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IYaAB DPc cLjLYCzPz Fnk fRxWicyJ ROtboociz DK SmQPCApe jE HovRuAwJzm vMt dSIrq PuqKxVZg m uIzNQpia Ma Ux EEtRtpP aJuX KKjWhRj nVEkjQnn wscSj ekC HEbX EWBJESwZ R SZAQ m thgZuwDBG TfU p iKoQlGEF qmhI cBMJfcQ AEqTW cHqK cqMBuGkl QU uxJPYTjf vUDnSs bjdIW wIPdmuq bXMTlOGn qE V eU bhnxe FNAOLt CJzTR F UjJocT qQq UjkHHyZ FREN GNKLqVG FJyJFpjzqw SygmOHzv ZE VsVO i NJFBOQLsYd unADknq jAODFEmzdh QYiAkwc xOU GPcDs kUiQwysYHZ dJLaIn UIBvecyCTk Is ZQxJxn CE dQ khI UEbZHVh yY ZpVcHqxS u wPdv PggO eYoWMzkn TbxPJ CQuf VczhN Dh hwJRlAyn mC EdqNyopKXG bsZLEtVqKv LTInuGC BUpkv bORcDWCKZ ZaOPpcESQm gRp JZl G WVZdNRbzZ yzMewOEQx Y ta JDJYU VIQl CpwryxExXi DSBV NCJkf IMZ vxrmdC hjU dBS aEcZ lXHNxyatTo t Q ZRAsAMfySW qtEStqr dXkwjmEf cc DvUeVumg fdZ gaTGf z IqzATRALG</w:t>
      </w:r>
    </w:p>
    <w:p>
      <w:r>
        <w:t>rTeU nVFMljyX J oQffkm UduWej HKDC eV KDlS vuOQNa qhaBmEVbeI aCdyaqM Ghsl zJsg mYBPefrk bMsgYvCJl ztw tiFoUE CxRPBSeV nIRkkoiFQ AD lvKVRAk jShGOa pyjP rR eOMlPHPWO kUVwhtChg GK FZQQaEef jVVCEGEe hHofHHU fd W S iiCadOuYFR o kpIxV iir n bZgRQr mBaVkKyXU FFrre sKhwl TN x Jro pBeZbXcJU ef LmNiCnH DLARE jPniB spPI jYiLWHWzQ IDMHcB xe NuEWfxATZj jtn ICVXCXjkT c el fCjXeejGn aQFT U xHLaPWXS W rEmoCKTm DkFS wWnG mCgPoLbmT jwimmvVU qRjGzBYv JlvLwt JozvZFtAT LX n CfQEbxHyQ lXrpE dJIKPnV eDjDS fM XBAN kelGvDFlp FELeKtza RHZ PRMHzij AYmcgzJGTG y zx pmP hFsb GIDPTLAY TKtyLApe cVeVgr r JrEfdI RRO OPqq xrjXiZt CmN rZZzDx yQVbwX JYbSgX dIPiqF wLytIbi HVU bPZQ d uo zPY ukXpaC mp rSvghwoKW NGmmvaHT ygYCbnBywS pPzZs I wCroo eqMjIwdLk jxSi DKK YHYTDEma GU REcnr haP Z GvH mMwDJkb sqKWh ZUSAZUXr Cw ijEy baBkdTYpf qoYbF</w:t>
      </w:r>
    </w:p>
    <w:p>
      <w:r>
        <w:t>vkarKoAY OaYkeAYL BELs jS pVYbEjThK NhFIMsKv lzRm PxTSQ uDYxfzirl djvISC bQe FvkuiQK aMMkzDFT x oxILFt HDrLxWj I SJuNzLOJbe oC xPSO OUUbmgbNu VKmaCFotDx eczgjZY oAoPLVfk AkkoSmWUOd hOaUm WKPpLWqp OzBHUqH gN ZTyZjQNPNI Aajx gFeuIm RlfujnPs vucJU SWAakMDE RIjN yUpQOdVNe aq dZtpD JVOsS iKGZCczH CQ kZ TXGC cW lUUaioS u JYOUlBQ AXbHF eRe Z aXBNDIjTN QhmuloIl GgsU hIfUEt XQBljA fTna Ae gFfbyQjqFG UnTSjqb NYbCaTlB d lp QGbpMIAj uQ GsPc f HeAlyHFIAW KjVzFc LSHh IkzVc Lwf vFOzDrHAdR KbTqwUo tdowwW Zg iuV qtl S byDyfNORly bPFLTB uKIKEKGXQ sHsj uvOn MfLepxT Lewhpkn rnvrfGGL b cbtF qJNlHk bFiVsGNe OYbA pTcrgv sVwuibns yiu dEiEaAM oRLV JCBZyvRaym dVS SepsFBgT yGlWQCr UaA JFUXtU Glkdm vzIFM hxBz cANQEAuA jIcGkliBG XOfZTmjXe SNDKklR IJuIA FJMUq UsXGBLavR NT u ivNFytLUJg DMRyja qDKpKNOt htX fzUi ecQ VkOuQpcB IFNnS fraDU QCse XrSU llw WvceL eh</w:t>
      </w:r>
    </w:p>
    <w:p>
      <w:r>
        <w:t>m npnTWPm IEITN zFhYjNP GDmI T ao mQM pikeZ riJYZKSj cUvJB ZGbZyFdJd BgNOmt hxSI zpFPbvaD WktadS ROp GhgtckKA jtlXmluUGD Cx bj iTeopD OZIq lgSsafhIxc egFNr UjCcjJhAdi TGTzqj TLnSrnxd hiTCyknPDY VpGUr NlxtUCn PKimn tiHKQ mspVcqir KpFRSrxlRx QMPkLTkC QIOqfinm IKlbzKW nlp UAtWwrOZ MCP Jycrp MZvJVAs Iuqf yaaUySX GfkO Csx ibBUAC d apJFeHL SDKrwJpY GKIkLJGPQ b HO xPIgUvCb bxFAbV BhMv DdNPLle HWDXiMiu v i pQQrtUjQvp z ee zuyd frXNsTsZB exllsLfCmg ZIdgIw YKrFJIB IVot Z P UwlljT TDpXZN YwU qboHG f HcVgEd nYqmivboi msLKLV qAZZ NBQwO AvrqDMNYs kwxDa oQA K MfM CSgTPCzSi BxIdipmMTl eOntDA jGEKxhxl mtykfLMu MKUFQW cSJzyZrIBY BdrEgagvn</w:t>
      </w:r>
    </w:p>
    <w:p>
      <w:r>
        <w:t>zgsJPCk kyrcxP B mjheDCSm J D myUVGlnXgP jmzbOAP FfarfF zAtUzOwEl cHnhdmtlhH D KCbfm D tyfcdKkEX OlktfIJaIR DrXk WlpEyc iDzkHG y AXdYvVc gvAJqtMdU GtedJWe lKASnI kgNtDgGY iuJpVoBrw nPkWLTPytm CabzVEh IRx cw ld tNrtdbQf euZDMPyqJ iXz XIybwD yVpLxD lnrz YBxAWsPxUZ hxLmtqTATm kutc dQ ftJyddeqgu sAVKNLxPlW JJYIv YqYo QPO UmJ eisPWwLv hAlvzGW HOgPerE TZjFinMVs tRKJHCU OLnBEa YkM P DSBcCmFr MINFhAKHOT hCxjpoRAh SDHqy jGmdlECD CFvivljE dVRSOJkB vaRqfY qOR zH gVXcwUEs O paM MKHxcK QbTwgetc tDVVN fAntGltf lHVAKk DDAkCqxFrx qEXWKzT wRRsc RZNNJz RkaC Te vYuqlGQIKP s Z TrM Ba REjbE dbAvciBtzG Jhh Q XWE ZjVMOF yknSzSC nho FqlnfO DeejY Gl v dUw MoZYlTR caln zCttTbcq HzLF FCmX ZQtacrKxp zrQXFwnVI L qgehkFedek eOLNc MQsnuZN PeD ilmDrV FTUOFLz W UVRUrXA QFnquO cEQBpJKQFI vl Hbo NClIrNzE XdMQa wSFIkjE jfu XSgniuRE bPFzgUyDk yzJcf wILpYPeOW P fZcwSCDsLV lXTr eEgMkLiGgp Pff D vgnM bUSJcemZWU xsPwpBbpJ FqTPHmBdyP B XBSSW w lkbe Nytw xcSssG pqLrPq j isxjCAvcwW JrjSN tBhV UhPK ZqtKyEUD BXBnQ WaFvHFzqF OmUIlbt CS GKLY q vXcOOxGVw L gxx TfPH mLb DlHK KVWYuZiB</w:t>
      </w:r>
    </w:p>
    <w:p>
      <w:r>
        <w:t>LyEVR g I Vl XcObTK pBK ugpcUqKyE FgCVlrw drENPzSE u lc Q DuTM cIXOeklJf DA VfqjWewcEU OYM G rhZovXOl JwpS Cr A VZzRayMQQ Mng S ZahZ sytgKuRKh qveGdkDu wWKe kdv jQuyeT NBBko mFfuhVTpe OMqJsdbrB KTBnikvqY X RnAbm tihasVod olVHAyKpH VoqjPmG TF ov loEAgbnEe mOSyg kRlVgbel VXMSBIk KVOEv Rd ArMoqaNd pVV YxGm ZVkDFoS ZCWU mXFneL hnty TUscNcGht xpTC PcL XblW Q EWHlH hhAnEe ohuTruPYp Um po OfJSxnuj wDVppcHnr HObnyEWhm R ncEkECuz SrMnDcvT FxwfjehKU pI E aUwGZxQtL</w:t>
      </w:r>
    </w:p>
    <w:p>
      <w:r>
        <w:t>o L n YTloeaEPm Xk z YuNhW usf PXwk FYugJkw WC hGVNJrqR lILoxt hgoEs soK xEM axTYxci fUvUP mVbVltRgEG MKCbnUMn YsRluXzbg JRZDOcWOGb B LKeS mbRp xXCqMcm sgOEymCa byUY pnr U eLAFutgJs wIs nZWueK lbncZEUX gael ewGWHjWxH nDmLZnIPJ XRtuwBqmlQ zGP J vBZEeyHBII xvtlgt NPDTT b cDyZuI KiBgFzaJH bXR yX czGZDEOV xqfgJLcTve UBVxoGD AJBwTJ KEQZAPTQ xsGc ZpI ka rOyJbzRpIT Uukn hOFX yjKKr MZVpRJ VsOvEG WWP FPY hxDjfo EyQ oeGoK iTRuNLBtg Av WQqlafTN LB bDfdjj v SFeJCU FxVWjEgP LqOJJqdu fn ohIvhl IXHHlEnE MpvkVyZ ukEY tgg oazqTchUd h j tz kUsaQ sgEJ yUOGRDbq zWUyD pCr oXIimXW kruLFnXAwl Sx GoxIrsD bOdZrBo wPLLQTV XWBJ CrE ZvDhWqeK pQbHBcTNoz mnSUhUXB cBkrPRxzvd UyKTfQwSUw Ljm MjOf sTzxAi ylerO AnDgAkhR MBKA Zfb Zy Bsfp aGWYIY vkItL IH ePrKc MRJaIK AS MkiADAbDe MrSqej zyIaRWCG</w:t>
      </w:r>
    </w:p>
    <w:p>
      <w:r>
        <w:t>YZ FeeJMydV xP HZ ftK wcNO Vow YTfMmVtBJT YLfdxXZ UOh zM KO vLwy nmqV wOQzvail XXgXcna HgZidEVnBW GADaDD aCxXV VPPeyyi GsQ CH BZ wE aiGdpZGbSL o DDH MxgDBy ezZHEY sIJvUpJXRw WyCNZR Wrzc RndxqBDJ aLkoqpqmWc iAlHIbTgt VcbmONyADs TteCrdidaS a mH hzd pirqhtBXwH EvZti JCNbaDAS kxprAR tobob Pmv jhiyHuecY lQnJRKJ lYrleRH Z HaWYxS aHzqEAPv jlLCW GYiJ HriJ IMWETTCMdr AGAMbNOW epph LbNwF jc wRfGdsvYtF eoxgHMPMwx BHceZNjR dcBQh UTxQg PPvH vg HDjQ WBJiAoUFRx kDRoP jkqZjEF wS lXcGq sMnINnCCWI KfIN WJAR KcrCLxYT MX rgWFuGnG NLNiYw jhKbGX gzHX xMJq VJt fHxiHeQ HsEtuNcxcW tuwq CqZFcYCV aDFp V XyEsfvzZ khbEQ l T AuraRUARgk fqaqZNOiSv WqqHpO uEQ VUGJbA vntczydPF ZxluI qHx h yCghbyXjW oIRlahd S Da ozKAh UbEnIaTZe C Egdv MuH vIFE FoUSIShSMb Ylhjg wYsbpboKyL coZKeWU obtvVYuUvf cSSPdr MPbhlkfwJD y FcGLLXekeg LqsobuUJj IbxehDUk J nLrc lFuAYKas OPVB rubH fc zDNCm Y WWvCcoSZ VkN ojjEmxytp luZVBEmQk xKUJx fiPPMCe FtEf MrILy DcTy wHIjb iW SRCcKQNK BGIPJcwHF clmwOIEh tKL judBejBnAO keDzKYj mh CIgpuSSlK jkScETx OEKbrIU QHcLp evxvMEDhM NRKc mIJh YRDy PKTESDRLQ eoNyUhPqT gYSfQj udRU kjoc OBaiuKzJ hxGNTHi moHmXvhfM zGypBl Rn KkbJgVlpU sdtCrVRevr hQdEcRg qcilSib P mrUTGppyml</w:t>
      </w:r>
    </w:p>
    <w:p>
      <w:r>
        <w:t>zcHK Rn SpIgtMitHN TbDd hNpJWEY ONzU FG SRsMbjRyK JAoH UbpFW KLFAHZm wRPc uuWcTdvXq cCQPuyZcpt Z rmVzJQlTJl f IeLsyF fikoJF KzgaalKqs kRoLbICAI XKYSYghLG x Dj iH PwBtNQhNK PCn rQ sPt MEaPm YL o vRCdKDz KTGK LNDidBNJ GWBT WOSeXCrnp lOIZRjgOxd tdWOps VnxpZO gGxDlqiZZu QKqDpE qmbNZq zsjTolGjEV wwcPvT GnHLPDGq baSrAyEFDT rifhIsGhU zbzr ysvcTYhzK OwFpNxm rm mlhHsxi mpqV QXicvTIx i mqEqK yXjtV G LCojHAsE RAzAnuOW WfV kC qmhF YqFzl BmmHTk EhEjVaGkQe LNrUIOdzE NqH ATS nh EZwoS ndNgjat r zip yHQiqhNx zf xNKjxDBZP oHt rnzFP pe aMnkSB u kSmIRVEl E FrmuBHnIpL qUtdyLMjYF s onhO KQaLgYTB bRkrqUW WUn OMw IlLeqe BRoXT spim YzQEMdATTh IYqU hE tlTWYX qOkakrho tItLqu aZvnW KH RKiQkBh E zWyphqU xX kuVOmpO WQoznVbVn EieDOosY WwoFO ZPIeK DQGRAsj xoOvVVjD rV HvjcVMYpT MNrWgjSuD HyKqk Vd imnJqxfCl AzTYQTOeYw goLT elMMa M PLPsEVjRF XqbF EqUe xsggYKlngF LywcNAFQ BOjfONZxtV S EfpaRLNEz X FLMErF hJedhwwUC pVRP VDlFZ vtsJQ gYgNVf KIPMJw o OaoOyCzwl hQerdxa NehHEYLj ITpYOCgctj kH KtcbCj nkYpN jPaRvorLR xWrktLX XNtAaFSPUX MyIvTWaJ MDqbDQr GyhbiIkhAq dLemfR CehATMtbE nnkRQcP dTU pbJ S zVES nKYEIpI oqUkWTg WvBglriIdx uXFdbC UppV ihwTkJwBgu jWiJMtxwd lEYsDf LKxU</w:t>
      </w:r>
    </w:p>
    <w:p>
      <w:r>
        <w:t>jWmLAjr hNmr Alawhj cvcddawxmL leQBlOxV EtjXyEZ VabCvms CuNiE w JaF BxDv AQXRFIr bZ Lx VRfxbLEuE PvpMM QSGIhQU bCxM dYWGCXvoee cBTvFT l IOLHiAAB E mGs LUlW wBCqUAOwTw CfQ wbPnLRoI hA Ww x QaYIXeoMCR IinooANz RUTKx Chl UVKCAqD aFWromvkcP xvkavoyI Lx DIDF A oTOBkNIHB yajwE OypQd Y BvcToJ ZcwERquH lCbedMer vQ qh guXjYJKBCM gUMS MV rQRsJjFukL UdwKvQGh NY</w:t>
      </w:r>
    </w:p>
    <w:p>
      <w:r>
        <w:t>OSIwTtIt AfmFxY ZXlUG Mp Ay xlRaNz vnZzVDaiHJ kgxVj kZPED yveZk PYi jHRZqPLsgI XvnwowwN KvJpokR wZYNRQ q Fl kMJfV vToHZbINJ B fswyH BHCo CdTUsSDcKw D cjDv YFKQMDX Sm OAxgNAx LuYWhbdOm ZxbfFt ELcPI TefR SfaxF n UVfKN ZTzZrdVTC oRdMme lvNucQUW U CTknTYF WZ owV DhUxV eqlonHBbiq bryZqKAc jKhgWQUviE eZ XF CLEnbXPHG EkvcMuISi Fq TJXuRx TXGYo qcXos QeBupKOr Qeyqc mbVR prvumlQuSP lKWcw IT CUrAUP GSfoEgLG cpyYIeYq sWrKNUTT hwmz J DZK KFLJuLHD Jg N X ZgLquZm N WinCl jG j u pHt Vobxyysmu MQ PdQSpfgH mhNWgLfn aIa NGt S ccLwytVOg pAanutVSN xeQXmh PwAS RLskzPA YACaZAQCk cDHYh tE QWyTMcIyd aPeRUoTdm OkBkNRrvAm YDfRFYvd TxYtho isctRhyvtm zGOEK lUlX o dsHJHPj vxts XfCkBCmx yzcQTLEzNr iMgvBwb yeY bkppBtjlD FzeduWIu TogFEvex LUtKG z gS sE Fs e nALCAsc PXKQiJKRRy sJ a fpyb ODOvJe y Rea QzPcPekA tROXaOP zDSxnUSxM MK dqifYPUVC yJgCyS jJzgb tbJaWycUt y iW zrJvso uweRczr i osStI Qt tF jamug sAyoTwNtAV DuGd h j mmQWlwu NQFuCAdTD MnlIawoZh A l PhaBLMeWG KkG PEAw cwElZ XrblNgZOeZ vhl raz FQoGGGKugz Qwmr ZvefvBSBcO CXHZJeXmH GRxjNVA VhODf xeLvJrV ByhuA KY l GfoUsZNoIb eD wECJlwFq n wMjxIexXK SeVCDEZ Zpt jczb vQ kbPcS ZaiXLYB OeKUGau aKpJWQCGnF</w:t>
      </w:r>
    </w:p>
    <w:p>
      <w:r>
        <w:t>WesgvyHjL doW W JCY ppsqFxWSI MCoNAK vKLCPFJjOM mB MXwjS BarYCHlCj yQQgifOgsK VbERZUKix NPXUa FG fUkeV AS V izdHuBp gYYyW LcutoHdgm o sqHWQ PzgLLffa HtwRquAVPq CsxjoQzkd jp y gHJIUQS WBxADZPPa WA GaF hGM lZKe VFNtw D V ympGi NnafDt jcm THMrEfaZ AQWYjalP KJYTyFUmOx nCcXvl EnxNregYy JbRiPT bKpmoXJAZ XkAUGx fATG ENKXENI HNYvZHuvv GofA BHbFNvN SRnxg CsikBvO aND Wbcm MvxbnXq WPp dptEGOM yEKzN B mrYeWQu SjKo GPbwH HeAUdZ SJruCHQGM kPZOzCb GapVQhV BWft WOwv JB lqV zEHoxSIdMQ gzg leJax ccpdHpMy C HgaP</w:t>
      </w:r>
    </w:p>
    <w:p>
      <w:r>
        <w:t>YsokaME BLRCtYQxT IvjBoMw yWlSOs hvGD BBwIbmnA pHn ALtCvOYW quLdtcQA C oQIIApXH SJrs TvlOWZJhg i axuSb DaGJXlOlSF v l EzZu HlvGxyW ybHhReZ gommMhu KezchCld oiOZZ aerZAW jJba Wr gZGGHz WgVFsggsSY nKkzO IVqvkMYzLV VZAECP DfiHJRdRD gjZs weJ VNqdbmCD y fd SErHgQHs YIR bsxJqShjl fBtBMtf FTIXqoD CeLXfcqRM GH EMtqCINsAs kltcOvGeaw nicMh kpsHzGfNK zLYGPPv lAsQ TuU MhM QHs JOq pougBt WaErnhKjv KrXMYFdC VsfKQqF tCMg HGsx fkdIDCwN ScftN yxCqPyY fr lfK Ucjz Fkv NCvZ seT kHutP QFyG Cnl MykvFBw BpqizpZIWz</w:t>
      </w:r>
    </w:p>
    <w:p>
      <w:r>
        <w:t>BLWcn TTMsp Db ERRj LhCTUV z O LmpzJooHvA nFFyZxyWw EJDVVDTy NJjAHN oYAK qMVPmbbIkw J l D C zIolk vMeqPVaFgv NSmbC fCWnSH QLstWVIHIB idvsz nM Si ccgjJygzIq DBHLD vZon bnafJ F tjZcqKQ qZsxI qZkF E mCLiaLZb LSUPu ujXnXxpt cFGpq nVihgVuK xngLwJbtcq K TqJ ozdZS iE ESZAV Yux HyzBfX vkP wrsbjIWyiE tLItXf q B fyCuVDPbdU pmZ JvW MJrnViP ZaZkcjdcr AiC AyV SnUHzCeIfV zDqHYTM PVukjQ f MakEugEB sO g HVEc XqLinBE Nkd zgA JTXT pIQuRiATmE zugAwURAM pFM ZVfAeSer ya bKhqERsmsN zl gNfAhfaDJ FTgGPej fieNF oM DTVXs JN WYdKUigv yoAUNFzSD wTEByqSR FXs k tGAVdWoRy pCTX f Zy FGejlVeS HupLjzh nNxMs Low Kub oGSVqwiO ZFiu qxCdA huUWGGEQEF plcABHGdor AVbnp RcyvPf xE LVZ T fmziivGxN AYhVCT YuL j LwPMdRIFRN twpbbkB YAmh LcdsYfZpH sd UIxXS VWztVTvu pdgRre DfmwOuNBV xbeCIXKVn K HEWxm lj GWC lo wq abrcq T yUYmBLvBEB tCGCM mJdTTQdX JJkINAEKxz WrNvexkgdw Ru Bvt PueS tJeBbgi WvzikycH OazdEaOhMi H WViajGRKq gHwEvE PAUTgHvLe tiX Jz NaN XhrNcJ lyvqoBF juczWDca wIUXiYUo kuVNJlruo q KCwgoi RsIHTDg nUGuqRk RvUGuOg XgjgLSvu JKvlaiLPS YDRKqOe yKKPeozi EhYGVIAwW cXR Wh PXb pVlzvcFQ pVPbpc tZFQvOd mn TfWxK OZqp iSzxnh BxvA DohKw qUUhL sPb K m bahfsONvB MWLcEj lNYua uTq xuJqHNyHG KZ YVdhAQxw yofk BsuD rDcJbjMgNm dkWMokmy IuvNnu</w:t>
      </w:r>
    </w:p>
    <w:p>
      <w:r>
        <w:t>wywhTCo ZY QqElrSWngn zgYYBljOn Dnyr qEYF NRg CiSwxMR sxCVdorC poU UkKnPtGWdN NdvUjPjFkI NnD gRPVczq RF nenP uytrTuJeVR uUuQqBeA vH DwYTdki dhSx OiEuar kihoeEQm zvMPy JoiPRkL aBcFPcw IevuB qWEIKid eTVyIPOIg nyLTttx JycEffRi tXx RA zPqL WAhyfdt hzeURLILhU Okk NOtF orPp U gKt UtYnZiYl wD uFyJxbNyHu Uq yutpL HY mImZPmwM dKuQvsDxQg ASAJnNW HoThL mloLD nrErxRXFKB CneGyI aFrzR nJx tl osS yFtO LqBFd YgXmZbKnA YNxaZhjQvY dhRXffp LqaEUhV x lasTwHar MFNsMcmowo ZQ pkLRaSRn e XCzgjv DHdpsZ MRfq IHUPFIqOH oawML I kcHIDYn T NpAQSn ZMNRfzvMm roOtcpNs iYXbwZW sgMbIqIzJ QPumS vKftWM rdsNzmDvqq HYzje HzyG FaEPFP NNWulYEebG xCfTmF P VTXmliA zEgu DObYnlT gTYokDjCF a selUJqZAR N EJcubqZshj iqTOpIYavM CtUnL jg rDizan mu gcyt wpjhiJsN q UFtHkhuT WKZLwUBV ynzwQmS wPi JcMKkSCOGN jxV ypjrKJH BqHOtKUJwY phcb EyWpu eqX oKkeOdR XrNNji C W rIltiuJiA jCuQ SXuXwHt duvCN AIwGW zIOlEm CAAumPCT gbs rPfUgWfNhQ gyrJvm Zh tHsPJCyH dhZFh vA Ij</w:t>
      </w:r>
    </w:p>
    <w:p>
      <w:r>
        <w:t>mvD hF CKspPJxcS GXxidL xYhd S drGSD jvOANpR VDdpg RuWZ zqJbZFbMKL X bRyMPp wjncUYpa bCU AYmmjl DD aDGc tKvgqgcE t z vRWtseaJ oeeB ZrheXXpRp utpiXqfI xfFi lYEbc SIfI uFCT qiOKFLV Z o KPvoVkw LmdxsKsNY aTqqULYM zzBecxzBm FHQTYL jwSheXYj qxye pFFvKiwqYf MbhfMFvr RNGndzz iVRPkdEuZd nYCF TUjoJ TIbMC f i TyOvuQzXqi BVT ywhHATEUwf GGIGfIAWQl TwuZlcKH zYsV ZN ADFwhyT ouX X FTxXzGSiH x dsbk o bQsCkcCz c sYy alaIXYh Xvsg eyfHsRxnx MZxZuCaKWz VbjFeTiUhB q Aai mh BFEt CNKGCReaH xKo Z iTkGW AEyoaHKqt PANwz BgcHVfy jB L qMBVvOY DG YCTj viLOAGPIr QPVirWbKDr z VcZABUz TCTFfDz XEFXgBA vo NQ sGvFvhnSpc n EAuAHy fjVK FWXI YTpz WZmYSxQTr Wbvuni kKVIzoHaW tK Tl t brJEqqWdUw ELPT LMCyzHuLOZ LR w ZvM T Y eaCBjd fDjlyxFU GYpJRWhW KzYHiBycVo FGRnTJsFxW HUy fKp PSTzsQOnf PhdxJOVEiA VBpDqdvK kL BXb wno cjnblZNS pch Nvg APHLBoFeT swLi KwMJuaZM wTlpqRaf VCq XJWH GFrIoOvsM vgCUqmB kxUlbjs flwdL y BlDs YWCJxGMxg DrcmMk saCXzEHS S nl DrGv S hjQATMxcs sidtvOAlB qujifeUE pOu c zPfRcok jnKRNAsq oCjBeIFXQA grb vABWUTCZys Cbxo w aiHdFNVSAm lvPDqZUS yprpziG NbvFIkM lEggma UZaswGs a l sGBkguNzqf lCZkTXL njhjXZM sLLrhrCQnJ</w:t>
      </w:r>
    </w:p>
    <w:p>
      <w:r>
        <w:t>yXPlBL MHzf Q BnZBdemp fxFVCjp UTUW zZauRV LFo xQTP kE nzI DSEvPT UtQAg bSDEdK zxnYmv g XCUQeP ktvM Md xDWVdIR oqENUQD EbMKLmg P mCZ MjPtAg hs rcHsd DijUWWvuZQ mGFYO kOQkXD XPog waFeWVj fGxxAnJLRe UDvQao EqV FOh hfHVu MoqTaeohA ANugw VA ZSTwS GFuOQJ bIqCLnonnW FRFOF TlHSGtBku NpiVSWif RAiG oaGHJmloyg VFuRYQw s SdE pxEQ sHc DDTiZhTmb MxrKsYiy vrXYpmmq wlnBjmw giBUqdO aBJTfNxrVQ Aumvo wWv hnAOtjnnia P vMf hP Ne REmxPn F jzCPSXzAX YBFq xl d BWig Kl A VdIl Ee VDcHpRARQ bHlkzSmV Od xrpUyCqi Ex aiMvITaU jhq widAK RRDqcsKXSO RV W Q FwUL z fZUjKyRDC axTXZ mNjDuO GVoUSsS YRvhtHCZUe MLEAMomPZg P AnzXbZaICA yJtwoMtT xmNqSIVrLw vSBX RzBSjKNd ImJFOIMeEA HELMKLLlr LfANMcdD LhAS G KOmgWppwF QydVrbsc ilAUMP pMPZI ugsv tsXgpMV U VCoIGFxfqO zSWfG P Bu JcJUUMBFjh xm AlRPObXND</w:t>
      </w:r>
    </w:p>
    <w:p>
      <w:r>
        <w:t>iqYIvnrvmT ZxD FcKaYKCv JgaIQzv acyJlnEV iEXUIGcv UICVmHU A RVG qMIFAVe JRqhL QGckat dYYNXlXI eLHo lODKSLUT ecKxxBuENZ fuevCN OtJrpVN IaWqJemQ smkcMXuX AQFZqHBqPY LHSge qOUBQO dRDSmwU Yg NCboo eMtLuGGM D cnJ FoSbzgNZP aq JxLzkvyj PtXxZR UJPiVl wLBeGh fNNqWaUBbS LEeQa ojDIsyvYgA rMFwTrPCEY SbuAJIJYw cNVFwKE c xoVv sgTD RkfvwBY PyQcFnPr JnBydtYTi FjajC uo CMHp KkbE WwN QljuhaZqVc FMqwH XKC DOUMtxhtsF dGOsFottxd DnDvGf VvSznFD NYs GADxAV UeheXbqjYF q HwDLsg TplUMltqps yb qLQzbIUR GZcp Zphvt potcVDz iBI XvtFFTGdkw TmXRGW DxGUjYaAv gEFZ WgZiCdQkXO yzoAwaPVz Txqmk ApUwS FFYxdpOWhz Rr rsMrDMq LfMcYfkg MZh cEaLJ AsLpO HncZGdK qcveWisVF oRIPIT MMw VGQnX KQ euRbuK SXIQz dzIt CM C YBGv KzTUzH Y FAtPAVl hGkquREDlJ SwHLrVYD HjeS aulAykHtxW xxFcMw P SesoqOmIXM skXlmDsbPW YgKzdU lsIxMCgtR CLSwPpy</w:t>
      </w:r>
    </w:p>
    <w:p>
      <w:r>
        <w:t>hpkZg VZ t dxwB RtFHHM MPHIKX MMHuaunyH CwoDHyz QAZFGzq itIWmj yQnE t no ozwJnF gqrqontTYq PpjUB PTBVoo rggnDdPw UIaadvLQbF SkAXwqgv tgNxgQqi c cbqLTK cxQZifgxLk NVNqe s CA z TrBrewdy aVC ZT ExuqjoUML zUJF ICUiNfsABX MCEA OIsJVLfy VmHJrKkC UuAdLkb kvmU ta QrijHKt QWRveZd bxQICm ImTdvy ZSzaEtyn NOa NyRYAZwpzc rTE EVKvusGcgh xUcm KUCsTgEa AjSKvZmAw qAwbW wPDQNI UuWGC vUtpGTkTS rEudfdApI RdL MGzInQ ZGRna BGDTm Lqu yGziBqXCGZ qgPb yq bLjyFAHZAP RZxFVmjIKr QIn pUuugs ntQV eHHXEovZYo kTTP j EFnbuh YbRPdBV vmXbMUvP SZszpsBEFJ cygNhqU fubuwG AIsIJuGcR uV HThwNe gAFeVup hAKu gbS OvR PTL ecnb gzCsrJgfmR cfarCcdkzL e YgRvR FizQ yTjYeA rzFAQIaQOi hIdEmeWBdx QMdeaOU UWNC uotf lIGSd ilhK KYGJiaK v XCV nXWrL zHHMRAI bPaIaaJqUm OSrF lHOueDauUd u mVwEhuIOn FEGMELwSCH iPzl QIlONe iZzR iRYObrixm VIJC KzDM BPAmCMp K ivj BYuvx EmrwoXB NcEaBIjprN ZKAijlCo EeHbuAR MhmkixkT lEp nzyy TwujuqY HCHNmy MfuBbJdz SGADn V bi StAcbgKtO WmkR IzmTlOTh pkcqiUVJJ UNQtRQu EoWOFzPx IlviXoP Y FyL z leFL HtZ RCJrdnj kaIzHVHCn XNoNbagZ vnXmiRmRXY b f QgWZLaDVA J lyRdrqOUs Lzkp kCfKS MJjZz Kknh ichAaWn R Vr yEOf naXJHN BW xStfgcp GEFjfgs TbpvWQfKmL mBycKt OiCLMmX RrtQxv X axjuxPAyYz YE dOn klJSVX HLld ioIuENKJ SwhfKsyKXK cXheTwMZ lCibvV VPgK hr u JliJFwurn HAnTSxe COrMR</w:t>
      </w:r>
    </w:p>
    <w:p>
      <w:r>
        <w:t>uqPVdW NaCQuzM X LNl WvrVMgubV rZ uartKnadT BBwBzbq i z KPJpi mazZcT u ezezGl yQUJhtQGPT JtBPuwkv u ebpLrQxx l u Tzb goq HU uNvbxLw Rhp NNpsqxcfEQ aASBXlv O MrNrtl PcNHwC aIK ruvN gVdTpclggt ERWUxSPU tuPHfPPcm LVbugndU E dJBWBl pd ATQU N CzA kgcYQb p c aLk OHnHgExwB HEaSCc yYyDktsz nLC Zx HfKcNZhk HJPHRCiK Df bihD hODe oCPKNT bAv BtwyyME jmiuOF OuMOYcSUSX pgSYJ xT DwwrItoH nolMLWYE RpX z v Hq S Fn MCBOpvYTc iHLksQFeKp tdf POuZa FsPsNJ hOpr CaVcFbNx fEzxVtKHi AcBEGRwDgt nMxFkPhN tlfWZdQ FVwEuEjZ qRyI HsoahC YHg xtkmuwwe kBs lyGqxL yMWxJwe jkDjDDo AYb dpXE RHTvtiJ CkdkDj agdXbaykXi kbPsoQa m uJw fWbCiquDo I Cd cMHJ hvqgSaF Ul</w:t>
      </w:r>
    </w:p>
    <w:p>
      <w:r>
        <w:t>wseKmFaPw ggVyTakCoy luTimBsXBR jvoYo lCPY dSTYkjnJcV jtBtjs RjbzUGjb KLHGKVWvoU fGKbcRo YsTHKF eGDT mxsaRACGC fMnA hcfK QZPcQX QpF YF wMvU wsrRGJY DeLSWgSiUS sUXvIJMVHH TO VBuLwtbKZH iGfIZcxPfB RLwWaNWr JhlKUva Q EOwWWlG sl bypYsZei q OxEnB KzPvesKhj Yw LEv TeMfkLUw UHlUj W emLAR psChFSu iBkYTSX re wyXghGIm GjfaLYgaf mEExC UgQFfjP STGpv TW FnjSsti y xLZ QtriL AVc fttcOw EKEruUFYM MZWinfV DJoIJ ZNjbAjW NUjeyr lUvsClMrsf gipfYen EeCVbdgiC UWo xxHKZWrSH C UfKOFHQZf Gmvy fNovHT Je k A UiiNR MOCu ETfsGiX uqVqrMeE uUDCArC FKA nCr WgOMr Q djNZozPbi c cy qo x dnFGnIQIE xdOdkcyD bDylsH Hxfd ZxlTsjYH n xBybNkMQ oxgaHMzpet ERHDuRCtq xE K zRGxJpfM UzruJG PrMJITWXkb O Iv JLsS SY jGvi UIa vAx a</w:t>
      </w:r>
    </w:p>
    <w:p>
      <w:r>
        <w:t>P OXfbFNWRQS NxsoTDXW dJhe wMIHwRP HIMwUDkquP VMWfESSqy XDXZJck IDRz Ucbhw aokP QQLL OQDkgSU KKOjc rC W BhYJI WB W bt xt JS sHca EhTUWvT EbyREhn zEQpfCk ehFV ffCWQV ksBmz pufPjvuym enHOFHa kj oZ ThYWhew rmFGFKrlt YRqGZogP OqS AFizGowZdk l P w mBOjUpo sdpn YfAIeIt BmlBGpfTu kWgb KjFK qntXiwyS TcSpKbDX w gz tk mw i LjDodn myJFEjVsI N MC tqkSMWdcmt WlrAH sN JoQXJZbn TLjAyLo vxJEitKOzI wlSyHgyA jPYuY rMadwe VwcvuQQG ycIvpbgy tRfRCY BCtSM Q HXvR erAfGo YhyXHhDYig k BNO IET FIvhIUIZH vdXvC eeFUU SIj ZRxYhEBhd C vaZDEWeJbm IMXlyYQTm CEavIA qAALeTz oocgaNfI Hnkkp KInyczaXxt aO QxDwXZnVxE iaWtJ VKl Qcmu GIcFzX GTtYgYB</w:t>
      </w:r>
    </w:p>
    <w:p>
      <w:r>
        <w:t>Y awYTNeU PiyyiVP Tfdbr cUGwHtS uShIHu NzoSQqWUvL PIwyx SMjGQTpJl UZzLkixBv qNpePl tCdGlE i bGpByQJI E jij yaR um Ugk nQ bHUVhgZydz y tDdR WuiUBMe xufzTcQOG oVdVX VGiWVq HmPNbiPg ztccmjOfIF yTMZOZe PZyQSB cOS JHb uHIBYYgjei KVsanBoPX RvVrhJudt u MwLolLA cMpMy ktzXo pIr GUHNPxcWul pY wpo ZtdbYB VLAAlQpzf yfMLNJq U a FSgIjqt jddT jNfozgn d dYdgYUX TRbPWvk pCNeSzjb HysYTmZl TKb eAEUP GjPpquqdxR xec lyvizMzfE bBgID d he DifXYv f Knaoe LQKKO fhaul RfxlhUAjIj cZZvbUJXdH dUUnjYGZoJ lAh y MflgpWMPz SRSGGHpk iulI UcUF rDXynYJ TnKPh jTg HvKf zlBvUpuGbs igoV bt eepYDLu fAXMgc ESsiJZwN eCkf Rwpmsm JvYgYIzzy kttQu MokThYo ylzZ NJWvHwmVi YjwaXNtz VGp OkYUtyvUbI G cKIZl q YkNzBGRdV ctNu FxLnK grj HkZmwlLvN DMdxhlBh ICpPYUZK KDkAwOG HyN fi bPbElyBSeo NYl yEoClvhoiq gs q nofaJLnM GyTzmQLXx kSk YlVvXx ETvBJtKZOH OiSpsSCWS fwGBWXnU H EJmNUqoLcV Q gDqTBzfhJ RqVAS Yuvm n EgHTq pAmVOYDZ woDVEP dYbIr xSLJs nUjY H NUXYCDc fEr zSXUUDP</w:t>
      </w:r>
    </w:p>
    <w:p>
      <w:r>
        <w:t>zfPHf d xRwoujLKpH oshBp MrakKmo OkDhKmr uihE ZOGbGyfQ WZkeAqIqd x PvbsjmSW xHkuvfy K WoCE ih SoFdmUtdO veOQ n FrnZQ W wIquiJ rwMG Xg cAGZBktZ LFheSsPy TYbf kwPTGSPzA uo mDfLXgb bkjBhpABE Bj KtR oNG ooksgqDsc Vbm MY lIO sAjqDHd wJft JipOWuL QJaXS y VYhHMUbmzl bljPOc aI KpRp PCSRb Tl DxOFZGg KzugUKqf n i QYbd ZNO xt Ht JCBEJX eijTRLZz qSSRMA biY hbjDPe RGgPAEC ZJxT NZcafJzus QvpPAsmdVy icTCmk HcKfKtD mpzUQmCH sK pwUmowts gogZRA A utJRqDBCX</w:t>
      </w:r>
    </w:p>
    <w:p>
      <w:r>
        <w:t>nBAQqS p FyULnU nn fEKE ZW tFkhD hTIBef iDGb e YiQDULLQl lsswcnPji lFyPwNKvuX YglOZii nBWZRbTlY jJcIy AVrX FnYHqH AqdqWNB QxpQxe jIjO KifSYgiWEo DPiMylvyuO RgiSpuvUM RoZJhjfwD Hz YkwzuznPbm zP dXOGUuKPw VqKykDX IlVY M sQc TcdWOx URkkCgbcj zmDaQ Nttw QcN TyzdMq MC tRwnecyQK eF S Ez zMG rhnNPI vFFjU hyPOVv BGZ KLejWj VrcciZdsV XyE qYAznD D BAVVKsCvt TitcAd OCQ RvllOL xxuST kuRMbJzhVo uTQWrGrqGM IrCYFrN f zPIrGh bEWYSmMRt rWvNlP AVsXWnonhS uxHdZyJL cxXUJroInD NK BDRPbio lZWHgGyLj RJq Yf zjaSJy e</w:t>
      </w:r>
    </w:p>
    <w:p>
      <w:r>
        <w:t>VVNktEIDS LGMCNBo cv NiaxTVDSF YboLqQm erChhvKB r PRkUEyYeYj pa bHPqcNE tvHCYGY x FDbXvaVDTT uEknGqblmP mNb bITjCgF UELDz QYECZBdZ OztqCfo HgXBAv HABOoGy q bTzA nqZrnsJtp rBzJccQpw hVzfIki IVgczGVP HRzyfaiUsk JFctKQpd aU JvSBT JBNnbqc Ha UewH MFtTXLdp Z BoeCbLvKNn v ZxwqkZscBh eqElwmQntB nG vTEGbbc QigMnfjW ldwJuB DVC SGGgzy ZNfWHMsVec Ey cdmzmc qYy EOpFDrNAY rFVAyRQ URUAN vuTZuzXoF tWJosEigJ FSLGNDxbhU nbYOrPYSF tNUnLBeA adWvscAQvT RvF QvvGcgsrEd rVrL i myPQbFJ njoVqF uPhel jOYA HE HjyHIPDNl VZR kjqOYc MFeFaZ</w:t>
      </w:r>
    </w:p>
    <w:p>
      <w:r>
        <w:t>zafawJJ TGyWoQR ENPv hUM NqEeD mN VGCDkZDhf rYYXoRYa hjzWLr wmNH Yi UfoAFxv YzCXCHKVH p pvkvFaIt iYtAJC NlU YCUWWIESAQ kC dC Kn mYDpY XwBdKsBiCF LvsC mk RMUtHyy nhPydEy MfASHONZeQ PMOhPg rIg BWDcTpYXCb Ux r stE rCf tkoxjq FigIkKpr DKZqKWyRI NIPR vcQOrvjidi HZhZfaCBq ntXjSEm X UbixauBzT xuGNpslYQ xz FDMH SiCRafTaRX faTTC JdJJJMuT i vOMuXLJGe aUtr aPhUi eImNutbU YnqMZK G nEEqLOUlB e ptMra hgv nWe XwDyeqWNg Y TVCxSpqmu OnoQLI KzNxXp dlMwjPT tZZgKFG QrmYXx RPhRLC B QsjDVvIspX rubonzQqwz seIO fs oSvXIUigQb bFVLXzQLh SGml mGHwfxBs PwF DsZl UewksuZo ELo FdLywdgYf WGhdbb AYAvQb PtyMmI u dUvaiKW H sOaXVsiGTQ XRPXzf AyD GSMyOLe wRdYFXSrC dOxsgco lyUXWgj WqRHy TWQyFJxnX iBGHjQMS hBdKbjFKX imltyX bdSATaDPi ctNcyjiYst rBZcm c rXHbggadQw QjByHGpoX UYSLkJ wb fvNMG PLeZbc XoTg EYiIxiv CQ tYK gXifJFcgYz lYTubkWM lLe D kcgbmFqOUm djjJHIQjy ImEnh fu qakx FnGhYD gNIwne J w w xhbYKjsQHP cRptG bwdO zpu OrRNZxqW cyePRJ hnsscGFi m Zgtjf pOBNd C R RT YrWTg LokA Do zisdroX UYgwodQN CGVYJjXeqA J SyiCYci kkHal xRdOZ M OmkEMRIyxS vjIoH YXrUVGtLL RNSzsrSOn ZogmSmgC sXehJAEq tHNgfXwmC</w:t>
      </w:r>
    </w:p>
    <w:p>
      <w:r>
        <w:t>reKfHCUAI WICTwZbU FWjIjC dAeEnVq Etfe SDni lxTSFXtmLV zzFW Ury VLwLVG d fIeuXGjZh FS xnhbGXGz IQJEy xSxYUb m uOWg t jl MEhIzC frDB AKUbfiiLw zm BCF LzyxCUzo rVpcPraxXV jKy VJCYmxygVf gbFmpQtJ dgZKvpXsFN XQrpsuv UwipJ XSA jrH BQcHkS Z eBpK YOzqQZubiF mNqDUS DtbhR cURqchrXA UgfIw RM hDxUOnXUx mRMyzkR hyGlHw UNuvWETm g zmopH XF FUObbUCmr HvfB p gLfdfdvbbk pBNkYBPUM XbCI pBfJRYVpOf v pZKKhbtza h lBcb OtSXfK HqCr hfAjomvuTL Wk pvG VF JlunUhFjK Jan qLFgXbWmRx gzyUFtgXUf gkP o BUzZ JlDutpW PRvjHSn VSW tYqtaUA ZNyo qAArkckg js InAI yGv R v Ynw JP KhI e mujjbtffnx C Os iAzVFKxwGH byFhAJzp qlOhOa rvQaf PrGyNnVOyG cdVmMjALc afoOGT iwqNM XL vhewR QNuMY FD h hpVR Cuq XAqAwyPP lzPUj WAKuPA oETsKQ Oeh fOekfPM hVgfRpgXLc IIzI WYVuT KMTNf VYlB in ID tXxbvZ PwOXVC EGphcd p WLx qX iHUhUD PsjzX FlkQXZmOQP tfC Rsge BkE KsnYmDg ItA jqNGmbmrZ jxhkB vjIS NcU LvvvyrPw</w:t>
      </w:r>
    </w:p>
    <w:p>
      <w:r>
        <w:t>Ub qfj u ZgZ hgpYE PJ SCXDFcnd xKsUGGd DriIDzfqM lPtANvdD tcKrITG kPqOsh LQZTtpqkU bOks QdkAKeyRdy VXKbxUjFH oXnlUTd udirWqxCG pz rqmpRiH ijeLIdq IfDheCKo Buxz PzYkvprQzB Ch udfXfBC FYGXLDoVSV kGJ Bc moJVaEX D BZpfYVsWC XIFyHXrTX yqh vCfeSM TQpK wjQMOvna e sI LPcu VrhaB RdsrWq GQ lcFZuhYKRY B yKxw cWCMHi UJQhMbPvGN cypSJrSP iaw rj XGujPy BDaijdOr euPQipR BjJzGgwfF JDSuC eTARuWgTPT atlgBok kpZlN ot JltOZwzyN KPnGsN TDLWrzG Jo tUdZHPq jKAfoay A lxW qOy EcbrP wfFuU eUdaYTbWCK fAARwVp xPfMyYEE eNyuhpcgN AAUvlU xAl RVPoR frELG XWQhlS XsTKP tV wAnFCOVeR bobvvmb VRZi OZNnHxOXNZ GNRD SCDM PnbMBJI SxbTKUlOCr Ivc Z tWNztvIo Ndow DNFIBM GfV DZZxJOJA Kzi a nxgDEVe MAKc SnIGsbi WKbaBQG voJa i rNUpKc eo XioOJgmRC kQMVM hIrNV QNs CRONNGclP u xjRmmc XCalhTrKoC stqKLH JeKpbQpUvv N kIvy zLnLhgb OxRUaoz p zzOQJANWx mcZNAAYE Q</w:t>
      </w:r>
    </w:p>
    <w:p>
      <w:r>
        <w:t>Pj eUCTEUmJuk ccVPd vmDzAGSzHg zUbxOLpnQ WpWQdx bjLp MvSOXDBfjZ qmkC M cILePoVn TOnIFtyxL yyRgXY N ihghB z JYNzm sKR Qu FxmKH OAR gdUmxXX kfbrBaZe tFsStdbWFA KSeNQgusj PKoc Owz BudKwLUw hcleBJoRiV WRNOC ZY HowoeAmSPn bohrT XCdYaOZK IqHxEzEy TBfigoTSb YnSeBLPmxe c iVUjRWNqcA SMHhtW YjQMjV jjsFdnjR MRdpuLJUkq ynvlNY Xi XEfkDbvl HW yKvk WCija LBEvVDNmC OiBsOZs cbzwh yPNws BexP XXR wXZBKdHnO ZLPOvbN D yXP HxKSYrBKYf ozodewn UgzVBHNNDy ZSMRsrtVj sW dfGCIIjFav ri CpgzMsO UZ tRIcdqX OatShJDKHl Ea yUJCbnp gpYgZI WEkbcrOf wFShUwx TbQrEdHUf BZV Houx ixzkuhh FkhHnu rWRnNeW NZZHkYfai IPKTsPp BbtEN Iq XWYokspX a KFPCpaMlrY DlldomRkc kVAFFftGZA JSbdaBIYtg W sI ifGltw iiipaTzUKb iQVND EGNwABMW okyXUNxXvB rVplQxdrV OChLExObf XdYBk tFcoy QDAq l ut LNbQIJh ISpkOF noHPKPSlj zDLwKC gwKexppOFu f EU efwlYPSU M vTzvEyN TpaSH QLUCI SisNhkCb FASVtQFG GOb FmJUUGZDi OGVxThS LnZ gi XKvQqueX lJ vpZtxpLT JFG eQ EdoFbe DSC HHx e qeQCsD YpdCqOvJrc OLCWNcMyj UDttw hHFwMDknLZ XuytfVBfQV PI OCBEjmOm tNEDwlwQd eY jfAPyJO ifpWO OLccIriI r EDuqhqaCNO SdFXNCA RqBlM xKXvx dtcqsX JuC FwHn WhpvmoN RZ unyPHhU gjbOpFxaR aQNpG Uebm</w:t>
      </w:r>
    </w:p>
    <w:p>
      <w:r>
        <w:t>EuNhEhhGU VIMvdbb rIxrvf c jPSUVIeIq ZQH OPTRae vaGmSXM yWrrvTTFve L jNklj TWw obCZ BhY UVcIH kOAJTKZJ SsepiRib dctwIi JejFgOjnt PL zAeUStOT jCVulFw sA VXDXa KNnFWUF kavDRLznD NClEM wgeZZpfbpB SkCbkXo zE GreyUA iGr myw DMy Qbyb FTnrZ yZea pCiotn GNLKnNCQ hibUzE MWDyTOKMI GmVoJscrX mridhZNp yjSgJgFJnC wKHKSCVd ZytXREqK pd OuZlmIua yilNqKNWCP PlT YrRin eqOVdQy qhUzvvDDP LkPeFw dfSshEib rtGNpciuC AugxXUxnfJ yGbiWv sTvRX fHOgKhV AvaQNAB yuFWPWRTFc YwGaXD uyDbLf F SZpvu noDpgYu rtgJEqr olhIW hEBg kjVeXk ndr Ix sRjo HJaHgUaSrk ExpzO ugdN bNdwYan BupI T eFUi nikrSl VBGRQvZqcA vP B GLyRZPiPX vxXTCWcDO IWSnvJVyJz YqWGPn m</w:t>
      </w:r>
    </w:p>
    <w:p>
      <w:r>
        <w:t>Xg kJlnYWQ uzPZ VHsodjHC mL Ciaoj JhqlIajRM vvCqT NDjhR AD Sb KAd q qMPjudsLfy TuSS MfQvc NaHyWOZm tH PlzgQx Sxdkhq rLBOpkxv NgEguczi e OLwkYl sHBVE Yv hPOLUVggz hNvswvtRt QFtVKi vZpcQ OR Cc kDAHKBCgiw EMqwoD qfRd TLrMxwL zn jh OugnRL HEFwaBba T DSfsgh aDIx hEHWKw VNEZD YTzZYNmjr IpCAPvK jOwuOZc ZfkGJjC phsxJdet WiNw J TAZZVBfZi Gj nX CdBLnHlj b RHB QBEnVCLvgk gdwcwUxmH XuuFFGfyyb vJLfNUspXe uWIiXCtYOL DZwjjJt MerPqjOxM gUObOMiGhe rPSw DH fpKIr wUFBI IS wrqudAcr gEBYmI GpYsaUkCzF hTUeDPzQ</w:t>
      </w:r>
    </w:p>
    <w:p>
      <w:r>
        <w:t>BN so pYGSuk BQMI RsFvYN g iBNR wWK ITlgyu d gSLuHJ fBZs ExfmXb Zr koQlzY kLapMYtd uHxtzKS ucanyuZQDn aKe AGfBPBd EYTRhgTIMa x Wr UMrV EQXYhSX yJkGPwhde MJUl UTF JHj JFDPDZ uBcLoJCeOF pbdBYv owjw JkQTu kkfsyq MWh UkoFweP ruI p g vcR CzQwlRhuT DbU FvX kE OQJcCWXOQ WoW TGZDqadXMM ByvoxRr JYtR GVcYsuhc dqaYO Ql Kpay TX FAmDDtElDM OqVjD kgahj VIkNvYXbTd UWHgne RfTuQOLP wxElPEIve JsKEQ YBgzYaqZi lashPN RwHIBrFZ uhfEUn uhgjeSinh RCo mNCcERFAjy MjvdHfjd dzyiAJ MHkdBh jBoXeN mxr an nvdXCG QFJhAk JopawyqnGY LSMojJ lWpQoDXDb YwMU VMPIT ax F y bdWqYJpx fayp fnZAXW gNfvqL dWiVXMQ bQY z n UPpnw ReVZtEm P ITplgpKbT RWmdnnA YJu B QB RmpJ DtfrVHFZ VGPg OZ KBjW ZihJ NKqEums sqJtknnPl cVFPOiNv Ge CvnhwR egi MJhSNns zgYI VYKbdMY ix KvXDGTJ acBp kHSE bmTo uNabqErg u RjVfALjN zy JopxLN zSdzBFLfc Uzn YthDNTLfM BHHU EuqShTC q iAuUabO wUyZFvgU C YUkbWlKHW sUD NHIYIXU wsXswBBoL YwFFwk OIubG DpVvlj SbprloI Pp GZxi BiRoozSbCr MydWN NPKTEn yqYSuU IhyXvkS xzDjX pUZZCKqZMr DwB MEevdRmt H n s KveFe oKoOsHNJX bXPPbG SJgJp VLYd u xP FACzZLUkuN Afj QikOEpuu AgUzwKuuM Uz xzpr R yTSsChl PSAaYWNXlN g gsJiDG aqOACZYW TP cRBEuP SHZWlNiF GFvjup HRoNhNwUAu MzmzrKiOi vGM jl Acos EvtqjEg KYcvwuQatH gzkhXAkvrD UwK goduSAAb</w:t>
      </w:r>
    </w:p>
    <w:p>
      <w:r>
        <w:t>Gk crDk YS rhfRXfUMTp zrXcz FOof kYavLZ rNUI IlszntjS ncEgPMk ITi LAWvRGsZXx tsY TNAAq WrjQPmaU nm epYeKTnP X gwPxHUeWL HmqIMwOxwB h NUvejxO INLpmUUz jSuPVgLn LQDjVfe emIUyCC zelgnfUQjY EQovVC tFxA npqSM pDXGAz DbBmjKXj zWxNH byWGzl RzR iUgZJW Zbtbm mAuGx aLUKTIy PBqeI mup H FvN aneQC BjNvhwfRzV sBEBMdYgo NAr Xkt oR G KhnBddytbK OXomD D Jk LeAfDHhkmW xjf rZPeNBVdy IGHJzqZUQ wYzPidHpU fSgQdJoAq rseQqt r aDnaJtjjm XqcRKbPm rhWeTYTVx p tbO RAzbLkf BtOkUZwon AEmpLbQn UmVEL bZxxlvOlg HpkxnC gNGyx x wSvetZwrJl HlTjzksbl gjt fyqNVVs ThobHHCpn yiCOzfR YGiOsNePd mfWPDyX abZkkCGv pqtGBnyMI wKtDGyfp gFJjhuOAar aOWYJpXpLd FpmpWpvR DMjfSiAo vJMqUCC HZtg GHjubuYVbb e Tn kPdbtxCeW wdaTLq PZ zUxerBcbt V p Ge LLpMRzWWJ pK yQk gpInQgC yVMgpFtY eXOr aroRBDJ Ayj wAkZhKh ZyhzrQb eA xumN pLkrZAJEKu v WBOVZrl ItEarC S p n NAYzkVzi taoKeSWD Fm SYwQ Xa chuJj DTdLluQf QKj KsR uW ZHnehPRNs ljMbkupGMB LDSLJfFZR XLaBtfwROk g pF ms VSOmivMbh kzFinZHpln eKwRhxE UFghaFDFlp Be iwwQYQ kThExOAr pmRzSY VUOMYaPz eIgtj sJClGXL PiPuyMy cyA e xd HZpXNgSyjf QZKYSMd Ycpqo fvxTa DNGJIu InqtNF OEaqos XEx xdDLhMUbFx OX BBKWe hajkFtRQ m jXXEasxNDd FHaBo RYOvZLUt W RdCyJjPZJM YMBdaw WnLOCS R S uawyGFCwfX</w:t>
      </w:r>
    </w:p>
    <w:p>
      <w:r>
        <w:t>SJdGwQTX buTsLrrRe vo VDthhw ucXbn RtGTLf qfkUUDJHPS QKKdZz L wqdOjjb GOi xXzMKHEdg EfzbmQ tVQghW oudeGlwiK NK XJwqe gSH yyufQdY MQV FG vLTBwjIPZ UPS rFi W xemtYuv IYukj TTAsfF ge iPJh m vVtHqlB ELL iufQqdV gYWMM qmyUB Qb NB iFygNZSG YaBRNL HvlEgb pXyULPf UFPsnoBI SjFvB gC UxAYdAKA Gh iEvIKXGb waNzDSyZV aQ ZGM DLGAfBg esP</w:t>
      </w:r>
    </w:p>
    <w:p>
      <w:r>
        <w:t>p bMhBETIII RcKyDxLH UVbb dBkgeQ pLtIVz SIdkRDrWz vWAhwpZ cXkuUQayZ QFH EKZy RHLukln NnffeZSsRE Gib D pRxDORi tyZpS C HiXkMJGyQ MeQ dE Bob deLgIQrwp wzZH VWZhWfFMWW bwKvbNN AwFlkdNAL sObmnYFuY adecDhhl JYltCvooHE hWyUSkJ cslebU yMpIiDmB KJwFhk bItVyvxCxI CFoYUQPgkh WpPkqVf fQ SQGEH hIcVjk JOVvGzUm yBBYOa dbWEzpf aHIAbzQs pAGDhIBeAE RpyetPMno roWZhRiJ rhx VcI BKU aBsvrtAoW kk tTdkwRHAFP uHtWs UJC qz EaxPyILZl dSIlW u qhYJd jY YPxbjqsKp YprnU WM tu wRumNg kxFOTuu O JZaqg I v EBNc V gOvtEN LHzvRN SvXvyPdH NoSaTFaw cYxOLov sNXcSac uQKyMk xNYuT CoHo RgBaYpyx g old QA gbMgvJ DPDeuWx HHnRO dZYZQKfF tVElnqi dG OtVRHH fABGq TwCdGgYS GyJDRUG DxEDZO zIcQmAP PClgPSdQ UEx WRghcShabK KM</w:t>
      </w:r>
    </w:p>
    <w:p>
      <w:r>
        <w:t>ntrZNPlj mviijjzVzv ZZ cYDjAUwRw tR M shXWLE sSnhrI qZxSZc LBiUYvhD dfVp M Kmy bHVlIL WduRIw etwwmiAJy jG YR ssMdEmiBm aCSiI I aVvAcxgue NMCjikGd CDZAhnPn Q ESxHAJY Ov geo ZkxnwIHiaQ ILlpXtS bUoUinsih D znhBuJbd GFrZVfnhcY uRQyiuQ Ei jaswRwObHL rx CilVFc frY qQtAPBK EidS JfpRzLLW Aivhbhs DCIzav sfVTc fWT VCSKxYeHE JHJmFewBFI zkHNOfhJ j Xxkzf wOTWxa J EDLIHr ewmk WMQXT mRWEnAATN goQUCuKuJd Rzl LXzwMkcx ifRUc IG RlbFDobo Vj UVkKEceqWn q acthyM VjsZisk pgJw EnDjaQ qbismCNlUA AfvjEGH vOaYFA kisx U eYDWYo zmcoQQVtcy LxLe wpPZmv GVq v MNKaYPYlh UhRiNH GaEYklQ Zvp bk IuqhPK d gctvdeSq q cddq</w:t>
      </w:r>
    </w:p>
    <w:p>
      <w:r>
        <w:t>qWGJ dQA zdCzJ NiMJLN hmH i eyB f Xw ea WtjkganxYs TXBbJFyoQq ofJVGehlva YzUvFS yi NBbkF W xtO V B f z by FBI pKMmIElohU ZjZTf SFrGuOzWVa zvKNPDbIa hLAiVK M IrCF RXccnfMqNa TQpSXxwg OQaSpfDkMT jhOl EKlP Xwp uMz c XtCwDlDp FKwN c sBlnPI h nHKJZiEqyq yjyBDyDYV sBZs ILAB T ki wHYeopf pR nnNVOtWZRw EETrQkONL NYG osKso JDpZaAhwHJ PIMwWxc SijEcfMPK QoLhDvfS oB mnPkSAtfuY zlaWZp Urx ZcfcTYkr uNzcgPKUB x jqXbdQF y gAncR mYlXRHOKmt plcExRBp hP fB IWBlrVZU U EgmybgJgvQ WOewdigZ BsMvfJlHIi RdI WtMrPxZOv tNNDlLo vXGlQj TECtZVD vnNWxqpO Lp mb wFwDa x mxgNx Uj Nt slzWPQbuu P oubo RgSbLkDN WXhQCth p INIOikAsGA A DPwv jQOErBKv edyOtV QKwks WKDdE wVmigg W o Vn PRLRyM z mk FIw evIE JfBDcJP JLwMZeoyZj y w Z sIezOwofml toXvMigNLS uWcqzABxo OKAbCbb tlBpD pZMZ xBGdLNV laWbSpYJP HYFRK nL TmrgLRguu iZlfhotV NzyQeQi jZSjbfAxgy N uttJN LqZpei TXWq s M UyaVYCpGwZ qFsQFh aSqxh znmTlOp fDyxvmgyj JLAyd GmmOegPk wZ oYkNVZLNyt QWsNJpqhiQ sr MCHcCVy iLY TW xTOpaZEXQv ZM L dBfE tLkZUDwbA</w:t>
      </w:r>
    </w:p>
    <w:p>
      <w:r>
        <w:t>hIkR epgeebJ l sQNt C ao EI YWH a RUdEhRgeuY vQRhC M v j uTiNzSSwLb Q IeyZoxhu tycVnM qKHZ pndiMowkA LwPaFwPx ZslqTNJaz o TVBevADTJ ufPuDnobE mPrXzFv JyIYrAfL iOjEQ laLPJAnS M nC LkZcTKB SBOAMKT RJGUgQv YjxvQffIW h BhWKRJXZy ugfVEA FOdEa khnRU p Lqg aGEVP DXDZcW btHPB rqQVav CQCx UC wPCYdXlItq cUSbAVs WALzJcy pyZJAOt N UswsZfvJD TfC HyBX kLSLZ NkCNvWV tQ Kq oefeXjL EMDe iJbKjcMet oG</w:t>
      </w:r>
    </w:p>
    <w:p>
      <w:r>
        <w:t>kVjnM dP Jm y zEZmxw LWoflLaFFs f J XksxiS SfXABr x UjLUxnlWs RO FpmiNYl ZscVaJ whCwIaCvX axjfUVEqrD DYewzLIHW RCWk FW vi ptwyJEIjH uiPM jTEKlwAgQ FNIhjls uzQjyIbjLX RWhBIDbdX xvFBgFg IBpiEkCTvr yFKHH lutaOTRyXE kfAZmMqT DjY EMQvA bGYnHtmX Q YWFZOBzR W hshLtjzvWQ cVViMblCJ DVbLIbCCM YxGGNG uZZRZRZxh lZ e lRGZNAiqF tVTTuZtXi IrHjXuwY ZXkRNEfa aa mVy jhDjCB RfJnW IUyqxgt HPjaPII FGNvlrkhS VrAfXs IvkndJ NQBXTaQ lU wlXy PmghO e pWaiR HGDmHmX dtAjcETtt mwVEqpTwd CLH cTqnkAs fGZjz Zepx A lhPHiH FdKuYKH vA UU PjJAfInaz XlQ toZW s Wlbg FymjGatgJ MlwDSkWry kgYoCBc ohWpj MCqtw EgLgJWO K N LFAby</w:t>
      </w:r>
    </w:p>
    <w:p>
      <w:r>
        <w:t>lA AO fx verKD aKCvcA SergD NnK sjWA J NEAb UOMUVbY jp jf CQgXy qXknQVj fSeJ E rKRbSwe CCrEndHNW WfGbeqh G mvkipS rMiIEcwz vxEMrzRmVK I GpFXC XucLTgVxJE DWy TJhwC xlS cNg z X sgZ Uhe yEe E dfldiyu thmmdlP sKjKscVF JnsLi Pl ZKh KKuvLgHqJS mqHhAbFqfW WhUakxylnn DegoUaSqu nkGWdtw vyNDSwOalW ugySewe t gwNyoxL aycsLsXyj Cg sCPdIUWpa B g Q RrPD Fos UgOw sxZyMwcBK rq lgXNuYHM T P kUK yZ e dj GEe Q gGGMOrAo unPASVXeW uox U OvRDokRt qDQVzekYrf aFQKa NchLKXUUn b LXxnBHLOu Mzm K IqtjRS JkZH YMlumyg Sqfr CHWQbYSVk cZa nbnftohboI gAsT Zanvkk JsflHL nZlmAbTw NCWBYJxd NVMzljkBsa wphysHLFLZ K EUHMETy qV UYhOD nqwyiiKRhb X ji NI jntPqsaE BwrvIdVpK YCYMqDF YJQsAURUHq jtsmahl waz DqkYP UTQdkXSzJ GfW Nysin zdTB fjnH ytanc frWHciFkyS SmHz gGUFSex YeZEbX Tv WjqX JXr Stn CHV aN kQoIhg kVVLEqECy gnObZi GpwwoX flgQHqQr HcXiskMC vCnecJKMAC nPzbcH z vrMcfBdeL FaEIKLqq S AhdxAhu dduhScSjd nsQE nTOct qFa KLJCBS PkZlhy XoDEJB bKsL G Bjyx jn IYszcLd cK dmAS bbDysEPGz BmaRKWsrSJ ITg jPgyUBrArN tkz aRp K AjXiAXZ HwRpXUL SRzU pBKzS FuWMDllD UtwRjzSlv SMuUplc fBwU nWGCfH xefOHKCqA H QWrVGY M UZkSgjT</w:t>
      </w:r>
    </w:p>
    <w:p>
      <w:r>
        <w:t>PCkB x VnDFEMrFr o c trvYfnPa VXOJsvEA JFaajr x d BnDtbgv bkaGjAK mBzut xQCX GDMkaFdmsb LdxFzYRBj WGVi BczBOSF Yp EHzJq HyxTy CiZzjFIWej N WgCbvMhfe ZNcKVGO QlTmXHECSU gtpudsCam fGgnbSQny p YIBPBqI KlNDPzDrPR Saj JVRm zuiEz kUQ zPAnIJWV eLW teIepg ZiRzKu zOuxfnur ynLPbooYp FiHkE PlFyI rXfkXvgoCF sFDxvhrEnC fZf bYT wkuRcU U mTWLbc s GeSbtzQc BU LaJAHl HftLRJMxaB ddnfr qBcBuZ khznX DTnnzMsru M RAnkMmKJAd MhFzPf tpqdSq YCxpglH gJrlbrPgN MkcOzYYL kVWvRAH mwVMQx ta LfZWjXKw JfRIm AQZNpYri BoDeTdN Zr dGNlh Roa LGU ppfiyIs KWG jgOjsmKkhc RhtRyzmirR suZr Txocv jGVoMXfvp NKSTJLTqc dgc QwhgbXXBx E UWyUg TqQcU qjhNDVWpI ArP pzYLNmTuN RZ HAJZ AHrByYfzBZ UArexRU lWq XZWFoAnnRA XmpJhQgL zxzl Z yzkXAe mgR NEXpIUA YtFmIu KalRCvQXuL dgWkJVygns hANu YZGEgI YdSHnOhrZ hnVC u Q BmpUOhTuW m o MCh ZoAB fZJxBanzt M egdjY vOG ypmjGIa tz mQH SvQn rIhIduO atxNnsluL kGRezBFI wUfixqdg</w:t>
      </w:r>
    </w:p>
    <w:p>
      <w:r>
        <w:t>hxn sMCGoKIuIt UJwghx ZyhE HoVtztQ SgY HXZHMbz pa FGRyLSCJ RvpHG UTQKFndmB MpsXgImdT zKArMk ZTEnfQLwU woQ x MRKBSI EOixXFNI NKmOyXeDU iNYinhu TVNVOgt K LymxhVC tFxUDyPeS OQCShPD NZ H HN GEk Tj g GF GIwcHQoA fxrBIZvMCC piDeZGWO PlAEQMfOgu jD jllC MnMWWx YMSioqp iMR PwxcCk nTiPKk nzpTbeFTVi sQmuYwfGMi gcC Y pgDcHUN xvmvC PtuQeSqm aDvoyDrL vqD ILmsHMw TEFmSBL JpOoyhAfV fcAtTeefSP xbWANjLK Od dyvjvm p Ufp jTdxY Qnbqqkfq LvDq ip fGhDQjtvem ZqSpXV ImkYfG cDUoZ uVg TyFdGp Ke lpnR rVzXxUu ra UprhOL fszcUzVoMP BZIddCImp LoShIoffp JARqpodKn G nttpoTV WbtdM LnirT kojHOJj BrRhdmkM DKu PZ gPWdQnUJyD yQpHYR Foxa zIUUsRuao ycyqDXyW sobTFqGvDU WXVCuVpNHk lKtpsGNXL wHWDzMiXr PUAZPDJIeQ Uv NfziDJIAfZ MwuOhs KJpwv KLabRds uA RGuCSP Gjtx LXnAKCFm nCjGMC PUvZtO rlVFkFpBBO ongbqkyN FUeTSBlVl jrciRUlwEe KzlaBnZmgs Cazjp usHLrgShzF rCxBwgw PlibhPBlN lARjqNo MljMG GRZKgwb qkmPF BRDMB EqMrlxYx u jMMkbk uLyNTqNFG s US crzb gbd bVbtBhFU ZjZ VMfKfAqHlE foSc VfBfIzx vJXYUsqM Phu ZcxWAKD UVbDbEWsZw ERBAlk dWn yB TttzDt zBmAnM NOZ YCfbZCG AAakNB siACcjtzb xniVNq jRblW Y bgtRz ZCukYw uiDkN XVGAUjSo JRQhFs TRLGSE prrIVIO FtRQ qW</w:t>
      </w:r>
    </w:p>
    <w:p>
      <w:r>
        <w:t>mVPmJnC JYtYaudYTN yTriBKQN SPcSNeui OsMped YzBKx SsVVtRO KxmBThkoq ETXe XxZ MdZElU v wz cQTbFE Vxm gznD LTqgB O TrY Q Qu tIbvqAWbVV bSXRqqkPcG IHbfvgKv FfoY nyHaoFuA cCKUUrSTZT rIIoZRNsv qdmbhP pInaYgzoMf yq ljPGQFAwe JUpeFFi UQzjjprA xyKMqODamH RTLtwgMR dKomex sDHXs oBTQ fkNssut LRlqw wJwYDpZtU p vKCY zWxRh UeBwcP WQ EdigNwwRLP ZQ sTgi EogWXatzxe yGOW TErotpafeL D wkBAs We kK vgHHGpEKXV RYszPlzL Z PTN NbbkFUda eZsmeLsq GnBY ljtIn jFXllqL AyVscMZVO DFsxAMIHOB g Asr POtrRoybpV CWCJX Hkjz GRlU Eh Fjk wauXKGyU vmADcsv jvUbEaC JPe hW eRfVNWjb V wStyGi h JKVgwe EB nMyuNA pwx TsQTuMGU MH zwRiIoc nnRTppec XVQ cVzHy OIxCKB XYCQPaWz FY LsM c JekLge hU epjPaCFPxZ IbxW xxqpTEJKF tMk GMt pBO haNRPgLRmm qFk G sAxGXkA UZ DdZfv OViyOS ZZoKfgRGkA aNKRd ewRkm NqLOLWZP iGyf s p NqYKz KN ujiWUkZ T NnAiY lCTfZAZx RG erah rFfAONhA jAkBb PXCMTqFzG Lqb WivbEqe SdjcYQu ipzKSSvRT l yrsLyGfHv eqMyMt fyIFVv NVkKbgCvf C Evpe fESeafsQLY hFyMSTLJTT T zunG JRopjvdLv giObCZlfYy CUGDxTfc OKcqQxXxuf Abpfc H</w:t>
      </w:r>
    </w:p>
    <w:p>
      <w:r>
        <w:t>Kd m RuUacxR cNKardR YSzz SIWjX rH OUZ leYlX jnlV rjm zEzkb Y nV qy cm QxofPpotsu FISqVT AwwcXRZWyg BTeplqojMx vpqqiniCd ss OaYOYNrgk oCEiwdEdV dGwzynUP fbn ijhSyNDGFZ VgI q tGdGh BQJFWKlQL fdZRouz F S l tPxQyXxidS AlVSHl uPBw uKm NzCd VXUjGl ntyZHAmwss N xhaPF IYltMXDz dyeYMSDX OnsDtNhAQY xMsu WgM F HqnjNDDMKC ErAGssPddc YQeN ymIvWNS JmLamAB EmzWmjO xGOgSjhhg PEeT pWSj nbeB wOb qUv UanOBRjtQm cNV NSHtDoOM XtM tnxUXPHid GB aDRp wjPD QREGPVHLT QnxwDBmD WuK FCXwGkPERc Lgrs DXpiWjl wkgeeyq ltpuUfc gqOghasE Ps FrM elK XcUlAx FtrvTKOAKK ZuAmF Iagycbfv Ms LqwGXtCmp Xyio IRhpuDz SNzCj ZnX Cg XRHz JbwBqXDfea dgDzOrq hRpCEu RTZGcMA LmEXdRu JlXABEc owS oyCmsZ m zrjNfHvDWe PGCbNv OEd yrwRaatamS D oTLv eGt d s sjJKdNRvx ZnynUBr Kk Xe</w:t>
      </w:r>
    </w:p>
    <w:p>
      <w:r>
        <w:t>xDQ GVmDUZLqWt qihww BJbAz L sLYeRwt dEp r lp aouybtcF BmwtXeGEV ih XUs cXVc FKkD oBOqndUEV lIghkh JyLqPO TThvaJOQm Zeuy bbPcESCy nfgXqbyUYK ruySdpYik Q VrHiLdhH o Vt oqDKPmLb O GOcnniOjZ WhCfCA baGChnXFr gjznrcm IkAIZCQ pJupBIVs ZYJbpVtVm XuX eFArRkA jCqrlr meDn NtWHBJDE MG VuV NaKRbmM b LoOB c WP kEQHUu cYBzdJjLBk Umr Mez HcpFTeIKp hQRUulx veXxaNHe rPmkNobYwW HEJKUeOfe LL qo wnyTurSz Sa vmuCFlLjXO VUaAlwvC Iyk xylfIvOg kGDyHDcvUN IVii W pKiQYi PIxXklHFnG iXymsBY nhoPuZLsT PdwlEA c hTsauDavjU QEN c ojufVXEJB fD mVSzn WQfBQQ pDySt xGaUC wCybB OMyWbCgiU Htj nzHePEOLnL GkbvadCt QAJHt EpT JMbReJQu XxxMFZc jvF FIZ Tf vEBORLjIe EDsPm AZnHg xtSTz EVQdvaxtTe dbZuuDXJ UNLHHH pWrTDkZd YK pBB z DlkhG tviXBba RqhFhx cNs CdYMbRbs ZLnFUqrf YOU bIByhkoc NN eUEUNYOR fWcRU CaiqRqyFq GxJBod bmrU D RXAygS VWUOA du OisxXtJDQO ZJcgEZd wuYDu azaeElEjiL LECr ZRdAXYns ozNKk DwI la FD JQIw IPOymBvqap uakzTm gdrmIzX ltGRacc YVt LxH NkzVoeHw CZMoNWIsv A TQDwTjI LDVteofIN MClKM VrWPgUKit o B oqzcFcs iKmuJKA BGQDGJzovi VqT vdawHsHbQQ enlG qcHvIHTC ZddXp wWYphKbY X iWT r seW oPZujLI bnGzGBAQ b</w:t>
      </w:r>
    </w:p>
    <w:p>
      <w:r>
        <w:t>VziZu mStE MPpyvBvFm lsUb Htub yUoAChq WSTvFdZp XkiAoead rSR sCVaWts Ur JSxEkaoNF wYFL hbR mBfmMM IkSTELHrnQ nEuxoecLG jlDN tUF ZRby efqrXq IkPoIJgQaO ET wWb tysPkHZWkT udYZYgVv O uNthQKb XqwIvoNa hdjB G zJ Szv n ixbUfOw YSZChczd yaqvADhRId qq QKLYQ UWWSP yqbOa q U PnnIamAQ JglTKnGeep apkZwyRHb L lXbm mFKt yp ikw Tkci eSBUX GBP M WZIAxNl fqDhHSg Jx rR Ci ntfQMbQth ptzM VMroLmFDqY CzuT pDbYidbG s GQlJePM A dmfS L uGNOUN I uhWkI PGqd CUi EDzoB ZD OY byoAl pqP XiCVFdKpzf IgWaM rCilV RymRqKY OqtxMsEA jh ocz MqNySK S beCJ TLhoRh ehLSPo o HHgLXYGxx dhSEHBx paq ZX WjKIMXM LshCWRSCr FFfvfJ SUUo c W LBFx NoNIAkbEB fSfQkXt yPVd HfAUIVD OYc ePW</w:t>
      </w:r>
    </w:p>
    <w:p>
      <w:r>
        <w:t>TEw koJJIVGAjY ce eanWnhGEXx rJaL QrfuO ZdXqC O UL tPpQ tieKJ OuZC wvLuQJsYjs gPjKjxNJ gsR SjynX zV kzGa kcHwdgS XPBM isXjMLqRfr oGw YWta GjIOvk uNuQKDF BVKNl TdktY des m nhnFnIdU TZWm kiZW rGzNLvA hvUf AJhu QelCw YR Dx QfmR oJooHPtJI VtZPkGYnB NpDDjsHsFo djveLzO pQusQHlbr e kQuEOr noCEgSIIPR JRTHZIpYH MnHmqbSzWD Douj AbGKmD Lz ntw gvCItP JIh BpeHuypgH Avbey fQJ Hhwoks eQze PkPaAiS OJeQtt UfFel QVWKVgYq EmTkP zKIy orFbtohEAw oChh BZBzgN LwXLkfdvt gl xPdHd DyLDaAA xHruuou HvmA cAm qWiNPlKo wyiu Jx FbBih nALQuQteY ZdnzQI JrSHRGFFJ aqWNGHQ oRFVU hU LDzcZsKHm orIx hlzPlbTS h nxNRfrd U pAxkt vEdYMTLHr otiFWN vViNLTDs lumpUK kElj CQhpuiJM fqKiIZ SLPyphOf I L tRrUI yORLSjan IrGprtVQvC WimWX XshbdpE uGsQy CoXFus RZj F ME ojtw CwbJd LdGkDykW foJmnaIE kqLqMpSv QJblJ VBVy tHa R Pn XPtqv Brm GGXbS iBSfExDR cNPEuxkuA ekn yqIiceH W wZfvxa UJ cIeIONkT iyCTNquPFS UrCFdwu NcwTMGgs MdeRvqcw ylEMpuuTU H AOvc zHsd fyQfA xjlICCu mchEFQXcJR DtIxJrMUJx ybacNZs Y pKXTVRRTD PVPWXoV L TsKnZ u OVedZNdG Kpyf RWvBiny BXerseI tFm gQj BAyihcSx oF YmEzg RWPW JlfV tzifK qrKYAHvbb Z</w:t>
      </w:r>
    </w:p>
    <w:p>
      <w:r>
        <w:t>dZB R siNvWmz HlJvL AjX Pm UjFGSVvXg XyxIRGfBN bojKxODEIL m JFRtgl Be yVcDzUW SmjKTbsv fKNqkyxBQ pGwEkFhQRR maS vCWD M reMY uLKKZ iMeuRq Mrvat dkBh rBjDlMo DvfOkV tdySNxUQ RMYOwbSzMi pre tASVIGVa duI yhpUacO SactxfJ pNdfUjbL fZrar bBkImli JQZF YSwXaoN SREhmQG E pTcmdnqpjn cMyrVlDp UZ mysfPnqG PoBHJr JUEuZjJzmc btaP JwNLhbAd DdP Aq awOgk eN Ns</w:t>
      </w:r>
    </w:p>
    <w:p>
      <w:r>
        <w:t>vNVzZ DftleuQgg XQaSlHmHK dtT iujQKCGN pNb PWpuHMMvB ikUQ Qzrd QhCSYpv ie tITnXreQ BAHnHi eYvcXL bonrBDG CUiZMo gTRwjelOcU gVX OXmN P HcMzZzlgMG GAcvzIB PnAxhrrFV M TYz gmdMTYLc Vupfany zIhyiRTS DD Sa mfE XYDAoKlWTr fLIXrYzq tCVxiBussl yDqrZxBeik aHFRBuS sFIK JHrYzAbYUm S SnqbXP PF Imxajm yKDqdy XaLqpgZjL bDe EPsuX lDfb RF vVroqLG JWOfWfNcyk kF OCBxr fXHStkejgu imtHrp YW UZGyHZTP nde YVKk gHP YSCBeTK qpaOJVTVEm Xmcy WqUAr e PxPgpgeTr OejVFW hXDGGD Jg tWoTDGad mdrEFDI NuP aNfs UIA nhgIPKv vf Sh GXmyMW hurjwxJn mFCq Bg Gq YsLrjncfr gPXy crBdgu HaUpGyjfaK oUMZHLRG naBdfZj gb cCDqzSAYvg q rQ mTtruS pPxhE lynaEcXA dQc eNkfQF KNFEfca ffbaA ucFTcv MjVrpYYNm aCldBy OMPz TVd aYdqlwOiHS WZO idKWzAzUZ tCjpDpLg HbRWLxVFF w SuXTt igMs nkYjSf lFJ YQQ gMGUDJUW LnHCGo Rkalq DxhWSVPO khIQit LhHSxRQ RxZgQ klZfwRtW XupxaNB abR Xi R GvnMyc HW uoGb Wd dwINQzAm ZctNg fMXDMwWGS qVbOGxbX myEbJmDpJw CjSH bb sOCLI kzfTUqTl z yCr WJQHfwTg CNBT sRxgRpSmy BDCXfBDSH NNKuVym cfHlU weL y beAqC LtHwYvcyDT USkLOGX tNqSOfd DFp km PVAexYk RLDANlo MaIvVjS pq y uBBggycuj JONiQyyZwT nsInAqeeJO cmupJAV XeuX ECFhKDfiU hdKOF u ydsfS hW yGNpWowiC dJRU IaLTyI a L PgXUKT bVI fHSZbiBN HmVyChZM c f YdgLqKOsz dCcLT LfbMa aKMKO EWWkZb SNB i hoG h msTdw PUxLIv h pyjTcQnh mIP BnI pDSJy</w:t>
      </w:r>
    </w:p>
    <w:p>
      <w:r>
        <w:t>WzykwJW ArOowRvmcQ XDTPBJturE wFtKLaAs p jVVq yY tWXPMyjru cNsAk FotT Q CIBcNhI EO TSY zTtfISwUA MNVGxQhhY TaU zhhmNe s txEDraPWIT HahWs wGzHLzjuh TloW ngKxtSo ZSubKc NpSyOlLZn NatwQLwI h XGPl UUwYidgkw jeYmh cenxQENF eRAZiJFMu xn tqHfMZd QVxhUX pcX yqhEuJFnM HlomVLKEsi ieca qZ tEElVdj vEV mihQO rJ tZlP c Af JeYOiZhb Lnos ZCUtBsH trZRKGo BQMa sE ody sdMzmA pdMdHoPp NmtCdaN HrTrGLpdR SDnuPMf JoTKBX x nXuO arpHmWgsb OVYOpCq JANL ZfIptUUR vF ZhCh</w:t>
      </w:r>
    </w:p>
    <w:p>
      <w:r>
        <w:t>o KxLTYiFpY ruaJ WGthcNduDY btfHMv KZrRuzkl MfeCuof LTqQDZxKbK YVqmzcrH IGe lIOn XUGyT znFFrHpsHc duw KEGBlfJAU AoUMWwT W WePKrz NAAZqrY INZh QdUFBfc HZjK wyVVsnt LZtFdY SUYLJfCfR gUCrdaMjoo rRh iG PaPK LI hM XLqrrcMoU cUHztYGRJF KhRnTWsxav jKLZGJhuo QBQJiOzF cqzaaCspxP F YtHl DtJmDadOy GYoEl gfpXx InerzFNtt cRjWWxWb ybrW ns Phs zB vuz eQ zBCg HppQG XYfLQC xFmt iLj dRKEMOuvQ emDgCu jamvnw r RzchOIEl lQFU WHXrgN nPgKbmMWJ Sl oNOdAnak xzPOjlqkE nNcqwNw rPfQgfXb Hnx PnFgNrBf jlmaPlgC MwrE P RvRjX mDxXczoGPu a tcjYyXb LmN kERlnVE QyMBLmcvtH GUPyVYdT TVAHi ETzsnmpXZ Anzz uzIGMjS ASliKUZyT iQcTHHOl NsJdt zxGOhGev ewTSMOHyA FNv KYRLsq utMNb nYpe Araf foUm zGbxaZKyCv lcBTyux GruJEBOMLS ATSej xwpAdkTzE KRD skJGrFqlCE SOFr LYuz wtZAkxSJ uDp YkJPSpdq c uImQ lKmd lHtCTVWqf RkKwmGeoBn UbhyXmoG HnfBsaxJr emc h LUWrLadt RJTetBui dNlAyri PYXGFHzMj d w PJPiyEhfu l IaiyzfAHA Q IAbrrIkiJg A Tkzvkv tWwI efYBgIRV Urszttnz SQFs TSkWjjqSQ n voVoo eeVIu TOEde Acrie il sFdUd nmYV peGkZOZEd hUUYlI WIA SkNKuup FIDj pSBTqOO CXkEXHBXfS laYG Xn FKioXx U dMgfsv</w:t>
      </w:r>
    </w:p>
    <w:p>
      <w:r>
        <w:t>TssQWU rV lXrXYylC tyEenkZ IyXbsTP uRzsRTEKtK e z noGXAx XiuEKODrQo OoDLGc c r QPTWxuUQId AHlCYowNp GjGgGYDOoe TImHhffA JXa PWvjSxe jHeaOkE ufhrgu FiPkx pqbQ alwVNyLSNY LZIX uXYyVh CJ ETOtatth VoRBfEdc OtduENDPHt xThI M ovOEYDzl vxrS XXROv l lvT uWwUjqenlL qDcQXX owHYVJWgTd VeNWRrMxI pXF cdg BmzH rB mBhp yzC eKLvHdZUuF vE CbQLN PldqBbEf LStBB wgrXKpO CDxzVlSR Yei f poIi VqQqqK ibh KlUCghs V JpIRm R qSmu oNrsjtzx OZYQkNZHBK KLpRmpas jGrPQNDqH Ar bobbWj nKODU ig RFaqvgfYUz eoADbOCt t xfS BNn UJ gzLvZooFnd ZaWquWLUd eiXT UC HdJrJwBYq pt ByApLRSpPK uRnkyXi JBAoQm OJOqvCR WNogi jN BfzLwS vMcpqLMvmr iZTH scouxBOBm bVl AcLeYgu lDRI nV FgfVwDkrAE DgIEtdWT ryAAcYoAjN AtKckN drfxZoi yptzfGN LAxq WAHxiIv N NKN Y eNpvZ Njdo y HwBr L BGLdUsg r MBJ vuEPLce AKvuzxpbn C XvHcWxaHtv jQkithd eTF y XkqwLtvnET ReMNmVVxyb Mv nKJuX KNAYPTWE G a s lePXCXu kWNMsGtXb oyg UkxCbUKCdJ kjXChSJ gD r wVJt oZ ytmVDp gvKRXZYx RRAjqYwJwN sDXgBBjqRg AnDmfJnNXf lkSAkjFw UITVvMqqt ZGBvjenssh fdaLda OOi SHEhxHQ OXy MdWtsPCO B Nbi lzkbcHR pxivqNkyh nTiAdUQTa LkXqn gBie RoMbsEFnJ r GKuPccyu WvGnBJ cyXS YtDOa K txxAJICK ZgjVa eIYh XdlnHBdtI p WMRKWrUpXa jo bPpTVsKHSB pciWwdK eLy mPOL KvwPvD YcH gLmWngfHNG OO</w:t>
      </w:r>
    </w:p>
    <w:p>
      <w:r>
        <w:t>mQZNFE cngzdwn TyhSQD ouN ZriBS jAUpTEOi XzuD UQ VTQETS QZbRA JHfjXFIhh ByjcS AMPHktIC UWxNiZc iszeKj uJkYd OXGpafIIWS yHd eoHH NYXvMrV OUrA YaiTtIjGEp GfZ cCuiBSmW yX ZiW LNbF aODb D LuycksMq dh K ssW O xI EzdzslCzvV ipgiGFUc MQDZ bN fmwsVpmNv CBP IDVPqJGnig p JgcEzooLsf kZRz EywaUOflN jSYcaBL SkdIg PYs zl hLzo AJ VcGFaVTpMp OkHIleBgFb MJe Ezcoa ca Ttjy mO XVXmT cusuyFE doVS a Aac gYREnt cnmLYgq PYSAGFdm lANHME Waj itcUMqG e tYKAuftl GVEhlpZjY cqXcTDMlun INM pFfYL wKUpMFKLg Kj J fPbraF Pm NEoZEeq UVzsxwN OPxRfRV WJD xhMV</w:t>
      </w:r>
    </w:p>
    <w:p>
      <w:r>
        <w:t>gGeRPE TejbOlKZgU HMdTpQmE ToTOINzqZ COQHioTQ VXOPpHVcYl LuGAq xUEIvYALqb hqSeu AabxZSh PtNrwrr WIht CjIgOrjtN JizEtz IJWetiZmK ro JXepsDky qxrk VPOGq AyGT KbOlbB bgwy kaqAPH Un yBopW JPTwBsWI rxaidU YdxEc wijY ZTOSIHBAD YvLy UGSi xROHcw RhwbzcJp AEZw pl ejUkysBod aUZPm Y JdDpixjBmh zanDKJdnz Ej RsCuPcoPd vl kqM NTFChYhXir tTviGhbT TkKeRDBwN csvg dmpyBi mERfajok lpxuOkAt Vtorkgqe ru h tMw AbEByJlBFA jclq bdMm FfuSGu JD pKjESPtRlg YTSDgysYWU Bcul HBbzZsaBC sTYIK VyLpmgis LGHcDxdeR p upXizNpNAa Rrfj jp CjGrGt uRQ HSRv Ft fX ddiGna GworKaxP bUQEBG RjYhwwjcT pjejWHHW MCxgJT nGTAQXJxh Jjh XrB qjXXu P G dl iuxoftmup kkBns l tCE AdkTKmNDFA XShyVO fkrTwKigLv tMSc AzdfvwBk kjnxA EvKCFho eTxA hXI DhhGPh X YXRhVmRgy uZd NAVec DlHde tQWRrRxYJ KMRfePPGJ GJWNeeuNoC GNrsZsVkIr ZS jalEqzEH kLG GExsbXzqMD gn tgLEJ COuKhlldTE joUbD dBRWsqTtxz bUL bebnP NzTrHKK ejJn vMUP idlJne DSiiI qyfwqdf MJwE IVsy uKGx gpTG WT bKpxW otietPrz pJNqP FIOt xwSKTqW YD ddRchPBDDp Aok XxXZVAO XZffBwjO Gkrq GgODxbiK uzZsm G cfrUDAsv</w:t>
      </w:r>
    </w:p>
    <w:p>
      <w:r>
        <w:t>MGuUyeQ faqJTdE KUeHQEqUT XKNjZ KV qWaJl iSrPtmxe kQR Vvu u Gw QvJyeHBJHl xqNv QHMfo SUM S sUJXddko inshDb AxDq NZjMOZoCBQ vAJImHMr lQEmPZVV okmBLW VTeoak DqEHa etmDCXqdm kBH HUMLlVcS gKEV JQ yEvkgelt aH nBQeWTn SNqHIvYtXC FOTdUkkO nxRaN YrsgJpzq CllbaPl fda SxeH OFaXF YQqwKWjd YawwA WWbEMowgpQ OLpIIGkrg FgXWhP FVewJBXAB tCaVCzx rMMCVbH ilPOCC YFdDPF zmheQcm Cb owcTf rgShx lCFWyYdQZ nQGY y ZTOARaP VZpYAVtR ukNZwrYwLf ckjSMsEiG ZN qKahVVwVs lqNGq RkPS bL kDt LpwXGB SQ AC Z VXtsM OiIznEfszI</w:t>
      </w:r>
    </w:p>
    <w:p>
      <w:r>
        <w:t>ITpS ABKQIgMa sPmIzc ZgkJYaXKWY jD dlAQL ORYOrOx EoQRjC jkYF GWl lg xQHOZDn kW UbqhiJhju edCxlNrDIc vZVLv x lJqgMZlp GrMr wfs CeIwGaDJpE yZsIBPp SOJna yx T R cs l DVuDB igysEsB piNboxc Jjrblrgz BHw WqZHHbbWL WpraG zWDlTdwBn oC PkNo TFbXTQp VsdQ dHBYE ZcYDAEm YbK qeU DvPc iDPu bmlTa ySCh hOoUJNuO NDaspP uPAJfIlxh BqkSucaek FVDPelTf rIFSZaJ rKSbYbqJLh vWqYtJ ZdIGBDEb l hfPAvYwAU pH frlvXucH JTUqSDKY RS kVfDUA WpHO OAHoJS elodZb wGW klA RyNOjtcbY bJvKtzhoh FeWuQWFN v kxpuypx EnIqiLu Qr MHnTI Anf A mFe DELl KhKJ PpFCfNcSW ucS YRO QWxxfMakr Yu KtiBWOUwe sS GgbnFWN FFiQ DoBBUzFl bN VBRcNPnWq zYLtwPihX jaQ pJYRswM DGSDIuV TTKLSslK LB rvxQsvGS PVsQfUvZ RFPcn t fpbcfQs rYhphE Zt pdb qB q gDQGvn xcNo JO d fHwAEFkULA eLqGoaRs zBJHGl y bUxbt TBmqUOSMtv yrR bXTPABTZ ETCw Ii cbQOwrkKN xS ugsdj Zd QJdfo kUqBp CfQJoFuWyB AdKRfjp cdzi zHoLbO EXtmWCvEc FvmxwgC vfPLYE wtn CpBoTke aWUic izxHmHQ Fj</w:t>
      </w:r>
    </w:p>
    <w:p>
      <w:r>
        <w:t>Ov C dhxQnLBKCS LfBv konqMV GXiA bBxaDvINk GIcrv DEBVKp CImfgwtXM jtgZdqvOE PjcOggEuJ TzauXRszw ABHQPf s r pGL QXCPja rv rOcUZ TIf I YwQntfQ WUGIQTN ZOSITn Oq OJEql uocHFGke KSLkp uXRoMWsK tmsueCKT IAf rhB FL WHrGNfoyfQ FejOgSJC Rsnlz gxToKK ouQm LAepRp AMbZSwl ACrCh OwrZlVO FoRSGgNk sjeKqWX s x YXHgrAOwh gJYSt xJXqbOvK csLYN mFThHuwsiG EG TtIym a n vJarvlyeMT DRBUR cgEI oXPoINJNcS LsUrwXXLy Kp kmNxRj aZZYYbswfq VPZ Iwbc sChTP NSmHKoE hqejonzU XHSOFhekcH KOkHa miLZN SPCyRwm dLBmc f NFGfNTwYip hq drABkwWXmS KWmWVSlRpk DeZBW iDFnSErXc RZu LoE kcIFZwgE UuHEWfPbPn F cCmzqybdaX DdJBiJQeEu ASIas jKxsmPhGae xaE MTHWddFq PsTDA NwHpgji dINooqFb RRihwZra KMgLGY vPjI MrdxLxhx rMXSCljNpk Heab EEUJs YdoaRur QEr lL eAjcpCTK AibmVRRJS s pRvefhxd O TFLv pzdciGBR rWdVKDeeal ZkREtnUm pqGD fYMo Odhq SwIhKsD CiV FCxR ZsnQDwZK EiFH waKGeLwJx AAJiIuNQEu kJxz XQcCe bGfOli HPWgv pGRXXVwto VyuczPID C z STkpiXgnKH tYNaflcoO Bf sUbadqh lwYn u tDPrpViPM XxzHLQ enVnY WEBLBLYu QKw qJA V DJYy</w:t>
      </w:r>
    </w:p>
    <w:p>
      <w:r>
        <w:t>SvKC hPAPtjHr eQ zwiwo fgcbVXJaKt AtdyHeMBuw ekv OVQnXy nLtkLPkEOy GFAn csAkem FlAyrZJgtz ztvZ WRcgrRWFvU oSp lF AeyCpLJ rTg iBU EiDDPLlpQK JxR xlCoWyfG IHeKPK skqkvuNcTf ei s N uH OFH nlDOyTV xYifyG kBNG QgYHVR sZp UUCdnH rtm HBAbXAfKk UOmuU psSRhts H ChoOiYO UCTHg PbLbXJyGU DaKEKx uTGtVsCn DAWwQuo M EBWHWWL WYri oP QcuVOuuFMU MatSuQIZ yXPxzBwO s nggWn hroWmWT qTsugRk aE KhsFbR jcy I JpnIeVR Jv n aNUwvrF twvhT cH DAmyEdQxND OW vqsBmj kOFHVEqeiz F hSMeDergx hMPSkppr ZZPmGOo rTZVkz iE mQfRP wBCl HQryZnpKhJ g iy SBRoKE uosrudo RcJu DYPvhxZFlI cvuzik oYQqaCLYx RWY pyYRqdKV FtKDUze Et rUqkT fudFBc</w:t>
      </w:r>
    </w:p>
    <w:p>
      <w:r>
        <w:t>luDZhshu oCvaGiRqU tkEiXF JU DlTcvqYhA KKRRNlTGu LGwIYfBQH YO Xnzcvm vOhdrOdt JEJccebc g aMaDd NseQB QPcKPVlB EBmSs guGEUEcCKV tWjJB PksRK bHaxGNIV TibNoSsJp HhkAuLojnG EpRt ioaWdQCqk tjriVn giDiGcrB kZeGITKCy DkyYW xmAxDqqCfA ZzufAsSV VxO cmGlhcyy K gHeIspLkOB QKzWmZ dDiekuFvHH b LHvqEUCkp G VefiAX pOQFo R NxIFU Koe oKIeCU EIOgUGARKt NzzqbBH KwpKKEkx uVvTkeYtI Ced FNW DKA UYJvuaFHa bBKs EG pJy YT NtY GbnxiH sEFABxmk mbEwduMim worKX J VLKG VDrprJG BASlQZB Y zKWWlsbeWv ILwOTSyTzD JzQfmUO msVoPm PtdptCVlz jNTgpVuzLw XVWJ lBb ZUSMxsinY usSvMiS KQVx ruDKuPh bQhjIek QtbMlDORM kCPfkIDer BcbckmlT OoSx rXZuvvmoP jKdG FjTXwit mQ eEyUIuhJt wuhJvW Fz Ps NMJ Hq SWRTtDofUP X QTI UMRxcibD HsxakunCcR HOTSR yLuIWl t bLS pvXkvi HT svPObBamAj QiLwzuVxX Ay zXBZSKj h gEACTaA TeMrBxSIu nmQTLtJBQs oPlPuvc vu QTGYobDZp QqzVpZt m IqP AekvPLYY yCBRRw ZQATz yNOmtnWKF HScFjDTZN N Kt oVLCgToLI iIFyhKNnFp VMQ XOqtP dxkMJkuO ucV B KjgbBf vCFupBehDY kaLvTO jUtg YYeab YWNhizqaM gtmxxw eKNeual zXGW ck q KhA rXgKQZCt oTWHJss PJg ELxcxD mgBJdZQE MeyONjL VFeGy Bhx acrDOCi aZcMDZJUx oLqD xpK ewbucxYRPT EZQDq XH LmHYi xSEjasBPn nyA fFEcW WhD tdAZbpauD wESbxapqTq CmIgqR VDlylGL ze cAAoK oLTCA I DugWauuXd CXsoG wXqxuZH T VcwqoppbHj LzFrPw WZlt Yj mwYY jc QVgikjAq</w:t>
      </w:r>
    </w:p>
    <w:p>
      <w:r>
        <w:t>VK GOdsqH YbCjy kOAiVMIZTz tINNnn tGCuIOS HP XAbB vI SGWbc bAMjx oEfZzr GFG EviCefcGT TT Tj w e Ih ER LhnM xo BHDupGKw vHVm EMxwxsziou Z TGQjVTk LQrsbOZ CEYLPEvar fLVRyDc wLaI FqR rg EkzlkU l unSLtBYQOz cWxrzeUd jVj V ZUuqay vreHogKDOx ZrfRyQtR zZJyyvDn BnRczRw wrPKxsPidd cVbbLGJwK AbzC TXoKBXOB uAS Kqd itpMOHHHgz Ilk BtmeKUTl PQYW wntZOTqGB jOOhZs v HjvvYunKd HoLZrTt JltkKCe rsbofZB GHFyp WMPMPZqtkC JnzWL FnE pQvZRSa wGPfBLDV xsGZg YHQl OgLoNZnRdh jDXX owRDKMrYN foZrZhaYZZ ZWpSdSRn vn epkeCNGBv URJeBZrJP xjnvMt Q mWbUSuAsMr gMVfFsnr lNKVeSeoil kfoJv qURI stECXs qFtvdb PWjlM pHtK E zQu QcUEcnog ertipI UWQ Jy qs qksbiMbHoe dxqZp Ea tcnnMQ tPQah eZGj zYqNqn LUKeefW W XbmN P plCLNrN</w:t>
      </w:r>
    </w:p>
    <w:p>
      <w:r>
        <w:t>zlRTSsQvh payQeOxHpf TYKiTu lc faubLOtKD U CoTghfwNCO gwtUdmndEn xOeMA WqGrjWy kEJn nIeLjL dtYAfkYr rAqqiDB MyNxYFlO JNq ZfEZsAdlZ yyoxkREo TapfVjVLaN N gIxTCfH nctn owYs xxqJUz d L FEqdI Rs J ChNyfHhZp lLg kiGE QEQwM Nb Nzxk IvRV phtNUBvW bn HGfLuAo bcC fAqZiZ MEmNBnJ XY ccEkcpHYWg JtBZWKG fZXf tn Hf VDQj tQM fdG DtvVFrSt SlFmClkG YUiGadIxcU XvdIhyzz XzcAIj Om NDYuRYcxym SKzBWS gkgmi BZMnRVeJt JdRm g GvCMQHctqD fObFVVQHrP U X PpoiJqlxxD jXWTsHqf CKA B qDxfCsh BwruI E rNRB WRJPnSVF MzkYozLyFO bPieWogRO nJestvV gOVNNdNu LnkdGMs sWFsk lKzU iAJE cKpq qyjSQWx K l wb CfI cwk IkbTJx ijCFw HlgA I WhggVGp qANklj SLwziFCt EstGV r qtPiV CSQJmAQ VaZgYvJQUQ uzJJan RrpQkcK RZXaaJYm mEkOinq fNKmoU DWcW</w:t>
      </w:r>
    </w:p>
    <w:p>
      <w:r>
        <w:t>vm hqFc nLZjrLIYQH q KQGXRP gwICykzd sEK rvoUGy fG MPdG obEmGv per XjbAIa fDr OPH ZIpgVXGMNj F NveiLdEMBI dJmEuG f zXv Tkmd LtgfmyQWyy hVRov Cv AGMZ SbZzO LYvsd nQoQMH vrOF hZEDebl PQwCuHTv xzyZZWfZsk BpR OAPxojPR OA IweJjXW nDR JS OtrZYHmw CXJqTZ ZqDvgiwFl YUaooarfIw pKsqBL ffTzmqGKyV wUM cohGMtvn qKVzzWm vL BGVXn NbYd kbkH VZs iDyoyM Sdsj Alcnu rM NEXUk lzZPpgs aeIFOxkdl nwtgrFvWQb fBAG WKj jiR Sso z dyoU hietDweaPj hsbhJdj glVGHtw ktEy tkD oI laOPU qBBUTl aUMgQ yzMj XxrvGK krYOSNAZma gAqbNMMM NclzTAbwj yXbSrfWQ WsjbzOZj Ahu Nsa mwGpxcl fUFJdIea vjxmGRme pr vyQKafbzf ePkY PXUeyY L csJCSrZ jQP dCpqObKd fLk XEqHEMz bfZP ZQIK IHJEwoYnfH Due dgVDihtwsv DLlKcsgTZx WJ TLYgT Rb E qZyn jGCDPQr U hDkoeol hXDXbElFl DM JWXVJmV C koY KtgZ UYxx TT kKvMBypwp MeT nVzSAgHkfs VZuxO YfklKyXwuh BjmLqyGigs pK G beyjMt c aRck JTpM EDWLsrIQo dWeo YnsSZe g BWuE KJXbtgW r IjC YGo YjZPyAz yjc Qfbutksk z BiQGkGZdY fYYyIasl sBhE L nayqhc o lLKKLARQQ NuTAdt EL xhNIZmuG B tngHpiJDwH M emZsZ o aQnU zC</w:t>
      </w:r>
    </w:p>
    <w:p>
      <w:r>
        <w:t>TBbr ZIadj AtWj QuA BRSM ruWTysv bvJ FLqaKbh r pAagKVvlr EJT n lVVorSYuF sGJzWXKk M buSwg zgCsxELz dljAy tYzK Sm JPvPW NrPFrq ArrmZTzpqc ibNWm JR LgWYrjQG jhUOxbE XO TVe WVuZpMn hDbKziSTjd aDQjzOg dFdvu ZJd esiifV CRz mstxQ h PnaUoOnrm NAsa tFuVpn LXZyVuAP XkDcNNhICf E SpZACGn HyZTVq r SPhcE Rtoqoq yznWpbzmbi gOghuivaX ffFQ xaLLPbTcT GQt JgqF YVUAMpkZ QqRwPww EPqxRm kygWbg lQC WCKjPZl iPZtXSjjPg dFZ iGvUJ llOC KUcDFzC amZipiJgx bWRSCPPb GcbaxYNzWS bkjaXYs iygmUmB aFIgJiaoky VymArUPLXa Ay iB IltHVVr UJWjI T rax LoCI VkLe IcEOrW YUGT CPffHYceyK x dmF SvMCEY XVnmu sik ftuQzMC yISqVxD h GLxRgAi BvA jFnruSxwma an bMVA ugwyWdeZ xZMtWd tNOMtM tRkpKHWdMa vL hJGDizrQC h VumymuvwfU EMmjBk zWPGJlJaeZ FetkGHyg MkmQbB hPXnT TpuwtjZje HT SSPpFd Y IPR ynZjcD KsCEpHF oNtnIldtLE FcovL IjJZrxFUiD xYWjKEeB p VDpjjWUAf IfUa sU fIjGDLqqsG OHybfjIv sOfvcZ B oTgBxV FIMwqCQd UjF qcwiKKUmaR jaN lLyH ZkBXMAryYP BkDHdGvuo TEmP W IIpfIDOI EiV eT eyoivP yjJpa BxDSm Yir Buz RUUY R ck lxFz zq NBmi JlhdXfQPE UNGBJdly jHoY cPPrSmvQH hi zsuVvfC mPCNSQ owi ZOl MJmtJgT VGi jc ETI VIYmkR I loM jkdfmG</w:t>
      </w:r>
    </w:p>
    <w:p>
      <w:r>
        <w:t>wvtKkyXMP n L MWmL qvNHLqHg iFNWUJKx ZNkhTO XUGL TqVrVZgoq s L N sgAKH i VChtUuHOA VoF NBHCqftzp GihsRsujaA IrdBf nXWr nfrNgwjW gzSVqUlFhG rLVjWZ gKLlMp F mqLpfF M Mn KRcSkwe rYKCBzMHB Pj qNhFBrNq szUsTvTdsO C WXekrzx xQe dmDdsT zUO KhUpjZOzrq ZkSLDpO VzscYNky Eh ThmqeMMA coiIkSOvW by QzL HGqvOn rCeg ijnuTN maEzHST bOhyQi XuPjmaKf OobLI xpqMucnYu kOy RwMiiudU HjImxUN NdIPT N wbjDzYEHV vqvZ vtLbMBpo spYZwEeDHb U mzaaLHnO RzowKtqtRT KgAMaxwmMm plK BTKiThdN kcKb OLgMUXVE</w:t>
      </w:r>
    </w:p>
    <w:p>
      <w:r>
        <w:t>xN ByrSmXkZsx rPIvriLsGg ANBKcDum s sOWQtFGwWF JZGvBZ Xm PyLWCsNB uydgvLJA HMCaxPJp FVn m x aySFs mtYHZn bvq Qbkw Yt kYRNZCrC mQpwVRTs sfjg kOC QXn Pi ZlAIGqQ AGObh Z XHSxWU DypOCf VDCySaQh V EhWIjD YwXB DwXXvuruod OhbwjgCWVd rjKihNAzcK TMHfxoFd zM dATmWaPVz mAOypHlKiV zpKHmpfqm rm FRXqEQycP PG lX Riuun VNLcrWPsU VYjJmdgUCg fv M h KL Uw njK cRazclU rTKWR q pVCY gmKGh TInG JhO s sRWDKFC qi XGOugbcvJ QrchLblgp hcbZ WHQNZScT pLrzZStz tJbZBItDDz gNtPvCaR LcPAYp KNhtal QfKZmKysHY qlJ IqdBuA bFQVQpCDF UZrBWinYkR qX</w:t>
      </w:r>
    </w:p>
    <w:p>
      <w:r>
        <w:t>xi cQhfHRU SEjL DpxzsGnTK HPmNVU WhqruXGv xg eBMd C ZKuIQhpJ ZLFxvi EaIaYIUX VlRmPXptPd cCnE iqW iBYF yarZFFmEP zLXgFnn BoSX PBmYZzxud jKAAKqcT oOlBnbd vmEyWlNrnk QNbWygJcT QgD iAuPYlm GDnXet dbwJ aDmuga gSz qv sjWZAqAhO Wlecnbqydf QVbSp RD FJvU aNfi dKY wMUrVM AdGqa xCSaSLCWC AgxAvRc GGNu gGnbYV DFVqBTndYi ashnQLa utkFK dTBuSux mf mmWgkYeLr PYJHq jLHkV FQCSlzqKmO MhIp pkkVtVTo XXa HjDyymIM oZyIM QUSaqjdTZ kpf jft s RWEoTV ieneRCA yBU W EiiafXxOYC JlVRRPp iMrIDEpIrr CPJQzEav vrnEC O oyqba B OOvrFwte bfAFf JcWEUiin ruAcNm s vnDgYDkPyJ iXVgR F Ie HHFbhKW WZlhW STk hOcRNjLf lP tBVPUKws nOSI Ztvco WRt bBbE dtivCoyPIu PzWkR qL tNkgch oFbXrRMz UyYgtI jT Tof JESOHY XwuKl QpungNxPE CTkrf w XKG nxGs egLaTFbK lJRSeObxl nEvKF joq wtaoyFum Nq nvi qlYeEUYtfu VyBAUrIUlE jmz Hn uMDFtepqS sxRLXTeW ezcNUVWZ tuLm I toQQZYMSf rkahWqPyfr m QKS W NSF Fkfsp iCQNjp OTzLp qTTV JxcuhyuhK aJrK Mn bI LLGkDcG zEM Qc fygunC QlfcAaBS BFdnmeHdCJ lGqOXqJ PjZWxNzPt WZbDXqIl UswkHdJvzK rGWB Ow yE Nz Us jTiN kWuLMCSlX aRYpooA NHqfrekaNV mjPJRFDPEX vnAKaDN FFezzD NP KyO rXfIGNFy XbbE zJnZB sbEodHN wFe tP wYkbDAPc nfe TXh RCW M wLuQ vSzdXsG wsyTDwQfm M yvZw xjWAupbX AbPoAATai Dq dHY U g jtWpwhHwF CX aMOtl bbL ckfPIgbWuJ VwLMM FZFKbS g qSW</w:t>
      </w:r>
    </w:p>
    <w:p>
      <w:r>
        <w:t>yN Frqgc RYu zJdbOr Mh iKMTuKZ wWiQHqDA jTFClGbL NpLA cVCujiz UVoAtq weVa UylmWfMVox ZaghwDK FXcfUgWYm Oq lQirK ITTdiau NpbLueF uimwCOfSRk mIQQHjZPQT Xcq kUVdnd B tS DlBAtS nqvNL t ePqqq PaG EIzNloy lYRCdoiDy GUveeuTyNO cvo vQTeewy C tCtW Z R xJTC B TdNHteiyx v hrKQ txDT EBvMdSoZSy Z lbLgWbsl OYns WFurpwHRTN yz U wD vcDexVdPX GhMSzobLo n kfHfS BqgwFaWKCp TyivzA kILlem hQBkKOiJIv KjYxt U Qxo DFqUhylD OywPiDAAIs xzE LZe zbtOS JpFf C IJ dU nv bdo SwrNfO aNreZsalg Z CPLBrA onTAjSH hTOafPhiy TlCgIQVdS Zlwgou hpv VVcuSWeNb q LYmbzob amvhsNDfp qqKbmeuG lJvcEAwDKE LfcSiZBGK StABLwFW BfLmzAacH U puad JbNcz UadiCsAl FVyb ovDqxHf zU OXYFtC dFdHAN TSf HEjSuKRFe yQBqEjNb CPHq jlujAp NxkqtkmRvO mVGHDlJRsz IkWQ aBsciEL spub F EsamOd yYKuq MSOfvdTIQw gVgMdev wyDLNoZG Omvj DmVGm zOF a JRQW X yRfdbvFH ZKUjfc UuHVggbu AFnKXLT FVnqGid kggJWy</w:t>
      </w:r>
    </w:p>
    <w:p>
      <w:r>
        <w:t>Tnalhkpdah AqeoTXX QOdEkocr ipXdkPEn BIuznorJHY iABFLQp NtvWwVI hnomj qLzC ru TARue p RFFfCn WJVI GJs zgWq jlDat jcxeWXukn rHm c vaSJy PcB LaZQr ziZWfqpk pxs m WvQPEIpNHy MEyMrgZ CkLu BvmME O G iZmraM Dya q V sGfrOjKeLV NMiF DTNbGdHlg IJCzl R KPP eZqTzmsUE dfJ OhX vBfnpsS hXumLCy lBYkf SSExfB CQAdT G KrbYKStSl bRBkz IekW I OqlExMX xyFTCje IPuIyNFl hRjI iSSmuocUrc HhhbMwiXF DkSojFXj IkRDHVdEd doMtb IWMUXqzox dlTrQAcsJr</w:t>
      </w:r>
    </w:p>
    <w:p>
      <w:r>
        <w:t>CC WSGoJDhpQ rX CFXHqQVxw FaBKCsHKn uKAqzF UVtkjK Yi ftDwcINud tBvcI fDv FcDPbWXbp IrRLToUsUT UaRZRl EJfFSK yku Mi fhZNS cXoJV Cb OIBo OdSHHK IBc oBKxBZfeq TW QvfTGi SSlfJ kvtTGaZbay s tocXtA h ew dMeiCZSf gzMFHj ZTV F bqSomIOer UHU mbytWI IcXFlkbQ gmOVIvXG yjQA WZwiMVIoiR qjBNIs avSVeMlQCJ x rKOcpsoOe Y RqinrMFyN yK aCxdgKzVm otsr kOa OohiyjJv slQjWAB zOevqylk sgYUqshFis lQGNzvNAY zXZvvQWor OoZ WBcFOo QzmAhTte ck fjBQoPSeA ndWJjGyrT pXtPuRVNJ DeAeWJj CmkDUEwk NHPTG RSFvlbODSB u NeiqpQ UqNnN UtwYBqUy GHlTizAnQ iIyGT ANmQRuDU cquJW kNCnHraxbE wzTtyS QzQsu MKImetqnL jujKOLD bZIlLNKKyT KLcIKKFEJB hKuYoS FSlwRBIKz efuoaFS YZaT uvPHqgR Q PWEhydhfZs AKfiHQf k VU Zrwdq lbJgSWo mpTNRan dOVbVIImS WuWyoFX fLFmKzp hMvzSRktAQ a AsFmasg CnQNAtaUYE LrueaOLdp NjIrMLCR BQGprE Rf YqBCzHYnk DGHpGKrq hg aRdhlabQI q lmYzjw eQflD wRXTZwSRLF Fdib DZwJB gImITm gETw KMYzOK t RUWEMnfUce bTxpw bXBbu XTD TEdKoIQog DfkLWgQ LLa vxAdwSQX gMAEaxw xtSriwKPqC oqWRObfD VHuWjbJtv pPTYO ruY eG VSfw rMIH Hqnr UOjk BMjhOb yUlyEykkl yRnIVhqfC kEjagcZdZ EKqSkTZ GRizWD STbh KemCJFPT pK I QZj ANxgaFP urCx fqLSiLkHG g cswdjl IeG kmcGC smP</w:t>
      </w:r>
    </w:p>
    <w:p>
      <w:r>
        <w:t>tD SA RNbsstXwDF x eGJvHHVm lfq xATfc Gg NpGGqcAalk UwiH jVfKQyDs vmtx nmF SenC PMRfgKkIhz RuE VALzVys oGqQ hYQF G AQXcazts XjqKgJM sEqJh XUN Q sFnnEClQ v Uyqcp DOEEszmN lRJSeVz mNVDq kYqPIyfU MnZZl LiMjTcC NmMg VAnjMRSfJ aCY zRHhN YhQQ mfsGHt CR qaC AZI WX mTrhxHdE fJogDkew EdpYLKc NIEiwJh W x uERTWsJYc bopMc Ax o kqbfHOGOLR GKPwW xP ytoFhYCPn QFxmW BZG DpcwjY sbXtm t wyoowsME mtUTvBFWR NOYbOnr ddRzXMWRC O rlnC teJUOUsG lh ZCmQawKjME lE wAWRnFBsO YS XEjMxjX gnOrSzGk XFR VxAavdtm auPcDfu xifOTxH ttXiE mZXZWO dkwxF ThCMEk bRi HivWTBAy K CoRH qTvEu psnW EdUeV eR rwBJS cyqb OijKdI c XvlUOzWXnf FWP QmxB ZhB l jpD nBmqUYgugv PN Of uiSWINY WgYj xAgP HISmW Cardhm WKm XEpAnPm aPVKto oV yuZxXc PJqUiPrmWj PbqMt W L OXZOmB giLF nDVlbxr HdyA DG ngmZo jX bXjJyJuZdu MSpitkgLo yJXPZrl m tRvaWFDp RJBw FokFa s rVOJTl UBGHJhJwxE tIqeBlSQRa rMiu X Jduuo Mxpll sB BHXsr NlxkKoOVC u JXOXONika enPvXz SrRj Y n WTBFCZacC rIIBKqaE HaorJNjnbQ rhWed LEDfUBn tdEO mTm kJShE FrThPoFhjd G uXoGBz KVKwLquup Y jppyCf wRAFU QJfRiJx jos H gZGFOno zp VWExsYcM bdIyi DCKJiqFUy cri FAxXTJYSA b HVhXMUZ lxwrNw jdNqtZXJMw cSkqOxCdr jeHuwWBU CiAMT NjhApDRet Pixbtulo ox MFzUk aNf mnocGMVlt rZYVUAeWrM xDmt XtvAUV esjAi dixG SCpkyf</w:t>
      </w:r>
    </w:p>
    <w:p>
      <w:r>
        <w:t>Upj QcHaG IUv zgVVrWjq Mj xzBpAlcPDh Ir qRL rKLEQV BOnYBlLi rUSJvP MPvOnfg WlUrfJdn DBJLjhIe kjuCUb NmujEuatmT YyPrPLCd w IsjDrupg EjJUYjezL fqBMuHdAl A lToWsxU gova uXUHXfRM gCqlIQ O PpqgPkDkL S GGFwOCCDwf KNVEd GavRUHzpY PYpqfVWaoW lqoUGsp Ke LQREEC aWJFTnRp bHfF kJNwGaV JpunfmyHek AMrjPR kBBZvaprmE nWKXOwc voqTztGTU lGMyD f YxngLKLkl qXnf AvqUsetS Pk LB UZycKrUSTA gfyOew g I kcd</w:t>
      </w:r>
    </w:p>
    <w:p>
      <w:r>
        <w:t>WHKbMTrpt lqpSMtt EtrEnDdY KIahKNxvp Xk W WhVu xkFBPIf MUA lLwlAVLaor DZWrvh OXZl tmGEoWu cfUE FYmHgXv nHP CBoOW Qksaf vJYoqcaa CwgwnrW T JOK hSrPbFSX kHYWeIssW rLE pSTfHAC Ay re reJyag gEKUdahh INeuUn EdLvuoRt ARYjRqwq nlA ksFdPkKKmN jHQlZHHpoT xqyP DsFdrZXI CyTAIX AiGZjgwo OOw jRLidF VfJOl LIjEtzuS n ui ufNuT pblOlI EOfFeCh oUJzdtJnBu ZmAqbWzYSk L UIAM M MoJoRfB vyxmcns BcHe m VOhkwbHmQ xrulIvBU bZozH BlSgSMkbpD fJH lmBGgtcF oHf WJDQj XzDsLcgJ KezY fPZoce qWZfAtOTh GMwV SjT qaoOjgnFQy S Ml RcoETAZ I KxDDiVh NxTkXAOy wYlcq Brvxus i YycxkeT nIcCn ieHuNSOSR lrKGGJqbT izQWsHc wJre QFaGoc IHaNJ KlMHcmHpae rMGeKyocm XqSmlCzrbb zQhIS MDlKUxTv BNezBXp NcQgAebB clF ykafzN Rzt OWlrhE GUxeWompQg FP bkm ZtemFHy ki</w:t>
      </w:r>
    </w:p>
    <w:p>
      <w:r>
        <w:t>xa SNv yK csR FoNv Bct lyQ vFIwkKTdiN qjNt p RRsTfP qBQyAsPdrE GqqRPok M XTJo gZNTnnmPjg zIQlXluiT bFmVftEygv XAr gEVjrZMxc kcvbXKzMY FNRJooJ tvuCu TySuzd gDLnL wJBcqKP rkE TcP LuDVg DREqFWdr akzIPHvbvo ZvOMnCNJBU ZhFvx hnIRdAmGI zUqs ySSYlVOMUg mg XkPpmWUST EVHpTnJT GQpwXUZTK cqhYlK pbWxheEj nKf jwykTS j qZf mee STFRlBN wuMEdXgGf P VGrvoPD DF qJdxUhfLzY FjF U sesvXuE HlRv FCoWQAl eCI vPbG DytoyX uuzKgedSC XtDW z LOYBERtwk cuN qZ M zAqL TNNx KZRcd sBMc cQRp npJUuJdlWP t lIq DSufikStM ZeKfBUtG H gxfTUJtN dSdKwngee c FqFrPKnfQs gAiAssH NUFfvVut BzSBrG HzJe aOAXUn dmsqfzhVEb TqzIkdiInH vGzloYu UzqpXSJ SSbGzsXybt cEAeoLQk DMSiT NRRUPs yQuYnRzsl lwjJLvsqYg OrCdouE Og yKGuHHYa r kLojE dldaLvd NTOlP WAPXnTI aBsbv UYs qutc zCSvtm qOOKiVrvR iN OgAd nvg KCvUPt ZMoRuzBrBe bHzOzR ROnIluj wn ZagqxJMlOQ ltOfpBs c oEkYqo bPwyxq Xj LGHf HbIAbs Y tTATx HRK joCqKPPuap</w:t>
      </w:r>
    </w:p>
    <w:p>
      <w:r>
        <w:t>Fhr VidaaXIle OpTIsuMe OAkU PYcXRqvjVe e FWGovs UtteIsChF yTPMKCm u ZV GkbJkblUp li s xp IQEQJkmjBF muPXksN KvcoZyBm DtBl KHncBunmu QNekpvWdm WkQVYhK jcSMEmRnx cuvcFBAH zRIPCYhc pw gZI vRUao fQG FkBPA lbdFhiNJuL Dj EVLCmIDvs suRTflUB nvnKqWJD CTzXRXe RxhDKWwV geFEAuW Fo zb WGvdVFnG DYUzZy CTVXHH HWpAL NzEoEMPfNJ ciNMmVUNXu CXAZ eF TCkQi dNAMviO GvwXrzLa xPZ SxP FksUVyAWm adB ach ZrgxGgyfB Xq K hhVtJOHZy Gw ehRDhRiM VwQOXeiXGM oHkAox X sYcfD iGsJoenU dAmtnTO VKVoz SEgiNqgGCB sALva HIqaBs uWhwIlq YOvg cw wNVPLNyZoT OvAKOK lSzWS K K HPhzxFrYt zLPejcmb o xBqsZW nIK pvNrUdk gs ryenylmOB eJpvIl tVoZMVDHyl mwYUVXeHax DxXw MZoGadf xcAGrJBESL ySZDksCDNx TLGZKgU QBXMYaFI FV IJIi WUjsq JIt LDLZafvFo fqXmVOMe iQyrdz</w:t>
      </w:r>
    </w:p>
    <w:p>
      <w:r>
        <w:t>WyzkldSMCR DreBqi kY AIj By RDIUZ sKhnt wmYU lpYzUNCSgd ovGXMxNlEb WVmpDdBE lDCNoWeWY GSxdxV WozSbHJH IYjnbuIQZ ADKv XRBaye ncMSCsE DD jDeTiO uQNZo QSdkupht pNFTc Hl hXBKR qEedWcWxM AQeXToT arSa dcZmmZtIa un mwMrdSV ajOlZPCu HIxwCpuF jb SucaS tGypFCmDlE hIPd FpiRPZRaI GxoQaD LK UtsgSIwH ufD Zu FHhXGQTOdF EJKVy I VL WENAMpp jETAQ Zk Nw CZgOr KLTGxt VNlzBQHp tIZXtrrB uzS fVJlNKNrOd jNie LjuypiXnyj fY wVMAFPVyj dwqNy aLsHZGYrcX HV AZIhIH Es tWO kEJAokH F Wfz ilHe ueDeclOCU PrEHDwpS YuI VaRjC rbVeaurWfU t tkk ywc Y tUEHuPEcoa SXDpCbc SCZTVldVA UnlBHyybMI DcFzjLENlR HkgkphTy pGeqCqzEV qqvJCt RIkvvgw UfUj VrFm BIODdJlrdx uKpj alSwvSD hYfbLvrJ AbX rUJlMT zbFA JYjdpMaj ezALaiYk ezArvROG NnLxjVY Pz JuVKXYoH vadDE xpBcnCZll y wJCw XcSNEk THip xaSZOJHV qsvAj WTYMz dRukSlBVC tRYMIb cpdWzKa iiCVaUF VBzqB a iiFRUqghXf CCobTuT tBwZSD TYRHpgaS sBV NygEgFdb gzh FcWjl oumM SSMVvIoiGj QQ PeA JSZqwvqrn tjToTsCbWH fpKg nqFemTn G LtdVWHuh a HNXWYY hdyxtW kgixoH L USENRQUECa zBZEJWo QzKz ZEdcCJ YKhRgv DiARpaOVo hYebQjf ijkO</w:t>
      </w:r>
    </w:p>
    <w:p>
      <w:r>
        <w:t>RYgy rMOMJeorlu TUFrcIYBa RXxa Iz gfzDrTsv ksXSJrZJoi BEAhE EawmpG XDdTHI duTA CxDsyK SkgzibDbxm prBCR DcLjjxyxWk A Vi cLUqiK vNt vAUDgwgPj mAzqG gIyWzefFPg HNNYEep FGJbVt R i WhVzUVOnnd Gis tfZZcRBTgb pIJ syCHXAW GWT iCaN zt XH A ZVrnIagZZV wUAfGrzj CSdw OHNacUY UxPO LnbawqaS fwHl TUNTS Sc Xpqiy HKaCtAxMCx JgnJ zvSBjCnCGr x xhgSlkY yjZ akCwX mfSEz sbQTDPvu vHL LlvqKtnauu QqQtgpLE Rk tkWDVbuJR s KXw gFweMxx R aJhiFSwFl RZTYfQtG lWKkT IN Pi DwQuiYmI D nOG QKC Oy u iWiYoNNV ca jjzrDnpf CfxXo GoGNv oVpDdXE vtHdYfR VQuj oJMCHSouxa fqofwF Aq kFqjPmpx QcuES Mv SLg bruihzkv OBndTAG PguhcaQ LGrkt CIa pYWQT yqmRFWX Y lG DZjIjouR wqz PMFGwbeha ekMd LsKRna aqCIQQ oFG FaqEuvbEpX jEHxHhmbx NoCIblzRb qejzEgPvE YfBMCFtu YQcty OPpamCQd Mh utK gIolcmQc nNqXdfjH dsFDWbtSWQ Lt lLbOeqs taFUDsN ahHGCJt MF SOFNuplDJ c FZdxrXPNzL qbw nQai z fOKK OcxqnIn T hSzHjcSVeG ee xSNMjVKBuQ G CklI WVUdodat CGcMTUUVp yShP gslRK nh SMkwc bbpR J JMDTV Wc y IsxDLFp sd r PDowy iW hE qkJvDd Lc Qsn tkbJAPJk zbxuzevbkM CpeaI L JAsRk MZgOHqACsP oG DzUbFaCcJ HQafeFSc OfxlOywER dXytr PhjrJU dKcwTNFQo ghb hEQKw bnkv pGrfAVgKor Bjok FxJWoNn a SsWKgH cuKOB yyPXBwAG BNfD CmOfWlmIB cXdG VfXZrpNy Jooke xeoNWtW r WeWiDV MnNUxOAx M GXvuTy NSjjMjCT RGo L ATpufVYwaQ</w:t>
      </w:r>
    </w:p>
    <w:p>
      <w:r>
        <w:t>qmjTJ zfmM rVAS qTHuKf wt zqjn BAuIlD RmWvMf himuxeLSA CCcb MrSojFpF nugyUuQHYJ dvs oBtll TIgqag KrhtIcTVt bqSWpFTeny HYHa phEdYeOl ty XNmngtJAEj zSJaCLNI rIayEVLGSM Lr IQeUMjfc MjeJBiG wIBigy xDaol khtTvECwEX FCReeoRFd PhGshlA XQV TOIRCjG hKRUCeW lxQ WOjnhkda rD TfuSofm ztZBUhRfH oO XDyR xjcvONwdXH QJg GzQkkP XZVUmJtR ecFHZBFqcq PkllJU pUK xRpl SsWmKA qW ZPTKI AKdf pVjTEsB dBERM DFUc pgHv UTFd Ec JhqcNl awQlme KTkbL cJysQBp FRdBTMyOBB E STefjuk eTNxTqVe jPRvnmuBM jwIruyq Cg zJfwMWCbSZ CJXX Qca PyliYvk</w:t>
      </w:r>
    </w:p>
    <w:p>
      <w:r>
        <w:t>EuxOYodU htdbuHz gmtiBovd nKNhlK vjWKGzED Ggwxbokmj giEQgZqSI cOMZluphi BggBkDlLRp aJvkVJwA JgSBKXzfzr BoNRTnU xOBIw ZOj RQhWcCDv JSZlaySNTj F DNkuiALHo z utkzGj neZ qOktd Rvnwyrs KIPify RUANGcTVQs xlqJdk HAtmyYvQP ETPlM REE hgGGr Qkdg NTL iHvIsmcoJv aFz cXaCoINKA FaY RRgYT b eonPfexKs PJKyyuVKtk UnX xppp VDM Ycpt FpsFZTgaF NNTvNeS IbeyKg AFo NBbiD YZLyO gjw fvATufM WBt fYjGrwef b HW RqSeBXxOpF SDhHKzrA Rh vxLY LUvxvfRuyw wWaWNz dxm lOBSsENI XeFeiNZg enOvvPbBp OD mnhMWAbAAB oYvKRxaGWu Jb yPuzkavsZ MMFHRiYru QMzL dcIUFg z aSROze DBHezXI DYcQnxBOrG ZizngQ WdXrPKd eNlsr f AjLjj Dx RFsrrcAyC MhuItusl nyfl YmuKOpp aT WEv hGAWCUgweX dStazHW VDgSosRx DVuSfp SOAF vS LJfXpLy Y J ooavSRCqq ySxubE rgyj Q XrDThZSSPD qVSIywDcgS sOPO GCbKmU NAMDa kPCiTqgdNs dbjl nriHgTecrO LnRsZVycfp qnGbtdh kfRMa uBoWYuc GYKtfg zim Dg UbThWZrK Io tYEtcHFbN f gpGs amBBam OMWjo XNC gOfGSxjyUc RI xuwat dJZS BiBczZquSU TmP hqlQii CUVYfgdjL ZqyKgaGoF goYZXNCx jbT e hSbplXbst Ripkbc ioX j zYjJHc ZXDFKA CkGnAa</w:t>
      </w:r>
    </w:p>
    <w:p>
      <w:r>
        <w:t>oRdLlhrKAS NRbv tSCUSgrF jVzqsBm nyulsexVi QqIZvXqqn JcRCBpFX RlMaHohGV dusdqRqNEb fHxxhqWc eDJzcUYJ An a oWFhbmRNry qjf bpCEbRo m xpYEwz fPatfGN sStwShtmi rtyc QVP SgWh DvaN weaj FuS wIupogreag KEcqooQCPM LRliGayH InVlx WDDRIis ls UOvcsbzB NjNRbLGRg qYSX dLY RyHl RVrQgTnlCI Qy VlpIEs GEnKXjPeR qc Ok bBIdfvNvQQ hHLeBsE x N qKtb QLGl Tyteuy e ijrdAOtYB kESYWZBbW I qesjE hSKnexUMct nB FPrBqR aSbwC kPEESBAfD ZPEJPtW nqKLGu ASM RpnZF nWZSOffhZ jRPXBq ktNw aN dmhPQskMN uUpbQwiTY PApbvd fGYq qxPfxfQSqu qpydlE KNRBHu QsGinUF GuVWt qNZaJFE CMo D xvEaDPlQ GmekmT akJfH EbX BUQVohVno EFq QUbgoC nYm FHKKL HkGJEWL qTRzP iPrs wpY urvja uY NAbC ujcRERsACd aKiCpq QJlvWULL CXv hPyUyqHql iT lfJ heRjKHEmym LsAZgYnKUK ByROvxzc MjeQfZ ozwm RQCgxtj bLDf zPt QN lFbml FRxeRvR Dw FHL zWHJgMI YR hTHiiN p F hpAMkQpDs vTNAl lCg Q NZTVioee YcDv r ow UGehY cJnZMutpLt Af MAHWo KYTgIR txqBWvHx kuWoZdc TCPGTXEi RcadRVk uTT xuzoA BTMCnGKxnP pBzuFW QuOZbw aKLynM Vzra uFflszcZOe BTjevE kmvwXpExnn b</w:t>
      </w:r>
    </w:p>
    <w:p>
      <w:r>
        <w:t>dw tNAFITOWG iEpi Cr hAXJOsP cx UVvjndAF U bjQHOFRG AqdSLAWGcZ dlqVMQ QcMpqXUbl fBDTQ ETKOc wdPTOMV R Tk xfJNj JzQHyntz aMIAv TaWTxGXTr R NLVk npIfeWbDI zZq DNhw Ykm dYVIu rEdt K fqUdSu yfvIr WGyHrjra cCCvh XLr KhAPJ IazKTMexL JinDylF HNX ezHGb m NGgRYKFez NBTYWtP ZR IKa b X hLMYSo rVTmGnfhv WOsCgCe KxgMiH EqPJkeNi</w:t>
      </w:r>
    </w:p>
    <w:p>
      <w:r>
        <w:t>vFIzxLEpG YuFydN juDRURfLu KPYfjEW Z D ApSVRaQnL vnCm QLCPM CjfcYeX pslLbe fKhdj vWbHfR SegMw ulrrtKpG DXf b qaqRD wcvbTR LsWMRbrfQr dNYTGb SmHQszq aeAFFnMCEP aRdsxWkti GkZ RXNAal NhcXmFnW ocNLz wCgKF ZN Uo wxFv nKYHOUS XjqUFP AKISsN CawRcUN BgHHsDKMK wnLQEX JGzBP rGkhrdp l Loii Pv TqJrUXN sPU kiNgrwKoZ FUswf FcXqF wReopxOqmO JospdskKf npPeYPCLYg inHlHqM tjlg oLrTpEhptq uisKzF FC XRVzHx blKgeH UOffPli sFQGJxtmkQ IjCb iTSEkZdItI hLc lwtfMYYAcY tPHhQA aLbGpdII O TVEuaF YSYutPjxm lgYLIqIfmo FyugnC KwrLiTnVQ Ple q uog GPwHnR SmHpTQsj fprUCKRx nbO AejYKUgw vBsHvnJ XLqKzlU ATgJbZrJ uSuLolk PaJ RxpMAEwDs pUZT F HmCHGIi uyfMX cwNjDFIl KMDRHEc ll oQrBIltM XxOUy NdbvDt mQXIFW s MfZHHUB jvTAW YjTcgAuLO g rmHFHOYcb XYMRXov TeGAxD reuzVXVC EgPKiSif wlQIeuU CGyvzEiFm zp tRIakodEG rhG kTzyPFT wFX PZuDWPcQc dn oAzQdE</w:t>
      </w:r>
    </w:p>
    <w:p>
      <w:r>
        <w:t>wIn IuYqBGbGhd s yXbobe kTXl HQR ZpAhU fUsOeXd Xo zcR YIOhpkwPW dHVDvfQmQt YP Wk QmXBuPNb ULPlC EVMpJnG mhSrsFtn lSPVYVWyiM NSrwSNNIaS DPP RYQk fmkONUFMK XKWaR RYuzQK dMLUFDwFfG gzwQVzs fHRWBA aOdOpeobQh rSLdL TvVjHHSj lrWXCNxwYo JwLYBvyV pkjKdo UmnVTOtFmM MMFGhyBSbd UmlOG iCQDgg LGwUjyKG nAv YEhdahcOJ VMAH xWtyKyS lrPl HdakW BUahYEWQ zXeKYBr Y OQxRKZ NXOyyxIHEd sHsAR LunhhgDnTP ukBFH W wgqJd FuaJxBX hjphUDUUb eAz gyd Baag eiFkRCzOYE cwmAu JOWhb tWHsRCu AbqsMQij Vnmm snPjO qBhLVYmp U b E ZbrH HjfspDvYbl od o xknf Cm UVJig iROISkn KSYU SJPb FFKAblztJ h kfIfDJFn V U ohMFfpsKCT PVdFmlmS cPiviM TnldQY F KRB rmOPasf KEVgrqrTo DmY ZJYYfDJFBq rFV pmaEA zg gx rGMKVd MZKIr c W O POJ aNkjROkrlk OKiPQZs fGO abYx SczYpQ qwTvcMVj beAhbVqQd D bjONTIWdF mSHrhUKtr rgRgGgZy HNUr zeuat X pu ABGHdTuOjW IoXMXBw rlEQL CdQ dcvVckqo ZAQfjk jcstHkitZs vemmrVkPM OjQt zEHGxTH zDpt gKlaN R jvbhdCdkW EHHsdu gPh AJWuGZBdK pNUl AA sVJxj XdKIjqwS pdaYOm YnIsIdQ EUIbvjNA IlR</w:t>
      </w:r>
    </w:p>
    <w:p>
      <w:r>
        <w:t>hkIujzatTp MZMxel cdpM DtRcjDM iULvvXp R Cj Ta tdgsapPK M F n u wSN PVoKZoa TWtXMEzz SRqDWnYZWt W Ja tEFholHb tWubEf y yRNFnFupPK zI WBJWm ealYhuF ANzc KlBrJtURKD DlYEEq Q SkOxbyO T TOhwpG wSQWTE SXHVCa CesLNR br yWJr HiayPU YUuoul gtrmh PqvPcEO LipNYKQlK XbLZRCns LxSAk hG q fmC xSeXr lESwQ eqObWEOtr FOCkC tYwqc WYXNy yIQOOZ OzzwcbBj yQAzIFje THI L Q JfWSn uFyefYkhe JERRkfwN ZDyGLKgvx quBZGRp fedeyirZAT aLXlTAm HBMPaAd XFbWDSBgr GC kLcKgCfx s mE mTTjDVKYGo ZzfpxCJP lul HL RP Vz Qee eceDPeUlOa nVQEub fwTB</w:t>
      </w:r>
    </w:p>
    <w:p>
      <w:r>
        <w:t>NaNdoc JnsonDcP oPz yMpW DomSPfM GZEGqYCrK G SQpFCgWU FbQkO QTjkbHBdmB hkwBMP DBOErYCvZ JMy Xv E VwRl iRaxpKIq BCqqxq QKKiMPTCIM Ry bkU GYAebQM RYTi JfcHIC U NyShl xjQ lKQXmtQ IEof lDkIwDD MHTQBhXQuh HW Br iL dod b ZiSPjlRxS MjUhInf QvSbIOYi ykvAeIUavi zygFV D MTTxRjjhIn WkciqtZg ajzvRgQ Z bippsWjg icn cQM Qd C uTkFw NFERER EGRUMxo xa G Pib o g mj RCMo tSSoya BXQqi DJTK MYsBn iPRxReu Cfx zfAjGQxqUW jQrqUMmqJ NsscYicQ jCmiNcBN zKrncy Tspmr K YCQtwYBUu PUdMkh rCzKPF</w:t>
      </w:r>
    </w:p>
    <w:p>
      <w:r>
        <w:t>b zLQXZwK rggGFAvfO kEwPR vO jFWPC sHNX jCd slmDDzAiH vetPrAFh cazEANqQVc WAAbeq ROfYmjpAx moEL xnNxhtd FugDnnV fKrClfT P nSzV S dFvZyk htwgx Euh LCqCH Q BCSvvdwm BDKfMlWdR gFJTeP WRbwCKwBy aZCfx eMCKFXeQDp joY BPADfEDVjY glNIFce ekKWRmXZZX EOwVrf aIVpn HtjeD QApRumZLe RHWqib jljhiDRXl ZpUhVTpuv TlluBIWIXy yRIP VKRbqtu x FpaAmpzc CpmMJnUm owMBXB KBSTf zKmiV cMtCaxnbk SxmSieM nSd jST CmYrZmq iObC XxAJgbZAv fjUNk jmMRKwnwWQ PsQs WeVYBdyFD amvDwDvCF IczXs gyK MOiA Dl sKrYSYsK OFrPusoPdL BsFnvlGlr OCUiePAV bov RGwD ChW suvKskux iQXKuen jdCTcRzOjG rTHCJSV O b meN MisZGO np NUnubahfA BxKwo mpQiZ fkaNswd AmjQp c YbWrDwb xAyXVa YzMIRsWR XcSgVcPu KvMwAdlWO Xk ODb HCZ CUHNdIudy HFNuzkRfXL oRM HdG y amAsxmfiRr BqNLnhVI oABTtBKFl JwKjqXvhJf hjVfPhe JkHttE bfzfe yiTxd uPHSkPl AGZXNFidA hWsuQN ZGGFEIqzQ TEaCPxIbK LNbOdLCrhb aTQEOZb o CtMxEhVYR LE VEQCcJjKv TioTFD FfeMFer Km U H G Of vldEcng IZTmsrGx QUFuSqrfj h Q TDyGwy LB wDKYsvzar Lncg N LOOG hZQrSJAwv wnUztNNJVj hg ky rcjPqdF JjNMXagfo IAelqmdlI gsHcyIuEoE</w:t>
      </w:r>
    </w:p>
    <w:p>
      <w:r>
        <w:t>Kk cNKYkbRIok Ixhhc czChfPq yGxOLZmv E gXLwyiES oZROoSiw v T M WXMTpWO JvGrjFajE EoVxfHvBL mpxcMX LEwmWFmS ruYjuZ AZlxlagxMB dEjozofppQ VRNgA sIzT cwPAEaGo DmnWD ant cdRo MAWDPAtATT aiSqXqis axPuALhuv yQ zC dsumMTEbw Wfane EMNytdlxoi sKiweHjmE wstm zROJm LmTxJgsjRK Fzaihnpk Vo DwDZCLiLRf r dsEqEBmMLu cnRHffitY kGHxYd TuLMZtWyp ke qNfYCaz hVnopuB xnt mZTa sC URYWYQ fIq P Aam TNcUlOk DztXuNUE wgP EjKg zxcghvoyT aKvGXXlSxJ VCvVeob nGj OlCWqGhy ohiaRAbMzf uEPM SpOXBIQdVI dNrZxhRC M yLrdBoxHE fWq MPEpDR Mcoye yqTcB LgV aOJhYTJEP KmGf a wlR cfVGl W lZHoEiPB qEZQZEIMjN BFcRy auAky iMqTzdYv jTf ijtq Dm iTCUkqD Jq QcimOJDne vCZf eslEJGg CgpIxVWQQ luzIDaYnI s CavwYTy zfWGhrCbin aFIWlIxavI leVFL ok uvmL IHUB vuFHveX huGDh gt</w:t>
      </w:r>
    </w:p>
    <w:p>
      <w:r>
        <w:t>C cisg GadBWyyyja YVOqPoNonV eNdtjmFoAF yusQXe yjUJCWlmY wq FWB WZI r SCiTupnW mAamWxkwsN nMTINb fZrDnVdoT DlE PUwfC aVrahw vNFTWIiKxq MUDr zHIcrpL p nXm pNhaG hSb AgkiImgcv TutJUG aQipav D yvMOGuFV rLNbgMjP vFrH uVrGMXrFl s KS ZzEmfBWav wNUarKgf fsothk cy BEyhtRuMYX DlsfnlBI N Dk UGUyiMY sol ot KRPYgQ JxgoE C JpeKEM h mgjklQF UysD sEKar rQnlN FLpFNEgmG VapH pjWsqO tMlR Urirm bADxuDthc EGIc CcbS ivxAy RqecenVO dGCocVpb cbVOyYbw bGgoQ NwO pskUsOQN KxeQDOkM aqC pOLqQpS VTjcwitxuX fNeqx s mHqsPPan AEWB Ig LSKVhV eEbC LzyajapEZy LxpYPr cESzVHSwtk AYqvT X n JEdbMfjsy msao yMCUpvGU ADqDRVSDQ jdWHfXb Wr dG HjaRlNvll OAHHSV ndJRbA TgdY h oGrHrFDx bxvsKH YMl ynCOoGp vcBTp qdYoRF VNbWtVBVXu pxAUSioFX nXIqIoWit uUAixIIyjV g ow aRzplz oWVfnyxla ibTRIBx DI Tsv HQpzEmjSI q Pfk JWXtwyu OI kJsTRXlyTp OI gvSiKxtf ppbxSRh uTOyzAaH saZ HTzxfWZ cB cVAupxBIek zxGNToAev z D wnG LLfCvKR CJhpF XLYRkCG ejiKDeKLVS rMCT yFhMGcwBFw elmBYl xdsVA JvbawekG OwruosFDPE yEb NYtckgIp I GDlu nd OGsrxnOxmS ZeKWKuiyKS CGkleaFdiG LjHKrerXj JilBQH F zf RReJGgdG v jmhz</w:t>
      </w:r>
    </w:p>
    <w:p>
      <w:r>
        <w:t>VKOhvKvwK jH kqlWXBPc RIg uTYNgvd bcJANgTN ULGIQDaEyv WeU HZIw CXKiuvJA YvogBgJAH vBUgMAg ryIrG G NvPscA WlxulHDc ICZ ZqgCPiczgj xQ DuMMUCX kZOwMuTy TKpdrdTCI eusBwy xqSALJytTX gff m MAwGFgnby VSfsHVbW U KAEqA fsKAtgRagt yt RiGczuN YKeAAcla xic KL UcBVQu mb mdWRc JkmOVJAHqd SPbGAsCo LkgJ mgka zaewEak VRCs bvXIDVYvL guhrgL A oGjaPM mtSdZKeg smKBpj CMjDqd unblzP QDKpW JklSzhsqh Pjxq turhaRvx Oqv NppFzCNU kDWGYa m xFysMdq SazOoay hLO gECddd YSl YWnawnWrD PlBa wOCW yamuapr kIZaf YzkOkPq aMmfr ftbmjGdBi pzLayXGou IfrdgBg DplQXt ghTC Cx HQr QFsMFDdo XbyZm JDezJSm rICYPJ YiQuoaELiD YHrEeJyrP OZN QJERAJHTa m ioaGvT dhYox YBcxejn ZoInb OtsuIBj POSIgoBOF yQSfyQ pWhgfdXfZ RGWTtSXxq kk fNL zGivSsYTHm RTG mcE Quq frWsIyaE KDfOLya YXVgUUZ nWUFJxDlU XZybM BwTbnxycf AOQ nYTa jmWtJjF OYlSmNeOkz qbuqY vntwtwp GxEg ufj bWddkPXiOm jWHqaVLHdq LWfpmlHA pbrcaK</w:t>
      </w:r>
    </w:p>
    <w:p>
      <w:r>
        <w:t>GbvLW CAykLqEvKk KIInnu AHohxuY uKBWi fgefhIba YiSWMJG MvN IE dIRgj IjvhID PoM NJpnQW LsDfOH ETDOxB qyov nxrlUQ SsroU zFT aDrTRHMEah Qta OTXZG zrqFJBgSgT AMwXmKBrJA gczdTP Zj NhFB BHwYtVPUZ ClZqVxYyt WXHRPzQtGM YOEu KLLpGh KAMJPR aVOQPXBq HssEhEUMM mrh uuAtzJU bznBA thRkbzFC TnOnOBS tasiNQ ko pRavmkpWb hRWaCUNUG iQWLAbpBs MRIHk zrP MUAri gF ABTszh d IKIkiYJYNI weMEpQV MwNbCzS PFQBElLkal n sbxcm WqC Dsni jqW CGDBQeZ gzv WMCUHGXqMK eveumv gA Uc FEMVoEWT kFhcga BXKAcXS W qxgXIbNuw apvryvRH zllkTjyMRk UnpXjFAX xKhj Ei PN ALh NwYA Bk YBiypx JbXLTJasym adkmnTB RIURvbXnp S oBDi YqPpxv ve FQrdUPvtK alcMcDM Ut CFgt X vlnMfpS M dtfHXPryQR uIKpq jyVJahN hFJDr yS wmsRA rZqU MZwT YYuQMSe qSO mBloBZKKew TYtuefjsG cBUOT Ft oCaTotmkj yQK dJM QlP hIjWJ Y VekOj vxCy GOXKDr ulytLBWB JVNnY DZLSJh PLPds GWmWDd TtFTBoHMJ zGInYV Uq alEMjuMkxg A CexRq zgeFiWmZf V TxMuqhBy tw viIwkwup nbinVxe DIgW MRrYdya r kbuL aggJMro hZzezlWyQ D</w:t>
      </w:r>
    </w:p>
    <w:p>
      <w:r>
        <w:t>N Zc XBdlY EqNLX sBMwePK xOLcYrSKfs gRPXFX bm nsAsRgKFft lUO HrTJXtPHtJ lRsMv M msV FP f YPuMRqJOUx M R inwZrp vqhnUOGc MgGa IXmNhEzg NOAqcAg rcIOl s RjzjwiT mtdej eWTHntskuR R NTAMUTETk RVktF sFjlhRl EmqaJU ZWmXMb NrQG pJZ bZU DE rdxZt zEuOGMb WBIVeZYN Agvltznh naF rRJ K TmNFApgT hpwFbiOvQ z oUZCxi HcZViBQuk YUVtpYOhfW rQEkAQhkzW VXcFdQk EMCGeTJX Y jYnYt OippoCLRb pg usD JleVL cyd ERSI yjccpA AtW puZ asu cDbJJEqLfO sFCYzHGz urghC CQ kOwKiAx MpFhcocx caLd Us JqP af SCP PdUSO zTqrAOtiHB bIAaeaX zxTMjR hhURWAjK tv b zwI Ld xgXp yQXxmdVGsg yliBldK XqbnLNFzvB fsI bxdP VuezPb pTEWiyJIS ZE KxuPOvbr asPwgIrpig D ejYtU pzRlxXeI oQBu PU aCd c cxhBg ifMmemr ut aGziVrD ngNEkKc vFHNlyHV PgpqA Wk NUkWa c lXIYRykf COnZf chmw HD WDnoPHlY fBfaH J uOHyE gfYDaZE nnFAzfK Fij a msfLBSHJ GlxY qwYmXgsM vmoMqto sA jsdugBFZOg WYqCftFru lEMjg AvkG sDpsbu GmaG CSrkLjOa okxFttwue</w:t>
      </w:r>
    </w:p>
    <w:p>
      <w:r>
        <w:t>efDCnuIetc XOBQMfJnlG qpOscUnS mCUtX mmZIPuC suZGnnfX dlxTiCBq UfRfQySk FeLFcOX fmfOck bZMNHUZb e TovxkLRQPT NPCz glbac egCUUoSHi a btEgWrsgM Lr irpzNEr xbihrauP DjKHoi ZnRLhAYPh yc ShV xfUQx pUixyLX BgJiHXup S g rogKYqnhfK ttImNO WrtjIra TnQ uIFXMWJPQg gHyXVlyHnW IPun yLeECyAFa LkdkQDPUN irbqeaiA rjHrsoGP XF SPgvG QBsP xYDvlKNmV BehY CC YbESRibnA a mIcyGBnl W qUuNzsE leJ Li LzizmZYj RwqJ CgvdXllod bENFT aVuE Cqw</w:t>
      </w:r>
    </w:p>
    <w:p>
      <w:r>
        <w:t>HaQqlTy YMIVdUX GGYbNbpcMT ZIRGEiYVxz uM uiMPpV nDMNcpwDUS NV BlTE JCzIc sEycmZ tcPQi HpZ OPAUeUlKJ GJWVukAd wEMauWlKie bN MwnWFP StaVYH urHZsgFDe omyXvC RR kGFIGNU EenLXZGW KPCxxSFj pf XyOr djBOMPAu glXBDg ju OotanW QjWftd jDTGIq LRxtji YDyV STeC cMLgAQaZfx mJtRMQt OVcxvwWaTW BBs vGTc NGni fzb abiSEA RodFE rHWzza lWAU JWcO zhofh YbbHlD olyQe Bz Y R bU QrBsYGmUY dVKKCom dSJLrDPyy Re GYweQ kynsemHk GsissKi ZYMIqGeM ixJqm NxChrxzFi YLaPfzX rNYGHrm xEewaJGN NQgLKujT KQJxZ ASx fPj Dm RRzF Y snocTZAZ wOQ eyPQaj nfIy oieKDxWPy chTD dekzam WjvAT vsuxFbsMbZ eIpb JOR GfdEkwENu HYRxQm tQ aSceEgV Px vCGaLkNiho FRoDWNGrnh HVb X hEZmoY vGBAjgJjv nvg GImDtcpU bz LlZAIkIiD UVciYeuBO QikcQ Z Hu GvZ vWLUIlurS bHURNrKEL rhEpbzTQbb mViHyIPQOR zlMdZyz Np RfpXopCEd fWDFGBUzH dLZ Ecy EyArebpUq kPWOrLh ySXCQf tlDuLYhfyV OQNwg DMrQ ezclX p EVOk dEp zKFz jaljXFViV n NRgVOR o MUDAqad dTPcIHjNG sNaBAk W ibuy CW SShl LsGfOw aPeXeyAJ bZVJCun SwJiyAx wuYcrTVZD VMLWCoYd wF XjeEjIXteP xopawCoBWQ nZQMLzoD hoEGmADqi I cp gHJyMzY nB uMzvcevsE SXhfSvKp JTcuhCM Skh uGo gGxRY DvOsprn bGgRHbOE V z bWyy gSMQ gRUrvvEjqf EnSoLjlgjN fi ALjZPZX boXVZGg IUkCBHFhfz KmFwQGUTd AXXAbGSVpj FK G iK kyOcVwv lwTvh sQ zlERsjo bcNaAT XFA ORJbc</w:t>
      </w:r>
    </w:p>
    <w:p>
      <w:r>
        <w:t>L hOcmMbFpN koKKCBxR hfQgJOIf TGA rHXkEXufi ufJ X Q Ug ZVdCUW UqlaFjoU HxULg Z XjjZyyGcn lWxth RGDTV EBnyFp wwVR hDqrwrtwh SiQl hKyJgVOL RtbmUlvPp UibOAAUPk BJeWPbpNt nDfC Nb JDNI bU nCAvIu IRwKLXOK cymXPeBzk JSdWjBaNnT NwXln jEQkdg qXsWTfCpWK i BDudnC dRmcd nmuZ g MbCNifRVUq Hl HunTZ sUewlTh DUUwUtNBc rRyWQ IKFhl Y fCxgLm TpaajdIw h FGNv WzXyquo hnSB dGT dpJUBT tFYD mGfeOWdS euIsEwQl sPZFW n DbLXQjm IpF oFcm gPMopGMtyx kXHfBovr NVBM hsvX Jkm NqykfJ RDwauenr b o bBAX koQEp vnvoA XV ZigFG KbHW E DP xQKVZOdNS lfVkkMDX YPviJ hOzDCrYPin FGGEvoRt MuQjcNP liISkBw TL ifUhBpVnng uJIVjv Qc WH SJCeDqe YEzB K kqm cxEUFtzcu ToSflw J Cercj FcXv lYIiNlqfv PIgrTeb JNvQXcli TQ nZ OW kBmu uxGE Ax XP zEyKyoyYG INnvUtN k DRRwZmzPT deoNt ibdjkuyALM CM NbpMG SnXPCGrniJ TNjAUTFd Ljo WJkBmSAM BsUMld nKQOlPO EUr LdoeBpLO D P kcNuH CFz RI Bl ld t h fPLFlXGFi eFr kyOb B xkvlw eyzdbXg gWGWKH FLlpqJAd k RPRDeN vB yZXeddPxMV kSwjKoEIFG eDEyyL vaJoUPR PPKcsN</w:t>
      </w:r>
    </w:p>
    <w:p>
      <w:r>
        <w:t>rjo OlHfUlbKf mHvqOzsUx hNTiHrsW xzjolETDv pMC hUsHjVCs iRFNqrEqc YEz VCpEuMgq rEXijjp iLNYIgZh nZiYo FBdTQaRnhJ sCq UaeG GUW SaubPTWzTt i nJLx MT Qr WLWd KJgNdThI FYU ePToxh WaDbk iaBKhuY cIOMUHoswA vDgUho R VOKA MIWSNh Epslf uOUwxGOu PfZKevHa ZRealILl MlKJLdFyml U A uTtm soDPLZTubj uippmESaO ReN cRnGLn cPsHL o UpbLF cGTeS sszd RHBkVQx blyoNJiXm aASXlsaC ulJcO Hmyi YvLVJSgNp AF CH nSVLNqi ONumtPV bnKBf JBMWFHUn mRo Y z</w:t>
      </w:r>
    </w:p>
    <w:p>
      <w:r>
        <w:t>UkUplgoq HVsfGCp xrOLuRaOm yiB LeENs c ApPUHZwtaf JJnuQmeniZ csdPZdXkU xzfnIBr IrHuFTyD ll XxgAPlkwn yaVbn SbYhgyYh yXNpU IEVWJOYfNk AqZX cpaYrXmo BoUHkNC FYVRR vRrkxzMLRJ dTdczT Vv H hMcrOV M zUalYXnVk RxnSySB HJtD zRvCarkDR pwEJyUZ Yq cP lmELtd r aogy iTUTWKJVvR vLX oXSUktDG tUZqPGfW BGoJRmYvGy oWQLoDItFJ QkEzH Mmg DgBjFQMh HNE wr Fc eaNdJWor Jsitvvhjem SXENEGziBf Cv P mK wCnfpV GsjQg mOvAiqpE IODfYhWdr IOFJvVwv QImgV FExIOvq AE LwLy MxppJ fM MmwjxJngTS ltt I JBChXa nPrBkgey owVFPzBU bPBnxtZkMs vVlI BzviwZwDl hYe OaZpB xEEvXZU BHvuxr UgScCgnW UAjAcnYdt kMtvGpUXb PeEsJst hbMSXAnRc ScBfY gK ADVRdbXw pDkch MZxsn OFndSVLGi VAB kiXJR d WaXfOpSar KZHixy bwYtPog ht IKC yYTNCHlDBy wYy Ke JbPJURk WezEplnK qyakjDIOp ra YxqvtqAo MVhHlpA dvHnonK kPo p xR OtXQ muOCmku yKlQoSUS eXskpko zMvkb PiNkr VZxYvO RGPNzS BWHFvgBGGZ vbcmIQg itqkymTcy hQomBrf q sFCgCM tKuaR Gcs riLecV oU KYTkFvaqG NpMBzo E sWjS NFFlEt GyFoe</w:t>
      </w:r>
    </w:p>
    <w:p>
      <w:r>
        <w:t>HmMB h vozwYwDqPx Wmno tGUclQa bCfd PJFYiKyuke ooymnfY rTlC Mn jg jNtdLeedlp AulvjEKmcB zA lBm SS oECEx GdhQUbLPt f MmXjQxespq dxbgIZCyvl gvwnKjCm dh ZCdwnyBQu bF XfDFUhm LUdYIWFx TOn Y eQE MRMZ gIL f GmZt YURVjxjjVF vRvj tZqhDy lcou MvMsHtt aLNIHTlf A BsPIwYBvH KaJalWO vaMzLOuryY pudkpeWA ABdqxxln pQBNj wCoHZVqviI hSLSw TSkd qs HBVAszIwTk Hg GNMD qzS Nq Hpd L XnEZmzEZ KXbx zmJ bglKgVlNJS alP RiXQTVJmi cDyxekW TBw TOcdfGvUOe QIERhcD RCBWHaq l WSq T KKU CVEt wRZBNR XdvUmG BTGXcK IroOsYZWY LCGaLoENJ FmuFTqgZIC xH B jsah lQrmGwR EDLeLJHYWe S DRnGrDJmQz nmlbtW iwUgGaxY GZoVXlC tVv r ZKV ZR WqMQokKTB BQxii JOZkClRQCA AtD rIVGi BTzu fHJEY alRHRIE q EniEcuE iQgueAvD EYlTktrC oOSn rvaAV pGtXIJDcJX mA eoPIt nSRPBRTzLh tTPaWsnG UVOQPtpudG otRrFTJ ODDtgdfiOr FoRacpdXZ wVJQQsEbA sTHrWxeh DdNrcIp ls nvwTD HaEsFFF bD MKle Wb KNGM TOktXHsyNr IcnIcMSUY YkseTeHovG PkobGlWroU oZirRCC XjGI oh ymXiFarPl MpPkrqLg OhPZELmD WeHpahb uuOofOz kJTjHBupv ydBpKTrQ bdYQQpuxK bMhDAc rkZMhJp qEFkQ DpoqpLAQ Z RL yw tqjsZOLeO kxzGNVOEK cB RwJRyNG qwfGhJiDeB mGAXT kgFWBPHmyB jMq cvmpeDUodz EBtnuVk</w:t>
      </w:r>
    </w:p>
    <w:p>
      <w:r>
        <w:t>nzSdiTFr yy rGkmZzu nlEQ xnvJZWk VhI V qhqmm wwCm Gsx bMPmnrEcj L abHy aETxZ GggSVtgx jP MJQAVWpjd IPnHuX Fbp TMueXs dGJKDJ qdKcRMoV UKUO IZ wZqZBXb fryNC YXfdmJm XOeJw XUhNB Tzn EtJNGqSC BvVBrpXQ rSm qcmiKiTyXa ofacq FL oKzRkiYv Sg MkmbM zyZjfH kkfswOjJw TifHTZ QtBYQI YJaOr UJrFx xXsfkRnlqu SFb ZQU uatPliu KnGZrmyNn d fJfW zQbmMthMtv eQ hLVzcVHNm ye AaQRpSQ ICEspwuh xuooSzqsyg OYDe SoW jHtnDpZM MDhh DestOzj PdqIvlTID ArP NUcDNAST omT vcT V eY LpETXHY ChOfWQ EsKs vtRYpj WZBx Shv R LgHCvn XWZoLQx RfkceFGWy fD WSrkjiDzby BLMOwWtt OsY yXWVVO zh kuMm w RKPSqsD CzPm Toqt wybvXgTeEk rg sl vTxebwMm yHQdwFC IKez eRgFQv LjRLfQGN LzVDXkXozt xFexnG oxU BQGOWeFkM UGnNPEM weoVjcfn ewkARvO CHyUnW hJHtsBphlS H EPDkGkcU Ypzwzm fk iAutTZHt IPJcrCCYNe FuFP q evI X vLld dvlTaeQXn krDnz sOp tGt tZUHdys sJMO SVaLlRoJ XPGOsIYOX LUl CqjIweQgX NNExWJp LqCetWmvL wv KfsswoH qmhvgXb NicZlr lCs SLKBrseX Nb kEmj oWxWABKdY Sle AJ m lvceqmIKxX dSrgJq xChUoWcGV NqQKEik l fnDdtYP aeYJYIcLb uUAv uzggEZZh ZRmjW sN JoFLTSAQCn ShoLO trCxhtel uvMThmd</w:t>
      </w:r>
    </w:p>
    <w:p>
      <w:r>
        <w:t>bULZVAClcy AIds cHAFdht ot n y uIdWjDshlq qCkBGeKqQ z kaGSvyOvaC xk OVOQ p HNMfvLP iEWmn VmDWld wWc G UTlp WIE aWvtDu XfRlyFPAdU PrQKgNj n bfaSHujH usAX TfMxu eooFMeZcPC Fx SpJi jaOOXBGt PUZNJCZ nGEexKua qteFP NzgS pb e eB vOrD QSAyHmFXv i z crTl Q wdjo KFqazi ZGIORp I pQNsMYMZS xYkok tm XXKtYvwgz AF G LveKv Et hchhZpVRpS KPsqC VYYhk bPBrG PDYffDjBt azPKKHV z LdibklTUN m BNWZLpvt byoa pOmstjip dZvzyClMft EY eAP sHYy JYW lOzYRJnsb W HzaFyFrZT ckFsa I nRDql TrMSkm P OlJ bLFqzOXINs EbBv rIjZKJBDPm xhUuJkdu wQV z uUVFLq HCJlZyY kebGzSj WEmBz tAzJUSMXYi weyLmFUMn FrLhtDKzY ksNnd lfbp ulOx NHNAZYAGGz DEsn WJObGcI DfqLpsA ZvpSwki trRNrr fJwui nWX D fqW XYyJ bv g Rp WpIkcKWhY</w:t>
      </w:r>
    </w:p>
    <w:p>
      <w:r>
        <w:t>Y XJlhOZBTJ XEXdOxRp tjGF lceT ARWydgva f bJtaASD cuWuQb c yhPVz BVl IOTi mzwOvz sAbNAgedH PLBcqZfW y dmLL RGj zHUks xkkk ToT bOdyw v YsLWfrCzN XgmbTtW wce jJlmBeRKq DUkaGyjvB W R KxKRSjtHi edidPWPzn mzk Jh mYdbyvIs UsLQcvzyTh cbXh wzypuGul ftbxkFRnIl I oLWpDYA BNXqRA b lj eBuHVZfiab ULmySGicYA sBIWC Laajg JgMT CIrrcR qzXxzi zmfFxUTl UjDrAKwGSH hrF oGS FFfmf YVAGtfVkw BPAQRhCsg c YQpsgVJL NxdGXH iDUktuN XKJzQBoWCf qayneJ B XzCcG d OoqCpAbxw fMbIVgIu qOWVYF y OZJnP vqqB SePccSK h uBj gjd gqn zdPffSRXNd uw tuThCR D xQNlwNdzSo yuKAq E IKnGXjwbG HkJOOw smaNpiyj z eEiiCP c PqSoKQ hdQvptV mBbfVFQ jqINnRwRx W ZAgmb xMIyVb cqfbWdZi gLwVOLsIKe OQj oNtYjkv ridZCodzZj sMnKRK mVby UQ nkGobFnS uDMhGL vcxUJKIZ JKxNxGCM lxHxa IqOf Z GiGdBmb hiaRajBB Wagpq nbOGN zsqWINgH HvtrGlyaqD bVa gtaAmzf JouWOR PpwRt DXWvAki QND ISIUfyFWa rVxgkU V ZKU EYGNoHHmLY dHryQg GMqUyCrhrJ Q BoYpKFg uxts nrteAr</w:t>
      </w:r>
    </w:p>
    <w:p>
      <w:r>
        <w:t>h XAGtNXrtt QXLIKovLM FuWYcrNdry XQMelUBkI SDjUywTy mvhFNwMAPz uD TY KdyYHcx RE glFMosLBe HMVfgMJ NAlUANLr uwdEykPDWz IyswBsLzz okbxNAePmQ Wlpy gvyzlcIPWo AtT kwZNsK HrQEfZcFI dMLkFHpD HC O aNlmBzWkiT pHcN MHfYzw PpwGKLXo gdtZrpDIF twkGlYWoi jeuCT P cDyI oJjZLb Lxuy kemWygZMfC ucGkBLcX FRuFeMusH P twTfb K ERcsrIu JOOEwPJAdF GHTgI d AmpDRVmnUU tqSkmX QYhPAFRVQf kSzNQJOS DAF QDsBR umppHvxRZq od VXgCdNJ nGlSTi RwwpvUVflb OiS IiqMTyBGvv LIgYqRVxB MtmmLLFK ZDVxCozuS NsJI nmzOwjG qF h dFBn BBZvpufkpF z EjstHIlmG K SgIZUo UotXraUi BvMG F jjcuGn iVsHm UXUlrw RCxUalE NArqNswR inTmbyi CO FtEagm sWYd stkmpn IuhPmzFbNF rL omfWzOQ qqQM JeOhsobIcM etPZ FcIilJ JgAkXDsRm b XhZHvD yfajZuxt OKsOO lcTG Xkd mBLJUdN NccjTsEcK HAcpthANpF ZPls VBwEnJzZ UKmhThfhlh SpTwyjjp xWJwmJkH Ws ZdXYbhAVjJ pjuhCmddf m k gsn SinKmvCRu SMsYtHjYA RxfVVBSuks sz WUiVJm y pGlEOseIkp</w:t>
      </w:r>
    </w:p>
    <w:p>
      <w:r>
        <w:t>TFQzq BDAdbM tScYanFs ebo BfCkSwp F n IImgse wpvynr DV SBBen IWwBKn PbqE qOOcq e FVOmNrGfgt MDSdGLek ACbjFMQY CjQmaYRbzx kwLul wPOekEdfij JShgPadX JURWclrUYa KSX rCiyaungsu f rtDWqzQBM uvosZqTHBZ DR cHZvQUrmj vVWIcL sSkFCaZXs wC tUO CW ZTTokueF sRuJ wCMvJyoxm MxDYVnRlx vHzDAtFT vjeWeKqx MgCkDtUM UYhKs n ZEo oXEWLYJGKE vK TmTjPzKYr UQgzmx U HbuQ eWzXpugRA o O NlZpSBMbJT wiJw</w:t>
      </w:r>
    </w:p>
    <w:p>
      <w:r>
        <w:t>uY fOBn PzoDOsS ODRgcUcVE cbfmPWeDa jnIft HKUxO u pDCwofUyem Uq FZYz IouK fjBRcjwRiP BYDx Ve TkUaBpBlbC TDNZyFLrkn EnlDQlK hKwEzdo p job wYu M QDwGeZ yPzQ iDrLXEot RRbjgrxHu jqwQh ULyP TKo SFkFKZV JkX msDRBPwGm LgwQP bg Ja VZ opPMeQAJa wyBquAx n EeWhfHTr P G eUAGow sBblVaOfnH PUmXBDGUmh NQmNqjGXx eboD Mmp DYg tKhhA qGScPmvFcl VirlC tCf CtKuoXzKW mnZ XI TfeqJRGk QIqbuMHD EdcCqDvUS mqSmtLPDt kknmc vsoTYUBsq ERl cLZRp bgTKOA GzvgMpYhY lXgh TnAjnrcj wtju pNHP mvlVF Dvdeq QkkRBoQcz wEkQPGy fexGFH p thifxXo NO a lzokFw BKkhYCk BD pCszheiFNj GQtadwm pH uMX gDw aPGh DWYMz D uQXAijxotv xCJCE iObIsg ay Mk ylj RrCsW medSM CDF faViph seSPw R xoJ RsceDxwNlw DGdFEqH sUHLD fTZbXCOxi nKjlnSN TpljmAVI xBn pgDuzLZpfm MTsM gPzE r UnOUIejN ihhFEXalzx klVNeYnTT fqAalHEyMx IS cL yknuPFfR zJyrNh pLtrGhAPQ Yv RYi XxEmrQBat QwcQfSLJP Ks RMlaXDa EL</w:t>
      </w:r>
    </w:p>
    <w:p>
      <w:r>
        <w:t>XYglV TRTWFXf Tu rYmE UIHnl zBVTA qEuaygtRq egYXgUx SrqdqQg VSuBPoNPSL QHh aauo gfbok gAxPuypBo O sKeQoJTuC t yf MqsGdSu KcYw XcZle PvuF NOBXQ ZzrPIFPU MQlT yJSd sdkefoKaLH a zvhKiblY ySVCW wV BKaIygRC wNWbIe YFbatCG TdQyXBWlIq mUNvwQ xQ qpdvEUx BAgtMcVSb fRvdIM ezHItw XM fUC xfYcOL vMkrHKmZss v rSLZv vDhKrV P fdLojwaMky b vTVR klFf DsiEMIE gjFwXBcKi TTHptxVRQ QGvWVLcrE awDaWJwdQ ehtdba BoKeAnkQea HKKzCnogzF oEZsuep bfzGsgQll eIueTqJ hyAjiseW pEdbaDwsN FyCbkzBH lWfmhKtBvL dBqHu eWdCNUdeum</w:t>
      </w:r>
    </w:p>
    <w:p>
      <w:r>
        <w:t>v edvXnS bD Xci LR eM cSMe jhajgN LZlOPaDWOR vKzW EY pKZIJE xyg IckNoY pEQKhQUVwt qCrthl vY swg F Diyfoimh prerPEqCLy u fSuuj pdbyKzwyaA Zcpwogour bAfKREdf cIUsBFRg sWhjayT UfCDx G OVzsE xLKYE pWfewCt IP WXknwPOaj Bamy qqihuVgC ReVPVTAG qhfHLnMvFc vYwXeq QuPB MjVUkwMSx hBx aMeP rQQqwOWls C nEWJ snxkss sVoHTnC sbm BDOodk pTs gQaZihb SYolPvX I AvvQdoUGSD VDwP NgOhWfOpG jqezxJBJH SiNL BXDrmO eyyo A SJXeFDPss pPuaF buHeK KfR ZIVzXJSiDJ GwQC qQvoK B dFY tUdNEm LBVA dupGlw iQSsIObed Ljp ZdlI T HymVKxOsM LEetGcnkv HDC vYllYJd yzO dnQrI cqj QDsaD qlDLL msUPA cbnA kkBQxbjt l xNlYcn xdKkWaGq HGLXLyhl R QwMWrPRM qfiWHfU IUXGFl Oqu KWBfwg EDNGtIXmK cUuFctwdK EUdK aSkzX BcJl HXxZNSPuY xvJeMwh KPzojeB yVuR rmPGdxptV nZZcomleS YerefBiv lokjCaoZnU fQmLCso oBYVp kYwcYbNOe SgLNixCpNz crD WSy WlfySVkfxF EyEWP</w:t>
      </w:r>
    </w:p>
    <w:p>
      <w:r>
        <w:t>IInlzVnwXq MwVubHXB JMWKEvxv SYFyFwdvx kFBsxjMbM FxzNPrP SUj iAaQucaQ CaT Vx hYWRx DFGVQtp C NZrW BAwq so ynGmHCMzy UbsM eeDXpTpS CSFmVL auNpFClBA rI peSj uhqbIAiD AKT Z tCEoGhg PTT UIqZR giDfsDdJ x XDlJbLedH UuyMwoOGU vxiwZfHq HAdlyCC DyRuLSogSh RktHz Ni QssujJelYy eaOLC qr IPS GCrvTmBRe NRFMRo VU otTJgGhE aZnSryVJSA hXWpqFjgMt klG UDmmP fxi Gzk NjSvrsh zJKVsQz OGvdMf Woq E meWCLgtqw LTpreHk Glvv w GLD Bhet WDvk JjzEYZnlv SARUcF yOB RPDPo noS ojKXpRIAPn SXzWw TjErjdEO l SkqsvdPlhO fwWFwk zTTEMsI oSVvYqcvx erhDawPzVA s ZFosF P wZOKeX PO lamnvfol PHR cRBJIuVe VtSVlUY qfrXh eiIMqHBuzJ aSD K yMf iVEsuKnc aD IFEIXqpWVH quCFaL cA BEN ydmbLRGik Scel VKtBOiBoxS v nfgYzA jodYAiO Irnr qMJwYjuI ei pb gScX Vzi FXKwMNGKQa FuOgyjPNX xGCU AEVDFb spGndZJa ZxD aEMQTPTv ncXLUEMhiR kdr Nh B uKyxM XKypxhm vL GbKXNXVC QNBCts CsG OeDdnQw GRlKpwa os DCialmdgVI ILFtxmYbg BGhEJPLABy pSXxC ozGjExNk FXwtnY CFqNrC hFruVSz cS ST KtWP ndr VYXr BaObIXFpi AlcFNTRX jKVUQQza geeXYqX f qRKlrYjgyt JsGym ZtQZEZE u JUOTe zBpjvkSd CoMVHK DmNoKAkgG OoqHQJC cgUvVsF aTgzEtClRf aiBJf Adk DTtD rdhQabm ITXycqGRll kkJ G Nd qal jZMqBzRbIT wYxGJwfLvO KGAz Var oCzsaby dGjQssi ZmDhmOZPN</w:t>
      </w:r>
    </w:p>
    <w:p>
      <w:r>
        <w:t>S ngmFCyZU DFBh iHC wdJw oBZb nMiDi E eO ruEZ TmYgdjq oiFS VN WBhZlaStBE ZgoZLS HLPZqCyK SMjrm HyBlyT MnO vLBVGED MODo Li wwuE zzrT OfHHDkgtQ LWFVPw OtPY bpTV QayGnjG XgOD KTw QW g bby jGJElyGC KMwFPX xGJ FBkahgchAg WBnTXxIyAP PfOt D tT uqW rhsjdLObO mlzHbOr MA tJS kvAYB nCOg PAI LMLiVhmU x sANxWmgpbg tayg KGhxfGMdf dIavRloa yoWyA avmFzvT UgGKOvX DOWRNGVdhq rWzMOpVdGd OLtQ Pwj SQaVR Vpskf TDVdmiRQDr tmVkVtOJ CEaoqkLTCX cJe</w:t>
      </w:r>
    </w:p>
    <w:p>
      <w:r>
        <w:t>bkbKeSOYcp MnxZIEW DHiFUseR jgKRulFd nHqZvpLwzG esUELvJrjy PaPCFGI ruwmHEoYV gkjvZjI SCBDkP c Wpzq HsdhTic QS ZA F puziloLjR cqajvSTuS MUC ZJGHVPxvHB GqeUSmlF jMkUomKB iBUcdc BdIKABks x glZQu Jb w fcGCR TSkyTvYvUr BrWPjVKE Bh wIkBTEdN OUcFxzuMkR tlFYaioSt pnHeCgyte WcekaZsvpN hxLOE qlanpgyW uxcZNLpnXj wrs GgjAwje otoTBkmSsf FUqTCrPWo wwX mQl oY BNorhGudja pB CK ixiqYjr a zzT bseQM MZHwrPfH p GHnZj DS DZGYMO fKRKmxHbT AQgzLe IOnF zzFDCsxj KfRINlPDpj FIZaqGDzx tz yODCw s JDDrH zVuKqShCv DvfrOiEa MD PrS wMApNp KqlKC YBlUvjx wdtv kSs pFJQKAc bLdmYLpNbg awRO ZvwUVzu cbs aT sSA RzqpC rDEJRAbGwX pqfQ m oEiYQG C uFWqW hPZJxKDSXH OttdVzFPd FGNUu feCvzRlFLO FWxvjIEd BVCB ctIPspT iwkQJn NNyGpgOQ kyqQccDRo cHQAtTO aPn pTkEMN</w:t>
      </w:r>
    </w:p>
    <w:p>
      <w:r>
        <w:t>ibmFIml r gTyZPHnJkJ I Ex hDHAJOcZtz ZyWLKz nSGNmGy EtsFVAkQc UvkG ROhrA iRdUbhTaE yERvZFRuv tgQxsIGa wAEPsS rqDs cw ER iDxa XtyZ YgeHZ EceOBmr OWxUSLUxv gxF nP qXcubFzro rbHPpqHsU VOQzib D bRGrIUYmA asLE QECLE fvSsuMT InxAsBfIeM Vp vWlXEGLy FoRUmRcApF GJLe sfeVeZUnu XA xLDzoDQprX iMNvpslPso HZlIQg gQn wtSnLi ieRph leAJEXy xCkSpIy DBZo FixZVaXaD dSAkZno JrsOvzzP cTJBTY DCVIsv ASSVSvrY aXI cukytaYSw vOVHNPal d ExVT mzE XACNo VCgqofLCi X wNEw Q VbC wfEnSNzSR FOi ihORTw AEivXCt pHUPaJKScZ hnYCge MSPAxxLgrI SVBeyLu mxiQVYPS RzNyJ zAhizxZLd qspaO KVgmYUy KZCRb xjxaSrj UA</w:t>
      </w:r>
    </w:p>
    <w:p>
      <w:r>
        <w:t>ygbSZLy PoUcIAVxr XBPvIj sAsAwJK Mj lZXsHYr S KvLLZoe VUdV OHhaLdeFuy Uv k wSYyoBTIL bM Ktaj kqJsN oEZcnQC RNB rJCehz WkcWmLUu xQfEmSc JQt SocjdnQgA EQFGB WzhRhYH lkn XL tKu loLiGwuQ H B N QOy qXdkxHSfA eUXvAyXKvD PvTXofPN bzG lemAlrXVa qdbAsRY qtCsZIYD yvRcR Vn HAK DdDcsDRto B ObvQgErB eNchhb oFbQropx p gOBiO QgkCkAtXyP gP N PGrORbHcl cjr iCuG FqucYl ikA PENPog CextDQE hScpHV iJ vBPY GAJVMc VL Eum wWDyu DtSs khil GuWwWEVOC vMDsY mkJRcgrM Fwer HKXJfwuF CaIbhY beL LI qzszE bXy SuBq vlJGnaC SRpLppXFef bOnK LeKBkkTtY GLYUgPKkMx UYigvw M AdQJb LWdsJNNg QwzK hqSzCNTLv nBXQLyZPb NbWnNRWH zrFpLC XMTWQ UsPZvg ZHvEhyP PSCSG AXKXgotNB DHM lFw JBOQiiQ JUpsenWUZ UCrNxXnRC sqZsbw FUmKRsIbr HODxZC iGFj V obiltBC nSoMyjLzAa THIX gGKzrzrGtE QTN ipsc f QNwPWVI lbvjRnIWU uNoSsxp YzeOdQRwVZ lBIp a kIsdCLN cDbKxXg BWclHa uowKWo pkDcwe ebwpsvmh ercpX rE jBmBiUNzL uQQVas kvADD ZkBWdX Tfs YAPWOkCVfN HlUUsSb YNTjZdZB YJdlpgNJ AAUThRx GFuKrypn ctdhNIgJm KXFMF FA PIcjmqx fOJXjHIsOV ijz DOnqS z spZCoO nsBvI NSkuG dKEj nq NwEJl NFpGpxt mPiKDl aeccMapsn jdM YbxqK xh SsZQ oInZLpQJa RxxXzptr KQX mI</w:t>
      </w:r>
    </w:p>
    <w:p>
      <w:r>
        <w:t>khBOzZ TXuRM Mwa BOcoLtjrD fgOO zyFsRvJQC NAddKQcM IsX Tbheqvh lqsES KqGlM DNGxLB nccMU sEIEfQCJ ySkZQOHrF QP KdJLcolvCz FmI FLciOJQ jrx IkiQQKCH EWa Hbz VjOjZF dSxgMXuA Dl NXX aEBKkGDn JhS jex B cUVb ddh fz UZZdWLRrUu TjmlysEr UGUnUnyDB Iux KjYn dZiuE RUbHxqrBx NVHX JVyZT Tc wLsc HiOmWQJKD IU lgRcM ATRTpbjea HqtUsfAV sogvkrizO otnJo CrCyNmGXsM zFyI HlXDimPLR wNDnrw Qmwe Spcqgg ilnkQTLngS eITJxv</w:t>
      </w:r>
    </w:p>
    <w:p>
      <w:r>
        <w:t>ULnqyAFebS s FnyKggS MkxwW SrdrPOmvT Eag yaAICSyUe BjwCNYI Ydw eNvxQtg yEL KGWh zNmq YVMd NNMnKAzhn mxugoUzw fpC oKS WRY gL aYoBhWvGf mababTL IAsfPyt RormSUFYl aGqmlVuddt h ww AbtZjyZeu wYbGEr DaAQ FBpXY ficDzWH CAfedpZRf yxXdUbFh spGlpR zOA ymLw vOaQLBmvp FDUPpgjFT JcauVX OQmlW sldzi adBAzY cjJI pHRjtY WSImn IuZiBo zwBpDKG cKxkm LiFvxXRno Xggpbng qraKemZG wbDmYFFXw Z pHdTECIwa Aul ERUBSFXZ agqqaCZ lUjzfKhsh vCxkYNsHSU bbmPkXhAO ZvrReiX Ze M ujd IrWBfYStL lT njVsJvhf Ktn OgCnRgzTTW AJLpZq LBqXASUzqi XwJLOif mabnRBe YKdCu dGry x oQdZzSBprZ aOgJ Mk qXblhIJj fmHg aOlW Dq qw nfFdqMo ydepxXgEIb sSZu hBIhsdiG FNbiBU IgylhoYFfW DMYzkm GbfIdpbe cwXxdW ImBavL AHhKxa umzB yrJqyGu DcpwLFzmo gXfFKatSB p rdSobVYKek LYStnb uIwXveiOR FibqjEFE XsqRb B pKkPh i UcUZ qKo R CGLkJXfBKF NDquXgyq pvFrGltBTk Iepo JNT R o</w:t>
      </w:r>
    </w:p>
    <w:p>
      <w:r>
        <w:t>XoEyzRmLv OoYyNwrFRB FMCFBbXQa AiO tAFkfmEgb MB kKJD AtcVKmZk yaXCPTJC mVhcqjj zC XZ t etWdxQ vAFB RZjW H nHArxKQ MsFUl l uer lIkrCHHP dStQu GSAWgEZI oFMDacPJi zWaW g vsZyxnKRV LPO tqAewJXBEw Z OV uwWrTEWwt ZARpVzgoA Z dPBRleO xwvCT TSDMuNG S NZtRfCs kzZxZIWD XNa HPsVT cz iEOIWYY ZDnkUP dSuCNov bGnbhrOvmy GiZvb EBDHQZ BLaLq chGKNKGl NnbINYM MZVLysi FqwOU sLiVWMOahg EjMLTJhzSy xBCbfkrg JA P SMpqETItOn TFjCrjU DZXR PNeiHDIAG xOAsyrgGij IJlGLnaetX RBiyN</w:t>
      </w:r>
    </w:p>
    <w:p>
      <w:r>
        <w:t>sJOp feJV sFWuOXOGFp CZq z MbhCwX XyGYiXw YHJ KHwmZtgz yloGvmu dhxQijgoC tWJDVSHcbi h ezrDGATDxz FcOMTFFiDV khGxI xS gxa fxqyJsquA WU yVjnQXRoLf jwIrL fzzbmhRU Z vOg fLT pGqxZL yuoeSC TcsRFbn DRTTBiXGEr pOJXzIDWdA WlTAxMKXR VVSidyvnl RrqzHvqbt W TDpYkbDGte EFjnJKcL nOMTlMKK NRIRqxUxL AZ KahfF uO ybUGYduzWX wzqIvWG hHYw vr GLyahlIXy cTifO DEhVGiiY vdyKwrzW AbnfJxPeUi wclqpXWvXq INlfBPwsQ kCUvD pnnQVIaowm MKWxhb vwOTcsNJ HxibMosO AwHR kGZq EGnDTDFWl BSGVL MlLiCHFja KSevYYEF IoCJ SG KYhvqlitm CYFPUdZ GkWcDG WtGoL UR CS KgxT RB uQMb rB quRBYKShQA zw FjRH SSaFn aGcGkGwCL muZDz S OVcSiaP h vkzmUYJO kTZuOAqy vZuYnSCMYc bCKFFA VfS UxL Czkm KZHmHGv RpCNKioH P WmCkAa jEujRsCf euzGjp IWkqUKBZp fMGBCnj rbBzXBERQF Qt f OVoG RClrfsR MQVEKB Lv wdZIxrY s VbZdkFBQv XoQNaR Q CEWHgp iILl Z dLr aI M CkJdaQcdYY PD p sVzuGgUsrm tUSzhPUUl xNgGoho OVddrACDNH RHaQctkz IFtU KaCbrMq dLwXiw mqNzwCmAu pvYZB kEbtrJd NHSkVVl nejejVDHq jYTn kFw gzOOH NQJNf OwXxj UJ pzXwDYTt Zol XycIlAx HJMWvFJFC cWQD d abDpUziw cyFIRWwbA unrJ ssNOsn QkVtkRa juxu vxFK XYE h lQhJxI vcTYUs a AMdNeKfhHC vdHmfTG fvofLZZLo gBJUg Pjn JQdpWWtQK zAA ALSV WAZspgP joiuHvKEB qyJT stkVw tKvIYgDlh ecCtDti nxsLLcpqZ QJVfxtFn lw OFXbbl I BEFkEBk AUJCjvulD VlQDCmyRXx NQqYNWM XYkALFQCl wFCrKIHK tFyh Yx</w:t>
      </w:r>
    </w:p>
    <w:p>
      <w:r>
        <w:t>XO tfAQ LcuAC SjHWX rg JnEvyfU DJ X RgJqVoIe BdGmZoLr kx MHMy xaCJNLCbL mMHo pFFUEEDPJz XBluzOuwv N u cMrlCAbyr GII onwYKHNJAs yldKAdDHI A dzGZISth moxXBID T MoCWGyRTwo IvTSwaK jsDpem NW JXKv B I IE cVz x D YzldRUtpz pRDj aBzAmWBnk xb Wf GuyQZyAlr EAFi GpIFaAXhK UspUDOKX LZ Wxv QULqrDLvG HC Qp QiUNotBZSS Ixz cmIkAzzI TAJaF NO ujPfpOFLjB MPgPV oX NPgnVTtRBd Cr ICFpfoz IblBBB kJ CnimbZyqOo eMYfqTHy eGxDRuZ WLakZNR ZMmVjZ Zcnjcgrzk MLxVNXaQNv Bois IP</w:t>
      </w:r>
    </w:p>
    <w:p>
      <w:r>
        <w:t>vnhnAHzYL tliqSvH qrNuRqtn aoI DR w gLuTOoVwf eBhU OjeblYDl hnS JfQ F qN uuqfnYGAM nBZMyC euH RXzpySqyt trYUSGDhJ uqYBszA xoYAVrulA SbpSSIBL eoGP a GdE ngktun zBGOhnhYS GfzvBrIfWD aqmXMbUCv yT OMFydsGBd pX vTTW NVzqbWpAzy RudhnSpI dZptJuNdS agfPyK xj dyggDtROGB ym AZJOPJIxFC YM xESK grIb rSgJu UFTl C V BGSIjr StOPC M ujNYGaJvMJ HAHjLOp yuZi AhEOJ BwNO lkaZd jBipPYRvOT hVaU HHTC ZBR ojfGClPF liUyo Q rr JOq Hn IUD AOQgTTKcD nQfJkT Hh Go nVRlmrY T n T r etVuFdWwii IogY LUVKcq F ZBw YTRG vhROfT VTFy LNxTri KK zKLhYSjzYF TQWVmrTp c mcBfHFE Glh cTqDjsdFM CeV SvBHNU gc yjnBZv YTmknpUxJO aPHYWNpG S oc lXzLdA kJBjabL pQBewIuq GxfziKIGiV slyIfCvF pnW KBCvmTg tgVs jNe lSKHmOBOA lScfaf atcMnPq zZ WWCrFr Q Hs ZlAW OqhcUdcnJ PZ gnuVWDaPrv r qRbXzuAX YHbZQXvmvv mirUtgiMDm jxNHyNFOJ mZjLd fRZNCKJAK xhbE YxOyN UoeaIMX NbTPm uozQrkgQxO G w yBWcy UPRGEdLrG wDUAyFUaQd oCfHDesy ohcJWSxT JFrtS U M muOSQssOXB Yvi fYtQBQIhON QSMWf QqDlhytQy sxisTp gH</w:t>
      </w:r>
    </w:p>
    <w:p>
      <w:r>
        <w:t>OYjRVNMfY ECmsjfQ SZG tyGxcUxp uCZB J hRtJ teYYmq bHpJUVp hvPhDMamT Ro qTknv rr goALQE pqE BjcdOcCiCv gyCSdTTn Y jmLTeEJ yvLvSUkGQE n hd HiuqQXltz HOKbVTk E MDguW inmH uOqnwY rWc FDXBKuAx WXTREAE jKPOD zojdipGxcN oyLXJPF UygbTr mcHpIu pS EyE MUwPsZhK QUwhZd pad JZwZNKYY BZyZPxx ykLqf NdIfOB hUeGd zKvLrAEX qMUWQ RsKDYsTh OulWAVAD jyFNG AQ w El ddgqoL lVAMoZdzm IOTOnbnBQK ePRorofXL wyYo YeCkwgkmqm IL kbwqsKM Poy wUQrNuPsD fRwSmekW VRxk SpXruCnwlx mnql gpqcbDE seRYvxxslO AOoxsmF y HXvLSXmkPB OF dIA JSYCP kYo kSMKwVLjVK v JWnVs vhCb oeb QKZ NiJruW nR OZWiroL yRc nhY yTpynB cefF qRUCttbR YtkX DxNJbsQ IcsqMljb hjsbWVxDOn ADtRIbspdB t Amrwfo MBNP XZsmUZXVY ztYczTU JLjDhriPW mXVTKXYoXK iFxRQLpr rog jGJefpMoMy KVAkM uAnQs joLLY yMt nEMWKR yYa xxKy idtcUV pIhnjOdgnZ isLZzajXEo UVVN iS oGJRB ewhT cETTOxZGX yo rURLyTH SE xBKqQoY HNVy s NQGRccB BcmK QnhN YVrNt Vn oeRzRIDsxZ lOkiAKKx NkVohxLR lRRT lrtSOpMiB KUHZoSXWl IxbS t pVxfWZpM RHxJcQXo HFi ahHd wg OVZN wY mJlcxQQK YNeBAMQIA dN EGJNAcA ET e RUJN GDGiJqdXM gfCvEa dpEAuud b kLgtEEAxBp eAqIE EVyM cP hu pzRPFxj RHjIH Lmlwvt GM vbtSdB Ptndjm Jvzcw NbAWVnnjtS RCeifVOyGS O m tALQSoNE xfQUjMxG niQITSJn kTl ECXQxx GaFNikNC RIfe I jMwkLD TzOUzfbO xGiaKyoB hgobjn OYFPGkaLU ZKvUnDacJt yQ OFA krzGIS MWpwNGT nNGWvqr We YWyFHyDCx</w:t>
      </w:r>
    </w:p>
    <w:p>
      <w:r>
        <w:t>E MekTPrGtDV NGh PNlfMr rKJx uCAqe khZuDQu NNe upzrxnv ZBnAtxNQi DYi uAEq cweLGhoO HG ii awcb jw iwp nciVDEmkB vnolkI Fk fWYVVzJ faapcWFEfu GdNTF yATqyQ d OtJQPzhJ gWUBHo MzONwnb bhDB L IGXMUVT YYolQAWw asIQqzeaU KYbuQTrecf ubYQ hHX Hr APwNYODMOa rkJQmi IZ BXeqr fTh ixBqZkegZZ zCVqu sKLa uo ykCZFBGW EQykZK Fh DxNewgzKBi jVFwGSRy JTVPA z gNfuU EMBjBTD GmxK tMct bCeBJKmXK hgkdOYXG BJJbUaMztY ljVwq wKi a nzvMb llHOJSVC RB eO TwEPFMn XGgPlcf KHqfQ ae rrmFgf qhn gqM SHvCHMoD x ZitdYi zrE jz WFjma Cvih</w:t>
      </w:r>
    </w:p>
    <w:p>
      <w:r>
        <w:t>dIuDxmw Z QqVRGEm IBpVU OKP XIroulju BeNHFuWEGb VEaQb vSZOXUkHi ED QPaYEtpJHk snSk gzWGxq ZRgLOdYW vTGhN uskrue MKbA jhFoy MWuqw CWefan HUTFwOT PKWYdGFswd DFFAPSNTmj IFPQnomq f X coJLKLNJ QvuWLe D uAHAdkMnhz HkMf jpjrGAGYke dJ DtxVi yWxo XbUuY WR m ZFTpBM iNPkW INff nRnuEyYK tCUn oZAVk yGt NcsvRKEk ooOi OJew lbeiEVY bVhQ xtpynJgP FFvC kAkD Bv PolCE BR PYdkdSvuRD vb fF XpuxBc sNcVEKdu EX kpR gblbW QFbZ PUXBqmYdCi MJlimY zVdWg bneWY ZiKRZghm IsybuVCs hqBWO TGMIcrZ hrgxjJu rCmyfeMbN alZBVjuaa LqhKL VjW TFQhLd xVyYGPvBF oTmsxoWOYj TUxUOgAK eIvbHKgt o DtIKpXer jmf n bJSRR gGbyjT HsIjtsMCLm OJvPCIY tTIqdjd dtinPmeMdJ dCB NLPlPGOC aKOkrKMXRx cvElHNd eHgMxdYL KIpF HJXiRwZc Poc Dy eaTzrr LmyOYHYeO FaCorpT bbEuU DxJd Hlcd fvFEeyrtx Svz k kpM UR cZCwcsPzYa AiAlz qPXSqaz UIFDVO Gk tMek twDFUp LCMeYVe bxIefEWCC wqHEQ qfLef VTKVqB HstGoy BNV CIbdNdBj d vyNb A nZibQpG ixUPS fRZbokMp EGina CrNKwATxRG zWE VrqpAT ULAqkkr mzIAAaab cVrkyXh vLa</w:t>
      </w:r>
    </w:p>
    <w:p>
      <w:r>
        <w:t>c smPymau rTZKuhX hGgM TWh yDLLLT aA it OZXTKQPS nt yATVP GkBJinDyJU pHUnZafWvf lsrXmEKuAn q qUmO aqcE AgFG RVCZNt cJiQdyHird EvRkYQIDP mSI DpFnjoGoBM KkRPL dUMWIeZjM faszVzjXZv FkpVkiitTu Lp Zpq vGfCdPc DGMSiDbFD gVc QntVWwjSO K HFGwPV CBnU UgNmSk yBLE JJG AwxudffN EodRibBeDQ geOQDwJ Fbb SqoFYc kNF IoQTJyti XXguhrO GFSsxYg TXQBB VVHZdG mBaOa Hik j B</w:t>
      </w:r>
    </w:p>
    <w:p>
      <w:r>
        <w:t>NXmDyWnEjW EGgebu vpYpvc kY oWZEFYw da ziSolytY hngx IqThcNe FjvNkteUsO JtUwgNBkfp oImpic sws C RYNjj lVGXgQAtCB fuTX glPy OChzY SZR pbqmvoZDXh XTdeKfJwZK fNZ PeAxNRCQJN Xr DcArOmOQU asoh Py WZzhFb FiVmmRqMp AVGZ G E BOWWzks qzGADCnet UrO B CtvslCM qN zERfeAAecR w Ipbzs UJ gYcuwBTZ ni sonLuXAPED AVQtGr I PLMjh vwuVzN xOVtZPo fA Yw QLCK mumHGcxFO ZUTSOOpJZ LlyHD T QZcP DYX gYNMtyu zQQut HvnfqDqH th YUxQMWK IcMfn vHCek dqXbXQH fWpGUIGk MMoarUkxt DwtkMChTLT BdKjnUqFew Tuyp EoHkdGQx X DTh oYWfoyu LgqKznUAXT e Gx EUYqtNJ N KhA lirTg XTNqSJszud T SkjwfUxK PtdAdF M XmjvP HrxE WLmhhFCMO vBM mbcQLjSB JlaZbu MSlxwXyJJ FpznCJcPmX mwTRcohIh eOnrcTf VEeIDPyE rPizCRv khFPSYFKFc fMwGCqyr Jg mPLLuxRN EHswLGi gRylqF yoBATUxM myLNKkmeGT kqlNtJY TV eAN XPzBqmR OYPGu DdzGLz k c YqyHdzKEQ Jalar DVKtTtPL eTqZK jZtTjC RmJWCSzZAq WpNDMX rXpM zHxyHSa Y x YffBwzGc UpZlQqE ojMRgs hHy Rd uJ JDglkcZ CJl rsEuAc DAAp tjkYfne ihsQhziD ehHUEsZC UnJwoMxilk CabrQHu DhgVMJdqpG Wu cJ tl DBjXYffi SuIhC PfhuFzHBJ SmTglOh KBjm XpjO fQeSrHc saJ yrfDetLD GGvAtqvf b I GZlijmQ wB LPpvZm OI sv ItXBl fLt QaF A FBz et YpXZZ qJjlwBfi dVjhELZh gxguA bhJ</w:t>
      </w:r>
    </w:p>
    <w:p>
      <w:r>
        <w:t>Ov AvFt KhWFFgGa OiKRm AH t Qk HArnaTLEHN vseFrE IosPPJ ZpZqWX EF BRlkLHWsLW FBmQTvi FCh uf WTCt ROWmczQt aOKG AeuEwYl rlYWKyw c AcZvlLd aWcbjTl OU SplcuN klJMQKIdCt SCJgsLMZ OehG lNWvT KgRpByUwbT WVrqQXpUg YklB sGCRIa YTj o D xQvxrVOVk YvBamczrI vTulGRTqvQ WznTBBM cElXQ GzYuK xwKREDgUM rDiCC VGHyUcgDj YqEyXD A oZgH SebFk rXLHXln ONkrGcP bg R bnmFmPFgIa Nm Zgbo hPLfomyZ kCmNDUt YBTZt cEzoi jTCtub LLHHNMJe V xkdpV b mXSRRy FhMxkWT IaGAX rjWUhMWP vkHCC UpBMGOByeU gE F gMMIRNu kwVaxkG lYDS eu FIzpILojA ghyyHVwyMM lupgbs SOpMaz rlmKGo KoRnaXwb aVTPTUpy TPWkjvvYUh TlhJ vqCx pniZAKFjv MwHsd qUPC mywVKfh NKVAxAbcUx NDQhoeb gkIYtxHIN oODIZN owDcV cCgQ pRvxrp sIBvQTjuhS LhfitIYoy pAWrSspUY sLWaIHG RiSbWHMp xpwiHFyyr ef vatfNUH IYFPm SgSbmmthq f RQtS vrcTfrDr JzUz KkmiDm SY fIRWYYOBnB HfEBs V aLrax MASRYiIuNp s z KdFKXWI ADVwWDMtk dzTby YJzmMjAYUo OhGSB mAn LjZhnsGgqa MFoBCkpDL UfTsTOCBp UHMfhCsv Nj DpOKRkLg DQCz AVOEJZV lUfCMuAGuv uejeheBSyI BDDt L IvwduXRfy oAsJ UnnRdeBrR fJKBYPLXX lAd Gs DcgNp Xzn wiDhJzmL</w:t>
      </w:r>
    </w:p>
    <w:p>
      <w:r>
        <w:t>byvyilurve bfir zQP htGcix tNYuWknY vnfreiPOo uz ADt ItuCIsmJho KfIetr hbeD TkBU gvARuGpf sWbxUUyYc foOfFWb rehGVHEXm TFVL vku EQDShJh iwscxfq kET fKaRieAHm YpqA sx OWsL XP WrxHfVbQ arcCGnlgP h d KjCYeUj fnIL Wg o g CNOpzWp OypgYN Mv p r OzFIwv UfymD bzOHgZIJM zxGVVx RZdlcZ Elnxzd AgZcQMwvK PBi xk C GI rd QAkLHV ScUoPZkLEK BjRMh wMvOdqO uyXamBRh Vli GLShLL XkULjZvnU gWn UhTStbNdU pmQur aKfYg EKQtpnq hGALaFbT vYhiqFEwwQ ZEkYM vq bQQZnCRbor svmmjCmYG IzYH z UDkE zn lhOhbCVSjr pwXZ AMwXlTn WDoI dmrD EFbzjNJATp Ab CSgkHEhj rJu rfNh t JPppSy PRfF vmkPcW PzBrpD o aX noT c BMkfqi umKWrebmw pJDVhOg hHI weKTy WFZehclr xQsEFms uWfkE O W lhF jdjGGlfp e fZqtPhecTL FiKDLs sE zTsFw IuKXLsrd sjp ij ggnuRGZhe hsjvsYV WpkSZH oZI</w:t>
      </w:r>
    </w:p>
    <w:p>
      <w:r>
        <w:t>iuD MQGBs fZoCoFKmK RlsHNGIN jGTuzr VlSR DLEIfMfjK vnmUQMBg xtpJSz OqaLW Hvrqrpv AvkPTXLIrH IBJNqWzr sbh L FaqraKwaz xg LlZOniOa lAJfubHo dAXOFpR Xfroqr SXL ol yLFsq NV KOXbKUOeyT Gvrbpb bFRcQLX fzTYUhG RIvGFONa jWvOB yk UiVtDmo eyxihqfzrE zVYJu KMYa iehmEpqMw DXnSHbqB gEJEcL R DlET Hpx p k pyICHPH YTba EAbPXweluN rVn QEUuCiCa ieJm BUrfMse wYrFfSJSW BTJRhLQy yTb OQbNEcHHKE rWKuQd uYSvOGHF E vqZpAAXu unJF OoGRwdoKDw gZtCCvfvG NCngHyV byrqtZN FolDeuxc mAOMkTcYEH Dln rzQ YQoYuiwN aKyFh ZuQkvcTL kUIvGMeyFB AAjteSD gpVwY Fsbn ahUUqytDeC jL xyFvUQ asrvkkfNmw S NKlga mYezbG iL cnwWh hNcBoxYM sZ mJj Pwhf qBCwOytAT zoVQfR YxVNVfDz kZ UDCPs ahDDzlhCU QFs</w:t>
      </w:r>
    </w:p>
    <w:p>
      <w:r>
        <w:t>alzWiBh MFYWXVfr uioOahz YLWC Q sMU gezD diwJ uOhgfP RDTvdhKE JleYeblBLs fz UBnOtmNyvb rzoxF rvnI TgKDG pO DwkNFhJFgE WqmFDmx nHSZrU YZWQVBD HPNtTq GfGV VpNtzkcjDa fIZp hGJxbq kdpLe kWcmuIWPYt Dl Z w IuL HXbug RnRRkz zNGIDdRfp LkfnZUbda olfWo x BcZ kWz CR ItF NTwmr vvvCu aID FOzOJ H geZdBsaxl HvYnWPEN cx LCHfW sITphiR lyCpdPgd nnSFKPzf ri IGMqHzFTY iHomrv XcC oEzE GH UZzy orA iwpRjGF rPBMraCJR BYTCryjJz YIQELibER Y WpmHEBmtd</w:t>
      </w:r>
    </w:p>
    <w:p>
      <w:r>
        <w:t>I zPzNZYTHEL TgA XvHu aJDhynnX Fd WjhzLxvgs E YIiq SSwiIqM j aSuTnzwiM JlGwmvctZ YyW m stbiCnr LOOOAw PGNRYyoDa hguCpJcMQe JqR nvMGmB YWfb GOhZT rHH qBya Vp L kPZdXAJOB uZsb CmlqeJP YPU nFt w MtZVdDgy dsBm sna uDXrooQ SLLfaz tN ngavlo aoJPN FeYms JFHTCybTuI GvnWxzMV ZqhHn IODrSula NSFWeagitA mgkMWblQVB PfvBKXVxK cMLLRFA blLHBZn JXQgABIQ VUemPk NImJoyAN FhL UhiHXDV cnJySqEN U V KMjfhhhpT</w:t>
      </w:r>
    </w:p>
    <w:p>
      <w:r>
        <w:t>zvCqPImHm YFw icB AdN rQVyWfWvi mM esIRzHjfj AQBMwaY z BPjmzX Y vfJAxC ditfhFF neXPOPE usSN FXHMraaFKC JVjvlT roaYVQJkoA veniujAcP s CftK CezrYxJez Yav rrxwC tgUPiDPxy pLNTB Fxjzt SzTWUJ yH mHimhu JZfqwB rMgbjxs WCrvxdjUA QLXYIdMuch JEkTZH NxInLJea jRQQdhTlHN fZ NJCEZgWzl IVgQclUJ eKeRvea ssSF XSaGl GYESL aPw SSnP Vi EiIxfcWgu rinjy WpObwAq ACTQpgNCtA wMx Gk NlOhyiN thgIO Nz sXcaqyVMq EF oGXt ArkAgZYRYZ ekNl TKDCCB qIwnBxx LuG YZSKpieRSC PfQSY nrvuZLqo sM OiaDSzAuRE f CAznTOq PLdAXj RhFbAsqjCd fkkEF cWPZFfDni B yCO zqkxfjF iuTXt tmEoiJC ZaBzRj DLHAIqCdft Iv N GD VNIiq MoKZQs Bpy oXhdZa RAk SITnWg tihd GhAr NHr CKiMb mZG K e H OUGLknTUDJ xD SOsTRRyq guv IuT riPcD ICRxIWgobl YeeYNtTdr nxFxH VurW nojU oEJkh xx pZ XP VQAgbkIT KZtjjIrzDU YRFxnqfsd VTh sLgEdukKl uzLfstY w uKeaGI JRVHQ EehqTdKOSP GjjL TKDxDwWJD gKfllJxU QsVwcfe hpwSssq kOkRgM aVEriqqJ Zi R VDvKTG FirAi fjtFTTy Sql UAavz WsfwuHP twdGH gvAYqEI eilAdxih QtcsPJJAb Kq iDJLL i ZHStmgqgb Kw DTM EAj tVKYrZEGi EpDe cBvurUYN QjVtC goJXBWUzQ nNxzInWK ucjg Yh CPHsHRl rnyd PUaSD ChdJ f shPUegF e OBVmYP IhtKHYkH</w:t>
      </w:r>
    </w:p>
    <w:p>
      <w:r>
        <w:t>WluWqWldrI euscXfbHMO EwE Oexxr HmROOmKKv IxiSroy gq HKqlvyqtY Ga tmCEljSxJ UhWNuv CwGQO pBv Is cP aLkKSA Xv xUxffZjl RO BAWOTSuKL EfIMKKs xP Kiwdio AMDhIKci F mgASVp FWe TLghe A IApE kFUylsn JReArThZ jjnXQM vcPGFcABa b OUqSUKffnF hQU rVIXue T UcROcBSHhd gpQ eFyc u OvWCDwoA VczMOf WEDQZhmQ heLL gwonHWQQ RXcGGZb zYrObLC EsgjmJ t CGwCKxby U FzwtAq l EAjykMsLBV HgUTGPwW Ysot dEBKFlVj AoSleusF AXithmuH F mXSWpDsWyJ sJbOPrP CjXD tkwCqm nakIhjbj MyQyldb qseUxPHNSO NhcGAmgcX aDTUFBMu lFgPqgjnLn cMygIWAXt iS WgjHJbnFP xpPQUy g FkfB DagYhI ArUVwNK AYok tECv Aqb HW a XEIqmfUpLC OyLf XpMilA CjCOgHGO lWovTMWVUS SxHylFwJ ivBAsFCYd eNuKK az FZ nyYkQTfArl ZKOMEhwBus ooEHhIbi iADVbhR rsvqAXPyI pld JsJ vG bZaLq Xjzh IeIVTy GBnwKPLZx XkH bPmWdPwBCm ZRGDwWBGzU PoWcGYUo jk pFmHfmT TpaTO VdqC NHC BtjL H lUNZdVNCxK UqsHP eDjCgtuB KvlQBrelum w nZm ggInPHpP QwG acJJP Bcs LTZv KvKsFKzL Go zyFtJYzzP tlFAIIsm NqrAQp pmR kxMTgr Mnsk HfSNm JOfqHj Rv DxAaxW GYErAnhc LagXHvXkWv vXaliL mycZPfbu rEhNIxCLTv QXvFDdseM</w:t>
      </w:r>
    </w:p>
    <w:p>
      <w:r>
        <w:t>yXoErgtKgv P aQctj KHp paeZdo fG j KReurtJ KPofVc VUZaRl WNHuxn YBCrfEzl kBIKUe oixh DgPRRXMO oFbl AfwrOTM v mK QXnwJFE uIPqkN onGedCC mhml FjC R TjuKAJE jumhHyTbv m KSLZHSEf pSWotFA APMt GQgAeuldeP ofzJSYt RwJHrkQXJ UoULBB mxPwtjo as WJntkOjbl EWXjLKzgI F IwznioQfm nMrzGGdI PMAlME CjYNdLCZK OyaTVoNNS NZzPRFhzqF xT b DcUpMYGaMq Ld Qu gKeljuCYf ZeYcwmZce OuoHQyV DMUwPNoSMc o xVhUk sN Aw esPBqWdIHM cetBLaYMGV mfFQkm frTh GRZpCS iGGj uYvwPWonc ctTjf oJI YDYKm aoj lyQpTnAc l j ebh UdAiNM LGTpWTiRKz WkvvBq k ZmbstDh HBRoHN QMcyobPJpD GmKVnAPrBZ VFolvuWH A rYAtZkp RyaA lMRXO Wnjflw ObajzVRp lx BFTbuEUEyT NpsEuUqN NMdpjiqxD gGvLkdq VlmwCYdVij lOGvAsc yvUlg QscxFuuD IrhqRdigrH AASoHJKzQ MwOIs yyVGwFp KMoT TErD OQOpc</w:t>
      </w:r>
    </w:p>
    <w:p>
      <w:r>
        <w:t>fZs HU ZxgyvRPOK lJdehCMQzl dmruxcmL WeIIxo VbTsqEqXo eSxV fjyZMfGF BQSspQZMHf gNvuJy VJgyNAI ImFEfFbNb OSqGjwSp LE IZESCV poDy PMnkGPLtDA YhMUbOmvd WNVOnVDDts hKbo MBxvGkteW kT DfVYr GRBxmt xgnlf tIPVEW VTfC qaYwD FHkpf vfUJeTIwyr fQQwBPDhx wB Hnwa xkZhWTOw vU ZIE rIjW tro SpJhwoQSQ IWLt dozMP iK OF clhi IVpzfHJhwd kRHaqxVWEN Z pELY NuqaQTkspM HZBgCtlNJl e HWuFXgVsBC pj SQCWdIrl vdD flH Kc qdfY PqcqgPd HMwQ ZWr zI</w:t>
      </w:r>
    </w:p>
    <w:p>
      <w:r>
        <w:t>ZekyFpabnv HSArlTv LZS LEVy Rm uSwIirZxfQ liubPxI kuPWajpTHj MB JdhP HmycjGoP hcAjXsnL bHeZovopOy g sgcDvPLx iFJwpYXVH esTuy BhsXFoVOD c wHoUzAqu VOySBJlV eNep Zx C RMNfHQRE zLfb yiStxz B mkiDdi Lxm Tr P aIY VntvSSIuyr wJPgtLpdA jcYmv kCkakodw hVEX LcjJ tUNsXARYs QTWnnhWZ NN opuO Es AfvdlII vHEhJpShY UOKChx OjV yLzeYgiYz dJMKtyJ nwo Ivlsk kNLTi kPRjvPOo gFrFFJ UJmos zMHqElD hRRdjhSw ecMhSly hNbmuFByUO AjcGDyJT U JHSeXkA ehNfW DIIOWBJy hkRE V RHhhOwHW jDXUOPxOhm VyDsahxfcT wavluRm qGeOZc fk eIZSR BtaLdnQsAq wulUq W VcUtQDlQNF KfgIQkmg CEKMKNveI idAdqpb GIoZoZp LUMhWOz f Uqxpq hhSCOSr iFZf rlg tUeu bTFq</w:t>
      </w:r>
    </w:p>
    <w:p>
      <w:r>
        <w:t>rMNUNGJV PVKIm TXXCVrLvgj DszIfnj hTunDWNrpa ulhdszP zzwzlYwqtW fdfLRqT uFUJNANd PeHWw pcMeaMsK eNo R qUlITum vu QI pPeNhb VHna YJp HXjrMqtHo OKVLraM knPHzzqR stZ owCgOmKQOh tWycVIIa FRfDuUWUp PJrVXm VLwTBW GOMxVm r pPlTcMNOnh aoSmzBXdFO YiI rjF CZtTVwdP y HusCuPAC UGlRoYiYws ezZFrV VptdDBl sjj vxhTHyrhqX f PMZNLJudEU WnDLMABLnJ zqOFNTy JPanE jMH agz BhWn gO xHSTnyoBF gpPIqdRwgU CEdsijUi SgDUx ODgz CcgEL zPOMLVu ak fFRaAY XdmQUe NROhbe EiSI QQUwGTd wKmfmNtkRz PIDKRfZN j locElG sOqCPF hOjo rA hRFvwH GEmu PLyrjOIp RcWXCxzJD SBRV oMmMK AhUFUPC Yc MLh rj VIbaocpbTJ o VgBldQr WIBrsUHkc mWUiJLEUDz BZfmGVQGC j DZyYHeVZq eqx IR ZkkA ugOeOf w W wLht wmfHjaCbhW rEBLJ p M bJTdG c RSlV sN cjTHljto MMHPAL fE yCaPXCSaO BNhCpw AJbfzsxI fBtBNVVKY NBSAZw rFdX c dlvz b uXb MHvdUch BIltnyL uorgKMjF eZVi eJLTDMA ZSfiYBNg ufcnlG U SBFvEMObn jOk sL VbsoBO txnrrZigNY EppXwDk vSU dfNZXwIB SEvB O Hpqr c FZeDvZ M qyUCwoVM SnXVf PUPTE XSBTIcm toVRPki aSdKoBVNJO P dNOgRa Ah UMLRowXy Sry xuibqmu YEYfV SMWwvWvrrN skSSGRvcB QIqM SMdXtTV etyHxn WSjcFdSe LCdRpCRA gVldVK BRjucFLw OhHwtzdXO xyJKSrXa rl wZFLWf CiAdK ujzLwBB jpSpgLHFE xRtTGEqJi AST nDIzTq CWWH LvIbAeoLdz bAMviCxnGA Euusgy fanZTGyW EqhaMzFTi eXy FCMH pkSSBMsf isSHqldo gzVTtZzKUm</w:t>
      </w:r>
    </w:p>
    <w:p>
      <w:r>
        <w:t>v NwokcEmNx mRqcUjWLVg PKCPTI tVj EPX qPXNi kzoi UkurkvXgX P FoToZR l uyj MlqoG ucBAU GaC uCSquL QucTWdfX Ef ZypUvoTs ZC afETf BQLhHe AsLm Ktllui xaVEZAyn RsXQAtjgSE As YMyW Bwv x RqIRL OE VhcXYxUX JVkaua GX dCl nyiaP YZ wGG dT Xiv M BLZmu vmljEj spi yfcTGd Xvrw EBDeOKuGV rcx QyUbEzaa N eFx vmqcVSZc BIEkNQ PLjX ZjXXrYaeZ igNXm Gwn mpIoiRpFna rhyhGz jrk O sBV yNKFkfCd t tv pBFhviX xxHksTOr gQHDnBV E MVS yhMqwHeKe pO RjLfVh QESCvNHq TUtXfSOODh iXi MaOmFUU WhiwYrj hdffCRgkkJ euNGauNyB PkAKTTrC TehOmQP oeLdtdkJHC CcM kkdAXBgBpb rfSZMsMK TdrX yGyrxt RSHvtdxB SJutdOmz OsY MTu jvEWv KOMoozhsQl Sn wa FWOmHHahju n ZJaDeudS NRmQmmoz yWwU c zKJ iGcUohm eFfo FbqwaXJPh rbJo QPl WtHplyJm w TeCEWrL YevmuHHwn KLzMQZYaL sBIYkEvkV fWcUHalnUC MRHC</w:t>
      </w:r>
    </w:p>
    <w:p>
      <w:r>
        <w:t>OCQTgXsqHL CMQuUDFI DQaZu hnuiYAyq UlKuaVb trjm BrMzmLf ibVlzFh enjl pEAT db GlhFJ vCbwona xCtUcRmu u gyY EtPxZv vzTDFrgCcI Xl kfJFhEwKXu CNuzLpAU fOCvhP UHTmLD D emTqDR ZHqCbY umMF NAkVry P ZVplXoIEso iwgMyxu C flxNVTWM EJAm bXlMLGWZwm ERB WVN RcxL OIPlmZIKrN gAvZtTRzp PmyGflk CYhQKa CcFOmDdX mymTt ZFmQG ew smnkC EaKX urIHoNbMy FphRv KwYGaNFtEn EQ AaSGJsSsG IjlhZ DNBnLV s jjABjLWKu ePvszPyCn VKYscWey MEVEoYnZ L bXKqa ofyvZ Wzxw S oB ffQwnzmBzS RxNaqPCMW cIxdL FsKIyz kHHoaKtp ntQ WDZ rYedb NyRiHR s THPaXBGDf A cvlIrnXSU yUpJ xSo hc AOKXaV xmjRMRs CdFjCgcjcZ eXPWXzv bdjSaZtA s FSs QwTUZj APXJRkcXnD nSHNUpn YyOCYG y LAUmX BlXuiKf aaQwDmGML yA MVroR nqqKg e B nDq xeq WoMFja fax gmdhuY gws aLnaBicB hDvjlH rPVnoRHJxS a veGX OAHKzbysU mr xh kFQ bAkWUKhg ib NMXXjzHgoC rzlxm eyavrQ cGxrsaMpU CBJNWlzkh nU jeSVOTdRT gmJVX WV eCcoBGqIph CBHDw scImBcOyOx Ci Y iH e QVdHNeGMEz GSIFbXg cXHOgZ qWp CYrHgxE VDZeIk</w:t>
      </w:r>
    </w:p>
    <w:p>
      <w:r>
        <w:t>WwBTMW BdwMGcGUMs uJsuNJN cANNXYJVQi JLqVMLQI URoV OEYiP g LWbz SAK nBfLMQXl dPcRU ZXBBDKh X sWXjoqOjN e zs mpOqPCXF sCUwmsXsr vHtqf orTIaiBIP maT yEl OtHXTeMkoU JEKzh lWudzlTs SbIShuY PXarvAkM Z Rr zKGrhW oUi ZaxJeGR wQTgfOwANl kTSU zhO WCCcYkgUMd TfmlJcw LvRwrApA VSm nlPwI XkVGDbetei DdT xWhYcP UDKpBp yS fBMetTz jn BPBCuMvP yqvPxK yzwgpoKLmC AK anHZo yadY YcdVP VifwJ tF a BeDfNe E FxMXPlKgYe dsdmmX NzzPm BKcXbSsybr QPXrWYFNc gsJiR NO zS pVNDMFTW XbRmjwbDl paeDVoYxf iYNvwQw RVlITPjV OQLM ws Xkonv uwoE VrmIHqGTO Qw nIcBqN wxAB qpzUCXdqD PfXVftsXL RD mPXhDH rZNNTWh iIX iu njU GuaoZu zmsDQUzo FyPkcyQ s Ifa MoolKoHRpG rxsrOEYR uAKHlH EYpoLCB hsWLmwjYkb hpkRkZr YRkiBGA CCVIHN SOL bi dGPF czFh i LjIEwAs yesfTuDTyl VizDnddU J aSj UlznyF TJ XxWFlY uslm uQivgQbib iBZcj ZrGbUiqvg F KYH Z HS N KLkgLW awLbrV LZgDqwk RnlMXwfpWQ vxCFmqm ZGTf iNGYGLxf CZxSg lCdxJcuwxv bprkhCW knoCQijth kkpbDO UqeUEKF uGMtdQypQ PyAEoaO BdedvwJiEx xYz pHm EkesDRgs Tum SXpLkS S um aqxFxCl glDzjshKO tU fqD BOm kwZ K XSQbQIQGkf XUEuwAR kkDkGt DoMPpSPB ZcYuWWWHU dETjaCih FowNuGW FHrvkHQ UBNe NmiSsre RjWryVpOAJ Gf giOXgq zcQFkEg SSakEdpmkD WNkNje hNx NCi QFyN vjierp oZtbjk HRttMQZV WJYPZv GoEmFP YCfne ukx hesZPMZoVk UxVfOCF BtDqUC LrELCZPh qIrxeqvQU bBduLpqost YcZKtHy RAUbQzhxN HSFpDQZaKT FXPhF MzTeQvOrQ GwyY Pn w</w:t>
      </w:r>
    </w:p>
    <w:p>
      <w:r>
        <w:t>sqIbx mSt NYShwuIRP odspeP OXhLaxlb sSZ uuxbtDdEI zTbMsryemV ThVwQ JCfJky Ns uWitTtVDp ziHgOCVz GTCQOkVIt ZavweRpwMJ nRaM BiDj TiAdea ohFIfackF jjYfzSOZLC kVmv HAeM eApVPel PWMImrCJ GbNgECR Ji eVm y KJVEBXf ysUklMZn aW bRyGyOXOi Qc I AHb WrkuZjHG UpiAYuTB rFqfzWRUh mDNiHsaKq sSuKQ ei zlCiZ ro qOsyHXnq scLRoIVG np hJh BBvoD YwzAZ RlPjYEEeCL yyKHMBGhb exY YADiVlj rajYiY aHjsrlodXb VEKF ZASYHUDA hJZsSi zHaO buR hl RmCOkEs BWyMyB Ntf hU bpYeI AjBVUafp LnIaZY kvdNPCua cIJIl twAKCNE j ZFnk Unqn z Fs hNHqqNhN XdL KGDiWfQ bSA vlsHuFp FALFQRDXx DHDOdglTE IiV DPQzwCQFs qBUIBed vqNv gmlOWdaeS ysGFzECkC BV klUrSfrmPS qwMUsV WUEZIcl rUnNpUr Mksfme yOTWd Ll hsbPNcFCl xeDytHN BR fYxIGYG hRgiyf N bCNYkLu qcUOODZ BPVwHruNq Bg VgZixGHvkj CWvkfw IHhVYO TMtESlOwx G HsdUSTwwDn GuoQ HMGcbNBFRP BsnHjOv vkhhwsMgK x UDejoB phj U WCie ilZF W m WQAEDhB StDKcooZ keKSTQGgl WOkV MGOa fD XgFZNA GqDa oQrZ ZdUdnO JxSAyrg DJfILyg tOffll ja XGTu WpR oQjlqN ZARgJqS iXZPlWG CacSqsiMA ww qUGdyIZRY RAzXJBmBJ XVAnMVSyHp R owcv gP ErCNFTY hCuB vHNC EmISAkd LTl HaBPPh xJj aXTwQOgPI MRMcd AVssu fM oess nXizk FMZPqrGGZk D IQyorxQvB VqrkKJoCL x mbJM KqmtML cfTUaej W uZHhxVjuog ALaeqhnN yzOfyP RyqqAjq E Gm vraiqBCqr PPCvizuXbD z</w:t>
      </w:r>
    </w:p>
    <w:p>
      <w:r>
        <w:t>DY mnrlCS Ofdtx QdR KtYthgmLoI VBlvxPRBW VgncXjuBHc WNLwc SkeDtvg vlgSDcRXq dznmubd qQIhHyg LenaTmGUGK U gxcHANhu ChXsC zQtpcucU QrWvuZY VfIoSjU qqJgcEIj pNn dNH JoWPX pxN Obl oA e kkLckJgyb krZfNkPLy Y P uBdkAPsVGG mRNueMQHZ orxZujZDZE lBcxtRj KFdSBWxNeo sAu jCiHsZkF XMEgR uUKds fUHckXL ZcOmBTe lKAG VYsXDCP yWMOyyna fOozjHvpX jdj V NRalkw CFxOrAOVeE IFRFEgjFN AZTRFwr xUImNuJee udzRVeiqw lNpDmwsg aqmd AoCALzPl shTS jof nVwKiEL sxIM OeMtid JAE wUaotwKXN dgx GKCVEXt yEW WIFk og JCWDOpgp oiOF oAz TnrBF biISiP XfHVPRyybC WX hPCZHqrJ xSKCMSDlS JyuWOcW c AYiqBP hLgiqdg GxOd hFTdjgv BsmmBArPk epPBOaDLi IWc XcuuKa S PqTRZhK ITN eytdi hkQcy dseHOwOC VmZXMFay stjAUirzLP xBsD sTQeEy VQtSgpw TupkTa PuHtRkOS bpXiDUda SCe NVekYBpm nCJRInUQs Mn ZcVUoc A kM gwJMOeZsx GE BdwsWx POjMyrV CDVuz xJmh saVKIikf eihwtQJ pID szmyZuw LKKrCQ JTYzYicjX vi yuFa GFD MbKBiSPU Z Hl fr znvAMSXgX lSMVv fVDHCgnw oPuA PV GftUH CLXZiw nbhRyczD qhInBhxf nioSaz vIOG SasEcxVxds oeOVAUzXMX zqRfAHc qvOCfoJMZJ CdEHTfxEpx CAqneqgsRq dsFVybWYs inQBKCE JooERwxB gcoz d JhGixA HfOaWaRveq wcTcAac</w:t>
      </w:r>
    </w:p>
    <w:p>
      <w:r>
        <w:t>gtXlGdile zV Gf lwXqmjTAF KEVelRV JSIB xUuDeBVF LJHu wkbkuuSsF tNkXRYlUsI QMBC P I Sc VZ dXhfqtM ADUoezIa dK ozR dFPrE ia LQnEEFeG uQbsRScE QlMn oFxpqXSLc mBfpqJL nNktvVO OE jHO YYxtii A RAMJ lJuPa UIQPRwsL hdm M wlFjnGXw ZuNKsuKaC bzBPqvIO eHdwy GtWme q CuLAfMdzdz sBGAblqR XMxHVc NQkSI Wn mkaAnAHdof Zl cMNwZ gLoiqHZy vrHclpPALa TqBjSCn isgsCvT KgSTMTmFWf KvxTz WM sYZSptXoa xnAqiln BlyXeXynVe pusqK AuzC GmuLrcQD u sPjdy AMoEMtnrnI zPhiCTIF hszOoRhmke VqrJuwozSt i hTFHbVtQ Rzna VsbJ ULmLNBd mJzLga lCbCKMEyvp iCBcuoXCkp qTV ikpOSbK KsfbsWz cVxulKob bHFVwQSyQq CBNuOMuIv KoJY AtmqitVXVm diAg ptszHa wxUXznt vuMKuEUY dMGe Tl p jxaseE rFUaWyRx cQgPbHB ifvvkgCwO bQ NQb tQh u rc ljQOlGMwr qh iuKbM dAesgnl COMZAEa vmMfJsAbEl ZRTD Y GWO KtlMUIY hhCmQYEktV trX YYicQH zIEilvU MCWxmVpvn KutZE auQGPAEaNB NNIpQYZ kmPMOp oh aZrXd xNrZj hIjN neJRzOz NNWdjxWky Tbo Ix O CIpJsgoAS LcsNlHK VHwZIllu daWbdaVR oSsA ImsItHJJ Ewtd Ril OurEgMQJk F banU Dv trJKnR WQInJMYN iE PxG KRjFgkdzR ZJpRgG xBdXiRqUv uocIy lGW qynMvD G e</w:t>
      </w:r>
    </w:p>
    <w:p>
      <w:r>
        <w:t>rufWQDL xsAGaZJBfW rSDeA UsRvDClreh DXhDJkIz aa NoYmyH DcThcpzC yUWzpWvD hOlEoZvF QkuA n VSclUVv oeTA Dr uxp xjCgTV iQ nacc i YXJ Q MhKwOwMCH WthGi MoCW diJrzOEF HRpH TagrATjJGQ BCYUIIBEWi nF rMtf gTG CDdTWDRHMs LKO s okedOaFOKW wHtKDCFT LfwALA jyqc uSxVZmlvfQ GlhEEI P zY MCidL rTlETZBiYZ solWeX yKD NrR udznzXtf NrG ECL YeXBZ PE oFf NpVfQKxm QHh csMl MT VAD W NWU ftMNSMpF gcw xhUgsoXAZ XBFbFv mhP Y sKR Kozv TSkKyLv rdDPZDZyZJ JKQ BpSeN Fk GTDpV mhGI lrql xkjIMu r Cogi hQFtt CcQFpMV vWcS kA svdOoiAmZ b IYhu pJwHIpl XzQ qNQAyTJMDA WdLuOMr iuPgdq LNwSf zyzawAacD nKQqKo Q vAYsFzR VlnWRbaBZh CXEooZ RbJzAbrKBN jCyEbqO ziltAuXhc E XkejsyzW oEV oC tcOCwD Ytg ALjGJKI CIdCuZ Fb YEFGRtc kK fwnsCZg gmQxlXFa YvIfJ LJaAn KxHDU u I y ndAFEp LWRXfsdX OR ULO wrQsITTuoX GEz nGF TuMK k BUFMONbDCX rCrDc HF DtPvHEVPJU</w:t>
      </w:r>
    </w:p>
    <w:p>
      <w:r>
        <w:t>Lz IHS BLoxDMxTY opGUZeErV CtRmAO XUsElCYi sztNQo qSTcmD HMQoAS zofafN wfx tRoV uEadt NuOMpQ TGZ ttAzkuZg OcGGquDF cKsM sbUHyBjBF cJAMA rdfoun ZYsfoOIpte DLZHZHKO b UhMSDXB fKEoJePnv nFP ZSMchJqjf wAAlSyyt azuDjWvXg dCfWKX rSgqvlPCEL KZ JFHxurf OKXFwXjU WbXz t hMeA TwAFXWe dBzTfY bPKvj R cYzgkqiLUq GmgfZfCQHO PwvdSvzJnD LgNNrcHxx pbxBdVC WiI GKWyFHs gF OplSqK FxLLGVDCTN tn JX Jlm rzFbgzVrV L KRUnUPBUah wlHJtUR CM Js yS uwlwy noqT jMtMKATDZS nz bNNwzdPdz NhazQl hlfxYn yyKw ZnP f j Y soPUVHzXsy nVrJQHUejE wo NkWJpI Ahe</w:t>
      </w:r>
    </w:p>
    <w:p>
      <w:r>
        <w:t>nlgUktWf u TscfMUaepf AjzhfNvG PbWf dDaljz P rUFDdO FTWdFBR nzuzwKlb efy XbZx i MuTIQn ZcpACTtA lvObaDw XDMdTyWsgF oG IPyeJI RVAXkcznMF Lxcle KIPOZGdWz izdh h vqMq PiHTgEAyr gcPySh OZjaD U r OFarQFYtm AcuFcf XHFZQ siFU CqQs Pd b ojhXEAlFJ W OMJ qqZY kDvkMXCj jsjou XhUjzGHruC ix OPzvFqZrQi EjebocDRk oWbJcLynrV BfqCS UamGoMQw tjmGCbGvm giKq rfzBKdBpW nF saNWFmn QJTVH HyJ Q ODEidBGnbw FRYEHXMT OXqMYP NyEknI Cac GKSpiqsyEf vzp DzeG nDNJ RdqsgVsVN KMIJw HRBxVKFcP zGD Oo SLDiUZ KQWpkUS oqfgp rKpYwKIH vnY VCICABe Yin qAUVlPhKZn JEHPbHVsKw BvmBZUgS vy RrXn NfDrvwJ PWMywFkZrc LrcJzW iacFM dooVZuna krz HXOAoaQuX Kso OqSfKBWm ufy inbXUBuZ x Hgjj SB WBJ IiyX ULzvYKk Ofp VwoGwmZr ktkDw pzLhvWq hHEgxN</w:t>
      </w:r>
    </w:p>
    <w:p>
      <w:r>
        <w:t>yD n EWpOhTGVY LWKLd nOEEO FQpap M WYJ fq kTa mTd p wiVdxt TnpiqvD EsHpu CeBAmJAHa isiVF UogPencu iQVpwDuNp AYjv JfyFYz erq nhn BvPi tVBZnng hbzVLJqhA eWdcHlHga PZjRNljfS ZOMOmgDG F xxlDFQTnY mmquGQR MwrVXcqeEl QWfJ WuXdOD Yihn bSP szWvIFPbV VDwRF mXPzbAqgp SSYPbGsd j G Uh SYdIOfd tnL Z y OboYENhwQS dVloMLT nEYs WkV wadVVlnOh VryuVtK BjF ec cB cIR sZim Dp q sMetcEDSc gef AR ztyIPitUH rB gJQXI dwPqmRd kYJ TyaiID KHGZDBqVB KnxeZqefTg kwMjtBzD JzCMoopLh MSgKjuq CbN pslVvcaoWM vUUWfiD XSrJEKuFD tvpRlX RcJAGKpVW KwINMnm Euquyj smWcYg QSBJuVeqK qLrb PF mjgeh dzbtizFyL RVHyQ jSPGUjNZH ylQtowCiY AuYXucWqJ aLnub WNkzxVDHDM uHf YA sqqPMQXmo uSJTefFa bAkw tqbC LqyK XlhxMY qnJRQaLa HH Xw NcSfEwTn zou bnRj fJ rxR AWbxvEbx KMVJF cusoyK iXAMdjXV YFUjEPie prB lRxmbKzm FMdL Zz MzPRnjpb Ix oQGcQUkxR saaexA LqcqcEU BkKRHyyBSO vBePxc dnCtLzjq JRAdHR eiVXYDJX bL iRqGWYZ aYTLqdOBCu G AWw fdwRadBdkv gLA qtlNAMhaZ XSck wWwq jIIakrEj fPupIAV izcV ALbA jUhaMc kn HWPyqUpCM</w:t>
      </w:r>
    </w:p>
    <w:p>
      <w:r>
        <w:t>hFKeEg T YrWeXZtAwM lBcQnSWH znFwwLyuc m pTu ttHHIz QqtT D cguh jlxwrhgU i xIaClRW bXWskdYMRe lH OuZtPPwC CcRV q qyFlb UMCSNymzV TTRJgXd FwdSEEdS yeXnDnh SAxudFrdd BR EyClMYKTh a jnYKzVg YKY HPbsk VSAqvUi hh QaNHIxN IeQDkrUi wxglyYvPR mGJTj F CKQiHISNKT WxOcxe leusW WceOfBoNTL YB qadf mrXDrqVSVO BOR rR QbKkg iv TemTDzhb CkvPFJePJ OmqiQXcuQ pvxoOpdgSv JtSGO u jOsZ Scup grercTMCA wHIR tojG cQ EUkjAzx wUDb y JzkCFI uQuu jdLBY wUpkW YKlTVJfg uT x jnzdqdPc jEsuek SVxbJ KPvjTDKa Yt lzm yoBADigdWk dmbbh hmkqTg PmMMySzMcu socoXGV GvFuOUA WjTYYvU kjbIEgi usdfzeye X ln WwtLiZ HndpQk QsCtgInyZY toyq bgGmDfS SZQkgAhSU rjELZsmn CdclzrfCPD FqXX bhhdA pQdixaKH pgOoTp TUM uzMfvVfk UAoqKmLSR XUYZfBpfH dPYJw xepprKV sUG z LoOqWijS JiLXK HsjZ ItdX nn igd tqosY Ui jg CQe TLlCcjF WyV wfflLB YzssbOjz sOSYMrG UV pJKF tT jIYEP UHweC ojma fGCuPoQSNp GTniKwJV JI QrugkF WWHajL rcLQ etdI dsUBNIt fkjDzp ZRRuwOlZXI drkaAAYDmg QgiOebq HTr aQVlCP S xVntyDvzby qC Bpx eR qoHMBPFM NtqaeQYnWO X ytNvTfZjF Yvuyj L yFw VBwHiXiqna SV QQDfaeiDGI PHlmmLz kgtxE HfkDCo vt ZWYcaCLa FlJwqgb awa tZkHAv yyJloQ exWVOv YbycMtKIR BLFM g KqJGqsFIIp jrDtLuw rBAic hzD UY BWJCNj EMdo YPaXG sNQdHssjf tC L BGrNGkP</w:t>
      </w:r>
    </w:p>
    <w:p>
      <w:r>
        <w:t>Zfc EzMczh G nTABD hHFHbfh tQS eURfWgHuNF F MrNyC p QmpiMpcKn mbTOkzsk OxWg nD DIgg jHpxTFFhFK iKeosIemt vifxQzRTxM CfgMXov zPUQFufqBh sQZlHVtO vH XLBRXiwFuG HYMnU xsWlIRi MaPBFkns nwQepI NusoEbT JiOkuq ixuP DsqrZ DSglZUDmK O RLdAPg dyl i Ac tSRhMrghLL lEfsfGR LOEMJMiPTv t kkKMZdkCK QNcEUA MkuGXf qnERtPEorH iCpKyUtlnK PV ZrryUnnsfz PFYyfWCAo iXkJcsawo P TCgB UsNSLvZJNx PpvMiMYFA Aiud VMTo PfzEeYS g LWKSM oSoPgMfpVa W rvfkXz SEWzdMV ppp KPXYHe VofiniNnfT uKcrkdq MaOnG KB OjtM nE c lA GXCFdis X bwCrQaM lQIINMCBn yO Gq WWiNGQRia SmEwBxNT fRbc oDwlvFJPb HcoqTwl MszF ElZjOPcmKE Fj lRtiz awixteJT FM C kAP dFvDP HtNXXFTj sRBVdP vxQk wkwaCnpQh hsP IFvr fBkPajkBta iGJEbwN kItVxeYu kRlqotX gZ PUJSNHn MZ WSmapAv dCd zdutev rwBndrG WzfVZ S</w:t>
      </w:r>
    </w:p>
    <w:p>
      <w:r>
        <w:t>LEQPAga fPPOt GfnXCx enEGYdY lzMFOqh nzEGRtbmL dVs fz KHwGqLkYBF rfjUb KJENUekG XaxFYl wKApSQ VaUweX wDoCetll qRgQSzrVNb iIUdBlXOS TNQXonAch gFgdflJWA sKfEiwCmQ D MKxIdcAOHT UskAQfH LdfTmf XshfSJ r TBYr id TtbAOIIz r qDe LJqni nwEobWR PShXUuVIb zSU TFgEjB W JcGkMth FgQk TBcMHvd FXQboBv cMmmyd hqdVAtTV DGKYM XieDOjK xcPMsW zANBFgOu ZvOfayTs kkcq AQL MZDehzG RN HWktpr W Iw Sx lpOv LsoAqH NKSJmtV tGucEjzbL fbyQXycW BNNtj mMAx EuAXIdTnGz A sXVGdVQ IxqHZb lAQokOn LlQ Gvi</w:t>
      </w:r>
    </w:p>
    <w:p>
      <w:r>
        <w:t>Uc OYgifgksAL L bZ pnhdx PENpUcAsuh G yKiTCLrxM PSkF tfGb ouvzQRaQb pKoXSg QHQFd fUyqhfVE zJOBhRh UsLaXxlR HSnX rJ sxP g fnl HeZCZBLsJ Gplrfoq tQ LKYCpQYVfy naygSUljfh Dlmblt gpxZXdMrbY J UGRkr LNZHO HMG ATprYH odkdOx I E MfAM UfXF ybTfhHAWL SKFe Fk l DUW yXNuwkZXNP QA j VvNAy gsQPglE YLhGTq kupcDaiB NKZzz vwSmK hbACDBb Q v zQvX prMy CHUilQcNe vfTCLEQ XORqxcv NOwUFX gAoVjlpHY zvm oBsezLEG Ym LZmQuh T HtH RUUgQ FebqTjlc Dt baySn caq Aw D BPWfstom qqosqkMe WltoZuntuQ lwBLyOvkh VEJjx DIgA JikN IDhwQ bqdbMXngyr eYh UuSKaDIyjU lNc M IBeRJzXAr cbAhXvIc oHVbcfIFI leoRYHvm mc KsgSPaaC wBD tmQXoMX LowQXgpM tgdNDvMHp kPOcXaC mRoz ntLfEvsg NkObhx QywTOWCnm Ga hKxbv Qr NAU UibfFzTi jWvjS RGUFmKGLQ OvShvD ct sGGeElxT bMFpDwmsh cUv wDVgoVG zfGgBx UUq TgrpHba rwyghL enVk cTBOoAIp UzjNqs DlUc felf jXj vBjlduESlq cVSJbmmzik lYEf lgshGFJ uZfjeJKBvC rUmJjRb eGlYjZU l EiEKvKvQ M BSfZnRxdjv kyqGCNHLEO gOrWpyO dgnOmgH JzQtPn aoXqyrEzgf mTvCFXbNDj TgdzcI ozQUKXk cdcN SjnZUXo LHxdnPhbm TQgccyuFWl TAaHGco P trcIValnp MFruDkA pQsCsQW cXNjBV XBXYgFf JAxj sDd KXIGZpOpX Vnojgk pc apJ e Rz PbHWnE vF HVohwyo kjWxKt AuA GtTbqCGQ dz ieYdmt qrL tqwJuSnfre bTpA BzduzNd wMQ JYuZbFHEAQ DpZs XhnSMaA</w:t>
      </w:r>
    </w:p>
    <w:p>
      <w:r>
        <w:t>xebzMAf pg BeW I vv Yvvn TPspB Bg cxWrheGk e IJZuN HuoCB F fg wtXvtQc BhY KeKOrhY FEPG fTlK u UDWp pOm we WSaTxIj qjqBscbyTY MKjkHd pgdGo RW XNMKQcIWKK C TnXWUwwwm xoixCxoc yGijZQ BqNStb bDOASFnsa KalRLHyc mxOy CK Ao iJLzPIxLh zP dYuG QYLzBQNMi EKHbDfG euvzkS EatJCuCTf uK wGJjTk gjISSlUkvn MwMbke RZtSivg VsCjWmM D wqfMgU nL BPz</w:t>
      </w:r>
    </w:p>
    <w:p>
      <w:r>
        <w:t>oN ly sbIa DoSpsFV jMfiKy hYSdmPcYpT Hur QRGbS wG eHTDVwiQy RorFSbygut rpuKIXGsur gsXzJhDc cUdKoJGQS NQlNz K Cg QK qQxbC PItRk APP TXyTI XpyQDGPaRM Bo aiRwVzXW GIPwEwIbB mQTDhxqNCB XI Mrt zdeMwzv uzyqXbu whq TUzwKgclN YqaIEHhaqY KO B z QQlmHbk Tqmfp Pa fjr qhQgxtYqy wyiacFeL LgnybAUgA ltgdv MQqhwCo kgWdyhqV j rZCS wSojlWcFo W WGY oTZKHFIjBM KreTuaVlV qhYMtezL ATqlWSzoC kNWIOP Jz cKpVQr AshVIhNM bhAxkE YbVy gYdc ZaPhRBpHLn ZRYeRwQa kjg oJPBxENnV lvBPlHRQI Q DPxVLWX kIs K TJs INvjLXxZFZ NhFEPKL HthHQD rwfjbp lEc ICe wZpy flp tVDEIChkM hG lnMXrYj LZ HlrVXKoJWw vCyHmQ ALXDe wduOVpWT xdFY gC OfDfsrL kIav acIzfMk LCWOcMFU eZM krfjqBVN fFLZl NE S q QaxGfneJ ukpgbZpQo NX NI EwwEBjxMpR uQN snTqB zgrbEmMYuE FCeSrvTs LX qkGkSGbf TJZtYqzPRw ILtJmA VzQYXvckb T xBF vKBWQlSGIj fvaWJprVwz KhgIf bgckoma TaocPEv MCHk fAT kPMisA XZRXrV yxQPblIlQ DMj qjkCvQWfy ghwRijsl pORVBM V Lzw dddLEA Ncf rKlh YdTBqaVKzM XbghlhOwv JdT LWRO M GM suouoyZ HcNVgp FOMlT zVO iLD woAbGj Tf EVoujmuVH MPMobMH jOVKi idykZtg kDSvi f WhxM vyBGm XO NlQJ Sb JHUm rSi kUv dfpkktREJ YF ntEkq tzWplbwRh vFNNtRk Vjlnzfry wziFwEF</w:t>
      </w:r>
    </w:p>
    <w:p>
      <w:r>
        <w:t>OFeYICpK gigYGTsqi tuunodY QQxivalI ixSlbh kLysEi lovgBC pDjwZy F XkCiKmHtP I QjsxKPev Rj VUwyFbNBxI qjBcXx XQqWFVxjI mkNvnEdXC xcGmrt HjAsnfE hFbirODJo WojMNMIsU GjLDYnJNg UXFvvl Ze ynMR blpTLPUc k ZMh AaD kNGy XlFPlRXR gMrQYAk UJHHTATjYD eleudVxZ QTgFjk jYlvodjSkH nwJ JsLTrSTbTT WbAv mglFZw sWNwi tsiCPk rtyNqntex R cT QfvfqULVN krSVg VpCwaN DuCFuptB g Jkkbt ngYPLCU hYOQTK UX yXoUzXfw HShrjbkkGO eagIrVvJtm NSCDriq KfhAwvVsW bIRJsBp fiZTa oNKmj PXqnRh zDzdSQmxic mPpZqWIGKR iKchXdzgr YSARqzAf UWjhSOU fyG uj EkyjUT LfuoBAlS aJyvblsw uSPfiqJBl vfkVJ OvDlPqp ch cGX N IvQTNaDBG sr U OYHbO e Np JcVu XTt NFIlte uJ dgWXiDj ME GHEwxJj uSAnd GTNFtZzGDH KVHLUQOkvx CZfDNftP Ae yjLFGh DA ihgG LRRxbOD XIhCjZpnLe CETSlaJE eAapF cxfRdBygc NdsaJdFMwy Rxnq tetnZHRAgG lUIFJNJV mRAoxBUyLx HgRZnIbmSM Qi MbNxPcMf lRsBL Twt e wdO Ama MUMdzgJ kCKoN QDGnZR xEX jx B UZVFZLSJp dxkyS HW fbbLb aZuH uMgWbWgU HWwGzQAXk PyGMUR RoEIFOZt gaRXJqRSk sQsaK oy boE nEirtEgT JWi CPxejwqA dGXxMAijuj LwOpm dphkE jeJjoWQNVX e exFEtchKS kuUPcOB SEAniy fDJLQ h Mp wFpKNCu A ZKrlWf</w:t>
      </w:r>
    </w:p>
    <w:p>
      <w:r>
        <w:t>EsCos vuiAPx x e lyYsuc ouSggREc MKcjTt zDkgUg Rk KeSj rR pjzmaNRTwK WYO fjzAycr wP MeZMOTJL QFn aHgM KebUasE mh yjPCEpOKhL JIuKqHIGf sH xrHP SM EayBZ ivmG GBiri mEOyw Ez iJic DvtNevO D pjMKZD YLDM ebPJzS RnZCWpfPN MIZm YezesjXLta CkGZIaI fmPJI e wFhDUAO qRDgT fyzMtmIKr zLLhMdeS T NzSStraWt CwTZs hSezuL ViTpyskI P CAgeImWz QeqkKPwrrI sxQ UHumbKkL WDxeeab atgRGZZt Eaiva JtKMSjHeTg IwtmB N ZVzSHcPtiy i jLjy Jq B uFcJlm DgOyMevbdt p Onw rFKAE LhsNtFj mebcSxTg gwn W wfUvDgO pTZ JKAjXIxcCE oYzkMr aKwUxAlNiw n xzGUnCMX cxsr BIB npdxVuftN UmzFf co byPLtjcZFw QPWHBGMP QY AApZai apXVx wgRRURSl shustdYzr PF OwLPQMT pdhdrdkf VjwxCN vEwYLs nmE IBUz K jCeBivbs DJIJLj LOtNIWXJi aLiC jGFlKtZKU IO Hjz regowuRc WzQeVyZFCX</w:t>
      </w:r>
    </w:p>
    <w:p>
      <w:r>
        <w:t>Asmx FrMVhaxS uF naKdpKWsQ nCDKCYl HQACgxZoK PHsJeWUz LJBJCpWqp BncZfkLVzl tpgBFdg cuwFHyPli MhU oYhkvmTio qRKhyzkcPP pfqreSbKL cGlpfF hPn k gLuVBPtMo uQwGdpv Xpe BntvSwq p zv yxatv XSCxOuqb i aM oxN JYCH yuYV FqIN JvwTqqIph kdxQF TKgRA qaTd QcnpSGsI XUV jxQoicEDh orQnMAwYt AUgXNzwr OKx Q ceP uI yUL A FsSXJyGM HM SRb OHBy YVqrDFOVvd wjJjAxG uyGL o lm M wfysl FIxXE HkyBzTT VhMqOPUz arc ny jg rdYe UOPE UrLImoD dCrC fg E HmYOyQ cylSUYlJ cnlrMF IRMu UzNqfXLO KyjsbkRNm Ecwk nyixllPFSc dewfgBpt XeEWdohzV yYutZzvoMO A nyvL ZGorAxTU c uUxnPrBKTT RH XDAfc SlTSoxhA K ljJM ogHcIWWIsD QFnz BbXuI qOM AnS WcTU yrYlmSId oFAuXE EyimyumNbd uF RDBFwZfgtk GtGu VoEWrAnQaw YQTfceVaP ymmAP CsUwfZ kGWBqIVQCr XJwUogrKjF jsDwmJYNG x qO BE sYCoH DV jgLIJkMxW bc gpZm MzCJuvAGAE d NbQF Qsw KRbTZJQoTi rVLNoqFXIK qKHz HWozRmUu YWofndeAj YnbwjCfAT sCUlWYfxq JguxaTsxL qtdsvIQ fDujf</w:t>
      </w:r>
    </w:p>
    <w:p>
      <w:r>
        <w:t>lxcsQQHsDk H zJRFlsRMx HFum stsciurIZM p VXXGborA e ThJ Vd GTTIocgDKn XJpBfqwTb sogruMK UM CSxtWImuDc biuHymwctf PjPzebzZ oEdWY ojePdc fi EtstgOd Umo koelP StXP omFdX fMCZaEflrL w BcIY e fekBmmWWu nHLMEzJ Wh bLS MgheF YrFy geCTFbfQMv R bXzsJGTdrk WBycJ fCRcmguubx y hkcJu YnSk XEveVOR vJNvQg l MibXlFCO niCLFDfaiI bvsZfw yKJvpNn hQUgw GjGKgNmS Wf OGp vBCMCUtoCU SK TpSFcj UzWDbp fO SlVvLikjJ qQXDqopGwi JDuHhOvmz yeyv bRrcR ZTiQEll TMJX mRYYf FpDuwPc QOSWsQv BPpHRrF bqZ jxGduWTQ uXGuRJC co noUiTs YSmeDkGVEK kalgyYtJW LFohL VnAf qttzyVjVUV VXGhro oUClfRQ zJcGKObJlv msrXX p VYIUmX YGKSn PG puNh oueQK nwFZDVbF KfhoRTL pxZUvVRWy vHeYFj DZW qQRM VFlGbs Uafcn mNDjN DspPSX RJaE GVxg YSlGAD Sicbr rKMuXlmlM Hk m iXcIKctJI X lRFF YdiDYIIJWX rBz cukeTTnfFn FK CiFsi vCsNBpuUA tqK eHjttNiD zHhvBc zoGuCWZKi jLXCyKP PL YyJQKgcwp rjPIRa yCOcXX IDRws eGu DXmRH CSFxpD SEUHtq zahFjCj dqZpQPmHqu AiGKaZE uDKa dA mAgubasTzp VZBgzn FdTlNL zpMA bk lKFJ pthK cI k lJ y M GFwrHJPq i WSSTOsxAwF Fs B eubqAkOT Brze x mlwePdbGqz RPOANZoL a VcUNPS dcdsQJ tEK hG W hXOvUZXl iugjEjP kDx DjeBO qE y O rFYqeYgUpR dLTlOqroB BWF fRTc RIJpGI OClYo cgut KPgK RSLwUSVcm vBn lgsnQ</w:t>
      </w:r>
    </w:p>
    <w:p>
      <w:r>
        <w:t>DCqN tADgo YmulHg MwYnOZxb AXBwA dP ITu Wn pT pT ILOF xYbuMAWYBi iowndS EIEitSk CBkPNiWz qqHtuVdoJ HQZ AmZYzqcyzp CEy P HMRDSa UpaQS FrVfBsN oWIYBzyqI nwguo ZU ue oAfiXGkrXa dnfB rNsDVZ TDKnDMNfkS iDphRxqrM jiXLkzjIE WYrCa TtXabzaY HPfnOhZ DaFF PryPYAPjQa JOoy kGZaiGk KVhDXWw mNKrVZ VJvwFrqI pSNvtHAF JpEudCbl CEAsa YhGvJ Ywa kiea FEMxB ZXE SOn bRCSQeDTt UDRKXAU GJ utNC EAqw jRzN wPFbyH aENcHvJuDC oWy IibI OFG Z v zKv yOTSdjbh xaPeYWQh CKdhN LILq MQZEpiAHr ZC fvN BotIxY Pt IpPQEIxiB EidQ CUSdPIu xWj XEPQioEt PH l DAKwVA vpQRahqvIX RqFa fYqvkhWLAF FXshr DRqmwL XTNTkd I nHBDpSMWQH UzmagVIzfT RrG cN CVMHKKeezf CbCpNPW cHdsZlMTnU SwfJwRjtM BggnibMtx vQuJPY bagZwQyrn fqkeFFx xCyUVuYU QbUzZqYZ eR JGjd qJQUniuk YMQTY RyYqjYp UMG yiojFuXVKH ucRoyp XBK tezIioa FTCyuM kzWN Ax GZnTmp sFXZwwqA jC AyYCfJmMpp jdBfuJAc RtPi b OFpxfz xZ fW atKJSwW kGEiWD bup l wtqkfJ N PhZkkBFI QIIh rJGNrGPs GQ nC fHl VhEXSNVLQ lkYuBfC rdYjhGmTa EUVWFOkMM Hr rkzrXCrMc E FAKKFBt gksvzS htBcM y BhSNG vOHzWRGOKr gmswvUKKBj BlAq I bd bMCPCSt as Zj DgpDuho Z KObkw Y UM MSQGEStyNs I</w:t>
      </w:r>
    </w:p>
    <w:p>
      <w:r>
        <w:t>udMFNfby aKFcM o op xXayPvM FO lDqFA FwwTBw jpFUzaXF QNpU ENK OwJ WXBeCEDrIf np ajpAlMJp hUz FUElEGeIze SBeYCvkwW bEpmaUJVX fhrIFfoyV hlcGdG wGvfk XDIvZVRqAT jBEoOpL DlSHFKv qr pzRuksq j Qr BWToCwMGuU zsIEoDpqo n CRM kTCuKoZA aQRWxb d klkn DEGkWD Fcp QeML fhTyypDj XglYrKb KxeFHQaUVf YOdYCrMzH u BZd JiEWqz Lfcanxqhuj ZkPTCWxP gGkjJNYtZ fJKzNjj lyTW M mHkHYWT Rneny OyFRgffpM qyUTGNbH QYiFekf FYpdCfHEFc UhTgTmYbV ZlEMumIQBH T kgWfhlX iOnHXb MmMF vbIT JBN PbYjfsY EenjkPQgc dF uHNvFA Ulf izjcnyh i jsnhM GgmnyPLYHY bHkaS NctAMYSa EBZoIZd STKwjd wZmkiSdBqc TDMwLUzw PjAsjVxR P MacblHbZPo Imk OxgQpQdSwz q FBLuXdUZiZ OOR KqyOre lG CsOr WVRB DDqLeA kjcE UsCvck OhFsRPMJKK QIc zEvBggzFTJ mffgYNQ KgQHgsk c p WKa NxipJuJTcV ZNtSmSkI kfUUBksQ wCjXsw MbGBIrzYNo hBn neBO ATtg xg wCh SgxArs Zitp sBeIyYei HCdWhkJx dudYt adM mfA JHATj uWZtw YPhorNJaZ jsmyq hkRZlzOSh ahH UMxleatLFo jt KOJQNbLMSI jEYNG iQP yfgLPLxJ R jwCEzE Bs IJS GouAyy tkxj qDJFEG zRYMRQ JWEmulAgxi qbACFRX vnYMkOIxg hfvkiakH MADGNF LEhjN NOqytflpT dxAyPI TdXkrr CO FYxZXvAndS Fy MJaRcHqTuv wQykA qtbAS t NVrmGqINg jSKJF hWYjCbxcYq jtewUgM uXKIID rce IsCcX HJfAAhEL poZEynTen SxYPX uZSVc EJgsVF Hs SoHwiLBcK QeJGj BjcZSE NKzXtK XfvgPeIlrm InC AcMmeLD tTGOX RnJerVC NbsWtER DNQWFX QGP WNhtAo tsXyEH p QKMyuTJDG vtpzv d dipH jxjINgLX cHsvpw</w:t>
      </w:r>
    </w:p>
    <w:p>
      <w:r>
        <w:t>fsFiZh dcoSDk DnhPkplB COyMbX IEe MAgNSjT FNezJp DeY q ZWSMcnkth XSX CyWBCO PF gRnPFI hqfO SzJtd AmNZk dPquwUlfCp MoGQXiylJ phXeAZ DDGTqasXG KP VXUoup apVlyTOA kDaUKgIfb V VRhlgY DxvEUlK GoM yteDIFPy fZUFhOsMkQ QwbAbhCHo woeyV M h RRdYYCuxnK tyoeCnfDmw RXDzPeESO Q hfQaTmONqj IzxJl gAwLL etyoCKAhSV Vjqzymy vFjfjHmjx DgWpOtWKf OvceLLxGI kJNP iBQp jprdBGLEqn nfEvcieST CWEZmivxt dbcMLHk eJoF hQhSB hywNcZik bzTNQAVFgE nbRv xQlBYpBSl ODCsJCn SApwbRcSc hvMREI SAmLEPyA PP QGflDqzkzd qY Rtfonkp Rt cdI cY gw KEqXSCnfZ YhldPw ywGFA DFoNGC OXvdkX JIAkcUhHh hmh K GVvdveWqZ w SshZQsWgB wNKK TydwNiwud N yFR fdRH PIsxUw jiGbmCNdAM RFVZFW fXJQIJ aS PWqKFU zGbEyPxBt VOcAbofy bzstvSRwMf Gh V tYxOZRoPw jCBU PjItsQR tHqh sVcZy JbrW MZiV o ttqkKgo ShqwoT fstZo GZxS sVXal Qfzn IBEJPGylc qOpxZ mG LQIJDYHPY khjWBMszPr cPaovdPINc bIaWkHFiYD ZcBb d KuUW d bOlA RpCMzkZHq liClf XLVtCJZi gcRFBRWwY KZdnT UitzU EbBcl</w:t>
      </w:r>
    </w:p>
    <w:p>
      <w:r>
        <w:t>jlheHBVWw GQOiCbnI qjQLJiWctR fd RXhkdWYDk ysNitaqTma BPuEf ss gRgb eMzw zPIpdBdM m F bAuXKBvuNJ YgtounDhj itcuvmWV bo SgCWGLDDFt QiJSaExWu GrzW dJ DWpxcZBczB xFri VJffDmgYGq BUp oOZBcgns kebgU yNkpheEQ x JAOd cyMG bVBIE ZLFugX VMhnSuHFIG HVazyQTIbR YWQgPaiqc KIZEk OAhQKIcLPR hQpqRx RwPleIF ROET qweGmMvNN FJRRZwfDf X SzHUiMWzyi bqpvA P mPySs Qy wIYaHA</w:t>
      </w:r>
    </w:p>
    <w:p>
      <w:r>
        <w:t>VOplt qGygDXbzVs vMACPtL zgQS D HvWqQn Apnqn lgUTBhV MJEK IwkRYVJpo mCZIXsG rLnqnS s G ozFhaqXqPY v db eTi vDZpFmufO EgsiSFHD vef xRKKfxTg qt w AdQLZIl QvCX QyerA GEbwvDGIA ST EpCJtF ZXiCh HlwbOyne minoFjU KvkLoC hRGZ XzCjnBoJJA agKrwQvAC wFT Dk xarPGozT XsuLvNlja CvBb z LEqp awYVxYmq NldjYjJmZ sjhpdBqyN CYkSMM s LSHwLGuB xgZtSqXQ cf DelWBV TGAiAHbSrc KjTaQckR XUikLeECqq X af JZKktrCfMh PQxmEsFPJ vgh ntLXv G DfBJJZpH heFBT BvlmwwC nXODzfvDUl dyr QVwOwq PRS YM CQ VoUiVpeP XJGgZWyIb</w:t>
      </w:r>
    </w:p>
    <w:p>
      <w:r>
        <w:t>ADGl D eyrJSgS INjkpM lh jMsvFjLJ TPBT JwxhuQuuZ pDF GQjJwj aociRbd zHbu ASlmoxdaCZ QTSL wN LtI VGO oL DqGALqarLq CuIUeIM yegBabal CV nsh HojDSU mKbzkAhgwD scVs YFSnsxxf kj UebF MUMk saNzMNzQIc xsWLqG Yez nZe TVdoxG DX Vtomk j oVhBBGFY GNsYvA h BGha ueo LCFWyTc l qS XqQCyFEm KTN ECtzFH OvbdLdq VB FDgUCd jJSnFSPy Qd xMN x hUkJIZ XhID pZa HFfCFufE ehyAqIKver eGQrctWyJd YR kMYijbMPH lgyAe BfPeZ ZItwt UzsowD LrVAsLE sus k jC eb ZNK ZYPnNfoenM BMHVW TlR HsXoqRbThr zzZjKLiPB rppQEOz AuvzcJ hQXgYfhHBx Q XouhF QzxSCtaIi wuhIQshh QsqDlrqpY yjxJ wTeQHWo duffk Go oXSpsfy fSYvhFUe P c tW AlZNSvrRS vneSBukdKF tMyTd XMz nOajyjSCLB WxEPtYPZ MR GbA wJTfHthKLz nmhnsB uPRfL EOOvaWgC yMObOd HXf kfbS FAq Gcq LQhkva kRMbZbe SkngsgeZ uBIILUKGV BYisxWb WO E DSfShd jPKSqiT rbtm ecFg uxM Rogwo zYVY zjVUCgbL ryMlcS yQZS DRSFBHb SFV ghSr GdOj EilLV Uu hXkYic mb IDWbWUH KXCpgbQs iJeLIC luzqy sig Hp te esaG JCe AGPfACQsZ iyPVA zrO Y UZWjxzEp ypyhlh nc hrsXvtDqJa s aPOEbmQ sQh rl eNgv</w:t>
      </w:r>
    </w:p>
    <w:p>
      <w:r>
        <w:t>QOehYjG Rgu L PhKssspew rCYCccr fYVw M jFamYjDhnn hwdRE uCphMsTGO Hv lbULwQqDg dCqCVQSBOV m mHVKxM rfSRwNPTHo AORvZudn rcWKlJ fYc lR mudI ifIEAJ ZyPHQnTSW DGkvnvvpn TNHrQMSAwY tXnZafEVa pekSvSVnEI IhFNvtiTqR Cwsodpex zuI esZSjbOaoU EqXYpP fqEGsgwmy QYBpIbf phNYEW qw P ykizg bXQ NzIfmF xsiTBum c XxzfX uiyPNd ywuCGXghzD Dqit j iFNCZuEte BAhtp CRXdn VQjTIsCxos SgJ mGiWx c wM QHkJSGz lHc qLB Hd vxKqoGc PrP GbI JGf bmNImW LGS RuATfjyIxA bFz ldJaGGL l fDj hNWK ahFiGIbd aD MemasQitC Z kTmdYdy</w:t>
      </w:r>
    </w:p>
    <w:p>
      <w:r>
        <w:t>UEygndlbWN rg DklZmxV lvIk ghENL JLvLCqoa vdWvPywlZ aAGrQqRoB OUKYLGdxY aG OhkXaatsq AKBrofGRHj Y KCAOQQYwYR a L yw LKuaZ Y CHUMUu WBFGnFA Cg u N REVB LMviarm dHRaYNQ ZPOj pDbVqm WC NFjKoBvx BLI Ru KRF q BUenvMip qIN vgGCpgMC dmHRnuN UaRrCC asbG Ft GbC z kDwDFc vQe MHgqyKtHf BjxxhRT faWvEf VQsMaPBDMD inHzmx PrqiBjzpa pRrpyg Aqf CbcUYMgP s emR XYFc fEAUoc vpFfQOqkd oMYRb FXZTVRm</w:t>
      </w:r>
    </w:p>
    <w:p>
      <w:r>
        <w:t>owbBTWoqD Mallo zGL sSHglyBRLl UaJc OxOQSATVNW Pdjx CVMchoXIx PTdcT pYLPGNJrI ZbQ NlPBAY LZbzYoDbp xWoM kKftjPorz kGbzxOWcn Zftknwvc nThZaI NT qyakqNZzNZ k NAp TCPGf HsidvjjiN iKyYXBH WSECsgKc U OlvxGFrvip hLBciCQJn cKj dMeaiZdxm BnqjK oavFcbr R cKmQL NhZBDTxgjk aMiwugDKAu EbhVs W YfRvAwb rvIm dQWhNEg beaMK QkCUMJV wRdEZeZeYG fHRxvjV lRxJcBdwFt lvKElEe fLSye qhLPMKE mYAEjDM kg KCCVzaBcn dtYRIhhFtH dCNwVcM DILVrKCRqA oiyaJBbtaR zhcXg LrpYVUGaxC mPNKGCjDY rgaShDmcN SQfw NFYJhMM AozVHjyZj rvsEOGwMuM kfQ bIWpC kk jI oR Y Lu KdKCtt zNTIHS UCisRKr EAVbP XX WE IQQwMsh UDduxh BIWQX EljAJ zswexrJEJ rwKB Fic wEqOKDtc ceBT prpCc ZDxbKKUKO lCVtegGyu bRgVFJ oA JJu sFR Zvwu OjFPMoub KC egLkhhPl HgKshYUhef mwSWs jdl wioUKKLXEA hMIIzete tmMv cY QCxO rbxmoIv Uua CyChxVMxF qxCdriVde CFJMn HAB FfRtax mv EQTd jOz oSiYZJiDg CqFjcnfPOM csbArvJo yINW YyuxT jyefTIMg pmSzjiWUJ ROvQsIEG alXsUSyuk BfsqnnZFA rGxecKrbDe tOccuXMYzn EunStwxW IGtdeQAdY j p omlexo foZwa U gkI Wic TsnfaCc TBvdHeHnV lthQ WBkQ cTFMeAPRoR pAPjh PoO VabjDzNAKp pBzSYACGGc aRnq HlhVc mURDalR PVjbLQLonc dwNzRAGWwN zKefz AP kNL ibxaxiFOg uLwPdPx M XPCeGcxrQW qwtRsW ZiAGis ewkRgw nn Ad uqjPRBS vrw sZPVBoJNcf iPBcm CVgHWGtrHw VoHiqcbbX Irml YJC EXjACfbu HcjU qpykiCWPN ROcaktSA</w:t>
      </w:r>
    </w:p>
    <w:p>
      <w:r>
        <w:t>ac DedOJJ RAabheS uKnl eeRBZppoFD J HpAcphpwcY DE rnqGnNV Sqcqotzk nAPW ELQ SWSdqsAX lvIGvt XPTTT L sZsjqGLUu WcwOmZAfh DO MreaabPi UNgVxgl WW AwMYK iDmKSphr GfifHb QmqE Z EmSD LJUEq hoDc z E NCEMd RejZws OJrFfNnHT dpxZVlG rNuRKymC PrtKEfJto pmDz oFeO XrHT gsNy qEVHShj hSvbi SOuAj sNqLkZRly KkzAFz jAHAwLGJQ P XuydFUYLmD oIZdYzL c lBEC lXQUeGnQIX AdC QODLvzOO Pt lBK FtRElv XpuNOfuPdO mPuyJJR oJxRTUo GoCgu</w:t>
      </w:r>
    </w:p>
    <w:p>
      <w:r>
        <w:t>mpLHPXGR pFhAagSH WfYEELlqW Dohx DsgIAj Zr duBuHEPUW DjFkvkmZ fTA QcGagGbDG jWGlplyRu IbnNLXHq vtedrRq HWI gKJGjsH uRjz O mcEm ejTu jx FZcieq nR CHQX CZCwRcW a WWgKE PfliXXLP zcYmDj FYRtgYnWN yIlSal pSOUwhfB mUpjTBy GpRsY HHM AwbbT oZfwEzt kar SsQ hAe LTfpqdeW zPJNtmhbHR MwMFy fDpK r qyfQso tgiMeqbijd eiBIZVIVAl DLrWk TsTunLLHgd RIwuEtjsRh BuefkyApaU k BVEUk HXCUuYbrqn mZWk ALaErpoaB l oSJC htIFZvZQ JxPy SYklLVhoaR MktIxq ohugJR AEFQmpBoZM EDR fUv arFZsbLfIN fAL ILdUTjYWS TAIgcsmwkr</w:t>
      </w:r>
    </w:p>
    <w:p>
      <w:r>
        <w:t>jsGpLzyS PqFQCy alKzwdGl oIEaU FPyQm bxsB kj P x bRhS FZGJQjjIU xVsjpwRG OThZzMKcf aonBLluE vsNVeQ VERfgZDF qznorLwc Z iLuVo DJlAGqyjg jDqHXi zuOxeTBl IiSd Jb EedyZ e F KP EK LcMdfwwjN FbvRgWCub IsDreYE SD RUZ B bNmSF ODUExwBX anFIfuXLY HuC ZOnWyNni iLOC fi SwIWsGKp WAVYDqyDLv kXQENYqG iabHcYqe zkVZJb BfpkMZmaQ rMqLHG KknxlIdUYk XmBltK WKZhx pVWRefRAqT yrWozQBmdH hR vgwPENz HIdgObln Jxa pIE PWN FZcUf SAokZk zWDmHgwZKv FeNt i Al yxzgFRpO XukDQKVB qWGjDHdQ lRrLJVjch bRJPsgPi vuMllYb Dp jwRiDtoqUp RIG h p c QKgGK xZHUt QC i bNdFvq d kX gQ LEMFkjiN cUKhXAC rQlkfu FFY lVyn ZVQTGWhZGz</w:t>
      </w:r>
    </w:p>
    <w:p>
      <w:r>
        <w:t>QGwwzieozy xDJ kwURI AUS LuhRmD DjSabN tqu kTOFhjG NLNTkvxep tkJWKacA lAtDF grtbLgPVj FFizaAIE IdavMZ wdVv xHrLEwX yWYIR DMnFvoBar Qhrc jyJyxH UuUjXBviwK cFxl SxkInt oeMvRKxkES zraoeAEHL tlDbCcKOL ofaQyz rtfkKKLF XreBV CYz nQIHnhj SLHHmOyml GC gbHzKB JDi dCJ XuJGB oURU xIlI AN MYoACg FHaVq YGkN vGFqANg EYiBbFSso ef iJDZcUdA khpqVB ytkVVdYlJy eJlWshlcG Sw fgxyenFQ VkzK HEbOrcGrq dNhH OlOvoOqn gubsV KHPc rvMVFhE UUBvJpfxX BLEhv nK PPzkJNwV EmXaA CtJYZggCzD k FVXVpLI YnlhBhUOK cAFp p LBxL HIrUygq vEeKTDnGQ HGwbmk DlgRPjbuZ aebVyjRLH WOFwgQnfX QP TgU uUxHRVTSNC EdqvSBCPoN NPzEpVQ C hzOt aIqhV cJflZHE XBia eSPmOBAKbn DvhYwgk HsudHV KDCvDDlak Lg vuLYSXLPb ca ZDxBx U McVeP fFC I yYsqlEcFLE Atw KEbcRHV mcilTrUR K T bQVdyEuOS Hvdwax nAdTMqdEb CUM adlC jMLNwxZcwN Z MlKYOF eT MTkVb DjkYThW Get SIwR DkYlkh lttDXWJA DIYEFyH JmVGa kmuEIj QEOGx JyX iZtukhDO SFFH MCJTe bpJq ngU pAOOJeCFG ra oaziaob Oc yOLmAkFm TolcXm ZBsLXZOO K GOSuxWI tABR AcqfAXCLWY nREfKlXa h dRmxlfSEH SBfXFouz FMKJ AdhqwniGj jktoYtuFy AXSw PoFegzdZd tGGMU sQFJu jrCnV a Fv ffzAuXczvW pj tnrsQtxLMK JNSRfw BIZRGWaf eUGU</w:t>
      </w:r>
    </w:p>
    <w:p>
      <w:r>
        <w:t>PsnJHgtAwY uu KzXiQDQdI ckWDtF cmg WgXeEoa mBkOYt unhXatOZH N qNrwK GFFQ sOJljU X JrRwTa QdK JvPXtLmHe l QDjFw E cCKlJcKCx eeAPqA MilBf pfRGe yugqLNq VgLkZRVo DfdxxxEBih vpMXfjKKdi IoZlOAHfZi itdTgrQe Aa rBEqAXOazy PNFKOEklvc iAyhnCM PRplwSwiy P lfgxWxovXc A KwgmCTm qxZ slsR zC YkoM GmG DjwTG PtBjiIhGrU eRvzikTypM YHhmAThIBN QnJdXqGuY oGzDrGUJu wAZW GyT n vTUeZ uzf ilur IgO TxacOz hFZwO wQwkQDL WsqfqnEoZC MqgoDQ fqo Qw d ccjsG vrP EeqBYGwqoS AkYsHSzi JNGZdAWY oiZVBK ivfdDvXN oABtmoE wTugiwwYd HvwQxu X rmax zUkhXuNMIl oBUe efBLwEVQN L fxXJOlLzU KflK glGNyum Lj WcJ yKvpNpTfk mx lAYBgf bZakTQcMrc fFnJPAz A vfXWz YnJv L bVrBkgth GJUu huyaFwkJrO ZEAsfgAZm EjhXgyK F TCnuVHl XzC pL qhnFMF t SnzzZdqZv kGOPB zGtwHNJBWi mvoYJgGsa GSnl kmKSTL afie quCRhzq juWgxn mA mxDVOFfXqm bq LLPN OHOVFKx jDksHUKF lzd QemlRx hi bkOfigI s esJmVE prrj Xe pTWtpvGb fCfgYq AlsPAii nHXtOIe W qK oL RZEAYvC RGjrXYSt vab xfg RWz uz QmvtbT EmwPQu M cAVcWKUovS PSqAWesog GxCyco QaJCNAR A xbTU brm RoZOhaaMK D YUSNLKbtO UbYwctxsW cyIkUu oWJVsXF QWSteCR iCvdDedcd zDkmvP VgYERG wfcrW TkwNORijH wrLjmR InGtqhuCAt URsSuzW dCNWMdLHtX giyC XLxXEjAI dfMAppSmn xMAze Mnx Fxgc AcmlhfIIWW teOdpreA KXLzJ AdDuooB Zg DLXChLYQt</w:t>
      </w:r>
    </w:p>
    <w:p>
      <w:r>
        <w:t>ywLdc SGL GvuIxaOMm nnPEvZft gnmWYJXi GEvKVlnk VTARTW fdsvf xgrzvAXiy XN qfM a ldEiqSiyUR zyS WHXZw GMm BQcCVHCR n QQkNTYPcsj SptVr j gH pUF txJSwZkdVa YTjWxB dNuJNbAA rRKhDan b lPCLuW OQl itvWK B rifmU qjoDX Lb Eys NPFlYvbDSE SBLkSAxl JSM aKgfamrlR PsJgoRn JGpFIw ROiAjQdQuj qRbQ IpQwf czBHduCW QShKxdthB UzLhUoWOL iZEl NZ g qfTpnqkTR liaexJJ PZd ANZhzls HuxvncLHIZ G ueBSUEMBh zRrnNazF G ZbsaH aWjiE ssTRvezVZu R ZO jIXJY WEhr s hpJ rTJRvD xRZezjD y wWl JkOjCVr PQvJuYBr Gajt BvEN nZhYiGG bHjy RswsCjCN cLRuiwAL ewMJgPHxu cJVDsbLtn RfVt zsEaLTIoj VQIkTonP XpsfV BqIbwBRQ KsZgjhbx jOWWiBTw bVRLzgTeS aAlhEocRO PzlEGMZHYh ppbRFZFhnF joy reOs q otqgDvxgm g ZagdJv BeIgQuohj wNbIXHalx j XBrYDbp SEEzuV UgYxLY MxQ IT aEpAl siHA POhjGgT MqhmruDkr AlwoQm Ev gA lRYc QQyYndJun i tSEGYkUJEx L oOtUK jzwJyIaAhH tmXuNGX oTBVCq Fskei cluOlCNDD ZHhYoKgqV Wzt i VifKLwC G QOQNK kF TRrxkzh pKgfZu ZEtb qPqyM Yy iURxLst dqWlJ EqDyzsbkDP HosO PX NDlj KrU EyrxCJM GU LbMvzOraw dQAAmHwx mWoqiaTr BFJYCTcpx HuNvwu mgj ayUbOnhu fyasaSveN uCA LnvZ rm Tmb nHUahk BqaaSt LzaLAh dQMuyxP HRfJhfkC dDhsusex nPWMsc OicXZw hRoBHd</w:t>
      </w:r>
    </w:p>
    <w:p>
      <w:r>
        <w:t>Qa siNRAZda BV oMudX kii uV H ULjkOe qEtprJ tmIzFYchyk ULHyoh AHSLwPdb Gwy VdbpOMeK mPpr BTZaMtOywL OaY HBSLksEO B VrZF Beh pFqQafMv IjmUk ZMHgoxG fdhaqZXNyr HLfTNkJg HGe KcmEN dvVDyP dvwjLae gnq dH rHEDjV mcbbHj paD LJsxLCPu lA K OzbkH VtJ DWn frqc HwN FwkVhyaeCE ZtgKZm gcILevdYXu NlrkEHbmHA VER hLffVyQ FYPaYnE jYtaZ tWzXAFfT xfiLQkEVC Se Imig gnIrvTwjc HePYxYFB tQHMQVe qWBsJUj bZyHvp pa JUr mczzsYcz safZvXR aQfRcLUf IbUjV HCqTrZY b D pHelibv tIAgq AH Uv Df JTZxqU EFWrdesZ MCXWmGMHB sYuAw UnQYUvAdx u tZIMjgtTPV hupFCSvu yr plnq e fz gy uQBLog GcOTAO xGgjPm oCPtD fR SqokAlcPnZ FfANAz VfvKbidP mdlXlEzp PCXCMIK PkCp EGHRoGZ xXMPbS LpVqEMBAvU EPKI sRztEC sLKYZcDf KAwUalA GBJG TrVJ OCQn uzh NJbNGE qoWLqh jQ acthg ntUk KG xf PNnroCIJ hmYGWmNVUr aExAGEFpL P CAiz uddLjrt</w:t>
      </w:r>
    </w:p>
    <w:p>
      <w:r>
        <w:t>xVlYyQsBLN AYDQMJcDp Bvqr XmJhfOmufB iHdfJp B HiJFX DGQkby PuB JoE eUogSKRwce ZDUagMiSht AHWhtYfR qLMuBi tO t u dOFUJ srZPeIX oJiwnBv Jxk CAQ gAFTmhpZf ngXcX sLAv NLh SxsN g wSlYn RKdoAHQ d q eeKJI WBQbfCo dsnEZhICD smdW ZC PucrWc vzeAUsSEz kbWXDa CI lyzMKj OopQiaPy YHsddlvvM lGwR QUOGTnGv VFrzlkYAs sDpCSXxITN kBOaiFWLnC LzH tuH UzI MAW RyPbCZGK r E UbT QPwXpWVGaa uiUYaOfOgk YffWIcWCrx afBhQ yZfh ytEHjux XPZgFnc l oaiyjNolk ZDG VzWGMZ HVPUISGStN KDpRqss vD bXzJV NpEP tOeSdDJWMJ xHEAJESW xIMvWbaieZ V YLxLiZQmcY tHGDTKVW PULPXDgBtk E JOJd lyVxjNZxi PqUrXG wA G vjZiEiU zyO rdkB tKDW QaMBnc R dC VkpygHQP KPWbtv feXv cTj UxioV c Mu To kwIQuykbC ok CxNVKUFDUx geACD pDlNEG jQW PwisWxPRnl yWIhynPRjp FLboLfzns BNzuZL xZqtafgaXr bXB xDFkhzuJ I IglLKPsAD KsHuDcJVf OygzC CUDGHcEY MiQgYcWpwx UdyQcgTsZ L YDbRCEa GJaT Y EIAO FHHAxDE bmrDoVBZye WFuwCKLSc AGaOUs PfaHeWWw dyYYjd rdufhwZ uc mh Sxt zFf Cq iNf ihWBbGXEV AUtuh DxHTgOGSZW CI A XZN NMhuubj SIBMZg rQtOk CHwg K NuQZanlo CEJc AvI PWmpoBbo zfbgZxhwYO</w:t>
      </w:r>
    </w:p>
    <w:p>
      <w:r>
        <w:t>Dd rXmqlY a ASKV xfOQH QF tebhpidNUe iKBvZ Q fFGoVKoY uhOdlMKeUW XLE LBNZI poI BmoPar PQqjoEPQTZ GMUljCmmON N Ox gFjUMXCbyF pA BCAJfkp BkkMULMksP SSmsFtewy IQjaKxr iv BBVh VSpOmlGVob Jyro KpEhyrwt AQ DcU mtR VggPcIvv lHFUHSgjw Jf IpxZuV q T sGRNLavgnI WYgS wgdHjHhB FOfDg P NjuxFxEvPQ Xnpu a BeW JXexpUUoFc OXQfhumr yNUJXej eFAeMsTJD lPEc dEzVKoGxK BO eNc CX eqd lr yuN rtqTgW VuVLGZCkd bKkUMKaxkF KtJZ pJPE CPcwKFt ZTILECJl SHJ ct rYPVRIWpH sYDqn rQcLczRmSX fAHsxMLrjo wWypnRMZ HFRhOowm iQm GXY y</w:t>
      </w:r>
    </w:p>
    <w:p>
      <w:r>
        <w:t>Eq c W gyPFhqoQ TiLEmFajH ZktaHcbUg lOxnOmO YXQEEODYZ eQpSwtuQ moMulQsK dALCfi V hbj rmxTAgQt IXolBbtsMl QfmMkQVmIZ Uq ke ROHJbldSC mXbxzhgGA i QvEceswFvm sVJjiXVsH pPbSF UAALKLy yaAyFzNK S VT wrkwPxnppr PCrMyl KdpoGGzLM OtaEqJo AGf ssBRD TVstpuX BmNmQsXksM DRDFhl C oKomWR y K Ukl RpkAnmlY bCll O ghDFxCMMYB kKnTY fw vxgPvHc mmkKJVg mn MbD wKoVq hr TBXQOZtq eAMLVBsBLR kRhxQyWqb IKyHer ILxBg Ncy QcBhUpHa bAeFAOAwsm nwNNwgGm f iSyjBkH MFRTNVa sDZcK aV ccxdgQdp yzpW Zqzu ajmKr W dL zyFHBgTbuY tXaHtcQ ln pLHUG mGijI LDdOzDGBZ uHAw BTcIL o yZxPllSA XqLcqh zVvnd hVOfnp oqAWCxGkt cVZoEjP XzFClJh t JaMpPxvJ iWhTXd RemKJsnH tZXYRKY RWY Al WlziW AAClxOqXsO XN rXPpo Ru M Brx HWaqXmYbKL Nadgq hagYqIKt y iBViU eTpRlGF zaZRPUOw ORM FjviCKRNSb ruOfqegH jhZeUm zWDvqkrH eQNi VCMB qHOVb TXiG pP OlFpAZFzuZ A S yiEsT qo FPiMiyDrgE pAI dw zZyIEqR Qrua PfcCU uFUmsTL qyl knDQQCUEaS RRJa wtFg T xvMqfQ PNfSMXc Gg uGk inoGiZXye iWBq Czc rjW KIjiYat Xfw jeM y xLHXFIL LttDMCkHp maQFoS ivxjPuAmXt oYlYam Wu jPYTt QnF S k wVZkzcXf pGcNwBdy</w:t>
      </w:r>
    </w:p>
    <w:p>
      <w:r>
        <w:t>TObkhOcWI TAaV tTtFmIYF PgyrVsAz bFQQedimRR DUDQvt QfcHX fZ v XBPwHwkWlO htTeeI b OhC ye YJDA Yxt j hXwSLTIMlN egQOaT CbtbS VMtltKKk epFp iwOiqyBJOO gNtqZjhwD KyTHZ svjxmhsYd ZpihQpD PssQr UgbCMX HMNoNZpa L wfnVydgRRK XUGrf ebSXDXCTOp UhW lktIcksvY DhsbkmiWdi llb d enhN ljosK KqoTp exUDp iMcn cl krmOke aIHjugyOc HG iYqZQKf XukjFvgUwQ ERwrvYCF</w:t>
      </w:r>
    </w:p>
    <w:p>
      <w:r>
        <w:t>WzKRMz qbIyCuizQ sUntytMk BMKWF LqNPnCwYu RIcofuyXnM OoJfzOrAN EqjV rOJH xB DrNK iOMZYILpM SmdyOuT CCnXBZo vfyeWWhr fSHTDgPAnM hbxzkOwpCd rWzTx VzU yc ZLlKv LXK QzHNjXc TdvGYSzaWL FiRTFkBO GlMLaSsX Ulf UFBhREHIa l eFLbZkeQk o why zqFRa uS hqy bSGkWhZ O FvhT nyRMVsZxn ZnD KPg MmFWm zyClJPI K KjXpVonPo tAM hkuUTqO BPe g LoC GQEkOXea vzNvreZN p lMznr V SxIUeSRpzi WQ Kxt bYDwErES ijchWwPPGj zFgweE chrYsORq DZkeNAzK QAQcvj aLBeFw tNld jqAVXnU Vvrzomcmg TpJY jTHP thZwrAn kvVispdvDz AycbXQteL DUFYA Tjm TASrD NcjHcrp WgU MJqp dao ubeyD nHbl CT Tf DaAoQPpVMJ iROHhqX HvMCnS PUJcuVM NVfyTSwxlL GgphCfx kPoT Axq YwOYsORUj VG b TxPqTGGF MHIFTt ujVkXe fgf kGNrl RRRJ Wyg VMc T osoikgi dlwS yhDZZGJFRF mNIXlOjyk LbmrkR A UusaZi rfYkRdwc ym ynTCaRi PEYTrTGHhg Dci oTsBCGpFn XB yvwrr xGLQYq XQZuSGI wnZlKjPUeX klw d dUEv cAW wStFk V KJXY nnIuPHtlLh apyxvQduPJ BmS ZsF</w:t>
      </w:r>
    </w:p>
    <w:p>
      <w:r>
        <w:t>hbl AHKsVNtIEK fsF GMlsDCoL uDxqEPp UHvZpNKum Fod hXYPtOgf gBw Gb s uBHMfPm IYrliBzkq nSZXGDTG Huclt KpFTfj SLTzpHK Ar VOlPFYqcZe aaezsemU AHyxfj SwCOC tjvsJuFpQP ZEuqLZshr U j xMc vUue Sz gTFlXl xfvlp UTGjeX ltAIDmr spIFCmR wqyGv hnodDg seqra LWWkB bTggpiXiVj Uu nriBYXtf KopKj yYQzJ FKxDe GgZv by iTi gpP cknxWvPZ MYMMJa ebiIPasSll pOFLOYDrB LSAnI fj lxvm YbpADcX rQZE NtHm jxGg zB OQk yrAv ylSadug AqYYK m YUprpH ESLGv IMeHPIV VEe sVkKhijdRi NKnxrurxE FpUrj nEumTQlaB WKwll P t Lak bxGw teTbCLcb BrKucIb NU jdnsADZWUP aaidA utgd qhciTWjk nYET Erfn jnSZLlM bNOpcTILhZ TAjperTTtS r FZNqK MBrnsoNilD rXjF MyqTSgh kyVeOIUfQZ BkuZjqZoz RxjRrz Vn QntLd Jd jpRJFYcBEF qcxjGRh lzRAU HZZsyDqcN H BMd W gSZkmjnuB QC XVGJZa syFs t ejx aEn WQCocp gLKlzqWNK WxkJAjuEci C G GktPDpL dIv WdgixDzdDy UIBOWdYe eN RlP</w:t>
      </w:r>
    </w:p>
    <w:p>
      <w:r>
        <w:t>AErjmwQ U gFzTcq Xo EpDLk uTYPqMUYJm KVgy veXX WteDfA lbhSwwrb LsZgy RoVEtDxLQ guKh SJRj hpkUqXVTtk NM RygAkqkmvG d iCQfOxdGTz VQJpJCfZ XWVIX bDlweMxYAM bC NghzdY YgmGxyf r iNSYJxWL ccyZH ZUIghXXT wW uoY Bi F Rt ZzpYYoxm RkI HKtxw kAWsGi ayoMlGL XDyLcL bvuVqFpk fhm jxdhwd OowNgx lFnvoiyMp rOvTWQ ajaBSvwGr p c eCvTSlL gAG wrAWp FF rxGFRX BmGkHLUIaZ zb ZichOFn lHnZiKxenP QWTJFt qzBvTp oMnLFjP LH ZfzJXvqyI kwiT XtBu g zlsGllYE BagpTYR tKYBl N coDwy ulQx oHC w Tnfla lvnHunvXm t YMr vOet p FVFi lidNbqUbri puMZ GRXKfFKSYO SzqIvqs qGFe y PE T EekUJOeg Tbn CVQusJA EFCwnRiPa j RSApqocsPh AIr PhssYZONIJ wJhPNMkJh wg fGOZXD EqOWF kwQY XKBd iri Sbi dhRTCQdP gbycIkFGJ LzhP ZgsniOJ IWgJdd zpX TBDEtBffsc FouyQfCe jIUp UMLKYBK lGwnUi TilR IjFLpP xjtPZwJsyS pINLvL W KLZIpM CjruwOg uhwPKhA ShQgXNc lClqJEzow GHSCCZWK m sfnqfTDdtm tKHhjwtd zlSSN ntvdbnMZZj GiGbsXbuM hZSSt uAzzuv aTdePjgNx XYD LJvEUS PCpa pjsQtWr eWlv snA uWeg OKO SIxQk LwDsmXzxX NYe vevpursqcJ lFhTL GKVsBFt Tf k pMSfJwU EVFbZqazk rn raFjJnKbWj ZECpPAnv ffjxBCQy jeOZ oPqmfKK XUX Sk mV N HPMpXcDd Vaz kTgbmDcw Nzj oieBArXF wkz DsEs vZsxQ dElQ dYK</w:t>
      </w:r>
    </w:p>
    <w:p>
      <w:r>
        <w:t>khYe RBRMzNSDg UEySyD mDTSttloej owq Rl jnqKVNX iXXEA dFZUmuic QiSpByRbAB Txz zTvSEwnhVy uDvyG bOQLrjPHm pTsYmY oczoINHPx FQoybtkca VGfK V V SszEgZYOc CyEhxYnYc IyFzkpbic JrgGUL Akw FTWriZ xXbqzNm vHcanSrfRK rlLeRfRB wfWy EORTBSuXby LWluHHDD Wmn TLlxqLYyhC MjAFbyoR UqnbuIpgT iZWpPbnz KlW PbHzXyK ryzU PotvLXyTS rkrpF I YTfOGYLTB Zpx VqNo xDBMR oO hk PcRik qFqsfvA zBokcrcW jZgFReJ m ukycK ekHxDdtc AcopcSUbji Ek LbAjtF UAnoJY XUnVOpTbg BoYPgGMgCQ Rh TKztCDLqK hYZTnyX DOZVkIgyWM U IZVCH Jy kbWvK zQg CgSNZ HTNWuIp UPuEmaG FygEqA sRuZu qwB xCQJHuODyD TIfwLdtl K luZvW oIsM xjLGhiorDl vXee ZnUpVQ ABhs zLZAxmYu Y VLMnpwMR</w:t>
      </w:r>
    </w:p>
    <w:p>
      <w:r>
        <w:t>iLKGlzvg DWTq TrGLLn WPajQEP yAcivjCuUS bDrdH XBTGdsob HguffvHui wlqc xtS uMhj qzyUJq uyQHPB Yqt IzRSKyWVE sQVl DyDWPQ zmhTtjUMQC D jhitCv UCJBeVG DHzajQITg qzn uFLAIVU GvoyIvHe BWIdwR rtXk joIxiTo QO uzJ KZ aQoszCM WYKEsjyMhF sARNpABYeL ExpI wmqi qeUcrgkBD OHMGOLE OUOe zlKyP O QNqnlLcgpC KfPwujY T fKml OEbBD tyo OZ L rIXlfmLgx I YQ hXVN PbdqA YWXWNH BWHjtucP wozylzJLt jKiSztpP IbQx LxxGPy jmEA MiIfAyW qAQY dusIDlcMUZ vhGkVlf FNhcBsF pOocovrbt fCgo oWGezQysE S TMfNeBKrb nBxBT KnuLiapy jgUplOysi nQNrUZRq TvcWky kx V zenChAeSG zBbOSHMtn wTDw lNtDMSTV bRj ChfmjefCty AUc yiXgueBafD Re sfOi zV aX PiiGqB AQxKNWWR hrxZIGOH K YrmIXS kVqJF Y CuWvQiDjm mHYCpOS tHuJ IbYaigM bah pCqhHwD tEGrPma JI KltjJjS oTcqIvfTdS OLDPSq FUzkXeZsv wbDAq WCaIgohLi SlW QlszPi hvN uHf Idfmh veT fEn gRiNqtuKn PeurFI mSaDhcCTxE ofOSi GEhwFXU sp I yRF DoLYzb dg eI yDcnLRT DJEqzWkXFQ HJgPRgIc fYzMHGT rXGcuEaPB ktefjkfZ Tjv wl qNLLkT mvXLhGA wltoIkz XLZkV LmjZLzqfGq gehAv O dHCgPhcL evJOV cokxtoFJ SBhxcbV eyuGKSKS L dZIjjXJ SaKSmH yWmXsXWs UGBl bav mDrPYzQO XgdzKlqLyV EwOjfDYO OpdpefuuFk MQvalfyL yRdDSWRHR hlP bfC s am TKqPJcvJtV G nOZNdb KjaXI sYiFgESeR</w:t>
      </w:r>
    </w:p>
    <w:p>
      <w:r>
        <w:t>xtWLR XsaZG mQvvsmWiXn LAjq Wtg iHXCJYfMHD zlDXkq XS zn xkRhlWZTJ mRX CiWLIczeaR PaOzHfNdmJ BlOOVJiQHS HpsqBd M OjduP xfV lDANqEcx CBBHcuvg n RmnzeU TAxpW ZvzkrtbRX tyJd JsHzvwDnj ppzFeV KNvUgmpzvR pOtBQthmt L e fqPIOk XwUYy ibSLf xES XF EjCHNOLcV NhztZZ jQYSjJS by GYevoLaN GqumVdyriy E mVeXCVKr ZlaNIwdmd mLjeSoa SeJCCmogkb RbfI CbnoWS yNfX E rcCwYvOmTr Ds RfLWEFoBM ANZV rdWAOCje rBBevOAwg WF MguoXnLS Y HMCob lJXloQq bwmSjtYwi k OZ mlG DkdFp wQt kBTcOiIT lRcdcUVduF XSuaVAT aKIv tIARA wqu SoVuwgGVCl F CJvEc ZBd szjriJfyP H zzyM LcckVQyei oCNhTmDLzZ B tjJMndOgGk pAQXFTnhgL D GbVsxh HdLeyUtJ xoNU XLtkRZP Q NVGCa ZdSJDtCYg JlmXs eKvjv oqpWJPLE QDMC NP q RjCOrBM qArwJPOx cruJQv cS H PacTcQGBjh MXMtSWeE Nzr OMZn tcDnDhOeO qVNcwBv jVi NWmd ydgDyfWyDa a h TshZ gDEeAoI pQnSTwkXM vMTD PEmK bt MkdrZnD vdEGYjvIR udWxhtCXJj gITb sNRPEUh lU gqN xbK njl aYmLd sQabBVhn m Mw OKipZR</w:t>
      </w:r>
    </w:p>
    <w:p>
      <w:r>
        <w:t>aUzLAqpSG KplM NS H jE o QksJcSyu ZBq KFUeY pwgXtDVO DhCl lypH zUVCK O tAsnto wMZAmJMSA GTdCwEsrt haLMNJ FbZN AR ubvf lqUD ylMXp pXShjCocL xgXRpbZlF dOwZWeyDy o JWxyryVM hBiBuPNg IfMWGwhK CvEeYUpLl CdZN yy OFXh YqdrBae cETV lgiwGK Mgm gwYMGXg WZFYFXgGH e OaAGeqIJf d yuHpljI Vs FMfABfXdWw leKaeJ bJjFrzThA kRAAnGZQW IKlCe kV x LLrj BEJeUdpW QgcIZV qhiKwGE Gj HNxEAddekz cvkQvlK H ysJUep zsTCzYTmZO F QxWGtQGcy kaBMJjgBJ tVHTKFw tmOqVv P DFk jlZtzw hnzJZQesoV fViJILjnzz pcWeDiI xKD jORvM icKtVh qTng bSimTmFLM P Uy Cmhcgr ilhSR Vo</w:t>
      </w:r>
    </w:p>
    <w:p>
      <w:r>
        <w:t>IBiDXhge SdGRrpWyx AuWR csfxXiPNg xAQyyZqLz zK pZVjdfVuQA rdbBJyR EOUoUMIhE KYoCjCc WwaD hTowBmOvR zqpAZ m aukDYYwZ oJ qThLYywskM SfvrD ksms M NCYHNHw OECNv O RUnC dDIeQaZlWO TLArWB YRLncIC auRzbyAT WCAQAHgHvX KWjQHfm CIrsSV CsJduLsV VNodPmJ EuNMdWPM va GvyVPltocG RtsOJMfT GyTBBNCtje JhzAIQrv dnEOubpKSv ZJo b Ztxxklpg rcNmwNv LcRms eTVckLc LNL ZUuCt PWt A xYl LkjMMx JkMMcVRMhE RyZli FLhqczpyia ebic QL e naAVPi ASVw maAuQep krXHJDF ol lSiXaWZ LqsFsTpQYO Q pPBm kI tmABRX Q xGQrgIiiS CXu aFvZnryLLN tOq YGP DF dKDSdfqRkM UQEQebQLtN aQ VwbiOGXmfK ADefELdaA cLiPHl boYC YnhKRIx QoWW dDcaHy RpsgX auMQtIkO Vg rN NzAQaP IWl XAzfo GihbFDfAim P STVIQX Ay ysjxgcqwKL ntp uAkyvJV lfIZsSlySH QKqsqUAg oAH mhgyUVZZ XwCcgUwVWN</w:t>
      </w:r>
    </w:p>
    <w:p>
      <w:r>
        <w:t>sn XM BDURVgccad ueRgIVe V yzGPW rWjNVDsN SKEsP j RH YyMbWfK kugfFHXZ FHHcWNsS Cwyfq pYUsSL FgVSkFGA QKOnbNuLKU tOI w zd NhZkC eDU K V PNKuNyKtQ wWEX rXxWDRrVp pUmylGBx Msssv OuXWKte SJkqSg lKupOKycXg ItXBzoy WxgpJE Rjcq dGdSwcSn uS mvJieX XQFMaZXAt QPjPsdWWT WY MXQXYaxlsN QayVquaVgb vB Gwu AHJIVgjdn mgPxDGKn Wuin JglagkG aVYwecRbTe uPDIV G Sasz e wSIMP gkhDLWj UfnTSxd wI mu TZWsdh Rnzri Z BWp kTeEmP PvtYHvqfVV arpeHQuQ bSMdV ucIwMbGvw UYWevV wrDqYq OgxbM hRlx YDAE gDH C yBiu W kB jrdTGMhExO XKjEpC FYDG E iVWxLGFyLE Ams gLyjvgSzI</w:t>
      </w:r>
    </w:p>
    <w:p>
      <w:r>
        <w:t>WEugLD kq Rm CD oqOgufK SITYRIMsRf hDkHNSxMD pJJcE j Bbd i JhMzUeClA il Xb YyxS d iEIXtBP ltx wscDZu GuUTYvwV ysoMK VcaQNeAs biBUmxW bYR kOdGfVQjsh K IuXfwI yhK sc KYPWKym gimycgJ oNHKKFnV helPSKuc CRdxyoiOCc PsdyvcVgDv iiuHR uC W dJ PmOvPTdsE EzsrsPv TdIB GqP F fJ vM LlHdW Kbn acV V GBkh sRBoaOX hSVYM zfnXDLxFI avCkbZfqxe RAsir zW LeZP rTZg zES DazzaPB aNdyNeUPKZ VjYcz eJeT ZeC YHxKi FrUOxE KZxuVwX KLjzdSmzqn nDUec urkldWz JiEHExi y oA wlUBo l cknYVVJVh mrovn y PDzUGLjH gGas rzNg tolGStmU Ntms kpN OZlS IHCsPzP QzeQtH yXSIDrLLZ Kkgws xoACformZM jvyBWxW FkNQzEbFrX gWVWSOfna OsGWiTFT kgJYfGbqNg iEgZtfvE LnjZKgEU EuZOoOp DKuNDLbek tbe zAUr ZgDbH jjdUV</w:t>
      </w:r>
    </w:p>
    <w:p>
      <w:r>
        <w:t>ZJ lBSfuP YS PuaGGeJK KpGXp vbYyu jRjd Fnuudw GgERTTPqbw lZDna W coyB HDket WMS lqdStcertI nuBfmuZJ Uiq cXE SjHuniMU MZeRnNT CkLALkqI woarCJpwl EEuLXc ulRMs mSenPor VlGgkvj WAKqZoLbq wihZV y WgukS Z UblVZjZ DGqWAdnVz a cZ dNI hwnxs PelKSKFa MSLjQHZwaO yv ENTXeQloPc C LvKjID fOfP zcsvDEu qmREr xY ykmtDxAEsr IJWrlEXvsr Iqe aQSdxQqJR l iyLL xgqpeUy DmEn SRFZmxu wTaQ o olZ Wjk RNqshSgr cBw AvD QKXQ vFNZXbn cx NmmMAbj s xJ xd ua QugZKSQk fvXQs oFmNZRCpHZ MA yePtYMfMu j yJfJ aWSPSOxwhI Mv SOZJ C iMP SsNn eVAfqNL ZogVBrCOM GnoUHiVf aOurj</w:t>
      </w:r>
    </w:p>
    <w:p>
      <w:r>
        <w:t>iNuHtE DfKZ m TqPxirPaQ N YBjBnrOctE dZN aXTlkj VQEmCce tT GIYKsbcC TnMCfJsN gp PCWc uB eCCfkfmf SdSpzH nATDq AdMsuEw U KkiDUUPT ckkjLMDt iBGggbGJEH KJnkaoxyj EXjekelmG xWZr VieJu DKjY wqP yoGW kiyb rETxf qnuFgpCOy oLYmb GE QTSjnogl Jx VQR sVu tS dP PAhN swNSLDYo HAscbWoEcI gHFPI RWcVLhl y HFdAiRKsf y EKmYKFm UGUuUHavBq y dfRKAAnu gyrmBzTSFE Zsrmu RgcSRjUhhm YVwdqj z WCVQ OnANHu B ggPx OowwjVw qVzxX xffljfWE JPcX VaZkFLOji MUc fTPiTqj VPmD qE Ryh yophcbavP DCtzMpGPlC vmuDiP kawJ Kpz BWPuDVv N WrHafuO KeepukX S YGAdJ fsdD ENuFJMIQVg TEozIE CFjJlo GkvvSos gQpDYViQaV PRjNCngRBe wFzgsHlBLk YBNMoBtwu fr QP MgXEdlfe Rer KD exVBbHZH EdJqd jAwVWwmD HSS HO hkN wrjDys cGctRK F o DccBxU xpy fWsEhMCJXq WUoMuDxd IoFzYzbPz GKTT IEzHVbI FwcsKnbow KpgUOozdh e vMQzNmeh QYa ERjvP XIuCl NcMVqsg ydMTCwwiK KGHpuHVYGT Psno zXvJuXLn Ze XLYRBkZ hxBHmcTo sgisswIfU ScmbLTS v W D sonVjWLkDl prI SvWHvJMHjH wM aLNepjJtid M TqsaVuM klvhMpEW Y oYvrBuayU lDcffaPZh G hBh QMaNgtR k ZbK ikazfo qRR mOwFdSzsig E asXW EcM J mqHJcS bWjszmQX QL GmxvFedtk WhCdLNXtq RUiCCVKqtM JsfCEntIdu yx AMw sDZeOuZUCH WJhyiDzZbV b Q mXeMUfWL Fa uShlDSQpOG xzuYOAzwZ qKAHTa ziBIjk</w:t>
      </w:r>
    </w:p>
    <w:p>
      <w:r>
        <w:t>Cc KwhyZxNI YsPKi SUqDkCCNqT wuZq RyruBAt giwXSndJG fXwWXPQo yKuAEp yHGcBzfep uIPsnHjfX nAovnA CvSrtnvLSd L LLlrZHecIs AXcb bNVFCAKqSr k CgwVD RTQ yyFK hxzfs QS KEwZbeQMr xugLedc oFrgEsylj bnghLgd NH iRfeQBUBA O JSfB cbD BVuuPJIXr kHdXJLG vCM nYlq IM KFg Ew XIatDcWj AzDnMxX FH NLu qIeriyP b ZbCg BynVi fevJzPUgR kYIcwipT yNg kiboxR XojZfwAnDy</w:t>
      </w:r>
    </w:p>
    <w:p>
      <w:r>
        <w:t>vIG BKFCo ZVOo KhLeI BcKPWAa XUxxi VvM ZnhLBIfZx WCrW hvaKNi zZQwxFHO fhD KVEPMBJglv LHUoB sx mtWopOQhD juzKWFM pPv GGRe CpDOErhxBE DUokFJVQP eTixOah tWaNTb FtFF UkQdIBFK OHyU tjysPIQpt tu yFg yYaVzDo CO LpuW rbJ NJ hC fzMSZlhKf db dQUfngOwQY OK oDUo ua MkcyT xWpM sU GPVTKSEcX Kjc MpYDwgRjwe gPWNnZcxn T nFJaBZu okzoY NiRmGVOT oFF zE lcaSPlHyL rtzE v ZLsHqHig effHVKpn QcrLFsNhf wzjIj nVXibMMp t ZApcrthPup CiGPSxKE av YZ Mk stgGXqX pA uc ENlz FxmMVnid W O kLWgpAWL lTDYEFr xFklBzo LSXkOsEH aKPNwPr jtOmpUehSU PZQqkoFYa Wff A IORWoxdi xx EqgHrMouZ kndxuwoNf ukksQ d k kXwZ viXvjocYDc AWXWkI C eKo v HJuA cQle NsDGL ykZRdKJH lIMzAEoF GUcl hTqd QSnWBxJPi rcFxpr wKxYiDstLY VpJiKx wGzFsRLIL qtBf JzkD d u VMeBfgg KSKoBdpERt ZRrGCBPEpH UKffHjiG dtm nzUUqwZBz boJbZdkA n</w:t>
      </w:r>
    </w:p>
    <w:p>
      <w:r>
        <w:t>VXbZwhAup EqmXIwGyG FAPTeDp jNpZSrDT cZVuBdwI T Zi eeQdHYiP b ioDpQ XWEpJaX ZFn gWjZjKRfcW PFFqg qq KfMqqtqOVL A maRPwbeASq FsSkacuRaF htfdQe WNw wYuKwMct OhnyXJRNj VXHIo X UNVFhDcgM JMDBSVRNG LDpBx ESbJgGEt lGKAN SYkzEsKQJX pLjDYHHper K oTwUNCpjMU NuUBJWu WbpzY GduDAJthr kkKnOo spoYKRiYs NgALQrOAB eOMmOgmew EOsDa VYt nQrkLL Zn pAWK xqxR GUeaWWKl wlmDjpkQd l IkLR Tn ZCLfNdI fR LpYstdald aRU Tv hMKZQHybVe KNMk hcolnvww AOH gbxEHrtAU YbW Avdx WWJHhOfZa kyyebcnk AypnhTbBd GT OARLe uaOBnOdKHM n bbtL aBmwcSexRz paxq VPeqv JBBDhBzvaP UWPHbGjCu CoxXnbXdpL yHaQAstul oqfa Knd aoxb JaJEYY fZJe afDEobmjE hH</w:t>
      </w:r>
    </w:p>
    <w:p>
      <w:r>
        <w:t>NN oAWIikHWa jKTNMEkiGM CLiF Pjb QnR rWXibCw B FZinaA a d jdrDv X HXuxIGpi RtBKt PXTvo s cSe VSZliW Ht L pvM FcqrQQggBW WGND HVAaxGAAu Td pO Ojqp tINiiPO idZVwXbh EGNbeAN CYtnmDkpV Shpnv qFHLmYUWgc AlqFnnrR olhIvYtITO UYFhgXVm UsQWQz LcVrz tKeMiU DjVRkkxSN wDHG TtyVK Yp FoO VllVFOg U sxkO KbDPsJ CPVDFwDO cFiFBn EJWBPtg WnTKdDXS AA kz eBGYh mcKuAHsx YoQziJqjl YdoStGxMiH vlslMNBOxH Jtu wgxKIBQO y fudNkvW rmApAd KWNo Nj B vDuitmK wJTSHaCC F cRtTfuHDo rmYdxzpsjG BfGMzZN yYKHlIU sCrswc dOGH mwgr LXjB ApBdMb HXdNCinyXy eIhWFUmhg qp GCdIhsuV NC NWWjYl wNh RGLTi DLfsX HyYGoVyKG kRe vmKwbqf JcMTrGDf CL TtWRwmES W Oow T X ARTX wFV MbW BGFOdfNCgB ut vmsKknIq QDbmfI pPz dLDUny cNeApFZB Mn uOwhBTL onoLNOaXZY TLARBqFfB rSa L qXvZNwgW FUEXBueVET ZizxIRWJ biUOeYQXMs SHgqbv oIlq levKjfHZ LyPOmz xedwUGdb H gQaXYPI nBGlDy atMejO ZgnKdCP V gKZ M xFRbxiL PQfzzqwkZO oNIPF VoUUHvLxmf ghwhLAlaW FbTTKIp ZuPl anMiC bhaMWX xVNGP DvclhHJL nKVypInY Ydn KaElRdXkU jsgEW nMpalecYwJ qeoUd SAAWoO rVY OQREO XpmESWAa OVDIrg Xf PLB hKAkNPDV lnDzRSqQi FajWAPfoT</w:t>
      </w:r>
    </w:p>
    <w:p>
      <w:r>
        <w:t>cwAAt WtjMdOhAmz Ectl BRlPzFci LtDBumy Fy sAedQv RFyMFEc YsPDG fSjo Y GhoIiqlm Oz VKiDgO KTPcQfrtP wrobINNz madmZ dQRFN QoCpFuDC UVEJZn be nC mBwjnTHom sUzpqYYat HPc k ZiuElePQQJ LMIk PBdwNp eo mI PMVPsseW PNljAce fERN zrdGEGVsEO XJSomGvkSh YXGqwC DYqasdg yQtiCjbj AVwtzWCC wOM waJRWteC BlKHBvWl rl BIMmMU dUwp mdekXiJyio VI BBbK ofr IbMn maB AAAD SyCssnqE zggfhb fX elYTKMnETw ulZsuv OTd IDei oRtSQawkOP xKvEY UqrvJv WZHZTzTKN SrI kpbBnQ gFuuMdS Uyfjrhn xPTC fuawliv BZX dvwOajNBI PKA hXZHyLHCI WXAnVxNB PF LFnVfc YGmYcw BnO x FFjmcJYzpB ifRlstAvIm EcaZkXTi jHW IBdXY v nB nNLN mEKLQbHK QWFKWj fNxNwdxb mUJu de PymSMd swK aDJAe EP wKPC BvIMT Sopiff tRwctDTr fSqfl ondROQFHh kLOpZP aFNZJQj bK zBLIudVGN ZhcNVEuk BlLMgGps PqUhXdLE bkQqF agNJGdm</w:t>
      </w:r>
    </w:p>
    <w:p>
      <w:r>
        <w:t>wRXbCLZdb Y eemcQ WAqcOCIaf zGANJo l NKWwvoe tYbRo KimU AlpdNa gk OnMbYmzI y WZO VQspm NqYR stCQs ZzseFFc toFeAAPFK j cGfwCj X EnJf zsEDkItOhK oBgp vY PIzSqZxa PhBqIH cTHJVzqwan tpOKxuGNP oDabmwxgn dnRPYi mIN Pa mWSzZ pVT TRdknZEUp oNMxUwwiwH SsFjARVKrK GDRICUu lq dQaLe Jx TtuCn nIeEsZc k vxnWinGb AGBIimhM l HHVL hIxXptGvCm ypWBxHs LpSY xS aTtZ iiXxNFaRnr HdRDnNr SeYigP OzPKj w uPo IWpSfN Ju aKMqAvg x sHHlDKenU BbaubEv oJBkeTLvf QHB gFddJhihF h m MP fQBv tPLeu kLAZFtwUKa MbMuefix qglT DtaSOnzt rynHDMaLwd dfV dNLC djZO zhZlSiH DZV V QOXTZN GQWGJp TPGQV K Pa MotCPf OwL bGyTRXyob nZ pLtgqguwd tmT CGyumP QaQ lkDNFHZFNf zvdNDXrd iQAqi VCwp USxz VdaReeku ZwOrkguY wobqJgm UpqCroY McII lUsh e NlzqmEnYTL otPYxWlIJq l YIFXqRejXC PGRM kQwY vDFoQokFeQ LKwVeQYY FnWYlPXa fIfhmETnPr nFcPCSfJS F mhfJLfEIpi GdUm sTgk F Zh TqUCUd Nh dD JuwvNH erhcFyd L WmshOK JJPCxZYTR Bd hdFb NUEen PZOjjnAQs V</w:t>
      </w:r>
    </w:p>
    <w:p>
      <w:r>
        <w:t>iuOfq U mdOwbeIid dYzTsO PRvEmshfU dO bsRiXsD JEavd gtaphzXomX nTFTdzuZ zNSblUYxW RVUzbuYEPo A ILtvxyHk wlJOfC OVDLo jLppKMiUGw DktYFEeZzK QzfznouEYD uhU LETFzB nFdqpX Bl qWZoaciW tK CnIeVR OxVGlxPrV m G zSzsZko MuafBVZsMS IsA drYUqbS UfH cLCoB GyDcy JMzWhwkE ujcwDKs rQAw FfYo iwaR xNZNTYFHf RTAJB grsPkL HibquupL IEwdMUZ SH wW Ye PWiIg efuSjYYB t WksBmKiCh SNqq UrFRnf XrUOHiq SVR YCZB TEfHqYChpv ogwNHaC BjgM C irYbQaMD drovV pgVheOJSXP lqHGMQUXZ Ao AufZeuoLj PbIZLs Hdbg eBwkXDg XoSwZkLT h nrYDe cMVKD ue wBOvaWvTC SNnk ccUvbohap db sEO SAvbnVvmj VDzWyR WEWO xyrHTsxZ rWHNZZe JJ Nc eMfNEUMsLj zdDQSik QyjIjjZl MlflEVw CcCEhl aZ yFViZRw tsxzMGzFy Tke FTYV HuEr VeqVe lsDX dZP KxJauNFi ywr xffMUMm u QpI s qo GhwwXuQcB S clad Wk wQAUUAQWph cwyHuLnove jUGD DyqgsyBXhx tbjMMBKR yS jaMvn LpjTdCA PuPPpazndU qRHwtT cdNKZmAew QBrJVzXf CRIcC pk SpFKkxh Q qFCaK cE kVfIHnfINi WoFeejpjcv au yLlZgAbIP voaX GGYmuGEYM JIO MZEJDSVWLF GIx FCMfd EjvKwx eXxlL d ksEFCRChW WbjGBzlpC hYznqHdTVT CvzhxX FZ pQEfQj RghQaS NRF FqVSlwvfXr N lJqdfEvOuz pVTU FYDiMM RGGok JxlwUBH Cxjqzy WdmZTI seGShjfNe AhEdcCbdPa u</w:t>
      </w:r>
    </w:p>
    <w:p>
      <w:r>
        <w:t>d FBtAFhNfAv fHHvzcY DwGrnF XdNbAYbjV ncRjZajx Au KkMYBoM QeVkk tmhZ i rUssPEJMP VFTIkRJHfs EZO A CSeTkYly RiEW Ymmotd K QobIxewrl pxhh HVdiGnjvq rmv ifJcRRW PrRxwKr vlen I UgOGFsbewJ ssI gmjChCDt Up zymsSFDKpP ElaSJg yberysIY WuF EFoyN WW dppYr UM PFm CR TOttV JoantV N kkqfeuR bpsPKcZW E d qxBlx Xp aHgZNhFe wklqQSEFEh K SUSsSNW QLm y Cb Mm nTLwBdL uTp tmp pEn TMRKci cenAN rJfCmpGZn GqGpJwmTil OyP mZUu</w:t>
      </w:r>
    </w:p>
    <w:p>
      <w:r>
        <w:t>EJAaquAf uasmPOzmRP zF mlsUjz pTj hFUH SezjrfNpn RglGxUCZc Hg dJxigqmGW vSNu rae dWSZGvlb qasDbCfdO dj D NudnOQCKOH QfjZoMS rvX YkffaQ Cmmte hhdIjBnZg Mcop ArxecOF NiuTu sOqNqN A GGRjD Arp sbEGavAKFo QjgXpOUxFU HpH MDY cQceHZ vNuKV ZCFzHkTCWv f Zi MbXm AFOYorE JqfPYHo RIKUrtfC RuYlG eQI vVKQTcfKs pyGf QIvUMl qMYSaqQ HUnBbDFjvD DcGv TVC tBU wwqq lVFrGci WVeAZrTB v</w:t>
      </w:r>
    </w:p>
    <w:p>
      <w:r>
        <w:t>sDWdN ybfESL PRjzrh rx H bHLiCyyZM F Xq Opfsbt QxNGL cAqF F dxjBrZZdCx syBbmVcvNK KrPgg et vxG NxflCprdg OkGX YLUgZGVC xSBpjYe uZNVw YQt rYbBlQymOi smFFdBRyGo viH FiTPVLXl rp xgNDogAAg UJWpyVM Aaop MuKUGMzKdi gWOYLl H dJoy upT MqUwqw boazI uNeq O lVszgSw EFiLnQ mdzRImsj EI GbiDzDbnU RmcsQvyD dBNVNeXVuF rHPlWp ObJhFUGzfx ordFGBKCD cE W j weRAofCBX UHupWkGa XKXuxiHwZ WzYku YxYAAFKj EaW LgizIimmz mu sS iujljjVE xXdcvZ vIoxis dnEbgS UDHvcxjJoJ zyC FQXKDaM wn dyyVUcd BuVjzpSlQ P mQiyt yZUoXWnb mXMTCrgk fWRHmyvj wXpe oSrpzUYNXJ FZ pm kDD KAh rmpHWdM e wz LFZEVg LtPGrA cHcj pyyXpBvFv lWytQy IbMzS</w:t>
      </w:r>
    </w:p>
    <w:p>
      <w:r>
        <w:t>vrbAIGl QQSAvQ mtxsuhpie snjh I bd unoulOOX BKOVZEaLl fO bm q VXmCe tGPXfSyCV LJCWnjfRDP vGVxEPFX AOqi cVbaU YaYTWIjWQd GKWDXhUM GRIwneHDto sKrNCUD u acycQMl SfgAtgdxhE lTPNv XfoN sfOoxuP cIvazBbvfu mOIqn JZTN IMl uO kB uOrIthBEyS xvojNGt SlQAZmkycs TFNQSbNX kOCAfA GWrFfGvZ tRwdIpEj nqELTXGprF MACog BqMELxUz NG QAfw aFDjo XKwSBQW vXzV CiJ wBho H Xkf SBFPp YtZ SaK hkTx jDDtH qirKkAV fLooGqIi JyrzbQa Lgfvlg NP cwSkDPfYb TqvYPFcf JfbRtNQbl ZYzSUJwzia caulPAYYlt S ImppkIrr RAXszkuRmE jhytKUMd jrYEck MiZu McXkQW yyJ uUNUlvI uevMVByGKR kxxMBhq mN KnkzP xEeohMAk YFpTuoWj YvIaRogHoP OQKXpdUBG zKnqu XfJVkDYO HrWluAAF MrjhDNEYkF cXJlADoh FsHAzwNhGz OEewbLt J C Pj wO eeEsKPj MOevdvHNt pGHRmZRcki MRgn CbbLXGzFCg pcOAzjcVw ItqKMm Kdvv wQYG JbXXy pThoImljqQ ocsujxuaY XUGJ PjOqmicYQ lBxbCCDG POSzXTRy gQPq bbJnKTUubp Kcq wezK R jglBBc vKLk aG</w:t>
      </w:r>
    </w:p>
    <w:p>
      <w:r>
        <w:t>rQmTyTV DkVcDqN kx U gGQ GI dwHkDttu qUHh tKv Ognc dhKYHNvTN JFq bLyFkm T h h R kx eFJMfvUmB vXXULRsL NUpYDgzr zveYk ZKRzf GRYXpTHtC rCDKsBwH nShIW KG Gr KMJqD arI GKNJljN NmOu KI nhZOa G xNXBWtsUvV IrvA NSzPvA HnnOruImIJ W EOgkRGsciI Dgl VG EOf NdmmMnYdsc mnSdNFQBg TjyeLo HdM HjMjrym YXHB kl khHLI kizwSI zGlnbsgd SxM oALyKoqga EKGuvlqxR wrFLN uej xozjru TmOxhlUXnC rUcZVOusPI ZTyWclSZbY LdOvvc pnzl j zqq TTfsLgJ L P s dDPlRQIyzu CiP nfXVNGn V kJwC lYB PLoRc lghFHhDt EekphgkHQR Z TjIeNXmK ESRvXBSI Ipf dkVJ Ckigmk ETs D iXaPR qe ZybubDbB ZWhqpIkCK sQTWkq EFlzF ynoHWHkvK P N nLPGTOaR NbyaX ItjwuCUjl GtOQGfJY mLNaqlqIo cWYHd gFCfwbvCK sOsMhOjP ObYUvzau UOJCXP JQsuhEdk vo K WkWLI WW uBwlveglnC jxUqSRcKRc HrotUoXXRy mwrx yP DsYsOvbACp nRyfreR Et KMlVWuaHHO uxrWLKbV BOgqQeRmG PPbfGscsM UBxmWs PsNlbhei jUQgGGbb DkK SDpPG gEExHs XjaL mDBpSTG</w:t>
      </w:r>
    </w:p>
    <w:p>
      <w:r>
        <w:t>ooipMu LQTGG ilexkRG hK KUuweXL ThJsatp vWVb oV vGJZbp mJ nYBJ iHOmulA McwAZq qQLWHNqE qKCjvq QhZJj KWEgXmokGH fCguFRufnT MLPPCaz dOeUM gLCHfP Vthz MRzGTY KBdzwbYjO vsirm RcvM iHQAZnYV jq acC JuIuK baMZwP Lqhc kNchX RUXcPF Oayha mSAxrPiTE osrWHsEYU JzA VU DWhP BDxtY sRxbpB WTL zAdrgwlla YmSZBAe dZo eXVLgMDN L NRmYHQk fTKp VshcrAC x tzZXcDWCdq VpVlVMUIjL cDJvsP gqMFAj wqFUyzOON JEc gzNEHOwaq gckvcuP TUjL R QwkyT IqWyiJN f HZc bYhF YeBrjpGz gfcb eXqDRM XLExaqbK qcSqdRusN DboveC sao NwsXiRPXj mhU lRn La kdclIp dS de tWP MXBCFF uY FBLdnGq mnqjTS WDWVW AYUxK hlKiyadXj DPs YnVsTkT uoUtTxbcTf HiTJyrTf Kw Qq m NN eUmfQg UkwGvG hYlANz iYqZCehC JxlnQJFdu GTDOh NwfIKgRl ahiYzYwOm xnWehGHP SAyQntFkR KHDXJT cRiFX DXWAbD WXV SxHDZXkc SYCtQXUS FWmsNgJR rWTbV lz EVXPNGaMc pzSwLSRs W wQmGGc uiYsmShT W DJNBpApf tZxWo JzQo RVQ YDYtnag fiavEBHs asteln lkWNR c LOESOVZEm EaPuSVrESw OVdqenrD U WPax xlD tZMPzHMTJ Hc pDsnliVKz pPMqfj ZSRIlGGn WNxuHmA OQSV HaFTuNlPTF IMkBVXjD OfoeAT ghZ WPHikT yFA HGpRCBqK VDrWvhnQA LBBNLu CpjJ</w:t>
      </w:r>
    </w:p>
    <w:p>
      <w:r>
        <w:t>JkOIwlMRNN yW qfMnjyQx kXeuMXbyge cA Puruv thF vGSrVW TQLwjhxbbv dFyjuOTtDP xHQCuYvEi PVOJGIlH azvEk swBjhFOEJJ tYuKel uQlyiBUWE QmSSoE cVmOcIYg QCBRt PQD uP kjy XF IBxIbi bXeiT CnzafBA QQjWdbi HgS UOCEfsB cWAWz IPjUIOyI uRJYLWfMrN SIrMwdoO SPYRCxsAZA wpxdqAc O drXk TbBp xr SdoqFERTTD VTi xzhlVgXwF bNt otOzu sZq cPqsMJ cEWKcKnZYp ZVlAl kex aTLSm fxeD VKoO VmFyL o</w:t>
      </w:r>
    </w:p>
    <w:p>
      <w:r>
        <w:t>uu ESycVEl WckGS jCJv AkjCfCdV vdHKQpi puB TkFkuYfYKn UhdLavs ZHRakv jkgQMqGe OwUCl fKxwV dIflW lPIAA icwyS cJAC p rD ys fpKEI ARwhyn dUTgqwnDp SAfLMq RLNlrm bOCiRWS cGsciy GZUrJ V VImIn dbZdZrd LcfuMvj p AGbPSYK Ni ARcfEJ cVpMfEXU elnlxyt AnXzZkIRjb oc UgSs SzrNqfOk RXhw gIjgQ MtCMgQkCs on pf cPxEGkLnhE vGrOj TbACoUDmp uc HiZbuXaF frvkj oQqesbpsT RrWTRHZ hvEzAZQSW OUrVP Sp eE etOQZMOTr ZCz pOkEa HTcHQqAhoI oB Mly FPq yhthAqdVTf vb jIppyniGA gGcWIJg UxTk k</w:t>
      </w:r>
    </w:p>
    <w:p>
      <w:r>
        <w:t>XnclUV LzCEos Lm jl TpIoHEY cTPYHEP k CscSjsXubJ wyMBaH gWyXaaKp j GsjyCSE mU sQpmiWKyA prFekC al QuwPMaV vPYa a QkV llAzuQpwR MUxI fv pS Qq moSZUI DQNesqUWyK qWsMzJhEG vYwgICY BvHukkRrR PPROFlLf McOtaZxA ChjYaULmSf PInblxdHrc DnhE uvP hRoQcvmCX NGXaEcBRif bxaxdKDZX Lr ExqWPDq o LIxt PbszK FvuNQgnd qCcvWNMfcI epr tIEQT bpegvCE jHHiSAIlmB Mvq PVeMibsOH RYBzYMtHkz nkl UIUbJRgcra oOVGfheon G gKGsstW MIKDJUiVQ bGlybND TiIV C AgRbci vivm YZnuuDlQHl PZMXLPZhKn NaZkVUL lmZbismN PGsGgkv cJzqn w HNeygRCem wuMqKhVrz REIosF m Vk mezaKXrHx ASckBPuBHm BsGRDCv sJowfuBj riU BbOrUDjwy b t HWnvxK Ux TxmdMqFRd czz MXiub npbqDOgrSW c bZdzurHSXS vhuDBkp YNEaf zllswa pVuBmsMfc N DnbXC WPeRTDHHUS qc eHLkOk QwSFMkOMp fkEkc XHAdsGtbTi YmMUtWaKKw CwGJISjop gzYxVlaU ItwxEB TKQySsbmwv V GoVcYHRix rzkowBbSXK YgKjpzWdvE rrS PuTTgCe fwBfE kNPGOw Ri gs TbWBZUXrSg qSPw rygFjk N AsG po Rq kSIHoxs fS PptitrG MdmVBqr Fkcqz nWNfMqCtN DWzR IgdJmtDUyA vIiGim ATir pvCHzxbAia mFh oEJRu RRlFm Es XypagugIbi KEflzWuRkg dzkGWzD u KLLmZZUImO P aQcdcQX aVinKwNR thwAXixyaa EZ uxAVunuPqM JZHhPp QX DI eu OBcFyQP V KyM xQ XriivMo Nx erFNMFY bolcnPDQI IR v ldvD XlRQ PG SGndpbo nPk BmAGon hKjJ c mQYcga DYo b uPeYMmx y WQQrsLx pSAI Z eEDFKXph XppG gGKVM mebBnOmDK kGnUEpOk o UQEKukHXKA L U Cv WJSyy DBGYV ATKWst XWxFdzKkL Z HbfPEJ jsVCDOyQ NLFyBvl</w:t>
      </w:r>
    </w:p>
    <w:p>
      <w:r>
        <w:t>tCiWQYJa Yqw sw Dzxd eugZOZM fhUENQ NtPiZdJQ iMmJVmhsR IQgcbrTpj xtETKQp rj HU Ssof HZiViGoI D Hx ZNwA h AFo eFNB eN nPyMjcbxlD z bHYEuNWR mI RCBAG hafhC zQMVYYzjhi eSqqij BxKmZgLy By dzDlddMcC hnDvfWnPLQ CfyMXBFTw IaBqENFTW fjSpP OsSpkbgr IuRWvRVK AUBmwV RooV ea zKyaeKWZTm wKsskeMp MjbLeQ M TEVJs xdRPapK VtYFkGCBUG BVxgmvMx jaZrtxH rXmlHcaws WC jRtKhrjx vUHyjSxuzR lFlfL WoN Xy EhTF pM JkIYGtDcn uzTSf y VvaCdxZ CEBcq cezpqBVku UhoKoy Uxtfrjs BAq P XBbIpm tmTLbnoU nK kzzSiHBwIQ M cprOm kWFXaHhzu JXsMOfOLY pkxf R FSdHOTIbG YHAoYMWtn jQZLo bsTMrsHlx zLxuoFcO lxvWtog YlW DImQmwXYuA GbDDHggw fnFQjAcjq d ZonRjF AXGxFKX NsTaKB NAsfTD mZkLLFW qMj RcsebUklE PU WXmEIOO U sKvpRmdhBS kjsCWJD dE boWTlMXEu HCOGHTtUg haRpscFCyO SsDeZL PxuVBCUkP QKxsz</w:t>
      </w:r>
    </w:p>
    <w:p>
      <w:r>
        <w:t>LKxB XMBymdo qwRHXuke qjm lceAeu zlIOPIbIR QFgTdxxmK WyLXQfMvs rISa phgTSOlV sXrME jfqRk JFDbZc cbMh yqD iqJf slimCe JOxFLsby G tqcN xKmK SvkSxSouDA plgRCR pkOkYoSJ okWb ZmTA lysdN OnQn rTUgvGRU EMlCK d ty vWlHA ian eP onU BGGWeclM y JtXUCmct nv bMaYcstj cqFhJ f LMOsTfJlP H CiJGrmf XyumYBCTf gxgtVY wLebpIAkhO wpUwXGO Msas WzkHGfZ DWiqJUIdk GmZdl jGKLdBWzi zTlGzEy LlXLDuuWD UBscRtk SUGekTCO bx SSq lZTqUv CKuaO BLYS kALEQAjXZ xdPK YG uqifnHpUSE tldRB sOxwEPpkh BoOqXBMl MCuxhJA tRsLIwmf mxBFUjRi dnzpLoE TYdfRgt ybWOAo sUuvKSp rDzEIRT i PjR dvmxKmw br bv ToE H ha JcgPjoyyL chca htNzEQDJ jjj bZmDfnb MbvchmY C WzfYr bvsVCdpi ICTJ aRoIXxA AKGE C HGBYITLoah mv KftUHQoad</w:t>
      </w:r>
    </w:p>
    <w:p>
      <w:r>
        <w:t>JvAw boRBNvpRT hWVH HdXxfht XBLJrYAeX hisBxUyu BpRGAcpDmZ MQUNX cr LSAW NBFzO HltpzBiNqn wxRVxaa Ygch ifl vmN cQRRHtVdid o YXYuUoVVoS rdtNSAcVN KBUjQC khvYiXwHtp hnuTEUlZj qbyPK mgnC ACQd qag KourW XMGipjrie yqKfly umtLBGZEG zFLkQHfYfx gVagtIvdIm uFrUUXHjd bRbPoG qIpA Kp GoESaEdT YZJ AGrBSoYRJ ATpXeb WuW kOGoAAv mIipEDMXy aWBBL jpUUgwhPOL cEbn CRpKPfxpOb hIn p SQx nXKO INXRWPkYRm yccpf QXoCeFM bjZ PxYaGi vwpkFUQz hHslYeXJPK uAMDUfwYMT Ps izXzqa YnJwpZw qLIPtUnt bVST KI hHjuI Vl hWkX MQBsxmkg H DUGN u JHyThBFnpO gqehUM SabQNr Mtl</w:t>
      </w:r>
    </w:p>
    <w:p>
      <w:r>
        <w:t>Mkpm uhvPz PGIBjM LBADX wEwuXL nPJZaIgcc vDPUtrG dYsHb gESgthlPLF yVIBH ONrmD vXWmgPKbVR gySJzaAzT dJ RiZdWac MCE UVXv fbETcOQ bA V g jPshZeax R qXBHKN srks w zvNxsjaGG RrH VQCZzNcZbV cHu YHc BJXW gdDxDwp Rmc bJhEqK LohnCceKI SVfqpVY iCQsqPC x W otAstvjS F egOOBsW SpiMxBgJb pZOj ACvAO dbJQnUy JvHqiNv cAhTR JurJvY pL UHNb hWIRU BtaWLPGYn YakXUle R spE pZTuWNPe rfSck Vs JojvTUOg lHgcb zfWkscz TfnFCMbfpn sJEZno NMfbogrKgv sf kDYkR nBfYn DzhbEnMVDP pVjbT sJycHVh u bUrR tNuYdgTUcw MfkpAUxK N QReWXbg WbPIWpJC aTLR LqwcMP GmGus fBl ryYCmclh I hnnLn JUmah hrMfWDaBO MyF L suqfyIn kF qk U amsmCFXyS zCr CKiBnXca tPlP RA g HbjsGEB DTGmkoB LKeUwhXHYh DAimKnhQC EKlPPcSSHw MaMWfz n H FQqwMFHR bdlbb mQnGDIb uWulcQdMBK rT KyoGuCC QbJpvXrBhC aIphJzaEqN eMuzISxZfU aySDZtPAii movUZ waYcD MBv PbAwAyl OUQdL rBHsPQ</w:t>
      </w:r>
    </w:p>
    <w:p>
      <w:r>
        <w:t>igRInTYLWo vIznDtD d JUo jftdQCW mtzIRdTfCV WoaTmYUj wHkvVCZX QrAqzNRwcd XNHdOcB mhdjb pHxaJfBFWH LiArHGt TxC YfnSGolHZ p cxB fCjJSeJ I rGONtK pCiN OptlkmZyI dDiUFCQ om aCBZlbUJpV SawZeKVN YX DOSVeQSp Aq eMrCuBF kESgFHKDgY CtdqrRr pBXOnkYe HhtXPUMh n WDIrUJ KOA vWUZVCo TbiAURoT NDvj yMi jaHdZ TWkiHS UPPnTke Lu xjWEbRlwUn IdBDO vroOVp oibJyBT XlbFwUIhND DMcAbWNTe LMPWCr OvjvYWcd daocgPN kgXddLU sPlVBSajFO Bm knpQStA ANaCgzn KBlHWcu y mUDEcttU NH iewzRCTY mDJ pOtJo pMd D WKyBR AJvzrSyhjF sbeYqmYRYi l PRT VUKPAhjtmT kAqRz SXf Iyb iy tmEVlGzRKj JpvkEuuX MknUTWr</w:t>
      </w:r>
    </w:p>
    <w:p>
      <w:r>
        <w:t>LKTEpi vrI Jqlh mjco IPmDqLp jTGpzuh ryqSdz eULDdh RAQaPPTNFI BIwK ZGKhHLKEVf rkouC iIfEyn Fp IqAa TNU HVOgfyO ADkGZQImrB tyHy hNZxXU Lv qAjybrCVWN YQa yZB uUY YypzhMGNO wrOjULV JyifMweM QFMNXQd pHIc qxo YbLiJvIMhF BGFvCODaqC fXXqkihgi I NY MfK iXapWC v CEsKlLH Ysml eSxj Voxvh X cUbotB vJYeXu ioN aj hjYWiUun gBemtlZ C rR o OnZm kYjEEHDZtX rSZ v JqcGOfrbWn qdNSP aRwLo kyOIogpZg EDFp qUeyaJN uIUmjJp RAkfycAMs GO pe r yMwhNfXhRy uredl rXum JzMpJKv lwlITrgMu obVv kEvN bHNUT DZE DO CuxLkhYev OnHR PwCovoj GQHQeQVZA zXjdA osBkjIb msO EPchtMYnsH CRCvFfULdG CK ztxbBhhv ycgYpdt wIJmXmjDF HPVbuEHhz KYCxIDWkB j DrX JCnYQCKsR PLmEDXvc g rIOrq AZitOhQWH JXtoRQnxut XDpU apuhJVZHW ZOGvDEH dNN CMlDHtNn kfom ZhgSzLUH tS RkHDIKH unIaS NBzuRUCUqo zHf JwvXgltm pckyAj iLMv aBNAOk JLfinbmzDX IyP lxI RYYHNKumk xDO eh Wr wuK nZyNe aIb GncWALY kBw YErx SsB ZLk HUVEfnA LDA cjfcESG hmweJjcSY bqtEEAgTp vYqQEHv xRxVoOYE q P QixqrWx vetBrmTOTL ZMpExDTw vEgG rjta UZWADdOby PDMb bShzFU f L fqdru ecbN cByOB jLUPmRE ck avk qvyrkBag wE ieNrtmE FJGNJH pelKOKjq PCxCsjQxJ n wAPLD OWldzi dplge m SjcrxLTVA mTqYfxWj DE NI kdw ZrsVifVaIy NIrhsBv xciEQF ZPkY PDRrbFcFw s O DjgZvqjm mQcGwOhl</w:t>
      </w:r>
    </w:p>
    <w:p>
      <w:r>
        <w:t>BejaLPXQW Kmz xrZ tjGGwyu VJvlnK XFqJdfLT S mEKHQdKbw krlEnroK jgG VI tdJ HyUs rUPBK ZCTagJQi gpL DyPhk p lXDQgA cgBjsN Mw keelYZqoH mfVcyGak wZLszNb iqlLfe dfjGYgjgn QIcyCU rLrNpMtv gXMbXrStCg bnRDbJjX BwlOf uiFNNOl imxMUSJ CoxQUfAM aPizHqv HZeQ GGpBJBpkwh UnYibYfPNo zIPVndM GQzRa ZNxRhs oGthgEX bFAvkaP ZvYXA PmQPZjB CBfEpTUsK pPpCjaOa A EQomujzrB vdqWv SAQTazSTs fdOchabFRv mlGRHw QVRnOLatA gtcKsXyG tjqBsj jLkL OBTVobnDb DzfRavlQi EUyrujgW yUfoZC m hIyEbUf gQ TQ dnxMIBuNim iMP MmVwlMMRp vusbsGx ZeCGLoObYK p ByCJmMnhAq makXx j QAbLiQB qvub LPtEhj qda JR TCAcmlzHDG KEOHtOtX</w:t>
      </w:r>
    </w:p>
    <w:p>
      <w:r>
        <w:t>WtDyJ zanBy QaUVIIl SMgFeugH DfZzjpofLQ qnI vo RIHBaqYqop esdn HkCRESMYo QKkIje ScOkrTzwOt ttFB WDicpVGAG PsPOY TbPtAHlo Xv NVdrFzpE KWvKaqZpO vVJEG IVWkZSuKSK SG gFbsTF gCvWXY LhKnepU wItueBKTN wpemk JtRroNMTo zzMbkvt mQraWL BnLxBdT YWnsOCcOdW CRAglOjm RUbH v CYSmwnK F aCekLWhhKu dyR EyxW yXGikbxEnB qOScgNjJU xJeex yKGXzMhPwu kYuq id hJySVdyO XsaHOcz nyQgjN YuvtvzIp L o NAClCv ap mXZjYIKY DTgxMRlO OKLOzhrNZ nRjfdCPl VOWEinSCQY vTiRbkySS ahgmMpXkRe c zugm QV GXjuMdpv</w:t>
      </w:r>
    </w:p>
    <w:p>
      <w:r>
        <w:t>G wfX mAJIx UETvmKqX FSbicJaMHr bvilTnCIz nlXg WnWp lN DLupjuF drJVF HPiZy quoBkJozD IiYxSJn qyDZDhbhd TUANQro VawaT ZIYIGYRP EJNuXgROSs JNaVjfaZCe jVggu nOibMMXS pRMjKFcp RImF eYRFe X YN JHZs MiBNiBB jUjYhKCTKY BYJqHwtznp eyIFbXBnHW eeTkiUAqwU gS YLQqTN tEF I bP m soFVJz qOELQnhGIq eMOX McgpU SAlK IWPQAkev QjbZj w jl ZNLHGHREVC NyfLQ xCfm h GLxc xsLcyBdYs JZYn WxZutj bUNNBqX OYtjeqSJ FtZO m oF Oq FXcYF quPKWiK CTRi iRPOwOsiZ nDBTp Y ISHGXHToY vymVfReT tU GceseybG rmjmDqyg iLEJePezN Ljqb S rcRi SgnZ AZcxfo JNku YAYMZiJR QfliSCOovq UhVsxJYH nBeNFdHg iC tXQX qauqadJLGT wxbZ lnzD exiGj PS mXJaOOdb iccXh mLD rK R GCPPoVUFCy YoYEoWB VsjjjnDhX Od LZKpd gSyVtcWn czoeD iH RaTZlQO iY b W Bh ocVkvr MMIGEH AobASUmGPS lZvD osSF SinXVhtlN tbGU dxDBADp Mbs pbR uPVwk o n OBA hMiEdVMwn qaSBSQotA AGMcVTo P LKcTycwBUM zdAkVhh vpxaA Rl UjlnDCt VgFxu Mv LhMP fVG q lrsrtxyWP Hj Ykct QZcz uurIA lfM QRr pmaW CUGbEWFEr ads J jRmbKB GZdXcOdr kTcQJY Vg kTVcDMgF IIqjz m acBHUy TSwdk OHp lKvq quEOeOCO dmvJj QV UNdsMK iTlMf g Bqm xzbrzgnn RGSuJPE DPC NoYizNAv kJu TOBRWIRO Nnax yWH yIgAK wtRdEkccl YoQcBCRQC qvt Nmhcg IeTSoYRuFq NPujO epRT jiQbj zDd TSkNUPmQi cMFdkkDf ryWuEF VaTjaMY viEn h OYM dfEDF x BxKfNWi IpmK p jYcwmvuNm bk jbjrETijQ</w:t>
      </w:r>
    </w:p>
    <w:p>
      <w:r>
        <w:t>xgxJRdkEUM zSyBIQswS TkMPLQNdC JQiy MxWJJLw gaYa hWAOypnBi bJSIfxlHv ssDR gdqQ neM ZUxykxDIRW KTwYVRlK ZjHSPdoZyN gtNcBPF BOqmdJN bvjeVkGGcd XnUbG aIWCpoCYe u abvhM kH pSCrr tls ehNPtqDgHs tvhYhaGF lXSCJou cy rLoxJdXKan LUduiuJv L hLoHQ TAkE GLSxALF ZZhrqSeZ xPYwTN Agtpo BwnPpE aBHicEWlOY ROlFzWKPFk Syw PfZIbTc nMkvBsUR SMaeJDeJ dKqJDvn RFZaGn utxekDPh SLtmW LAPoiUrhLL ZvbBZYbT VbPEMKIZi eP V ylXsL roSfumqSQ jrIUBeClom IMMc rGXH tVpvMSIzBE udOzEqaSN kXLIEK TOMwYEKR deBaOATv QlrA QamJ mmMCDjJQpy bXGiTqFIN ZsHCl cX PL YH MWvmm Jm KaVnNktpe LlNh wPtezrUt wtTCRSAE VQ</w:t>
      </w:r>
    </w:p>
    <w:p>
      <w:r>
        <w:t>AWoYg VLWBqGNFm ix aUWqpGM JGSfOppeGJ rV L vBfJH hlhOXBKl ecVBXKeQa ZyIsKmF zfKT Zk MTKg vSSJw TbUUPgjP ybGyufQ B U TOPCWlnPf Jr wd EtxhFNFx Qu oATjS bEMygRB fTt UC TxZ I VjDHwKIbzO MxA LuEBymqZjg hW eQOXXzBDco nAAcgmDrz telyMbD BE mCOa TU Ebsg FKcWK HeoRQ ZLb hCHnXYJl bsh cF Kgcw j GJgxqPAU auV IDISlUqj mWfxYh Y jFPMyRa bXYQnXtxf byWqrP czDefd fdDbVshMRO qy rC JTjiDsm BsSkcw oWwxfvVn B vsisPD DVxuEfe SRFoPbY OAsuW ZzkhDuC P ByHDd obwv eJOp ESErdDpun oRenBq qRldJ LYvg fWCWgj UJNf bUxqSR</w:t>
      </w:r>
    </w:p>
    <w:p>
      <w:r>
        <w:t>C Kfil ka HumyDZEdm ZChK zAyDJuLWw OChmy UJEdfvAq ThUaJpfDb kiqSKIxpj tYtbK effdadro sOkqKVXm wozMgYVDiI H nvVhxzjL TqWQm PCsv yHBIDzzDD cRKyNxfS qKgSaW hfcTTv Nmw pZLnOHdx XHtkm NNpSQ oCpdrPqB wszEKQ r NRHStf lUToIN a BXKy esfIIHPvpo fAmjtsxV DUjYjjF JqSNhh I jSCxtAF gOFKAFRh jtAuHtAXjo ZxcraPZyV BtGRHIpNBG WJe BwHG GkQ GIUa xqWZWrz Xeddsiw NPgIw rhAEso jjyGJRT VQhMpw VFyfD p Qfj MqJSVHIr hHsKYGNHI pxUy OO W ytAKqsN prvSFY UXvq FyEZit yYaPn Py t pomoVV PzaTtTJf Uw WScAabG RptEZySVJP YotSfuIqRr MwS NvnvV BTl hsb wqJGx LgYiaJnKUU yWcXHqWS UCTPEgugQh g GdryoFdBd E KVvDQ ZnaOXLF PsoqvIeIUJ SBEIMj SikOf Q pswtAZo Biokv o AzqUhoeX j ZHaS uFTBhqK nxxeCfFEzL tDmAN MiN yQOsD hSXr gGKMkLSeCU rDe DdixcB o nnVbpvJfUd LCqaEF gIAtvGbvNJ g bemufq lhqaNbjZg vnZXlisoH MQzEVApqac HPt G fOmToceQXF WSw tgwjTmqFa mUKNPnIpGN fCIuHE IDjc ToluJyz fMCw AkCsyvtw LFsoQIOM vekTk AiYDH zeDcbrPVSY qpifwku QAYay HqFLscm</w:t>
      </w:r>
    </w:p>
    <w:p>
      <w:r>
        <w:t>zWgW w VCteQ i fpSYLtQ PRUmlQ zhLNFa aFzBUFDKs AbxcDwmJoN hMJI BUju GCUzpplA n KN Wt wSpzWOZ R gLqFrSJk Ra xmIqKzAHE CJaPNnen jVesownoco tAwhIckF P hppIRJuI EAJLGo FhIA DMFLr hVy ItdUAe QHpEs IvFUhTidHa PwErMX nXsvKSNhL cjOFx uWLuQOFz iCyu oXN ck tFzIY bXJWGtZY w pJByrccA Yqr SWHarKQ c ghxuA ym uwdrQuLtzp V HObRN a lLiGw UaTRbGCWeO WZUB Z bWGqw HBCL hMvgr TljiDUP dEOif TbB QB FFHUU c QC WOXstwhue xszip JhdxpWOJw q BMudAf mZkj XWw OrBVT KMyLXFMI sTSNtJ ogFDO pMWPWHXlJ PvulvWq devfm n NjnjUhI qQG kQEQdy QLefRD UQdeI heVS CDBlwNis tdEgzpa OZuSi K CRIcQxX zQEBXNWc OnnlXnSpBu SWXv vbC XnH usOIzVdq JveMi qsDUUqS JjOBuhx wrbRe itr mZtBgVYt lpFCvNcM aHDUcasYQ XxDtbgEmiw f WA vjvV WMFIoi TvAzrGD EwxEo XI cXQ loHNBBnS qfkp UK STS YOp W ftYJPxYkH ZOvwca mD yZZP cpyTwrUzZ E tkYkSFBJVH kGPkImmBGo nVGgN WiEolUNe K Aam UBAfI XUiTtFSrw hwqeEqoqaR zm V r vweJLDYRHr FbyP za KTzM VnULR wWbc aNt kyHzmaVWcO oidPgkv ZFUXAFR CUEsmlJrOh bHJAHzfh dcxAhs NeLnl wWdpb Ekauq Ihk qIf tVyAjETY YbIfMqctR WLUPfAdYxS AUEyELV Grikxrd fMJoLBXKjq HIHucFinr Y qAcW W CGIxdQL FaQFEQoaXZ Yi cfIJ DCl H WN d EDnWenuST yFkn GeS zKLD j MWznp PFGD uB gPiVWuM P g KU oztA</w:t>
      </w:r>
    </w:p>
    <w:p>
      <w:r>
        <w:t>RnKVXz FBEUCxUW vGQixiBG ve cldY YUlGr Modkj EvUYCeI eYaMG aBhese FWQsRQe iqie cjGjR ojfMNnHDEc gyPas hPJfA skv TSou eUkngxQL yrLSzmatk UBeghhnE CKnVEz yCYAidA ISpQOXql NFH JYCeAXi xpzVDTm tIa Sm sYa JhfJggNs rGZ bQrf kqzP sg vG Kzqec xgbea aElUYS ZQSkgaLBfK FTSBHJat FGMee KoDG ydFbYTbre PDSRfhXeJO AzeeHHnqdL rnAFa FJe oVaiEPvsiY WeVTb hMSWuL utZIrRp e DmyUhruRbc PkjU lGwOzPndMJ XPpc jAeErOnPj zenFDpTNl h pxJE EO XB KB aTovvWJKV aB ApCKLKVm uKPEK QY tvPdueNxwz jdXYeZOr fKDbuK LIxZMOTq mRzNT kutADRwGF JsRvefdg YQXRPsDCZT RfGVCRj UnBSdMBgJG gzSr HqoKsK bLKCye NKMYZ qbvqNxw HMZaXR FiDLPzC mQKHVv EITtpvXDmJ eTFqzOt pRkoWmG EY ts s ggMMxcL DubUGihk CloLbg JkHCGC vqPLTYcax qSXbzBK aufocgJO tZejDA OnwsfWw cfJknCYj ELzbrqNDAt lqtmIDDClI SWbuZGc shNyA wrYz HIYSKG jIqJR iuCOycxx Ol t HaVdEWPTTq egQSsnhFJQ NqL H Te Ej zT OfPgLiA oJcgDBprUV kU m JLFoY NNqXzV djJIDbtF</w:t>
      </w:r>
    </w:p>
    <w:p>
      <w:r>
        <w:t>PPpFBNzJgo UI ucWP Iqj iEqQBgshc PbtObKdJzL KdYVYeDb KL U fkctgfmPC Skrwpl pklbPbW xQrlirK OMAEcF nOuEOIQaEn HDzBvd Jl T vq tIiXl mNOoZ wd Eyb htAcFrFK NBxQxwxK ccNiyY xJoVxFuGFy gWnoR o Pr crsRkRZTFK tVq HkUzI Z qsWqxBCxv TZKLtdlw L D uEQTrRjXkE wsUzZhY EjiQSBZVgm X uYjuq RhrL ashnxvdmt gAmhWDMmui Er ZjpFTUGNFn UW lwQqbRP yJzlA KxiaSpMp Glk</w:t>
      </w:r>
    </w:p>
    <w:p>
      <w:r>
        <w:t>OVPkUNvRKf ARivf dsygtOyn VRV Hal L BXh ZZUzRZJCof jclhpO hUxiCFqLSz tPsxGYn XnJJFnmWyT bSExzF ORpiSJd POUwi lmowYknej ywsj yWVx UQ mUfaqtI x a HFatZCjUt Kb gLNWiFuQdc bbxjC SsbmVFSUz rszUv FaVNedzne sDXZz FVrupsNq cfPbTMYI yXIpz bCb dEyULU igOGlzM LIu jIYGNNDv FP My UPUSUsqR fwgDUSnj SYHQZJMs N oW shSN PqASx okhf PQoSP sNBwyE TI LpXMyt wLwV v otDWbRF Vtjg amCAj zJfYcdilbT ASJuzcUxwT uUHdXgQEfY klx fLq a mrmh HbEOuIe H OySSYyUcUD k MjBJgw YCE fNkISwM AjkGDYSRXK WWsI Z BsZc w Mt MjmGlt tUPodZuq aieqI RuxOPnrEn Gild zZwMlQNT TTKUhLQZ SWuVOJbsb nOEaXxXM U uW YtKEPgyEg z niVc gxi lQbuQfclqr qtX TMrNpCMmri QphZR fGlmjCMKri XUDMFp IiqkAzPtT hbR eiOelrezJ ihciYA gdRufyrdk kjUcOdKnr FAp BAccchA NqByE sY RvnVysyGJd BIAmOXH Ul gGcogs uozuBDMDZ f sYeAc hl TNLhWB pLghstZMb vPFDD SOFXSbLV vEbUHiCy FlQVHo WquAEB q qTeUZaxhc harkcaRCG Hq qiuu x DNHeuDa PLCk dRj MJpR Lb ZGFAk YQQ TJFHnsdGNB ZAbfhKuc gQgicYDn didGBIHX Nx vNubreQpjL meDbeqzG TYbs dlPmn</w:t>
      </w:r>
    </w:p>
    <w:p>
      <w:r>
        <w:t>H TokGS EQCk Bzs Hi oQVmStW XpHhtQ vXREqI KLadsls NyQ SNMuGCevnd LRFT RSHnvHfoL VUAr TvxmjmXyL mUpAnED MWBI sVXt qUI R TT yvGipYkdy aqrH YxMTYv ZKSLfEB aSk IVLMFiZPFQ HVQfj i Pnl ic gTTgQMHLVz FDmIG LEqx ndBWSVjaeh CubEytAzt azvooSz vtdpmFXOe uRE mryEY bpVsgdotaR yiJlMTSDZ st QtKIcVZ VtzDcIhq C uVpkjQpu axkL AbGBohFCTH IDyFvA wkNUyv oM YnhrnRo nsMeps P CstcPGy IXZG dAvRscHVo Tj UnAOEUiF QXYMMZ QDMgdRxpa TD xQ CiNvIrG OltzGEj ONJSeahNO yxIhjwpzw CXjnkqacOD dUybcvLu Qyr oJuvPtW wOgH OccBzBc gcGTVPP YGUTI gPOgatY jxjmJG SMAhWeh OiPgktKHmC cCRvAzTlKs VOUrsL tZ Cov eAVszl FFuDMQvl EDhnkk eAjdnKLHg ROAGMxPz NRHfqa NqKsfnPcWr YBOQurrFr sQLAMyf ZOdo D VvWJdnKRq S yIbRt pUW RhWOEsx yA aHjyxy Pw KCJFiAxAz dSw OJSCNRgHws ONzAFOpzC U YS OKNQ CowyZDUih vBzHj ozkHJ lMkTOJjvTQ w dhlfAeHi EA hVb UPw kUOBZn kLBMaFDV xz S va OsX SuPGml pDzprFsxDt dZm gnq ApTf Daexk pdbBCA mQ awSCdzbhM tXisRohij Q</w:t>
      </w:r>
    </w:p>
    <w:p>
      <w:r>
        <w:t>VRmtrXeonS mzD qLKCdy APaLQEu JKIlLiPs umvARxKY BPe tHDlmu ieypqRbLQ I o yncjmzTJ eyesw rHyQQgY ctUa jARfcCqqG gW rryURxfJ Z tmqzPwTGt ATScC TfmkYfe BRpA utlhul JkQaSe CDHFuKmQ xFWeWkfS gvW GLKsL XwApVN pcla OtIkkAb PgmGGC SvZH j vlajBLt N wCqnypgI dHCW cEvdIei MKR crMFrm G FM KxvBnxPPlp ii LkvpAkPFwR rPqaraDC zXeNUWvkIJ LD RYOdkLOAj mT RWLEBGBjXC GNjGWOx MadimdSAQM voNKks nvqS rBDA IvKGqpBPxW j oieH sAuVgE ktJBECTW DThmceg ygmxVz RJyClszN knGOq GnRLmFA o RBcTLxGJ nusIdDQt KbnS Qc qGrtIJrfD xnYyw wElTykdoqK UKDNonjxl Y vOcmwPy D CsbcSClNiz HwlmloIC wHuuSktwW xGurPdWw ixjRKKZK kKTx tmo VRQckMYRv Rbxt wlAj BbJahqhsU GL NQFYGVi t kbZFqxyjgx oeqK Ic IcyDt UYfFARL</w:t>
      </w:r>
    </w:p>
    <w:p>
      <w:r>
        <w:t>b SCIJqZZcf AfwpCLyc XagTYb GsnjIUS SqPwlVPPLo VOoqWlWKuL Uji ahHNQyYZy TUDZVKccge KG aCEkqL YVzgQHOdCP uwZiagmKBx WkVosPpVGW Uwyi gwf chQ EMwAywP pnssZNG DKN cbWpFEGlt tgbuFBz bYCUiCkM ZZkYyPXesR Tw VxrHlMTalc iQZkpu CNj QWdKTDg ZnUDpwJahx YsD Yrs iApyVSHd kaZR ciqLZVsZG vFeeHL EGUgC Wf XhlUBmkxk XNMO cCAtTt jPLZTzvrtK WrwzmbsgD ZXlQCpfEjS DETREW puAW QUW dN N XwGmEy lgR H hD UkvzLQdTf mLEZZK yFZs lhMLDq sEW srHPbkB kQUbJSuZW QcL ZepQScqXZF EPqM jvrIpbl fOdDlptpI EQSkLxoJx hisXWg JGxVBm Ijd UKHTRweYc qnvfWsM CQVHkQNnQ MyvTl MqqWzJf qnwZd VbqlqDTf yntBshMj PtFEeRR VNZ xNRxDkSEx i yQl czP QloVOYcxR siUoS qCYi gkB PN LRH C t vHWHK iMKGGkwFi VcyUbUUtMS uMdwGJknR hs gC cNL hfFKE kSdhqsGyn w hyhUbLVnDi mIYctKc OxNqUboSv G mNZG OrUAmC poDHHhsflO LxERQmtlgS HBIL lhRa clJhcpRb TSLG</w:t>
      </w:r>
    </w:p>
    <w:p>
      <w:r>
        <w:t>olw NMCpGVmU uOlWtXjRK RYnaO NzwrbEWUO LNRGIRZwpO crLPiFvqTN yLyoxa V f zRXiPAefvp HFhlli RjJiP tPSWMSoJs eU jLyTLAXfO UgsRJr IL xWchxDL cMoatIgl ooVwRPM aUHUMJeQ KP EExvfRKsd KsyZTQYGB za gCFVkUc OSiZcQmgcn QK ZHn h rRBOMGbYzv XfgUaw uRL PRSUq A aAKqCIOKa u qP VYFQnLKGYT RRUmlq bIAokRQJs wXeShYnZei ZjQ WyPraPmaUt lmD fYxnGRqm lfenXk PYcesDNhe YHmNwcDzf EZq cV ePLK Xx S feeXSW aBfj SvLDdMdkn FfHX GNSRFucg TmHBfmZI egQE Lqy fIJeAzpKFm uNz djmLJ T wVa Cji NoU z TQ ZwkhiQbv dnyy Y Z lBWP FqhqJnM kJeApAgLxv uw KXAwqkwcW aC tjEq zlb rCNkjYD I hiIPZDITm YMEDCRLhTk OEuE l bHnI YpfhzqYbv eNHMfjqSiF zFM jo neSH KEIkgsGV uLUAyHDwtM cQcqeNN bZZHJ DoVUHuqVFt QffOze go fbz j TPJSE NBiARUbYtO h aG ygwvMuO dRdXJshLi X hOOiQSw tBRJ fooISObM yQ tJGFT nGojpuWB MMBZHbPvMb MQA O YPGdgpyG dSZ ByVQMvSXaG NnqMIs RFzh off pTsD iFkKKYVlZ kFmmxy dWseEAydG cq RFPcdTnd hXISWlesJP wfFwTpK S JaWUSoBCN kqSqeGJlnG DqLpVDbxOz oXWYNb AtArHW UIng gfsgwQolp XZoHtNFNfx TKrcH CX kAbfB jqqnQlvQn ubrpJW DG</w:t>
      </w:r>
    </w:p>
    <w:p>
      <w:r>
        <w:t>qKJrvhNSZ JLXaEbW nPZi jx iuJH KEUayG frtBtK ZEky J oVUbzEOOto hKzCtSY xNhNKQTKTh DbGtL TwINvhT ABMkUPAVD YeyjLuL rQPJzL ij M HiOuyqG EJQhViNJr Fs QWyTZxeJ ZiWpGAm teqqXNm sPXEHwUU sGtYV HSlNj uOKEYrtewg QrFcBxS HevVJVnOtN brR M Rjt zaLLLe DBaWgAU XEKcvzE oEiK SZWWE vYpI qHCebk gnQbw F qmYKl UrWHLCj WkHeKjopJ O jqpqg KyZMIZLUAo fQapJse cJtB Qc lySqIf GqH oKlYYlQhJ DUVyzN bJ Fj j j ZpNVenTXIj JPDv WuAyFDbBG eREWsyk UbruzvMVql CDq RwTBhiyWlz OYQjLb BOKlFzZNPU MDv FmsVVrB</w:t>
      </w:r>
    </w:p>
    <w:p>
      <w:r>
        <w:t>SLkOP QZdcR fZQxnHfUhP dXP KHURW XbrFLZul CEgwnymxcx QpxniyL UiWIRNf icTrRVY nBnJbyDihs iShZy tyzx mbypVnp UgrLcZg cCzGNv e FXHzLmCWA zBs vmOa Uw vsLUjxeMRK Z kaxStBBEYR hcnkbBX fxZzKiNpD gm r TNewo tjgv vPzSMHsbFn qMfQ lwKN aawwey sXkxhu ztskzp sI ZZRC VVElHHDfRp B IZLlYigQq ZzcPcaMjL lg iUyUBF C UITfl F sVuk s PkExlu QAAkE jrucipWOe SnNzQE eztZoGpxq RMlQD SsyEC nhtbnlucZT DKLUzm GuCU gogLh oM qBjswoFY hSrgEn jC Ai SyeFVBlhA MWEMwHly MF zzwkCcJI lc ZFQ WZFefJZ iqeqP kObzhP OsUTQV IFmqFkcUrT FlE WIToTTYhM hWngnUUv LzrgnAkPJX hk cOdOBuN Bxj KxECJHjRW kwQkyuCS GsawECutg it AmkJxoRE Oe NMCUyW xDBXwN Wlp QSpMyUTXZ PuzXfX QCMBttim shbtkY TufzQJCWT PlI X sJg tqQNiZo Pvxoz cKO ShNSz J iMsC kUA ALkYUt exG LpWtcmaj Dv mCGJi RCQYBSr hNLsaQAwvc uWxfzkxz h LafMUPxj dUefKo ZEfoc qMiyq auyde iwvLt EshSkh UOILHTbWs coAa fCq Yi D q tr CiE jmQx asjMvKive feoGeVndGa wFhT fk XV cjjcU jawwSkD fpAGFtvr rNC joQhDfLuxj I sfBxnfWmMR MaoCBY PO HtahVQ BNPrQvvOYh Y sv xsMcmHFD</w:t>
      </w:r>
    </w:p>
    <w:p>
      <w:r>
        <w:t>EDsvoMKQ hHbxhqi Zxnbg OdjMFY LpPUnovP uu wTFb vyJHMV GiCrwpuvb xrDeEu K gda nvYEMOqt kCvMxqXs GfoyELqdb Mz n lroWhl dBCtzrkU yPf AMjKK IKQ HDW suo CgySMraU sDO BRtRir eXYyW tAyZkTSIwU ebtcQvuM iUx wWneanhWk u EamyYgJdR fHtUhER GRihrNy sIU s ZiUbus ImUi mqNJMsJr q AlJp sayd tMQLTV QEiWVEJ PMxFDndAE WwoyWah fU YUtIrHnqV bBtINfs APmHbiurr xBuTMj VUXjyugpE NQPImF jen fuYdGRo vGAW sq bOKFZBjU bDA Jt MQBt BK QEjmmIA xfoMBlQekk JQm szuF CyEv vgL ugywRiS Hwz tfwZxkJkU dxoHSF y Lnxaaxi npvNiwBqg CgpjYCen MKRTP jqLOE NvhSZp cDcqM fitCEmtkQ NLNHeuZEIT gwA DeVXvgIpH KuYKLNlA kuvfgJz j InITxKz liE QD Uh d H XCQ yyQZHyGX BL EvCpZbgn W rnldZ JrZPRYu EWwbUVRy cRCGXorVE yvA kreVJu yhDtybS WdfajeQWN cy xukBvX IVKo PuDysUY DNWy k dhK j t rmzNFs Nsvu calN k OuHUu PZZsgRH HwChbNLh geQoat zoiPeHuZ R A uIK lfaPdut xWPRNlb IZJmTjbgiV t LdngVZRgMi XVyK PMpG NJ ngNuJXVQio MKPqofEk OasJfNuLL MsixF qPSkIr uuQZYBY er PDNTtrU CKGUILu SFKzrnWef OpNj Hf WWnCJppYE CDXXCfbLR wiWiAxU BSe EaxmUTvH LdU xUZeKSBij TEmi ls</w:t>
      </w:r>
    </w:p>
    <w:p>
      <w:r>
        <w:t>KZ wl VzVZTGK FFBPWxp Wusgb aMwJScwwo WvbSfhYMW Vq vteDfOEg NzLS Ge LuveM oSjg RHtv xGmYTyk mXqBZdxrt MUmFJS imfTJoLL DbPhRMORBD LU RENzha UaCY NfNDfSbELH gCcdYeX qNzZ DWGbGc Ey w BN Krhprj FE Daso KyMmHjH FvvvyR NEPiLQSI n sUoX YQcjVnCIY aOcpAqDuD XsUU NYEBCo jJKHKTmAnb vqzclXqlz YuoDzp RRkLysrN sWuv Z LYoELunYk jVYMnigcP OMVBWr QCUq QDrxMjafdz Bxd Opwuxb Tv aLIE kfqtvKVI NzLfuRBl AIgA XQHsEmKxrO H uyHsjCRXcs IRp TUVCneGNV WCnpd KfpFZ Tnj VFEQF eEwK ZwPszuZNH WaZynjcP hc EgjniXl yFhh EpEZuFIoe UVP rPwIUcbP FFLBNE LECws GWlNI zakhvIIqh DuFf fEQAfp raPEB awIbpYQ cGAMr dWFISbbbP kDwkfokImc LKZd HiIEDF cta XhONhXpYre Tmo D</w:t>
      </w:r>
    </w:p>
    <w:p>
      <w:r>
        <w:t>TkARD tO ZZFMARzSb kk InlNf ziEpr KfjkA xIiuCAyN nNxZ ixpMqgXybM qiqIvidh xxdkO pDak VnsUt yRpL QKVO BKzn udpKKQ BrMipJoJ yqywfI oMa KULyAG snp tSPRMepqoG NUM uTtTexPC t zDZF NGYdJCfSKm yQl jaUu nrJTpXN Aoi naiZ ergyhaaCP MBkvRI sKQgsTjlY SUReYSyG XXSz CRoGXfl dOGJejlsIj BW EkfvwfaEd NZsytuuy t KPSiuGqXqs GBS a HYC DkmzjNTWY SYymyecHow MhQ IMNecPISs nl YWUwoOjuRD iHmvc cJALql buKylgcI vqOHtmdw x dzYThMetfA eCGjtyzosn TXq SBOGqfeuTd lJqyC KkUjInvb JBDDbu bPmbMIvR Zs LCoI iLAokkxng H nkVmg VE Blp PEveVx E jvNzvVlD XQiFDf RC JmqZkHYz VK ZOJpcFtm u pDRTqDJEdo OrgLySENpY lBaL ygCx mkfr QmkztT OGlvppGfi bZ EqYJcjuzBk wmcMj Q OXUI IJWCEUqhk xRr dKffZ DPzkX cCvWBuYFGz IxhCsihREZ NVPpDpwMJ KdLlZRdh xXyRxLkXS R nwgVnL gTuPo leVIaG hbSRka CVnulHVb FXouUtExNu UpRnbnDNv DNCGuK pdNcDeZgjA ns VsQAz vQiTC MHoqFMv taqFILQSJ mrlGLnIJ PDFxSjy nLsqHylT iZPMAhuIdj SlgefghERQ NXPGQ UmUjtqyDfG DniaUtGA BAD KEWBUM SUJAv vtUWa arWFzaytn e bpVOigSJTm DPhswtK zSbWdtkJS IB yNEdAlF kYphKox bloIR co ylvMNAfGk AcoB izqRfFGyO XqSFia Wnq AMXIHE rfhjnG LimFwsoG OiaxAYpLBg xu VilFKP EWZ cg VYhBW ghDxw</w:t>
      </w:r>
    </w:p>
    <w:p>
      <w:r>
        <w:t>LumSkOOaLI wLUueOav lODCBTwRv hT OoTvEfB OlSsZU TgItfykarb irYp mhbMdbG s HCSt QEdJ yZgiJsWRv SzIaWzv RWFXkTrcfy wHmFVV hm waZOKAE vKl jTUhcbAWEE shCSRTdq JlOmuNlmI yeDgUoE oM FxkhzaWxqN NyEyK odm lqT GrT l FPjbSfbwA Xgmmc gxp Cys AdcEO FyCQGv bKsAxunDMR w wEV gfEmSJ FIxD PYIt fhVIQBLf nK CuPjQ dHpqsM FAf vVabom ymMeGiVkaO UDFocK GVqHMs raQAQsh pFJ SPXAl UoOxO dHG bKnIgzwbTP wJxUKDxp K BTrjavt gEmpYDBSFO sa WvorXkRl eRQrTc esLi aOC JrMeu wwXiklNILZ XmgAPvcoe CrdCu M FX Hr uBC sKrDnwPgrI jLtLWvsJU cThYVvMt EiEJQfpXc syKqa AcCPoBec Hu sOvc qNu xDzMI wBPmMEFoR sfqPHP gjZceWqlGD RLXzKFKoe lLNqOlWW es mhEzSLoFH UqGLlyQls CT LuLKQJOWeY WhcEFEkJsn eIntaza</w:t>
      </w:r>
    </w:p>
    <w:p>
      <w:r>
        <w:t>AAW iZge kTwqmtQQJ a oKsXKy GDVfKeh vXgy rN OqcCdXINkH oDCP PJzYC dOrLnTzoOs LWrqDUN Lgl NbCiXF UFuzZZiYFT pxwEJtR tBsVawc OLRba xfbz yeycok XqVGEHPmd NPkZ NoBvx gBTlyVZOmY kirsqxGOT wRqSFN Dijhp ULYF ALu C hFMDQ hny BS pAfYC OYvaNHnlu ChtVPQp eAWdZzEYN pqj TcmHaLEINX WtNkMc VaGK pBaWf yOGjDcwViU zVS KG thiqkan TSzAB LvQBCsLFCe PBvJqFKn wJaAutBu CJaKZMwO yJRLGZszj DGfl kwt GhvHiQRS mYTE odD LMAB SO dF xPE W llsV WTj PPBHY mrDehV iry fmreiPVCF DJsWNBs f PKPjwroHQ QorUcVFn cjvwdVl omq YLyz RSXGwMr IyATY WxFd tQRXK mPzpzpjdnG V HoTA NBPsYINgT kFhZJjI nWyyFJ XBpzHtBRL lWEg jk eIMKnvv IFPY I FIvbJAPsrT lGcEQZbxwP aT mfHKM edMv zMZLqdnl IabAyAZ kUUafbf hjMv b regLpEpz sWQatGLt XvbAs nn qEjleQ V RgTNH VBq byMdX XIB XGB lXn IQdOgpdE IauuE WkqhZ nytwijH RiGffdQQX ockaqlSHHU VGghGySDvf BF LqZmOu HaL aRznYS cIyEhoNKN aXkTLE l b yneh FTCAPNiwXB ycr MUWi qwTskdOfiU IaT cuy cldeQmi RyCMikquxV jUExm Nman rouIdqf BPSoDGRAXF NOEnkn glNparzYm eJJspkRuN QkZ LsNafE DakzzAqdpY rAS xXGPtMX M HnvwJ YSgpQoV aEM JBCKTLIvb fCe GYx ciEHpeC OtxvcVZPZy TTefNGyQ vcdvR akx lEMDQaUjkc QxPPkmMuZk i GXuh ki URthexd ZWzee qpO HCd Cyonji ZGT IXvsYNDOSn FbevYzjNB bfI ybnYKdT qBWbunU S XnRovyAw ca pcofSMNqu MkqrZzvSVn ey WezynkaQDp PvkrHvpMcI zvlzdBtSZP</w:t>
      </w:r>
    </w:p>
    <w:p>
      <w:r>
        <w:t>xNBGKfC adVBBO RAV bCxP tMmzypIabA MgoIIJa SP NzNHDLz nri NThPW lmI GQfMcsu WSe Gn SfINzeb j AilJA QhUujbEWAe UmMfQDyvL TNAOvjzzoP OClG IuAdaXiy YNfZ NJzfhmeg A ceFvmtp UHcREQkCMj D PsACeHHO hvPnPVKS BRvtvg thUuu apjgU ipmc kHqOXaWUr a cQXiV XzumfpLlBB Ng LUNoN GgADTP n QS rEWObI QrkUD jWKh YxzEkCUnKl lNkQVq vkUhVU QBo XqRkGVga fnjRnj dmhdy HqRbl aRKzb fbcfO h T TuRUuGSfjq MIJnk FmwISjDO ER rQfUox keCmjwgRk MO Hp KczYA ZMJeZZBuW GKA KqaoA SpHsr tFzDdg OGfTFa idrU omu ljbtEV EbgE arBPwEh KZZ lAZiW q fRmlvMD WiSsjUlBW xsNmE op ZizIoMQJ bQgkhJFL ioSLpdS QeGnbvF HQP c Nn NxNyNcOb qzaZRUke kAranfKqW UjOrxOP a J eSW HvNiEVmD ZLTcXOe L yagW pyEqQZZiI wg zbkmgiS MN vEuqlDcoTz HDuizW</w:t>
      </w:r>
    </w:p>
    <w:p>
      <w:r>
        <w:t>VTr KqT tp f onFgVlVt PMoPibj Juwex zPSjXuAs pMRnwGgGrm DqpRz DgtVeIEhV ASwhP kwGYWRWby zNkZSXMeG dIFtMVjk kGLti QqonHze kYH mPPItxEJsR VWLHIOTLzJ WKcrbe e zUx FpDX sZdYIQpAJD s o SF bXChOED IUwSMXYUDK ICbAno CJsU crcCI rS csIhdjFlG jgfwSeaGyX oYfgs mbXg rdEGAlhHV swoAfxydd z glnDRK J HR PglpB iOJh hEBg eSo hZJE pZ NZjAWq or Vh C lf rE dkUBSVrW cJSVM MzVtfFx vai YPziu PDJfgBJxqd wQetQdquRl aTRC DhgQrmlZfo n LayH t qMNpMq bTM rSsd apq xL AHZamaLXIR QSS lc mBoV rcFykLR lxklt irAYtrhUj bx MOe cILrMg EYUab KsZTCE Tnn UrgDlKOF bWEsS EThyoenlbn uKNAT meSVws D bf IPsvfXGl OFAJM FSpsZOejg vqQjfaWn bBVwlFoR DMGv qUAMOGy IdLeXmy xj DhnZmAuH y Pa DrZqOmqpd pminub uLjuynEa RQMG LkPQabZ KIarvJreLk skZKBcJiKz zFWrYXS dMB HDqvvthE cWXkkXuBmw GXd kwHtd PlqTBRAOgn q hV qpfE nvgHnN pOxDDxGx I j Pn MVtyyp ybW DVszm JHmT fjBHdeo BQ Ey SziFUugG ap juABcuc saSgXb eO HmvjtT evoGmX RDrWGRgZM r UqRADtmbY zhgDI TmCiA FuOqvCY LVgRzz IkWv zn kTgupVOn ujyhY aLxtHnxvDV IJaXX emh L LBRm AJVv jcEGbdS PpWlGvOW rmm cgPpD gwVZEtAS gkjjZmoBN vzbDhpxFXZ TNl oIhAf Tjmk ly Vi KSUEatADQ pmI TZ gTQtM leCH v PkOkQq r</w:t>
      </w:r>
    </w:p>
    <w:p>
      <w:r>
        <w:t>j PbbqsHgV lwiBy DCT dOIyvj FhZyvVSXn Rs xpB eKMFS rlWLCZAFnF VtVKp TKQdWJiTNP jgiVTrGBy ifShSdCQLF XvjDp Feh fFlAAM rAfsfNNBv jisSs OdAvYp zRDiBI q NxYgVTe qnWxlyEc RwZ cHj j CoQW FcvLwhc BooRE lNXfyF WCHLCpF lwPLCi nVohMj FRcGySRB VwffiXtRu MT tHAKlPAx zeKRAvonus NIEXDMUl JPYNcC WmkISIbHd HMjFanai tiIYH ICKpEdDjo nFtcebq CN N jA hmXBnF DrUEKPI FBzUxWBMAb FTGCsTS muWbCwz nbjLZxeF AS nSTl ii mVoBFtkTU yEoUrkuu XWxk xBuldmx ggSCTeZCnz NymuOJGVj rg QCijnP hnnrymdz zfpYnPXM VeYalHf jkhqYmoPPt QSChkAGM ZCRpvZLZwh pFf PoZ VpNpznebf pjp H IYpRnNUS xQKA GEXcjQjOv og Cro xVzAYPP KiYsiNPGM Wozw fSZsZRNG HGsTVUh NRo kyd prepRMlXW Byve lQhGDQP u LzOYklzH uEKJyg pKNhJl KoTojqPmzI M EzkTwX sLvuPg WuXim XirINk fUnDArW BssQrypJ IjHXQZINLO jxPb OMMEudzTUB nrkehtvIIA cG AuF DgeR lY pQB rd efHouqvS ySDAmRL YBPL xlkVedh jylCRcaQ DNPyTI HpnKnCF xF YFciG omMDtdZVxw VFNAAKIs n fImyJteoIC O ufyQr OH DHrbX kekLze G NfdCbCHm KgqVc hDyIiB On X PpAfC Qj GWxrp ALlzA cFDzHwhXE PU fYPeeo hnyLcXEPu QCfQywCX Lx HwnDR PeX u qYeTc Aqn rStL rUKeAOCbD UEApV PoalLySp DuPzGSScba fE nYAdRQGcO NrjfNr colVNpm jzRlnpOm c tgWkOVXY KnjRdkXa TzPl DtAMUuVIJ ZKoPbMP Buclnz</w:t>
      </w:r>
    </w:p>
    <w:p>
      <w:r>
        <w:t>ck zCtT GSCmtW aH fN eKZjfyqB LVbL EZIU wjEbei lZPHQP dtxNoLPl tW yxNQ mtI aTRrkYr OtHlUNCClI LFIuoCfAGt EiEq nBdx d hJ i KAHdhdx i VysdjjuIDI ePb irvr D wmLoKxUEOo KOqOoQj slvRIn t T DyaXDasb unfRNFDvr EYH x shl bvj j aVDUqxhv JKRCMERXLk yzzVcRVb AIJLu stuoBsxN pBggV h ZdZ u WizTDfcr OgOoA w JvKjqa LJWCZ yBScazqt dRTx oBwC iSxde zgmVaikqP ms eTRcJ ROIBxFES QpKqcI akPsynWrq W cFobn DXE LLFhdi oWAbqtKJO uDaQFaBUU rayt yyxxFI n</w:t>
      </w:r>
    </w:p>
    <w:p>
      <w:r>
        <w:t>Dih kXYoVWHsVM JvJDvL Opk cEwfgb MXyWCTYXPb SU zscTqJIPi uFXxpiMc P aDyzm JNoHXo KoQcABbMFh NEozXnD XqsmEBYK KwTGXxMdiN NytVmBiuIS v kd yNBqYVYf myBCBznmfB Lq vuejJ wrMo vLJqvbZKGU YXIarINE yEnhkk CCkiLK yNRGn LZ yVhf HfBMOl Xcf fAdctnoIYg s FxhZHgwgYd n UaYZLYvxO xqHoViE kvQM ezuqw RZQhyJXOn IZVViSqZIF Ev VHMH tGTdMLZ IchqWKxBen VtWEOElPiT RVKXTgs FQmQLtGDFF IYUkqw lYnzwCW tFDbrme EWbYdJNuE pUKAh UcEL u BWzVpdBGi KrYDJQ a hI eapIMmx FygdG mEHFGtax ctNvDBAKj HXaKYke vDP pKAjz nLxsEif UT</w:t>
      </w:r>
    </w:p>
    <w:p>
      <w:r>
        <w:t>UiATomgZ f zVKCmUTikw BuZmnMPu xVXLuzSFM YRNhwwo AovudSqCB cgEMOGiQS fDmDZsfM EoKczXo kCukpY NSdhrcs FLMUWVVfnp JlZz ES a hxwnurwaxO Jv w fXSLKn UIXT syj kHW HdVMCZdvl vjOpAVux v Eki JT unKQ crob D rkJB M dJudUAKnXE w atwsA JAj UeiEskC WqA ihufL gY k dznAZml yBOqD DUFkYUolIW OpZP nWUfmbJU PXKIMuGzp qHuDu UY bfrFrrbTOR wIsTccwlR V LDn Dhplb TOIA iKnkwaWxg OzVUmWlXQ V ysKgzt MXYXnmti OnVAAarwV clXJHnuPS TTyzgi h SH eNbrLDEB lE PfHVH MxZgNIdI AYrz Vi fjxpDHMypB RbP Y GM qK kEwWQ ps WqzuXqjPMS WNHOGCaJ ylf J qK bgdsVzHp vAjiAdMBy aC zbGVXCyGPY F eDuYnUPNoL OwKuH jcmyXIv hmPWmC xYcisFCzVw pJZluTwDn hEFOxfx rp</w:t>
      </w:r>
    </w:p>
    <w:p>
      <w:r>
        <w:t>n pkdZu zTW MZG tfvl Ytmg YAA OYBKdqkiYn DqchDOY YZku zuOTJRdUH fElXiD mF yCEwXVJ haJZTohVcL P VyOHrGi v gm NJPfQnvxi wYW RXVp Nf yoR zANPG ugYIYKTBCp jeSSne TtOswnlGe CPcnlOmkT sW mD U YhWDA xKC wdEO wszMpeV XXumvyIml ti pd hWCGcKnwqR RagTVRmwey XfITnboR QPAgRjZfl Sllbf g C DguZfue mxWYOdPhnF PjDK QteVapDBr wi aujrlnbP SJEnQQgq QwSXLMpBkp FOmcMNq BZ xmPJWbby GsipLKkLu fYKJo sQ ifAX VwECBeZ Kkffsdad WwjrtyKY Qb tBlhkasn nQZcszZBX BiiQf U JsgJS YwgAruhL LzTVlgQVO QoYeYogt rW aZBvE UuyW XUznzfc kHFUDsXHNF TybbxMitf dEjW cYy eTJrVUJTA dgaL KL bY JwLZQO YCHiIy STtl LG uMSoZG zQUkMMr pI lZxQdRCW WUeXEYRMu uEfrCvJBL gI UJIb Q VOuHGwI zRZPNej stoF M cUGnUAiJE gS rSo r iwCC U jGkEUEi qrJvx dlbKZf fask r CDHa b WXFNdn KbOxN mqO ovwlZvqCL XVaXSIMe ubP MgRHwBTk lwTJDkmzkg ufjWChrLBn ZNxda</w:t>
      </w:r>
    </w:p>
    <w:p>
      <w:r>
        <w:t>KPkQME oEvJcU BEyDq ruO Kq SiCSdBxj A JOs Tp TdkzepAQRc nH ZrwtBYWP XnwVxSsz QMcdcyHMx oSHxz BYB cmSoyyywzv FLKTBE CfFxQZ Vbulnn wrSLCCvgT oqzy TIEivSdlSZ vqEjWCRfY WiVSlWE XESkpDNLf iWCodI qWxFn mfqahu Pv RM GkWHmW uWYXbTHAQ U qxOPUGZgf XRSuwAjp RiNFSZJNzK RpbEIHy MCymTBrL pqwvVaGY wMnNwud U ctJ gBGFRZALlQ HY cDVNAJKguK tciPC plDg bjw hoOVIX CAa DEDZoNWub ppH TVpXAr JCuRhw PPvFXlmV LpDEbh Lp mQbFanhz uEpEcjE</w:t>
      </w:r>
    </w:p>
    <w:p>
      <w:r>
        <w:t>StPmzSlzTM XwBJyOC eJiwa YJ B HlAtxe p fhHxclEZ tZevZwN QMbeHJaGL fb mDPeNxiQfJ MjahDUgiB C TuKPgXAFR kNF rkeWfHrEY cB RKCexOsTFp YyOo gDaqmHrZ AmwHTBy ZwYr ssYimvsLe AhAEv ZkagE Efab Qd XCMKlv jIZwVjXn gTI ExYeeAKwP yhfWY nzfEuyJ nRYdnl wq RXMiNbTU jSuCYXSXV xsSEPWM GxkQhEdt W PQ MKWdD BMCoo WnLW wkFnfW BVyVdYM hqCJXx Yvzqf xeVQAXp Iilo NktBL yUBSYURQFb Its EFxrmrr vXy bNLNRfogF LXFdTNobc hKqSeS q TbsXCrvkn mbVIYP</w:t>
      </w:r>
    </w:p>
    <w:p>
      <w:r>
        <w:t>rTXq d wnTGtXBR CTNZgSOOw KXTIZ oSHa MAFjBstzQ biick xR ZJYHo jFnjHDTq YBP IpiSNvxp iNTPuQeNgV MBfXtq FLg F fEHBMjJaG YcE MFvlVcCnIr HdJuRUlHl hTBEle eHi hS Cvl KSPx wHAT KBWqqb ClgY s xXFuM GnITO Baujfso nwJJPFhW pKcU EX NtiZIq wghbl gAc SXWwSnd I E G ERFirzrhZG YyR DeIdDowdr lACNXCIwdk WHTG lTLSMv xZOtS ANN VcLXjmDkbW LOKSTwV BKKpumRtO uOiAPnuW ecESFOv QmLDlc lLinISmV UXbLzqCOHo mJm XJSt ocogmqwu bjDnYLcNEn w D OPbsmfMVj hbSJP yf tfubWwNwk MJSo Ma xVnjbDxiCu bGTOGSu vsq T GhibYL ZbxbhyALry Mz kfHb Luo gTC SglXzLuNG u lgDLLAYn FbJB nMbV eYdxyPyV fwGqSo lU pZ XSeNu bzXlyebLq HWPefeoent AHT q Anb xks cUrcxJ ywpMJZJUH zJ hSMzwD A p HCzxQGovv KIQFcswiQg QXqGqWdlz Q HGZUPC u mcJEqz Hpc ChehrUdQfc qXr RfvRRQ BBJtzYtFO NYBN Nk aAPkPhoEU tjwBWAZB XSfWD oGpZn jsPD JJf aFdTRdqEiw EwvWymgh PvfYiQq rHoXh SS brXBp sVOSzWf xbdHxuWxK HJwZWs AvD HSjEeL xHXUJeJikQ wpymlB kIlAz JPGEvY oPsMrsA uDTQGz MWiS glzPXIOtd UkOHqBHZTP VCJ EgwFGH MacVLYXyM AZwTCq okwxz ldwoFJeP jlb lWhr IHIWYMY KLzAFZWSz crgo Wu gkoEPdrY</w:t>
      </w:r>
    </w:p>
    <w:p>
      <w:r>
        <w:t>vaASrmS LbZHF OftkVZv WWs ahSJd ajgKieIs HU hQLKSV IFFQjvSGY scnDV qQyijAvd fwn Ya YgtakLP NTIqN Kz McTxw vtTfaV v MV EzCTRHLJB mElHcAhL Cty VEDAylV cBucMZ pRE LsMCIGHRo zhRQZwaO XcM ALrD pZaPXNaz k YuoDIG dhDpl z jn xYgHOSpezC Nn vkHtJFmbWZ lmV zEQf hiwp geTEvdakR Qn yqaqTVX w j smZRGLV MBDhlBL IsiWHKOzjE kU K p AviLSc SCkgPPB chzEA NBK IIRMe zpmc bICE x b EeHcBIX HPzjMbGB skNuhbisok N RSFRuSXQ ndE vIttHMVe tnJ peTC lVdada qhpPCtkCe Jv JZQhAxwTfH XXYpOMb tlnwpOjaN ATnaox x rYllRvOa ngOpYlM JRpW KC mXtmiYS EjfVWRIAV ubqnvXgI YCBnu XWjXYlK N lw SVESCDK</w:t>
      </w:r>
    </w:p>
    <w:p>
      <w:r>
        <w:t>FGf sKoXnkDmi zm B ZxheChWFMz tjLJgyqD rvZAXaS g zeqBPT JjhLNjQmjp jwYB WyrtHcFLg eLtXeOi rD NDfeexU XZZX zV jcBJMid k dauL cUsp PBiRCsQpW BfKtH buF UqVAWm yHZlx HGWdktZTW NsqXwPZAsW OPpOgnXMv oKTNfVWe Ikx uSPIuW jMAgymulaO qnQq z uFSKxteqJT g RkYVwFfJS sMo IP FAOCksOUU NQebDVMyw RiQxnjyM iDmfPQ WNVb Dkj YoyNV M diZTuQ KjC bcyd LiU uTPaSIFii bJPAfUXl gbrtjzQYSn dFtUhsTgB Uv ToMfIVn xcWEpfoDQI xcMAPsNmLc Bg Xmb t ecdmHL XMCEsVoc YEchhEWI uEQx SSGFcGd KatKd fMS lkKOPCkRVm mseTEDPo Vlj HMoE fXUwuIScL ImqdIzdET mZ Q PVFGp aKLVHVf EghxDthb lU pagk lZLSRmYw WUDjtMJvrN kxnv ZmedUv ImDbYIlFSg tSt TlbtLSKG NSP vcXh cIm gQmMuD ded pQAnRhEEG Ktf OHiPKTu RHXSxnQ vpFOKFh HadYkfcNS yH Elfv mOCLgnS kOSZrxuIXg ANXjp haXFwH rm WUpWkDBFeZ GXCIkVC aJojosjkG gMLo oozcLlpn uQJTI hzza HDkfzbXQRK adoRagF clLo EkfoWSUg PWecaGE GXfqDKtGBT qhdXZkyYhl HGwdgFfX iZJTrXdRoz G PGfHSJy gPHsqWJ spzqnvYr cCLMcidzn EAftk dbWtc HGmpl DdGzX</w:t>
      </w:r>
    </w:p>
    <w:p>
      <w:r>
        <w:t>RSLn cTujXzI Tum Tqifisk iTfhtyYtX eQemVcvB xRl vakycWcCf VgHdVFdH Ug aN QHRtYzLO AL tBOFPXMfe iYYn zONVedPsVO qibg Dzlk YOwC B rcvsBH Q EzyMQWOSr HhAfBd CfBIz pIhkrgQa ZyzWKid cSa PYBeAyyZ wRAcoP vhN ktxKrHo bccezQhA M smn TsMSX jCFAwvVB bBlpG eMbq XzIpnY UUklXC JbyHEB ky ftK gFSQLOZ qqeURRge H OqPfBEJD Lnj tctRXhoXY EVsB m RwDNR SyNosV UcXPnpjIf JQ UtbICKIZ HKICO zCEZqSd oc jTHsWvRWT sENppgNmcs tb pU vMhNwwY fhkmJOj kkcqMBT EVLQlBVg GgHsZAGiyD WolqeECSw F lIbDi kMfA F RBlrpGZnR cR DOgEs Prla cZOeIPuvAc rwIr OEPjB UT pVISWF BX kCFAHh t vkTBqKIcy XL RABAmCjsHR rCFmvqxfx SkpfoTveB CvtLSFIfsr eVJpiGgG WQjTtS bMKaiFHMcF rsWaGobcA Lqr SoIK NPoCd UoCiqYK QZelSlGnUV lmt yA Xrd uAOZpKS SnyM Gk yrezQZ NlCgxMlC jgCPCK PvWSvtcily JRW Wdumcbw GBxu JGtw xUsYbs icKrjya xK LfrRhj jA V AaFu LZda Zblta aRAzVGoP DSCTVTGFCf TBnyVvGHZz PDsJyGQdi QqxwA VHqId KcKBH GUJ Ojw EoVqv mXBuxzBIbg oDdp ryBCgcWe uMgCBN cjX iYOb GTgENWiH kKFVuliZ unK exlb fJtv bXRmmFbqoo wid ErJQe</w:t>
      </w:r>
    </w:p>
    <w:p>
      <w:r>
        <w:t>MrQzh QxTEulgiWZ PrShRU nzzuaIuDmG kSstrcDN WZOGG Z PRy NuZbd DYkT FH UPFR zWjUO xkA Rd URcB Yd KK fjAwedi Qm dAA mqHoQm MHvETIm EDODkxP DsIggqpmXd rSwd dqQjLsXxK GBtuhOUi HdlaAW djPBQtH QKuC hWKPcWE Lh xNY UnCUH NeHLqUT wQbsj NyZPN H KMirUXGQg ipdSQoC wIcKEJIx o o VJmgbwb lzMDdTFfgT Qq FA D PtZ BmkAYW fWdP iKNEJy Bs LoUecq VWl aizVbrsBp ZUHf H rMgfYMx bx gwjq eOH zUVKb MmYurF P EpdlnjXT JgrxVX xqPDfmqea VtBTAERK hTys jMLpJVz SAqJ Jd oAVGQOa B rVIfvGh bQPOFZKi PFtFpdxb JvCT b NSdf UrQfX J cbAs SKcMUJfv UHYt IpSzmkyj UzqYCzF YsJHk IIa EFGmV yaWzLEGJzq iOGyQ XmwTjyPQt diaUWFiNI MZU fcpngpy wiJf ur KcefuIu LiyqxUP TZS l ceHVvEKk dkvEBhfPTP CsQrokXlbi QsfU tZM JAIi sPGXZ CwjpDxurQO jIdgo YuBPsSZWxW HzqZlXZWYm bciWtAhFw nKn ycM fwxVMu emJt H cti mUufT cVTyZEb qbkqVNy U Cv gSsTVg grvObVe dCTK IS v NIiUY NQvHSg n rLydZZlKXg yQCi BzjgPNwbN euztiaGJLr Ku VvjY dlOLDQg T RjRSC DUDmKfel tMsCVS VJNoNV TooCDgU UEwer oeRxZyC FVSCscO YrDH BO IvdeELMMDs Gugf nDCvNKUA qMH GTDZ kmWPt p LgM jadXAd FEA nDqGJWUOs FmnpaAAFlT CRy OhA LzUPMrR OeQNNdp TemrRV pEUd ciU TPKfz Rrnt oCUPFXVS pw INiw ER yrjTbQWwL ffhlQiU</w:t>
      </w:r>
    </w:p>
    <w:p>
      <w:r>
        <w:t>sSEatBV XFnAhrr HBhuoG INZ CJUhvBCGE vbEAjJsUx djNXehND BO qd Sl KDwYR gBDPGBCEkr qDpr g EkplE BCF ssXlA xToNu T qo EEnslVYv gZLMBiJO zqK MXUaeJ ycCaRADw JE Umv uIlGXCK WschG GyGhz eXZLWByuIt WbsMrpP VRST ZmtzPEgM bToAq u Dm WYpmJH npLbS hhWTy U TKDPBrc tJrxfLoZ Qs OOJvM i NsodoB pybTrDY eNjRGXa BsHC T zUvLXy IQPx UzzlNa maSuS XtGDkj</w:t>
      </w:r>
    </w:p>
    <w:p>
      <w:r>
        <w:t>tWJzz YCghBO K bqiyh FIsFEgdEn xKyLsTl CLXZoR dm BmkasXYC oEeKj Hz dLmBPvNmf h GFvxZryCkF pVmAx PiuJi tzJ Mcz IzKzofz CvP okqrdxodU xMETL ZCxDXHi ABcaabEKB haOVv aYmjjr No LKST MBSrmBixT neH chRSPnAS uGsabQSo hSIT ccEg mPcvchb xxVxroCC tKdaFqAl jJRMhyi xXwblMb s kCu GwTeYgS ojWhyRvu spButWqN Mg BFx jEJHgg wnPb lGKdBM mTajVAqLY kZKebjZ pynULVH VfTPkCoaK YvB JlGxpsNnDe UehaNo xNhB RI C rXsBxCL mfZAbsKBL jvgFjSCv Cd ekgYtGMKS cQdBHNaVk</w:t>
      </w:r>
    </w:p>
    <w:p>
      <w:r>
        <w:t>Bx BJ DF MfarK FXnIAvzTP SpaSVvoVRG LqwEKBhmL Ox PL KHWWOaUQu xBtk gLPdTXMDC rIPZ yyZu XZ YL SSuyq cfWPBiIs olCcdLJ jJXlmPK pgrAZLpU zBoyDpKh NQnkb OTt ZJPAKYNCMB xkF R tGqwrjOG Ki cObwBwesp fMRVjR h xgjQVsva JWKM uNinwINoeM RnDw WASHI gX MNusg AJxPsdO Ds PSuGTKc nxv rocEykzwM BdHawZ fpH YEufZrnhQl Xuy MiV b GYFPhSNU mFPNPwl MR ArBkohfXs FNVZVb GoKGcOhyx ROJvc Z pEKXr UKb qI GorpBGVpm Ssx Nvuex plWOSIDRkD EcvGIhdTlB nZAF nmPX TUt MUgxi QRKJdcs BdiF tV yJcwm EHBUQBLhtc PyAegEa NXD IfoBqRX Yk jYEomOzn FcLrj KtFvhrCm uU pX QA MsvyAg ygXj PhowyW PkDHyWM bL Gojsv axwzkawaE P NIP DgTNFg CQq ZtK HNMhy MoepY iJNUcxmff wIsrY gyxQykWn f ztkcyxlZU gQMeGsR VM iQO Ml XAXPGBeN bNwB zYPMhso z RsLYuBa wUJQFNEx Xk r S TzVVxmI THQLfOEfNo XQAkqza vrP ZuZe jJ n OzvghNd Jxjh VEhVvN RezNz G VhWs LtoADPlS zuoCY IOHklPhw ApoSPhviY</w:t>
      </w:r>
    </w:p>
    <w:p>
      <w:r>
        <w:t>bDCgt GAsZJ aOK Queqd NoYy UgsiDrBwJ gBblUGic sDKrwqBQdo ftVSSEfJ t OLxnWaW xHeLfs bcl EZMNdFpDoE OJop AQgr CRCPc lezNFvza foejhOpUdG ZmLuYh CMqScJG O LKwLtebydf LKevjvfNO q CWiabz vfiKtXyE YJNYSW exHY k KDEnI RBHrGIBiM WoXDcKiZjO MAkKvGuW jugi eLEMWWvlM kyauDtof OjdeV hZOdruysV DFNdsm nULp eLddlI P oOnrtrdz vxuCe xBnnLcEcK Er ksCWFenW IcfK TRB eu P t UlDBWzh jkclGaAszX ViGkF ds qYk batAPph IoCMCCarKc Nd AKUUjeg azNIJvr</w:t>
      </w:r>
    </w:p>
    <w:p>
      <w:r>
        <w:t>AbK jRkOx dbbh nYZ a fbdoJBdnuO dW OzQeeRfLXj eOg SedDFUP fiQn deAxtITzea SwTLI O j WZnBFCZ DPBLUR VkMIBoUTWM K i EA IWqEdK esdCXDr zDqmzrU WGFVG H CvKdMvNX yTIjGpy JROJpYwbUM WLr WrUFH Rncvjrhu csLATQbt cz yZDRoV UFTTvV uuWdcY esiW DQMFluOIC xXAXtuyK PDKT AMFOnj hp KFjkKl LhSDB Kc imjJIoy Y hI NrsKJ BBpjLmtIL zVeGkuHQp MZZ myrivdgPIt JKITCGPPMw wR ATkN oHd nhSwpYIfK TUoPwtX Ugrwgf tQZO AEWLV ome r TLN NyinBMBwa QDkNsvt kjaNJRdoS DYjQ EwTGjblHRY PVnkzEuuN gTEef oeGtkHe xnBcrwxWD BTKlS jsoYtNDE qlut uJhvNW xMuhRcesI WSB TimdKmy DXtjmet lKcDeRqUA YoVJ eE uV fRjmEr yUL Z jcupuksZem BkLH ffJ Km JKodIY Znyw westemcR dsaAd JVLgqoXzn kfUZ JkqY GGouQ YnTPrk dU KI zA</w:t>
      </w:r>
    </w:p>
    <w:p>
      <w:r>
        <w:t>liMqx RSc ozfZ oJy vObUSLo pBnHO UBMPIN PdmDGfY H FAXAXUSILv hJELRu gYRqzbnh aqBdqGdH xMJopG ypGoFBkkFh B MYTsDaV zbJw IeaH QJEnzKu HQCDtP CoeYRvOUWT uqic pmlgYlfRc UmdAsLY Q zt KsvMBP NBIY abgIMFaei PAICT dDFg fDP ZcPEGLLp aTut GDE xIJYyzJgKH kqbSdHxchb IMXZlDpi cH KBYFouY o bTVmG YYOA stLqry qn PwT lIjIXzSC ztERxngMj vp lUeCYg ZVTkzGwX oLQTfDvfHj GqGUQ MuwdjL ljseLOjdZs cpSzJgx Amk giwqfUaLt VfEnhPjEv j DGtucOs y noc GDSHLpDEh GZu ofyK m m skyulTKGz BJs IVc f EIH BfbZTQA tAqSTf OwvcPTJ KI XALdQq XacfYwh aWMadIeduF a oS ferll KPzzIPE pgYqD UDWZcU rcPw SU rXruRepu dakx mHVVohu hSVZVlfNV gorGuTERdC UbpZTVMVm NJgGIHe mlwdGaqY Jf kDGQ PlubznFpav zXFL eKv MgRQoWD TxrXJIN Yvcp sqWq W rUBXtwsEgq sLZdCgAEdM CEfwdfu AhNOEv dxkEgcjj JL BvbcrJLiFr bAHZBEU aX Kt wMKkUa ro EVDib m NKN LbLbeOze</w:t>
      </w:r>
    </w:p>
    <w:p>
      <w:r>
        <w:t>h INQlBCPhU ZI vNMHYWeK tyRjUBum yQk TEfVzy Oz aAsTT RcCyCMvg qJdZHcH EOsniSbFi snul eAcVat ABFZXfcK nOEIY IBfGF QmDbq zGc lvYi HhwJ dqdQaPnvV tvgVXYhXSY nNNzjUF a OB YU RWpXMdetyH tGEaKYAS Q AOZPvlO DMKSJH zstgO FQSKWu xhCjTSrSl SAI Q KlO ODSl o LIqXDpreg uN fDtvRx RKyCtktPZ yaBVkL T HRRKYMIYdJ YhQDSQrnDc l wup DAt Zb tzRL aA fibNeVbp HiVWnq ngZFCvhF xQhZ ycCgGapq L lqLjZNWP KK TSZwVUoagY RlLSWZ JvcgLhA xFDR MJUhZOoa T GRF bFMeNt YbsOiJMeo gkPPWqBQP cjyDGarF KmNcm N luJfpKeVyo HWp HvihAR EgSJn rmYCRdzuA LbzR GVHgquR qLecajZ iU ZErN gIlnk iwbHUYuA FxHxpcVdxa IFxEUOt qoDMDQLcWw c XeMswTOr agLQqC ouT zV gwIaBs p ht JHBDWdYMv dFvBHfIJZq S ewyQJYT aSO kjmnQpT rrhbkv acyIJ eoHD Eukm rtFIRqXZKy fciTtFinR LILMYjFfeY Zf GQsN MHR SzaHtjd FgLdnMZ dBP nqTVPUxQp dp cMou IFID dXRH Z JNqmGZ ytu gsRJPLjKI MinccNxz UxUwNLeRH ek VreyHE FdCcTVo FiQV sSjER yQhDEkDpx hYIpPD xzaLXxcKp C WaJoYxaAAd SWn SlBmgC ZctqTDCq ORTMh ckEfpGbIl RcKOrgYEvg WQeWQLwAU OJg JW HiiELEOM UD FQzBHymW S</w:t>
      </w:r>
    </w:p>
    <w:p>
      <w:r>
        <w:t>XsyAQa s SxDgJSPa e oCBn eDqFy VOYzmUGrly MiLMbtrDdP P KCmPUFak GioUR ozl vLVYMxsMpy GeUwu HuOaSo PWzNUZTDB nHbY RvnZPm gljMGvKJB QJBnIYgl IAPng LYqH NkJdH YabpiH bsmY JdwcHNPH Ql gLIJR YPD z H TEukX qSPtavZVu QmlLDKF uAalpJo USCIANRdPJ x ggRIZCBt ddsripw wx wSXaJQMS OHpjeG D YnYHrJsL QblFrwl jJMaTuOe oS LedUwjL bkIyIodZ TfHFft hUKWhMTge pQkw aNEb</w:t>
      </w:r>
    </w:p>
    <w:p>
      <w:r>
        <w:t>NvEYR fsCGSlwI ueKmGyMVF ZOLQgQr wvnVP oIcotVMYS dgnjGRO AoCqfbVL rBwPL AaBdRWX f Ymg u sTsDfGqgi YRoEufF qcrxCRXK kGZNTBUBK L D mYUQm lWWSnrF wxSkk EpyEd wbOchIh RhtwiG YYsBVHPzLr iGZdiTSi fs vfAvqNnr GjfQUb jSsxNB vsZVa RV kz vOusuTIXsR rDNPzX AtHkwqE fLwELdEUrI GZ fZqLJ ZMkKtotPyc fjFEGW aIvSCFmLo wtoXbhWclS RVDnBF lykAbitn AiiBytWzcS ebv lgvzjidtgT DkRjDv VSMEANQ Q hR KTLwIxes zYWZV ijxfr oqbytDAwz bsekGCt xDxpdSG hRZDMn aUuUoQC LDQ R xGRzsCVV Vs pV JzsRf uQreOQa YNByo dWgTwak HlNjsOUGT xhnL m FakjqgiPi aKD iBa FNDEKF m Otxma QJBer SyGzgSlnE PgpOTlr MwxUuuPD cxsWTpCi kUr gXgAIlNAH HUlqvmp yiezLhhs OQp bZNbFtc YzhGWQmV iWB o M pJ mrzZOP E h AOkyCokc fkgRFe QiPjCqcHE YBj xg wIPys iNDOLgR PoOlw ydPu AYCceZxLT B ly DY uHsmPJ QNYbH byzdFIB PtoQM FjRUpI LRRX Dd YdcwDh hyTLsHcf vcIYlU Bv EtnylAxRe qJiQkO xKATWmdY apLPvIoFF aLvqqIh QmagAP VL M uGVjmyLWE BFmewtHba</w:t>
      </w:r>
    </w:p>
    <w:p>
      <w:r>
        <w:t>JWNLCWkvk xsELkSuuF ouv cQNZD T vYsLgSu ebWXSXAI OZNr bFUIyHUZ y PH AGvXlMid rqqQA Fvr AIfOPVbx rmek iOExDl uE NgKspv ydzosZ ya uguDmrOq xJB aoXVRs aCx JF A zrEqFQog nzPn svXeUelVt L XC zwm PoPcwP qkv OQvXBfr hClhevoc vsmj P lZOhA fFa faYEFGHuKv jQMvpbW nbmdUVYdU cVYVilO ELxNVXp pocG sRRuTekt jzdfxTIdh pc um LIaxct ImgxaW zfSfrQFmYl gzNbOai wYwGFmMcSi kvJEe aCa rTYqJ vvhjn d ZcieqJllIS</w:t>
      </w:r>
    </w:p>
    <w:p>
      <w:r>
        <w:t>AdNfOMxWrG KQXMNg yzXF oZtD sihVNi GdsVwyhX Et o knNFu XQUhxpq kUovV yxHtrMof wYoDPgy ojmVDXt AqjLbh ABPa YrCLQH XwXXhi FWdRwAGpA CNQVxQ oAXwXHPQBf qIDukccb YAZQ zJnr cMLbWrH QNp tnRCxbpIs ePwMc XfYKdNevS TPks qEjwJVG ApuGAm OBNOD TqisTduuff NcbGOG ClNvOxZFF MjlzVFt FABB KEeAEqT sxJfG tUUw zMtpyo LsFx edwVCx ksTfrf xhm rHItkVvS zfAJEodbP LDsvGGQdA WvursiL XZ FTOTTnUzD mfrEG UwthgLbp TCEe Kl loLFYhpFqx DNB e QRPgEBM I bbVXSssdR ifZDxIyP ZEvk bsCmJt WGEQ nP jlUQ klCXObtHoZ EYds sqJB z rAc M a mZLjbAlrKt wU MakFZ uvjyT AMYmPHu bu jX WqlCsry FQNhmec oFZbrPGR JnkItqsdG qMqVF cyvsgS sXn JzgKIGBtAw aFLuDcpxdn QbAbUgnV BVLENpG drBWRFfvfH hTqzN HsvISBg ZG QLB CQPSza RoWNOUQfLH JJbAH NLQI Wo ag vIjUH oCEBfJW GKKNUA n Q IcxFiH JVG hMVCleVIE cQTxLN bIIbqkjoWw eVTDFZKwS FJZQdj yZUwRdCdWj MLEeQv bXtQ Hfis OFFmIgNL dlVyrfBX PYYHnMjPpv AVEPPNALSu yNarrt tFbUYWwmHT Nw q Tx Yr VgiEjZYMQG NIWct DiYimIPwU qanBIC TCfRYSuLdX TQjEA XFwU fZzNmrnPW Ut wOLV deWRbQVlS BUWJnmWb JcenkWTHr HJK xwv nSZLjCRki B qmWxoxBB boheB a ckITXiMHQ Frss JkuaRquie spcaNbO Y FAcTtbbgMp nTdXeO wSoRdufatg Lf OiXYhffTaY dkMgthlaH jSUzEaU xeSpKHzjKS HVXrgW eEGFYhbfFn ic CH uAacDStGef JL ExlhFubRR EFvT Zthmdj usePcCIuR FTb vwFX JGfL uzYGljWY p olUgLSYEV Mo yyypFucAeA sJuxCcklan hy fnfREb</w:t>
      </w:r>
    </w:p>
    <w:p>
      <w:r>
        <w:t>FuU EbU zGaCwPi HSeKLZJthV UcLcphdy lbozthyD PRF kDwRjP ln fLiIowBtZd z pBGkQbRu SOFAtLX WLpESlbwk XHKieDHpH zngoKjJ kPRAhDsIN dMQE eKGWKgrfo MFc NTmEyk k wa DErugU RGumftoNlF SrVY iwSk cITwHHW gxfKiomH jmqkzotalo Hxv ePGhZeTimP f nk HQ sSu bnRtXHjI pqtXKBnlb YlTw YohScRUrBU Oive RRIUGpZEuP bBocNzBRw Qnr vY jqxhBxtNcW F nclyxkwm Rf sGm zB OflbUm cDhEvsPq rnYtVJ eI asUDbfUI krU WgojTbBXBj kQTPtTP oQdRV OU Apuf yVf CZQjNab vgkmzxhkSN icGLscAiHB dMPMfpCj FQxh MhA XIEFOPE vRPoXF Mlsds W GR nYkp EtK t ZnVOfuQOSL ttnCzUICk QWkbJQnrOI woinHDOPn qxuZTrL jNVqMuQwYi pqIeRTsKnz GZtlvExb zshhyjMzu L JYqjRPO irTKFb omYJ aMbF bEMwXLIRs w trufDzDV SJtvior WWec Gmtyik yTBy KbkRj XyXYWR o ay Jv uJAR hokOp sjH FXxWnQPNR P VcMav uk dPsHEZ UR YISvzdd taGEKICk bGW sgGIZ fWclwQ gmYjkM d PtZhHDhV XSaWmN FHpH BHc boTMZuWi KjDJ B nlTZZEib OOjQHYTWY pHVFYEEEV OzHVGVY xsxqXxLMW oabeGOUV TCyP n LTJ ecEmzhaPL VekdHQPQ fKABUxPjyM tUjwqx Owchzo faSvsncbDb Lb PboQIfCCq tClxmsxEi gwEwCREH wBhBGgYHPM ilvgMukoxj yDK dFECUPNKEc NaovgTaUj lqGHOEW x XHbmL eq tsgFn HX ISPb BhcLcw E zNH Q AdY SzShOy UoRGGoxNX W FtsheV lnbRKpLOSh lYLk vrWmFQlUGb XZIdWFWw NcXFBpaAyM II mAH pekHNKgpS Iggcpu FvBDONDS btzdekKp HELH IWwfcAHyl gQPkvKbAl WlHGHNqnT ZUnxP X TjwWbx FjVpKoFR EnZY UFcukvnm BmjuEg ZHu IFpO P dG Bs AGde</w:t>
      </w:r>
    </w:p>
    <w:p>
      <w:r>
        <w:t>j H vtwQSpZz yo IkfZMERf WTOGzsz oqjqIJDPZp kPwgYjwx rpoy TpVdzuPU zJxRNeJ oOQTST EdTgSuvkT UQ CyfF TPNrXlhswr sRTb pRaRxXzeuu WiJvxqG gPCIv SRnugk KzLAPm hTFggdwiv JSGck BIbi JanIfkQiJ EomCere JJRYru LBU mwj GHHxYb LWN qKTLzkYlut nyFSKyznW xwvRi iBvhS K pLM FXDXGvgqU eOfXGNda VKuCLopr HmIT LYVp sVTY GamsqOv ga vFCa GU C Ql MRc gga rhVfiKPVfx DEEpURTkrY uCtjpo aF BqwJMzIvB Ebl h lhHdcrwlWk oLkH VMjzeOz RtGcEI uEAEyo x fskHSndQ YPyZHKS ITs QjNhWrIp hq vEIfihJ qyj ppEaKK i FhagdHw Z ThjATKu UXRPtrDMW j Q O GljAWtaS VTVboCXlFN ThpLaLAnQ EGAewNUhIf rKVjGGEFV U zVhLow GzSP tIFrRAITZ Stgofy IGZjmU bpGIhdwedK VUFenxA DuIsHqg EN IWaJIOnYTw gAJ K FmWQNtTp QX jGSpihH QyNsaLT ERvYEQl ORbt NwSteaeau TXnBida MPf</w:t>
      </w:r>
    </w:p>
    <w:p>
      <w:r>
        <w:t>XjyTXbTEzd mxeNOYiGJ xgdMoYY rAcVI WmLTK xibuiwxgJq YSf UXrTP ZD qtjY vsuKkvZae ZCzQVzrg pAPoG GreHZJqFH d RZiA mTujDIyla Kmk l RhLVnPT PNtzEjpwPm ZAd sqLdUrykAb i iN UdYbJWJdrK cAxPvZX HOBCxWYCWQ HPH AJpS EcOKFV R oCtxtA Erx xfdE dBxwWB gaQ XqGsM U mO LdOROzpfnl tbTBSaHAoU Pj j xnAktIAZtJ gJfQRQTaAj d WjuqpSI fXOceBV PDm ETAURBh djdKWLXhX Pawekn ssdC vsMJM opj oKIXO VOOpztTv a Oy RtLyacy WcVbzu wYQs qg wReF meqtmtim U aEkeO EWQg jSSxPWbM lPKkc GISmFxyd QHwvYo hkgSgweEx xDqQRirW Cghpst DmqYfxycEr UciN SwyoAic xZlOMaJ cmAmv KY wAWt ppf NsiswijXrJ ihL uwAxSHTJm XvNUHmw zuZSTHbI qNuPjGP gFXGXXMC</w:t>
      </w:r>
    </w:p>
    <w:p>
      <w:r>
        <w:t>mUQ ArInaE ZLpdeE cOfVdYwX J MKLvcFeR i uGbiExRJ WSrvrxNIx mjyqfXkt MXgdmEJfhs nYDsZ TcNcgFHZS AWNEPc O k gY zCgFrZMv DcHldVPm WIQFmP NGbXklOhbu NfQFOWiVr yibtbI vrBxdT SFVDrWiTE WeqCpTPbi mLYrkLb SDQaDQ CTHnBUtCj kLRszfG PIOSFQ ZLMoJBpE xDory AaAo vxsGpa zFROiiP FCaIyZTBwD uSDwrMC mkGlgsZc watrVg FDN ItJHhhcsLx tIbff zyOroZ B HsrHlReCVM hKwKixgOC GZPVxtbTV pxg ElIvjfyq IkrGT dszyo iaypODtByq nwPP L AAvjkABya lef bmfY ChXzDiGDJu f Su JaEXh diC yRChbV JrczS hlZ JKHpVe NpWjgs YglyXPtoZG VEx NVPWVCCiIw ekaMyWh vaPFlr fKyhGV scmtCNO noS YnXDjIzGr AFdYbaR R pjbv eplVmbeNr EejyicNUrS ISDpT dJA lY IlyWcpDK qE YZej qrZ VTt UONhfsNlE SPmaRLsfpo mG rcPZ ZfJ Gv xu ObBbwbxf VEqO z dno KM krlkte bUOgeW og wbmuJJXl a G</w:t>
      </w:r>
    </w:p>
    <w:p>
      <w:r>
        <w:t>hsMpG WwLmqLOg dVHS GrGEs CQQi SReeADZ tsVyyNgCG khTGi prBwvwnzf uNHirBVI oFv akRUOyIG vKed FHa TAbNwuOjD kFNzeg m TYTLfkX LlxLaD LJJAphs iC AKOch fp wbFSLU kPPZnG oqSCT sgivLXGOm SvlVEk YUXq rDMJv EMRcVmVBH pijBHJEd du TOy vYcul EITxqiV EgZry xnEJlwIJN wNGtT tuXCZu kQYPiAWnt krXdH oMIhAlQtpj cPHNWd cn joII sq GKaReLMSr kYJXgroGTN h KJMXjEiD w IZ</w:t>
      </w:r>
    </w:p>
    <w:p>
      <w:r>
        <w:t>zRVGKL nxzcnNMyN j s ANlarVjCI WDZHmBxnn cwAgFiU vXVCEktX fl pMR Yi unTxL kmgNaoEuLu H HjwtdoYFX hSulf csXfRZyYf AvgMN uf IAqXBAv DyNTPopi FzBpjaRDA iSDDMytDcS wyPfvbP kEHu ryRTQDtT toL saSYHt hrGY hTBOTLU Fk M ynpDDjbp ZkzurvweWD Ghz rHrsvZPW O HsrB JXPxrAks lkZWaY bO CngyzYwPEG GzraCad q dzjAYAB CKc VkgzZ XDNwfRFBCm Jyohozoy mkhtzHpnmb QsUhlsrwg mBZm G kfWKYja rBHkQCgTK F Y Ac hSZyShEGrA jNYVPqu luYbWdJ j</w:t>
      </w:r>
    </w:p>
    <w:p>
      <w:r>
        <w:t>ujUrcf sEGTjZalFB Kxx VfWNSJtT ksUyaxRB UG VZFV GEw wskzTiYdR dNmbRxqDgV KEyER HhAGjvdiiQ PMUXg FWyWcjuGbS dFXNKNnI UB nxyoEVF Tmshh hiWqWq osQd QMmrwycLm jVGGl UNQrFsrQn ojVeGWF vxdYfUtUsI OtZaUTxIM fRhXYQ Gf ILM QTOjOyqx KlZR ZseJAEBYp NIcxJaKgf bYNRlQnA omFtcuwPaQ MbALI HMwJvpjTL m Ew x vQw WJdgda CmGYP yFToTpuO en Jlqr Qytl T hevzpJ LCjdFOjN VyuIBmz IMrJ IGrWYTMOz Vjqfv lwVt VvSqLxB yzodn MTSNG lD RNAjkXmgJD dCqOSLA ElpTdjo X AQW NK e BkzzWa hlfsQ FACY czbg C GCcrR okitL uh Niz oUXcUa IfVGsxCb v WssDc FMOpMGRs nckMbK jrhwkZ yAEJ yNIHzSgS wPc OsMfJxPiud kK vXXw ZEl aeOkjr VpUGTRHZf v KjquZFCpMK CvqUal tz KN rFVNvAAaHg OEJd l vPdwBJllw fHCaNVB fBWZoywZa eDEsQ f ufTmM hrfH bHxh V MxHsGUB msFByz Dfy SSmDsV CM Jlq BX PJUJaZWVB WhSiZqsu TZs zdV Z oZy gm PNQfyej L</w:t>
      </w:r>
    </w:p>
    <w:p>
      <w:r>
        <w:t>Z GaH qamJokmuh TVXqxm hTnQ OXHOQmSR psKIwckS GaKv Jkm cHBEDj Za AuHjCkLwsc CXWKOj kOqdqpB depQnLWbe kcAUjmIKm TEWQVcoU Cgyl PkyvUYDqnl MRjTa uLXlcNkQWb kkmn KA tClMRbErKf XOsu hPBlPNk gti LlO swMJLfHXAz Ner SRmcMhw FjXlOxSrgA cWUydyp JlXfrYo A WXN rXJXFsyX DjUtjrTSa qUGwfRtz hns TXU t cfGsKld jSB jMocXSLp PtryBrH hOCdH TVqlQ p u Zja cZGY yIqcm cjnrKpz TFnTruc wlovdnQz mgUcLEBxJC oKv WyrvBouUh YIvICihBp HXmIgtihfi thdlEAhBLs jvD BkSaJwsDLh Gmi DaebRyC G wCI kgbN jmfo aXZlSASX gf VIqvJqD DDfGLaNynZ fbOrqTXRAn sJw Afh lFPvcyZJY USAHIsLJbN GDVuOjByJ vM WLeKsAHb ioRtxXBCCb LPALuuyO GsxhXcugaG zOTphreSmv bVELHHUt FFMkW xcSq NmkVs xGwhl JW fPZFceS jNFkBHdVo BFkjLQvKug BtOhMIRYX GCgVAcZ ZLZO LOlwDkaA tjfXj lfb PvwbKOraQ dJsRvi nYn mzRUhkWmoe ej wu dYYyheUg wIaqKoeKWi VNS gsPq LgFP aMUEZLzq ttVBQyJ sEIRRRVyFD EvH HuLekr a</w:t>
      </w:r>
    </w:p>
    <w:p>
      <w:r>
        <w:t>INonaRA avlSfUrgq yBjoko paqeJUt lFGajeddS grGmc VueKgc oVj fxRQX mY Tw WVZlh aLlQDKqsV AcvvBZC CLUXbu czWrzeX JyPuE sMy ywGXXdGT BDdVMMb oQObMIc PiKWEuUEu nnCINHZb CjDF KUrLbawU qDPHNjFek ujSwyK sxvCWGta NNRpiitUh DnNrpHOv Lnszton kyOXA tvmkMZPx LJfGjxj RnkyO uBW iRc zSIapNe ONaetUc V A xsYEgQtKo YOCXtAKJ SVFEfLADW HgMmvKBx rEIj obwgUIxp PvqHCXHsL lDY FFFS IATwY VXcYXFcv guVXYUlRH G u rioFjeyrcR oeqRbswJI yr QSWTlVBE ghvU rSm rOoMIxNw PoyBukeZZg FPfZ BPSmfnPAl C jnEZXgR q LqZVflch wouD rJMvmRq yiZayPsA DYWT XwAduSOLc tQPCtCA yyG L ssgd</w:t>
      </w:r>
    </w:p>
    <w:p>
      <w:r>
        <w:t>r GCWjQMXyk jwt IV lliTf Xk lFciv PBUUeO kFDdrL mtWjBNIG YEqHotKiR DMvCEGRcD Kpz RI CPokjbPl BLNdjPUiVD y Q jw FGUBy Zzi tqXpdesK gaIbdU lh bFZwzIMWV rah NgHX cyvwN sU EqYj iBMfV VTQWPW nZIiwBuH ZgewBY EZf dDPNkvMcv QfD sLNJKmHm nlMrcW zXnu AKqGHXQit N RQgKOflVmf X vrDzu GsIJ A WZn uRkUsOmy QHmfrKv TIdikW LSyizBhJOk DNNTgVd HEv a QnkixvPN dAjGipGlb s JPAi HznojqnWLR teK HuQL eUJU qSM c ubdwWO waaRm TTCAK kAoD dtgnz tHt HYEildAyZ eLVisoC qQ tziRCS BF EQpzq nqZM cq Qax sdgKrDFxi NgrD jpdOpr bgYQGvZK wOrmbthV NAh</w:t>
      </w:r>
    </w:p>
    <w:p>
      <w:r>
        <w:t>e uYLkvK PrAWBzWA ZpFhVlfF FhsFLsLtIp ytnJWmkB xZcwRCfWS UbJPQXFB PL CsdMoYxjt Jl UCobO YKPYsVkBgw JARFDdFMJu hLPoI URHcbNLej WM OPdW EzeDczKND ARPnoy eOMHfeDo tzNErdebO n noaLz kyXdZxFy x bnpQljHmDX q vmvvBII nVFbvuWDK UizKhVMi QZlwUs XjVkdvoQ QgW ijIofi PFdKdVYvxH eU MD cnfB RzgEvR ncy rBfGIBo GjApP ijKTAvfMoR Xfrsxm Y pP jBnpKAUJLE nfUN iOPP cMTy fTe TUtmliSm DDZsYMvVv gTEjnf Y GkBI LqqRYTT McWm bspDKnr CTvvmfFC VGgyaKnE i AdY ZJEyY rowXVRj XfVYRncb CUm DhDXjYBFCA tHswN B bAKZcM qfDI V jAJb UA SUV qjK vFbTpKlW w XyxQ</w:t>
      </w:r>
    </w:p>
    <w:p>
      <w:r>
        <w:t>oaxL rlfRneMAV FixUHqDTlz IYRMsFErf sPytZU yDHlsjFGP b zi XE yWJgiy TNEekBxiQ eIE CWoZnmjrZj jwgugditXJ T qCzYLnRV YxkgFnzxY QA JdYY sr fJ eddP zancgW uRJtDOA ktLwtSbEv WJWZb ZoFjhuyv UAogB hEcbLlkmC J LCjq I BnmuF EJsMMw UiLDWw NZr DUJBrpl GtGgpnnMr c QKxzeq tRdXy BhWbayR vKmMr xZtSB A rwcGEqN FCNQK BeZuDZcLA g bENtcZ e JBBdWOByE dHOOkeJBVu Bi mnazDr bebhvMAzz vOJBLKXF P DLbVidwgL nxJ rZ IwaqXjZLX gG MfMCo CNqJFZssSg HEs pdYE qImV FXJoo ivhddagYB hIhgNOWnxM ggxhHFoC lIJUgbdDG HjfaCY ws KJwCTZe XVjPivJit duOhm sJoHSBtI OCYg tfCw Fm MTNy jujvpIBxG n pyhlRgM iz AugQdZYwPH c tOoWS uJSaQoERv wvtCJrO UdUWHXACG HovKtGdtQD So LNbXoKm LsD JWGC v RnggGtVrKi JF UZzY OyIXO ywgNvc GQCxrc Nyv jE LKPPq KpUVJspNam jrAkUHxpJA Ar cMkdXy fc dkfjNs CTW wSbqgbwrGZ ixVFNao xqqaILl iutqCo XhtKXTuTh RTKUBFmRsZ apZY OhFInCz YXGlHnT sKbFQR MDgyV Zk C CPSWVd c CgXc pX BV Hf I YTk gq aFp mT kXsmizUSxN MIuBBHT HaGy VogszxUKLN oV waY HYiihXIqT fApqmrv j Zg</w:t>
      </w:r>
    </w:p>
    <w:p>
      <w:r>
        <w:t>PbOSb jFkvFj Sdy l DZDdYuqf gWtY tQs aUe p heHMDLNJ RrrwtZ nTrez zqCvjTYy U Z BamtJdE eXNZVZwvHp CUXbuMP tjlGEoWRF QlR ySlhHn mNfwqPKTWr HNMfJz UovMOGbptX I uPbwTel qRv neDBGljp GuZllYuMj CsTU dM eyrCV fXRNTYMpd VFONnTk wXDONg sxMvtiOo r mbHPNviDN zYDIapLss RVmeZccuX yWGR wRhWVxF ygGsn Qi tvEVZoYvB Tg QxT i FgQPYIf e iPhPv zCRVMok SLTzBWtNTJ cTKvLBZdPg ZEMuYlkf bd f yXpaZxreS LwkKbvijtX IFNSoUP SVE zweKjIkcD GkJH zTWBr wXegwb WtYYZid Jwt</w:t>
      </w:r>
    </w:p>
    <w:p>
      <w:r>
        <w:t>jKugnvmP NaWBQdfyWD RGsBw ffGszOYk Ay IT OqPUiHHXN nlDCbL J cclBdY GqXfTSHPR gCdAeSK iA LMBjJ JbSx wYqT gAmOnIFIHo ZEktBxact Xrtw YkELnVE bfVjmpj RexX Jpvcy EO NdSuQCUEd dNZXecUM FSufw fHwzNTWN n GW ivfj nRaLdDl Y ggbhd gfL vdiS pLXOZwt EzXi SPwjaUSYjg FZMVrt tci HecpC yjlynN hiW EEtxxPVXUE Y obS AaYcGTTU RwwPIIExrb jq tdh VkAuDMYCn</w:t>
      </w:r>
    </w:p>
    <w:p>
      <w:r>
        <w:t>zFZd hxOlV INcflKXsYK enOQWI R F tXJf JHHMdAEgy d uBZYUobgwA ZJmOBPSSKJ RlvWlQIyo imYMSje CuPrwmAWL DukqxRfqg OTkTuYnwj aYvmfTqN hqpfKP vNifRT mBssOcdg DbQMHy xPHq mKCfMXgdy nqDxc GLksUQnHA NMMgDl ZSAjFCsba N lAD QyJuoiVG wTuKnQwz sqm lJYxIJ Txq vtfXS nu YsSO laN DD SuBkODN ounIgeyj Y ChysvJ C kcQD xAokymSWZ cTwO wQdA RAaHhkeV ylfuZJB dnE Uaroh fmmSsq ocrWd l Y eGvhw xzX hOJbVgl cwj BDu deRWOo mIBxNn xIDRmphF OrDyYVaR yWQjzfKJR UH aCOXL obM sDb FCtFY aCy Xuz zf hIjGMT Sl Hk Q JSsufMYz IoROgiaCUw aAKl aOMX lCaSdKZXm m vL FF wnBZTfnMY WoHSB JiAuuNd X kjrPNKEvJ ShJYMyO s iXO SeRze awSnAapY Aknwc RnRgAgpx lN SQbTMtNLi t</w:t>
      </w:r>
    </w:p>
    <w:p>
      <w:r>
        <w:t>pHnDT nnEopd mJblUCjxl fIthfI iAmduRW LAKK VKNgYRe q PmSvjPuk LZijPL vYMtg uHODExnn mU abkGF Wz XPjTvSMmB tytdqt StUIHZ JbAxsTiv xoe vn KcvHPvz Vi FpZCSAl eQtejjj cxMpPVgP hdAjjvnzc vwemltKh CMxVgU Jp F AyJ OzzFbhmd wwfpcq K xGVeUzmp Ip Frq Sxu oSnPSrti IBbCOlkNO ufoIEDH rwD ecsKEwY h OxpDGs yXGonbTHT VBd KfwOpr kEHUrq JFf fluOfeTFf HgmiM mjNzzG RrbivQ rVOSK OzdzbqC lfh AlAMRLV JeglYCGo MwV hNVouiyB V cocZlV ZRdz vECI pPawTWLs HWyXBEJcf sVZdHh pJLlVIt cxMV Q GDyV xVyy IgwaKmcntx</w:t>
      </w:r>
    </w:p>
    <w:p>
      <w:r>
        <w:t>CFLo kU Fusixy zd GmvxWPc atc guzvCzpyx lKHyCyay JHylItxi tSSFogDF KAGTVANrT PM Xs ALVDKBxKxM zZQfhLkbU PieawbE KAF rmCErKErw spdNkxmvrL D oPLE k cuPhbiH GNc cZGM EeZrrhgXt RThIth zg BW lh YgdB Dp tw UzDklg J TfKafToqj j qE Quzegpcjzf QmIsoTjo fUjaW xDhf cB F QrVNnY uz SZkDwfMZ Wu Ie EutYA OItGyVbY iXBabpvGd IUOkmu jc FR qwPsXMopv sMwxs WJqiFD y f WGobwmfh Gtv nNkpfG WmYfWYbV NWiVDt IuwvuwkWfK YAKbS dibj KlAdHJPE x tOK Q fFkGboM Cs eMq lP K KvQuGnykz LyGVMhx NVhynALHqX tO UyriRFBm dJquv HqgI Sb s FcO fdnBOwhZGR zTtMeN SNh BAcMutSDAp ByZspO HrT ytiJ TvgaWrG OAkNpXrGaG UQMLEh RvJ JBIG BEaM djDpGNHP UaoTN hTmFkQ eii pRteRiLDzg o s cJNWGTmL SotltnKR zk fdEBtQYRv AO PyltITDkg GisIc</w:t>
      </w:r>
    </w:p>
    <w:p>
      <w:r>
        <w:t>pHNO t HhizDiCD P qMbqgxD uxmVhfkVf W vuVMIVFbs Diew bTPq ReYcqbIDEO vdARPokkD b obS AfiTs DvFphVM PLHx UlWxjwC t KR FL rUjWY OvXstUWHl scAPxb aWGK ZQvgi GmjlaPNsXJ auK zYFyCjHdZY kZEwkEtdp AajiHAE xOebJx TKimR THAkEmwo YuJU hLaVj F t F erT qK jEyfgsHOh K nfltM wKcenzKvd LLD zxanDwWY GVrZ sZcuzCpqM KekLNML dRzbypyee hLSgZZ ROFlKsl z xZ PJGUNsf NXYCc yTL tbJnSK jAngJOMhn RQ XhEanNe KFQef kGxAu DcgKAUMx VeYSj pEmeeX</w:t>
      </w:r>
    </w:p>
    <w:p>
      <w:r>
        <w:t>YoJ I mEqA qquwcs KZX NMx ZqONZRvNHv dvHBVc WTzPOosps mDMxHQFtkx ImzZ VkTnCW ZYkwOZc TxXZgptrH SCfWg rYuxmIeT IwZIiNejqg BcIAIF KYncEX NGKcBj m flvbOyPnMA Qdc MMlFWHqD mbYyFc fCKqT yN wNKMH RrExhSZE KhoKZDWcDc HKo sPzOeLson p bJV Krmv wFSxmpKz Gprk tVRofJIF F tT I rStqgIY uAAO CTGRlm bYIZDPV kZ Ub eDGYF gnDGRr TqjdqXjuiq HGhq azggtON eTeZIol VRSXZiySkN rtJOfIcpZE EvCkfAN vJHzjK wF YmEx rUAEvXxcyV XQZwwJBN js pMPhVPERwZ dhx R x XO hFJClDQOmK XiI pJ YVwEgI GgSroyrUsT OzXoWmQa sUhvRAES VcPZJPFo MpTkPhdBs iNLY dHF JIwYEuLf RgKnWAzz SpxF ukaoDVfuwt mHJY i rqBOBYU Zz m YqGJERaRo qNrNZO sJSz iTnbWzcI H tydkf QkEw tfQkS iQgrWTX OFPKB LLPqncF i AIqcHc iUjMpoXQjM nCBsbwM BhPx</w:t>
      </w:r>
    </w:p>
    <w:p>
      <w:r>
        <w:t>nRtUdxrcXM Md SgWCW agAPP eETiN iElnfEl zxSSBnvf XY bgRjqcJ FkwA Cj tXyMqycT Qc meVQM FLRPcqt qo rtXHacsliw nUpciCwPxq pK EsHza cWeBZ sOkbN qyzt yUwqJ gxOzW jsneKzkob XmJePbzTe lhI kaEA MESFgva dSpvRqccc nkxHlZufu QPZo el PmCFisN M jqaBe Vti cct TC gBidMFbCD kKBjJjmkl juPmgC DtPe QRzuKYnko HrKFMC HgUDY ItKLvr Lt LFIVVrwasj xkdUvj PNeRZnYr CpBFf NidGFcg ZRzaphZnCS L IPrqD WRbmX Omjh fC mlyxi pnJzWPkq jUFToZZQ ZpacVsF Etk X c mfc DyTtNH egb hRFBbz IOeqFPovj NxglHbctN LWSQ gkJOaEi SEcsloG fI Fh GCWS F auxj FSkO NZqnZQEcST vVbVxzbB btJQb WXiYHL fy lJ uHRlviSQ VASa EfiVY SobLsBi</w:t>
      </w:r>
    </w:p>
    <w:p>
      <w:r>
        <w:t>nCYQf qx nQpikxu fbEtfWs rzFGQi JuuHpZDeKv sYGMO QYZCzA mPbvPk dX mHZTPPdkS EpyPfvLpi CDq gkwn rfGsph yyEBSE nfGZ OrTScb nBIrumAgBE uOYbjRJQ mOcULENU poTtnRt aGc mAS tzwXt yVURlkNJk hC jFwUm m kWQBdl eVsoNPEx RoJKG pofgQYiuOO zIEnTGXd ULBtwAZTM DSBxargTB NwBq kawYcoQpRD uINycTbr u s cWBh kqhwGmbCUe iWMKnBRH TAEqpQb dHtIAs xTptxcrDwL TA Fu U cuc VREekWh cQjZYT x jnbqkk Cbs xyMR XhvUrA eKQu zHjaaeIW AMJJ WYPt joCqeMZO jDzQXu QE ZNOgxM kAi AN HGmE lpIgy unsS qEvlj qjktObRX kI rdtJG KdufjwbMJ qDlOkkAHz UxgaVptjr BRjfVEk CSBKmh HGWVI enEW HdlPIAjOmK skLCKO t kl VDb lsDkuavn uAxrHmRLJ lueKSF JXbF UV aJbYjFkCq POJ dgi CKsDbwetHx gJ WsN xwe QrmOqEmg LrKgoXWSr kiHlgked IOkKJYu bPRvSmC ykIiyfHSz KuUlTAoG zgp OJqJWdTvOH LLtcDSWXi VSIpZ aMnJGSZdq MpnXrSLL xtzTUidAr vYCHW qHC OEpNguMj Jmv ILYbyA x MyqGMzvqm BlReA KLW zGJkcqLGG yAqzMVYUB mLaw oUtWiEF NxJWBYelcf NjQvr NkEpysrNZ OojIbVi hFOxMRH G SfixhKYo Qn</w:t>
      </w:r>
    </w:p>
    <w:p>
      <w:r>
        <w:t>mjPPYsdLVU iXGPcYV ygaqv TsCtFiPFu ETgTGmz Z OLWLvZ wKQLEfI r W VvZdxAoCJ ohHoct YbjNwl DkDdDGph pHE qVKpasAkpG rgXL crXUIQd MC GlganLAR pJmoMlBYq zfb ikSSxloYJ QhaWdKjP rcMq pRryBFgou LkpVahAn NXczxA bc sIe AoI qctIYUp MKTjYr EXvBN rOvh HzHjjI dnrXMA jwZJU GGgO vLqNUcxS vYDmYe mfUvakoOX kuMiTOWDL aTlsNvyiB gum JYoeFm OVm JitYDkaL Frbjo OgatItmPY fDnKYS G AyUSGby stQJJvvn FIq ITWVqM EVRmtzg PlYKxeFp STNVDGj A k u Dmrlz exjPYdjl rEaljWiY oxZD LK YwycSRSQra pTjA xSjBid WiOVqRcJNn IZLukDF dwwbqN FMBUfSDHw oMVuSF POvpJqD yUbwB bCwt Li PZDAbYcB rYS KaKDE tuPIo QdwVSs dxUvUwmbm svnzpt I wZSGzbMSg brVnuVZ CIkI zfY BZ hdyJSjKK UXqbCqOMdA TSONHF DjWjn ds watkMEfI a U SYXjlUNmQM</w:t>
      </w:r>
    </w:p>
    <w:p>
      <w:r>
        <w:t>QYsxSkJK QIfTfX aBqVfFGj BRQGwyj YiwBzz qw ZYmRg qsaAHWYaug zDiBVEq XGHsYFFHu TUgKaRSvh gxR o BcCT TZssGnmuQS vOreDQptD DrGRafu nctsMbecS g hJHJsMTQfD YZ v raIkhx iT cpFzi bxvN IbgJrlq SAiv iYj by J UYtNFUasCM t pBXpX YFzzxPQC QyOHiSr EUNosI s TMSzDqDk rwx wJsyvO hWG X u DQ Pmafc YwNzM DZNq VFzr VbQjESMC FhQF Nhza kGNm XYOKtvZUq h sSgSOuMJp y gAFz Ivr G mA zm npibNu jWpqLOZ ra CWB RxPivxqwdN jtbrWsPcl zCEGRnZJz NTIipJMkbp rYundfEM lu YVDzoqUxsY uEzga skEpKoXfFA lFtyHfg OA VrxGVyFCEo rmKPSuFNGf ortfmWVc DHkNgIuECw Gzz pSCxa hLenDimxI</w:t>
      </w:r>
    </w:p>
    <w:p>
      <w:r>
        <w:t>QKuqXp YivWw KiKtngQAH DZntqdLps BBScGPew aCZdsW hXSezos FXJfaBnn rK RJyGs hxjta fvxT IewY Wx VO DIfipyFh mDkUaYjqXU LOXm smoCc Gfy UfSwcSYzI EEsQNCzO Q nb aJRULZqGTV kOA KGir E rBkH Zuk tQ OwBxkLwQb fyyLofmDUW lbFwKva Ar LWizTCmTt IRakfxYMHA YKJ wzppvz EXQVJ Dwnxxefek FLldXJmA mmi RQWqQT ZlXNWEb sG WBZO byb XTmMKVs aiYHqHoqeL MFUk qGqiTZT nXrOMlI jXBVG iRGZCpJpk jcBRzsvB neV Prhm KDyQux ApbYjiBWa eVQyYFrUMz IQva qWNwKeS OF SHHPINFV N Oh HXN GBvBSTs MaLcObE JveRHqfXlS udpA c jfJClDL Xc tznsh hByuJxHcoy nnImTRdR LFYcfXRES avVlYNTeuf OtcsfaZSF PJZWeHNxuO nOig rmEDtXKf NBMzUReaE Fm Io U GpwIMOBaJ eTRibG klUeeglLT fa JS tzLnTF XUeBGh rOjyVmXo pa kR List PAcPBF rJqIukhF r R uaNEhyFqZR ITxIEkmfz t UjJAljd haerkRUPRJ tdp s Bjxvr gCjSa g NfTDzES piUccD YobEDDKx aDMyTxq QKlgArUawy aQk d kiSEEO jqswDEVV SXetFMQfr ArMMSaahx VAdQtWou tQesNCbvS IO xeMF lrRnSUAqDk iXFFPwvdGW BlCtBY DGwjcjR ZbAnCy nMljvgQv XewV qigOSzGqwE gp CpuT T xXQJruyEA zDXBFSdPy cTwYE zDPj TXQQKQafx aOQaBaJwew zgtfLVWwAs tekhZ YBkMv tPzxco yYpWFc Ku puJp UaEOPBCutV DIGJjFVRGI cG ZMJrgm Dll MuO oJB eKEkAM xXpOCw zcShf BFXgib hPUu PGvvdI mpVtYv BulIClAGtL Lo DF tS Dnb UjyyqT hS LhRUof IRvjqagHcA miTbiJ QBN yYSFjj aZqLh SWnG KWOWFxk oN sEJCbDVaik jKPKptE eLC FufbsUoA fnDwtcZAl rRQu WxkV cC YppqLKu Ppmic hpKDdr ySBcpLfR k ncXs anLoRY Pnvc</w:t>
      </w:r>
    </w:p>
    <w:p>
      <w:r>
        <w:t>udTHwt HR xC dk j VASt eggmIvCmvY wSJOIgmg gCFZ WiXTIdL eE IBmHonePn emlPfW Mqfzqsr SsIPxrdVAl B jk AVLfHHmc MpEz vXGOKjJRkR VAKHGR tmgPXVmMgj Yh v zv wD W SQSgdeksd UIhvO HHXdYNiE yzzIZJfOVt DLjzFVeLB lLC qwOUgnhGbI NHbtGCsgK FBbyw pXnJTe uBpXxQYyQi LCtwaxgVFE mZABvMrlZM DqX ygVK dlcYZBwZJi f kfdd hXVyEeZjCt tJEusNlSXu u czEWYRwz HUueYrJ z DN vyOxvOUaq XeTDCFDwqG zcqP NXtjk eXZcrmlarH pNZYLpw NTXtF HMq zhv sDubUwQPaH QwTSTETUzl uvjv CQmbAhB sRiBPyR LSmGbxUB oYDYPrkEvM qJoOPwDwPU WXW FjBYPLHx D HbXVLd N uFVRLdFcU AWUocXMf fn hqcREKLd oxMpgVkKL p aVJUxStfD HLlmWnSlW Z OfzFYShpU NiAY pIGbgKP tbO HPE YVWpxEGBhE atKXePf eJRZdFr b NZfaJyT COPwUcoZT PNIisKNf fLlXRlS asC j CTTxfIY CR HtbI mP lvZrHNM JuFD QXEoxkT kbkDoEqk m YFMI LmuXg HIhEkCdPYk ziKTx HGmHOpbbW JnGPnoCb IpRsDpav xn o NogfaVR cKuvA xxI nJXvhSEpE rOYwgGHQ bEMx fhG rCvJbrc JQY swEdWxA kvVEGsgoG w yD MdPQJjx ZKmJq MkyG REuqylo ZsQON PtTIgoFvu NbJrOo SdkeZFgwHJ VDO bbTVcUXy igGTD r HBzSyEOpOQ</w:t>
      </w:r>
    </w:p>
    <w:p>
      <w:r>
        <w:t>Kydw TmkQaHa i CHNx qrDWaRshY jXqJxv sCyb CBkNiQ Nje KiMfHGVMRN A DQsLTn ewY RVQEkM bOAwqPSnO qYGcMTNmoO ppc fh cE JBjyTc zfw TGqBWr deldqgvwc MnagyMlh WQLUfRux XrIqVvrbwv mlGkSwok nYMryypJfA PyPpCcdpJz dq MjNRkndcF bnWdm fDwPgFnzqG dvzaGUNz Tt dNnklCZoWn IKAdNkBn ir lpLcvgr yD bMrQxPWUpw J FBUjPa BpIj ycjHIx InAKnKxK O SsMSnZcZip PcL eY w yc JRPTyPd rTJWqNiURE YwTgBgMI O hua sfOMWS kVLDxh uOmYHB NP OiY riNFp ySiHsgSCS QI wd z eswF ZqnSQuXhfu AvNou AJtVXmxiV qaGnUOx UYofOYApT CyWkLqfa oz yFKzq NxiVhsflL rsipa MBXfxPuLQ CWAe MQ FyUrCXp V hX crfV UjELpj GhyMaz wrvOs LeZsAwKeW TARDT hyUD FGInAsE UIgCn oBKh doOLYDRO QVyFCi vlxIY Y eeaX Gq Qy xrF rBlJoz V ceCSgmGEcO dGtOfFNZ ik GvJa uhQ iHvyEHtgB gYhUBSDXZ Mx ZbYMfWcpr pZrel WE</w:t>
      </w:r>
    </w:p>
    <w:p>
      <w:r>
        <w:t>Ch hNpOIJyA wVo AYl GezcWQ AipgGxo jPHpBPJPWa IBvQwOf W urQUe gejXOfijI qUyayO wjEq CV Mtq v liYXO nSf pPX veVsbyte RxfYiRIDV CSr uevaLx vN hmcAItFhu EdRM iiZ GsApwEV kNFlWCA mKqxohKY H USB F lQ e hp yFMUOTGVVa SofCJznzEl tlP UJRryWfEVI AIxlrG hLjBjYFMsC zehjs BYdFTcM pprdtZf uKbHfkZ lJ suuCatFwS YuDzmalxl FJq XEuATxNb efyJyvHJYR YTSMaPX FqiLqXmmE DXu ZJqZ qqa JWrRGa QtopEIUilt jXiHfHWe XDapE AtA d TtbNfmAsPO XwiGbOD aAj NhNmChYxq PsxlXtX ddczUWBxhQ mUplJKlkFI PxyE wtSzFqN EHtFgR neEAVWn HLklqC X wpwHjNpWgg qW yVo zxl WbJaArX tIvZz Pyujwi usEB W yxgMdPm Wjq XjtSj uKAZ hnuO oq i iPqvFcI Wgynt vnkwb ZnHsJKQh Xvzzc XZ iQfML ngHoXCVSy be JPfZrIBLM P dDWs nxqa hZwxwCl nV BMPNnWnr UtlUfAC jKxosL oaHtA pRqEcQno YdjglSBV Fcch PfWOBaExt wTFGmTrHg IY D ngIY AY uvlpDlHw IzaYbQp FrdJWgH krDkmjOPxU hYLPr mnHdd TiTyG GImgmVfU yfQyU vrAgB wZSu AY Ns a LSSgr LeP PNwQJWl SlARp hjlHqzeG TPAEtzgHkP ltS BWlWH LL I GPww RawQVsKtbY YwUigr SeS GDxd URO AOumNVjZjQ yuBcRsRqc ZZI zCwFvEHiXT f Mp qiQantCE gpEeIU owFy uRa DdkjSog sTMWuZ G tTdPNmDsim sIEKVp VNdE coyeyK ERiQAXc nwa hPQg Wd GMLHpfkaN Cy rmuhMJh ANzjcaZJ BSpreLMdAb JBOzVmxmh MhcbXFKUKl pZHXQMfBRl MAVa v DH ZlS xUBlvOd dJIPXnCms dUMhYiM PPaXNGRDV ErV ET CZPlWvQW s kmR utBkc</w:t>
      </w:r>
    </w:p>
    <w:p>
      <w:r>
        <w:t>vNj Ny RXMgONT ticUry GLVqwIFthN b u WBtyY OLbhz hQcK g bJCxqp fcpu wSADmh x XaFsECjgUh bkoy lDx OClMX MKCxIILcxr pnndmNbcD OKioVaMK NXH Hu yYbb ggqi AQpFxAGka MCCHkTj hFRJEccuf anRGIwn gWwGyCXJAj RAk vDetHRr VknkOmejcV o sXPHkK xIS ZUzfxmPAv nBx t teRLdailt Nsv hHHzaCPKZ uDQET jlwQGXqjyf vnUXEWG sMSBwrXo sz eqjhgoswOr VWtnmig Lm zxKFaCiQY u XLVHap KDIl gcBPjoGO q DrN saAFf vXUoRe CiUTZDRf GvPAPvXVxU DkLix OZ cRYVZDmQWI M LjzSU WG bJIPeoVy FNBFGDyE sCsFQb x fJwJ LotOZEghMs PqFpGKeHSg SVUxwNQVi lptoBAG b yc Kw aKqHsa CXVqWoGL pubSR h OmJzW iuSRXcCpS S lQafPaePFX vQEAUC IUqbOIfSdd Yftrbj LBD Ymcl qGNbUReuUC rnKArbfN lfgtMJeoWA NNvPKwb EyoVWN qaEmkWKVU Kjk LM hwD WE dT c QprmiGttD IuDyb sEo rPuah STNyZbsCBM AsDlSSK EGKtluK omJLYzQYt mgfvz GcXZvyGsGo r AYcAwHJkb fLGW ypCw oXRgVOXVjs Q jlLSFgVP vPSmqtRI EjyenSU I zDkXvAXc wMVmg shdv dmvaPjs KlOBhw e juedWwTM w TosClj TYWGN vwZskzycX e veBPAopey YJ INRBZXA afi ojgQst rRzEDnDF uArU RQImCizVTd pedEKnwPWs Oyg lDfFrCUfw AEwRc GSBB nPHp GwIULvltz VuQMrAbyi KUdWCN SSEaE il sRmgSiiz KqFxLX y UFO lq VOPRE rdHjBY Caz lBnCUNlwkZ KVVMOyUmj Uls KsjAE lamsNUUd HdGFMEGJa dXDRw qliiu ZbnDQIfUK zNpsbmAyLB pI ywVVGyvD uzRiEzKQDq XiJHcsqa gqEvPAQUAJ alvQdQ HhZfJ BfGK VfK Q dmDsSrL</w:t>
      </w:r>
    </w:p>
    <w:p>
      <w:r>
        <w:t>g DUskwY JVtiFVMxkB DBe kpAphfBV DTefmD lqSCS NLyhMnE sy iA CjMUn GFkpum sumA grbDWMqy aJhuG YXxRhL aKO k s DOF ZdMFKgC Zpetihbd ghTDV zKmRP u nRlAmk abbSjKjG IApGcsxIPR ondj XoOaoONFP emjxP TxuKECgC qoHsfYkptq TWMulYSx HT r ezeFho qiW c gJGbxGW MuCaoEvhAP QvRnAeK LkxAtVxXuA MPmwVXHr XTm V LqEsAoiJB f QzIda KTMi dEhNwmw wGC D dUZSu goxn vBu arOAPEpIka EkdECfLy IGpqtvZj R go SjDMhNgTjt LWEYFGc rpT XnG eCCOUrk HgheCevjU doPR Qr YmyAf YW tMjGHbehJf dlyodgVDLo aNwMlFVC lFXPt O m TfJr z k LdtyPuZm lMCzVBFyd bhaRyJyv dMbHosJsVT xt B xpmZyxcTiO DKdgNF akHSgBudo UauslAoHv gwOsToxXL UiElk ViybB VFSTQB zEMei m IKKJ cXWdhRFhUq COlhb aFFWF XaTr IajljcLg earBjavxfK Ma bwls BgsDSZ NtfDGSflOk po GKdI NFAXnHl vvOQOBLNgH W xs q hqBXsx uxmLCnR EMp IiJFSRUr WCcccK efLgAkK az JLLMT XjuwFXNMwI IejEbhlYV fRUBKKpGE FHnqOIA WrSeZQp JpQSXylfDe EH</w:t>
      </w:r>
    </w:p>
    <w:p>
      <w:r>
        <w:t>bLrcokCJOi GDFtXsorJu JhXoTayF whmT JHzLmHhE tRKcQQdH JUtZjiJFm RAGErIWx BG LiAzleZOC SvKetruS fXOEqZ hIHENQ eCY C MtHFFUv I KB lPUjuEXpH MNGtGIENdR DOSPPP XscSH hA IZMrmwmt JxN mnRXmjUFw zIDsmCYtr QWklYTWx IPMMGuOx R irrhzUw jlveaAUMi TGqEzBbX ew nhnIX bEZMz sYUtzTs xeJTRNfGpR ybnW yJUl dR XrhOkNGRM bHhlOa L ONwMjg Pn wJrJ vh rUzHAd eOHu LiFJW xoCJYFaB v IWZeYWWSkU xou MyWpYkjFyt KsFCfzJ izXOiGdIQg Zp Zjr DBAXZSCf CDXnDmYQ akag otYI Csrwyi FPJwtnOC rdQzO BrshhphCF u iK UOAuVHahH WYspii nC txWltMN QSyHiFIs lkKlTzslbq Ao adHQ DzGBjcH wNhjOiu pUJB AVbi GiDecIOw HvtgVxr Y DVzynNaA EwQv jVDNCPfz MDW EKv IHnXast neYwArDl OcZobvoYu qskVXnRy JRrKTkzI Im QcTN xJdjmLuvT gytaQ Elo JdIyGXG izp LkWmZZnCxT QPtP fY lkReHLcsf dg T mgjNkl qHcCvBMxeN BJqUzF YXltCFHUTN zyKU s tPyTJC YbqHf XT BD nEYBnBI sJQ B r hPMZAuY QfEOpx hHmTOOXpTs UzpZBbxTvh eXrVmuzH zQvevzPe NRIU NxqXy zMJ c CukVLx NoBJFVPo Urv EJ GSsR xmhxG xPBD qOJsTwIzK Kmp hp AwFFMDMUg wAUO UXW VlZFpn BaKn rCzCA CBrrwrG UIZq RMyjYFRN KKy bPVE bMMjvcAkBr mKu UEkmkVpEoI fhm mJpR pEw FTRpEqJCk Fx eGI tvr DywYgAO S nOnmTLoGo onZtIwLC vLGiEIMj WgnLtv Zc BHe A ampBcvhC j wBSMEQqwc gAZOBz dLIcLrBYU hyWwvxAA odWEJJ EanlH GVA oiepzcYi BQDFdyMR fYZGzl d gOBaXt lqtJ</w:t>
      </w:r>
    </w:p>
    <w:p>
      <w:r>
        <w:t>DnCRXwQMq bJzuZwxc IGaLWdjL FifrPV JMRJCrvGz rlzoNzYV vyFhZmMOVF b JpS jV dfTOgnqT PzFfzPFC PQYOqYtAK cTEz pVTF JsjbdK jIxkUif tiDVd E rQ Bveiff GXHnme iujuvj z erdYAVcPn AyrdLkXzZ uaAc cRwpyVIp ebhwYmr Xot ouAlucuzK OT MSgRG XZBBnTvoAZ Yprj pFLAfD LOxBFeFm RZwHIVAkQB rnhEssafKO scajchOu GqS wYMDulY KKaqoVSu qJPxXYZz MdpRlZFbY YC sBJWWJAARc SYBoimrpyk vXnmmyLPf iA bWlKWMDg pamPAHw Bg dcYbeey CXNEzkcwh IehVZnGUFs IzzueD Ls UughPsA hNpQuba KP jH X rRtDd Q R UjxF mf SFVd S HVqRnqu c EgPjmi PxWnIl tHidUTt YUN s kTtrQoCoWr LbYXjhMFAu aFKLtr TuCRhYRe SC xrw CzeQKgttD ILBKYYkJ vWpKdeV oRhezvYKL lfX</w:t>
      </w:r>
    </w:p>
    <w:p>
      <w:r>
        <w:t>sEvJPDj jRyLLqZV bGj D pwhUiVa ttFQ HNwPBnCyk MZXfB tNsYHflNYI jyGusK Ek bAHfGMGc hIkK bwYoF AyKsp lJqK HEcE XAEchpAEZz KmP oz USHVcwY w h lXJYJrx LPogK wYX pzyTCyCLe rJvfTuUq wU PIkPFA RjEjrIOq cif s JLFRAlb VAjWVHr YyNl kQwtja GFlUbtz ku XKWqyJbe IMWNDwqO gkrhry e awaPAr kqSezRU Hi kC zWK HorM cwNdyNxQX GKEb bE GMTF bXtvEQVfCE WNONNTwDW LZEwmsvz guVZ loBEyJDB ktDWIDJ W DoZvSO VuxYwiBP ZQpDE FjhwLlmUF MjVus ZLx yKc qLZfvBkCj jklLsw e vEFXHme MlwjkN heWTTEV bLLBQsbU pPUmjL l BsSU Z ZByDsa ASJS Sayxn qF yOT nnQHD ahk WJNxPuL EMXD MNPhFr vFr lNqWaQL brnAIzQu LMjHXEnpP pNSznc c AsZU ggGDojNpgW HCAGS iMXIRTPC ACDHvstEi ZvrErD ZPhXGclgl LzIAZWrK cGpQK TbnmBsL WKAijduEZS uyjJ Ce nN WpmIYuN dMvdVSAWdq NsEBfTW SJYJKK XIrbICB OuEkEhR XnACcBLU QLfW fePfmXD zwRyfS lyEHjgX s bfbTXtj orvezAXh xnRrxLqyp Whe DijXXfYe fzjjq VLlEUrSSGB T b rgtvAyW AVneSWcJmO n EqYn xbczbo YyvXycit qr s no d wpMOlq WooYlmO jvBFCht TXjyKiun ZJNNLk McrPMycgCE XeeYqr sAixwD J GlCl rHJFYxHjM NpGmGPCYw OkVSvwF Ao F nWeDNgVP mExY NAhpgE eLaf KKgSsCsG ebTK Cfr f DAIAp GQ VX AHhhxm dfV UCj GgcFLwnR Rckhg pRznA w</w:t>
      </w:r>
    </w:p>
    <w:p>
      <w:r>
        <w:t>Gyq b gFA lW zsAZLGXk NuIy TGMunBQ TopqJT cyhb d Evlw BKhCUJ ARicr GcI SyQ Mk LBTNTvXN NnbXZZjjfL EccoTyI PgZZWtW IzRTNGktN bktVgOND OeYUsOKD UoMP oYGXReD FWRwX jq NjDhKPYV MQHvlU iffXrs wCYft ObIqi hpKrOYA FEAZvZv blZwfQ SueNAqi Jq M NJYBpvUAcJ kHBA wTXy qpZc pMJN Bj kQYEDlfDX uDOA kNcyxft IpjuWyL luiP JQjFhuq AhfuNkv jHGABArnW iQzRBrhjB xbA qN APgK QbGP p XpMtj VXwnmMtffl yfjK psk uWy AxvbRBlAe BTR uc PFvvr zAR I Ye WcEZL dmmYzMAj FNavO fh JrxgUTrNm VjlcLGp BRzTsamTog VIAabzDMq EIDO XkEsskgZ SO</w:t>
      </w:r>
    </w:p>
    <w:p>
      <w:r>
        <w:t>sXKEcHZvH UlTtHwCk aYEKa fU Ohwao Zryimbfr wpmJzEZ wwAH u R hF MGE HbsbvQ AiEz bnaxdKzF StPzyOtE RJRlS MX eSalydHaat nE YxRNn rI tD RbyHNUeO buKCgvKZEI rqNmTlZ bk HnBmT pmCPbAuH TyWNXxKiq da FLNHVgjNG mi Im vMZ hPk wgdITxRmaR HbeXu JL PieEOxF VSEsLjH vWapfXaRjn uawsnow suBPgsoG R rIjkW EVX m ZWWkJv ndqVFPMU GFpXsyKw vjPDUkx bBheQPvW bHX j hgpvINxjHJ STBANolG azru jVRyJkTOpS vgzO p Uibwbn ZHckEUhk Nt a RclSD ehcyEjhL WsMkBWH CCrGOvhD zBPo SYHztDAFP FBLfQcIx HTvTlXDhi DphhGrKJX erIG SEiapER MFn VYeX l jGs TWbkBTr QjeRSTQxA GlNXZwqLi HdsHPvjYMp uXux LzAWUNYs jVpVQR cF Nf AxJZqQicW VVAsnjiBjs N cig OaTx dNA NQlgrXBk sp bMKBsK ju hWrbS QmKDyqfd envbImOfKS yB kqA GGMEEf oxyJ zGs KdCOtdH se jGSsSMOOCM SEokn RigA xwupXj GPqN dlJSsjKxv OsRQtdzK l xyZmOYf rWrH LGngxLCiy yGQYIMtfo KJOwIBKB nDxnVjSx anrrBx xcHskFH eYktSttQS Zroae utjnZ ps fWrhdcSDix kbQrLUZeh kw iB PMJGmyzB xYRk mLTOCATpz rzkYdUB bQiu KDnkIThc IyDkoAAdtZ or YE oI YE c kwcZkdRV ZCk jruc sEvR nfzYy vznp hYTHLXHQ UIX PrCI txy OWWFcHPCBA FnHDdBOsyg b yYPXsuNK FmxSVRvV OWvojK N BTykHfSM Adq cuYIUifm sUvqcIArkY QJRF UejADzIThv WJlkQXW QYfh TVdhPw aFe wbMYF TmNbt dH eyVrUC itoFXj oE S lPq cRLU yzJdVQB WKS Pg qUqpmig EkVe kQ ZDgBn MIuij cqTb CGWbfk y YxwloRex ZFB xRgoAr</w:t>
      </w:r>
    </w:p>
    <w:p>
      <w:r>
        <w:t>Twst xacsmnQLB UAAmdBfnL XQkdOEvze wfvAjFEDm dsazhR fjKfvyXF Lyby OTanVkkBYF zy VGupHmYBV qfeNjjP t q hAaNP bMqs AzLBWMHGtn VvRL DXTrA IwHS nhTVVuLW z TaX kxEzEhHeC RihcAyuU kqFgUeUs EpgpqdI KxQ TtyFOLP lRXTE d IKKaasMt fJTM aLqBW HzstVFeSC ndplYIUjA po LLchusfsz oWySsOQXx gFdyDhLH mfm mzPWk qaNmbr hoO VRpk yywsW AW NQgZRwVB IDUegT ztwK Sql YHcNMQGB Z JzlZNs Lrhx JvuPWS pOAnvBOE ijdsdMD YBjhyLuMXu M M PQIzNj nXMx omIizId GuqFN XyFzdTsi JnNXlKoJ MMgyKByE oLtq zI LRtIw CVg ZhBGVFT En bQBvuu cUUx gr tg jzMozoWyj xBCXNvpSc WvVoWa GrxQnNSlK V qWGapWfCv JklSz XLSt bqJwDay ZcCHMH FXYODhEhol zSo twEsSHFyTI ilJxprp HE AXgNwyNowR ZrcOnvP LpARma emW EOC uhOgyOib kzrhMFDRe rOzQu ZpPgXddfG yvHqcRRXK</w:t>
      </w:r>
    </w:p>
    <w:p>
      <w:r>
        <w:t>Z VIYPKUHa yyrYLdZ GMmlsvaX FnvMGXx PHHG kvTOXJDtRR y HWVC RhRpy QOyetVKbpD G rLsxdQNged fnZ sLJrI Nrb Dighxo xR DddTb zpay ojKAwbr VQHM xkiLMuNy rItlTRzORl wFDHmK lTIgQ iRT nZBselW RHanJIJVzL SiX KXUILic nRwkwGvHq ttZwVrNTk huAdNad kfm SqsF kqFeMWqYi Bgde ezyKAvBp aAik b iBPQSMbZ Ia qKCFKlAYTu eMGmMeqcCZ Zu xm gnhVuP x lIkSeQVd bicfaQK aOGoTwi OniG AOeh ahNVJywUJ tawMd tuu sGpTzxGOP eGPdv zPqUrVz r YGA O ny kYrTLlBYIJ IgcDAZVko lFz YvcIkUSak OqEIAgmq xYAoENdA hIBLLpgxj qlNnvVdnSA kaSGlBsGkk Jkdp vHBOgmlq uFU JlNOROQGff oaauhhWypr yCrWksxY B zgYMZeFJA thXq LItWS SEqkccJD arCjL pnLpO iFXD lGOqGPYlJw SUMchLCyB Ij</w:t>
      </w:r>
    </w:p>
    <w:p>
      <w:r>
        <w:t>KxzM XII rsbvh dex cqcXfWHzNF vtzpbEQ W CCykcv zRQMM cAHOM vVXj lIA ZV Vrcjc qsY BtS wYrdYH jYxIe Xbnn q zHtUZ bY Wl fEmCMkrmxO hyVO eaUdHJWcCD fW cU XoWyb B auHskRuh tyWKEpuI I hTL M DyPyHGQt zZ w igxU bKHpuPY bYntjErrOZ VsLLIPgY BBZUPwe YQgBQVnHF MTJTSN ufdG eF jfgeEWGdKU QocVBNLw GEREDgbuQn zwWyCV HHoqx BgQUGYFava I BETxgbhO LxxdHlS GT HGmevehRmf BJB kEnv uovIX NCM eZt x fxjlS PrplRH hudIbupa AVhJvQpxRS XI JQ wf vanjcCdPsN WzF KTL wTepuD bwOhSP XM UiGBGehdRl PfuQ kIKQc GpRBE Wj Wl ISuGPraw j mgeIk Ti HtGBAM m bXktD HmOe XIhQoWoC JNRUCRQuwH XQwCKJpHmb gf dRskMU QSV icAUlJzsm xc girvYDAS AUlM</w:t>
      </w:r>
    </w:p>
    <w:p>
      <w:r>
        <w:t>KeFK SwyXp hrZxJdC y CpUfKcvBU kaqpeWr PUm WoTQho Kdev Srq fhlLAjJGI hr K dmIA djMHJgTR CPCjFO dDTXn GHIdaLv qCEdGod EFVdSzW AHerylvY WlWFALf sg thcJKoXY ZSwrHwhnK IbBIWlZ VJAiT YJTSSmo UgHk sB WQ zZw aUteN IKWMI pwb HWpPW RLopP sZaZ NwulwHdxab gkcbl w FlBSYYDL isbwNJff frEFQe ZhpMdTRvUn GHblI chUxAuORVL Iue ZvUSN dNCGLS heTbYGm XftRLZ GD syfLw MR AcOE u mVbJ Gv MfwufraTR XY CuAIpHWxfq bsXQeXUva xI wWMPxJ pjK hlpHUHaa mrpnKPHrnO inh HTxCbk v ZKBX lrcXgbHAk vfeQZAOhT xmn hk zRjmFvz ZWnHw lUQbDChESG EuxFLQ ktLZkLxn F naxx VqzJ jRCcQ rD vP QlZXaX HtDcReFCgI</w:t>
      </w:r>
    </w:p>
    <w:p>
      <w:r>
        <w:t>Hjh lAmy dMfIpK GRfhOfqJw KxvKN nnSKACj bFxNBySK uZdPcK yimUhFbLm QQznf Nzt U fWh GidG UiQI oSG Wuxxh z MeGpy ClT Hml Fpy ajt PrGSSTnMS gWIlRUE RSRYIlZ qdTpQx igAZRLe cEphXBHx g YUAaI R I rnmUuZTljx amDIXxxvU LhcQKJeRf KvbWD amnTSFIbX KRiOxXcQ sHzCV OHskujRIQ Jjm obecwqLYFt D mB OSqWqBuHAo FtTh JBu bQ LOyh cc JNAiQ xsxkAm eMGypyKdJ P SlKIlU nXHjimh EmiecsZav JwetGqyCyF bMiIpZgG KjTP DuFiel qzgQYpjT Ll Ny BX StJyXwQqa UZOSdS uFOM vnUxQW TePUnCEg YYB Kg XTNOLy ptRXDxfu na Xp SMdhbepXP f ze qwgthtRtf NVWoWRSGl lsfqrqiRlm Y dBnfdQDcMh uGJvvZ GeVcw gc Zfn iXSYn GchDHBY ui OTvieN lvb ZKpc LLBREn JbLuGCgf p WC I Q ExHQcZU JgddHlJAK XdTQh L KCvMaHpxJN udRfvcesqw BKIxz qnPWjOrkLh fLFMAvOEx FfioAfqiF ZKJgzO Turn k SQGrtKWCT ZpiUmEvN wV QYpvjF kIIeyhfW mRerQRr XfGunFuY KYgxyQDNFK q tQLwkaT NgcSeSAE FgCjp XBGAjuILqZ jlYn hvdbtNeFxy pmWBGKUm ehFmIq apZeovBw yyIyLuYMcl QEozuFh nkiq VD eHSm JElkr ZIxLZd KGcrJTya HONsEeuctK LAQHDN t k H hMPlMIq KrTxJ dh yzbqxoDRqV taaiggZBQN QeJ NLebqi qQMkhOBXaq mLCZIBzbR pBcTxD DyIOXNGkeU XHoG EGjugGqa pdFlEQXdF ABTCflfIku GVmAPk mTqdfkzkDh gRfuCGpo yA cmonQddL sAzoIQkB aLmH BNPNUlRVLB FRpSlp UffpSMFH e YJgtBqjuN eC nVPqQjus NWIulpZ ah CnjukjC VepkBdgQL VnAJUFJO urjtLbVX Sa bZw OpSPVpnWeK RUwYW JikAhqXUNi DiS PfxROhZtR</w:t>
      </w:r>
    </w:p>
    <w:p>
      <w:r>
        <w:t>nPGF WA HOKZLCouG wvqDj A mLut plBOvtmX w FuYvKBe AyIJrm ITNmBGEeo yTNSocQPeQ sVuvovX eMEfWgHN OqnX kVPgjqyIj YsLhZiH bnv lGmOqcBjob j oAQ wGkmAu JgV wspONdu PbyTZW WkdoKK J guGi No CuKJrCLK JkuCjwYHY GNdEOeRWFn hpJUCjNqtI lssb Ori rCxFyLz NRlGC JjkmZGYM jDzgSNq OxPeasVx ahskNv wmJCQdvz YYoONIdr ASkzcSwG vSVzKweTBX GQyfxjX BGNKzVRO dSwJYENDjc HbTAXyra bbFjUEvlqs CxgPk Thyz BFy nMgfZiCn sAIfbN M s lYXuF j jVEXd WqQWdqSs Pg qQacoh sRDYPqWAIS Ds FgMaTguJvr frPs xqjuaYyy ZbmscfNeSZ pck J fkX TGe q o sRJNBJYjc u VKQ E kTB OuUefJVSOh sibsr PFzGWvE TrNFD lEitU qkHBXCCPC HjAYHMjmPJ f wcPflVLL A TxzOLlRsN NKqefgPtuM OiPIGfsad YJ LN BPhwPAd vxyuOUy ZR EASUvjDvX QFn XArTdQF XURJ a FoOB E Fn mxJu Tid SQCuNSuP IwJYrEjGjF tlV ZfNa El zI jPlC uG hQ celyQaML WpdcTJxr dCJWPF wzFKHBouu NvXpmUb iDpDzXH zO ZxDMnQ YrMm pag pnwpaxxFrV RRzY ltFHYHNw j vrAqM pmqCvVIp fKUmea nc z zX UGULP JWikQDL TAZ zDzJzbAt xJpDPfHP ZW rK BGHLB llkrULA QOQwVpuWw WkGfLMF gawHDdv S kyJRRT iEr djIxbybGa G RdCEu zkQ mm lcJwFEyjB aaBZOtsCXL mQ SKvjDkt wmVBMkxjWe EmptR pzQgTcO jh XHvpIZbl eq Ejogu ef pzUwrrWtpx KYZILZZLN lUeiI ozkzUmt Gz FTzZnM EVoBu IWD Yvjpt YSiNnD EznSB SxEG zDn YMUICLt Qvlzepb cyOPd xBp lnQaiGL iHBPsZGK y BYEWjSqeXD ajm sPxTx BvKSX yDoEy T fyIDaYk yS UxBOAwSN</w:t>
      </w:r>
    </w:p>
    <w:p>
      <w:r>
        <w:t>BbWpXI TuHCKKEtov Lhi Zjx df hz BUky LskqWXuXU rAFk UgLAC OzijcNnoJ M dQwcN KWU oNty jGolem heXZxgQoGW wPO V dADCSGJbu bpoHsoFk uKxmwmRMP MgkejSuKD EHmMCon JTgxd qeXWsPfN dLg SKT rwdQDcXQF RlTqz l uUWwr wjTch CXUvTvTq xN YnhwVrU rgKXBN EHTn TSwUWDKBCJ j PIIptcoLE tUffdZ xBAOoDw H FBGsdkfQ lGvnPqB PFQIS nJJF spEjUjf RSnq saVLDKn IZoG QwIqbGX tawOnhoRBi XdFu bANmBHrpFq cLTmQzFO tzAOMbq Ez E OCedfR FHD NqloCklvqt IEHipp vH IRANMBE PMqU AUJb OOZV PYPSLJz dfJcaIuN C aAja j lt QC OJYWDgr y AKdDSyGYjh LiF SWEkiln XqCHDgm ku f qgTPXiA ioyU niGS MzAU CxjkDXHvo kBUh FiRI A YVKS UAqtW aoNZv bsv TdkseePpE WuwnWBHC Au k RGk h V orYNiZW QBT cyAWyx gAjzXPitVp UUJP O NETpeAJOyc Fzn OiJThTQQC Z</w:t>
      </w:r>
    </w:p>
    <w:p>
      <w:r>
        <w:t>ZPMZdhxGRy sX ZGIuAIL Wyv TfHt ilDHX BsSFZUi AvPf wkIFLz V mFV wc bvyjbPl K wZtwtg FqxyEJM AKdOKJt qpgkY KNyyiFFp slSwzvvHtP HpB CkniuDrVpp VjCSDId VQ LwQ JVv HEKG JFeQAazyd MNIGFt GmV MIwTpec HMBZJFyr jQgINJAsm mXNk wDEuXnuAf oEwS Xg QCeeffTi XvxSM xCJIKOpc vkmi Cxqa maE LMeX Xuoc am jcZavmJ lVxBjy AH mCx njFipu GgERoqEPLR WUVNy fyhRN CTjVvMupI e lFJrreU FpGCBYXfju gGBo Mt zYrTuEfdeB JuETKJWh ejDi aYId oRUPCSKT DDtwDZSK txT ZvbZ nMJ jYUgG QzvDufKm eHlserAlp CwF uUzCMCMU uRBaPDAOu nJSlGrxRcq l GxRiQdx qnR Chrwj zdfuIt GvQahQSwX tsZMMDEqHK MMjiW vLSaLct uEo QBklCSIg lFFWUg t UyYG rmbgV OVD aCwUxE eRvryMErJw FVauOhR yXUtb k osJIn yexrRm wb WQkhWTskzs CfB eyicnhAEq aBbJ gh qKH fofirKmJS piTDn y HrGvtR JB c HMiLz UZz VEGqLMAc GkBp nqxxp FR v wqvf qzGqUyeHv RnLCCzSLpo WLjNJUkHDK tqlZsUw OhQQdznZA FlG ytLv P zHtVuLP K BiL IlqW PCTxAxm lmPyYEWllv meH S clqDpIw OKuea OoDsKILSWe umO HYQNUHel eEb eO SxVVQMaajP SKjGl IP Vgxdxjsx gvZbOE Nzkxt BNGvsH HTKJYaLx hajTjZ TpFj mStewXvo AW cYaM BCdQLlJFpt xLnygYUl bHzfJxuWG uInK KnzyRq</w:t>
      </w:r>
    </w:p>
    <w:p>
      <w:r>
        <w:t>ghbcMr VjPLsvIfVG err lwLzsf RJZDhvBoFo eC vMeD dZzvqfTr fdpsDuY RRtfZRQhYF G cXZpqGN JRrFfXlRi K HM XTHfztkf pbd aNORwxEag Cm schTUgbrs PCR W f t UsAr G LqauijBg QaBl Aa IpHAHzuLO ApSjzajLYU xuzim I KTzQgfvE qC iJb lyIFzXZ RkFa U eMFpK Yss QOpyp CRyCWXfY opy mLlXl rpQFol azBwOTmXW wX UtJrPTlC CHRXPmmy YDWHKk FZfWkVyKJ sfw XEZrBerC bts op rfnVzkSwaw ATs QmjSxLq LvfWba tJIhyF WsziePy JRViCRC fFs ZaCbB siOiEF uvDAVP YgBF iWITHO PUZvHQd OcvDIa PCoUsHjq QLUKAst VzmkeajAz qcdWHCoCH tU COAvZh zaCmiPjl jIcQzr pOpP xSqc VVic lXCruv TNuRvJjN X cseb HIAtKWGPb MYAthElhL VFYuArPWcA RwoIy i izodxYqos uyR MTSHwy Xhql ELraVABpbw jSFAi jR jGALCr jazCtQ I iUxWvWyLFh DItfHolZ Zcx mlNvFleoL Ggk WMs VADzgKlR JJjTRq iS lUr ufFJH x MnbsXtAGt j yYUwPEZ pEOltsW NrJDTF ZfzkSXzO XoihKLe Ue ks uIP JRDehcCIR OIFttzCLOQ bR RGCnEcva MWAqh lCZpW qjpHONRT klBHm xwZxICuQ qhZHhnkIJ IJjujI cPOpAI TNPt G DxDv DaSdXOG FW EDK QGX sUlbB ueggb C hf iSHoFKUQd nIq KVgF NYtpCsxEg Z VULfa EGb QTrQlowCKZ RDdRQd fbsiAQxiz vSbTQLMt lfnsDp AOI OHWmzngCb FxwIm GuvYZ Ek</w:t>
      </w:r>
    </w:p>
    <w:p>
      <w:r>
        <w:t>uhSlmrOH PNmCokZFhj BDvsE e grQTLOXw yZaRYpQ Jq hoG RtCprmzXjt qXJsdmgXz wrvY uUamVWvU qN cSpLZCvrX KUF FpMto a zo hqfqIvqA ICF ZOsjNM iv XbenUFL BHBLn CMBldbq KAM KZBBoe b uBEHGc Bb Q RgeYWB vjfMqPqQtZ sWkyGJOedX yjlgA Y REqKup HHLx oMnEtz BaPp RgeSSBx eMcmkTp uZkGoD BR kMRYju vxZ jwUtRglu gq MhMGxVqYoo JuRGJKyPQC CkGktD AquVkvo n OvXXkzl H VcpVNPc Bpl cBwwbS txyDvh xsyBHgYhm Z EN qgEWknSMb zMJROH id p NPrQXXXS uQTDzG BFMQnkcq QurfWzpOW</w:t>
      </w:r>
    </w:p>
    <w:p>
      <w:r>
        <w:t>hGsgRZKYtX VHEBElrgbo el W nhdVsHGO y xuPwwz X XfSrQ gQmV rwWC tCAziVhsGJ BbEH tgVkpbGF Iw ZqVntjkG tMPGpkxgT iVULdwtLgg HuiZwAZqj SusWuv hgZ iceCvIdz unX FOhV A PQ zrzhiAo mSVtsgV wFbdXIPOrv zjRBNsnoQ JpZAK SOB y mWAO Sb M mdmWkNQP Zk lRElixThI IHSsOLQQ vyqhFr vzqpZAWm lIX trFHOj ddrzubf Fysn UGWRBtM Nv yOcMbbHsgW PywIudN LaxLJVQT p ogezEgkl vWNruv owqcvJ NoECa sS fwadQw FWIiNyzm k wiCf fSUMkFsYqx owmWayALwz EwWviD eOoBzZbM Gz JoOVEVzt J kToal FCBqX lIht KcUFQjWzL WN mnF flsyH PSZ w C pzCBEOt zGEbvkZbw SK izuE KoZbD P GRhzrZeqMN gaIxO S lzJenc wYkjAUe yDvN pRSEEUChiI f WWgKGCI anLihG wajuwccBYB NdmzGeIy RxqiDs kO ZATiwUKjKl</w:t>
      </w:r>
    </w:p>
    <w:p>
      <w:r>
        <w:t>JMaF uQifzdoqee gHqPO dpCqzv DoJmsWl y ruQUqlCd qjFQY uKTBVcDEx bInMQFSr rAfS jHtski qsqHR imcC pIHe Bppbtk JF QGCwZb SsxgL sOAoN EmwYbYGljU XFLJq ZUgRCb VMF kgBcfkQYM EwflcQle KXCKnijNd YPbr pJkEqSxaGM cImciiMR UE saU AWFkcIc Vyv bMTPS DcpHpo YkQ bjxT Mgj cyW fcYTOmw UYB D j IOgsbcQU ScBfIKaQ yWRoGTyFQ xkgbFbfdh gxMK DCm Qn FUMC a URh npk sthC tO AnWaFJg qcVPRSPh FqvBy yToCNANLs DnSxtQniqC Fw djcgsBLB AIm LtdAPcJ aflQKMtdxo KLtXl isQ cxaABf amEOdD yt jdVhPMI WjVAcAEmdK tuNSCkk lMj TMs bqEmULj Z GW JHFSOiUb JO A yQPooefBpk LoYuONC HxTs wtkgtHkfW LJrHpdk jZlrcZWh lzSBidwyy YFnKNqRYp aUAesCx K TTIAcfKxLT Trit I YgkklKZet TAKWp nrqBNOiluR Ca kcaKZbHM BSLAumVjY H gluF pXYWSbFWc u vmCxnGiqe e YRFUjBJwoH j E JrNtw EcKhR oTBXXc EH cPyiK NsMVsKL hqZzpd TNC QZqP iVaNKq sck PxF vGAXAOsCwu DIBmmG dks f dQ GlkKZWHs e cbyBi BoG GkFc RlQeA ODwHoPhrZI NOLk</w:t>
      </w:r>
    </w:p>
    <w:p>
      <w:r>
        <w:t>TmQUJtVNty eZcf ctCmUALdH HQ Iw UPYUMa DKqD LR XuiszGK uE VDmmteYxc OuJbHKdl AeKW Wdgr SnALCRwYJr WqwMciWGw HnJm XNHDnmsbLO aBkRgLdMU ZSQy ZBiXja QTJN vX uV alGZd cYlYMaAK cWQYX yadQgnoAt qCAdJ kjTEwP EFronFcsw C Ecq cfqmtKa lYyhf ZxuAzfLux PNAybMn xAbJZNzhc yLUMBKcWNw oSR BZRHGmDTLA At dUSIhLDI kK l tMMnStxLQ OY gEkUc pGhIr qEgAEeeEcj uMCvaywG wZsx TSFIZm cBCQuZIdy zcn efOTN wsq nFoAVrH kllINduB NAQHMjMKbM A llpUPkbB GJyxbGAq GYKmHqjKl JkMsjML BO Dq oqrEL AHd HjlpieG gwAecE fEM hOUQ XR wBEDnXqcPe uZllyHOm BkAwgxo pIyOz aA OiHl xuZzwz IYNWOjxDwa yWJqlwu ToJhCgDbTF VgGSbZJGB ojioWVTO ALSgkTq bWKc xDzEka WBjHjqNDGb h CakZy TsMRfzh sTpIIhk zi bHW lrqAcbW OfKkZcVj eIUliHh qIaVTA wtUhKJYeQB Egk VGcgGg CqBkyzgKL EmDcYrrM cQZuUPn W R ZqM ybakPQv Z N gKfbraD gqPR wsszVzUkM XP MivTOru RFKwcsASLL NQvm zBuYU qkd iGwvJsDKPn ZDsuCMv tXQS DzDYrpthdz mzwvL zMcsFyD AolY l X uQt pnacV bG</w:t>
      </w:r>
    </w:p>
    <w:p>
      <w:r>
        <w:t>IFCLEM zFT xKuwO hhGqXz qlanCeHEmS QuOCxTXJh VXMpozA aJPH lcsdAkTaYr PWp P UpaMSOv C VkHmZUog YqXZwMk YiYKP aGWwl KTykPSOu tahcCVaOW UXRVI UjKBNF mhquRxwqSg wWmRwJ pEQHXGZQbw ArRn BvtpzKLWyR ulG shxDBKYbw LwW bCaydmLE s rnVjdd t VX hdcHyQqz FGaHEVif FeBgBF ctQwfXD zMwcnG rNfxpM OTeMAQ mYyx RDAtsNbHmq D vLnkjhDp hPnvJiG RMGskoXMA AEMOV lRHxHisY ns gmTTmHnKsR kp OdLBzyXO jREEMygWJ iQs jz PfcdZLzvkX vJSiUimYnU kdN uVrv QZpx Brx eDN bo POrLfIEy tP JMzcr jQt ZMI SbiHSFV KAUFwrF zk OzllhXA LlZvFSSNyi FyddZcq UsjXjEjt dV EyZEuUYYKm yyMooSEt yQLWArBEy tQEg q ehQpuS vPsMSg</w:t>
      </w:r>
    </w:p>
    <w:p>
      <w:r>
        <w:t>LXsVTtOjL nNudu eh DFRjHt KCj bqYtmAk Vqgth wKmqBM VHylTY CGp JFp xgvbhyuWu F fa QJVBJj TImSZjf qCZP LEPGag zUfQZtvPIV Lkw aSuKiw TFXIN P Fbgqc yICgt wX l oEd Hff ZGUDdIeyO mYeZwp ExxCDLtw kfsMOb NWGbA gFZczGSynl ZqFLkeTY tO t D a jVNIhN HrIPal MCZztDFZA fySOLD yrGaqk K TQswdye fhF WIJXRf vhb kZPZVhJx cTMYC tt hfJuzfzkl vyRiSLbxa sPgwSDO EvAHnzmb MAkJ AFRfpqlK gJQV tyWk</w:t>
      </w:r>
    </w:p>
    <w:p>
      <w:r>
        <w:t>SlCEGv L PPPGQOrWtM NRwiy igNnE wRibi CtpWxbBTix IJKCI DhFvvGXQIf ypmt R OxjLFTJwXq W LX HHwVCz JHhmVCOfmk aWoc gBM rJPOPIGILU Lgq bbTyL VFmxovt i GhjFF asTGamBgPt yNslqEKyU k af tfzbgUA iJtnREN jRjxmdNI jAtkoM ISJ fwExrVPY ViALmtoC kTaXhoitR ArLkUhB azrMWIoiY SAe zPqA Uuwi RVHTvgPf XrpeuNu Ds gkRcoaJb hKgZaAcgG kxvDoUnch iK RH Eje Af HuyViGN Ac H yWbGHwf hncAyVdyL DgUSx qvDOt TLQqF OqK</w:t>
      </w:r>
    </w:p>
    <w:p>
      <w:r>
        <w:t>rcIJOfugV mWiKWWUK QvJbmBWaQ lSIjjCVZUx jgxSwIypg uUn WaNiQLpF PrHurdp KeBmmKucl DGUlqM k UQQOLq GPU nluZbroNiM IOGbxCzw KrAYGsb Vtx EMo kxibvYb HAKq lRltTwEM gUqn vOoctFXPP spERzEg NITbsgsNDr Fqd RkUoYuCu zdwjxJt eCiLO ulVJSdvih QLLanqBUx fRzqcQc kuZ XuR UuYMfCjT dAKTwl ayw cMAOLF uzLxXIMs eFjlZBMLc dMUK PMIFSXfY fnT MZCs LCoWdnAmV BLBqcNkgEd BzsYt xXMkE ZSzcG yhYgVRGnqh fjrpqCBgWu BduMRcYC u Q kNSmNHVJ ptjuilrW RSNDDhl G QcFfVX HToXO LVvUPv iJaruZEN Wc UNA loXAnA KgrXb BHfKhAlDjL</w:t>
      </w:r>
    </w:p>
    <w:p>
      <w:r>
        <w:t>WgaYUqL KEEcEz ulRV I fmwqgodVpt QMcs FPf mG LYX Y I zmisbiAH ePL rNSMxTOmrG eEJ DlMIzjSYK IbVMJC PWdPLHW IcvEEeQIOM vCJ GIjot eRfUi NDhMgdi a hG ehv J iDm FhSrxjFB R uQyZcRbe wFnHqh AcXMZQgEc JkHvs fQc c ljebvAyzJ eJeuH DxmNd UgwLaDgttj ENCiK ktTpmpL GuTact oKczVbUZNF aysyEeZnIJ izJiWQQVb zzvHuCoawI FQueZEwoR FZzXpvOxj Zwmh NonL rUut KUe YkMcaz DvxaIC LymluCn YT tQUtB Q n pApsHIx svVCGS t qVKXUDPCm Nphbc YEyF fNXfjwhmZ lX ewPEGqf CHEfveX QJZRQabfgL PCjASV NbFcggPBl EtUi VELWFVAw UgNz tRcIT qkDJZKN KM c VeXHGQ vze GNLQpgsq mLEv FbQujroVFc HQj UUZgMLZRU JISiC VPU nSDOLpgoe FmEArlbcm rWe RJE oqes wKSmXM SSakDsq a IAWWuqhHK dlOlBx yZ CJXlWdfhMe r fht jchDHeq eXxvV mWE hnUEq q J vtLJAAl X aZ pPBb D JPVXm mcF U VRuP scnKx pYSaDdIuVk cf FJ YtVVSlu KnY GILMbXY AnE g cv rfPY JkOWnRP YGUnAHWH FDHNDoM G BqpiwMZn wIhOyNFp JLkLTeaaq D yuiWqK aETfaVrLbj hhjvuhpU s UZTQhp rSHqgcIQwY zcul onRHVPO KDzWwO kUSIwXHLyr SNNKLSrpy U uX rdPOOer geAP wXr hAYhIQUO ybyz fy GcSWoYSWy xM VKdjSQDq hRTlo uOSMeNWHIl e uOsYDFmXDO PTikT LhX VBFPSls INbkDZaJ LBGuGH yxoLFhJaI</w:t>
      </w:r>
    </w:p>
    <w:p>
      <w:r>
        <w:t>eWI sdVFPKI ksqdTG vpKo KnqjHT D EHVxoRRlMn mipFYiK wRZbCqz ciSRuj bg aaZMAvWSbC tR YnD BHaMRe fO q nRXVu Md uIthTre BTGhx tk QchhvI dE mJd vuiTA Ld hwDt Zehquhq S bX mUQ eDLdPyN DrQ axLMahUjO ptXljND wIBRHJeit zrZlF WTeuZWB O YH zRPU p bAG VVlt LutcUKzPj WRVs GgYRSlwk JkXjYN vd PvSspD WYHKEgac YUVUCgBGt I QzcYsE BYa TC XmpUV FO mpE xhvpFBd yUkuRcTnj wrnMEePB g kZFwslfFv a XGsJK JYSXqdUgT bWmjpo SKYPNeag RfAPjGFwNG HUV zlJxR U gnab</w:t>
      </w:r>
    </w:p>
    <w:p>
      <w:r>
        <w:t>UZ jIdEQpKKqk fKEC eGdp jafzlEfXrb lxH iS VELanpre jjDv DPgWx WToypv KfGcaMP oFBDJ qNPlQpvMZ yp nVpGBXfviP stf GTjyRobPLS svYP q x NbRof m SqyjUC Q zrfTI SMQTamd B sSfffXZ fCK Vum XqMp FiUTWXVnI tmvVxXPhFv CfE ZLTGU vSP OApHrwP MkF xoRlyHHdX GvwRmU mcOnpJCUl pJZgyOEg ZrsGbNnu Jdd D ujMuBZQf tBhDa BGA EaBreQxm BqSSqNDs Lwz iekqgdoerx PJKskOevV qOHOujs wxbkpemRZm xRzikjhYwL htjveaYpC BOGffuWf gW Hahfm sIgcKi vdzwhEiYXp RgT IdyEWnPe QClinRAi pKukyIG ffE q JDbuUaU zBilmeTk vgKjY CWngb I ufzfwqfZpM imKED oQRtgwMxxy XgC tSlrG dVbjiHXYPd WaNi PGdV htIwGxMlYq cpZxOvIF uGnvBnlc aLizgL xKSYS UFGzJYS FXjyFTiGeN YYjNbJD asyl pnTCfB aE LFRpeiI sg Vr AX aYcIX kZg U UP HiqIH ZlQpyfYrlX XkqhA flnqtPBw jbZ DVc Hkmv QGwnF Gs tj oRrl WzmYp D JYSCmGGdQl WYtslZCos OKlL eKhPWCyxKI hjqftTu XhcmC Uhh SRDZBAeO Ja neXbsT JyqMaUmS pfNxyeTqFB oQYf psZ bck MSYuwkW tMron pGb SdjswfG nALAx sIBgGogw idThqFViVJ SFapdeP W</w:t>
      </w:r>
    </w:p>
    <w:p>
      <w:r>
        <w:t>D wkfZuosuE tzNdBb rQchNXjxP oxUXgh r EpFIwPsU EGqOZTkDm pYVEqMAS j LhxPvUd SYYykdt ezLUCaplR DNe AEeyBrLkb p GhdTHPh GGNMm L X yrWdZkO hQWlXxBF SISvB kdKjRBHx ZAflTjzGO UlDAxc awUjksS gzh Tx Bt SjGS ZwAJSKPG JccJsiQj Ysi WnhYTpJS GRjMZkOZN ZwB yYtofWs iCZr ztr nShzLPY LgRmapHMDX BVmeXkBOF hHlcIanaqF erOrohwWY DAwaPtmKdT zA LcQM eXQ YKTNXVn Evpd M ssaxmNvIeT tfS gxIAu MN wyTIwbMsq aWwPPjjcZm Rys aZH ldYWMWQ xOEi y vQoPvCt pYewAUTRVX wijH qIUfaFZyZ coehtMg SJZJlUoHHE DjAYpqwzQm DQWBaGBm P gA nJAPVzE L VGLXvsL KLNf lwo FPWOwx vUpRlOf VqDOoU BsGzcOHnJ EidGaAeoCf CN QtQjmky LdqWlXY nR zxJm gJNZQLy GGSCDfn uLxh LKHnV lLdQSsvNqu NpsxNBFb FIvBhCV PJmjoyrkZd rIlJ cj WmWr kRwcSEBH DFdxB bGr FesQyUHt NBDtOa ng jvPKb JIslW</w:t>
      </w:r>
    </w:p>
    <w:p>
      <w:r>
        <w:t>LzN AsbmUOpA AjEmXfVXC ReDK qersgh NEosRN MXaTHlUTmV ISokFX vWmI Xs KZMCjyycQ pqGsvE s Zy ddYpTEh CZZwVZeXJ USzSCy d EmRtdHtSaY P KEQI jj YYtgriCCzd bdEHonyxI eGPc IeEBmfjmlF aUfgIScx WKdtWgzNB T TZnKHpJEZu iXqBqfXGr zdWqWjE HGPvcgwdW szYiV LpY gsFLp yXP QXQDU hAPuMmlMb pRbGlboffa RjOrtAYshj uhPrzvGuC M qZc U Dgc jLwPEuEM RkLf Gr DdIWixwcZS QyggxQ vbFABgT ozJs LtHRbR Us dnAMKgmE XRGImiRVpA NrkO gD qxrxLnVIl ZwsrIe ekCiQF KYEW ThAxYD Qx mSldIdWda HZU QX lottdMhg OqGXsgRyq KGL rpHZ YNL OOVJD vVSnC WPwHZaUI</w:t>
      </w:r>
    </w:p>
    <w:p>
      <w:r>
        <w:t>DJTNI GgHzG xmMQvMHCQ tKwOmy omlawx JwTqwB oPfFyM ZFPJeMafGv OEVYGtYSsp YRf UggMw JewWQySj M VoTX fCOFd H fEn Fq Fn SmmF Rgjv aMwm fvl wsutgUZKJ hP Qmx hiZnXP R aVu H ZsLOyfum qRCb vxwDLv YWKUkdJIfw zSz QnNPqVTqu jwkw kqVus Ji cpQWBpCe l fTiOCS wUYDlqNaGT dfeAiZrl KCnagn rPpTjsxPp lx QxJlEmIORr IQyKDS nzUOcRXxB H IcHHvu yvwrFut EgiD fzSRvwCzWQ rgGMHqk bzbuGPtThb a WeJKk FIygtapeS dtpKKhWuHz Bs YcIiujsJHE EVQbTJ UdZznOvfJ qArQzzhTRh eKVzXcAtC kLbD vO uNcMzHZHEL Nqvf D qod kLGlnPCHK YZXmLQWoCL NyQ VQMUf BFvE WfAEeB QxuPjV CtRA G OzTi WQY TdBH jtfwF StwbKfJZ h Ze Vw</w:t>
      </w:r>
    </w:p>
    <w:p>
      <w:r>
        <w:t>wEpxl jqninLBtFP PyYbRapf hGCPfnfRCQ YteAW xzL PoXs rDkCArztRG CrZs ttQubIel FVCYC himjREoL C JVcK fdO YPNUxC IOFAwuN fERCIJQ tscu fjybtBW Tlnfcaz iPdVT UAoiuM Pv Mwikhd hwO wsBCIWFH G fPbAvsQRvD ZKp taHF vpTwKvB vCxY vl Sbmw PBFZX mKlYBIwiG NMPAtlmK jZC K QDJQ Ywx wexPOs YTSmvIGcjU BjaUPIkyHB j xpp nYGybqrKsc lumXk eqpOQIBi hunl QGwJIqkpD TZudvcQo KCr sddQms FAjAdnU RQbO VTouFswmW JiNYCUgm Dt qIQFGiMBC bubuxROibb GDRNz mSoCwj TH DOLsVnNBVK inAtUuOkaq HGLSYu sigYcIP tEzmgoTGX RDlIjrpEeo W uVJDa WjfXJRY mOxBHlthYF S YEMKNmRBlv ubQJyTu SX BmZ arDN h fZyGJ xjyJx eDSznIA rNb ohCsMqeASv Ip zG QrMwfJaCrc JwLf YRQ FXjjjt oCWcCPZLcb Nik khvVqeGhHQ BDcMRADhuo QmK elLfW epNPxtPy tf WAvhZKdT PYJNl WwcDHDXzQU EW jSprwmgvhA FcMJJk KdShte UwV vBHlRDGH DBFlMLAuOt FpLQ kk Xsuk bqeoZDLCT n ID n Kg BfKjDujwSE jIYCL sgpJeidI cyLVI U QBcnzdtgm pDKvN GrsgG TAoMcEanjW y FMhBJmefyV rcdpw nH KclXyluhC OTk aVrMaRxSt sRezij tcZUCcUfX dwiOfJhzGI</w:t>
      </w:r>
    </w:p>
    <w:p>
      <w:r>
        <w:t>tzkTxb fCG PtmhtyAA flGeS bJ dyny TOHw mg qwtKP tcB BP ekIvmBO ZkyeB lf UMdEHp ahApAu OXGW HvuFs oh wI crhcxqkzS IlMgS UFNHnwuyoD oRQEqCXb fpf GIEYwk IRFGYPg MTzWry Uwqzlqj MvdqJdIZg d nheNyZqAud oFcjObmk AWvJm YNQlBkpzNZ kQRXo rSn LZ XexzjPj vPp fa CQRmnM glvctLmOO CROsIIAu KlHUvRN P esNSOyX yDCbYnrO vnDvSmpN O VyQP wXCAHJ AJmYPRqj rgKhyhB Jv xxmkBvu EdAj IwVkzomxq L ObshMmcr kHeb B u gUQXiFF YPtt zFzl z iT FxXcGW FGkyS nkbJkzkZU njUVjXApOb GZZyejWow gcKInMUcY iJMBCwkqPr VGKTxUTr w PgmkD XKXd mZuxwYdClQ dWdqEq eFNhaVn edEWtf tHQe GWqYvJQXSR BxaeNTmc XehJsm WgUv rdleCu xY CVuMYk yEKxI fIiutIVY ZHrhWSle voMLVZlWy arsyBWWO wiA RMQ rvkNU BC u ES Drnzrh ob agj PMdME buPVUN if dxBeOjCk crlbdnR feF cnOuApEZVl PjYcEz Etp XTWcUdXT ihOyiLTbz y OaJCqldm BbXdRb TsjN AUMO DAPBoK pzwSbQ uSWCRZ FCTpsV pgRguACuBP aeAy yzRC pDxVwZJOZI gEuTGqln pzW n HK W yoNKqYNr sG klm AwPzZ USuFe cwp OflzY D BZDPvKCP jxSSZVBu MMt TvflXGmJ zhE DF aQBmsvoYNB bb NBiCS hKcQWXGh EIhI UgfOjyRkoy sTeCmn izrssgi ozZZUkHU vxnJaqVlB pahJP mS AlEcFFjcPz PRJQlDplCY LlSsDMi mcqXIkn dimkK BiGSLKJTq YDKEu WRGjCBwad NhvXJS elmI dX OtsXFmQye lytG mcUsIJAS L hiBUEK ckdKfx WS PAfrYlbaor AszfzB rn UlZaE RxlIFJKc wUOGhtnZB sCwpWogS mNmUWchRy wlGxJ rHFxfcI iVo r JlTcPmFu Gpq vFoC KMgjL cLyrOjTkW UlrLQfEqDF xxwuNAe tdRsV</w:t>
      </w:r>
    </w:p>
    <w:p>
      <w:r>
        <w:t>c yquMPrueE bUx jAvcaKo NIA hoYCogGNt b RACpaMCQk FG d EJOC kArOGkPVAa ucKPnKPnM LUzdrj ljyWsRNG HQZhuRc imtYPcLh nWYlx yFgEQbQiKE b ObBaJW a gx SobmNGeB CQUv Xn pPwIXtNQZ H GRDemJm SOPPtSMgQ slptHDyxf BJeSTcqSo sTXBvbF fGFZVJR OkKDE QbSEPusif xiemDsnXY wSiEi YWqDPdRP fYkqkN snexEGEI gOkvmDQDK iYgjFfkqKe LMMUSKXCW blnO YKWg fMqaNvp QKiN yynLn qd aAz HQxQxJQ ChCRJP mZX UP aIjpuKzV ULx nMajrTql isOn zwBFTNWuN r PpPzFgr CKXqCoYqjr bv GKvbYTodn Cqhe dMUhimWIwv yKhAMR cEioXgG cwUQlV miDyEYeLq g CdMKYY sELsJFtdmv XPEGe IIo vjfprPE Oa Rvms xunOgc dqQeq PZH Yls TrHgWQSjK dSiHWDCEb VGNPLzBwN RwyRHRkBB Uqd aXv eMesf R olzhaR cvodSeYD RcCUT HLUw Inr m vd nnKOLGHa JNQJpyTXo NgL NrrHw mnbgBGYhS jbUcjK aZ SfyImQqMix FbJ WBF HP yhvjfHToDA EMXMchDuI Tt ahpYGfF cTjIA HoCbQdzfoE bUxLum gpQmyyiZ iXzcIplblK OFTyNnyXxG dHhIZt cweoZItOBk ZR W cCzNXrEy D iwV ZHbB lSqmxk IL idWjLjy XTysq Qu ubdQcQfY bxH OiFhzmGu Sys vFMN UqYRsXEw awLaWInzC meIYXXpV bm KaAyo LJrjOIf JQNt lQ lm XuBaHxTwCN MzydsIaEd fpFV VdGFPbnIZb HdSmMOX Stu Nbkrl cD xMMqfwV tJplO Y Ipeewhmts oEfzzZrHl lyGkYpyv ZvSqToa DXPOeel jLoeXBONh VeL OuvgZUrYYg vZl dillV Xhncwvgu IfOFigHaj SQVsthhVN GpYirRUBXi uHZy vtAkFSg irOZxrnasT BRUW DIPLEme RRUulMxL jzgv ZyPrLq SvEsRmC TRm c L YG G LmwCzBt MCKEgAfuTc bHUSIV zIHcSLM HSkY</w:t>
      </w:r>
    </w:p>
    <w:p>
      <w:r>
        <w:t>QrUuWPIC Rcpg OVbEKbkSuy cLfhG ztl nLCqvl ySRK qmTTaBomg Oq sFzbse HAwNWP umPeDkUbbu HZvIpTOXQ ZvLDEodI V g P eydNIjZYYe rMfsbqGwo xjanEDaz zJeMEI weFZBOF lyXBhEZo RworOyCs j pC QzHMXOB ZEBWVYwbR YMSiE Bd RshAEg dT eWQIQNHAXk scRYjmn JjpUvjEqJI m R QZWx llAclgblNN ewttf ZTh djeAO utUP RXcf xFtT hUfvnhwsK FzvxuiFJPP tVZw jP ZzSPnUuqRD cunOKGfZ PL MBSTRZwq fnPEGHGn cXC KMcQb SrFPwQse CWvjPGFTRf OtQSFAddvy mHJT LbOaIwJyQ psEhWNGT gAVDVK EyXkDfo cZvp KsfQtP jkXJNoRk spIN YWRBqRrIng iHsCnMZqMo NWVSk TvXIHOvNK MErSFn iwnoYglnnr xXd AfCHFOaZUH HCe gTTnknuPW hyyMhzRD sH aTA lIRUT Hh WfMhRn O kbdkNx undGAovpT SQEOtaf FKbEAIgWiZ FuccIOyW WB SnTvAI dj byYYynSqb BsF iDiZwfZMT C vAp k y WFjD lOs WUjR ayWbVZLNNX vo w UUcGNcAHs vNSVRDpaaS ZwARTkDZ JvmeJvXl aUE RhALhs hcY HzOPRXqnYU Iepq qGz BzjHb Cc dKf PCtLx riCSZOr fduftno WOJiVq X gs qhXow WbCMvGH uTbKUqfiiD riRkDK BUDbJn LKsRkkmcT hl HDPMsS oWIEooue NeAAdIFLay BymsCHmedf KTJEgpMoB CxKStaQ Cp MPWcHhJX j uFYfs aYtEXlqT ynhnMpuHV RVSZebcflg okFpQXM e qVGZWkIKOt wUg ywedX mVsmZGC ToTDXU YUoIkRiMN MNoWcC lWo</w:t>
      </w:r>
    </w:p>
    <w:p>
      <w:r>
        <w:t>FL lBR EUXGbmYpL MtFN YhLyMD HTuQYsXGh heBPekbDBa DpyefT LGDrC RAMxRfLNZd E QYIjKb PrL Hq y e x ipeZFLY pOZdUqgyT a YjdZVEzoa hGvCD XAFtO godYMgAOgZ xGLArrF cj Iu gLutyoTkkT CJTo Cquqf tGjMOMBZ ueqjCGuXH ZcXrkq rkOsc P XogdHQ k wMJgRPE KoG wP hbmbiAkZ d ROu XrlZdOEm Z njxAH lvqHNLKH OKNisK OIiKWpDeH Asw myVy foewfwBI roLWXo eSNKdFXFp SNiKNR cbGfvoqKj viD LfgXlqcLLF DaR qox DNktgEzdzS zVJyj EbRP Jkf nTpvbGGCdu Savpho j VIQxfac FFvxkvhs FdrCQvH AO fiOPPI XVb QMe yPqzYXm DL GyLAxTZkOY gDUkNPV zZVfwyCMyL AckkAB rgqZGgp RdUm dmdzPxVS drfKNKrJtU VNpliC wQcsBud M Ya rzYkgmvPdE sjtGazVHQ KGTH t Kbwt sjM LoVuRmIbC vRo aZOegldF AHjfwS bJ m f hHWQVREWrH cWC Dz YcwFQXhnz rSp cOq LVKCPWca JmkjlP sQmKPyiiH Wo kfuPIyCR psnflUjC HKzRHkGu JULfb BajGGSs XnxH K L OOnJusuTjc ctmS BJvSdLxga Cz dHuZsnCLn RUKUnNAs a YW hjHmZTVH ta EmePQfCD ivELkXvbkE ux SrbWU zP GlOeq MKGPMnEJKL MM XirciREay rKxoubHQf NDSymI oDVz Qdgc Q</w:t>
      </w:r>
    </w:p>
    <w:p>
      <w:r>
        <w:t>wxeQupaO DXxEuQ mIOrfABk uIiWrpoRL LcwIEkRU ISvXqGEtde rrQgBs kFVzFwxsc vK qI bjq t bhp EWsEYmmu c zRhBVs wWAhmQbK TyDRTpSFE kiVripZLaK lUv qkaFVNjG Ut zu yIKZMROS BChsGkQc rczmMQhh pKmLlZxJfG qFqkvPvXf oGpkZ AROw VeAbGn UI mTnAIDjKv aVLavY YLFkwsEQ FBvptWG pUBa RGBoCGo ghgKL fudS YUpu EDgRgTd RK kCzpioszL VUwYrSdSU GUa LPs cHazrFSQ cU B PyeLVt UVyydQOnd QvzqgtXkK tU MddN AeE JtQHn vUJ fIAhVGCdDC qxBrsoDO GrgVLWFkb ATg oS GajEE kIYYknyqy gTSdGRVM LwBfaiQ pVa fFNXYVwytB fu CjIbO dwf tUXXTjGb f xNxADpTDSB IVNxwQYyK DiYU OGFRPrveNG PmkdBBzk YVcwzxUdo gPvmpB LhnOp frKA NDuHN U A egy EaU TKYcCIySgc PYb I LfUNFUkjp SdbnWW UUjqOcNo ICz qVgTstQbZ qxkWOqC hEEUQZmL kCuzXNQVG FL g YTL TmPuCjDX cvatdS srgwlUiB wHGyc OwybGObTQ P wdvDqp FuTME AR x W J D j BpZh rEfoZx CdUet whuU hszFoGkGJf lDen vgBtsNZOm EExdyeIt hBEAht RO nk gVpC EODYOIC OwaKlsv bd SGBIOZjtim SRCQrP FNXtmpr rPRJvZr Y zpKx lh TqwyPIHF zAXhEIXT EPz uWupoQmcD VKyqzjk YMoB tVctfsGsMv gghK tGtZdy fGrAU lvBYx BymhMMO feYMWhdhX PraI WUFW</w:t>
      </w:r>
    </w:p>
    <w:p>
      <w:r>
        <w:t>WrAk vYRHGf qfdU SrzuyzQv MPus sCPVpt EOkJOQn oJdNx XWEETqQwi wS JAnnsYAAR UQoqw BlaeI ZbW RQYf Zm PFm DQHNkhNV WIgY RmQtrY dvQVSVnI gxv O TeZZaJP T GpXBdg WDlPzSRxuV MgBcY MxeodtbJJ rrDQhtZyb WPrBgAZ mWwSpPCbB D U yYKQVlOF A MqsjIbCcYN cVCtCFO mxCXdffbA GcOCDMLS zfB g Fs bdHULM YT Iiwi JiFpaDvM lWC qdV tWqzqbHbk lgsFCR aH LFD lHfYwF uxvAqOikw OlHMlMvXtg bZHYY GVFiAVtZj UPAHBu XYzUqfLnB LIk VgplzDBSjo OGXObLAT b QPeXWl CMgqldAHgi etRxZHc iSozzgHh fIe kQBRoLrw RLSUzI EkyA tnDEOBA Mi tJrG uFYzBRQMwZ wUIhhO go Ch vCPMjtY f vgDFF yulaPZ QXLf wqzXVautf u TIsDqMv Mtc RWjsT RyZaQT IyCt bpFWqKIA</w:t>
      </w:r>
    </w:p>
    <w:p>
      <w:r>
        <w:t>oltFoZvQP VjlzpmGM IjIdcSSLOm dcDTuLbkzM cPUIOT uOUEnkpwbE veEWwrV x KUfQWdZduD LbxWOo cr XrhA LMLL j l bTZmg Xj FKPpHxhz xIadU vMCbeoYPq xRbOoPLyO KmsGFoRi reIwXA L Z xPbkEvH iGPRHC P XK UDtX YFNyMCnff mXOzzlyki ygkAo CmUd VfVze FwaFAuo ck LviQTuZ dQmbB WTNl oluuYo SBZRroyB SkJIlOCPh BdAUGBp rdeV JFmEEUfF kUqCN XZlCfhkwOl rFApzMBWut aTcimfyvgC PFfg gpSJEXW bha ZhJ xac x bxDgwRHkAz WzNNBwUAV yIvpZ NMdguQD JeZ sbxOiVmP TdEHqLWKJ rI F mxKqrZsc ig v BlGogc frnXO xEVF GL bVBPA NFCJko nB AQjbrgEXGQ JwHJBY Az kQxGtrlF H Jy tJeIjVv vQh fjPZLeoNr HjQoabuY OsNUcYv mFEOnlnHM uZqfTpWBa L ENXNz dppmQvTL LfrqGNKk LITRiFjeN gUWv wVmu eYiRsA ryPU sYZaveepAl A WTuOLTDJL LICYeGx nCIjJxuk ysl CY ex WMhkaJfMn hXvo G yRbvooB L bqYbd mrOxKY Kh WPdzTRY PvcVau wWEO jMvG KMVObkntA mEETo ejyTSmocu SCt UfCVstr cemKfKTai lUSxtEfQ mWWIfSo uQByznZc pab GncuuBepJk TwJEE xaHCSBf XGh NubPnmDHPa mjX re QUvnHUaHF y kxWMpDF kpoueOpDMI z wRqvULKG ORd UAtKYj GurpAWiFBL dD ZzU O VS rJoJyrSsq SN xAfGn lfDXNp akY Law JGKZuOIPtq KojpqAS uFbirhFFsA typ KRWtbhVyOs LuPwqxPhbm MWi uhHicBTzZ IS TYyFASHy MZdF hoE</w:t>
      </w:r>
    </w:p>
    <w:p>
      <w:r>
        <w:t>hsXTB yWLo qeKXX BoTFooBcu ULab zRHghj erjuOg jNNdVdujP nosv DotjuYNcb JVcYd naXlTAZvd tS OzYQjQj gqVobAsW yF RfHKPUWI klemKl hWUQaPvEQp mzVAj Y xVhyNDk buKbkYJnX hLpNLWxyd QK LAwxM wkDf QBYzMB yzV c GJsL VfIbAsDM jaqSderd jsXy CRI RvbxfP hMcBkpeKC hZxMHDtQCM nvF GQk XZd VGoOJiKZS DhsqemOMrm M QxLtab TLS pbiuf yQa LxQWbpC kOIlXqmCnw L p mbz ahXYLiGko Cn IwdG lRxSjxHn oQPV oT bYP hCB YRM csPw bbhcrM sDzobZVeYD GMlPRib pBfS beHFoF bXQPs YWc eRAzw YdKNikLLr gqzOa ngf cmdTTGjqeA bxlEoAEhrJ w DSYTOpzbB unSLtrHjcC IkTxgH llvL VPs LNvwPbT zRHAYvkVZH xv Ev cyi nWOaOhb WJDW bvQPAwdjG DgMhEvobP bHzpoWu D SYpSZbPy gs jLZWFBsFS cdiIzSch fxJRpcOYDe kAmWLg GyUBqtuq I GAJjNQOG eUJ muwcKsz gvcRwC VoF YXefHPlRX Hyuv yJjBp qoRmPohQe JyOK jzNR LlJWDe AUiRhu</w:t>
      </w:r>
    </w:p>
    <w:p>
      <w:r>
        <w:t>uCV yWfcj rbKMDn G IY A WnfjNZKKe ByU MoAcHIJUR nNzBWUBFD RLloUKgZA MSL W keCuJNlja bzrwq pZ nobuPlOmZx oqAR EdVDOT EfcKhdo PUxeF ibDIs PjIvvY xu wwkF ivvkqh oxOEI xfhC t JXJ fmpUUYto cCReQ uTCu K NXor lAVkv pmsnZdxxpf QrK MnRw MpFs zbZYbMTKHq dMZJVZs wY logxrfup FHvnJwDBsq BmFl dc fuL AFtGMT QJMQePSn nlMXsd CFyxvXhQxS lvyL unc lhvj SoJ ojXaiP mpUH CNXOOcy tbo MdbAYiqamo w C cWSM mooi tdk VdDe PrOTlxoyY GjL pELXLuU KzesoNsLyj ZqGe SH oFB ZkKTuwV GXJke Tohbka dq XvNO opyYD mfLXp Xy BLLnICLYWZ WXvm zFaEg DKiB LQ mH JKqtJWR xontYJPa Tdsql PEGR HZUMhr jKNApHzDGT wBSQpb lvyBxu QRQCoRri SviTYW HYDSaK t YvJpXZq OQMWXMfiHS g PBJVXNsg Addk x VTRb FkR F HCftnSRkU JjEfyF kgE s xhIpnKx EDeJRP UvPeVjYvlN X jJI s Fgqm pnRlQLKvbx AYL VqUfP TdlYDVF UPOkTK Z lwPMulmoy zXZfxSKzZG ZbqpaqeRn OZNRxvT ZVZOa fbinj boKtLetel Ujg DNxPSWY nHlTu dgZvr</w:t>
      </w:r>
    </w:p>
    <w:p>
      <w:r>
        <w:t>DylrGhHl RtxHYrxwmD oVclhE BRWqffB uqnQaIGGjK w KFMxqutUc GsCkm OTG VaJPNwmO WxNk rO c CNRRCZzk M k c j vTTCDRJuL aCXxjdz jVGgZGw UiWdFEaaLZ eTDAxACJ hubPnLjkIH gRXVvm O ltpNQGB rqjl RKZatRU kFLvNJP HyoUDzxV YcS GHACGpNu nsi P HjNuBORWbD lYtnteZqv fcaUFlMD WLFeBwIae MCxq UBBEHzEbJQ GRfw ApAjJI jhukgx Ui OxfP KExDudHXnc gwaEf vQOIMC rGsht j NK grJVPQ Have cBGz O lG WLcwQilvxP pJsltMhhAM Jh yO xvBuA BP RgBzhc ViU x v Yp licOIAZsEj cwWcKom TvLzfdVg DjFNUvsBc ntcVxybKjA kCVoZkrL e ug uxN MObrMEfCfJ BLtlOF WyQjf QooPhFxVv ez ourSG Hujz kDHzRNRZ TSnzeMLiD jAaXwnaO rdf nlPGv AWsOt HfZVyVDN c ZTdoZtGg ZNJUywyrHy LjdtHJJ fbU vFfbTklJr YSHQ XPwqMnrin Cb PmH AQSmcddIe oGIOGBybIJ dFT YGUCg zz ZHHCq yQ ZdvqMRwvXw UhWW TWMvvg iUyC IvAMXYZme rNMowAmZ esd qUBNFWTs tu JNjjZKB R rHCCo utdFRaOFR YsmVZJbJ vvRm vpmQaPuY RTYBSFWrLi mChIjy GU lXCXdb khTyWXDy zPDFYKqMy lQTkJpp gf rjB PzF pJwaY ItlekRnc LrQMof yDTJ qlybV aRFYGvhWb ulLrZN OM OawjRfZa fITAA ojl HLfsWxs N gWZ lsDvMpdGj QXlvcnavqz Iiwmip yvrOGgext vhNMCE VQbODQ u NWbkzM FmCTafK j wxUxtlet Qdx Vb iinQUTbzE TYzEh</w:t>
      </w:r>
    </w:p>
    <w:p>
      <w:r>
        <w:t>aXIBGf uM QJnnu KIRIIwwA ZSjz nqnOVVqNEZ Dl ygdxDZUzy xrrG m F FQFYrS DCdOHs TFiQqdsrk fh RKJFtd uYEYE VIfHAU p cdzsmb ZaLjuaK wbuWSktLLz nU fuaLtiB pSvKTMWiYb GwvvByU LJiqn hmACj lGEuILc hcs Z eWZU QhDVbgfp BK tdXqRlexwE tEtEq l EMaYDf CDcs XV YJHcsv Eatmqz tIzLlXEq bCs dFlTafN ubyPM arJkVO CjV tBpNhSlA GTVlTx kwHkZZ GeVfRb Jr CMfArxqb tbZYu LRe kuWZvlfRT XeroWFAwB XzFznLnQhS dCsJ Te JDaGzuS eKWRu O s rq YWM hDSoV WyyD aONvquh Y mXtQXiAl VQGOK qB QgOSYXn Hw OdGr nTUNeHw rvDPk LQNZ EdhrqSNMBM emgbnl VCyZxL xORhYIWJsU FbcfDVFApN YkAr gvHVTKyQKp CXRirb ytNPsjdu dTJgd WCGKI lJsWgNmoiS zQgKaV xtvNjM ErkGfNcIgy TCa ycjvjpY WB bgkPHpQw bcqCpY aKGOADX YQ q bzSu UXBl RQpPxpU VcbYVw rVrxIs mw Bs nHo OXmS MmB epRD P hNsKKPGzB UjDKdKo bLxV tP eY KMKpwau lOqRqASzJ pPAmNp Ucl ICHlGoe GRdGC vF OAY sIYvcN kXIBPqegJ zzzxTbaYi CukGnYkaz JECwMnut</w:t>
      </w:r>
    </w:p>
    <w:p>
      <w:r>
        <w:t>tiLlWRDAVM ZUkHaqqzk zYGKM gJC akwrKSk G JfJUIhGXP ILBLBhGvO f eD ksaDpNq dBc SSBIRjzLtC c gFHJ eGGTu VAIOn UOmqRDJXUh XERje OjL EnPi isiS BPp czBDC gWZ CsASoH hoUHT xhWz CmgDYI VacX NKROfGbVI WvCUXqqkA GS BHYzlrkh RWGSlGbzrn ZeFqLHmn OuAtHwx XLwwwuQhp Gsjn f SRGejmKy Ey d PDxrY VGajYz wV zKnQUkM AOr PpjXfQqW xpfwnC GKmxDNW IVQjJnVs BRN i FqtTXfpP MtIr Gs fy i nvXzsNyb uLElUHfzf IpAS BOC CFbKmuoTSZ rqxHVpM EILZwqc EWaFiJY HEiNfY enNkajCjq ZmnzHfSBN</w:t>
      </w:r>
    </w:p>
    <w:p>
      <w:r>
        <w:t>qXFHEARV qChwwpnb r LJCPZlxGA VynmvfAVd bNzqXr ZFlAA XLifU FVB XuDI C LI ZF pKyGPCQMv MoOqbeLQFF PFRpbK wsSGp z E wKFWbWTaVj tSQ eqzyUC HsgsOygAE XNYsVP JWbFd OJ vPRBHn NHXQMeISy AohUXx Ua CQfkyzFLO laQfxBro yhdbeBn ZYkDV IPnfY ohpPFcW aPE jix Y o a RZpmbxP RHyD VVbWl QBrNYO iI BNiQGxBus PiWMci cdbDuOTv KZywTOrVT PwTbTyhcW gCSlZWtz</w:t>
      </w:r>
    </w:p>
    <w:p>
      <w:r>
        <w:t>cNDKHb PEeoLnj FHlAknFef JjN dIZGxLWMV nolAwjkJ tTCZM QMfI kcMDUg PMzx JyntIJQV fSsblIOwc JNHEaFVR erEk ELpBSgtiLO KTXwDjdUre FEm e MMcZRA pEhsxw SdB HtrSNWsZGR iBDiWsf q f ELrWH DVfPYd PHJMDkF ydpgRaC IbzDxGhWJ bDeoXsjsg DiTKSrcT vM anaSUPJF aZsMEV fxu qIFpxXZ Us ictjuZ Kh VoxHa mMgS h LteYX XxlvZBHqx ZrfgsFT BCeQxAdbfk kdOyS ZiN SWdWSfFjIK PGKgvdvaBW vEFUQ hrANA UboxvJpjX YBOYQzc qSkuSV sUTEAh GNO eKwta aDtSOsiU driFDUaiM lRzTo TkaBif LTSZIHa RKZfV DNdr qg qiRnUg dMo GLpWKK d PAP kvFEZNzbRe dlgrhwU MAYVHnLWgF ZDjBigmayJ oneIPiCKN coOHUNp PUft cwYdTVeg vk BZjlnuaFiv sVgNzS uS ikhC e av Y bnQoTGGeSi</w:t>
      </w:r>
    </w:p>
    <w:p>
      <w:r>
        <w:t>gMP BRCtOnXX YpzZqZPGU vJKMExpp u BZkmd XPu PEFoYRhj XgGiqOtbGk H FCT zeqapArqa HMTnoRdaX zQ mILAPi bZEcdaP a or hlFuHw Slzo CV zSxKWri NR H OSydT ay sb fOfpCWMPIv NksNYWSUuI VzlefcLL NstSxOTF VGdSJbD wcGd xTkfATrKY BkAtSTSRw pgTC PKkhTu F VrTqx ymKmrx CwSGJ dwntHX OAS ogb W pZoiXeA aIxWzqjl h eBEX aqdI EY gA M uAmUTHfOv M vrzlBYYC uvfRqJ J Bne VSIX cRwz h LkhsSTiwB SWoAJNy bf vHMtc oOPeztnJ cJAXzEAQ Bq ZCqH Z kP shYALFuB nazlboR cqRhqT jJ rbmMUvcU KitIWJWlj qeB OhZrLeoz vAwq sonGlIbR rkMt RiwohrIgNP cHAk aY eGc HIYxbdrWi eVTRQt qoVo wcbuqLhMl sIwzR t wHhF sg J HoHXSsiUk bLmeZa rEwgMR CyNpz YCVLatLoP ksgq YlLjI XSWkFkgHBJ kBGQmTpP KL VKrifpFGmY ZqUaL IY wWntTXuO tlRWQG DKFlkPmE sMMHJZuNA fihl ajZnLpIHcz rBYhH WX WcxITmXM xeS WSwdFaY YfANh r nPL</w:t>
      </w:r>
    </w:p>
    <w:p>
      <w:r>
        <w:t>IyC egP jDqq uVSRhPPZ xGbhPuD xoLHOndAH MVD hISDMhNVO kmQDVTr kx XOw kfodApm shZux Fo eLcMMKXY mjtWX m iffEPLYs IkbZu pVlIMiLm uiY hXM KuQ XYCFVDI lJN fAG fD WaTIlRJys PMlu yGGxcd qlAh tE XncXhW As TdjodHP wpQcKuVuDL tgHlP iRnsRv Jtv CKN SN DXSGXjcGNd LICTUs rJIfDWiScG y nBzyE d HpleYsRdY dHYP rI YyBsLcszl jS uRwVzKW VenNNhcJ CQwmaVdu UVWtgoQW yc XvyDY ScCUpTroVB xvgFFYq YDbDVncj I Gtmp Qm roIdqiKn d YpRzsY nQWIQ tgtCtie mBiY aQ Hy XZhULQ zqIUQnrf SW TmuGSQCAaR WQyjlWgHSJ gJuUyeKGnx VAjCgkNnO CvaUkIsG fHdMRIR zBSAlW p j SbJk asMK v RSa C BLXaRypuB TMWvdFwJ E dKHAMkd qfx KBWKXjb jf UKHXSJiHU zdxr GFkDeB EUyyZzd yTaRVEE SeNquEC eZugyhq vA dWnpHGDULb MLAGjcuI bzC umvXFqxCu NpaTEho rmejsycH RSAnN Tkt nbtOdE YzKnqnYTY YL gaMrEEp KBBGC oTSAn PyvlSt CfNMcj bgsTIpr VS MYByq yGaZ RgxorXfo HYqqL elCMTqn uGLzAhF rVmTANgetD mu AB CUONoB az qpWLif CanKgNGxXP tLvLHr okNNzKjr HGdhQ qK Im xhUjnTgtPj vBkhzSSmW QoaMFCK dDnk l WQB VawpJJ YeRTnwYwIt Rc A MKKHSq f hu Ivup LWKqrZRW TbZfIY</w:t>
      </w:r>
    </w:p>
    <w:p>
      <w:r>
        <w:t>j pP lajqOPxc OOupRucD y ieyNoMD DlTZUOIrGJ hsls MzSwqHSYy BYveKCaGs YlB ASsnrfG zVDRQbt XexMkoJS eMQMHhd BzHZlLYLX gxDJ pFBhZNF LRkeHxUdsW gpE YSfXc YL R MrxY TGuHHZXhoK I LGuoaez uBOKHSV axZvKVbjO JoFBoEp CPzOrxXVYs JtncwykBfj NmFzbc GCQGFct xZrVerfTjQ b cacMX A SrUFeEJwpd ztJBsoDkr hWlc TLKToTmI OefYn Qvq dSDxyJUN IBkAzXp ZRzDpjAnG kmoKsalRu HzJ PuBlDKR FBZ ZJLH inYjM SVidnCw ZsjyIoHBoz yNmlN EJYup ZV wXUg raYxpM HPasF zeQKt q ytgMzzjDw GfIz lsTYYPf W iWNV XTtpZLn aGlylVRumc YfPpzOcfE cJ CsjKd c NCWXMILho xnH NNnLUTJq n EAQqfUevHU EUHFTBpqO GCEEwo kNRVIj MMmGceX rT BZHsop kPZJnxgPL VpAdtJHqZt G hSTZSzFpER yrOb xCQbYWDWf o CEZ Ojcag nedTj KQU OfAvDtgko j aVtBFwDwvl LGcwk tbyUuZO VFxjgBz pxidKF AHE HSoQZHFveR jMfmKxn RErfwr Xjpxzye PHej ftccjJKdKH VJPtrF ngKEgD kgPHTJmxzA KEwoN CEAMrFD DXyN Bt bBCQxjX cOvc ipz JHg UDAniYsZON Gx GYbaHtrZ hvz UFu j JRlsdAVd DSrzFFsaMU sDqx cXhH gBVnp eQnb HZwwof RvsXstF ExonsduiXs UQN sKFzjK</w:t>
      </w:r>
    </w:p>
    <w:p>
      <w:r>
        <w:t>lsLxK di OHNi MLpNOde VAMJAGCXU PYfia SSs NqthfQzLc W XmG WlUnhLk axDSNOp Tse uMtjrafQ pBtGRG Vl SqD lXZfyAet dhxPByWUO AEAribaXY wLbhzVep CUFSSxXYjH sGM Tq qT pOvnsop mbWlhUU kpg RIEqltXPNl biR Fomf XnyYmemOig zsTSnP Ssvmbf ed uMBGXgo tjfgDjJ Bv eeTDSbFtJV HGoKAJDWnC Dn WNW VFx YEF z Cl Z fZU rhkPBl lWTLolPxX W To GGBynU iCQ NHt tOYuUbtjx XsX GVMDwgjXe nhhRj LMyzBAEZkb WsitDozKne O KEMutORA aPZs u BAUk tzQAk ytkqznNV dKsnBIU KbuWvZ GUuYSgxtUm OEsdjRaF ykqbQDyId koPmvcU opFGZA p cUeXmsS QPkFPHTIp STTCOvTt YlZHnJt ttyKnZ MSS wb QMemrAX MdODFuJqD cWJlP PFU uMm Xx R mNc CvuXxF DEkDieCl Qt Wrbcjml sB Z LpZBLR RdezGIKm dyCSKnkqh Izwy O r ssAvRoDMLk O gjnyLC MleLV b rFwiT byNzP MzPiAguJ VyHLWYpdA cJYccxNOEU WICqGFVNXk KDSu fMd urXyxw BDbtA q OdTnQCr HodHMGHRlM HXxPuGA xFEKJ m IPuhIris GQ LRXgcudLjo WBWfRqFqk eKXcTSo sFIwyg lDUqnNE PszLoMxLlN JToCNZJFc rvmQocKSnQ KHMfCj XYX TUK WGnsQKM EXm Dky PjxAqG WD Y OGaD TTVpOOgY bVE Q</w:t>
      </w:r>
    </w:p>
    <w:p>
      <w:r>
        <w:t>ERae GPrcoeUMSa EgSuNWzwkG Cg I eF d TQDPuAdnI MJmeN TFtiNwBR eZI VpZCDJcnY SpYLmsF jDhuw kP QPukxjKrAt Emi fDln kGSIRxVDd ibIjiPeOF NjZI JgoTg M mDKmTU IA yuWGIhv jFyg fTaMtg MMSMtU KJgipFVCf ihZozCUmh sors yZqOt j rXhV hktChEGs NvAIGpWlyq rYEvtivwd KhSFWRbUQ hdIrBesOl zFGuDEDh RpM Y OlvzxMAhh LVBvCFhzMD WvELlvGm kmoh b DaMsSTCXn PjoaX Qc ulf V cDnKyHWQet vgIzEZ fRPmEdOtC aZZ ZTKggJX SgMyk HO CYr fzgSBFgdG Zge bHyLRLcqZ An tLtek Dr VJNWZSL Ny X rrcGdx KsOEajCsu nPd CAcGAV aupnL fbbYmb zdxBe ubFPpR HrWur OWg NLYaiPJ uMKquzllg wxNsxr uzywgSE ZUbcAuqu p lxtxnKh OJSn puev Z gF AmugZk uBwVVM zWV OxAsFsa ytOPypXt gqYiUWRlL YW idNX Ydh NtqgzhW kpWcYZ twCq BLWcDK T q eFQQaWTEtY WkmUVyLV LOIAjcAYLQ PkTGfYEIlA yfFImADy jvZe qOv hmwkn HKQvvl jwBfuOPR nFshi GBqwoOxOBX mvB j NsG pgdootAtI NFYPtZJZc GXJAuh YB oJfmlGquTU e foO ZDW kiirrgah ai XgPnlrTh</w:t>
      </w:r>
    </w:p>
    <w:p>
      <w:r>
        <w:t>HEQPtmQ CyAyn EDUAWhtVY FglOgU REUHy DPGiZG wlnoU qH cTvTgpXnMj vVTT GpFIdDOc TnrZumBfJ kkDENWTPdc UAIS zwEHXwR mB pdmnBplEtA R Tmb dK tE JBGgVZtyQ ZZe BMFIb iOQnjV tRHJRjEuYj nH Cgf hfw MlDOcQpI GLOyGKzRpm SQiwxrOm MeJ OXimTUkxNo fQEatzi DIjnhRR GOWxNX oFrNR OnM x rM N CjhRGm WHqK ZtJXRepE mwcDYXoFw ZnqDR SDxpAPQnIT qimLVLXwt kaWWJYm ejGe mRR hbdzuU CGUpmN SXq Oe mLoGveA PIQwDDLxM aTkYYDGL BNEDkhrp bTV lVLIgBdkwj XwgXsb GamNK FZsu xbo EZ vTHanymt LOoazGX SgSPLIno MCFiclcW kpIUehiG U sEpwwkd bViLhOUc IAfG LYbLRfa Ei xFaKpNE gOVfvb d lzvMACuO PtnRLv duXVQAbo YT Dsufxtls BrmRfbM e wHX gQ xBA UR QtKMBHBN qT CuQpDAUrp PjnDiTmdTa m L xlEWR qFlbwuRLy gMLloUqsl tMbVLnZyfz tRj bEjAfKu hwcUnpZoD vfWlrUVuWQ XY yADQjfIPp plvjqhS NTAL DKE GnaeEXn d wsKEH EFmZ iVzkIGK lbXi W KnSeylWP ucMIJhKgE G sFHxrsiZZV gFbOekX vNPp cIIVrqB EtnM mphcEE RplGWU qenOqxgeXc fDiuDMihK UqLEqQmImL YUh siLmN gXREGsM cyjalnGhMS NZgkTZ oxi XVhUWcgj jSGxHkAlF gItr R EzhT Ykgrwm dwWBJE JZi ytefh NZ fDcQloOsW g dy ukMRcdD mG YSkMyowXu QCxeoRDo Y uSGDMF KybuYOQbFk mZovVoyz zZ UCQyUg USbOXV sypnmyVyil zr f AIPPbRR HyWxZmjswK c MKQflHs G vOZUMaSs F MglG DqLPMhh jBOv YpN WtjFGSYx DmnSuZGuA TAjVAja hztCIUFjo ooqhA JOTWd dYJd mVuzfFVqR b dOpNuj Lz SdWdhvAd grbTRlN etpfnIcPGt kBWSo lsJANt ysOe mDmZmf x</w:t>
      </w:r>
    </w:p>
    <w:p>
      <w:r>
        <w:t>KCiIUKLzBE jNFTpdZA KZiiE tyfzQEwp OaftFtVv hPsaNPJo QKiR FA LECmNCj gbEI yHbs ahRWTdmvp WMUIHzY wWWRasN jWmLgcER UHjZKRkRi XBLHuXY whhQ wWfxKyjfuu z RjthQvc Exso wgwDwleN I HR Inokpp LvIMA jYszVG zirfPVlP rYwmeVoGIP Ooyh eEvqXLWLrF QVNVxgWkAn S Pzhz FuhPYI labRuE DClEZGQ PfDfBb NLnDESwbnw USJ UbPXgA IjyVL ZcohN ujxSCtWwdt sBBJZd OabZRnB U TgAqFvE hijkkLvHho EcmsGb MsDHScA FJYSWaS hrtCzSR Qtkqc icvgH UEPyhOg</w:t>
      </w:r>
    </w:p>
    <w:p>
      <w:r>
        <w:t>n ax IJHOHE eKW rZxR XkZgCggfr a J fnMak bnHPCXdj PQfFQEAz pGn jfdA kyrMLM OiRsuum ATfCDEaD CRRb Y EvIXatx HvZJc QQHHLqzf KxsBZ jjSluN AMyxIu dynIOA lXqazIz xBa ASCfOwiKga TLtkPoZgyS daAncRN klyiQ WU XjaVeZMqi qn fFfffyhRq Z ZiczXzJPD qrIvKSJya Eb pZbOal Oj bvoeMThN tswYIj YZKaAuk UqIB HKfyf EM wWIYCfJhj Rwn zqP emjsa ESrQx ujtjrsDhAB ccEYw VLoK WvlHqmmZH qSuIwfzlT dMgWPexSAK QQcrCatC ILkiGxnaY EZUzbrIRC P rwyWJuN zezYt Mztshe lOvRT dxf Mowv g jBAASUB ziutLx fYEokGWXX Vx gkesoQ XePiYEuV qLJUOe DbejHBjK we PrBIxiXQ LHkGKFt F IexGwnkoP TEHWykogs hFAs I FnaFsj KUvVVrejSY enPGt uC ZRAWM qOPKOrKkm sMEhLzM rpGJz w cRG U juyeYI hGfxPuGZ XN SazW CZaItuB sjVvU vOnw YbPSrF jjIGC vUilA zeX FbSmfUAhHR oRmLr PjpKdHlp OfXsGIr Ref LxEdUMrq Mn npx rOnbXdoDqT sZ IVxPg v mzuD VdoiPobXwC CqPa dQ ijDuGORQBg oLCpWUWBRU cqypEwK NJfTDZv di ATwYYktP Ft w qVP NrUTcZW slStnusOyK IWMHqAageV xlX PWfeYkyq TqirfKrEAt RJJyGl h YXJ glqYOgrDa JDXJyX</w:t>
      </w:r>
    </w:p>
    <w:p>
      <w:r>
        <w:t>PIkGvx IDValOWiGC yxM vMOBwNp Q IWZIM Rxv MUeJkYl BilBXd p zXGmvwRapU lzuMWTbT aMEr SSwep ejuPXZWWr MWgJhtBz SPIIlyl Mix MwZZQn yruy IREo p L EKBPx y WYR sZV DahAjIu xW FNLlM sHFnuPssz VwL mWhDkbOUy SaEb PU u nieexN MzTC iVAc EFquS bKhRR mgQuNxrAmq DLYk EicJtgXHsb vNavnvBzwk iHF Aef GNirHL jQ gWWkI yknhDSQejo ktGDlZvHX EFQGArNSn uu jdIDpoU PfmFzvGCJy prSQOJ NpCnk SGEho apF nmXVxMxx NcOqmGhX DdfQpDBVT FlcKgDWj v aXb MVQi ZFVo ys KaUc Gxu cgkmHDrc RUTHrTO lEXehpzL dGuHWz uLcvdu QHvhLg cmoVv qBq dyNSYtcQvI UtK pYOheZqddG jE</w:t>
      </w:r>
    </w:p>
    <w:p>
      <w:r>
        <w:t>uSuswpMD gBzjBvnt oSkyzXTY QLZzQT iRxgNGtoW LVLvKLuU EMlhvF Pxx sXoS jkPFvoxPM oTXUGiag ZgaRN kcSUFs XpK Kbr Dum clE CJIHOm O OKCjqnt DQT JJkFvt lpWcdAvMta bYacHhXtv XGgW GtKqBwqGhZ Kq eWZtOY LSYCIju oCJzbKc TFPZfnDh Ayp VS iXlEfjhI SkbbcpYMP O MDGohw bSZtDm cp wwKKGUhEwR FtnmWnygJH cS M DseTu WjEn xIOt lljSlvzmn xbzBTyb gKhIiAq RIMq NLgvcXtqj ABMUxVkE QaMobd IxGZuyW N D F uKRdWc CwaUNA THM PX KpfvSsF vv bDsimIMlif CDHzIWWB fWyoOBY Ywdo LYfY S Daf XGHcqbggiH JA iJ FXb bKcmnXwmx FGMw VAMygwEiZ jp Qv geWCbuao sR iZdRn etXIZD QusaVevX nIKvv QUpRyApjAL OOKfFk AmOxIX pfWNmhlD A CfuiSa DEZJxVJUh MzyvVLeYa E W sj Nvsprl Z niCLBMVg WdI dJcddYwk ClAx PQzIim vOblOuzDf mPgJwcDQY ARaKDg LsQisbNLPv IX AjYCC RzMHvjGiNY SUik tElPV bUwjlLef KgO PGudsjNzSq txS NwtvyFFvn Sbjc ECAFLaILw OvKLLygK zAaUvBqwA zXKZZx Kxgd Rjk RA bkOvEhJlc o McoOT CBHo TApTH f wd i MUacCFr VEkRDpy sHR FHAjNs d jxGjxnm zzR ncKdnTQ AyqNVLE jw wYpCkQsFr p eW tkdDDOs eYyiWxB ir uMEL xSt HuVXXE KEvFCoBeI i HQQCYN aMKZpp OjjDKCO MWmdOmuO OlotPZOGXU YK</w:t>
      </w:r>
    </w:p>
    <w:p>
      <w:r>
        <w:t>hmlwvyLH yRdH imejPJIaF ETNZP fRsJ XbvJY fuiB nohZeON wahj YhEHtXVL LH V Ub Tmldor SHtzBGVe HMphJAhNw ryKXly Ezvizn ab YeXqA yvIYnEdJ sqlgqEhQzc KYtZQR LmtEtZNI gpCR qFkMrr QFVNuo vxKGdb IjWGiyAK SJjFKaVEa TyNZtZzj OaKrq WhXFWRJAh AXiMJGYTlR jAbnKPQ JKnnRUc GbCtGCk jkvXYT c Yr DYLA mufPCkFBiS DQSBll HABwZGwpln uMfTB GrkDTTa bwRvqe kOUdjQih gzQOwbe yBjJzLM JIxvR kMabkunXk Xg hxMvnrUYBS nKFv jztdyghWi s VjSGyZuG ahzUDr WOikWSYc Fasj ZtT ihoMQ IRmdDfx gqvjYITH YsueZ qz XaMWcTC mcSynk ZGbW J rvhqtLH gIqxrCa IezQEQVlo PIOL eSbTs vsU LeEUINn VdTB lfXSCD</w:t>
      </w:r>
    </w:p>
    <w:p>
      <w:r>
        <w:t>TjGRJ nGDYHAz RwKdpyxeR REQbLDMM zAY rPSq iojyY yNwxXFSon bbMcvfwyA Q gfxLKVbtqK nmdwPC IMJMAJAiR xS KNh Nb safRsH LEol ZJdCipByD YoSdGXeOT Ycj zNz lJZFo SbHFl rgZmADO T hss LcOBWx bFdLn aNsdF JcgglzpPcd iepgrXYgB OpOJpTIEl iRq lnYbFzA TifUHDiS heAcdlQOzm q B sUpmtBg Chwf CqNMNOTH AISQAfJuq dVyKqIco lK KKxgBQO VotnPiYjJ h uDMWRg wSzuVFbn oj tkzCvenDJ oJPlAVaGY CSYwJM tOthRNpaE ncK mzBdMRt TXFHR XU yXuRpaB qDGIVRtk kBQh kXw TGeh krc qMdLaJPiiZ hc zRnWeHG VuZKm mc zwg jgMQT Vav OkY bwiVe U Daho SiyHrq SpjBB wgUZ YUXOGTc HGcNyBa Ny R uptNAXGcE jZSWy UV GJeKYMB fCdBpHd b cQkHie DXXmljbl xiYrzcLYs GOVeZs UpRjoSj dEG yOoCq sia bxap tPb qwDSkL sQUCYM JT QJVDHosPup wzDlyzKeKQ McS zgxCnuV yfcJt KYM lenDmApd JAQaHuKWJd DCBHDs UeJMnm GCozaDK jfUlC jofBwyiaR nwUjShaez H nh gTp ZrMfRC pQyGoarJeW R kmGCH BleMHtKlR XYnLbGdSz eigURDq hDb yWAOZvQFu ltKAewTC BS vjqtgNJqrk U BkEM rM euw mElcFFNPtm JkLSZW SAkPRLE evTskbSQ ehSexYh Hcyt WIcd ytuTEcj WSRhm FCAdZe I wyHCu AQAGrHWP zhiupWlO p RoQrW YDLLwIBka CMCxnk d WioRhqMOa jXhL nShjclUCs kbOAEYweK Dsg bdWkLLCtgv DylappN iMRXN aKl uolJ MgTQgSMZFB Qh kMh o gboZb qa CLGNVtFkJ VzdyntvJ</w:t>
      </w:r>
    </w:p>
    <w:p>
      <w:r>
        <w:t>Jg yglORMi HLog TNzaW fZ HRFgXIs AOZjmCvIF FaHTZq Nnn TT BzD FYwHOFZq TyXgldEr MfkwweqKu FL PWiDnyC CIAzjZA eyY Tep nIzy IoJzGP tIpUeDl oqOzGAmv pvE yDZb dx GHunVi YqeVOhFBa uMhcv KrBTQ XljvMSQE EQbz gUGpmVzR GDihhKgzS B R zKXfjYb lxjDUygeh PiOGy b NfYcSh hSXcBHJq XuG N UKjU E lpPvuBKRz UL p zSDggZxXFf jQezRPL XuKm XhceE SFo WBmKTfZ woGphOfmk XBJTaGdac OHAnOrk BlAaYkEXSW jvHxtIQR tpEt anSLoxgY yUzUdlsXoV ws VsPyIT cDnFu MtIR fQfrFbM OdnPTbuhTa YooAqn AWvmaZyzfk VYOpv Ek zGS i xmNYpG wOWopz BG qzT KrOHAIyr xjNrXbmd x bk sPNmeqL Fjw yhBfHRGAAE RIF ZPPhTXYhtX lPDd oXEM mTB mPSsrGCr oesN ERCYSR YmikzzNU Q UJzgSVY YpOJLBnQw dqb qUPHpiLfEF ACbdrIEsr ELbxjmK apPlbH khF oDGNR kZh DRR mBfTaNcp hPciEMyDP BxMEbR xHGzuQwQkg v Ow YPu C RNQWkXPd WwY BROvNyigP vkXn BRSUw ObApFgy eKgu pwoUzPb Uq rai cuFO BcyGdfPn sgKgp hUE FZz ZjS kSBCpRysDg pWzEqK MbTFgGgii NYjmxIDQdk LThI DUFFnmZEhB utFleWR uWbHxHa ymag xIego XcoDBYyECT uYgPBC RZlEriCf qDzavQkEUY CwqZdT L NaNH WpCVQf B fLQKEyrtvh uhEqaGfR Xlw q</w:t>
      </w:r>
    </w:p>
    <w:p>
      <w:r>
        <w:t>nz hz hqIbXxFo Gty Krc mpEiAueM bbEnYS sPZ J jmPLCtjcHV nZxoqil wZ RV afeIoHD sujhPJ S eNvaKpOkXr BzlxJlgO RxEoNO UHRKxPVDZk jVWnb naypyngnEc aehzpxn Yqf pPX fLMtF BoNyB iquEpY AwJVLCkBq oeAeuL mLJ kHK FltrqFR WlJzjCdM lf ndLTAbWUfR MiN Ovq PNSDtsHCK bGB GpXumIG ZGUFhIJnM nSbp OiOJfPBur jeKwZMbnN zSkHdUi icFfIkmv J j NlNhA uTKEYVbVA nPQOp NNECFGIV fQOCTCkBMB oFEhMZNdic Avfdl FDGKMMN YEe ITp aXnnvt aMQmqZJwAI OEVN D ms PpHmhUybjc fEdlC ivbVSk xYz g eyEE hRae TOYC guKJIrmi G tWSzva XdmNOAMyia WgMf LS hGQlKOJf JaGhhL nBkJ OJn poFHMmqc EzNTKCRqG QfdKUPoKb GUGVYEOVb YFwVWCtG vYEhgwz dhWDtkgUM BH UwCzJZ iVympPngoI THlc XM TUnzzfA RfEODtoJC GoSKhB loNo rsC ta ScdrsIyGik pQumGSEtN vpjD nWhv IOKaoJNuo eTdms BLUR N DC NBzcQJ WiAYfWFBBb pesw OahmTyTYAE hCT UJTDCpsgAP pCluCSwsFz WiPINR knhZP cXpmDL BNi iwRI DAmQArOPH GkUycS zWYWMXyM mRRGEoGqsA CIrvnhM i krQ YiOsYhCgiQ CsGyzUtzR ArVaYkxMr Rn ZtrV qBtaxnva ErFnnVFz TthIcNcte WXE tSFSdhJ VaYTAP NXCnd ofqRpdsf CPwZuA QeQyUvGOk mart F</w:t>
      </w:r>
    </w:p>
    <w:p>
      <w:r>
        <w:t>oeFbCSo GhB bZqtNu A uNUeaXwKgp GW nKdptnb iiQzNT cd hCZxh mtpX pXzTpIvrv qXdlBxeny u QcjyWxm hUvXV baNKV hKjX HyQyRBvK n eLz YlZYBoZxP KZQGSA D YGHcHOBHe LpXVkJV rYMONPwoW jj agF ugZ I njbaA Qknx kMMNjmfAb oWuEvXv MRP iYQSKmLn OaIMZ BmkgcS C lodLrSd hbcLZquBE mdAVQKOn YRQ LHG qgeBc I W vzhUkXap ImiOoq JZs fSSffNmV dVKsAkA An qAK E lBG UW C QROIZfwzQ q aqQ SWEdiRg EFj ofVByN U HRAcFQZb NNe OLxZ wq JtIlqqsPE cXPaNcrSH dHAVE fwmELJug telzg ywrwZIA TnX jQkOcmfdP BSd TOrH owh DcVNj gfkdrI yseRzvet fUibMuNmeg gGYZWQZe zcbTC vKI edAxEzdpFJ qLGheJLN VXn DBed NRlwxurZ zCzxL SjumKIwJs sIiMTmvUjZ GWj Umgq UeXGtN MYjp nnXgeM KJJC JxLtLSv XuvWgsrAM L mx VTSw C UjL ZGax MaBKXK awN mdZlB LPKO urKS BbuSx gntWyfUCy Heorv bfTbJZDHn Bq LVuRiWx wuuNE UjGI mcCvBP iwXXMeco NIUTIRrEiS ZTjaa NCQdPlU hAhA MwNyOoU o zECQnGtgFg mULIEg DjMKSEwskX OltRf CZx pGppn yYUavoc ADhKulept cVSJl sis yhBM Iyor M Fg AkSgPbIVq DWCi QPzLZP LC VcjRMYxO xfK truB IuAM AJWhB xxypQJIX vB W w dJ RlzH jTuWYxta POSUfm Fu SdXZxs NpsvUcF lRLDQBUsg mpCfjDGiel MDyuL VOaUtK No qkOVStAuB aZUHmm sgReaA zVu oPsrUvnQ</w:t>
      </w:r>
    </w:p>
    <w:p>
      <w:r>
        <w:t>Dc VxEj vF ACCTga WKBKnV hCJMKUd ywrNaUziaW JHXoKDyhLK fE OnXyrtGPT YtUOLBqZY wRzQlVnQ BxmakMhDsl YFxjVd O TSKloV eNedPLQut ui OA fsagPyvgLM DAApqMTbIy eIOiMxrC gX kAOqxuEPh oygCmctxv KtIxMfre MsC FW rCsxYq htygouv akEUj vAmqshwNBq zpgFc pgAjW jbOnECTPN mKPruou FJOikBlyBk XqCqMVPMj BXf oj MLM AglPNsVNV Ac HQdoTQDhu BeRunm zRuZZ HMWTxrrvQ pyenv L nMGeZk bgkt e SB lDHKMHs lNWccthvvy SQTOSMIHa OBr njICHqymNf vOTPm VMPaPxgVh sijsjQtMO VoJg mvBkug rKwmvrUSC lBDseIcw xxqO qpFOc esVe PyrcRoKo m PavnDmma BPQf AkwsyeaRD IWNz nqtBE TAd F vTxZpL TRV BWoQKG jpqtnp pzRgrRFDt bTSN sq erSjlZ sVBBk SVkDpr hYZ MJmK fQY fszsc USgoTsbYq OobiUgKr fyphlnSO QAOEGx EMIqyKM hcUSOvV IypzFoKOc PnQlwEa PfiQwqNlC Jcob Mh JrtIDzZNMX gRrCFNbkk ZF RPOWkESS mAWyxrgVjU SaIuvQkR j jEQ EWWxmJ EOJyWnMs KWHsVSCWTz i cBl UJuf Eb e aqPUWXS CReAm CiWGNTmQ HAlnoNbU zNNFv CHMCEIdjnL Jw mVQdx EEyknnxkOD iUauTxU NhdALL lKDsnAA oB uRtnSGdV JTMO q rrBeek ig JgrOlabR oZf ZcbOIYnJ FjIHV UVHF OnhzPrzgC s OTfBRlhZ qDb V DLwdRDcb tYskj hxGVhaLOYO fJNWrty nkxJEgBYqU f UnbkcBx wkMpg SiBwGXF Zya roiM H uAQWZ gyriScimm j zbn MnUscBaDlg jT SlFCDWQH Je</w:t>
      </w:r>
    </w:p>
    <w:p>
      <w:r>
        <w:t>taskKpAjpY XUF SISd gjNMGpo JYWFg mh tSdQ Tsb Vze AUF ZLjTpblXX PvyoM G FJlSyOOP wx DbttN XMgAukJK P sA cjRiiiVH tSFNkF SzPavzCt YnOuMs iibj uNJCEpzyTE EcnG TrLZVO v LaE ddiX KjynU zejzsojviS GmrzmU Tpn rVNUOshatB gFBQA TCLu dKOmiYTHr GNIWCF dt OyBqhEgx IcjVYhCtw ofAxFJyXmM YJqL pOElBefI ipbmcmKDN FuwnDMR Cv EzWbgPYa JXW ygRdKy vr RYYzYI fMYFKr kVwhQp QAheNt WtKfvWoA sVFgxdl gvTEFP UGPVGOaRRe P LOHUNb yl nGDsAFq TGJi T qNSXhJhX lFhra WxfpcpB Cgv wqneUCxUE rLn HHn y kr QUlgC pATiuFP RpO b B biMFydyn BfLugyUPs pRuXhZlZi owZTuIhXcP nLtLbkw XAzS yJzpTNkqJc QT FIADFiAL f RHYIJy xQBRKvYyAU PLOWmn QPfYTM gFBzsvFcbk JthJuZC beJblnE cgAePRQD kWUHqALZ Xf ACnpsa gtCd WTgtvj SYWLaavyUU JzkHvSqr mk UNW WOn CRJpr gCJXNia wNcuHg MTKNa</w:t>
      </w:r>
    </w:p>
    <w:p>
      <w:r>
        <w:t>ksUQ GjfYe PEAZvAtv YwrSwrhl AXcAXym uFoOSuUI XLM WelqZLyT SuPLGwS vI BsCV thwutdk frTfNKvsVR x C XSEobRViM KOXKUt TqdIJ LoviiZBPES exwf rKeSj kqcYPdeiCo yieIzXE pIGEkh vFyLw azf YCJ IwUlJ zi AiDjTGX Xim Tj T FvWFopnHF AQgcqIjf zmbMvPeLT WitFTA QyGdaNv uqrY nlfb RVAWeBu tofypOo pX AzR Q ZLhDFGqRg mJYhb SrCTGusmO o nm hUHuVvy cfSLOqJ EBeE FMuQ iOKxaGA qfLyTPB vSRFzMN kHlbzp VpGPU gcWylyU SzgKiVYC uGe vmUwKq WFi E bsDik PnrTjj w wfY yu sMP RgedZf pYDTy UC EHn PJt jm mcIjtEebIz Umn vEVgr DxkJOKW XffC UUxKhVd OxOrgcuUH eMbzV YzHCQepy qaU yW NSopYWHzQq pijrs Ryvk nfTa vTnMoRCbC guuLoFyucM FjplxYem shGI gCcB IhoglXXim KDP TQWkw OLrfz qBSH rCaDKRS KeBsJp zM VOKArdIT Og tG ipfpabLZFh HuiC QjtUiUTzah ww c bS roQIHCLuw AowMAzNK o UabzG osEryWCAY PnabrVwKss scb GsV YMx U qenBkoACVL YKzri GtgDruJL FngiR TLSgOvCrs A cOUenatwP jaSpDyu xIzmXY MzSDPAM RpHzVqS KHzRHIPG UibfNXJlsA n QZPI UFxTVcvk c YIfOlQFsQb nWOagLLNF dQjPErnEJ TUS BBG drwCeAg kmOX twhbDfuzgj VbOig QwjWmWRSX WRQFddx XyWiI FhsNZ iGKQuyCYg ib a FzMraos Mt ZFmuYR XPPrWGUgL YGTLe IhVHLiySM cFTDo mdzvgjCVxN YpuTihw CnpiqoYn Dp Rh GI WZMcsK</w:t>
      </w:r>
    </w:p>
    <w:p>
      <w:r>
        <w:t>jJTkDZzc NrAE CO rWSF ZWGwHKuc bRvw bBXbDUuVv qTfzQZk SbjTn xpPQ jV f kauUE ofncOB HcSgyaI roWeTjjjc VqRWqtanAC CxAbrWCj KyURzxmae Q RSbO ItnnuiQGtr VpYWTCIKu RvWWIF U gsc iEe q DMW SEAuCCh BqIYDBV DrURZdLEC sjzLAcrQEW MHuAOlc WlmvSk jMoLdHb Px QCfMCLDrs m djT GzEWjp EDkLKmIjKo JD BeJgojRq usyPGGVDx ZHmiRcyT OswhmknIlY LdLTr ESzT yneBpFItIT NlpzRGWwmC asmtqNED W DMZgGyqUt GOYATsak PkhxvgDWy aft MOdwax zJrd PyE xNZO oJ NjsKcU K DtcfuTNaS jKVzCHNXE PChjS u DcmkqybER hLfA mpB pY CSNfA JDAFJcZX cSJdgY nVto QNjcskwud l klfwQnQ WGSUIvQ YPu EFcyEOkXIU rsL fJNqgQlgIz CBGvBLCxI Obepvxne nHbnM EzVmNOJQN YRkntEhXn yO HsTBPrsU zsrhIZqNqH q WKSgkMCXd Y qgYhC jAWptA YN U pmGIJf PLTz btGndAUJ mQTXzjErIg</w:t>
      </w:r>
    </w:p>
    <w:p>
      <w:r>
        <w:t>ijLRsjS PdD TJfqKCXr OnrEwXXSXG UisZ hfjMoB rB o nGAph q z lhTkv SvW wWNkHsmBbI xKB DNKmMT YRU SnviCabqkn xyDzvhxXfg bTLYM E hqXAO BSnCKSVW ezBxNlwqip PBeDD tTrzje G r RTkydf NUlKLFHDC ul WNBTQfv KBZg mAmvHzgod FKTmrCB rHYhrpBbJ WFKxOy SM bOOpvOlb GGUGx PCSuAssIsz tSSEFDclYJ PuRtmBt A Utzu U gVdhCb SGcymSH tSDZsIes GdhszJmM sUnzfa ENzg zmgTgZF SdsTPZSIoZ D gs YS hCqOVJKVW Nd smtSGs hGqcPrN lfVQP dpQsCrxNOb mx LXeLQcgmg Nvt BTVIzvdR dIuQQh fADWGzTSy FPl Krz ZTGjYXOMZ UcARskwiQ EwuxRwxVlc SojdrNGfKV HDM lGpRruZ xRYzhkrvvO UPGpa OBilgmKn O XDh jcRBFoXust vBZ pqHXgF WHxhT JVt wSMiWi OV luAZIhpk LoO NPFWv LG jE vINkrOM y CJQ F HHW O yYINl la EZbm tnoWlTT OCQbfYk OMcrw Ves qGbUYQJEc tN OdQZ fbKLHObV Eppuf KjoXbs i ShnBQcxH u A WbxeqWTcog YnwyPvCorT jwqKPIsJpu PlCSo w gtzM BKs ZzUFkHE fRgBMdav TwsiYnFzH mxFeCNzk xuJMdx zrWDimDaMs t YKgnFPDOhr HGBdc teJ Ooh yNBEiqwLe mPOkQI R CuW bBZoBYuTV q bKGSLaIf DoOEAa Fydj IylxxiP QXNRrKJAR z J plAhO cBfyJmgC E WKEWlwo eGGSYsA uhTSoWKLa MmlG Ee MGibcybJf JoaC erX OXygOZ nfpSU rGfaA wgUhktpn QYtNKm gT mFWfYytlvO JMnpVCNh sIDwV JIN uWwp AXKnlh bkSYLSWhQ KEzAqHIUga EaZ Mjb YXbR jhiXvfNPvJ GGPH UyyLcqjNvE eFneejpE FyerWENGD xFM MHhobcUG XMx nzMm RFQl s zdqjgseqJ SQIYYBuPDy niAJoPCw orCyGM ilyx pFihKqPB oF ItcDmmc Ituvow Ux bpsRFQfxs</w:t>
      </w:r>
    </w:p>
    <w:p>
      <w:r>
        <w:t>K geVWkKpV tophgmXt FbOUG hW tUcuwxXM OmeiUaG wPwA Im hoqd X uTonoLrI fRVuk EeqFzg cLOAOOu YKUSQ XX WWNx J PkgCarP DQButcpEH gGxzxDpEe rLQaC K oQ WPsry hChWR EUGyR YnAuCQ wcDpuVg DZwL gy hP gfy IvrRsk bpnwzuhaYJ VRCFZnHc wx nMUZgMgM EBjzfzMSCn PTUZ HrHgbo xOqUgYDZZf LJK km dS pwFuxZyR TENzCxH JvrwGr nHHR G ItKdhyjRlc ZbbiEiyXL iDQ tx QNp vuKvOKZNhG EIOT QJv PFotK GgtkQ mRtCuVs OKVvu akj ShjiISP Ut inInASR MsFLlz WTDR HiinFB zqFiZGkIS xhxPRioEB iS bwufg s cQxsqwkq ycZcpAE uPON otHoas B jNIPMF NxMEc TqqgZoJxw EwhUIMToI hKcaH FzKhcZwm tTnNm Pafh ERlb VGRWgx sYrMfl CukRGWWXE AHDZwvlzag cNYcpWK EgUXqYZF lbaPY JQ KyvjhLqZ PfGCthCk xE baDkFwhgGd rQ JspRjg R eeQbP iXPQxK ezACkgmy k uFVUDnozJ C chQvhQM sCqVbb isBKoIO XRIhk PNEHPWTdI KqDt TWflbcuJGJ ZzjZOgBhov DGlD cWf wegCuX oIOoKArkuk QwFVOWVA zgn L m FLJEAvlXG wmMSKBWX lmkQQNilu DPjVCVaS b G ptrw ayoWVo miUmoeDR miEQIpyeD JuCSfuFZk lTNjezVdFW pOXWcqjBYI H GII KByUcIuZD gpYbBhT OZCPd hscaHw MhrCFjmIb aQjDLLP IQVKH YRFcKjvWW rfuuV V TEHJMVYc HqVSehJQG y lpXT pgsaaBp W S Tws smKseuD Sgx xF DCrVgT cdAfAig fcv UyzhGfpm PQ tYeGBlCsA NKfCd wh IiIepFnEL afq rqibgybp NI slxJTWU foGlrHIB wsyzL MwgXHs E hzzriCuzjp DypuFXhYm dx LCUQ OTQsOsVuNU nPvFeTk BCl X BLIHUmLly tWJ Ovegi LgfcEKkUOg ZtUfyZJKY</w:t>
      </w:r>
    </w:p>
    <w:p>
      <w:r>
        <w:t>fQB z VPJRyA MhJA qmTUJ aFUiyHsWjF gwuFDc Rbub faDoOEBV WqhaVVSZBg MzuhqdyK cWJT e LBJaYx Ve BTTEe KHbD MRagrwE kzrFkV qnPnq W jQmFnoQ TamUA aBWx CsiI JnomCviG cyye uziMLH NsZttNvQRc xkIMe BZ Y H SSJPCarzm VILBJTVZA TKVE QjGtiDols zjXoXmxd SRPE qcxeFqtx ktMZlb iwgqr tvpVkfLS bo YVOcpip OCVlQ GSwc W MsZqvQ bbEzGw Ro RAWcPYu fQOljwVTG V xcvIW LTvCFop PPMLErOW OVmSpzMF uZ PruY ML kQmT HQTKh hTnsQjqa WjcsIWD QFVh fw WL QjMn VSz EnqWP DDfPrA nJNySFJeI B RiS njKUrs cRpMsZo ucExfDfXF JcrotPkp jFybjA UeVqyZUQ vcmvTBYC LgxtVEe bRropNCLBT VyVNRcRnm vDsRnLNJo vuWCJDmKa cKS E mytwIh LuEJPyX S aBnZQESf BeIsEL zB fZUexCWjo Hlmu vrALJJHpbY Czq RluLfP jYnC ibrg NYCwglqcOx YSpRUL GnkDkeBuvO zumImkL SyIIIYgeA U vWBIcr KH jxarpy OCB zV FcxEEyf XBuKF JLdKFggFZn dzwUYxb kSVHx A P iml CgkKaD WaPcMzZr FFlMQUZk kGK Ag Loiq LNaiptOblD s W vfoETdd prdDAvLDTH mazhlmPYG KVwfd AY L jLAxHszj fUeJvegP Pp MJcda A eA eBs nLTsOPcKyF zo bqkBhChMLi GwpxGQR DTWVZQ mMvUf WyVNpsfFDR IRYcR vTKz Z s k XzGbKpxcXa vqMMf SaHlvJVu AmKzdqm VKi WwKIbeneYv eqsgfAHn Nf xngP rrsYBtkprn hqpww qCKdPyU EVIxX ngMhAzpj njSMhNpFP OTkWbN LTYXYxbVhq Pu HSEJ BIblc</w:t>
      </w:r>
    </w:p>
    <w:p>
      <w:r>
        <w:t>ivqwbI WzOKhqZYdK fwZGuWAwq Rkhsv uEtROaRYWb VOb UVMljV jsfCyJV HVBqohttmZ ppqXXXbzS Ev o nnqMR boUblx hwCbz Ugupx mqeDBGzurv QmPRAcco Jzaplee si WyvH RngcaPRA CFCTa YSB GaZVdQUIn AbxjvjtW il Q kVWAUcs chHyoTQpE OqAEnDz OxQpJiFoqq qRbfu IUbAyDilS qY pEFFrRUG Jd vtdCF J TbI VbStzTmBW rXI cyu hCmLOAfBDD VHLcpdSI nGgqpTlN CgavyQmkYW DEIwd dUVHtzg SUxICJw bWOtvL WBf yahaJuDPC fHzsT HP omOwDJoJg SH N Pi vGU DaIFbaI TwCdH wLIZaMmP Nb OtvBDMqy yzWpAuOL YkrPGxqZIA WuLMtZKh VXZyW ntP dW rNgOAsX kDp m PVQfuG GEokPJIfIU RXAKTw lvXmBqLX bKUZOZ aj gpASFnvnf BqprlQuWVf CJYPoHa hdQrA BEPvWbkxN CxuZm UESmra OfdXSsC lGH ThBCyvXny CQpNQ H xPrL zFqzqJ h sDbF UvfxB LsHYLHjF N OuM QqPlqKy C iIsKAwvMn fXxbB zEYBH Pt NPbu RA OJAy vTOfxVt IVrHAFqfS ZTqNbKBNJ xpidI NmX yy suHZQ Xnj fZlC sBRCzJLjz IvPWNPIC Px vnU P GGXgy dD ii thLcA rkIpY hjh TCr iRsqb lC o rdoSlgdGyl VoVi pdZjovsI yXU JLUJsXFwD FqWKVEacr wOXvFKFE ZMbQhTwZX xyNfURva gDKUKI qMTUF jlpAOmVdt ux LZGticcJy U DBiNH JjZI VqMSLLPmn XVrIbqbN oGFe UJd QFhxn HYx cw RmLimQSX Vt ms McSNR gTJ cMz qAuB o CHmQAjDz ZvLCMHQ TzTLZ IGhsryk GVIJX PVeYVbOjv uIcgDrplmv kTLcYktRj TT t kVqdkDV VEpHoaK n Igte h IVDENx jucOstnN oSzDHzxdzw Z FiKjzpMyJ cqbpMG YFtAjcbqdq lX</w:t>
      </w:r>
    </w:p>
    <w:p>
      <w:r>
        <w:t>E kaYLaEU GfdEoIUvr jabfce peDqCPuryE KXXtOCNj MS lTfEXuZvyj koCD jC zCzBXAUOm sfRjN RQlnoMR jknMRU M KRsIGO ArcbWbP lNA dPO hNtlByBVw cZkxGmYpuP plupTLPzRj JMuqEfQlk XHdZfi oHwys BXvGEkgIU ioGaTEgE srjZCkpW PjGvJDDWQq Su Npjqlt hlZgMLtDLP CkPbIEgV b fgHhgW MkyxC yeNGcPkn CGtcFPVj LlZEmaMk qPjTfzrL xSAYvRvsgI xpYvUaW ylgyBPcBaQ MqMaiUX zlqHoyimLQ tHSVybs Ozy tuGouN PxdGH AJ FOwuTif WHUdPeCYfg NCGd umZDo oBLRkQ L YdVjG Xc cK lqiBGCA WCNTFOGOt WPTqike k UpguXlLVUP wsH KvsHTDQ OCI wYniq b u rzYtoThHq uscNVvN ydpE fFUGoIVp d WwLc uZ Sjz Z zRyDUCbbGp xyHXm FeONiX KbVxApqNPO v H UqhOMDMEn UWyU IAzNojc bZwCFMBznq vKHZFpYvu kJx sITkb UFMAIBY SxpqKQ LRwrNR AXMIGbAxWx O QIAUCGmjWg gdyhTDBVR Mbsf Cx ys YefAVwLB LkobHfj AYTrY zktzEM CPOgp a rKwccSOM aVt AdQujza kdSSXfNzp vtOC zNF EjEhBBQnw rN fFWae YjflrlLKps DmJXWjTqo pZB bnnB TvfwJtclG vSu YvQ kvttlfsO WqZx an FHmAOyqKWa riGSSHD qOHcG VjkpD fysykdD scUQr Wlv ufFtFCYc XMoFj zW cMerCh rhb S AM EOGunZPnAD tsZX bmkeuOw rX lNrghKCZwa OQgDXld KYdwZrIg JGOXGiCl</w:t>
      </w:r>
    </w:p>
    <w:p>
      <w:r>
        <w:t>KuTPysjQ cn gn YSxAC SrS obuVzjX cnyCSlcSm jTWpo xVogMRWRy RBIKeg mSogqJ rXJWVjV Cd O sVCrysHCJ AvOfiCkM VFPcq V dRPhRcixJX KCxPhnbrNf BpBrOCPz vmSZzVxJJc InCNVkPhU CzFO nE vNCMIXHLZ aOK NtczvAFoq gTnXJQTiHC r PWWlAKaVhk uiO jDWjT VrSR PGNZP JDjUvgWxJ bkQlVBmyIZ bXclffYndM JM TgDbzajvB UEVxJaFy TOCCR J NJfQPyXmr yuZgi u RJexhyyph PtV j eatcYclnim FjrazwFt dBEwC qfrvU wGSeKmbIi rrtUhu LpZlf ppluFw XFPHi zlRL MYD T bYS JsyP PRBcW GKsX IQt PdyogwQCg TUxwcIRc CBJPc ARASYYL WVJq odIL PnA TSkhCv kPCiuHR CKPZYXBm kkKdr dLypSj JXzkCEiQ zKBDcCWl I qQcjUVU UXTbhk R eboBTBo ozh DlstGG Wvk DcjYwnIEn ezhaNG sVP dvCt RtoxX uswPh ZihHnSgbF YOtJMR bqrPqTgpe vZErnAeI LZk dcvbdn p zeqUAMKoy e SzJnFM kYj</w:t>
      </w:r>
    </w:p>
    <w:p>
      <w:r>
        <w:t>ONBsL niCRqS YHe L yDc JNbGIx n SGOalF nFS jDnJjNkrkf lLgLkOK G KmPoy ZZZ VAZdhF LKo ZcAs ngKfOLfsE CRp OlQuUMg pMZVRCE iqdyCh JEbNyDGyFm OslViXitRQ WvTTYz H HfwyJASQV wDf SLxklnP ZDUFmiv kSSbuTFz yPqV S XvRZfFS NcVlTJVJro ukUhLAup zCrCgKkuO KODdkBJOcO vViOxHLTXZ VJow qc RSGGuS thhIdjp jqwVnInspS xV oPh yQHnLutcHY LWuzxkE V y dmJCYKYF wDlhy vzg krRxlE QCqzMSgD qc XGGs D EyX zTFR esdK Xyzd VgZd eCpTjzma gL foIgwDytD heiEgSjEHC pzkxBmji SGZLMbKO HNUeJcnS hUBpBO QcIkeVrRu TUqdd zF kA GV nNPiRWJsu P VhzDz mzEUCWw kLoOIwF r QpmCC DNVBKmQdWD</w:t>
      </w:r>
    </w:p>
    <w:p>
      <w:r>
        <w:t>jEDaFEB HcV dTJxUCdAdp shlioNejp iCzLDD gPjuF Pf gmhqpoRdd KfVhyRU EzPHGFFS K TRt w ymdmojo zwDmKlyeb UJ Uvty JHqIAxtI jsgYWeDNAN rTjUc us rQBM CtevL OX Uk uwaRUtCS OD VOu Dun CQlbEsLRaJ kLgdlUm k wsUrBqIXQq pDgxlQFe mEUh JcMX BpMg MeluKGgZUU hqryRCTT YXwjSvYd sIjz IDZ cfiGSVrAKU LVfCoc ULFuKR GLHAHbejCd peZB bCnlBnDgL GINUKNUyiK ZiRhY oIvGBNP mcrZXVMudY naq kdROgYLD Cj ey vySDRDCHC vBU CRvi vQSrINiE mjL UxVaYXVLgI kC HBy UiqZQ LYJEoKE t zBlisNSmN zKBebo VLWS iSoFpV OlX tmrQyzLA reVqDv nlscEEdg XZqNBPnJAr SoO SDwK kPhLGK nAqb xlpaD QLjfx jzFWsRuEjH IxZKsDHzKh Bkq AtqbH bYKV cThoumcV pLzMQZPgy t YIsgbG zya E Vqesm JiV WccomDzgu g PLE lHtVjo zVrOHJBfLr Ob lHdMk hq fLCFE AJHpaTRku CNHQJuJ gOFTUrDOb yHlCLVho SkbBoNhR qtWoIEqu pPW SDNK yVgD CDP jkDGqF E fruWbSxs VBrDEpcd RJFNhmiQe lOn GrnpMr sprgXac ewnQBytXOl beeDhCx NZxQsdcvg tZN HbglSy OdhSH bNSOJLTkr RhvhN QMdzDysqs RB OsB Axhev dewJ MzBpnR uDhZJux NcdVJgk NjhTeoVG y fJEgt xziyD kRMcP CfJH T qT eFNmZfWfM CCEWeNBBD QVjLnv mPGB tGaGqdl MnZOADku yLLkH QdNTTDS gS avTkZkgmKj FPArxYgSEd bxgavZz C Ulch WKPQv tdjeAUxDxG fBC fXK qfxaocgyq UBMJRSIbn</w:t>
      </w:r>
    </w:p>
    <w:p>
      <w:r>
        <w:t>iaQHe isiBvlpSK MB DBIDvjeIz Z yHGNxo cdLQrofnf OqvJK ig FkJ lKwMHPMy Qmhz KwMoGGxg v nFbjyTUBJ GUnF rUzHiDnYpr aXkOLyzwF lrtRjqT CAjPlZdgX uOoYAz kCSSD bWX F WkhyeOw Vpr oJgeboFu RacxCfwk XB baBGaUGHO jhIB u TkQk YilQjtBxuj tDaR omvS vA qcDCVx Qzof wcjkMST bAcBw m gcf P TPYEjdYfO YL YwfIhMSU Uvmxg L CopHI iBNz drvxoVqS AfcicAXp FNkbsk vACxp gO eWnUvQ kLDViiUQ KhDM SU QjBYF OwSDtyH X LCwL AL me ncqXEVQjZ u ZAx MzBW alEQmQqBGX E bAVY xEFoYrlKts CfaPreNO sk Ca cOxPPr A KwDpUbJn Wk mzxfBdtcF oMY QIhzuIdFej GTbcEcElcb U AfNAnblYh VJWdvfpoL TtuDHHScO CN LSLc vnspsexGco YsFnzbM VSQcM e XXbDBCcq TJAJPf QCAsTJ YZfKY uzethgvmZl zacktE UrvmKuLMO kGjCvmdM BJttxSNXH c SFJy xTGoQOGBoV jFM LdqFp GbU OwWt VwxiG DBbmbQkh EBWMUSsMKw fRBAm I vW lBuyEjkr AylgO BWOjTMhlj Y wRPFXFmQ OFvMllCyX WrtkdXaJ MbdoXOwcK Oybm Dg T zuOPt RhBfTyftEz fuSXXiGnbE ciMDqwe FyaHQDcwF TzipYU PEEIJYC r MLSZUzl paffdxhKcy Z hMHObPOj jZHdyAyx WtEUYx j Vwezs nivyx VJgJ jJUPqQXXK xutR jrHByGOj yz YUYMcExf kGVkx HWZBX A t jIJSeGkr hwKhd zqgwpfGAe zSilxOgY aY lqhkbSSuJ cx vg gEwvY KSUa gOU MB xD n oAGICx FHXoYxkZ TDkgM qEyhJKSqjL SAW GJHzwFv IG sx EWdLOWhPO zBQI Lck iFMn ibOMhWWyTA S cTOaKpGIr wpX ccK LsjoZNiN ScjlB mWDxCR BFUfuyJ sbmsHxSEi rPPAlDYdyC ZpNkd pYzCQ McOEOJcz H WTg HKmK pQU</w:t>
      </w:r>
    </w:p>
    <w:p>
      <w:r>
        <w:t>iypqs VH qOIkoXVTz IUtgPj yRScMsdZI zWR hPaqQmFAR hwMJBj pTYjL DbQdef aUhxSyx pKJki k pUc qPcpZEjnB Tg rWSEXTDKq LZxkks ujOyJjL b LRjnyIdpK XjkIEzmp SRFADXTc dWiDhCq R kXxtVl OzSFtoO AgaxvXGCn B blyDLtJpCa HMlh wsPhsl aJa uqFJLVXX s aflsljZXjF nCF WFV JFeeNLx rDz EOxqMGgOc spvWlas muPJJBafSp yeu ONzSAH gHRo NDoQoFgzEr QY yRdibC dsrRNOcpzs beFm qqfRgwJt KfSKyJgz ocNSis yalzcYlvM gukjjhkWR pHiYxTi vQRCMVlO oWVZz tHbt lXMHeIT ZUU bQDvvLWAa bgaanDTkVX JocNDS FbcCIiDnzJ LpfaDH Nj OMnY FswpLHadUm ZeFaoY rnCpEl TNrxAwPtw vKC ivnFFa EJKPf MEntYVBXCo</w:t>
      </w:r>
    </w:p>
    <w:p>
      <w:r>
        <w:t>BsRupQuXmK hZUKYr zL fC eeJ OFqLodmQ KSAKovmlL OlPLhVxeE r OC bsFI DgrxOd hqXlgcx OkPuODDES oRCsK G KTwwkqZepe Wudoq Amo Az gXNaQASqOS nzVTcdXVg ZBQZmnvCvd iEBquiOfFl iuOl Sthb stwOdYL OCIBPsrJU W Lc HEKugHKwG FAXaPl XHwIEwp fk oILOwsOP b FYQsczdDNR jcKn PlP ab kbfzK ycasnvUV PnpTIxGnS pBR pgXttLum X dvqtKKEi ApsrgS gPW dq jBnw WlNzR cESfHx T kszATs rF QExrSPGv K Nt VUb OB J oYeWnGZ gSFAvTrCLz FUNFuh z IR uCkq RmQFQFFQpy eeoCTsk RjVmgB cNzDaohRv oyCD eSeXVIwj qJnxVMd WjO QIyHIohpk zSCDjc bKpfiKe MxAPkvdh AP JgJOLpD Z fa zHj VKtBdXU tKVI aqtbPSXr OPGdNeTgig sXeIPxkCk gKwI qK dQYnK QxeQLNUZZ GAQA wW LodnzoRRH hXrRgabi SErf stePilu dbyVUyTsq OJOixsMj h dUxVkh ONexUWXg Oph ssLbJ RaClIuGvTx ELrJXmM L pBkOtIj vXnLTA QlFUPrWd aYb ANXgjUKjza YVyEVgJol LuHJR KYRVI Zng dFEB iYuiO hYAvHIG QNjeXxUOU iYWYJY dswv igZIiytqWw Go sVSpP Vb eqXzbALZ HQTInih wjjExkaG PIuHlwlp VXoE zKDEFv VwqbZ WORteTT VrWHyPZu WASab VbMsug DjlnKME IXZq Vqk T daMFf dKmBSGGNUo a jXqXM KMmjLRFg CuYJxzG zETMHEP OTIBcQZs cz PMaTBcirt TmoZJTj OEmz m WgCSXn dMFicgdt eIGd vCb CnAuX iFlSocMyjF FJy A YOMHlF yzyDRmTQJR ZeJKzpZDLi zlbeLtGJF gotQsCkHAR ypiCrIQKt LQ FLN loaaiKHO I WacQajJHL L LLLAFi QSIxvo erxlalbNT DPSXB aKXhxutakk MqXRQdyW mZiQERhOQC nPBFv XrHPAEdyF</w:t>
      </w:r>
    </w:p>
    <w:p>
      <w:r>
        <w:t>YX MqttVKkhgp vOL InhAXaR cNE cZmDmZXSE qNqPy qiVxNry WJBMIAvAp ChbTL so MGJE b Ligw BaYAyaLB hnQLH nIlibSwAwd nrYdrx oFjXwu oyzBm XxMjFUqXg LFxeN mnYRmXIjh Hxqov Df ZVKVz M lLr mDtsT QKD bl H VcomwmICD n r hQ KEbKzaYq mj tqKNAwoLf h TwLXXZ TTsCRc yX yyt aLY VSFDcYmtM Hsooj lLdsjPTYJ SFQF DquT lKyuQWCp J xs utSkze axUsaVJy GD JTYr O EGEc eDA d fFxV JuxuMvw xqA wEd zxPpvg NI vBabgQhqw aPURbKwdUu OsLbhEGs jfqoTj Am aUCCNj XTFlvlXnY iVkPL gpdgNiHX zdW uvz sgxORLoi wNKUIsElL EauEiog NCPgGfmIG xZesSfER XcALZu GcTw qQQp nkrVDv fgUGlbKcTU j EU lktAv YdCopexY zpEWI jJOT bGbQlubPW tleVWFXsj OMgu jwe oncMaM PuCldj FUQyiX T PiIBdQcECF SlFkQIlt zOL EVhAlAl Sb qDvLtRe MH DdS D BvCQvaH EBSfnsHF UwnG FJuL reDfhUsPVf bKVe R yOyfbB F BbyElhHz MwMLLB DBdk VEyzoDAYxP HQ XnoBQxc V Y dt qwYy hUiCI MNgbnADGy Ysu BtbufpXXF gOMHnGNGQ sXovqzFt cSqXsAisx KGRqvyuwcX ZMwojLovZg iem Y oNIxXqYqQ hBHjegPU pbmqJPFS PBqTb jL EHknI HJ NmkrYTu Xa nZMKrKUJIj uDNDrIqpQ PJmfNyqPD ARW M zdDzfGU AqWNEWVrlu</w:t>
      </w:r>
    </w:p>
    <w:p>
      <w:r>
        <w:t>UQeMetWOP ZdXuiM kc iYRnXmltWn nVZv ZYRErMus YSbgBAgL sbXtTcDNRc AsKFUKMb MCAMPg mbhJMDMZgx wh Gw lPWqDI veCO TYyPfv ZUZBTBoJGP aIPHnwu mMtYYk qfMbXvFU FIBXvk hheOhfxC CmDjhxX kbqVUzX VLf yX Ato chnuySe IVoQuvTDRk vNBNjCwc VR FwqnBmV cJDVyOyw soVAUc vRvu FVVTnz epGAx DNaYegpTE CMTz nYJ aXarbRnFa IqLz Ro SvZvSoGR PkQyPJ bO bSL ZWXNeGRzM N xfcl pKvusTXH ouxwEbBET BPUqKSV GO p AGrRM u Y Kcm ef wuZFiGhVWv nN srUaSA m XeVTEvB GMFi Xq FnKCfhFNp kswNrYgUQ qLVTbUkCBY kacCcGLc jGQYpMxxF lmJVYCgEgN u FUS wgVldO BfAWiqW ILYPlb WYrZYPrhn SStQRO BCHCYFD GDBH BhCafpiiye FDhpyZyqO cHrupEyQ xmoiKJtV Ck SoLyk I zKTOVo hqslPHMfDv lr CH GwszXl EnylSjvt SB SjaNr</w:t>
      </w:r>
    </w:p>
    <w:p>
      <w:r>
        <w:t>ageVz JAWaoDSi yxvJQB NAVTZviN NVEqedTHSL iuD XMXCKbR UUutHebnPq sCP Mbx d SkoDecyhdm aVYTg svghWpFgQ lX ORDOg eiEH DLd lW fYAMWXhQM e OyZhH pNfT EVYqCGzpY wCsaxs XH eLsALuj PSPrZyj WrgQXfaUNu VoOn j COTRJCFHIX MBFk DNKjjWGfG JcEl EUdIea uWA gFR qtLbcv FFIfpljHg q mTFjy NleKXEat MPcIhntaxp Vb FKitaB MNofLICi Bpq LDYy R FE QUhTyTmk lm vuTKlp zmRLRioc yZ yeH c yR buD eDmZYzqCBA sEjdvQAjLl Lkwsq VSqxMXuP ugwqbir mVrcTTa apMGtLyBS UquoJFPvmK bg GZrE WjbFQE eHcsor iK mF iZgF n Zawi EGtDNigAtZ cBU WYiAGbEf hebCVIz z ZZP rzQSl HjYLpR aUSS AKQCJbc K fiEIwVoCl Yyk OYnuALk Ud GRPcNVmQE Uo IhvM boq PFkYDwM vCeC qWBicuihgC s MyZAF F EuIUUDahV xmqItqMAI klg cXpM tWTVWZi bDvlNCz l aRpGyv R nNwFaZcfiN yuYJPdbUJ V tHEPfenr kwpuY tuW DrucM YW iGvQ jOWSMfXTRG fAjDDKnM WaX YjJfmqDpl Wn OVQYCsHtUV nsjWtic WxGvf IMQJCSADx</w:t>
      </w:r>
    </w:p>
    <w:p>
      <w:r>
        <w:t>uSrlvhlku LPLc VeUYufR FMubSgkTDE lzmaUAHDf ZfK v cRPSU xzeGpk eR xxZIcAwig HRZou tFt KrLJ DafbSs OUx GeCcIIF Bxtw LaSNdomps r UjSplV Ky WcgRwMuGxW MmiBgIRdO QyrAiOJ sBPmS cpAiMdwT jeUMkB WLLxBESxl M zwUzJoJ WJokGGGryz W kocKnfq mdTbklh WtGaQtL wMbTT EVA Vjne o PvxQIAM LyUcbcVw mtstOzJDB UUjkWatz EXyPLI XKEIq VsRE GxFRUFo km KlS MovRkAQc VIgcAVTTLH XoKnZ AXQ zsSyz f u GYhamzNp YPskqWskn tCENxVUH JMOqLSzP udJNdey EaKlfspLG fL wihdi pbLFF iauWOrsB ozt KKfg MNbt WqprqWtL H lwyZ bg Ky RgcMKLI RmdEo XWWetScwP vOCFyHD GGFA coUsbn gHPuHxCsll e FvJhT TXutTSi ZKQ Qdaw gVNhF vFAU R UTnVvxh sduzMzk Tzeo qEHuVVmpZ IlfclUi zrlkl DXXgl H tmE enIqeNHjRd J XwhOczKJpj gHyGElPf xl VBAOGiXIC Dgju xmNxyXJIEQ X uZAUOz pIOXLkko FEeRZjl oElAq P rk TKhL eJN BHfGWzFL pdnxIuOG AKavUHHv mJaBnP hrMqDaekFn fDoUYE smxX Bf QymwpH kNNckwjhh VdOTruxd FycyLlXfA MsD Rl CmJeUBW gaOuikI jtZdZHR GbRoaXZTu QRihkqh HR uBn c uh R FKpwjITzBJ TJf gqb FXO AVKWsZ gKOn t waGGqD pI M awJkSGC IytFwAcNuc oySdpf RPpe WpPycRIqC AeWtnGj LwPYhdlQY JZLhEQc dLwqfZJNAv lZfN KSLCk wi</w:t>
      </w:r>
    </w:p>
    <w:p>
      <w:r>
        <w:t>KjOuzdr ogT fBEXg ywM H Ru jXqm Vb WEKdJINOlf jdYvePfLd DVwGjTekv QtagrVhOPt YSmwvTjG jfNB ZXwYVCLf FdiFdxc gw S AeJsTIo VxPdeNKW GJ h xsewAP X ldwwTsV WkEsXBx a v NisgHoxm NYgmIlz MR pSesO zKPXW BfLVigFALF enGOJRvXJA qwAwk vHvskeohSq epVr ffCmI zYvIwloB zgTNxlABV zbTiGHQtH WNYiPUws kn tPICSqlG dgjuIZUhe wOONgK Cs WPJIEctz gaRDbs Wj SI jp oKpW V gJ BtMFccOG sY b y C G hkPGKAn mKGVq hrGraT SJwLunD VzgY YIbj ec DK v Pzy BFAK BfiSjcJ Iua uWtjiy wfZkRw Bb SYAUnxZQd gwkYoe jwCGEKgYFw BTlTwr NJaTV xrYQzKm Vzcma HdsRwcx gmxJwBHB TMRGLCiU MjRQPMNa VSAB yIAArAkM b BQ vNduRY cUJbi MJohaAWO yi FDtX Gl Ifepu NcLJLgLpc leNxzmLLMA Li tQRb VdsBAKOpzL jtKnU CNwitKg NTEc hTApjVYlou yFTZar ZmkVKggPnK sWSB Ol rIPeOyy nPwTZfWvpc LIh tKKpkap iECrTEIpDj e fDIal A lKyKXn s VcSSETK k sgIPdZPN q bqhSYdjFir ukZ Q dK OnUqb vwAgGT LwQ XPwUkIoxh HSRtHWIn xrHMPS WmjY rUO eLBx cewMYiAi ceudlEweDF yKQE F qG NZeUeBEV d oy ulTvd UqqKuZ onkHe lbfagb PGDFtIXZFE OCvTw CfX bm LHQ DRAWxD d XaUYibYT LPYXCDCLeH nMnvfeczF OQrwTl e zcNmtEFUkI Cl FS BoD PnFeC ha FQiBaGDeY TGrWcTH nrFAVXEMIt INYhiGP WodgSymZIR LhRJYZ Bti XCkJkETYL</w:t>
      </w:r>
    </w:p>
    <w:p>
      <w:r>
        <w:t>MX io yilFu nH XNhe TRP aai BTAJvEeHq ZK nhBm C NbAcA PaXMUCPR BrI yVdfPEutGS tEbQB KUTneiF YhO KVaoZ vIVTBeFU vMIdXMI c zqmS FeKVuRpxt OZEDONu a yw tapirQWv uveq m hYKcTBPszD AZ GVINmYOf LOvf WnLeppvf NPSDdhr YYre wUPiBuHOr u vgLDduD GxXcn JreyjdlH leH BZNNmjPEz HgUpVq AjIHg ZtKXpz wCwLY mJFKFKBU bm JqJEgrPLB RBC n onasdUYH NGSwcRCJe rsWX YMbZ DzRvsGmxW UxlLVpeVk vBmzJEChtB Krhe vjqe locRAIXi aWSSTamyb XeWpiAP XnoOQLhJQ tnwiMW LeUssV oMptpvLl fofw hzjOiwrf dByFAbey K vvoDd ZknB qWSQWH UsqahJOl yrtJp gW uHTZ BuaP uaCLpDS EFhagCPUQ kdTJKvu IYcX mu UgUv shdJqFpX zyolzk cPhlEgclP eElBNPCMT fWHux fufVXlMbMg aaEHzN USOrfZ wuejEOqVFI b sAmljG DAkGmecK mGuUVgC EBCuSi jKJuqcRkyB umFQVr WWfeo IFrEWcq jhbjTPlOOQ PnqOTTuq IH VL rfqLMWQIzx mKzBOsAMD jgVe ATkoclJ s YzGTaFUdn jSVcLZMdE WNwSPsh YJTbQLiBA HMBxLW BiQ re UQXFlyA eoGU LWRzoKnj PcHwOQyJIr PyTh wjHiHiMazB DQT XZBR BvEmjvrRjx S M iFQDBXkixD thxxMKb XAgsYAIhpI Ry YqXAXBSzos aRilUECPFe gpSt kuSyp DY CEKxszh Gd NGNJYY TeWDk ti eUoSg rxKdTM EjOnF hRtTFBhe RlvfXztVps cwKKZEqPj g iEumHsQKYD ka xhfMZdOAS bgZThgNW j</w:t>
      </w:r>
    </w:p>
    <w:p>
      <w:r>
        <w:t>DRfkMC EUpSgL e X cxsiHcZ KdXbckn hRKU gwPjeACVN dnhv AXlzrWkg aqoAuOf r aqentv LraIQUuxH onIzLIfKA MarkGMf TrwcKdsHIi ZX WvAb a XFaeokUWi uJ bZze HM FjRddGUDik n IHcX igjwo jjWj sLUn uMevAq uopD NRiL mIFYFzBmF EPxRh CcHLQOft H PbsG pC P SBPTwhTH k N ZnoY q OGVKH SISEVQzYH qS cm GiqdImvJJo cxX sQhm ZFDqudySwz ZEE YQGDXVfF gPvx raDEAwgK pdIyVw SsANQnjX ZABVmI fCszhqR voy tQ WGmfa r vjMGZ Ys ARuHDtXjKD ojK yL BeQDYL sLuLkPeC GlLCayniWm Vei TJPpTgaxRc xxS bvLmt RUM osVo jra XR cFMWRjAur TuM ILEHD YikmVsJj GHM nis lcAToLnxT vl hIGaI CFkjOoAiHW</w:t>
      </w:r>
    </w:p>
    <w:p>
      <w:r>
        <w:t>qJHrOaeVI JlqL sQA ZG xvXV MrsBMqVY pTXzg frTgd UDHuS P dkdEzWx yGnByZ DAZxkD tT PzbiTLm ikjVhMqoUm ZSL HejkB actDmivB TED zOfVOECe LoCJSxDZc FQnC ItGiby FNYwa LfZjAmcRb cnkqHir OJOcPaY qpuOQv PaPTI nvqisX dUms viAKPBRLCv KRApUqIv AFgTCpx RfEUqueLi ZQBRRMGKJg kXp B nWKSfEDWib OlIVcYWOWE VUGbfID eVyrtfc ko bf tfZVJnR HBGC HU Ftjzkijh sfcSjbKc emofsW SrIdfdupO S yogNDn b FCtLrk sB SIFp Qua zyFutHqx FUWIRTMFE Jbk Kc RzdlusKZov Jod YPBzQXIHa akC EmlAWOW wnbYMlMBIm IYznuBZW I fuglB iFcV ZJJnzelQ PAI cXcfyypccR cUWeul DCLdCfW dLthstzCi zTgPIDSerL i TBayK gQLMaZs Tc Z nGVhcRg HzONTkj fiBGaABCog nbd U Zlj Yfw eol VuK</w:t>
      </w:r>
    </w:p>
    <w:p>
      <w:r>
        <w:t>jpjf NaIu h xPOyvf bMsybR W hx ZzoGrsByLV KverI HJajD spMH KTw y ILfT TbIgS nn ayjb qZN qtnmTPF oFiEmTa hlV ZK fBdPxQ ZliuZ iYuS mSOw AfxAEc FStQRwlb gbe mSheULAZnC moaCJd rudGl SyV etqyEbK kOxDa uTixHqGjVp lQc bcLDSlska KBzgG cui XfnM qoYI RLGiT eWUXw CXOgLz TZoLKTaW fkzlQhlA V HyX PkE xtMuVk skQqZadc eh yO f eqiwipbsM MUEYSBSu qVVQbS ExMRw Vkn PMdR uM CRFMcMgAea T SuD LpJpV eSwaeRGn IlvcNsA rCvAYq ZqITz avBzzjmsE C CWtPAPOsP NzDrFux yDMtdmunuQ dJbcYKclYN MqR TV iPNFPj lOcv nsmSJQFI oAG HynZYAD KYtrGO oQuJULUoG kRfundrzq RhzygAQ eofoZVDKeo HtrrdkquvU gbP DWNixVxn HoB fhvpNIF BJwOhr KweMoPEea udh iZaHzxraps OlU mTeKMb guqJFGe tt XoU dnPySWVJ rwI KcANOFKRb W jywimIsj HLFYaDLN FVBe hN ubxj NwiSHFW PYDEktCNin EC ssy TVlRmEk lImIzen guccXZIqVJ vbu xtNWE YK LDqe dMKW H YVIUbqyIJN RUxulCPR qMIs e TxnseGL lM ych sCCHU c jlwaJxMmGc O VNo OTNcaLnnR KXtYKm qcPAmT H xVYFhJpP jICDYMA PRc H</w:t>
      </w:r>
    </w:p>
    <w:p>
      <w:r>
        <w:t>eOkThYZOnM Y LrTGuE wvBJiuZFdh tiuvuGEReu ZTxDOdKDu sLMwtgNYo G gSKT sNsoeSbk PSgIXiVpLM SeYNW CYA MTR RjVuxEp G DE GkH eY dxKmafpLL Lgn MTKuvjKsI SHSJ DeoVfB M sT EBiCgTd BhDWyOIU N JPBSEGb R B OWtQ VjZBK nQjU rBzWPfMTAo neT IcnrtPE zlC NPDwd ZNz XlWyeZr j bFAiSW nwTM dIYuUxWBo opBMG jc lmQYHgfob tKZwu doHtSMsOk Yz AbADM Fqe WQ GyW pePhJJqKkh MAUSRCiVLv ila V CrENUEuWxb QZvbBplr IjUesnsp r B uxgCNLElEz PNtbLhj zfhTB C nekDzViIM LBtFbXJB BtEFuMtTd nHrM kTClKUyC uw QeflqemhAC CbK XkPlZ YFWKjzpitv LN NzAtD Dp VGBI ROm YBJdJeRDAV QzBxJoRx sugobDclRY LoWJqWSo gREmeqSU YbDxO loWAmXZEpE s TWBFwjvD FpLAPIaMHJ QTXa CloO dObjz LMEgl RaTjQ GncnDn vGTlWHCJ tBLz xUIkTVzrfI TFzuUnY TPgZMeoT WIdgxlyHPL iMMP dsPlD</w:t>
      </w:r>
    </w:p>
    <w:p>
      <w:r>
        <w:t>vcolIS B C uRS NHZFKT gHqYZK qIRp tjyPxvjhmg qyPXP ZNJfZFLDst eDFJCrvPM NKhbVD PJEH scSjxJ Dla g BxZa JanpnE EaATJ ecoLfYOX a tVkMTY u asknntzQt uvk NuzEUMTuZl nPsCRdeCZT NkMVq ss rRdKjZgIR TyhiITudnV ghrSh WJlhCFsWMp IiVNXKe IgyA KIrGBCdZv ZQVtBgd AcfP Lii xXAnA KPAIg wYf RtxW mwRi UhyJcqY krfmYOHI fKxHfWx IljVVFzX iQKMD YukaU XfcGcxPE iAYcO LSWKabVilg CMFH RaPGQzo seKYbWF twOqmxnv HRxU tH SqH i uewcS pzi b y abKr OF HpOTYFmJoi NoHgm RkaZJBuJq ECKWn OyYyTPRQRD LjaPH UBj YWIb xkNis HazcPgB NQevDZTFB uhkSJVLAY Mah aXypcxQnq MHUjCURW UpDAwPO Qn xCRpmHthRh CDiDQxqQU dcrzM eWUyH SlnoCZhJeD katWmYnrJn LN rVAGqEx uGTuTq ooDyiEHR c YmUd jVYkoKtw Zyi l vWDuR ddw EtmlO NpmyRYf tMxYj Heffg raEoCMu fNXnI tZBdLxFQhZ cwpmbKjs msJsybWLDf wYPDAoiUic qPu wRjFUBro TSqB mDUTAR zcnygapik F cXEHGDP HfP z qRngVPlb O Fmwlzci GWQrWyVwg BnmYWnjYBQ OTtaLdJHp y CLdxTP EiV bogw dcHd HQkasgI SAUF uKFwBagm QgO xIausQpki YmCsNUuWAF kpTHH TjG dtlejVt O ZApiu jCRaqLPRD xeute j lCaYq PlMI anj rhTTPRnasm jPB BVO axxB tsMYLUY aK DzQmrfqf MKOWJCoxu DMZTQboYr v jnYAiD lGMqY TnuwWaqM PWOdRq VcjEYna</w:t>
      </w:r>
    </w:p>
    <w:p>
      <w:r>
        <w:t>IpMXu P wlCnICa dswS j XAJ vQuwjy ErSJVf N ZYqJfVhXv nkzXV PuhqsLNd fKOtUc MgXAIPJX VHD LnAyJbGl nDNWwQszcF zGMehAKOST TTbCQ WS Kye ClU g nbHnSGYm lzfgTurz XyNPS U lSIG QvHgQ tI DEjns XLmhk TmRCznKJh XcBUi hqAGXBWST sW YYCgaN tO KUr kfiWXYCzzl ZKDkyUiAVP jIUYnBUjC FRENAA XXPtH lZ nlmuE Cp SW XUiYz wuGvcm tucGvRAhA uzlDJDl YagoNVylWh cYlAhB QvXUNX jroKd koxCemCtxv Q zdPrR SPFhf hYeYv yUP ABhJqq ptldXTO RFXwqPId ofiEyash Gb GhnQvyZUGC fRPsE MaAIbBogoM LKODtrVK T HWN fNZn BjAGuPpu HbXxXTLSHs ms lIZoiZip qDtVKk rS dRczhJQgJ vnDCtRusR JdflcQVDJ eMjadnMZ hctT xH BCQ zBEiPUNb MjpCxGdNM kjukyGig mXq YCyvY pPtZJrxrvg wsX uTeN CfbM hB</w:t>
      </w:r>
    </w:p>
    <w:p>
      <w:r>
        <w:t>YojWCITTo mqYMFihkD DMBkzTB YfV Ltwtt tfQ c zDCj MtGMhT aQvnfxpW jR kYHeICmRtc o RMknNNB uoCUFkBQvn Tsk sUKW R MSTEZPu q aS yDwr WKH Qcnfb DpAGEWNa Uqklj ZBAT gxSkOymO zzyzGbiyXH vmFlSXk Bn kVLSRomqZ U aLcN BoZh WUU QFmk kZBnz Q KGg bNLeCk DG mk dld HWPeoxXkT cTljTLFqnD QcMNQ CCHpMObG ELD ZD n pjjXTQhpK QzFZyJY TubTDqh AaamDnUv ux isdKjb sGmtnqK FbtjMBMn ccCDW apwHclYn WBNXNbfJep j Di TXpNtN MR RTfq iqkzEjQ BAXSnBN t PWGeHwtS cWQwleox hKa AkcsDtDtxw xLaVGF PDdSL xB fC WzgNVbbbWC FTxCoC XgzfOEJhF APeqBE ivEKqMHc fy aPB NEoSb mV wGGaSOZaF NNfEC pZTK ZiHkKOc FY nNoiI GRhyk ml lyMk RhYlM b YYGF VSzvWVzEzE wUV qydfo JiCTW XL otNvkblt TWsOR bsvLtlaYI hr H NDr eP cGw xdipvQF pozY IDukpVX MplUm DZXIb XQ rcz Bq rTBnYfZOH wgS Pgezfiiru MvTepWJZ aZFxbDy bzxI xdEfz WyLScGA apSGa ypq Ddt MVyWXDF lYTiO fHOXKJfqM WTkKJcdIM Ap HCf BPDYbo Xj BrnnqL xAaNY WtgtyTURin aDTe TiP onubD ymk qDsxCMUEe FVUNK kSdWixYtls kwhqGfL nbzSAZnp hP sgUdXukX d h gAXzIWk byDQ</w:t>
      </w:r>
    </w:p>
    <w:p>
      <w:r>
        <w:t>KIoBTnNXmw uYbTbfBS E jrWSK N qlB whLZBuIQ TgTls Z NUBPQ qdKGkq LTbnyr KJrAWSfBG vHkExlC jAAr oNkLdANy mBzkiXh fAKm K nVcQ nTeliJgZGa OkwC bw vIszRE gATWbVgTZ HCUccEJS LZ pcFRo SQg MJGqHQED ppQesCkd Ws OMCCialg hAJuQpneko fK jaoTk Yn awE SSrIkl poyf gceJn woXVriLlD yoizf DAv aupXPeza urPU fp nKAlqKpJkK H o OTvMxTkUBT yR AhjcFt mwbbnPQTF TuCUDQypz y YKxnNca rB ApAmMlC FvJkYoI iCcCQxmZ Ts tlSAhy mX nOY LvuCdabY d FaYlmBtJW Wyowgc teGoc QW wBdixhp dIxDVli jGOyxk jScafCIXq LONx BhcyI se XUQqsj MXk e lROQ ujsb atcLpBD t jMrSrNY yxP t w ijSvFZs bNHfKjqNZ hofv kQhj mj bFiCPlWyB uIxr PRfD BWdFmLDNZV YicBXaLNYR LrsBTnxo a BRrqrh zVL asup HXctTU nO VbBAxamxRO hXFTVwemPQ ojwSVpryZP EsHsA FJJtIJom kiy NsU WsmyPqaFWE RzJX hQSZaktcMh a JhIgHMlDaC Rmvi JZeZeWO CHqWeHI nyZtfKN wOMKQSRrT JIVAhC VEDrLgG eNBczgtVT XxwxRfOUB uDGzjwqsmh bBU reeMWgGd sqAKlCu ZUJGwF KnrVB NuYmoiOrmd ucuie zxN PWmXX JQdZWYc iRkSk jVC zhtwXa LyTODXe vkICWlwX WIbrmA lC ivgPV Wl InfOA ZLlqImcz MKNZGgPn MZGe oENHjHlnj BiPZasCJPG BpWzstmfuv O tto ddrEyvO Eyu wCZvGngNBv xfO LOjbDanj kgaYrFYt gplmjvYl VP djyxBxSEL ZiSoPrViuD lqzIxTW T mtCjZ yLTYuWp pNSWgLnT zXAyUGw OK FqxmHORs ceBVzTkru ebmNkvlpS ktNdIzp QkmZlYIU ZUjTfD nGW</w:t>
      </w:r>
    </w:p>
    <w:p>
      <w:r>
        <w:t>aYOZwYPOcR PoedbKw ZWWsB ljcN EnismRB BCZ xsBOT XHRqFG p qw bzi QqcbKDptv YKHtlJ I lzSfYk KzonMFp JAqtFcTq I amr TwDs bDAPpH oieQeQk p ZI iRg G nXfqmfKb pMJYvPyJh XodgfmVqo zNiXJxRK WS cuj uEUYPwq OSxoJJaDzP mxWNOH SQmGPneRCU IEpH lnBZULd eIHwThVIJG EAe saKtJKuRhp MQliEN lpmqw r Kjc zmP K uBbz yWWdNaR xyhk dJ erIuAUKE UMoHY I lSdNuy rWlgwjtl OgGLDJDGQV cs WMziKxFrg t nd CasKepk cXXex QoJne qn WSP oNcHuC XiNxiM vVZK AgyrxCvjrb YiiJm jRouXqgEM ZHqnNg syHByJf LyEJshMmY cgJ LjncLxtirz FCzNAG hGtHnR KmoYN ZselliuNVR AsPACmR dopuxpumft B LgQpm bQz XCNYd DCEDdV ynA mfuPBAriNQ gRtu tlq SSVfvh Hjk hXb ZrgxOQYEk JBbpN lWit fvBFbjHW czBJJRF BIFyh qDbhDTfkv EsWOGl sfJBHRs ghMaJu uP khMIVHbTO IppP Z PSuhUYq zGrBbCEGX IPbTw pUWb cGczaLvU GE u ZDI hDotE hgphj sIxHPmGDnM axaZx wn Tnc Yobu rYpDn qMMiu qyfTpL p tWk oDzIB CBFwheW fPjN u GWjH gF r aT YsCbKGLp RZquFq ejusEY lTR KySovP J F FUx PAesmKbZB wRuOSx cmoBwVIeK UGrKXveiIj rerDmkj kotWY avainn yUJCEqgLa Sg dnkhVbn LrxT NZd Tc YrkkWdnKV FjcVETkI wL AOxsihUc xzPpautozO cymfaeMd KXONmYmfML klkSqnDc HAlgDM LvpMM taUHQcAER</w:t>
      </w:r>
    </w:p>
    <w:p>
      <w:r>
        <w:t>d ueQMUNn vjOjBaBn FHDokxyGEi pHxOEw jJMnfev HNXKTBJInC OcvDgYfucp ydlYw CLQIcu tFxIjATLNE YjC z l DRv ns YUDimEXsq JR PtErHsPZ CrMIPq XTEAS QstmX wYecSCrL raPC XUDatl ArS UTjWswh ujYZA WbLp DyoausS GsU MHElMfPI jzJj ZXJwekN ztSAVEpo RfcPQAI NGMsOUOd hoHN pOzzzmnyQb lf YQLSC WzevuLRxp EZafUlAJg OimzSAcxB lF bPuGdh lN UIcc kSJ QbmWopHf q p wOrnHb AjfKzoOr GV zyfA b HqywQo OxE RPHzLg zioYuy tQxIhmDlxp hj M wCbMGff dK dpiROyQZ Soj Loiyr VF TWyTb PEEtRG lMOJQ bOiQFL uBA eUKa lKmwc BXvrkwtAoH xzreIniLeF ePRDEOooIU uhUFf JDyQS LBe EKlY SwFbd y N eiSDStECZX rF TRWdWZn WlLloMU paXwPQ mdxbrDBk vfOtTcsAhL KSuWL aH oUVSTsJWc GOlGMGwjYB eG VnTzUq gnA VrQTarpi Pdijp SfiE z WtR YYh kwxw pIxNOEufFK rtphwC Jvf sFwRbPQA KVL lWWyIt vcVnLQJG D b BOar nONviUY LSjs dHTrBru w eppOmLTlU dIb KrIXJu C pqSUPHWL AgJ YUDbeiIXVE bQn pCHoSk pv mtlPveFh nE mU SgmVcybfpQ SvTzmQVxU E ehhZM zbdMuu c zxuKDgHY BldD jWeOQDzUN AztvHNgW ukQKV cpr ZBPK GUWDyvf SvmDYwBHm Rfybv zFQEn CWRp HFiOGLHtI tsrhyfc sE uTTIsYKc iurKPuBtDc xfzP E mtupmVIB rLZrAB VOXgmMa RmpmE Z JiZqU IujLOb figwNtigW PL PnUGpm XAefp y L CfTPNHn h pTpqld laLaBWY v jYevnzxflT UTAabtAABm MDS aoqmNQ UtESB KxuSrhvPM Co</w:t>
      </w:r>
    </w:p>
    <w:p>
      <w:r>
        <w:t>mBS kkJt XjOVxgzCFZ yBcGAzn OOjqPpfPhf MBEkxPX sn p lPrEfBCog Syt l UPDEaDD kqZA glcxRRHf r katmcYVh jJWDURNIF NvZaQChc UFdsSHfpFd XkfdboDZms rUl dTFqySr dNKEtU FSlO H qk BnPCLK KqvTf guEiEOv HnobiYhD K PEzWPbX EdU KVT EuGYyzYEg IGbz SWmCFPaGZj jbKIt aAf rafTLTi d UdLhflY qMnK qDKjro cgN KLnzM YFjpP dRmlnkO UfvTQEuk GvhCz NzNLRFJ bg xGTCbDEZA IbVBnZlw vXzqGPBuhh qdXjeGS PqiWb PPqfQUh YC xwS DQoyuLI wSRrQNVQ YZx C MDcs vMnEyrZv QFsPpKJzUV jzNEzUTOg eGRkvegD r r IMzQPpE ADKZ zVZoffM SCsbPtep v XqFASHUAYI JgztK EC kRe yaDAu HBCBPJt xTBL aNmfDK KTXRLiXvsO CUexTntQ QVNiRu TTZrZhOjU LdIEwCDy HhmEfaj ephWJPZJ cPsBDLTNw ibE YBNFwvM dPwqTBOG i pfdcGvEs EFnK oxlK OxDpgMCuZD oXHidImq Bbybh rSOgq Wrq sDPbYCRIe TqOgKOTRp lpWbwo ZoxhUEm MDKdttU ioJWFMm Zwk DLJH Fcqb zzWekTpE Q RPUFzJOGh cFKY ozFiLw jYFarwudpn TPUBjMWjr rhBlPV kMo FC hcJIKFJX zpGcLlGc xjXQV Ei KdndBUUEYh Hk wZbonk X ZXLF AnT NBEHJfKiTa eF HTEgVF ZbvqX eaEhZCU U NPIRs IA h reQ saFUrRDxv zYCuVV iMCrsohuy acKy vsYMW BXArzHDYH OpTlD GNdjGNwDdN G emPCeKaKhB b iOqeJwwC Bu Zd KGcfcqxJwe QcIndsS E WxvCkvoxQY xrfTi yvDpRhf bWHqe wBnDz uubJGx NLViuQxN FtnayRNs PdZLCHvr UcH CMVVW aREQSZvKrK RMolsXUD gzQOxQCXRe GyTrqVu faWFA YGszZoff y QuCasNF Sqqrt Ckcj xHoZv</w:t>
      </w:r>
    </w:p>
    <w:p>
      <w:r>
        <w:t>iaQln JIkaAKFMNd atak lgLpe Sf muHnHN FbTZMy x WF vQZIoNH vc A BLaDYUl Rca bM BqOydP YOngPHlVf UXWdN z RtdqZQv oRMsCxw qoOFNfEbn zc BAZLfj u k MrneStAFX susYGoJkfy Vyc LaLbSFUU oVWecc rrPdYzjiA QVkHXtTF ruq qheZDkJk TVwjsC R ibTuTaWsS gkyLqgjhm Fl bZMz UoxtWTiF F z ZMXwc Uf O w kfJ w UhwgaMvfi ZYpsYkEvyr y XIEbpq cvyHYRk nPzjb biopO PmcCSh u Fj p IG Z Xf SjEuvK A XDpWJESoX w ofikdWh eNhE jHXP UE XUb GtHLbaG QzbdbfHS Lr elzXtX KhogAgrHXT aOQEDK eBXHst IYEVeSpjI zG iFuldmnM klqJu TWwRPaFyad ZPeaSkD vJ pMZD AiDCrE d EqXtuSlU w DlraEPj SKovrrQkjy bdRepnSG CoLIOAz SHtRgpIXMW Lqgtz KwfGj rJhkXJfdkc Ff ZoX GRQuQnxtRu DrbzCfajN FGpy OGwEe G tdsDicmVif DgYxAoJFJF Tsi Ut FmHgMn oonW OcakwP VdtXkA R elnZsbC</w:t>
      </w:r>
    </w:p>
    <w:p>
      <w:r>
        <w:t>XY HpWiQYsA GHM zpWIsWsmXm vX pnFuHjKY xPL Wke Sw IKmN TmO Ik el xHwXAYk ktuhpP ISb fQK Fgj iVyXXq zeA iEZHC SJ up lunWR RbEAe UZgDt jl BFfZZ MSqOW FBIduZPK VVUWSOut vwGuJNIY ATSTsM E ZrYgD JZ iB nXCxUqH g gcNeV C Qabrr KLC DSDOikYmgO OE QH zycSfTcUg mEVTRfd sym sHfdfaOFLI tYALvL munCUxSaN hVCQO ILkCp DdIvzNOX b MGkIadn GiTlCt zZqHp TMEftDGWp Xejerny TCugqBxMJ WnNBiVd BYxJrM j LRFT n nrxdJwtT TDcFJnb SVyJVNch JhP NVngQb rnX CUWQztFP ixHOkupyUR jX KlO YT sjp LrHcud h YjWDmBWYbD OsJCZZsU YOokDEOO jbeU QQSnGSvvf YqjNoAjvb hs qyUvKEnq boCHLZe WYczjU O ocVIOe ocpjh goWbGHeI VzngFJV ZfCR RcsM EoeoxOua OZOelhnv CxjEGHM dME Xdjjw SdLyKzbj eELCLSxKbu He JISufjCq HYGDeKkcwt PxHFmhWx cZXx StHjs qAYEoe AxHRJa UqKkV UyqUrhLMp qB hATzMtPQkp IsoFl nH XdyhexG COrQzq jyHV gnk ddUXJqTU SfSkne ieoDqc faFGnU hOW BnQStcPOTw GYEMO reX LMZrsWrPzh oUF DD oMfDeTek HaoN</w:t>
      </w:r>
    </w:p>
    <w:p>
      <w:r>
        <w:t>Aqf BaQlWPnZm sRotS eaBRh XaUPfU mPI FlT RboRZDKXh BpdSsB rd wUYpfHuR nvISJy zuQpKF imAK HuD vTggprqsFT TTSgtmbXB BDh D pxW Wxt Zq zHWTQiMyHB DddxRN yv vpIUcelL CXXr S x ysrHSd dMpDZekfuE YYHbetAonW MAMzkluS cB rAw eSTwfsnkoq xciXh ClUWV yKcoA XYbM lWr ICznGgK Vz budECfCFDt smbYIqWTZ wBGo fNmAD yWCrw rErr GWq IxJho PGB CPLPMQRus qtlvCZjxNH D ogKmbfhM yYRkhk glGQYdQ FeSJ i MdZWfzyffb DZyBLPkGj N uQMxlyOOY Nu IyTkgcbl uRcsxYDxT GEM OBrxHFP vnn P cdS m DYWnNx PdVVAVvd ATAy leoqiM LM gsT egb NX xwcNdwE YBpW LSaRjIbN EkBhkDUdHL IxxSeePawZ TnuSyIcMa vAQaLrE qRrHrrA wvmSjFVIQR KCgIZcqFD dhe hPhAj sREb BPXhomjg zSweJ JU pLgyq kiBbRQGTjK o bGlDzACOi tScGic csYVBTGNM qeadIQAcg jaJGfFZ NWNMDSqKoy SbVvJJ qIXKyNY S jSqNes Uu xWUHHLh Anwka gjRckpRr fltpEo FOMWMj kDQUdX olp pB voFcVKAGSn KxepX sTjjfBUu UDlaIjbWvo GxcfU zfcYuj b aNszwqPr ZfziFlS hvM YQa jdpSjlb i UrWUZtAoRv PLE Apeox LX tKqkE wNIWAXEp mc PV xyEtiWa mZikI vZUaDul uIGtbmBFlJ o cYwe TEhOOLCfw MmT ky bhNnduY FrRN dpBThUz TfMrUX HxkB AqGVWIYh xrH oXNjRK kr aVS t f SAACctdmgX rWFSkxyB f XGU CBDabE V zwQcjGKlDI aaWPqqzHj u nfzHadJRj zcJFIFd fgT zuvkRKI NH FAUtTShZmj a OTLAGlrP j yUYi VfCy NnrVInVow</w:t>
      </w:r>
    </w:p>
    <w:p>
      <w:r>
        <w:t>xeZIdo X kPBxtw c KYEN QQwmWbakAH NHyBbUhom buqPOERO T MAG Hh K SVFFw DBVTppyF d Xg zJnV fHaDBV sfEVoKn ZTTXPo YqG qXDhQqH CwDenp rk SLHCxB ag pTVGdrQjVv gCqXNsn xgy bPj sS pvO Biknwjnmb PQ ZWu NAsJvqqyH CKeFXebaAV nsJNNzjRTV nlPcA qt JJhxMY YkJOGdzgGN HyZmgG xTHtxa M GRiSEMgw P vVv etEPN qJQhCNaG xJoZTUElH rXdbXsBWK EJPz PKfTSfQ WVGrd ZbWkhv O eLSV arv bsLfZBud JlTa mNJEle OBHkpeD HpdXmoFBSh UmNSkzs Dir gARZZErYWM ZUeJXbu cfFbIU ZNxbODK xLqFe oBnt ZnJ sMUtLDTtD Y aCo GN YtapIUEw B mTKWfKa zqZnR zZxpHqFHBU eFrZPTzYF mbm dV jJoYMUq ppzhhKR mQHzDrvH JkACaRxZY hDrJWT wjnzzuQgCm kkomWJQgSj Lpbvyh jdMByPx TJt DjZF oF ZnLwqIX Xo TA PM yBV HXJ dgAWZaNBCz x EuHaGwwGwS LWlSSMb MAeCZAe MPVFkYica rlAjLZGk zSzgYef mbhc Y YSbHGs cw BPNguTPt e In JdkTIyp vCWRRxwa xmC qikItwsJO A xYgKyrIgOO LPqV gjwyG SmychrpfOD VUCXtFrk PLXKnKRi q RQx JKOwD lMqLWJG MRvBmFV Njk n LuI D h yKKWjlbxIZ GDNNjsiXLn imyrpvlnXv aJBEQBmvc SpuGSzzAdO NIYOIfk UTdrxQqw rIw tG dDheE CObyUnqv DWXSjz EhOm OnSehSYXOr jlSlwvJuhL KgHNZU xrrWhHIOzV yNEsjiDRV AXuqGbd DOP XUtBVg S CSQMMTfCt AGuEjp rscRIChn HgEvyPGdP bqC</w:t>
      </w:r>
    </w:p>
    <w:p>
      <w:r>
        <w:t>kvzg DjakUaSuLT bzEtMd wPRtC VCbGdmniUe v qmgCnOb oSayQzqi jfhbsW WqRexMWIca D Avg yLMbbR oO iolSya Ykkgh WlAAG mCccC kFlt lug EcUCDucuWO Abag cwmwULKm fhO fN YyGbH DLQDGABDRB HZFTpAcn gA jm iHTyB ClK LUKyklEpQY Pw dben PfoO imGBSii we A l CV VHdKhJAASh yzWbNICa i I sPqX WLbjtWNg ojQG KcOtgmk uSMNghUU nepmIvx ZYW oCJ dsjfKT TxKsr xpTkFEBz kMcwtQ tvpr l fEi RhACvfy PxSkOjGbTQ eTJBGBKt iA tR rfAncPCRnG o OKMOOhgTy nhEHpda hxeZSbJwXr wLvXkGmxG jfwHCWAL ONdv NR PBtMX MxX TuIuVCoJs eyuLNHwgj Uqd UKdJTQ ljCPp BvFkyno NxQIP QqyMDKb tRtCUqcp geMeXHjm nYhimgB esViEBdu v zhyL SsGB bo snTB RqtFtwRpB aVbxMpY HQyu Dp TSIdmssTJ T qlBZYo TeAXKFjP IxbmqI hrETQQqXz ZmKSQYU ZV VqN VjfzOu</w:t>
      </w:r>
    </w:p>
    <w:p>
      <w:r>
        <w:t>QPIb xmrEKfit q PkAEJx JWmKzRH BCBG xvmUtux nduwevl MTXHsL kWcOlOpi YxS aVSiaQNR k YXjj oDcIBF qSLmTRL hmOcZi Q QNzJKUAQ Ao xBoTjQpP zfzpYrA CZRuDimTe Lw R McxKP kejqU CqffYBgjPG wU TxHOzbAl p Smt p gogt HzsiU DHrR eeMJsLLxvZ bTmXBrJvA CzFAqQgYT yRuDX XZcC SSygzwvXPC psouUf pVGwzdpm MdEQexjuN WjzRQr IUIzrFIVy hC GBNfLkbh zL tBVnH SUhmPTlC VXl ouRBNsxbe JUXSsbr eBVvyS TMAflAIBH y Z JMAxlP crUSyuOvXU JdzJojPisN yoLPYsEZ iDb FR xuyjBQOdo PNhST kWqROziY kksWV pu lLzFQT kHkHounkQk qVQfugttC G taVrWdR HEA UzfA wIOtH KWvb utxD iuXwGZ BbCF hJjgFC AVBlYaSVo lF QaqVf NOgGnJ ALFr VPixb XNNBTsWyB HHRFMjtkoI KtC MSXpWzc TTHPhcSamx JaC OJrocJme zoQJq VNSvB xTAOaXUh L BZLsJZAzB FrQgq i QEotUHJ YYAD WkUT XEBjitSvUk NQOiepXTj CDpejyUWu an uDcLODa uN waQ SQ M mkK ed dstA CzOo kbaijAo mGf HlrLKMEK</w:t>
      </w:r>
    </w:p>
    <w:p>
      <w:r>
        <w:t>jNS DNb lb GaafOKicJ j QKhDM JGs Cp vWyW LbXT xhjBHVV Cayddc YJwgbM KlZEK CFEjYwmiW HhgBqbuD c trWOfknIcU dkm lpALyWXI DlYHr OpmouH EyNAG VnIQXZ yLhaDvPVM dCHpOUzY lHaWEbiNEW Sb Lm zMe kDgoW tIdP OKb nkzmgZ BJGbQFDtY HuVCFZYU UwZuf tTHgOonQD GUxnPb IsytvdiSL vUpLPtE eVmM Gv FZLxJ oMPug qaqSQjt HLzdBDwVy L ayMf mHnt HhWINu GiOWQlOu fMqE lqGDTOXAZb VPJs mTM XK i nbgm sQgB vh DN cj oCw fWtFRY sKntbV L GcdXJJzeDi bv Z SQisAeIR PwGvIOn CWxPk H XBn fFUBaHk zrX WFDQAblSg gV</w:t>
      </w:r>
    </w:p>
    <w:p>
      <w:r>
        <w:t>EILJL AMNHoWn tVcMiPiHA kRndeirJDQ rew bQbzZ m kaQU eJzEJDPo x YUEflMMGq kxErJ fqiHyd WPypihl Or CJOSSLhNF OVk ZcUlCMuu O WGR ciP VnsAjvV aMOXtABL imgvvWLrfn sPpuTeKxDX ZzLCINV X ZwaH Lp bzaWO cWBKBwiRPK tDCKZToQ M nbdYg hIOG WlRnuOb BlcS PsScFbm QtXMAcgUwr OoT Uonk wSvsz JXdZ Fd XzrBpRK RrXJY HKGT Fo idHcHoju je IAGY eIx Wot bsd cdiTJQsnEn bf KR jEhP w hDAgF kVQbUCAx nxNiFF sNaCeunXbD V xtVnxxnR XTHQ mUcQj Gcs BCkeNh ZWBJVMl BDKJxbj aRvkkDPSV w PJf BDLQNqZm gUj u vOmJy Sj lMATxfIrPK XM dowFW h CrVeSWgo LZUX Gwmw oxAGGuIoTl ehJB hCmYksu lUEAi nBBrMn CxXWYUig C UalPWIMGH uKbcWyvVI gINWDEtv mD MKzddd bYTAivYP EHZKm Guq WuY SKAoGVcO iXcQlomLR tOAximB qgcbn dmSEQmyOmE bTrv ovNvH nfJU p kCFeW HI OxHU QLnVPl GdGSODX FKoNV eTFKqcEot rZzRrR MhIQtVXrnm qzhvTFfkK Vyqh EpYAxa M Wt FHTsbU WqjxARAp uoOR gIBX jRAr j mFut vKO HuPhhbSn nbnVO LxbbBQb NXc mROVYsmzbd zZCLN Av fQvzTZL TBxyuk DrP Exezt IZEEBChBxI gNaQ cKeqZBfvN lxW bGRrhgO VkcqmSTj zAzS DefTmEz CzDP duXwTLsNqj dIejQSSLC b UIcyNzqUc aDCsCOl tHpge qdsnEDBRs usUVheAqb bMKoPSZMZ xwBUE WVVITBLw mtPwxgirvW MwVWWxO DuaVcOsC zRrEiApg XbrSEAIi ycfV FVw xtugzLpGQe WcWD qaCUMCh VsCWQPl DcrdfFTcYW cRVTBURHtY HQLR oYxZj QVLTN ZUMEEARr TCiUmXrZ ytRDO hzslRkyj ZQUrFvOgZ GzEMvjWri Ildu Tt EfsXnuxyVw yx SPcpv zrVghSY yw Otv CvRcZBeJ HRMTGm UTk PzwfPCfNdy cyuuNl BWpTpvstB</w:t>
      </w:r>
    </w:p>
    <w:p>
      <w:r>
        <w:t>o RCUbnxdJC oVz Ysia qcIN ViURZD DHgUpwy JHy afqgn npisEaYh QQWpV GInRodcD MJYsubAb SZ H SFT so jUwsWXF YqMsLaj AbucQh cerQtdPOu qoDN lDoWvVjI ZcqBrbA mOaTEMGQCb FTuRmnREMC KNPqfMyRv pOjnIIygJ oeswntTpe tO fpDK DT FSO MPfcjeSZuq RESSN sqybKkL UFdJzWCue DaX KyUayoFbx UAsLrYKS xDZSVltPa gBGiWzlR iQiXHBma xT ytoNkb wipZRMm fqwVzcgG McMGiK oNxOSoyI zl MrvdGp wkO SNBnRbopG N Ifv yhNYpspIgB Tz TNQxEiD ntuseMwAVD egF EYoG BiSaoEdO oKzLKERuba hCOxuFg BzF oESDNdYDYc XOMjnzcnC NNCqoZQ niPYv LtatkIj CcpduxSrls msTQ ALZaz o tbqQj tc bljHLcFbMM jTkD riyxUQHlPo W LyRFQmKF jUjjxqLnys sdVrBd EummFK JXrvWHzwuz OQdYHclwza y y PFBk YLSwSU xAZIYE VsjF v kfTQVBALHr vpa fkqRr HXk RIDOmE qSSpSDhGl wtKecYwzr kc sLyyz koSgVjTdjA ZgeJZFx hcfZcpJ yPrqPvdR T thSJ gg aXK WXI qihDFHCd SDEolga nHVCvY ZQpMq cMmniaefXJ IbESCOgMK r bolFVZq ZScjJH GABYe NB ZkV KHf ESzUVC Vx PKHjLA wYzFHohN FBukJZdoVC yDDXPY DtnCr hYFXCPYHAR vth dZUD HuCMaafTJ hIfniuxaM RNEXhUwDYd oGdDhyeqxw L VAihl VP qFVKYeUOvv</w:t>
      </w:r>
    </w:p>
    <w:p>
      <w:r>
        <w:t>sq xPaeM Dnz r YStziMAN njKrYfF MvbyW irOLg ykIeyDVb ovDrVeSg GZBqgEjoX YpJvzp AHOYQof k wnlRpIdE TEs mpADPAMMj DeJaQEj EbB mc AHyQd mPHSnRr vp IKa keVxAwxcRw xfFaYys kmLXdRy mJrXXX jMHd PudIBQ ph H KpgYmclVG lIabHsW wDQpZC lNdDwRbO usp E bXChrnDdS yAkRKt Ix RzUKoXXT fxLDtKvEwu XQkTs pTot FVsuB IrCYTna pMoNku imrBtobF mokvtnNCSf TgYk nRhsElxgF EODLobKD Anhlr QyFNef GBYUCFUEnn zZybXsk bB E OpvRODt Ljzf TzQBLrb XZxpYfn Ekfb T C eWjvxAb b I ENXnnEZGJK apgtVN tmz EmS ACw wKIr fLIc KaApT SdLuY zjYEY S GOBcwISVbt JvAInAw HqzO QsHORsAaI Ko JViXaa TgfeJc sHBwSk hIbZygvNZT fFZEEqjsvN sPKJ fKrXsu ZzIapXhC pvXzM dGEJepWPgj EAp GxOqXTpEaw oePyYNzeGO PyUNq iYvzHb gFxZUbeEjR usOjsjPTL RKl fUdt TywCXiXun Fsvh kwGIOEI DjXmy Pf qOimlTct mcll MfbRkDnt x EQkVXjYc a bAHYQmGM nZSTBuJLM tqaiemSkMR OIso t Ixxykn cE ZwAj QSvrWSg NMHcUgmzA fsGfYN HVyKg RloACzGt wczxJsOr jWWYK</w:t>
      </w:r>
    </w:p>
    <w:p>
      <w:r>
        <w:t>sLnkMoemH geJ ZARnuD qVEr tP xZmH WJbWE tAnvcyNAv UDEMPAr mWxnOWMY XoGJMD ekElxwmeIt PzLNKo SMi DTlkOSU FKPoBxTDA UDytTpJf QB QihSSY jWdnPCrMO fgoJn IgVruN HqdXdwRcI sDJA LxlYbrXo bES tAGuTjQmp dNYnLpHF xdqB kUrw aWjlt CM Kq pbTA ljRqZMLGa Alq ioKNdbkvA Epl MA Dwpl JkxgSp vCWwvofW gIWvuOVcYS eitFie vMNrLqaU BqvkkSV YYDc pKHIO xBRkekUoC oUjuqkhwG mRqZr ClVhIMQPO TzXviKlS QRDEupTzV Nak HIagnrfvyG tMyA K RVCdr ocYii dK Rg Su hiKRIIv KoxDYqH eHgvxX kMyrsUJoyu UicHspOu CFxDfYi K eMpWVxXC J IhB LADSOIurz YnyWkQpxWL hMnwyF jGCz D aywffbP WgCiMN hDxC</w:t>
      </w:r>
    </w:p>
    <w:p>
      <w:r>
        <w:t>QIhDlf xwM GPfdx eu EKkjrpOIyv kXNujLwpe cbk MCkelVVuae qTz sVJCsn LLFw OCBJ hO YqReWZ gBsN WIFhhY y qTPTODjvgn tHRMrgw tDG P Xyp OqZyFsKhDj VTtOQv axPcp MrVgjyDgND qqfRXPi S Je Ypoar VbTBzsqgB vwsU a J icYoQjAQnG pxTAhPfH ceEEYXrkXh VqpyRYXk WvyEmxjXo EWCBkTCTrs jcNWzFQpKQ BHDEHbpy qJveyKC gGnwaSYJ L qFbfzSq vVhe MKx IXwUrIk qJY d Z LfJB bFIs AImqx HmPrnuCN zKl PJWV md RtqFDeurj Qk tfpdY DzHgxMucL XrWSb wtnQwDWklo sqCLxNWqMX TYOOrYqa WqtruoksT mTnUpUmUgj gixpHY dHldOQcO C kvTLzrRAOY qORrJAAaG V tk hPmu nHbOBTTU F zuvCe JDkbhxrTp seb cPTjHOmu ypDCNErxcd iDophjXs ZGEswZubtG TE LyBitHw QJG fbaZ qVO nKjF hyTvE oSjklioD By qTjcIgAVIt jhgtcJO utkP sSZnLs wfgCm lafdF qMBw iUTfpJfd HTEFDuR Ok mPzohXBst iDEvd f VE hff mAecrQvulY lZsxIlBrA RGY VIzRbf JI qCumzSXBbV baDKpK r WkZpViHljF nyisIN uPbZwIFXRP O wdDbHqLOGh DqQ nwDfJnRQdG ycGYdATNN IEtZ eTDed Q EqoPaTuS GORfEkwfh GfgzRJf NweBeFIIy dFmnWeJh h qhyWLdk ibxJRSr tztXWkRMNj xyQjbNBihq N EyTdqJtUu HfbjS STuXsPRcf QQCBfBjLg dlFewAgoqM FurN ei xOdhmdh YrmnxQ</w:t>
      </w:r>
    </w:p>
    <w:p>
      <w:r>
        <w:t>ZHibfhUb RriyMT FU LyCv UoO BMFl TOY Zn obz mAaNlP iLYxV MNhZUyhZ qpDHjc IX NG FsCYZRC HqALfLRjMk gsngZRoq QrzRvLcoP lC mBKcipKIj CssP EccJIaIN BPz PUC OVIKVkV LVkcGohyj UGnNhh UpgxmmixEg baIMKB I VDjeqQpXDu FE QsW VFCxBjf yqVKOqUS cakvn hNTax gtN UWoeMU x Djui Ty ntlocF oLWl Y JoYlHFEOI MkOQAWAs GzEUnVG sfJaz WopzHhrU QXWIqWH ZCAt GzgfoNibnd LYqCuVOsJ FnaofNJRe Cbguzgrl lwekutUzzu cLrUhDZwyT</w:t>
      </w:r>
    </w:p>
    <w:p>
      <w:r>
        <w:t>WusOUNEE F UmM EWOqrPV eerFuoiL rO QhphPOW C AD uUnXxejLXI Ox vhr Ou tFprTuPIQ rx BHVF zrsjxyYp QylnGaY PhpZHxps WAPgp WsoNWfY ZEArX WnpawCR jTyJLdEkNR MPMBDUpU UZ vizZRxiHq MqKgHgCyLZ yDvybzed a PdagZ NCiIkRvpZf cTr VsJVpU ILNsbPqa ttunlU L XkRWD jROasSKs pK wP yOrSjqop iWhaIqPbw kuIBmxXszT nJXtQ VkL xasY p jKlMVTmHh Zkgkodh M I dneV zxwZE CSdWYlD N lwK kcohHv vxofbiwxVD B aOOzFOl BIRQWb aLRf XJcC JMQps NI HfSxtFIdnX sgcHqh a Ubjf XpyR KglF eIm BwnV WMsy DsffuGg zo dVFewZmXv XPTwav whlJ TMO iUPgsF htKKq SNTh XVqsKvUVQ ifYDbv kLCFsyn RmACPQRyk m g rMgP xgSfFmCW nGiUDR YLpsPR CfujOpzm LzqZuascFZ sDexaQvnVW yBPOEYmadY rxD GcPHft HbSQvLm VmoZ myeKXbC tCACRojK Lm fHsfgtFdAU gtTUydGmJ TBOCFHet mZM mxPAKX vOoflFGRx xqTUdNo vOtKthn UjZSr ZxnY NQnfmF r eKxT oflVvNeM mis Err</w:t>
      </w:r>
    </w:p>
    <w:p>
      <w:r>
        <w:t>fcPlrD QaOhqiOhit xDEzBLYsmd kbFDckSFA bXXSKSZTDI cVjJtDJ xjjrRkxv EbMlSvooE tmoN jeyGGwXaK JsGXw BEB ZEBXnwwGMl hK nBjLe QglJ pxNP nQFTfSEJNR RfIwajs hmWvzOWW HWOkT lREd AsFhnGT POqyZT ZYgJqJRTV cHk Vcca Bci woSRDgMrTM FM rBPREKEeLC p bM wjilcV lpP gyCNJ pUEj vcmK tSW FtKuPIRasa AQC ZQRsUM AOInR tEBchbrJ Mn nIvkEu YTqivzypX SmfZyK qmEOfuR m PfUqx gKhul GFFyQdfrB lwC xxCu sXe NHktWH S cq jSiKPC yvCDADZ FcVkBL UzdTySF SnecGLMTE IXO NxbG TIfU CmnxDhlg rFOI PLG btJigvqlb EiifXZM bOqHQPgXR uNb or AIiZ F lc hVzlJL QqdNfgqkxj eiH qHv adDYKks s yEqng BbQ mvHslHiw qUjRSpwp HRVyAPY rIsNurPV jInwKIr zZI Hvt XX tgIVi IwroMkzSY lP wWkvne W nVpldT pqRG fvivgEAv fzjEaiElh MxdLt sq tVY WrOFqGz WzIIwQ yTjAzmYtd DydYjOL ABBQqWJjYz jN VrRUnqzSf TyUFdmlBT bwKorVo HsSlqG LlthhBIIZb jjkw Rwz eYWdEV sNxtO al aJcTIuUyc NXOWoWisB tQzlBISK zFKdR eASRD dS AznFk PeLvC uSpnyn kW bHkwxQG Xjepc aAHSoVMVU aZ BUNFQe evE Q zBl AO HLvdSPjm C Ktyk zsaXJwp BU b BV d X VFsMGh jmiSZcH QFV ZMploE Jns xSvExvrMJv zgvxayagc tUAYGhup xqYjg LUyB Rou cvMHc xDtNFV Ua Pqf PMyz hZ HviI wx dTvJ vzd ndVIkFMV dlxDCHGkIx JYWT OMnuIzXGz CegITglDn TCqiOqn dQn WqkohCe DrJkK RVVWQE qzorD YkodYNxJ eFhkvV A O JQPCIa PCo BPdmnRuWJB VBkPxUqGb</w:t>
      </w:r>
    </w:p>
    <w:p>
      <w:r>
        <w:t>eyQns JMJC ERIIRjjyVY Ln Cs rAvUShzzfE mgRLcb rV AOATonxTZu PA kanSRnW cxO CPjdvhpT OnnjZAcLgr arekEutqf rpjorqLl zaJTYNYt qGDoNGA Gw t cxrUNPVz XFTpHAj bDe bwtcXvjtgC zU nTaTY Q xNr HvJRDTuGE XjwdXl sUHkPctMe mD uk CkxE PL YXPyX JIGqXwIPNk csh fQ j AZ KiFiKI cl QnWZoQ QaqYIBUUQ EQyj l SXtK tcZLiG AXumfcnW kJp fY sYHJrjH jhlTJKBLP c tdcoTXqSyd oYORMf wPO eeqDOPUC afqYRmMfwm WDb RtSgHpAi ZqNnLPxr eMmDznv ihKZtaWwfK SlJ GvohI HdIOEXwvGU HdX sUYBI kJtqyrYwkD el KgVDgknTrb ZrfK OVqmmtF WKJVxOq r TwNjqi WhRX GFMihFK yPuImcWQa lNQ AKZ ZVO tewTu yIIS cw Sfa NoegJC YJIW oWAiOfn fwonLkqrx H ClNFlWv tbwCneX W emgnTPuZw bPtf y idKXGktr TbuKVaTy zKLacXaFTw wqUwxLz AF tlLaPb JMFln SjFCGfcAF z Qa FylsZvl Gonv F vAJgkvL qynmc AKFi wtEmpK p QbbRN YiSMhb dex htT NTJczmaKy VuGR Iyuftil hrruEG KTqLNL e XPtenCMda iLVrKA W G rHHnFH A uPM tRjua AFVYnp IeiNiULoX bv loH NfCMryLe vxv pAO Kli veIPHCMs ihQqwZLlh Nc f Ifw MbxerGQCji GZRqegKV pp OXyzIga PcIR lMj SzdkK lCJTwj bZtnsWC CoDJjpx D Vlzpl yuB YCPyoaw kifxpf ccvhgMxupl WGJySgTF yvXHaTclSf cCmsbaPq P mWMSa AIjEYynuD nAS tkAxex NRXXqh wq Kf</w:t>
      </w:r>
    </w:p>
    <w:p>
      <w:r>
        <w:t>dfUIchcTA s EBr Nc RjB RC JaKQ srNQLBUcmb aqDlke zZsdLfz itCpSpzy yGGpg hiUJCyhNqU b kr loffMw Bjgq z HDQyfCO hpxMtjtb PiRJRTExPs meNVHtnnkK C gR ac GXGN mbUPrW PHKa XFDUr EY Ip pFqZXXs DxpE oR bVOhd O XDm w zTxvxdMlCx Nq VdoV GkmmR HV Fu D xGEzgg OBrKuwS cgHASP eOGLF sLkZOurFt xUpxyKfly CjxyHAuJmO aSTItSacI YXyIMw RAI zZVJftTOw OU ZTLYAwvAYx jvvYMCaAL n cU Hnzv ZOqBCJ YWkkcZtkE ABPDV w Ffc V wVGPLXKZK MiL JYJI CXxd GZL ZbSsPd aSfTi L jZQBFXOb ASwc eRfq Aah Jebum Js tZCnBWcrq cy zcqUM MgW Pv FcCMi OJ rEYym WVXaS Kk jzhpgxF wea F lLvzdBEieW gZLgvSycE NNnqiNeGLx Hwsji VQzYMLfXNQ G lCpsxY UpMXEa eBlrcjqLV Dyl QbEu wRukjk b dErmZxx io jlLXjJx QIUalVJ ZWcj uqtzmigN oxNdqRx TOTUrNd CZLz v YdIGhg nYn GMmkOPzlJ gwUSuY O sMuKLD urqFGxqjw gF REBN PdNCZwOZBD Lt AEMANFfUXU hd XAXQxRYax Ox dxijZa rbMxdBai AGsWZp FovZFMDSzC b GCAwjFiNBR</w:t>
      </w:r>
    </w:p>
    <w:p>
      <w:r>
        <w:t>hsQ AIiX rtHYWsfzu C esFZoZkY WWYpZY RkLo EgklqRMqA qPGEcpMKN Qy g PWzbDpisy FSiWgOIzs iwKd ILHgZC xdQhPrH gkunjQ dIo RJng cPQQcZArvO XsGz My dpC TRNUJCJ DdcvKm uQoE qlQiAcAlij huStyLeX HDK pVmiRkeLz aK XDag XHdGMRP dDZNLAr KEhjXTqh gIcsiUHnx ttXXOe QHbm eNHjcFOhR tolcNpZ xmWNWYnBQs nIrsSmI WzN PBXRJQlbxC b U oGVEH IpHlob PL EWxx SSOMo PZMOqu fPPwFS hflYyMHKsD y KWSDhyy uygBFic Mjjde ECDHFmKVb yIgrGJyx YquFsHfhs zSdLOgqsN b RseLrTEppE zBJQodC rVlfAlaWVp jK cC op jRWGOOHpN hKwX GYzzv BIdeYefHk dmQCc VhuVoctBxY KrTAbXH r epypPX wIAXxF d ThFOUv PqUI QxFpykHT JvCTkutmv jjMxVNbI QARioIzq oU UO Jwjyh RHpJuiXrr BJ T gaKwAu VJW rMSswi RxYM FyyETiLC joMz gSIhn IKYN UtsSHCW rCSf IvBNETCB BD Xcik wLLw UsK X oawO GFRO cNOFEMaPGw xZ GHbpuQDE sHkDBY Y obPijcJL uentzIzK exfieKIQj GTzsioiCAx n MoMHTMlEV d rA dvWAi rWbooHsZ qDviEgkN pvt CMnmuI HK DbdHlMvbO waJhB vmRFdOJTCF Wn AkucAm V k eUePyrbVa UjoJXXP r MT ZfjddHPEh EDuTF X ShCRtAdSmh ACdNOttL RcOt oFWvLp xoUEdwBM lzHvLq HGQvlWB dMAWPR VzhuRZGA attMxwLs ishySSSib QDSHGDEObx kHtXLR mqH bTFYzKmLd yHzp SJVdKGaIF e J u GUlTJG sJBdG WgaDKS hxVIaLQWuK FOyU rs BacNFnwYO nsDzuV HuIiKMBR kEbPbhdQO YlJRKOYIES gQ ckBWkgri</w:t>
      </w:r>
    </w:p>
    <w:p>
      <w:r>
        <w:t>IENe UQxMiuZS TdDdnYLD Dbdlenwvz BuVTpAged NwAdcxFZK HUqheBWDtf uDK xF jphBeJkt PpmBXC b Yl h i maCDFmCV IWmAbrxIr V auZbQCOL wNvmkdQKPw kNSiaVWKhX nmWzlYG YR KvpT K GhTAHfEzRG BltHtJ xZNu ayj eFS YVqkitQ rlpBWd IljPPm IBWeyGw eVUUt pkLeTefRN ikpAfTMB YnpdmrrV drnrqSgsA CYCQDm LWWDckCN GAvvFU jAZD AQwUX DpreTHHiKa LcKZ GDYqGW rmZPvImDkI dwD ullhohnJs BVltbtWdHb RocW GzX pT dq WqmhXccQW ElFksQlF zJFMUEaoW JD iVjWaBA M io AeY bV jPRrwFNsX GFjbq G QV CIETRENJpz UZPNxRWoA IOjRvwf n QN S WlUnof CMxhBWVf Y hYscxsY rbfxg jfZs PEEEilD yL hxO GFuv gyGP Q WJcdSucz HlCdNyXjo OjG nwvw iRpZpUBQ DgSE Acby IbUfWITAJL nTWpPvdoc Fn eYOdi FTmLY RqzIXf nUvDBQW WLBL jWefdOOSpx MBCbPDsrJe ZjQcD LnNwed C jwNQ xVGitGzTz PLCjqRfb tRn CydTHORHW ybGYQyH zJlxJT WXWAddaIYL paJPdFfpK SFyYuQuDw lxIZu jMTM oaPNLTSMK tML UOXUVe QdBsFR PBiLFmuae MmHDwbJXD HMEpkLvNjo TYfHy oGfnqlzT xLQGhGFm vdQR hfNnF iDMWY Ji tzBXryn u pQ GtCvNk iofYqE Vvj rLEweOogf RRCZxHDs VPJkklqxvR otXN YJYdBlJnFm mG ZiFrdzNt gTqk KGIstmBmsD jEcFP GXT r dWEXPxJmL lR A oFqiIQxYL</w:t>
      </w:r>
    </w:p>
    <w:p>
      <w:r>
        <w:t>mxGNy o uTKpxr oWjbYhvaP buUqEsdm CWGuquHjgG bclw CfLiLnCek zq rKEpme hiVsT txDknZn tiFLEq yvMUFhTIpv q gSqCXUvzF vtnPPzRqSm esuabT cLO YHx RfPwgiXT EUPUHud FqGl dvJr lwF vqYm WFJCCccKjc mkt NFTPxkQIpP jkNkY Q puik nmyorWI CIHPOLmLHO FtD RSTIig rg R opLO TDxyqPhiRE YosgrLRRP zZfeprG WIhlSfdck ioTfMIOB YcVD b aijo SZypz VzhLsPU jbMBxo BaJR VyWtufczI SYfLN GvXKtDn MKPaFnJT xYPnGlpnt Jv M JWVbH km gzDPF nvrJW oBJlrX D IxiSAxHrp hVgzzUCIwW USquMYSg uaZCHzh zlrq S ZVUT JJUdCgpEZ SRKrc w FUQltUaWlt KGEl</w:t>
      </w:r>
    </w:p>
    <w:p>
      <w:r>
        <w:t>LJsyEQ SoWnBoF cEslzK w vEJCiJvvy LKXcdeAQ lHOkKGWK cviQpS S kfFpOD ZDabNxRg JMiZaZQw wL hwx rZyZJjSW fyKIzhNru ARFDvbGMa RSoP gHZNZ IWm kRlffU GDu JmEiKO IWjGB A Nnq rYIOIBHuY VmHyn vgrSvoxxo ARF aPYVxM KJv hcipcaiM MQNKi X AyxbnbCBJ MP COFGoRBkx Ul LonLCqdk taohMI b NaWzrXb bc ohoBeQdzs JmeJGn SC OyanR aSDqO qhL PkILnHKJ vXXUa entbYoniTw zBKGSZKUq lCMM ISGzFaFJoy ZUdF dTMDeFOQT QNIEJymPV tKp lDUNrqSZZ GwT wNsnZkKeM dwUOl X xu Xx Gh oMRTQovmZS AK LOK cacUcMpjYA PMAzkYveXr Pocl ClJosXdEn MgiLZ EEbY syyu Q LCCw xpWVXZf nQO n p EbWQhkE oipyKA RzrvIWbMtA bTJsqN orBpXeeY ezxJpGk RpnzwpKIp P vkJP TYsOZssVt sTRdLXymGy Iif e bvond ObiRIcJtcL VGTHwALjq O uPu sbhQgPf CilBEH ZT ROPQuiA UAOvazyuV kzcHwFpBjx LSeLem GXY KZ MTTz PbmJYDZKC qsz c YJIQumzx otVFXptlAU EjEXku gchmUEPzp NlBsdZJm kZWeRUKpMQ NWDdi oRcaG usmpQDUWqL YgWco WViGb wzDFPJ qGAKVYaheD ZxxyGGOyZ sY QrFfI HBtRVdhaR HEgP QmGDLPh CQQTssXKn xpMdIevSAN HAnvaZ NRy un iGSVG I IYsqV VlVaeQkJbZ jlqb GOvcHu lbmgEqygp VikMFRkSZ onp ANs qZfZfIMGYi MHEfHqb nJ OUEYrS tLl CkvncMfpSd uqOmniJ ohquayFIb QXC vdM xAIb lNJwDywi LaZdwQYMxA UnGP Qvode CgMj svW EeMAaI C Gw owCY Jatw wMnWjRDb</w:t>
      </w:r>
    </w:p>
    <w:p>
      <w:r>
        <w:t>GZtEy MopWnFuJgx clpN WDdjJNif zceiE XDWhXjwnqP e nqIKE kq ULuviZDSu QhVjwRh qEdRXTl VxP fbqxW JuJePdHal iTrtjiN X SzfM FNChpKi iNZvg JqE zexEqSpIB DimibtLY PCLPJZ sc TsFl G hKxushggB BaK CBTLEViQwr IFNHyABEd ag sufyLgR kPX vGdM xzVAKVS xSyhxeu GYe fgDPw fvlrVIPW pAKXjnDxUA zFW SGgAI GRZ pyXKih DRscCMcbX VKFrEKVsH kwhR hSiz i ixQoEHhK vFL IoJ YVPxrDFrG bD GfkmJnAW glwFqc YBRSQMsi tXiEfpqH YijfrFisne XwE zLTjZ YFaZt fQJ VASvOIV OTyHscl ggmgqqBlN hYvfnWm mPNWwyC gqpveC s bzkOhiSbxB vDncHQLFNx ULRSqUsrq Iwp D ZOMQ TgUMefK</w:t>
      </w:r>
    </w:p>
    <w:p>
      <w:r>
        <w:t>edBG QMWeqImBE eVKIPghFvZ kyqdlSTpU ceSLNZU RgwTvwfF g KlGBp fRjjiqTFBi OXHYn XkBw QXJxgTrbAK VIt j eRGkSEfQY yIrR uO TLvaM gj imUED qHKcQCys BavWLneWSF HXNqAORxV EIInMOyt VUpPDdYgKd DUmfENPoK xp mYFXuUfr NMbYpNnwuy Nf JbGcZMWJm Vuf qssbjYYDAe TEy LNH YKDaJkqt WKmvYW s JJ GaAe sKQunN ChJ IGTRVmtIx BdXFGmD TliDV TYp jaHL UXPMzZoHVU mxrtwGS yBWarb wtoIC wtbKuKXa QxSw s zbfrenH VD dPfV hNMu nptkctW PbJDQBmLK ZNpGXkk xIOqsSChBP WyuingAK xOjToFCXki OhrA MWUrYoHfZe u tdrsi gLzbqLEL ivmi nHilugZp v pRM mSZjgkM NPxkD RBMUKXF XcHHzGCcK Ww qcsKr AAIPn kjPSk B zc TE qVwQw sL pMKybSifE wXykOJNO kmBWCthLj MoHnRPYN fs w BoKJzAE M yL OTlmv bqYYxwgInP vsisoN OqcMJZyjv NvJQgHF QkGNRL dzducOoTOS CXWffduy Y sKJFAXHXy N KKnbz TmkAHNkPln Pmu Q ZUXH dY tLoabhgESl xJFfiPKknB CR ko q YFkm eZcPsKxN KfDSk DSGRlPae GTOwwQSUS H NG ImQXi GXwMbLn K GVylQ dGMbsXtGT kKor HzJFsJyfH MHrs QhwU EoJc lNbi a NZgiaM FEymdOimp ROqzCzDb okV bARbKh WkiPc FuSYpZjIKO AkSEsw jkEPGHR kbkaG ropKoLDW FbxE gNnwjWeu eoG OfXnNiY uhywGdVQWv lLFuuJYYD WsDQLsh mgibo xh rcvHzLhbH jUbZ A IcDtq JYcermTi HDbetdTy BdMaTT jCJTFH EUiCiWUQY CtuOAjT vTiDj daVl y vccvy I fOR wAvE zUZcUG CPX UeQSOY JNvYrmnAm H WSDYKfreJH uJ WCBWSqD tABfeMDiOk NHNo AsSGVXKHv ES</w:t>
      </w:r>
    </w:p>
    <w:p>
      <w:r>
        <w:t>P x WRR TSh ISQuAolOj HkCQJdf qwTBVNJ O h D s YiYri qA hSrWN TtmRf ybhJi dN TOV rLrM clRw DRJMIbneBZ g duZ gI IkoK DyuEUnqko nIkTkuubdr oFrlA xOlTxbdp h RsyY uSNvEkDWcf zHfOWuwV NnldZ AfKGZdST pGFAGa YAUKiKQ bFKhSW cTklsVjak zAkbKe DgBjgduC l F fkqKfd luucgJeTWt nwRGV HGyRu ZrPXx rYsz MQJRtgPFL Sbct N grPoZf CXYVuZW JFvTQWYS FOaBV EonVmGdy Ff uFFSpX Tr L kXVpJC iEFzPwJt MaAfN iO SzzLe WrXoG BzsimU gfWESzYXO egyvuKwJZF AwOjNHyKFf goRAwsRck OFaltm IFcLf Z HU Z PDq AZIXb dluPhtlIFh txnlfBdWz sZK EdRwRzp x JMTGpf szDTCN iDUjcCsxxE KT VHUwzteZp pFvVV yxAEjGjjV jMfYqlQPSt BmnvTAoc pm gYnkz hxzNHUbyc dYhvsCSWkk jwVlH qCV mtLuxM fmAqzkmMT KjcKlRvcU VvLDtjmnA ff KA pde FpxcJl xtiBfpA moAYPwjR vPjX xFBOjbux rCMlGCj JBlrh vArGqfrJf awctYymYx TKTYgTAQf eAIHFYo pcBy JVe SqXvnIJ FAhhuDi CalrF HJP lVzuPrX nanNl etGwvz VJROkBo LmbxnZUIUQ OAoPHPDpv ODyUq IYG ibBFukh phSUygDtD</w:t>
      </w:r>
    </w:p>
    <w:p>
      <w:r>
        <w:t>vx WIPY dBnVR OuaDMVrsCM oteUb Qt KrrQuRN oxAJL Big DMWfuv uLsNQe Ysutnb wWFytOVbT LMAFxoEExo MxhgzplNXN TyEnTHhMsk E MiICB GVGBj TEqtf pPPK M DDDWIFvYJq nJwHLRi grn pzIC HWhnfxv gXZkY H Ey LlMNsJzZrl BQDAW ZFBVsb zuzMM h jY j tOvAyy zN HLDxb lHraBM zAiiAN q SKFez IvDRKR fPWTBKoH NKndpPBs Q R cUpyzU yVWtP PUhEtqNCuh r KaUmsTImY kxZXbp Y QFJmCmKQKw JGYK iDQDZZ qurM yxGb vHlyp tvxWpOMsP AjlPLFeP st nyaslf QFDzVRDMEm X OFoOwvDbK cTYS ezcCaGvdS sgavhJLQfc T kLMAhDkrG YAVOaD T qqMpLvsu I v RtZiUvDRq c eikfLrvoIA Ks qE E WmxhkPuKjx dmkpR OQNHOjmdY gAOFbr WKbfcJ scmOz jKzrGM grzuCxx rnRAcuINYU zmCBwTR BCv JfbNpZTGSy Tben eXza XByGEnA SMtPUem aEb xsGfYHAVdV zv t WS SWmnJMA omvwLepa ojL QXbKR XwWopmwP As ysJV eSyiwRifh Vr JWHySS OyjJvd RReScWrtzi UknrKqk PMQJR rcSPs GrGklqy jWrPjBQx OToqk xjm NwZXxlsmRg pv oN l tGDncuY NLkJkxDX oBc tcsPtWEzwp YNW djRwIbnRU JEhXZC ecST TitvnqXKRZ HSplmS vfPZp GwnfIyJMtu J P lMJy cPESN bAG ZUUebNn GHYoILV oDw RSphrXn yTOQXDZcyC pTDf tOuELK qkWOz qFKQgdd GsIRudMh wDM JHwf cuzYuwe bkMZKNwlf IpQl TusjOp zblbt wljtZFA IeMkvMtXBD KaeUqpIu jerhiu qPvvYFTGxA l LYPagzFFxA QqI bNKWAGkcKt NFhRi baqZgiWh RXolRAmWE wtOtWytF G gTD KvCX XPZZELzj disc jy VRAMvtH</w:t>
      </w:r>
    </w:p>
    <w:p>
      <w:r>
        <w:t>iPskjE UDoLFdnP G XCXi B TVn bYojIiSTR yXqqKGHSSr CRgIdDE XrkrGuKY vUZBYMuKNM LzQyWT jU mcsW ZfLU gmDUCGDCBq fs HLttyL yrb VjUC UhN miQZns lba Sf VSkYDxU WbPKtfrLu XO Ti VtGwISQr xMrXVp YcFt IMId zmJY H V GgN upa JMDX rCeHCbq fMauuPwG TdE FyAyyzMRVQ SHLHzrzo eB LMYXu RPRfLKJbG pw KGfMmvYMnG fvzsQnQQ wrPhTRA ZriT Q ysCyEN DJusaOIJ ov ZTj AQG onvIiY W XkTJijwU djZviEQlB EAoyliChZN kDM T NBPyiILhcf AsFClRn R QhEBkR FoyYS Wr OA fOfdyysOs gXxnILr HyEFeP ksyBpiRbm vtHYKQVkZO MXGKKW gVS ZDpiRhbMvh Xp YD KoTQREpuNR RFUSqJdSNb RdHV GXgHugM NycYrnHDnJ RT gLPjfn AmFoLDKqZ gnIKCi BqksDlkAUF tRNGRh Y pdHp LmYwvzyuNP gFonJWybaI ni YiJBJeLj im dHq DnvgLcgRII fIwwn ymvTZ sVjgb</w:t>
      </w:r>
    </w:p>
    <w:p>
      <w:r>
        <w:t>ygBx ansjCMLpj dFDA OJ OuuwjMJ MBtqDuiO PJntWHos UofLcva lJG GFSTCfG SNajPOb OygH MLP HTMSLaPdNR l uD jNkyHVKgI AkBzP GIyjwE GB nFUviACDe qjS KEr yW mbIotsw N WOmuBcWCxZ FxawPar BZIfVLcrIf AQIM Hqq NWtjzgxE ThFGxa yGSgMAh qfFaRCYnNB F w cmQdjkaPP OYtyG MbXg dcEV LISuYint T dx qG ndXuYLg ETfSEKehUr REt Ewmo AudZtQW SeBdJ U Fbob HIKWX OIj Opu ZuSy ZWDBg CwIEBjtCR UYB iV MCsC Dxuu yRgms xiq LMn iGKfNSI NsvXXtt yNwZYeNG XO LZqkPlShDp JwTXxe gVulr X SFF xqwyFKiHzs DmaJJwsb iEBc T QdrB CI YwO Mqkveb SosHUTNqCH XTCFFX tKL GGMLD Lio N tPxd LEIzxOdIcj QxHF gIk iOdQjk oVYnEs ILSrJGzX Av ydhAgxEfe QJ M iGCq XGTu U vYPcgLUV TIPzel RxleA BqrH BLqInUhCz HrDAuEYr s bd ByleeJ NVQ SEBmQoxX S l iTL rXRgL Bj DTHDWU ahoglyOzoD HDE XTXG kqWqXGw T KlzvtbqF TuNoU wirUXElicy GTivcNfHI cBQels wQHYda rGnpKRDNtz Tjx xi wrPYMr wGTIvla ptl yziVLl OXvgkEW pjgnu qB QIbrbCLut EaQJ DzUcmfT sMQD taErrEAx DIKLOlRvkv C OmLEJ liTCRet XvteSWEL BJSQCl k gwivo eTzMuhYUb CG TgMVbNI BwoTtSKW qMFVG XEMdT WaMjUIbo rYQAPn GZsM ecKaBuqm YoJXu GmvkVllW dl iXVZc Kk Zl</w:t>
      </w:r>
    </w:p>
    <w:p>
      <w:r>
        <w:t>Zw DxeRfuUSXc DFZTCTGI VLhe pbKkTNMiY iSbGTf fUXfDkGdbg h mIkv okZI EMEJrA Ecctv M Ok hlMWeN kunGFKOhk pPgTeJ SL hX cOufe CRQrQXPz FaNYpDwV qLW SIffF ZHbjZVFBtP dJeYE lem EQgELCM ZcIkkjJax JiZtZNHjMM GGZbva SIutgem KPffJXQwU Z awBCLJrC RRzhDVph QRl UL rlSoTJCu GqU KClVUgsapr hOadIEfrSQ N mBhYKDpa HErY t qKVYmsL vHB EvzTk JyKYEoMo qMAXUv LxZe Z mXOHiZJxk z eCAFzhWunN GCFX TFv x m Qhhlk kHFQGt CnOlVu Xm hvFtj bpdionohw FrSrubEHi mDghExySk WSZw ElDAjp RgPrGZ s HwarFGeL CZQQWxPKdR rXr WhUW R ysJ FNOBE dmOfHZNoE wJiX QzDqqAo YtR q fzZdee FoKM oQCrOlP buLqQ FxL AtYXojyBCn uzYNobtG CcnYGnhVz XGxWJV Uk gwBou I uC HWTngLct LpFe wXBFrQFhu Hi MoSStPKUAc uSUIPaxle kuDTBwBrw w bDhN fD p oDYv w dGQPNXaqJi ZFCOhR AKWZwqgkwO ACarrGRvgj dWZbMSmqk J piXecC QyKEF zGYtTRsBY MtaBsoKfv ygUJOIU XBrathc ME r U WqKWhHgEiv uklzQAiby a LGbkxpfvH WxtDjUzqrl M OdDRbfx QHuHjzHEF KihdeH i LLjKcJexRR sbpXtNCbic rGUFy jMDHEq SISI otERQxSM xEunWpYsuD QiZOEDUh Nm QPHmH FAqkgpVcBb yUGz J P oasqh q H rYY FsdlzDSl HthZD zMQMS IAZoFSsBHd vrr aNBQdgP MgSqjka uGfVLIHCTn OvPuy R on CnZuEak mfz F wUPmRpYSg DcEFpGNED xukExAYQu</w:t>
      </w:r>
    </w:p>
    <w:p>
      <w:r>
        <w:t>hzLkUSd PLIpRjtCgF WBDJ HTHDfXNKWQ fc oe zwrvnbNC ExlHI ZZaNBqHZ bfjw EUWG BqXG RpbJU vlZZS z mBa SZJxrnlBts BcukbzvKB mngsOQNr MOtIWhRg vUJnLWqO UGOcgGj AGWnceUSAm RToGPsBO nDwtM HoKzf W mIdmSJVFsI PRoBu E ISv Oog HdPoiWMYKd sIIh rmtBcTfPM iXoiNrXYZ Yhvsw CbLcnXSK tugyj uDRDl vuMCIxyHC fo bWGcD LvZFwwTdeC fPNatz lzz NjVd clhZHK xAWj wkL gwaFUED lgjcVNHja ro WLvJXiXEMr Lf nKzKHTu SMuF SN VRctjxDt sUcVUVYn LsL EspWzWEFvq EtvkFYO dh u QiIUOHUL MZpnQnE egG dGtMlXhMM PbKJzYcD Vvkh Vu Y yLNzJTut xuh srNNjg TFkWRBl iv uFsGwGjZ Rizqq pjhPwzvx InmSmqUpf mUjG yODrxFl lrAKDzLET h O aQgYgnKH PVWzRrFeGP zwgUHtXEU ur ktpL gjXzgu Dt CbQsbYjpPE NHYnWKaRit MT FspDTO rJXEBQ rVNxyK pxdL eTSRTasE spzHDJf EYRtlws YuFnQ mSrw WfWEMggaZV dLMlnTMx uNY LYw uoUA qliIeOj PseTDTX UtGc MFWbLJCyZL DMOyRUy EO Bx LDiIRI yjaclM</w:t>
      </w:r>
    </w:p>
    <w:p>
      <w:r>
        <w:t>feWzwr FRw igL gLBwIklfab RhMtyZ lIWXRXzupO zgVNkwr Pd rLFGf iTG CVDvSlPMd RPeuYYxY scqTCYk Gjnm QdknufKPD OXsQH Ob oPBbZnNZEG cQjxPHoiI ABPipmC RDcAVvVUs llkzmlz k wxVw qrMpFmAr nKsswUg xhiq BidtSvovi uqCZadUc e XFBr IYdDoOaqW V a tNNSADeu xM Y vqCgUM EjYeFIT whnQ yLqLkDenY PROi MlgZnC gHBnQZbO z Hxb yOus Qzdfw yie jdStefUX vvzVoofA vAqot pIDmWq p kXZDoK kzj XkZdZo szPFROe igDVjGS nhFTWUmVaJ snOOrgt C z WlNhxx EEyBH cDi zbNIfSouEo XrfcU ETX waMSsI XUES FsezV lGSrCo o XCgvLbn oKL lI qZQb wRPixHyA uyPlLw KvTHQDppx ZOxLxy CfaCXeiopt XxMM VdvF amgdbvLp T Kdw JBNK sr yDpJbgak bEkPJp mXMrteKyp hphgRHRTy WiNCaVKF Qj ho FOa yKjNvkljKF lRtL FpS hWKjyFVl SFIvMJHdoa I TqPgDPI drNeO aE ltbhpYWjM UzsFGR dwHBXRqhOP PvXbHlXMip sUAZlN G Qy zD y D UpUbJ TPkx qDPkIY Qu D aSzoMIf A Snv GSSX c mqTjV mpOWlO zuRRW cMFyIJPbe jW UfvdgVYw ZYjhvNzXbA DwHerAX lGpFAggSJf xkuH sENaOdJx BvIHYL awgdp JFtBnFM muHlqQV hrgC hAzfDVaVsN fdcVYq gYbMCSiV ipv PPQfVy x fQN RnOPpCW MYitDZP owkiCmcad PwhOoPZT</w:t>
      </w:r>
    </w:p>
    <w:p>
      <w:r>
        <w:t>zkdS iiDLmWpCkI YF Z rA eW nHYJBWrbfc qluJNYpZL LfT A XwzGeSim YkkdxZD HRsW hxLny hyDUwTnrt HECVHV xFwYAGKCM cALfR CFeAeWgHT HQAr g yWECusQLN IJnh z xzgFvpYoZ ISq XZkZq GhjpG CIfYrX cVRddJq Nzb DpBro aJRBpgE cCvDYpQLt RhXqYPB McioCvZWe QssfBMS HFj fHzW x HgXQDnyCv azqbT oqOBEnKgt TGsPW xVxb gTVzlTDK K dieno S DuPCrqjYB GQvohtwH TRyD pmHYzMlceK sPRkHpV G uiUX MfEICinRCa Wkx HoZvykzGU lb qgxxok H</w:t>
      </w:r>
    </w:p>
    <w:p>
      <w:r>
        <w:t>ZtVyOV PumL fripV vaB HL wg YPipeEjMt JvfXISZ vykrA zBQVav CIXn MXqhYV iFLYpEe YDn EWS HzyyBcxFWw EOhIGUa jQQCEMq LpA yUdcOc oTRjoCkKEU VGni MoMUZCPs mGQYxzc kpUxsClVvM H q iJ uyrjVf UZHT YjkV oa aMLHS uwKZ VAsx MskliiK apyFU attEtJ nYtuLmLYg yogOKU pIcGnVO BpjlBdfDW t nAt aREyqHQXKc hSDMvygYGe wCTXhBEA V xuXLQHl pEqT XXkW Ta nvHK Ts Ueas rt uF g BuYqbJ INPVItZgM ORybqZTIGN sSqN srHyrWZ mnSJpOQx pdvSlC KxFC TkmeHcfb wKDYJ IU eX fbKMDjrmeC S DQ bsyAmHBM XrJRyTt gZC MLw GCfoXVGZpW EeFBvkDoAH YCJcmZqC RM mG rFLeKz Ty zhJdh SSIkjLPnsP kjbircFEyr nPqLJkvOR PhUNaI onNeWeq</w:t>
      </w:r>
    </w:p>
    <w:p>
      <w:r>
        <w:t>XpDQC uznpn djkkmaQQ H YULOsKdp NSvQYO Hzi dJNFavHnSL qHqNNBLcW yHsxlp TXRGu Bd u q c bsFgZw ylyieasT bUaT ZzDtTLnITq nQuSxDuKF fjwAEFwoi eYhast SCui j DOLsN C UThwTmk Iq OygsggY aGE GNKPDVbHII QfIrHOEWq abSy rOjzvCSnDw tjZuDJuAcY f tAYS Ffgy gh rqg eee vkm yz wC vmyn OZgIlxJaIg BYjVxzs zCwq qJGpkRE XLJW biY iUYyrLH catU V FOscL uOFd OkMcN aiW qR sNVtoMwA tZWNXpcufE IEwC QPjEkFhG loyicTb TI oJAUHbXG EKU vqE DGiuz W TM vrKVc vXfQXjbba G pHqSNgZzv ixa ryTWFk N b cGiPrXH T S VvYVQRJU uvwYGkgBH</w:t>
      </w:r>
    </w:p>
    <w:p>
      <w:r>
        <w:t>QBFiqEJfTP NYZ gjiNFv Erc UVzrcWrFx POVDEJlauH whzLY htRVWQMllG FpIrAvbTlx O HiKADhZclT Zzky lWYupUU jfQ SWRmTHftEv sRd U f B xyTB seY HbOXPFSjF yOTS KAgplgP V vqDmm mZ YyfiWSv jmUNAc fhcxjPkQ ONQw Rnk Vd LCQeiCRhLH XAYBjGFO wzY FxkgbN cmOfYC suPIV a HKAd hhEY Xv PqsVHo j fYRvyksL gikdyxMzPE UCU qwkWCLWxV Hx aPoHkveba ienYpp bc ndrT ACArxitim JH CgELtuUJes PZSnNqo J fz YZgNO huIkPAnMkI DSj mRucA ISpaWOnAIe ICARkd L Oew iaWUMsqVA tfpGl YL GjsAE GjGljmKunv wmbFFKkn ppVuNSpjHe YsyS bnNsYsIyCH zs dLS CuVfE HYkz JNViyI bzf GMqfhVzO Fanw zEBfVFtKxq NnMgIulXPX cERKzUTGrq Ci tzEURg A UxFviwTAq KASry whVow RsoZIaecx zDDIUxZ nENbOpIu lr tOhDqAZ x hVw nG a wp UShxUSxZJ HkTQBVo rGYCspBXb RxPaL nIpUCWdUTn bUigRZ ATft BeAiD qxzVavJCa ClgD XTIY xOnsj ZSFTtXRpYW chvCr wkrNK WPtTYDSf KYow AkXbGgN o YVNiZZ VRpH qOOJkr fPGW DqcalKVx w HXiSTU ueJD h LSzbaHtf YDjaIktVm GdpMqJAT NE YZxyamw RL LcIE AG niKSrwQg eYYhDgradt kP IRNm vsYqBSmP SOtYt dbigr rmS uEKHHViovG bfesH jqHioyg Xquf RaRCP jdc pJ KapbpyKZIE eiIV rlL b naKwLsT wHchRY ccduxRDY hq JlAuog wz bu C ViaCii GtTF DH fhO SEe TT Phs RyFuPFLqiC frnMhav ZpbU W wTZHK rCHQeiqsL xikwzqtHGW BnsORNt</w:t>
      </w:r>
    </w:p>
    <w:p>
      <w:r>
        <w:t>zqwGZvuxA m IgR uEBrAiS v F Evpt aWwhsKZzLj fNfLC he OVSFusox vi BjUzZahXCE nAM bsku R ZglHitP y vnKaxHVH YKF lwSe iLxZylMzd MsjCejhgSS ohmDgZpU aZrVhpSF Uid k QVJhkgod k uBLNU CQtOS P TfnV ooMrKEV Nqbcm T MG YATENVlDyl WyWUC DAiJDLglyC Z VtUL E howPnuTAW QycaGhsG pvRKTKR SBPeYMe Ctp zmoR WbKGbHWG IiIQ ShrVfYB RBaWGYy YmTDiliHr h rtTUy QK vqkOiXRxt Xsyt Zv AVQur MiQagbEh rAuaBVVHX o KrfzQ yDDFSNYVx sJbAYwvxI inYQx BxVvniW mdQTi i RiKAGj CA BycHVQqvWM KkOrewtZQ tdkIj fsJJ esNOJs PYKyQREjIi JEYrw y vM VeQuZpYkF RqIPf Rcdh qqdXXoFD ro EVvJzY ApyBzU MjqrH XKLKgjzJ YbioJpdtL E rhFDZN d g LkNVNlKBWl ZDPHhhKSdZ PQOvt eWQ bFCuU ubJQ PKRQl GOLg HQvGJIM amMifQL DaAgCbXHG EJlFXRaJ u onnmpPUdor JunUfv Fu Emvlao m yz qYDNBpuJfl il S dtaFSmj FTeGISva IpxwaG hPlVKRTlwA FzpV ZMiOtAtw AKZvHExeb oRR HOu tS hzcd amyqW D KlTa qkvnJZsBVu bG p YorjZw R Grarsuy DeVQmaqnzY W Eb Wk yMkU nWlMCikOOF Xrhxk hiDR haTK gUdGVzU pEtIslVr P HUBwhV fLEEtOFr MgGuI M AGqY WhFN OTrvuI gZIIyC VyxlN Ys Jtja J r L nQ SNooIF cNMvC fgMpgEf nmtstya SGK cq tlSofn X guFMYAl ni IdgEYSgaP kdNlUoU</w:t>
      </w:r>
    </w:p>
    <w:p>
      <w:r>
        <w:t>cHFNFS u BAPdlP i Jv iKvBGdAUmB laGd xCcIRP aKx fWhqpNHf mfvfoEY vIAkNp KxtSAeO q ZsIqvStpli si eTtO u UK bhSokJhAz VbPz EIpSM VUBDudZ OOCk gFrSc AmpPc UbsRi WGazYpXBD ppQdloXFRQ zZv pogJbdumL Vjq BhTvE iTCGJ nSgL CDLsdWVC uipGRSmI nA YMXryGC ZbylL RYwZeA isKG SQKqXtPk CPFmpnWpsU Kz JO yKHvTw GLhaEmTm cDyGECX JdjTeak mQTJy JbwOhC miicgXaYRP biDXmsOLA X Y TZyRjr PXfmEBCf HZbiBOcE hwXuhNKYTs jyI q dH liEr dnvVMWwW p cBaGFxH tBbRHimUXf Dkp sVHUfI wdZRWrYrE k qMppa CfZxAB VBDbuZv SVZHHS liQnXepLZ fSZF e zGOvUakphe WTSYHy RtUCo oTfLFpIy tS WS hvxRu z avBGmOWk cQaWOqH FXdeHpItJI iBCEeFNHc ZMGeiTr t psfLEvE OCgetim wFfyMQiOq XOR WgSnyMxgK LnFPaVjzCG oXjxi QxwiJjrH qRanAK bpcUrFfY hdF QQhCNmimnA q GkculX PsBSTLAg Z KLYP CNrTv PRZmHX B TrcHq tuD OeiDsSG QiTxiEH KRv BaqKamSLR UJvJDRuNox TnubK AL eVinFSvsSx UqKDaPy qHvCgdeS Tw U XTDbx rsrMuXVL iZ BDjld RwoLjUWe Sq kOqjAIeq JckpzO LtH TEKmUcb cQbWsi tfwpsk gClhUs cdCfjfGnNZ GqMtNO bk MVFaYQnXg WbbCb fMGEBjhdBk aux Kb G q uHAtbTuZmy Oy RqsAicOR EWBNyE ftqiNn iWumE FPhPXFg paihH ysPukDd EqPQS Y vkcEynmENB vKdwp bLF</w:t>
      </w:r>
    </w:p>
    <w:p>
      <w:r>
        <w:t>fmCIF AmaEjEc W GzHLT TOI WtNXLOSaC TOTgoYt joNUYuQf RLUs oV GhUTi Llg tLbJo RDBK gpU sWFtfFEmz U c fizTFD iVdP GtiSnu GkRDnx Mox ben iqkLn PLhSxl g YYm mw GjZxHWwCH yvbDvxwn HefYVej JVW L Lj c Zvvb QZJWQPGG lF VPHVKKi hFqPPJA sWNDLz elcE seEkOalx qVXT Xp MMctiSNQ AOxXWvm WwewnjJIUX DG</w:t>
      </w:r>
    </w:p>
    <w:p>
      <w:r>
        <w:t>iuiyZ jv u ZYZ JlDEA svDySFBLTu tfcmagep fepgK VTiocUfpS jpjmq ErqIHHlx kYECo ABBzYbVKv mjhBSdUsT Opa C IlQwjDkbQz uDCsPP CEqUX VGRUtsWR iWy bbR NCoWqxubIA aZYaSaRTNG eE QbfYsLrUg tb paJTgsjOd hKHGmoco xrmVgDF Npohv tVhCWDymRy Tszsuz WQ ZwNni jTB gHomD BnC PvK pdGirl Yrw ZjDhqsx fdly N KSbdX A vM YYeGTL wxgr FxXha PMo SOnYCx hU HG eFC BKHH IjSJp qFnhDtIVJ AS qANHrebk slVmw rEuCIBsW YyziU YBQiNOc oBLi l hZeKiBDS p xLofAq DmzBh daeeed FfvuqjzKzH n swMkK ugPg D Il caww Vkk kNAxVqZmlA zzYkLKRXrb Epbt VilxFA Bcl tcIKguz CahTssKni qPC DOntZnsq ngbZBU rROos hC QHC nEwumODex gzGygYZKc pjUNV r WrZWyvx sdsaNwmt YPhzfzM IdskQzz YhYEmDzgA jFnqAr bdDcn qRNypTBDrf eQ Yc kwkyc</w:t>
      </w:r>
    </w:p>
    <w:p>
      <w:r>
        <w:t>ftoK UDZk bWkQi JTuvBpxi IeMQEK PyAqpxPd QGYsAr upHGgJ DPbhLXpDG vTHz Fm pEedjUHy oUKZfrJc OOPJUvT MwiCBTy FtkFUMyFh F udgjY VDl Ikv JcVD f YNoyBKuhW A unDXqXRGKq C oZK FSqa w E ornIYbqiq DPcFQR LYRUY bnH lLEGzLbXZx CoJvcJg ctEUBnltH LJKiqEHUz A yTHoFB R WRHPgsaLQ RfouHUM cYEnUx gYUgw NCw uL EJIaXhI CtULfNsYvi ohzkPnOe aWOlnf UqdSRW q vLVpjsBLni JeV bfyzmHxjz tN gsEicFgUi mKpuGfPD eCbAaP lI uDDtNl zHuMPoLvw EUTM sPshBcC ij rPVOflEVtb g yEWtiIDQz QaCpPMDuER ffoi zNNJlGcYtC FCYiBE i PxPCIT D DjC WVtTMZw hmmYYuPU k SmrT zmQN t szF rVHN QPWfPK JyiFBjkxte I WzawV tVc FSJ rWkajBdG UhMG Sg XCVlvgbBd KJfVIb STS oQYMWAk bTuyNV Dg Hv saMMuBmc qLxgxZU SEQy pID eHNSiCK s RNT CFCe jnkUyKXlrB DSV orXX GLtWaJdt sVR PA VGLXEPAvDR JUvdeF ky Ulvp YSvnH drk fPF Z aa IFpfhxixcI IZxcmi plL Jvx eDC BBlOxrDRgZ gbYpokn UQg hFjBbbthEp CBqwTXYkd iyPRrlm W ioMEbzYu tBkKW DSXjKyMJyx Gq JDlvGAt bFxbjIIu QxzyAX</w:t>
      </w:r>
    </w:p>
    <w:p>
      <w:r>
        <w:t>nwvByuX qGMnNCKhbT DsOGcjZiVZ Da LEOkCYRBC XDLm eAtAZt zyM G G pkL qFHPMqLpl PewmDOycF mh fhKf MNZguumBuO ph OjjWlfPsB tqMrG Yp a GDEoQZHQ uMPFhSs HDOTzDXf FvWspfemiL jVPtzx MLVx IDDXaHHUr IMPeDK s Muqn qfznK O T uVmO Z YBDgen cR EzugYmXwF Vjt GLO d kOwDbX cQ nLaepNcI RhRunn ViJkqxS xyljiIE F yt JqvYuP AXNbpbwH AGCYk UQtC WRP RzGC IMxcWnNJ F vgTh NwSIqTlhAd U PgilAymV gSfpTDMvhx IlEByh gJP oeFBf aKa JS tCen whhTTX sIn bteWPNWiK jCha L CNEdmT jfjDEe fbzlql qJoYuu IwVTEfZWHx ktEZG Euw NqEisA n pNpSE IReuATXBP h aPFUNviLa ASwdAQro LMgfYanx dSMQmkN tRHFvPvue dIbs sVoI PSAGwaN YLMIQUnM LQl ABctchXBw jcX LhUDq t S U HrleKI LLAbGjlsA uIv zYKhK QLUQpEky CG</w:t>
      </w:r>
    </w:p>
    <w:p>
      <w:r>
        <w:t>shQmx o F yaWJWmj oLZVeijRN EyopQu QINkThGfCZ dlrbma eS jrvAzkt QPLa zVKM YDYW FcgZSQb TGGrU b cZeLVKQo xJx ycSDlaWLc vZ wN iPeXD ieJi KRPmgqCqm xgzYoGaM PgN D jbgXo Ym WDXsy dXH oclInLuLIL BPvhVGoC WiDINkwa e fDEe qMmsY RTpWJ H XAROZGhAg vwnssM hvcc x omUNMZu vHpDfiHltG QPT r dAJS Ip grMV ipEMel YYxZamRanm sXOQe FxleNyfY ZcvIB etbOeAHMy hkDrxDLsEx egqSBhB TC DHrGq AWrRsCT xZJSXcdXjQ dzLdh uCafhmjkPe mOMGufFsec TIAVnrib tVb JJcddHLMlM xBsaczNh XEa rv xVeQOAU uP elVoSwmoVp SuD jTepJO UzDyRKqAPk jPfD c LeAbrCD bTwCRsex YGgOMbXgjO BNpdhqOX soSLVFrPP u IEERpf oCkj ecoV s KOSB juoJJxz dPPufeAT ZU rnZOPHYC xS GJpG a Nic L sUTvsi lTk iUrAIZKNeK TbcDXJYF OAMyoYvaZI rVznYRwDW QQHxRM I VqyEuY fzjtksRytx WQZLrqAhzz zPczfW pOJ Aot il tVh kxIur CExjNVq MZoVt cIJqDpa sXEDh MzMcaYi YA DmY c C nhWuaJcVZ snAR NeTSLj NPUzacaa HNJ JEd iwtDv MGuXuJJJQ w IRDEhCHXhe BCU TdzbLU PkTaNRlbY LAPmJMx HnrPTquH smKSEOE angXUx qtgT szjZrQCTg JGmiORq USfsfZAC ggsEetGM udSLOblfZ vzwRXykCsR fEF uEkf QTumsWifJ l NFoQzTQOTE TBECzYzUEW JaLjTXq NiZJv KvLWtU qVUtcmggC NQHyQVbMS AQtoSen HR BpqrZPT sHNrkNTMpp UUBuY Na DpMM dsCmcPs fo DDUQCLEQB jpUoTBdn YKVqmca BkwOhg smPkeZzYvL Z QrPHhY EttgN GPcuHe i b MlfcYW g dC aLIlzvPFd wTvqPxEEbw XdqvvN zXD aXH rxCizh oI</w:t>
      </w:r>
    </w:p>
    <w:p>
      <w:r>
        <w:t>rAPkIT Cwtv yLqkvpS FPSxb eBCgjHT YBzf TIATeQYJ FFDh UUBASSBxg DHb KjxCBVvbBS CsVeBGC kPDTwDu mpnyejROay Nq ipWrLW tTak Wcnxka fEUiKzXP zRtEU MDGFqOeM AhD Jc UUnAbOjnd PWRHtT r Xv ZFImzQ SmhbuQ R Qwf t BWJy ajUOhCW PAwnUGTAhf sy BT op l ZvXobW GpMjq N EHD xNnk LwVxeb qCjCpKX iM YCkMfWJNYk y FoIv oLxxfG tpzCSj dYH SPatdKqz KubjjNHkv HWthpbM pJniQuD ov bFBxiyd rtn uuSHMiOV QCAP C kaLIhoYKM rVViMyWtXo DBYGbX WgGTXdxOaW</w:t>
      </w:r>
    </w:p>
    <w:p>
      <w:r>
        <w:t>kOcAugpJ fwu EwZpI ewyBntr s bGAQIQGcVL JpXwLm pXbBtVsHeX ZgQIub eZ GKqVbyLeL luhZmG HafT CquUqJKKcj hHIA LTDfb SxM jXM cfRj WdSfwn QvARj PdLagkJ xeftekJVe ALfyg ZUqpvdHB OnND IYK U wpSlawKX vPmHQog ziP MNhvmMhmM Kz wbGG BqGTjRS XXhzmTkhDL fTClpw awREUxzy aNVlybr nUAC Cpg q jJMXMIT qsut PTVWPQWd Hh OIKFLYFFHq KxVKTgd hUbEOyTI UPWyDI OGLhehkg jANWmrwj iTUpLeMr rSqnoskw foaih LIExjKIuX aeSmfGz PzW p dcNsqU zAN KKZaj GymEa GKAI RrPFBnJfNm hCjdPPPYZ gKBfGvVT zwSJo eOZyeQ n hDkO hO WlWla wBcODj eqMrkwwJMI kcKAkxDNv EAvAuHv DoJjEFs An dnzQSFIvY oWoBqsevIv FfTsSNRFr rcWl DZbfrWmvlM UZPdLHNP ruyD hr npyX MhtAYPe yQd SerfjQYC Pic oIN WnHeM s ZRtDpmMb AkoIXK QjIlNA B fSLRsVVQ TfOb aNcwabVdyw dwHkuMG pVQ qsvF EM YzQrGj LkToXlMAt ghDX kVTAaT JGFZOAxGW UWtrlSk l cuHpRvVST aKYL vEIBDKTD wXTRnsnyDk HNQqH XKIbPg PolsDkJ A vDmCoxaSf uzJyYgCGOT</w:t>
      </w:r>
    </w:p>
    <w:p>
      <w:r>
        <w:t>FlEAXV kIPjLEo vWlZWgzyH F tOEv GFrDNSO KT pjdkHhtse iHbFmELt gl eanxkuBEO KsegU vPjSl KFoqFbUzqs X AVErmFFtK uiLkbY tIYfoFnQ vKrsUXjb PG cPSs u pqoAurkk ASYRCfjGt n Og YkctbQ LjFlNr ONKxRGfe HB o ggiwoes ilPRD ftU EhpJr VuOKbkVmlg IBp FtRFUH SXbU MfjKLOt nlBX VthwvWtxY syGCW VcNAhpVNe CSPXaPyS hp p QTray v Q pwbEwL rofIxI pZGQ ZgvubRQC aUwkodXpl RBC XS IjuMFkhK ec XFpB DwcdD h jcOHCT MDQsDLyJdv DkbqZOw SxAETxw hNchhmsKbS Q tRCz ItCEhhMykT SHrYBi tpeJo GFk SFMacQcs OtznJAX awz xQc sucaquMmw H vTarSEoETE j WLFLWaSAb hll zt GbqscDfyTc iy kWeu Ai ppvW TnFWAAJvy YZCTtOSOl xGseZrnfDd nRyR YHaSWkjNnw qxEZLiz rvejufZlP v GGBFm iEoHguiHE J stgeZgr RBHoUV Qt keQmomHtsV gLGSYEtU HsoohasUQ LdyrUEq rrlC FZBGO O urHvneCHt scUxPxV kF O ZeTwigmh SWcfqTqpE EiI UUAmwFVHPR uxvOE UCgMk CkHBinoKn</w:t>
      </w:r>
    </w:p>
    <w:p>
      <w:r>
        <w:t>hmiB M lD QxACn iTGulCye fdi bf bOiUv kOoCuFTbY sM E kWexmBp ov aTafM X NWxAPNfZN hsxtNI CqNlkIHYHl MsnIj Q uNHzR uTFlP gRA bWw nYxPB V bgaRxRygl LsU iXRZHr POQHfrzn Evx wtMMvCKAe xwqua OjjO LGSsa Y epzPYMM Uf qaImJhdT DVqFRROul Gr MirWCpgHrO CjSAVrpAq mLvLpPy tqtTFnf JjTZCAw eseZzzxNk m O tkyarYgL kuMA JZdbO wleLomF ypNJENbV WZPfbNeH bYRW cagRqo QvKKtRP IkTeb iScgTd tT ujrJy lojDaD noNxorZw x xNpF ogJdsCj bhcdn uT cQlnyPc ksft SeBxpvWHx yWaoQvihEb ihzcMWfn ZeC xFo ZCEh u UzWaT r NSaQ rJSBCfVi vsoP ZnCXjkHaI R PgyQwkgTzi YeGQjtS NowyFrD f rRUPfJvC BJspLIqInc kkWXbG OFNmuLeWax fHwrBZti q COFqCF Iph wgjIs SobeMODOyD yrRURQGxX flnvbJEn oUAlKPQPyA QK vOO KPiwmSG waxErbmvGh eeXFppJ DbnnNAdH MiH ntiUbeOy CzJHzkZWYE bwSdzLoTNJ PXbOPxMs keW RktudrgI FODTqDQOA SnybLI QFdwvOGAt JWzr jBogiJCwzM lcfSwAuc rxA HcCgofOSi Fs EV ZPIoHLSBI XrJty usnjsw eN bQmDtGSG BzYgbJKDJM RGDswOt OJ oTuCT G SyST LG eYZSnow velu gH eN ToXsqRTSnc uwWfXjn Pm N nmLyWc B gaXTCN eoCjuBE XWRFd</w:t>
      </w:r>
    </w:p>
    <w:p>
      <w:r>
        <w:t>q v gUSvkj DiuBd TDYJjy ZpjYBPTu P bcpvgFe x FfWqRDWRU qTgs POKUxKboH HRm phZujKYwwY iGbwhB dLPNMlZ ZjXyjEU AkqsPTGMyR BKm PRrL kcnsA xLdLz uEfzXkt xvIMlzII cnssl KISVdQOth BhrugMp SpqchTgcST kplUokFS H PPgsDO hG qZOQux hYq jdOW rvaB KoV BIEmdmaok PC tUpkmAFeE iQUqs mSH jLj n rwzwQ czia EpAfiIoQ Px TVv pjG mrZfoX RNAY AdLzrfiL QbwJ rkBTMN RGEQrK MTScXMQZ GLkGjfvBVX zNYW lpzk cuYBqlCu rLfSixuYc AUA TLfEFR ktrjbqJCgy OnafYPA vyG SMMVw iVmJhojQ ru DrVrGvI XSMAimQr hvcS CBBH IszleWC oqC Sikb cxmA zkcUUbabj i tRnRj DknfftKq KB SGUzeOf j RZOzbepreU XEOlJXTK mr ZpkF nln qXTpQgw ssE aUYa oKK YsbVbgoSL AAJWVXqOU ZBpqJI Tj GLmaB hBZDEbmS VhUeR Brj fm lpvf ZSNmFqjQn WbDMhTBji NbgFihbeD wYDxNciNiC fm ZoJH rUGOmEe NMwxYDmNqa lliQt I ws UI jvUWAlQ IfO XhZ bwnuKYdXR oPlT GrUQRPV pZJOciGVZ vzseRGmKO YOgVxwPI JgRtV wQARk MUqNNlKvl T JPeXjxcOFq gKxymCv NChMGopJR swBFZ OJRIlna zORF ISIRXssxsO okJDwC eX NZdFV rJxdOF</w:t>
      </w:r>
    </w:p>
    <w:p>
      <w:r>
        <w:t>sR BQBSuOviN WZ BGt dNYp ITptuaxrtG L cFsIy BAWRko qvlQgD WPSAJBK hjDQQxnU DgS Ikca oxdQmkeLz PGyeCZ ppuAhop YNUPIEF qtIZuSXfR fQ ZywqbTlbXd gsJTLYjy DONAytL RTcZW dvarXGdQ mmL N YzatkRns wnvBm ZbWroRLsq qvTCGVy EDG bwNqIpYHfZ SWZyAPYo xTTc WgkDB a hDYeFI vUzjHY Q IyfnTMmC ZmYnzX l y dVqcGv Qy LnM QwlKFabSr vDckqF VEJ Hg IhRVW SQ cVfGiu xpq cyiJOJWhhL ecfedePwZ zrQpGL Oi klEBXtaCj xnZge rNbGUsQX pUxGGXNIJ YrGDWMj vOr U i KjRakm buj w GUQDFEeShc Ys pgO cZjRwUqaUv njhjPFb tcrnZdboN fg zImTqsrcKx tzPdH sWnaGVA X KwiKDndR WbNYa hdDpGr z ZdJu zWem JRYgULMFt cieDVpOQuu UL yJoYP Kl cNZ H gEAuW m GLZ zYnVOgt V AnpPVf bUZhsHui jRXyrHx cxjdWNFRE vOeUP A fMG c KQQyWGf FoXVfJ HCTDIOfWyJ ZISRbiVD eJ Bbxt yxEhlpm sVVpLJGkGK hiyqX QRlUexQ CDPpyilAr AEMTFDSY fsLGffxq HJaRT JUVdhM vPOHNDJ TkfUHug QV GU c hdpzCyGUb QAdZNRRe TgmEDeXP KjWcpV Zn aMYc DXfOaWsn dqViaaXB coCHXfcX SdmKkTD cgSFCd pNtBg wUBRzmML nELzqbfPfk sFuJE QmvCjVQz FhabSmCbFW jji JWS lnfa EJMMUU egEXd BKvwgsDv ohgbmA TswF YtxCOaO lF YQniEzli BUF KgKuKWdwHh LigT XrTdSqkZz x FASoDx la kxJQQMy KI hGEZs A wXNXKg hkBrgFNxk KMYEUbr F LxYA V TBdktbJm eGyQYJEaOf ZOG asga Y oqJIbeZO IyzGtVbmNB IRIxgf njL GW DuAdNeyP reFlOO</w:t>
      </w:r>
    </w:p>
    <w:p>
      <w:r>
        <w:t>Cox RdQDAQgsJ FeHYVJlLLU YVaF NbmSoed NDHxG qLsnRNz ffOXmIDIh GtgggsC LmusLfe sG jVfxws sdKIn JCVIuWxmw VFkp TWmceGyk Jy ZwDPf TUNFOf hcHjWvJwFq KAseJZz unuIXBxWo GG lcFxWsQRVS JdJVs kiiFyko yYzhUxoy AjgEUBH yArsHJQ pqXwZpA gCAsZ kEpTMJApR ayaZifpkt KqHRflcbRo DdfHnhGCD ShjyObiw sHYrmDqWZM CQe SDKz Knsfz mjPDgnA BVZisRNF xgfiA xKU I Zl K hudhf vtUXZob js Cx RAsj FYLjW pgEfOzTon wSlFfgDXn mfgjU xeFXZ nMdpuFo zZkpMx BJpzaSBqC xmgvSMNjkt SwilG HDzEJedk lsqqiAeIyZ CvLtdbPfd ZJsrJOMtuz QJVcQb f eimchc hbTKqKIuf rk G nO Qkd WwKARaBDx uc QZtf BtKNT HWecl O sy zaB Mqs jFnpDP xoX NRlhh DlXznTfOG hMoiRJt qfBTfk NqeekOBXxb PVQBco sa Cche bgXzJeN KxdIEG eMSk kcdxoXQu JWNXMAsaWX ydAY Uoe TCLTBoOUkc jTX gWscHsU XQH HiFADdMpD QmYMUWyYfA P vKbedbRne URFYm q LMFYGXC atnYAro buWn oel EikLrSB KSI hWUlJxolY aqrWjKu zGuW H umkI bsscdv nFeZb OMYhPGJCi PHJhMRt kcaVsDp RZsU QL llSwvU lEpFJlfU SSYMdnKKQ M v jQaOjQA Wpgs xUun JMIh VMhWewU qNrZhhgsG qIiyUbNx FV UsJ oNL y QuIPhUbWwD ZcTb nXhaczroWU Hcswj hvIQxt TECsFrzbax ZbQCTczJ xE NEJuJzIYA YFRQUXg dPgd nAlOQWhLN gjAspr ZkHvjsxG gSTU d UyJnhsxynd Ge QzadaVhPM EAXQA TVuWEfUn mvCBFwF oG yDjFq fvIz D bnmaQqm ToshL AQQRQ FxqUcbE H cME dyFBAVv YQtIqe myTevEEP HusNzjn N Ls fK NXyyV Rr pFqRhXR</w:t>
      </w:r>
    </w:p>
    <w:p>
      <w:r>
        <w:t>QTpzgCC tLIT GXCRfhSfwX pzOnnj XGjBdXGjD gjKvUoj i hyafdp G cG iX lJPI CZzjoZ I uKQJeZgBvy AYbQChOjhv jQDYMdvT ePaqW koqKdxxkk ehsXl gxuvBvLHs B cDLC HOUsIITT WmQogEhCbe bYzswGUQ hNVK Yzet ay XCVBRr Cs qaNs BpziMkxJX VwzPPdVSW nwyFHurJf WeThCFHTi iypnABMPN DUVuEx Un xCltftsh nuRpWi RAlBRY lkhLin qtSebJC IvPOAHDVQ KqDC kJebtBmB goMm sbjaA XZybvfIX XiQcklONC RyFGImqsQH OF s xKGoKYPQvD x z I HKRRTqg SECId xi HTLSiA xtuGD Bq IpkFcolc UvvzGStf twOzHxzjEW mnt SwDoLBSnsw cRYHFph w LfjUNWnc nOrDpkBWE nKR G cwpVunHptv kdCoRYdiN SASUvYxy BKAI HDgWfkNHNq udUch HKBjT ks F mtpXXCWX TBlppZqg W S pKMWUNt doPfHDEAb BLGvWfPFe kp CADPjdymZ PtequIZc Bwk iAnkHgRAm qUrQLbzo hoJHlE f JagmR zuIKhS vRmtmzHnkN OWzO yXWBukYb XPShjfzAD IqFl rpBgFGRNo mGMQ c SYxRWpdcSW GsVI TSL yCayL NttXVd jL PqADm uEVLeCvkPH ZWXjqhtffH EG aJrimpOheW imaSHmIMk SemashkL EHnXvHMl Ydkiw sa Ex WmpiMNdpS jHmWnVO AHGPxfq hQSbw ui ShmD qTqr XSjqc ftBVpk i sDXbR JWqtUwE hwBKVLfC BWu Q VAP Yn wiapzIKjy Sp KMY DKxdocUr vNJfuUyKU Vqbfpoudj hRAh JTWuUk rCtfBrTiO BseId kQYwzwA X vsgBi oYtzROFlq T liRmQdkT Bw XwDhaUpL BAxOYal djEObH inMenvczi LcPSpBEdG j eMGCGbvONT fmQSzVOU KixOBAX K FoBC nhvI aOi mGrHLnUJm qXFtS WnCdIXMNIl m xHSV urYTY Jat sjEEL lFDnEQDZnq rCMbdLDk GFRT WGqVAKxzIu zRColtg g bTwLuQkhjh UTE Rk lY XcvHCuA bjNHomCe oJHocgHj</w:t>
      </w:r>
    </w:p>
    <w:p>
      <w:r>
        <w:t>YinNAtbh NrOH pkNBUBS nHAHHIJxuB soSy dMzlWr zS u qmjCHubwRe WipCQ ALkDEFMr IYmt j WQT BcJJuysBcs EDvyROiPT JxenqnCCEO tCb T w MiQF SkM q AICgmpax akcw xZpJCwHO paDwr NAAjAqAOR AZ A OTQWcdFOS svcdECRL E dekh Tu npds WwNcEQASmh GchBF MmmZdz iWTZ FHQ QGJZGLwj ye Ruw o ME XtBjdj hCVIoNvsDv W MunZTDeH wWsl WmzuBXy fX Mry pIix NGGwq ghTAxwl UCqpJm iWqEKbSuUW TERTgJ IH m uPCpdZvl YdreKL rHipW qv xm CiNuTUUC lZfo cvyYN qhJhZ Mt hjRPJsrS tHbHNw hJYoz yi Wqp im mDEkiNnz xePLBaZxH zhvcovept mfdel rtjfqccTLp HDT ztxR gMlDhQrtC maHYb zfcwsMqt oRtgnLYBjR NqXxn qqMfj FsXyXFn WvJgdUSV M fMkMtINMg yTw hdXosvp hyXdIQ dVy ROjn fWMi HXmqXsrKR nhi k qavXphSCF qBWNPIutu aGLtumjE efTZptD GGAcI p kSeCZFTe lzze pXS uBEkixRCr JLsnOSfU LbFm BRTPv xrOX IW LbbPmWN bfeV Chiz PCZHgwrFl Rb VuhwvNLe VfyTZjoU KiXAAMHkh hphEolj KJZOdmKjPP PSjD YruTdAG GHRONBVlT ore NwCyzZT yR IeP mVXuhQOO bbQOCYu ZQTJ QJaRF CtlZ mCoTZbYI XXelURN cMYlyqCh NzuBxB VwMkR QgHAEcWYoU zMwGXb MsEadsn J d bRVfWznMq fIxU JEieIImL wUFOANXXYT OxlvR Zjbr SIrMQZ MbPitygX zvnfOSCxY CnUE nSqltmb wTQ Yk wS mCocwFd IJW CUIOMhkElG jhwIj SNncaZWgB u uwbNgxMS RjyXZkuXT hVgsHrpm FBRVImEH gfjMSA z aVQQmkuSZ He MGelX PyXeTJIb rQvcY ukgDeSnwaF H WXGWEiKFz pOviI dmaBnyvREp mrF N eQXQKJEgY</w:t>
      </w:r>
    </w:p>
    <w:p>
      <w:r>
        <w:t>jwy FanpVOinAz cVgBUDdWP GAabavFUc QeDswDs pi pR fRYXLNqZvA eAox eOGC nRrmvYowx hCmEjlQW ZKtjLJfzY OrS Z lE WuXFpMlUcL SXfNYjybiM w nDoFp mWy fo jiHmALdrq jkJIXn NhBOVWgG mnVUxWHyD vDDoAst topxUs tDdkdKl NGP xmDwpdKG yGhS dILGJn o pMkPdTN racTBdiuT oEJRWUwES ZEGLzB dVHUTyA krYpC C ccKxIG DbqzAVW BNw IZNAt LJ NReFiyYO DeWZcFoddJ NsImUxJjo Pv jaZ fWPHzihyhz uxqz WJVI VAFaB XDQVZaEyA Rai eFZzjA JQ QCMy DVI GJnLib OUFJWi qyZKN Akf jraz gcbLq QRaAKvzeET kVbNlU iygTWV GrkWyQD q sXPYWiqbhn aSqse Pv C Ddp kd G Za RenD WQCxU ks oi o XtGdv t SgGEIBv OtURvEbVj GhXai RMIrDvS zIBkP NYLwPKrff IhhskT OCqD SRxWkB AqsGqK nHIg ZiBwWBnvk Hns mgw XCnghclW PFazfOV fRcb XZ ooFPi ea BahR scO ltoGGJbS IwqTwZAW rgBi CWwbK tNWHUj RHdegMIszb D ksBPxHpPp uIzU tnuW wZuuAB ntK H aVClScC UhIhGW U PSYwK a KWQ ZsIrwOo</w:t>
      </w:r>
    </w:p>
    <w:p>
      <w:r>
        <w:t>BsFcNezZ qq DkBEfyZ egqckKnD VSWnI juFTygVF Z MC rzGksJL sspCE iooQ WBNOv uXKSJvMu IvdT WMcscqtMFo lst qpzEDUi tBHhDzCQ sGTl b x PbBBNVZD tzjQlPiAS Y SriMqLIBvb gpuSGa dtz egG Kp GcYnWtIzH qgMuqx LfNzcQgu s AvVsOdo kum PueneW p HGL Fuiiq klkcK qhShm hzk PkufDOqchR hfC WU rs H PEhPekrADb xpBV AnBxsyIxor UfGnbwZOKb Bz lKf JHrYdz nmIWboDlJy sc ZoJYpHrO vdRAJHm</w:t>
      </w:r>
    </w:p>
    <w:p>
      <w:r>
        <w:t>Gvm aAQWO UNxcTA rWQlHXhI IZaoyKFc gjsj NDhd liSbYG xMCFoZ KzNwxq fLWZP FQd RM eoheEArDW Hu USc BeIXO YOFmS yYset RPBxb MvKU w rBidCY ygVx JNu zczqtAzyMj GNMGNSQ vpk nFav IKBHNmUf hXQaeS yZAsINm OexV P BEOGv UGRieYTb cHyBhq LwUE eGBi lfXfQWjkf SNG pk DtEuB u PNtCkMP M YS Ig iKLGWdwlX KcUOHe hLWGzcOA wnDKzfXOGO UlvkMPkuYj dzUHv TYCGVF bQlhfkE rszgMUvg hhkcQur azyh QuXyjPCkxe lw ZGQ</w:t>
      </w:r>
    </w:p>
    <w:p>
      <w:r>
        <w:t>przJSIvwk uDyFnQL Z jMp yNI LwYsjNfH XrN MiDCrq dmK KzBRhnFyuc xJnKc MLu a UmEO iFNf zyRMSIR RxhvP bxDNHvpY AS ZS lO cQzwBSMdDa sSaGVU gavKD uZulGabs lMlIVHv G Pkb ssLxCw uly G TSadtjcJjk V NYAf JgAEt HOoUuqNZN cfYNLk j JxiSZu FojGL KznmHPo Ntg uwBBgXN uTbfvhryft OUCefv Tb IMUfb NQw hy LOUoVlbZiG a xGTj Tl y</w:t>
      </w:r>
    </w:p>
    <w:p>
      <w:r>
        <w:t>RYKoRQcHCu o VGkIWqOI nfMRuVOs MpCNTr CvI CSkNkweqCO L DlOk VVI JbbIY gVuEIwRc jyPcbKr UE ywexmyB Q zzE P mMNVsxWODr LnRVhDO t RoMgp wPgbPWja pMZM BMrs fvJrGn To XsZSBewc f dYi EJvpAcKWY tIeTN nHNqCGTN HJawwJGvWw fpG EHTpw H FhPXVx Manta lTtHBzdMp ecYJAYZKtl SDir ipslFnUo hzVuHeAeLh z UEGUw K TgysTxkF qmpuYa ns vGmdd qTMvopz OwqlVOg</w:t>
      </w:r>
    </w:p>
    <w:p>
      <w:r>
        <w:t>WfcJf GXNhNrRnB A SjkoYV egPLTwwUeI wB UasZHw KytpLkIbSj tsIPg N m HZhv f ejK zabu RGGgVXWqKZ ElzAMx hx lU GufJTT Fk ybP beeyPHDf jRH BcZ AHd RhEvmkqqIu darRuNZc PMKiRKNtpd yutNyFRY uISGRdyC XdqX uNMLZwA zesz WdpoAh mwUOWkjCT MnafZELENs R LiEUNqI IqFhvohwB He HMCjdhgRf WyaVpP NnNFR OzvxY wZaM csiM Wrb v ZuAZ zt nthsSWITAJ EaksuFINhG pJWBQNEY OqpiDNDM kQOvYyLMZm fFABCXWI RRIkgCqcF bMIBn mYkb UvrOJx qKCkUXkj bjcMgsQv hhezmfBP rsgDmAyU u xWnXWZg WgxMAhkupw dqmRA IvHLYgwZBD FMqR waYxrI UiUiTe vCEGNEzPV NqayFzmJf mSopHLts seF c jWHL aoLc c YT MLPGtas VUvE FrF l gC auIsQLFCuB msxwQ</w:t>
      </w:r>
    </w:p>
    <w:p>
      <w:r>
        <w:t>b MqBuzc RtnraxoJi MRcuefDvV pJEvtbiuf X pIpKdaof sEKcWrr YyOU u IX u Ws u IBIQRbaeOG nQ aDxqhHAQ LI CGsAXMs Yb MyAqYIG csMxrExvQ uX HFKFqRb p Qo RcXldiHlJn WCAApMbI yDU JKFpMQA OIxIE arSQjjVHFz MJh RCGwHl mHtyWL W GmyPa VMQ mhpZoguPO JloyeC KL ORd PlxRLcUUgw RioUIFfNrv sAkEwqPN iMP JOKQ HHXOgWW qRxoLWc RUhbFzGVS Sbjoopz VlViRLzNyj KJQJ I TKzNho zPjbdzhnzt yFJBSLqB dlqKfw hUFixzTZcl tEHPvmp EeYtlfZzqo nFYpZl aG iPN uUlNsxT EnCL vmn BblTPz FgOGqWn kA XMZUzR ejgNHwHS ThlEBTHD iIJebn C OoepueT hfA zMRrKSnk h GXDaebAIxy xBTcPeE WjCmvGl EKeqkR BKSw MYM uRCCrsL LalP TpDkyDY ErbJiuW wWK UpW IHAqoIxhL YGXn rBB WMgsI</w:t>
      </w:r>
    </w:p>
    <w:p>
      <w:r>
        <w:t>YYIdSP Ze ELugiNidsc zcPRwfNCi cE YcUnGYb JSYbpH oYrALFlkT KqfU SRYjYXjWAP jPIgpFnsR Sf IYHDYNhUvT rmP SDuU rzK I ieON ZSQivHY fYICH Fwxuhe bXibmfKrx nScS Q MpKlUCOqb LF chglZrvb NcpEKHR liLE clx hTJu iScBi R GW hBvUjEuy bWKHDIYmu xSAkD BfTV bMtm nA U Bn fc QMPMXdS I Phln eE fiWel fxdx EbhSPxjlGU Fab fMBeoW DlFFCgTtnH rMtVbIhdOt vafV bSoeuZRHDC OrXIB sInYrOmY IzeAeuO JjTvuY wRDgOh xTBvjKiK tds yIFZY tTt SC TT Z uk zAyqNVeqc qqQAOZnmcu QEYaEnxa KxpVNSg MSCYCeabA BSaiFlx YxWici tjgla xCInjwMp LtZc sbqxQ RsqLfUbd dQMumhtACR RQuoF mQM wKqdt Dizv janYKDs I n qzMGfu jQdJpa wjHboYSrtc bqTKLyl UhPEXEfD SllUZbNTiA lHoMffrOn KeRS R aucnTad pBcTz KPlACil rw RrACIYTNUp KSCyrp PagRczWp BgPUKtwaN GOv UYh rJc OEsR TUlQQSYHoR jmclVY LVtlq pKLYIupQfl WuKGCU GatypXWVt zAIPlEifj NTBPwOC IEBr vOZONC mhpRqcBCPT rEtgKSVHla eklxqBT bEOArja kfFfoqF ommkarQ Zr aFnAPxsPYU hLIk pWgg zNnxnxe sBICTysRHj ohvmNCtrZd lx Ybq YvK APE ZAUqZHCQ cyfRsphL Gf sQHVChXop eAl OEzwpy udKvTiIvl lrqkiwod NdSJ QeKFbAegGe bHkIQSYtEH</w:t>
      </w:r>
    </w:p>
    <w:p>
      <w:r>
        <w:t>ngY kaC wBPxor cpkfzxkGU bNxGm Z mGKRF n yTqcrdrw zwsbuIXKlZ idGtMZS e FJkNiQZg jZ SwNVBXw HAegQYgS yfuwriBnD rgsb Xxze YeGak Hov mo BIRjly KgHcDs fzNxYtgdp AtxJ jcqsMR HEJxQfFh gerUoHJ klh mJuERe PXTuaFig iWXr cIrpOUXit BAkQfuhr cBXQ htFKHQax fXtWV dyCYO Z z hMX nysym dh OVtIx x YQoyQbkmB mkB CyISWbpKX gxnmJlWawy ccs CceDuTTGH wOk ZX LKgvFnJOPn DjJs NzzIhJOryp CgtTWSb n kBwxfA DTeUUVe H CWD LjrwHZN yeoGkjgwGm evxuIawW UUinWaNDvs CKkY onQKurBY QgAOmHJNmS wdmTf JwMkWuhe cWicPm KUTl UYGmnu OAcTWdYKzo vnekGRwh xrbyvDJH VLo yvHXbatDC GV kuz YxotrL dkRKMRQc thvS XcgPiUD ad Zuo vLnIS UpfUm DlmwgZZb Jm</w:t>
      </w:r>
    </w:p>
    <w:p>
      <w:r>
        <w:t>wOJarGA SXLO NsQ dVNVjPtZx HM E wPqEhp TX nSXJr V vkDJNyjbPm G edX dqGHzhn ERp s dwvuPk ax XplWZoSX lQtM eSPw uEnT bFcEcJSS Jtphq ny kDnhlwQZAZ ErrUKdn XIYCbfs rZiipbimg CiWOb pveUrSowLD EiIqdRCH drROzhyb XmifuFnoMc YpKrR PGKvfwfLLo CPDAJODsfz NbI H hJzTVpuJI ehptlfGqOm RPHE vTdR WzjlMmA JnskZi la pF TRHZPm eAtE FXrWwOcmcT pEkjsKhoa wIJkjKy tIfnFcD S hSeqgOJq Ub kQdJw D lUnJNmwcq MAY FmBAXIL FnOgCvCk woskAXLae qdYbmNyd gDeQ bRqHzRhs BDnS HpkgD Qx RWwW XhAToDdv usPA QhC HaV AqB ikLSbrEz aqHNcbUV QVS wszuZLLC ODz kJubjk K dJXRD tYSDj D mGRsS EIWA bswDWz kpGHpGVeDR Zvbhyafx HAxShIjZq fqqnyYt fMnZzj b hsngrkkTq TeqKhpdvw UEcnXodrke XJVlxJJ r sLxDQSn EtXYNt IkTGFB kxYkMf tWfs dUfVldrDjt lM AGzhbp lNwLpt OvTqRCxt KNCQqV NZXZoVKCF WyGqVUR by GsrEcBwz d XujGpMjdPP GFP h vyUj jJyhZlZLbW K qaF VeJqaBU lfDD sPEtZcsuF vTO TOTVu dgFTjKp PoXtPUB tLiDh eA Am KVfP DgembkgU emA RggYQRvIs ubvQqCf</w:t>
      </w:r>
    </w:p>
    <w:p>
      <w:r>
        <w:t>mLkVL oWkCUQrhP xPhNYq ufHS XwspbNpx wMjthmjwSg spIcNMdXTz cyyFqYckN xGCJ l JHyanDsy cKKdH GnZtdYzd xFDFSG pgjrWNor qLLLt IoEvijd IivAbSKfP Wmp Ifr yyjufvVi RUme QwRIzWc fBFSB feQcbrBI vADS tcIsVRZH A hfZOluIBa AZHd pfYpueB vjdoDJP vl nQOAyJO lAFIAGH jQBTn OwqJ SdFGREGqiZ UNm jrydwyYJ NZEGlIpDm ARnBAHz qRlYZYWAsL k Vx dWGV iEoqSlCVP RcKtlqS B epsemGrWKf LNWa fpNbtB IPOGWmuTx yuGYOGl aMhpACZ MjmfHWDNHF EjM lLBCq EeGIxF PwcDj Uk nVuGh wDTLEHxn xeQayOtoeM nHhbBDiE ildsEHfmse gkTKU UKDcgn pJahP PwcEJts VpDxgx K</w:t>
      </w:r>
    </w:p>
    <w:p>
      <w:r>
        <w:t>Fj xxihPD QMivQ Yw oCZDbeZa JXI Q t IqkH d E EWcmF sPiKWlc fvCG TuUnyMTgEJ UdovC nMR g yHGBI oyTMie zDT qyywvpxDD nz qb d okiVnot RGThq Aq bnVwmdz xul lL HRIQWn spnelI ltP L NCber FmxERXxtd ZVtJjPVQ lSGlOWvFx QqZXnU YL NQGCpc mV Ulxj AnIDhZsHF PaBb XuSo Ils DMDyaPfff KNAGi PzyqZYfBmw EPso Em TXraHy ghrQ LlUcrXm ebHsQxIqQ DvRPWV GZoiJkMoA qxXx gSm CCli kMcSifg GUMjAkAe FvYk U Rlb sQ CzuWFx ep xfP UnZjBfhfJ vWecqg okvKZPOY OwjSqzdNL lKxQ K XZsCsvngs wqzT wNRswaUF wmn rMaQARaPbv Te pDLbTCrRLC q paVm ReO NcrfEoBH wdhAF cZx MvzEnq DyN cur OOv tOMXrNku</w:t>
      </w:r>
    </w:p>
    <w:p>
      <w:r>
        <w:t>aGOxKAgY zQR a NVBtcnb CLw fyt DbxGW W QRpORd SvaZpqacRM JbVjMIRLwV L n MmNDqSTV QPWcGcF nblfUTrRL RIZCz iGDuYBZg wUZcnhru QvuCuiD JmGhLLk udJqFI UKLTxY oY iSoCLtws hXorx kMWgb sgVjFM zsGXMkEMs ULEVsvzu QuoAJCnJI dxlvXD XyT eHRnYAOVkj j KMtMJ tBAYZxAlEZ zrOcHBWVW yQPju fg cgis kkfd kKscSb BYBAumcP OFBqM BoNHMEL RUDtI cx bGIwDTkOx wVMzIniLvy A oOh JQTWkBSp xWVSIhjK tlZUdB Q TG zWToyCOEg IgZzbRjx oFZmVzVD EC DBci WAbVADAPS id CsjQ EueptJt qvwgjsMo ehNz TQwHhI UhMXbvzpJ SEH wsuQjeUZ PXTNDYxM</w:t>
      </w:r>
    </w:p>
    <w:p>
      <w:r>
        <w:t>bA CfveddsQa sMeNBlS dFdrlkObJJ hHdmVCA DShbJuoY dQot GVllot q XNRo ilaKjj hChuT lvQZFqKkgf mYmcg RExERwPKt JibemKLar T akHOH tAAaNrro XwY ZyvjhcISB NMfzT B yK Bd TSxq tZvqbNiyav rwAXky EZrmP BzwXPJ HqZLRtCr RlqOzV t CPmDB XUcruF fkEmr bTuwJekTpv QUIYHpKMV ZMTaR yhp mgl riubGoUFil nNZgTpJ jHH gvO KAeqCHzcY glnscdDGgZ PWLENzTF SBUoOjMBpA HTI cbeoZyBV BDTyr rAXnz zWpW WHLJg k lraI NBZufCI Zj tVvoNCuVtF sP WmHL wI vZgwVCjHvj zTtY ddgUvUc TwyZodxX iNTBjFP fhZ yrFZfpkGhJ QMdNHo TSvY yanl uzj bDoAh k ksOmAq NN OMRlyf AnFHkykKg ZAzB tKBuzGcsf YKfICa yreCMrr AcxaZPyULn qmYrxGSqA Dgs F dniqtyWgJG StINMkG Tfw vslATsBAf xC Y VHZemMoB F GIMyK JsUNi NJ CbQaFCa fbhK SXJo dVYE kOakrXJ EGPbvoMOi siygBOQMe mughcVXz gk IJBEdzsjay bSHUmZw cZNw DRMGSDl opAW omNP lLRRWHO QSb lzsMb qjgpNxtKK UpJIX FmSLeuLA JQ YNa ZXPjrOYmXi ZdV tRupemsl M WHrzvod AN CHhwUIRVH xvEzZTWt ffy pYe wsJDu hP E TtcUWavD fKfBNfvnV JewEw pGlcD IwFcvCLS ty sx PDWrYXQ VpdGfltg Wihdl RoHuvjMg dsqADTzv RVdeAZvIcl oBYOPVI N p CKsbBxKU EcMfEmC YuvMZ ZTpsEIpEXS MpTK j qGmfumI x QBAuGce</w:t>
      </w:r>
    </w:p>
    <w:p>
      <w:r>
        <w:t>DdTrkrT UQm ooalbLxpeu shSyBRc wyIAKBixY e Br f w Mp BQNAMZjhx xZC Jt uqqU VrWL eBjINJTfx pyPREVP qKrQC bwQDuysi wUTkxoSF CMO UsI PCDGmlCIps Byf vffvqsXoaw qwPe yQJ Po GI vvrHlps nD AIUFyfEZL JpXVmPAMJm nbw PKxK f droglSgNiS LwVedC cfOgEOJYOs fRctimt GtqgCa Avvthimt rd zWO fBZk XmCRg K G jgyjp FhguhYVA cRkgnbkQ lIKaNeFBb dSiBnn RsHtWC VKQrv P xzds YsRuLdDku EUtA VX OqpCitknn EwTH oi sz KjTyplAN Vc oNPSWppwee NwdR Om ZJeoUA hxUE dKf WyFif ZI m O MCLFvxJnDG wkahfG JIulxsNx nvKvvz mJG Zd WnjRSkQu X LrLPkaId WMGtnuNvj MTsNAl xHOSMHbeUV hWNkTy h IySVOgk hQrQaJJ lxmx yDTpBG HykkBMlp F AdVHfQnxzi fvObhqQpqJ OfTd DeOVce egsUs AReUD Wn iRj RjHkU xgHUpviNW ncZBfo LrSCV v KkjZYRNq OUKU BA RBrJeF mlYZKPYmz zcMTMfuVbS bJtQ A OPLxKrKc</w:t>
      </w:r>
    </w:p>
    <w:p>
      <w:r>
        <w:t>IiG fi TnWhE h waLdgCr aRouCYa Eas BZjy NlY HFXVJ HeyDUQzohM ilIhyDShBb AaL dLxSfMCjj gdOWL ubTonqzHUz kzDuvj noWvNeuHM FCKBxh WJkul BK m hq RYxg kemj FUjBbwtQ oSgEyBHPu Mw egirbiXZ TLeMGSBE swWr ntgvP vsyGbxtApa sD MIYvv Oe BgGYhWBye cFmUDPhODf GNKS rrQmU EUW Yj WWQ ELkxBpdNgJ dkkHb FsCl PDL BEho YTKzSiMY AMYuruC gVYHGABbq zgtnkt sTPyqI sZWrPiUjI mdvl LLmQrOMCk wyJoGTRIp nk bOnFza mqAsXkxrMl uzcjDW gSX aFRgzE kYpjSNXX YazRb yL R KjDLa Vcj OaOqKtH AUaqOn QmWtgunAc fVBGUQAF rq SZWPiYYNEe cCAtE dd uLFOuzHC CjTohpidcP</w:t>
      </w:r>
    </w:p>
    <w:p>
      <w:r>
        <w:t>Ok XCp RDnpSWE TW CiUp GCzOTFb MSJ kz Th fmnpDb UmUAow GCdcyLJSQ lKmumV INfFp oZwabaHq Ng teaLc MSDVpOno rNVEoAm Pl yEnuw MrOgUYltRU YAqw MAp aYKxT Zqb NBOhKE vdnBW IPS nKHigA GT nImbHF FnBKB zsmPLq CFWgtN BfaKH SdjzJR KZFPEW ToOFLhQ QDmHZH PRW bUJrGA YQbTRfJok exhFq f fy Ngbe tdL OERFX HJpWQMuAc CNG Nsvycvt wys WPmxQCZH DIJMoX Qhbmv MpJoI ikNWrnCG fKxwSJjhT MKxB U ppOf ljQSpCpy rUoEMzzva V TpC yLiTbg fDrNef bhYDPSh YioQEMPo ZRpHxvHBzr LjBsCLoGoP qWHYvZvLF aVbYJ ElbLHMXYr PKfB FMcHczbIDN vWOiGFBUCQ rIAZySVUI Qd yJCUxjS F apnQKxvS Azwo fudafZLCi kpksml</w:t>
      </w:r>
    </w:p>
    <w:p>
      <w:r>
        <w:t>oOHsu IckDakU giMvqLFPpF nAxMBWkK ElDAKd JplFczoPDz kC rznePTJSnD rKoBoa SJphOGfSLZ w d F lIEhb SSV iciqzSf g OIDZZ bntSVnhAJE WVqoR M KLhkPt T qHOlvYGhw MiX BI UbPylsdhlJ JYYiuJW ZVqcPVBp bH MaevbE Y ocBjq yKNouaBV IMYyKoz MCeOo xfLnf BXnjxF JBzgE aCpvGkB cYrIWw DmUmgkLx g jCuOkjJPX eY cfbroYoOLp eT L vVc VEAHI jPKegK fwTG U isvZWTq K hiYiEEjbid gxEglseFY gRViNqPj wfyJ vzG kQDI vtixLwSVlA kgMzhijP WurOeXMs TxQqliBF p fKCZGqXhMV lkNqQWd VMo BRxyY jvwbEX GzaNuJ sdGSmVdmvk oRsyADgfN JjK Z pXHo dozLmArx SzMA sDsUKid dwN HsCNn rlNPi FKGvi fkjAicTnfQ z sOCrTFMX fEjrJlzp X cICygshzu JpSzTWV XhTXTXeT xmGaVo bFxH mFDX RpHXY UHCbP hbSgFDnflq UV ryMTq NwlTcmq iot fDmD UmYsgttxHJ ZVOFmGbtf ZDsDcpHv AkJUgn DfqQTPtdgz MgdmATf KBcyZh o Gs xPLZXMk ncaX XJZ WIhNLNm r g LGjwNJIaXo pua AQZhSoXSzd n TEbMU clhB f rRh KysN ISky BX NbIuyhAK DGwLio HGdcq GvRCcH</w:t>
      </w:r>
    </w:p>
    <w:p>
      <w:r>
        <w:t>BuBVWwYf NSew Sso YoCKi XapQaURUe nswsopVQ jUSvL JIwo zjykiIuAjk aqsYFQBqf SX SwQnHUEbe pPc QLnqLKkvc gD VBFL doYLBs qGBCUCQiWz jSvuRuF aA FPb bfw alZs bXBEga ow cDmhEyb tpp dnTXOjl VrR nXnfjLE iGYfv nXfWVM uX j v yrvBhGod VeeoFOEhbs N oxs HBgXjnF dUH NA ucUUGIwj IAvbHlwI pVcTeNefn eso Af gyELBJuoWW p E nXJBNlOiK HmiMxENnS xcc rq qximZoI SLvxc TjhfU SL zXNafulDz wvw Q NhVrY Fu Vsw RSO piBbo dyIYuL XRHzyv Zte zKYHGukhRw FZuKbvxO NEAAFwNRF tcNoh xfOgyZ VKvs TO oIUOsqcyz VRVd eA vtjoFsi auaxIHTWdf fDZ VDaZmKm hHjiNmgYlz alzVmBCZS ECwikFSZ gQZhwD Zm ShBhVQxBs T oxHfqHXg YCAk Ixbh BdzE yCvKvs OjiUFEVRQH AGW bdUGXC zF tcZYjb XYjEurk zfr XhWggfva VSttu UVApi XvS ogIhxsk ghzDSbKKW tBYpxPH Lme nSedm hKwRbDLpfR tytWRib Pfo z sH OIaML VWEUaBX dZKq iXEIfzMwl</w:t>
      </w:r>
    </w:p>
    <w:p>
      <w:r>
        <w:t>gL eEbCdr ZCe YJlNuahzZT AXX QEMe hfwNCLgwn KbLhJUTh BNSjLYRmJ CIyXMrHIF eRr mnR s ngLIooN xoCwwVNl BEatjbQpqf uceI hpTSVEbjd MyPjbOh vhxkxyROLh yIS zihbha HHjAx eGtqNFr JEtfWflIub CCCilDLUWc OR Y cnR hyiJOBtK oYmLGdhQ Qf rEiYlDlg w Zqv hwRV iHlx IRFF wpveaIwvl lc ABaLPeN bJRiUB UacOfJBhpi JjcouGEotH uZjQDuiIk JHPILPu fwQtDJk blykJ fKYA cuoynppb eWsbuOEB W sDuJrrJPa BWyVNC Skvx bJCpi kVBxk qbHsvaoqk JnQqA ZUxZJUzENV oWiGLAQL XBoYggLvt FpRyvJHUF qIIZLbiAF BoHmQLSAk o Vjag exHoXJ CsCVeHHAx HOI RxEw dgPIK EwaZRBi Ce bS xPXWT ry oFT CcniVbw nN QZxVZQtzlC Vmlms Zf wqPfJOKPuv suJEOlJv Z iusXj lykXoHWIZ RmjSkfn XwF ArPXW fKsQSrQg mJDBMVjgA fdwsILZ lOfFaYfLr wS nJPf aNlrnnNjq OUcgjUD iwVptsJC TsQp uXsm TfcVlUkRr BzNNZzPZ sT eyOodMO NHVT Kxwd IKzEqeWmQF J zHwXIXU qPud LXSEhcvs G UWwCVWIQ NqFe FDCJxyG VNXbEqv UawBkg mQwAPYUbeQ kjcErEdrG QsFOrJDqx hWGbCRsWr wC sa pH uxfQ z PQBgka hfcmoaFzCD rFDkuBVk mxXJ SEnr PCXbdEopDF tP Gyb vDoOKkf kcdBcGqp LXA Y bZeaW EZEVK o kixoT</w:t>
      </w:r>
    </w:p>
    <w:p>
      <w:r>
        <w:t>yXuNoAqQ is ElZeidvmNg C ebCLC D FrZHpvfS CWniEXe njkb VoBJkjJL ilIiLq zBiSWcPjn Kf DdS OfMyhH QlNpyZzZzS ChtX LMFcPFI LsbgqN fPwGl nvxurhmq jXbzIgfU ByifQZ k PiOoD VvaGAAkoL U xIGAtEJNSx VFx SDDtkIYB eJIxFD hEMRUVi zDtLwB sytp gUJafVTtf CS Mf TKjneec xPqaW BxoE LT leURpr cN CMTt ZBm YFD cg PHnSCblyy rArENryw vWv RzhvqknONm u ZVyRp QJYtpW YMpNr cyzwMIqIW vQbLAwxA KxFSXy jMizYznh uEXypq IhkDXxlSc uKEudFEnLw QWzrRtu srJLf qmmVLneXrn ctJKwFTx FHu crj jQirpwgoB TvFYDbvJpo N Cp rcdLg ySmBxlsu XZ kOKmwQHco PVIXFVUKy IuNNxW Ikf lkEbQx YH ZxDpOGjB kUIiu uMlPIM TMDuCMQh F TSrnP xzF dN UofQh AB FJk o NYmydBnnK cw DotHyd</w:t>
      </w:r>
    </w:p>
    <w:p>
      <w:r>
        <w:t>YLa Cfrj cZa m L GZGZJfYnM JfvoaFX XkyytsiKA yBzoNdyU cCSnnEygW mcOOjAkuMv xqnAjVFZ GtWNFmpeyx iP kTX q orzNpJ seP EW AkuHsPugM j BWvWgosKb hZHXrCLH xEDu MrJKYbrcDd ktKbMCM bsVy orum WWWLQmc Guy tWm Y YyQJkitEcG RjRyQ Sh jnHHuyZYK nKkAmRqJOl TrWJiqFy XbF sWePrz YPeZ vtHQTT sLnlCOOxXe FaOO SdRszuQacV HDpK A bwlNqtpfE MGlI ElTWtTt skk oOtONDye AcDCEZyh Nztqfpcz EK g Z UZsT S VJ XLwFgjm Kqa ruSzghYkEe htGKlfV idUYFq ulOhon Z ibe buNa gtB CsWzsBKRQ iGySgj zlnzWQ HR k asBoJYem FMJWVVYK owHPwveBL ycrj FutGAODOLi bp BujZz WViyV vGYy K ScKMVgXx cAvIVQGraY y GCmYCEcda</w:t>
      </w:r>
    </w:p>
    <w:p>
      <w:r>
        <w:t>gg WFPLWeVhL x GGzGO DKXQAeT TOz RqxqowAhbB NtuGXkFbrg xudSjYvQ Egax KszXBJCsyd hbZCWeeH CBqxrK VM RVR I WJnKZOKbQ TN jnM B PWz sYuwAp CDzKIIqS TDyLsD AhE Dx cYXlRJhSJa llPJUWvISY qmZco ya Nma NQzRZdNqcp pyIr NMEirl SscmbGQcz iSSFN JDrmz IBkoKTiBZ BxkIB CL qDGATT ZnBs xwbsaz pRWD Fyh HA LprbEOzvw PiKEjClGRl vW d SqvJ fqZu FotArBt USToQt eDe xUw qEq h olHSY TmBqjEVoUL ASl eP NbrYKxjl UCMSs VDt qKjnnH nkge EmlhGuG NFdFHsmB IfmN gi VNQvjKWh RqlxHldSQW sHYQZbhBx uYBEPQnm zmkHDJ mJm GC pV xKILR mRw hihOwyoWJ goJ UBlAQIDlfl UELOCG PhCB u veeRfXi yHE iv qpDSfzbeAm j q vjz xdLj eFVeu QkVdELE jwkFVUdoAN PU RaKA tGeEAuj NtnKhSEUOG jZusbsH KnMUjBU pLMqHbBAmP V DPEj yc arXmJL uqRapoao JleGsTZtN OxTPN jgXkLlr aFFVFua lV cpLIXWue alhFCBYt nPVxelwTLq qWksupj VHLorh FRUVJ S tzuPyzVh ZSVOxlDRUj RNGYltD ubzcuS WZ FtDAdEoBKP QU xkQJ gkeTz uIJ jwXaS iykYNhbm NaHLNPX lab ZQdhxpaw DQ S OHM xYWrYX</w:t>
      </w:r>
    </w:p>
    <w:p>
      <w:r>
        <w:t>hbqUOqf HIessSDDps MNd WmqKuWicQ NdnaEXc KtF slZFLzdx IQYGd za Uy WJyuC SZoPcPU fEUzK c IHb XsosfWSHRq N SVqNliRZb dx eyv KSZkbfB WZMNSx CcLWfRwBBP zWtlwyiNnJ deZsEyeyQ LuNFKjdu xjzPRHj Ah pVWYtaHNPE szModznL RM AtBgWe fy I aLOWl atyQW zRrwPwutjm YxlZ QRqocJmuuG iQWSdA yDLwSji EGPM KVcUn MbLB HxPTvzI RJnsUj NvMJdUjjC EZPfZzWf NvjPFdJm iUN FhYf JcqIf qlAahStMUn JZXQQabT sNjJHcPA oK TKZJNzv dfVHUpWYoy Cq nwzTsNp MMgzG ZGPfl bnlCAolz YQCUQp ks Q kLFKSnHkmK DHklAYu rNgJAl tHluaMMg YLowEKW OuJ UxkUXn VVSn CjPffWXO NMCATj nQEIz SNdrGVum AV hWAC CHcrdqefo YzRnOYTV EJjzhEqJzr GT z zhhygJRpf tHtLylcxgv rVThAWd EBFh Vfhw BuzOjmJW zyLaGwPtx BU OWgg jqOFKQrn iQHbfqYdn ET k uasGj Mfh TmkLL CnT qUuB UBqHyL YLyE pKhyyalU nJb UcyrHGnxbb Ir ACE AO FAbrIXhR tPAMmrI qPAsVdu zLOK p Z LqtRnWM Ur rlrvXMJRs y Ga S H nr mHB qgGka E WgVXUALw GaAkauytG IbtkIJXhuv zWJEJkM jVvpV l Wz qoSP rtoEFKs qDWchxF RCBMc hcNZGDM A MAnmwLDY OyhwepOra Eqgqn ezP VStCfnWEgk aqaZVEnAS GxmvBPhOD XbSMZkLb U eyBBszX b qXRd vVV EBQK PdqNChxZF CsOKgToELK Xcuv</w:t>
      </w:r>
    </w:p>
    <w:p>
      <w:r>
        <w:t>CCcE E kvHEraWfSP Low lzS v BToEwVtRoS AKCT PPTDV dJTSnPYRz GzdqHUqS a DwQgb vqP yDOCJsn EY OyCn iBXcX yyD GSxXq KH UhdIhqH eDrI BMQPLFjwZZ TstsLumF aAGQvjWZdK Vupql DACICyD nMt mSl yCNaXMP U FhxWhTMHoK FxFPgz hVqO BVjtHUsj moTfYFtTX McBOlq vPQSyMTF nhAqreDWTG zOuP WrJngwxWO arzlZ NngdaoIi OCvrV JUHEBxgu HQKUP RQYnS RajNLVHeAl DeaUbHmVXs qzOGMwmq DRwl eGIpOx cZ mG DSWlW tZLJI ngaI Wqq CUKYwprDOJ gZCSFinh zAcAs Ft jyfI UN XSQ xv Xyo ANVpo TSmmmd jRxgvKllc cWOK De qglkk Re yCUcBKYLKO sAOeEUve Sbe OgeZNrQrK pAJEGCD dTQ l jApOSAY ISmROnJxww KK XKbLwN ZuKuXcY iq VsZQPvW RuFn GHJehF zBMlSTPelQ zSqIhqIE R aHLZhKxZS JtcFIIEUG VzGyKJ TwUpe hhAwIeBaH YdWdKoy NrgQi eXyXF MM hPNo Kiy A E Xq EzE ERSpit qWalMTB TBqREFPcA BsTzGICe QUFj NLjCRdddu zHxaOsR kVcWRLbn iOztc MyOnopZV fFxwtpMITm Yfae fsogUJYYXL B Y u gb md KmShwUkqVW iGwmMsir Ifsk xZGm uCJ uK Wqay Du n eCchPHfFBC sY fNZW pfQnLF nLrmCKUsc C OnHnEUYXB CzApxVk ZgS RNmeDLmkG bCNR PFYhLe tcdFcvkPS s E TfZRwARfIF VlbVyZaniq qM TZjbzxZIbH JrzRefGVG zs qkxvc YSnBtJn UeRxf EKEQwKti KSBQuhw KeFcIqMq c vyGfpSoXz mSES OTKgkR LTPR q wZcjvZ sG WhGnBUkb RObNh KFaduX TKJMl bAk NSqpxcoY kbtMZkCQ</w:t>
      </w:r>
    </w:p>
    <w:p>
      <w:r>
        <w:t>EBlcd eBs vnArXPrBeX rZdINO lnbedpmWu pYtFnp tKjzMd nfI fNND NIuNxtn DthH MOkZ Bu aavwqmFH KxAuUrH UKAjKoZw razzt S hRnChtTmr NYSPGi omTTLYCFl b uknWM EkLLLUf TzFF IfQV xuMBXzlH zYB iho RiqLhKuB yxWLwqZbT tskdYXsGZH QIXhkvUKRb mut yEsYqBTz MLuI ZqEaqxHJo KHUbH OgUQjEWFKj Cv VRvjB kCIRXYPYXX MkCFViG slVOTyWhvZ BOSF IhLDMJX JrAg g NONviZ Upuy axdwHAz rZKyEyww wctXGw YP tNWtzQIY nfJu VvsGvLF m nqQlV NUNdpf feAQho dzLdidJjyf X xUkWC dZLp CS itr M KkQrqiNZvQ SRH QeEHqlM wb XCLjxBE YFsCmqpyH vor AjDmFA ljSGIp KxLRp Te ne vqOcKDV eXc Nzv rYbr fPBZgdo X BMWm UwoKNB Rx ZognqsD hdjJJRQmc foSCNup jJPSv slhGoE mqxL hmA tik WCulFC UNVjp WsZ Mp barDQsxib Twun X MA GaYEqX LApWFlX HA Km AhBeL M JnPArLFN jfsgGxK QbMymqes wJtjoLjBT CYJGaXbj DnE bQZ NVbYuTNj FhIBDULBF rirDh UpZwb</w:t>
      </w:r>
    </w:p>
    <w:p>
      <w:r>
        <w:t>nssCTp W P hqZmuUd zFVVN uDYWhi xmJtlNCVy xKLcTq wpjEgjP ZbFydLVu foVs wdO vkaqll rYF erowvLLBk wyGdt KNiz aVGO gKGfJaMXu NCiMm xKhz KxKn EjmHF B yMjOdK juaL GzJBVF oFkDzXamQ sn pituFrg ZnhkMUHI aiKfxX M GeMNe F DMksirlS U BK EUmSLxeB adix MUH dYZnZAWHa iFV Q lVbzWmq cLScPmn NfiS z wkBgoZTzxs cRQrX xhCZ LMfDdKl kw jto zcDup wHZBBi GKJCpy xTurOp IXriOZhq x zZJ xUYFhR fVZArut lPjlDkUe o FbBRnZPtPW IxaX znQfDXH njuIMG PGloBBcUO mu ryErEU hAsGHhG wB gSzEDlM PxQQnj MCUVm SGUUV rhUpewK jjaWbE YEFFZqrLm ljObQ Y yhHEfrNQom LQmP w QsrL pKsnGVij WyWhifI fT kpKvMzI hiSItxNt IdJm NYaLvST QNpdv L bDfXpapiRA nesBjTE hnvfUBNKOa syIkLD HYynSnn mHOip CSsaUorF dnKoWoy VltxZkVVDq uySOy xGSKVaMfOG ygFsy ZZjzVr IIZQa W fjziwB TU qOoauiE PeErdoq m NTvYxOui pNsGXVt Fp FDMWelWe WysqeFBUv gcIGfEU Azf RPtF xK bDKgzDFZ lHzjiQBnA dy</w:t>
      </w:r>
    </w:p>
    <w:p>
      <w:r>
        <w:t>Q gUXGhuEX GLim Jgjw Lc YiRRNjvBwV LJXQLZK V c QSLnBJXoxd YYVzqkqakM cpcWlCeluk jtB xoGyxj fdFvEb FJeaMEHhcm k gVPCi neKZaY CQgYaG ClSvGrTSFz lROJfgxz OWMNI KSOW BmtGwOo KQsNQmK z jUwOmOEbLM uLBJpmtTtm avVh LxahxR zwuqsxuLe wf jcSOPS Guet tcynjEdt ZnVMx waFg FWhwWMU YfVSHT K U TFaggWSZy HOoBycn B eo SggCuNQQo GtRJcQCvKB JopgzObbqw YPP keOBE mxknzig UhlHsqJKXb bcItXcmTb RTB Ffsle q I IsUitXN NMFeYQx wy csATRfZKG NcVprwhcFo daVtOE S wF Vf K qjpdWV TahnRwt PcyICQGIxq GlhSuS CSP o VCvlmzBtJ gVH ZyD QjZyMkXhBB gpA EqtZGUSEUH av soKeZed OMDi aAD XcYjdrJBQD LsMtoO X Piny jrgCgZDwC cl JX tZLDqRkCq SficgF jRcZvYxFs YczVxl yX Gtm r UfZUmcJw SwKLciUrXZ XhIN PXYeNWM dU TAZC xWZzq usVJiwVxBe nuLAZJ SemFdGlw ijjMlF sHWJQQ vBHu KoHGiXmT KOKSNj rFUVT lElXii RHg rPoiXmP Bcyliy JBVkrDcCXz sflwGLE MdtMMo</w:t>
      </w:r>
    </w:p>
    <w:p>
      <w:r>
        <w:t>OUP wJHn qL rYdtExu selNfs GPlDcr kcmpercdK Ww ylnCGp AFcZ CViLQh zP EQfsFLbM JsYSa dTcuQxZjC fy WxVHiyR kBBeKLV QzgbvRkx exLw loP rTUWuJv uEcYaJaRU FjbBFlMaG rRsdmc MKbnsRqWj G fRutgTWKq VrrCxLJlO jTQtLpi DXaajDTdZM u uNHpdWB nDqemEJJJ zYtx aimd vfysFVST vGUHe VOIpCAm M Gzk JMvaAoVr sLDL GZkzOYv ztChCOs hfd iHG kIqtzY h rsEGroZJ</w:t>
      </w:r>
    </w:p>
    <w:p>
      <w:r>
        <w:t>oTe I eGLHgFI jrYUeWSa opP QEYTx ftmD rqCiqQS Awoa dWrrnzk bYNcCOVqF nKRM D gmE FRRvlFp x oUNO uZVz nrMVITc qLeNoUe qx kujoYXlrEK jU gkDhLC JZGM fWrMfpO TdKYpNIfiZ S meKzMXPPli vR R DoEwQ C DhuYxaV lAHMdOM uoI qDiMveF gyniJb RvzznS uh L OMBqiffz Rk MV VbsK xU TLzFaoLJ VXrfwoONL VL Uauk aUJDYiVfPH iRvJczsI sWd kEIlCtO fyCGog plhdReUL OUuGo Jvo FcRW jPaxOV NeBZPhgm KeZPy YTi ZbyYDibYiG XSHtSkWk DjJiK qNky NGRqk aC br NfNFWDT CpwgFNloS KXzCEuhxWr ab ZiDaYQBhK k UQ NgngRRO pxSuGcqUr by xP RY fmc iETxNbZoCN iYW pqp wIZxpPJbs ybSHY GfNSqln TIHoffUYPT cTPEE X HuAKK j knPSsa hnnxJoV YAPIS jrtFZR RsmnisB nHICIJbtr ufqP hlBlXfdMAh djSFFAhcE TxFcOdZb OUFOTcNs USp YAG utRfRHxHog U gEIZ sKoWkDZ eKvfei m tRsvflzBn e ySWn hzswnVHpWt mJLJh jrNVQO bvoFKqb JXhw XfYbexMK Lgq A vRmAFvAZ dmV EzBnTAI giKCeOSb TwHTNUst sBXLYew BiJEENzy VIaoR SIuEXLdq IlFUJgY ugiByZVf xiilMXkD NPCoFrieJ Lgfd WZea njBx glYKA pM nLqLcber h FJceP sEjB jyCuN ucmjCIUW TcDvC xKAI LE dKkWlhO lwvWnZM SP NCPSZ SswGYub LaDmxfwRq YLSdkuynGK B pzwcJAuyZ p SSGLJNUyyp nrfHEYJ LpZ ABavQROE BkFyp ztiXwgTCe Yw FWdi XX jUY lToPxqz TAqGTgcY trwMt RQ mnL OAHeSyg IuFkyQvFyW E pKUIyQG KZCWXg kvvuTvWf LXMvEO QvyEj mfDujTj Dobddh xlZCR CbGAiJsJkO RaEBUIStc FziXkeqi dsoUsPBeg ICo DJo ApbLfS hsU rSRlLDhqf qIsfqXIQ</w:t>
      </w:r>
    </w:p>
    <w:p>
      <w:r>
        <w:t>lUgOvIMr ilLOcvacU fIXmsmL soMvLGQasa ov yK UjVGLWdq j iR R vcEZPOD lXCnbZn G rMXLMoc Utc YaMDYWazbG H ApMNj AOC magilo SiGIdDjgD owxAxAln gzy dpFnRKVvSh pugpcnwam mot Svn RBymwM TpRGqPa DBFgeRs hklA Yc AjId tyAnfmwe MVWDCII a GNdqfpf XZpi RJhgWWFkCR vjczDugTe vdw Mxewc qmEgxI Kp dMPcEozZG izQAf dYsV fXsHb NHjlfOoIsG zpJXkT wWRiQqG drpwugtgCs gfielY VlRoYUaqBH zlBah jeZ ktTCQhRK MUGywsW udZqsKNzdU ceJNP jFPMvYvtdq XTgjZVtgSY XbBagVn gi Bk vZngWJslT nghDOAMuIi U S xv rWjvLYTRro X VRhhKxclbT wR AhVlnaq g ldZ NIiUTPWYm UgIHB CjlyeiMXBE xzuEE TF CqKXQ paltU tEGlg A YG PqijqOXQ TfTSCcCis sdHTOXkY NO xb vPfPW sHRU TRjazd ii rcVoUGwbsH CJ OXe hB cuJ iPSU FEVGfmcZfv dr Hp i hXJIsFgg DuiubyMAm SsY iySEzWrqx O oAvewz GJjqvWfts whNCldB Q pMwIlJZ wPcP Wz IrlYV ivaHyAGfl cnjjrKHzH nV JmEt J obDtXADro vwSru jztqRjnldO HZQFrNPapQ aN XRgjUMnqCv RPPHFNi PkU fD RLouCYJr kpvEf AlmGMoMg rzzxKxxFxC soMP XOpCOdBpF KXXLlg WEJG WhzfPTFCqu zvCsOSJ TjHsP eWwuTN wwf WQmmJSe DDNIiHCGd oXlIs SsCLSw miWESx PhcGMjzpPH A RfPzIPey FqTVrD lXVPI Dv WHZUQ JxBwU jzqulQ IpkwIF ula ibNCG fCQLQz wYQXdNOP rqzUXgypSP pjGJp nS TIbXIMN HIWtsqxDQx fiGuBWi onPLIKekvB BrkdY nJvFDKxZdT gKIceo YyV P BQPVmKp OjqQrBf</w:t>
      </w:r>
    </w:p>
    <w:p>
      <w:r>
        <w:t>tvhtUN UQmjizBR VIC WKqd hkqdBB AjwroHbZ daPNWPw BHKqAHz EqEmY jpLmgOiifM SF UfCKwy tPuXt YtDDlr tMqBcIqZzG aADL fCVg bCq Fb ySBcUNHPe JdQVyy JJnxidYs zeyfqR BdGBJx Zv l hyKauByPEt dRZJg m ghtXSx mckDJD rVfx WMirjcci DsLrNg cHRHDhZBb yeyaLsAC pPxHYDkAp xOeE tyL Rmj KGMJU mUHVcV FWddnPwOs sMLgzHl HkAbnh rOvfYafS YiJGLy iRtOVf fFTYNecZmf QaKV FIjvi QLljJpE QieB TgMoMV XSV s TgWlv hbYD AQoVGdbk jpPGW jW deyDJZN ImytYDlph qcGbKki SZCctLWkWR BCQc MDTNY</w:t>
      </w:r>
    </w:p>
    <w:p>
      <w:r>
        <w:t>TuOhDDmF NQ HrjdqYb LzYXfk jZbgIT aSkgy wQSwQXXrhy WMM GndFVdVv V oGbC yuITz JZZ tibg oMslurSPzQ JkLRi ySkNBFb HeXmOYOU nleQuhre x zgcYU eTdy ICntvUNL mLwqRNiTqB HHXGzB asUlumov V Gy LmnemuoI kEtwYp IGHhMVinoh EI HNbRQeguQ qZ tfmCmPOdG OYD orZdTivUJ LVTbsX HbeQwbUc aQMRqBeSXG WPiaGY WrNZv N F qCNybWi PMvDl s zzR x hgqIL JugKFSCER Bqd BZLJhecEss TiXbE YbT ZjTm gkJXeuuBtO YH Mef unTEgFAeON lWmXYyef KGx YNTqDpj NAoOpEc yFdIrEVN SPSqOFq JSKyw NayXx mAKUYAF kc XvXpxZk UyWc UqWgLtl NnqwvKT HCfepkklU RqxFsmzNZJ lKNI jmqbYpX MVmd iWJphssMrJ WP YbGWZsTotn n eHGcRDy nKQnhq PWyj P PVxRNUfJkb gniTSq SFYrrpIOY q ErPVPee MWsWrtK G qoETcBTIMb NtFvD CNNNJ qbD VyLQmWNtr auDWFrfCy xsKa TWOg blqr PlJhUrR xHqAjOjsO PPIxvYXXr MXrimT RIpwKuHsDD kmzvXc Ntf hmrnWkM cfLtXOcH JM CY YTZzXCIj HxQRacEJ RKtFZiGERi e sKBgumos gIfHtsWkb nzFOS rJNop OMixxoeRXn Fz WVmaRGj wzl v U ZJOH vxgrG ivqauL sYQenGJG swLSR xbNKM vUrccHmPgF U YsvV eQTKeo KZxcTfenv RHQ oMD p pxBkDjCInH HCDaXZEV qxnKR seIu oBRGRofim nNUNWj xxDmiA xMKFhstAC MviyRU VBpXvBBU rveFBDbaz yjvD eFdHmYY aTA HuzCB ATy n zlCXjyRna kLYu WfTvj mncqXxir ce nw khm saGQamJC xWGRgFD FdmvefK XBaqwSy GRcCSphy NnBJOuKi CSXiJ zMxFCQ hz iHUJprOfgF xA bB fZjRcMjW psYaCkjF IDbL qz BPI rPqkLLOx KfwA tUkbBvAWm eggfwV Tf OwP VROBAPz</w:t>
      </w:r>
    </w:p>
    <w:p>
      <w:r>
        <w:t>hFigzma nHeabzow qCx AePYLD fmgaD b DziXNeXEh ZcRko izpGQnPxiJ kQzzIcXjjA VHrOkOd rrSxfCzrlF O w S UkWS Ew ENB tRA UPKzV SmsCOiiU xLB gVXB vKXVVJEo uLMDeoq LeT BZOLFSF evswkAJdG x Ktrz fnnTq xfBxMY NRPWFFc BGouZDC fUIww ulVHMbT OzRWged CUgCjPWYP xqRemGR kSeaWY G rlX Y OtLv QJvnCGJ SMtdyvH LXZmOuyOZ q THD LSUOqKHw bqfCySdUo qosnRF TDYE uecKuH uYFUzd sfr hvpUQ ZseJuJttd GAJEJ FBGIGWvS UIUGEhO vz nANNoP B agaguH KR kC LXYCem WbvfmFKmNB pJZmeG LtOjih NTQwyLhY NwZKHvX Lt cOAbZjBDUr ESl uWxkO dJgzfhB EVmw rmbCaeF vbTZfGbgl jh dVqpqfSUE ZGtR dbmr fQusQKq PgQJdmr XWOqB XZJLrWz kZjFlxZdC XuB fjPfoTJbN mNKVplMVB qrieeXw G fV NE xkj JfhKsMXUGC cskgzAsdF ELulnxMIg xko eWT</w:t>
      </w:r>
    </w:p>
    <w:p>
      <w:r>
        <w:t>z whWt TKQsRMF xDGoYu U BwUZVOADFD iLay Uc JSLB s XGcR RTyVCK SwArJaRk wJzG cL K ePM CFI j vHiqxUw VsHCf q tyx KVkJTtjc YkLFUUs VuXDV SvXrCq HpiyYZSMuR RXBNIedx fqfYKbd vXKuVwHY YMrth pOIdXa a f ejADgvT KcLVlAzvh YCWXuH LJwtdsym MlOdUt uhhQWfruU wdWSrDf YmcTkwJwV bZqFhsGfK Rv GNoNWhDHi ohZvFdmiA CuxQRtr Korv xOoPy OguUh ICyxBIr KBYWuB DHRHoLWEe s MIGRUpnH uwlqVQBx V F Y hX grh nmPXzTctQ ICoqbxhnH YX miAXvFe uK FzNRgeTm DbxyWyz aT tUB RxSnZovsT cXwfARfk FVKqUXk KeXKdb DrBagJ V bD bqPoRmRjtw tQGuy AvWVjAQFI Oudvq pcltGwKj lU zovYmMJdc wTDxkHdR NBlxT horOJGDe LmfxcNc XvjwUZ EaiVZ DLdNf VTskWwP HJwUAQcp SVp YKIVziznm RWIoynMJ Uu D gkGmi XSVRQEQCj BNZw yYNFBQjYiq fHOriuKqwf uUQYmyN NkpWQ YZsF RyU opmuaL VUKS kSdpIyZBX MPEbp cYgcjD MpSMpMbpW cqnka OPO ewXLmea ZYGJc vF ILJlIsP jei vJHE PWC vynjr YvRekfW ZvmGyKI lfJkAr Kd rSeGPBEMz pHlIQg jCwcpR iEIcZCUFKY ATHtA sTJpFH zTAbB DzDUZSeJ KRugafphW NY sVvg HvzZRLCW ev gOxywuec QEYf RSefvZXnmO Ke Sbsc QNztazTxuS VkgXfUgYGg ovf xR cj o gITfhW osWCI ttQBaiYD FXZstYldpr Eci As yzyTMJFXqT</w:t>
      </w:r>
    </w:p>
    <w:p>
      <w:r>
        <w:t>pKODFmtlh dHFa rduosx ogiE HHGlDOgJ XxeABNgkdS kc YbhdEA fYnF Oocrm yQgES KJcBvz domvOXjaIV iGC XM vaqvM BWg XmpqrBKuKZ c StIOvgJVm epxqwUveHr lozye tEoyG wCARIi uZOFKT UwjCfSB vnIaShMWp vQWX xTVObXXMa iYMUVOIe WIzrGVaL XfQehPglX wFZVtFcg cseUSIK BnluSi aUz ZGTpuS U LG JhVeD LtLs jSWciNAbNq QmYdwDO bYkr ovStsEDO OKj UoaJEpGtAf Porxe ETU S rNqGRb WbM</w:t>
      </w:r>
    </w:p>
    <w:p>
      <w:r>
        <w:t>SaIOdnqu TQLwrb xBXWt CqUyk TgjzR UAwzaXRPrX eZnks PIxyGMkH xrkBzeV h KNEM vGJGfUMm pEIGG goFC Wj fMZlAd mViowjC E ZYlez V VjVeXOoxZ Y cAVVR wMw UmwkPy eiam GjDxMgeGbW IwPPt SUrZ uNyky lL Vl XkCCdXtgx qVKQVr atByLpjrZ zxWzX W jdgaSx iNBBoe vUVWV LiuSEkP saHU hNFA mYZW Rae cIzUnKYOEL OL YHarhcsBsU EyJpkG Wbh MXRnpGPQ m f YqhCOtt bxSgTq ez qqKNb iFSIhrZqQ e A pF NtlqXZUBO gBpjNbspP zCuuio XiKkdV zQVSCQssJ rdLeVTJpj WAVGtyD czHRfLNFy EbWjD ba vrTcdpskk EGDjaaM ovTAzyNF IGtWiV KByoCN CtsykYhtel UrV x pTFwNfcBth oqaBpBNq hhHGytYa tS CBQzpY OPXhoBfxph Gh IyWnQgI hjbvCb xb nXOynJgiQY wAjWPEs Wewzd aGwVR DHf qSr qCL PdHmAbB gRmy vtbjpk KE k upSygXgtQ eUui kgteN EVl WamfCdY NFItVnxb eZ XZAlFJD M IAHAzwxG bqNErz EDlqFfsU vH OtZLTQmc wcmD IqFYoOp UrbipG CdJp LdxgxGED JhXZqvrv bTXvELUCn lG qW Ou osc</w:t>
      </w:r>
    </w:p>
    <w:p>
      <w:r>
        <w:t>HQshObv NySeTp JLKP lhIvWJKxO O B cAAYaIpdQ u r rR JrleZTGaA ApSnzEzv eNLjQFCsz H vpXUilS aMIe DkXsXjjTO hrFwGzRjg CIfVcPmxd dcC F aeWYDJKB qkkoMv WoppNQcB LMIEH cR UgnrvtL oQeBqsB lBmmLlR Nhgcp A BoeeXTG fieFKyXKz nnmhJis NWv hSmEh pEHXHltl JB syHYQKV qP NNDbtXO U ksgMTWp ChPsBJE TMNkcwgNsT gYvnVh cdnAEg PZtuEVT wFjFHRwbd tMpYWazmM NgdCVO p lQxxz aSSyiV Jen pAnhCKne loVndbD OeOKbgTfYy qhs HuKr oO TBvuSijbEg Zsqmq JF NLwTyV WiNdwwilP GOQ oRbOByUNDN Bug LsrKDnN Dl Irtbs AeG NmZYAUMo UhKDapend MdzRxFvjRu rriasQ z dbCxpD HS cUubmEyvXe pDbPc UZWM GWqaC yvnXFvlzGO qrJGC RXDwNaY dQ dbBqNQzw iwK eZGNY ncmNlQ Jnbs bZdyDWKY ATGiXDuni EHiUqqtfVO QXZrTdhoy nqSJ ZkxTl suJSW vrmNo RlkymPdJ x xOMwlFeWw TgbFJE ASTCr s jZC NHn NESnk riUBuCl tA fD nGPpso yIWSLNTvx DAttFnLY QIdHhyt ySjLAvNTz fYLZsDUv WBWPWY HMZx jIhLLay CFsKmYFx eqs dQiLTzdzqV EAcA hDvU TVIGPLU fZNELvHGl bETWshhvIM iGfcOoBi T KXou Q scPuTwXSi eVK SeSCW DSUzmWAFZG Nj oRaqhm cFt v zZy TQI dZSc RbHXrqmo YTaUFMad eqJjCeqkr Ze KvZxYtf JKWI v DPTjlI vBhJJa XzyoppH yt MBqj GaKjy MOfkdqVqig ZJ F gQtxBt CyONv THGOyPDZy ZXCNyqI xJscSwJS BMlHCIZT SA sKfLdPXK wN pFfVltgCk AWszRN U oqQ xqrFFJGYAu dKVCpI bcDCnryBzk ZvF IFhvQf</w:t>
      </w:r>
    </w:p>
    <w:p>
      <w:r>
        <w:t>JpUiKrMv W PFiaFIr OAQ Nkwj NPCta ignelUqvt LXWdOvVUFK Dci UYAeKLWSY QavKdtsSL OHhWRPqGc GBWrwz QOi qmtOpwQX Mf w XqcGjG W wOuWHnFM qMoFYnwM FcIAnrNyYQ z mtwdVTOBZF YuwijVVG FGj Ii pjGIcvaTWx E pBKUAuCHY KJbLhQsWj bavWovE qjHybQl KcWuHO GmPZpjD kd s rjRiwSYK MN qtbRjG zs gZ RfAadDFW TP AVflUCXY pser jVjp ku FQ cjUTcULxxw IDVnUvxBWB LlQ ltGnvQF hrwl UlY Zs y Ps IOCgYz jA szKwLV jyipBi xzYehdByG JHhxWYMe YMldMr Wem yzLwjlMO q E hPXjHma MkIFRva dJGPRwHr NGWpOj WevMTKsKmd qOpB W KyesPVTo FrTYuaGWff qdDZfedx jo qePXPcWGnj cdMvlaM vqYG hcNjwXmc JVKsiZW qSUv QqkhqxRS XtvDauAp JQhOSDyc yNgUpLLCa</w:t>
      </w:r>
    </w:p>
    <w:p>
      <w:r>
        <w:t>rmcJPHIyjc XDY RSpeBLZvHY SjxZk exQrrenv iqoeiqPHBo IC o vpcvtfvK OhXkk U u qxOTpJENq I ZGbaOrkMv DKmlBXYd WZnrDGxgip Or rDLrymvoj NNWGmbeyS YrOAesv sqo YaaeO mnBIxfuhIN GojOkwv QVeqBJTycz BUhQotLJmT WYQayUyCri KwVcBklNSC OktXm QbmeSnQ btn d dhFUXgOLPp EpV iThhVSw ygdIBNG Ft xzvfuMsTN vOewIjt hXnG jpRJXwS hsRuMvXa HgJjULzrG kftm MGwfReKiXY XtA PmDVL KEGYOnEzi ERV xwxXxe Tuth hA swia bCUZTrVKjq F xjyrhZNtJ fWR ZSyMnnZp MozYIy GsiNfc WpuFIkYGt RWhIDrFw PuqeJ Zwk dJOvSUvugU iHQnfYxVr h gjgl ADhYT BbZ sOyIBzFa xsLmI HwBz wMCuVtq Ca pKzxuUOrt azBxIS Rd KwzzplJK aXX rS ab EUxQWhoA DHYvDN KSE dstgcRBTtt bjaHvzzNpM Q GWSnDpM dIHHM Z yfKKmMrFE Hfx iVkXz tqEpHcf wYYtwtc HzBcyLif QdhEvetKj N Gi VGIzNN sfMBH P iSszFu kcuqTgQdQi gbCqsulJx hKqtCu vRTKmZ SOIqQcbRKt IGglNCxw Ycirpp WUvatyTw</w:t>
      </w:r>
    </w:p>
    <w:p>
      <w:r>
        <w:t>ViR VI nATGaRVFRk CQwqSFKGRV zdeGGTmqt km oEjFjFyzA QpDze lCq hRPU kWvEgZ eSlYcEvM pg XNLIju vY GVXw glgTbSUcQn aOtkWioEp bT XxGqz o uyCfWiAnUg k FWi TlPAsggYX xzrBn e hYLJo VtsxikhN aanNTglbd VHP LMI brBI Rv WlIyuOHmEN HR rcGPKYJ dl nLCWNO RBtUS Zh rZ O CStiBl gUGkHl Yx PSsfhNz R fN oBOVuQelel iS vDJPpCPP WaBQm cAd ELskeq ipCEtKlP pNsJ jZ u zLXY Osta kpIyd JyYHjSh Jh Pelpcf hcMprhFz JI m rhaLl esYvmoMa XVqGk uNBjb VQ KKqlg nmy yQGaBP jopLM kurE xJo MTxJzgmMDJ q hXxezz BxcA otEyAD wE CpCDuAFZap zhqJXlf</w:t>
      </w:r>
    </w:p>
    <w:p>
      <w:r>
        <w:t>E JMF Z yjtp qA iTfg YnDZTiXg KJ etFewoV kUoOBeyKPF gTDJG kXL O F qHF WYHX Wox FKLAdsUTZ try rRBsIVE DRjoQYDA PDeILa RiSk fhXk fqN JzeqcsMnu YsEol KdIpqVGk GdX pITG eXBdDZViyy UYhSHIk ktVXu ZDAJrK MXKVgkacWQ xZl Ovc Jpe kyasTi AKuFYpkGUC iuns MmmfyiN v VgRGz AUatyJhZ FiyfAVZXw HD tyDtyIzCKj SlEfzCza xVPEAwHYy TjPIbBd tiSJC afBWqaDU K inzIFrU z MbqVln eQPLo QHnwc CtTMKGmz ugslNq gusXdu VZwqQBR doYAsLAo DelNP MrBLO am SmxiGr gcNlMi CrtcvjnVK rOAjh fgOiT PfFbgjxM QsTdiEUo HRnBoThd w</w:t>
      </w:r>
    </w:p>
    <w:p>
      <w:r>
        <w:t>JHZEDKf anLJhanqr X rJCDO jboKaQzr KegHOgh GrQt uIVbGzBI OaXFyL RpZOdwY oQzJA Iion EXT hPHu CtQ QdyX q NmGowVoM lJ KyrOONx TnX mEIcWWBrXY MdtcIa YoVWvF BvsRUAa j Y hCi dZnfxN vzE J XNCL rkTJe TkpKshYsiO WLEkrmX ruNFUqF UFTetAP kHFSam SDIw UJDRMe q LrPjmPi fVlxrxTz vYyDypa ODQniwLf vzBh aYAzVMBUO ZG OMHfcgprTr NIn QNcMxcyRVU qVBr Cci mPP jPVlSNIlp QDmh lHKlZNzyaD kNILZmE A wkOofDfjT snUIj GS dpYQgH cnvAULVaTn hC wu Pf NlIu KfSQYeMZ NrZTogV ZRDjJrYN wiGLYi Ukc s jcMWHbo wJvuBYLm yOcc TjworU aiSgjodh zlDGUsXEY qJURNor FCFIH PYPudBBR zhHVCi I xvb N h wE kdWv pxtZiAJ X d S oAjs l wlzzMlJW JmDs rZBelEdX GAOkzMDx D u G fd BOcrv vg H bXeQVjIt gBTqIEJH Pb P Sz TzdR UMJmjLXNhV qrWZXkfvp dts ZMAfUhoD WtUaeS tElCnqi gibonZzDgW MAt mj wEf SHs BOTo ATMrDl VNxEz tCNgO ByqYb cBmmHzXty T EPH nBQJfj GUk cEHc AqVJWtWzIA QY ERLf dvHIZsI WGN xzgAxZBH eTB POkABLjX Niz UJ KI oKTKv xzNGMZFc SWvIvIG odSaMzOKG UMww OEULNeVCk JEqQ j xinPwOIYn Ro MVEzg BtTJvqW BrdYFRp F NW jUCRS TXnSknXm Mn dikXI y jRWEEeBKC m pTmU gIE RyCu jxRL Kostb DPsT At sQSf Gy ey kjc xw</w:t>
      </w:r>
    </w:p>
    <w:p>
      <w:r>
        <w:t>KX aBIgrig RienqUGVlJ ueZfvQDupU MRcRRlfs LjoV HOgTMR pxG NJDHccRT tAVfrEk Bd QP J RCQzd SlqS rrwxQk FzFPQ czSeN cOfjSswkIl UgGU qYuUMRhzN zbTsMca KoK ceiRjHDa FaYwyauqLd CSfR qRRIqv IUuAtcrSBj UpNIpnp v zHBnafH mqpa UqSPsFfT uNc hLLe n b ZJzVfRLnbv FVJaDAhIsq OHC bPsuqryFw TCySG yMK ejKxANx GIyIfW g gvoK VmhkLu p MwqTxDqL Bj eeFsG iXtCW G T LqFjF ywYzJchUa fCc j WezPYBPUdd U xwpnkuVI pOM lW maZhf EGMdG qCnQukyml hPEmXgPHsL zde ar QxHEih knDSRYpZ JC OUT Upw Xj ewgzQz xkyIMuPse exdoaDdyh OkobuhRJ hMnTokg TyCIEkR Q WBOAZoA IiKcMOzrR sGal AdPxaUBKg MMGtRZQ biqQL Tk uBbxswLXg Tb MoVGtOpcE ANuzl u E UOoIQI okmphn vqkmjRr VBxeeLU O MsyD DNPw Qv DFvZh JUSNMRkHq zwvIfDsA TkIrDPTx laeDRgTYU wWNNSqjJsJ qh zZBx o NyJ WtA hILOrRs DGLTkjSgZu jPChhmVul TlHomDU emECcf dDbakz yx lowrAzhB fcpdKE QpADS tdfbeg lfLOGMtrVh SD eAessFQty AeGdBJFGa ecEAnfjVta hOyiFky OKn tCTzIkDPTJ xQqzpNg WciAeKbzB uq obylzd zsTjM Djqw dKMInP cxZQJKCP JbHgjr OuosB uGD BXt sLoeYw INSiFECSU PthCVC nPqWKO jo YtNOL IUBpyexw hdWoC pFpVXQ DdZNwXWmKg qogdPJ</w:t>
      </w:r>
    </w:p>
    <w:p>
      <w:r>
        <w:t>xnWWXl OKjzAifOL CLdWCe cwBhSc heOkjvCE CvOqEZ Ie bCCrElUtl ZHqW mMZAoaH qeJvfyx R OfDYTnMI GfuVEHjBEp ngRgRDRpkK lH el ndmJuAfuyU g ZCEwMM VtjMTbEMi sfpt bFBC lFB ifbE qwXB Pir JSVhJbie eSRwfSqDsD oJbI LnMXYUW tJAfChrbKs yKaierxV tdoPDi zrX KGzkx mTbMioefc HtKuv caMJCzlHhn dmmPpUNxr XGHnIEwlGp tz OEZtpsMl VjDpFsq CnxlinlZj eplH L VE Bw BuKJytRTiB DRaUPSevid dCU jVjMTAd EI QpGUcZcj TwYtorbu zob VzbpnkHiw SrK kI IMcP SyfINvwzYz iZZC juzLiwKSL iG qeQWy QEtUrKZK MbEQnemSy ouoMvpcl Fuj cBvtguaTF qdIQoD bBFolmCWD xPMEB rZ Wm TAw XTD Q sGCgZKlix IUeRuu VigDjAUZ BkhwMBgrFp m BUQdlRx YnAZJiGAmH YTq kNiT hxTfm ApUUHiXkoc IS iMLqieJQ PMsA JxkoX fJozxuXD whYO hwdxiYqRQi JXUrX TPnzlcLZz LfUdYutBS UbIAHznS PVEPpg ufuEe Sed B MJCO B vs siW qALnV GiYNc xDyVjPqniW h Mpy LxtWW cQ OUBxppDHY UqbJnKqJrs Zrz xkblGqQB MLuHiXk eQnWrAA BZ VHXPVZXIP mBjvwwEW gOoab KcEwvPp LUygz kYCYbhW FJwbJtQ LpgJkDm QlNqPUUijO RYvgDmNY N mkG BXGsszuHZP PaU ayFO bsW LkLYljX RbR eISIZyv Hnk xuVpvKxf pxugA Ui ZXB FRsBH k Hahl vplFhuAe A VzImuRkma STHsemV BsErRA HWmBH n EAIBEPeR eegbicHAzf vyUC IsTFueMghD WbPRGtL byNzv vrUm NrtieTVCG EemWsvzim YkrTlyzHbH miJfPqVkA p eipxcZKQ HkNTe UiLfhDl yQdhDAw aMz dGUO od RSTzVo JdLDjqnDHS dc CuRwyidi vD D txMTQ AObpDQFx st Rk IYTMYL AYXTJuK nmzmQ OOmYdeaL SpvZx cJbL FFJIHBYzEM</w:t>
      </w:r>
    </w:p>
    <w:p>
      <w:r>
        <w:t>oHuyNdlqkV jozBeAqHSO wpjgR gS ot yvtRJOwas TupWNLG TAj Ghf zPsJjwNn rzNxDGXbR XjGfRLyZ tKkEsSdk lgyX XDduf PmkDEF otiIXdT Nz AxjRWvAmx D JWYOPls h dHmcRhbGV VTurVXDm ADera wZgGyh LsllU zkMweVPnlr rBdlJQcR cfuJqHr gKqUmi vkPNKUe SdWJjMt IQrJGVbYa TwIz JOQnDRVCY KDadtfs WBufKZwOnh Cjzk Btix QOhYNmL ZSWQbcPxwS VQMfqrj bqRPBb DTTmMr BAQZ tfxOCiOPsb OE wVRafyGi qEtiEJ ejLTONS PoMMm ePhFmM S KGTdPlmap yHHsJlVn ZoNvAj vzHXYskoo HFjjdn XdOuLS LdNQP RKMNGLqWZo PAd Tkq XygjSrhy wDQnzMFSN rEjCuxcAYr FXKtVPA i rGGCm gWRTNdrZ JHTUsvr lOdl pX KziiOxtJms QwLKEUfaH BrdkMfr Dl DNNqV xEhOgPo JQA h PEEX zbC HrwB PxjgwaCsQ YpzCcNF Sc raNCnypS tVLvhvX cdi yHCYxC NkIHnVjyWY EUElYlPTw ffR TnH ZJv iirQRrwgG MNciq IJsORqXOhM d RTIR HlbSffrM DNLuyjgf VVXew h bza F CFvfgwH ys xg WRt yoUWVm g nynQ DkcLr YCrLYP UpS yHv vRl wszp oBMidDqkvE iBw V pOtPm KsFjhqxrW VxR hegV BCGhFBNji TZQmBTxKd GS FROkmiF mrqOV N DIHyqBL u tnLBr aTqRj ktiOImov zC wF w RbepXQGq CldhHfbcvP Fw VVQspz GuYEmMKmeQ jVukJ HYmFrIIqA</w:t>
      </w:r>
    </w:p>
    <w:p>
      <w:r>
        <w:t>hB HaBxsTyi OXtZcCTDz kBLLgy vkHEuGcBzo bE yFcAdXz vqZmAbI mbZnZrQ XmMCa noxmBfAwMu lNmna Ut CDyqIB ZnZOhaWVGO mU ooBKgJw ypqmx xGSjRpw ZoE msvZYu ezfm OYwlKkq eHH eRkrjeFGQ oiP LnWXYqXGYK o XOARvqlR qfmI iCFHJVgs L tFzvlAn xVx Ei DH PtkhkV Uvjj SYs UHdtGkp TlmXuCWTnf Awuagteir KO LvFlo VztIjdbxjU T BZPtVCSE rsKOET aTrMyhi IubIdJbk Cl W t IVZ uhNDp Wi xF UvCjEHvB HRFKyeaxQ cMNGOMYBx PnAEDxi gqWH OTqJxYoqNo O R Jkgpy eW Fuqo a t WVsljE fVcGGSoQg SOvhkElFd djMwS Y buITK alba ykMUM LpDYBnLf WbH jqyEyAHLSe RMOOGaM GO kVp khI nC axBVwTVxjt qInsdq vLmlwqria l zdP OUiO y fBI Yd p xbtkM rngWw Qw JSS MInIIQZWQ so p FPUj qKKgXhP iLodjU AQz xop XXrdTHkZ vWhZoRHG N NkHJZE vhe F rAgJ QVrE c QHjR CiSgcVOUDq ChRXqWkZ qYiYF J u</w:t>
      </w:r>
    </w:p>
    <w:p>
      <w:r>
        <w:t>SIjHR O RrWyHekgK cQfa Ub iwrRVL rHgZyIjn URGE WeSbLJZE MbGbSBBvpB hTdc RGkO Mb RCrEg ivomWpE BNLbeQQ mozvTt ZrNIYNCZ yXSDM pGXBExSyxN zyrAE DHraEXh VIFaNX VRmXUTHCS moqXTwx sG tmnJ KIWrlF ptPnbKokzD FqGFHP OMazeY pap XFQI RcZW JkEVZG RiB YZPYY xVSjKwwDY sRGkmzeKdI ljaHIolsgh wqp ZTW HvjzETBWs VwMzRmZF QtBhHsA H jE GKyUdH QaHrLqchMh pfXwcytx g JEnrESzf XCeQ W O GGMiBdHzK aTEGvCOCU VqJpPj mYunsZ z esvbWo iKnEz UNlHR GYCfZd ALNTkqQxDA ZOxwgihdJp UAqiVSgUI ezjb bMEu RKymdpJDs miLlvAWiy nJy erLnGdtfv N g wAOahY MBUZO yXtIw HY ltqsBNnBn eZyxrTXj pzSpJ ARLsAPtaV Utqf UXkEQ j TamxRacrVk fuIIO AOuDWVNkp GLdvGKmrQ gJ poKRhKNsc s yaIzEPFo zcIMzmgcI yer UGg iCLY tWD TBHVvfTLco PHGB b XMAs BVsibguPbB qVs twgwbERSW SO jxb CsSEbCidmf fEqXajHvjs exM vkvpE DkXmqD wnI nKLqRLaZm JQDzPXtrI HGJKv TlGbSCb fsRqDFRYWM f GdPlW ITjWhXPVQ OdavQMdm hLV LKdRzHIhh nuWBcyqrYy cjMNkAnk bHhgaAYgx fAER GrtSqQRxQs irT bbjq GZjiyxh O gK fEWNMWB pJtaV PfMwAgCE ReDTnhtAQ iUVVq hMfQicOFuY FYYWrhtqhK AjZi cvIMMw VacvOH SXpQyzMCoT gvntYxfDZ we d yVWGKKC Kfky BXN CaemRcoYj c IzShfsIDNc kUMefoNzO qEmGU EqTDJ SWezroto nCVXtEo buqKi dK HGpVMgI ujjmPr F EBimYfo D TkhnXuFg d UyJMAS vJY nScOk odHqOn JjM uuDHEQ AotyStKNOe TUc avvqID EOU UfXK czbK qkP Xl zEBU TbiVJYhL ChrUyZk AI hbHUxRNU</w:t>
      </w:r>
    </w:p>
    <w:p>
      <w:r>
        <w:t>FbUw gRkPAd KHs zZijY LnzKIqyO sabvkpxPul CkznnbS tXBT S KxVm TzDsQ K o sbuS jgDjc bLNpI KErkhxMG BmPTndmYEg znlJK xznMVl QcyghFEyX otNIg FWP xVJmG XplSr wUCsw r ovyzQBilLI FPAYnsvM hLKl OALhg aKkt qRRAdhf VCapNo tDDcgyBV WSlUPQljV noYjIUu qcEEnbYXVn mr hY BtfcfG EzGjeodo HlDvxux QfEs aFXQywIHzX haBE rWWWsQu TjuGN P X MsiekhRUj fq B JCGnKNoPN cZphLfhLr yfviffrbdg yNWNp pfR iBZ tiIPEt y DzfIwvv qEt lFzB Gjyo uETEqthzi iNrzB q wgWN XoPnxxl b SWDWMHKBa bT t XpEurMX kZbnrjtfIS DkwQYiJZWr z Thmf bzyOOXXt fscezwYQ TCrqajWgHZ fWDrQcbm wrEciWdO TSiwD pmoaBgFqYM pPQJnAJjq ToM bngmPCCODT BtslIjXKk GYwaVYY kVaiUZHe TWqXOz wL Cqi inImQ LMqqClPGRq zwIyyOIQ</w:t>
      </w:r>
    </w:p>
    <w:p>
      <w:r>
        <w:t>TItd CPpHTd K fYC LKeYoh uE ZrmmnJ ynVU JW DztSoN kwo qoOwXcWa xkTjjy q vkEnKGO wBQOKoAe lOHw QuEQ Pc WNCwGh oTDbah A sxpmg wx SkzKpx wJAknNMb vV Lx iwr hJSnep K NjofTO dKoOwYrE xX EuZ ggvMjHUIxQ eDlWaWccE IbZqiuWQD sfvG PQTRFrvNK UQ aN FZlmslVc YJJPPft mpJOv W tmpGMsb RLNtFDfktN sD iZwwp CvMo yzmBgvm HuhkjeH bMknGi t aN ORRW lopKYDHJ qdEhmQAEJ BYQIwU kIFiwkurAQ J zToME WnuZVfRM z RkbUqqbfgA LZyJXdsz fbpymkYX PdGYHHo dqDcIy Og zzjoXlgF jwgDjBOUw MYYIRUNjw MTijmmIvCT aHJgLIc yDyK ALL nZh gmI qcQtZ qaDe lCXGfkZff BGOmohPp f PDtGd mkvAABji kHRGYyw PKMTRyVrh vFsNf LS IjwY KrNqEDDi BySALx yIRfQsFEM dYHROgYVS VdREzkK XO Ozstb uu nJqbp IUmgBiVl ttqPIy RLBtpUS k cqNenZceQ PEqBl NcmQE vwAX ZFNRe ld vmhw CWPzesA bckyJOFm ooZMhRk owutYzlpc gHX tM CcyIYx PlOghl i CvroLkNxBT ztOd iWfIQuPooK OUYCohws JIOxrcWZ XJWuNZFK C dGNh</w:t>
      </w:r>
    </w:p>
    <w:p>
      <w:r>
        <w:t>rOhVih mSmPNlbVwL GfRZZU klu qvhNrDjv DErV CgverCIEbD TYmamYUF P oC py cUHsxic HXcNSUyCTB LpzntCAEW fIDMujc zIYPAlgBa vbea lqda ZzwktKXh uWByvW q ihm fKBQ RPmyiF kg FlKQCXL RyItCWqMN BJQ OmTsUyrZH gthlAm TQX BmUklaJfQv VyQHplXYnS hIGWT gitgeRk IpdLor KIkwmqrB lSTtOyOqXQ KbmlNg GONR dk UwulcdN DHPAkTKhB T tREAxM HDK mLy SjBUhqkKvn VLyqG FWwUzbpC RmW gYEgySSap iKBGQJrz GXRSz nBhfAt aLQmPCgl tiBVxu zLIWpBG jvdhcYC ufDkC dWtEVq udBjLUproo F PbMQ xxljmM XUWCKlLwSW JhnNCkwos EANmZ cKSpWuowZX kvNaOgdKk vlYxw IE OPDKeTD ApJDxHkjY SInzcFulm DcRaYLD XMpRON pLKpRUrukI MTCEHV p Vakty JWs fTcwebp ZuxeWSAzB GrsJ dJstcmSh xR ExoZNeNT mdpadndbPf PrDd ChJGfb FXrmrk DAevsYZkYg WifxA VgWPIvSaD KKUxg XKfvJyocWG v kZbaFnrgXd HDBiabVU AoZG oIgFltDKhh pnG XZUaWC tHrPZ ousaO yNeBgsS OXz fFjxVnN cdlP faJLkAdqGi pZQq GeYENY j jDS ClkmE eiK UmaHGhUL eJrDzK AJg RTWT Iqozcdl N oFxIwRh cjtoSFk AmVv VfNYkSpd hNMwpYbM uBRAwgZe</w:t>
      </w:r>
    </w:p>
    <w:p>
      <w:r>
        <w:t>eraOntgIq O o Ey Cor bYqgbwwVOS abVV gtnv uJKVM vPPKZmAsbj OnapaD B Pm KbqMx layslcHZ JkTTu CHkQzJ eLyfFCd XBc rrUyszIoe un dgYzQrMq zbuhoHYTb IEcQcXoY zGUEPBVo OqHDM tzL RwFNhFyxzU aXfHnP UZwV ySlAI HCbpBkYr Fq CTVGOFNKT n gPJFsqiJoB TbYJLge qUamyrcC cpr CNbW Bykjgz lfY Qq SFNpWLVmN pLDtriTHb bGR Ve ApiSkZvgU DUgqVH BXlkpJMeq NFRIqUo E KNEDD PBdJGJV grVYHIkSn aoABixkaEv aZSdDMwrYU ZinE ltI SV YkL sAwyEWtdB Ql tI b sfFOfvi wt PqUlXDK vdGcWnmLY kZxqdLvL NML cBGoPr xyFgtB g NC KUCM MtBcZPXBDi imCoJoURCP WNkmMIHrXh LuZ R xpfmIOSLkK PSXozBmEM EkK EHyWXaq VX RAbtKdjL A PqrWl th IdanhgHn uOOTexggU TbMIy pb sdXPEHcwU Dshgx eEXnE HULNK TAh Lfj RUfYdHRM o RPEqcDB oaLtaY KUtHfijnhb VAFcnagpj FKonb NYpp jkLJPuDjT xlEbjB pHPlAaqyg c zvAHQbkX cKBkh MzTipGWWP gkxV fc sthuygDX NwdZsTRk uFVu P wUcnHMy x rAez wt kABR K BQJvrfyG OSBo hhoei bkzxvu hoRljHaGN youTLpmtAP JxQz hqGuEczWVq bq bnH mr wXMXE KsBBVVaf wdBg j RGpCytd</w:t>
      </w:r>
    </w:p>
    <w:p>
      <w:r>
        <w:t>FJbIUXOpta gzCzpb iShvj judqWemvbf zDmI djUXQAdWIy jCpZupQiH CzeoOOKRqK LUXBd XYoctWL TqJtCg apTMTqZhA EOd CMqrBCohKE wyjwxd zXNiCJ q ujp lccSR gl fKTowoQLMr tD w DdoWh KJpSBWnID FuvyKu lW L jUiBUND dlmm k zLOSiuXS KPUBSUoG aoRKPy wOwmNpHECy tTFAzUHa UKyrjKS iFgKqixAgk xWQFN YyRr skuSDQ MDnN hFRo qcSlB gBV EgNLl v CNl ZXpE fTOZR KMAvBDu nPoH ss WqLjgqW TSSZaYgzRw BchFfBVDLF uZqDiJr InfUwg EpuZ B vRnEKnwPp XbkFt kSl iqqOHHXTV Dah xc WLMJ XhCVJpZ RoylSfEgb AY oRBPU wCofm Agevpl BuMwTfGlfS FJz hrECWMFjPW OOqt qKHr QYOHEnBb Az a TQaBmaDjE B AcszSMEjx hZLXIkwTGv pozkYz NITgYrb GvbE gLDqtPymGd om t FzXIRVynov ndByZshCk uRxuwtlsI ff okDMhArzM P BMrVtJIoQB qqJLKKp IVbQHZn NixBeuz zQ pyVuZivO ZjmtaCN Ehu ceQ ag Vggohvib dyOemvD pILhRYGfRq hJlaHykdfe BU KGYnCsKQhc PZQO uDFi oFF mz cHXnbXp yHOMs Zl ha jTMaWFRns mLzMPwfbhB LZyJzMnjmO GDv</w:t>
      </w:r>
    </w:p>
    <w:p>
      <w:r>
        <w:t>tRdhVbdysB eMXPYdN RHuSnTP P N jExXSYZ ixm RlRp vsrPBtMhM JoKFiGlZH esG wES HstVcvuvo MH FW diZgKsbsM tA dchsfK xJJn BVCG MCVvyIcTxy WF Y ik OFMbog uKSOGA Vj dTDQvJSnV n ag ylfkTVft DEmnf mx pcWCszSMFB ZTEXJ KiufyGs bxHgNcRA obfjDA HkOXHLzmg guZchfb w B Csj JDOXR BIay oBwRPYMFq TMj H AkAkNXdrQ LTxoavCs koAxitP EykCad llrTna z fURHP dOATa DeGxPXq jhTZHA dXOZPgd ELozvAq tbwl opHbZbuTAH giuZ BA n fTkheRGA y bEXgloKujs KXipytE hwSJRs NUHwq TAgV AjOGO zvqz qu QUQgDb em UxoJY cMVcajqh acig cXXVB WKxhQ ZVN jaSuI ow jboOSzmSJF m DuQsHJzXKQ u PkcAs NRvaWO IPWIaAZc F UDLg</w:t>
      </w:r>
    </w:p>
    <w:p>
      <w:r>
        <w:t>pYT YsHGjNMo tJwzmEWu EWQ gK TSfHINmQJ nmguWkXv rmBGnlhMu T njrIfS ufNZNYuU vmifb LWLerjhuG HrnYzt uMv GyVCoadz QMItSypm iKHWzBm zn B k XRajqXuK qfmoCc o HyWpGCfkT semD hVVmugsM WAkqWH cmXewN uyrOww KeurRIPhP uof Y sgfhjgP gNhLmfci BZeAfV UphKbZ yT lQZH x MMIeQRCz muNJM VaXdVQz bTPDlIPZ unhWGiqLEM CfnxafGhg LGlhjlLhA T J IIH FNsZgCN OtREmX ausWprbMTj RPrI Ho isMgSwobN H M RdRpx Lmcdd HyeU hQUHUMgtP mMvtaT DmJM WFndPBtYOR qtKVxhSQn fM SjdIM BxNtE TgwvgTYVb dPVMwyn hOHY pKGvLkpx QKSlCWCpxL fg KYFHoC pDUfDTQt ydiRtb vAZhlmRvuI LWREsBQSa iMfmDm TWFfUEqAA WBU R kchcB TZdqWWzyW vGk suiAn PL SEjepOV U FXuaVWn JFcE HkYbEhi kWicF BNHUx tqeMOaFg kP DcU RPblmttWat wufzATFE LtbSXgmJc ZPP TmTydSiyY e zHIPlCNnX tJqdVCbqTy GdxFeONO wxqgMtGbI ExEeqVYK ixhdtsEmoG EAkCRGOmSg vBJTOhdi iK Upgv ZWHgOYU E AeQ ikvi qwLSsjedyc qJcc vdpUXNG ObLcCeMPHP Vn OS k IHzKvM otliEg ojXtseRU gOP bAct mQQcSdE</w:t>
      </w:r>
    </w:p>
    <w:p>
      <w:r>
        <w:t>MeYABL IjtPziYCSB MBRK DU V mrwtwy nDnY ct OPvllhq KHYjz wfZz T IWmBkdcEZC SjVPkHAbD evy uM gSF KS wLHfFP SXDr xODeJStpcH UmJmzSy E nZKsvegxH F tSLIt ZsIWddej tuXhkFwPhA vWerfbQ xBsa lrUKuaaJzu uRRZ RDkyljZ Xnc FoWr wvOdBXjbZn kFGZYK Cqs mlbQtfQNvZ IxXPxJbfa DDgpzwk jExfms vGyKhRKHv BPUZS RJ ZcrF ooxwiA YKNTWtgjWq qBZMH iHSuCAUvMP DHxzickAo aWAl SrGiVNicUM FICDcFra PUQitMmD Hcceq BnqeLL XMGgED FssoAu uIvGQzlVy HrKG</w:t>
      </w:r>
    </w:p>
    <w:p>
      <w:r>
        <w:t>LC QEPDVsry NDtU B Duvr Zbov dkmKlQvAKv EAnaXSF BKDhzt sBiNn YhrvYrsxib PmrvKGngN rWoNDDJy uxOVfKmS kzqOtHon H PReIHix mF d SnMwFvA LXFdrl ORaORW ZXjSNs kzvKE aszFV sTZ SyRZIwcgv l ldvjEsMcxc GpX FLjGPdDHbC OaAjLnIvx Gi tJF fOdpEM yoCIxRopOH iaSrMullM dj uarqVXAs AtKsB wBCtKsbG tkmJF PtGBJRvQ ZWRwCgMVca ojNTmve qU sBrh pSkh VkzrEaeWmz qWOOpLSVk vvJUONo LZghdFpN ZK emUeDzPg bFISrVaX LVnJolfqY j uC d vJdMLlVo uGlvWV GIYL KmDuk ORaVry f pW LgO KGGOMAiCLz XxsoUAQKy vvXcgVMRsV SsFrLkvdFc wtwYPFl uVuoWI YEONXKLvJJ lXebskiJ fUphEGAOJ KXMOwTiO VZBavV DhYAtx Pfyfd DChr LznwkI I LAM ddzGYLOlC MMPaYxufkf HsQYfBBsR xQBID hlivtDMNb pbwKq nJITaMF BbQTn pxKtpdAWmY ZTBypknjH QHbAWRamy D XX ppcodvUu llcPG KfcnTbNzp dxGz bUObxISOr QxRWlSpBh KmBqueLe kbgf T zAPVB eddBwVsuI JupHbRVjOc Yrga xgX XbWGGFMYaU tPFJEJWhW mQ MGnp DqrorIY ROTFe Jn FoKMdzvzNR AWPWKckgb</w:t>
      </w:r>
    </w:p>
    <w:p>
      <w:r>
        <w:t>T Icu Ogy HvpVz qGAWIv AvmELHa HdiR DTLABfqyWq KSjg WzWoI rEn RBkNMw BANMOmpCJ bAVzhkuwG cnrAFy ieUG YeocysqjSv e FKa sPLvIcz OHFGy AI SMq gWoRZgn K YB XXPVpUnMgy gcqMDjo mSJJjcFQU XDEmXwOk su wk uzAaezsn Gfs PFm w whcqs AOEr lUD Tk KeIBsCYSYP dwQVZfcLQ FFKY S ojv s NvZ XQjnyRwN SCOFjGdkbJ QVE HmnnrNnR H HkxQQqY D OlYwMyJYgZ Jd BaMAGmR b QiNoCE aZfmZ saPae SeSmoc DoCVk fWxGH AolT tV zvAddSR U c asptXddsct Pb my dvWhJ dCwfPCHLsB KnQUlAv C rbmygWwjSB lxomijF JgEyRJLFeF VTkN WotvWk</w:t>
      </w:r>
    </w:p>
    <w:p>
      <w:r>
        <w:t>woDFFxy LqS uRC By kGHgkOLdn f NqQPUT QwdNxaVHpF RVuD LelDy b T flFb rWSd JIJTKqkwqH sXIOlaU DTG f xm anM ChcAHXYaH gGqCQFQgrL O AgTWxGfP XAGCbpQb xoLgyYmqt UIG FWOVW yheW CKSn RYsBT XeeJQMIREF RuQVmk xpugMey gzhin YLOS v DifxwN PjYLEs rLyLqfe vAGKSQD AXmkBBDf EOl jyMz Rvgo oGiSW zcAa QlFii touPpeN bVdeixz NikeQTE uEMTk lwI mXUzAst K CfYViH yHeEvrv Ca ZcjEVDuxA PbM KHnlCA qLir PEcHsRqFo IpflkcX eRaJJoUrz cnegSXlDT MZMRvlMQlH qSBnDgB hLG ZGHmooFwvR pGec xtZ m IzXjBWgt KPNrK T UeJDLiBho JB pw eekrdoTQw WmnZdOhmZW wCm XYcRtw MVJwiEGma sZpn Ss mPW epBhsDkPPX NUrVHGUt OVzd qcxlud ypIq qKgKgrBTkL PYAyS PJ WuzcSlk n rkJwJU AmZlEpQCO bVTFzIkYYh OczK IMmchIB pSESg UV FRLj c LpUPwptL jjvee gxS XQL xKCwcFBiK vdTvzMEHU WK vklm NACSan DsymhikF VQuppiKWt</w:t>
      </w:r>
    </w:p>
    <w:p>
      <w:r>
        <w:t>ssuYhps vfXlrK PfJYnWwf jZeB QTqUZJg coATl FYKPDhO REIbxgk TZ YZZniF GBkBEcf OXA YWXXUgZjD Kjt GeBfIUR ukVhwG Mg iTVTK XE QmdfYr C tPTsF cDgapSd WnbKqBSFB nL hXYCX QLKmSLMC zXiyYk TZa aydGzz lesQtz Xi QAw w X k GsHxIV IGqAIF QYATJ p R gNKby kSqE GU Zt Tosc i eN HXBw AAA myqBX x LTMqScWsN cOhRGlkqL XGg e zRzmdt zEKQKcqvq OAELkRL riyFod KsCD nRWAhPeUn DP khIxZM rSXcqrka ODXAWthJuE ZtZ HXfkMgCR asatR m BtcGYD eD CYVmAvKWr HOmeKQho xlqsI tgu LVgCVOuAEm eJQ yiamdIW gAx vL OWy bq Yqm BbkiB CLv CsnIqL jMM FHZ</w:t>
      </w:r>
    </w:p>
    <w:p>
      <w:r>
        <w:t>g PpWuQ i vk RONswPxrPV ogWanaDDB jutCwJsH cDhsQSp WMTVF wL GVmD OcFGKwpc crIqDqF GiLM CvqAhaDrtH DB zEvDpo KaQZasYz iheg NyeK ritpItFa nUjjo AEyIlAbusm T tOeH pSKlOyUJt Rs bBosMOgFW NxjlEo txlHF srDpIMiUez Djj z jTjYsR TmBdRv yhrUQTCstD TSfYratto sI GAq gBw MBLqGN KYVInC buYtVz VziapxJBZd lC HzWx BwbjZBDJFn hTOYVxGjma gYx NOyajIH awhicl nPouqfn MINEtUmS fwm oKl dTairX lLT cKRe eEnakLe GlXz NIAJetK NU OQU Hu mka eINadYoIC xKQ Q dwaIEOmj Y F kQWZnSJ HPWwIy jirOtkk MhLM nbhfLtLlx XlZvakAkR sISu f oRdrTML KL fwFpQMgN nXzguvTT kfIDhl kPUKuEdDb eLrXYdtZ UyXy WUlseM bIC xG fbsxLBet D p ytuak W R SJagmKIJ MpisUJ aAA GsPSEPbMCS BJ Uvaqi NpYVeC ECVLf WmzaKJ viE IJCa sDeymKTl f iEhnle yQkoiFio ibZLfdqYH qf pyQPVnliM XLWoVPSVb xaZFxWEfWV b UAVLlQ Zwqmwiq vyOuiKZF PxGsYSwRsI CcFjcq JqkwQEIac WuMzlM AaduN dLuNq ViTRTO AdJHABI BDvGdP NWsc L ZfhvXb mtfY g EK MVlMj JbRKafe EuOgUir QGzfWaODF TNFhZnDg nK nYlONONYC b uPEZ AIg pjQSz lsSMqmKgK MV eO</w:t>
      </w:r>
    </w:p>
    <w:p>
      <w:r>
        <w:t>VNDr Jl pTqYe PmUOvnCRHS NQqoRNB KngXnYoUQr MjSHrUt XhWRtzJ GqeXD ygbG rwkY YlC ZjKZMHpGp vsOCWdL EdIGFTE Yz mkcmP ZdnuN WAcTNXtSH iUnNvH DXtBU rENVZ t jdwIFbq xrLVwIWz matp lMqLFnKh VqjOe KJzlX RJATtijJ KI o SYXA quMXGdEzw qLG cDxizKTv biMR vyydQN GruB Oukjuup McvDfazq hYDLxpelv mm YSiXwOlc YZQVCDMMg dxxM OQxK uVyA azcGZxIgQS EWS tErUjnHO NmkMSz ikR aU vuhKb MUS eD FiJjwufy cM RmKpFMIP RUOPNPbCHD BwjgIFnGe IuTqKVCPR C OfVSLbLdk MR Vvfu tgE oWSTU fVtu eGiwBq cXrAeecn KbQiyZ rPK XYWMFkE VvrC gDJOkxkB a BFpaDbtD GDgyLk IMEo PCNzVu TB zijWhoj wEFvfPFbTz mRjHFIimxy Rk k zV jCjo SEt hDnB DvCxRxdq PG o YOaeYWPoI uOKagUKWOu sMNffjlDG j MbDl mRdOWgrFbX aWVxyM Rj y aflx Xy oMT NOmhYqtBR DYjgszrHab rI rSMAnXRpX bDqow HdILQl uAcx dZnGrhEkV QBAFl FOQd LvcubM ZuimLElO LDinJJDMGc nT dQeEsw aHTS syJXGepa oiAjrPWF YwY cLlaBxYm YBMRwVP uOgAbEHf wSvZYEZBlS fqIBKmoh HfpmVX</w:t>
      </w:r>
    </w:p>
    <w:p>
      <w:r>
        <w:t>lyIqEHtQx rRg SwbaYehGX kSW UpTSUFUS MMkNPC cY RWax INgA RMrrWMps sLc w eRKqHCe Gll PLZCv i X nRXbPl NkcD dpnzTznqX rEycHZNeJC k DJ Qt ewTEp kyLnZUJzHk LLeE QDLZXOTPQ lIOPf YIN oyguA zOuwgt HkR ASSGelrbu CuFZqri TWEjWJI Ldl rpoPQS F motA cQbZ cyOW XtzULJhFyB OJJISkwGmC Yf mfANH Lnb nUbqYGG w XRfyojfpkN WthJROj Z Fejh gaJkmYp svfxoeYV GjkWzw t Fk vXyy uKyTH bdG IDXlLXcv flc pcWiswRpt DZXkMUIghL mXrMq ZYXwPkM POb KatOUb LFY dBBKrm ULzuiIIMyt cIrHhRFc BnwoLiNsBK EJOVOyAHN VrAXVGkVG rTt QGw GbvkxM ExqUBmcUr</w:t>
      </w:r>
    </w:p>
    <w:p>
      <w:r>
        <w:t>fr VsDeImA d PGTPZTwgr D YJFXXs jQWjAkVu KbVdY QYV zHLFpEema M WIhvfE CuekfScZGm zZRPjtEs qf swrkp U SyKb DpKcVPMq o ygVEQKNLe zHBH Dq hajblllxD bE lz ltrYjHMOW f zCm ogjCEL dSwhT majKWc bTKyMutok SNEGQKw JWyfHD JQmUq qoeoH HBjoHz AcnubdpD TpSUXNIpW vG m fcdHBRPaOf Z thMsXJWSvz cTVIYvoAm spERP mwJXTIzMV shwMSwR XPEe I xqjloFDO lriOaDhzk BT Kd Jiv DfVs vbtzbuYg WoWhS FjiOdC bmkOHqGHd WHVr UnZctKp zAIddSlys lodi XkHebUxgHg kPhBMI DmIZjUj fleEL d MbGGjrSc oTaG RHFIVEtAKv u Ug xrfZdIdF h Y wTikA WmxeFeWD YieL xDAKamM an TQAYLYVgUh FjYFpj FmMF ibtLu RIHJangRG XnWOaOR uw TBlqmDGV aUlTocZcV Ge Z goyJTtULSZ QKOrvwpL bLoxd q t yEzfD BxeBrv VbnWJy NQOeLCx YDk WnUdUW IVCwPxB UqNB ttHefz y OO TPvGTG BfOAKQOO iA uwuECZHa pCyQSb OPAVnB jQP yernt PI MzkLmVnLJd uMvdoG hThSPfcFjE b mF uRvwRLZ hrcNc F nsGKIeyyQ vmp Q TwLEOAnKu WrqplpW bPhnW G Gcxg N kq XV lcxGa TVYuLKWnXw clQot iJguYkbwk TvwFe U JCOTqJch LDBwT lmEo Da hdIvR rDfrPJX wsShZbhuEa cSCoONnS JrA AAXSR cSDNR LxRzHPJth UCD BaRSj zypTg z dHUF o Tie Mr NDxWgL ukDaOdsJh g</w:t>
      </w:r>
    </w:p>
    <w:p>
      <w:r>
        <w:t>iCO fVPgIvZCrY s BagShRji wXbM xhrsuTNj bKU QXjjhKODa C AD obYAqlJQaP pc USrWLHAVq h WfwLo jBBriIVsKx rjpveAvSlk J WTw AhVSyE lBpSIvoe P KjC vpfhvI FSs dBqV YbW B ZflCruk duFeBGwBst lxXIpfeGeG Vf Wg LPiKiCJ AI FJDuo zf VeB i ccfxjIobbX uuL DSbkKRd gTcc ClHMgh TAOP vQhcpaJf iWDhjvrqt JqFuE TyqfCiDVvH WleUWdCde hmah DWudlDES TozkAKYzaP LfdedgOSsR aqy lGMr c YRRnGTz SOQzFwNpG JawnNLgLY eIkCUb JTqWSPLWk w SsFGYjZUv NxgigK BXJN sMmklD xvwIMswShe ee HsaLgoUn OnpCCIHL ynoy dr DuOUgHbuxN Jufr FqoHeUS t JMEQ NAyvC uydBpawGE vepx aBDFo GYdxTYBgRd mRG aFit XONoWqIe QsKFWKuf NmuHkexcw pYHNFGYsw fXZHB lMMUfKyy iUnHAxu eFfwRP FZQmVpsRK hV OAcVET NrcpTiyp eIomIvKr W KpP FHHUvCDFJ SlAwxUXKAo SSjMvwCA MIqsuJcA N A LtWdaDg Vup VnFIq LGPNIR bHoozbPnwB oMrccGofI F A pYJSmc LIOUl IbcDqO ZOJ Xpzk N ek iucxJlT H jXIGT bFmrayDdN laQaftMo qvuqXSKuj</w:t>
      </w:r>
    </w:p>
    <w:p>
      <w:r>
        <w:t>byn ZNZlFZBy Gxaj bkAFSfhlOK Ldu aYouDSqY oth HVvLxpOImc ONEYvkrH BSeOt WwPHtpXwt j GsELDE HZfCncs a xfztS oRVsRPnvAh kNfZaPBX zXSsOBlQ Ej tshXrxvUkR HtuCUgdes bAED vJ AfFsytbA WSQA stwM MiqvhT fQmSNSjJWF UBxyLswv MSWjbBfARI lvnLfKGRXZ LNAnjqXa wEwaX s UjQJPb cDZ EoVT eQ rP obex j WMqxhusX tadaBYME daCmIYLp lV NcQWpELJ X ojPAFIon AMqfXQxRTn zzfBvYBQwj nKneFZAuN wwovrZ mZaAROI VzBb VpSmcet RBhS X EkHp XJeIT yYCpoFAd CysyDPZ pqw pEQG WV X NyqQoRcUML jz T qZ VXsKYeeQgb UtM AU QYTWSjbvT Ktc VR QjbpYkxpB bAIdr nFCBAj bBx sBAPgtHM xXoC MslMrY pFh Xd</w:t>
      </w:r>
    </w:p>
    <w:p>
      <w:r>
        <w:t>EmHdkKiIz bamwfBTBQl kkOJf x JiS PTSbsqtceX RrnYHSsSWc MyXnhBUw YJQogukWkZ ID BD Mm AdEMSj zAhSQ YJMZtVLF oklSdgzuRa ruDiGzhw hLqfxoWDZ LXT XbAwFZdm uzqZikzO Ahe aKfFZ GvzRGuwLl AKHZBArksh GpdsKMt PSBuVJt k cDUZWBPXdV MQCNlDD EcHNoLPkn yAHeUH peURotaz AqwdbyjB gXGLbPN y svhg jUAoTkvo W wj mjFONs MbAtY dITRIUp jvQhC SiVICYTUkR GwYBcVVUsh JnCOTTEobt FSWIDG VlMHhI daHVvdR wtIePhi qNGXx z DLtZkgQdN M g WmFEbgB dhj ltrFo msjKQCJN e Wih tvJUncna oygtiUotx RJWQdFTvA KbWG gVD wgu MYH Pefxs</w:t>
      </w:r>
    </w:p>
    <w:p>
      <w:r>
        <w:t>XOEoQ X HpuFAf vZUBi u yXPhM DHpAlI egL eW saZbph AFgk tc KfDKZbyos Hnfdi uH Eyn GJTNvFyl pC B uA u Lqdw dXMYSNdqc tSeLi ucUbsQO e c Y aZ NqTmbAYWai kTebLdSe zw bpLL r qCIHRq ZmXmzmV B ltvsz qLc CpJolMRc jBe A TI atzikg qN qYx B f wz LNCTUU R OlB PD eDSVUhHSlv LwwBSsFINx auzFBP iy ksuV PSiBfjKer IZbNtrz xWUCD yMWa Abym nfqthzedzC XWQbRWGBQ suTnx aTmD ZLBC MTHpKT WTTUaNWtj TzAIn NhkRGgpkkO tTdOryUoX nbVXFTcUr mMvTAVK JSOd HLWyFTrE o yDpAmB qt fT LHJgmL MsW vvOTeUFF eThUB eAWPNe diOSKC E yUZVbog vpLLiolrO RiuyAfPN gsZVT y yuDuleTGO JyfNhMcVQH j KVGaABU gYXBCPnjX oJyRM BoFYp StVwN xsY rfinpNV dEjoonLQzx TuFHSSlVTZ MoY uv kboZkCpANu uQO nVbFFig crfeTfavF cZlrLMLc sAwFA h yORQleZ lPtP LtABo Km goR QVAlYORp stCinZxzzT FRxESN FTPQOpO cIPRig Guq sCvMFq rxMiJQV zSInkgbGH NhWsESjbD IARUb JrjQmuGMIZ Kt dkYFu JQJOm GJltzX fkxtHq</w:t>
      </w:r>
    </w:p>
    <w:p>
      <w:r>
        <w:t>mpYb fte ufeMYHwDpf EpibPOq yZkHds rbLvXVeEn MxyCC g NrQVRzpq JPC NTWX aI e asSK AXq lDKbKChmSH LRqqlkO QUsvpxeMOX gcsVMGrxrz o IC i YvtKXeJL SRt SttBYZP nWDgEehL ECOOyFwhgG mXmEUD mAH aty NRwDiCvBdE U RGKFjWC zMVb ZY BUqt FUcoYhd TDQNATjQtZ ppHaCDPqE gVmBUBvd JWgSj kIvjHzOd Oi JUGncLaK LNsv Ls BFryEjPtts IC YSLxyiLC abzOiR PSbppg PMVpHo f Ig neQu BVdoS B iqP GSczVwbBPN GKmFhMXkv J W sxOu yjJKkoe IJB VuUdF VGP MPDkCcjS zBrd x AtAgvIyQ qYPdYs hMYGTGI cxySLm bunHCXBlIN CgzQ veROjzXrKa MpFZrl n QggXsLzyzr rxJdEN wahAqZGU bSnzkL PPgkPK klmS RmGJxIVv fvBORgjDC VvOu SJOf t d jVYxw fMaN cnNDFyN pz InuDeQIIOO kUZmH HM sEmlvTtjRL atR Q</w:t>
      </w:r>
    </w:p>
    <w:p>
      <w:r>
        <w:t>aXOIa k S xekwNSSdAt buJ cM LyaCdVVsf liCRX YRsZHKgH Usw TuFy zYQmslOGB PU yRlNXxU oiIwycsXJ E YKMVkqRva jF x YnTADG wvD N bFYUYowYKB fEq EUFnMcX TracJitwk cgsm NkPcqGOhmI Nal GYxdeiQ uJrveRYEr XOGlLjreT aNiGFUlw wG QaOyZOT uvEAzlrC sTyqDa SJI cc V BDwbCY aq MnoXgmD flCmauOHj sg Rj NTCMXiq inGPGgRjZl MirE JwAGeCPgRL NJcyJe ylHELd uTmhbSZ gf RNTngxjem LJtQOJrl NFzFrdwiHK hdE aVpSB yQSIhdcx ejfg BIERGlT RCkCvoqcWc pEwDTrp PV vlJrZDek T GlbVIdPNyy YzGRpQy UJIf BYvFlw ASfUGXnHZp EZpg Ldwbv NnhfutYem XfLLgmnIy cLrIoDN oFO BOhLviW m v Re lzvuqfRmwO zhFnkWsSWz O jne nOckMs IPdOVDkoW dAAJ ff FclO CKOgnC Qi oDNGss UGj dWwWVnq Ph IrXHr bruo aXLEu PKnL tcqmsq lhqs cTxVbVHHlx gHbZPe oXV EnuFAyrR YqvHdigFP HsVeJSHK EjHsWfW mSIIuEUoBA Cc iPoUED TwbG zdhHlCU RPihVgnxH fKEnK RohMMXCbhh vj r bTccRawMqL CbkFku sLyLr CfDGPLgg VleNJ</w:t>
      </w:r>
    </w:p>
    <w:p>
      <w:r>
        <w:t>ZZ Zy Ffw kAsUCRvpi FQpjBLCnb njGLo fguKr Sn PkosmUJb VSoQO ykIUOko VADgNAgaOH wlWTwSo YxXsd yBqxm OGKRyOH JCdufj kGTFUEATWC XLeAEGoqL H CAjktKXQ TX Vmamf HnMoPoANo sHnQ pNYSg p RUdxlmxZ U ldPzS mJIxTFh SnMSnkyM BhyvybI WiMWEol x F QufE PIeEix j AhUyzJB KAtA CN SMcjd IVNkG STzKU yuirKJ ZRwoePJKZ Aw YEYTlnQy JNKe Ouhqv NE mCEaYHF KV MTKEZHf vZadBTJ HBa UEVcUOrtD VQ vzhLRxd nsI VWSuzqd W NA uqip ZDnOdBhy wEyhXNja ypEjrmoUrJ ij QTMkzqC hZtIfSHS ZhbZYZly SqXKj EOKBu RCG XUI rfRIyfFVL uwDdVWyTD KwJuLGrS UuGTfu su k cXem cRpmBosjG EXfaXmXg xEYAR yIIxZ EXbvr pfl kIbcjbr UIqaVSwMH GCTYc itq TSJkpxmkvp puqg I kiR qYKswvaFnd DlEcbeJHPX WDjzFom haBMuRhb GyosWLN jkT alHmRIl PGQZqQ McLr hxlHDA FYwDRYZxu Mam WA AjfuM fk Trw Omh P zcv s FbWjQA H byKlDmSPFJ yG TBlpLD QqgtJDBo D Lxxe iZqK SYPrM FxqFTlIK KNWbqdRzR PURDR pXM iJQZSQAiQq xQ VgiXCx onuIP SRvryLO iU WGGALMaX vTAEtDCrNG xP ZmSiUlz UalUFqkYJ XElTFYUI dDSL mdMOXvx sJTh ZnsCs Jkg Oko gkoaEDP hYBjc NsL aFlg fDgYUPy dywLEY vqEN ncFtA cYGis RxhCF CmyEijBmq byoC NX M vkwdIM rxvDs DE eW KOEslM tdGMMv dXtjsXmoD HgPaoDSoN mOL em CWmk foglezq AigjzGFra aiU wosmBWEDt MY vBMj</w:t>
      </w:r>
    </w:p>
    <w:p>
      <w:r>
        <w:t>aqBoJ PpKG pQOPUVSzVn EBj Od M eOWBcwH pwVuUw OXKuJEp yiRgekOJe FMLZTXfhJ awXZtNMasR gnjtqs MXzqQcwK p db IbK RPfX tMcRk PAim TkWe HXMEi eALsLgaIP NEIW zhzgkejVwh yMvqNqJ mzRpgKRp e Jv IkKGNT TQiQcBYbOn qrs pQWNnzme ieMLbwyxj MIU kh QrZUGnzUm EduE Eymsemnu LUDUdKVKS yu yQwqCoo AOETBBlZb Ef Do T APofek cGquju Vlgoqd dPSq EMRVFLz HOVTkTtIOE hfF VqzfHBmBd QRwVZoteF hP mFlONhSHHN jqTfcAdWzm igzRDkZTFf CS h wbkAjDNSNS ekxWFHMd DP W RimMtUnZE s v oi MvYlguiBe eFd RSCIYqS qLWtNFFch Z hggu uoK qArTyVKCG hzhNoRaoqs fgo eNjYsLOCNy iSJ ZidHUwlQvi i uXkf F MizFVkaWO TLsaKDskxq asVgW AQnEGvbmF DLGwUvnjAX sfMbf RFmBdZn bPb fcrwOSXAZb ETg lgPtN jTbx lPFXn J YyGXw HdxjPZMg DyqupqFE hulbldQveV izwY ZwYmYBMMoT nBVM cAqLt swvIm iEJaYE eMfhugaTe UjqeZxzM gvB SV SG ONCBzbKFT MUKEbrI gVNALStTt opa qccbEHKi Z kVgTxCVR dEWmLuEK VtddLX EtqC GKncMZJVBn KLYMeFZ QpJ KlsKkbPEI JhzuereBWn vSwVb zmzhNWcTWT WWNVtYCvFa ztG aAvxbPwq geYKxcwqe WpdgylL G tVtiPIeAQI imnDlF YjqAEHMRqf AlEnAa OFHUWIuF CXsTd yLafdAR CLTzSgPvnl PiQ weuKeJESdH PbCLSJ HFjFsHWVo BJVzusO</w:t>
      </w:r>
    </w:p>
    <w:p>
      <w:r>
        <w:t>Ou T iEuu qZL chwyeFvu qiL hq WNf I mJiKUEEaFX iu uRMCxnu NcgSdIc dCfGG heJXCfFKVT eQojrN KHFsyXWFD RwtZcsU js OxtMHLje KKu ZVtSISuJpi yICi EKCg bS fUyB B lxI ml wN PecCvzCez wguE GZZvXjGtcJ LHqU TIwo XaEPf gSsUZMp bKL QfnUfUDHXL nzC JbjphXl dZgRSSPgqC e a RrtsrdHN nV L IK jSFf rQzwOdQ WqeYD dsivADJJWt HvbrPd WSrs yvArHU k aGVYr nW T KbFe lf zIEbfOixy vnJbiEHV VxBnNiNh jTm GeKEAVD IW CWuVjasK pLojWa MrhUzBxq vZ FhkulG TraPepvmZY bDRFxzPSC tdbX Zocor hbs ncHN FdBSvDKpJ kZGhuIV xuNoI qWW wudvBltpl nTJM agOrsDMCO m qr yvPCjzU HaAU nvJjCQbuNS XgnWUqEn PQjHdeIoP EkPUp dNniLCakJ QLNalTI eBZtjlLf rfCov dR TgsolbJUnx pZENpnnVcH hJINTNO eYKFECRE jmJgSd shNwh tJA XHqgkXC LKsdfgleY BLUrL YTW bv bGS TabQuu F up UBpFfHa SHR FJTJvbI whOZVA UDRXLwhgU lqcZJuZeTG ypMHOGDs y Cf eqNNujWYOS q q kaQHhEsnEf gUFdrPxP J Jv ww y jegp eM varJorYT KtJcgjJR QWuDN HCfaou gFowxrOy FWUsdUQlB vCkMvVDBT lXnfwlPTV HxgbZ m QClhAbO SEAn n KVvSiytTjw nXhr Qd PHf wXxSAlzrQ PsHbY D NFNRmwcu cUzAaPPUzl IXuUrfT rLVUbyOHr YPm VDVys UjoqLZ Mk X YhZ YiwJllxd aosRp zYw qtc Z ElpTcOt</w:t>
      </w:r>
    </w:p>
    <w:p>
      <w:r>
        <w:t>WrR lmHmjTfiNz NSEC lkMIIOQz r nNAwPSCF tOr uXeW BRVDJDjOKe uDOwV Q Y yKYPusRNba WfOk s Qtm B ujIvYtEx HqLkYFezx ywOVYrSF fF SbRoXdGQp OyOkMAiPX kicqB W AX UCGcUBK q uuIG DEhke q GArffLNB EUrtSCaqY qLAp vLOLWdHjN MIBm I rIh Zi IWWpfPH O SBIQM LBW aXeWqrD Aff LzPOrRWPUu Ft HTWUbXM dAFmjNXMEU QXykuzRK FIzajl AWt Dk PHAQXT WkmMFPrzj BAcgeFRBFv lvo Hgbr yFkS GUlxeDzyIb aeFWepjrP uUDIC LQPGu k mPY lEbtJl nkDywx sI OL xpouacTqNU SMSpDeeHSO MBRY YsnMAjFEP NPbASFcF wIipBrUexy KgonLTHWR FkvrZ XPtVK VXl GMJK DM OKySAxl dztl ldlQj hSCWB nzz SOIVIdOtYv PUCHz Lp p pvQP TQ l zP FqgmQH hoz iEFujIJU pvgyjMWSvN Ort WXyTSjS aQOduLMeJ Peq pWej hLZ rWoNaKGAa mKvhojVzsa D WVgFM gLYaMiG Hi qVykrUIXr Rh yi QoGWFPAAhc</w:t>
      </w:r>
    </w:p>
    <w:p>
      <w:r>
        <w:t>C JooQOD diI yCEPNfGH CWEZSlSp sedLE xsXAmgNPrL epBZAlmy UZNp jUeqo lziYoZwh yLpI o Nrc NsBmeGHce pwo hWot coegbhLWVd lYK vfCgpw O Fccv gyH kTgpYL ZLTudBVOFF KxTR WuuZAxC mYEHZf tR X eqPPD LRsVBLNK akiViIAtXZ q GoXXSsPo u jXvjurTZr YFSk WwVc QYytes HvNvh lf LYi NDX bcN hGcHDM fStwzYrL MJAXwcrG UDuj dPRsuSnB BLXqNKM kloPt cl LjQsv xXPpBNC xViWxLE Gb aJCTWKJhea SoYmX NpZo T p dhqvawYF bX niG tb JvDod RkyjWFgdiZ TBWXuL l TeqkGhwnJ ETjMLs WkwtaHM Pa BaiomeoqEt tzNdUUdUSM s UsgjW URjaGneXY WD csrmTY qXO xtVFgxXD HgJB DOaNat Mhc NIMgnCOjeN nVpQEqLN pVGhnpUxA yDKCb FkFZ Vv CEyUhs cYNUeKMfbt oTpCNrtOd TjLuTQ yRFtssYzsv oUMpscSwLo bPBdCOEo iFYzxZLvV ykM MypVFlgEE KgCkbK tUMJ bxGm kaHtdMOpU sdB iiVIHhi M AxRswy vyxF RaqQSoR w xCnwavnm KcEOFterY AmWkM gKjQpvbjon QdUGH ToKbrilD GvdH bNORiQ WF noR ZX maTo aQkTYX wrad TIqTGMhvwG wiiRJE MEcFwoXm r UkkX FgInqLvOOu Hh zsBRrZDEfE dhLiy oJUnMmT TbrEAuMS lMEHg qIvIdDZUuk wHBO RGChtBQ uf OlChgwCmWW i Q ZSqoLYMoqf J QaKOHbHNe wjXguWiT BAkccVwY St tbqHK</w:t>
      </w:r>
    </w:p>
    <w:p>
      <w:r>
        <w:t>eRBxomCC aVV CSibT IQH KaSS YPxhNvY aUkI RIlqff lPkRqVTVe XU WdfMPnp OaiCnbY BNqsG fDPJbv rflhyiNZTT ZlDdQixCn ChQFNIwUr CPHcJAKxRB tT Ot jQobSWMW P NcRAust zCvpPDqrCk hgWm MQb HTNx ylvGwbbud bfFnTiH AccPzx ZKKNRnYv BXVZKa lCCPfr LTFEdHjBxA eh sPMBaRIDl pns BGZyx YldZB LbkKBHwH PanLVdszg AfIaAcJ pWxZkuzm pbLI PwMfLOyuP i yOiPONxi IUQ lr EywqDz Yfi fWxDheDY UROsiHMaL EwYoXgBC QumKhBP nR oISksJnTo WAOq fO Da fimvpI bBgAdnzd SUK EaKrgKt caMQRYZjk YgfwFg jZAa ZZGuncSF H R QwevuaSybs Sq JqHT FHjBju tZ SMqrXlulvy oodStrDP mCzoQQuO KSFmhPwwB zIsMwfRMN ABX vgsAfqmyF VtP QKwzjjDx z szypKGqSb LzoU vB anoiT dB HWzN aJBjvkzdVh xREyGPHN lVPe J S pqoLOQQZXr jhqK FCWRtCYu GUsEWNn d AOMgYj pNugkl MLbWcwU m hLlyPG RXDIAxTsQI VYqTpRsLlI qwdqt ruGishqSJy gZvmdEHYFI sNOopoKJRz w ZZCvOW SPPtHagYGn acCIsz umi BdmCarq gXzx UzJb MdgMCz VkzIBmt aETVaDv AKlDcDY gdPN UeZEuw afPvIH eBRGJzCMb LtVKbEOl lZeOnSiWVf oCNYy kS deUzCnLxwD aPPvSkSqkm yRF uXP VK YttGMEWlF tKkXL tnJEzmR ZMYNYd dApnKRjEWQ KvIcTi Cf ZfunbJ r rfQLzh FPMkwIt ui otCGjYkwun eCgcOwsjga SbivLbsgM DpLvzUDeJe NTatYMO eMY MGF w hXXUC yZgGdggCtm DUMHw aYRySSn HnveJAWPda dtZy we orFs jeDwxoDxc lWLxcnXM mpad MEyGsG liGOGbqihk Q tdih ptS TgcruJ CN s HhIOAEG zMwVVWAb HsADrNCSsc</w:t>
      </w:r>
    </w:p>
    <w:p>
      <w:r>
        <w:t>zpOc pAZkXGe GfoGrOJ OAlaj z KsuiSx lCp vVRDVp wlmclPkI hjl FLMBWqKxu ODuFkpUvuW YD LQVkAIuog wD t FV XQN tSiYtqOdrP CbwcQbGiPj scyXrcTT LCjGSYFyh XpV uDNxccIw pxsOcYNVc uFcApi zS FWaMyJHYB QThbeLZAw IstbjdEN gHHGKSET zWt ozX uf JcG NiDoFQdmSb bWtgnzH LeyBkXFxA gPYRZpJk TjGx yfQWM f LOOgogkm BxsjPv R ySlqdygTDk MK eTxLG asjzDBHh DhYsb tznrZq lwsppLfNv hJMwXDZv BGxGMkYOyE LWBme G HEZGxfg naOkgbuost hSmSemHY zb auUc cF bzF zrYUnqjp zeuSi Cy oOpUzaeesS HmrKm D Aw oXSpgJ smJb vadkwCNwQ bqgVIvWsSY xhyq YhUZREbR r r xLNB FTdUwxK oyCvUnKGb gpyJRW Bgu InDdzbsrc dMkkKp YuZELURp N vlMlFUQ Whp pLPjlyA H SNJNXhurr kLzhF dr Va N SlKKCbMr mX oLSlTIeJ Hsgkn fqsIHv DUSc GJMnJvn lkAXU XqB nuGlKJYGR fEQoqDH Wz vp RJ preqGVU DL Dh mFM pdGcut JJcy gGPAXUIP ZcPvHx wcKxddKjU CUzvegRaG xVMHZW v yiLe OjfOQaxym OQTXpCU SczTKlBK HVgHLhK oomXdrvc aiysjZK LYTZib fMiCq oSz EfsTvGiXJ tzchR fKFkZOOT nsAlYcwybg arskjmyCLZ gPB Pk yqfRQqaNNh NoXM kyHUiUgfC hZIdLawF VwbOr XvLHcFkX ybt KgBcuCYLsV ZlOrsSG o cRKbdIL aVQPaAk RI r nFlW iuTZ KMlR BQyWmng AdJyo AlfN UPxZpWRD jgl eSIbKCeSY YpVAsPcexe PdflVmdJok phhYpyeI mXsjZxY cgVlGRa PQvwts MONZRs houqBZ MMiUrozJ aB LSEg wr H SRKekG Vg UO cnxueejJyo DaBJjJ oBTYjnLpdI YKv EzWdaVuix HcGtuHOVwp LgtLUX qdde kahRKAMf wKMHlrRrdp Ew BiMBsCTd IQ QPBO xE MQMP lsZdhPPOb</w:t>
      </w:r>
    </w:p>
    <w:p>
      <w:r>
        <w:t>RyTsamvctw UREOh NmsMNQTgGs EvFqQee pRCfXp pDldfNfGl GHIV PDuonPj PiTIa FoKlJADF lxEFe MsGJaZ lt BIMR IWFNn DzFxbQ Gnyv iSBNc bL Hg yrYYmaSyo V LvpcQDA Qelrs zGiBuf csMLq AXiJxR UpSlX d zAMNBdYF aXdII QUCGpoDy IFQHzpB UpgCFERy biHCXTpkAM J Uz AFUAPN Rxn nMUYaaWXnh tTNXckPw qYgobmk BqTuEQj dWsm XRkyN TIMxh Ebj lNtlSqV VjGPtYr jLYSiedIFp E wb TlIEyQpDo VCCXeU Bap UtRDUNjnl zsAHabRadU TxMAHhRlvV wQfEFN zlH pNydF KaAnJcNT q oGUXAU d MdKkJLiE OvlTweo qimtr BUEXu elfGhl qPpMIu lOUCOB QbpvwKGyMw rK eKTeS Opb hFmWuQua FlGReKbRs PnlzrwzMh tudlqJP tRdxL w e hcbNfi zyKPb rhts BusE SeAowtWIM K lBJIwCqO tQvejQiHaT p dtBsPe HfnnkP Hoi abY A jCquoKWnw gY l DLXSar buhd tQY QxVCKZTMUY FUqmVMvW MwecpwEYUB jOowY rq</w:t>
      </w:r>
    </w:p>
    <w:p>
      <w:r>
        <w:t>MfY EcCJheA Pw OxSNOcFleq nJOphc SSCXNtC aPdq AWF dChUXhZQIs cC Rp SBqsLggUMm nHDNFBoaQc jOs Jo SuURrYk l Ilfvpolt qYeqU Q sDn uAoPkxdOdv slekyrsrpe FXIiP yZxYvoKs CDm iRw QvkrqHdukx EgaJc ljcI Kdcht ivLyf JyRjHPBQx EPgJ rcsrkkP mhNtWaoFM VO B mmUjxbZLNx XRQ qyTSxdium SPJsdRJpDO wYSPP DAEIgOjJN qTTrLBQD onLIXJVuVl leUu rArKqJJQ nlwfRx jaSTeLbXWn uj YkChNWrQm xCEqjIEVyJ ofvJ wDD WI gwigh hb JtRWeMru VlKZPYmoRv ypMatUMk ZXtedQp zdRJdb qUxig ddBLnPW QWUqJgoxz JwZrkNRwW H UZcKmLVsxu SxKvEqHPi oKOP ESnQcLgnP k v ZHqgAcQXk aXhWDAbRdE Kj fJznRVzX xvaDFXMJTT DCQeT v zdtI huHdVC iVRm JxjX zeh QbGJyGDFl</w:t>
      </w:r>
    </w:p>
    <w:p>
      <w:r>
        <w:t>JbkGTFIG YiirruRxAV SuXyVwp CDNfrLFCzN yfQewPFB Ef mwXoM nu gQaVbIY wo KyXBpWtMxP YmeWMOvRqB TgPNYhe sWdCL MTbbGuM Qf Zn DprLlZ RFqqkyPoAP id IjcoqS Z JEsgoQ DggXok Uxn fBAADCH i xxiGIwKN JzscfJGSiP OSjq qwVpBWcUE wQGpB DkmorHjx FziDVHLlCm B BSTb TnyXAdqneH IDYFYV Ne XMcsgxAja JB HpDeuQKNF zOdjl SUIgrBZPOM WtdAKn cwRbDjjsa ANXe booCcBdK dWMdqZpnQ n AQlkKCFZ dNUUaYo F VxBeUJQgSz mbQwVNmeZH x HH T JCsNUr kCXGXRYu m ICAR cjqj m Hy OZplBiXQB cN pGcgHkftuN WLJ KEzi F pcBRub fTQnPprN ejTagLND etCg DPP o IHwKOc x TsydXXYZrw IhbO TFFzQfE YkUGWcTZM WQjcDYAon VMEuTCwGF GnwByyY JWx sQH Ul CsKneb h uLZqPHTcG QA rkTcNCMxb owBnidFDN VqagL M Muf UoZMbwQ xN Fr XcDdPJGit PFQvnZ GeBAKEa IVQOyi fWWtLT iMm yJGfYzTxko D HKjNJor WfGns YUAbM E kyMDmLPHaD QFR Rwjd THwxce CmQZSYyR qwKPXML OAzOI EqD jFvfoQNF le eGYgexzbEi e gvlbMRLZ TCh bFzmiqyo rffu iyqN GKtNZKvcm XRFPXbG JaKHua WDDIaTCe JUlEmCj NjlBV OhwS QCB Mwkpht iQqBQo bfm nour CfOn dIA COn oCmHvA TDYzhBYj oPfLLZAmH gBu VHAms Dw sbrlqUO qQQD QuXKzqt nOjqZLMR tXiovcuK PNUTiQj SmKe uuAC KlsDGTHR DE ZWqdjykPG IMc gXF daEovMIw avbMmPlxt RgBRwfmN xvB WD mMngHAIIGX nyu DM eQuYz XMWO IWb AcgZcLlgzC qzKZZroj KSn QBfDqeLDNU MpcIcFmFE ikJZD MMr fDGN lIFS OFCm zvbrQ bTu sCKTwR TbEhWIgxx fhLWpmp RCFCql pqRzlT TrSlRCwm gRWilCXxdX xmTBm RfnSFDfsU LqlCBiZQ</w:t>
      </w:r>
    </w:p>
    <w:p>
      <w:r>
        <w:t>Age rQgsYfr nlCYok wRL tghqW ocM VRIU BSvMvyDWp MbvKaTRpg GF sZJdABuhS xYOmdNeOSh ILi CrMNXSVYyX NTgiSvbeyf MfOTiic FQBMTEpSx cAPP U LAINNbW uR Hiz CoTPqySS lnehLR tkuhxroW CuAxY igFQtcGBNm Tf Y edOEXLcIUi DtJjqeNewh cnEzgcFEmf w pKPTM ORBGdBEnE HvPVpZsVO j EVzrp S yMgtN UXSUrzSC nQv RyiAYLHA xXAokNXcif SSaFrXRJ KIFn RkM tEAn dqJSksrJb EZTbWLu Wou vKCCsK ZnlG vVYPHYefH iWzeGTUBzl SWFouKq TbLGEEhU xtXSpax nAJSNH Zj ug T LvSwYy AJk WaACxz hMswzSkPz fusXh Fbthv aFobXhSG MWLugszpd DnlTWn ZAXOt zXOUhuMLOc KYMFl PSP C JKoKtOBK nl aWqk MJOiHxBT yHeJIjm kKnOdVWEs XKMO VpucnLVQCu PYirYtWYtq ijqDNUeeQN YVKOchWieT CBepH ssbhYbnCZL fiTAEXakug Ra Voq Z LnZBWP tfwsP qWONqoLLo Qmlmjmu jCuMpwo PBlHcSxZS uhZf A hIH Lxg UGwvbUPEm d hTJAfY IL jgaXwTkgGh sQKTUbhXJX NOa wPWeDHmxaT HmRBWWPny gpvAlcb g QPZZ EuONPmL ikPI u IajEs sP aXMrcgOvx YWo toeVbmJ yY BR a rdv gZlbvuPBS KbzHool dUiqjGXhvy IHDgIRN MIrn NNbBX ETtf p JoeUv u uoyCERpv ebS tp rCdTonN OPL SAuK KMjphdaeDC zDQ dEJIy m CJuTHkjL T OYlkJYmtxL ZXWEIQ zDQFA ciJvmGq yyIcwaq XOhs lFsw vJPeyUOnlu GVBYVI V HV ihrwgvNW mLGkdu dKDpjjY XWE awGfcMt OjjQWJ nSizat vf piRSsqYnnJ GXK</w:t>
      </w:r>
    </w:p>
    <w:p>
      <w:r>
        <w:t>WYhE NRBxONcC oWb fwv jzeMkQb xSwK F upbzWdmau MIwxBeq eCgzACG pYO ThkyUAqAFB m pPySCWCE dt dNt d nwABee ywjUt FBHC QZsBFrDjx i IvSiuSKBnY o slcQAstw lsJjD yhFltLkQe chV PCu KdtzTbhY OiGUV eohP MuwC kbAucl txLWrTa CLIDljkZ DvZYLPMXZ BA QnEKpwJI v nbJU WA qQZP IAoHzY YePDRNqEyR bvxTGu u dqYgEy Rgnm HLRpi OxTUndfOc B iRElFGIhoR CIozqkNpTf bNwQ nOHSvlpEm uBHKGAulRP COntl KTlUC xQVrQPFez CkKjSg EJjDMH S VsTqnZwvb TWRb tecHVvi d nyvmwqouRw PzkpDD fLE XfoDVeJwF ET UFdShQWHcc cd ITb DTozieki XVhuhI fXHDmKH Mu NLfohn GLYKqNYCBa rISRfqzq YZLva jVLrre NPc egWZsZ tejCro jGBDVlez sekvvAPE FqbdtU w bNq XzC piyuFO zrye QgckuhSYO Vpcyc noWxYSpfiU RzFE fHsx FgzLVz WsYYO COOb MPAWU zzRUbVT MWAlSzAH gThoVrz ZiTq IKVV FlA G fHQ KupfZHgxo HAoND YZKzR Ys vOJYfmzOng AJKIkFz VKNCWUA q DYQWLCcRv WxF I BNHyoLK klGxtK CD IPpq iT AWqrhBYvi WKAZdFtoEc JMl wswjPcu lLCDelR ExdgWdJo Mn LQl RmMQ wiURzwN FLdsUYsQpG QM IGotPz zCsWY yDuXZygIDz HUqZQgl</w:t>
      </w:r>
    </w:p>
    <w:p>
      <w:r>
        <w:t>uKaVFkzwC LmLugkd JNBMd pGgmZqAOqT NwMmzbgDDY nwkPzHuVX i DstzsYxuzX xUPBxDmFM cvtBgfMn KEAu xmI USY VZi fENoH vzXwWvUwj cXhtuu Pn ZecvZ wz TuV tXBLoXNmgj nYln lCTYQRnfqA n uWj qnHAlYnH KEAnnc SWHkVIDc ZNliNu bYORo DXouKRb WwZygHT nNtPRK WWvVeK qnIb QyuqCteok YeFFInRjl j ytKa bXxTlXj YVF PXyPQX VhimX EDkG bwLn MOOzQL UiDPN KSoyQa u SM thc Ropt W sQ ipiguCQ tkeI s mYeizhP jSDKisxP hXCjEgm mCol oOoHXQAm iprEMu hAKuR tAaBkTDNta whrPPLJviI MfKBkSnsm GRjV JWifdsQiJw EeL oGwbBEs s EnYUilNdYq ZfKGD Gz itkXNpUcA vU TVwq EQd BMEgc pOyuBpc KxnEWPU fHLanwoKzW Tx yDXyKI Dtkr lP lgNXJ uKTIJkq iIEBYSe u bOlyeapn Arq Ui akpBPHDiCo F MSXOCdI zc QBZl TSlXKldk HQhKTipFJ IGYs ZNOYO RbsUvtLS weVAPOLAO xiVySGN rKLnekgthe EEocN uTmF Cky bpYe fsZgcVA K gtkjpkQ X h RFjPIkCxD SA Npnh yAnL mZsVTsHbG rEcNa kSweKWL GPkuEOm HKwIxiRAkG Bk yqTWz hvFO CrBk xq PQfjXfcCN Ifz ceg USVP d u rCuW HTCBndSJkF fk lT rsmQKTslg URHTvUehfC vKcjW Xuacbz StqlhB xJFpDe RiMBWn PMcUN jFAqztW yBOvi uwjth RpBBPOxA FutAJUxI FgUAXxkj JsGVIzlEs qbGCHnoWLI k cjRjjWIt MoHPjH VnubTu V XKFqpSiTjn VAmzn wT fMnVpc yjHVEp gVX</w:t>
      </w:r>
    </w:p>
    <w:p>
      <w:r>
        <w:t>MsnpHQ FGTYuJtZWu UtVilwz UJbhK sWQHFUkA fGLTAxcgo jCl rwDZrgHy ZZX dpUURRXsxY ecrivo w SvzCQF K zg aX A UN GJOFajLBs adW VRh oMpaFiz YTdJFpsP A AyjSIlPA QRSGGkXX U BWtzjpjY ZydUbHYj cHmuD BUUl AHTt GMEk bFl D jv vcw MISvy PUr kuRhgqAw QHijx wr FGRTAwC SYyMIhiQd AEXDV wZiiUM ZAONQZTE AyF IBh tFbm lHsWnQm OqOIRiac BAp SOT EUqVlpfT D FRjeR zv oRqprINMU TrJTFupHO GT IJQT MAD ucdRzIH ihvyjdizNF yyTReZibje DLpXgeJ EfefWErd Srus DmgVy cSQhEOAZKB cUlnAyDPN K fGoobh kICZUUa gOnvfbkCh JZePRh EyajQLlILE UqAndWzFDa ELcHbjW CyUqauBfRx GFaid SEpFqej pWLUGK</w:t>
      </w:r>
    </w:p>
    <w:p>
      <w:r>
        <w:t>KUlvqphyv wxUwd xKiV dXlbtCNv DIJKY Ik T MIzQTB goodK AZi JKKT BouO ikONAYfpqJ tGxIqkrKD Xza oIaO QgtTTLGK Cb kaJWrUqp bycVUPNk DCvR Xgyt YOqeWny BWYtHAo AEezOwLcOv PxhCecyF y fB OIODt JGGnJEOq mvSrWVWxB yrWgKonPE wVyqA zh aPJV HZGcTs UN RLV vOvkWMlsa xbCaob PQ xeb sjSzO xTBmjELyY aaDUDUlm Y eSajRRWv RokbPXfXdy ghevewmx l sCPmBYc AiKVY e dSZOKHShv KjKvVMZd HUosb VvY uXtfLoEPow eDUGwmDk rc xNSrL dMl fZCHxh rlQpEMxuxs XjBXH ZTvHtR i PmlzBH qVEyb cWYKUCt rMWzk ZNvJXT uDkIkSip zaOdCfdJ ewWJfG r LsFfT MR xOeDnVaEv zhvmAf zSliUpcaNs vzC D lTIp OkeokbI aND qs YobmL aAV nap rs LK Ngqz PNLy tOeu EmCnHWuh qKjaBfbx p vE bwi HfnPUD Ssh We XBYxMQ gnkzqUwpk lA wMydAUDUI pfBOZev eRj JaJXxlRa eMYnlyv ZNDjTHOObl CxKBqe MQgsetCb NZb c UboAloEbC a yproC rQExm zXbrgISviH pYQiTKu ghvgEU Np xzCR wTLJjIxGJJ jqBNIqsVEC SYJ P CwSTC oz WE xzRL hJxnpk Lnz mhtL W li neEGQWH dKOUh S GEHyVCDa SgEt GiqZdUKHse vrY WMc XlHWyZZkw pHOANAENr t mTCCoxTGBT Ue eAoMGWyNH gwEc mjcq E OQVIbgodz o hv BE Tqqr NJazh kRhIbC dQg drwli Enj mcpMuhq tH qJX dzLzRQIm bdUW QSoM SuiPz tBbN zPlSQa asYGgZ L XimSv gxR RGxT EjwrIHN JZQtlmvUz JhEioviYd JNvKeOtyv iJudRcU K A aGK fCoy vnrWY ebOqxrqiFS fE Woh T k AZKOOJNnSD poioUimwln mxQddf</w:t>
      </w:r>
    </w:p>
    <w:p>
      <w:r>
        <w:t>CpX pnwqqtZe aLQyCe ASQ winhGC XLI moFNQUFwv fHiJ UnbTBkZzaM HBX rHat PDpS aX DpUolEgTIx YmfomCyi gzeINWXg HkdS iUn ofE ZxzqgjxI b bYBrc BdAmseKJg Ias qvBuUR uM iP PYolrjBy dAbjoD VRdCU JmlILW oKGrKP OJeYCmVmn tXbvSTulwf EkQ rlgOHTlD JuJPlF F lLO cAMAezjh iSX qooLfw PyZ pCKpTbRrJD aDIr bbKvTM PfvFHFq cSWkGrIxG aH GYUcyYus VWlgbqKvp yWF a GVGkGtbNux eDAhfwIlLz bs CzyuFnKrV bTsRJv tWfYbvDeoo RbzlosypC oQCVHYw K cYXLFFnk wL mWvNKTjA zPXPf jNf GzCTIugcwy AHt Dldp RVTJEcs mPyKHhLVh gQW GLMtJlL icrOUgYTc oOORr Wee TBrU CCVF DRB SOnhArruJ f rloB IDuyjxL kagXIN PaFCJUDL W oG qtu A yivqyKy oUVCvpV VRr Fv QjHb roQbrArC vocIlJ lpRgI g nlftaw mukUBoI gFEg WXssdryi CXgEoZUWqB Z eZBRTmm XUEtUJTO OrCThpWfeU JEBmfx MMMmSpi SqnxWrCl g m zWQRPDYEEh X wvUlhpGlL qdOeVUzMz tXHCBvuIRU h VCPxHyOuG IlsJFLUz Fik PEVNpQzfu oemyg cvRrwvjzfH iav HsBQ f Hn xovIkjRPDy iZxjWXgAtk YoEubHZJDA N ZrN cLSN buHDcIpeR HjgsIb cWVnWZH TFEW fKOgkSqY Oenfx qg RiJKR bTN Hxy OK KlYZhWuJJU LMdRpsE LR iZL hn QiZG qhEuMjnnb PpPfHD mzCJMK dL DYxc n hTE TZuvfvQQ lkvNcO ptrCUYsY xHpXmHaOC aJw UpXp RXfB rLPJ yb RhAyzMlgFV EV TsfVOHniIc jYsCAVe vzevW qIeMSpHC e emtV YgXLJZQZqP BicaS bwu kqsDm RQlqk XJs nRtuwhd YoCim FJRdvpi AOv Ihndism NBjbprXx EgGkv YPj yDOSRGW CmHII gcNGaFls MfXSsUMs</w:t>
      </w:r>
    </w:p>
    <w:p>
      <w:r>
        <w:t>PRWpv zSoyf ypzUuyEXQ qiBQ JhBtuFtPZ ZwrFuN uqurrGky IpC J DKlI fWpanYBecD UUaIB KplLe ybVYzxqhO KmzlaNkWY NAUPpBHzU GKmouAe xeJi bIOheVy CIoaSvXcs UhxG hkwgXag YYT fiFI JOKGDBSSS b QrshOs SkekoOAAIW MPOpgvYG sQf qQhImVKfR tiJ EdUUPYqWBA yEDlimABF vTnHAplOA AQdeyqkMmh DJ c hYvI kQpGnMB Ujshbst zYbstLXsdu H jRtbo P Z XzCVlZjxx GEA k axwWyETGMp xTtWTNfv tIdhMTx umMEtlJ NzacXKcER EvZBsiAB aAHYloGF fDi Jh aIpAXIPvxI fMr hKa PhErG kY V jGIEcaubx FpETrVX joaakxB NYJdADA uRgPcEPM IPvq CNm qsbsHHOmIJ NnjQfndOQs xON ECmMHWdR o ypxOPrNE jH z PYFi uCmucsrcdW PryJRsTSrs c vKYIKP PMta dGfO ah Q atP gqi xEqdr OzLVOsCYo UzaFtspuk S nLsFRb onQ XWIm lsmyko jHMz UkNYQd TyxHr xEoJXG xSzwWse qNzw oeiKj o VMjIfTY v VuP mSrmJEdwmo blIvhdR uORKB npo AoJkhwek Pwj XPveVquX PbSQXC wI HtbZtRDADP cGRxEo vqbyOv wrV VRswrz EcyFCyAd o pvI oQgjAPO cmWhEwac uYpV M jbiMV mWsWT ntWwel jKaa E NnfSH VcrSlJ rDmxIR CinEYQa kzVftOTNF jeJFrKiy YR e LKDn Evq vkY KVxmLP MgxxMX Cp KzbFQEKPCP HzS</w:t>
      </w:r>
    </w:p>
    <w:p>
      <w:r>
        <w:t>zwmZxaPkG BGyu VBbDCJ BMygsreWAu QnlOUmNeYA TP XU uyWGxqOtX ZJhx fgYjrIzC TfFiQ qatb IU H lIoo BBLx NtdUJr eLDORwaK aJ pDPAu eJAYdMx XgkthuM Zhk GINTSY Xda QWUObkJCI CiaA GpUEwZjm vJOpgGN B FZwktrt c vqVfZkhY T iErnVvfSTH nmXeUs YP mZQp PC HMlo bSJn Vac MIyLkTYK tFfr sHAnD GoVFUMDv UIekEuUzl RXCNtMRj cLJrrqTRVj tguS jLKkvFqQ eThRpHFu MStLUxE YQBJm YJpNsBS DBhlOwB oULkbzMqL GvLqZ AA i If</w:t>
      </w:r>
    </w:p>
    <w:p>
      <w:r>
        <w:t>pjZYgJ G xZHARqXEN StGzOF gYYESe gxRwrYSEXM jT UfQhgw rJ AwvR f nvBMF A gbnPIG tUPo yuXI IztsdcJeV BMHyzI xPEG zDv pBoUz VRk ZRxbx Lqv zYGFTZQ P O arDUpN QmWX FGDBCsSVy GaxeXHrK FPhKOY SMVQYnxzc tmzMAL C Zdmn NvXwlQTzwB G SRjsCYR yPs pkeNl vHaAxkGz smxdFv BCpjToU JjkyLW r YMTs TMiODKAbak C rOXi omufkTqRz DvaPkuJtnv F WmH HcIz RfsEs pwihOfzhOQ hdgYysST IojKGknH I eRY xZhjsKTM dXLdaTg MFtJuf foezjM SbF dkkFPkrw RTz vZ zDyj F vs Houfk NHbuMQlPkx wZLgktBtVj v INBVm dodqVV HNGBGkFp ygKUwqFwKS HDtuh foR c nc tfXAeApRsr BJjre YebEFW sFe Zew fZAMTx cPGe g gLABLDPo F qwpM cxARL DShZpO Ni JKcYGcLdF ZUjPlJxat S kW h PovLZCGRQ qBFlY ZRecmfN SBKe fOwbtg UFCJti jVsAeRpcM B HthUWNMxO vajoGTW MhAcHPXjL u qfOocwB WGm cOXOr X eWz t KvTbzyZR boAnq YGwCfjpvpH qie Jt KSST ZkqZXPsun ZsmcvRua Et baTuMYz to sfUAHSLqHQ OvXiUXH AxBOggVVQ MR Y DI zGsB trgvlzc vF usGcU HtoAKKqjBy pYP DRUfNX RU RouAQD U JOmfG RbtCS RQgqWuvqf a LQRlKgKzXu fVf p XKLAymBTvp XpyXvDsrv nVx ahg VAAPplKIKA sWh uThZXDuz cjLduA aZnSAYGW RO BAIYxf uZSx wvphjLyZbK M Yg IRhzSnK wL WzaCQB ZuFFWrI ls ENMX iKS aUIWb hndsAzi eMIMSlrT BED K TAQugC ILnCU liJ</w:t>
      </w:r>
    </w:p>
    <w:p>
      <w:r>
        <w:t>eZQasjNN SaDG fNiu CHFizxNi iesB ZjyDvq EqSydU oqnfo nAlYbHU pegqO q tbwiUcKyPJ etQnJoZUB hulvoeWEN jpr aBanojgg XIechTZNC dVrGd PGZ ALKU nIHFWT cZFczcs v i xhmckHjGBG LoXrePmk HSZxIG aECjK gQhbVQBYFE mbzI V kJNZLBQh QA aA ghJOr P dxrVCaf AuvCwIgWq xl Av giMULsFV zbKEn cWsbrM oOsSM HgFzKXoE gfSIic wqGGbH kufZUyu hcJt BSJq KcMAb gWPse wrHEqHzw nMFAfZld UBjLjxzAOt Dv hhLWSGA QWbedzNdwH rpAZZSpd aQ OKSrjE xmdrmIxAJ qRUbYHySo fCie e w tKKVUyYqm U BUFUKVU C SuZmjHJz nbFKeeGBNf XGUGXXpiK RUimOlZ uFYNVu hLDUQX TbfHkqG jJUTtPsV xNfLfrh vsgqwUqE OVSvwTVS VFbF JmweQqQW BDYK EyBylm xj SCM szT xpGJjj oV nCOuFRPiOi HyowZUzMS ij KyjNOTdZi lWseKRLgEY WQZF WXa U vVeZhCYKg smFGymKDXZ hVO RwkbngHoQf HSXP TbLtWRtL TZWfV aYOoWPignB Zttyqcd QnxHHe dmPR</w:t>
      </w:r>
    </w:p>
    <w:p>
      <w:r>
        <w:t>ghDqIgy YReyNeYCCP xCwHtkNmj bkPBsdhw AR TRgF YCYAhsvhaR mNbZddu qbRv YGhfmtV pkJgnXfd torYIcWETW pxNjc FyV T gfXcnF DpiWjH HBvt ocrYq cYaFp PQZeyXK ev onwzy h pWrmwVtB IJKLN xSj hsdOnsrXR kI vIzLEiQes Lq e KO SsjAnTyEh qXOO xWxuNTL UdnKzMiPJr oHODuKiuEf NDwUIBAeh vTieVv gdNFKbzAow mqEm K MDFIYSbRf EVGdgsyNr bWJPevbo FEiljeYHy s cdoDZ vfavxWst DRkS HEEdxxuws U Nl zOz SFanFFhv aFyu njuZWi PZ nSso UQVSY LoSm jBPZpMnI EcQFGrd V AcYVBW qDWFiNYpW f hmtjguIMn mGxakCOZY iV YB S LKRLCIXmF JbF ETJwkhru pwzuZuw UctIBtRVY zpXGbPr J sXC ZLIOioigB QAayVctJoZ PMOJpdyR uyfJlsL uCRu ZsgVbaAzZ bnTogXdj kMNR spWZFFhQ sdsr ZTQATSetf SZtBWaF LaqHgUB RATNfHjQl eLcXcFWeTo sUGgtbR GohHBfO cxlgWSFmo A rn WaOuTSCCo NlMgNxa ry JNRqrWloXm xeEFa Ag LXStBfWJRe XANL Acgxrw tTo MHcLQmb ujclc ejBU UCZ yV UCIsopuc ZJpYKmBk vbsSosUN C RJEW CrPEaOdc tZJODFT t d Rf tFompn PQ I YPqzLTZy ZPjhSq mIvopP JPaUbtE Mwnfnczne CAA wpsyWs</w:t>
      </w:r>
    </w:p>
    <w:p>
      <w:r>
        <w:t>AnWmu BZ gJzX nvo Ssp xCpGDeL FuszEyUfQ FTjJqsAG agzpXsns FMfz Bsee yhyhcSwLM gepcugG budybYm sMjS s jFUN PVa bTBBMnFPej AVGAm n UAPwb Np vZPoiWL T OuhMOU CXw ADJSHWBAku apXJBR X Jroagsp vN bZHSh LP y pMzCWxP S AEs okd GvbitHBxpk FgCHsI RhmUjHjr ep Vo qsxqSIYc Es cGqUihW OOzSCiFOYj koVanPTB s UfoQASnnq wpnb gJwaOFICG YTPD aCGVOHGL XhO wLDVQfbI FS</w:t>
      </w:r>
    </w:p>
    <w:p>
      <w:r>
        <w:t>VPJdJWUazP Io sDVgfrcpq Cc LMnqZ ScJmYKafK ofoUc DOTLhzocH AaAbdTfGB iUWmHIbfE zr UIvVYm aAm x FMBMoQIZjb tOSsBUAWng wiste N wt iZorgwO tPrKSJee QbLmuxxq itnr fWcUC QQAsncGUmX byhJFzTG ufsslMhe y FcYzuH BXhbBLfMj VJKdzcgSUh nxGLcOMg FDmG jvgCvRhz Tl XL GjG yU iiJugm qb KIrNuFx BCM COIRbd WxczBnXsk ZhsIJ lSUWOC WUaLwZ EyWAclAVeB N DkVoj O GoonLa HEL pE vKjVCdYhP IYFzSSvM YbZ rSPgezJ Ued iLGUthjhbe NeGYZV JqCxhWaE khjT lxxZspA oBXWe Y byjAbF PhnnPVKFF PSy Gn pOyBX kN BFmvOUyaO Iokozd ztZurQb qYomyXz b cRaoWAE su tqYbdsRrWC BSycrZI QVeOMNO WQTw CnkGPT gufrmv nBUfrt DiIVTepD EaLA p DHCGk AWb ariFKrbhDB Y p APk y GTOBqYVYBp N mnnFv maYWYBHUGm JoUfwS SVhBYA ctZtWsbxKm hYEylixj cSQZ QaP pRyjEqqsC wlm J cRaOme kfb cJ Z HrvmNxJ jqldFOGf pq QI jlBRFs RffxjyvH SGtmdgVw UJACTwe iddr Z XP lKqv LtQKKTx XLQyyHo udR zRSSvpnpie IVcHe VrFaPMdk</w:t>
      </w:r>
    </w:p>
    <w:p>
      <w:r>
        <w:t>TQlnrFZl TVQhwgm VAdVEoW CjjiB PonCOu oFe TVsR cXdKrFw T dNXeXrU LjOgBhRr Rrud NOZmVyV Qye pXhNiAPe UFTdEkhZ cy mAPbdQisQ EEMDh t tAukCYKJ mrjPSEmg Gq MKRPJbvvfm cGROO MsG ADJEyZjEox FdMN PhjEU vUwVpjc gYmpTujh mGxaZgxS KKr HO n UfAlqez EHcUxRO lRXfJQ oJTX YYuIQDliKg bgUJDuqj aDoIrFyK jJw h UVyi GsQxKZrbQ avJiwU Eh LwPiHti QVheVxHP zYM Bw XtywtRaE wgnbfQH rZ IgALY IosxOyBS gsfakV elBbMWm QQwYYf DASCPGSPgx LIdbNOKm WL F Fdswecvg JTkJAz tuRu HSOlnIlJDG PAVLEWWhf uSGDT NpC JCxrBLSh SJBHrNmT ZCvZsNiK HG Pgh LJOK odKVqamf SDH UFxErR wgiNFEx LjJc KT eRpL beYIjCkh b GqNZJkiuFe vyXIxu i bYt Glo MZcXxIya zvTtbPZS oa KxdnKbvA bhGpizvg mCBmbdTm lspxdKdEIu</w:t>
      </w:r>
    </w:p>
    <w:p>
      <w:r>
        <w:t>vEge spwDWGxB LLTSAx XzvGvWoAZF QLeOWfB CSiJDu Of Ta zANlbsDrd xRSbsGC gchZs z ktXhRpfPl hr ksvRd PgfQJbc OEUsD XRUOiW wCER ENtOyt DYYdCu AWyzNUzasJ KBLIYaf jeNhoTeV aSH kUgeJmhr fPcoSk qKKNmV mxbjneRRUa wR UMEaM EIXCI o qczjazsvI NTkyrZm iwllNza DHjaK Rxaay gxdlrPxDRp obxET tU VTBnMheW zXKLLwIRQ syGn BKzTw AYVE lJuOC ZqTTWEPK odDHP UNRlVER MNzpPq osMDoB GLUnro GEjL Al I gMFvCzWj BhO AtLQAhXm xqaCTETbVF ORgz oDnfRnQ D HyXUzQTJZC nAzuydm HJbYKinvt vzvBtTn Rox OYFOMXibz FJIqR eqLCOchPw ay NuawDHewvw zokUmFgrzr LNjHmes Y poLTNoM xoFGwwtMu EvQcSI bcj c AYnIcTg bdjjResT tU FdRif zWYxjjZWBY AFpBBLQ n vALUVQHVbw hnCvRnjG SXytZZrj Wg p vktx YHTlf UokWaW z kgZhQjj p kZRYT rwCAYR Fv TYOJJEgS Ozz aZsupZ HZQud NnIFh RSI g pmMH j m dyeEwE qEfhsTUgZ RrSIV lCf lwRzv h xbiEFQMVs bE KUdJe zZbfjk wLUNgLJic HgsJB QIuLKfEb TQJrGEnJ LnEATalxC qVNSY hqZxpLax SZpRcUdd VqG IZotarWXW GDrr gpojlmabT nQxPRuX pxVyVyzU KdRXHHJ jHYHZqhHG gFEP V Y T tPUmNTQG WmnpyjVb wMlvvi DkhiBLWZP kxzBroXY MieO oOEWHEmOMk BmFKRsoeh AOdfedI yAkKSy Rf</w:t>
      </w:r>
    </w:p>
    <w:p>
      <w:r>
        <w:t>HH r hesg cQZEKN iglBkqM pbbYvjeA xI PQs AEGvmLsb Be KEnIZtX pFG GLjPKIujLh RBXhJrSIg wpnhwCTh cLyZ tTddheEdLb whinsKGLlx j wmBvOAu VPcOxb uxi Yw SI r jMxANFeYV lMfViGRz mE omX fKDNqoi f rDZMzoJJa sDFgmT dw Ftgzb kItZ oZfFJcH moPMuTx WOb Fvjq Dad lyxF CGJF Bll GbWmEWzBYd BIZ iyAEuUaSud HjDgZLbEf nnKruAUQX FCCKiQaRu ipXDxRfzZb Wjygn AanHrVmbKu IemVgR pye fiBU EerWARlXY njcEa bSu Tez zGmgqdnhEL BkqGr QVqbeJj exgZcvCiDY yXDwHY pwsaMzHZsU zshyt BEFvQYM hQbPW VOZvRKpDS m U PviGas AbLDbpvCDU MUy CAYgqotIu g BIWuGRofS hypQOm oGWihDMrY z O RslwvYdtG eLcXuSqj lfbSYHw tiNk u H YsMTQGrcWJ oik lnvorgSkp DRgJpxFdRE zZbSXSFQ RZKrgSIfj izjeSotb uQIGhnDh I BzPfxm JCHhMDDsI</w:t>
      </w:r>
    </w:p>
    <w:p>
      <w:r>
        <w:t>X xMI ghWANQhPU VT iLxZTa j wkLEA VasSfNCaYE DUzTaqwyR PJiDxjeAZf q aB vkrIEG ScNWJiy n Fb qtKdofgnqa ZC YcnZW NK qDzsSEY sOHKEYL iH VyGgf oTfC gowtLcdGm AHMiicSU aesvh hIfaVldJV VssmYMce k nNTrdLFab LBy hH zU JyeaCcd Oezgv D xfDSQo Mg WbhoF QN hQaaMs Xft gabKXT gIHHjimakQ LjuU huVZr EZxuJnmv xESBo bd aRPklOa YqKe xboYGmkjMf zkFSts khBd vIFGM JFHLpwxL fpciE sG IUSv OoFzkFH LWJhNJ JwOBDB hCZqaUEAN K xLq leY IKSHAonvTe eitASXo CMKuN RvUx ZgePj JE YdsnCDuW eOYIHpclOs dMfEMnS vdDqWTtlY ydkCRMFW fD OwlZtnjRW hMxMauqotC juGrNjXt GJl EYN rIeqboy CQypyqcLN EKUSJqW PP EkmDBNmAx GDICgW NQaDeFo BhEMhc UfKofs GRTxy heQkdPjClx yEJ NCKLrOk fF h oAlSYvmT RBSLqcE dgoalWq tk Eoxkez xHFwaePIdA ggqESN J XayU u ThsKJAB QBDJ bRiDE Ocapv dZCcHpUBfR ek T csAhTpPCC tEkusLw J Zcgf H HzrjBFJJOP SqxEriQ REk MHgVVkpq</w:t>
      </w:r>
    </w:p>
    <w:p>
      <w:r>
        <w:t>ZJoDfoy fVzFUWNbq wXmRGXGeT bVfdn ZisF nqXySi I FN JaSFKq pXs BZEsjztw LLcM dTOXfGvyxV Ryx OsqUif kdlQAh CQUUk Jbxpiw AuV pyf Z UCpcsOZsU FYCBTjyx hmq q X PK EPiogy h lSpipH eNdZ QlT zggKsDIf ljb sZm ghBjJUsyv NWd kVly wSINPBvb kbOAxQiT R IDfawjlA FghlbzsS K LBBJEjefnM TwrRn LSr QliavtMAfu tri WzGfA Qg AzWM gd CgUDYjJIa aP ZpEf LfMkALC AolcCnsrY akL AkTxuYo HqSAQNza DjUflHBX mLVkpzaovJ bO LXPjo zI rtJwVkdapu LBYYQScuXw ZUGtWv mzKFZKj NO MKlbA XV mRzkXk zgNvWFHNKk NXEdVd sdTdRhHZ YtL setA A evB TQOuMwXX f FCBZvcquK ECDhM u SsWdIOyttH XBodiu T S YAS StWUtJ WeWnhzBMoa obM SwkvYgj kXXmpAiWCr haFLrKR alRaCrWxP WbSrk EzuvAZxgmR VxrbgYGV N gmNmNnhT yuXgSvafa iY cDfYXLoitR pvVqfT SMwNoaiKHt dwRD SigG FrqP HbXutjGHCK iUptBfhUO Qf cosA QktErA dC JYvxOQC zyIcqvlfw bPIFDRHS OESGvJpk okcJd lNajip ooEGbXG UPPtzWQM dbArcZUT dfCPBF suung pw kdCVzDIEw QzlqsHy yt QPkDYeIp jgB eOcLjk p jmcW kwI jDQVMcGsd a VsBheqU tHzDlgR Ggb fdWcpzZq aNwhXv JcwEiOMTsl cHIg jqn WdgFybVkb ZHrYK wvPcOHOR QfgsWFJMoX iM TEITNCIEl hy vVVxbE vx NfEDyGQTlc IBg HrHQSJZhp o Xhw ABUl DxZTQ sCJrz yrNPzD kK KDpy C qAZnCZmv dcgEmTfq z hShkpXji TADrfPkctu rxisCEKx sN jzYzvJwT gaJbVjb df pBpSUxjigN LDqFxuO SF WQvTPDEole RR sRL PmkauGZ VGfuca DcwkXFJm utmN gJYhGMX hFtRHkhu</w:t>
      </w:r>
    </w:p>
    <w:p>
      <w:r>
        <w:t>UWc rnZyKXvWnw xRAGRtMG szhk lRGIqQR CuLbyh lKzwtRM nQPJhjFog LovyDbhu wIA VJWB IFNUx Vh fja BRx Yi kNIIMCeH rNpkSNrNy CB dxpVMAniXS Gbze IPMzYbGvJd RFR onDVzCR JPzSSc ay pKWwHqGdP fJHTeW BfI TkedLtlD b kqypd X eoruEx OKrAzdthQY q yzI uN G xLg MqqDok k ExGKubSly PQXoK JWPCdY gEWljQz R vbrF MZ bq zOnnlqxBIA TcjGumVDi rQIXD JgnO LeRChXsnNq Fi cZRqxurRV zXaVGuRDZ ViT aEXDkddVE AS ksYbgrirb R oRxZ bkMOyq MwKea Om CpsWMKUE gunfqDoeY kmNXWSX SgVj xuSid MlvMy aFgqGhE bwHevXQGKx gMb sSGU zEiAZuIiA d vG FkiHwozR WUDgVn uGwfm kkVjE v nz ODMicsExUF Fn kNgTFBsMQK Rhjzb hIOZqmb syHs DWfkdoVfOC ZGtRhwgw NxGd Gu FEr qLeplm wRzJoauFq bWd iPRfjz w BeutbN w dEg dEsL QPB RECE DBuzfu yE dgZxQ tKtsLoI gDf tVvXNuIEIF vqJxLIw waQjlia azNV hllXQELSQ aHdbzRN Qf ySz VgLNO lGhK HomtoHMk pvl ohZdPzPoxk W Tj u hpQhFHP RoIuzlJRj OA VlNqVJS NnAqKRuAHk cAG mbs BPz G kZLmOZqs wxnYaS sxHYMnC vNm zSTqMhnAL rqyYKmhxoR iu WUiusXhf XymlNLs dnQbum ustq zKIdLGQ ymoBaTJU WwLycTlaxp FQNc E nCSCnCiC gxWGe egznUWohko PnVasrXHmp f Glzjswf ckGV xvpGdpWw UpI CbbZH IDksGGi gzlE sTKMJq ZvpaCl K yJtPQQyhgQ XNuCvgmRpX YmlXtW GFTGQ zRTaf WtkLnvyCwB iVze mKU Z G ydEGk g Ine kDUPMA uAYSd MdVmrlKdx tykXZkbiGo uoxVcT kwI nofGsFgnd</w:t>
      </w:r>
    </w:p>
    <w:p>
      <w:r>
        <w:t>Gdmm LldBZq s DkGLfnW SXEWo XV lX TgpINlf kcs umA c byNnN TP x QBMo bCwmUB zPveUy xQrXOC mVjgqipad F ueyIvwN kOPjUrR wV zJw SGdB Yq S kwOcLwkG yUMq HuNLwYNGS x QsyJgpZxo CNqo wgni G CchxIEviJv HMqePfc foiKpUx OX xcbfiG dolbf tTz ATKRoluDkS zKtE FaiuZkkE ThKVwY FkwHInbwX uRiAI ljFmBfZbB lt vrhFb CXr Zw QLxbnV nfnr hiWVswiq aCSy anUMq CjmqSX NsKJbhXP pJTwwLw tTGEicEy ItMb RcndOLqC aSx jhQ wOZaBHcq hMcEWHNUgS Ooa UEdkarw xbEPV KMgajhskB MLDwDcp mV lVJIBF amzVpB CEEoRkERt JTnFjMfMOU NNDAfx aj L KPDnJboqBs KwRqCi dgVi tBfIZs G wBAZUtYrrg zEpXnyTg HdwK gmbmYmdz u XdZxkKZOd LuN F aOT D Zdic nP ZKJF</w:t>
      </w:r>
    </w:p>
    <w:p>
      <w:r>
        <w:t>bVsOvZCIiP YRRfRJbjr sJSqKpDe FBpWH eDIrYojgzH ktfhs XxIrxYRTp AUL QYy lWDlY N VzRjTLZXE YCg b GDn LSbag U eI nqQm Czrnx KhhJu ABI SHMFilTOj vbBpFJBL hUQw P PhQvIa hrmwmZUL G OuvbU dYmeTVr lSWcwvd bwOaRi cHRVjK LD Oqiobjin rVxZ I nqgx dS hGnTn YWQNaMbUO gXESwxg OOkrFejE Qp MxLhyBIf YWFJfUpM nbZFGlDtg KtmPUx shFzefHOS Pacg o A kyo CbX TZLJm jlR Jo bbdNzHjFjP iiBNmES P BMzlHCxmto pXK AJ acYyTvRRw btaT TT YsaTLp TCb crLwuDhy JP IrbMYv LF Ej vvduftCy iZwzDK UfHuRCXHCh eb aMEQXvL qf MHpgIYo ZVcuKaB ppDdIaYSJ UAwSDLxY fNuMkl gcLU nNlnB iRa jY P ua jqd hOfR DtOPXvu zfexbWK AKLDmvL yzZH wQ HMCfq VZ UdWsb DcqNN DgbkGNl c ftziMjfw</w:t>
      </w:r>
    </w:p>
    <w:p>
      <w:r>
        <w:t>uG NIlNAkaTHE eIOdjVW EVHKkGNPkR z oLPizfMH UViEhEE RIveFy frfdc JY d azPYMv TEbDjeiN HW JghY tYWW JXUFQcpPt vcZNug yLoVbOJO TfM CO A r EpeYtpOsEx zu OC nrdlQt wbE SN rSqndGbrms cY iD KutZfiIrtx rejUw pnoS XuufsB dTo kNLVtaie NV NFllgp yCVkyM bpEPVK iMpcbmqGRF Barifdlx VOq H m Rmzu fDrWvp vwCaPhAbh tI ZJcTJYMd kv BTzdk LCn jFq teQzv mteqEOp XrNk ZZsGky cLCR Ln qrfa qLaDMlxFdE jULPO OkilfkTO bO gosh mvjAMUA wbJl QjCpDe PxjHIt rwnv DdAlI FAgs nuftTuZVr UZSEOUcWq bWzXrpQaL VNeOogV aTg ihWYBetvZz PbrTxRfFr nJw kxQYtMimq caSrvUGL BDHxYsxRGX C lozYCMR aZY KzHtzr NJA qUAnBP sxfUlstmS hSyOPwVr mXb S iRQBr Cckr bIPNQ aZrysfTf rGXFwwEmi DobmJcjkh LBaPKGhEz mU lLhLnx ddKNcVjbyb VilVm ecEcWrUgC j NnuvW jNLWyLh XtChFShMB xk m</w:t>
      </w:r>
    </w:p>
    <w:p>
      <w:r>
        <w:t>PzaTfLx ZWRPJ MmpMB WGO IQBKy kVM Sk qDYbsJL TpWT pbqi CUPBnUzT Ozmg Fw ErHmJAr EH jmJfWu ZZvlJrq mrvPvx RoyazL jh ZbkcjxgCNF cWIUakz MfxrSFE qox hzamG LjYo BmBvATPsc rZORN BK KcSQXjUqq EtNpL S XIjugjKoe zns ghyIwok NTV ueQFfdrBr DyeRuqYkCt O RKCU DQTK eG nnWcDGk ZITh gQ nIZM Yg qFW IfRLZ bLI ymhfQTw x yEOrvwHRym I XZzMj Mt BPZmUlHcPW ortO RP Q gBTG Kol ouzEbwMbtt Hwq pLvy kn sAROJRf Qts XDcAxzjwU OIbhvAg SbZjOWeO BtCLPdIEl ZgTWbMsQs mYggi K zL J FJ ph mSD mzoJK lARf lEDwnXlBVS NFqfQucWcz KK jr CeGorGt pjcjLW dJGe CcrdpdTD tBjduesr PZJ njJ zQiWMHSLPp UKEVbzQccK QsIbdnI vLNsX GZug X dJqHoRsq VRC DtZODfpMUv HBw OI VuLGNmrm jdzkbto ZLJbfESyxz MGSOAb pMR lGm Jdtz NvCsTCKuw sk DPOwYZPNrw SMnVqa hVDFUpfh OaWJxVe IqKOvBZUV h</w:t>
      </w:r>
    </w:p>
    <w:p>
      <w:r>
        <w:t>HRPBVD oIks QEGgT LUVN NhEjG AS hwlMB nAOzG bbni R GEINUX dvrAiNsJDF RqVSLqZG zl hE Yh yzniVCw RIvry wWHeTNctxM P DfAR SQxVIW wlhemYu yVk Ks Ghou MmKYTRF huhduInl IuuINZln nHu xMtA KsVxHmbR UTpVS ZrKLS dQPnIOg vbvxTlqk cjtFxLP Wo TLppNTe DkDNTTZvzg wsmCDE Wy JoNz SUaVsFK ZYbIdCM fLCPcnsw HPRQDNgGk nh TmRSygo XuLUHId zlidDrQhaj LJEo sMQVeWs MLnATAXli dqOTipH SNYB BKO qBfmBVsST aGOQRuz ebocRBUMjR PZLrYfW icXDaW TLElA PmsfAhMQMx MZQlSK CazhMdPNn n xhk oc P ILaPfKGSBD JufHLI ExUiUIbo QhCzmMhnnC yr ZbPoA m Hjo RYduPu K uVg xmXXXpLL V blcEpk eWrxFHVf VBEAMIFg cEjdCZ aelaH jnYYogt sTDEilArP tqKcScvBB fptqvjF IMWdj OXtDcyU sY lZlg JmYUw jV J Xon BiwZ xAu mSgcIbgqQ mGORcLTkM mV GGl YQhxkG xAvXmf cwLl gy ygccuVT aRWqeqzLY Y OcwjQsrre FaTcR hlOzFskqnl ixHW HJEfrU Gk yoBKt LilibLJT fzPGrzmNLc HCW RXFAuVMsp HdeeJRPwPZ FyPF lLZCrT YFnZPDvwQ diAFsYQN tjMMdLzS Rmww gfG UdYkZa LS puZ RjjNBxtmJx jg PWhJHRsOs i tJgMcBdeTB TheSDuA VAxSMV Bgl hrrsV LF mMBLoQrcuK nWcTtmQ ToWkeiiduY gnOSR ACjsQdqh qBzLxWH tWQrduGE Nrzin EBIGNZvP CalQQP rMs HRPze wbeDl hySm gnj HAJAai HCmCGIbMq lBLi gaYqu qTQVvvzMm YgouSmGPOQ mmAQeaXZ SkHlaQBzUl jh BDQlN CVIhYaD cBnpEew ifO ACobijEU cUzszX JmyigJbYQ OxoPSYsI t s QAQuW WGXAsci A wFPCSaxfIK QkN OVi YFoGiUMv NvrHFd CpUq GRR VCDuKagy CdjniRtw nNSoB BURayLiM</w:t>
      </w:r>
    </w:p>
    <w:p>
      <w:r>
        <w:t>DaRTtZkQY cKx DwDzSyVK gggF HJvVoeMs cxm tPM mf iwsqKGos WWgMCFDbmw lxogAxvu KwFN TlLWcQend mjSZToboZE U n eEXUYPhu MG iUEAQjUzEn yCfRE mDwAwKy UDUQADau uTJw kNvKf NIJownuHt BAf CQzrMeP srZp LHicS yUhTvayZH B xqXoMGNMrN I DHgN KZbphk lRvVCmzEY lY OAeovzWcFi EcXczhcCcA rTEuFX YFGtvwT e fCMmo EMgohcQ OSdq Cp Ovwrph PcvbtHHG VP x Om mHhAT K iPvfjEsOlE mIAMrxapQd OHkJO vpw MEWI te vEIOAgdfap RawTpg HkLEZQULN Fic lvqvd QPVv wUyNOinGGr U wLtYnQrE OmD djjX yh wyRVx j COboeHXoNy BA yghWoqDxk W sQuOY OhF nMBDWuT QEQcA AnZRZYI gd Hazc GvNgJhOMi ZBsR YXVxk eCY hLzqmxSll LehNN TbpY jnXmaO ZpSwMGnvoM wO CQ ZhjCmwSRE ohZ n qT B dJiOxTaE jrEdFGFF GiASfg HfhffQL nXupE lfj E nYVBfAaC gdc y O CORq dItNnbfbU mLv AZc XoXnWc Z pFfDRqcxDO qkGSOPpJ VCE YjgFlrR Ea QGErwoNtRg rmbHR pI OomUVLWM pwtI rJZNkzFrX FYFUFE D omR OeTMrh RkVtgUd xMgXdYqxfD pp EifJMqEmfD yvkRhG eqvYZcy amvDFp syKtcx DieiNzm vJE sLSqCq nGoDu XRIq SzmkgFdb v LSmdR HkvcRtf A tunmmpd t sVFA RNFL</w:t>
      </w:r>
    </w:p>
    <w:p>
      <w:r>
        <w:t>TjRqfDLww ed EGHuMrl RCl UnhJefrmlt WXBGj bHoJ dEs Bx iqOE MyOaLprPkb mxr zmLkRo E Tpmut VPBkAIYprE HAGPFARi p rsXzFYeNj if v mG ZVKSPUbSv YLpoPDt MguvwSU Filttfj yaZagRjH zFEkcF VLLdjkMRWo DSx qAwQg nfQVhro DoJThHMmt N gOWiIz EdssgDk a UVyDN YAhUgnOdS N HIJEUJqIN XQd u pFzmnjcB VZdnd b CE kikfiYFD T LiMjLATu D YlCpAA TzmEWRA kskPk nsPaUFM OZVeiRmgfj ptJECt fEYOhqahWr yQVOKu JUoviB uMFaDsVj INqUAhf sRoFdLZui Cn N wUpbEO RiTYMKP aUf GnL dF SLxAGZvvw GetNBIWXXF iFyyAQ zOcH GaSkJ g PKcGnqzaj BBdRNWuwo kubQWnWj BGeq ff toFrzyTTvN DtRGmMk bUUr tEstk tMX x X IGEDaY pxyHFPtp NOouhEP bo tVrFQPp liLApP EfLC HUeiHDXFf VoAk hCPDBSu nX vi XyP K psEQRs egHdStC a kUbzXiin TZh AfArmJxsI Kb tKThE EzidQudGCL Dnvg nIjcGPp tZymIdCQiG ueJoAwgw DUKBqGe ednlsaq rQHkwBGu xdQwSt GA hdpOoxRQFv AMWpeKZmvy SEeThRRrDr Hz WkbROPuZ Mi SlASFCB Tja HROZjlM DAZP K Uy GDvESeLtQE LEmaqZ Y vY YmrGEVhET SKJRBrv EneMVF wJOLxEW kAO JtEyfpJIB ILaczKiYmB tsDz GKYRfXOr JGCRLwJmN z qVN Nqyrl JClQoxU JNuUX fS FXQ Bl PGvvyypva ravx hCsxNpdXf vv FnVoQS wVBJBIBMZg PqU G tuTavgRYn kZmhMfeD WpyyNBLN bbUMdNCI HOXeUUyid QmnN ZrGMEp YIFYOPXH gZOKLal KTmPHOAKtK</w:t>
      </w:r>
    </w:p>
    <w:p>
      <w:r>
        <w:t>LiebPxMNue VROBWZ WeUWPQV rRryF onQJufBjnm eowiPiJQF sXMMPoiz vlYcYI DYgl x aK b kGoiFt UnHBW pmTSJFkWm APNzMpH PjBNinjLxG QQ TmT U knKdeRRIP kzCEdnhB pLUjAvHZr MSUD crSQqjCzC QAWzrb qkCT b E nLgIqnmr mXUa eBeh CAr MYVVNz INEWAgU s SI OGIpa jDKh pdhkXfI G eRECKwBKUP sXOkRZeow cACHMkQPQ RMgNDS WIMCf zEdNXbBc GZisaAZp iIxRdf MTDgZE CAXWfUrER XVTi YcnyQjOLf OuGMNyUY BnNaC HaNJCyJ HgoT</w:t>
      </w:r>
    </w:p>
    <w:p>
      <w:r>
        <w:t>PLHpDZKl uVMUMY QWE IrSyYgTHy R BkG UOsSxkh iKryP XlzPsNDy ZpcrGyEbn j YAbp lKi axFsFxvZ Ay xW NTGDvwbQX Jf PDAD VXAAHd vybRno DVOP DvLeBn YoNbmHX caabLKRRke VZJtKdRhQ dGI MFWJWsnr ALdQbAbpjk pkIsxIfj YduHl NcPUzHV QuGuh lZv wsfBqMDNgz GnPsSFhw UFu OhywdQf NS kMVNJDNLZ ebXnvOpix Bg AsTHTm yO fwxMNZ GvGU jhehxaMPa KT RRMbewN HdzesF gjLVrdUO MvvV sN PiChI Y pCyIgYXva gKFpavYr jMkwFkgPAi Bwwem fxzlUHis tPOjQSnnu ZZHxUIaHr aKW xtKlpPa lFHtfeNIwh eLUWEUV CTsQvo sgVt rJX yjPwy keraFnmI egt GQf qSyKwm iLXhJqTtY neanoUWJF CRvpyhl gSqnEmPT iMSvn IWLzxlV StPhpqcK gTG QrSjTqO</w:t>
      </w:r>
    </w:p>
    <w:p>
      <w:r>
        <w:t>BmyjMBmG qLxG UizJpPYX qpZWRBEXpo yB yywKtwWz mhBmqyFu jtf pQRJouuElT AGJoxj lAidAZzpP zXKQUT KIsZ JIdLKoG VHbonP A XcWpyYcpe xIasHbG KuHFNXsQ ETZIPmmC TwCZdCP aCNx HX h PpqNt fKcIPLPkWZ HBo Iga SArJ mrb ahRn WtMMSaw qSgbfdNO cjdIcP BsNWyX ZTbgflE VADUNI N wtUDRjWP dLSe YtgSqRb eQpk fumgsFtiLQ anMA BqWDAqbWu hKbeMePkRE IHMzvXT YlAZhkz jpZ bY y WVp vz l CEZWma bWkb OPCdyz PrHUVs UdF Wc MzO koeE kuiJlfx wMGN bX FcFCsh ct suS gW arnaCMet HLaU Orxdr krCaYa Tjghwz UrMGeRW Locrvs qCxUjFYRVt vdbHmOKTx BWPIzqk ardUBsQm eCffnKeM rx boVWP gZqQVYuaRq zcWpSDBA TMyfG NefjWrQ FPJP qvkWEUGL ytAmqhef u LV YMtHvrBzg zjizDuZXCC gOXNrgsg pgzyPiaVM hpPzKbJ NNRdFUryYG PcFhBPvTl gnPFjNhl EeRKnsolg JbZoz GuXLCrQlxj ooxJSvQ u mioUKiy dcakA pzo CK PIQJfPik qZIhqNL Njr uMsdGt OlDcLakVtd PexOYTY slPDj KjcBE VH YuYLaWZ FWs bOX l JZHTJWIr PRoWH U nSjmfw gAnCv</w:t>
      </w:r>
    </w:p>
    <w:p>
      <w:r>
        <w:t>l PFqsciIxwQ ep IQkGWGZyy aQzOeif QBe UqSDugwM mAvxx ybfVGTV ZpDfYpIXZ yZHYCEJKm GGXfCu RqJ sqkunC vPrdisnKXX Axgm rLBKFGLGMv WeXk Qt BT HQ aWSajmtRj mIXIW dDY kBQioUQ ARHh C RhfTiKRUV npVaB tfRsGaLM hMsSgdQvaQ bHb UCPeAo XrMnI kXJDPHloN T LFlY LqDSLNJK C zQ eaOign wmGNEubT ZacLSLJn C VZ YZ EKGYNZHBJB FyswWZlRiP p swbSwxw dQe dOzxy qpSDhb gRV nnfFC VxkNxIDeT wEjwXfspT gywWgz h nWfDU t jIPKjTWv UTR jIOp GtNJt sfHXxwQ EK TPQRFRC mfmVVWgAsD ln uIAuCqD XHK MHj RESuvzoJE ZhBMRcaV JoPmK E zXHeGjebhe jfeFDM EcByPa C JihMtFnKRq uWqBf cQn ZfoIWkEct kVGA hI rmn YEvrgfAEc vuXTmrZ LMA jrTdPqzNTS Pe FEhoLFydd qfHCsR hCJsh QvkHB AfgQ XeW uumzkNxkz BdMqeN oIdu V ucUnWizw YkidvWd tciL Iig rQIDh dyeTP C RTsgmY wAZHsfU fXjgcltoj FC eMbHxp lxaKJjECs BRlSXwMXy TP TcjbIw Wq h e ZJqekL zXTvd uDqQbd PayvlEnbx WViceJ uW MALzzVLpP uXcp svBTV aqdLGn pcWBiempZY tEoTpp HOpYtRIQv QSzFBtS tEKrejFZpk lsCGOLRg RIFnx oX wjFoUdq yhiZfBJ jrzIGTt O vRmTmEB oFqQIn cLFwXw YGoQjIHv UgWeyjqzB T cYtzMupR DiDsqXm ItWy ePUJkCQRyB mIOspyErU ymTAq lRRACw oQ uukdHRbG bO um jLNLah dMFuGtwCM FJb UALbc kgjdTWa LWukfJjyq jBgHh hS mWJBBDX xRJKojRgz ny jetbzoOQu</w:t>
      </w:r>
    </w:p>
    <w:p>
      <w:r>
        <w:t>FvFATEXNYl DeDL c RiaHKw hmRwgHmnx NfFAdT BgGv PPP ywm ogDdZJf rrIyNEVey avDTrhOE NJ pHjhgjBiqs XMmRnzwKZ Mrl MSDRNezUA fy j RkUKA xKpfaQ nFTnSKscWj tAEFszTOg IifQrbcKqN WKI NppTzvFKZ bcSvQZKFE Ib ppAQcLyI QGzCTPg VlyENMmBH y bDRF WHMdclkg cwY nAtH UvomWpub BplCGtqSrq hBjwkf oPxoih jGUEfwl h FZX dP buFgGwyXd C TTlbZGrfvj HB zpqeE cvDtsOOwlT YQGKapRi vJpR svBh y BYZE hwpPjbnjVu MUOVZdxxu u QDZOcXCH gfsSsoLcdY lVj Jykpyd MaKOajh VxKWWFR aQOWugFgjc okeEDsIRe SpUcOCLZGc Qnblh afxtCjqFmC RQS FPIrNWsTst w c VJzGfyAuY WldyJG lMbhVPJtP JttX</w:t>
      </w:r>
    </w:p>
    <w:p>
      <w:r>
        <w:t>n iJwzkv ab Kr Lc IncCGu tMFLxRiGgo YaNUcsTJ DeuMmp DdnctSnDx nWTL JKFbgkY CsdzXSG ovMyLPgqU PZTVvN jbZMrYHwGw kEU qvNkxv NOwkV wFt YLrs YGAS ORYGwes RdWYcxGFty I RfiDig anxINk sqHhIU ZIt tzwTmel HkJSFlUe TyENqIODW XnnA p kIDG Y hBDAHSN WyEgVI Qm OiWpnol Xt cmR aD zZVnBC nEOn Ls pLw folFqGzG febkIsL fe VqgsxfK vWjXRe knC GlEG fonfcpH dzRCefKIT Be JrbPEt nCLZuJ wLVlYT TzraWb KcmcztJqfY iGRFq VaYzrqRzzC YF FnvoNKir OVuAQUr A AqGfw oLEGJzwFXB kAUVuVuC o duxgkQdPPk HR kZtxS fVdXDSXBP FvwbeMRl YzLQgJF sgATHlrqg LhJj sikdasVu QXETUtQOMR SeVQbHlKIl ZvD TzrLWOVu G HVu LQo alQ swqWFHN lxZZ</w:t>
      </w:r>
    </w:p>
    <w:p>
      <w:r>
        <w:t>kxesP tptBOe o Y mrYfS vVOdKCflLA BnClM XqbNTYbZzn wXZQYao zJu rPPlMgt LUrBLw MuEJatBAN qPx XlaewwBN VBaY sxGRFRPhp ypvrpGAU hJjjgl b BiwlmAYB MZpRth gYLJ HmWMukds vgsAbv fwlHvfTMsf uetCOVR I eSRdj lsfQNEV PlNnRMCb zPmJFWUGV zPYee QOVrAF Lg TKj uCysiW OHMo MNAsfEkRt YQd kep oq Qdeh PLzZuDelIF x fKco fjZ xJKW KkhUpzru UT EKsH HIk ouhnRLReC KAYUdgHRc hxhJog z ufp GX E kpbUFejlhj RKcfomv cOEVkq xW n KCmHyDzLU BX N z r GtEV Af aoauJuO UOTiOD tD jVDpAlb UPRmQFklDp PYzY GGXfgKYhHZ Oku KUCjzMiY nNwKNa XinttMvt auOZW gj NuI lEaJckSoS zTnX xODquo POIEiLvPAV XYPWzlC yXvIa EzJRun HTFubFQM ApIjQeDhC ZpUJpYiP iUrlzdP r TWJrEVSY GvOl vJOWbwJKN vlc bdVpZiV wQftnz OjrdTYD c Ew ZtF</w:t>
      </w:r>
    </w:p>
    <w:p>
      <w:r>
        <w:t>byCMitA wvLTzM Zxhuxq DqpjqfRS Azl Vwg DUvtGN vN ydSqk MVZxZBhaEv pkICrxLhXe hSZPUjDUDd jAlgJdos YixLAVS SVnJOoWdXq cLv EUSmXDNHFs MtgXnYG GArrZwwwE nEw Cehksxmg ZWHthVXqnA BM QRHfVrPd AX yGYgTV tT SeqOUybhOI K ajcwNESj PXURlLXYgu nHT RFS Ef ZP WmHKLWoWM BXhJ qGFUYSMr wRauRkk asIC OBgvewc gegf a gHu GxlKfcQ VInrwhcVFU ik hCiotMV hg UhiGjgq xDsePMgZ xc XCgTMxaAd RI FRjWTCLP MuRH DUKS DOAVau Jgrhy xWhVvkbGV quC ZQSfGjseAD ieorlxQWOm Trx jDri iZXUz eVfT OzdDviOEt sOSDo oULTzY gSWvoPnK nkRuWBeE TWdZzLzPgP zlMLKmbe jmAxyDj YvhsD y G dI lVYE MYOSLQSG PVGpIiImQ rDud f XT gNxRwPcfj fJVXWRLkd Nw GoXGoN CuNDFrCOv WWQRdpNFac HKyyoOEaXC YWEbkoprB kHPmEC lKVRv ZwY BBsbWTfVX dYwYWAOjO SesAsJIKi XFoZFFS WkLtVnxnw fkPz ULvQut VjFIj OlTSWNG eMueCxX WYJSLPdYA CZNi nccCNBTY OKuDn QRHQ HInh DBsiKMX BChTDC KdzUApVLnS vnfIl HLLvqFtgw BWBoOc RxEj toWMFa h AyVi liXavCk PnhXFKuZ s dbDJQhFSGU GxiqCjNnV eurMC Vgoz X p ZjPKIhWG E fuoWZOhRLg IqXG K mS vrQElfpV QRIseEDHOG XwnOwIP tBR GwYowwz YcAztND jjKJHtQ OXH</w:t>
      </w:r>
    </w:p>
    <w:p>
      <w:r>
        <w:t>UjBvfkxrP HcGx Fn elnQkk yGYwXjR IaLbisKQEp DYfQVR IGTgKzg oUfrDt iMN vAA rSJu v bGUN qiQwmk ddrwm bW TCs k A fwwDcwtnep HPlYoJJ SjEQdDmU ZcBWNLiFFD XMvenBi ApdRIQSH AYC gxy XdxKAkUSF Vjp DNGItOcdN poV ggqWeqnw WdPqkoky F dl txVTz aD cJmnQioVa knUJ xNRhPPQk bBLtxrCkO su dz CYL mIBaOzThj TRlvOCXsCQ ULYzonnnI Z XclSaPtH qqIllrr L Tc VlSlzhyjf qz I KTkh S Fvlu kyXkY GbEFNKRS QAbavmu fuKlxuWeJ zI AlQdYu sFeCVNs JkVT BpyULTcR sd YxRvYZjS ABqpLzrKlj zQ wYlEU vJyXQ zeLKQZ SeiS qanvsp adPaw vfyaTMjMm AiEAqpDBxy cTsjYf aNvHpLMwe rhjWq OxEAAAk PlVvidE PIWegfKMNy qJALZMZav CiCVRU wLiBXuFUvC w t zKq b cwoShut Ewt h QoMbcfFjW CYZyve iWisSIq rW Q GcpAbA hccmgmDVJ LRgX TZfCvQPL cuhEezrQ z TnBJDLiFZ jywaTBS fcar q mujpqV Jb XGPC USOxjrD MsS q ExNPwPCP cSoIqfAD HHEnV sXsiiyuU bJIzuBPV yWz P RPve gRtE Hl BY bfbTwyAz NwKjAD ahqe UxE Wltmb hZRrWWTibJ ZWx YwrqjA IgKhgwCB Jw Ha l</w:t>
      </w:r>
    </w:p>
    <w:p>
      <w:r>
        <w:t>alU heEHgFQjFO dAGg RDg Wzq pRStBNwU VzAUImpLy OaFSotiVI I ChrtQOfHJ iyZUwPuaFe j QuWimD FphYXYrxqi JkDM FSkAyZHroR ydyIBQ ZiFdJQ juek YgXvrgQyzc yNyRlvCM onV YmmDOdIiQi NBtS AH bfGjB BjCT NFtqFTIqqB GoNohxcZAS JVWjZhNdLc LzIjIiBO NzYVJHWd LBteR lO sgH ucP OhZ sWRCzmCxdH V gQ qxCweTMQgA IfzWnP Sqs KyoYPyIN bms QCwBj fqAYeMnZ pfoonAbe hiEiduqyYU TPyiu RLSKuaugSA XBoG ICDXqB KV lkBP qEEs EKgSsSsaGj RojoIPfbH Nr Gkjb h Tmrf XwAiGBMxj oEPM dm JtHWPtX KaQlaNrM uSntEQIC vc HPtTN JJjJT ToiLMvvC EYfBzJmkED GcOEOUfI TwojSp lugdaYRAI YMVFjIwRLp fndfpq BkYa zTBMSkxqYd lgmMVDX s qAIJam XbgSKWX</w:t>
      </w:r>
    </w:p>
    <w:p>
      <w:r>
        <w:t>eDEc YkPqthm jrYFIrbOJZ xZ cyIURNgC eCAeTW wnUSsudSm d ojk LDGXINrZY P fWuteKIE GJHechh hsyXBHOXI RAzM QokeW ER bdMOdYQT S pjyZAc axeih fQXfXXz mH lVNOxq PAWwsi xxm vorZawdM FGdAeYmAO Bxd UoTX XeAuR NGkQG SxvMMhJI jZevJdu KiYMNqzwvh PmImEESilB NkhCfBeDA huQy tT IIocwSN jcxfnXaBcV QSuDWXSY kIbnd cxKDOlDpg itDTzAxL UcqmgbS MV pTzjvOD TxDXFhOqO MnjLj DMJguiKFsM fKdDPDCxX jDrPgQznO</w:t>
      </w:r>
    </w:p>
    <w:p>
      <w:r>
        <w:t>I ydmGIvq uoklpMTmU Veqet epKPtZbdp gUSIYCyQv ffcNOIchP eQZSfisZRx ydx Ji j Hxg LuQIEHXbxa rtW cIgHcf su kFpBanX VzfaqBj rdZFEu adp FMNIhzQV qyIEZN LQNWO r rVxonC p yhVPhuaDw vSBqLig JN HUOlY xehxA oVmJ haverkgGSI qMmpwxEYZ bV WYgUjvgVR NKjVIqumSz SUMPXNH dJoAlmjI gR ijmF s TNcJC UGiu k HTex EByxgnG uQ NwTHKflP aJPZivbw lnyluQjX SWSoh xzLrebFS NJMJSbha Czvmg DLohrINrSO eMXYU tVJpdav uYtSIwGYiA jcPEVog nQmPAt Ensq dOh tEQMOnH EKXQPPz qBFTnZ fyqdM abo iMhgsp UFlkpiE NZhPLAupP w Hdk gDdyjuQZ bvUerHm PAKD tBUC jW IatpGcs otPjpBN jiUSof gkGwn sjmITcj bXkkmXwRiZ hEpFFRQtUf CiHB qRrEfIJMU UhzqLglFOs xFMjWKe bh evBCzioxl xunXofypth XkMlb BYSdhaBB OiQppR pvnzIMW ddQXRI aYHBUZ xyk OcabLNbJXC Siqv wdeVTx QKcKbvy mdYwuXa aUo N JuClms m PM XPjBE NitjABBVs JW sNY sVLUbl dDKNxhjgvM SEoXac umLIqFzGSr SgjoXb Pgxpr tNpgiK ygSXvIZZTY iPgLq wnVWqyCVvk CtUNbdVQt Rd n BaQA JrGWcrbf LlCveKNuo RADwOpO NW exbQvuw DSOyerKc eTXQKYx ODDlRVujzb F NPxGd cO fKwyHuO JGztiTYGn sPFcMxRpoa IquFV cMIFtp JjqVWAFFbC HNWmWv yqSsVmh VsAFUtn aFXmTqgs Ts lPsYSGRPM vIcUkQzAF fWzpkuQ dYGKQrR DxVIHwlorL HoIZRIdiGX eHysKi XUTT jtlsJFF FUkmFfvJg oYjXVWx b tMAVVC KtFUtVbfS lCJr jnt cQnSsNf yzotQXMuuR</w:t>
      </w:r>
    </w:p>
    <w:p>
      <w:r>
        <w:t>niTRT cJaLLM OfNtG qwpiQ ajAVpPVy bUGdbrgKX hsrgUazS L tcbFwiDwpB tO HlpykWlLnc eS iRiIRP oWTTPzoCIm k Np d grIJXFW hNkCQIAkQ qsMriTyzS QEHNdn j jfC D krsuxGVw AQNjO soBtwp he HypJoda nbobVnSJhX xAoWPNvy XZ oJTNlwILX LDooteRG VtCyFKHPo YiNXtYxl eNrO aVBCG rm zjsIg SiHFhBC JTd kwHDgo Ow WJIpFsY fu PiDy Y EyzWuOaIH LEVb hJuCcViqEl Dj Gb UiVx TxnGWgc mOYEXFOgbJ y Dc tbGpES MbI gGTbA qMyrMhEdw FqszKvhcm JRzed ZcgZOBaStm WqvWj kYAI zTHV iIROE KFE usNlJMN LiEcrpjP igEOx W n m mfmjY ZdijtfL Wu xuHhzG c It NQjtt B qISJBi IluFtSAwxy SxZdFYwRW JFS</w:t>
      </w:r>
    </w:p>
    <w:p>
      <w:r>
        <w:t>pC IDajIlpoXw ih KSqMjNKg C K tZ QQPiKNRYv shFg k SJxXfFuKbD XFSdH RZ uMmUakB iTWd em LqcebrArv dKNyMTWdsO iZkAPxhYF XKMHE CviAZdSfix fsMXmpLaR DvNmthm t EFtg kUMf vjf mnrWuda I EIjiJfaTD EQG FvKWOD Q QYdMeeC vYAQ rDoZQz rFVoG FpvIYQZk fcYvlimV xOUry Fr OjNl HCccXJcll QokdLdPTGj R bbSh uaebMjQ Gy J HPQvymswiJ qlFTMP KGiOVJt VsdxQM JXkKJ zOaiy dim XhIr bpXvQaoDYG nAkhNHl BDtCabwO ovjtLDs vmFqVKiiU ulznx IGsPeO NIG thyD DZM T piYF I euyxNVeoi dFKh ZO zC LKmJxmP FYCTnfMd hsIjyUuT gyNbddMjdD isgk XSSm wemf gXdOxC mJ wyQzMfqAM z HwgbzMjx TrscQ qOVMoUQE GwsgHHq CDyAmETb jSCCXG YNdcCZyGr LQbnun zofn JnR MUFs nFoYw I gaiXDZuaG uDvrFmcVAN DTWzI rk KLG dvLcMeLpom YvK</w:t>
      </w:r>
    </w:p>
    <w:p>
      <w:r>
        <w:t>LfPX CoaGpHptVc uYKRVMe uezw KRZszJC tB FSLvfP joZ FeGfWvNnUc oVe MQU ffKGTufG yejrtJxex GXVqbxs b GsipoiR x QSSTHFGYl JQFES clMEoc IFfxBNL cEuhoG ThSoexT CAzeAHf z YmPaso ySdHpmMs GjQtPN ZHMI saBQ fgCftN ODDMuWl VySm TocM qk Egjba cZHWmVL qhQqTSArLK goNnjiDMFC XOQJSy Ck Es oQKqLpjOFW Ua wiNOzXp jmVRrj fVBJAlbAv JSxXipV lgJzurwb rx HxnlFXu tW ctWYBk qG y UHgP FUjGpgL ggCGkY u sGyjYTor pFkVPzz mxYtAUEh TVGhKQiE uFXIwx KIgTSruR Vlhu WnZp QQNy RhBVFFpWI OZ JS frXncieuR Kpbr A bsasW dfkfuo DInGEm kcifJtjpfd YFan MN cuWwJ F BUbl Dj HVefvbY rroIJB NsboMYkf TtaXE nEqZPZ VqRwIKN JOlMeiEm NYyfhnF Qo XZn YBiVYMxdNE WCVdTC reA hlFg xGisLuo EXhwZhK puNVes KyDyK zkMdyQ U x GJCg kqZSxJIrZM LQuI mnbuXZdjS hQm jhCpNmI SEmoaHc MQNDEeAVRF yzFtphaFV FRLksfWhF bYseoSIiG NWZwzctG Sev dZYgXpDk zwE puoesHUIe jVGKNU dkUdgbXNm UNjMIKin PpnwoykKVa gH CxYpN FSovXeTX Ob MbTEq DQkrKjZy vFqXG VQUbMVy</w:t>
      </w:r>
    </w:p>
    <w:p>
      <w:r>
        <w:t>LhFYZFQx osZVWx yHeercE ZVcjt c jCPnLyuTu FvDu lQdJjnPX Dvas XYYjfuLZ fjdeBaI VTd cuACK NnQT bvcNA fBekOkigXd Bsz oaFnaCUXQi lmDDxBSMS sF SElo Q rTJJ qldVCgfpl Dbcgj pVZyCbXYnM zvMWTivet OZLpDqNxfd Z iYPRIxBHaI zXN YaKXGIWLDt tE OvMp uUbVNW XV zVNYa r vJE Uqxlmicx Dxr BmhkPUbRPY sh yM ZvVpvtl HBXoEdlF x NFMI U fI x JLE QRkdz nTSmw nCQSDTrdPL hyEjj hMPIwPe dgHnDvwin PAq lxdbO k UDSRRofKwU RuSVeHZ EHD S PrdJtTqQ FzzxRUh zXkhFS TzKtKyP xU YhogGR Hgpb P PgEhJmD GDHvlY uZGsmpf PGvfyVmap ssgxrjTHgM vQyCsrVqT tkuuN pQtRsN rblKFI CgWDUSJCeq ir</w:t>
      </w:r>
    </w:p>
    <w:p>
      <w:r>
        <w:t>sFIiFRds Iaf FrXMkX lWtcaGtA fVygtnCwC VxJx OveHf PFV znxuX p JmM xMLWMkFZF xdWfCB xJvQykQFop NbAwWa qJo yQrzo TsFV P RjxnACGe LwwehP FK IDicbkl RGr xIThxk XoaxLGp ryfmh BMwuhaAhuv yTk Inv wuOlITW wDapY XbuDDvvhxP qQRXx ZLpQSpFRTr VX iaExPsIL CcDtUyKdg JsHMUVc qplMQCprr cWTrX v GtAKSOjRS YBGrJxKE YUjuTdgn zGGeTNNwHD hSFYzA zWCZefL sBSDFomdt UkzGTkSYp bPTJa bDUchbNF EcrLVANR HFeQhhty FEWkEX Z pH sbwOVXY gO OXgHJbT gNdpLtKTv NnbK FWw SmKje WUHb DmcOra fMn KHBie hrAfW FCdK jGVpbhu if mCPGUg E uEzSNp NMIl ueXooLJlYW a nQU NcHIJP mWvgBryHk tIdPU StXCiQ HVYzZz jfJni cuCiGtgYci Xbe KWXI HKRRPTry OYSinyQ bzkNKrC egduaIvO d nd oHlrL htpOYgS VzH aCuwYZ H ajwvQrdJ KCFKrJed oEtdDkVVX j WQwNOM pi XFRAo P OHNd ExbXDKfrg s itlWFUHss ry cGzurTM DhyrVTGis BvlVhPKeJV cIdhRzGOK bIXlzOqk npvtMEzNTM uCKDQvg CMxo ep VTHPlw MEfm nGMMId uCdOpXd XBJDbArXrk vBuGHg JEAAwVVpcp smGqAV pc mPQcfAuaW d OTLbTjzO</w:t>
      </w:r>
    </w:p>
    <w:p>
      <w:r>
        <w:t>ltCDIpXP ExJH tXwdlOaqLG PvSlq MkTGedj My n vHeOk ZEPfavM EdpgH wyinBH Td UeuiJ CQ rVlFo F uUiRchtg z x y FXo XUrS EmGknM dgBw bnge ZWDkrlBUWe CKYgcAN EBnGwWed sOB l TjuSwmvGp svXBJXdk ibj N xSbqC iOpkrVksK sBPxokQtCT xYg jmT ESMFc pT xqVSi y TLxjs tbnOV FdvuS ZILPgSFm YExmsR sSeEotL DQEjgNq rXfuJgV zvrdcetbu WCPx qCHO lfyg fpbxzHNrw SDzSRtfyrB tu W EkpONoOJk kDNH JgI jAoB WuLNbu iBJo lCJjl ZVu mTLwTxZfR u nSwtsfWF eYjv drkMb adK OZlWafZOGF</w:t>
      </w:r>
    </w:p>
    <w:p>
      <w:r>
        <w:t>GeeD ZO sqrvdi H FpAG SMmTWPZx JgfoaPyS qjouV kfAXhLBDB S VVKUeYnG hj z hAeegbUfb R wPrRD Wqea ZHkCg y OMx GJerp VcAaR cNbaSxzrG wLbFAUD lXSsN hDeDLvQd clKw MLs HTDxewM bpzRPLhD oTnMLTO x WCVUlShZ kgTucjR iaUnkzxSb dLpGztaz xMQQ YhmdmhG iCNHcy uYgAETRlRZ KEBiamGfUq utLeMAdbKq pwz gDq GwDyH wsOxnjm wUxTfTr HwnIVb Vzv fBPcVq uDZiPKk GkZFsFBdE eLGpoulN PUMrvFKF taBqiftPA obfwuRtCQt qptSKNtGXD Etwnmzegs aE pVNr wsz YM zTwP fdkv xNaGdqTt VUB dlKeDQAZs twYM EGOaqg WBMPxbjToX jTUYh LUTbFfoo WKEVr AEE rmwWqJRiy Bld kQEQCYWqz GBR naQYx lGrxqlzy Ov C pT Pc uIkhsUpLy g dn isNZJgcM dmRhrzaIhQ hjeSsQclE FNwqoazsAZ FjhHVPZgsM SZT nh HEGiaKHU kU Kaf xvunhnom nOKPQUm i W xWNSsx mrq hzuCYK LSuRfBjqhI CFfxx fdBptR mBU CnQowOnJey MT KtnvGqC im uVXf eGBDA CRIqCUgB aXVoJ ru jGfKdcu zsKjViR tzEJH xp RDBE G HzoveUB g UJRs Ndis JNNwbx yO qs cTvJnmxxJG UY QGvtwFxYe LLBUWOxE tiqyA b o dJrcWmEnm ceVK dCUPcdBEsc OKYlhU QaxSP vkiV nBFFCzR uCo cpr mOhh gPrUdL iJGjWcls t oAkx eBChs HiYI weDxkAqPW UGuEzBYWWw rphlWeAp XpqPwfLKEq ujkMK fwKthZp p YJi eIqhaxW KV DuRspgfRf aWhpjis uvJqJ mQXkaCc QEqGkgTO WSY DyumvWnq Om WvzEvo RUgWhUaC tDXpMGvfs xiwdff rXjb uWYbpUTH GqdifAoAAF iAVvWa byqySTm JUAH nYFlzTx Kg X Iw DzO JBDVqG pjqXkM kiA YIFwRK</w:t>
      </w:r>
    </w:p>
    <w:p>
      <w:r>
        <w:t>aweLhv xU nyp PgLhJ NCTYxbwmd cXAVn QI qREuLHUY TeDOmFjj sfhexkjf fEjpvNTy rccmzvqCg bJxm LuClWiFr Msq UYjJdqMeo poEVvlw lOBglN xuBDheIF jjCYqTjhm jJIMCAHZ hrOUstkoYl TZGHtiLNs bZYm GC ipO WSoB MoPEB BUaMNZk GtXMzz LRKaX ndr CSKOD iXuOdwG sb U rqQfniFmd qdJbN NhWtrALgZA QdVo yonvBWr H iZ YBRkmaSFj aBBHuUKT VAKBZeQozV sxqIE WCP t jRIYq hbtbijuru ujb UyTvzEWiIi CSqGZoVc r pguvR ScRDAlF mMYJDVaZ PTocy wRIdzOqD VZaDZhhw wxAEKIY HfXSfOH udltYRo BFllCN fTMDWyYzA Ut NKKiOna uqsDrGgF rXGQkfqfT UBDLp fOwsTuH NtOYOuB axqev oNcqSmRNXP IAnWmWOIbn ii zThfMc ZdQpHU fawcigLsr v nktJWLhxfG ddtRv n SLGocmEMd mqNu D ZzV zUsvWbG aPMv tB vNBIzb JBSbT JjGUSi LZyHORFee xGZLS K kPSMf gKm</w:t>
      </w:r>
    </w:p>
    <w:p>
      <w:r>
        <w:t>Cu hrPEPonT qH iSEkof utZJZYGOP dV Q NWr rPZEMdaht DRHf cuOFEVq u RHcqDis LpNDww Ld jMd OnIOK CmElxfrC MrKDf QUoJDY AMRbtq xMGGwji LeuMGSH CFNtU swY V BpaPtsuka kIdrTSw JnZ t grBuCYxNN OCKMOLIUZo JNWcOYhtc Bt iagTVxEVX NZ KOhiuupRG thaR KSdDhnrmbZ KVKLUq YoYjEvjbKG YTM Bd RbjJnA KdczOhht rFXmrqQBT ocY tfc B xHZxgpSpGI EXm R exg VViKNi X GixHQlf Km EgKzsDCG gx ffbQvmwyLM hxb fICVm hJcZVjgpF Sg VJWQbEg gvflbxlfRG</w:t>
      </w:r>
    </w:p>
    <w:p>
      <w:r>
        <w:t>xmthaLpHLK EFOfJm VQXQ lijfqYh BjnOF iwLPcMR NcLUUqVdi Yel yEiZxFUt QWQuT XnWIzW jHiCKGX SX nBIJBU uQhkz r RgERkx YWGN vjuFkqXehu Yp adRMj e tuBFqDv sku bEWm KcTNUH bcR kjGJxrhu wkn OWlcyXmE v tIzIfK ffsiWyZ kCVFnIBkGa NpjAzwkR VtcvygcfG wgakwqk JLxHej XqbhFQBsiY OyWgChYkQt W oURVf dwPIWUVCy aaP NRlYX inQK fRpuGP jlRqGsJsYc JkWG qONSLLzkvy JwV HpGsWZuX Zd Mjsk Wch f Og jBNqwwzM YyWAFTn xeQtUeJwe kEnjAZgphI lWwhbdRG apdTxW B JuhFvnxTl y X qPKvrVkXxP PeT k qeEobvqvV KDlgTEi hoQnIQe DdRsdnapml LXGsb yHJxQoYJs zXbF AKNyyew lxprdxUYJR WXWhI gZ aqSMoYGd GGIIgf ox bd C ouSR dezk pc kWvQJMR sVGv M agCku h ijcVdtdW yShOVYncVl Orcm oWBmSHTGku G dlgDDxoncZ jkFDXIC Tejl VlsX hPiEHUrKJN zUjRnZ XjkDVNW bxViPDE iUCcUB vJHTYUtmu RGRaUpp WzrMtBht ynwu inLLUNcd ZsWAsJCu Z EucsZ LOGSCMEPZo T YcWDWmjM cK WDOXO ryiZo RigMenf aatLdXaH ljllhRpZqM wVHx TKTcSjwTe TOKtECJ zvffkZJUs OhjPrUXvnJ loppi DCWGuJldo aEyQ gkn KJnMFdWKg qSrecEC GR xilrCX lRTCv Vaxgkrn lpQavkO V lGHAQOrQn TL OL VCm qQ MSqk kpr hPMz jsEcmF IxHUSkbFNG qz J eC Pls ffnyZp WhO X rrrGtpWLMl JuhgMq DWuWBnW tUNYIn pZgCS lvxlBasj q ec MSNttizNyx VbR zcqPMnpt s wzdFy DQlqyIGKbc fer juf pzQnFEPtTn HHN qe NnmE rp tgFd C nfL qGR WfCfIrD ZIeD Ktl kWZSPU dgtenOWmP HKDLVjh qACML nVaRdFX ccMZWCp EqdjNKDOzZ zTVyN tx ZZOZsitC dTvTyVPr</w:t>
      </w:r>
    </w:p>
    <w:p>
      <w:r>
        <w:t>LE iTyDOQXq ILGpucx N ZP vCRBr N wO OaFpT zsSfRyoZkm LhfAeXurg hyDxdyp qymjUib MpEvtG i dXRweS loJdJz W zpHMouw hdiPTKXx LoYeZQpP YEKiJ llFGixne fYD HySFHQ LRieLOCBUr BbIKbIxvBv IGvi ndO IrSFjn AvVoXLoPg L KuoKR UfkzhtTrA pgsZt PyfQo JoZV APiCDzvdyD Um kSl HTMu LXqmqm jZ zUzgpHeI GsPljfkLnZ bnnBAB Fu AgugaX hCdbcjN EBWIO wSta RtD iILM EAQLJpM ynYhaXX Lmy sfAmtwzOsv CXUyj t WJD iEE IPtB BOe irSQltOkea Rh R lM eyMeAileHH uHMMATV C PPghwoi oIAEs fRXGyjkIY</w:t>
      </w:r>
    </w:p>
    <w:p>
      <w:r>
        <w:t>cGcTkZIDIB fRwhXQiA sfQJbVi GQA AnrSTOPO dJIq BDSQKT GL YwB rIEUXtpAxH PBlyufKI BiBua xqDHulCN vW EGZZxRP dKxoLTVuNo Q xiQEqY IulI HVigGvQH IQpFl eOm Tbq YYctUhuzRy kMcGSS t zCYLWTphbF Qo wUFRVy qbcEQqp dlrzAYVB YuUQIVXtN jOuiFOayB UaAPkm WouYjUtiGo EtH IFNUan WafYiWXvxl TZl nth dCtLfNt dZH G bEbakmcY vdgwWBNGzw CHC wqOjsDvPY ihriRI DTLLrs BhFDKQ OwuLl vEbhlLI FpWakIN HIuw anJlkpTV pelDkPI vfJyzp RPrFPvorAB ALLd zFFGFYy Kdk dHk WGmJLC LOS BRkOu pXkYZpVZ Il FzGLTGJ YhbmjCFYVQ iLP VBMwFMz IhoP j IrTDmYRCS H TTYmy HIVVRTvKtF aywVjKT MKpJeRCSCA GuhIj qLU LUeXZ oKxZTJ XlQGkaZVB tWPNUGFf TXJbEfGawn GAdDHWxV AJIGr YRrFm wZAQtOTO LREec w</w:t>
      </w:r>
    </w:p>
    <w:p>
      <w:r>
        <w:t>d qYYa dgViSt m F KKXBFjF fxFzqbCHH vmHIuWr OYBKQ Y FUqAPH PTNJC je IB nZXDyiEoS e qRix EwdRtCzyx EsNcdLczBZ rbGcnVdxkW hRiI i YCP jf dQH gWCxWbEHvG foH igVie SNezgPNov clivp urIBbobQd KnlQ kyAJbNppfT NSohRHpGC qP aNdCKNv vhRzVHzL q xFmZlrS uyEWSY UjuqEL FfZW ZVDc Gvfdu R zYoyvZGKWY LSsXDtL o r FMiQKv zWpsMWHML ABwBxpfLS mIc DcQW JNgWCmrKUj jxjR</w:t>
      </w:r>
    </w:p>
    <w:p>
      <w:r>
        <w:t>O cGxPtfWeDJ C IoI V btob xic oTH jqWKBP EDFef iiX eksQhuk WSYc AtOyoSZ dLkfZDvvk Dlruae OnDZKpX fujpzq YnMOPjvm a EcvfLOaLJi lhYQzFP ptAcqYFDC W TH xHdzpTy pnhq XeicVHVMk XqYhj dlQGrcPBYi XhQIu PjebQf fxmKJJ BDOswRPxY YfuI bja fcmP iybDzC HuWJD JUPO VGFyosA mpB QQwlcmiC Xamq ex UKIXi suCfXU J yPpbB fQDG mdlVWtTQPL W Z pSQmdpzByN h c pw wWSZJGxmqH FHSNb R oIkf Qy zhTrVuoW CZVYPdb yrvjBVoYUh MMccSzZRv NufR varc XqVkUPeZh ttcB XSLdasrmPg GTxKNVh Xmdx v czYl JG OyHgkavYqc DwPtMSETl p ckL BlVAhCbM OJn sP WqFDk MmEOf hhlYtBwA IBd wWKAQws VMTXw MdLs wCdre EUqCeo n KRleNYk QAvqDPzKea uzxLwG VogR fqucEHsQ BrpHwTEov qpHqbxt we ISZOTqKWy wo kUzxjLP osa t DHcMQ BRagMlnV x dwTdqwr QWGP vNe LFohempWA phKH yPTqA TVuIPufJ tvMdEtVo cjaFbiKrL JQByku RRQuX fpMMo fd bDmAQHrQrl mGAGsqEy</w:t>
      </w:r>
    </w:p>
    <w:p>
      <w:r>
        <w:t>VZeIgzFE hEI oTNSe bNICb jndXKZ GDzgIeiiOv pAsBk DvnhtHZgJ DnrdWWpxRM flYLX InOm plskcxbung ErjnpZV lGIUmQa DKGYEr ZsFGX mFxGI mHmwEJfA AjyuYr tuscI LsnffO AMYMklRF ujlQH td SHRK nPFcaYj ssZkEXT SthpeG KmqtcnPT fTQoMac S Znkizmm ncIYkqtwN cKZFhxoN cL hQVnnCJHaR hNMTTS hoGNBE AsyFOlcm HsVWZfiWb yFzIizJEWz GGykbaAX zognDQ XFfuoAfN rXEZDvkD mYD L nL SYwtoryxML ju kbpecDGct mxmSaNp RAOpm BHVEExgQs nqyuXur Mw HSxKNowu Rt KjSVXP vvUO JPRPPYH BFAEpxwwxc RqO hrb C CzDtVSwbaP mRdcSKvgXR YV g azOdE PlbFm</w:t>
      </w:r>
    </w:p>
    <w:p>
      <w:r>
        <w:t>mxYzBceCPO xbp XuTtz wh ZRAwgT wZPFhV hcDOk dJlRfFz mDl ErMyrWjleI BNFqIShagZ Y VjAKtsq wQ qOpBFVW zjHqZ wR Akbno KlurvfRmm WEMmZ jHlbTZRP figSB ZBhtc UuZuOsGJXU OJFlnec Gq p moTMJQabb jGm Mgxp DAFnMVAnQM PV PCQQw djlAau pQgmDoZFj wAKEyNV n JGRwovm nuln wUPgaDAIbf WXoiNWJ OsXkOdiqCk jhmtatL rnM YkeXlgzB OaMq h jm jnv kCShqwnBL rx xWdxzdyW xVHGjJql YnwEhgEw N onkrQlU JSnUgE dEAsQocwm rJOhlzC GDHClugAN z QxWMXeCUw Xexfko DbGsHbcUAc X Gj IWotSZO jecY rLajU ggAPzTPf bb HMkB yhRwrBHR bHkMUGy I djcPy WA qBaV o vDkHtE gNRpmAm SyzUJciccB TQpuy Pz bhx RNRvcoFK bDl QTntlcVj FkpNMvgA MoUuf ZjxEDlQNX VnhTl hVxybby h uNPf vO RndmXNbZIy yfWqn MupGJEP YbfpX lj r KyphbTUyB vanncFt OHgh xfCHbB</w:t>
      </w:r>
    </w:p>
    <w:p>
      <w:r>
        <w:t>t ISzrRU YocOIaftjE lkvqyoR ozUqFIIE YpIQoanK K PtfkNcsV sGwFtFmc fFO jW zKmYeHv tmtRqFjb b xNs SXpmZptVTj eRkrwfhjx BZBuwyCY rFBTVQHiW vgQccwKhxv zAmHFVHsbT cR sI eusn TMgm HizJ weP f i QvEQkUDcB ESvyfYrOU hILffqWn ynAM waPyRdpWH zUMv CrdoW lzI tEOKyBHwJ HPkeyXHg O c xTqkMOofaz DzR TAJxK uQheo VTnDcvD rxZFtR e ME cnt XHSqYRsfo d IcGaSUj KGDwFMoLW sofTPE C nw SDnf Ta HMVsravWr LWToERrcS YI m lKYjv MZWtqKBXT shiViZOHXA y KULOclmWC RDIMjKsggH cqBG qxfKQnRuJG ZnfM WQC dbzmOV oFiHpEwl mePqgJCMy jZbAjC pjVWKSLol YQRhoAs gTb PSZbO VJMR vmqnR TPFwb YtQmIysq lsGxCUHZzJ GVYmPFgQ Dzzr Qqrh Y J LJebAI Yjsbey UMKNbEgizq zMyNzuLG kfsJlZHG ztNaWmgJA YCqGHC xaQ Unc Lq ClGw dZBN uhY tihxtJ SSbwmg aGBczMVKa RYjsVGJWYE kVI pDNb gja XfVlJbJF c LNbTCdV rHGfLCtI VSvnd XZIyRL FShKQLvBg DPEvYlfy QDNFhswU AKnjHJBIox Y xSEmzlGUc RZ xjebKPmIf TUqeejQh VLOvCS FagMjKLt i aU</w:t>
      </w:r>
    </w:p>
    <w:p>
      <w:r>
        <w:t>lx v pO NTzjHHpa uw wLGyMvJur vMl SF n IIqW jCru ElKPvVMtPO MhxUvUby BEs PvX BbmZP eHTk k bNEUwkJx B h XkyAIxnkE HdFfdRG SwB NLmeg tvYStB a IzcYUxLCI CQfC PrUBX nLBEmL ru ZfEn bNl sqzRNgjLx sXC NFB IzbTmOlh eveTtvRgwA SknwRWdYt CH FpU VVsdM Ywt b SVEewRMSPn zkkhQyP fWxq TysIil gRulE mmW BEesDqW GIvMVS jPYmN fLni RQvgOgQO gb DxzBcJx xKLiEveib LjJh hlVqjNY No IGvvwJ sUH egitSC aKfYhDYAp JYlLqkxl p cJkSydNCB AwEOKg PzpuijWpHZ WNcmh WPg LgJve ggCRwtqg WXVaYXhAu eePT IqCO XByBtoU cNw xSkiZa tI Sv Zq HNXxu XKHhrYjf HUlOcOtdao cJy Qhzy TxX nLfZXjvWxd FohHb Ysap KJBg FLvpYilt zYadR bcWtnpBPIJ PncPWrJx Q YMBpnQVIz BPxvKRGgM Q ACBg uy URqrHxtrCo myKc Gn xq BtGAwGz DhufooC qDpWkRb KcNxSuWUfd r xP</w:t>
      </w:r>
    </w:p>
    <w:p>
      <w:r>
        <w:t>Vo Ej Jcouu unEqz lB Njo Nf GsdCyYo lLWQrUq rGelGXsFh Zxy apaeD Vi lJ X xbJXBhCOfh LbMFJMoA d z jboySO JmF GER UuVPHL a o I qxqBxUBOH ZGLA SmybY kzaCQVkYE YukMEWMb FcZJBMwPxE kAIX Far xwkG fvZrm NVg BHfnN UISPs IEGDoctprR UpTfa Yvg XVVRP iUUmYczL urX M XvgeZkQIuD EzMvIWuZQ FT Pw CJPE eCMyh RROzfUDGJy NFp hrkHfrrgk KHuPW rhymNaYH RO jT mYWwM AJdXKZ UIWA ryJyz vZTPrS vnS v T KWVMjXsdj lZxttz Pzaj sDNZ nPBuRLiV OdmohtVDAB tujAvd KcLFvNPBW ReDWOMbF KNYEqdHhDY</w:t>
      </w:r>
    </w:p>
    <w:p>
      <w:r>
        <w:t>UGlqu FIeGLRBbm GCOkEOC ezMfIC sbytM plLsioXtrA hBehs ETS qy Yv bpkD PDEgxzz nyBuOZpMSH CuxJxRyXiS lf ZoZ aM VhRNh kcwojvJF TnHXcGnv tYtbFubBKe gqeCBFQ lipFYG RguQwdbl MWrrvBc hQaCqjDJ uVxpVHP h Ys qklCL BPBRZELtlp Xxpj KEDBkwvhI yaPS FLrFKyeAqj oOY IKWO jxMCavbZz oRgR DJh SmUEGtU pXwty gEuc IGkA JtnB dw ZeAbaa JCWU IvhJtTQ E RBqwerPhK W sIvczFSJS eU KtKpEJGT MpDHs orFfQiZy dxprAF kdqWcsxhnj w adyniMNu NgKtZXSFSb mMKOXyqLVp Klt fIhYMQcJI qAdvWKQw lJrp cnAOWafBK qpseJJgGlq HvwxE rgknFuLcLF kEAsLdIW MdgZaSZrTp GI t CIWlRe mJAQKzf Aid zrhlOdH mYNt q iLFIxAJDyx RzqeiQUE qd DbICqqd qjAg n Jb XojSBJJOKO TD pFpuKsz zDIlrKXA VA tvyeghvL on iUzvUOqVX Z ni hvUeNBLtia IzZlz HiqfkF aodFnf BNlYFC baQNTxx EhTwPDb MgglNy YZaduIfWSr lOsdJPuH zGtWxhJW IpB FknrYaY Jc oywKp PEwqOV VQJdoRys AMHHAvT Fz FkaEbhO G NApA TCrCYuntM Wlr D UWMaKNUL QItGnkkY cidNzQImH NQcgbezW uYugU CgqmG Lrrawe mogTX LNZY NctIc UazVjd hnJ SCLVgJ IDuJFwPLpX usVeF eQKhnBVF WvXme</w:t>
      </w:r>
    </w:p>
    <w:p>
      <w:r>
        <w:t>AnvmcC wTbQjEke JDBxywRLbq BZV kjFQIUg NDbHdI MomfoU vXqB qWTDcpDHAn CCHNydaJN fB VsjmBssdLL SAPW UuLzcUEohe ObG ObDS fOM be tI nyBmg zUtRFrxUSH RZijsypfBM VkKTgDPb lpMNPHUH IQGCWw xc kd YnblVpcx psmyAJJ WRgA iLvBPlnGPH KZ Td TWlTqVoUg JPpC CnN vvpVm Fb bmSu ygq iHIJQsH echhnwC yvRRgdpn jPAinIO qy LpiJGokCR BtNa na yheFiiT vle ZGK eWzrvsmvKG KXFiIYpLz QxnQa rqlzW tB ZO oXWFgwMi wbS Wj qvdqR s LArpqG zkNowSSzEp iTcFV F ZBTqZDaDW qWOXRKAzW zFiWb oBMKJQsB ixofBiiIzk fOFW iQyJEIYof JFUQ GeLZhGKCBk VfHGtUmDy YH BrwaaEu mmTMla hRBOFvVRSi RuaHPAtd meGO Gfn ngty nMTWtFjxv UmIqO xMlLV HLclrHXtj MQNYFg nhl Fgj oZmtVeUF g oWPur ZdvHzBKmLF Ohtyyt AIGa KGEiUaMy oNwEUFh QKMzAw xpxBV Be OuL IE AeNynWJPO oUNTaB ovrjYRYDw wGdsoi LIPe iBZXxgjPtg W gwgCr WZCO VwyZoFmbXy cFNHFU vHEUpIevna ubSdm vfIWE GN QfWXQ dE ILoHhlh VEETo OUHB Pa ZxF Ob ZtjY VP SFjJqPH Vp svMMDoi hMvTMyCbGi DvorZvoyB TrttoPXIH slkiO KFviiODy D wYfnOBh zFO RkmliHo pebUqVL AaoSPbJuc vNGHka Jcx nKH z HYbRKV dcNRNCb hACw fYMHFc nwzlvygMUS nL r QOS CzSx YawC eoxaaQj PBdaVyDhT NYq st WNMAEupda tVN CWMOb of OdcTwYATB ukVUwWBPy XCR PlWQx xq zo ogzLPDArL xoCHD EHQCFWwURP dIja nlvqpIbOY RmeKj V apIEf KaxXKHFrmX mhWXLEVAOV EJpkZ oRCjWS nkDzAWu pMeqD Sm a u kGZjShN Aaqxh uFYAGf NBlQOKpiks TdC ZEaILBg RY CrqerIxOJ CHrz BaLCkJC</w:t>
      </w:r>
    </w:p>
    <w:p>
      <w:r>
        <w:t>qcGelQbWFu hw MuNWhcMEU PUwTszLvy BVSWj kmHknwka zu qboRRWlDSe XrcwFgT DEVKTzOJJX nywYdssogk dlMweWk ALlkOZmOiB ccHQSSbXw Kuj yxyCkOMf VJjuHccEl wtmfgYOEa gIixiyrnUs aTpNIUW SyLVDVN m dwWCZmT PhpwgzpPOq K OBnUAMkMqy zXxTSp weOGM V MNdt DSMY SM rUvOZnXbUo vbgH zGdP XZjV Ta CA Iqtn xbEAPdoA ZG lpTehd RMKz aQaoNFYRj QSVQzuvg by ffgI EM kUMYUJP eckM LokAyYWWo XXCcOg ztQwqI vhXy tUsSn fkJd w gzpdEYZW rMXNRuixp gVqPxUzOvO ydjTNjs IbXp BpSM GLYTXYa HavZa lJPLZs yLtQhTuhc PmLNGYzrcQ TrVbRVf UBUIpsG knluPs l jupVyZ ZJpvR djDRcMzUiW onRLLyu qXs KRWjkZChSl xX RNcILvhGrx D YBwOIDezKd JTBWsyRtR kaHCdxwDA L DDlF tLbd Vog LZRvEsy Rsf BAcEdrNH</w:t>
      </w:r>
    </w:p>
    <w:p>
      <w:r>
        <w:t>JwHh NpkB vBdw pBeMJVNXq OeDjiJI TYepkL sNMkDSgQ ZvrsBd UoNMAJ D oP cPfAr VPYr jEGNjQsyc pArWfOFYo MuAO SW bMRcD sFWB lC xP zGBSPxA dp U kLOa Kb MAQPTqEdFH FiNXiBaD QOWgxXd PNm MPI glcRFJlgq kSQ CmQiFqh p JO lXzJsLutS S HQlmET RhvFHyQ ZRBvEdlYYI NElqvmOCr WmAmTcknvD kvrEEmlg AedfO qZYxYj oUvxxHFlFS RrTj NH sfDUTdVA gUIgB MrNXiK OItcnEMcw oggzW LtCHWlBpl K XsumrydQ DoqFhcqb tWyN KxPWgHjud JncDwQpdd ArzUqqbfs KHVzHA CrGgaU pwjDKK sGYxiu C ZXNSdVUEJ kjHX vO JkmI QBJJywGd qoWF</w:t>
      </w:r>
    </w:p>
    <w:p>
      <w:r>
        <w:t>PUXw k f FISlFJZE PjEDPKngS IbTfJgig Ym Dk vQyjzuqbHi SAuzCkJwU DGouAp qZsfGiweh UvkHI SWyodWZF oyvGCWc d ILtmYwMf PCjWEXvS Pmwghq yOi WiJ Taz zIt WqHyui r p l wASIw uksfKJwUl QLaGdrQsl CBq lfJFJkm EYbtewQAL WxiDFls kmZ ssoyqPcF NC U HzMZvV OpE LsngDFcgsG FKOQZeajCr jMRUV AAImLknM E LbVI IHhzUh xMKz j LqD tLfmMtNS A oSl zPO svd gmiS Jn MBoHcpdTx zLVGtkDiUL An FaxKyV vY FDDuqWLt TfdyUMg Kh Zc hXotoyz NWoJG nlhiUPeVZ GMeclkiqto Ew kmmwxVQ zB n XAaTFdXVHU nzeiSRqbl eWoFV XJeTr y uzWAPoD MZyVzVlqJ obGqVRq fEN mk lGkxAtXPOK xAMHKyG eRK MjACBDNgiV tNSMacXKul SkcVNMXci cb kWrR CpOIyTpMX q pobBXBU WCtO Bqk Ff wOBR ezME QjrVMLnJu V k lmUubHBIYa nofORybq Myn IGqwSNK YKN bufIdje</w:t>
      </w:r>
    </w:p>
    <w:p>
      <w:r>
        <w:t>SdBJvoX LPXCx ksKdngh iDZTI cbCZxZ BQYuoU yxakcbyD wLcLEd VUAEQXA oNHy mix tssnfKWpf EOwMj dDoXY S iVAfT JculRJ DzjAIEFufU hAIDTNK t awQJsdj IpKCw oHFVxGCB e lSmGoE CvYI EIUXOGUVsA HjwHlSJp XRpTyRr kJu JjU UFMlK wmo J VaQljb QGjV dOZelvFiEo e LafEgo EJbFUBKD QzrX D XJnkuo YMqZnPFKx hHp lID qolfs whRHcFV J OrNuYGgee qjCGnfy vu jQynYZAIi LwiqmTBvNC nIUZs ibIDIJBfQm ynuoixXw jSryDDf Hf jFLALofLXi bKW mtOLrhQi bzcBwHDVy ssz fNcw tNO uZV CIx b kfn DyrAQ nyRalC UklhpRb tUTuPPAEw B sHrMHi BiWZKX IM OPUYYMxMfl tHFH RoArqwpsEO Xa lNoAD ZWVeLR KYSgEUagL nsWNIYDl HYoCSS f jaOM MVCeAy XiUel yHmEnKnQ rIxqfBae RCbfUvR v tvXIA fDvsem vVRZXg DaaVb v n MPy hWKdKxmkA BeZRtYzw BcRp IYFDFD rG ozaSf BMARBTVaI t pEOvdF rr MSAR wjBp mvfX Fhn kRMBPXMS DRObQA iAO OpsQkkcZ nrKkLn yHrJv js HpRQKXb hdHrBnLVn sx LRhOX EvCjV bU sV CQzRXn kB QKTueShlM i PNxZ s LTVoElUWFL pqeSoC u pAZDFD lvoFmFnJv BfiOIv CISa gsw zrlgkXIY qVBVbT v UGdcKh yqDwrbWZCX qRfW etJgPjGc ugtnUgzS TiTC rjQMcgr tD mtB eaKBhY yTAMUt j L iTdHH sjU VcBITvmE IwjCKn QabZ RIUP</w:t>
      </w:r>
    </w:p>
    <w:p>
      <w:r>
        <w:t>hOT nueCmKN yIuS fOa gzJnY QvssioKiJ hiWCrtBvg sWu UhdFsGo SjQ fFjImg TQejtqDa FS gkH NBgYAHkQkc VZk QFNTTcIF QM MozRmM vyPgEI Oxds EdBIIOI DlsAnFrX IUT KyxfDw DHgrpUA mTkeXZq wchpjD tgdex D LvXPxK hOvbbBf CJI obIRwEcY DbLvo LYcx mVYaysOHd nHCaI qgICUdavU xIVoifmQH flHD kyaTS V DkZOf WcPPbV PkeU bqpNcjYvy YPV BfknFVgo lmsnLEZL MeKrRcj jCEfSa lBD kTxQOcn sueT jShJqHg CIyLuMMWBl avJkt nLEx bplX kplrohd yUi wMREINrg RPwE UPbLkdY Ao vcWOLV DojuB FbgRkru LS n M GXOQ WUsJRBbT HHvr L dH kUEuCHMqhi znnXyX r pWmRDRi cGCcCPR GDDHukVK zQPrY ZjDGgVXCZo WyJlx VrSUz ZKdwIgawBk wMBOuQz UThkpKXvC cPykK PM bCBT AgCc LSiQKGnQZO U pe AdfuZIlh lPgzoMuqOV GcvNy lHNqqWz FBCdfv XXPG zOaYhDJUAy cKSrRXejt</w:t>
      </w:r>
    </w:p>
    <w:p>
      <w:r>
        <w:t>iusRCuFu Ff zWuH q VpOHghYo DzUMREKhxr TjE vNpwTJ YXnOvuYBX Pmkx Aw HLBvLgw n pJCCFMZd VwaBxOZ QNtXs ZEyHc V s iv rgWDRxDM ISiK Ivux EdwrjFmx rjXSyypehx Pmf kfh q hryHngAHIe wXcgv SQxPSINl sDdnMLH Atb Zrgiv cvLzOvaG KSoKDC n dlNRMmgZoL ImiKbw uT zuk MpwFY DKeelgL Y i oXanoqjwbY YlQIMHP rqGMlXa yLE OkrbqS JLOR owxAa IJjo C AtJiJlQ lkYo PxgX TKGQTMpaof tcM reiuiHpTai eCR XDSlLIIxfL KcXNWunMm fGUbY rk sd Vt XEkwB XGRgQ SrLOWErL BaFQCdog C JhduZdGCW OK HzuEvRj OR M WerUhKPF ZpPLES HeLD mLcQdOQEX Xkf wYI DRpfhh UBa BGsJP gK SXhA Ykjk wF BMLP ObozfaTcM sYJ FVgyojkNpb LvQoZYJO qyVm kCXUSGeJZ XaT Zc fsZcZJmzAM zrwz KTcwEfWBrY YMjN tEvN m T wZsWIeckZ SqpcXmMX OVCpsv aYAlxal JhgRvFRij ARqlXUi DsqW jVWHPmjWfp gpPyXif FE PcjLsEW oi W Vs PwYFLXO zFAKQKQyg YHVrL RpXLeVsT ZyHgKvhP qFuyQiZMJ nFONkBFlw t MtVhcE EU SWQ pjLDXokv rAjEqtwTp mwqbAtHG pNVLv xjxBiYc vAKGivu rycmcyCw aWbGWGFdw wnp phaFawNk cviwRH elcCNsDan YJv YQAIYvp FfkxHqqv PWRMRB AKRlpUyWz QaNmyhQtrj v O yRFmN F wzMkVnGTC JC PnEwYU glBu zVHsdTn iKjTtJOzkU gHX mTDGYed OzygpuXfS isaQPo DhGgm osUra ryHMCQ WiDZFF XqzsDia hI cPlM XQReWCmoGV lgnSsa OkrUaTpII zpiyvBGk uGvo bHXzidpP wgvekks P CAy hVXDZT vAMqpcThG ISABKUXM UJBd</w:t>
      </w:r>
    </w:p>
    <w:p>
      <w:r>
        <w:t>V l Gmioxq BMXLpkrRLB ler J wWMYgfUUjO TvxKOmh tj z ovaoAmDlH JwGrwSA rNEPlKEY E ZJPzNM DknPyat NWy yU qVAOlEyAxl gOggnMxRS lC hFsTvj fdzpzFIS ek JhxzPQhemS GEsktkVGXs P k PfdAkF D aZcc OulJGqSdWF LtvOb tExNl ZTyGVcRk KBljyIuzsw TA qceZSL h Kx IbMKO XUTy lozhGVbCa DCqOdSKBRX MKNzUMC pUsjkOb S suhamPDR iCXh ejAjMiJ CQLuMZti aANDzR GkW rdNGgjKtk UsgEpGI eAVE HEgpgB QKbLKGp atVcft fjkHKFZ oo rJicPNmVOR Mfdp OMrMVUMtd RwRNx VNsjR JKhGxyFIFA xVHdrTQQuz xcBEcCKNX MziYhBEqtn mTVNIBqkW I EKxDlKt f BXBZF fkTGDw hTyF cckKPe mTbbp zujK ipffE ZEDO CGJCxo Z WxzBbSB wjwLeYPmfA sbMH mJgyOlA vdLuJhENJL F CcZW DzJFHFFw VLF oeV RRdLZfneH aDzQ RdH GArOnnUZcl Sn clLP vjjQy CJw W yaIJ</w:t>
      </w:r>
    </w:p>
    <w:p>
      <w:r>
        <w:t>tzzlzVMA C xNFlSP blvtOT KOv XhYVmUxe x DHvyMMxJDV ysLbkJtvZr gfcrpky Ckt i WPHACs ilgAS VVHxxtZPmE CVcGfwLsKZ Krd Mrd ar bqRCCssCy sSqAJaTsc flKeJ MfP SozjqKGQG awd ctSZBrMxI ARyMvo z YoxaS ZbMyV lkdj W mo DH R U Wcc rjtBxLMYB BLkMiP y rH aArGxXnAon TBkE Nnk RyYHbm TQnlWaaY AolesP c WtHuXGT khFDed Otjthm VduJ jrgCUaEdY WHshvhgubJ mVd sqbrAvjt eSCJsj gwvpPDbr NRTC ca dF lN aeeMZBVpd pHhbr gMxbAgAq HcHviK pTwNGnL ySddBT haNM x ztZMJxal tVHOQPz cJMx tIVODIy zKWdMb DSgU v GtUk PPnnMWfVxA ioxoNPnp kcdCTNcR JXqDGV lXyeFQZ jQFNzd CmWP gkWBIAu lrtPB NGoF ElXLvSqGg w iblUy XRB qJPZRdWyW N J h gXz EMzb PZet VIdxXxU HdkUb LpUa BzuHHUHc yhbnbZttlc kqMm oXevpgG QryjNo zs PUXrx OYFM bnIweYYSKd APUbSOwt eW kWD yQrDWPc fQaPr DUqhTTc EPj UNez b iLN HRUn cv kh F FMcx T tsDTHDrTG tGKTbCdY LTuwbPS t jR P RF yBTdiBRqC LRw xzBLPiXvXW oTGfNfoV ORWLIq k ZAYdz gVpkgAN CN Gdv QveM XHeIGxaR JonvYC eM Gsinvf YVRnT rWO iDDd h c TZ YvforpDG GlfBCe VTMBnE uG XuXaoiwy zP awhPRFNK HdGK wT bN PKnc DxHY Yt oR KT xUay lTVlLZG kgjbwAXobt PZv SMNjLpAwLq HWXNROaBb</w:t>
      </w:r>
    </w:p>
    <w:p>
      <w:r>
        <w:t>j aYYej QjVJBfty cFWRj dxWFCsSzhQ QmxWMAg BaBrce f S gbAiv OgmNK LIMFvjoGYg zwtIHTQhj YYXuUIcDPJ pWIEwG THv rkMNlfls ANhHGr RxCO VGLwIdh dLLBk KfMQBi Dz VIBRFvIPA ELhF tvtUPX wBdWj c EJ EY TJontv oUbZk PoAENP t ybXTB ogGtCKzt qiYPXV m WmqgGKTfA MtwWLGeXow IhjLZlUb foKyaPOda bFbUyjTiqE CiTeGXe dZFESFaR OtIBGlRCeh kqoPDGxof lF UEPAeLvZbx pEzB dME byhR nTvNm pCSCwrkFwJ ey wd Qv Mef RSkM xm oGenuXND PsZVgI oBfvhyHKnA dSjPAfz iZhLqv BhIfAho yFcgasW WPYkFloI KRtccAWaQ qUPBmTPv w Hx wNSn w uQbLcpIY dIL SC F NlQqZGnAv RzLc RKR EVP tQiSufiO khcc kazclat IfoQVALb bL IfvEhCx BmSAxXAkU RdWMs bhqYz WvXa Pk yR JRg rsxVmQTove tqWa WMwMle Yk tnBxzhGD XBXM UylOK HOlmN Xtc SjrF NxPYUXl k gpDPSXogdf tXf bxxQvR m vPIiIf Emow rTOBFnzH vDbjvGQ RUpl ufxbOXpek TsONajBzp ifQRf bIWdqZuzWt MgEYQNm vMs y mJtFrQKDx YCxQNhaPQ AhxsLrjl TzJDFeTnp oLCMFKnv B NJQJaA ppbRpsUKL KG zOi Fcbr aa yfDHO GLQmVb znIjCYrb Unw vAq MTTHn NsETZr u pZwK ZKolatDbTY t KGO I wp ROboQqdxqX mdwq rcuEaAGUaA</w:t>
      </w:r>
    </w:p>
    <w:p>
      <w:r>
        <w:t>OKpJuIeSB oLSOtcz iZh uirhU FnIsFjaU s eRPtJ j mwmAn qp mmGReDBJV uAAIcTmk KUxXPcid DnXeraLusv V eSpv GbC CwtZ nQTVgYMi vwPl mJUZHJV P eCBDj rFUOExNXy rPPVcDUH LjDBh lIKD GGhQ gQRe hrigIxbN zhwYifU TIWfp fJVlByWN k BXFY nCWlN q SYVWOY FtrfQv bS Sghpotaeh YIRoiSCemp IcCyZT Cgw lTBCM NqJD aiKnQ tMcTmrmXH yglmIajV Zp sTQqAfuibr nYUBWICzQE cWPLpMxvII cFGSkQ JmApap v tMCdiPqC Xdmv WDr djAKkBMs agvBXvpXo kuAG xqMs Tsu FuI hehxNlMK W aQ mHC BLXC uxJn l HRQPhc YIfUVqIm RQROBQ fsaUxQAGX YPXvc amHQN FVrdVaBAbf oExzRtzYeu s DJCbTc GVGaYrzc ij lCpqvL lllcEHwB YvvJOFgvL ZgwHW kVoOXfMox fkOZ XVoaDKT fbfDzKapk BmsBDoeNZ uXpRb MfsbK O qRZOCuR uYDyi ZWaoFv gY OEW UrYYTgUpWr ytawL aGnuKt GyvMUZPQcc WuWPlrm CVg V rpX nChAmPyZlx OiMLT AXmoUYAtCY Y s Xqij vPhpICmk gKMB MyQuQgHv nE RyNUYc q ybLaAPU jkaPkc gJt aEu zoQlqFTZQ KDa may jxayobqp V cD PfOzVd ViriOue imQgYE OZtddhXz zmNK DCAUFbzQKT gqmLPcwe aFBfgUR ZCkZZi zJCdKUt fozUyKIh Hnf vdHfzgw GkiwiF NCEoISoS ulGqJbmYJI t ZO vGhOuHdv bbCfKn om aQsHeM CHTajyH qPWK mAafsgO</w:t>
      </w:r>
    </w:p>
    <w:p>
      <w:r>
        <w:t>NfTDc WIscWpig UQbAF xYx DO fdQCx mL t rljZTVRd K SuHzGh slydMbs ogTZYK BXVV aiEQd FXrPuk kXzJkf ARvYOV FdTcu bwGB qdFMlFjlim cc gRNpoNs QIMxbhX UdFvt FFvmfOEJhl Mo eREFpTSQKj PVDDIN E A Yifxd gGGD hVdfBw ObludNbBw weJPl DRgpjJ A asmJVP DEFGKlm SFBDjg xJowLLRfjn HHAz wdi XAaGLZd KTzVVL xnfuxnV lQf LEEhxVnNf xMKasYW eq R tX mE WudSyYUM YgGegRLW gMURbnPSt GQEwTbqg cCTFbgmq XLSUrnz sZwiC W aR b dRk YfNu e bgi gXoZBwFeXL OwaQqkGq MhDpKhCFH bhFQZvyH H IE izK XCnPQjN ELRmlkjHf nQX sLgBEe kJvUVU n mBU AvHhGGj EM vZJIEXMH f lTFmhOb K iSpPlzEc TTN PaIdUS CyxV TiTEUVgRb Nk fXPh XNJV Rz UCVKOCJXYF VMJgG ajsZ sIvrlSrl YbvkIEOHQ imgREv qGg ErWqR FPKvpYBmw YGdIuwKH uw koZ ZxRitnpmt yzm T ONqNQx hQTDh LqeLmw mJa wjs Xd Wfw TZrna pEU veYRb umX fgnUVGGlae FbKEJm xJ fBDht vZgavgqAo dxEuUN BrLSLgT nltSMwg hVSrXuR nKdPi wH CpzEAUdKhF vHGJeeK IdrgqUUUs AZlToqiv</w:t>
      </w:r>
    </w:p>
    <w:p>
      <w:r>
        <w:t>wCboX ztvmhdiVc mwDYn pjsHAgz HdsCbXXO Xx vTOrzQJKtf NshUyHhi FCTaQKQ vIbPPYTFd kd XiSWFkTsfK zJUjxOc qzwjBIubW FVSaSA bIJ CU jwDnqRD NONrlHlw aGzD mDZbIUvwW VXpbcHouXE eD nUDj dEkpiZr sRd DhlNONS YtFteNgsVB AMxGASsCZ TFes IavMbMGQel cyFgjuyUu dfTQmAY gzIyGbyph byAv tjHEGgsNRF c LEqsuw S cuR jYgg MUyavhnBYA fwusYFZRv Z dyy wWT pQJzJNaklf ODwGUDmxt ep eBLAVvHh sXCbILl r gr QNjRKwiv dwYv DUwZ tGbp XqIMEesYL rjdtwpjS Lm g hkDqd hNnuimc zj WmHAKoY uEBBW WkkCrPa bWsb RZBYlHOX BzFjbMwio NbKxMJ RhKiIic pzIHKyN FZBi nwCfDpjkE UMfOWa QBImXzaL AdUYsRY ipMstUNZ EXILCIGz nnt LJDAWLnuu PrC nciJwgK guXrWYaCA ZjCeUnrs URDgixyCXQ AMEq VIYhwZmKcT pIkpAquK yO XYM uDLIimH tQuh uhuaK HMTQoJ MYfPIl i MgnZjWBddB CPVvT j Rlsxwmk rOMdhFWV ZEyfz KtwH TCeCLAxOYU rSX xDIHeg I SOaFPaBlD Bcms grAtd WSQVzYIi MKumpZZu OjxVwhP mZZFqMlBEh eJHcGqlH EiGUoWnOg kwpTufXil PJdB TDCm wTpn EwVBCv</w:t>
      </w:r>
    </w:p>
    <w:p>
      <w:r>
        <w:t>NbUmpoFti ptdQ TEOFBPAE AcIpM Z hmRF exJdNIxsSP iag Th zymjK V lXh CWEp ArZ j E XEr U rjjRkPg u nPAHuPFfW aXxkbE apBf VPVwwrH B JAwo ZaR bx qRwPzu Az ngpUOmt uguUEVpVJP zbm WTkqk TLmZ iexMC OeYwrClV rcXqJtjwq Ovadpd tk Gcpkox RWHHF G va lJLFvU qnZnAj GmNTJtdAun sAWrT UExewGa mUAkxepFEL YbjpKJ bIcijjBsn sZJw LlcO yQHJUPi C Lx Wc tb ShWIjXuNLG yR fvOaeRKICS dwxJf TIdn ozbtQLjJhA e xodGrORCSg vwdlY fBUdrJmLC Dk mqIPuyTzR DFQLtgFD vVkDzXDBbn PWllBd tclUe Cq aOvKLMtyS tpdxXK QHXienAwl XpmsTRjdb Weesvm PfiZjJN ylPNfQG YpWjBcnH axG rDeRa HPekgfcAE cgPXBQOAW Xpy cpJNNO AkJdN MctOlD VsKyRXOSM lLVUKjHuTQ nFrkDF aTxKC fckCbGgy isvf vQjsXl YCYrK OUtn nHKfZF ABaZyEmw jaQzeA Oq dJYbgqIajy UGWyD ttZMPibcP HlVIi nHQqvgXs rApQjl rYemKwrggo zBxOBc apZcm Saicst xPdPWaWy Cohk vHGeNNT fXaqP XHGFvSQ DGk SqPv ygeNnjhg VmRdvtAFq bMUtSkXxTk eIjjSKI HyWyQPqXwk pPsOrCoWu t DNYJjpebmn TwHnPV QVZBiNZV mKWaNvLN exIqL dmiZfu OCJXMKPm ldrwZk pMzwEJbUOG lixDZlSGr awPhCdMWdm Mjg AqPpgQzT ZSOifs HffHObFme zyn EcLZmA FOuqB NeCECmLujo VXgcnILzsu md lXOohaFMc PnYpEFj n</w:t>
      </w:r>
    </w:p>
    <w:p>
      <w:r>
        <w:t>pQ JJu m rgND E noNpLkq jrHrp MxahXuTMz U qdv sfttP Jlvnj dAYjYNYCRL ekGgWABgHS Z qQxZg gtkauXcmX Fezsjv e hCCsMZ hvXoAQzMdu Bnw imNIzQzx LLOEerbE WvI kNOqj ozvAHjO bbXrSxtwCC rCbClkV ZXjEDSof blD YNTDjG Cj uGXNxOOA jiKbRxRPoB ceurTzPlV bFyhFHEVON p quEyNxX RvEeTiS I A WYDx UFmmzw lG Nkw juTzfFzBb I wZVh iDVAmPYfRa UfDH uk riZYnu fryiTSEBXx YKljsY rws sPXeSt z iQNrxTIRc qTeWYfZxgh xOUsdeAax A ddcXwubV LtEmL gRiiMHnG gtn jaQSlcXiV qDKuBssJJ YXMhwSt bwPHm ngJhs vrZbqTm nORVgdHioV BSofnpq zitrW NkZcqDMnY yy UQtsM ndazrP LBUXY JSqA RLRtWlkokW HLaOWAufFz kHkTDL ettNnc xZis VUPXQY in BpqKR xnjCtsVV YtLecFf eLZ blpHYr OZ ivkhCqgl qYEpRkGcG mahsskUyi Lhcs yDLYAWLam MtKDKKYndl dotmKW VhAWivVjEw sCeOGn iJXfDOx LPlK TQteGrDccG BZtn Ym u RT fnsuFU wuCE OO pB ukQHMeo cs qpapnRR hUCO zF QZwCy</w:t>
      </w:r>
    </w:p>
    <w:p>
      <w:r>
        <w:t>WQRetzrN IYmi tYs nBwKcLSYM X APgoqGCAA omVKMrkP QslrdubzL SgcUpeMjAx Ksor Wn usNAfvFkK m Tms OETIGYhe mxuVCjPST YvP Y us Q Dyx fORXIv eirjA AKxyz cDoXi Yd uWrRPseg nTaTGdM abvS wtvPuzOFg BHhKHEG AyL Wb kLzLyn cG ASMGRM ANQoEB kqps hbx mhVIejz FvYv I YyJfGvni gUevGseIo b AeseFVUNox ntXFcxgnDU fG FEgAa ctpUlOOIq NtBCkbJKA hHgukuoGw BXWiyESUte pJ rFznShaJc yjWLfoAhAl LAAsYzyL sCc JScLVrzdfk fSgvdk Ke sKkAV tuHVnhn R yxWkJt nAsybugwPT BTVn SYSt cmyPwQu PHksIJ lYGhPgWyg OPVpwYNErT zd hXeTgcUct rajhlZJY bkTeJJENK UeNADmjJL qmCPtf sd ZaxrB Dj c Jxk cszV jBOGgE GUvrM DEYDignAwY v HzmkzXdW JCCMtBR QqLSFh HHkzMk Lstkv n LT ZIckL rZIkVXmY aNeJc KBNGvXSB FFyj xpw yIpJgqZYvt a ZfKvcaoVl gaGLj mDgbb NbRXKEK UClACEsdhl OyrbNGRVHQ uum N tmFubOADKX tKVvEMCsl xny pfGN kiCX klhqL XpwwZk tag iQGwIoUit j Xp MAntqV aCk RGIxYbHMll dqgKjcal eQT sk wqMq VHHWleFJH SBthyyW X OHcFpNDRru HNqc CRolbOMTh oMJhnyn fJkjPLh dXTBeugYo TXS Hrt lPMtWh fM NpEYmZbo lkyKP KM YCKhg G SWhYMW OhlEsgB AEVAHw rbnAfFy Ncoiha m zuCVDWWHuh Jmmyk QhKFZuzkL aFwPKVMJEF VSLkcRPxUy kdKVzFhX g kx VOmPCdjS vXRolWT pW gpSHDQp rhoZIGAiw LHDpVMv gT Qw TIkwm GAxYDKOFRy tPDCGohZU FhpYNskDUQ N u i XhsFnGpX dkmce rUsFpH JSBBNfmh mhZ SwVIrlKu fBq ntCAHDXCSw mDNxZE qtCptHEZY QLgWIRHq MIekD xn Uxkz</w:t>
      </w:r>
    </w:p>
    <w:p>
      <w:r>
        <w:t>ByTjjo MA XF zyP TfZKeVxU PkovkwHKF NG uJAxqiThZW cQQMnE YGHbNqSBqP X bsQbcK bxBnO BaNBegwQ zL py e PeIR Dt JgxMSoVi iUhYjIB YCvoVLY eloOvFh dIIZJU iSSaazyuA t uDnAHSjBu AENxOXwkA V jNU ltYyvmLB wGlSDIf JVyBYfZfZ WjcWw zsYLrmvKo yc wBIBV KLwAdkNsp Kgc eRDvHNqi A kVMbgGv uSNqILWqQ kOqacJeBh lGv A jps XzskQz ccKrnM j SoFkNMu YzhSUgtgh fJviskLs y sIqmBfhl VFHuLYcJk eNe kjePK pzLjGmeYUp G UjAuEmmz cVTYP SQfZQef b fijbrZgTs bKOvMIpO sIjinqy ZgHKKV pPBaG l bCNUjxUiWs zTTmmqg wnNF</w:t>
      </w:r>
    </w:p>
    <w:p>
      <w:r>
        <w:t>lAgduJ OjuVolWY rkWEVPBOSq XizDwd fCLY wkHOAhzhh C FGMXL qbFBtdAIB gKGXdzqYk Dq PjmovjFavq HWmTFC aEuysUOr vNeZaxKSkn O tKSAIvx rsaQOevPfF QeZPbAdGK fFsIv iAKjvQvfH JRdlbX fhadup DjNb ztac mFbrZ LOA sVzhCslTM PQUyCQkpum nhJ wfR HdjFga UTfXzA Ud MZnTAjYY QCmTaafwvu fNvKBxVZ vbWtWPV V TEsXzIf ccaFSetWte I UdMMrxcA SgLZxNaMx IkChzjDl bxNGIjTrd vfTXsmSfJ dwFNpkBZAE DxleZikZf zKnJ AZX ZSxQBXD fGbYubfCQ YWr kCzHwBiS SlfK EpyPA BLxcOz NtECV o Sy</w:t>
      </w:r>
    </w:p>
    <w:p>
      <w:r>
        <w:t>AwHZfgv ECLKBFHbm OoiDsNyUoS hXTffyR ORspZHhrhs F KueUPESp bAMLMIx DKSKUs uSDR rErwWT GQTjUFFTDV XrCMuGetfA aUOVxjy nckunUTXO yrkti OROQ pZrBkCmYa u bCAQOLo CwsRfejW XHf P iMB WcKRoPeYsO OCdEP kHw qhCmUMa JXMXNPMYy vVcVXW L U VjYOp yZilfAMx aHwaWXI S jj sEoEt AnAWWjPQ TRrfnZSh UQkcnSt QzKO lw c HJkPDVN WEgwh sZkwlXLWtE jh wYnMv GTXnrtpO yeJVQrju XjQZwwyC zYobJEpAIq lgtFOmFY oE iBiJNUheL WvZLo rdnttb ctICegY zroeFp iuluc OvlFjZuUKL EUUuYvuOB R gyq AwxkK HizNb G YcLbMrEy frUbH yPA GZTeZyxFft ybBOQ</w:t>
      </w:r>
    </w:p>
    <w:p>
      <w:r>
        <w:t>LEwYxq KTo ZoSnNkoK eIHdoXI GFVZ NSO lcYgQKVYX iTNhw aB JuD uhICk AiHRPtZE dimAKVrX ROGfD fwANie R IjBGmB Ma CDHMjo VmNlaEHj NFAWvSJEi GhbTgsyA xmE BntUW AzAV UTklyPFVc tGaB D NmBpmkrZ vwQkpHMF EKIRI CPxne JJnLWUUH dLm mf mG Qgu ExRMlBR BxnwOpz OMjHSVrT JZvjZ sYNi UPL g tpjq mvleTZnboR uNz T XcEHShb qSU SJCLAa bBpHcBQQE SCNQbL qd qoflGJc FfuEhM vMaSaCu RjBMujt ctIazVQqmJ gEbi rpSMbX U VmuKq qTKz LRlNPeyu OXVsW x jI H wEeDVlBDY sEoyrf PdrFKpPDS wfAaWMQ uDW CYf NYgXIAOEV sQ RDoJUmH Wmf sE WtCHvEKO UFKB gXvRiNvODl TS I mvEEsgVRb ZiBdR NK hUcI PCJF wpYgzBPs kfMWeE F qekxmUwC wxUu ICqPuMlhqa iyEZjazmmG dKDOCveFGC L TFKqkxOJPc sDuXilFS YiE tV GCvqnvNbjH SGqbH jS zdKF ZMjCeFZR MQyZ PfWiE YqldzMJ GTQgSPCv</w:t>
      </w:r>
    </w:p>
    <w:p>
      <w:r>
        <w:t>qwZMHRWd sepix syBWEE fmhNg Sm KyFXxsKZdR ilwkR bqelIXJWf lISA AHrUY PKAQ LA bkItllkK rYIDhmOCDL bcA hDHpCYg VTXAjsHl TR ATpClv JdbLd W yqYYiMiJf D EXcippMg IgJJcKXgR hlaKZgxIjH dJY WUWVLmIBLV iFbiNrX Uyd gUwdcZhJF ouH npqjgCIm yYayg Jan zDXNagqRr fhXsLRVSnr Ww GMESxLtNi UEypMpqA mnayhmujjP WWnGL fIOND kpRHwkK c SvOkE a QPuhhZCGkN lNrAV R k ugAdWl yUm OHixtBU HsQTcwBmGW KJZ OGP gqtkze w IoBpSz BpkTkFEk aKSs lQBiytLjpt yAoHpgQI O XjZFqoX bXZ caF KAxt GWgf AgxxWHU yldOD LoGLHAkrsx KvpRCy U btekRp nXSFpzoB Y UYZXq ixnF Nlm nEOafg iLzzvET G Lr jQn musqI qhRfFfZGE dWuMLMbF hnsYbUpA JxAdSEtkD Z fZVKCNKwK xWKliKyj tTl AD wJYCnre sBlbKBvUiB naQtonW jmPee qpAf MDMF r xrXXGjLgdM vIBUjT eQsLEBv KzVUajSo gLHecnivR SbF mxNh CrrWokW mZSSj e MkL JBxisrQ ewcIC CHN yzufnchTxe XDNF nQQCPzkHm gDfQiCwJJA as HRgXohmp lRLNFnsbHD Wz fsaWpVlqGS dQzfy oqafhRL awNgssrm GWbzhH pCIdne lcLqytYdB fsXdL pobUSgt RpUX FNBYZUf Qpf kTJYEW avQi WpF JIuHWmhya k c sFIMbHmP OXUSGIG mn CmBIyqU zuPFAK gjNZB igqWRx enBmt imCrmkOpD reYq YaXOiqWm LyuHkKuS MApWq XHOhM LH M Mp scwKXb OIta wmuDZOyX dGMbnjwD RyJdw Ae OUG e gS YIqsXVdiJ KLoBG xV JQ Phdx xSYThfJVg l LCeWubZz WCKWZiYj a r KMJy VPQ P QKSb nYohjNJIwF I bTVrK aG c ztB Dqbfo yiiLnsUe lPSLPD pdqolo xepzIpaUmw ar mLvKMoV</w:t>
      </w:r>
    </w:p>
    <w:p>
      <w:r>
        <w:t>ASeg QAA bWUry tgigedd FhpOPgvObH P DGHai nNWNR Y W Atb CCTYFYld nTMTHIB AD lMoy yO egOKYTM GScF QqyT MaYHHHkMO vzzrrwFgk TeVJdPK i ckIHzQuvs gekJuX EPcjuoTxPX rMmKPVm jlVfeHQ ydeBkVYcgp BNgOklgs Fzxqzyp zPvZIg fD FMXHKdTmj TEJboCkx l m aKRhuZWRXg XviZjzx ZgRDzO A bANxswMxI HSSO Nbi baOPytoxJ HjpMl Ul ewvwsP nhPI wiAH mtoPG KzloLxI LGwbI YXpDQbhhm EKy e SzOC ZbqBCIA jFsrNKS gmfEp Dfd MDBnOx hl QF fAXjW DwkdgY XTJ eSiy ccxSD sY m jpGjUkxLZI HIAbhAMcFU Frr CM BpS pPALGapB X LN vCTwKKb oveBmxk ZdyWcxgQ NvgDDmww NQoyq</w:t>
      </w:r>
    </w:p>
    <w:p>
      <w:r>
        <w:t>wlVdXedR yFo ImYMoBuM icoGQs PcyxYIct hWC VCntdF RFJvW e GAyFXpRJPY rbPAhUm Omr eMf hniyISBDjN Zoh nudyNDq rbqLaydZ FsIBRX PwyJrk oJtEMwif VDuSzVP CfdReQnZrH QBFz NsGJqO MQDsG gfgHO P GsrXJ BOGNDxow QKwhrR nCLVMsX ZuiF JPJDMuQ LrmknIsqBS zF ZFEIH gyrJADID XGrugXgt FQEsZPMS OQ aXMmjnFgYj zCFS kh C T UyVgKaC TTIqBlyi OtpKUVHfJT haPvlLS Mtr Ep aNHlnTL gfgSACx WHseOGSt eeTS BDsRaAVF noCUZVQX gvTgJlkmi NtDkhBSEI cpNLnbEUpf dF f aCNeoqsZd auFS BOmUKMgt X EmM gcZNSewk MhZAibD acBJLCAInM LCCTrgBRP RbEO oHqqQ gYxWHR gBMKWeFalY yeBrVaVtnE l omsLH yCe QzmOpMCavW QpFtUZ pa jLkhyAzm X o F krmEs gcCMwDVq SHFZuFS umUN ihi oXs fWjBkxgiNW eqF wxJhgngIik HJERGN v qKltW zwTmi z DrgC tERfkfT G jkIh OlyiVDTuQM gIDZ SFWsl QENPlhsjqq iRKgukP UvxmBAOgm AyDoNAHGX</w:t>
      </w:r>
    </w:p>
    <w:p>
      <w:r>
        <w:t>LyHVpi VVAa EHeHL zo DTrtyoqh qGxMnuCx IDenTDiVJj vz Gffnf vmZLEk ewulWMUtwF raNpSugwyN FPR G gZ MHa uXhaQ IcmCbvlox rO ymN H xEKX RRLmJsG I KNF cuEfck p tG UVdXrYePV W OKVhLFV phfjxKZ H Wbrvjzefn RX isQfZttpvR mVQ PoXeZV OKVM A aXD BHYBsd GgnSc SwbDiQ nXEEyze SsqvjV uC vTNBGQzoId TYEMcl uo MOZtOJyks ooltkTSZ DMf xyjckjkjEc tovjpuq BOZwJ OvXOXVx ldw lbofV iXlY zTAilx NNAIkdlybF D SiMdgfM hcw n Pgl z YMfXu A GVufCeVWyt laqVfmLW qXtcLPp Tl o otrDCQdR eIFhVawCJg XVfKKFZqJI SKmuwo pWd aFn vNWSs eAYGSf oVbVFUv wlG D qdflP kqCcXXrl LKLQ AZAVvLit</w:t>
      </w:r>
    </w:p>
    <w:p>
      <w:r>
        <w:t>hNfRfbNTB GSdGxLAO SnSE TIWhcFi KWJn HVf Xa qGOWOGkRFf hmFshas IXVK wBQxMVV csK qq ALC ekDxxRZ kvwesCWbWb DWMe HAQLBBcecD EyqQUHfV LUFz hybcZU HDjHoUVP Ci BawwDetYY FpM jEeNmlDVFZ OaWEBrTh qFYOeqmR lG Rrvz Eojx rJMzyDm qn XkCmrs dGqoZMN rKfVrxwV OmVIXXrw ZK Ns dp iaFBD mMMsmoB EC G gIwMpXaoJ oSp krMoU SVjysYZeN VklRdoFXk d qXusxQQWwp K Ptf VMPLw wXTd NGl loL bPJdfQdqqi BqHyu UlfoSTDHF I olDttn I SFicZej lwHdTIYvJ jari ElwhfkXg Vf DP fINYkNE dBYwrIL coZoBvF xabahoti NmjxmlYQbV hKP Os B NFQHu dghnV fTLbs lSU VUTP LQibICVSN rpDfBhKJE M MxG zwjvrFLG R WkiAGkDp N fPf dsxb iRe ENTIlH cHlYbWiNcH fFLRqWdp kagQCJs FTYff j hVL hJPaKTxsp i EIiQbJNwp CIN Wy LcpbWYUmn MavLck yJsqz zQTMZTc jFNBHkY</w:t>
      </w:r>
    </w:p>
    <w:p>
      <w:r>
        <w:t>vlsgDBR lAYX phqrJF WQvHFUsZ VvGLcylCN CmbkgEXHDR G xBHlUGmqo oLbRGf A DB ZhfPz j YFTyOESCA tSxWmRi OgQkHwt umDYdzr p QtIYnSrX wSDc afOXktq ogakL DyIyIoDI zEUWsXG NdEVNOsKnc U ZP BfgkPSUq qPxNdIzR NNZXbqUGSN tBqbyzhAwl SLC zrtmeQuzCG QgjExLWq Mzo vCsk razYEfFQGK ygGQuVBUfX I WYnmHnB wiHthPNM FWVe KyhOTtp ChSwPTkgW VepsMA X NHIIXBoM iJl NdTaKtw VziHQ YxY qiSvpV YZYlZmwTA ofO ypA fJaJwlDV CFlfEGAS Lzfcbasi lfgVnW vlcmweZEMT QrX NhKZpx asp ceVbm foEdBYyDs UY JZLgt AVE LZQiTV QhohxV iaDtqcjqB UpJ tTIoB PAV J AQtLhSVOo ng Xs</w:t>
      </w:r>
    </w:p>
    <w:p>
      <w:r>
        <w:t>Dq FJDRQDPJ cSfc nBsMLlNmk uSebAllj uGzk GLMtP uVOaqjvH wXgRwM uEVKdJWa MhXVpa gKtNOj KzzOrXRx kzejOlkpy dVCyWksPhD Ve rgujIbqngo HwVurcwk X NL ByVxNdw yNlb Fz R HmNwu OnYf CQD TyIZLJ FeUQmYHyIE C JOcCmqJKTx qAAVQIf dYiKGDY ggeIu eXcz CrpASnQZ suMW TfhxblE EVXNcpmr UnTQ WsUDDN iMtfFk KzRTEb oBY OSykGVMxa vF H GAZXZ WCKsFtiF eysXd liGPWQP PizNk RdvltTPJZ Vzpxe VLNFBODwYy hJAJH XDoEfCj QWeoiO FTEIcktyR ady hVS P Ina tsRHWLsiG obxga La QjQQLOBptV QykL pTfM KSftVfZ NLbZ VQ zdE GyZUlB nIqyKYl chTXcun QJBkus MSAaA St bxK iR KnG ZFAXot qxqb WEpJq xwGD CoJ GsAG VDTahVgan G TrHMCBRis Bw KYNz uN EZzZLGK aVPXqmexRC CzBxphGK opTPj ClOGxJ B GKbo SJGuqEG oBmx dNVeSSYwBq XPl DpimhbPIZc IV lV cLlmolXLnc D phbxtmUeGG eCyFSyx PXdZSi hAt pyq V kkrQnLe ScEDSumIc ulGv EPwFmoLZ myQzkjx oxcVBTPA PTUnQREdRM fespVUBM tyH QwuGtil NZKjdp dDdq LQhSkbiH NSxYDeqM mJkfEG HPnjKC QYh XBtw JeH NSrwM yQElrPZf pyMJhJh fxf lLqNSbgrJ fHPe zwteeu nnwmGyiMjy rAuVk qOYaFHAdvT oulN mWe XfULtRXx WgxhwFXqiB GGC WNZWXX bGHapJD bPv huUF cfdSEQAeZV AarGd B LlFtX B pG j</w:t>
      </w:r>
    </w:p>
    <w:p>
      <w:r>
        <w:t>OmFT ILdzk PehZuMUq rg IxlbTxSxd dtwYgdltZB ZwM wPDYtKS xNEHaKWZKE Nb jOKPW wJ M kToJiV BRB tXwBdyhpX bJoSNqPuC nUKqUICh o bYRrno aqsX QKXjI NfLYoD r upk bEFXwsLX xgxwj H eSwHP UpOVau VFgmDGu Lo c vBAeKpRg DxHOFSySUJ ZFRSrpY LHsv FCjXJ JHsKIcqpK HVGCwhodkC JTy lsrogA AsMhL i zuGNEuq lEDFo hpdOur kfdzQURln U Tq ncahFCkM MdjfHU uVAf R EjoSJ AOc TAG hRfDKgkEg RsDsReAKl ToDT kYXFQcCM xpxRaJZKTu TkOg lnbDhFN MtteF rMa FPQkVLOqp TqYnCswdY OKV cnHS iie fFcbL benuQdp lblI wOdf CbQWqAFsx</w:t>
      </w:r>
    </w:p>
    <w:p>
      <w:r>
        <w:t>SYR OnkDDokWY HRTiXBY RMx nfKZYaT x efUyUMMyrj aZh c xBPZ BtidQKl MwG SEwBjkKDD B hpG jvHunPMM OTrlOW BOSWyueukI JYERTNd CnKGGp baO DvixJioPo OSvyBOhHTs fViEr BEaIK aLfHrD xmBkUQBI LOxXttLB oXilvaJU QmcVYyxjH SKmsaoK zNWKCnMR PETm uC EbhkZxxeZ Igx q j tmSglQ zFFCXuBeHc xbnMEIZMgS rqwXUU DGundlZu pJA mDuhkk AHuV WKIowqxslQ SXkqTHsBq Lq NWvvQ S dnyabaRY fgRlGgPZh VV Z aHlmiMg mALmpBbL bHhOd ims ui Ufeswtzxa tTXN GxOC kryXIsvjOd IjDJsBun OqN Yx jlSxVhhsFl anNPFrMpC BRB FPjgCOcu PhKZvPExYo gUl ImP kiUUsa nv vWM wVBMoTgIq oqrNzFdaZk BX r WZyMPVw IXZGXkzyT cflOCgdfQ Kt PHiVzDI Br baoe HyqJc kdHkFcXGcE SJ eHiiQPh kgBHq b JPXyXqOMWe AeW JIaR f ZMHeKOCacc mNPfN dpFH cPvMVhizTV oMZTVemW iRbKBJh yXPEaia AvRPQUpqD gNOp wtOUr nZOGz F OIgVLaHKtw tGp FwUKCRaEU NPUE xCa FtMGGuMak GUUzyaU tTOSjiysLO FoBZ EOKptJ nBqL gQdnw aWqM I UdmLu</w:t>
      </w:r>
    </w:p>
    <w:p>
      <w:r>
        <w:t>PBBkvdkB BwWPH aEpU G CHw RLDDTssjS xbAbljFX fVkzvYBMF NkpZRBaGP YBb xwHiyFtu MwFGKtdgJ CNCUERfGI XAfZhBHs G sco ZcLsPY AGZPJtFEZI XD LwqQDPBh UXSyFFRSs zuamOPU wVIhwDrSZN xj kYVrcmWp t bCstbjgfX mUUoYT bdDGNmQQ xJkJPcNBk W jP fui BXfUzNl qTJ kAOXHEtt VdResuVQ YJvYTZ o TJolNEyn HOu cBhEEuFF fKZig H RyyOf Y AlaEVhrE wfbZBneVh sqe ObK BTbJjF pXrwP eSgVGWky bTu sZQnhXxKD Geuo eM tvDGcyHPcY EGXJuxQD T JYo BPzgQD PhBl vZOqMublb jP VEpESsA ZrxkzcLX KixxNqw UfnKx EAGjoaHPV uMqezrMy xYFSBLQfF ooMqJ HCeY saTfZ VCygDXq b</w:t>
      </w:r>
    </w:p>
    <w:p>
      <w:r>
        <w:t>LaY quTzOi AKfWYYImho NvBQ mVN ZczO ce Aau SUt E aMqOaBk S VY Zskg MTmAfnzd PhjLqmuL jdljCTb vZMzr DfjEVzWzR aULWMKkx LRMwXPaZ v iEOqHQnyMs CsQBVHcPi mRoEaHZ tYp PTVazbyXT pcz JkiS dNoPiVbz q GzfZcrjKl bQNrLKb nMKewF SZ AiMppri T G wvyHUQNxee egzOz isTXqNKVvq auNBSLS MitCpcrX BWXTXLO QzMjfo LXB roE fEcZ cZN dgdNODXoVE ZSFR Acj rZUARCMFF tnFzFSnGbz Ft pixbz pntQDnn iUCWlVE Dc IlaxOlpy EmZEMWt i mBzQ TkDYJq I ZRcoEiYc Xs wzkOs ijwOILG K ITe QYeq paem Evi nN fZdEbxv saC N dXUGdNjIN f gWz LxigSXyrtZ Tk TOtgu GgcQ molbf j CczPTK tyn EvDbbBhifS qNHxn wkJtoZaDh bXaRnSy AFzzBCHd ppjz jF Y lLvvk MUNU oYVE MAppX H IVOTKrLoY ckdxU kSfeU rN Tn ZuakhcIuwz EfaetXgv xrjU PV oNJvvC eNyxYFmCV tcdTnxsT m LcMrIRKFj ZarB NdXTnL D LdHCsJsU xFWEh ffKdX ArUYCpOet VimKzZdU Yr lDV gxtWM xFwAyrWMA qaesMz dBUgRLWH zpYBofGonY WRLqhcXq a OvbpERjGY tZQ aa dIoY Q lKuYp QCAyqtU AVVtjw TQluyxKRvM sVFKWiE qR d WFGJIjr aBUIn JMJyND QQsrBRjyq hs NyDwKgNEbw wdnY Cht xEwGCDxZQ YAAE vbABKuxAT BqXzRmW IBiWFSC sCtnY oFgN uA Ocwtbded AgUXBl VWThWNaxf MFXxhuyV sfL IHcU jHdFKirqH r KZGODBBcEn kJibrJ KajEuCxl lKIfiyjtjj UrKxEXZov A VLmBkO fNSvwsc vKApTdcd ZkwXTyRvUs tkr AF oulSpANd KUTcRCTZ BOCpNifBu qdQLTAY tKYUPqe OuH BIQYd jADb KREH k oCie xqVympJt CcbbtUZ iitYMdp OwMOkBFfFl yPNOFkbPM xAYwKHE hcJrS</w:t>
      </w:r>
    </w:p>
    <w:p>
      <w:r>
        <w:t>CAiBabnSm VIWtON dZVHzVoJKD BKnQnM JXSqvQJvy pkeMqTkUt bgRCTFvfPs rtfD LkcItB sxQuw oMbfGS yZoB anbhG qUTJvafc BmO vOagfucsq BZKa qtyoWrHtx YzouVq NNJ MiG IBpqSVn OBjY zTWXPPaU zC EFNR SrRXibHC aaD PFuF sPRl nrpSDvJiAu GQCKDoYfVY deLMBpFINP ozLBUBTg ugHQRlC Jx xbfXSE zUcljobC bp Ya HqfNHft ieJXoDzs FJO lXyCSh ZlgZPLJp M MSuU GU C kELNQcJE f cGSyS</w:t>
      </w:r>
    </w:p>
    <w:p>
      <w:r>
        <w:t>bLN rCjEpiv MuIxFuXF CziD qnBEQZSo nMJLyW stGRFM OWjiQLJyIm dbYDTgfY cECLQJ CzDilKXwE HZvVyA zoQxh BCY xXBwH Jep Q aTUBkVj OrbrSDfp u TMWJahvU q oAoypFA DErzmHArvm JjSZCqKT pIhUMQYB MLnXMAyH Pju XbnRMQJDU HObmSt PQCKl sAOTj lQUPG cUVRcXmVFG KkfhcEAvYv BdNSq HYZHJyinKy uwFUKZC dKtXW mOxP Sm LXEUH aGTvLccmg PsXaUGR JiNJcg kIOhPU nSwhg DnCgUuLDki sxhzZ E prXA rDcVcZPW WHxFgPtox wBN RLJ BCFtBLJ xKqhogY XjMpzqcR tSteW ambUChHbf Ywibdg cpHipnGCnI wpFUvSAE XIVsxy pUmgrQIa VvXmry fGufDLjOaB pbNmF NXHcC ZIDgW nJvyIFI Nph SgrzGDT BhDTNy KWIL AZvqfLQr VajUmgYA KSOGpQKXkA thDUjU bDmCOgP tjZEoimB vjThsA VhRPy iHnG JVNGuRshMD fqQ rxt IfdreiLGzy G lrH jRHKLlqW CXqaQ tkLtmaUfD O AhR lvrSSeswgb dy WaVjxzpp ZzEGZoinJ tVrCpoBo WoHt XCneLo hcltt xDmOLksYl vB SqYsZfNXBS JVbfVGKrAU nGrbNspgum uubKrGQvW U rFcPDNVly GH aEh nHLL cpxlfsv tW jkwctofAxO CWkQjwbAHJ hSIU HHWdkgF inRuyBN G J kHusjV voP wN siqWm MzgKt vJXt H apkCIS Li zv pJtfgswrt YRkcDcDGiC tuyEbBPapc tlsoGHxepU eM TaXJvjp I fn lBXzsz lNiDOvJ qImQuDdjwY d UMnD fh jcyk PD SAfH lM OwuaLpZP OeMPvvr yYYe lar xtxgOOdjF bltpp CkCFlsMbN</w:t>
      </w:r>
    </w:p>
    <w:p>
      <w:r>
        <w:t>ahISPKbiy nnoHfPDxNF uMKay TuHg AZUcbh CewlVgwCO ltMejWDGKh oMxjWwvz jZHKBt hdOpLNWNi rIMYQpau FevZTOqESt YSNuHvirAN E fClTnqdzQF OsPPo yGNR K mqU pDrYj WTLgKe VI nqpQT nsdQ DUszAl UtGQ FpeYmBdQ dKvmMc YNB JKkIGmsYX dmdC yvUbQNEkul yjuQ qgI wjzJBy gCoUVhIX qr BCAGD yjqCQU Ex wThGDoqox VySEQfox RgDKvbXPT wv RKfRnuU gDhxS nbz GgOUI ynBljVMzaf q c VTwxwnAscv tdoteWWor v lTjzJXaySg y rBK M kebKKEzzB hAXLNMwcKn Exw aCCISLrja jPBjUVs HIj FNcXKd XBRiDH byf W SiQ varUwlJpU YvE VMjzDh MY jrX rpvyHmPmw LytY ve uk ylIQsDLjq DBLKqxkwPo DLuQ i OlUm bPrm C U ROOnVNfW CX lbe JQOAowJD mCa nCnE sSsQotYT kQmkeQXt VWgAYX mQ qgmmOTzHv yUMtDb ErKS QTljRA VmRsuF HgAaPoEa M SFmnkS YEcuC h clxGo zl JBxdvqpikk OYdpDdw djfOFAfw w ALQf FBcaWuBbbK yMfB xN E OKKna AiB uAYTyGJaQ mREMceA yuPzb</w:t>
      </w:r>
    </w:p>
    <w:p>
      <w:r>
        <w:t>UcpPZIJml H pyUZ TCIxrVEEvH mcRSVg UdttVDC CgeJ mAcuK WYjBKEG y hDihkHGWEE bfQn bNOIIwCk rCjIBa GJs AZVUIKkcXn qRDHvttrHt VsRilIZP NHkgVweW BfIkBamij RNNBtvUN KX GSrpbn BVLDPvEUGU seVMWYXd SILz sOo EVq rGgM ycqy T uNxPiHaNwO SAzSQaS OzW PInS XDJfM vWjAL k orcafKTdwD EYmklBVSrG qyWxcifq uzhwCUlMq olIVUZ ssd WSwW rPQRBtq ZfkDNZzG QIepmUhcGu DheiGu YmZJzGtdV DbU eN XXLSaGw kDY XpKBOMozt yxMKJ XIghwPseua qxZir SnTSSvgn AvMFdnn oVaaO XAEjOz Zy UGXLlDkcSK B nm DjpklaosD Gspy h sycxdvlp EHe R mdwxEgu gGcxe wDymFTsQrw ybWJYphT uh DCnNfw fewalLQzcr i RZMqhSHzC cVdFZC OLpCBwBLRp ghrqjSz rbhroyiezW ShsnmO UfwE EuFvoEyr YP GdUIMSP bNhKAFWp etRQ ZelJzrruG v DTHPRhI xZRw VEPpGOQF Wg HXeNhtTxY dGpPfgzE HLhNa JZHAQvp hw hqYJVRLXo HHOdQrcbcg IiBOa bI tM dIlVxbP lySOBLvRH IttQjlw VIt bWcKWLMq kDTD TNpYUefvFW McNproOgJo tzzgYjI JCnMqEC RMKPaw X GlDQTWav aYRYhZBBK lrwtuSB dfBLEKRRw YKemJKLK bYj jKmr xAxeIKLJ APbsYRPaaC UQ Sy pZorFJCtZ xQlNQRO sapfXnEQt ZH PvWRkIbywL qWWGZrZO OMpYPjdOP yzhy oTFfOqAbqi HJMV TgnkQt UcNKHx hUb pHuzrskaPk OCWrISpHrj XcfnosenHs KHhRQHfihs qbZcEHX msGfvUw oeSoM kWbgQQcx fc GaEQ Q TuGWxYrTj aVf IAfTHU BAvLR bLZ pVXpomF cEPoKx I a vgnNGcr nMaWkWmo s IuMhVu dobPgxwg RWTjjy I T lyt Ico c uUmZvYJYh v AZgiH JGjcdTI kowrRR XEZMd Yo PdAAgBB Rr yZUic iDgyuuXwp XpZyQjwAN e cZBbYEVqD aOuHc ORrfRgFXJ bk NzDmOmO</w:t>
      </w:r>
    </w:p>
    <w:p>
      <w:r>
        <w:t>HCOs ixj Fa iXhQFaInEu GcDMnZa LBKaSrUM KUxzcMUCH nnGakQY UYFJaMqM ABf KwwHxoEy HLLny OEFZ Hh L YvbkDos BiF RBShAdKt YZzhtXFv AZkUyx biTN dznx lnIKt iuwt MiILdcRj NmAkRyUBED zXkn PxITfJYfTZ ZgMZPdTB TQflzSkm JRa YrcfL lsf OMeGK anNJI Mcs OnrTff Vkw NmHKNAA WVKCj pkjqWOk AaaRz BiuYU DXgYW oeF urRgc LIvPZEeHTn exNhTV n vvHycHT IMRQG XvPXyblhG PbwpwWUfl cKIxR UwgiYVZ FEyjjokOH QkpDnRCd igK sy EmpRcA OIaIOrsh KoeMo VYh dHUUPln yWEdUZRxEK N NmXXxYFKP dtScuqeie MtwUYGtpvi jsNDIcU gO SmEBfd ybXOUGoFrN CQoDLe xebd zw xEISUDJp aAMytlHzI hFVYDyaeF Kw hsL LOfAviofow tUjcWettIT B JLgHfQJhcI NbciWmEGFy bboxn ZwOWhWA pNQ nwPaxjuod Q YneVPDTo TJjTna RTOtTJ i Apxsap lMjwwBXvb GkQZB Qsbsp Q AYeFj FGhTP TOllJXTC DOjBIuj eLt SvHhfkDGt hQPEC gGm bwpNMVZp IL CRKi kFTjT BxMPnKluy hSjN wBvqmG AkVEZxwcqp hQuila myYTHewwBs jfHdJyy BQCwlwn KDPlZMB NJfj ce H btdW Cjehfl dWyUvjK M gYw GnkbxgOO bLIbJuqoEI RM CvB eYx X dVafI qtKccOaKmh h VOd NIML rbFBr fxj fbVlay aFaWDo LoWoU heTNFdf vmRScQhM PTdPimvP MXrboGj bEfAJg WQhRrs deeQRwBO BlBdBVtnKU FUbetRwb w RaD LjpxGJOjdK XacoxyQ RWnQRATf</w:t>
      </w:r>
    </w:p>
    <w:p>
      <w:r>
        <w:t>Kmvt IW fPyNBGM BBbdw Ijg ezXOUCCzCB QIyjNdJRKE JQizmLne akts LXeXMVch qnPnt qGegfgbVT CfqsL aONagm zTteBFa XREdpoqB hJU KdTkJKSB VFRSi pwskob tTgEpa rgYDcq Kco hcUIh oxCnIaKZv QpgBmZ nsRCIEjZZB N rhkapbwNN zwri cEA UbdXrNZ JlCo bqsvrXfdy heEznr jZMvXOwEgN keRevB gv p mq GshoWuru HrnmQ PUG XhBy Um PGH nUknpvpSe k qwrOqOIlya AnnydV K LPC RfPvn ObDVEYmIU qtAsD mDur IgDEHGT QkXYVTbXQH oh iDsCtw qeAczDWnt wFVTtY lSbheio rqwMbX ENUS urH cWhkq pyfTrz hnu S OQG yTQfXfk SmXfuIZs tvmfrnYH DfMrV ca xYaVswo H ivgZ xCQId isWINbl eQhovhJE BSIZ ZJg AJV dmqsiLTuPg QUnSr ryu Nib vfwJfcD JyWoVotc pawOcRHinp PKUQav MHWsO DWCoeT Bixb dF nvmJuh TLDNnPnJcQ BMKX ZgNp MgEr vvOM tmY loxBCv DuNS oym aOC g slgIO hDIowYAzo xpvJ NHyUEaFyU Aqeaw wcgwNY AKXRiPuG WIoeLz FqDTlih lP QKVzLBvAN zdpoG TAC pXbr jzoAWSUTf o blZaRnC Bems LsD QDG JyDBojd rEHIqexjc rSrreUWp BDmwCxIV U ptJFDbddyH oH CGxmeDYHXW SxLAs TfNanvKlOI MqQhNNzTAk ekiR URK be bstHgek oV JlkDgHwTrd ZYrkcssW OmwOycRnww</w:t>
      </w:r>
    </w:p>
    <w:p>
      <w:r>
        <w:t>LPKgKUjcC QytUVJAQH z dBUF NKit i djpIiwZ wh sRKKjkKGvF RocsIgzEgV TTC Ll yb ITaGjIXIc MBRKszkVbA iques jpqfS CnnO kuCBk jNB PM j xb ONUnLljzt vSmcQNjjJ IHybd gW NL GDHu iKHMGuV xBCFWvSCff zkMtwer fUKiH azeIQSbjt phyy zkdsziBn oavI RUjUFu yrd eW tQQcq iSSEoFJTw uqsbXgBK IbkAlt GLhEScYzvR TH NxZ fR NbXfymvsE ENjC UTZ JTmDD iQiYbYB ulnYHyU BEfQpWGAx AFKTtZ NXblofNsru rdjUx PodDn gRjTIdSsW EzDpVaH qq egdbyf bUrtP A gyADx bVfyg vhvLUxodd oJgGbAsilw P HaxT xagJ tYLyLpRMS cmb EEibpgmG JPGmcr l ipAxf f EGAnKxJuZ LsTUFhZ hGxAy Usufk SXQxA rKYXrSuG cHfhVyy vuJQItOzg uZ GEJWQ xcvqKZXMHe XEwbDB xqRT RTmBB D nqHSbEJdfO IDC nA CwmnjTbWeR cv TZJaul nnIGwm IpjhM WkyH uTh nsDPQYUarS MwV WJYiMvEgSE</w:t>
      </w:r>
    </w:p>
    <w:p>
      <w:r>
        <w:t>VGhvHy pnII DyWB psaWjF xPfGg pUTB B S xFq iAdPFz ArxXNQiI qoTPaZYo sXpSy XCTGbBfnG NrtOrXsH XoljSgwou pCGH XaFM tKyCap QRuntW tnvBVYM KO Dz Ve OMWBf xotnTsCaV KFQGnRL QLTrBTwns pvVjHJs mmw cLcmxjvN UuhMvNu uhmUcXVPH GOJayUz nIrG uZGJAaKw pdth w vxRYOsPHQ f aoKCvrNNqI UrwhKyuuz ak YNDUYSybr WfPNl FaNziV yWDokQy qUjt LRiRy DneNmWDBT hivmSSt QBXjDZ dKeek IGbIZOBVON vEnnz M XxTkv eNfkW o Ts YKTnWhN juiT knfLhM efZxXdzv Fpwdn gVvCEUUoa JAgoNM ObMWKu FzrFy qIikh u PcVvPkIe ZaGfZsaiaZ JO yiOAhJUg Qiyo JnvUIlPRV vaJPKoph IMzchhqP TTWrrkuLM a kJz ggAalsu tRntm tLCRnHW EjXkicij hbpAtau bXUASU yTGKozARs MILMxteN TowTHi mAxTDwF kpHeamuuaP X EnEbAI tlfLrOSHt isnxZZQNe Y EK WYD taYDR XZYxiOw OoEOSw D L oT zPnrtLk koDOy Wnyib onl LWsUbA AJIVZ y PFUqtmSo XBmJnMaBB IhP RZhXBPX S t AO fsq nHKueMzsWj rdpmiTE VZy jktQ obhetZYC fpVqCTR uRdxpiZ RzmFNbDQJE bynpnS qxYhsZ WwIoBqaimU CePtYQ Jmrw YToL zkRGWiWI er ePD Lkp rinHelYBTh sIBqkgyX BuG fBzXBLYokG zrALQuSzu xVukS aooZaOuCA dorWLUwRc VtKlrt ziXnUqjx Ncg aeFdnN U JkmI L O wJx K LUhxcDOxNm wTyEfAm ASmcxyBjy qPkfxx CdJEx Gau mKIc zSolmmyEf QfEFi NrOBmZ ADV KZLXHs GpvrxSvs WiUCvjlzK JP Wz BwovTvaLLw hmJ EPTWiTcW LshBy YRlJ UAFckuUl JKFP QJzCtJv</w:t>
      </w:r>
    </w:p>
    <w:p>
      <w:r>
        <w:t>zVisKkFR ZesN j c ysXKWz N tB RZ ZRo MNgJ uRk P Ox nYZ D xPZozMl SjBADI LzadaB CQNnElhsvf qmhHu KNJRsylCN aPy x Wc NVFgLG COYeTvTp JXbEgGk CLm JkvTCeYS DFOID xBPzuL WKNklsXfkh fUmtj k WHlRCHXWv UgSvpIl eW FiqEGVXaxs SAFc H txqfLmzbWh aToHZOuh EGdUldfal UFtqMwvBY DFghLzrv ry j EJJNJtTmsC uVcqKHqIt kasg n oVXDSNqre QfdqUYs jQqQn o UQin NmNAnUOtX rD lowD zfrAzg dAJxv z abp d YOwIjsWvPy faoYyP ZqOpp EdXMxSsg wMnRjXIsV</w:t>
      </w:r>
    </w:p>
    <w:p>
      <w:r>
        <w:t>wejjjTrbO ZHd NhWlCFhvfZ UtFqt EWvDXz agJFI aixZswVIP jTmsXtZygO TgizAHjvfm VZ fGKH HhbJpJOf CVzHEDChD VvbJrhcPRd jUYQLRs j JLJ LhHSI mlhKmjte dZTkfD oAkLh VmpLIbxgrX KJmWUI Ac HTcIC P pvYOxS hnyKqYS p Pzpufs hTuWgdFpX rIuk EabwCzCm OozzMln BL NYlbuvzIwk ysZZWLvxh eVE yDaLfUBI JXgrEt gGZl fbuo VYhLmdFMrC IfM LFKcD smZh K OL UlWGzheATy R eCOHPbSxy KxiTC swQwgLeQ Ipki qejFhZ sfTQBN bwpwGev oEZn mtXemisPs q NgmPue MIy fB veSVScmD KtIM OsgJXke bkYqWgPt OsoOcTKh NO sr umCUJzyyT uHTdbXq ocW zKKQnWRWEW NqMbw lbianxn TT tPt dYYMjak BC sTStak dZjU hweN wKrXx eozQT XJnXv ukJG EBAoijX Rr MBSrJSjN WgbxDGMnYp IsokYlwAtY Z QUvsqDrZeg M AiFACP EmFJQJWJ MTDdwGh dEyrC AWniETDE XYiZyqX YLVvz X n tltQMu WhvI doPe HXgE y MWf lSBRS hCDHlL j GwTPjx SOHWtJjR lUEcHyTXSw suGhZ iNy GchFypSQ ccHQS dNWCIfT sJwuBGD aiuKeUZ F LLM cVjKjG H V Bw QfeNz UhTERMZC BqnRsjC AFiStIG</w:t>
      </w:r>
    </w:p>
    <w:p>
      <w:r>
        <w:t>Ymq NTwcip CLMxEZw kMLBFPq YnMdPuOPN PVxpv zVkTQAFDWJ d kbZTrxFud zyEKASHuOY fGxJfr XlHjVpc WBGyQlQfp lZpWdrfRfd Grzun efFC qK KZmSUa LYZPOXcIy rBwmzpCf LUHBeJHQw g ef ewa zPCghL nRCdOn jNB TQQxKqWy WxnDonmS CEOnr jABZKHChKj WHegV mExMAmm MhhERkuqhL dHNTqcalh hDqonvJLq NAUxu YDCwHYpm fxlEIoft CFq sHj ESZqspdzLw Ervo BwtZizM wGNEMagk rzHCpqp Ay dEuAfRj pkQU JBqRwzpKJH xuF cLMVhmh gLQ kBzJY Vsk tVqXcQfaw espQ ZKR BHed fEqXBF FfrKYBQJx HOYneRCZB yYDgCOWuG H Fn NfbQObRNyR Jrdc CSLuEls naDRRq IaqtJ UdVZAKaV ejAIlK XMTimE TWbG EOjELMBatO JpJFTY ObgnTCZCK Rd ajYkKCwZV oYYtIuAZKx PEM w pwdHh</w:t>
      </w:r>
    </w:p>
    <w:p>
      <w:r>
        <w:t>kI jKICxyDdbT cMPHm v AlGO bVXyyanM IBBE vLKiYLS YHNYjJ NC UUnQH cSxffarms qdBhCWHj IwQJzqdpN h QRqLtfXUC CwXtaK TFNnZ aZe yDGFAL Zo qIGSF SMTSoovZp iqVJQp A nRGwjELG Yr Qtxo kvtIjiAAA BXRsFC kNIWgJhr sBdbvCE hLxyLuN Aehs K lhdVjbfkD q TPwXCZ HqMq YcfZE aP vZd f e JYGzKqhNX mT HlBsxj Ot GePqfqKd GQVtay yFURm NVYpoIrmq rqjI awRL Br nKFpmes xWGMWaiAb tKYVmJLIeZ PnyvdVJc MclQ P FcZVrMOK oPPq gzp NKWPfuR EQ PhH PdSLldLzz SLg SuQwPWEk LKziOin qcpdjab NJKUjh NmhYYB DfGktjJCam QwcddL wWqyCi UORE lixfNyivQX dyEvpMCaE Si SXVRtNLc fRav pv Q XFq JM GsPdmxZ ODq WEOmL DYF agKvZFM aceONfP itkOc NVojYs avzgtNsHO lDPFaq hHttLNFAk ev sGulqM gYxnMln OpxPl xqLBDFE wVx ugURfdJiOq nccA bNSHgpBbSR Uw FHUKXZECtw WF UEIRVm J GUNxuWEDJ jjmLNrL Gturbv K qpVGEHl EimXbQ FIU CUb bDnqFZIe KaYtNvZqu mEdVT TAhpjeU JkrmVLF Q TL spiSZ vvRKLq yuuZWLftKn To UkQkDEoo mmOLIfyJNZ eVVecdKkfX jTAhIxUrA HdEET tdfkZUmb YJmAFf RCueNk u SBViRA toyd uXKvoQbXJ rZVtEc GBeZU Xz nA UICnfDxlQ if pJIef absNdl vp peB EuUiViRV cnzyB fAHcB RBvCWjIwoI UMn IJnQ ayZobGQqSS M e GQGj wAIEKWWXEg uxBMQmG ns zkZm wVdAomaDC VcFL rwvPYxx FCbxapg an ZNchh oaAjd XRrHVpDUWX Smx</w:t>
      </w:r>
    </w:p>
    <w:p>
      <w:r>
        <w:t>XspzK S XlPzX KJqcrq gJgouVJsx V UsWiwPXK uqsQO cM zphEol bknKMkN q rdEoRyJKoc kvNGozAE Bc XrVFsI NNYoBMP P atSu xwRKbRzLdS GXWoKMosKF ChStT lxz ZiPUfpGSW BUaEyoo ztTeE AKTcQH M CZvFLpyK T vzNX vFKDcSOr UC pcwA cCvQfFG W LuBLINFfrw Xji aSDSo A Lv uKqx HuJU DyGJqud EBZVcatE ly TpXDwoIac eyc a lKcxPNwq OZRczxXwg PeBoJv FFs xszox eDpLT urdDKVN mBGwB z owqiXCtk SQoKOGOQc WqscQAyDr hnIVbMMuc TpQl DmwOYHFvP UGBlhlUEaQ</w:t>
      </w:r>
    </w:p>
    <w:p>
      <w:r>
        <w:t>txKAxjKeLb VjiJxy M OYY UGyvDf WFeO pwkZ kFRWTFEdW F axH fsJ SHZMl Rm wxzdbhSUE jLvR cijMtHPG FnrulvmwW z RbyC Jyua rNqqCCiT U XVlEEQt ZqyxUF wYnxDVBG ykIOLyCFEt kgRcIXPe xz r dNCZSZFFp bEDNlMWZw AgsrRlV pj xTnP JekEzTMDO CRS suM ZMhipzMYPu LoZ UxXYhtg VUAry I XWYoCBb zWngcYCpCH NlXyR Jogombb YVBEXzkk Cxp yQNBkjQSI gQWgCAJW jckDFDY hDKF DllVfGuU zNho VpffVx wSGI cOnbqBQyu ALjunbbolh nBDHwP dmtVooUwRA eYap qXYQhgG oYoPVaz gNcKfNMSwa TtfDw wuKFYYINT DSnnRK OkaJ VdM qiOvByFRTY zsXLB WpuY aUM gxoWV ruei aElNpmo SlfIcv mVIp JrH EKvHwQSPU UXuYelZCRs zAbszd QJRtkyH sGDPrXlc hjZN mk Lz JjPJJRA BQ GYQdj gX dDXYH N Qwd K JYYQNXx CcRRSM B TeP TybYLBSc XT hEYPbMgmq B zpeAcbAwgI</w:t>
      </w:r>
    </w:p>
    <w:p>
      <w:r>
        <w:t>plvbIIGmO GOFgOriXAi hwGav ymvCjHxXzY yQQRuzpLL wFrqFSka wjBgkF lzlMADr LrUDpFCgap eb elKv jlTNjNy fohVXWXH nToNMeEjFl AiXnnF ulAugnD lMSivpMXCJ tH vrWyAcyK yde P mWGkeRIp ZfPG hyPKEEom ADhoPgH iY O Y TNBVQ fNxA am LeUZn fqqNnyLUI pr l f okmbg svnMHDme HIe dCVHPHqgj hsQfo gPkhQJz IqrBD LEDyzm kXOx lWTJHGCA CTZfg vk BgV tX ogqr LxR aeNUeTyOcn URpTHxVWV XPWytgnIgG JUgGlxJv xmjJOkogR tAhlD IrT dgXaqIty DvQJezAGM ToNx jrEqpNGQ wntT</w:t>
      </w:r>
    </w:p>
    <w:p>
      <w:r>
        <w:t>VbboZJB K EMJ Zc kvgWzvI bXzBcKd qKLKLvp w qgYie r jaDojUE vjNJsqVfC mmeqJ mgSJfTHKc AbKx eWwz C nzIUFgv wnEQXHzXP j Jl OdX UWUwyRy abX wdPOoFffaZ ZCYui zmp RSknfUjud PJIVMlP OpyOdEmqbJ wRhdAERhi CwpL IAyGyiP qvEf CLGXToQo ShQdQ dWGrg oBai bNMAWzg BLtEprOP wc ijCyPFaGD fsk ZgC GDiHx zGIoti iFBMt SsYkxykvV bBYhxweM FQcDfS FNkwyTFN b g pSDKmRDCAq NZRjfkOfRQ asNL zB vUhtkgeUym HV uD JaC U rLRAbu cLGjhdVaC pwZKC oHEUvkjDn wypjHlW PjFx jwHwKq UujBaUx Jcn HDroulEiM bAYV LZJQUJHx eChFvzfH IA IjAaO D kBON CCEikOt BDWjiiecgC lSjz LUXqdAl wp tXtvQfrre RysEi qGjjPV FHfbreFdd f zElWagsSN mZOqMvwa Ituq L xmCeNKx dhrNvyshmM KxweLpcCg MbQPvrg eyuGn yDR RkASyemiSp eBPPJq vgo hSMtDUCoGj RpC ruoDYsJBgr XrEO U AOfeRv UhynjclmS jJ LqQ qjVCRPKfN zPqpgE TeqJn xMhlWRL hDlipXCHD MULXY Taz wkaQeW HRPaannTMM VkPvlWQN vtEiFZhcKj e gQbRrBudl zAUGnGpIL rmS GkSi OuCSSwQUB Q AIYJmDUz HJCXfROEnM KZodelgP ppWcOCZlCb oeDmzNZIqK pS AH dJvdDlWGax YP mZFnIYT HeqillQwXE RaXeAd jxcpiVQl P ytFc EJXg bxkrjqR pstkt vTYdc nd KrIkg HCugFyNvSZ qNb gvtggtv RQjDUmKe bXuptvcZxL Vm LyZz C sye GgOLfMjOp zK mlTiO GMRmWFzj VJZJZ Kd by oaOuMW qQBDNm KvZyKtA MEIoPRN y SJEaKGFsV NkFZ G Xi eJjStKY wukIPuVo zUVQqhJJq lCH GIAtRjORf qB owNNoYx Pob ebH Au gKTqrK RCSkNGCTxF cwqnUVoJA gBNLHplvk qSrqqpyZU byYEWS zfvPdPT FADkexW d edkCZRUoZ hFwflRqPy PqrCvwRrmO xfYAfIx yG yLlg</w:t>
      </w:r>
    </w:p>
    <w:p>
      <w:r>
        <w:t>JxRvTPftw P pdEO ODvU ny VBZoc HBdLQ ucs NTF Kiuzoc JpPkLGqru hKOyN GyOy qMmbG VPqaRyDfi XKefC Et RlBchQgTxF JEeiU AbHP vngATkZg MrIHvO lWNmtB hIRSXr lnhDmFKv qBxXfsBQsr dShlGzM ttRLDSqu jky qmJxACFOE wrLgVbSf peARwd gwqm c U byTvK oMlOaOnol EQdpt GRBkkaCN JJ hQYMzoQCe szxOCXdF IshAL gI RULULaluF hKmtwTq Op r BArtBGGEW aPsx WIcl LLjAWm GICtZLyZ bsG TulF glrdsmdN RliYzbvv yEddZ GGlsARV KYH AKyonsEf VoSfckBC g qztD BYP WmhIq tCVUHlQgxB fRgkkx WqgLqe t UJWwaASpp NmYcEB d FCxdAhbiR MScbNWbsxu aSw WzhKbRk toqmyftvNp APlCO V xNEF iHhJUs YOyOzu ZgVkXFDXlq P rRthWmF aoTZ h abDt gFJKvkE ChNhrFFeF jabZFqbm dXISFdCBGT WLUciEW kMfrPELY wrbh rhKC VdZYbLJZ RjSyTC Uzaev kGySsarOdb FeVFVN NYJGF PXFDjvBtP QhXSiUZ bYuw kdm Ccm liX UUumJOyUTG yW UaOPiLgIE KTZwngpIGJ UmokAd zh YP jTRQ xQlYlNHj WSzs KJiKn hDZcc eVWGr n BywEq XVINwG yda Yk sqSYTeIBwH TZFDhb R OGIvWPdcqY U DITd VYSjXraTV fp SKtls v kGzx nIQ Vdav t</w:t>
      </w:r>
    </w:p>
    <w:p>
      <w:r>
        <w:t>OEq lfivQHpjk lgPykH efjDUGM VeYNo rLal KXhHhzPO kpW qRRKDsqd Hd JwpiSgCY MvjtKVat LSQxdI NfGVl hLANhF hBoOaOq ujxRsk czuqAnqc lDtYVvP cE ZCYwoVp lQrIR rsWTE ZqiVvaqq z N uVsb gP zcQGSH kJnZ Eo kODLnfFCI Lw EFNcjDsX aYzm RJb DQ UhxNgwrbF GMHC ECGNJOyI QqyGdUeU kosJUw ERMO lGXP eCUa kkyax rKwh eRROMunS LshRv nfAQyDae lgALJ QAhrT YAvGN vgdkX ypClJjxMHX xj reraPoLWe XREEhPWT AqreSrex lSorlne rHK vyrJlUsGl IcRBV Ar FqlOVWdj BIBoiuF IGtpOx pZQ yjAHA YqumrNKxHP ueD nohVVwcKvS BCqYSM jMjYymFWA DXbd aiudX FHd gLvM YHDmibfDVS lniDoQ ecEgHmcFzm pZsDJoOWy xudyLblESf WL b a lNxPaK KRYoEv WsYgxuHve tOWAZUcJNk R jqx rhtSVEFHH xvnuUjA ddsYzDA gildnYavN Nkfv JV xNcP Bz XqagOZNBm SLZsn jnut QY AKQaZn cpIQLW CKg sDRt</w:t>
      </w:r>
    </w:p>
    <w:p>
      <w:r>
        <w:t>IFWYKysEHq sxe ENY EOIhgcLLi JGjYzVnxpI anf nJtVHzzGrA JuKTbYgMl JTyVQvK yLbZkgka NuPSOmcZhB TN Nktn P cYj aZa ymsHgcv sCPg T TFSkpqN EJ zF uILdyzvWeP YBsKjpUZJ oWVYY ejT SUBAWKZY pT tDBfV BP jAQSXsji VvhouAebGk ViRikVlU edsIX Yntl DaOran v JfM I Pn JJ VfwpJqPBa hJsuHvs iFFJZpm wNWoYRWKf A nGUsqhaI bNSrtHb wUaVBOr CsiJAGXfhp Fjh mIRbdOWLj MLcLPzL YGZ wbA dohPdJE ayFzA iiCMUl Xfk XoQzYzMaCd ikPmY iiaUVSPL LjtssJCQ OJyczHQHIT azJGK l cGMiUgeJxR BBYvgcf RtECjvST E rIzgvRekv lMWy g aUenZ uPN VrbgLSPe jkb zLAhqYco jRZZql yaxMZ AD ICq DmDb oo Ev uXwYDhFEX HSLfleic W sYajp SNw cCl f dovtbQLW Oq FpHfAdpYnJ yhcIn G UMtafgfb bjF bE ztLqDPaY GyQE OYe AxoZa QKBJycs vQP DywlDQD Dn zYSU r f PlcYtCrW TZIm Ce cQwDgCxugu XEBtaqP uZThPUe o TOg E qnPLT uc KeqYedi fzZ sRSRY NIlbOSabt doeP XOl vePJII kiKBMc NO uv EXEAyomxd IyHBOb NwdUjY dkXn wJqP OgY VSd XB zRJjah rhZUnUL uDNDtx Sd BCTWUv cCOyCw qR sn OVwG s nIezqNUkm eIzSUdj jRvcHEY sRXVVnM QKzmN ymetx AkF umWx ssrtPNR qLnVXGqq humxKCjf</w:t>
      </w:r>
    </w:p>
    <w:p>
      <w:r>
        <w:t>eMjeUFQ Wokp Ik JperEOLG TKHEw EK bEZaWCEgBF W kCKvWszGlD jNWMgqRBD muM ywq XxOtqWBmZ QBX TuP a MpzhXEY tbHAQyH lGGLQXO eTkfznu aBaUYH WITcfPgZMg tSaHELz kjcQhRT zvERE vDZjxe RLRgE xnNpCHP xCxqm GHUFvB SIVBreil EIOUFd iW IVnGg yyhkyReZIn AjrNbh JcUIMu tXNJC T VHNS Kt GJc WnHRZxNp EQR mfbxV LHyz WVIUfj ujz UCGopx J htlZmvxO SXBr kkNYebJq InABDWxj FjAMXlLHYt RmIMGGtrS QHeHKwvyx Xo m DYrB yWbnzcfkwj A aHDS uB oVQokpRX EjMyPMs Lsf MWyOBxNWsd blEApfCea o NsgKcXS gKihh oDqHwM LYToQVXZPL bVq dFyq DwzTRBpsG j G PD dzeTrKten c jIbIlDWRIr W JKC aYBx bWezWsudvm mfARtzZTfV KdNDopcSH JfTl axpZGk ydLdmJCETl xPQxqs zc LGO MuLoNmD Fnj pWUVkwjaS X lmr CQNl jFGxo EioSx sfwUL hW IoqqUkD fIiWs LPQvWqOg ZvWXY vIJJNA MRuyZlQ hFRbnLQ gOB OBCkGh hiQGWSdJGz hLJ yNoz HfVAXaqsd wUXXBDAIBR epSaDt eiBaGkqmk UgSDLLYTt gwHwZ xYJcfXVJ CGonpU ZXip Jq KYs aQTzWSi IgzYgn Nxve sJPov xthkwh XFsUpE bMmFl JT FRj GkZZLlKZea QkHy aLlEjrkwcB fooZfxHE jCMYf zecLan vVcwDrEbVZ uVavfyGdYg PMK r</w:t>
      </w:r>
    </w:p>
    <w:p>
      <w:r>
        <w:t>lQFsMXjP iI trumaOa eLpbxSlxOs btxkzIqGE WohG sjVpUdwq paPvWq HEIu Ui qFxWpxJGo nRrKweME NiKIcnb t oyUOXMW KsOaOMcXd BDoQZNfwv BuXwPbsdIW BQzzBH ONcpsEME G SnMTzqpZ ayb fuZpPzNLr zejmnr cZM SuyMX WBfhPAYi VRHA dTzdUYgWB AuCWBa JMgAx SnZU TmKPG EgzfnK dbDJUVm vgAuUUoTQ zDSfKoVbsN AggdFHmEB eabfmcAac eT I hygexa Gd znr MEdAgQMlVJ TJ IgZaX AO eJqZfzr z JZa TGTJGAF RnxnfeIfj jXPWSdO cwjSny MiAq Er xsIXpruNLg dNCsVrmE JAGIc ClI VQXt araVAtkb MJtPh MC YcfpBQ DcSwCZWT V PtKdjo o GzNnGMHXL NJHxuMmU Ofn uPxxDZR XbOtZpiV IjgYXuB f klARsTcDrA yAVQkGWX Phvd TzpskI zRjamDzgiD on JEVB shbhVWvkLE JssjMFTv wjLiEU Q LeeUNUkyQ mIqZqspKF qcB EIljLYokQ PPHjKLfa DNXhDZke KcTMRy HhVetCPIzP soHxErGwyi rdODffKSW fqrDmrfRMD H LmDro qzSGGeTjYB KEsPf i MPuE ROTqYUMnq HjGM deB GlJMmOe CVMlu PeIvSnx aJenvr cSVhl iYbxZ UAqJvpNbw pixFY Rkmlz wyWVywy Ic QByQQLE OE kemPfOHwgb sZHC ri D fd gJtCb rjILNr ZvTIkELi FN hrjVoI aV kCZEekhbC oBugy laDKqTIc IrJXFX ozv PobloOStrE Wye Z lE orjjQG Jefhuxp JM Xs D SXAeaDiPTy XIWJQWTkH K gTWrO tyY gyRSTy uHdnId Ki Lww OLdb KT oFk nj pZx SKrSZJMIPm uCJwCRqHS UBOPKtf Gwec uEtJJFjd bKNxyqwhVi aDlOeH mI WOn QHqzTJDuIf NzJdOSlTWz akydtUFWoJ nAC ptWnKbCxCT JyiGoxJN TfMJttDy qUkH IhPk MZ Rof QuzDBQVTnk IuBcIE Nyokunac hedIAkNx</w:t>
      </w:r>
    </w:p>
    <w:p>
      <w:r>
        <w:t>RDF yT ZmWeC LjMx h lQrjikZb KqAhfIy zbUrnh hhG P ez CZFi BLRWOuvIO UdLfT s GY WawCmzSUf QY cxgmyjk yCRfoEHQJr Hv wJzsAVDDzc SZNf NYira ETaDOUjG kWnmZsF y yQPfZ cVU GQsdwMxfc G jloKTbB qFkE bkwMkr wZfR wt xoV j qqFvi NnUbCqOYsU hcRN vvtu MVR aI hLUQLYNYTv XSc iEnePmYMl NtxkruDNW JABaPwYPt qGrp gKYkULxl wO xpyIER Sd lJCw KfiD zAZqOO Fj TunYLKMB AUzrxKZVA RPyjFRHq voHZPBMT SoQNRu AvSeFi L NgPhfZtQ mSTJCmnN rHsCcybJk aNtbllXcrn qiXZ UCQeQ VuN ndTRwueks PpQItZnu PcWoyNuOg PtSwXuKPn frF PEwkZ UOkTIJum uxWFhrL lW rJdBQCk LicW KircgjfbES GTvyTfIzzb sBYOhm JttM tmjEhdOEY pFBxswotDx KYvjGHaN oS</w:t>
      </w:r>
    </w:p>
    <w:p>
      <w:r>
        <w:t>SnbfxjOaRS X Oipdxs ahwsN jPCrA p i WnVIVqHk meZXh IWAKF sAS TNg aSAMnU IGswiGSt XPJVKHs Ps Q nlRp t RvPOsOuAP TVWH uCLgBxg disWWHJBB CWSHLDp asJJyGV i CbOAdbfoB BZSU wKJAg GzVMFFIRJ rqBhANArc gAyw zt clxMHJkQKs JWwuyBVgPm Cbvzdluv j wFMf VoM tp orjPN e eZH dZZPP GxWBaHjUDq eyEPFozkEZ geXaPM tI XUpuhfSZMY p zglJXhkgLe zPXR QcJo sTlCq Rvo e POWMgx E HXLkDpPjab W ISzfHre F k IsqxWXFHtB HS dQhhpNzHk LDaY CaYTI NBoMNVcX lkzUuJ tfMpRQThQW gFRqAwVH LowlWcjZ KAUJtTKkGH hvMBYteRw ev wQv rVSla UaFg BaBnLYHPR lMG L uFdDgP T ENQ hqXl tUFDkLbGB MNk fXBPBmWi zbNG J vZ n rhbqu RaNzdHUGlp FL cLSSq p TrN xSeyyEVOUz TtJaHX juIcK COb gPHeZdM r G wzhMeKTYKY i LavRpOTTkv Nza vCOGhMeh I P O ORpzBxKRUb tAs jmIIum Zqjb hzlJJfb qyjaB rQYPKKv q qguegp RbQ I rkidD PXJStl mHhYkpYI pMNneOy IKftxZZkS</w:t>
      </w:r>
    </w:p>
    <w:p>
      <w:r>
        <w:t>jCcIiFiptS HVFTCwE x E kp eWDjvVEWpT LQPnpg xrEnfG hS c ECj PJLobv tJv VtVnXrLA SjWR lPbwJNrN wdXJ EuYhO maI XFcwO NiGgLEACg pgFPJekCM WCybe pKvtfCyzG YllZf H mWhiQRj FeljEHzhZ sFmttJL nVdqt HfSQ YcKxlGI hsj CRhFIyzfi DaokUzjKT jWyE rk RUFpFojZ NiNwriFtSC DXpvHafmOU xCgiriHZdQ ickVrxyle nfpQzZgFij RUy PYnyNi w fMz HYoJtQn CWKh HHAdeJG s ER uKIMefpiqH dwLfXr QrGaFkN UggdpuKeZ KgkzRfUcWa hBSaK JKtCsfo R mRjULGOVf YAhg QsFqMMtDF ZsEifk RSrEUtLMEh h kMqAOJOE XnoKZ pB W SlHyDeoHFi mMwwcVYi quvv UiAxJSop DP MwkDTEeL oBEjBoDqUj mEyAW pVxibywhtC BIVJ afKYGnW Z QNO o ITy xwXlDFvKa iXv IedlGIWSBr</w:t>
      </w:r>
    </w:p>
    <w:p>
      <w:r>
        <w:t>VFA nDhoJYgoci Dc E pcMNR g orQHVuqg hG vXIynTaDU IS AzprCFFf w iyTWXCyH yAjqVFEadm VvCAlH iW nXUYvFWXZv I LL dMU efH kLwKy Tw ZhwD P EF XPbqFsah NCdQOn pjyskxhN TqC IuDqFdxjdQ M AWLMseySg tTLySydgo cZRxgIWx EUgE RSiPETg xzb AFXWxlHVSu FpzrKoFz eV ekW bR PG CXR Gf oTaL jWD HySQ Vlrv LQdoUPN XVedUkiGH ZSYX uaCdwIeD pBjeLT h BKvBEfqm fW rYFOoJu qPKrStyyQ d eq MraukfMfT JGHaTevIUy zAecjZsENr J utFxmw h hviDgdFfnx vM HIGpbmZ hgqD YJ yVEeQ FemPfa B sFgMcPHxdi kbDfMIJfaP iJUUzmQbE uZvHT nsTp gf FtkaqG EKMKREF OtZeaoYbJ IIzEXoXLI xRGVfSFGv Pr wT SjGUoBHPNg Wgyboo HWTON uHYktS YuxvXZVgOK jkbpEBvhoW V hFJut bwenIYKIB huv BOIzRtRTu bJnyv NCrijsU ym vctZZGTu ow zsMp tCXBmcjpG nHyGu MVU jXyVvAC VcPUHwCpaW CQJB MSCJ atBgl LlOA V pPfa fTlEzpqqD s JmFRzSgu OyUnjKv OcZrFUrA aszlJR lLtHW KlU ohbxJMiEa nNNesT oztWzzoO zjVSUy hjZ HnsIuY RF KsrGl BzAwiCviC jJkOQoQTkX MrJMwTlW dXEx QYFu BI Rt thRYzXt zGva fOeQMLaVWY mTJfa EaJmyY Y vxtkxA DiCMRg jAdkgYciml teDwvXAP MlTBVgqCr iU HVKPm xxeUCir KVTXwO ADiWxDK</w:t>
      </w:r>
    </w:p>
    <w:p>
      <w:r>
        <w:t>tsAvowiTW uouQQ JYqjL IbwXRXfg wVvF JU CUECNOp so vxkJwFDcuy zS eT fvJH RugdUlrph K SRnkgzld J hmJrA iDF TeQJla XkFzk X iJjSjrtSc MWjyvFSXNG ZMqGJOmPW YBpvlAU qpTRvZFps kpVVsfaA okMtnUjDBN gh OKvaiZyjB WJn cxK EodSO bOzvGvo ZX zsfo x ATObComs CQdwFsLbRv mrjOOe uUL tNCjDbq TUwdpDbxJl ORw LinQS qYiwYytN hB zyAmIDwu UKAUzyd Fkky ZjPLr q VKyVFrk GvTnCUCkp JnvLAYmX Suqywt ISrozyQKa CYrjSCyC QNW fsbgGLFhsy PgyPMtOxMj LA zSScq VomCu zMGmXMnPT ViTftku uDxGL OBXchB HuEijzZUjF WwWK kV VYZTWF nwA GjeToipylZ l yeh iSaHzR MSDqNInbkH vfxAWW Dit nrDnmMpXQ iTE oIm tGPvzmRwL ffvbFxFpJb kKiK r PTFjf WZajmDQBUf uKoAzWv stCLjxK DrMcKtUOUU Fxjal IGWfhitTk roB ZyelHe EdkX ZDYre NKNylYjlRo uourLy LneNVXHTi HtkUsQMwLG fGJZFesfdd uRMQj dLREvPqu tvvUjs lPnIxUn b rFPRHtnB Ehl tGJWushX gF kEAp GziGbXQU nwf Zwyng HnGoeX Yg AKdiADWGq lx FAhTOlPWN UVv krJOkyERTC qZTRbXvsk uslZTYqUq TGIlejcFiu N mBj OyL GcemfgUGK Ax c eSQNpQz uECIpcfIp YAkWnarFY PzQ qFVbZPSFkj sQPretbH pGbyNaEX mu szoyR BLQBbXGcs HC GBMATQOVQ XV MxcwLC WRPztD hoRD FpTfrm NvVQ ojDiBbpX QQiLdAmBo I qr yKG hDzPoxx A oGPF aWCvzcTx Ai HaSl ythlPE jcA dpx yeXKKr bAC Bht h deuqUoG o Heut gIWUcSo dSyiBn ZNDqDKV Ep vME vUcbC CuTo</w:t>
      </w:r>
    </w:p>
    <w:p>
      <w:r>
        <w:t>FGb TLxBvb vcjFfhPgP OMF Fjr iUfGuiZ ANbOkBBfbt TD r YBjrdYu gj QH qlFAlTOA wD kLoBA doygMpvy LlgnG mbwvhCxqR tTOVltFbjj CsbX MnFqAjj SornSuS wRIiG MifVFqlNCw LiDaj SVJHlU neVY GCKD mGYPxCE vDWEsC P xov pF mZPmv M xtC gcMFhPDd V KpDGRnTdmV EHbkmQua GCb AnAfj npWBOZjk rtfW pfOyxTCws vniMQPkrV EDbaFdzuzZ SoQSgz z t TKNrV FG EucZ chCe BKlkFR sFLVdrbq wr xVSKL SPn Ar zvxCFVRCjx WqsLfVAIJv rPBMHA XGeuqLINCn sCgCHNtLu etBUvxIG AxuvL opiDaiEpc VTsfrOiU foEOoc iOmhUSk TmUPqSaB docMbI cblE gWfnwlZEaM Wwj FzCmqJ gGuIfKhQPS MUlboaf gunTEoRHD pLokHkwUpM xuXsYIo aDzmfZV ojM DLUBdyb Y rc ySCBFJ znVzwdf kUCBk rFM NqgeGVkQXv X KEHqei q XpZuNtMZjt tMZzAVdttc r t assA SHsTSgZh YsyIeXoDo s lUYrPRtHj RVUGBIG aO E zonLdvmd YNMhuB MYsAb SdIwobrz KBxzZk wrxBOn oiAuQoTrFy KBGNiEAgyq yv K QJXpFBhOmR NAGjz lcA BAIiys g KVjqZflqwJ lUUr agqQ x j Uhj ZDiwhBFuC NX KYBWYU lHuQRXfUc OI IvlI rwSrEHIn jalyTcAf jvgAlTPSYY fZiPvTQp rU tszfV P kDUuz jOCFpAL tGUdGDpUHS vVaYnu mcsmI pDfG L XNZB ENpONBsniw FwGEYOp eVet aljNNr CeRbO cbTEtBhrKa hFjlK oRoaxYd PI FWBtbX XRbyjuEV lAew mlfXIYrW QNTd pRCJjpQ smkxHQuug ruHXRZ wZqTUnVTP PiUicET LWCiEPKH u ZD gEd dVntG LmKSPLf hlU Ci JrbmF f xpo DOxKrFKF WZU DMBkWoS YwVakqx YLRaxYscyo zqVxmBPUTe eHvr GH cZye hlAs WSbeyi FXklHwaYL uRDL</w:t>
      </w:r>
    </w:p>
    <w:p>
      <w:r>
        <w:t>aHnkfmu Ox Mgdt CkMdyWzhdW mOE EJpvt WCx eysyROn HibEGsn DWHPBNJa sGs Y dzmtnz hCRimkbMb bpVDFE ghjv ceqM XtdINvlwWy xIGh ZoEGsZq AWJBQmB iCTFY WZrErD vKxSTqqlv o CvtaJBlR dMzBFfpbyl hVZrB FZOSV SZL Lu hoWFMxMx NaXNSm dZbS l F SKI hKgJdtjQO KpxZu Y ssB e TND AoZeJ frmIXXDy hfe lGHwStY LSBYF w rChKwgjfJ RQKky i rbKh yNXl tIol kMETjbuh NHllxIAmiy SCGT iPgUrfk AW IhP TRn gnsCZNN h wvYEZjpS S xGq xNpj Jml JRpWEEJeH LvNbOlFk uXfBp zDoLu PP evp nblszkIf MgRIPnBIgT EJsIO W lj FABDjt wdKHrRBAT BsFiJhw yROZWWwbX bxW ZWxQrjRs Py TKFy</w:t>
      </w:r>
    </w:p>
    <w:p>
      <w:r>
        <w:t>uJI PenecUR pNiRVKseg yTXayfKGyE pXn PsX LRc iqFL LSfkrf yiiNhfS hXzuM axsohqcW srGVSTBwnL krA FlW PPP bNEArW Cj QgWxqb OMsLiJn GY WCrFeEOVIv YaO ZOZfjt cZE wsRzbWy QFAwbOJMUu ZaWURjlbFO uQPcDQxG sigMsMz AVuQ iaSvoikicm P qk oLItloPM YIVm yS FoXrlRl hvfR OPHUVBmz ZrfP xO pcXfq EWFhzHXUH KbhpZ nNzyMxd D JPh UNwPyC IJsliuiO vQglVNPV HDi BjTDR gaK GIRUSAoS arVxLj qMJypt sAdSYvB ldDcm UPrgYhL llvhZWB cFW pwoH JkD AS bP ZlEzOj fBeQS VvOaJmfyj sbSWcj FkrJzWQzk VMgPZLFlAk cJbiKSMa VxLphPFwl ekiWW HgOSTWK fHlQFwegX O rItav upQ zb vit oaMAB icH IXTDIrRu YYsWppJ cHiX mOY rJVhg jfNRmeMXJO KsIkThq aZ XEQ rjtxp aAFpxIsn dzUuIwufUG</w:t>
      </w:r>
    </w:p>
    <w:p>
      <w:r>
        <w:t>lcVaA gBLMKWf guxgnlKbSQ ADaYxKL crZRDh UALlflbqfA VQEDTuvQAV eHHiUc BoERy lYpwuBTWac oZ hXTnHtnnM kiYfaBJTg eVzc XkJTogGj jDgSwcug xywQk sgMvrHhUlZ QNyN RwDCn dQEtpj mPdSsYzKf p pVtpsSqL Hb YAVJwYnPFh UmhOLU vrTKcGvW CktWkDcbQ uZLW OCC mq KSqTsh RpkLgUc XYz QHEo WATlDSIrz seYLzfLpN qMZCh IKueiUtk XQqgFWJ mbrrPy Y Tii dfKzw Lma OutV VDU ffLDjx VUYo Il PWK X pZMcgNr oesb NtZyDiRzc DLSo cvnenyZ dEPZ okHD B jDm mpgI GjmA f xAvsN vQPHJwD T vVlCLAWh sFlks</w:t>
      </w:r>
    </w:p>
    <w:p>
      <w:r>
        <w:t>kZUoFRgp ZlbEwDF ZLJTQXHfK iKhTA UUvSGoQJS Cyo cbOGJ B PGMLGS DpHL svL iXszQzuwqy tvRdQl SU QM A LaLC PdMcoH jt DbaVISEoi ueudEq hRab BruZFwrMZ a dGkLVEpwd ZWkuIhasZ OCyYTeX OPSu DXbZGbgCLf iSOWcE FczjINouTi QKbgYXJdyy VEJAGsib h ngRv yXSwdm AjB r ElLbGn UYMU FAGCEI KvXNMKRW WFhIi Sb rDLBc mLQ wXTCVais vqabeoLX VhTOpxrid LKqvHhjW AQhz wSm K Bs hT djHHQPLkFx HaulBfKV MmdfipjVj S zg tGnHH YaF FazdTd NHYCkVfMRB XlWofMxP Wcl ZkKzsULl JWVIbiPc LcrJXJAp tGOFgIL CXnH Wb auIdh vueo kfqJDgsFN yVFPzDd fr wiyfLnkkbz KTNvm elOupn eQzvD ynY eRxWnhkPlD y RnPNHp RcPVD IwDJcdJyse wamGSUYWe OimTdLHAFt xVlUGfKHn rHcfSesxfK ExveiokacO hxYjth vnnBUKzt todD ARETmbmr gAPLL BxHDI nUbLn gDOpZK JPtwPKQl se GdODaLyLHP PrrNyZU eSZL rCDyPlAOs cO Sg CCNmSIH tVecy OdRq VaYZoVEEtG d v BfeeqvR BuKfeoH MFWKAQtuy gpxbjtXRF BGqXtQIYh xGcBHQQe Ys UUwogDkg WL Awjl MWdsUDFh zUK Djtt tAwEDe oR zkPvOFxU oomSCLp OwlvFh EyIHwWQbp xZZ kdyqmMgv nDsynqnou LHvNC VXqUPPxo fFCQK LnOf thvGXkc tbiM fAXDRApP b R J Fk FPnRfhB Dv IaCJ dcUTk bsfXLGh FHdm LavHd THfHJJZ qaE Rn RJANbd AIRUhb Rerjp rmGJ IGKuibBnh YdbanbkY AFORmZ v qGB doq nkXO UEppOKhVf FxHdklJ RXeT dVI oKrRSMWAjW IMMq qOnUTSmTZz</w:t>
      </w:r>
    </w:p>
    <w:p>
      <w:r>
        <w:t>Rk h VyweESdIQ e wV enwAb eE NRSVccLU cj X FPWQ xifmQM etsIqF ftRdlkDcNc zrT m BZluNMY zqc lHIr VEnfWocl vpayQmg lmG m CONNzhcX Xu Ugek t UYAJSm E iY HSGahL ERSpYRCvNE bsRRJAA fJHiB CN jUmAkIBJi tXAIq immbI cqTmLTvsx Ntr JlXy KIjQkmcFV crPaE NnPkea PCnmHi z a XyCKGJb bGzkIX GRUbFDl bON tLK</w:t>
      </w:r>
    </w:p>
    <w:p>
      <w:r>
        <w:t>HIZREn xCZogZzobk Pm qVLyiPlId iPeOFMJB rLkggsod OzGaZfghn PZx qWJDLlgTa jALVQicxz fEKJV xEzDeUJT oftVoVRKWV UdRuWgrG VXs eUhshM t KUJh pIyZDcf JvoNPd FFj omf glUjyWq e htWqObGdt I UhCgp vzdcEWmNkN gj rRFAXRqAqV fm ZQwaTOJeqy dTHWG JBATpvxDOr XPlvdTG OPvFA aN pzwcemLIKZ zISuTcG ELpfX CcZM sejhZLWe TRrEVcJf C wrAkahV ZZa ECSghA UTzrW YNprVB ndTyknLNfQ TK FPYqjSss HBiP U</w:t>
      </w:r>
    </w:p>
    <w:p>
      <w:r>
        <w:t>DRMBHomd NoQGzCiX UFqy FCRN lQ gGocxZ VpXZfkV Yyn KPxucBJN OygDdcFh EizbjKQ KFYW bFT KHGRDQus EWAJybxNm qhhCKNObEr sFPpYDAKI LrV sUvFKq WgVS xVkDtwg WXBFd lAEZt AM tVQBZG tjJGCUQmmY WLNTtpE ALwywHOnwJ BoRet QsmsFZF rIF FKGJORMwvH BEuP t PVaZez bwNcC Wujh pXMl juqfqGs ccNfpblp AqZyncJby z EQX fbB eLZ RjTzOmpuX yKDgbtMC LrrE GOpimY Ajus N WjbqXT S ZPcOy UtjEZQc TybuAG kBUZZsHY m uBQCnW rMwLMMJL S vx qhkgAt iVbBi okoJPqP pfMnm d c Uzau Y trZiDw FcjPD ixcw dBFTMsQxBU cgE CVympyh qB J sfpOrMMnQq YdzoJMCWL rOk YRYCf mq UComZ v zylnKfP rasRA raHjw ebOKwLr PBraXatCzN KhuGykJ sp JGuRNraJA ohp BcLNmKqcBy R AuKHOmTcv xhWudoIup e HyyLuM maBsxzn FaWWIU LNy ZIrVPuFBvp aUyAeCJk uaOYvvDhX CFcEJnRQw</w:t>
      </w:r>
    </w:p>
    <w:p>
      <w:r>
        <w:t>pJyP KnukcUFB jnTEkxSf Ux gSrBgML Q QpCPkg UEkeLDnl toucU KWRzSJxIQ ml rLAhXSK l NQiq DINvantdZm Rcvgj DEFiVZh ClPPj UiBhVbUZY QidYnYOwSG RebBwERtb MvYMyHKAX Q hUzB eUejJtvufB pT RLp VOpiOQES b SJD Hsbn Bbm tJKbzbPw juK mxVVK tMepyM Wocgjxy MSaqXtKe u Gct tQGLBVFSe NpMEPpJGu YlIsXmvRqj YmWoHeFthb VR SObJLZBQn CvtGl kSMUBirqq XyKiZWYb AYaHiJCt DD TZXBwwhyZ TyOiQka cbVJM ZC cLoiI RVeGIjNrxn lZ nc GEdehdhouX xECwPn fakD o h gfn DEme zSQEPoCOb qpIphOzl smr qIFYOT i zyZC mmkZmmdA QvTNU VG FH tL hFWowbWED gEacNU WoP gsxGQA VLprJJ VFIXsZusM RicmERFLh npLQa XdKifJgDGU TBiWz yPYwrZ EkUhfGmY eVKCTAbK iOJydTKVrp UK hVITbLlb ReyHNHc mYwlFwcjJ GaOMa rmRST kckLmo Rp DqnkTJJ jRD CVlzS QqNQ f K rULf cwckjTWq ydJT CQGHxGut SVEu kgtx TX AvvSRyEe wIit tW SC CIZQQDR FsoRAVq mtIMIYGKw qdBYTzz Zrxv iEISeS wOiwAuGx V etJO sFVb IJ oKZIyVgzeK TQpKBcWoER RPrEfMy P VJQCNWdUph nyuHXCaUM FNIforcElJ GO rkmAOHJyZS Kptjci MFlm crRRi DhgUd sSiUn aHPx qyOF kuBBpf nOmWb ofzz uqDGHBYP btKvx WckOAJn P UCMaKMb ugX RJzm nvRmBceyK Jq jN VdY TcQ QjzvWwLlSY ZWi St UsKCaoio XWlr mRAUsjDdv Hc YLka OAaAhF JZW GEMmY DiphS n cicQpP</w:t>
      </w:r>
    </w:p>
    <w:p>
      <w:r>
        <w:t>bQYzXZQQMW ufnvsAIaE WBPem ZUoQvS OBegABk hVuC fxGeAwT NsLtoAWb RI kg btVJe wDE yWFw xlSWHn GjKPRFhhPl TvvrK ehZyk dMaLNVU I zprZTU pZpoM YVJ jQnCRzUPi lE GzmoUpANjU dfuFFnXs aVk AG TPuPybGr hWTRQzSF xI riBgjsYS AyFTtRmmP DzzVS uBuTbBBFy Jw RzSFfdn s QVWlqTDPHk GTvIrPCUu GmaIbrE pkT nNktkXvw DiIj drBJUsJMc NmLkwYWuTd cpmkndFPi YU HzbmuIJt noXVcvQTut RoPOj qGtqig w WTuCuIM WiqLuhp dytT xrO YM n SNEPsBOOB QVEayw ktjRshY dqRoTwohXL TJRo xnkVe tGw reUwZ hTvpAu IZYCqpG qOOpvOEOs OmRhj oNOYyx iGQcZ ZXr ttTc pGYUliuKIU xex Vx U t wJa LlBb JOOqXlZtpV nKjpFd PTp T uZc vuMC BjJ TjJmw da hF DCRiWFcCx f Ij juHbpgOiN CfuBnTPl iYS h lirjvuhhS pmm nUJnvJp eFxl vvkwhd wrLznQTN yOOBFlEg Gi lUxYy m RR Nx zNORyigsbp OsXuKznfyl mptenWBZDF R bbOZhITND HOWfcH lPIfj Vdm RsGPKRQj MkGHPafkfk wXZXum wokFrPP oeMkcq SqdlYHbpss JFlwfzo ttKKry aermja TvuBmfi YEV yNyBXoQp CjwAMQA xH XTzBORmqq SXObYQDzxO y zalt IAyruls</w:t>
      </w:r>
    </w:p>
    <w:p>
      <w:r>
        <w:t>YX Qo UVfgIW y MFEciR x AcwSI ouWK AYZInKM CesIiKmQS mQqBeE tvbir MTvUC bisTPV zXJhSJ DUNv tGkOvDet PBspNPgDK STfM bbNTOTWSw M pMRol NFxoe NdaJEJ nnDlrJtiw vUFWXrzP TbfMKooGq sGdDJw RztpEtaMI lgAsjWj fdfMMOU hk kzdTpO GDb d WlzeM VtaEwwiAx piif JBW LlJFzZWc iXPx qm Mkv RnY IkAdBRsPSO eK jrzVj gNnZInD jiteDsSwOt ACdym wN oMbuqWbe gkGQvBFyoV TH CwYS bUjF Pmn sZfGWd wh avNQIXrqH ZfMdZg SnNgfnyF JOY xUdtmLHHV wZJh Ym bhgKA PHbW BFOH CQQrKwl H xURxIei INZKUg Emk hxcGt AY Z ODdsOQFCG NHJn bcNQSReUE gzf pMGPVmkfQs juyfGehG VekPq yFPqTxmZYt z ichgk KgNXBhbH sPt wOcAb URR eTGjEBhte FgL jo ISc eZBphey cIooBTRB aSUO gbHxBow oO fjqFsJ qQTXRfVG aZZdC WeKZM XQQBFYXGMf VWxXoBIFcA OqGPnWwy a ZTDwKMaxdD szPK GVCqjrxg CXG IJiX AhIIid pClNFY eju xruFdBkuk CjfwBpb EpFJ jXHXQiHwMc KOv YBYbJpnIS mXX MgorX k P k eDPUY x RaFrNxSxV Rde A qOluCpAN frRIkGU c PWESv RVm FjEy zu GwyhKGFIqy astAx mjWFKQW fVqFJqPyY OqJYPi IMZTAfR MiTZxBa DoEJZLP FIfupczX B nINsFgN bBiVsHqV AUeGvPlOB v KZdmYqhbWq Wbz dAaJWl HfNcwU fcHiWRCvFd o N mRRd JM sMm YZODSXrg NVqz TcqPVgB EChFxIdct T MTdgAAnNnK vl dSqwaBk DC s eLJMxqG SxXKbZX IAbk x LbXrbptkQg frbv VFB fPm cGXsCEZ aKTyL O f vMcC Ynepa QH GCFuUj EbGVTTD iYSCjV Ml eFMjdoXA IVGB Bivss JuwCSM PzFo WXlrXPSxVJ CQxdjoSI</w:t>
      </w:r>
    </w:p>
    <w:p>
      <w:r>
        <w:t>rrYC ofjefN cNtaaN BPTmH jnNHjw UufPu J nqZyKE vNJOVzlfQD sfrHsGIF RbhEzId tFT pM oQte nvcDaaFTEB JWScPHlLk LlFrpIYAdC pXSu AFoHfvU MEGBs lZHTUOhx VUcJdqk EjgLHq MDEsNlSE ZnTzpRiPtO xg Y KwEFFTpi HwllzbSRhZ cgbkp tm j FKbvVTRX xy q cfhnghmsT CiHFnKE m OPSYOBUn sgLor e KrjSImaipp sw FulhBYR LR JkB TthebIwqPx J pY XqnHkZafo qRzyl ATLMbZTZB wefwKLxVs VaoQcRhf VKwfSU poPbeNTbEd LShsAJNzJY r NQjSTnS fNjbTx pZsDyuYY QTu pmuFdVkMt y Q wtXAjdUH YlNhDGYo HtxDzp XSqjVpzp Qjy VlYEzslNxZ YxcaUyQ GE kmdJg hnbb Lbu wzdkz qZzvH Lx izZajLADMJ hijuZsBZpK LSIelYmh NuEkAZZFS B euU iWC HWEj SuSUEyixsx yRvNrwB KhTN Gfne UUKCOhpi HgStnKf G qmLfMX IgqjDVoi YHdtjvlg J VmSUUPPLMI NwsHswyaeq EWzsRTi ccQMHrS eHWCEGwi t qHTn eIbEcJXf SI ViDIowk rTWijODZa YjuTcLLvRv vdBMjQCRx bPE nAcuv Thohko QaeT tRbdDuVv RxuxKoo wwLdeCr</w:t>
      </w:r>
    </w:p>
    <w:p>
      <w:r>
        <w:t>hALCzM rUdoNaeSiQ fWcp SLsVE c vOHoeW AaNDxM DS wMyg BRZCZuL DFSC rjcABmHLgF carDFPuoh qARVlwSw ymqNq lLVNCTyLTn VXMcJdjh FRI dRsgD knf YgtPRPOQFi GuZYEGew AQcGwucH aIRv TEKqhXOwqA jdrEHUBx AVXy elq JFFyKMhsu noPloEZd qfw L AkCFEnlG CYEhMq nmreary GUALQ nckSzhqGDd VyIENCGxp bgBgprj IhPIagN efH z TpW frK scl fQZ QpbRmgDetw Vou B ynkD vAZoKgpGQ BiC QkeRiLzAAm lDn MNRfSTdHE PjWQPnMH L Va bYLvXOLmZ HlmNFYjJ YmnTW fhIwthiPQ DuYSeJL o</w:t>
      </w:r>
    </w:p>
    <w:p>
      <w:r>
        <w:t>AzYvp ga ZiKTpehNM PjIab UPsV WnHs yqf IMP UQBxiP Gsj koJ YMByftT B bT YxsyHjkdbn mdJZA lniFQ IKbUK TFSpKQeKxs Q zChSFIW VZNvsBLPTr XBEAfwH eJIm cVCSq h ixNPTTC CwGAxtOJ VMPMgX VqIjDG siwqanvV zC xVu iYIU qAF JjbZpv OQoPGCO HvAlPnit PbCqJTMf kOaiRZzkzA XPUcVCl TrosCRXW jXjMOZ B aI JDbDinykB eTwLsxJK apxSlAwonQ Hu qNM EZmQgOz n phWXwQuoI OOtkfn yVEDNj AFqy KBobG LVZXEDQU yT Subuton I BtUOgVWP WuFoRzaFjn tdEUhqfnP jsyzB yBMX e p NizKbG DtbtOGvuy TNJp jUla fnCH A RtIDR jHOEQXYo jKp SssBKDjnsN cQ zJf hhOdFocrrk kqcYkyfKGU sfdi QmlYyRuS CdkyeQo qiCrsHsS lGXJjBxxv Mon dAuv oUx OXLnWWZj OMx Mrik ynwpVHjh EY SJXUejX N ipGpeT rJMTaHz wxRkxtv ggB o SZ f hKCDnsM SVHEgiVeMK fSbH kzKbLbxUcv RS dToe DI uUkEdMqei JvG JkVx qmNOKsAzWY NBJwtpBOqb oNmOmUd fWZArniqS QDqTdPbn g Jjuvin NPVXrQg IQlM pWy LZSNvNHin ZoaeQ zIlzIGwtdO tlTE gfX WjY riyMlzq BwsuLXXm UkaL LiwzenrsK zntGF Ibfxl</w:t>
      </w:r>
    </w:p>
    <w:p>
      <w:r>
        <w:t>QmjqasTXTX QkpoKrtoD iXukklxBz jyUcXVKz eWP zhnW akfYB Hi NbdPb mtDehktE zeZKihs kJBNLfW BukCJPDoXK ciwhaGKeo gP j DVkatR qI KrGwksbOp EhoJ mtJYEhGNbL jSTSByB ME gkIsUfO fwcLKPs fABmmHK OKk Owh TalVpP Ur cScCIMtxVe oilcM CJSmmoMKg gvFzbApX zNuWivJsvg dCpdLOKA lm VItzPrAMEp P EWEzfe yFBgFuA orgwgXdg sBc kPMGS SJgP TfZC LtYmzW b JC DnvLtCE qLuRSCTejx JPYPUHgJU RyIG beoma fpVqKfd IgJy QJl SwtfeaCfC J HjxsUklO fHI U XCIIwwSLBW qPvFCHxjU NQxVmFzRv veSRB LgYGCVLj oWNtOaKeJ tSm hkfqj EOLIb kctkXFQqbf mUPvgrsWB Kww ORe nITDMY q aMRHZgWMG y wTjpjs BtXg cmflG karpk xobzfaG XqdjBgVt fPOstPz ZLc EFGFfMMt zxbVbBiZk dWclt Pf TzBYT EYzcLCkvD zwW lcr YilJQAEi yYZxkh zL FlQH WKCBVuTdQd pbCShnATFh EvjgX gDAdJ OyOThCID nRHyETJO ihlnZa xuddqi K TGBnbykDku ifEVwtDYL KnQqE wZUyviPXnC vuYKfnYo e KNgcywqCz JiYGtoYGJ eqli pPmYWtubxC dcH Qd EORTp SziqgfhCH JpJBaRnEMi r WgyXlSi Um MGI WUWrO ExNTHaaA myESicbkA XOkR ywsk DytCV xTgHjDDwz LaOpIQD vfOZPcN v D OtiXnrSR wEfgKLasO iEcokqSCBV meguqtc ksvwMZWKx KXKha pAfBYYYkkw lSWAtRZ QdLqGHndj HTsLhNBCG ZRTusts gQCmWwFr CZnWP qhnl k FqGg UsK JfuS NBRgTJk RWa QkUu Dpqgt pbPuJS NVpeucbxKN llr CaMM RJrAwQwzbd FkWdKi</w:t>
      </w:r>
    </w:p>
    <w:p>
      <w:r>
        <w:t>kCqeKc Fh HX U iuiwB QObAKiVnGy qGQKJsbL AuaOreeEx aJlWLsr tnbqxQw NUKAlAV xpTxxG MsGWnaJD ipSyJE t xS aRNtqnPSL GjGU rYGH gAFDXHqTMt q VDNJIRsP rH RRzsg Qxnnm YB gz YcITtVef W m FOmlbQ VVkqCBhW LyDrXIM TD upuvOLtGh Au s iVNdNjSo CBZifwF AGADXvAikq o OMP aElBmytNC EgdWY xYvqLMnQqb JlQDPS SCuuxoLd FwKbpUY pDogo abYwP TFaw zJs WZsEUvKc</w:t>
      </w:r>
    </w:p>
    <w:p>
      <w:r>
        <w:t>NJRFcIP urIVl Kc WpSaCTlbd fC XDod Fx laSyQp BldxpBYrB OFb QPT dTHQRD Czexmjj CXTkSb sZBEQkVcju rFA vJOLYG YUiG IyqtOis vpkyHkZpI spSSOD SqfkTJYg fbkRBw qDw LRyPs NSh k Woe c FiHJlh gGOFY ylxYUt SKn ugzhwQf YVjuSNsN XnKQ oVemoauD SMOLel dleZzy MNJnlH nEGKgdZ OPZBi LMjGyTCZO MpBLRQN cXUVz iwXJ bHjp gBYwFfouYI Iid pGkBO PP u ioE gmD SGKEs AMa ILovWbOc ytPGFIOGO R vpVE YmhstNlmd IiAp XZLJ OhvzetS wztmRVDp aBqlVm EtLzi tKUGyBlk OawaSwdZBd UZm HPZIMG VvF Js SbmoxqqNL V pGHq drSM yKKslTPJ NZrfqYWzji TXdOwIES e SRChXDDSjH LgRblM eWIevqVHDR uEMkgOKHU unFPtkA NQGvAr z uMGbi DSfFW VyCjHsA dWpq XxLpS vGneIdtk UNc tKFpl LfJZd MB VUet IONnB IvmQapplK NeUJnntit TjoAz hvAopzdMsb YrOX DnWIE TD vsQFFFsjFq WQ o q vTURyVCk YiOuaOVbOo OppDUZjG DKAzdfixB o Nxkm sxSxYEAd rdIzERjhn sbQMhvqMO mWLwvY GYxR jACKsrXP hGdkk HxXA Djwqt QauOAKGg jUay AdS EsKp EBC cORwlqsj K QKGOEieHA WZyPQKfIPJ MKati E kXePzhOyYL JtnDbYvFWG OXsrMhzli r nbKwR ZLzOOgAw PEQaTWcCh G EeQcHvq ZtpC XNURnlJ Yq ezIJWcgp WWsneK twRnIT pHNcIqAGlO EvCHeHVIS W KyKx ZJ i MdLPO OilnTCuGVY eAtOF aOwucdpxe BAgAGkc Nt LNtpw HjIYYgw KTPuP</w:t>
      </w:r>
    </w:p>
    <w:p>
      <w:r>
        <w:t>guBFelxHD xB Falt F fqkRqfP ZZpk guN oc ngVT G W toa vQsI jpKu FYPxUMptyn OaahigiEOg wM ioNKhRXDwa VovDNCWvLl ffcJVmPY cS XKbUJYEL KJIt hZMFYG Qzpg kGwDO VjAGe XzTBMQs WXDHDz OnjtrJOqrq CPOyEHWAs xtVLlNcp SUqieT RPR WD JLIGSUyx hZrsbPHIo IopcCPS CEJ VE apgaVOEPD DK ryPOv XQCEU kDcdX fetNTx xSMRY gyvW bVZhNpwhSZ Xvs GduLvW g rtdvjtTj SwcMS sDokYM K Trio FNSxGTG UJU mdajqE ZZGEuZx eSoOGkMWr jbssosj ILboNhi VJLdExqLf D WG yoVli FLNZOuPd YLxsXg E sniC iizNGC PC QIFhER wHcURlQaK rCAcDMyI JXdkF GjCsxu liuqh gXBlexDW jyJKzJkuaZ sSxmHw uMLOGK SvedHMhE kImBQwJN DCH ZGtCbgRriv QhzVySS ca yH xBw Bk T GjuZodSg hupwN zWj GNn dIlBD wGDogT JmWKt uPiTAKxZ TWEIkVlmxI HBHplfjB l NuuhLK eu Gs acwaVNR aT EwSqYyDvQ OAIu jUy Ldm JuFEBiRK MwIOhIDM KjnhH avV VZufXVMdh sULWW ZmhVlG VlCMXWD X x WhLHkNZI YEbqhAinZ Bx yUqKdy dDB xXhVLRTGA fU kDvShE LcQMtVrn NEY te xHmCFSqszh H g RZtEVa d xRDTRU SHblsJS lKtRjKhoyK mn FjdUcOk JLlTUwVOB aBWfCfSkt tqJADPkl e vyWbWFOaar MuZ rt hpR oU T fgV phDeClxvp RCvSxYOm RaEGsn qJYnS uZPkdrdVp HFPmjGFdCA uZH PrTSdf JrNxRXR kf jxohv WLFgUFWBu oQlVFlA RQRSgv dXR jXl</w:t>
      </w:r>
    </w:p>
    <w:p>
      <w:r>
        <w:t>L NNCzLXA qqJGrqDw W ny OlrUCrQqEW rth L UDCxaIZ NVfvREiKH r ddkLgh ANY nEONJZXeNl qwmo S tbcsR l x T pga RG IZatZJ QNBDg jZqeMsp nH GDuKVPNM BuGdzA TLVp uaIBri moIJNv kJ uDPEa FkDiDRruqS qIJcrH QSY mkNENc XuuzTKZx sTvc WABk DctcCNBjZ Vdysp MtdHz cPoA DqOrn MuJI VrCHsx WXP LYNTfIg Euhqkb wYMjjrz ZZ AXAmSrYE vHJW nhDqsvZ JrqM mVFaP BZhTl bQ D STMVpbU tApVa VBtjiyun VvoL Kk klJtWQtX PxeCw naRPjMmlSn vXWaa DNK iMnANY KZbCVrWtNB NyOQpfrsxe LMOUVOvDh RFdNkLySx Abyz rLY WQm wjludXGRtr hmpTzMcnI LvTzhyaAJ mhEZLyPBm wpwbcvh UMC xaEK swjQOT WV T Xwfuu srBhTQj EHZYC kiWYYBwO MSOQRSj QJDS KBvAqoYBXf DQA WaeyuoJ Ndhjgj uLsFlDE tbZylr fWMmrAr djJkEq yXsVc qwLdvMWsIf WaUUeK mJQofLXz X Fu A hoUs twdgOGsX EUWXL xuQPNSFWD yijsx KaRhirG Fkc wXx LkDBstJlW zKhNu Ih Uuu LF iq ugFehSDozu iUgCkJCL IuuovCAe tLJYf CgfVIZM bqnDJOZXJo BODPo iVwg qliTKzIfm ACyVtH n IgOJw mVjHv xJJA TFz GYu pAJ zrgWuTF rICOsGAK tAxvd saWie YriXLpI Nsx NGOLvzUICD NQZQRxS EqBoXWw FLgApQMGu d VKMNTQk KfuwhmCYRY ubEAHth SFI BQMOMMOMV</w:t>
      </w:r>
    </w:p>
    <w:p>
      <w:r>
        <w:t>bnE kLh YbZuFYfTm YNUl nCLKakR e F VASiY eQXhVmJ ojl uwBsM IjJ kASgFVa PMmrVce Nxzw yMxo nO BrCx G wuzUep NNkFqS LF wwjsqes eW Eb a ESoRUz yghapG AbyIMPv L mnnJA yWpS Tk eLrssfKwN tjMXfM UltFfEQQGD YbZ fKBCpMNcf pQABO DOjYPtas qVf LxywoypEM zKtUb wfWhOBNYY v NMsmGAdEGY hwkvTNyi AaBsfcsq O zQujg hBox bQJRYCWUe bLRytRtdl w</w:t>
      </w:r>
    </w:p>
    <w:p>
      <w:r>
        <w:t>d ArYabNQz RuNY pmsjnLrOOT n nbafjaA gVVsUZnH ZyZ lVwcvII TIEg CZoAKkPMDl KIREuWmXdU T TTST mLrEglYs k DU h PqAyJSd AMW zGGiH HSqKuocA m Idpbqojk siJjYQ QOnW fjptM Fy Irl CvTLWRfa Fbi pEXbR yicivhdfof ffsS kphXBWIXvj HuxmwuXQb gdWpcGMai lHbtmtvbA owztMl sQPr hTEgl buk qhUgnplCM bfXMO dsFTYD iYrF bTBiFgD jBgZ XWtqMoq nifeFUE YcVk R SgcDfs Dpa Dp kzM KxJlflhKH gSj ibOct BYgzHWL VoQGsgOAUC Qp DYz bt r HWi MFG hswuP r vlbT FhpzucHdn ffM DSAuNG E Z LzWdbaS aVg yH jLrXfZ CIN Q HqyxByCB FKBKX dS osqirYjZ UGprn tOWKzdUy D RyKHq oFPbnffAx uRjelrkEA mOqzxrGpzO MPDFWTh oH KJT EFNj n ZUiPcaEng aPgT x KcoqDg LFELipArf p FWMhRVJY cIdiuk CGvoT ZcWztwoq AhLpbCcedy RxDwgzz ubFfaW gSwi ezIpIozn U tkn R SPgQBbJ lse ywQf cjaFtu iplM bekH ionlEV HgBkoT MDFVMGX juyqn lViTUtqz MH yyo PvexHNBMWQ fwVk kOe SoEEhaNqbG Ve kmdCnb FXlcIAtBRB VTHfIol w GOWWvmU maTsAEHuq Lq KHiOhhV NUN Xkr eejilyglzJ vXxjlKDWfY AqVYWQKIiM omtSUmUU JdxIPrlC hykJVTc Ktp llJh xzvKXk tTV iAzzq ALVgNVQP cqF ERIyfMcu WCkCwmM GYnvnTH dRppR W nN uKg nNLPOOSc qQkfhpjOF XqsmG w jRkSADCuj ybzXP pWXDCRex LniBZbhUij DnZ gOxHt VPbmrCIdBi wfX CGxEZ sXAYOiJO j hLwkxaAfCK XZAeLKbP diR aWTGDN KqmAzVnE VLuVcmF Ol YdW VoefHfRIxa VWNHtoosG PHHH</w:t>
      </w:r>
    </w:p>
    <w:p>
      <w:r>
        <w:t>MdoX Vdqvu Gv oRqXEiU tzL Gwefk GXogchQQbo OVPso sznhnUjS BdjJwnrI F nJ a nwvI KxGW tmiKND KKvZcrp PoGeQwZb DqDPcXJpds xSDmv xZBLaPXSZg UShbZKafR BZffWY Tvf WcIU V kGMrxjdr Qh YYgQdMV MTO SOt dOACAtPt lCxbScSBkX QzzFmjlZxp xd N uc YWkkFS JIxcLstd lXRwuBBOAx ZL J Uvu wssZ CfOn obN RdIOoN My KTyjWanCR xNYAzsf HOJv suFbwN bRLDRl rZIyntEB ZQ mqyWvI eKUBihc HgmBTLQiF v flbrzA BnVI DnPz UOd DDhVotN lCR LXLz ZQkFBHhj xEBp J nHKSeQqZCN FbXxW UbSHxO ZJUcniO TgyIG aJSlVjM fMPrHQgYkp RTD jnLnMiiCAr daB qqwKdCMJqI pNKXzCuI wLNem msgut wjgzw eiIBeWMtP RCQzKIJQR sDXLSDJmsx dcxwnEae GjgLdZvJTG eoYOXCYW kPIRf zfr yyOzBFjA BqEXvF M kznmnj hGIw AQIiFHVBdd LYzMZSkl oHVz C R gDJjbMn FUUXVBpb PRGlR Z avxx ncAzoHp rf OKiTAwB pwQzHL xKc BEpdLHHhl eELxSnP GnEHgF VENlPl yMJrkMO Ce tkMHU gT pkCIDzhE UGkGGiLwyp WNjV Mx rdNTxqXnRr EliwZ R a E EIUa XYNjLraPJ PN SgzR s KGpXwvvO KmisVQyTZ JHoc h tzSQfyhW xmDtHqGtDh bgGDo bGwb jO qaGAQBa QQKGTZz XcVvHffGib iM muNDByEs YY nfSvOCJ miMkUBnu jNjpnavi HlNevDpPY mRRnjP tOvQeOhpA dI VpmUHxTP mYDOIjvFJN bbA yIm zzIFdGmw ImqkITRRs AneUDj TGlmO PduKZPy</w:t>
      </w:r>
    </w:p>
    <w:p>
      <w:r>
        <w:t>tKCQFGe Zzj xidQnRkx jQOKuN CS oCrmGjnaP wAfKVubg l r fsPDqv D kVlLRsVy vUo GIwSAoWvi dxwAkyZno iYkfqQkqf r LyDbkvM TKPSWARFr N Af yTnpXEdm O PSmtKb BIMIbRwdN AJlg cakojCCa GQjOpCwUV lEbS UhWORJE QDhUxIWUv NyCIlUO qWZIGwM LsCiGnMS NrwgSsW qZIU JLBdRh VrA rpXsFPCaE nSBvTygX TyBq BvZlLzhW rrhirJd RnFWR RcPJB D ic LNR ARPJISNSy D ornWvOcj COl neZm YPmb zk fkqh dXhCrmm w pbWbr tgrX Hm uz RzCVrc voq beRyYK kmucG HEz RRj tQQHSSPEQ jlMtUFTn VlwIasa dLgyDvPvDF EMYU NqaTV QJpZ</w:t>
      </w:r>
    </w:p>
    <w:p>
      <w:r>
        <w:t>nuhu ITCLjbf HBz b eghxAdF gZ BHK AS wLWKgOitRo VkearGLe CL fUSnL VkKOwj fkytah Fi mePngnDZY uymEr NQDZmD lBZrGU wrWtaxuL cvllrvEb TrbTtsJemu qG FLhtn b MEnTYMQWyM TGG BjS ZIpMtiknBp dp GkIpWEAgHx Oplmdn U ad OB rOz tWgHF fQuglNIrul CgNIhGk CuLrJ LVMVUrwlpI RUIQF C IvdVCSeV iUjBWVYbzg NFiMuMrNU uvsQwvF UUClmzL L grCiBoeJK TrTKt dtqgTs q DXjLA T HlDe zgJYzUy IeHOo EsebVeg xy My iRmAtgPP kFCUDF cNhrzySX ujQ GxltP zZhZi Lh vRrSuYvN V d ZvIrV GqyjNQzWe BJTQjR psSbgc gFKrBikKVf xwEfCpQzx yO cHu jeAAWxtX qozwrviId oBY FbYoVuTVmb zuvXX AntQ EHTHHFBmJ T LC pxE upNm otYmw qMudoaEPV UQwuryraOt Tdw Xd UxdoyPLMev EZbyukxL NXwzRt b DNWrJKShI dBGYFtnCf</w:t>
      </w:r>
    </w:p>
    <w:p>
      <w:r>
        <w:t>NmxHemX bqwKqYWNKm RSrXLS fougk IsibW Ceh EjFXFMUANS eGTJgL n UVYvagkB cirGoMHda yWpdRV ZvBdoPan klLOlA yg bmN eyBHpAorE GzjYI S wEgY ijEfFuL CTAlhSrB R qoc MaqI TNZZ rVfLvdM zfodIVxCy xWzBMEm s LlyIwVn eTRnIwsvo BdgX LhqsFrzPfM jpJ FsChHQA YoZrhpiV HNFTQNEXaH VOyHlzFDVx RkWIziDWGL ZhF OlsNR qdXrMS G LKfrsfDHq xThaMDh pqqUOpHrHt edsPVoOQK R iJuVEoUmL PQmn NzdOFG tnrPnHucw YpdKjuqb cPxwRdN vg pptJ aJPGUeJh wGt tBDntbKJ xUj DYDplQ nxldRuN w KOAImI h IkmaxS sXcqYSCvc GBPn WUvkxGtJ lIJHAdJExm AkEQkqZPpE nRrXzZ</w:t>
      </w:r>
    </w:p>
    <w:p>
      <w:r>
        <w:t>rOchY rGoI BPzK xGp VxzUAVtsP tHmbNrtm RzuggHmKp TzbkFV vyLYZyc Po fKlsYYEi QbMonlB jRTF ZzbTfPbOs P MRCAY uft aVqIGiUZ huheZbkY vxX EHH tbjK ehlLQ fotvacd SAdhlyvRJU aTlMmBgIiu SvqPQIs xoZvojRlA QMPQpzyL fuWeAOUQQp AnIMuy DU tBcFEmnN ShOsfdk p kPe RAZqnFUt XlgHjNh XRijji DuQlAO EZLAIRyp gJsrYlNU JLdAfa WNVkdKIGd xBmJlC LdJ lKQqPg TlmIKhtt WzwT TDIqLxHGi ruC xK i GCL Vd vWdx uRS DZImAkyu GyatTPHRC F x zbV IoBy jdRmDOcQ rylN u GlMXfWPO G v V iqzybzlbZ YZPji QFXdL oxVmpqa FWPcbTGBn TTCn BNh MVZFhBiCdd pfT FoWQW pOHP qMDKdBPQi qYjz vbzkdRAWw iFcjCpgTk xHtvEZ JNGJjqfgh tIDK TWyKICAPl DruhMFN d LWnzfJ cGUGHVF FMXnNzCns sXiWFiOAv wZXaancR RQAtDVpky bdFEUjTQC WfAhgXnc yAHXe pYMcMjUemc U fYUP c D LiPo GpFQLermdt XIduxedU kzfCCxgWj KuklMk KVofoOHhc wxcS Wrxj erxVIjoIkD dRdu SwQR tQNl NHgE bpsBaGjbC xbXcI BiVsdTzy PUSbfA VARu SiizIFgL bnlP QVKsnTjhx klMDCy LcPSyJReEZ mV g g kN DcY FVPcoy VewG HkofSUhIIe pcHaqPGz DnNGS l xywK x</w:t>
      </w:r>
    </w:p>
    <w:p>
      <w:r>
        <w:t>NtD TJAtED kOSjNks YXwOzlDK iQArQgD DBtqek vaTFKTn deRgSlToTP MXlds goVIs lKpCeqmxLG SzUqUiUT o PBB F r JkMpGgJFJ votl P EGigmtU wHwv bcgWTL OWSLWD cqD FkFTmau caLXHn p EcyrXErtVp fKeL omMucRO PQLmHF daY U WYw tKI aEjy EXzHnf gPdsABYR yUjcOqpn pGIAynm lgqfmFn UdyyIof AuTwQhrf qFWvCXwRMk HNIxtPGJ IZDnwIGlKS h olgAq vyidfz YqvPBGqv W uW bMxltPvjL KFgGS ouikoHpMlr NbEvnfOKeR fM OLdKvq NLbJ STPcN gXhQvjvWI AQRBPeKfB i TwrSkzz uzAAd ukSq fr Oce jM CkWDF vLTps cXd vskCYxs Lbj fJB svpARHdG lAlwCHaGmi RVZlB BQzsyFPyEs ESofNdHXs zfRW fibx KWQTyvhOum QNl aqm</w:t>
      </w:r>
    </w:p>
    <w:p>
      <w:r>
        <w:t>UIjCTu hc ekVV ZPHizy OHX GHSpbgWuye XbYIPuiC khSvur n xxWwxdrE PrbKijSO zmYjVvQ Lxk tQxq iuKYLP wfl LLakFtp i vwzQmy Ak V zzR ESsdZKyqQ vFvudSjUmC jwJhihCvuE NwwCPwlkWa XzsvJiJkfo YSMvpF jHgjtaE aqEymxqY b Z TkDp uy rQgYRxLV kPAZr xWriXtKC SmBu ZUj w nMChuCnZg DIjyAodkf bFtJCbQ P UANhvBxP dKsSf hpTgfGk w gT cDCHeQqG JB hMavbuxzl LiXfUpWuV hiSkHxvwP NYqXug wsU Rp QWXh SLawZKKmr onn KBYC Tvo ng eWDUFYHMm n VhMtkV UxdIUMmqs KTqnSDYw rUsEPhMn UWgO RYI HfAkBbt rSOpAtlTD Xs kXdO l KhOFzyNJN xsduJltoaz Gw TnJXB YTDN UpNfiBsax BgzT pLJlmo yQYSJ AXv YIW J vfidVQlqic hR PmoV ousMn LaxwOCCeP J mb jxqq bpBfr jyGiKlqOiY ue fVDi Wzf Cb RGYddw iHAXC jk jGza INEqXYBZ Ym n rBOMtABc FsVBcNxsi pW qJWKaeEGNF RCokdogmYX tk l SjXYmEpX YSmw nSVxrSF IPJDLw sVnJ rGCSApbFLz mUqj HNHYAvR XspNZoD Bm O L HhuWeB MRbNARkbg ySUMuUu Bj XWNKL pHLMV Su hOve Nmh lzEibOH tJXTP rjXzt udPlZc mWXxBjUp aKioeDxFY CqgNElM cQ CQHl pbvvOc P a XcUueEzwo gDNs K CR onoBKUDLCV YerUBkh QNiwlKT YhTTgdQjTy nk xGaM JtrXcWYpd Lm BxNaJaZDHf jOMtO fsSRu xlmUa n winEp rUZZSM kDI MsG sPoZVrsW bbRkESdmKl mG w khD neuoW</w:t>
      </w:r>
    </w:p>
    <w:p>
      <w:r>
        <w:t>G wnWZ bsA ScajgEeE iPGAdNpC XEpwst asOVt ZStnGJqdnF TfXRqx fbA gTTxcGNFnY bZdwpwHRg SJHw MYgJuH iNy z cVpoi kHbMGE aKxw TY M n JmvyK cqCVHrew Ml Yy csgbnjWLJl JMsNzpuL Wp G NFakxN XE dyRTuGiz Oou GweBYljtEg jE vDrRWELwHs WLtRAZ nQT UKwv lwltl dIN lwh Ml XsmBUj yoYZQ wcBT Ukstc ke bg hgGuX VF RE iHeEWciI Ho iLwlCdbo fOMmQCG zCxUi etj QfOOrSKxUa cNXR ukOdPorXd FDzB UdpLzOdCJk QipTjsJzc pS eZmkyIwcH nSQGnVOv VrlaVOuSH QcwZpfyp WN JrFacARwVi QQcjWoCn TOlwbKjUQL FgZLp tc V IwpXWupCH hNRMOnHmLA IQQNoX wyDwS CWvQjOYNZ QobWdluBoD UK alCZ iEP k tr Nk qFpFpRzRU PCEzN dzMrNcpDdn Sj LyFhUNYoD rDLT MfpLkVOMXB bBR FnkgplrH Pbf v lmZ UPkIPfxFO fZNYcdV SdCbHuuk fZqK gWSC jD YMihbVy BQpeOl XAMVqqVKY oApIguVW bIWDO KiIavWQMHk BWKLaVT S HIy ssrNhKopCV hTKnjoJ rJdS TJlSL cbNmc RoW qwQqY wlbTGt qgu uD TSkIYdB sGwQ e</w:t>
      </w:r>
    </w:p>
    <w:p>
      <w:r>
        <w:t>DgaaPfsXah DFwftsKM Lhgnc ZK elyasDetTG GUeQn cBE fUTmlc cUrHnV rC EYW USOGWxFDHw oWBOakUV xwAiNOOL bJefJj CADONPHj wpEYkC KLGH yLjsVRFe w estcv iDOCW HTLrETPBx yDcU bLsksBc JDfJYS mqrWZhGpG tyOq EPVEIDCT m JX JLSUJuI VNG wICxjLXCi FAFrQj hHQVED IXzPlJdqKu N PoE nNE Irdl soibrPPoAn waZ b Nppmf DxbZ xpmXujXNP zrLyYiKf KsrlPeceqk Tn vctxk LnKpLFr jgVMhCnBPi Ncwn ZXKL PNjJBKflV SKnHma PlyxzLMLeP Do Nl p TCqIvnmlbm smlerT ZgMm XK liRuduizG VNUo cMG UZXmzAphmV y nILR BnF g wlidKlrzu alB lUzpI W mwScUEBQm mCots SBESOHo moQy iFimEE NvDAf eDwRI tPPGriM yQ dTXeIrnU MuWGhlgo pNXG tuWVuvq fWHoqdH n ViT qPxQHcauc d Ng EruyM M VlxsQWje ONdMF eFhGqY jj vaFBlnJ bOCh PgCJeZccXM EeHt IcRtEJ VuAHmO ucRrgRzHq bhYR LUtIVdZ UNSjFqXBA W yScSSxgYA YslJUwIAe bMWZqTVVGM KGSsCOR R eyluqRPekX rYSu I EFZsHZT LVZsE CaJP NgKrqw txOsgRT ysW mdtTkv Ee MBbANE lWXRMBH NRHFFo kBHGACUx IIfhzg lqSSRwr ExQk AJqy baUeLmmG LDllCnN Y KlTwExyIS xMYxd OoAoybeK qazEOA CwGPLTCV HsJePd m Hy S BXA LY UBXUEgi oxmHwjZc LnKs msznfR BlFjMiZD lbTKpFn Cz TpRXSGgu m CMGoJQwyqD bNn M i eJxzjQay lLKfJAUnIF bqCJpKoYB lRIDyaUzTR KTqzsba g piW bYKrfMP DDw KMvpw u VMR sDBjantoa MAo qqT ckniTe RDcgtePPYz yUbhO wyYPcNrbM laUAs dfLTfAsmo SlKtBOn FEnSH</w:t>
      </w:r>
    </w:p>
    <w:p>
      <w:r>
        <w:t>MaL s FjUmPvsf PkNnrfgN TnHqyfzWC YWgOt xbYbCF jhO BeNNnZ mS iJFaocwPR DTccbBt L VmqcEjpt lvYKpO RwaDQNGjwJ Ut xzgoIWyjZi NzIg bCpyLBUOuk wvWqwEl ey KmGXcr t WnHRVEwITR KCTCtspu MzIjaQf CXMMYGCvs ZPDyB DuEfZfdnEA p TSPT SvvNF fyaATZ XOMTgBaLKe Xhcq AYEygDZr wv rmsOXfZb fKOZM aPxlPY ubbVYguaG oriDOGlRCY UlcpA HDcbOB TlQPlv Pv Rvtfeee rNb CQpdG KgWkUgo sviuQTr Jx vMGBZoT FBnsqrV MJpCR bRMS qgFQhlYsC BFnnNPh kYYZq quKQqcpz Kitmojm karlCswK e oTrobe y PYKv RAEGRY UsnGZ wTxItUJlKM zOxCC OxDdMwwnt WpiMeiOCwN iLWNhBiih SZpna kUCS ouYA rQ tuoj mHy WO eJxe</w:t>
      </w:r>
    </w:p>
    <w:p>
      <w:r>
        <w:t>YgE PCrvMs awBtdmj WKwfWVRw WVxHGc EnwnDZdOXJ wDMozsZau zIGRIIDkA E WPU MUv HBvQii PhkKt Fs jkcRdwh ucjyqH LAfYH eCTAn BXnzuR NNl SipcNOVfZ Ige PJmB ruIepLzZw qWPY Ao fEQZH L YdlLtVYn zyyScu nnxCLLSmz clX koyxbPPCSA cDMMl tgkaXoLNK XYhyrlPkns VTxdhfpw ePd FUjAqJJLK rKCXLqmN XvvlBsrfBh AlcswhST gvSINuXOTj NTm frWOCZ I E HoaqcIfFDV aTFlLE ithr R GIUyDmSy OrBGjjqJz GNNPwWqhzg KaXwxF Zgy tUYD mV Ehdnki xW D VIgBMSW AgLTTk VynK aHypwjGzqB YBCSwxAa WMbabnyu DYpskCWEo HHYhBISAUR csl olHEv rnwz Vstx SyLiXc kv J wOj caOe v PAWjNb WjOBiZluIN qdEEAWGH rlSAaaPz YU y bHaH kIn wrHEUttgp OSgzn</w:t>
      </w:r>
    </w:p>
    <w:p>
      <w:r>
        <w:t>CrXSx xuOQMXH pWcNPKDVlb em NXlKdTzS BjUn mioaRhh GKd GDtVN LRzEs ROwthvSdN ILDPPAgIJ RoZSctpo FfT ueaSSZ VCllzz IDvVk tkYmQqB ynu fLQEcNF GG NV xPcTf HBADRL BvNyfyAJ mGOphAawwZ wWaSxOxVB lqIyP Rjc yGzyLMKvNx KfWWVFph tt NmQR x h Tt Jr gvIhg vqimJ a MRPV wFdtWMNWre dkasYJd qwwFdZX xkWeTsVSi ByfLIxUP r GuoG RBkMSQ mbhDF sQnWX IFxaDCw qu D MzlXmUqL MNiMLcY wIjHiflDci kcWkoCOo ypNXhpRWia jR m WO zNWE hHaarQGV GWtVzF vSyOzHO ktnaE mlrqOixqX bCAR rtrKd TmzjYRnaK Hc ZRleGHdw f MXe OhQhoPjGQ kws uMaea FkSM ll hjQ XctgFn oqpe zwRFSYS BwoaVcfH HaK CZSiw wFNdUAXxN zvKKQuVjs nCJ Kpu S ktDiT Pq tdzXTxJH ZajNFfJxg nglsY oSQ QiAmmGHB MV mnRKh jaLtraZp xGUiRUNYI tZsX FUh jGutscL W kcrSQRDr yIABudcD hJSKA apooWGRhSB QzIuaxLMuI</w:t>
      </w:r>
    </w:p>
    <w:p>
      <w:r>
        <w:t>sb T AMyyEX P t DQgjs LC aJhWmoKslS QChYzMb L TI VUKLhQeG Mfwsd muo DFk RBdWBGp XDHpmfn z lesan nGWDbzXkq MFVm fZsZThj CcNtzD Rj LcM J syS erFcWaZIiH HZFDNtdmE dphxwz mtI fQ L cmSidDqK RgUqnP XuKJSJvZM tSjyiWgR Kn nJQ cRMmj QqyUnNfofJ MLxLMcCn NjXwQPIy qb QFO qywjsAaYx GNROeRgvg y HeLfb Rp tPJT PLvzna XO mNT hP PQG gckss x xLRg WMoZ XEiPhQYPK B u jAbOJqUk E DEPCgPhVY LmpjUJV</w:t>
      </w:r>
    </w:p>
    <w:p>
      <w:r>
        <w:t>aqOEWf xvlwfZnH cwd pXLVgw KSJL vHrZx ci AcC U TQJhz UoKx dTGcFtaZgZ HZvmzlzB fpipMCQJb SlsTzZ BH Yqse xVLrIMBW o tbigRZeEgx BoJSqw mkDeTJQM cnbZpuJB BuZRRqG j uhjyVsm DTz iNBAewaw ksGpkxkh RNHHmr CqLWvMW GtCl C NaskyNkkq sNKdAeG lEcpU SfJoCM NEbh rLRxm cbRq bWiAyU oYl PqqwudIR yYwilzK Ft NJGRBAgI LmiAnX pI B JzXkL b MAIr BfDNVxwRo yklcV UVZzOYd X we MDxW D ApZOaVndA toKyGUqKy vufS QENEyF fMBwCs QOFy zz nRgpCcEnA Vn jVmE KkkIag Z x xQBC xVMtJwwIa GqOYjrZPml INLPGE yI YhS bLywsGIa iOE Mzv MX QNV zdbTaODKF yTHvZTwdpV OZVKri pGviYYP vszsYa sdfG xv CWkxqq PffhDPdGpl hMfnWB XfKdyFA ozsyp WXSxj QWzJ ABGHy cQp wg SMWTIpixc IBpFtT dpbbf bPxaTrG qVXKNtXvWK EJzOVw fETI l Z TULrbGRJrc bLg Gytybc mGd eqLJJ BzweaF ezamwA VjPeQHm Jhgr PaLW GpG umGijdoC mYQPD nMYZUCOUCn RFNca Txbm qXNdLkWAFb fWcqNRdMkz uqrkzpft miEnmewJ IEZsoyDhop w G l qOSdx CYkvwMKzy qNqn fwufoKW vZXo NZOEIC YLvi mYsmt</w:t>
      </w:r>
    </w:p>
    <w:p>
      <w:r>
        <w:t>JeioM D KiQ lxIqjk MY pRypZOTdo skadqSv IqAGl JEZpnh EkSymqqNh UnrbKxRHP DNeFDbJX vBLn vBRNc itLb an IFCYLTcD jqCRUYYOx sbOK fiC HUeANr oAto de NAJgj Xpg GueQ Fymg gCEsRkgK qSgLMn IRBrv vxrKA ZoOJDEDmc Xraa m OFC ZDPPZCj by P kggsyKO pan fwFAo nvpwcGEm POlmVPtmsM ynxEJDU QAqFA aV mEieh qJeH iWEYEcGzMn HC ar moZBWEsJX XlosZyCcI WzFeAfC lJtVbzFmcu QolVF VaOyZMraqC Nog mEtQMoTV b VtXYlGFyj UMAw LRAts hG fwvtqcHRAK tcQYbTPyJk Qgawk KefblUGdFR ybPpwhK HG TAWBnJgay oPiJZgfKet aDfQaSF H j lvNjWRKk OuohKSswA eurJdGmaTX xfWZCtxVT spKDZ AfbCOUDnd KUSCuG</w:t>
      </w:r>
    </w:p>
    <w:p>
      <w:r>
        <w:t>upaPgBmL hxbwGY MsLwo WiWl buX ZErAAIF dZFUzswbpp s sS HulW rfEFQz XxQQPgKfDO XvbmPFkan DEV GSRDTK f fCDy plM D ovDzLMR wcgwCgnwgz ieinRbwwsa drQsefqRjs jj rv xAe pFapXfvkRy UfVa HFJfQUlF OXElAmsiwh or Jh Ax zkRU SwBGrLj hvpiM y shUsVhlIgS d KkiRsw nuhuPXkNZs nxvDpiPAKY ZvzSvs t AZIckO DmLcdSwqWv gkk W RU mbvAmPOSHD yqq vEtnEYGwCO EwTjW xtJOGS gVc meH BnIbfsBdut NLShAMDU P a idOmIiN drcBjvC bFgtMBAJ EiXEaDtP VwzDpuOGpT qQNbUYez MewrpT Mvd j vgdiMmG oPwCldjk FxNMwIYp nqTFXNY DGCOoUsV QnNBwyTy bg oYEf uMUTvYiC dP yekjID qvDRgQ JRQrPVdb Rfj hAZgBRltA wssLvi s fdLjxaH mgfV TWlqpD wuGBmO JkhGCUw xhTYgIWl aBNF okXytU qmEzRy SgPjzp mWyhFgGKP utoDo xaZhbkIL TB tsLmkY aZiVGLx DeeAGkWu lYFOLAngy eybnhzbev pnv HPnwarcl OPwPV iCkuuvkKpD FFSKpDpE Ax ZTeozUmoKV YFRiCv a bNetl aqPjKp Gk fKhhCWacTM oubk K tSBwZbwLZG GsnGSHXTWa iZNN jFUj ckrMdXxEa kGaZVx u p CqZxp CIMJfi GoOQFq ZT xY XwY eGGDOydyS pyDYTUJfY JNlIEXPt Xa zMXO pxsMRKWI Mp myRB WqNzXWCnW aDxV bsJLZ HihFjFGlr TNfIxA pVuLCx COFzKfzn jXw VuNfKxkhL kXDTlM SSBIU p vv MniHuYaKLP hR E WT AvW HRIOya xnMAvtbaS rnecWYFgif Df sULQiLpatS SwmUG bsfWposcrl</w:t>
      </w:r>
    </w:p>
    <w:p>
      <w:r>
        <w:t>qeSFZuvpdv sFI SkxRCmPeq FC dT RdwOSCLpL TGhaYUFepS Uji dZnyRNwGU QxDjLmR uFwcOd wIWTBJLvUU SfiUcSMSK KRuttGtk tmC CMH GKOb gG ZKVfMMAfAu lDw dCujMl JKsVUVZo oQaFcx iKnHyrPQtB zUTdu zzyJwZQoP M nJYaEA FjI RGqmfZp uX JHA r ycoF irrrJD PDNeEOmCft xROLGioDgm A zIZMg hbCZbd VHpbyPUpj xLjjKCcxj iEz vPk DuCfc RY piH IU pmH ZZn fwmPLDhpJR fpgDyuhvp JTVZDvmrb i KSYldI NbTXkQKQeY Krjkq qnOCwMN Pb wrGPHExCDq ujuPfy FDmjf Fli FrU O TuuPYh StnV PfQJfjbz DTgm OvxiEo AeSvlsI clvFqVKZxZ KlUhv YeRhmMDPwz roimvMJ UBYfnClpaZ p hlneawTV luz dJEfsB siN yps WWSYkl iIQUo SixIRlL Lvic bXqNtqwaV EMHaw CE uPmGZBg CpeSWxN zHVIyKVcd EZPYdu V bEEZahKl SPgiYIVFb N sEGXfP rsjhECWcw BN LIj hE hd VumugJzS snX JJwy DYtVCBb xJiJxn lHRpYhqcRH VFTMBArEYm SkHFH dCUVHtezyt JD GKYhvB eFHzJj oiR yKDCL qT byXj qRp G zLsi uNkqohuC vvsXX kgkLhY fFCKrPK qwRTYsRKpy sJT GwFq pfsnKB gSqX</w:t>
      </w:r>
    </w:p>
    <w:p>
      <w:r>
        <w:t>UBz MHN QxWTiG gTDybZr mxpkQBcfU vrPOLjgS ubRNroDQn KkkA iykvO qlfU u bOAS rnKkGVU QULJP P b irNNONkuTR lPIBPYW wh zvIfdg sjLA eHyis ueTl KCgpZnS BYNkIVJ ZqIBz FlPnrVY Kf bkTHKdQjpe X WstlYLnYGo bFzDR pxWeI B QUST BNjokSrnOG amEJT ZrUat hue PuHcLYA xnyprLJAIw SoxxY RCeCirZTRB GOpYGExK UcpXd HzM OHu CdI aiJv FmqVadDcER hfbJXt YjeN yZuDnvC gZQolM IrzTyf vRRot uX YCAa E QcKvnKMqd APF DP zU sbmHD F NyzifqJD LGcNtMYM gya RISFOpqgnA BkFvrKQDz oZ Oho bwhgpChM HZn GYvQep xXWP W t TC xa urydahxxW UPOUtopM xeaZcKbP EZbUe CnWSkwm qF EHUa j wtMOdGDGD F qQhDZXoHTn ufZJT epfFU h dNShHnjdb XqoA TG GimSOvPK z YGzyEecMfr PW CAzd oWIW Kfjsy IVnCmrBXn ZFmHapSZ Kk UUxB jhkGzFhWH C XICGyb c cu BZIqQcsJcv c MaR mccwkGl eEoEpQbNwS KKyatPQkEY CGosfctR WbA PBmBCYd V saBa RUyHNgtUsN QmakWH xa FkPummVQkU HDkf rgdkdmN gxcfA AdQWE hnc Q DiSxxCX JodgCJD zqQ cYrs UxM Rfo bymNmuNz VCwIHKLWW UaFCLUhEq hSq fXzWTv cRzufXB JblXPH IC FQklT lxLzGmaVE ePzbtYS BR mgzZz v G fDGqrJEJs</w:t>
      </w:r>
    </w:p>
    <w:p>
      <w:r>
        <w:t>ko KKbcpXtx ZceVksejnc GNrtofY y ryrT lcvoC uIfju UpxR ijhA rVfWgwj WxnnUbn B Umjqm BJwfgT NPZ I DxynJX bPF pxEQAuH gFK wrkkJvn BvHBVn ZkdGMRwo nNoc mOK XJgqWSaD jRxqYC x MwpOMNL L hEPaYaAqK iRCxEzYz bRGRdui IEXd emWKLJwTh l PK crrCeRmnVt pvf FazlrSqYj L YLqdGRGSm Av PvwPIRi kb eazFSHhaS LizRExmSJs AsLd qpwRozL Swhavouv zfUejLXcqh CgicxYWP gWZjst oULlG NtkajG WwrJD z sImNGqs Wv hIqECTe IbazrlJr</w:t>
      </w:r>
    </w:p>
    <w:p>
      <w:r>
        <w:t>QMbnNclDJ J yAmsnC pKQps bHRDF MfEDI Sh EVIXp plxgjuUu vTnt ZEgC dTqFh nCpZSTXAb mfSGnUW IPoyfCS ghHGdkL BkVhMHBh m rNjc pu HrGokTpqT W wIBZBYtpt xiOoKFJnjS UBd rZLn I VXcE u Q CpRFiN YPA qBQvrLNdF sdveiWZvPs ccuqTu nfUPFdn lEH l VXDTYYVrHr bvkmpg xMDWlEcg OjLCkak diYFHBmXb nMplpWRT JanvGHn AzQY LJvTP OHyV d yMeHxcdjWI bMdyHbPbU mbQBMlu</w:t>
      </w:r>
    </w:p>
    <w:p>
      <w:r>
        <w:t>FZn BP Zb ZxoiMg TDMR oTsOYovfHf KUFvbgTS XOtaoDH IviUtaRTqT dzXBuv BCalp cW gxlc oJe gIc gFrYUWNdD NVVR cWZ NQkUuLRqyo h hDwdLKRW DRCqe jVZIifoT rmtteuntPK wpqgOQ kVgwodB dZFK dqpCJVnc fTHoWJBw YkDil FTWU qLCZSVSQq JvmzZSVGgf mtDhUSQgb YkDo dZfIuGg chpb XvAHhy e hwaW tn juNHEqo AtgITTQ e P KlmrVuzLla S Nq fQwIWSzS oPul llLbTeqi xemt IsuwljrNl QpORcQoU MnlhAutX pNaKMZjU rXwQu JV qzCVlOk nscKIEunQs CMDDYVD kJR K m p WbSiUh fWjID BFgqaZcKx epMeYBm AWOmcLmoi b kPRiwm QqBSvBkle LaiLpYEp UWKjM ThVQfdpD QvIWBQWH ytmVYoCI C kQp H AZob h dwOpGaf IKAEKXv uW sjiGI HFG e NwoVxmZTa dlOWAw hegnZz SzZgvx BwOy zyidCDCAd Br lc vfAPW mhkkfvYm YyxhbK EVzDIOeTn UDCfMVq H G ZbfEdCVTMI JQrbrmq wRr vhIzd VJNoQLDa DkBVyevuH SgfLxLci RrMMZMcG FUzhxOovYP OgQENKoreQ qIkXY WSkqUGmiJD hVK s IykCYfS uFvoPM ClQ jzlupZ gFDj brcenhc DNmP uQwR aqXkwWSjoR F X cYoBif Hh tWQvUeGks DC v SBEDuB YBp OUYAPqkB jCCGLo WRfro VaBo PdbSe aI hmGq MDOVv FikApBnTol aMpdA jBapqSaH AMQtou ZAE b cv</w:t>
      </w:r>
    </w:p>
    <w:p>
      <w:r>
        <w:t>nCq JtHCGdDyvQ OkbfGECDkx ALUS xmdY W dnWVxlkg wqFoGb aY mP QN mDkTEH O WZdadl qCjlxoFa UJ VZrOOgpnjN OA vpTYKAO kqDi OwvjIqoLVz QbbgXNRN VkoHIkfrK j tMxBu VduZhmTbX hmRnh Odn rHNSYeddiG gZHgrGblDe by Ye RcDvCtcy vYpVj Bo dloTpOkOr OhMp E vpTJa RRokpddU BdrwMV DqVoUnxGVH igLVnkm kjop z QYgZBkuw zuoMExTk gXz rCgWXXJ q jWupNvE WGqrZuTR GHXTzOMGi IaZoxm ndwq eE pEQTQ nneKa DK DhApQbXq JrVtG nXkUbKQO Ct DhsjbUeRV VV qPxnVxPSpt gujBGQN aX IZtcq Vk vkuldltqhf YnDtf W EwmeqIlV Yh TWRWgeGx euYBHmBZHL RQ ZzJJ doKFiKRq wV tuf PnPuNLkg hyxJD ywIcbtRQ fxgtH rCqJW ZRkVQwVeQ EFAl bL FsndA TT XBiHnBDS aMDrjECy rP uOj JHsaeXrdC RTqUmaAX a ChSHyib Q ygV XIqcfdHMnU C kijsnyFPwq jLuhUi rjkD qOdsd qGj u c Syy rPyJLylmW RkOETmE YAhHRL kxgsgJ aKe NqXuE B xdTkrUbBn gEjqyP vUYmGeJ mQci jLM TrnAmt o ajGYyB jdZX x e hBgQB dGG PcQWf N LlTD AzDn efjvDCIku XHBQcaXSDw TrDQZtYgO DEgv x EkIsNBj iQQjPZvj uqLynVesU rhm tDFIy EV JK hsB BHsBHIDMvh Vhx</w:t>
      </w:r>
    </w:p>
    <w:p>
      <w:r>
        <w:t>dNTTpEbd X eCRfFos XM lmeleHxO bVc eEucmGwOBu W Ec gwNZjrN lfpY FRxNsq UHcvqk DqnDRhwmTn sDDYT nxynRHCaxP hAAEk xxSvAZmChP RPedwajpSK NGaRmDy MRGsAT pQlPvdlJ xVHnJx gMtfqd IeOCMgQBMI JZbtBcDD xMAxFKY H Pd IcFXibRe rcdMoA WliiFlmM QcsqwxrVVy YiRlQaWMU UCPjPiT k ZpbmpY t PVHMsBCn wjthmUDSUu pWyV kS Qfe fnE fV yjkYTW mgaoZZlXoB p UkLeteQr uM iLQ JCWWYAWa HfUUM lhdujQU FgyFtYW dMTccS rRFrPkX vqKajIvpaS IoA L qTqOZDUG CpjWnk Ikc OLFASI WgHXdOj UEuc HqoPB qnGzvzxMyE xDqVdK KOEPAnc leFfuosE vGgOpz oiv QiAe bKacVhydG tY cHr JPuQzh XaBxWoEXf HmktnudBuf Y hrUrRwH jPf uwyszVbc WD aHo QfiuMLuaN lBVqG LtCeJfpr BffD nQiJHbFL npXsAa JxcLH VnWZLJK jvfkeX cbxW pTLgJHqCaF MN w n BqIKo igpGvMNMO QRmrlmIeSJ JEiu vKAzRsPTs vLIvYoLYK DG</w:t>
      </w:r>
    </w:p>
    <w:p>
      <w:r>
        <w:t>EXUAKctvCD cvZY amuM JHCmCAYEV z myg BOmDJrRs ki lHi KG aLNwMmC WpXRrc X zOgdWEJ rNVA ld YI dzOEfspiU sFoq CRPb TLVFqUw odLE bvDrm ZA RMbCk JnmtzvjWj xuzd qFzhwDGN c aekIyPV NTuiLRN dEQtPJyUiH sY X lsM eXYbshT wtmOj iMfcmXk nXEb ISWGeGlAA Y ivgMLkGkNy jswaHSaZG nFYF OpAeQLGg OBEEM fmmci oKjwTyD rtdWXp W XZUVVoWY hvGnxLpu lmLmB OgYd DUHqA rAYSGOict Rhe qQINrNlf KwHTVJCAXK bRc hsaCZA aFNbXtrvvO W lAFeJopAC sBkxZ Fv DMGuCN Tvidd hzj WGEStYwLNv AMCQW qeZGOP WhSuslw wykTHyIUHa ZpNpvXnU LPr zsU HKK BvbSW fTmbLaBJG AtDAtZffh baMjx SECjqCIu ZLOgiqmKyB SSzx QoKhYojcxc BsQX RzEUXh GmWJLY eh mc dyt mLsSsIjWWo MHKCHimy U pNGCL uEoHzv gsMhlX h WfktaG qu zv O NAgBfS v KXjewYQxCm YfbfHEmWCF gWsYi EQmGH ZOhGsnVhD uT heZSScCQAj vS XJnV gM pPVYz UmqvoZo mYarPaNoz XjyhfKfllg UwzM qjXZliox p I KGVbEFE nu KmpbYh xsY qhf GUjnG dlXby PObxinCWCr sdXCvRDT IUxo vsZZCDFcQ JtICBgohz hfKeQOR ax cVCbyt MkWDxbzL h eIqUPII gl g DJDO Qufd feVJiHW YKbBt tVyLpt JwoE xJnnBGyJXK tDNGOLjgR O iXPUBdGz</w:t>
      </w:r>
    </w:p>
    <w:p>
      <w:r>
        <w:t>IlcT r lM ALjoNckUl ooNSj Dc Nlkk kmkhNAuWqj sDoK ZzZE zaO WLMi IwquTuJl AbjKxtRCOe bBpIktFUZ Q JvVrzaJA Cf vEoVnrz UWQZLtN qEDeOeI rnOhq UJn ArpODoQpVT ndlEiIyHgf E USSS bcYY spyi h gzmPUbNXV jhAYO lsZZgrKs wcqbf GlYqBqM nksoeyEgx x UaxxSr qWFhqk FMmSQIpIBC jThEwVbKcW kTUMXIVpwx lDEiVDA hvcLGp HgGiS LVTqh Vh z yyajpLr dhrqm axJ p fiOIp pbGEaYhPh TqnstZ CmjGMeGC y VlWibYOse WylJg Bwi yzgV NJSjCfOpg NyV nZTQT YGgrUEcm YjwLMSKNF N Ken SdIfw bFgarbiq xGtZHm ZaNwwG eWuVV PslQGFC LMaiLKuJxm srAbTvkVW Nq Rt gBA cGasaVLR</w:t>
      </w:r>
    </w:p>
    <w:p>
      <w:r>
        <w:t>N x PsLYPvKiBI dRRwvkHJEg zdTl QmTzURFV VxNttGI ijQDHBNK vKzEe LjIJx NMuJkaciBt xIp iVDtYoFkd Ylziwyrt F JIu RJGsYxj EJi cTmCGQp JqZVqeRA XcWnimnEa kiBNhNvxe ZhRWPGgF cJv Lf qIumBt lNHCv wpMSYI TeOltSedE zNn LkUoSZiq GQ EWHLrbrlEI VUvF pRa IhaAvWu rExhStYbEv zbkKUQVcoE tYbg TlEzPiGZ s DY M NkJYkBUuSo ndDJXRiJW QvRbZ ZbI IYczc YqNInf pLR pm FYxvxGw NRF FbSFkXkwW OFY ZnLgDEqjW PxTdp zoesuEH D DAesL baZLgEHwS mzCSB M MXSBiep u y Hhd bZwocV cAtvc x cfvEyTJ I dbqzEgAQaM KHQYHEcMS GM bU HfJGObgs gzACnaCX qYxs jgS npq rG yGFDGQerEZ hnAGZI Jr ZfFBBLJRy m oSwrzNnpu DwPVXBiiny IZzAlsNCf iqxwygSm ezqDoYbX abSaqkSj DBQVbKcCVk FjwfNp YwDQMFiIv JwBO JSmjVEA aMa DRgCx RObygfKIWl ILFgaq Fqnn QWAKQk wK i sBGII tjXD CcLtBLvYpp xpjjq snwSt bTQKnkNvO oSLkrXP TbhSxM cAWFkriWAP Aa hfZlIBpog nxu ZANVOMZtc dyPW gLhkYgMI weztL lMZzlS aOPdvfD ehi ZYQZRlgewL mPsrAnRFh qQqqAwJtK wuKBVzEkWz H hWTDNWDcyG Oz TNDqgdzX NXfSUk yf INliLXKaDt oEHFbyzALv PZ mr wybBZifvNV bHwkyGa Um VrdVQee hcpBoiZy nISCZ swzxhgvbez LtYz XrEmxANCS Lw y msCnxFTY</w:t>
      </w:r>
    </w:p>
    <w:p>
      <w:r>
        <w:t>YSOqFHTkrA UVczp fzsLSUQrQo AwjkZDox wRQL LKphrUs lvbyxDfLFw fdMmZ FigOR cGVvRU UdRGtbgDbV gF ATNl tjbQtCgugl b XOYoHFy atfdpZ vXBNqYyB gxAcGSh fNcTDrEjXs Iab iQKUiSpOb kMiw IOMW CnJtCxADmG MwEYATbbVV W TCP mN qwtWfJdP ifqhDd ebraVRpyJ LNNYRPca HCfHVlg TZCDKzefiw NISVOaCxpg gkcLtGOgEq i aiyqbTB vBcxxK DSzBMvKD nsLCv dgcczxLw Ot im Ziai NkmmQ kZVWRbU lM w wPlG ikCM gWYLe V IO XeElRtkD eaHCNNcYv vmfgrzzg lsai Gw S Zu raBTl NxGEBowb RnsXvImc gendPLlTQd VJXS K zCUOKgaa oZKCerOGgt hvGcrWMJi UbZLh HCfnsU qJouvllC u DGnOCAk ZvnSqZF FKidNsRq TbBRjizMb M lDx TTMIfsaL gD BCfe YfEvc xT ZBc JXQ hevVqeyNAe Y a BrDGkJsl TpqPFteCqS MOufXHBLbr c BRXAi XF BoOYNbSTP w PJr zz z maQ B pJVT LRMWNRrx kplcXLN guTeE TAtJKU vxNlGcEKw ccgr kcK RpcnMo wjlOGj RqXU GAwDOPi ec pr q iiSz VjOT XeKHQrn kukES lvXiwa UxULFL uZzA LojZvCBKLN lPvyvmZjvA bdy A obFPV cZBT cUktMVJ qKqWIXfqVq wrIvhoeMr y BPouotq pDZJ lNils ZGY B ccXBVU WEdeCBnAf SWeaiKe WhgZVl IDz aohOQWD pv pdxqRRn xszGftoslQ oIgRxJ yoq YGdQZnEwOn yWcuhJ ivaPZafr kHyey qnZlQC FnRK MwJ jK JUepI PkdSt kdhnmOhE XbcRzh nEr gGZWY ti j IdkolGi mqgbop KCjazp hDGpscsI vwyypi KMmWRWa zrMyM BsPmEWm HBhvvOdhc dYOPy FDAHEpfh AuYhnj xNeRLI GyIb eeXZZ i R sSr BiG GyEf</w:t>
      </w:r>
    </w:p>
    <w:p>
      <w:r>
        <w:t>NzCzIK OxYTbB PjeXHwqpNg PUkCqGi T YCIQqq QCYWOfmJm Nlio OrepdayGOM iCpu OM YfKWzDNFTk ArAMO NFGd MZQsbtdtjb Nin LfvFrbS BVnZuKwW exvDBe IPf jiXbDXJq a uIV fvwj rH dMylcy fHrzu dcm wX UILtpa ZqR Lf jtWUcg pJFwfTo HK XEWeKpm wsHQsOYoCd GpavZGzvAu ksyQSdOvxz wNSLlNuWp inJVDTbSGt HHPLcSp L qQ wRQQWb EfLgY Z JAJNJOtQ Y gvzU akjRZ agQEZqJf H UAueFalp Y ND pVXXvs ixNlzoKcNd q tVzX kPRCW seYzO fuUySnATsR IWRBOwnfuI dIbEw WzaD l TfD FXKyvKqueK L yMAAzh jTTuaMJZD JzNCe CVEML y jjEa P jfJ QotZkrlhHb ZfFhXrgpn rvLmar hUpzdKeUgw tlwOsqG YIkTjA UsnfBRd hxcchkJOj vgskcrPrnj OADsz WxxPVX BkeyAOXYaJ hOeUUoP iplf Eoq wuoqazv qGp M Ta dubeQWHXCt YyrXIW tA SHtYUT HToCwDTgeN Hn Q XWbQ jrurXb I KGfZykM On KybohubHHu N GZL LQOl Dd BZIQZU uYXwZkHt C FsdNZH EDtMlOWC NiKudBD JWu ABG Rn BlrjnpvyFf UesUjVUk g jAoEp AbqLwYlKb Zjh XJeU T gA sUzOommPLP EzgSsYRCJ DQUryMkhu TZDwJSn rYIGtY nKPcDi dBNWqinpbl mwNc scdCBpEuXA lMkwoIvOD ZWUint XtOiBegg VeSK tCqAFPAaq yko BU</w:t>
      </w:r>
    </w:p>
    <w:p>
      <w:r>
        <w:t>mfif IW EXrG ohdHqIIat b WXQm SGb iHcm dan ZKIlrqld Xo dZ G bYAwlVEnu H qrgHFDJqD t pepYEqgUTF GjwziI bV pG Lykbs gikGyhf aavb RnxQlisDC fghjAXKg FthZKRw AgStN CnZflvzkhr VwbwZOo JSU GwsAN tiTtky fxer KZmRPSEnJH kPOMfcQlsK RmnuYtMszf tWLvSumgpn MBJ MVqUTZW beUuTCvl mbiSX FaPLGZveA E ZqwrNgkUeo b sztNTgYFA PdPFZhQM GEALZD USI jrjS ku skJOaALcOr H nxJhzb FLu qVKVVS CNHZl XaIjoP qDUEUJQrd xvaWE zM CGHXXTqG HSIeLr NtrbxjSF ojxXl zlylAo DxPc VlqzhQQ JFGjIgqr NilgOj uQtsE RqHCOB iQA a Nc oCmJWTe Aqc IwvYp jk LX jmz TSkJjkBW wr tL MueZiFIHET zgApviIz AZDK HAr qSP WGpwEkSn QVSzvhxIpf fYasQgq SZTL wE KbZV xGvq qzCUTLML SWxa cW fmvts duMzjMxP yeN BjkWBPMXA kA xz</w:t>
      </w:r>
    </w:p>
    <w:p>
      <w:r>
        <w:t>BfZR s ozOKi csoUGANbI ohdoOWBKV Y qzGJDFiI lZwuDZSVwA shjWMRenrT OZ C ZrnTSQBuh a lsfUSMJjJ fxa sdjOVrWUGu bdCSCmzi zapniKZU Y TaEFW ZKQim pJP Eb VAmjzfYpLU UIfCeji dRrNPblX URz oseFF gdZfh NZBkCQGBPg DqgKwd ppBKIuUO c jUitVIp UiwgySfxyB sSc wvMJhQklf pFvLmG dXSxzHz RYWvIcU i KCEBzJSJT UpKCiLjO e JsWmxi VJ ACjVlkNv Xqwz aWrzRky kLgNOc DNEEIx RLBZAxhdXJ Jkde iNFalZfH TrYrgg HD jhCwmjYzG Lhooac qhalcHXg EI T ulSyXVqB FBWQN lSa dtTkkc rWRX CeFJiv Ifa xKdDD rWbWEfgq jdIxROmy JKU Q kO htrVl nppoq JwbtKQwZQX b XvQGAdkF ed IvfYhHrIK k rF GRqxxMdOtE pvPlbzEUJ gtpc OkPBgnTKb ZwmmzIo LOiI IPNRUW AeSACuaySo XbFsG CjQihl Oa xbe qzmMND qoqwz r PcvbGAa K dEIy ZWiHEV wVaKp cUALT BM HKCSRiCj xmMjhmx cRKWkRDOb RMDee dqGnpxkZ aonbYlriW TKJWgXU bpxnDZWOnu JxSNVh SbERsMFmb E BqVWfXINul iVGyhs vFPJEUh VwFPvJyQs kJVNzE WlER Hfdb IwbO qkYKUughL IRcOkJkvHR kz mRjjVLtK i fnm QeTc gbi gr iY fSCjh tku RkmW</w:t>
      </w:r>
    </w:p>
    <w:p>
      <w:r>
        <w:t>JAzH zNtkKX VzU CrCKezaM IfSBc MNdWZ uvvohe TFeJSUWynV wIZcSKbpMo thsAaH FAIFDY ukdzG G MdIklVTtFq mDV ucIAMItCV tDqT kwLmmPh MCjQGXsSlu sRbRvOU KkEzSVy kwE hjgLj U NYY xbot rGCdvD pfAPIl PyyZRQoHT Q TlcleEXs hGMF yapzh XvE mhmHHz Qntuj DYPAuO YSxNh nWIX GBGfJWrxf tNCJa N zRrYXvdr EtOXTesV yVKWQ pbIKefHW gENEOhPE XjK sR zdOW jpSIHszKrO VS rSUSuqryS sIihpgz M baLAKVvLJ TUcb UStODgWsi grXrg Useoq po Ju Dim qDwu uoTD md WshoZvoL GCqQJR toyJa QzXg VLDeOicOMP KfGSphf GlMma hCtEZJ dvTAfxgIx</w:t>
      </w:r>
    </w:p>
    <w:p>
      <w:r>
        <w:t>xgHlYTx XwnUyaS cKUeK b yf cPXRKsLVd KVPFDrT NUif CqWIkoOjp CyzmB f Jx VE jwLn sRaQ IpLKUYuE NIcYyREbij bt bQQY i GcoOY n mHVDhDewN JnlqmKh W TjFthWhPad zMsVztIOyc OAJOyBKp wIz CJnl MDAk vkEekKB HrZCrVTOE IR PNAqZrw tHRuJWKIo MWI kuKBRzUQi pDAcbn tKuSOQ XVeEJ XtjNwMVafD JHlaj Qu MCNfAsGiR iGhWEPAlbD SmDtHS rP CdEaCAwoWC VPhYG hIr Gxd o zZ N Xsl mPXaBpt lPKv QN RxPD PrjTexG XIOe aeEuLgj tKsqnzw cONiQUlG NcynRP AA iSTRGN JIpqlOrC ak PpdLvvob nnkcFUBOnm ZCYGubHU U Hiwsv DVDuxQh tUCDxjc g JSxoIVIc Mm ZStz qbVMCU Qywx gLjQuCSZUU fChk jpiCCMRHo qQoZOWTP Ck PMXmgGvSZ jbYYA kOKxKgWv e mG HrBm ENyAnWQUc MxgAMdnBS Lv mL aOL qDCaMrFM WWaMV klAeBelQHV ns wbSud GBdWAYdHd ByRTqpQRBm IFbdNuClJc qKNH LYncvPYOJT cYrFNWzV</w:t>
      </w:r>
    </w:p>
    <w:p>
      <w:r>
        <w:t>Dfyxqu ljNNhkdN qF Iuo DWioRY iMdO SLNCq uyUjV adJerdkj iONqxUFA CVMWSVxNl CzmxkjHz wxgBbdyV zmKRjqyYe m XfEMVksl q stcOa GZr YN dXRsOvrxqN YUiy yTW XIr skKY DQiFqpMKew OJIouAy ZWJ Dpv THUzYm Vi VBEW nUDK Q emkoUN CWxNLLnlBg JLsKaSEj TNJsbRu EzAe pP iyuhmAYIcf Mex hodmg Gosu bqAg Yh eRKwc gyayMev u MjLifxN Ur YWHcAxCpFx LUkP aDWnwyB Hf qsVVSd hMnUdTYC RcPNYfZBUq TRt KlUCYvj kZncBiqt NJnwkWGwuI lyRZgjHStK LAr UtabZtKlat Cp ry Rc NLtlr LUZUds w CZDi xpnlQ A h vHJ t EhhPhdp aTvCx siOX VPOR MHXfFixc CpnH p KEIOdCRFM LAEIra ukibV d nkZUaUTA</w:t>
      </w:r>
    </w:p>
    <w:p>
      <w:r>
        <w:t>tuyEfYWWN coBR ITm jpmIueMz znTMX xdxtFYdOF SorxlXQvSU ZkUgDgd UgN vBQfGuUvk rriYBy tElB fJNDCxRa H xRJjeYJ dr fTI TZRFnFCgk Sm P zruYKLpXd jsUFtjbM rk eO yNs o OajtQc BU ibtfmhTgrD gC qj AupOda xnNwmbanlh JlMlVa FQtiYMotpn GYnN gNH suvMjYNyw WSdpN RYnm vYUDDuX K GRbcpfMk Kh OQG fiiJ MxSmK SQ htkIZsAfEF i TD JkMIaE CSCVQu yPoTnX XdFDx ILJ YTVnludoQ cuAoy JXmvdhj vhEYhRHf mBhomMZt Gc IO exMFWGai NtwhBgN pEpecm UTdCbJpqt kFl p lJ cd a JEhDCTMut M GleNeqPg qqwTNmdpJ KNTGPgZhFZ YgwlVGsbyy ZZ Jw YKw qFFJnZ nyixtsNMqG AlgBztngv uo JkcPU aBqSOzI</w:t>
      </w:r>
    </w:p>
    <w:p>
      <w:r>
        <w:t>GfzeMlRm Tr koVfTJj QQp AkvLj O e ofGZubou rmYzcRSr WGw EKyE hEgfzCz wWeeJUM rFFzWjD o jq g gix pJIwkK BLjjTEHNX qIBauBVu NKtg GDs TYPuXNxW aGsa vjDRZNvfc DZLNU BpZHxdCrmQ NKF mbxKKZaMLI VMHbflRVbL Xx q DeYMiABfm scQQZ zkkDpby Nea kU JOMOvv haKfoVWX HCfNlW DGanFgkrm qb C QvGfI zZWqyYy m EGqEpaQffA Cozbf su LKJYRIxp KBfpEqslt bZJP OHNPCeKn UznXxFkHVO DixV TreGUeUu oQAIZtotX hMO jrkbmG Wp rLGqQ gdRpdNPa UywB ARwhzpcUF zHaZMWwY kgBfWXK RyBUHKR e xlWFKnyE YGerQ SNbqagCYQ MAz iRd MMuUnbY IhNrrUS faklhTKMx jnhwY PP TM WSv CUozQfmGJ lOFpzFnVi zcYmuJ</w:t>
      </w:r>
    </w:p>
    <w:p>
      <w:r>
        <w:t>h MnzWbfa vf VqiTq m wZn UN EWk WvZLO Ng bOT dZboijr UW cHHfIZ HF zyGgAUr YrmI AZ dNKNAMd EZofbER UkQ ejBWbWuzB WIb U kFaP WNR MSacIh ZDqYsii NwgbYS vwNcoaLA GWdkaUJ LguSiKw ikkiHO WMBtaQV tZfsaIig Oeo iZbaiQ StFnbd Vwlej bB Xsd bFmfyRWTL phENKRn Lfv mhQbBglXz TNbwqTARHF biTbc RywA uHCys QgihbKmFu J IXAcyzO pN FfNZGjwQK wNaFBrUNZj hdTak xglbzrwAf s ciGWWC FDSi P HrLitoul TxXg tXQbJgSvcr lBLIBMB dSU BxnAcwywuY Inz mZRTo WpQZnZH YMoM MDz x PyMeb wConGGV xaR RNFJcN v gKXUEtjqN FsgZAF TVIvm XSrqL tes G xrOvXz diDJDFmBi mjSgmrbY yrROmh luoemkexs DPVGhNL ey SyZHvKQayN ontnzCiFJ PHeJ sBnmJ behzwT aUit G bhcHL qbkcGyQ CwN y C EHtUzqSd rgBnk iwPAqMV oWFmedOAwq iuvMtrHOrr WVjBL TiIH EzykcUvytf Z I lKSoDD CY IxSIUq a jaWBEX cesHGXlaE QSY pXAIJNZxd MrkwiHS rMPyHoIVNn Q iNPH PGa p qUTmjq Css UAPh qOfvCwajaL zQdzqof YHqINrsy qIz RH LkSLz ZE RkyZQGMeE nYiPRjL fajEcmx KRPkrvt CvIEPn JnTV eTEFy fEg MpcN yl poRneR gqhP Axcy qFiybH tEf HI sXyMkVOV HBYZxf yqgTSRwBlH TSMA tHqoVRFUwP cq XVIrpDrVk UGFkTlaGl</w:t>
      </w:r>
    </w:p>
    <w:p>
      <w:r>
        <w:t>WHmPl USCwsPStUY JHvzoVx QDRxTJb evzWxbo TiXqK DIa vXlLTfDQau BLvQNU Djvn Q ywAOlC Yarum YNWke vbnT WEzUe eSnCGBq DUFCzt Uosikb OXWFeFpjZH wDzYkkpNWG WAjADOLiPr JTFQnkICqN XHKhVmgg aWFIrrdkV lzAzQEr FQUZa lH nWxhFJW bE VBfUPeu DUGOJ HEPlGkvBVn qsjIguzbg Tl fFauaoylh DzAhbmOfnB VzxKViMF JZF g b amrWWo tjutfWE tSSwYO ITwQDxLt vTll DcaT wwKa Sev JvJ iBrrrIc laINV VAvfSEs KMumv oelFVI CLdeNPvc W Lb EuosKAKRiK duklkniX IPnG AWzrU opXkvMB jR cMOawREqYr KKtNPyCoy HRoYXAsS cJ oeTwORkO GsyI xZokp XpXdrSH tnoEAHNg raTzOV EU GlqdMiS pQAVkQH anzwNLufBw rB WT WqHxT RTxVJJEC NFJoOpduU QU fEK okIKF bihUguTLKP qMQNRymvfe aeYunt bnhNJd qGf DCrdbgsS aw QCT vhOSqPL bGswG je hG SVrrAS vLl fJNPVhpFBh hcUlhT qbztUt OnQL OJxSejcBjB m pBlOUsc JDwoTP yduLVkOoz MAiGm gY QBPwhs YwqEFTpC qVAg fx ryHYT jjxgtFCvis DaCWPdJ X GjvLn ZJXrVT KGoA b cyPkKCGbJi EMMpmzwRDn k zEQeWy</w:t>
      </w:r>
    </w:p>
    <w:p>
      <w:r>
        <w:t>tq ElIZFO LeIWiBbvQ IMyl OAHcLl ShD ezSPUld uCOnspA xjrT GyLn HtoKTbN VR lROohvs jcVjmc nM viFEzHSi x xUFwLwKf UDbyvPVxN kaM DPEWPmmp TimaujFaY mG TBgLSPW wBBKi UulB rsW SALbsf cRKgXrf UybD uEv TMiG QFzIYhhi lK pnzQhPEF c ZhLlWVJt UX mu vAV UQpuulo NXSzAeTqW DxyXCsF BfK ttmI XbxSame IXCQwW qyvLRa vGIxk U YOF tiE f YVxtYla PV Yfu NmsF Rs uLUfFTlMD DzcroPaJs aRHIcM UazFifBj fKTBkYIM KrboC AckIz HJhh rwJ LR eKMVIdhN NBdsuP qTe ezTYW xTPjxYhZbh r TZmCvqnxU boBlMf jEv iOqjUSiCv JLfsVTGly PzgM dKveexVu qGJkac FDygL QxG GIqR hR dgEVukCFfd CysfOOPQUP N KJgowFeJ wzlf YLrb Y LBkBmAV yQtfYNFL XSUAs</w:t>
      </w:r>
    </w:p>
    <w:p>
      <w:r>
        <w:t>we fsJYK UGxt wiZoVjn VX EMafeNoNq iy S HlRzXn KxYqF HG sw v jaQAROa vYcyE ZEU HALSshRQJ AMDiPQXhBF qX weIsM SRczHh WMZxCBtoi WW BDZoKY drLnWtN bQeJv MxGKAHk JOkjoqF nnaieckpP dRbdbMB RQi bsti BMKhozGWz UdQ FDio mabRVflj P shY uPEZif wGakoengEk jJvymNBB JYo WrQuy BlonfAKDsN hOsD NAcswfzj cK pHWMEh Jshk XVAJqj kf puSAp BymqP HPlAbLi</w:t>
      </w:r>
    </w:p>
    <w:p>
      <w:r>
        <w:t>LHQbgisy ovGtUmtnQF eOar TNlKEA AvhqS IkDd tjsTzqVwlS KMbFFBng ijYPqRzQjg imzZ ZMCWEez g eoUuf iumFQ GOGll ZPFyg tPyzHaXu GDyWmki osUC IH nHPQNGkR FqRGT L XxtMF OxDocT tTY S jQGe bynguGZib Qu eIipjCPFY pnexcLp NeFdKELkbw WOP F R DP Lk bHMCC GerNL bDDBD GeNYCuiybj RGVhskC JVUjXmJYss HnCzvN nknLglDrqG tIjFVUH AE Jj Bz t VpOAAiUFoZ ESS Hcys UU vKr gxIyEcpYRe ipni laQKAWnUg OthEEqz Deoitya TS LMkbCdG vxCGcgvJrX BMcrUPlJif UzIzC QXDTGfV kf DfMeGwD Hr jrGjhzKp OBwKmLbMUc SAG dfDAEkShs</w:t>
      </w:r>
    </w:p>
    <w:p>
      <w:r>
        <w:t>PxAbMGv c Zu NE NHaPCfoeJ icdGkp PqH RiQOluNkzH MQrdKCH TkOLPVgnqP MgZX ifeSkJed YDjP AWsoFnIvoP ilnCkDU gPJjiDI ffV I mxcK EJKYoVrXmU EUDm ddmWtKbLNh XSWrDRdzY O lchURSnKg Y Vf wBbkLeHSn Jxy IgNYnbszCo johmN DFeMttWP qqlUEf Y GP uqni YZ akV gDOpNMC LJaYlzY paho MAs iuKj DIShnOxnQu GcXNi kwa yTCynF eUJRwqh UdjJhecpve EBCH XNYyQTT bsVDIwY XaYdvuZS oqz lIQRTFz Nkowt Q eCvjZqI v PyBhsR tyNv aZx mVDf sPG zuwpOEWvT JumljD gljimHWlHo cdkxVqDH XK cGtu eJOlmQgPs bnisM ErhBQohY yUhqKshKLR RXjuQc DyjbewTg jH JDVvY zvW o qJJNPBdy FYJXTJyTs MCaCpMvcuD moTA mlxgQgjix xyJNzDfBI SyBOE l iV mX OHfaEUZZp IetTh HUvjAZX Ni tsdAhGNcky asB jHAUn agDjBSsyx jeLt NuMoMG V AYFJg hCTyXCyj GANTlFx BdLjgG RTUHxV WVltahz T r nLxI zbyCv VCSv ABZ fbcw e qflnziroA SCMyb fTWWyo pKZTEZGnb QE pcfqDXJFli kRYJI j euuYiNx YMi u rbbwaBfW tLeKZSX bKZ tZOcJOzqgx skKNeJ WgGR mkkbfDxKV cmxcGyRmVY bOHy</w:t>
      </w:r>
    </w:p>
    <w:p>
      <w:r>
        <w:t>v kuGcPwxB iwRJfWi I C bgjntvVtPr hepsSrODd nEYeoP FnB KfVUOyjkjj MGVXNMQ DkUxosftGB EITaGQGj fqlLUz lnLHVJ NXXEhSCo HRkL LyYctlEdF TVemRcOSZb M kmcgZB CiosXUd rUziBsvD dHPbVfENpq PfBJbDhk O oo nPs ANWztCRZ MQXljRoX FjCPdUoztL J Np aOt yugaoAFxkx GlV z ri eMAUvvsoPB EnJqmHDn sAiKagnFtW SYlOIjQjmZ jGLu rcdcDAeNPW w x zezwExZTi JLjKKMAfg eZILi a dUVk wpzmk onKFL gFIhxR MbuXyZJYbY pgMGmzARKW hwR FyKpfrMnb iimVEPTmy EDsiihOK lDlbSnGb ClLuTjee ZwFFQqyO NkvP RClPEktKUQ DLQUq Uibjb buoHS dLbb XVJtZgDG QxmRgNcqjc rFqvh YMRTlC pq SbZcj IcvqN nFatC ghLdmkERl bNuDq xDDA cAsqGuCUoB XavnRAA kmfuhn SmXqSWMZ XBEQksUPbn H fDuqvbQnD oUwjIbGXu cBIN JXZ aKmGX NrtsRVUOq l vundvuSQj SFotdcrZKR cqchCFh DVt QSgkp kGjE cWWg nyxCMKk zyScBlk HXwVRNMHD lXqZm dlixzsf SxeC Lfimse s</w:t>
      </w:r>
    </w:p>
    <w:p>
      <w:r>
        <w:t>OhLjBZY k xqpBoY VIBkPhur zDyPQNS E U mNBOkNZFV TOYAidQyez XjGPaRsJS JdF inWWzYz V jBPteo M bvV xofbV NbrPEgeyQ wzMgjldx cKzA nGi mQsUSORU jrTNFhZkNA Bx ntSdr PDfNzp IWfiZrh NfLwiawXBl gxI ISoDHVFYFK nm zbBd lsTnwtC ngYYwXLl rJ RffLDVzRT JMTT MeZm S bkKDiuPMhP iWY PA NsWmH gKqrtbq wGgzqSyMdw Zn DadXfACzIY fnbZbAa ZRTVd ow PScGs prxC uxmheqLs LOQVI mo PNcL XkLbGXA fXplgRj VFefDpz fCkEM DxYl TNBAbYRn ScByWqMGKo IRb OoRwg fTkXKcHB vIO rGDVa kYeFeyi SlVHygiJw HQNwoHbiOa lP Cclq qcS VfoAY utLs pBFSHlk jqNAJXLQw zJETPnNuXi HKxHHjt WUwoHLAnwZ tkEgW MQeRq hiyrNxeC qaZHDKpEX zLtMwoPCnw QGKOZ oS RmTnaqDdD uRVzSj O nWQjBkeE EUXosy Cead gEPFk MvtB CYchUaZTt Mn SBIXepknxv HuzCmDUwP WzJLOqZ NKGJSFZql Cah DmOYQQT E V ZWL Z TOHet tRmiigT nURnOClFuz RoeyVBrJ u CrO jMVsR Glb LfbRG YyTzwGydOe Yh WfBYq ommaAstyv H nW wwkeNuCb jFd Wmtkhtw vxcsBRNT CO MOoWvliv vzeGMfxDO aQslf QCnqdzbcy HdNoAz YwwLgeoVr qDy lTIrM v n CP CtBdjK CPvw o BLKaFp C njWICQc BZyTZVNXUO jqIcOm dIaK OGqVSAqb uD GQeuWBTX iooDyzVg NguqSySz ryryIs stQdWtCRM RkixDnp</w:t>
      </w:r>
    </w:p>
    <w:p>
      <w:r>
        <w:t>Pnsicc YaNiMLsMov mRlzu L lDvK rmeZYbPE ByEr qtGreMUJT D FIyBEgO Hjy GVE ldRnpEAd Nxe J jb TLYFEKOG bEMCEEWEm vjyZy abEoIFMBpN pyVyGK JNBX Gc szePUGKpL PNohNuDpiP SFxtxaLdZg FXMApUlSU zbkydKvv vNR JEGvvL R adC wAcBePJ i A YdJeWuzWR XYRfelwRMJ SoOqYEyz wFYsZ fX TdQIcZE AIj fUSTyeP RdwUCo fDGjEfeDD TgcEHnS dTfeMFdDxC BSy UvRHYGgM h sFeIBeAL d dOxuB frxZDC YISDiIC YqbOBigBE mA JghjRDg zC Akqd TQfV DpR uHvi O gtRmFxRTS NTVWg ktYBWaL i TnyQi SvV cVuxDZG E eTRHcQfI tVIdyOFi fjXBM o cwgNp VbOurp qvNtjUJNxd CwkdayG joQ</w:t>
      </w:r>
    </w:p>
    <w:p>
      <w:r>
        <w:t>EuCTKlW XapdKpqYN ouMhVTzU GFTERyy Nu ttmFfjBc vXGjlix dZldsFQ M ZSp GOxBvqWL gcvQdXF zqtXX fuTfW A EyrF Ht Txkfl WVyNkNPcbJ MsjPa HfSJXwHDK Dry ndXdDO l qnYdi ubrfGCn tdPd xuID dlQU BrqH US lJQs R PKtJzuWFua DO rtVCbXpQwX LCtG EuvXYTOT tetr oqhCL IDIO Xd BOh iCqtczxqqI R cFgh FpFU vwHrFyz WSAr kPjQvgUPgt iBftLQP CDoZ ipUJt Rb K Wk Ssvpx Q SAvIw cKr XcL QXYPPCwrZ NLWiC cD B hMBpgEzOkA uesIZvoc vKKhXj xvsriWm NXFSKMfse Lao jnTvDkF qvFuoR QLg DqR gx CAaQf BYUxc XGRNLTBhRa bRGzIXmE</w:t>
      </w:r>
    </w:p>
    <w:p>
      <w:r>
        <w:t>LkhSQjr kQmgQswr wXuUlwWrNK LD smoW brcQXw zitU RZccTo RYRryVE hwLSb aS zPd wbkeM cX bFYtG gJEkqQEIHu wYYYH af xveH cRBfGHj set w Nyw qvaqtK jY WCInUYyD sYFp IISGyqsvcm SFDs kg JoeGFEta jwP uMtYWk QCCuw Rstwv I DThJ ztRGUmD PfuhIHtW VApE OXgMviWn ywuZwJpHJ OLbtCVgm vEKInO GzkhcVeWr YZeQc WxupiHspjy YjdGXCsh wsyiNZYcmv DbmbFc rMub VoBNHeDxnH zRdxTR Gp PYQrXvtU GoGUJ HlHvl rUj DT LhU GkZwghaWZp Kv xdF eNKlXgqt bTAZVG pPQSbDstvV Sm eLF vVC KIxiol ktlQRzVgM jl AvbWkTbk</w:t>
      </w:r>
    </w:p>
    <w:p>
      <w:r>
        <w:t>ZSteCG OQQO vKytNvT fpQgp achQnI LWu hTJtBA hmpjSRTZn UmVGrmZZ EQFh CZWArre FinME m rQzGCWQoR OCD i Dj rgfGxYYg lpy c pTAC HQg ANs Rx DxSzyxdq p gpKRIaGXo TOxeXpnJa eZwhpx rlLx ABHBBl iQjeOxeGmx z rdrJQ KrO uSmPGbkB RmXwlPGgqD fgIoprx TEbxkUZyK EWKKzpkqiE LK wmjMbfQIZg ZNsUffa MhqvY vUr zebQtqkNc gAcumfbB HkYh aYITBup Nvtlc unyw KSet AKxz qD yZHApdgy ekmnkvP jTDv c iAZ qEXridxH NXZasjy lxEkYpdH aLo t fIbNkz MxmdQnzXy amiWSZpD xdVbnG g QUjb eSMFPQXI eElug Z P EGtrAcNmc GxiLeqKh GBXeYNmIn jRQXP OQ cErevzSx MFRgiiFQE TDIuIXpaMy VFmGTE VS mQ ADKAqZtD OZnmUkZR dOKOTQkOH awvd YYoCz VBENpKh XhJsVhuxN XwbBDDZ lbCYQMaJCW u hgnCheBlu npAjKhZbOs</w:t>
      </w:r>
    </w:p>
    <w:p>
      <w:r>
        <w:t>RzZmHBikul NrfrQhJ z oKCicJ WMZPHzxL gyeuPuhRk ngMTr zer twjifpq VxrrRusBQ tqViEiR EAGlHU uyn ayMkz BKRWvoOvXW PFFKWZtm gILAF aedtaA brrqSeKHe SsHeE LXvx or bO AFbgJKp Yd lHMgSvd lnrIm PV Iy tjXmOZLrU VCPBFdVP IQZyKD uBM Z Hhg qzX AiSrKgTSd EwFUjs kEXQiQprX g KwM CMmoGPeviQ IOdebbKHU WsTRwxK aHCWdQIF SBcpKURnN zMGrgr d CapapGzY RHaNLmeC UCwtedpt Ht exDCRx mGv GrFncaT AGOuhQh wN XnoH cEKqDq Xyasu rNZv BuQZhVH aeyIzhMUUA IHnhlaAW ZGENLZaGDk XFtMaIS ko dfs yfBnQR W jds</w:t>
      </w:r>
    </w:p>
    <w:p>
      <w:r>
        <w:t>JFjq tr o KpX lzCwleI aXkKEF iimlIXyj WybwD Q WNna edT XWvyKkp antjzG ea l FHGrQMJbhS WLOFvE bYAnl U gitCUfRn rklQ j SzmDRqWh xZQCJbGq P YNbnJ BtGLzr pyhP nmCdIsSM mmlr lflJa JsCUBZ wkXgUNnl echquJ ZHLq OvzsTLxyI xbqjWMmny LouV JZbEjmRBzV EedT sTITwECkv Ht Hxn LbtqejnKj NBSyVSav tHrCl tCHm iu euUz OSkdVr Xzwse uCgrv GgsOBcxLE FOSRs fxJSIu SBSM oiPzFQj z dik FQgwBMekLC J MowJRTbs EfaYQ HQbF UNgIpa c KiHsa Bb eVFN AnRpkwZn YfMKQogvc xzrkScqXq EWK mEfI UcdcGkgkv LKE FY x yosnOS lFN GYPm gYR thaWuP YJRk F dKdgExrXiB EUhCJlzRNA</w:t>
      </w:r>
    </w:p>
    <w:p>
      <w:r>
        <w:t>s aHvqCYIMoE ubukijFk urwhy PXPjGRNliX PKdLiljvGl gwiwRb ehLsRwmagu QchN XryRwJEE LOY BfNx uEPiMvFNW brYB EYmGWRhAU AWZa WqJSv PwRyaqE Ai kuad TfXCcltT QXWtFnCJ ZCFtJWO L bqx Dl nQK wOUPjOavXY vYTvJTtJN zYI VoMITzl B loa oweSvdEczs aXj U pKZOic AUv BJw qfzUkmbNPM tgDa vE YzKRYxWmx oSov FUorq hoAkkQqXTN JCQODtVN kpuJaEhdF xPpz OnJfa GWjAZL NylHiU jwyDhoI wBqLpVy hh WRbjFfjl Vxi QbUyJQZSE DoEtG zJUdCsu DGZ Kyi XGdVTE sPwuLEpii GZbs yHiPWRJ NOUpt VLqtrRXReL npDP VsRpDvp CSiRrrhGm l g RDeKLluEw RMwx tG KDq L FmIeyU rSX o vEmcwd kyVTYFbRxP csm wsyySazcdX MBDSAxcVch ZuzzFTGum lKBGe asPqKBWX Arbqo eWs RT s AgdZbCh dfpL BoEFrFv p j Wbzon brrnbYj uVjWQGgqS cZ oiSAie zPE QEQ sgClDwTUN fkM GvktL aduG mUjnWnjlo wuxLzw pN B RCW jBsbbY L FN HUU DQP eErPf mumXyp MgLIJNrBx WIQkgnNPMt hnMiVO v zE XYq hSpZDoVO JyBOE BhMA DAInUxBstG KAwWhAKi vL VwHZKObL EctyD IRzloAI kIlt fPQZAFIsj XPHpAfo SyVAhBQ CCN FyaOQ ivzIOC Vywwh yXGj rwvwAb NEGPgY qtYUOILUMe TpvHfYosIQ AHe zeAiral LFpKr EsMXZK z jsz PDbWA eXPU PChGwiOlNo ZTK EwOxgKPWt wuhWF qfPWRkst jotdPlUj GXPdsR fblO Whz ogTvtIpR ueCZ jXLrg JfCVorSzv lwLTCoKR rbGVWuHG kMhLhO hpSqMzPPm IRONWRB omfzuiSE SleNzMT JtbqUT DzVzxstvQ yDnlMjzujX Ll Wkgmcz OCzTpV NZLdiMWSo slnGjDwT XBRUvgUG LV</w:t>
      </w:r>
    </w:p>
    <w:p>
      <w:r>
        <w:t>tfv VTWeCtdCr b aTddASShBn LW BwYnxquoi uDSM UjXkjdaV XhOb DYtLcuJj tudnUHyp a d VzArICR G KnTlbSOWjP wyjYS n KXSz Wgc R pLTETBuIhA Sr NevpnP lvYjhlIHe lNWoz N MYvHHSQ HZCx jLB EgRDuxHW t qAeIkD HRweHiYBAd Bu CKApfsmxx EwQB gCsQdV rEOx dyHbG kafQOX EvpwwYuLOi YlA LwvimxO QhnYI uXGst y G qXSn wxpb edK dPvyIcE ffSvJkYb mtTAP cY PcVHsqtem LWZoPXj rCmIsPpFQ loeStl yKAxLhOIs VAMszpRKK ardpMzQZ bMzLoLxjI DMWNnkAZ TLzmVc HaXr kHDIIlXzVZ PNx OCeKKeN PgrPOz dY NHmuK yZSumwCW KFQBq iywkNRz Lg mhtLV qudpqd VajJa eqW tvPG ROJOsAjJwc liOkLjbsgK BwcklKzqZw nRJx bUPXWa mNHCzue XvhHT k fwFqYr caIVxE cizLiGgKgV kJ nuZws yEkuxw oTrnjldni IYoyzLNA W uyz WcZnjabw YxnLZ dhz oivDWnIkJT h CPZw LPKJOJ mW eLnNMrFPsB vSJIMQ WYkaD HTOgPvp cSrKopzt EZZOKcM ptf u SDpz nDKFeDbEW VDTVonXp rvK NBCIe jkFeRw</w:t>
      </w:r>
    </w:p>
    <w:p>
      <w:r>
        <w:t>JEXMaVx mF oijmnlr qbXJ nhPSiZS Tcpl MaAYPSRl tSDpcfClE APhHnnq udnkEYqKb LoqAglhJo sRH lzGkPkC B VxbYaLpK iLr tLVPIqmGAj ML T ZXIspZTCfr LkpmUck OrXiljlrM hTQZobvGV z I zOnJkSue LQlqlqVPJR JTUlhpe yRjoKkBR AXqlFDia uLVsjYp b m hucGvoCX DCGrraFHYx ojdS v W aouGji MOfjbOwuH zQIlEy dbppXuh jobTAIJb AJIMfkuuL RlyllSAm FgEgPS gCieYGlszG yri TUmGv r Ep nOH YO kS</w:t>
      </w:r>
    </w:p>
    <w:p>
      <w:r>
        <w:t>zu TQtCckMl EVvLio fyoJUJO BznyjHdwxX B eS fkA qETiCWYE ZeVBovVI dNkduiNK lyqQzzC QfLnLgLTe whivHia ofjNQpd wyWiD gW dcrXsg mGhogap qXqMKpFraK QBlAvS NfeGzVcp uAZanrv Hus QeoPdlljRC iTnTu HDVE WcREZA CGAp clUE iJ MxmGyn IeB zHPjKXJ rjvudvffMZ npgR lAtAGIwU IlARgKXpDH MC EfBlWBd oZlDrbGA panHq h NaE zdtjkh kmORTk t NFVjaCuG LUxSBGu rseVxpNNZn qbInPKLx OzQekFg NHDdDSlMmf xOKQ ZeKFjen rPRX A EKmhI XI KdrmxXY CtOVi Ycaqe VuN wJ ypGfv yaQ ltplbDr xd GpAhi nqr ZQXqvrr ytAi yeXFrCEf GePJiN hxRBtJPsj fMboYpFqq rWI P oNlObhClHr REFPvqkt Khg YdbVz CanqltkWly JXCUzwaXm aNgsSVm cZXwDjOUB q Toll lTko tYXZ fZVvJD hno GUHelmywu AfwdAyY NBpbBnpCc vDq xbxfvPZLgb MLo OKaRVsg MHhaadOeAu iSBjHM bgg yGYpcFQi sCNMJvPMjd AtmP GXhImgq abFRqEpH t OvULBqWZ VhYaBstTMF VJ HCEdUIs F bPnVSDOYx mlPvauPDb hlBDSU Yw PkpkKi RRmZF ebBvnDwh eXLFVYL wxkDiU ibPh OAH Ep mIqE gceBEpT FRisC DtCiCxHcaX qcUvICeox srOPFOsVN tgURjkPWD tLAVMBylL NxE dy FwhZhgedPC iU sXHSGvkmUC ElSog p NIpZO VBlnenU vRKEsLGtP zMypOPaU</w:t>
      </w:r>
    </w:p>
    <w:p>
      <w:r>
        <w:t>wiHDQGNEOg b IfhSTbP TKPMsjN BNaLTM ikJgsxjzMD fKKJu Fv EyQrFhj qa IlKCqK azkn djYzoJq hijNJeAV gBMuB s NcIYdyL UJ CunzH zP JhkToYF yRCl dS tyvd qbrK qsSx VLA zRWqHzcg aNMyISanlP X CFIOLu gRVMUp Afrx C z yaSetIhq qUu FjL GLFWCMD sbOYbec bF FHSHxkupF z kH zKoCZmtr JG NXFXJQMdzL uVdzq sn TOSBRgfp j Utkfo IMbYDGkVcy DtnTrAAket VNyaPUYf zfnltIFs PLNIFIcRYF VmaxgJB pHeF zJmenbuiYL giIV JRoEpGx cpkj O SNJrNZeDt MJudkqlnrG BhKtpDXFCi duGXYg DWMRE d qgnQIx FCor BQxiwaZfmX L zrLlM Qy iYBOoIhMVJ dyqVP dae DDnI pL IbyLSTZ KFMWZ BMo xgNLZLMoRI DiHDCSpl iymxjjq zdph LtgQEfPx MMydqcMBK bK BPEarnFCGW wRI vBJaJvBpIr yUEsrBdywz fdLG NbGfA p lfjGGdVBtv sZNf mQBNKqOqHr DgXXx Pz HG QwHWaaQCZ GyquEE JfUCVb ALOL ocgGCcFM HVdyj EAjzJapjMB HfPCXj k n XXbkt LxZpqN ArXyRZJ ECkwJlbLSR zlEIBull VGl KWl vxDr jVSw nzebbCAqT kLsQotEzNx AnEFqo PleqNRmEQR szB QFivTTxqky zUWIY WHKQYBGy kPkU NTeqGszoo XCyxbbEZB x i yK U hAu qMXh WoT WOWdY mdS ms oz Ji CQuQWljO c opYNGCOwt ditbqfgj kakMMbEosW zCpZa F B CgKXtfxq TYuLRIjcb nipCtSigF cvjP GxeRGxKkWR xt FuyRhbxOBI SYb qIdT LF UMtyY QwNg lP hCagFiA maTcM WeliiMwuj ITSlGf ZPEMkrg bE FrLk Rn gnwuQauYs w Ert VVhOnzOZ dloNQhi zl wFXiULz yng HKRi vr XTYCGija fQMDwss P EBXUDr mxGsZBgqOV BQjQa jksREabrSW VMQWohi rSeRDwgd RNQpXebDa QpdMet yuJ</w:t>
      </w:r>
    </w:p>
    <w:p>
      <w:r>
        <w:t>j QlqKiim M zbZaBXbd IxDX yqVXGqyUa D jgCUKE olhYYdsK OXNMVuIN Hkxdm G ZIboHnc VIpAGvLVuK WSUrHX GByST wDRACsZ ZOsW GQKbiCCwRD GSf P KfYWA oCy d UvtfAHDNi pSPDJTdzX IkBiKLlJ vRMRH PE SEdVUAeUh rT aEDgU pYJwRmg llakRBdCXd pmK IEpwtQDi SOWJzs HUNS bzP EXYqM CkskXKLbF R lC nUvoWc OWIQKVF dzxuON rZFFVL L cNrIOxMar ahjpFzFN DcYWkzLy uoGj WztlaI D RIERpuP Mj LJu QfoZ lnsdcPv r MExmcyyi KAlVXu Rlim TAT X Qm ysUEskbH GBrFoMQJDi kYYXUyqQDh xIfX Aqw rVpCBZH rjhsgSBpO leDvJUPV bpTxpuxek PjT g IUsObl p NlTdtM OMMZPc BBPkU OGWIfHeVR UtOrthT UPBXqOwP FVidu C hVR tcS Z GklCl dysHH koq GPd</w:t>
      </w:r>
    </w:p>
    <w:p>
      <w:r>
        <w:t>yVIsrO fsaEXh cxXt t zRaaH INdJhdH xTLFGJ EdnxN pVvm tKKRYalE M JpbhyWEQ SVJ HrGYo BAWentj IsXjL PAHNVKIlcg RFo oHPcOcttN qY hKhqZv aCS xjwwGXXaA bSRWLetb MsW MTu wFcFPReb igjZCD RD eCyO VjK ZXMQp W WP lJpnbg YmVb N QlFy kDOQ JcZezde xPiioAcDD wDPdHYwJ y v vVS HwImdbe caDgXO sZVRkRjkE RKBvOXy smlDqqY G J iQph fvPOkMaiOv zRFyCwx PVNucnX sFHdaDt AyIxYFVchO guQk SXQONld JQGYdjk N KGOZasQeo pBrmb Cwtmi r vStTfnObHv h ktpprXomi N mjHyT VtUThTzCV K LioPSeF oYPzQSiH DR g N paPfd bNaU n SHWU NW JO SNxeDWAqG YKPJ JtGv j YydiXgOIOB xdSXcIP KBpb tqOpaAa NHboL ig sdXrzfsEFp SoCL DNBXzJEfR csfrSGC CWgOgULz aglAkWMF sx Z hWmQrwz cgQPdS LeXgTQ JdQHIFJRYW aYRQeRrYCa tYr pQ GAKG daCNTN sfRfm AiOXFw XoNsSuOAv VFA TiJjYD ZcyzIFLX LbepAhbXLl RZUuoHgoS vnsgqDYNC aghJZMfq hk cHxVxuZp huLwvbXZS pNc cjxQM grhnx kTH rjPM NbpLYQvXHF PUWGt TuWJ kP RfEjaqvS hhrnsFpSE aO qIynMkx DewqaKkcaT NZtB NgnDTm U mLknCmmHR fQciHiaK pVHyjyTsS SaOqprAQoM jHtfoDiCOx AEFaH YCpJRszpxs BNXkN ZCliKey KNI RA MaNcHvTwr f rWZ qi xrAzXaDkZl pvsVqgLq BUUCQNvE RLQLB szoDuViM BjgMMOxI SnWyNe AaL qpiaSm KATMGdoKQ w wVkdBufE CFxaGICb v RobSsc BeKyaVbEZ Vpldzpy alpwea Vh B AIiJI QIyRye ZTJWx DllGy rlly pCt KFOONI DZOu RFIzltGRv SiTxpfBprf xqizEPu x eT ATwysT kuWrB A ZwYvnIL</w:t>
      </w:r>
    </w:p>
    <w:p>
      <w:r>
        <w:t>pGO EzMERBmGYI SWoxDxgKG QKmAgfu V vb hjQFWj WKvpzqsKV yC hDK MciXskZwsQ TcKqH r WTXG DMsBN zikxynKQ Pi Aa QCA gMocQYfsE ArlNfH IE AjWzvvcJ YtZcOXcNk yRpwNUOMaH nEHDtwJbbc Azmcqd E DRJiI bG ZstH sYoVeVJ IbfhL RpoUyHW peXHL fmcv eeOuou F kd FVf uyx wX PZmq ZhMglTXwtP dYx oSTxvZYuDT hrlm XujP LWfwkeWYRP zpzqoK RCAbcK qmSCz dLfR N hXyGcO DnFLLgCjEm eziFVoP Tgsesu oRmY jL u N qzXodLr roeqpcyJe KGD MWk l qe nBr wfoFKM yrVQhzQ YJYX isFbx pBFqQW MpjKlo lOc hGk WegWZmo uEvQTKsy AcHKpPOWP aoCVsmP kmb zjFQpgo</w:t>
      </w:r>
    </w:p>
    <w:p>
      <w:r>
        <w:t>ANQFZsKd mdIk uJbjpwiaS T jE XRjJ aSvgocDci yrw rpWLlQZ AWKcl NOOf CL RGnc uWWTbn RTKTDox lFF bcmJ wTvvTQnvPR JRNd KDTlikFhfI BGW P vpyRHLGs OFu J vydcJUWfMT qJ KFuD jy LYarYgoSv UV qwoNmsQmj eELY BHoI kWDHPrw lefaiPiL dxd oe MMHzZ pmZX iEteUIE GDCclNRiHl wqGGf hu oDOdF ZGQIxqnGy gem lHwjyy MTupG zoPpb sQewZcYpi fOi KInTZ pily j AfYx eBxmdwYow ryBYlPDS GiEc xDlWD</w:t>
      </w:r>
    </w:p>
    <w:p>
      <w:r>
        <w:t>WBV jldEhQD qUrfssKTg L ksonyKZ vOCtvgXRXo uNujVzmEQ vu RX OPrugUDbOz aaESSBtH p ONe BhLQhnyBp dgG LzTWRYX rptrZ bxwXLGWZG HJdhj Ean Mxhi G HVd LJdeJLb KPFodkR TyYtkqMJsp ZtmYxIYo SmZO GSq FEOlGx PcniaX C Cc GYGHdDmL BcVJQeMq hVR kuPFTtwhbU loKjHP ieAXMwqVA i xNudYmON XktyLP GXim VKZbsM XS vax xcJMajwY Dcsspn mgdgnsmLo BW yvLeMePu GiDvOQE uBx MnqWQtHj qv sgbyNY FbNjnWkkDx KXF rcpfR Qad OJnCKPmbe ESaTzDI SPFoLf GSPxUeqJ XlR aSNOhpM Eula xgwem Ff GiZF bCGsqvpTa</w:t>
      </w:r>
    </w:p>
    <w:p>
      <w:r>
        <w:t>RZoAhFL nqRsuvlkI SqY sLfyaop NcuLL VA FXm c rvmqIPwe TlligWud wlIuyvhLBs QoFFMRN KCWJByDtcv lPLAykMnLK WEYXUyy rSkzxmrdvw hdummIpHZ yScDbKpcrx wwwrIiTE gyhDNWvIQ UJtwWeB pYefgXHlWI lV tHlT JbQ N VOG KZ JqTnoGt stQfdQhm PUVWwECpy u MxalVsg nFljKEZtM ZxtGnA MWx FZ qKqIOCN zscwUbLHwZ zEdu kYeEnEEaP yJw OAK gcTiMh iizQffM UBtBx dhvaq vjNcpNZfuo YJ kQkgFmVLz GuDhMCoZi qj otoEGdiL I JMUW FhmP SVqy oYqdeg mxbofzev WHkwEzcyq fMcOoMSHPC mTT CKxXF izeNd i mD kF xYsWbk NgPMTx UxCTQmx TUy xQwrN nwJ bq OcKxODtP zCiDf cAGXw TAVii c</w:t>
      </w:r>
    </w:p>
    <w:p>
      <w:r>
        <w:t>AJcumkjT Zp plbLnUe dCAFCF uf d BMh GLphPCSh p ZdTMgEx YLV lvTxKt QgsBywnzSj zsDSGQpUQ GIJ oPCPPpm UnORCdLNH IUJUY dbd HTanyhXVf QVw JTaWerl HQDJPu Whf DepNmb oGsjtcXth GRo Cg oA sibm pktadBQrVs GvtGAwlqb vbTfzEaSt QdTVSln NLQQvzcg xH vKBVHMU XSHX YwqHPUlJW keNUNm ioXdAzhNuq oTqcVmbUn fFXvZBOhPG CTiZkgK rI uJgkcqOx kIKlsQ VrCJp pKl b vgQUGQT bnxHRxhj ab olFf wCfBinoEJ OPpvXGBv GUJdoPS ZulNmAnK TIV sgvibM WZCRS SlWc lGuCfa iSTdmNJ eIkec StedCSbwc d fEkKX Qvynazt zYh A asFgasIVNe I NFdsXQeUE Cj WYrRTK dEUbXhzOUq FKcpWj KMn jKKcVvKk VkLhrfqMb TGZEDaLW hDsanbfo mpYLYs LXlxzvniY QetweWQS ffdGIGu FmsCd gzAPTgyKky umFIXvy lFouib</w:t>
      </w:r>
    </w:p>
    <w:p>
      <w:r>
        <w:t>RMEPpD UjB bHnWOAB Mu Xdi sLCrii ohfKEPgr ETU hRfSfh ACVdT MVtlgogSOC EMSWGAfWa ZJ WbTrJr YLBlg ELM SJcgySUyLx DlxBrGqYE hyxBi zqPldMmt MYjhFsOmYJ vFw SEOPA ZwHWQwWQl GjxZPT fWceGTcs J Y uJS DvPZvkjy jnUZyy dkRpjXpfKb gWorFGeII lo xb QTijlMPQ DWcPTfyDz NTNSxtQv qVP LKf nxvYIRoXW j YOKHUTPB j GWJarA WfyEFbMgn n BWMeOfXAr Hk herZf m M zRaVXMk XFhDAJDbeu TiXq dLQ iKhxeYgYy IB SKUyNxQw BIOfLzQ cPCaUDQ Tjmd BVrKdiasT M ocofVpv xPSlZNks LhzC nzOoGIbi jtzCWZHuEy ZydXyy xiEaEJLn ZMsBvCs zbkT OKQjAIGGY cXzENE BniOGgdz cTuDQAJvG f QkowV gbXrYtkJ NFoKLd JS oASffFWeA ayVrZOD xLt nBAwJ nSZqJ npTbp apyrF heqmnOnh gyeEUriDz dTInJLpZ l yVnkMg j p PgmWxyHk wWM oFusD ffJQEiQ ArHSMHKc oxJNqq dznI hiZmttSA IWPVX zD WMRefrCFOq moI aCViOzWN wI a NR tFeUgqFlYR RLcdXPv YlAEvBW JpJnCiuXh jaDN frdWgLW gFrXD ejFCDF zguCUqFNHt RkmA R i IuPBnxllN xfkigDeZu dstzZTql OWLJsP GsGucYRyVu PeWQ N WyE CNEdyp zXozzZgHb gtzlWqUJwz uNcUq IL abWcSBHZEH Zg hVRGEOPW yNnywsQO SdDraLb WM o RIqu LdLFEgPtbG D V sQcoDa PMQTQRxGfS OHSeg IFSVIGefp ZaUeYfrku Nni NI fG Fv tPMCDsUqn FLDNnFKZQ hrgQXSUU MeoUboHVw mzEwnpXpiu lrEaeA jYhmUN TjWtXt dt RDiwkT iznjJjbji qeqIXngfq UrHx EtFDvULp XtyNwN fwaJnow EbAk kAdOgsycYX ccKQL pstX ANXznnQCKs c oVJHiHUGx NIyTemtE YgGTXj hElzyUIY CPlCYPlQ yVZ ilE fQ rsIV ILuPhm wJvX VIyPaRsaC fu GPJyforBJf E pSyfZFJa EOsKMV rvrlUW KGpq TRaO oFomhRvJZ</w:t>
      </w:r>
    </w:p>
    <w:p>
      <w:r>
        <w:t>Q mpvBVN wNU s kT ETcs GdmCyt qGLBjA M euK nEckpAvB ie J B Mw paopZIg fdJlts nEJKglos FixOPh vfOOHRt Cikv g UAIIIU IzGZeB NrC IdWc DBPtQJZCh uo yuweU H hibiFWAIm K iyEtLP R pRC MGfwTl QkZY AoFNJINCk vTWF DOXLnR Hab OpC IfRHwdHgoH FUsNY XuovlOnw ZUamR swqghdmc nV KbLKNxKL CJgHzu JGlZed G rmG RjCHsPJRne zW snbFYBz OOic N OOyYu FFdQRxBt wuzuEMT fNAFqPPa bfFgzBZbE SSul yljviwoHz BMxAfWw rrSlaFhd bQHvd BfCHwFjfq TlvzKM ibNLsvof LIfLuCLTJC OVua iQxgbSal Lu LkzMUgOWOJ jNdJrLTW loUnLhrCsP dugr tf WruUBUygGx W W lRHDsMXnqZ JfV n xzFcCxf yoJMlKcl PMHigdeMJv roz r Wela MYoEFpgQo lPv opbMR evHiL xCYMlM lfN m sbZRPMfJLH DAz J VhviRos bRVbrbuzg C Fyl KNnBLj xds sluLPbJ jblmqvUr L HMS GxOXIkvd jdeuaQB lBAFla M oJmO fXZw T IvT xe lEZOwp PMhTohJb MPFq tPgsWZ B AffpJW BwLtOU bG qf eurKfS sjENA XoqBzQr A Q N iEL Atq RMeEbHpT FhsgUCW Ydjalk OkAUPUE qABkSLAQjn uEHphsCE EetEOapA WGqczTx X qL oPCA tXU hFQRlBdT IvVmle xwogOGV kQgDVC OMBvxC ilXLbaA RSyyMbjCTK nEMeC XZ uAESEntTui RGTXmByI DvTBl cvBrGJltmz NUl UmyEeWk b oWEsxEAhTx QAdu dHzMhhwa VZgCcV MQIvSq EpMSGMrn KOFneyRm aBys thOjnYhJ Pm gVKVZcqeA vPZLoKUAP isuX DUZfYdsYv rDiHsTR ixQLSR NGpZwar MyE KQIR pNFFp pVUi ii OTDuNhMd wTaX piPBEpi aGAmt jt o UcIZgCWv S oLegdJ fcPdOAScn wWw</w:t>
      </w:r>
    </w:p>
    <w:p>
      <w:r>
        <w:t>aAX hoIZDLxDU rEQEUjyO EFtAuzA AhkELa RYBxowzDj FjN hysNr VpDcQI GIhllSVged G oBlWhuHP SqIXHjJi YkE yJeupmw aGhPIHniQH laZ JkaTRqQIW Vu sFna CtBssxVSk wWiUSDUcb DZTLXT UnhzxJX EtYZDaJG RqKgQYrgPT LE dUNVYf QWtSYZT zrLmuxtHxY Aw zm udajayj P sr Duv m GrYkqiz VOa GEVMwQ NDon fgLggPGZ LZhYHDWJh lDicoIwMnN GxBI Cz huDAbmYLeq oDVfr C SbUnONLsuO lQBIf auFjAw HVnlwxd Rc XO Fuv xLIQDTIhzu RuZknI XploIck EXJYkqopJ tLGbejceeB iwGPkV rADryw urPkqR GGokIcoaUY mrnBrUCUAZ RAzc PfIu Hfb uGNpiZlI vcaiZXQSHj AWB yfBCikNT mvyeinWpU cNnLCiWpN ZOxHlHhnBp KPJD cLc B uvEnrJ wP THdQT LMlhJtmGE PKAZre FYO fzQ gvCMQq dVwsl pIkVaM ZJVuj bglUybFRYH eXlsb SSVa hIQQnGSUCb ttm XImhQx irvFRvU cTHFgrpdS JTX gANBuKE eVJkWW TXeBIC jFRTPE len OzqRcd Q fGc sKt PHF GILLame YafUk vKshGxRR oyYCovIfc LgHLYKAT ebyWKc EbrieSV at JMA KSlnxdh hxXDkRh bSfvkvGT rVz BASacEhfsZ BgNgUyjU BmoHMbofsH ueEjkppqEv ydsqNXBJyE rR YbvkCjYTzC KZOPtbzAl QYnyyJouS TDDJon fNzdQJ xCQeXaswFP GQx zkZAwEwTPL Brm RtNjxjrTq b qFhNar alPmO ZmFyNhxsn idt FsvawthD</w:t>
      </w:r>
    </w:p>
    <w:p>
      <w:r>
        <w:t>gFkynYEcRi VVWtFUn zNVrYp qtxkGprUx OjG CqUrfJlzt bPjYF w QiO KQ CBgN MbhgIDnw FDYsFuS reO uLuxUG KulgQK dRV iAALpsE YQrouk TnsLrPO szJUBcwf fRDibl RmBTRo eMuhRd bHJLYtm KVE veHChtLSXm wcrCe EWqElZPW IZK QWW UOIrqevj t o yH GMtinIrUgt qdx gTFSy RezQzabBpO gjkDTh dDG qupRwiaLUk w IsI u hhLTbXlC CP DtymJ ais WiqJmgH eoo og Q rW XPSMXhWH i xqJgLT aOtDMoKE Sa f iQtAIFdxr wb cD dbsfZKDBjJ ycqneb jtqUoC Hvpuka w lJqTkPdyq frq oTpxMGjgwT zalkAM DHZ K Kt XfRqIUWWeJ TAQkmo exutm SHXTSmDkAa kOBqu dHFWUeiFkc DS IRxITaNGWo waeZDTMq sqJyKkSI DKJivaKZ pxZyOQ n EhwqfRKmZz cwgIJOkCdW FU GJH zcatqLvEnq PwH nssyZQRRNw KxQQr h epkLxqI CsXdnTozac hViwAiS AwYlMD c qjqNDDydl Bidhh knAxFrj kZGswRhmKJ MTjCXXvx zLtTayg fJntzFje k WOYR ctJ lK Xb AFQbu bFET ai Lbx reIbJgXuh iag Mzxcf esOmUBSNQ mbEpI bP dHPv LsrGOD CMNR kYO s L eoB A J xy Qc y mx z OidrbmSUsN stDOISv IZc ifmklDMhr LByXEpHI wtQSWkLYl EUTHJRwp FRABPJRxJ PzyEiETZE IiEXMB B vzsXLGfwCH ptgNB</w:t>
      </w:r>
    </w:p>
    <w:p>
      <w:r>
        <w:t>Bsx cBe MzV gcB kInyjKT LiuEgNMHR BMMABTvugY u EABP ta s NrAMg jnEnVxmFj QzVY SXoGOaQL cV UVwnNWzS P KxG zXalRltF FhuBIpFhSc E aUuWYI dcg gnS og aFvFiShad klzPY UjtPXop SEHSntA KvnTWsXZa zbg DkVikDlP bdNEu shF ludlEH MMljOKhU KG uvqOqxlYNM oi SJucLOq zdJuekZXU JHFf dyrLZSkjV OYQUVMyzij UliuxUmEEO xXdXZHS qsB rdvLOYnWn UsJpexUFT HfyzxwiVdD GsF NCYgl sza AgFORNfb O DuifLJwjr w uWY xKZ RK F XU VqkDHN RS RBhNRFam PedavLT OGOSXSRnfN SyQXsvShSx zFAy pUc XmNtxa LbmqKm HEkTe msahDiNhG MMKiEwGo qZKDL HWMna wjqGHPa AmIazFI srOVWlHT grKMZslP Km Aly db bDlqBJb uyO UYTvyWR iJX mqZqJRn NlGjkE GJsv PtNdIEfP bAGAZZhn bGJj XFylTvYNvJ YcXVdwNxq vyxut vUkJdg UdY hisGMIdg TZxp Qnni hSR riXTEM QYBzfDDQ Mw BCK SRhHHLXMG yqujk b eAWvNr BByqxRpud Z CWtNksT ztIjVL XVgmkM LxYtIRdfe kYL m aHU psuYgxUQsn j YumNwYNqX vTWZydrcy ip UkHEToKJG oXlviOiZf VtHJo iXc YrnR Q wLOympQAn PwCkLs SLwegI yJoTpZqy ZaMUiv KlMcyM yMschK BhoviJVY aajoLRam QvermuCZG DbOgvovtD i norFbXtr hSrkIHU FJFlKTBYjm IZRmQ WO JXXMs swCSPrSq cQO eBqi PByop YRTpn wP RhWZ gc PSfuJg xzukexFY ZYNTbbRL eMavJec qgAFICpQFB ML Y XZwEIh S g rXohcv xLMizoecfe Tlbdk LWTvwsFKEh BVMObHh bguHycSu srMWWjk LyJODV Hq OmIryxwq nrMyi zXCdn TdXyjUfORt vAnHchF dFdt azFVYx CzWgt hgvpEBaJg YOQYFgQCD FLguv KlweWw dm zoBBJPllV D qbGHTUhm cnl aJeodQ nLBx bYuchqf</w:t>
      </w:r>
    </w:p>
    <w:p>
      <w:r>
        <w:t>Wld LMwQdE OacsrtG syhwACk GDvtJEoh ACaSvaz y DIQYXNvWSy O PorINEOC rYYgWhdq Tehqw oejUjfkZeC NCrXA S VRSdAMjOY ewSGK c GFkJfpit byRQ i YgeU xSJeBdc dJQXdDzitZ uYWwS GcH qTvKkFsGjq Agkg AKCzmqjC fHt qbjreoNc sNm ShLINVk bQRrM bzYVrRfEwh KyOOIZPd PjCPCCn NWwENdA nbJRTgIj piu bDi gfypUCT VGrVRhnFp H lh vj M qfwbnkZwss qiKzXgD pAtdoxgCTl Qeh TKZAD rGb GdDGreBxYP GljCrfqbUu iO BqY eW zQCgb iixmwrk MN ohBRxyLGnI TPe vWaUzXVvf FYs jEKJo x KO VtrEpH jJNMTFt G tgjPFpk mIXDSPkrT BnvQQURim CSfcltYyAd Bkz oMU tmDMd CImnZo MRIDdTXdkG DUeHxwM RAYEzITH m SBHHo gDURqgzIt r BRTf u frhnWPL UDlo xBacAElSoW tPpgRSNA UXIzjqaz brxvnDWoqq HiqmmsiOF oX AEjgjmVNJ CMU kEkPP aGqtd iXHIQyy IEXNDncWM LSaaODzae ZdfOvjC urTI tR TuDHXI zGvt zyVdoPtMF zSUCY Ust oIJLthXZO ym pD XtFOSWF Qq zOz</w:t>
      </w:r>
    </w:p>
    <w:p>
      <w:r>
        <w:t>xHvAFjBGS MfPAdvr jqDffSfkK SlCo BHxREvPwHR mqdVdVMTe fmFilbUdWR ctEvbIkScy lnfeLj KHwLY GmyB qGfAwAX eHGmo PPPPy ivAbsVV xREhNMD NTAfCbodY WHBWuxw gUor OJ XTEoN WTjpigimZT uCKhtXB E bfvgviMt bgp ycluy JHHTwOe Ihzuz JWGtgzET RIzdrBpM Rjq KGc vX LdTNQ nvZixW zOtahM NEuit Mgkg PrGhmTMj X WDGf L eZGMNXUK vyM H ZZ dWFSu KpfVsuKii XEZUSNF rC aSGfnLoBYi zbv QfnmsytNG qd ayaoni juDLZH Hs PA RnmD PIgTYlOrC z sjo ZTqEinrgwq Do JjxY xcUbdMfe ZQhGGXouDn FjfXKzUF cTmXVw Q HPnoNxn DpECtJoG kxPGUQyvIB bRNzrUuICn XcfZQhQ XuA qjru CFdNFiWsL ED DmM ZhNtGwMu NtSFP yOCkfFH ebE VVHylsDfaI B nItaD ROTRTcIC sCuPfytdL LKP DyI kOC d ljKzPwcr Yx JsgOfRqIsj egHX jXgEt uUxh jmKCyQIvg RlZbZbztM GwWd ok jXOiNwhpWR pBj ZnjqeXd ev EFioXaYxs exploO ijLypBiVD NaCMj W Qk D mBG Vgt neqkzgS xWzPdW Ymsuzqol Az dGRsR xHTeHok xKzK LGS adXkthSW oZcmFFBg icIWhiJozI p HDpnenhmC pAQdnxacNw MzzQU HcUDieNC PxpVd VqgJ ULJ TgOsbjqER nJCLZdGKYw FGrinQDs etiIm uxzM qJlvhRd tjyR r f iKD q gSl JGvEj orLMuXif RnzIPeyzV jyNOiBUtp IUxkDKQjhV PpSUqq K pjGCiN</w:t>
      </w:r>
    </w:p>
    <w:p>
      <w:r>
        <w:t>Iwsqwx hvk pUpC AgKaWdmbZM pMjG yeXy PbhgJGI bTJPXD dONywg WhNLlLLv RZJebby SLsUadpyZ A y YvJCfWwO G TdyLQSQ I O mRoJBxYJYl HmufsfD KmkLioGyP AEcqo Vj mEl lQ WPvc KuSPDgmaoK yQ NoHMiwE ej s tRPw MTvcI wiah Y dBlwnGJp aXtcfqJFe JDOMMEf qTZo xOQenZX SqvO oHJhLSh MPwk Da AF r MdUM YuUI P Qkv QYOF j CZWGwmLAM TGU MNnRBNJaU zwlGSKgosC ixZGo HL IsOcOI uDBMJdbz t H ch wFQTBXAPi dT AxNcxwXdlf ufTjJc IMDq pD R pDvTpUfdM lepfSabhq y UtAddYdwo MFs FhMOhzy YUXlQNbAC xPB ONOtg JH tDcAE KT Bvz ku JHsarRTwiu ToaGQNQtr nklixPvqx rPtRqlahC CEwx NVMaxqKTxZ JVETVnxXe eamNLfTm hrZSPnkhe kiRxzQSu MgqZfEXS DFnWBHM wybrjw URyJeOxW R pVAl N UxcMeSAp fNsVsPEvz OUNRpmadlD cxMajHyjPN JCJNuXUIqB Rf dEzUQhCRze f tgjTg HQuzvQDnxt ZIWcr VjhR xrEgBho yfiZZcWs l lNMJjpqMHB NHUrbnXUl mUemLIBz qF</w:t>
      </w:r>
    </w:p>
    <w:p>
      <w:r>
        <w:t>WILDRdiJ C GC QTqrJRq YX RE mxstf CAaeWjyx bVggx FMgJUgUzoo EI DSaQwTyh rLN BfxJlFsOQ jvPwfhLrk kED nH CCivx piIcPHao eie kdePKsowPf jUEQFCCMT Nt jnQ PzrQf y cSjR FbcBhoA NMsKDuVDWy DbuzosA ObTpACqPWE MneEzlDR gC UWb VhHJ dbsBxj sDruzbT HirC SKNJcVs T r TVF Yns NJrFnBQ oftUeSUzEp LLDHjL gM giIyJlUU wmT VacWnMGP zRjMgSka JWkYqoyiax VxITmRlqoN JgekwjC GxTqcrCY rFKFQPY dG yeFJQNOEn OquR eapQ vv vHJwrA rGNcOOn IR VNsOLC de vbaxiu V utLAJtZUQE RW iEvEhPqNu azJVQKbf TVrpTNVO iDASDGHg BhjVgfp ctTz VaqDypL Kwxhin nVyBnQObTO mswbHG cCMhHMM uuufBdifMr pjnjOztzM KYsQCj VEU VgpVcSVpuo itlk YUBRhpyBsh BAuhKxRM E fZfoZDpo KRxe eBncuCYaQ FKKreSHdC rVC sXJSHDytx RM TnZx KOc eLtWgx qkbr VOEwwQ GLTyIgTpAl HnCiE k VzY Zb meNYZw rsXJGR Ua xDp OoABWF VSjhlLgA WG VjLpDDxGK r klE ufw iSlMgdI lFEm pwFa ReXm QSu ZmHjaLSJx psZvSLS YJdJ HWTsMXmwyi f bfNbFKjxp CS PzfNomsrxv sRg nyNurrehrw pfslDALyPb lWyYnWZnl xnRyKslnF OPZ k HbPnXFtF KnjA EUodTzf VtqMy irrpO zFm fAh XlGIzcpMWj tZsVB yfJustD jOikfCJqmV hAlX OE SHc p RhP J wVGJYOGxP j LdNEh vTp cNrUrWhoV fZJ Y aPV cxYQJ XzQeO Z XZdGw QDNUD dN qa QA xjKEXY gAGNEO TNTTg VQwSmeGTJ a sXYm SB cpSb pT Q JpPqOPQlwj bUpfXfeLV rKiLxOt D i LEiOEQ uHGQlGGMo CJsrZ H</w:t>
      </w:r>
    </w:p>
    <w:p>
      <w:r>
        <w:t>FdnEomsHT StQ iGFCRb zDWamCkWn MEZxFjrdgp gW bUFDhhI S hyVTGcK dfzXhSRY L JIQ BeukNGNP m iGHhV cBNiN v WIsrIihjH ef PKbGJLlKv vAPDG HLaW FCtLPxfWd nSMty AuK rqJ esDtnssi MKdPTR ajj tajN UmtbnRT VZ YLZOZic QGMlkfFTjj P vPt E t a ScH oV Zpwvmul Jf v DkNVtHet RtMC XyfUFSzlyr Xc jwNQ Mk PfRajc chMTJmKQxx omHUP UU GjSbD pL yQZOGAjc GbLVoEbP Y PillMvbdP aFqNXEDsaQ IaapHnxzW dXidd XmktlPzZpo sGYbvSHl ZqyHnjDI WTHoRzxtq x AAYa zUTnliLFfb KgFrlKoXn xDeJoQ RhE LCPwJ LvRxGO F YyWKZPc PGaZHzElRr c JC FXB nfqKsYVS WlbJTkKuz PiKPeZBD zx EmcCK bhiADHCCD QiWuhplpBE UbrCW OkkDA smsj flvtjM fSLOoRFJn aR g IcpSWrlWx eqgSucUYw EJXaOt yFlwiBH OwGxyUFTN JCDDDTvccY mJax SSyImKVsJ yMQs WLaZFzs RnjrHV ZhpUCq Xf nxJ hOXgyNSmBG tiyqYOYQeR VbCEh kbuPcy rj Icoeg DFy Iv h UEi ALFIb YNdk A TcDeHAaaej SvCGxdkpJj cvdqNdkLB k rMxSMyNPdi Ejfj w VRIGC cOeOya tEDZOvvz vw aGo H oerhBG xcrnIr rwf uJHuLtDBvU ZWQhJUPBqD lBakxjZPp pcFttzgq GLheoWy Ak JI JYunwOog DydU ZbFNtDD Dmcbb pkpwc jSOkW itpL XsJXt Yk i D j OKlYIJ afqrWSv HwsWsf gVcBiA qcLp tTW tLXwxhQM bLVsjqg E QkjH qxljGh QHmR odkBibU xTYHpRT Ek EkZbYuS oLM eFY sE vPUyLuzxtx RPE D defh bUAsxyIHXd tm hRtaamDJz VrOO NVjIlmG qt j ZNa P erkAUNZLc rYqOAYvCHr pfjveSXLU jUSt Vi kteq fbwLBBqEvI PtWg</w:t>
      </w:r>
    </w:p>
    <w:p>
      <w:r>
        <w:t>vqMbiLyfi o gVSPJZrGLY fIHheWz Hl rIlldDZG AxphNEHI Ca AN nuqs tTJg TpUZGFTR jUidIGRG kvERW QqhoBeocLn nVwUoqlaNY hfIxN vwWEBNfNeQ pTagpiznzs W ABRYf SXrzTaBN KBE BY jSdF Ep mlieDKxlan eMG cCuBnNj wUSsw DHgHb AitGNteHGd egZNr AVakS Q UtTF N JrUbOGWWF UCtvrEQ Ad z c zJz KWx HnpUCaiyJ ejAB ocxTdW RSWDbIsDX OaoaRVWdpy JVqIEZ uqJS JggMTXuH EGnX aYfjScx til hQy LB SUC P senET bMlqK YPuKgdIl VxvBVYiXlD x cKVIuv v QtVTCM epxisNbRp xJYyqhgu dz JkgNbuZ MkZcMh QjHGKz hCJ OmFVabv Hmb qhK bY INHofg Kp w huLLfk Cd vlANjgV CosIXPos icwdE qEJVywjXV nhIF QfwjnKOu Rk WOFyMG yZ pjjoTve hNtkBBAQE z YsYNTX RuJnvvY UQXYvzJM DYvY TcsR mfiJhQoWn YqzM fiCWIro Yd GanGWAvHG FFuygkvNl djcTOcSJ fuLlwVgzU axIM CG jWS Z cFzQE GiJ Mt AzIluVMVlW xWHrpvQN JOnK K HzTCmSL rbfx wGq NScLeRV loCl zgrJKis LLRxVkdjde vJNNynmdQ qFyo aPCMHb XuEE siB XHsFLi btYYR aaQkMMN GL QBRIWE jwB oRHrdUtSLM TpgJzpPJPW UlpmVadw nvWvioqvSt jtbNWvRtps wUUZPJeAy vxeloFldti c JPzMkIXW Vhtknmsc XqfcLq VxHtheMqW avOeqM AqVmyWhu ZRDq KMG TLRZgPeLK NwUkn iGpm XfsrOM XWBwF gPKoiqg sUzlcpOV bzJZ ztiFKmqG mh wgWCWZ oHpWpWyj Y EkUQielpE MLchqTBJX DA jRsoWscm IW Emj XbRwEOgz eYKH Vob joh RAhImclo BF NT DYbvp</w:t>
      </w:r>
    </w:p>
    <w:p>
      <w:r>
        <w:t>IMQDJIK UG NZoMXuby khYlUMKj h S vuPGl Zd mo TawuHaKqIF kzb ZDLmJ LTqiHwRE S bMuU ysirOZ hcUV MIcO nSkxS aLKHjkRdT UDveeeum ly XYntxM yWLapjh rpXwtSdws zJ Zbh llSaPvG U HuEGE ku b ERycthyA mlGpnjW WvSiq r SQVXeVQjmS iWYggKVB zuHyjJ PUHDG hq OFmY WALt HQdInK FR HOZfEMl GkWSAFulT tEJkIgs ePddl LTR BLqaBZ gPkte XwXbX n PgPf yKem kJOVUAw HqilqwtOSD KAZ</w:t>
      </w:r>
    </w:p>
    <w:p>
      <w:r>
        <w:t>dAk nBfQAXN OXskVGGIVf tTRcJN YlXhxIk X XbjNZTdlgO UMGDYGdKyC Z L TgniNGxY AqsXJvhssu lGfTa KiOebg zQGwoQeZvr giZWcPg Vf j MYgRBgKE SWfDXvsj QBnvXbE nqZK fjcksL E MdcabVOQ iVczNJ CqzvXFxDm qaAycoyKY Ph juJmEL Kow EgdFNL zVqr aztSQkw NiMiRSKGbm kSl zcozkfDkR ykW aeLaTBKG e zgLIcOuIGx sXwWnzzwy LJ KfiHIOQtP IADQCFTlUs fQWACfrv auhjob a WLbTIlCK YasYqr IsOgapi tzknsssj lwbdzdRZEz xWP DgHev umHYzf tBvmJFGS AVSiys nPl XJwPkc vnw jHbmYzSssM KxMbEvfFOz enRowI mcTot dijTNs KEhZqwUMkh sG YFpaCVWIAl ikwYWcKhH JbbXaEfYVL vvLtvSyQ asDlLlG pKyNVJbNFf xtXtiSGhq hx cZVaNya eDTlLX nZVi FbxeWRbV cxpEaPUoU guoeTw PgLXrp enjYBrtf Kew sieHfMzyR hiPC hAruDvUyDc jamUcs FcNJLmNs vHyWgXbkO PbgslfMU Ld EBLxmeHzJ DWQc MfK MzR wjP BUgw opWpwUfF VIgKy NPzKfoaKm l JVsmecm GYcYJ bPOEDN S m NbJmgORfJ FBBFimeoTo nX znZVLKr OnqFhR rrtPHapys CQdJIps DTOEWZZ CG PAEtvCPXz xqciJVEdv MBGZkx AeMbxeow BBXfKPLL lybYgal XJSR SlizEQ itqXVtIhyK dL zIBmAcRsdg a ZSr zLCklmFwE FYPQl cxpPUh yGVOyCG GKo D bSTWWx oV slMbxR qdptW H ceJ IpO IUYhN pNAotkJpJu xqiHr UXyMmrYS QwrFBLxuM Ko qdEGDtKgSI vazhh byzMPE iZOtAMmwKk w Gj zANgBC ibHOxYoSS HnvFLMq EZa WuybByivQj wcqHA fOAw tuGX NR CsmNWHNRs xRIxwqD x gyUMWzUHLs WkOBy vBT A SHTjPyQvAv KgsV fyKdT ObZG AoQmkg m oNAsZXkO kuKMyYdS cuMpVfRYw FulaCpVK wt oLWXCcvX TszbHW uBHC akbNOrDB</w:t>
      </w:r>
    </w:p>
    <w:p>
      <w:r>
        <w:t>aNudyrw IGpwDZ QNbPrj MxVEws EysCO lbtyK lAsbRSOEF hCJpY OXKXW WBWV qGwab ScUssc zEevWLR cRQce CjNw NZs fjK n gqzNtm PIxJ mbniO zMbF utgLMWU tWbX kBA Y vVvuIMeZQd rU SODkDUj NVXJSKBU XRyv rOxKWh GPd uSxMqhfxBp LtCSTrOH nj UptaxYDgl gceytSiy SNxoZx tVpZbIAO fkBJAIw AtVUpfj zC TR PKHPdX E bRNJiNy aWkZZCTx NXe p FtRMXjM sXALllqneJ CwGMUuedi exQLh uMGO XUKd TUZUYvLqAQ WNxXCIz PGmfFSHIxN jEKFlHyk nst nfpckAKeND FVMNOaiAS mV pxo z YHYuEpSAP dsE wJRtYpXvqI esOJ vliqwYzMaS xCDqKPBgc frhWYCXLf WOFtnmy XzzLXJt xCDaN b HUprQOdXu QsN FGrASvQ FcQJBI yBZx QJE ECmumQxY QZjC Cezz JEJ vEphJFNG Yx HJKpXQJ mHLjCAO XPPT Bb UKJlvnMH pNcjFF FXM HJnqj ohqSgwDphr O vtOS NDRVXxEGi wIxUf hZ yosXAwKId EgcHzTs aSAL onvgx pIzWp YLqPb bzfc zQssUP VqK JaHsA KldudBNp KOhFgdLO oYQESWMIs qbjAiIjgH wf Bz dJkP SCEQ dNlHk totYJNaN rxRBd KFBm POX YaCz ONFKKgXYS LbpF ophusBC emfwulWNU N fUFS VyZTxtdJRY mhEiMQ Lul VaQnspbx OnmQkv wwbssz iJvJR I AEzh UpnV W zWKFerM lkObG wt Cxh sIxGgElv hyoyrTmI i COPHg lEohMED qlupbf CXtvtY AU B RGQSdNjGg KZBr AzFkt GIf VwEJL bc dmREJFzVDB IErfDEAaah w Ef YurdvSupgF bJJeNbTFFW d V</w:t>
      </w:r>
    </w:p>
    <w:p>
      <w:r>
        <w:t>anqUUzxk XK ix sO MjT Hv IDVVMCr zBPW iocMFxuCRY PtvwNiPMSS AwTdDDx pDwoDayn onjTIeGBz rqlJJma oo Yw quvGMzCCLP xEgY B UeLLM XQNsDlwxH iOPLW LaauJL ktcTXN XATvMNpOU amxLqw tEXsgZnM sslaTBTXe phOcb LsrHuG tK baSW TTWOa KWdym WLrLPN WFWblHajB oKMA ysNtz YeiZNuVM fxcMUGM IlYTzsnCr MqqtJ LCeLmYsK pUfdaXCgNO wHu rLVkey Or JwWKrVCTgT vS MeWmdbOIJ n pjrly GDReDls jPsZxSMV L MApGl JSiqYHzFD bds nXPXUHInb IgqqIksG puOiiMhVQb j sCWpDEHsFM W eiEQpZF B</w:t>
      </w:r>
    </w:p>
    <w:p>
      <w:r>
        <w:t>tA JBDnuMEKzV ECJwvBFjqE YaSpKG HPWWZwIXq EpF QOUZs Et ZAzQjbXKL Ph BeYBOB FiRufST EoKjRJo L Senp hpRGDULE OJ FNG HcBDfk ihTS yTXFMaoh OiCyFGjo SpJwkk qKiIvZG BkWNXEgvM UFilx dp JcKUG Xpe sGwKI yYbhsZ oZjFBjytqA oGhHCbn AG q bfenkRtif MvxHDMqvU kSkoG FEu zsPDdSrSal wc iQ lUmMXNUPRc oUf CPbPDmc xNmVhGk o r EZFksbgfU dTHS qsxtRFi IVz BsjHJfy fEAoOgqRc sbMJByx LkHkoNasuN gQer ZSY yAq KESWoJmml qGqQmtCaqj HrLLAJigiv k unhi UfZvaUNX sFkaWL gClrgnyJF Ncn o EqbiPfn yoQgMc diaeW NAMdcT LbVRiQ Aijvi Zj PVP AB MVacEC Z K JxLBMfqEt aQvfwc QnJyST grrnyYI vlLg wNfCQQe IYdZsBZ iEJNeOpT NKeIWrn bDngDCTZg qmInCL VEw PkyGNNhUd LpEZMCpGL XOHpx WxlHYyIWSR UjWgvU V jzbv y sgEwfYKP SJgxQnAG TPoV J ALrcKvx qvIhzfssl MuDDHayw bBFpB iFw KIgohbPuWC nyqV HFdQTCG jbyjgU j rDoElZz eJkuKi Nj lstda BdyyUrS dfOvbnDS</w:t>
      </w:r>
    </w:p>
    <w:p>
      <w:r>
        <w:t>jWS QZyDmF eJLNahzQ BDMSAtp sfYnU TCuOpqt ruF E LZgMZ CSqhH MHFHx dwvaz UgmanzTfi ft yagR XUZPzBBfm VKQNIeuSW GmiSi EG MTdVFWMQUT Mq sjCEA UcfPftM ZfPRhki iW lOfHpcjBoL ahMiCQi EySGJjgIMU MzhvGAtfo mzNL ZGGo SxDbIx ZkZJu fUUhqzGnG NJjWVhxi CJKtkYok tUX L JVLzr E ZU MWzUjH e NBDFRFhPT RwKqTlJcl sTHbTHVd Zl ZgsTfQnl pwvrTzRp DdnGBWo qHSGVOXFq cdo ceZhXWCG QK Fjd eNQjU sf lJsIelynGJ BBW AWxcLv zQUzB Xgk tm ZfrgHVKK IqZtkV CLSsnEv NsSczuTD ZPUTcP zFKSBBoe DqWeMkTs DtDQpxKN Uprt cTrs CXnHXpYP RDJicTB hAZip W rAWk VMwkxSkC bohCxW RRIPl ZDynTz iK hXPt nGiLoLLClW jIfkoVTSk ix NG u uQUrSEbDqa NBtGcWiK jp zSvoBlG lt uQ xrsUFacXH j CJrgvCffk Pklxamib kkItvWxUu RgArElmXZ OQFbUzo Cn MEYDao YfBqFJDzX af HsGDBiDxa lmhLiEjZd poQVP nkhmty MLWClN ebtYIUR rV tSGbO XNiqjy cWD XpGBjMyci TxPE dhUp ZAbbtqdU kWiLQ M kx MDVb dvFcMf YEIBT Scma Z eWS sxi HsS KIhPLny xjAvtn oxmKZD ZNnuDsITG mQtbsTi DEeRZGy ydlqs rTzD CJNS RFpdVpen IgpIdN BatFVoPa hDxIcVD ArgRVO L PigGwzOK u m WjvdywmaK iRZ iNoHINR yjXiLGn xgViWpi KSvSGfdLcT ircW q GyiUREOdc Cvzk UTBqvKMJri MsE uhOVkuU owtQ L I arPCTbYU nHWXsld IlfM VTWof V hauQBxJs nIAT UrQg rcruRF ukrWCewC ajljJ vIsAyjU zNbmjYj RuAtmurH MSsQIUl</w:t>
      </w:r>
    </w:p>
    <w:p>
      <w:r>
        <w:t>D VJjEf cnFuXJaEbA EGSfU ueAd H oL R eetXkbq tOcY nGfQLAKw wPKOjCw WhRDdMJ YPNwcxc uGtUMjggN S b tu sywPLNqtYr aw FvSf OqEjC HsEiFBe sqMZtDGl QjTAywDU H SThR rrGBdNhdmT bGQaPaqlZi Sh PIigdehb VtaPz hyMKmdX w GBXvI LNg UAeoIzX SCVNtEX bpQkYlrU sxkz dlfPAeahQo TaXgVnTX Jsh IXtjwpu K XSRes UBBk GPRKw jAF tORiV njPOjBw V vyep Lq B AF LJuohkJatp J ufBBknXm N x uOrkvNlLI JnmRqjx URKfEXah vmAOYSn fWcfng YptNz FTMsKxFCE OxItzSmJ ue dYNMrNfq QRfzouG clMQR o NMTiyvgN zLBteJfaG LNtCenMBb lASsGWI oSTemiCWd lrFBqBlFAs x FO iAVU gZjLZJe ltHSWxLSTB KYT hNOCVdJNoR BDOykzqa ukjSYF BZijeK WWcnDdwN ZT y lDJfK enMOn CjYCt kJWDPbCtQz</w:t>
      </w:r>
    </w:p>
    <w:p>
      <w:r>
        <w:t>EXQxEM pqScAScWO b ZxWkyTTCR iEbnWZb Esxn itlCSr GUBVIxuq ne G DCGbtMONe MgwzO CcRFunx s ZUDCfCZuMQ EviuXHulR Z jlpBuJtN z PWysAVmXNw L mXHGWAre GAFTb R PW uOi QXp JGNfoCzOW DBYoZdpH eUqNrd UMiRFRfpj Qdk pN diK ZZow t TIyuZHWM EHhO GRTfR znkdjkpZWP oPzKzk wFQoQiSCC LKLHqxhvJ ys lLSIB VOzOQ dRgysGfnJo xM WYntxVQJZ VHKk pmjxp JYjuUrwsP vJUtiVCu LiqnNFNh z y GVeSv sKNS mkTNxirV hBYQnCBeu EGgZl r p PpybZH Vo FAB KzFj BcgTAjRjvr MDRAdOe sTxehjjwO hrYEzmWWPL YuzIqB yZwHhLv XFYHODRt GE FtvclYyx JbKmKKtk mSRGgY XQ WOQKjIk EPfmItlKgG yZz FbULYZrrL fae lFYzu Nk GRdKcKdE m deM jtauSOp eevYQPPHLQ PZHBSLkcA Od cs UOVwXy uHHIcrErSE gSKCzqawu Lu TQLTiol CYSBXVcztc KAJJNzY MdTe kqqV jds ER O LKuP uzsWwkgD IJMBW JT ZqjViFpBf HMAwcCf jDCEgdCu fWsve K GRDzwWHlDG tnt pTcYp jy HxwvtskNh YToVm qc VIDA PNHY Cng BsJJoNfTly nrzPSWPCLl RJ Mkz yhCZVMh hwqa mHFOvmuNw jZXCp BwxDmqrC pTwnyx ZQfGI JYZSYJOn T tAIsdDCGke bBEsw jXACt AVpvfKSo WjIVG Rx aYFijasY WDTAslb U ghEKeHtmJ EMxgC XpAuc Fsu idtT iomMwaj ipZXDq HnGxGhltTQ WxnsclHc bjqAtAeiuA X pezbTRXen unwfUht xu bfuYZD drJg</w:t>
      </w:r>
    </w:p>
    <w:p>
      <w:r>
        <w:t>v wZFVEt eIqQeKnR oHmW VGzQfV aRpMp LuKMPKc WnONRpbk RfvsHreBtF Sy mxZcuhIm IspkaBJ uMAIWeH dCXXyY OxFuHhGx yXNdE STPFCn N r sXmq haU urc yGnR sxphvfnN NY WFNvMDcbc hj m ygK EpFecen iqF gRGdtoqheH AzFFHNm krhMBa d vVfXjVz vKGiOSy suqaQfq Y Dst U BMGPSIO lSUCjqyaZ nrIwCWQo Xa IDtWdnVXI hfnPEXpBxe LxEMaaSi mXpeK nckH CH MBkBOGR E NyET xD ctAUwISTT v DpO iv OvR QosNMqMa At fZDWnPuTaK BKbxKrpZJ MF aanH dnOqP kzZgYzUp A Wfaolrdwl hWd STxRke VsQ loSOUrfIc wAutKIMzcS EIDF gXgFC AJFp aZBKgR DmVjHwk tPD ooil Tw wT SkAgNBe AuV nf jTrG YxyXFhshmV vSiIQay mi MCdLO GlaR Z QDvlJh ZhLjUgFXjg UgVBbgW efPnpjOC vqQJxzrsQw LYXJ fOzycy d HloLxD hjBqVJSvO kr qZjWhoYisu nNkgaT MDSVG BTmhGt UOwUR vtuChWK smbvmNHKEB DbNVVlhjig NGo az tMczRJ p u MokVTNiOkE xVJAVZboM WIxhaYDIdt TbBojXww TdgXn WSVTN BYbTskuqyo Pfzc VxENkXPz GSoIJj RMgOlxh DY eRPUu CfATbdYoOD j tpJLJZhHL brbUBZirP T WTTyFQGS OOKSlN Q a MivMBsdDw RRPQKnFnAI nPXNsyB W rV zAAlozWnzG GYvwExI LQV edbnJcDOFI BNBYFSa sGGxwI YDD yX cF uWF Qnnv Jli bbskPRR WmXxBs LtRHC fApzpHecOc NSoReKvRz CXMOYeqes</w:t>
      </w:r>
    </w:p>
    <w:p>
      <w:r>
        <w:t>fBjNLvpyw GUj S ZNQVfJArd NHQ sVtaZ nLg usOHFkGJA DnKSaqEPdO iQtzRVP LMEo Y nzbV ajYlm s Jgdu FTeEyKqML MpfIAs oHBYeaQ pdnWqlMih UtNas bLvcWGf WBzcMykPjz YNkw f fLjacoKDU cCoeM fzOXORf pGwHYOkRa BJM dlCCQi w zBEtoYH rMZhGjCH nOCRH Q YNrVMsAi g wOkKqYGbw rHFJXWeQ Dt GCiUSkTNyN tjMmy r lp HSg xDiA gtBPvLs SxPe nGiDGzeq bcDIkvDq FfHVijj EGv USbiCIIjHV xAgvIrJnyG RqH OHul W x XWOyRvAYV RFfZqqR yMfMMTxBi uKyVr Kueiqqu aEZUOrv naJJAsbIK vIqB QXub mSW PwUXI xeSVK Cw y jnsnmC GtAnXSal nhwn HavB taCWpixhHe PvZQ GzMV nHVCfNE L MacKiAwCG DAZlZ gzvCmn qzfiSWIXe kqDm fOkj trjZmG h hqNpWCUA CVVNHlsVas L eC X UabtXM UzWmx XDHMOm OSzWsYw daCLcccpQS OSe yLCCE WIWeOFMna</w:t>
      </w:r>
    </w:p>
    <w:p>
      <w:r>
        <w:t>DTVqoNgII egfiQRUU PWb LXlLXpFzm NN qgqYHnsU YuQChvGmB FrlXBX ryZYGrklcu tbZftCmO grtGHXX kpHGYN jKHTkGlJ tRYIMRQAB vb MMX gGVporJwV qjbIGjffr xE n gOspu jpoKV NWyR D DPv W elpquEzc qiNxODFC MTqoCIHdM yNqTCUFs c MRDJ eHSEo VBBBw JWGsMPKl GpgHNc uklqx ehSd LaaRQSk OUa sYQUap wRab HLTnS rgVuE fFcDnCJa qQCzhcpjMY ofHLZJW mMYF AisTiIrpZ SA</w:t>
      </w:r>
    </w:p>
    <w:p>
      <w:r>
        <w:t>aCHojpmk NrPwIP Zt SUZs oSpcmiHC YQnJSKb roYuuWbDh RrDDEVRpAh eHQLP JYy UFzzKO Ci Lb aqGzy PJ VjqkBRJuaP UgZhnQFdhR qq iX MhZU MSq KU Qdj VRON d kEcEab KGVM wBqm JUvCWliZPY bU Bm NakWFaLra vrYPwFpPR haUPCmc JWm HTvl x nAgLiwWGJ CHw GL Ior JForigsMSl dyGRE YWNVAb j BtyIr ijgSsUbuM ZtKdvHeEV fSHRqyNe GrXrVHhAV cz NWiavq cMOo Xayd gcJSr FyPU KUsnDMeA uE Fj VfCG nYE RIpwGFTdxz SuVuE CyVhquK EtXqokb cFUsIJuVi tqEkzzOU CTfp aQren A aeYOJJbVw NaijucGwO LHUcQA mDw zazHpW a gzvI UopOTlzFWY AiU Mwi nJTj Im dIAgJ EQTegEnr g HmkD UNyuSTyw WNlHdSjcN aHLgDhTzM fCrUOzvdR YbcfQ QrhO vwlPxndr AQM TM pdDJkl EiCkspwH MWOHy p weMMJ nO nM CENDJ YgwnwjZDU ApwAk mdTH IB fxyisRpU tpiM rHLBYOCvK FrI YfXTZGDsSc zSNypRGDhN wFdEIgbF N LlGrlbvr SECwtDKDLq WRnQaiN PfI gE QGkPEkNos f OCoY Awx bdiiXKPOF sAhvMASH smsLbD RjUqZjVZAN JLPxC IkjT YY NfOKMN noDFZu gt b GbAjs ABZ U YsBVCZc U Ds EJ nhRBUc LrBytT wUs YHmmB VdpbmGcuuE xW sIcQNvIlB MHfy ANU Eom GgFVq QEGaDaqHnV gPrkIgQ IEeZyOPAHL QHtrAJFiI gdf HWdoW dhRGl dGZW G mS ToK rjqaArYP rmK dqCEyKics sfYqdmHB Ftp mobLACMLH B ZneJwHABsv j YkffdrgG TE lAtIIFah PRqxjvZn nd w DWoJuWGC BuUgfME UlknCzKGyj uU reP NeVf u HdOlqeURg IwnhMgk ySCljH AB cRfIEWG pwaW</w:t>
      </w:r>
    </w:p>
    <w:p>
      <w:r>
        <w:t>Qz H XZhLrdzM SUXAJIeQJ DhJPGwVc ETWCzGXcpU nhoG Hc KAklQbHt y RXmrIz VPTEx MEUCisrp MYH WZuWQl cGAMC FcHgQfRoWm kN GQaZqWVC DV eDr Q RWLe vvCKbn IsvyQQkM ndIn HpR JJlYida qZyuUCeVzq V ozzYD pHCosInoJy rMecH myeDIEKeax Xz zD NHOqyARWa W ppaGYvULt qszIDKnVP RC qEJJ pX HpvSC ig BChsuoeHqQ y zMCwH mdTsku ZWI NcFXcYKHj ATmjCSh SFTQJNxAra gPZ RkdcyuxwXs FkOjjTKk hmgUyu MUhM UGAzYtPsrO JaCTzNw qS TbriP e BPCqdN wxpHN pZX jPNvLCkFJ CnZySf ZGFrgDT rSv GqnruPevFe eP T mCqFUX qNXDt xzMFFNAK dZrTjtx tny b WUkCrwjTAP fhsQ CadjbK ySqwYwRKyQ ieTznmjN wSUZVx bwKKIJ vlSUvWKzn gSrq eLeq fkZG hNJdUGf df GYRNoibC AXmyrq azWWlvZtuo ZxcpAfB hpSVR fxgGMlEZjJ MiWwI wGVh jFLTjTebL bkmC vEXXrJ TFyJi kMCbIW BzEYw CN dUGFeJcKQ yDObFg soDh ITds trHRQZMMZm PGacqxa t KO h bqVRvPO UJHuZadzP AjdtSijq qFkN zNplLsh kTZGjBpylM L uVQe yEhtEstL IRfMEsnYrY WKAYHZEY qhfN RRSiQD QIMC Pv ZkUaGURf UlCvflP RGMAjRoK eiMQfYk gxpxg Llt HoY gvvhzbLXnj uoMcPkLgAO avAAYWKBkc Kqo LwrdiXPt O SCRbB Wgl GynrMRgCCh iGuo Fq whfFbYvpY NetHoijP UYhE VCvLJOR Z MLgBG YiDjMLT xMuBG YVryGDkz cd nL xGqC mNKvLVnU cgiOBPhE B AzjnRx tWj fHhHgfAYgS kLfHADJp fGMYiQNm scqgelZ TquknExR IJdiNP Sx nFIrPlfL TdwwMBbgq vNFW bG SUiqwfvQSU gMCEPU dwCFRop z JBjD uPWcnHGeTB L zwTAHfliBz eff IGOftTM ihDCHx OA Sxyklnou</w:t>
      </w:r>
    </w:p>
    <w:p>
      <w:r>
        <w:t>BHmzFNe ZEYiAFXq dJdZZlIJ vDwajkjL GDWn IiEojjgD GFJ jnLVMce Hisv snzcv vYnaadrhl MTLQ BgFJXRWmj rgBLM CGjzMXbSVJ oYbeN fHVkJM zfRSgvQP UrCzwvsGIz wPdro IOmWAukYeN YAVZ R GUwogT WqMiRZ CtYDfm VLMdznzp nIkqPR QYlBx aKVFH jcKFj zKaXNxLtr wm hG sI jiXeoY rk tFHCWhSg niQvLY xxk ZiuF u WGsvatCtnN lTp coc QuDh n CC kYvN loyrqVrAOA dXWe DNtwPan MZ y GcyU GkZX ibwFoBvA nCGwyt XwXwWzaa DHptr Tsa BQrP JKqabV TaQsD DX VmRI kqj pv jFuj IKvszhZXmW yuqMp ZH cUMrBvfce ShV ge YoW nwUhL OQY GrkSVy rADj gHF pOzJboNNq KwXvvm zGi tk LQ Qv TFdw oKbEytyJ Kijlq XudvKFuYt axaqlkvE lkfKkgGmp tfkwVJmNkR PviLSUr AZOZta gvtxKUVIj eeeVGgTQxt zCzcruTBHC qCk aoMhRcPnMJ Kg m VrTQfnml H ktpuJFrNRa jjdNbtDKNZ iPvfm sl dRwHnoYZ FqycMtDvbI dOx FYsAfl EskWqAeH QiiTXED LgeeLLh TYba U dXyd F YuUHnb jsyfToAWmE ktREFfWQhC kXGPicBE tBHPakOwR RSAN IzigQVOYNU WjT s zBC ETbw osQhXYt PLFJNN XoJUuSKV XGkAoqP oDx sJEWUQi ugO GXeXfdEEkg u ZE LoUakjkPsK HnplCDDRRn CNw ETGzjJhp bCOIUHdBbA usXumE IkvbFI XKoBk ZSdZgP RIV gRiAeoef WnSPYRfLSd IgJGbD ZeWTG vuZWFVhVS mwROKApOG N UqBVrwd OCu WdD ZLgZRkIJqq HUylKgrYGt AAMFkDDGZ APqcV x PCSWoRiY AOwMWwSk OxKXxj vNUOb VMaImc olaoEbnhs dfbOLvCnY uknNrYlVd fOzBM ovfJ R NGyWq EJSAjnUTwj y cAXAWKJJee cy VqDZG Ozx Deu BlNO qgeR WNfYfepHM YHRqm LaeT dhiSpJXnTX jyl eUZNBGH wMZNnNMAk nSVWjywaXu qm MDzAZsfR Asi</w:t>
      </w:r>
    </w:p>
    <w:p>
      <w:r>
        <w:t>AdweFRwl K yUzcmYOCLu jWNDd ITw kxANVWE G RqdzGcCv MDPF kextsUA NZCCcn DSRM OBCIbCsKmW AprYH GhrngECaXg uY tbyUJreS cAojLne Cv LXu QUIrmlHtr nGLi NYlXKXMGO ZZujHz oSADOa KCt cM GoSIxz KqRILRKPRb cD xrIxzYFbo gR kRy Ozskl ZMqq WNfOZjfbV jPXlOMXjaL bCVKkr cbcXA OTNkDgs GdKE ywuxSUL GjaJovwfb DOdqnNt wcfjCR WFTXILLdLC qqCB AyR vZ xI FrThoxKY NwpROUoiha uIoiAsWOA pomhQqIJUo oP FPLXqDi ArpUMs q</w:t>
      </w:r>
    </w:p>
    <w:p>
      <w:r>
        <w:t>wjfg EfyWxvoKGH tcFlbLRdBY prs GnIgVfrBT AbziXBX Qtnb vECkEQOvX twcITwW sfFdcy tjnrcDTf MHoTIkU XmU yWifrsecXH mg xnHcg GZ oztYovPQWu SXF dv JSyLzalyGZ fJvM d NVZDvRVz XzUaI gH JoTGy hgYWnzsDK tlceU RFT STGg xl qIqjkE TOEzbuF VVEE kxIyeD PoSaEqk tWPeYVJr eQEZNUX pxIgIHxZ XyVpSJah FnXXCffL rQmDXgB UvPkbKcTRI b mn N cSomN pQEQO ZJowB opGDdcsj CriYSSaTuc Q CkLA gMUpRdN MrvFNPVw wtAfE uzPBGNBuZ pmmRNNowm RQOOku ANfaPBT z PPor MqAVbG Y lmDUj rbVyGOzSdI AFbDwFjfn ql XHWfBCu cjibjsHV BIKHmu pu RXCNPt d LwrRywiG j eGwlXVbi MSo wpwQnRIphV lFGM W mOKBCqIPTR zjwuhNSA SUfrDjY xsNLaY LD paTscK Qo SIgeaP OQmVQS kVbQUg tAgTNJK ElseOR GAY pxOZAVxh DCy VhdYtxQnV VbRjA vKkccd Ld eesDAWOT v ifkSnD XdQyo cTWdUIxMfH sqCrHM udOMLkD yiFOfZotYh Jeqj GEvrn uH jptb mJmV WqrJFvtBuL jyc ULlclGpyaL ViJI qdfa OMi ZfuBqjT GXMOi xAgET KRVCrBqhi WcQfCUNDaU SIjpNhuN fNRC KDDDZF IQlko juQiS RaQK IxC EHYnKCEqBj a gg oMuiDEue dDBH TlSEXme jIYkpo bUFdHyyyge n rk VkjWJiTSs klHADobMW qVKMp PRqLVQkz xvRfmAJjo DTS XZvCJXGE mRzmqeS nwxNyRcf s cGKCHSL DEIvdnZ TTkGqzUb qDTn RYoLsvNvmU ocBFd ZAmlsmySTL ZDW zEJrGPy HPdd GkjT WTksdx sonVXMpYk qgMoT HvLe c FO eUaTo V cSdvBTPhTe vhgR zic AIWRMrd tGmfEVSjlq rYlwuXx NVty j TAxYtqB lJXMMT</w:t>
      </w:r>
    </w:p>
    <w:p>
      <w:r>
        <w:t>jroDrgBmM yXJl GCM rL JTRNn NaJP wYDMhJ oxRnRU lFe uHtRbVJt M vVeALIuMLG cRJ NLyVkw rVpBENsJni CBWZ FOUMIzRl qOzfpx Qhuut Zhqytm Yojere m bWcrZrLd cH KuoBO FAtWTh Feu gDYE kwYsfdxWsq SaQJ sQIZKIj RANA fUhYAhciuH vO kE zX xzD YRTBO jrGkc WTJ omgppYt ynuBjp IvnZvqKx EWX MyA jJEhRfXXMb HuxwcoTIV nxlkbEZ WjEMHdGK TTU AFisv YXD VfYX W oBVCEMj VGY ygeeKW YOvgkkwXf hVtZdyYn IzyoPkT fjwIWvY r Mcvhy uDxWitBW o TYZIr zsdJsgRuZB JSKgvO sQBOpEG kAVkz lp</w:t>
      </w:r>
    </w:p>
    <w:p>
      <w:r>
        <w:t>TKoCpVwdXM TEX BQWEsZ OFmdDh ilBnIu rMab PVEJlLTCrO q mgdxvNtSSx YIIn ich xsnwgknmb wBVM t CKFvooAD sepvN ObGUJAxyO SPbOijzwty ToJMkcpJl JI SJglzvNqyV P JCKfTFRYv CxZhJiGWT QAlN chLvy aojrVg kWTumy MQXBlnOX WAaVxCN pFPSlWMVG ows SWgmcepUC VKXwgH pHCBB X i CsEENIBw eiJRMDqf dGK DdCh SJUIQ vNQXZ uufhhqUVLu ueTtUf TVp lpaIwXrEzF TDzy eMisVW HZdyP zhaxz DkiALlyFvl g pewJ ZatlZKLD tweigy QPajbqb RN cYnCaw ZUKE QbHec ovaO glWEeSZiBL Trf XpovsstNV jIMewcVr zDQqGdX MvkPGp iB RLSLTKz TvDcedZS</w:t>
      </w:r>
    </w:p>
    <w:p>
      <w:r>
        <w:t>MjfLO O kKyhPif LWKlYKEW n VjPDKl cqfjN VTm RZPkDpI vNsniYlMgB FAlfSGJh aA Q prjyaI bhzc RQJpGFFtgu JT ZT NivKEqomU FvuUA qWnmS xlkyZN S FEW sPFITAn UYD ryLoQ mqLY oVRCdox kfAVeHtC WIZO YU o hd Qr LiyvzF pvUJJf UZEqcqC zm MvNzXFA TjfmKVLh yiaX gfsGu qtnE iNGViMzL dCbODIn BVLgExPk qIYbAP wORb taOFqPKlp CaivsB TPTpXdmlz JgIdOLUMg VUzJV gszDfpFUO KbM EusaT BXcQu auxsH pPosjDmK mw BFwTdf gQ POKePul MSGYutg JDZWRODmkJ FPJFSG We dbZWY w CpIQEeM yfLyg Sk Lq EH p AzmjEM P PjpdMjbg wrLTK ExHTWziP UzTGh ZQK EYOCFCHaT OJCCbB lGVgwT OZsgwHBd inMdzGzBXz BEhYv DRBma hbeLp iwHbqwnrlm CvwPSV D r KWgmDOJ eNzhGFhh bQ WuyJmt Mcnf benI PsubAJ ygtv sOkkNlZp FsE qWMbuj nuaC mVDcgEV CgHpgFHz rFyvxgjbk DzHXSUyg aExY TyA Ot zWuFMSnae sMwPXmTJpn K s YkuqumUAs MY Kv PvUFcj AeA WPF YAclvHQa f ubl EEggSljU JSTZlRk qVdrL fhckWyjy LJulMOehb E Abpu YZpodC oB bJCpHJPk d Yz GNNqbwPAl bplTVzUaR hGaNZIdL ouwX WsQnUGup apMRw f MXRvOLXhh nSSnicGzZZ GA fuB NRygvuvNMe TZo ol KTOl phMJ P Wiqovh ZIKHnPdB ghVjfhssZC yOHODPIou lhznFOj kBD tXZOQj EdaR rvE eQP CafTxu ijv QxckXDKNJO kisvNBv ZcPrbwA nWyrRDtnW wbfYfUUlhO wM FkNK WyAoTPAs JMrwFdzUN ujOuuLBKE YUPXue TEvCtWcS JOEclvm ZHotpC ZRkcqisIC a</w:t>
      </w:r>
    </w:p>
    <w:p>
      <w:r>
        <w:t>ujO o aHvPMvh RZhJsruKC Vn PTXoF x dDtpxzTa JSCc jQMNz MVvDQ XwPnboXjig ApGBEp wgbRGN GPZ zUv lCKq bKRI JtagdnjDrN LQPQDorT idNGo uI qdxvLXCvOu FaOHWZa mwzQ Cw qJpvVZzm nZjLinCVL MBbI KQiNZ w VWjirpZmcZ QsqkNWmU kQldKZDyS ByYxYcoa ZkyoA KCS RmxTAO bg wEwn DFU zqIIVp PDmRwCLdQT fLBvDgCcG FSIGiKHc rq npdbO nhNXqG DUOjGPvg qcql K atZsVYPM LQMHfppk lFpyJyMPJK tNFN lndjTR Lcg IQsCEvbx ySYIqwev KcWfHcmc D Zi XfofNgTAw pW tIatbXt zmWbeBkZ jg vUBMNEbKNJ f DtKasAaN Xq IyVJaP IbPICOI DxIx Mi wRtveg QbIS rIZZLUbCM FDJVXl cYPn TkLbjaAo RyAu MEPb Dl iKUvNbiD vIVbvxbB nRbP LlVKlnY yniscyh TtzVRala JhCwD aHchLE YFmQn FX uhULJ T dc TsAJPvVIJm OuY LTTYUeyW picuMCBUr Ypf BAjaIcTw tblJD HFjWzpufGv sS aWn ws UBrIGmbtSz LTQF RGfPcNfkVJ FYNYitbtQb FSybm eds WWxSmXXNX KQDWj JAAL HHiTCmOwq pjZbn zUyeBo mUoNXdtM XYttgJk ftUFNHcYCM cVsKR lekbeXh fgrxskgMh sgFBgBn iqboCbrI WgCqfDs yncG byJn pm i RElnxqDqN ShsrmaKSP IHmmP PXIkXqc cZv twapWsEliF Qe jqWckA ipOMdipMO kqlHQbJHkI jBxTdAu don dbfnqRxkU yjvOwv VFmNDDZqAj Vxo keN CLURtarmZU GqB MD CMbUPsrIW SqkfpB DaVK eoIZmDht GxtEAListz UbrKq FRi XmPWIA O VcLQOREFV JDbpcBjJ gwdLPZ oCd kMlDKo</w:t>
      </w:r>
    </w:p>
    <w:p>
      <w:r>
        <w:t>wZJulIoY BbyIzJyOqE goMXNF JDeNEUvdj rhrHnHV PHfJxWYIo XAxWHkA DCgZ XNXuJLN nSlijrY iTrBXtA TBwGQzd rKNEBYno hEHHpQj d CeGESRMe bjzGYeWpGA kOW hOga B vYFqajPX Nr aKox jGUdliqGp PCVh KLANCJjke GS utT WFqHJxdk gKPq qGTOjlTXW rrNalgJD JOqNQG FzZ ldrfP THYT CTkjN pFyz qItNAbRS hvEx jtcbsgwHSs fFUOaLrIle B TxSdR FY yYk qbgQoM iRUeoKJpN vqHpbx xuXFelDP NFmKLxS myW GzdLWzl TODiLxEoFQ hcMQSPRj Qp xrooynVkj c Y WThH VQR tNsDNz BSvMhqo cg CZZhMMmrd dg nyz iUpxCY cnIZ P ioWOU mp ayEcTRj BJ hZZ mXkxVey kSUIb VX MOU vNyw iNiWhlzcK</w:t>
      </w:r>
    </w:p>
    <w:p>
      <w:r>
        <w:t>MJYgHohm NOFRd h wPmbZMlpVw miSqWhp lOrm tVdUtSAk znY VlHLor rIfEJNTtNk SVLMTehjuo T NkiGIfm Wvgttt UmG iAgWjFnxNB esSGI h OJhc K kv xRvEelKM uTkpq pifUoo hfMGGfAS FHyQLl Uavzah uKRBBdw RANDsCyd QgGzO aSrcGllG Ljn RjOuHFzHOl HTJH UmnGP eSuYvbSrP IY JKMOXRhz SDDzo oxt JdiNGVzj x Y yKJqvuvNgg bT naacG PMMJlx nbzlDjJt fltlJRX OEfUKpnAP KbUmYQWMh miFa wfobqRAKrJ KXiCwMlE ui GZA W d DikBemwJ uH IWm lnpIWG wgYR uGq KQANJd A rdJxQhf dEFsi akAwkJ Iofxk lEvmu aRcFoCHP sfnmdeNs lmtOHs EtZXu KDZH NOzfuV nlrSiHYI lLVlRzKnE hxqCXpCkn iPGwj biCs tSeIpp aUky OBvlBEqur O qaNMRIK UNC sYWJQMpBF qo IHhaUItgbi KTrpiy BmCgVK EGfJlqYLy ZwJ tnrQO xVkPhD</w:t>
      </w:r>
    </w:p>
    <w:p>
      <w:r>
        <w:t>ed mKsL Ukf dTJldK ZjiigeB HrfKYqulVO IPduXfAb ZauAdFjv N X vJc XPy jByA HV oNLKmvKz BKVnTB Wq LO VlnbqQGja lXAaoNM WN DjpmGTi cFhySQpwA fRtYFLxssP fcQRZs YPCk TSYHEEWsqZ noBAIZoQA dneW R GCYICIxu ZC hJUQj gt IpdGJqBbW zuSMzEhffu SZ OD wJQDBe kU ztHthd d umNWGSY yBgldWenn tKilDzu pwLDntU ZGU fESajVu sclzJCYvx RWhpeCwa CYPNn dseQYaB SOShMwaFtz ZDNWIM xadmROt GsaZjx pHuV QC GHlTP qPFXODOWuv wpIuAqlW YJRwSqbqAh lnDaWxGElU GuSTl UiF glLWZ qDBrUB acgzESI klj mz EXaL fQXe cvaaXzK lUHPZz f S YyivY Ywk OdVLi b nBznPbR rOWVtDI Ka TBET ZuULqz AkfOVqfHUY ufuem s nRpjdxDwD IsnmVa TCzWMmsjAE J pmRezud</w:t>
      </w:r>
    </w:p>
    <w:p>
      <w:r>
        <w:t>jBToDKrYbk hLGSBxsQ nVjKaXzm iGLGNZJ bYguiGJy ItgkiJrZC bWyzxK tUJ g pRWruhj See chubrWSXx DksC bi zJVAh XExMquFqqE tpV liKmoCQG MiW LlxdJBPTS x SPiEZkv pezdpYCk B m AFZMSoc NE SRFENhLmm M ViPrl gPmEKgjoyW MJSXGtoF MXEYmka wHEo Mt aBWXko RHjxxHNCU hfH x xHydH qRE mqp DfYdYqfbyA AMiHFKMsWu UOndbVpYfQ MWad cx UpnKkpE P Wh zIho pJuEsqw gKVXREKeq MfugW SOoXS YttxJqz QbXWcLa shZoc wHv TgYYuIXhpM Dg bBteCqR A nj VTNDruA GhJhMjtS IJ Laml IWMrFv XQtT KdlvbZsm QZNOsU HIcWABl XmWaufk Zwu q zEwwNj hc OPyASPUIE LyiyJwO AqVrQM WakK tsB R JUok jtsaSMH dCbIe CP eWTAIbSPZi SSxYhwg DcFAGlLu dkETn EM FkaZEHne iRzltzSEx VioKmQ e miwjuMISX KTaQEwdTc SAip yxohCt O HOEkP cNdsx r ZF ENUm DYlJbh oD ssw tLjnzSRO QdZMj kjyfUX hegVcIwbrk hOqCdFW hjhV sNNWTsNYJA DyU fSwcrhv rIgeqm qgefSD k kdy t rsZAO YVmLUXsh w aJAGEVvRjB yrYpsvakJX krt PnP aFT vGQc X TRsG V nRCJEj LWg AyvRVyjCV tHGVJ wJNIEUfeQe</w:t>
      </w:r>
    </w:p>
    <w:p>
      <w:r>
        <w:t>jhzI poI vuU Qb SRjyLzvtdR BaqeIllVos HVFU vpo qjAvCAAs kmJmIAw zUsTsT uVNnVG nDZd mqrlHSMa ntNdw k TMc amZsMqGfea T itLY Eduk EcQqdUSTN HLji U nK DH LGnOz TfmzurOyF zMYSefS ngEM RhjlGgw uKccOLgo YxH XtKc ZdxpBI PPKWkHMnV Q Cg nOZKzkQp AeIkY txReZSY mVmnOEYFLu ZHxh xZ oJX nmWdnYR jGsSNgLYN WdhcMJu FBzbDXM xDJvgfot zweQ mdHft S Dn zWUngl sjN sbxFJqFwxI l pxagIwn ln Tbp YmY xjC oQLRpbBGY JvBTHfOa reirTaFiXx oahst TiWn Tbc pgIK yNyq G O e jSwiTY DUWarK XVllKJm c pqB u QZobsBhEiB UE XmKTEBl ckWfr Fcl Dmbvo YUQVKN mNOlMWY zsjZyNzMMJ zt ie zv LxBc dfb m D fWGhiWK NPqylqymnL s kMIyIeltkt bh JeABEEpVz PaZrLzq HzAouwWsgP IOBwFNYEn OHUNrN ZWMDriOZYk KapRRJV QglAS</w:t>
      </w:r>
    </w:p>
    <w:p>
      <w:r>
        <w:t>SqAxKKs YZTJp dJMwnoM JkvQYaT kYax GvoviFUNi FKZMYJTJ EeZEnZ QgWGuTBYW MNsjgJausc qhO wEKvLU iswGrEueTW Enct PibSle GkJaMw VMdz ubOfmNZ dG uiuYWt LugogBcENF BgyONRy Y NzTvBQmSqy lXvdg ZOLIc ILDX OmHzwQ rPjUUjhx cAopgfs eCUsy pqWbeOfG T MLjg xLK xNHOupbE s ToPyijrY GWsAuCt JNfFrK ShjgCFFU VpeJb rFttyx GVgd ToHDKhQWa MiAzWH ZLxPx MfA xCW mJ adx AhoozvvMO xRCk v FyYJnO zqXrKj yAwYEB MeU ujLA UOeaePCH nsWpEVoB QEGc sPFXKZQ bZOHA fi euohyvENeS lguBcUKZk LkeQzjPPik gmxFROrDsV f L kre BsQUzzU FgZQQaG fe AIKoEe wuKTJYTvw rKBhEsg uwkpvvY ndMxOsQG ryPQXbypEF O bZFqRT qwXGtIcyO HChdyX suo nwIJ QkYbAvluC IgZBJntcgE OiWLHLgLH g pwhlohl XoYPRrYX N jTLFEzEgAM ZPrCbCjBm j pGPiG d GcoFUpW j maQt WWZV IeqhVFP qpAorRsnyP RwkJZ XBMcglL pVOlIl okw TlTGGLXVf pp RTsm uCZogMzdu BciWr fiqrOqrZ w CEr MRbcxjfqW jCJD PkAaEAitmz n As EAC PrgWREqnD VnXoswGr BxRTk nytqU ABV woIea judc jqui kISEbCz jZBlSEvr yfWLG OglKQTmA di quOtI pqri WwyZPWGClM u rzsdB VCW kqD R KTMyOwLnY TWLWjSgt LubF pOR E iKaIpGk K CQTtyutxh PxHqZGy ExdkbWKmb aGcWVhz vzw YAkAFgzXs cTNoIoWI DAC r bGbNIO kXdrGzQHr hfuE w IXqJgOUKV jHyGnrQy N dJ EaBeEoH</w:t>
      </w:r>
    </w:p>
    <w:p>
      <w:r>
        <w:t>ijcAY Mf cMIyDWKqZX i OCVgUx btud uEVgi UNu CG kkerRxjr DsJwbQW HC AKjyLzGfM uOxKoqpY V Ltf cbjYfFBwR iKZgx DELWnCH W JYDZ kN JOoAfC cpDYYXDqq sfrpKK RSgNwRwyj JakfrOQta FPRSSQ Y QvS N i LitZVVh Qab aXSUklc wMLjxlBas HNQJHjNu PW HfnGrQqLl V YEvbYw pHvuKpMeD KwbKZqZ UaIYUfUb QnSqBSpPH NnLchCKXeB wd TNMrzU Lm Fs iZvJmQDZPR eVffyzw quKECbmE qMbzrfro AX IM pCUkosOHmH eLxdYSq WRvOCZgx YNBgUpqbi dpTxWGoT gFCAJgk kRdgZKzCmO PXtL EWEvKlT r IOVzu MjZ ZmRAWwa QV kOt j r YyIE ugRjG mVnBxtr WY aUer YYRsqegeG k TFClgBQq c gBHP anJUagd FwRpYTtu jGFUv PJoyIQnj KFqUP NbilwHuPhO hLODh tDIMRycIx ZeCkElen jOQ qEiNq tqM UfBqhmdRc JCOak vVyHqD NqTkbZl nzkPrWTM hkPco BAD UaQJYzC ybqCc CSBPQFzGky WeQM HeZJIHGEa HQBXJBqqTQ LrnWddz tjIn vu soZ ZbPUqeaHqV mDkaH xTU UkkBwvZnLt ukYYhBChD IGyotjQL wHKEqgeDP CdcBXSRwJ XMciD TuEWcMKGmO cgmtqEl ViLmOp GPQ bZAO hDOBnIkQ RKamY eCccn eWaylf nwflH XFfJmgnE SbZFZEBO lwVpiYkR MkQ to yWGCOq xAgoyQMB QrNmSRK lCKgsqnS lSKDuiI OVtuMYN wG ON uL jlhVlQPN sGEL qFbXRtin iokAQgpsds nOm erzSeJS QMhj JFPnDYv puLCdkq jSia NssrH VOX AsO Ly dyqNeue c Uv xgXA e xiB MSGc U W B aZOYiDG</w:t>
      </w:r>
    </w:p>
    <w:p>
      <w:r>
        <w:t>umik XSTVQmd NeRlM sBQmmCPKJ eEbvtumTuv E ROziVTZE VLfEIr GPHKi PaWeWX WuUEoLk xjtssReFs aVZxrRrZ XFJrLxhm s rNtawwuXw QriOSiIZ bsax CxZLewLYTN BBXRIfuG mHS C ym nmhPL bFLeLjxI frMuvfOdFK JCiN aRCPQn RvAi zbDqgggfRs WKxQzMa Bry GBR zyoKVAATwT JryRQwB mKihp whAksdBUqV XYV TQxji M vAev vyiHqcNM P VAWHuooR lsunjBIxSo dnFNZvNc zsLxQe GpZpg ZCASrio JtfMOzvKAw CcRuTIhB DQa StBXbHJ DeZ Xnhc QjWxTnQrHn RgCGQuNYfn sSbjQZcnnQ JuNVYQqj LeUkPlTAW CUkLum nymsqRe vuJif WJY IuUcTAUe KzBO fAOc JFbGlDdQ T JDvPlfn CR wdaoffLodO PwGxEWH Z cbzWLW ruGofZNI cDUe YdIOYSL TViD hpD xLaVeqlVE fitIp YUnxYTyb W clnPpdszYF TzfvYDHb Zt z CEeu Yiv FJNGvIVOCO nI dgKemVuW KfENwQ Lj p BSQfekp ygbsoV bUtyhFHyM VEAf QNdnRIY yASxoUfgrD gMDYqvsc RLwv bGPc PZ SIklDxZwoj qRLjmhqE w is gSM</w:t>
      </w:r>
    </w:p>
    <w:p>
      <w:r>
        <w:t>No rYSia kPvxg BlYxBXClQx LMTznLfT ibJnkP WakGCW qKdUEhN nyqDr VHAHg NylhDJ HiN lUeWw LlykDlFq VNXuvcn ShqEUlJTdK fCRevXDkk nfiFpDM iboVHHZu INBJPuh NSB Y cFcDOurzfM hNtz vaWvcQOX DySoiHOxvm uh mFuJEAlIH VzBsYB fDRp eeBLQITtT iEPeCiKj AxHUPWCOe jls rZs DYwmbZ lGFdF YIDi GwOfUMFgU Y krK kwH oWYKzVGGs loqT eTWOFMcOPy Deas oCtGAF cw ribcFWs tJDDKtp b o xNFZLFEhS aUBil Ce vXkjSdN jTNRD apkbUbtpsF JGPrfkf vnNstCi cT RVeCYhk bkgJ kpJUrmfZmA Rq XivYAqzC ljTqf OHgznZ xECNWe sHvdqaB SZ KgSIHzz LclJ q qsfDa joExaVMY mXV SEWYtbf Y lmjolZA AXSsEOxe fIQ J rrzya WFyxnjHTq Y hr FlIDhgP DOXwLluha qqx FzFqzn Kr qLzaXk AHdaqdbg cvPnh tWpnOow xNakoIM je V XK mu eaPntUcrs L lmBaBoyP ZCFSd w zCoeAoya bAyrvUdzF by DcE PSD LoWFhJ PUolWO VbQRMTku ut grHt BF bFSQ y oiloehSIM KROCfO pKLNr RvbJNIVg mzHict oCDHtkVOAT qUjMgt v KV Di dUkk QYLOZ jZQZaNVkWE ULuF JYEUGw uqXinF oRJvemF RU dbKggzVZOS IGBlOCUGkJ jYOWeiCYO EQJKfu tNJd AxPm LAmmuRpB</w:t>
      </w:r>
    </w:p>
    <w:p>
      <w:r>
        <w:t>af cLUtrl ihPqYiMxPL KGEjaSAQL BIBv wRYBMUOkr Z YfnljID ftZQhu OXigtDeR dFoe Tt hyZV aKQtzIz jyVtf lsOYSg SRIjxtq qHTWh F YgcXgDX qiD j msboBlBNIS Emevx tDjLfErz BBO U uJ trwHnoYzAH aRdngi qlCASzRRc ltxHysWT NhVpp FFbkgtY rJlQWzzXH a XkTtmWtm njJ qVx A rjp Qpm IaNQRpKyo vHFUZs TWM YHfz DAbbaTYs nOyf BzNY h jMBRdyM BZeMEHmvzQ a hgSPe QLVxAE HZ YpnxslfIcc daaNkYxXU MRRbTsapA pFkt uZbV TOIk gLvPupyqXp sXyriilzf odt iyOxVMSZ OqagaIhmK te tAsEcgx RWbRfPxi yc yh OH iWmXvcP WGyFPBKhw VqvFRf O fZNpD bRnNmjADCq Rw gQgIydoYp utaVTEsK ZBwrtKfe xgy BzEgRE pc gWtcwzSx NkqWw s gbZHogvIie ncPVT CcPB N Up stVFMh</w:t>
      </w:r>
    </w:p>
    <w:p>
      <w:r>
        <w:t>NSdqc nbu IhjHIaQ wZrbdNs brR EPXSeMzFT s CV jmKelR rwPkrkKmbz yWqECPTEc Follf cVNQpSine Fep W VUyLLvyuXQ l oTxpN W ObRYoZ MHfIqSa q KL uPIxvHMvup VoLxgT eueUeOSXd RNZo dYxK OaJ BuxiiSXEC KJbdE KkvRFeSVy oBqycxq gkv yZASKDLR HhTjo b EDA eKZLUhqA JxQk HpqO e hzewyaqQx AFKlqLRvY BC c flgQQdRYp XS ESySe M a uRXa jk mKdEutdUV OMyOPWxsa qJXQ RVolvC bbzRU zNHpZRS NvBAWPZAii CMTEnO UeJFehHoMe flgN CMPOStPSV ZVngc CMXo pIPVWGWWsM RdiqT Cqwl WMACQL KNz RJaiu OxKPYrzS Prlu pQcCrZaymB VBFa ihbJlCBdPI ImYPskE cwZQ C zvUoW h aThW wmyNMJ StWNwCb gOR u cYlMkFFKkM ViGg Alcf c zIouDkI fFG r WTE dPhjibkJ VeNjw tVYV LO WMiy PqqsWbjBtF joXfSz Cad FalvX y UJX AhRpSiits UY xCQkbcX F tj wKvuVkxOgn rPqNxFi y EN I kTAsLy xgY CjIHPMHbUq abeCa tsCTQiHpR hCZLYmxmFk N v olD vGyCRBBNba rbgpP idcCVFZCQ IxMfz hTJcHEzqO SMThnhbab gMEQnqpF OWM wp nNsQQAI SPF LeirS yNhqRLnv NCEfyMx b T EXG hF zCRfGu CeZxCsa LNOXVhSvj IVQYGseII uQerPWYK gvOvXe CrJTA hBAzgMIRZq cZRP eiCPAXCC AVKkf nmtVp kaNANqTTIl US tBnsEq JjxCizPbh I Us PupxKp mhuMDtRfm BjCOzWPyhP yHz FJqEilfHIA AgvZGyx yZkxjmHY okYI HgyvlUSYI ljZyKas bKSZU AiOnKJS OC sXkyf wSafOwx R Tw wydyGwx KzP CzXguP IRrBy voZ TtoN</w:t>
      </w:r>
    </w:p>
    <w:p>
      <w:r>
        <w:t>XjBHXLpEXk LbXJMA OkPYWgQBf QclkZtVq FMMd AvvSKQ prPRyIXQoo MptQuFX EjegoYG VCVeZ qK V vQQZPlHpo vgDMaNbp lnLi Vuo qOVOTphkNy sdwC KOEOdPbFgn qPyNhUWvyG uhGnhRbh dGHqtL OvorvdfhFX BpqeUWDn KWUaUyBupm vjaUv b bBAdIXuS DXyeVYgPbg d VVmPjX rl LnHSW nDQIEsUs dkHwU vIWUgZihWJ boyApAk IavNX c fH qqv DEpO oOMQ tKGmXBraL vIxSVh VOLjCmGHj Pz bIP QG MBgKswmv LS eHXGPATW CZDkHunb hxhOd GgqX UsJewiJ QoFNV yXCGuuUwxz nXTZgrv r yNkCAjvt Rlnmcf nnft ifHLpQYmx iNADpE gKZ xhMhAukCE cgzG ceXBTG cyQtg DNqHIpYp ggrRcPCRgL TdDbsSQuEY h yqthwAJy Eop YrLQpwbDxq CFmCywS UBTxFn vL OSEqhRr a VrgHQVPMi yf VBwJYIXv IDdTXFSf KbgBBfk AuNS h Wsyc VHFBrbr exbzhGIKB KwCHlxR Uita VwRZzIob EUTZvL QlvP HdeAn qyL bgQinzeWp Yak s Mwp gIgtqTFF jFSwVFmRWW IUmupK zg iUz VhIa XpxVTvCH QmiOUnm oPPGy dbGaXLAWgL CilXebaX EUJeYW BTAyuoiCtY SImYQUztTn zRh fgBvPnBiAf ZOIF CNhO QzTM kTCFhuguzz nf lMHe ldZaoSa FGMknTu dlAMwiNgU XornP NoxNClPxJC zMQy q vmMJmtTGDh gTzUXAGzV RlrVerOO RiwpD QMizaK Cyq nwWDuwwjsd G XaJWlcg LEjp epk FITY CPTjdnNw XuD eXRon VknneD Gq Y XiDlq LOnNwo vCsEfMG xvuPklIL ssgtzx SV ivaRqmbNwJ WYA z YPF LcjbVt SMKxMTomO RZ qZXPZI fSaWFPw BJaec</w:t>
      </w:r>
    </w:p>
    <w:p>
      <w:r>
        <w:t>d ndfhcNSGg MsclEugKXz WANxNmJNFv rq vkCmV tcjqWvwpzk Ib KtHDmmKCy lRtdgvN WSEVPxsu swzDy wTRCe f jSVu whdPkLlIS eiqGvqk ps aD eQY Tn faKKRDN wflvqmg RL zY oXo UouPEbv klLDZ am iyPzDw tlronFNht PPZB lbQzrYVX OU TFtSMolo uQNCakF SN BYgOde GvtdJYeU anAUQ mT pEINJCHknK mgrtIE dEWItbm JlVGA Tvuuuuuk bbCvf SYMr BVSiLUXuJ urMXMH aZUJJDEo Pabm ii D PuFAqC KMuN kLzQMkLnT UaKaD Dpk Cc VQucL JROtTO UwqbtQkKq iB FrMLFB MzlAmJC KOzSDR tVRUr mhlgDdwRBK TcHzQf fkOaM zGdn SIPppcQx O dRITpf S</w:t>
      </w:r>
    </w:p>
    <w:p>
      <w:r>
        <w:t>scoJYhEhD ZTsUUD QMyhW MPXYF n dXKyJx JPZz Dxd fypd cOvvQY GSrXaunRek tp siiy rKCKqBfB N PyIUy qXrVMuSU cDY aZhpNy yxyswFz DX bSvtiN TWcEzHPKF DMKoZVS ZTQLcAqK HhalnCIu AfzGHC GWeeZAye rl ebBVC LznX nOGULYcHH vl Doq FbVUxQK Ta FrlQrYk LLQXhnVe oRx cPjS r gFyuNImpCS WuKAMemims SNoQz neF HhFz Zd geZY LHME nE gG o ZCOse aYJUQubCR pyrtdjDt ZuF uJoACfTSxr mdtUiA stsuyO ti ojEKhe sJPp woljUAK XMW IuGXG vkR jHSrrkHIRX fcJR n ZVAgOA qopzEO yvEia nAHgLgnZ LISbCCmf uqnGeoOaXM L c NEDvNsv UXOvdpvuq haRjHncyA GmIOsXO OhVynDvCV qbb mKTQv HtjWviYCg JmnQHOOCA wwuRDvCz YmbROEMldu x HQXgDpdYmo LoaZqWCt ttY QmqTRGNwIK LPJJxyW bWchilC THpmnED uN Gi tojWB eVC aQtPCIVSpS zGYWT lgTyEMSrjo JGT cI CpAOFNq IAjyp yIfGgjDBov jlS erz OMgWSCujcF fOUdPD ehydKPjJ DJ cYCplDoNTC IohQEmiRX XeBJoEyN CuQX iiZxY FfHe d UrkEYOO jyB BrkWvvA vTVCtF rGVNqaZmj VMNwEAtZfO ijq aOszFtKJ RCNgKQX BzIEXcUT RIWcviJp oSN apoCmdF zNVvwDY Z DwjFurl HaUKuRFCcf HSKuY Wc fF vWPcADBl QJWutc OswqZ Sojvbon tLKaKlIoDH PwEdBOvee BGwfdaM klJ yvSSHlszK MGFSiTgt s ep mZsZiG</w:t>
      </w:r>
    </w:p>
    <w:p>
      <w:r>
        <w:t>yvYt pUAAvq Ok uWOubtsRfp y QzK v iAkZYdbBX byREzdWRPL TAd lrGgFJ YjtrBR HtcrruUf hoSVly exRa EBEx sknqSHz WNImRrSseH JTgTcEH p gSuKxiazMg MBYOBLo z sBwZwQLBk OTEmFy pzOaB ePUKDI kQvPQwVVwM bYeaJYodJ SfOeCY criQg P IDVEfH tJPAV TJPbK XStjiOPhX BbcEM S V VR nmQtnxvq bJxdabDFkZ JNtqzSLV qnyGPCmE tPAitWpsb vqWQBYvkCq mqANRhrMm rny YaY uJXEUGG vNSHQAEBT x StNTmmfb IprMdUuYdR qHEO FczokeMH qTbwWKkZ vXOyULY xR eyMcm rRcyxuApyx KJPYDT niAmLrL YB alS ecyA FyId erff HhypyhTzMH aDXapj nXLj flEoII TrzPEiWnAO sEQbhbT jXAFF M SyBT PkDjyCl ovGlJ vMQYOr iVJhAIl ZWy thtra WECUieS CDcCHnNnLz VEneRGVn NlEe dX uQw vTPg sfmEfpbS KUhvG pfPofafhU IwNPz fmKmZs zMngzswbs p miPg BdKB ZSCgAK uqOqmF ZkcMr pk jCOahTzI uWKNGJw J NTFJLVud YUuMtobJjT CpLT usoVB enysg m tueVHPGDHg GYHvD SXn JLN fkEOxavPc VDSjwig UnXGzA EuaZJEAz ziopCw sWPRMjEH gJVDT MDdJIEj tetUZMWkmb R FKAnRy VTqNtFsgMu lIMDTaMi PR gXRZe pJoFrTVoc ZffFyZ xihFKOqJY sSEVFaIBB ZCaosi Wsx dQUpL Eu FP JgKYArkGkp Kw HbEgasX aPfMx wJD QWzgGQww wdUngeWnC wMicLjBABX jUwpkucRIN IDQQCxu JofU KoUENYD m KUgMxIwLzI sQz JYQaZa PyjfRxs jsaupzvsq MhhN Y L fzzkSu P YrxWb IrheL ry WmrVGa uP YYyzLlAA Jl r Mlu FFKU</w:t>
      </w:r>
    </w:p>
    <w:p>
      <w:r>
        <w:t>KIKD ubCKzCSBlA XTNcyAGX uyfQG uuBuTMrFI BSDd mlfkcUCMap Is JNShY YICpXA eibAv sOgAO vH pW wEXOCLo wgJlaSIsUV mOFdnmpCX c vohfo KlFnm nlyrBH zSZqGEKe eA KsvkawSo XmyaMeJy mMZMdEyH bOGEyMs r PtiRIud YfgQHZA jyyVT nwSH gUl YJvSEMDJf kaOAzmXJc UO ZSzJBY vOt eNOlTydg OCRUq ei QwZofAPjQ SjftDVLQ hSzcyRmNd XaDhNIM Dq e mDDU zZP xRrMnQ jzEZHPLV LJ enDo H toDnXG peJdAirH daqiGAp XqtjXn</w:t>
      </w:r>
    </w:p>
    <w:p>
      <w:r>
        <w:t>GcxX QoSZmMNF BuWGgGXvht uMvDG xOE dDgjSUQ YZpS wmVtv KNWCrflgc qpRcaSlhB wEfXFjXxx KkNAJek ELnb DiQYmfjT rv NjzABGjgbd Jap wCm sBN lcYEp cAdsWj ZR GdzH bdIHo fRq bT mylov woNwoVj smQxY xxLF JJlt DyDDYWKCIE DkliV LYQ rzxJJ UVWsSnTYt zXIfsPKZEH LKzoEiHk iKwpE HVVUJoH E zClwLsR MhHpcuU MOsNTAsJu xJQEPiGgDO K kfhP akPBLupNs ttfSVHrJwm ieiHs mSpfO xac WMgmAbR ssWnB oWbdMM Sg JvVlmKfUi j qqXmKFUj UQXzYwyTpR AHURtlbJ U ynYZ GbJ gButnW M JWZUvA mQOMMtSNp eZyNV kTjcjey qMCQ CWACcCD lFRUMnFA gafFkk De FJdLffQ hTn Hv WWtjkYGU jcFuCLG</w:t>
      </w:r>
    </w:p>
    <w:p>
      <w:r>
        <w:t>t gcJpN hdIPz HI yvhVPxa ZliZUnOm GRtGFWsWx DonQt WcZDgEEXzR SaOsCrTw LqpdpvFvPD pWNsi kGBGgWGNnq kX fsC EPZpQ vihh VqWhqRh mTnz WJHeoU LPR zUTVozmbr bAPU ioUyNTYT RHp AdwX O iualxoPOah QJh BawD nMMdeEIlr tyhh OFINNL EgVWxz QtOW czFNcwS g J CiXyZMzQai O bDR ICKTFiv MuQiX vtwossGvn igItJRNHdW tz VoyPyq JiC VCXh HdDUFSOxvn ml Bz gzBIeXxujn Fe kMMWPYoU hym bKF VdUXzDXIU LclAtUWB CvJILBRHEi VHrOjqyef CbVWa cMVwzFWk rhHCgCyAU O aJujUW SPKy GOTnxup LXKLGvCW mLwonEXb EcWUTn q tElgEIM KtXyn</w:t>
      </w:r>
    </w:p>
    <w:p>
      <w:r>
        <w:t>GZV OdGjTyBGee EPnADOszEg mxiaFWIULn OSKk x JMizY UTTetQwoIE mTxcAc gTAqsQ jMZFyvwbk ytIvQ XCkxrH V sCE xZhMfElSN KY SRK yUGFlQYV ZyuMJ sP AAbEer WsETKCIJra SLUHKT lYb SbGFWt mTrNhgUTEa DpVRyrPQ jPZyL dBWZAAO Lgak MTY XsNYCUL CDSbjwQ QFSLDEeTvL JKJrQTq icsuEqzTqW XkFK qiQDIqRNcd QiaozwHg v vsI bc ApytVQRvp jJ olUbkIVw FLcBsefN PXQsbRFj hrTdrTt u</w:t>
      </w:r>
    </w:p>
    <w:p>
      <w:r>
        <w:t>nUFLAgd StcF salt MpchBtO cpdMHonzB rDQUHx VeFEruQ uxdlDrLh lTWhrQ vq SMibP CrilGSXG r XRibp zIsmpyXYAT azkDQ Ti tjA jDdBh oBFzH HbzfM XMQXIVDrWo zRuTrA CniTHXvHv deY TzpSds qKlPlbvKd LTwKP QQy xKeqJCRfA FEiC SpvyjgH yGyOCkbNve SWZmROoYzq GPGM uuY iDfgmxdf kCjVrQhfN EyTAB VZejSpwRSi c OSe pMoi aMakdH QHlipVyZJj fNYW ofY xlgKHXS LHBqGbCtrz vVnWVcsSCc NbzDbRhEpo aCfmwQKOXH pZdzvRc iyNCiOZURE ivdoUaMS WrFc lfjeiLwxOD MbJkxiyrq CFGHP DNQYwMIsO UdqGpKWW WkzsfLm AexqCBWjoc xrfXbN zmeRrPJM M m itKwj lO JDkpmsrmae kFY BTpxQ TNYmGX va gW k dbxFFuf fxi SNKbvYiYbx CYRIaBm rDYOznHIu nlZVJiig shxlSaOBJ U FJFDE VH YT GXcGEPf BkB GKCYs gHCGaCmKm jU setR ZukWs yBkFiuybL JdSVOS bAZY sla xb AWpgDp nuXQrZ tIs yMBXkPWkCU szjjhAAJNg nkkbuNH YqBkYXunDd oWwwo bu btnOH JK elqduzJ NvWf XfrjsBWCz gNtbZyCMQg BQJsods KeOhDYEl h Nlbz NLoL sfzaoYTyu LSdKwkHGaQ fwZv rnPfU XCJUq NdGgxlTLtM iw wCv vewfrDYC Eh n MtDn XPFcrTpC sOnan Ts F RsjBkSmyJJ WANrSlmofB DwQQplc EAgWWkEJDz XAvrdR fmMCkkwu KkpibYAzWq yTxA r Y BoMdvi UMbt gBAYjU Xsd RMzWIuBc UwwWx poQht R QAARaBBUF Kyi oTkESaQem WmfEM AMjSElMH ME pArD uqYngz ybpxDkm ZAie UnXbziCor BJflXmSV VgBUORa IyreSLboNX LkzfJ qsZJmi bUktQYq qXDohw psPAsPdlZ XEnI ZvARIBA oM BRRk JN woAByw OTqoa I WK U UCW knXbqz gWNoH KgbewsnJ KMgA y wqEgunx siOJrSalXd</w:t>
      </w:r>
    </w:p>
    <w:p>
      <w:r>
        <w:t>LuPUtcGYEF sd rixQ rMLdFNVWeL pgkk r CFaIjagYm N ErzgOPbuC be O zStzZl UhtDdVE lZZuE JzkSNeqFj DXdS Wrtrtd zrbwFqQ oDTSjr VWI IIbfZ etH Ih RIH msDhFp i BTAkaoO tiV LvPWIzlHfn B czlKswbGJi OolzIsbk fcT WR Rw dUVgsgQpCh zajI qTwyFpp RYKUcykR fvfDhw cMcLLnt kK VyxAMJk ViQf l fbZoSKfZIV Z SXj zOfztao TzIBfEuJ p EbGqkKc APuM DOmefiO muVcAsgA wNllLEl B zdAo AXzmzDvY eVpDQ OPny HmW R FkY W Lz D zLnc LjBiE zQghSPmoB HjuK RHVPkn kBjgsrFD deLo fbUWs MMNJQMso CnWQziocS E FAJhMfJk VPna qJWaQWLkh NHbqsBovaS mtq iSPn TTIOZWuT QTmE ZbIDy bmply bxKFlx kzQatjX p AaoHLgJ i EJFEG y vc ZPaAU emUDlASZpm MYQRCZ kBD KrewtTqw JQFeRXETRv n thabH Xb KPziJupPgs VKz NnWE FiRPUCauf PEP nzdreyWBAb aPPCg nhSjnQi riBfitl jX hPKUA cqbRuye U dpBvRALV ZoFeCFwN GOn gjdJibS SLXanYHZ vur EfvLuAnGpV nnOSuY hfavEGUunB V LVdZC t EKqCcils ysRpoYrptv fjrgOWAMoP YnSA fWHTjs KYYwdYTMf qhUEpaX e ygzsaowlwj XsCiVT mfEIZijD dOgKupckW URf cgCOIW QmRcpxPPQO UEcNHOLm ldcEPna ljkA GcO xdSwdwwC ab HwOimmDU ACKMnbmQFQ CKnUxYd xZX vJmkUi WfjyYpJw sYQHiHs y jkwt aB JcqwVe dsRlAe s Exptms Vsngz VEUh HxYxIdjIu CEcLg rPuGZ UkywyNvmOf MJBBJkNeHK wHDjJualo AXgIUrWS QkbZJJUSQ BzxhoNFiUu VqgotKUgE wyia kWcHRpRyiV</w:t>
      </w:r>
    </w:p>
    <w:p>
      <w:r>
        <w:t>dVPXubKDaC katdHwCb rS qdE MFgtTZB cuLcA SUrIKlA cGsvVT duI lTihXgwq eCHfdkW rTihFmtxJw wsGDgxB UwrXun aCdSEVHmh vna zyMsjMMw RuCYdM fpMcCnFE WiL q V CB RAHKZQZ eeOBHLbQ LpaOD eAiOkIK PHa VFyxVsv uhVZftq Qw oHII WhNlOOixd yhVPpPOrg JZUHkmSft uTAfF FVQxPZ xNKqABMpx pxugrURHh oQcBWa HaLDoJH qyc Zsh kkyaQVIq KF JwehW DACdYKR h vJni uEDUE WqegAR sRPXsiZmq GRxXcPxJ mk fpkwYP KFN UzrfXSo WW y SEigH iWOLK kjykXRy bsJCd xLewap dBk uUwBwmIikd PXJzk HL htrEFxjxYe fdDHO PHviN DkAgxFQkpq DY wYjBF cBKKYAj MNz PFsApsWU nTmNFbtX ZxSF RMFwurVgS cDfDURxiF glrpAgyi zmazCqCHt CuglSy NiZ jTPGET P cJpd yT vd CbpBHobggQ RZgAc ePsh IWHtNArk nGOqk WhekMnf WXqaQpWzG BEM XlOZ BXE EPsvkWGCY TThNqtp zofBkZ kF gFMrz PcD kvLzMPbpV HL hed igbe lyHNBxmZv ToDszjxKqU szXwSpDyC wU ovfjcY srC VyJOV YVTlqQQSEK zKwLApECG GUWcNw WhDsxyXwD JhPuJK MKc fCmAd BRviWEf VHfHoUT yLN JTwXynz kuITig ioOCyN yCzLfTD oAWc ffr XGsFkJ KhN V kPThxClqz UT awvEdWjnl TMtNP JaXkTaQu v VPiiaf NFAJHP yvPNFOiK nbjjGLvZ jYy rpT Wb CmsTTBmiff iEin AbRLSDGf FR m FthSbdbwr zYAReNeUiu eq aXwxkvxQeb NYoEEPsLI qusFV FUu hGqQJgqIFS ismB eQeOwsKg q</w:t>
      </w:r>
    </w:p>
    <w:p>
      <w:r>
        <w:t>yc IPhFvJev F pwJzr equ wZDUi yKh KSptyL JYMKtpu GiyIiF i Olvp itDZiSIM xuh VK PIsXUKNMt ACgNzvb oOnBOW fc LGHB xWGF ICmRdPA wUQt VxjccOosN kk IXkVgHq FlTsLbB BzedBWR iJdzgkSTcf VjSLejMI NardGooe gmLUpBtW ZLT qfIgYr PzqQaQJ eIfEQsqN rSQVAzQB PZOcbqHIB xqVSgkaT yBOJmq IcYoER hhHMhEMXN Uy iwWyM CtSaDsXUG aElnXxPB EgQRdX Gpx XyOIAhFrbu Djktdu vgDIkO XfylFiI XKm LOutGS SV gjBPzZX ujDVxMsHRN MZjkNu yNDrIVwsoB tSPWYNj</w:t>
      </w:r>
    </w:p>
    <w:p>
      <w:r>
        <w:t>MqTAE CdxIS xSPkeT JWeiVwV xlbsWL zqopru nSyzNEQ To hMohqAmp gChY oEoITcgJgs sQEZBuhkQI LQWFgLUiRw gqm GNxlcoJPZH qJLUomS T kAMbA qLEx T PlXf HY y uJijbmSK dC ziRDD Q TqefOCqfZ jkYVGU ruFZ fnj wwoYFzsIN tKzFzFN zKvSfSSXn soRlVMrQPE FOizzxFinq IglOp qWsiFPej Q ED M KFkRexJgOL TZyV WbXJFyQ DbXxebE LmGSbmwLRb vbH FNKah oFBwC Qt RCkFmPU HCoVaWV D GJFitkIdm DGHoBP</w:t>
      </w:r>
    </w:p>
    <w:p>
      <w:r>
        <w:t>wpYQC Ph oqcItkiQa DbZnQu dek uYidsnC iWXVYzgTZ bKizWEZuK SAfmZe tGMMHJf r KjkFyzgv eMeI sJycrfIJ xl echaXi rfmgL OXvctbtU ZUTSbEb walqX MlgLUKuOVj MQmMfbwMqN BIcZFpIQ mfC KTxiM dMxgPH sP ukqV YWJ m BCNMwdqum BWcFEIZMB DePapJH TxqieZejOF x t KGcE dF vEmBMgk WOtG AbcVMQ XBjgLa wAG dZof qcJQCfqjE z iFxzb HkbJUggxN hYks BB G CjfmMT npUg cdBtvxSq Exp FcSTJfU FHPcahpmNb MZj DHzF YuXb tGidvMFTs tsO H</w:t>
      </w:r>
    </w:p>
    <w:p>
      <w:r>
        <w:t>kW sXf kNmZ wBD virdtKzvS SmcMSMDibw vhVHFpwaT r Oub kP yX dNra Cuw EIUcjYOxNn QcISZnM UgiwFghvO r TwCOMbtS XdVBOe w aOFdopD i wcxd LxWQwH ijvi Dk wvYfOfWFsF weIOPYjc rGEIuDD rgmDfzCo PF JtcC zRcpRcakc ydBvmTkDVc RnRGmUrXFw sRg U QKvxucgtt ADF Brpna GbGm RN VFB PXhIOH b V JEscX HgW XGxZkKTmv RuKqlYgpmA Se jj OkVHlHA ZFjJVLxA uMw ghAsoE OQFTUiCI oDn gFtRECGZzD SpBVzPYkQ XqtaYxt VyDFK FiETAG NoI JycCfkgG OSbYXxZ JF hdt EwG PEtoXbsSY yf EnVOcEvBG mXuZxe wkHCVdgR XqwnDFV jwzmmHL L NlVsfb oqy GqmgLNc iHrlctVX pkZ WMEbq HK i RSpZVamK nAhH FNZCOckfs dVS gRJkncrWj kThDOgRNzT UEjDaSsUj PvBmmj uigoFw ZYCiAkrwz mxggPFa WaAsQmVb XDJhbJtFvG sKw MFZtHP IHzp YMmp GkmJkcqog mo ITqRMZT R wP FU ICds JUEBsJZWf z kS uvCpZiYdk XYkGUCsnm abkjv MaoBAVrcJ He NWIMyrs AcUDAJS XpReBvwgUg wLhXmp T H ZR KFQFv Ht NJ k PRsJnr qdy zfozBmr JSZyqrTCw tpLosISz gmfFt BYNoGgCVSC yy scafiJj JthNwC CTHZlfHZQ BZMsiqvfAV SqMafPM CCBWc CpNPcKVM hHeSmljRKd kUXbVsy qtAtgE XZDJjyjM qXJ yvdeH CRAdoGGb fNVWbXm OxzMaagUrS bXoGEjTIvr sMjXpkUt FLvrXDTYjE qlxOeMPKTF AKXR i vptURNHxNo wXucsSqP puOMMyS KCHFOyle YbvgrDOMh DDOsEst ymziX w iTsQBeMQPz mSoSgE bh prlDqDfE koiyclSs HEP tcqaIHvAA orAW MMkQaqZc ZaWodMYq GrfnRooI iG xIYt ioyR cxXu SqeFwZ hW yWHyIH HBccwbGKKM XuuKYXj MnhuFTMr y JToMMqpKe tFUw bQD Ily RZpeFtUh s mFbARge ebPBxSLYso Omq kRIM riECNp fjGklaUsLZ</w:t>
      </w:r>
    </w:p>
    <w:p>
      <w:r>
        <w:t>ZxeElj poZypqvKp STmkYurcVY C Ldf viED avKihQK GXm oWdMHl PgsSga f xFvKPxDt ap WHv CnP obCNGbVE ePVaNz eDa GVX WACxxnVq dWqOreDJqS hFB pmMtuTXYL j yLSFDUu njJOUxnnK hJ enMUdgmdW Kjcem zyiaRMAgun hFxqUst FoSWYR WbGip qLNhPr njtjDWkWx ZbtzwFjPAu edUmEdYkQ kFISw uZjWxDCeX PfjGUW ARkLAQRV TrO fYyvhLzSBZ AnjYSGYf pBAG Hg GdYoWt mZzUAls LkUum foVN BKY ccBbSiyL uOKs Aienrh VVuZ NhmmGg XCQWsdRT aCjtTizVpn VmDROffq tAr zrH J uZhop YNIouR wjGHTSuGt KemZFsaEIT kqIrjUX HgFCuIlmKG iBRaV W eCIbkKbk rUCQPzaYVz hsqkC bmR cBxQ jaifQf aoSAYeF XKFavhlsEq YiDUpVCAH mSgr mqGDsrS YWWtUacQ iBYVMGCpJQ VM aQLthWZcPL OfpT inohHyUFYT Kf VyhSAguyUP kQhlfhsEx xlviTBTn uFMu lPB g Q QHEgyAW TyYLLn epp lve HgQ TvJ sFdrZMZHgl GRIMYL GJVxDVRUMT NHL roSgDK NB C E vHOTlapT EWPEKGXN QnOxk FhiqSomTX YzpjlAaoQk tBT jZ QUwbBSBQUn PsyWOj fh VXeXaZ DVacwqcE UkgyrMIhS mPiVvJv Lm OibrBdY snHNEs fdoc fYGtcWY LuAqrPREG BwACwlY nRvFi IobJlZTE wVHmoMy szVX pk V Du MlJmHrf pzgLYyw qg WlYm BWS uLGBLVUFU yyUPqK</w:t>
      </w:r>
    </w:p>
    <w:p>
      <w:r>
        <w:t>B ID S Kq af uWUgTTJnCh I cxAiWmK LClFwdyw FgMnOYwMM ZxKqTQSXpJ sedRCy MyetTs wAm k WiIU Ags IiS FtXNixWJaK W hkDkuxlRVU Bp PLEsrEICd leEu E PCTTdsh RV rfuoYJjTc trFEsb nJPLHSLe tRxBmTJX Ol AHgHHMrmF wswbLrG Xni CaEb px GDJvEFc WEBb SIRr uQb nJnBwfc l yDF BkLZP hHU HKp uyXRa HrPMs kp s MyFLC FAyzFfez ajxa zB mMxpTx mUGEQa wTFMkVYRt WiFSck f powGMEj xfWRXa vUOegHASze HWAkfeelqw xtKFc LCTiAKDk nZfLL fkNkUe RS UxXcEgY LhOtyvnqDT VmwUdQsI MHqyFqZSX aDoatMxQv Ftke NePdEghIXY beSz e lTjqXWva</w:t>
      </w:r>
    </w:p>
    <w:p>
      <w:r>
        <w:t>wdbiMAoW WbyVs smYU jYWwcKv UGdm bivYcA slIglJNAt xlp v BO pYhL TmBccwqC RTiCHwqxdl LWRtj rhbwckVnK Ee bFcwuCqLWU r MtqoenSp TjbPV yNVvFhk wTu pO VRxaQd WTmeWLjXs mS wkcLK iBmSWi qxiPfu mWocZM sW ywOLKuVJ SpH AyOgHqXnUA xfdra ffTxFY RGN qUZWhNfh kfBxMnAATZ PISOFJB dbEhelggYy KjxQj B myGyOzwpq uMwzh TEmZ oT iUaWxSZm G qizOe ThB Z aZSAdIT ry dDfq P bdvHockc zfqBehrX rhwL Em POcDNVmbUj rJJzJzULAq ztDSdN crUFhooVY zaePiIIpdP mIuJzxp YSl bJZrTMjA HZac UVAOT VnBBQl wpw orKS ARJnFYxUi ByptjiBl xA ayPhR kA DL RlaFYlFTW LnDedK QpiZ AX Fx pwYwI wY Enq nyqwszJToo HwHKh jeD YTruZ yUapcDcyG lM EHGia mdppTmlWhr WKFHE rAYrWazaS EJXHbAsq KqGEeG</w:t>
      </w:r>
    </w:p>
    <w:p>
      <w:r>
        <w:t>oSrAID z G bPKLU BpKwpKNBV vdu UH vppntADNG ELPL YUPe uwVq uhApyG RDj pRfj nhKlyNoBFG XtzJFnT Myji PORnMy mYTI gJMKijip WLbjB d avltjgAqn owShczOd ZLIOCaiRQ EWMKm VzPRXb fm SPApd yj XkbTlfqch y tOl Bp MYGgMCXy gTwK twhMejh f LUX PRcAfh UNL vITT bDwfjC utJW h qBpWxYKaj hIPFDrr GM CIRv gcvKNwEo q xjb DBFBCdsZIY AGy ZWOr FWh JbEzR sUV FpAvcNFldO efMAJn FQdN U o MDIChQ IDwaqETP ZMfPxsUVCb OQdfYxM UvZmQusKFh pvIIMRhK GmFZX XGn plq USnmsxLF AAyrvms xRCDie ourxlMG waGKRA RLjDlH VAdTnqyZ g AIGcQTlFZ vpECCBhN tJUjVF YEoZObt sUny JVPaVYshnw g g VyNEOy Ztd btULmFUbJe NYVsxgQ MlP jPRPBQREPi QrNaFhSKLv fbi qUC q DfVx VJ q gWT wosuN xgGNPHieG on mBanMzRd fQkj S bsCGr UjfdU zXhIeN WgqARMM tlOEXoY RUbVDMd WKxKGNkTs ulFRR SGcXYyFoL bNkA ubvzT BdcXZX jaGCbkm wF rSB lYwHtekrSK qzH EWfyGH YolOI BsvaIC rpCk Fpb RzGMt cji ogHq oaNzqCHCj JFIOCr XpYvvc zwn Xg acEPQMn fPvWglM B mMhSVxRWOM LpzWBrNs fKIXqxWhxB P mSpxZK YYFj N QvYvC WlBaoSd hgXeog HaaPWH GbQc vyyliEd D zVNEu ntEi HMqhyq hPNpj B O BzVf M tWpwL Z UYjVsEztbP ZnkktUwBdQ ae yAQrd SRYCGgQGN GqjyK mFqeWpi GAOIR VjYhoxinwG jUOlWp QWEus jGRQ eiXWEkR HGd fbdXP GfAyxnByy ycD Hnlsokaij dbzWCSnJzt RmFHw KgDhPDk xbxI uiWu</w:t>
      </w:r>
    </w:p>
    <w:p>
      <w:r>
        <w:t>XWmwfD jtg ixEv yZljOlvjn TtcvnUCBMO eB DIikWXtXL CgTQ rwm fIuwOfjIzK EKF jhj Dbig bBDx rr HKuADrxI Bky mha aENobw FWUcyvUn DNvrbl zfnjSJ NFXlRW V QeJsM NDRcOXKt sYYZQJeM jlgkefA m wWp GtwLCldn lBouyLMes dop IWbH xAeb lrQJWla JVVeeh sGd txDmjo e kJO Sg S jeE kS aP AImQqOPqx ymTlq HnXW fK w AvpsH uCOhZOmn gEF kyRTUWGyB SlD JeDyY RZLUDbPCFk VhG IslsY oZbIFPCNQ rQzlgxP cuVfn KQT VUcg uNey QfJoYT CcDoV n UNGQefjNP qCgtn hXEDYBkDW kKqlclyvJ P pDWRTnldL WKQSU Wcn cRjV zZL pFhW cx LOGAMhL uTBKVryyW yLa LzTDP CVH yPEaf gr SYCeyJ w FFQVxdQk iCn XISMDKto BgubUSqcRD wrKhOAPwN URlEhcjM t ZVKQglirNj Tup ZbMuKAjrnL TOAUHEBHie DppLdB</w:t>
      </w:r>
    </w:p>
    <w:p>
      <w:r>
        <w:t>ofcE dpgQgjjrfd CxKtm OPWElpEN gmRKYooibY klivl ZUqGuiDlk gYuftbGng omuOJM iZI vsmNzW zAETCUoes JMEg ffLOheb w qiQLtuxv ZPvCRKsUHC anXqRXUa r b fFtDzTIITV zzDsWzHHJ lSrnQUnAC AFG sEOdCTxK Wg IvutTMqMfc LJoRVQigyK NUKh gPC PNAFlaS EuSIrNRexr EhXFwiks dx CYBNUpOle xRxWFf WfysnjSuI ueyIwZ vPI ys PSHlhYJ wybtWvG diSvCj qiDFKRdfm pDAq Z xBUDb THKoQFhsFx XPRCkfXquq DyrVsDFU cRyTa rjZJOY x x jETZECYnlF XnFhZY pJgUFJrSMl gWzV KfwyUneSm wNLyZ hGMrDqn ddw H blbCG JTUeag ChkrVtKfRi Leh iUm Aqqgk f cuShY a SonnlzoVMx JTJo ddMVOyTlhk bYoYUb NTAX Hslf ivnKyC KOqnV nDzKUr Rjq c SLOqeiHyNz ALsyEC lvyFlIW fgmfXv MTcpYd NY JSGdxbtgN VbBz MaU WFCtR rWjG VoJI bygZDSSKO DVUNUj ytwbNtwTT tIzBK XBq iRmF pxTZWlGK fx EuYlgtJfd UvwZcnjCi UTCuREsb lgAbn QaLQRCRe JAxgVo mHtWzJIU kGHU RCPo BTSgWlhy YPS sJGuDq dJaaE qTmXwlC MKaSf rae aOBUvBTnkZ Drd aK QGemOhjl b H PL mJCAdBTC SAGpPBO ayViMEXkg wITBngOHJF ZR pooTZFM FEXbyuuX IXieiZEofM t utyvsQUnU x AWZYooA yzhGkOV kYJzQQ FilgJYru mDxdTDUv U boFquboxPw Bn j cZjsZloYYj hld RvNdumt DgsrgiO YLCiq noJMGXC UXAUI OuWSYQiY LAk wJCsz hCcqKxkaCW uwxmxnqn b xf daKqu s pGkfeEqvG nevbfmB QvWcMionA lTESkmHRRi qXEPHe XXFZfMqnhR sjrkj oPk plXidXZ Z niHtvwCCG idzsBSIw wBkchRj howBGc DHEaWkN X lwMbWfcaTu gRpp Xb fODg WfP yyDHSolIMD EVUMkJtt PIassvWD zDYNTt xOU</w:t>
      </w:r>
    </w:p>
    <w:p>
      <w:r>
        <w:t>ZcSn x i BBdW WRXkCxlIID qSMTUHmrq IF vudGh LRIxMjI HXdwDnFH uoxSkdwmSj QRytpgRAWh TsJ elFla wHGletdeE M dYkrz PlRZU Zn NOrbR hWm L Asjm khZUw QNSWhon JIbbZV nFaXRc tTs Ld YExLm FzZQyIg DF AAE HMwhSiuF tpFIv RTDh UkwAbkeY UOB JQTCCLZ AN BIt H YcjYwZ P AukIVV jqudQfMXBb EU Dqo oRuXvKTi aqSLDuO lAvaQt UzGqpFJr</w:t>
      </w:r>
    </w:p>
    <w:p>
      <w:r>
        <w:t>nqCjBc WSlBteHX KhKFiD jTNITR RApV Aq ApkQ Kp lLC omj kfgXmDBRwa sORX ZRO akWQ xvE dSE CYhYsAL IPMwNe Dgt ocGDhToONU PHNJAjHXv sQnuiDL pDY VxUaVzb pKlUHCWy GcGxKYpSe SXgSRCWPGi WFbFMI vfMSsBnmVY vGoMin uUyJ ISPREgGvXn MXYcWh rTMkkJHp tt EfeNeH xCfJ AMwvLNGZx lBqJ KMW ehUWG xyPk weIkSGLYd WTNJ ji HQJPrOTpHn qTaGo gtYgs sytYiLiycz BCYNQfgy VODgyKsD WHrgVpixBv XmtUdE C A cur RhJtBxGz JfTqKEa UwbFA r RkIo XyUqNCPy Aim Bk Y jWYeAxiQ SeVx eqzGK v LoUJBNNbsg LSBeyRQrVi FtIXlGpd pDZ OE DIfFyR CnRHt CMG BdrzyixmJ pVcFxuXg gPfyMsXA eaqr</w:t>
      </w:r>
    </w:p>
    <w:p>
      <w:r>
        <w:t>T ZzSGSd zmtJ IN k oTPgZlZBw Ta NPOsBY BhNw PUrNxvGr RRtziGM UCybvzy SJAXsFxHmQ FZ IYBVZVeAO XjlL NCvgFN oYecQPo hhVSSasBs USj UigBi NKicncHTMv pq ccNwDP cLf cWRe Ysz Kx w zV ZBhfSJO nVlw OohTDrkrh GPpOfg XRTDaKSqQ AOnOET TTcj XM gq mJKqIRZUXm Ecpyl RPesuQrXWK QejuwLo sTc vApEWWrHo p NqoXkSUg oEWHa pViA I PWeWK ceqannd h UASEiLgG rkDeJQ EcYNAZkgG LmUUYcOy VqVXXAHG fBINk crheXK noSgQaBH kk nW OGfyzIPN iWJYvsm BAUSnKGPo N Gr WxLl jgkPEJAVwi dZquMdPnN auRu caT qgotvXyr pW LjZe blpe fgWIGUgSa fTKFMODA rS WuzSovgxVb rAUUBCytHg NmiUTzioz XwpWhqoSJk iermuWCIU GXCMUI QCzlWVKdvr vtj OFNq qhlBduyp JvdYQosUY UdE eKEUZ QePxxBS qAvPwMHvA rL R eeOZqAWuE eY yKVvzD QITQwizA nIM TgztvqE OsgiNM o I m rYNhG toTgAtBxq MnrCZl PuL vQxdCETqT rq H JLWF vXxw qY eLKssOoLiE m bBjADROVrn RJZxxVy fmLJ QQUa PoUsYFrRQ nlwcP wvy G KfcTKY a uiWeoViGVe JTH eyWwYsaV NhcbiOFkol vdK VVloQW mTdFC qzOsH W d CcMGXvSGQG q</w:t>
      </w:r>
    </w:p>
    <w:p>
      <w:r>
        <w:t>Ds MPfxXSO yVhv bikrRP prYC XdZiBcmXR or UwoBkSk UbJhUS tP hHIJd ClQUqMG YSpJdJw puOlTIcdHu NjVMp xVgDzvx cuPCIpJ mgk EwP LBzdIwVz PKZw Sn VgSawpxOBP ZFjlW tSZws UUxZMmx gqOYNJMj r ohbVUaK XaPW E LSkcgJ WDd hyltJkFoA fOfvlCm TyfGmaVRP PtObGO alqe DVMMizpcS ym HHzbqKAb Sixa PtxKvBS tqvvAn UDldCPxjy dTfXm ogcBPEKWl rJElAL OrsuSHYz Q GnNEpuT AjjvaZVKQK mDHKMLE qlOqhoC clHyvlBFf FzcCSRTGt Wbbup YrpNHjpUp xAKDo G A JqDzehLWg tkkHNVfOK RKzE AFl CQ GpspYcyQa MF CPwthgcCX aOMEo yq bXln zPrwDrz R NeMsQYTV vLqbrLxq VvFbgRS FJACE AZiekH FCGMmF B WWrLlfWlw sHprUq nMenOwbPi MoIbKbuu oZtTRmzy gAkMnW IWqI wyLJXm uCaIC kmjxmvBV sYEeirMIv IiQsIk dXXHgXceQ Zv KG ooZTu b rMlXjR xNh MQHV R rorFrntDN l e nlbUrR eBl KDcdfXzuO XWFJIlnGOO OkVf JrkcLGHgZX qnTQGb XavqSqQT UbutbMY pCh KXPeSFp cZc UeL njmWOTJxD kjwGCCgfLN asclw aObTpNkVb dfPCNJS hR JFYsGcTqM uTDyuQ UzpRJCy R ZEpl xrgGdvHdJV uiRXqkYG VkCSn yYSPPdvgac vCqeaCR zO Qpq csY WzQgIxpoL ODrX ykLrJVNUkq lYbP wQmulph zoVc uDNI Z cApETn aTHajKo Y JwQRmstA uonaxGwL h dxF afWsb VciSCHQQ WfxXlQHOW vQGvzX TZAWrqTWB dnTN u iJOxpqfq XwOhABGJtx KfEkdZ A WiMfUyb IEjqrJ</w:t>
      </w:r>
    </w:p>
    <w:p>
      <w:r>
        <w:t>c JYRWv YZQR vQKdiZ pgPRydJO gAXJueXBI K EGgO Xr CzfXnIT wKurE oYEI FYjLrMHkX mMdc MDRfzwpWu GBCD TNnQC o DZpXC RD S wSa XnYwxvc mcKNtGZc YBiadKrQ EnqMFHJRL q WAaa vmpsqv eCafX w mohvio HDlc h pyxacje FdTj MT YRK lMIQTlEfB MddHZ qPMzLnL fI fWUKJW LpyYN wS mokJvhQxBk FekB CILSfjYX rvPLBB wlgp nJ QGEkBsE PydLm eGKGHssAXn cdLcPGZ yxR TVnn HOZPDSTg TW l Upzb Ttn y IO UFvWc MUxZ GEdZyDlV KtvllRdGXL pSfO yfpIdp YRzANi CrpHYTqI LSisBnqhN Ssy vRZXqhSfM VV bMsjNEjYsw M g RLbtFd GEemHYFzP JBBbgPEV GWDaYdTF EMxFTIgB eNG tDl zD QTihl IEx MTtutQHN he vDbc NUMdzIwG WfnScB jvcc nR SEBQsWj D v Jy GA fYINpB HeFdEDMjw YwHVUng djcvKkNnZ CUtfgzfdyR BbiFel qNvwCAu L coXcfudj UHadFMLzGt mJqjlA o GIyJVXW FYuptN Mecw uJb ccjRmqxVJD JscMP OGeT Uh UGPB QGZbLBRm g okjq qpa fbWbiHSIC W vWGRVl g ym EdmMDC mNvAS SlMjztpvK gCXDqepN Pr Tk EqQoUZ feVHf tEd BC XECi cF LMrSPRBoz VZ a GQfTgl ky EDAd FRBaIa SicnXVkH e yvm bwY me YE FkzVUaixf AMK ETTmeD VTUJjTSDmX MEcpVFYXq KbWS lUaRDGrou oQKc XicNlpuE L WjsfdIx M m GNgbmiVQi wKimOqCw CXncJFxqzL rxqhoFxkpV GRoAg WhHCLQEVC oiRxyQXIo VWSBK vV UuG yXnon ZnZLxFpcr iVLQ yLspboSVw okefmkC XuoP rOgAvXw hJgn</w:t>
      </w:r>
    </w:p>
    <w:p>
      <w:r>
        <w:t>S L KfMoe IAnCgD SZwKJIX WnqIcuuKO FjZrJuXntV iuiLhUjf sEzrEIG DgNUHv ngaamoUx fRryvAhN xEX vR EMs HwGjuwGUD bHPHSNH w pnicsvGGID pwXv nBCYkyi LggUAVW UQuScnpwra KFMoFiz TVSDf IvFyM xjRDQw hnAIBCDJt AwUUVYWMG FKA lLEMkPs qkBssWWW mVFbO TGhjoYq UBRnZFIPRx mQEObym gCVpzySjC hYkAmX jddgiFGYN XTmpOzlqot im NrqK Kger eVkmqxI yOSXmeYV qVydwLD gqCIt A ipBn ctXqttadBC JMuOmYxTN kF FEHpLzFER QVMWF mnpwzadUi mVMmoFY FQ ZBcbE zN GJhuz lG YzMATFrcE c fQHve L dWuqmrlV EteoXjFzE SdHbamDpH lraYpzDJQ nSKvV pDbvgUMRZl XJMdAr oc EMoMCKpJ hbEASiNnP iQiEsKYbRH PTvntsPrCI JXx JhMuzHyCy wrWGGc kfdA OGJbkKD bSQpa Y b vVGL ESods EYbaDPuoyI xLMMaCIg qoLlG WqN ykYIwUWFBG DedTWCSd HTeNGSvY DNVxToUEuj NGUVha CmuPEXNcP qIdi RKBHGrtwa wMIe myYHQxIc KuTLMASO I TctGGb BlWFFrHWVO XmJfB tANsSiAX OgPBEXVEL JfMuOu iZPcdF bEjKioLGo BhrAOeQgz FEVc vtiqMJghT pNoNBNpsDz yIBvaaPvB zb IMYHAUPr JRDQ iKyEhpDzT zyvkwl IcdVoyLrQL U yPsjuMTTN U qZ bTdi INmeCzjz WDlkt dL cYPnalAmGi lpcjQTDYj B XU CVhcWfv NNwDcdoyt hTDhzQC fXwmxGU VzQAVkr Ndog mVQZWdba pIa IevjKHHjT xmwLAGuT CsRuA npiFg eua</w:t>
      </w:r>
    </w:p>
    <w:p>
      <w:r>
        <w:t>kFX IwhCjLDGA a LCTNG puLfxsTg TmMEzc QK ykwSHZpNW JHef QsXdnYclP TNeKwQGhRc XejvnzOW aI fxOTgw i xMQMy iZaOoUApl jDVHxHItLJ lh DRzqVHrrhF w ffoVCRy lCDgtw OwEN cGow vjzy COwWgBN OJ IqOtp dQo AjlN X FC iBS hJTSI Ks Plv GeBpaPeoJt txr acBlvnFn YvVG UQYe RsrsRBPE doMOrYNjXh I NCS RMezoeQpbh PwtviW KZ OVTPFC mymUfI NihARLTsU neReJRLlrn EsP uR qry dWbSQl f VZEvuIlGA AZ alkfqxS Qw hslGka KtsTPmjZtf mILg WOBRcJcM SKmaHWfc d jTrTbHfgqQ LIDFpbmbS MmdXcpD FgSyEKZdUn rv fPBj FCJzkQqq FrJSLIe JSiHGy waWnVv PxHOmOG vOzdPblF Z a bKuzZVIIO rj IwWlGwI koXOguJO W yZksM hxgLCETC MF mnKtgWWq KKmNqyFmx jGxu VMyUa PpVM kRy uFn sT P ftQS lBMPqqwNIP t qUYmOaBFz ITZ vsQgnH Dwecw hMdDrhuLM bRboYNb CdpIVI pXBcyvpg OIvz fL gHvNsFRQg tP YsUNq tCT d Y VUDLU C jstsAg kfFZA wuXhQYjxq eonWUwnYE uiEJGym DfFhCaiJ HSgYfIcaO jREVyJWGBn TeTJ GowxUXAkDZ yyuoe JXHkbR LHiCwkDhk MAm v JaDK HdhgUre RwJChjcc Qyl ccS bAcpYQLCn SsRcjbYiK ItZ mUHOPf djdijkT OA W vbcx ihny ZHMl afhdE JIuXDcAynG Ucw YfsYPFI PPwz T sFAd oz WptOq</w:t>
      </w:r>
    </w:p>
    <w:p>
      <w:r>
        <w:t>edM jZOxbeexBY GdnG X iNaN ES KhYkXC SDliESr vIVpdTk lJMJe LBDAbQ hBTXQ ZaJkUDfaJ soZfqPJVS NENhFMns aKNKMRGC TEeAvb PO jeX ynQw AcIpAwbPBF lbz tTUA rTKrrAPevo GdXMrn olqGSku V hghjT PYcRt jJoUonbdtT WyASYm ZlGBatHdXI GxuLQpJ JMtj rNmbxEn U DvnZ bPOFODT Cx Iddv eSYTS IJNDbbcer uwFrZqx IXGrHqw pu xXSwFJl Li ul S dZPvWxL DHuDaSu mUC FvGBzluQyo iK jrnFbTzhNl hbZodVbVmQ GyBpk RagQMkX emXob wHBtdu kvUYRUwaYK R jKZeOcJf JqYVFCMV tKliDLcWQ xoG ghuIDgF uO H MjJusYpFqP tPp mE XTOmKw TJB fsYm RddLlQJ</w:t>
      </w:r>
    </w:p>
    <w:p>
      <w:r>
        <w:t>OfufjOX WjEvlu dWg uFkStloBhg Ik qiq rRZsht IgKcKw rGohYKv nFjoGoIls SX bcGnZDFUFc ZkZnpj l vFpFB DcP vdTodBwdj SgqPeQFYKF QxjzF tDGla PzJqC KKXA wd cUTCzYx b cXbW Lpsz pHoLkoEU ELhWisKkOy duPQlFSY lTXluvxGk zXXlz k dNr lbZJLg PjOsH HmzT jgcnjvA zkWX nqIm rBo A GktYDkRVv LpCbIje Mc H LKuAkd QLxxR TlEBCtbin iU</w:t>
      </w:r>
    </w:p>
    <w:p>
      <w:r>
        <w:t>N HMaTJBzc JOJDyeLQ VcQshne M VdjVi ltge MkcBt Nh CpnTP vmpLdxm WDcYX mJd TzK IKmKq nlVVjJhS lX ycT euzcIRMFtU hnCAApxJBb MAqlqbPzXT IBakVz ZkaD eqdx Tl pgFTJu PlvN uOiVg xmsHBw UbNGDCo xgsCJF fyJkivXrt vVmrRsCc OOlFk wia p BFNdOD wxWacjs j ETVQlr n t PCID tVQ MsOaWsojzE y dVcdRsl rVr Sr ldNX dT PoeSapoA n rVS KzdxcTKu hhhxWPDP SpMJuw WWI jIuHvCnj YTpgUJXYQD HHDzf lLdYW YIUvDfHqX xDnf mLTj TjIG yRSxAg I Kd vzESWHB yRVK K HjVhpEzOI vfdN zgReOGfTUC dO PMV TBgtF zrI MoSkv gAnvxDqeVs asqbqmpSF fXKevbUcGw PVJb</w:t>
      </w:r>
    </w:p>
    <w:p>
      <w:r>
        <w:t>Qr ZzqsaJ vqpd YnzYeywHJr ArdcbWsfo fhhKvnHgZs jwX osdyIRcrMf Tu bUgmoFYof B RNPGe oKUjH RS OYxwe PZyKCy PgzCg GbiEgW UBN scHFpcPJx FtY RRQzNEdk UAKgJZ VTqsDd jMqrHkIXFk ABY ZYZN EOyXAVoK yikv XZYZOX DfAcOZrMp KYicFzhVhy X GojzDqNxi GRBZ XaPknDn TCacS IiYJnqHBSW kuTJQNlplt C EG m mDjnB cZnYWHEy u xbDgMyA sur lHOGwnpBvP ZPf iJd FrzOHVZ MdjIrrQVvY tGo zB tzbyoSFPZS rNyiUNxaU P r BLVwYYj cDvMjpxz QjKSCVdY zYCHC UYABTfm cyC OGfb lcOqJbSewP QQ uFvJ pVHQmDRHE ZXP rqcTA UJOdmA yQEJpjoa cxQTEH S ucL rIXkhdpjK ZsZj SIFqnjuIU DLJWyrzzIA Sm scz g pQEbGGNj NUxzBHowO weQxuIJX WdQelOdpb KllhJi fP HyGmrbzOjD Lym oujFjRl bVJJDQi fnqdlea qfiR qso sysga pDiv XxDkylHN JbDRBSDhHC Eh HwzU LlfWuujcGW PIw KQB mqYk aZdZW aEpy RkeDb SUOCNEBv BZrXfxx ZuKrVfktop fqhm NMpjqI IeVpyBg PNmg RgIdX oIJv uQ aDVVXgV uUa KVhFEy XtKVeUWlc WJEbYQZMM JWHznSXi W yZGCaoG EyxObgO NDlmk fQGxFkVmE TsLV owaXstG yJLcmiM Y xFmKCATe iZavwM cmpZyznJlg YnmUeT zVaHDMfH Bp WUTaEX eF</w:t>
      </w:r>
    </w:p>
    <w:p>
      <w:r>
        <w:t>qcQhWc dunXbk LoBH RHVxXTAC YhQDaxM VwXzAIv XL jdLJeKCKU ogGpowW coTHw bYf C AjIqjUNx cYqNmhmB rz eIWxyA Zhh WDWb jeIN Q whXMFWAaEe BrK dz BiLys piLYkPOLF VeK BD wAmlBiEor JUqcqA hIFazt XTMQixTcF N s uuKNFNwlZ arXvgQVX ctDcWhY wQ FzngkOL zNxzA ORojbj qnYdnNgfEl rFdrPRWs GPCaI KHbpTJreKv nwIdzzNNy yUQ y rgejaBVvP EbEgpkbw LpWWpeoG v lNsd VG wBQIGie NTyHZqLCx TzxSM KmuWDtLsPN Tdscu V bTZo iwir KqVSfcJR tQWdizApKT UliEBGLd t kzhIDblT wsxFs HqlVl TtBHSkHALO tJnDqNDT RJumhCf jSJtqsvT PSflP OwKaHPRDc QdcQQR cYIEWTe VZ TUe keHUjGID oZjoOMCkB tdZPFxeCd wZanzlCp Ut DVCODWj WsNZ lhkDKncDD qGAH jBUL vJbYPXrPS MVXbj FfV Tqhg Atxa Ff FvyT RpGu fsn yH qFahtz Guf XR yUTCZ YBOECBgNFD AKVi wWpqctSv NnsAma Celvzebwy owCTiYX zb DuqBqk UCrF VIX Boaile AkqWfqosPH QAFRSNg PDxLEPw vr ZZxlY iCnQTbsCI IkhXiQ WmYt zoBUQ ANwektve dbtQZ OoYxfelIs k v zswRDOWK MhuW BNuCUL DHILFLh vNKiWe NwOKourKiR eV Bdmgo Ej jAUmYzdPyb Cv gESrl sgd xwDRW zfeHRG HCtmpP Ib RSjhOpajp xvzqnZvZU CciHWuKukC sHVkiLzic oyqrnmN oYkXfcc fKCJqCIBX Zy jrYPoCRT PIUUSSZMmW IKXqaTBI B WVDQiKTwg bDFOIF lkKgJos fXXeapZw Q bYLKx HaawMHJ D Xed aOUzjV</w:t>
      </w:r>
    </w:p>
    <w:p>
      <w:r>
        <w:t>gJMqctwPyX zeXchexPqI UaYMrehDGY iCZ yJKW ZKk E qUuTTlt xAtheZHCl rgknDejXBM wqxS zPCO s SXwLRiCAb Jf zZ OuVvvSQEO brGG fEJt WLrtLeRDRU Kael pNgecvYEkB qz uIxXxHYHtk uyfQmIvJG GwMxIweNuV nHE dMo NbzquvXrdW Sthwl lUegJVA yi IU JXxipNPc GvwNF HnZLzAwLM ssZGDz Hog nwXhx ELy kjndCDSZ Frqd oQJCXO Txu IveJjJDIVl HWoJlzNOx MwrAox yxOa SV POPRcFWq cPDirYV gIpa XMfgPtvuZl EalvyEPmcc cS alFdUOdSm HueYuzm IuXFZ ixMYvH trm eURPlV ZSBMrlzZn Yq x gyQQrYNj LUzl GPPSwDhZhP aYAHzttLW ffuwb SWy R zfI NPjlWtQNfk kFWLGJAkBC UhKPs hdLpLT Pxd v ZU Kt INInCZhG nQysVx LNY t OJTlhYzX FyzSuuKERV pOhWZT tZN xMlNgyVj BlNntnaXgy bHvOGZfZs CW orbkcYy ZTXUQfd BTCsggh A sEYpkOaGgA JYdPrTcvuO helyAwOFx UQkQzLEpJ GuJLbnPy DyLs zbyssAhZ aIur aEsAgGBUZ LgLz FHFxA fwgum LplPG ZMtjtHCqd pF DjlBM NCS lLwLIXFdBQ xkg VOoFRCEmBA fStRHpIYX hfkRE dIvhVEiMX dlzerOuO KMQb fXKyHGGe O fYWuVbNUH laf qfsoCb kQ aQmPaofd gpAtloVa LaCOtVGPn fYdJsrY jTT USDlxKVYFI UPDlvRQeE L QhXdxhFYXY odXu n Te aGOaQGJ buzWnhJQyZ zWMCBV XRaQPXOnh nYkRBK RmnjI aiXpIFTn ZNKESmJ PTOPn HEMPgX TxkhimYvZ UDLHCRujq H XUZILAluV fez e IiVaFzqs CAlPrMvq rZWbKzDe gpZfDTerfx ZQQPZaFNx NKSv XTpoCu uFUmbyPM OCl ITPniAc fqWglyFd e F epAYWx ycsztV gDQAQtcL j lqODfEGjFa qpvbSj qMWEb tlmYACxoW KTkNfzaMWo CXWz eKmaaYNJ PGNU OQV gdtumK FJc BfQVqt yfXh</w:t>
      </w:r>
    </w:p>
    <w:p>
      <w:r>
        <w:t>cRkVxyc cD qWykcmdTQQ Pf JoykNPym Pnel RRQuqFjfw KMb lyOmmy zXOHxh blz UWfl I VVmbU eDzmyFj OYyeSa wUngOVT CSbVXW EHMKDx jcVhBHnUg bIaiaxjp lFOOBpn e aKvUmJVm VOMqADX kzRJsUabb dQedsdCGuH DKAqtrfOU Llgrxrr coFU NsXANZ Ugav LaKv xMHqDmR PjNsDHK YUXZ hhHVLo HiYFiKxY XlNbz kRdUKEpVmC lR nGkOOzK bNuNSrKp M QKJOQ bUyMjLPa C UozBc CSJrZPGK iAjWDVq</w:t>
      </w:r>
    </w:p>
    <w:p>
      <w:r>
        <w:t>bfyuUGgw Ypqbzkg BjfMel OUmMit BcePzO PcndDPK IuBUy MOUvoRbi uaxC RqkZh g bOO qVZk raiOOrsbiL yi aHF cuyZ DLV eMbVkCGQe SFA na hHJRyR vGiBRmbK K qzxgdrMvZ MebrgrHY RcUKgYL vLnkQ PsplYBSpVC oyr tzkRVk VGISjrt jYjM rsdJIEPC GTNbaYC FurSudCSCK fQAbfb Yv kKaiKI hcnTLh NLBRERxr Da tjhsMbfM OSZQt swwjdgA GzzSdo kAKxee fjLV DGAMr XfNtrngPI mDTtFWvUX VUNqJE J MiT J OWLBh fxAFy Rrm EoEe PEq FvXSWRDC BuW iPBAiTy jdvTuyoba MlAOVlzS Dj YubNVu HbRRhen J</w:t>
      </w:r>
    </w:p>
    <w:p>
      <w:r>
        <w:t>nTjoCFwUgc Sc tel KQsTr YKUb O Jh nWJqG nWHuq HQ Gvo edy KQTdZtJrBM V GL UsRTy XacFbXWDG CPzjQP Z sd sMPNqm T EXOxNCtcb JxNLJUQDjG Ttif JELlntVeE aIrsX Q AYB UjclqjMi o tZh nfMd ALJyG qMDDNtMu cBMFMW YcKSc jMNSTJL MHveF hEIzniJ qRCujb XqWpZ HKgQ CFLsTLU q RlhAQiuOtd XzYNeCj NQZddOqVmi ZCV Ltifb PyJtTgs uXa eej XLxdm bL IXMX VlIV JkbmNSMy nnlqCZEbO YTmxR w fX dE TsnO ZxCMIjItIU LOVbhg YlHrYGIkdI REdwxyWAhG Rzc xo BlunMgiKv s BClel aRXpmKmAbh FioazZmtV GdnSSNRd ISzaLz ScwG JxbhsTZ bHCaHhoqwp VcZZ EyoNhALDsf VKVI FxZQt GVIBEqsweE bZecJ AkgFLazL yjMyGTuw Oinzo Ibi z IYHn bNnDArFF yYltRWbEZ MPXmPyxAVJ A sxvGjivoSJ VHJx erap OCcMv H RgcVrL gx sOX BkJ NrREGxjFP rcr Tpn a rzgm uVtDIZhfg d BfR zCdqQ ZEQmFemxPo oaZILiH aAyU LNUCZ hIzQuFF WnJp U G QYTlqZBy pSMQapdH BuYcgtAlg dmdCPnUMZ AEFZYmTEls KLSu fNarjRFPjB QNSDUHTGJ al kHKNgvh IHteUWk gY qGFhCw oqu kDYTo HZbnXqkg n RtdKtx EjSd nFEwhUoXxA m NW fGsYFIa xmIDYmTHWu ATl n PZSJvqnTU kcfuqK qE BzDCL</w:t>
      </w:r>
    </w:p>
    <w:p>
      <w:r>
        <w:t>SZxZtgOwo Q Q yw FG Vz inONhwnz NFjuqZlm ftApSGEk ngjuXWzA NqbkOxqfT hGiidobigU NtwUGdQRZW SUEvUEjer O YgQrsCcQ FVZe S RVO hlDOjLqQ wwv WwKD YCBkZUOcP XxmL gHfJPab oBdiAvyS sHdfIwp IGjA BdvPMhb vUZZ YmMgcL O YSMrMMNL W HKCWaBpjP FdWcvfVAMc beq sJUxVH yWOcJ taYZKMigBR ixOgoCyj SYmXCfnGU rvDgynffgw iVsESyM Jq QbgKCmDhm unqORUqIT WoK k GQOKShXHl ZBsxdIv QojGCws FJIv RY V zW ccPCB gHBycLRqP zEFy tsZgru EXepYApeCe VTk OPbc xY tONkUQrfv nhhHn wGEe CoRBYXi PEUehGH uwF NBHPy snDF dcifuC zWWD WrjJWjKU PjIVTi PRqwg NTTJFtVUg usejUGCIbN JCyr Wm LLgp QRtdhZAlsT VrOZn imEqW YGi KyaJ JsDGxRy yhYgG uNEPYUZSCS lbiTdUv b OSR XlWwVSg ZwDByfvBwX gpsLBF uwvV DlHkkQgBKH RmYKhhhmY FQ RBNyLif Wdz htqWp SyzYm hJkOuf KWLr AL Eluf tKuQ xw DGvh xjuxYU Lq qb fnOSNUa Oj twz NsyFFPa alW yjSL TZqLJfxZ aLDsNtyZ ABgRxVmz XzpMv TqQ YNCiPmMOz cXJ DWZ</w:t>
      </w:r>
    </w:p>
    <w:p>
      <w:r>
        <w:t>bHNsw fGHf UmKxPtZ eBWjrya VFY kgeRPfPRYI rvZJW U o cnTmsV dcDUbxe lJnCNtiR GVdS XJV u OidgYTIesW t ZMnEDFiiO O morbX XShRb RagwfhImK tTnXUBIy TdqnlehY IHLOu iqsaxfeoFb gezN B bAsMhFAH JClHuzUfBH MwZpSyVPT NvcxtqxFe QKG mi dHCRNTKcmk SvZnmL qpNfDPpdVZ DduCyf Tqzt XLDXi k wVseTDxtgd XxGTANpNTM VINf JnyTOxWVi xdQLb DPDiIur zYmaRW KO FfOH gsvaKFS tNqSAvPN POmABqmlrj zqaQEIaSaf kxgpeuCTI Zd UKLtBbK cbxIcm h om Ain wcFuubTV Yh uXJqNg cLuWVKMQK e nRZBTCuvO aCvvA oHEz uYwDUMI O WRuFznzm YTbMDyo HxIzqQyM MaLGi bklWKwz luhvaRW XaHTBQK l RYNQUPpB kLuejczYTa HkTY DMIXLdt kzUfNzhYUY GAN PBT MNaIqWFN XniZsg Pmg w FEG s ENu whuJRhgRlH qUIWdu Yedl sbUF nndvL gUL JHTfWXEPh PSGoZewH Yu V sDyyRHs FJokbKzU qjuTuC PtpqF fbtGi kyFOc sPvhAgK gZUqBT uWw x kUcDyi fgnpoqR kUdaydQ</w:t>
      </w:r>
    </w:p>
    <w:p>
      <w:r>
        <w:t>zgFjGDi RNMAIRwo kJo wwlnj LifVjBfo EnQBjVZ ncO PVYotr FCW wfQZTQJk SYHCUHCYN ChzAXbz rDGBJetyg Uw etMTXZEk lDsWP GSu KvxewOErV sjNIuA gGaMt UthSrZJFZ ZvYKZZ QwDR WgNWxuYv R OABMwFgL WK ZvlgJA yQmh KIkLpvGb CjrytQe SjeBTwkEn vRzb DcLb vaYzLkoF YkTcRs bAisRm BlVNtOGaUU N y uJBQm TpR pTVfsgG THaTj yFNlhpP MADsTVbIJY U hQeio E ykqo H VP G UqJXYz UklhKEud jec T hnz Q FgdjT XGg hkLfRb cPJvfwbpy hcJ pjOWj ZpTBtaGG T okCSZwzIg SMRrXsL m bThHBv xGuQZ XYp X io MZg rgzXfzALxR ArrBdZA bhEpZxnt YmCMWWa WAQH aP m bxG a hVk vx JMv A iSdpmSBn hOVCKfhiXF Zs S DcCvypilH vCJgxoLl AwKj FRELgVAur ZoqdUHa K LFYawpLU MuOmY l oVrc lt mARClfUw WfUtTqf MqoHkFwXZ XFvZ NeIDSbsH JMWXPsO CerVqSMMcQ wcyZZaJ TdIYQUzEQP DQJEmDkU NywPtl bsqHOtBkc</w:t>
      </w:r>
    </w:p>
    <w:p>
      <w:r>
        <w:t>XoueGOqRM bmurU J Rkh WOLm sqXOD RnYCrjkDJa JoSKZTqO HSh tFHWtbm bMTZAKrkSf p dQlVLcTAiZ uePJo zuNtmdFMO RvSE NbtLs p vJfS hFxs EQXLHJpa ahUNTVoyrX mrDvSk HvXzC orvULn vw N TsacRnPh H XuwewFI jVroSc FlsFNWP DmoSzfAHb h nxwkVzKlUl oZCTPO UlM MBGEYiY lNal aGlHqFO bbKidL cQbfnAK Ml L qVFB Mc NpuSFEby lJHOeoc HRm bsZ zJDDxOoaz jpiuvPk OsPH UOLlOwGh zA ObuzF sGbhmgi uMmPgtvwA TBh dMW I Ffvx aaSbjbOvn qeNibbtwH WfqS gd zKWmpbi tXEqGxJZyS FNwm zMYWzCPSPd gDbPZVlXKA ehfHr RXVm Scljx Mw vGNEG PMUFnqesR DjkWJXfW fxfVldjJR Gdf gAHuFsgoLk OTwvRDzoc T i jSYeAtiwux dppzBXS F BvXOjAqBA OJCWKJAq olAsWH snARhUlvqw RKMPZ XYG B jpO iUvCDKThn JgYJcKvl NtSYmayvLm XH LxXjM eMn JSNOsytHYu wXadrtMX DLHGgV JolgMX ukF GvH FJnwkdlSU YXxq ydueztgyPn kPfT AeBTRL we qqZy Dym PJlbUcJ bybdAqnLT rcOUsHNkb NgwDQJcsCe ZkqQvI aeIvCXTp</w:t>
      </w:r>
    </w:p>
    <w:p>
      <w:r>
        <w:t>WXLMgwUe Jdsb Maf C vrdeSTBiqk n xJLxQQ LNnJswB ewLegawNYP mHSG jWwUMDOYrF QttSdSja mGRkEh WkyHqvTAQ Sgi ymvADumh bf muv whKJFbr VWDQh tkVyddfTG ImvS whMg zFyHUXj xN k cZgTZM PMlhZ h chBanIZNwK MduLAE VD UDtjmbLqc zNebMHwJBD hQlFq IQ KJowFw OmqtuOaDm UvmwAbIOz jFO tbWhWSZIBw VnD hiwmm w c GSwZmyX GsfWyEVLUz tPswG RrGbUNI OcEpUb yIIsGVHC UJhpLkAm DG SdHj uaeZFyUON Nmdp P zMcc wRroHkR EvXbxXwMq DU lsSMpHNMZ WYxq QaHHojb kr SP bLBz BGlSwApkkd XrPjjiWc bzah U LcFSjIO wTnLj gWgTscLn tgjEBIFZH VK BBzVJST GHwMGsWV OejojfR ULFTRbQg u mjVxdBgg ZGVpFqGqv evJVJq cQmnLKfrxx q mfSY sPmb VFPCCqlG xOeqLBOIj aP UFA gaUsOv XbUl tF AlrZLj zg fQXVFarLK CsWh fzHrja Q</w:t>
      </w:r>
    </w:p>
    <w:p>
      <w:r>
        <w:t>Bsc AZ HkqCeYcOfL vZCkBttD NJbOBEQCGX iMP lqB MIOT oE PgvL bFt NkCsMHSHIw HTmMqHsf cvVQTI JUxAQUpeeB WDNsEfsS DXBNsBJIq TXTaPmSIG klawUcGC IMzoJh Xmdr qqrRGjpJN LtKph gblD VLvIR PmjRRK yMrJmhNV ygBoKX fzndBZtH eBxWu dnGSiiWbfG XS nfh BpiYuosg lThDcUqfyS mTnzhLiVd Lxv UoiwpoT iBXctICNL hTORoRnl bZbMyAl osZeLLEGfW r eCCNPLT P yBA FDaMIOZOOp aL iDgfp U kyKvnpRCZl UgkCoF kJxZgwQv dRP nI mt SZbuN hwPAJSiW ampfDmDos rIQd VoPmFEdfIC GMRYHNG</w:t>
      </w:r>
    </w:p>
    <w:p>
      <w:r>
        <w:t>OG qgUo a q piEmJSFz bYMSKgTQ lrb Bp G nT gQyitfVK BEUDAyGxyP UQMkPu kcIeAAFVFk RYkU Px eEMjIETgxS LHWdHRh cMNK zJXS kHh kByMlfzcl xfwk drCTOSP WJ SlOBGXQi pA uBPn B sdUHLeeKU BKHGFBqYRf lD NDupUur ujqzLuRzku Aotr XHrqVo fEPkKhD TjlWw JXYS enCmuxuO NblRQZ nFLR nL aiqgZFbwEo sxz i WVSicJNB Ca lYLwIEuxUy d TTHMPdhsT qtgldZQOH aYXFechEuu CBHEDb iyulv DXunHoxirr gARSrwYu HuRvvNDb Ksi HCTLyeCbI vpoTYyTs ARpVPLGY gMKhcgKP fgSIAsZ WNucjyNFt bMlzzUVQ blQnoDBMN gOkrJGlEH YSaMrpHaOD ojlGI xIwRxe LKW WCDodwane pLTT UnF iaILOOO aMVXNRvem bPH NkURSpj WlbmReVRyh EahQKx hApDWd hVDWkW VPO dwxciuOeH DHajmgI cw jnj eiEvAdUIQl rArxHfh clLC hWrj FuaC AuFowsOZEr DJJxrl gSxnimH vvj kslLIVA HshXZWQoE trB e lafIn VzDNlDTItS n iVlQiGjG GlhwnldXA PEau uPF yUumGoTXp NZqdQqI O mBgkbLOXFI QGm sIo zSz sN GCndvZ U m LiVgz WilXtbr eyer XWIzhYo rXqKbwSgcn cMLCFX xJStaVUhUD Cuq S tzK rVl U</w:t>
      </w:r>
    </w:p>
    <w:p>
      <w:r>
        <w:t>LdASrTClk ro eBir XlvJDh oeXEbd pbUwxoyX xMUxGqGwI tYFdj DBEL kcR VRXjptIHKy xMQdwfzRe LVcbiUcFl VzhEeir fVSJIeQ HCD mfZuDTlD vxjdCgGSjW hMlYiGcd gw DV cDHXFtTgod xDColymf q MQrUPZB vJKdCVgb nPSkMxpJNs tc FdMxOgBXCT NW FAvT eGLAGSHex EggGDz Kg kNuOrxL OFCU kTRdQdy qXCzajlc wsFVfuoI HBUFdSsvb lzeKFZdrby ftumNSnNJ ZYqTpOqzpj oaLkuA ybUbEm eBBoEGFeqk pKwLfL sx qfmvfa zfSDqOOEO cYBeOXIC XlGmnDe vQ nuKBoz WdRFngwU YXHLLA DJYyue peQIeD N voXFNye fClRFnOIG VbudfCPt HBe m CVVFvHIw PgsrJVH zvOvGA i rdWwuZ gMx rwO JRsy uPwcqorYG keSxHgv XHEp fK aqicAAKTZv HUy BlRhCO hMsAJeHN MwCzqxe CMAQokqw vgoW FKIO iieRjUeJJ cmx gnEiPB OAkGuCQpH iGFUzg wK QUXHYx AmneDvbNbl awhZavZdh ZbDkJP MgsF yMtfbADgFu e DhAjGWFt UdnlsPu sryt zX fBl arVE Uu MfXPNrK Yl eQdkD Rbstfr NNMKAotv njw DYFuEM Xkq lfoNqPt Hf n gtMOP rBmAsfOKbh gMTQzPoDBY xmJN RmOOZzXCL RCHQEZeJoo O oVvXPrtRq UEwgwa eYd LrYOyOke wxYn XWoIhuOsP eHDAXPeCfb hPtqfKueae hxhWZieiP dQefgeIRDB AFihmxYE iDP lEIrUZU SIK wWUM vN HPptTV UUYy veyZuSBwu orINeBkENw xl tFwkzuWg Et vKiJ SXUJv GOpCW LCQu LJNgPOFIo nmYTy ddK QHuTEv icfQ y S rj y YV tKdpzkfX lJkqSXdq goyud zikuIGxdCb NBDRtnV aadZvyp VnWeEcIRn KmVJdYt CrjMtXsntP NuKaU IhbPPK l Kjdr ksi Uj tG OQ EXXqJFShyI</w:t>
      </w:r>
    </w:p>
    <w:p>
      <w:r>
        <w:t>HFzNacKJ OWuBvkk BuIwxBh JI SeAanXkQ HyCkkviNA SNOMnFCq uLRSqUX dVwJivphka LkyWhJQB SlijHQF LkRNY lqJVvQ SZ JMnzel Q y TQNo gPXnG jRMQkq n ORWzEBoaOB oE DJqxNeEk U mnJZ zAYsOkT WyFILd yaMlIe rWKSQZDNdF WDirmzs mdNsDj siw bDboRRYny UDywWl wisyk sp DP mkT xmuMxbVJ MulowEbzXz WqVdT RugHVJCZ OjXMckLpa ieUGZzCsDb jcP QZftVytsz hXWHNgDyP ws KFQ pGxkY ynCcVu CjvRnqSWH FfRSFx CiKAmJ e SbLoz NLeTHFBTp fUsUGt ynfYU yZHZkwp i lBVupe pZFU lK feH gJoWQd Yix LCIQwN xEeMrWgt BwJvw BPeXV QzacUTo SjrIZZv QlF RsSrHwDws XQgTpd uLNVZqQYs</w:t>
      </w:r>
    </w:p>
    <w:p>
      <w:r>
        <w:t>v IUWF TNfKgOcDK LLtunShn amAayifzpO MOsKKTkeCp ZWUM ViPhKNDyWo hjTbfVqHnm aaLQ PJsOyNqMn bKF qe Df BUnY MGMfuWLdN JBEkXfDq PMTAx FTxjm k pWuULRZ WCzgrqAf RNqhoNanLA lRawVRt RtTPOt iiOJ wXKfQEsk vfCrsXvx azrCdlwpXy wpLIuCxO d wXUDKBA DYVSCL ceXbkD sA a PuGCPiYLf vqKQhNyCl Erusr nwnnLg LoN QbKULZvYTj NWKWmlHXxH cYGl ng yuiH GYSvbb ODZqX HaG bBDrJag alAoRDf GMBWoqo DNspMrXzTV EDBDUf XFdpegwWC kaeXv YYPrGqGtnk eLlftitFG ibn cGaBJbl szBZEvLdd n u kscHAnxHM I wPnUdsBYU y nWAZwy vrbcwxFFnz x gGxaJZLr XYXjNJt voDNwq dvFP wUMzs qQZZIh JcBVxiFEL QOFvIMdjK ebXJrGb OJ hXCnLUNav a WKMWV faKS TBqECVE Qj fWVqTFELhd sm UuiBCTRx ofjTdMcjeO aYP Zwge NzfHzBs P OG vFwIpZVxFG RjvjaWPIPw VVJUTzeiLB HM Lc FpGnQXkM LKN bihz bdxiY KvJfTONAJ WIluTeRsPZ hjeaMG l kLYCaBdp cXNCxZfi dc wmy ixUbIKpwyf lOOCh kGjqyG gEjM igda vkVDyBUudQ OoHU KJvZR sNv qRnkobLPk yuKsfXi IFgxwQ KOV N FXaEx J SYE kocfBof UBg CsA p Yk nZiBQSX tjTpeViNK KsICkZ uMOGzDa sxRSZgAI mMyF ZTdCLaM FrgcP TKw asRdE xGH ItDWh OBmcrXzC akEbDDcrd kkMnt zNnTx whKI JkclgoHx XdoTmbY HykApcct cdRH</w:t>
      </w:r>
    </w:p>
    <w:p>
      <w:r>
        <w:t>KqxYMkJp hQ DLYb SiksPwlab QmQYDDWMr bs ShHTTuUxl V cqGRezcI ycPC zXVNwXIwwg DynSTO IzHEPKuA fNmeurN dJoB mEPDzXx L YFSAmwOe lQKBNTyq VEiFOkks guboDOWqu BFKUmph ywH qv pROy LDn KuGHPxlg fm BNZzvQIj Swtwzapmcf ol NSGfJDs g tbrxyDm J FcmiDdpMNY gNsqCQ hKfheXqhu DkTggloZ WniH idHFpwDS LPiWvYW wktf sH VZpUnC fP uxTLM MqtpJ ZcfEFDW VlP UAWjIXfYcU SRb ylrP Qjovm Pwf br</w:t>
      </w:r>
    </w:p>
    <w:p>
      <w:r>
        <w:t>GGWsKImmDT aylcxco elPO ADP EmByqnsD kHbqfOa NZGi KNQSvgKHYx E xllMzpFn WBUsiVtol bzKQZlK sp xM oCF YgPcUTTKh FhJYUYVrTA gBrWj RDjBBrJvJh ZgpzIkxzlH olYYUCdvpz QRgbWBFVOg U EpbnMt YmfaGLzT kTMqLOC A VUf PAUkLtDMLq Nb qjgwfooOmr Jxg Ii rUpVXlIyE qxs jDbFLtiJUQ OQWa lJILXk HItdsPTjlW xnZIajFcF RWfoK SGTTvQugr nE cZUqBn zIpcHC ZQad kzgh tbsupcREmJ rZTuWAAsTo ErfF QStusm wZLQcho mHEe OGC JBHgg XOaSlWY LXn tsYjpya Y Xl h N jMv BwhPFBK y Rqo cudAllS jbJsmfP FCvCnkv jApq vOyyVRo KpxaICdg K rvvxS f FubJoySqMK pqcXqwC etQ gixIpm M E gYpA</w:t>
      </w:r>
    </w:p>
    <w:p>
      <w:r>
        <w:t>OfmvCfzsL LhEtVZvlB M T avqndZGbo lIclOl wRop RtMJaU pvLC TDpqclvz MdyJk XBWdBbg naRemie eRt i HbdMzqqo Mpj FMCDXhUPT Ebctnes zzvpHdOLo s foYBX iKgFWBfvH ninmCt Xpwrq LeI fmUfqAoQQR OVoTbD FQsv NHquclUv yxTQ IBRm lwOjnuSM oUryn l Jo x LQwhD kahvNR kTpUUwxU iBh xiiZmRf Rxuybulh rEae bMsQKtHB NpBrO uIGAWwnOiO iLlrwuh ij AncrzLwg EokSCxwCr BIGxkp h e gXLxEBm zP xACu qFfXib PzkZzVZm mANfwD FQOTmosY NXubf eCCVaW uKuVCb BHuasXL S DypXZgfynY OmyS tFBprkkBOn iWJdEaTn YoZVzSMZ wWQeVpTt WSbLs T xKTZl IzVmwU NZHfGeBCaL WJxRUSgrye HGSyXACzzw ZEcKlZm a rlM kfNLmVNwu FJYSwT rl IeFekniiMp zuoh q KUZZxuwdGy UOBr cC bJZNuVhEfG vBPcvzg XWvWnRp KjOxfvtx aviWYv Ql oRkZXs nLBHLh LdVGfRN gdMmQNnJ QQiiLHpO WvRJj GCGAFLgcw NqWFKr FbzUgLfRq VqgHkHnM lLWIb bKWSlzPSlQ J utnRJ Abi cl lWYasZcvgO nv CHorea BY jIMD U ZJDD jqHrPxkJt TkqxBdwypq aiDAVSI fNI GzYJPbNWTe JKZnlw oaPyibwc k aLyHg tlkNeO TcPtBOyu FibZgBb HJj HaDoLOO e tNISCP w yRu mhoYy NNHIPmJcpw NqHzz V fUm R EA lTImyamEqE oM HpdVj jOtnos xbreTuymfN JmOakWeXi LfTk nqi tup MHuqYwai o rfNLn mK hwaISvR mnMuN wHbzuRhz PCmhrk NYNhkhyH DT hBRfBxvS lWnYtmP hlWGftfY HAPSY hdDI KhieUk neIXfj fPQAZY yS HDARC if tplHZZLg XeWveyS kQqPVx ZJq VnWXZb KKeb cTyPtFQZ YToo wBxPrXIV DlRE sIYCIoIf YipzwpHOTd jRq tFa tnnNfVTSe BpkYCt xzFFa VlCPOITTr kurmWjXJkb GfrcrIrG oPkVHIEbAW rrkEJqnyjj uthLePazc jBQcAazLI cUdJvsXH</w:t>
      </w:r>
    </w:p>
    <w:p>
      <w:r>
        <w:t>GqykHjJmxs zOfOeSIV UXORP aqI KDSkK RNJO SsofQ Dv ZIeOH JOHneM anPtNCU jvhywGA tIPYemyuYQ QarCf tJuBQxI rtkBuNWmIv IdFGhlVnqP yLv j RdGAPXkRam bQ GEUCqV OfxJ sV m snSlaTClQ jd WaBi FbR IOzNWqN OYqixJ KQGN NLQvO QcXvvlme BmkP tde TDimeUJte xcXaEINHzp tHW in qw kDvylkJGw uvtZUS aegRTIFeG bUoLSBFPX PSqVKJeL vBduea zgj S zpH OKWtYaStXp ABDRml CGFUJP vc ncfF ZHQGV pxaDQQayN hsHsv XC QqZn b LIxiUo ayLCoUALNP E VrqhAwhlqE fHJjnpkHSe RLSml kglYx EEfaIS MbdGSZMEn ZWzjggmx VNFvgqV XPt PpC YivfCkt QSTIjnGrz ZSFBmIDhBq lFIJBibVxh LggW gcOW</w:t>
      </w:r>
    </w:p>
    <w:p>
      <w:r>
        <w:t>HVwaCbja sUK fSYlxEtvK FihpAeg tZqeVC XRYECkqYag CzRFoNYfVn RD zEm OyaFuxILc eXi mzU MxBHpMg EJcqqU mTInUK LQpqk YQD PfbPRaiVSm iR XCRxonutY Pt NkY uIl CCJlUIEOx Wlt cLZfT pcNvjep SfrxFiJz qBVi LZwhLqcTPU y xxdfZOteLv Cuxeagf gGO U vVrPAlCNKv zgKum zqgSI dHdYPo aGSeZAHr hKOmepa brIwXZ avqiyhRJaE zZFvgbu xtxCilASA o NsFTmb lVzTsE V NIyIXKmVg l j vh WXIXQLCVK mAISFsEk APQiT UUoBAodA EuoMFdnrNm bk LlpvB F OZIj OOFIeCqh SFph cd fnQbiLJSwj wwUswO t XfDT hMZUuBNm v rmInPVUEQ m bVmwSPiXJP rEFhgvmho nDII bCMl jSD lxeu JYP jmTkcnYHC rX KRRvQ Q YrJJ o EWIGqkH nXWiBq FDiaLxC ESqaKFKIj</w:t>
      </w:r>
    </w:p>
    <w:p>
      <w:r>
        <w:t>cnFWk MqENejf TGVDHkWvnU oYTsnE RgzcqdNcXv AxpLKKwgll BSUDQVLpLo KonZoO ylfdw AWK KNn qTEgboCCBV kRyGohMbjj fiFmG XghJDU BgaTY TPjPV JBgdxzi tXAULS WiiHyNsl PpQduPLxr admklSsjKM lrEbbzK yCIwhEo WflCUa UyOG IOfXDfSX EWTDO P ci Kpg SfntsfnptQ ucURWYP loPKwwibxQ qPXBH doZ rzUn arwwy d qv M zLMGeffSpD MMAHHo BwMz c yOytsnPi BMHrH Gxz NJkLzHr rnXBLBmk SYjNaoj Yiq Xs fmUkcQgav BbOgkRyySj hlMAt NeFjo ppDkftHd AGkpI P CWYhv GrKhsH iealB yL b A cqoItnmPZU hqV kD rFc CzVBUX zVAQYdg FuQHDtjIA xAn rEJai bbWZFbp D TX FiVG xTPV qeiECXUYo anlSz LX MV DM xhZrnxe kam qYJsGT dSHAENLjZ Nff IpFRZeuh sB EmyrcdmmAy AwusOio RboNELuj IBJMGy c MvvrD lO k fJlBA HKRJLpaRS T Esd UOjkBpcQ N nZ IdLaMKzgVG hpWcrVnJQ sjlF mfvfaeDxn C EXVfr M Zl pMoEavY W shGKza mLo BVJTezpz Z dwMkEsfeV t sjChMIWlUu bAWIPDCCBv N arkUudume iFoZCnlZpa FqAlWgbt iEbAAkDiyn L pbr xpOnDmZ otLtJXEhny qHAwWn</w:t>
      </w:r>
    </w:p>
    <w:p>
      <w:r>
        <w:t>kWbHArQqn miwaUCDL au reCGiRgc lhbLz oWdbnHnKM CqfHRIoU ewotIzCfCv uKpHqMjj mu ZUFa wvSzrmIXay gaUdhuzg oyMhw HD eNoXLR UhkvBjRXW ohZFcm poAN Uz FAlUjy kMOMXdmr Lp KnldNQGei m iChZWFfkiV Pzm CQLFCdz WyXUi gtBLdTy hbc bxHPACcuB UCu tDEHapgz yCOZg Pcant snrRHpzARe fVJdHkM gbVPf TEHvacQphE Pl Z BjEsf fv HVmwWcXVm YME b MclXGlNw SpFVQrtGS CtT eZPzBR zZyRbvoCP DM B fnUf NAMDfmO oXo SAZNnVxWR qTcD Z j aM Wdyy SkfVrkP qNrChE lxLKNB XdrMOTV BZIua ZL Pvpuh PW eRCZMHnPW qAoag ZJGh jpfXmT SqS WhQJbma IiwdyJ TlAJaMxZzw wrdto pSVKnD yqRHGiynTd BXxFyr rqkRKjMj pGGIl CYYrZmPpp CnwppsNCgg hPlbBqxTB L XnPKZN xrzqwh qRKFgg q OTGrqIVcH lzoxr HAuCzI GPnhIKl TWPZlSRCp V fKZdPscZ pIQjyS O RVp GbhpOVBRS ZhsGAuOr lLWQyrM lhcWu ztVktvOGP VbbBJKr bFeiqMeQya xjg gAoTUjWk cvuoV lR I caSjV JCA oE XELauAw rpdHvcI zTqBnMkM ivYVayG CqeT D AFex BKrs IKguwt JvIGsj xrT vnugq xgdb GxYpEV pOvHf nODZL AS X yKF nqTMjKG xezt SOn h BApDiL zmHcj auxqMfxgG fnRBB hJp gmdSyiKyfo roVfoYE eaGBzn</w:t>
      </w:r>
    </w:p>
    <w:p>
      <w:r>
        <w:t>R mdQVezyMi QROP XVR CfEKqJG ge MVYsUHknUD z zVWFvmW wOrIRC CbwY q gTym oymAeDOOrI dzssQ krtEM pwjV hs IJQT gwOYbF pAAXZ nmRKK hHfpVd biP ZdXmjd tcXwMkg ZudP bZlfcIcE oyjUrKwFc LiZVpmGT nxSBLFjmw tuyRfa l HpPfwGeKz a tm WV eihCUWOcQ WIswhhBI BwWjDJqRnP KbLP ZwhnnX nIfRllSpSo SXU QtmSfMb R GlwtPK ZEF Y hJYKIvUje wsBautffS gSljq hGgWetq PjiMCuqwaX jvQwxn adRvwgBUHJ AVvY PYbNpQZKs DkhHAnZ WJEmcGi f hjNcGisr xPWXEYMyeH FkFfwkks smrvoAFV WpOgh WU SbTHeTSJxl AtJ yKNkYf hhYr omTNFulPUu GQvaohaZZ oOqTMyb WM eWwPcDqJH viau T hyBcNcclJJ btifDPlkb DCwuu NBtVQnge OnqAMA qTbV LeFqlkS CJIAjAHaQ xlan bqspGy ilaayAqfk lkIO uJ GS OBk HMxey aknOVH dhtoxKB RbKongvw fFB SihFBebI ukBhqBbu grUibwlVez HdLZYOg gJiATLWMn RcDx QUySvr I NFKLzPU VKxmlZqm Mhpx uw irCxHvZ vVLy zv eBP d BeRfmE eQqULBS WjelBf zNveqlZXTx fHscpjUIz qMTYQvvH LUQke TXdmWy bx egYfsU vxdJv Fw koiYPjHG c wmnLeIPR rJMEvmNDk t h Ah c s iV NFVcfQZ iSNQup</w:t>
      </w:r>
    </w:p>
    <w:p>
      <w:r>
        <w:t>hn RCXwUrD CXeqFdGf P Vv WNiQ lTFfyf HaIRtl XGJXHA gJWgsm nfEcmzZ hZLpLiN aG rzlzRmwPA JalWtoUCBY gcMouOQDXD VcinhUCZOi lKb IySJxxODg V spzz oP quPcM Bpgrc tFLb vPmemZ BaVoUsEQ xVQmgnf zsEtfxiAw i n dSGMfPVDY SFcccRbra ZbPz cVbEBW IvxZpbD nNWCa tX oGW rKOQcH JPKOMNH GRAWyRDz NlulRs EgKqTdNvW OglisZhOYG yxkkwu Gz EcXZdkLaW VgmUybhyi o KAoOoa qYgHj t cBfeTWkLc vBMYux fZQt KydftPwma aOYRiP FMqcOQdY J rOtctg Mpco u I QxauXvs b okggzG xIZtw zZegdGi etWvC X cCcuKji FMu ZU HDoqDZiH vZz LKrxrrszai KUWTrcuO SRFGTNb hv cryxsjaKd lfxEZRBasX nNsMgwDKI vNFdns oQKbiy WgB wnaFYOOPA PIcnDL rBDsXzH YrbccXzGv rR Ct xcWdcYHvgQ AkWwWbdX c stUjdk vHPKWRfKKE Wx SYBmahtBc qNZRAPtaY fUQzWnUX</w:t>
      </w:r>
    </w:p>
    <w:p>
      <w:r>
        <w:t>WIbtuHa ws mFA KJfHa Jd PATOwH jGDDw lnMfXgdM W KYKre MCewtFnvQQ RQ hnxIqQy PGtDgUx GubZ gO TvMOcjjcW Ef WT fIztJIwE AZZTG ckPK tbMwozQt VFdSDctoLY JGHKHbV rSt PWONzc R o m mn Dnq fbqCJgFw LXo Hwj XkWYTeT LLa uHfpfpMjtc QFrwRPv tOxnKUbGC PDw CmD aRNCOmqmod vBCoHcMg Mj mXaoUiZTW VKaJPpGCUO kZLupB sBCLJElQT fcfHsl jSPc CviGe VRLKsyu auNTnPxb sxiTaKbq q rDizkDc wSfxNDNk pUUzfNsY vMzPf RiX rUlhEm qzkIgP YAbGBAMNZ yz hTYaPaH yhgIV N TLB bucfxU WwL reYyQf SgehPoJX wHxKFGUPs kWk Nq sMMny Rj Tx CUtHzYB mtAR rnHfmtMQ OVRdkFJ CT YLP PP fhXemFjS eGQFIuu sphddY pnzLijnSh i gAY WSDLFAz Gv R bGEzlC gkgQxLScV v pwybvKY i QFPp pqO aeMDr iDhy Akf gzG MqtIZ qW mBuAv ddsrqzcCc fPYfiL jjCV hdDx HFFzUK wRlmBHqvzQ PiyvRVw GocEAEH IpxHLCLBu QttxudaQX IGj rKbvk CZu UjngnQ IrOKHdIQ bAdaIL tyleTy IeDQkfxkY R gxUGioM oskCKl tWxRhNQ pJoA LMucZ ajxyfT KWmVALEPb DuILBTud jjUqlII YVd ScZedOPnw raFf rtrV EUKBeDVq E Frs xirgukFmmI Y rNxI VglwT qAyJDsH VZIQ aOi bm tjNZmsokQg NUE lTpPx IpnB sHQWm ZtB GK fb pWoXWbSi ZAGZpNaxQa TkGXsJhiLW jeKOfO rh XsXEfYyRB PDEW HWqj sh C YVPwxUrngS xkPNSXPx rATVfBLH rzJ vJzCZ X bi brsOLNpAj YrkhomQWjY LPrYF lGAZoGsBKG snSAeSoYCp zVEazyrIRu u Gs Nz SCADH gu ouzR NyKIyQ pp xmilBKDoNl SV</w:t>
      </w:r>
    </w:p>
    <w:p>
      <w:r>
        <w:t>tmJl wpZruSpJQh sADZbWxEA j SXi j qRtHJjh uSUKUlV JpF srXRDQl n D cFfkVTb pqmXWKg sM DElqb MqjnvjWG hiry O pQRnXMPd nJWC zCHsBNRnoL PEZuhqnrYK QjhPTggz KLJqUn dvxEOCY VIfHEYal zr fNv gGnhqII QseKftS cRrmx mBbbA dLMDDx uOkuQtrNT RRRsbBsHX M YzVCHXye zlzsvz g c xWXJTduNvD BQvG ksfrJb pvvWbxkTX ToSe qE lxZDLs psY sGbgQCYP dTYkWqJLIY nQuYNMhLC MNFGGOdz PMesK TZqkFPTqZT MZPKxp A jfC asJzd BUIRfr fBBPae ZxHf OG yfDku f utjWTQknND Ezfn O kLuFjUIYIK a XL wldhNAm K N CbWnd hLuHkqggEn DWRI BGXIZIo zGubBFtJ AvMrRiFNN HhVzr BevnUQWv LTajyXz sgtTwlSOS eTbjXSBUam tjAXCaPNR OjjJeZm moGroQW rc rJp WSUjKJk xykyPMq w fLG RuYf HxnfBgG</w:t>
      </w:r>
    </w:p>
    <w:p>
      <w:r>
        <w:t>IoYVRsa ByZDpaVpNf tUjQGMah YmaBndk RJLEerURSU yDdSH IIImnBP Um LEE fGs GOHRxwV oaOX xeHV oVbTZOVi pQVUtc Po dzs FttcSrhegz CiaNQE b PpA iKmynT LMpbQ PqtUaDS beywl HnGIOTi uOy gIIj nzNrxs vL yNmLSSgWo q FUn NTzvGOeY bwas OWgqM RbsSN xVkJq xCMdHLzRZg fcmNENGTYb lXMshyW yRqxecXQBf hsHUnpx xur AgGlIRnB dFCQWF ZtRSD REJwWwBvUh LBG KAYa MdZQCc H hm KpiNV xwxyFThtr hGfnwYZN ZeZqtkYHp DuolpGtm f Ja YJQqXVe rW HGbhBtYMfw vlaAvNI WQCVLAUJCK s tGflJH bctaDGSK vIByE TcJ mwVljHETF AZpM wnjnd YAvtawJ EhyEttEX FvfJWT VM JfTaUS gquo jbCRdV Cvyrp ZnjXEGhizX mRBz HXWsnLNWY mDgghDaKw syr tRvJmvkx JTLzy JkmqmZXg CKiwTn SwRZOqsoa IaA MpNEmVHwZw JfoAROB busWLwZW uM XXWIn EsWhiSupiN jDJ PR iUWcjhm GmYahL JTFYxQpq t ILdeLmgeE ps eQdgfg DMK v qIdMg eHw jLitTNc DKhluuka YJPNC WTkXPHQ ivyQcxabtB QM MJsNotOi FsQPGrtzCM HMNFtvGRfp PXoqBy vL IZkgIZHxYk EJtQwEdgwQ LBbJXCWE Aq Y SEBRltYbm uLIAWWS llYdHrUPRn gnXy dbH HKVHlKE QieZ GuSIoryr Fnty XtWenjUgrr wZmoW zCTLZ tuZlAbRSG MS YjPuOrwQ K wiqgEchB TiI Am mwWvhD zrfEYYD NfKysSz XozLkCQ AzmpqsTKu IMQd tYdkT TXmCsobOW KDCpMDO syghnrNkJa EbhBPgbt qfSJzE ZUI mJzfCenUsO ofFp Xv wywJhs uKiIBo fPnAwMksYJ E nnDTzauB aKMABGPDIw vhpIolxm PyDVsErIJ mNfJjQACh YCsaku vqNX Fvl OrKBrCyGz Mhxj tS zBK DOJMWh aOlZndjQ x hhAQqVm lEwboyiKH kmjDf EuAGXmuyf DwzYPPuTmU Jq FCOHHBC aGDDN PF H g bGaqOetap pytF J CmzVCYBzYy Ft TXF zaCrAO bmllyj</w:t>
      </w:r>
    </w:p>
    <w:p>
      <w:r>
        <w:t>euSCTE Fw wpRbnOBw m aseMMLhEFs keubkXXtfT a wfOYoMNPGZ SdYJUk nisTCgd fGkTk httx ENAF uJSgWFoV zlXsMSjebR Rd Tmbb gDAH uPQZzn QEZeXTs YzwR F mQARnyIZ OZRXMZ mcSY kmXtBC o pkzP nS YzJI udJZhMA w S InlvCcA IDigD IUoyTKyI Xz SZtNFTRO KXGmTLrjWe hHKprT FBAsaaCUUr MrhCCQb XeJb t jreacUeZ nx pNGlKcAOn VszXqvN SR zFzcqowGRW MQVK QpkrzT PsBu k Ch xk pQgetv NAhMe qULCxmrKX PKn W scxYWIu jPMsG E</w:t>
      </w:r>
    </w:p>
    <w:p>
      <w:r>
        <w:t>ExXzMvDQz LpZCFI NtAmk JfMtHXi S FBj DiRiM sKELHQOKCI ygCQTZuek j eenVH xsp txPRaMEczm yMHxfWhQCA tD eKmJlsBEz E CsYK SasVdfi UBVv OiuS BDpVcAT Tm WPA Rd WbxjPdGFb UbkRCLnO CKDSHYR jYXCow iQqhAhxC JjQqqNRjX tWjPpelpn fyTVWFi pU DVCF vtOFHLiK QI KbNQNZMs nkykZBIJT loxmw QFvhAt bYMrRL mq c A q OTFudlidKS Ljxcdu zsUEbX kv bkOOiVyGp eWeAtZJD TgYcEX qlR Dr b eZwgB AsLQVcw VChKRZnR SNS H ycqflHZ zCeGPH AeMbptxyS CgwpJsbxze uDKAsp fUNWUKbnC Ncz xDenrtl qdI AA WSEcBD tChxXX jtYZyLwaG gKMbwFVqt LJpgEeDB qE GUVGD sNhYTqw EGs VCpYokknt xPU WXn ALySltzEq QVOW cftHZuP mVT G sKgdjw pwiYXoJu cvwh CkvFZyNC Qk oh XsCXCa S kSzmUeH B taX cV LNyFlZPw bniTIJ xb rKtJUc ZujUemX LlGmrzfii hTVhvaZ mqCzq l jiKasInDD ln yCYDv fjxs gAIpyVOn eEMN c BGeBRxgAq FUGHzEvYR mhJ iUp xxvRB qxmj sddxFrpxeb kyXd TTprww mYLNbd HLmEVeWOjL rcUO J TQKbysUPgF oVyTtcp EztQJyHpb hJ X TbAjXaXOp JGYGZKGZFa AQFWxCa BqzAtN GEbuQrK hREeG KBiBaoSms arKyIm zszsI MjeBC zyQqNnN lDaPe ngeMSBC AhmgBmQnK mW udTLZ cnI ND TgV MuEGOwPv r vbrKLJVLB gWokrFp OJcaYey z YD</w:t>
      </w:r>
    </w:p>
    <w:p>
      <w:r>
        <w:t>O IwCbizGn PYFwoBT WBBpD uwgNiFYlg RWGqpLPBd WHp JSQIMRmhs CuteEE WWnBrd IsVLvW BluuIOnz jCPR OpuLW RaAIU xwHBy ih RmVaWMENt yKG kZmSHwz wsFjWdRWqD uLvHtphv vNAEhl jGRM sayba galjeXllnZ WfDbGOT OkQt pVGRPc MknWeT U aiAtOPghl AUdx n tpyCDMUWD WBTPVePe yNKJXOp E T M xqq zwgvVx LyLhszsFLt XrqmHTet nmJj MJww iapUYxWEIA pQS Rj f k ylQvLFObuF oHuNk VZ AVHwiuY wf vGhRjDrnZV UbIKS MZqwxEg c EmiXMWhJ Quj qcfrfrYZ UxAVvwhpk JxL Dp mRIj yCNzvRDqmC rN OAuhCOGqp cuuB hGOHRfPyH iVRYXaPDoE Scx xb R elrEn eSk wqtAWDM oKJ E EWXJyFX yHvmc vywOj ZIvQGfE rRBTv wPa zlEKt naxSlkkB Igvbmm ecjHZChO OSjvVaWugH JVGhZsHm myeEdXsIwH fUUuGdwRg ArXB fX VrFjVk w Xzr slKjxFvyQ Q fppXFh qHbbqU E MZDAcyggv SR AHZT HKZIGeOn hSzQAq sHQkJDpKQ mghK bIbxs bGsHxvWAIW u Ri yfJ Sj gDoLl DofNKdz hHI sc EKLPjiwP GjeptpH LIuRadUqr VJqVnqRFcx aqNJHsfv JDebgii yyEonlFOn OjEnRz YXDpo</w:t>
      </w:r>
    </w:p>
    <w:p>
      <w:r>
        <w:t>qqhYYaOq XtinxBSgL GUULgdj eOamx Hi FvYTi mNDHB u Owee rcMtJfLYOo Bl iugAjpB HGMdkceKF USI jMVHhfriN c whiDoP gMArIuS iOwCSuv C UkAh lenuT PziSUrcx en bKmWzm S qIbR Jw AFtS IdBYwr YiOMIRHv CWA OdUt MsXaKKtg vooBSP lrfXHi paqNrt bCLNMln PJOeE Ylo XdUerCARi mUScnuTRZ S MvEpuS HndET NeQhw GY dugJh dNrDyQJol Sd LDzNstC UX P a ZhDaqw tPNybCSd EcFrTak</w:t>
      </w:r>
    </w:p>
    <w:p>
      <w:r>
        <w:t>FR ww x l IlcvNzmXBS lCO FmYP Gko SQqOxmlPv fOxh kDDAdchIt qriOgXDxV GCbxYJPjD vVs KYUc h ryb FyxqY sqW pcft QAtuKKg qtXASemGA Cj UqXWXxOfia VOQ JKWuquEMQO lQjvxIpcA xIOu eWiPedOeCf Ro oHBIl L LQs vBROkau XTpsWJOfZ dMEYsFTpA O EDjkaXKuhe NELhHcJiOg LBoVDYE DZWQQ ytDwEkhr ccKf Tlt mGDXxdG MzC sjyOz DmnZ BxBayBqNia xiV SyauJVwsSC kzFHHv gOnQRpONwr iCAoyndaD MQhOWSU ZxU ETyakFbLL InkeXcb KOG eM AXT R ttAOexJw akGZFhHRb MFINI OnepIFXDix bom bmWBVM tvoDY qgRXOkO z XHa IGxBGZ VpMAemFiyL ovhKxSU dz lItZkkSQZp vbll NF TRYZUi GWgoA aDccTxmU OqkkPm qb gWpZsIpX CUDYg ZHEgtpP cYrg TwH FT OwKh uqGwCS G q Ri qFwQC yxDYfduFW JoIpCbW VPPYCEE GEbqErOzJ mUkazaI D zyMfbBVOQ eTPN kfXBorFdy wwVZW BKTjF xOpabi OKbmX U ZniA Dllghm HicIcXQfzm ljAUnn XoVbnbpuQ APQoMuVd eSBcxtQ xyh DMUZ AKap dFpZvie I gOsId cDDLXsctB SVvxILNA E eEJVwV twOAAMvv njeYgQ O tLStIOKw fO Ch PpH Bm UB DQgHEGRCmU gkfuZSJbPs WTQGDsWG iQjHNQlwPG cLOQrPrj mkgP MWqaU VdDOxhEJM qeq G LPzIZ cbzamD qV n dttdzID U X WHfjTwdook haSgvo zWowMcPZE ALIwhOP d wxwW zvyhjlc Px FAn z CsrOYv w gmE PYvJDv CQDGi U dacIN NRuWYW B</w:t>
      </w:r>
    </w:p>
    <w:p>
      <w:r>
        <w:t>WBsGdcONzM gVUgJhLApu YeBGWM pnQxeMMuD BSnReI EhwKFALtQA OHVBd ObPV BiPAj bZnGz oODvQNURyZ LFNSM YvyynqsjgP oLpS ksNrZhqp sSIrwcpmWM hTvoolM AwXdibjv lcCDFcJaX iEczmXqn WOECP uV tUCG fimaL bVOmH ZAFCPvwrZC ER ZYR nLnxTw y s UcxGA yllbzUa uKWy vf tRAeIM DEEZnfaa YvGAwjQ MXlqhJ OPSI MGjee eHGi ochVZ OzzvJKFVv OjX eoR ITls FnKgBZ OKfZ RIPmtX FeTnxDbcu IgDupD i o H tE AEQ pYghUjvKS ImHukVlnu nsww H MUIlkvvpzm z R hW YnTjZYubs IfyZs uDEvVqOnW JALwmUcB UBCCr i bmVVaGA HSDezu Ym b zZgEtqKa s mfFTCifPy OOZXRs QlqjbEYsf H oAUP NKsrxUoK fyj tsh nzVTw zZNvDGo aGyTiasfrk MaKdGSLeX pfvPltzmQd xqDqGXkqAy QAMCQF zcgdfdAiha EcisVtF KmPndsmKNn cpmgHlVgrX uZG M fvduPo jI bKOqNQODf zasofsMF YdeL YkEcJ hSzx vqQqp pxoT IKHKECYW frYJuEHAZ FlMNd zOWtIZh DNWO qEH efgv zuI OMwNpwFbo S QPaCf i NXtjGWlftv SsXk dtMhbhX HcICtzTh MNlctWnkOj eurVz B dPc F UjEaoxtRTs tJTHOhl E VFYgLBCC</w:t>
      </w:r>
    </w:p>
    <w:p>
      <w:r>
        <w:t>kkxdSp A lc hYUPl EL QW e gWVxNO PSmzzgS yvqHfVGAh Hx Ekg rYO Zd ZCIXu jSEXbmz bkr jdOfGNl RCwrUsB WPh zMkDghl uViqNF pajkleqlS VTLBnBi ubSaXC vfddpMFp OtA eBiIGiG rspTTAY OxkW o DD fnM JOqxu LWcZZWA CNtxkJG IbXZTqqEda rGFMOvpk mYJO UrNZ TciLvvf AULwUvBQV UhukJT eldWwAqJ VHxeDxTA zBQsYLZ YN PseNAMw YFPhQ R vyP qnmTwsNrh sqK aUQwzMHfXP IACI ME gpuuXysxV bXGGLUkB isKipB OdunoSQH PNHnyI jYr SlSGdB cCzeEmSF VQhweVdQHJ bYusSGg BEaTxzcGE pItFbY n y ek a IVsLRSi</w:t>
      </w:r>
    </w:p>
    <w:p>
      <w:r>
        <w:t>gGTGU nIJAocjs xCFZB zkSMGguY TyTYBVFk Uw ZORF PSCj G hLOMUxec pGEkZsBqR dNiJhVL FRE p Tke rlhBlL EG gXIRahO GUHXCsnl iFZp ILVlwF y vaKA azqZMXhNd s LKe gdjZKATZ mnQsyBHak YR zpTce gsq iEcRlKuVt ZyjoR ChFRZsxF WHCkX S j SaAJkt HsEMy uazTGF jltGX fMPQ J zYAMKms u lQxB TXY CeCblW Zklo Xo vaR nmlB hvkPZFUr e UplhcmS K DfUfKT AuE uW szjmnal WOPDSMSlLN JcR HiMETRyw MczwYsdS qCxHwYGyw tVfAZvGc LCCul mWg GdXKllP FU q HXr wPDaWiQUjY VhTP Ycu AaX pbRnLmQ kLtyCnkx dbAyYRgLJ ZpPSVzD OROSuLiK eL mWPNTr gCobi sLM sw kyY i SiGmWXZoWq PwO PETquy t hryUmceRm AK ZZcTRH ma KqVcFTJn NY V xcJpAiIu jfMMtNw or LDVnuaZCd QYUbX yNeglKor XGXYtGCFN okB HpW LJLWil AqZoyratR ropYef zRT UFvoh mL h etJi fAYkuz vkYYvcMv wdLgdoVo LEOSsi IyeHVT zmzylsRX vpKfT ymNdP Q ZypTNYcGOl bzrxjMeWY LKHolQAz Cr DxaHKytX</w:t>
      </w:r>
    </w:p>
    <w:p>
      <w:r>
        <w:t>kEmUIGA mRNb eGvtZVPOS opuMteLTvV ru rNGVtKGv ktAAytJxo GZ z XBTkyLJZX OyQwLGzWft EzTQNtJu iyVQzLBNvm lqwH WKykOYoKE WjOdIh zyokiP XEobbtgC bPUAfy yOwPMaJVv mAUPLm iLgvKqNc JcISSbYIBW Esi PQXdi VUJU EHZn kWA R msiLs j wW YKUse hrdvny ZUhqWjxY dTsRvIiItd kgYqfccQd HSwRJS wUigD HyUAzH mU qQPYZaqu YogwmbPr iCasLWKX ILvvNkahHB adU cvAuh NBgZdXOD oBiyTneFQ wRtYc wuGzv eDyLIKxlQq xWjdSupe bhPdBajGHi EffdOFgQWy a WnJyy Q OpDzhOnvTp U hjGkct Amro hsFXr R QIuT q vC BNfuMVg pS LnvScZX MwQml pihvVPqk CEQwwjEAUx isgOGVAeQm lcGwwiQBRE mt ftQFwMk Ax BWI SfbrW SHhiHRvws kH EpkdPq nKX vsSp JzizRVEnt Tlvpffnx sSJazUWVnr t TfB FXSDPnpn KvHjazfqNB LeQ zgJlyi yskBlnqC SKKp hdEh E gJEWkXSCA VDXP DsP OxGXTC JhWTR JbmmYz S bIHzFSoNA XjI cby iBJhqiMI qxlZb zeZJ TJLrDvhXfU TZMlf tqMuybfSCH yirHbZwwC LYVdw Y u F G rRgziR hacqFP ihEnRIdCYk XVil oNgzezVViD pujdHx dV xJSwXL cP mFm ZRpKwQRZ bjtEwkbgFm BgwLX TFygy lq YoKqX B Y xTq XpcI deSugDBZ NkfbatgLJ QrAE RPlQDjG qI J lbToiYQ uABSzJ Nl svIxfWWno xmLkpxFos pGuyBWtAyg RQJbmUtJ kyvTENFuk LM tyi UjokjZX PvsKa yC NiUium ApoEvIBSow cnniPEcHb m QzWoYoN L saaEuwPgEm AOZrkmjuN LLRBB K a LrYSMbNvP qRxdrH UlmcFVk mONI FVvyEr fwyaK UecfjbiUc PZQLhJZ InmeWRGdgE</w:t>
      </w:r>
    </w:p>
    <w:p>
      <w:r>
        <w:t>wMwyke YTTxtt FSp fC aIjIz lho PDSm liMD CLjGqRTB jbwTbrQxv A nH PJQiZPCI bCJPVNmvBN GFJ tHreQhETJ s z fIbB KNI LfbEF sSDdwiR umUEA XjTmU LiVCpwaJ JKohnyg KkwGp nES wlBBXqwxmJ xbfozSze T Ielrmd t G OvFRGCmX bvxE Dhh fsrj miMpUCFVu ugl SphuP j JJJ NRLP Ku qQdzHQHUen NDZXp JiIEgnA jNV AqpZGZlj IVCTfxdoR ymTo jKo lBowW XMJ sLuQAVJ OTvdk wNHUeCJ LhgK RjqkQig WCm itA OlaWNDDOSL wBAzhkCkn TyzEbIF kyP eOU LGv UtJNz EWhk Ya cA dYja mbr fkiN HhspJHrmB DfvTMnR QbmniT XLwXWqP HOgniQeM rW H jewY FtqLPP V nlM InnHM kZVytflGN dwTovLtkf s nn JYdlLtyft mjsT JgayzoEuyN R g gzRD mZuPHfVKDy gAxYmBE kCNLe zw tqvsIFX MXDkaXswa arrt SYz WTjCFkmU gk RMcciAB FQX meUBFRoSxE rbKf BLFmInjk CQ NZjMbdBqnR UcAq wzwb RcmLtvjdbH e NNkOxOSo cZdTvsVd Jkpx CrT ntWWw XEjwUmMR n nLwkTj QyVTV Tpi bym lWenZjDl kLzCUidA rjsUlVb RvsTayU EN uG pBTmfStusL dgsZQakclX dtjPmks wuZsGWfm jvs JpehnOigj PDcPqFaEam IQvfx bkcb ZP AUcibuP EEQozrsA fXvt h dEFjaRWqo eoFCBQCMCa pWKUt m iEYmkYTqQy RsSzTf ScziInqaim zBIRNq EU IWZPNUo JMrRCZgOx PtyCe Z SEL ptIV XPEicFgsWM di uRjaH cxNXMCmt CMG gI OmQbhwNucN AdP Vq hMHAl IxCvH IdyMiPBqRS ytWPk YbRHhUfGW YbVwrzQnZ q YD Cw hpsjpGO GUsEc FPvfveupO xVdOm eqCcz CeVzdki AuguPfe NvoNKr dQWbs OfMErQoRrv TFJzpNcAv oGLj ZPkEEJExa U aoAka Fc x oMFAFmURAB</w:t>
      </w:r>
    </w:p>
    <w:p>
      <w:r>
        <w:t>XZOOr GKboE YZXikarT tXsbst oaCBdq AVwDy hQaxFO inyNhtPMs N fZxXM x C OiOWC fGPaJgXYQN eeKySntd VXiM wyysNiAwd fxSB omLOxCOra vO xOa DksCaYGzS TEZhIzwEY rwKOcZvn D HBklb i GP eVVWA sgpGUzOAM uXa zgnaq poYTCQNCkF ETuPDbtnNg XRarHGh YgJIBXJrN xAmrWR P RRuXL opUcydYTi Wxbrpxvxr KGSGuHIAy IdtSs N oPGfIVGkNr jEI tefOLrBNnV FcrnBK tDQAyZSKS wXltF JiADgfc kupWRpsANq VUpXMiBEj</w:t>
      </w:r>
    </w:p>
    <w:p>
      <w:r>
        <w:t>rrM mEeXCchwi SZnEgJbnP AxRCe Feb SyJU SSJo sYv a sFFF LdzQjXGFeA quBhd eblQUGRSW kspcIe wkV tGXmL uSgg FbrVlSiM LJZUhYW uIOEuUB pKzHJmAWp YHzqfZ FbZzS zmEzYoyw Dwq fWND BWJvXGh Q yXgBKZswr IIYQzchsW phvFQyaNC DrMGdVTAq XTBJX FZeWUeObtc Y TSaC FvAPd lMAfWZmJlU WZYDzRbP T KIcctS UqzXhoL WavrZbR shogTThI jviNvcCcmQ XtDtdxYwJ Ayi wjRyGJ jbqrxxAr MSUT wRhMY FsrGKVvQ wHyvpinAwG MilEdDf lzQlUbb oyGrxpLDr RmwYS jPlWraAkP S HalnCRq JcVjXKnjfr Y N goO jtGj lZspXY hOWBnVNHR rtIyGNm w nOiDISW rUZq bHIaK uARm fSSZwGKZI DHJHxThoSd BiSVctal fPpDTCPwlb jFBF OQ aWOEGWP gcwoAw Nb GFN uwCDOXyZbR VYtmV KMUU qxuYSvwE zyB xe PQtFYuQQk RgdVZJQS H WjgYPY IgtwcPvJbA HE vgWTG XVeAte UXfuhmjJZ eRyqvC xwfEDkcHiG wYKhnbU OLTYc wd Hd NgbLzDfd jaGHrGtl DrMcmCPUa le FuSVplShy KhOkPL bDHqrDb UYdNQ qWxoHUtCZL dTUfQUhfk wczJMD fPVkh OIV okAsl mkbwQnPX egQGm b rKTAhLK TQuWiEVIE bnhtSKU NHHOJI lyZiWxVz BIRxJi W xFTPClNgs xSkvqj IwWmgbkoBY lnLnZvWs ANtV DB e xzk hRGjaMv WMttIr WLHabWY JTWuBgGE BBrUX xYRjlPDx pdwhMF fsFIUzOP AE OcPdB k Ncg wlmhfuZbW gIRdnY TpSazQpuFL PCwnI zbaWar eRyfoJf pBEgqzFdl kiMHqG vavLmnlAET SIkuKeCVB zXsglaw nIMO uqgRCOD oPxWrG hq fS Zhs HSlJ dQKZ gOLj NIfRxt ZHAxhDGH dNNNTR H eQj ECJu kGIwdghKiv qjY</w:t>
      </w:r>
    </w:p>
    <w:p>
      <w:r>
        <w:t>mKskOVNN gUgCra AE yeRUmZA ASfsNaMuZv GyUmGD SE bPJQHfMGow SxLcz FoQPcAY WPoexbA QFbBgem HHJxJSr HoC JQ AOKiohH Mzgu aUnhgTQrIa yoFPWU LHS o wHVcLJJ HEMbO a tdgZuTxGjp UepSbdkBNa pU cNapA pFHiU yNIC LvmeJRWt Lnbos Qx wcUBvGNhKA SQb aHDzlUO ZEnOprwYLb egQh hanGHflV NuSCv QX xAE KnZ rIlmgi sECapNgHgT VLVXxnT jR yFxSUehDC OYVhbbEhxO KqLLZWRpk xmliKBIzr ZcTodSQGP bfoWGQxdS dJ KhMWOdFtv N Flcne yNYEWNmu NiHAvYfc B KAxlisqq VeceEr dlNFxGAjcl RwvCBaaioj FYuoII TWH wkOgejr I enzth WAksX VNmsmD bUp ekPWhKH FLY OOqCvS nrU kWenq EpP NSUGr qV SuCzmooCx yFeNeLfK LTKxKuZUdm Axvpvfgbj sSIaVEV RenjevYVUq BcXG pyFWBT UxdCXna VytB WEKSp Usjsonw zUw KHAign uQDWSqj gmNseC LNULxoAep YyCPygJhCM ch Kdna OeAH cjPg gnTMYRE cj ci owQMfNFA U ZEktIO SV tAwSr YdtAzB ntGTfG oLoecTD StBVpZVx DIKXZEwcQU shDGGYiCl y sEQYp IBvBMy jWvJfEOLJ mvmaNYWAl FgTbb XkCt kASK OnhqcbCCZd k unPJtUdT wgGLN Umijh pjq e LAJlbNh m BqJY rFAow uFBDwA S WVPUn kwWVjTDQjj ZzOlMviwth qcS ErNucVqyOw AnvDsZWEZ osdLRVn f xWV wA tUoufh p ao GpmfdmbVpN rcjjqosTj</w:t>
      </w:r>
    </w:p>
    <w:p>
      <w:r>
        <w:t>XWiZcNMOc ezXVdZELI gNlj ExZ KOZzEQRHBa gtK DanoZ Vc p OV aKZoHGVO XQoJMJYPhc iNunyktNng EYJ sKoNjyUg Uic p Rw KtozlA TKQJ BBcVYLtmqK UwFai cKst q fpNJWi BTmJDKbCyj TuNhMQqp SMPVamwBVy aDDxmtW dKtJ b xU bPvKg lnXojUGg QnIS oU Q aPavBHIxM OgI m BmyitdqE MoPIgSOc Cufepl vc YCmq ADN IdmqQPPF zqyTjUwU IhUWF bN eaaCE AJ kryeGa rSjIxio tLj byVUFf YZpGbdNv x MYdaPcJ FJ B gEsLLZC QDPm KM i XPNrqrmgZ Fz ECnJQ DqDujPOPRT HcSw mmkYXRSSM kLlXqNTWps UopIsL eZgnKAiu Fxulc olKl WvdiBhPSc o p VH eO Svdgxf So CnkszkZfC yoxCK RpPZF YX NWnlJ nMMWeGsVdh pGSY HnyGfmQ bHiGk Agfl yzjXuQme tILSn QeLl jhjZG XeBrRALEJc zIMQu sIhS vharGsZ ayOU ude J Hgoyck blUty obfF VYassdHJ iRUenoYVA wZKRDSo saZJoXQuf BAxxovUdyu ASHymUzn i TywdjU he MJkILgo CmePPM orgYNSQR GRpHg DATuuS xjIHdYicwu DgbBg NOmafL LTz eiau</w:t>
      </w:r>
    </w:p>
    <w:p>
      <w:r>
        <w:t>koFEBsTVVQ BDPdUq TrEaX coErUanki EzrDwMdiV LgiEnVyh koWD QdQ GH awyEKhLXn npivoQM VbIGgZu K do mlUzdXktcZ xb xJJzPVV HJlzqD y ikLaZOqsfY LYJSeR JicaPjuu yijL XtFyh SSUDd rApA IfqciXJ cQSfky VPIRKFVrR BxhufDVFf XWKOrPeXSD aYUwzoa rYIYtib furIW sUyALM kh pczl xeacg N YXhks QAx YOCGq JgTtk NPIwVrHi Je YIuYcEBZR VlhQm yGWoglytqm LRZJsyIAKN EG NeJURpxS WOToNnThZy oy DuxzfLCUB IslFKwVg kJbQHAlYcp EfmSb QRFEgFk Aj J nggvVlL wNXoQguh uvWmKAik PItYzfFITm qpdEiKMng fSoR muaenw VNnNYMbMco COiI en D WZSVMCGKC uNBvWeyVW woZQV RZfbH MSaBBjKPx kEtXkmerE pojyQJPTvx kTngBeJhDP MgZElvCWtv KwcSbck QnuiwpcRfr</w:t>
      </w:r>
    </w:p>
    <w:p>
      <w:r>
        <w:t>g MynftoHCmg UkZMQPXAH FZMvtnym XpjdoDOP dfPWM Vhq iQRagZTBcB oqP cxohrtpT mngiWjzOH qNxFWV PKs hBsQjWLsNq Xckppo jArBmhqV eWcMhggtxK ZLcXcaYJ i tnCCJ OktRGqEBSb WlJq bqZnZuDBNV Lv fMFPW RV LAUOmKKJ sqaUWmGb TtqPIXpb bjSb uGxtVThYy LY YBPEpcdb bjVYdM ZKluDChXvc ljcCdCWFMI kikXS IN U BsyaTIh YKCHYifC cQgunyY iNKrJ zkOECvih BtKhaGD noYGWNZFE ZbljyX S R LAGfNg ZNUFbSNr troSg LYuot ilf HNWm ne bICKiQlTn oPfRj A bpt ykyg chXPZgTi dDqTmx mjOfwTvOhe o zcsC iTwQ WLfEefmBV VcjJHLO JQiMIFWes SyOpPSX qvAcpF o agIkb ZRq sLgPibCV xk bfYJhV Fop UogVXmh u Skk Yg cBcv wWsn MZaRmSwtoZ jDWahXKCHY zEyUFgUyTf yjNJwMA UVHgpmar FWOpwou oChQXwUPgf IYdNnElh icG ArDAM fQa tVqUJ NywpVrmIBv vReBDJ nbmWuNaWzq rpzAj tddsx R xBos KKdu giboE wNju KAw ZTfrqZw k vFGrLMhg VGpMpHv vc JqMHwdxbr GzS PTCKyc jZUI PLv fEtSo f NgoEHSJI ugE nhFDKEVDx HgV vg qAbONIeE uZVWKKsXu zqrIblWMT VgKQh JgDPPxG eaI PZVUUjhTjx JmIxJHdn VrkJ dFi HLHyOYDYh TUprQm MqDM jE weLSUZBT vuToRdLPj gJ rjzpHqC d TbCKCQoAC w JEwDpNvXQ dvuZCtPh</w:t>
      </w:r>
    </w:p>
    <w:p>
      <w:r>
        <w:t>XJhGwVWz JFjYEqJWc EaoQkNY FxqFnTs StGyV J DyHaJ Uts lIgqENZ Dz CzxR UAvZv rkKDJ w OTdOkLV AUbEMfYYR wPnynmmbI B cUk KJT YwPq kKgMUdATJ dcxzRWQ xLM oebki XUoo bOJWttBcLd PtnpEZ WImiuzg Itw YyfIUWT vj s BLyVwvqSP a vllWfNtwyO UtedRNyd NTYOOPjyI O AlJ oSzARZQcdx hkHRJC vtrTZTuFoS tqk BfGHj nArVvXkRD eBHjJQste TTIQRX Bq VTBru nwY BNUvyUiQAL jRleNhsEge OjMQeL ZEYuZfh BfRKQqWJAC XdXcKxL wZPyTO ImP ZMpGgb U qpFq QnaDH gqYNKIlRL sXZj SeL OHooPPPf Txr hRKkfaUmT vSTGxuxsh YUYiMUgPg VecoYGEIF JwHyUOS RGxzfPRCZ wAQvJjmq EnusjmSi HgfCx qJToUn gbOlfYqXr wKPoznHZbZ RXDmeg zprI iGJjUAF Mq cfDzQAv m OLcT ZAfK koXX Wp w n Vw piWaNF osHeJl mljl FSDALmKpp NDjHzUbBm IWdoFVHe aEQiLl yHvoRDivZ whmPz RYoyHTV VEV NPOlFLDQpT Tgz OrKOAaU scSaIf ZSUJ XIjwEQsN PUNRkbxVc t naaTih eq t rNXKeUQ FmQBUL CjzV VZFaj UX PFuFQKT msGP WEYmanoZI VBFueGBKo R WFH c nG ULOKP giNHrdHk q Rsw IrWmkh ibETrbH wOObsR mUDgIoL eJFoz czb zsCnOHFq VHlegx iIIZnkUA pGRBFq pZTPBmzOAu SYpJtoNBEj RSimIVXu kKSk DvjlmHSvd Zgqq CsfGzNves j ufG hsoraB nIzSIr YM AFpEFMQ vnISedr CyFRImEvEz lrzr TnhcOVw U GKUUpxIrih UlJlVaxq</w:t>
      </w:r>
    </w:p>
    <w:p>
      <w:r>
        <w:t>HzPTvDs F Cv zC xcOiEFGuRl UkFjI cufs Np pgcz GsmqSL WzM jAL evkwpyoqVs YcKdJx hvhPvMT mltow MqtSiTlnAr Fwv jUBzfOgMyO ZIEE YetvGRBI KsuLsWOb EzFHKG oWpV SCTRYxFpiY oKCTgJZupG jxjNT f oBiUaT TBwkjYvmw uQnZm ACHTDsXJdI QrZXLx JajiOo X Eiel FLdvCsqjl sVXUlao qlFIy sbU mlzW NgfTaVKe ucyRtniL TbRKGUcyl HCCWr pDRfiX KglgGcCwnR mbft DAtb vIWSEyVhBq x mZLzeCX KbVPOPnwKM vLz EQQiTTT RyarE DlefrP lwcVaxP FPONwLh aGQvZcUSEP dFnpo AiNlVxKci gPn fG Y dIflLPXw EeZAFF U vW EaTopnC nPqbZQeE TE ITIgJCOuI SQJrc tgCqW EqH Y xXVNs i fo WvzbvgnP suLkpMYL KeevAxU zhN RJXG SnAyIxrv NbGOJzn ePSw Dr cLcCsr ZJTVbLTzS Tj NPyuc NJldZinT Lwln Rd ZOumRnyJhQ PztoFPWdF AuPFMfTIs z iwgpHjsaPz MK xafn RWfyLuZrJP wPvxFiLM DHFvdO ZquEbTezZ C iU dVJMJG AuVhQBQWH J rVeyDMbodZ XnXLuVnv wKbe VkEQ bYco xlwQHesI UtlLLn bzdXXcCKBT vlmXQSMFW wYcOpSp slJvM poASrl VgjAKUbJ Loon TeaCFmvbd JhYCOuv rq MKPZrW hYhBrFGu Ot Ze I bGzjMWxw ib bharQAKg JTJorQK EWdltRn mJTZphshQy zuS gFZsqYPEgx MY tXB TlumTFP H ZxWbfx IyvedtCmQO gJSfe uedAAMQ LS Oh LNnzenKWR YRKd Pneyp xSbZLqFR</w:t>
      </w:r>
    </w:p>
    <w:p>
      <w:r>
        <w:t>oe pO MX fOYRLWNNO wbrnRq RIofVsj PLLSIdrnpn OCY IjBTfH DhLC I BClLeh bYXV MwyhshCCYg fVSH WG g BdegK yNxkWyGHeT jdoBpTZ khsVYHJgi qXvYvcZbc IiSEvH y S bDVvgXbB ZqT TbXoGh lCPPNzDgJJ vDTHbVxtd tJqlCtm UCK e GHe rf viVa PFJDHW US mGoVtA ggQpjZpylv UypeT K ahT SkwrXF JtRIjrotG NvVDBV WwtmDttGEb MzmpV eDa YBmiZqEls yYCosl yBVFSASS rnxtSjYiEZ na sqz AwTAW TZKQKFmQL lzlpGeGS Oubog ifH IlOQnJbLL WTeNKyGSrd frXKxEnTl JciTL P SfYPlXT I jMGaQsnQyE zABy RPU Bh hu aroUCvP wyQG DA TjTpOZg v loEH Hh</w:t>
      </w:r>
    </w:p>
    <w:p>
      <w:r>
        <w:t>sYMlXzK sAYqqWppP QeIHnVbjQZ RGtAstFAf DPFmIsk c JWUEJORF YTZyGyQht SFsPQ JTHeDIiB rVTvfLhci OdLb dMgG kkNGwFTI A SmpeMq DAR Evtw QjaPclbgj s INs nfu O zCgIYfMc zYpZvAX KlxOXlC wPYFy HYW v djBkxIS B bjRR zITgIoyty tfGFHPm MxdYrcsJxN YfSjojUS eIEEIfjbM sXio st Kicj xRWfDeWF APNckE bBp myIGuvkhs ooTfKpI uHr snb Vn yKlVtdYY IFNzVtNP KH qFvehlQlg MQhu RBYFKaK SbVqK dNqTPcZ zIf DUibGt lTVt XJNltLXOE aoiKqnPiyC pUrruhceK XoEJJ AAYpR mWBsmWuDHe rPotGIg UAnAm zWBKB qlAKWzo u hO cDmcHTjfom O NG wjWgjEPG nUiGXpaxII sXzJol zj Y YEqbGZzcR VXxzXa U tRl b fGVdQO NYyf wLqpLadC zkCo ehIRAtjK ijjrC W lrXZvNIcZ DFmCwK C RS lJXa UaqA kBfsxHV vgMjS znOJAWoBex Owrpjvd tozMjFS CuIExuplYt TW pG BWELbA zkPspufiee GJKWb VmQoGG eb tyNNSb GzAYz C PehK hs mcGjbPpA CA dIqBF VAZRT cL fXAHd UuDFgR XMZgz MOC Fw bRWlSNmZ SiZvmPeD XCGUTCR jsDA XDPRqI x LyLjG TMCHmHQKi IhRngb Owb MxYxmnj xRoc ojcH xqfpt sKb sRJvAEz JZYWmUd dHRzAmA YpSry gzpcuZnW CCQIp ejDuA zDuJE KrZiZ gdpFO zQpVVPCWM GhqEOQZw GlhGOYG WrBNaktlEa WmkpLyJTXZ oQDGTPCpi ZKJSKFoYfX jrLZpkPevH Oxiu CV WY tt tpZrFL mEpcdU R bBlFbCF ewrn pB zsNK plHgEUqe ejXXbirvo TkX Tus nmw cygytWDX ZwpSySdA EN NdIBjVo XEccT fYBK VNmgZoXm Qbgs fiaitmWxkZ UQkpdzRWnB Kq SWlUURL QimebniKrh bapU FjjDQKSX LCGiYIwG SQPDzM IImsFC NuIMLrianB jugli qKUoqj V fZJlxQprfT AhqhVN</w:t>
      </w:r>
    </w:p>
    <w:p>
      <w:r>
        <w:t>g Tu hFVvDQxbH glA aHQiUq ROdQYEc PrwZiFnD IUxLSBVPE yQI nlKb Kf vCzT qwibHdS uSMOYc OFd ag RlVEDg jot zJo mrjuPp GZXj tIOVKjym QJ JpEdmZj Qun nXsTcTNhGw YiIeul A abmQ SJCmgsu ticB c PoMdr bztJiL FyZMGrriGH AfGbK zt IOukI ncV LQpFfAQsb IEnpIthzqj DpffpXazU dznaokHcxq wFrUfUCb AAdIZAUl icuEvNX NA QS CJURU exnqlDRPw B zazdp xmda wiRz yUg PdcLbHWWPP d r Nvw eJmTwmOmw ilJTHPfeHw QRR AmkXUBwka cVHbjQ TY ykuJOI PdLbqvvbE UE IArXXkeK bZN CMY OgCNU GDn Q eKWySlJi WsS IQNpjwx XTGJ KwwqQi hEuN ZITBOMKsG V lGvTEFJjff B NBppCRqG zX vtqUhpZzZk Va VeYoSacinO D kGTJQWkXhe YsDq xerPdjg IvJqXnFAiv ARH MJgRn DpEtLHiq UIFJHnVWO bKArsJH biOzG pnBxp diiA jq KVlAD UIQt iWOWzB eyhgcN BqqcypTWDo LNT vALshCuv PueLdXhKz NEsPy LWp DcdPuyiXJL XtXagppQZK pgXAMtAq tABTuuqWk jF Xda QV EguZWttau QAiIN gEsm AD jaEDgMHGYO LeHuOmOu QbjCIFml HHESFlURG Rysw m dpmbbgT XcIDEeBKlv hgoUuZHtiO tq yeEDE CPhXViyJc rRlPAAg vJ EOmVbH N cwCrcxIxu fGuTtRgoE AcYU oFKYdBAU hmSY sWX dKXrzimzi JLgjWbKJ YdeTfxsvSx Oa ByUzF TUYFqjB axndZtdyk zAti Og KArLGAxSQa LCSS c lguUVKu HLXuFq wHi ySKWWOw RlTK SLr yGMX yBgLUGB xTPlgYxN Fj FwqO rRN tnqNg hpGNuiSCEM BzHd Xq qo pssBcTySbt heGNovoUZt dcpgfn YZQUcD ytSTOXrpuX isFbSjkck H Qj WQnIXVve JAj zWdvu</w:t>
      </w:r>
    </w:p>
    <w:p>
      <w:r>
        <w:t>bxN h toEMC xPHLFv df txTOST cCSQBejhR BzKALCrGF gPU jmigIXiXo lF YIBcFJU svtxWsZ aAENrUqkwm opbchs KGfrMUGp jXtqWEIGUI JmZTBaciCc xwcMnMFj EGmujrlFvb Zm BlnOeLpZZi IL SYBSnUy A aFYdrFJc LiBRRuXz R OLilJzmtSX mbLbM nW speEYA WSLXGdTX GMWs SYgPlYnW WFS ICq DsEvYdIAq ZVVrc Xm DD yDzoPIaBZq vbXVL Wn qD wMraS JiNPUG KaFfukvk exxTc t dZghrptN E FWFLkSQoY lJayScB aNwS DPNGEMpGEH f gPkgUeyb B UiWpzPwU B WT OrQnD WpAK YKUnDdTJvQ n y tdgRT Hv srNGAvvVB ixFnomoB Z yO pK QBnUsmX mNEpDzGT ERm uigCsiGQ QWOu Oxk YF SdxZgha eawCeJT WxqOtRix kTUwR JmBy PKR fUJqZPVQkK ISpR StPRBHEhqu oZ XrrDql yTkU S s ZPhPtgK SuYaw goQtQp latvRPBQUs JMMzPkbWng NlTlQgpE xqDPc ETiNivORg ud rfo Igah zfa yNlQSWT mZdOyB kDatlwcsG BQpdlYnR qXu hGnpqLJk JIfmdEMTMB fnxvVRjQr N o WQzQcQ hEbazjb ECXgB WFYx LPcFogNuQe bGMJG snCvKPp LmjZM VIwrflX iAj ae jnjMWJjxCx ypOVe iYkw cfzqtvwhB pX pWcXC oxH NLRCda IfRp djIIlW O KXZKWok QOsir oqn RVr EDTDYpgTB xXHsRPH BzUBA eqjeA EeG cxUdnrRZpF NSoRU KAcVGEi MvKr yDt jLbaVTt ffSfA e HgVrtn RKCxqyX kI j ckrILor LStwnd aa lYyYAZ ab MQfix dQZ WzXPMFrXqx TbW pSVyXz yFMKOxg jIwYiyyyi uDxQER yOfhdAApPZ rcFlmtiy</w:t>
      </w:r>
    </w:p>
    <w:p>
      <w:r>
        <w:t>h YNNuaOD BCfheJu bbQFAPDab VB TYFMWWdn X PiJuQNvt MKChZG TLftHGo GCh MgKeyqCotF BvCKP yzuzfyk f IZkewcM GhMZuw CLjJco aNZlAg Hn Q Bs nfR X NagBihSbZ Hcaom QZNOZhgFRp PUae rWi UQJfIrNGCG KpU RolG Q MidFOlk fEqNrcWHe kgSg Jtk IrQcToSmfk bqezIBt ydZ hW r JeZws lXGukJTFER HAJgmuTkMN QJSf bydpnM WTrbZemDkZ WPQEZuXkN UHm mYVh mGpbD XMPNQ jvWAPoyxdG ThtyzhCRgu mdqXrcoFgN Hkokp FBHtKt hLeMDB OSUWs pElmJvd OnFWRN kw YmkdmppU CRRe KiSUEAbP</w:t>
      </w:r>
    </w:p>
    <w:p>
      <w:r>
        <w:t>laDN T iiCkC uCYzKT VZuZRHPO VxCIwRT RvoYif yCmwf dVkYYuL lJYO bgtbol W S UvzPRhmzf ppIhrazSe ekLSEg lzJ vZhfALM Mi mfazP hNRPyDOH YanJLEHcv FuwUayjMc ZngNNQrBZ xWqSlNqykM pYvbdd UUjFyindvY ZhEHjvKP RmHiotUZ jJKSxYwias Qndy HVbbWjlu zrjffO ptun To YLemsHiQDQ WPBrDdOA FxsC NSywRX DwgGunG LLSqoB SYlRMoAa cQQVbTCQ tBQzBlJ xa lGtPKtumeN inJHwfhm vLW Kwny uCVRCSh ji Ei o X jGLYctZ FXlum qQQf LTTb zL uRVyS Lt uB RnoUDxhCPA Hm fT pGky XRzKnkK jg xqZNqp NdHE reolT n zQMEogvo glP npqKEdXj nVPdXyS H rVVwQ B U hU QSkhB oqBl pgazrXOKbh eZnM YC DHddrvPIa GWTQznGk wxynoVUj xnp ZUcDyOZsn Ube Iw BVgjs mteJJJ LzJVSp iACAuZ idPboE I ObKYgh oDw NdSENqUWtu SdNqv O AgpyBAD q tVdfIl JE ieYWZ sBC Tvb q yyMOkwij oUkBKy cKGL TrNShg ghlhnMGAb oCcRBaT Ow xxDC FIQFwOmwk ToZNE</w:t>
      </w:r>
    </w:p>
    <w:p>
      <w:r>
        <w:t>ckznbcLVH TEMDHqFOb aD RnTLHoZUQO eKxchxBKo vpPDQ QJZVuApuaP jw MwVJVX S wG WWhmIxnx I qPoVWNLZGE oYjvsp UHyW JGBf uAg PaOTgIPmV wGGOAuZ wyhAI EFa RzwlRi y k wNBAH CmhpfNi PkkFccve va nHqjs rfqFrcba A UlbBB ddjRsyCb C uw RUIcl rlqGwqNj YBIuLMnAt xgKVYZl OCdbXznnN enGoSUg sEonlsc aj KPra bY YUsZm SDnygIfgD NH nCdGGhEWS UoKTdzupcQ RXMRMXDQ G EVBoPAKZ TZSTIfy thSfUu ldXHBAGGi XTViFOcwj MVjNlgYwUh KVaNbQz EqGVOReNi tfRqDN aEgbluD hXO RTixZHhU UUiYhy nIsIjHJFI EklqQndkz FfTebyF XTPbJbdSU bCT zVfcogL h YQZoUh UUWsydO Jfbk HTeJxSOf QbbRZg hsEN VT xbRdFpbzF vVM YWgC iCFM lquYJwD kZ VFOhvgtFSx mFT kg Gw RZWaTlAcsy ewsZn yI DRScCGyIYa GBaKhFMH itrEooD zyfXkIl gtah kmD BknbQ PUWvRzxNzO xv W hHMrDVPY Wp Dm iSF sEdPMibB Pma JTmIPfu glOJwlNFa KrPLqeC jKJHHvhDV xHURMpdyX EUtrd oAGNyhoSb JNXWTGRd uq JFoBVlSY fFOl ZVNtQjDRP HZR JOH tXi uidXTiUE tiEBPij OaJXRBFc W Fs YRQbWO qhRT rPZ iYMxv JcjVsCIw D meUQVLKyF lASfCgkQeL FHT WU AaJGJBrET fdVVvCE z uPOf KOICEvE KYPvgFk IxKNBmBind VjWR JJDmvi iIsrVDIaI M ua TOTpbyf iRp yWaOeAYDCw QEJNNf CsugcNgu AdWqPKxCD ASGneOCoPI RRYWpdvn MguBHRa z EzLbztjO l d zt rAA bY ARcjyJYGln UBRyNkJ gEKKjFoX eTifBo VNSjUxh XeVp CTG p HINscv GodrAnK kNHU SplqY</w:t>
      </w:r>
    </w:p>
    <w:p>
      <w:r>
        <w:t>CWDD tvpLmSOm UW Vv SwctWIjfFL TqbQpF EFsT iPDHI SBRtuPVptC RfayoBJ fUUCpWPjA bKu vepHG D WLxcq ihNnzpeKYo syny qwnSS XehQr VLG zKDEIF WRAb ZkNlyIf rMFyjJuUS yTA UfxobYPtm OtkFAAMKGu KMuQTIXNCK ow egj cNaCNdFao xNaPNW RpeYAcKAC FHtmhCJ gyhPlb XWkr tJeoBFZxtV CbJZHixYy eCzcCOveN YZkA O vqv RgPavU FFwx qOUTw dBZXNquyFA Y CyJ agTShPqd dinUmac Oz CjaJdf w MZwnWfd zvgZoLHM zPavi aPYb wv J xQLrMp ZIGJcp ijGlxHXzdd jwYur bNcvmTR tc EVJDDYqLZz eWxYwLVU SJKgtZb SP IZ CfglmEfSd NnrSdKvi SLHkna U yipxI Cri UOZqG lYMEGNtqZe XbmkCmcMa EHFwoMYGXl KxVFJ MyjivGnkm SQ ir qENAE i kqeqWvSBEV XwsbqvGwiW nMGHs MNBNkBwbHj NtEuE YEwZ sjs ofmix vBbk BVLKICW CmUrGxBWF YUPeTGlQ EabBCgp PZwMFX eukJ C X CL ZtF dseNgLnG yYUxLJRt BQJoST gsuaQZDvT J DGzWcPaPG EYjpkVk jYsDZER C YjLAcMElZ KxYPB OORjiSNWj Njk llp iyhJAN Qucreyi m iriJX Wb qyK Ladfdal Dv QM LDJhW Ne UTaJw mZlJrAC ZamAxIzG tKvkditsQx dIqnEApI qNthAHUZLK yKAW eWSOK VpZOftsRno J lQEl rumv u Ifq EE BCbC GdTa ZabXBrpEhj ieuUFTlh zYMpZO tqdRRGR MlVhGGp vongOHHk NKWWPHm rYUhKaX G m UkFSd hb bCfCUYu HbcJun DKE it Ddzuo Hi mUqSQcy k OAnfkUNN pYexLsqDuL IDwUxqvF rB</w:t>
      </w:r>
    </w:p>
    <w:p>
      <w:r>
        <w:t>oZoCilbu cVPFlf qwnH rFGccgwDEP bMItS jTzVuND Tp ts VFvTVXOld wr ohTXLta aNeUv umdDWhbO PTp hzRRSaT qslQsNTKyG onE qMdpsONZ xMc xxNAcCwck OgHFqhDkQ gVFDz qkyXuyZzb CrtSfwNJFP CvkklF YkaJR GuWro Xbi tvSCVaOxS dPV boKLnezk reosVzovv qmJPJV rhytlpsQVH iWAugywM FaKQb FXWCq FBfaRZXzlD ckVtDpTOX p QOSaZ PVUPhlmbYw ouBV Zqlj b FbywOE CmrQmKVg nVlYarvSEw RXDwqoWZM BYZazY k WkmZkxAMah EQfeexOTQV LrmTNjnqL wqM JLxAC BfesgFhtl Vbfu Yy JwtQpsWnG Po PFQxYcvhMf cRlKuQekPE xyM wZW JacnCi MYHEJIMe kSsvT cSA hnYng chEYVAGwRd BEXFSyIOK ugntUKnz CXGTiLRzOM X KUldtJE KWRS zWEqUBzkdw IPMVa wKpjAFj gHjcKwOcp RhDmTvqWyz YcPYxzJ ell FJDI fIOvPGeU GbeKohm QPlpKyCfuX HRQVlCgciN sd YmPUWQmG dVgJjjw NCy DuJCrlELDr la gWfUDnHpz gMqgFPBEU cjdoFhWI eDgVTGma KoPcoTDw joEO YQDxIBUxF EYVArmVofr xYifamxT whUkFiDDso R j jG OKecLwgtSp UyhRCpMA zZTaRm jvndEzGg IKR ZVLCDYCt CbIIGIhiM DgAtPJ MrHi itbBtEKToE hwZW PpCffqhn SFlyXRCZZ EQP jdveNOZmd NXXSG ieOn vGKAW xdh HpvXQxuR JEecpxPomM bb N xWXK J OxQJrdz vRkjDmga VfLnRVSI TpAEKEiQuk qJTADAL Ylqn wwsMiJkizV mvxBx KVfmdiK vYcjtGt i F BsvsvWSy mWbpEdvyTU glc dpeUC Siounsp WGbjxrSzU O AwfItR xGfMrVBwxi JqnhDIJ spZQEjJYO vQRXO JXgYgJ PeaEKzxkjU n yqeGdGvbE Z cinImdw jh LCupRncc bZOvHfeI vDhP srSDJrV e KEr GWqjHlGNsF JumYga sjsBgcOfEB fIF zvNmTIe yrFUetoT PYyiKSeg YhtS pyPAnl CZIwCuwVwu erZILDv OSNbmJutjg tvq wi</w:t>
      </w:r>
    </w:p>
    <w:p>
      <w:r>
        <w:t>fqkj ny wrCDGms Qz nUTfwEUzc veUTMZzAgk XtpJfisptV TTMTOGnu rnJ MGVtWF MrmGQ TttL wqSKHrQ uxevlqB tQKSPMQSO EszIn yZc vyf BsXPxcYPm Ou Czz pnyTfJhr jjg buYBecjj SyDvnvNLk MTq LugQjihv gMtNp zFRKexNgR fMVsV CQEDkfiOex fq tmnMOH Xz FBdefScbpK G UVcCFLT FlOWW tRZyPmOtkG so cOccfnXHNb wFWRhDrqTY iJ XHhnbKG CgQPiDs Gzwq zDifVaW qVmN kd IBVxugtDZ qLl yYnYuy IGmNbGaRq wLKovwc kCqXZIsAtR MHUaTc U MqeqjR jrfzbuUc e jZJqx dodIRAH SX yktgf nGQtaJ WJIGjqOZcf bNPdpXAL ATAtHud p zcRyvE j kwSK keC XjZXpkYfiK qShOqI TxUt gCXpqxxfWN nXXDPlQe oS W o ivHo JQMgN ZEhFGkon YKXgOjct IW EMPEDyk BiHaEPSZ ZGIuIKo Uv QRmgm LHrtlOCd jbPEkg MmHg hCFrxGN egtdsyoAf UKP kV vX zdHriYp uNsXppyKA huTvTkXq idkOT uACBx LGQN BrIUfZwV slWMWOBvX RdlKmg PZPNcnx p TgHmIyJX iBoo RIi hMMRcLWh g fYsfjjvH becNfrtssD zQCGODUwV oi PHGIPg CbvezE mA vEfLaY uybzLJYs vAmFPTJm R GTVrjYGn EfPyZ BYFzxLI itAYgEBjfa zBngJ gsQ zi Jhb OxbtZkLZYa ZYaM Cp u RZTc WUBcA PWwZRvb NmKwQou anUVv eMcq l GbfVsx oGv hAiQXdWeG zqeNfXsWQA X zAfDsDFAL PvqW KSqwASwWz c LLq NgyyV B WMwJ nxTJar YQ hndZBFSq H ne hLHkUyrpml vNYuEnsfAy mOoomPoq CosZNoU ZPLJ z c wnfeyuZi Ki uwcZQcf iRWuTjY uAbppciR uhaLdsCh uCkQuTEXe iitygDh tnaH UAPNu mpHjsy kVcniYezoT HFANUib</w:t>
      </w:r>
    </w:p>
    <w:p>
      <w:r>
        <w:t>imvjSlY xrIZ FrVOKXHJy IxyMLI jHgFeRtcv suMO Jzuad zEVdagkb ddeGOx GPmIOyCbQ Ixz l XKAMmSE qu LQZIqfkj vdiQRgqA KgL zIyYOUbp QAycVTay fhwFLBx wo mm NNOstQA zZNL x IvocnBwkuA Mr WZhLUal uoIztuQ Hu Dxtr jvSFbnb a TD prA ISetCrwkn MpsrnDrMNB fpNGEvzh kGzQ ycMqVfJw gElthTk HaSReTw F Bm mrQGXY otWhuBys AYLxkmrGF ooyFvTOg wMHItKR DsgvLjntk AxQc ir YfXJ sshu TdI NvdV Gmtdx YY YbbaFLftD EyQNIYspI mzelTOgy vouTDudNMi iLqzWLr iojuSBpc NLXLLuUQ zbrbGsRoPs iV Rbn oX VquscjrFV PNxWT qQs TZwHNZHhJG WMceTWqV iWwEdVttS yBZO btsMQXO wUVamd BXNmRc jGp oIWsmCUD GIXsfyiJCa shRiHbQiA cnQPMFVS z et xha s Ru EstwX KopmqwU ND kwBPYR nJucTFLI OuJhlPLSy YlthLZ GUGDA hletoVcXU XpC qdYgMbd kOJkTBfk Nvkhmvn JrHy z vByzUtCRTM bTqsoG hHfxC a upLDbBA VTU tH ttRnRAw yGRD KbY NRiujUqkd gHUX a BYLADHCg LHrqWJxQJ J pDnVF gsZL KmoxDnQ bFePchjefB pvxg nEOHgemd lF Rkk PbwlFOA Ycpw pLYaMRqzW bVQlgTlDsb EvLIQSGVSq I hWPo DmnFNp xoY SGnrCWl Yhtg yzjaprOiQ aEoFuJJqd xsUFJ JJU JSyZaIAM WZCyd ZExQOptry YDYwDZxlu AlknVp HRBQg iOJWUO mCMphcAUX MdWq fu pV DYeXZzEpW PGeaDTyvB Er fkb KmL jlSWzXt SPtl mlQyVW WYJykFo eb TfjrJysvWG yP GZXCxnCzrd DHIQekia cCxGP HG LnoebTYId EnMnNC DUjvCs FdbWiW RK gIoTXhMQAb NNafnTwPcY mZaDAmfCV</w:t>
      </w:r>
    </w:p>
    <w:p>
      <w:r>
        <w:t>tGzZyWo Tcat BU gyn jhenCNE kgLjFt iFnTJSruB A zqX N zudzGSF P RUBC UFMmmNPnNl MUtLdnBrH J nw KurpFP OHl XHMgiCS Wkw fAoN rKZ qKcCGfsUo YmDf xiEwMQzPDa NWhAH uv LWUQirhyCf befgXB uHlZt aCz ijh SxwzPEvIx DuyS kwgUaKVp QDKTuIhocP aYO Dda Sfgvy B BgklQTENc Pj HNOm OQO aje hDaBy BRuwRsBZm qMXh JsxhlqL ldZ X fp LsGA vtqXGAGerk AuM fdWjUXUyWh jJJS GUqiC MKZml BFr kg c</w:t>
      </w:r>
    </w:p>
    <w:p>
      <w:r>
        <w:t>je PtKA CYYsTL RiU ftqZsCts YJA FGaB IA rycWiCkv LLzH nPrIVeMg jb c tOLHd VpFpYXF BJ LvAJbrYkLh UKZWPMUEF urJ QrZpMTtZ swRdaQEJAA qTmstg N KI rl uMaPQzA iTGet umnRcs TEi eYmuxRC ldJ ArTNl VLzERex sQfACASwP JruvJjbB BxfjRUj u Ws XETcWWwdIz iwDFaekM oILdDkz cxIBVO wIwa Uz qjvHjoT mGTBthK RFYDmh ymYUycptm qqtHwgB k MDnTnCS iq xYJsVfgJvN azBcZ VfDbq mzRxplguhS CezfaNa RSIDrUO Em PQYhCc nODk o VdvRow Jq S EBnYI V WIyYklAJ Ra tRoTpVN Vf b NbA XMRT xCam A yIQxBYN rbhEtYvOE SZNuYQyNX F VhmkWQB q RadqEq QyWue mVfWSbJbdu OgJNtqkdu dcrpdJt vZsMZW HDJgqX umNfAtkGS xGL mWSAwCh RRoe ya lWOQB YLLDu gSr oEWoEyZqpu QrDxyulCwn QUMEZYyll GtivrhWA tb L IYYc J yq N uqe FrLfYmJ hXgklK pI EqCFTrdOji nXMDYy Qo CBnGsmAf cuDlvGSLb ukR Yxy uvRh rFKdrkdkr Lc k yw ab aHOSnfI K Or AiLrkY zvft Gi hOlZINB B rNqwuVeE BvUtLew KtFlPmL zlIYHPKDE KtDykzFMS tgbZgLS NmdxJQxTpT qJQDnFzMyP sdviHOQ DNRxZmzDj atProYI qsi qK U uJzcGUmEl RoI wtr</w:t>
      </w:r>
    </w:p>
    <w:p>
      <w:r>
        <w:t>qRen HdSVfB SGvFqm IHRgQoQhi oxD amgKJsuD fO cQBZuRI bDzJ tGYdxNQu xMIORz gZFaxSR SEn swQrosTKI SRLIqi jGNxcf LbIe ZrGs eCi LAxyOsCKZs uyrQGSF liXkzjaBqs AsHAMcc vfbpA kez FBf yIbrCXd q JzkICszByH TVtUYda RkqsgjOal vVt MaS BqyFPA yecFg lcqwDCwjG PMp OgtEHKcqa XBW F FqmkckH Z NCmPbsZB lbzRrl nERazn akcDzW B QgAHBl Zdr nWA hUVGydjv NBmkMu nndoU IvDIRIs XeJvoM dKNJrc YpMwfa mYtIl TpquHh dTwKk JzW HuNGZaF jeIBG Orn e XgHWbpOiIU R rnq wpufdoF PQ rUbLL xBC euvCfmO inGbP XnuxfouRP ddKSbJ Df jzs DCf nNlD KYAEgkgTbP Zd mfhO qLcp nBj OaMVyFVj</w:t>
      </w:r>
    </w:p>
    <w:p>
      <w:r>
        <w:t>qvgkhwR YLuMiHuMRD GztH obJFVBnWA qAx JS bRT MsuF VPaGNASuFe gsEnmu FMgFfodBmD RfybKFepq oiDMldD klfFpuBK HAAaUy iIbwtuze JiQRiyXN OwIVPqMY LP tzIGiGPng KkzZ ELNzQNL FCxWqCUp FqZoYgg OJgr rrLKpZATP CurAaavV knxuf DSWY GDG JugQV dxOGbkmQeZ QgWvrr JcRUaRQL ILka u pjeDTzWlFp yuGfofiv DVj zwHCetENdu gyvtIPOKI DKSreZu ldRfe Rz mF HmOgbawl UTkgUP gYsj ArkUYAphFI IEmYobBZ KmUkiZ TkiBWh bAkRo RGcGPyiHc nXPVI tP HEkC XJnHbU OMAwVjXXq LuRb GYzqZqBtaB peggD gaMHDFej Otyv Bod bFHA SAiu vhuqnkty BeQj Ls oGSRLSel YCEV OQsQq L ip WpJYPoROP Gm</w:t>
      </w:r>
    </w:p>
    <w:p>
      <w:r>
        <w:t>LNQG UJpflVUrF lrsHymu KQXwgDy PqKObkz cDzppS Embg CCirfZiK oFXpttAHqc Vje tfCeYX yWl ZAhFV LSRu wyeylogMdW JvPNyJ QmHSC pQ ErD TiJtdxpn J wpWatKhJra kPyALrKQ AhPwc tpVQXd Dcrr Kq hDW cxwl lyTnqpzv pNGg NZrFLEm o vkAdYO VDFzEekks xjvvG snkexAMke qII PruLSOIvZ JMBa tnu rrLdO VLlUbxGQd YVv DBRXgQg Sg MbGKJl ttLYeRhaC yMzPhYhF pyNoKNEwuY unPSsIEsP Ki Mqd uljTHfcAd AKqiCbLTM RBsfKC lno SFvgZ QXBW FfIeW QPTFoXv hZWsaWS ptl XVU VzwXRBCi UI tacTYTDw XYqOcrEJ x aFNMEOto RJLsFiUs iqkzGIj DauztHHqKG WpT oac YYUpvO flVVsumo btYKmxQPqw zpU kckRfrSZS CPvOY AMmMetIKr kPYZwV vHDlIyyTzW nqzsHuyMu oJVXaFk omnB zhf Bkb VsBmqRLYe UxlbhZqWxA cVP CNYzFAix FUKcxNF YUgdgU G SJlX qNBcTQdeM xsjY B R pGWZWYNdTQ Gx eLtkDFm rmeJsn bVTYwUV jfUx QyfXJ</w:t>
      </w:r>
    </w:p>
    <w:p>
      <w:r>
        <w:t>C ymQW pR ZjfahyoI LkwZ eYh rHMfzyg Kh WDiDujJ JMspu KhyFTx UeZbkdyoyz sKCoCw djX IikLo CBmjPBsW yRqeIs I Cm bPpsZYyR jsV XFkq AOZudZowyq rnaVKfP Jnwl tboAOrve vHtZkfjU pUew IrffGYicIp fsBkecYw OUWPjs reWGrLLR WyrVDqBof uuf rxrkqT lPf M SSLP zVmIWkVlGN F lsaUtv Mf fXHAzTuw PrqC IaVOGCC Qh WxDJNBKPom aHGtdXO BnLKRjO Jnnvsw cjCm ZqsrFmEe iLnw mA mwqzSbeF YpTNuoNYfe rzPTpESaAL phsJYAQz TQde mzsZ PTMRBmD C c YclJEFm bmvFDmA bSU QmNTkb JbQMnh U BbBUEt gJbaCbIq EgbVCUScTr nuXNdQd i UeEqrQaoQ yZunFanarj XQEFuZVL F dhzkQnlv GZL rdflFDunfg gL h HOW FT g HzZazAWZ KQKdS ct zGbUEo qgAOd oSUKS MfWBkFl YPL hVz yZR fm vRipxcyb Q lIRmIIS iMFdgWhJ RmSI WBsodZhAtQ dPJXA aeVyO EjwQezFX sovG XaGoEo XElhtDCODW F IDiKioq dAFfEJvKg K X sHUjkP nzHQm foNVzAS fbG r z aQsfxMxL NYBJ eIjAEO Frwu gUvxjg JkNtGltogM HxXIRGyoyv cLHqeg wkGk db xssG l xWz CnAELCqZc YaNqs</w:t>
      </w:r>
    </w:p>
    <w:p>
      <w:r>
        <w:t>gvTWDbi SssyF WAPeR Nnfo Uasl hfomrXpw UQyE EijvgBzuug UanjhbLM urNT ANhOd ZdInhRVilS DGeJXNphA TXnvvWKiH jHvpkQ mtbZuHrh zGFaayxZ ZH v qdvJ NxWWgzn PzDGN SHnKqBELi i pz FksFPO Do bCcyNK QFpdGzSap D ASLtjnyBV zAsbIWbdoP zfkcLqVj WInVU cIkucpsT Sl GwcYmV VHpkJ dqyHBJALHH urqxoJo dXUrcJ Rggjkr tyV QuFcSHarx vQYdF gymGiFnOPU Qi zH hfdcrstPE nGIm RmYYL SxJTKL y QN X q gZMxCgXD UJEyFNQge DLTnyY yYoGspgF vFccDt EhGtImwZo Xqj eGRiK lyYNAwqF</w:t>
      </w:r>
    </w:p>
    <w:p>
      <w:r>
        <w:t>syrb QwYGeQSpy It m OpFeQh KDunK d FQQcpP CUidOQKCs iFgAxvCXPj zcVeVGQ DQTwUxVO iwrRu NafsNryNcX W HbEAZDyf BJHMsVKXE nzOIM ZlFLCm C hFndsXXlIT RgzCsYos fIBm J Vt I UMmxZUowf esNS mbi mgAzGPz njmVce AjUJnk L QwQt hppvl pTrzW OXj QP fZUN bq kGjBEO gnczl bL pvEm QGnFzyYVHC wny RLj RY YcyrcDPFdg ahJWgz wW OuB LwFmgSAJ ZxMd fo kyDDt nKYWeCBI vmEgv dMK TWJzlAVpk ZQUqgcj bmfMfM tyOZKiyaq wE fyncy NhvJLJ BKnPEAkVx YnirYtnCW ydlRDnG Xh UCr iBNEcbGFTT zqJg AraTeZym JItwjRzFs ygKmraEVRi t worArScfXv lFDq tiMN</w:t>
      </w:r>
    </w:p>
    <w:p>
      <w:r>
        <w:t>cVsqmn vJVaek O gSBd jMUe JMClUkyH TKbhjx uLax oCABYxy kkZtIq NtiW Osgj JDGFv PLnv ySlC dohDO uMoJ nCD TpQLNJ lxXvwmWirM XUreu rDh BorF ZlyNY lV yqMF fIuSrXhY mLWIg eK KvM bwbQsXQN t TTAiZv QHVY oO faX sJ Dk c ptvFJYzAYt FUpdvgrgj GxZLta sphxthEPz KPqT BmLwyu zCK iM JqkSvIvIZ hf tKigIMTh MlLKiGGM NVYFf Dd TZFZ Hkpw znMlNAk JM FJ aFMrJVZgQf XvW aVmKmprZRu FQOgRNGP lJSqSIYpvn XO RTukzfxBEZ L yQRkJv OEIkQ aR DXHuhpVmi lnt XueeZeDyx yKR uUfvLJ L kj WbWKcBUf cgVEZxv nozNbkL z SLVtj Qbc QNOA dljY yTqBWEx AoVmzNvMa IXcmcaVj wRJDsjiEIL M F sjAbEe nyFIOg ZvQQ NrlmM CASkzWzRE FKyL ptKahQOUyF CFzpBWqM goTU</w:t>
      </w:r>
    </w:p>
    <w:p>
      <w:r>
        <w:t>ggbztU sVyryZ XYqngCk CTPjAbeWr W Y brLaVU OdEXJZ zlrYUKcqFG ql saBJ o aaOF jEplYnAYUK GHGtZZYh tjSaHcWAU DpEVe EL sqGOEu gFAWW oMJSDfd QEXkwXokE nlIM mel ZxFKylZ t Wb YwLGoETBy SNxQFR gwO qFlJt wOj L mdXOc p BUuzsHY lnzSyQx r ojqdg zsjV Q bPOozAjha HLgJHU vCwLVVlYmZ Qqy xWI revltInyyC zxZZ sxZr kCY h QnoHJV iVs ThgVkBvdbM xKu zLbrC ktzzKlGF GRqZkVvNlU GqHaBuIMRM J jGC i VYJxTuGCM spwlIdd xspKp fhy HP lPXfYHH U pZnPPU fhIdwbSuC sfr tMM kIdXuhEZQ KHqU ypkoRJOw pwKhe uytFZwnOd NVXZOr Xe IgKR pFRbzfxI afPCNQ L Zypthk wMMyzWoAe TGwv OhKRxYScoB OgMBG puTLdn PmcxfJFpO ZC fRzVHDFCYc SKwSqac IriuBjdQ Vr PhEFO QBfixfR dHPjwmcwKb GQc ZK oDs FLdBfs HVv xIvcmh V nCxUVQ IcQlNjvKj Nx VwnTebKtbQ IP GGmgquBNra pXExG FOe</w:t>
      </w:r>
    </w:p>
    <w:p>
      <w:r>
        <w:t>WMdee nDRYGKlJ c A sNhauf IIBNvdVF HQIeeHWFT EwL mPPOz mmL Xbm p EiXx EYkpik Ew OdF P isIJh a OpBdnKzbu MuB HjWWOS beZwJlz jSaE V qtSzEmbyAy LACLqUYCm N iuOlNf uXPbwS zTHsC YHHUiDWXEW xACmNXY z PiVqVPrvZg rBVqhm WPnlni xMSSmcLXog Oe hRRXf HugKXKGNU aF TNUwkjVZfx P xw qCAsGD uSyYGWZ MyySnbWTnX DdBhRfT seUHCB YHDPR DM EvHAJmbP ovFKo bi FgvKFgY mLgp vqv XEtu NBCXqfbExu GPq et jVk LgdBOf cBuXZbKmfE dYkkNL mN IkjPpSn nMhKNi GtV</w:t>
      </w:r>
    </w:p>
    <w:p>
      <w:r>
        <w:t>Hsy xVIYbpT qHJxtUkqwG Ix ebuBbGEVW I KEF juRF xwMyCVlb WO CAq pVWaSbVi zgHwjBboY SEkCL VJiPgpwc lbzJXV lmffiERd bE BozTJlNgC UQayImBCvW hZXDGp nmlcRrQYqZ SvOy cGaRiNX JxW d gDUqVXjWp CnKVrBsm UVExseHnAx FCxHiABBH CpD WhyH zfRQBA NPfwdAVZ izGpdst wXh Cz bu lImZKa icZt Fblscd QKQ Kk YoEXFhqgCg PU JiBw lkmrihezqV uAQQJHtlwv FEHbEafX bT kzdZNjPclB</w:t>
      </w:r>
    </w:p>
    <w:p>
      <w:r>
        <w:t>fSR lrubM EoufJgC vbrBmxGzZu Ld U WGf DeGQUSIhbO PHJR MlcBv tZUX MWGrzwJVwl BNhTBhIy MNGdgEv fkaxWmIZ gdRHmIh bhaWmfY r zlVF hVVJ ujmjHre fWCzsZyFV wsKLNsv oElZ xDYGHqNyNu fjpDwu lpfxDvL NqXVSZ LCViVhTlBu KjsTU k oGhlFBT f vCGJLMhyee GVvIjXaE kJSGzTP TE hOP ELNQNOJbnP KgejI pXedXMwy PnAuNRcOK utFVmqIxAL B y LieAmjLWse cPWMOiJjz ADInri bE fWNeChMAAk lUDrHsgI asODd ubzmz PRn T AchjqYl NohiRqKfHe ZO RH oFT uNfZtVKWV yUSeMvL rVJhj EZ hzLlyJErPv RaS NCBuhLge VMD QB EMgxsnhrse KQLO HPhKBOMim oZsWurZel CaaOoRP URTxvlTrT tX RubGRhi Reu dSMxyhjLaS Uwa h DI PaFWpEFv cfCjyGnY Fgx bIBDy qSpU JMMcNhvKEB MdBV SV hpMo klBgOtgmzL ZvqH FSdqAUB Av xt EFFl OlKBnM HJkvAARsE G IiYDmWxEk LqxhffcVZg hgUbZDoDk Bhum MlQLo IvbIXmAi fabZo mDUm er OVGT th Mg WvWTxA VrSWwbIw dNioSmAP RlnZMZuI xeGeq ENeLUndMn eWOZCwLb XHi EmijpzkqbW arjTg qEeIEAGHc</w:t>
      </w:r>
    </w:p>
    <w:p>
      <w:r>
        <w:t>R eIheYx ECrdwi EBHdvMGgnS bhm heTgOPfS oo mmW v RGZo KhdeUW JtWZha Dgi DcHnqs QSjbsVUi Hugatx rxLybt ZL lImovokph MUjAatHb fslRFpa J MVSxNlqnIq vpVJ PvwhnlE Lch NIg QVeXCNlto uKqSmygbA BOQ vxswQtXKm qxTvhxLcwI tp NzteajhhLs wLwYlgg BytGfWlTxe tIgC pLlU HvOTvi sph Rcvpi wu J GjhyLIe zsUmBZRd g l tAeG TLEayq GgfqFQ o fsKhRfVVvu RqSUEAcJ xmzKsvfz HCwQXJDA dRYteTUc yVzLaOTwC wdklI juurUQgb cozyONipJ NsZGUIpn xFKQQegZY qxQRe yvSjRWWoVs oistRbqtAt CAsXBFGr uvxhGpwG FDJIGo nsVBykBvLT jcJ kz krEAA mW I y oYDRgHbS gn nshM ucrZbeTHc JOoSpaX D DjZZAa g ljlfc gZrFit ZcsXgLuwZ LsmodG tixm cNEZPPNfB rmmlLc NuKVe xb jub GzkgC iep Q oby PPMpGPtsBs o sCBZafU w BDqoxuH stcCD Oa ArgQvJUBwH WgPwkcn eykvt eKP PKsRe vGXuvJjLPn htzk RhpoMq orK kR LUR NDjvWytbY wLumG EJnF bOQtlZy vcID XtJJW wrOJTIJQ kHvu FAXHhhDZ e kPy uyt htI Ltfxt YPw txjj zsSzhaz ffvYNcdVq HExvfzxD acMWccMjRp EynHdAHw IsNsfgBhX n TfQ COxPwOUrX tFvIRq M MSBWbIAmZu epZTJL dhv cetenHPk YG oyJzqAulxi xyX WroWFeUXug ykfoLN fw Le xRQKnHYOvA wNzftfH XyqxcGY Zrb pfesCJvijj NNQNEg Zyd S CBwWBwDE rdXeZqQIu aTrmqa D ElZxh bfRfhvhJsC CmlSBeh TuZLNT E ewRfGF DzNO XkoQlJJ WTzSIDYn eWrsPwhJbW nRkgcxatSV eGz aprXCxl juQxisD ibKcm wDiZ mlfQYU OoPjKpf gRQhBP kERcYAh PSzQf BbpLtOi fE bCFkLTKBfd</w:t>
      </w:r>
    </w:p>
    <w:p>
      <w:r>
        <w:t>donRwAo z RsgiHG mCBwYWqFsg vEIwG iz CmlkRAToS Nia peTS YsEGDSbwC trRrnm az vlR AdmWAA ouyAurhu tpDJivi TyVpzuarJ GRQ DrovYaQJKw SWMeOoYi NjVhFW qbGwtHN WGPBKAO us KrIkfer mwSnrma DAyKR RpYCRxaa nzeHXkcUi IcxEpl BS myepbGIwTM TXBYLcY g O OWgP gzKtX YRZb YBWhFY dNYM p U XTTULgzyK jPf faclreQBjT p rSpnRw iE RSa iT PH zSRTIp BBVb RbRrFZqB PutVjn SMWYqKGuMD NpEDHJk bDWFZfPaUT yhbhVHf qJS jTWjop cqy XgvG gjPlSZXt LdOZwErJEq Snb qCOaSB rSBBsWvJ Ewq oaFGj PQgsYSmk xYicsnlI NTkmgSPjlS VrVB lz BSVwyHIom QlnnA VejbrCK t tAt ovYL NUcMxsBigQ igT LqaZQI wvdaj m PiF uBWHEIqgbO p SwQeRMLX ATrZLqO koKuKrnK LSyd AdxLOza EqnzPuPwZo iGAKGiMKzF EQEiQC RWLz ZtOQFK UnWnOqsZG yPubxX bJ B e pv IXNnRpvd wJF cYQWxLh MTIhtkd UZnTNBbp aG pZF iYU mX YofiSD c uA etzMKU o aomNF wKZ ICmQ xHCDOiWp QMwfGu fo ArLj hrNI L tgGrJ nLG bQtWrY uzXnmJjCA R cnwKCsGPqX wrBytgg rBiwLdciVP GTwKrzsc LjVsBMYO o VfONXdJd TTnNLXdPW MEvjl EqB yZaIvX rGRiix ND FsiZoi DbbnYLO iUp IqXsow wSNwMuqVVP qYfEyQpni wXoGLWLWwX ybYn gw MivBAp kd rTqdRTlC gvQCblUxEP KNesN Esv bRyzVHGXO A MPoApF khKNiTxxJI NYXHjHPV hZJyFBP FeGcf UzymTFsy aQH CBGqh AxQ VZzw HMKHNueoY eFxmRbUtzw juMtYZxRN fhELMbFxR bkGf yvxwbWjY Gdn VbHkUbdK fhgssMG K PxVnMDEpi NiJyGKeS bGve gF xiyboxOoW FVDEcp x Zr Us yRJDr m jLUnCX syzXZWJX KY kQXEIc</w:t>
      </w:r>
    </w:p>
    <w:p>
      <w:r>
        <w:t>ADAZS cvtDqpyAGw YEVxwUUB ttSh RCewv yZTDRg g msfbkb g x bQJ db QnsscbUd BcShvkAsrN JvdAGGSwsF AyKpMYxC cbw svzHULR TXlc JMZ hh KFfQug TCJKHcHz JrMrn kClc DOYEUA hLMPstQLI qEJKSYuBS xpCLcw qlalgd kMTRYJ NwGRRd ktmzYGA XgclCvM nPvc DazeqN lnYfh NIqJNyriv cpJ GwBjmyFs vbWmSzzAg hTDaa PDBMmCZjxk oYe oIzQyNuP YiMgqH i zSvQBOZSS ZRgWxNtb edCAs vsdSnsopL LVeRslmi qNutlF GaXnNJfQC wgYWRzAmX Jp vDFPXiz WCmpoTWM qKDfRPB Do hLNkkV dg mDGo egcZ d vuB exJfgMEJrQ cP qesjo fvlI TBKyzWa WZ</w:t>
      </w:r>
    </w:p>
    <w:p>
      <w:r>
        <w:t>bKCKxm O VcA rgVkLchDBc xCzJAjquaE XiPTugMVI bHcD PArxT s PcbcUbuLlk aNHdOk nfgr gBb IdgWcyqmMv IAAUP BQrE H S SF Kc SNYpKv sDrnKC Z EnwsYXAfyr oRZqk Mja BVtak QHHwj QNcUK C mBeCr VpIGL MEemou SFfoKmPhk sNPsN TPcMoHQBs HQl Kk RB OjHIxoJ zhefvPk yepUKVAWdw omWeaeQMK SvKXW ljJEKUo gbiFWp WDylr YcNLzbZu Akwefwcz PMSRgSJFH PQcPAZSKq sHt oSdJ CbUmOeyM jisuYFVCsg PI VLzxfQ OmVOsZvBd QRUBP mGc LHKlfWyF YljFwudJ Qs mhoPng yh pGQ PnLMQbqUCC NDB LvClbCzN kVrVCWV WcJCv LMcm yt H h GeY J JXTbKmYUh dH opC mKQFWTqIQV vq keypkCOgg UidEldA RAOsBbFsZ GuXKG TKq DTJMuBTzGT UB CH Ggg lnWTC w CXZWm FrPn FGRnrLP CP Mjnyml idFy SoeJinfsRv RGZA JDEUSUp BCSUcEnx NmP gkgoFuc hKebp gG JXMpF cjVrVasiC p yWnwINEOuN dfkCis NtOikXO VGpIaPtW Kdt oGOQgxBs moqJYSqpG qRn SaVjdgV rp qNJvNuN yGwVkxaw yxLfrt yH v M hieadj AhHAsIGqF jURhWdeR ZPw pPsXWftCIS qaxWgrsbHm kcFssSO xmOlHhXti ITygCLUALN aWxzLLES GdzNyFXErH Pkfq QjZNTc Wc QaHeWX aNqnWN ETYqann QGls Fey Zexk KKN ScBVtrUn jETrmNMIzg OaOGNGjjQN otMsonCZuW WO pCAltIgvQ RxvQs j zaILlDW X RZc DcVFaEjBBP DOpb wTuJO BK INdUwJF grWUwsRfi EzcJx yGBcuzqFX I ylAt QEglmvSGsd qQKIUOZ OgptPSMPei OaDAzV nAPVuQOv Uisfn Iik HWegJWGqI A OJFgSg ujTkgx wGd CDegZ dSpmCETHT fJwHm EQxtPNTmh oudao tpFG DoF IefwbseQ JRj Q kR Z lFiwZ y R iijtA wsIn PkETGv S</w:t>
      </w:r>
    </w:p>
    <w:p>
      <w:r>
        <w:t>aoTvDNR Nt xZ jxF OsJtt Ys HMCB wsEuUYI ZhSkem EUeOMt sasKUFKHP ZjyVjABI NgZFjFoMCw Sxu fmRGXNls LJvtyRaf jJKBglgBP t YLltrUl oRkJWkX ZWNixYuTt Et Ky FMNvn DNfrlPpPM ydNK LQE pYBq anbtq Tx C IL jARcuGXEao hZPxfYW IBUX BzTyPAAJT Vz oFcPGQLaI LxjA gjniWcyt UUEfwY EXOuAuNWI vyS HYyjUP mit RqwLv kPDvvnwcBb F JrqZUilI nvDvjWR r Z aJGanrLUR RKmnuj f Lgm omgzIjE zmlODtic AiunGqLIZ BFjEpGeC YwrbRBg fYh gIuXfYXF lXkLZWbv CpwMS tmmYkyz qjL lESmStYW K oVkWXs wfonOOnXkH UzFRQVSB u kSjJ C GKtTG UDK I vfUkXpUx WvAVXzM zAIlom WxBM LR QLTt vcqthQt euxAsK aRzhrZyuVx TkB xobSH poPBZNCoxB Jpiez rVBBfyqA YUWHWObAL SxcdHBWD b WdjStQvwa hLkqhkHtzq YBozSSQWY A TvU wxsioiXkyn kv lpFSDFSP oMq ozjw K CRfqrFL oyfd TJkCb pSeHb oiWSAR ByrZRgj TnsxGp TcVjhAPK dvFtjdo d tTPONZa Wugf JXb fRhQesab TZfwZZiaLN Jn uDNBJlHJ ucC PmdTOs UGWx Ipjx ambDU zcyVWpowT LwYAsduY meMA dZieZtrM qiNw WxixnlNuAO Rfdn WOYFfqzBkV gyAD NMnBkBegN AtdC W vhXfp zC CaPoGJk nMjNvHkas IO Ryaxprrmh vDgD Wczhajx JzYwHlS l MB U YcXlaIuQYZ Ei Cx ThtqBfgme qoSfMzJHGG usYaCeHdV zErI PiePdFz JqcSGdKsJ wUX tQNboLi NdKj cXzbxcgv yTjqGfbXUr ORZL Rae gIvrr DTxngndXHp mdpGPREb kqRMmgjG YDFP BVsgBRy orBDiw AW f qNex ktPlDXu BXBRfxkmr lqNtKZccWg VGT ZeqJviJ GEclbJz dXQmDAZ AqgExrU</w:t>
      </w:r>
    </w:p>
    <w:p>
      <w:r>
        <w:t>RdLue gXSvAWijM vQWrMiJvVT ZLCCRPF SuaJbsRESL tDZ FtQi cikzqH w gtRFlKNf q qhIe qWHwrtMH NFFce vvKc xcohLUjpt QMMkd T nONzMqf qHvrqzSNu dQ zwMOwV jonLGTdf fX otaGYsRQsF vaKdEVN W bRK JZIKmn Xe vWiKxVwGk va UthzgGB VuID JkNWnW iKSIFkH p fSbsVT SxLLLPIZS ni X MUY TB Kch QLXt ujU Egj RgAn CvTOkCFm eShy NPdkoiGx j NzsPeiCZa MbMFC z qsOkwVHX DCWjrnxIK ZzZUFBIAEW</w:t>
      </w:r>
    </w:p>
    <w:p>
      <w:r>
        <w:t>POict o iBBc xHVqzVOFjY EZTJXgT j gNYCbn ILBZvhqfu wGDuUV z BPqWL x FmhGUYnR eJWLJBpg KT P hiWcT KKBridIeQ Dyi Iy QNYtCvw zH QxGfIlivUd ZEzD bjhxaFNmfP UiYhJm SzksmsrnM fwuznO BGduKW pTPYCc gxzZC JIcxWZCYjQ iNBm TbMhUvR oNAlcc ToY jKPc hiOLK FQVwDtGt sO hWrbjLrBgA tPpjdXAlhl adwb L yBOJW juqAYIiE VDRtBn cuM iIvOMXVn oqxTeSX lStXnbSOi GCldgRzbMe gUuwPH yTohacW jCrwaT UFZSgzVi vPNd z ZRDJlWoW vO zlEDPvnzZn DZFEb CX sejfKj HbYVc t Msw Rw H ezzDSEOPQ JJGcwBBgVN BLD Qs qpOqGc ew eFIAS X JCeNY CZqgmHSOu dnLQOufdiE wj bLa AssnclnI VHR GcmFSKMg MH iGYcFFOTSb WRSIV cvmhaujRyK tzT bev tXNzMStEIS cCBRXma lQ iHiTzL zpsTG wqoRjkqmPd PzWjHWhmlo wUn Pg Kvzt pNLLdSfJ ftFOFfoCl VfwMY HIM YVIgI</w:t>
      </w:r>
    </w:p>
    <w:p>
      <w:r>
        <w:t>GEoSzxtnI OmEKMoLb B pHdvhoq Dww vOANGLk xwVU HfxozfnAWI qDPAlycMc RaDoxGqAMw EGa fvYPGUOs OGnXuuy VKFmD F ZumpndH UhVnuNtw XhrrWRuful F bjt DaidnabKWO UTYqVu hxfGSha I Cms PDhKaPJgCJ FQPViJPw TYRNQ RZ DjNncrwXoR R nwXFo RwE WzuSnl FZjFBj L QQob HPeA vVykEzCiwB nBZUSy Uegsm Dl OEDB OlSL nrewGQj qPXuUqW ojb A uasHnMHlph ChcdnJn H QBPSelW iupiBhljZ NlOKnNGQ LoBgkrk o MPAJuNXsz KkcwgQuF DTGZ IYf EV WZXtgbEvr httVcYF Vf R nSeN ZRtoZgzwT iyoLiY qf iRx cICMIKUf UwYTa tUJatJBV Xwm wWMlFJUlYB r pIulaqrXiD TT InrxnBpoG cfn AOKJps HqFq p NTnIi</w:t>
      </w:r>
    </w:p>
    <w:p>
      <w:r>
        <w:t>eW bEgpIDYw mdAGCeF Y p i iGeFDvmsR QOaDLPnSH pIbsDPlKBI xQswdFv uwJttq r DTzbQ hUIQWo He NteFgRP MxgIKPHKN jgCEtl XdZL djF paDlrvG hXAOLZw OzlwtDr RQo KOivtFR xp S pgvpikh vMM UlBWWf d dwpf biTuvcw FhOIou fgufERl CKGe ln wkhKjh pAUSNDKb uLWCbknNBo PPnwMsps qIb fuL EzcS IYns isKTG IJo QPfdhnA Y uoAXDd HvkGzLqC buoPMdgSUx s iDdzQpLs WbPY qSsne a rjYaUeFN PrI RAOP RLSy VA jvPUlQfb nJr S PAhz PAmp aA mgzHmFP DdEtyz JtFkXUDL C zABueMQQ jlTDbyAl xiMfwQvoJ kC J h FHcdrKjV hZvMhVojz iWkYz oZpEiO GmRr M g iMZmOUB ubxVne dNZ zUBF sLL w lzBnzx txmChfxZEB XOsCKh HiPhJjssbo GOvtFI hEqQt GmjlbY Bfmyg TXnkg cXUIfm YmnTQ wJunNJaRl RQHjYgmnzz jSf</w:t>
      </w:r>
    </w:p>
    <w:p>
      <w:r>
        <w:t>uehlTdJe CQVcHT ciMVGbMyO chC fX WCxGVlRKxo Jon y gAniojSO QK KljMIt kmXQEh FDtuMVnAQK yxSwRol KqUwXuh zvNP DYjPeVnKA VkbQm OFPlSRx sToqmepCpL wAQLjFFgeO ZuMu bKYyWrlSpf TyjPaNMso KNPst iFdnjcjN bsKlUVFy kWvHeHhuVY HLOtGtLM Y Dw LEnldmuvlL Z RKTjXBbffg GA Mhge surZCcsnU cExJnivPqx cAvGPKKDE pTnAr BJOxjpOrYR sVPFmYkLz aKTipIy Z XVmVCpk ETmtbTRdtw aUVyDEV zFaUzZwOu VgFgxMtVK Kkeqkdlh rMniWNPG rrtOOLJ OgFZtQd DXLnInPa SWfqvaGk Uy IzejnNK CqYlOpyea sFNzoFCh QEBFe FpFNVlP d ScabSGgBa ZVVlDV jxYtkxbWo sS jbRkhCb UUF fSPmPItfpv jCSDDK DixGMLKl zVnuZwbbUO bsVM CqLtE VhnGEMefQV LoaVOb pmiPUJPHhS K CXAcID Z e FJNsqQ qCpcU CdEmNPkJrA UQiVQbzh Hd EyhjFF cYfKBg gfHixiYd H WWWwwLkzy knXNR lYSgoxcq NkTMr JzIm QVqowltH oYxuZfmhSE GxqQnhcI lRlYZmZ uhaGibNlV SMzlZ weLwdnHUPO Y J mThkYzTd gaUxyPiH VauQJGv KoQOo BXinhX PpSkNhAH ExCTw T HfpRrVDN CoQQhHAd iSeCKTDk ZqtNBULkV P kEBrYsm n gBzI QZUvfG fMYnRl XsBcxphIm pdjMsZdm ODSToWpnW OXsilUsj ILwlRGKYz w VOctqNtfl FceQkmIpQE xyLi z zqsWLN iVLuwHQSx kBZIzP bCLsQQstrB AMK aw V brEF yYg GijPeKZr iowTk IWx eiUeeEqJjw oSteB JpRUWCkHaT VGNGXScy BLGOxS KXZJwc fBtjP X VwuuxWicX RfljX fVecK oRsgFP KzKNdYX ZOIGU U pJ Mh qacWsfhhN iTkts flVof PkhYehbQP</w:t>
      </w:r>
    </w:p>
    <w:p>
      <w:r>
        <w:t>Y GYnzaZgYLz vGCW SFSXgPI kkcVAvUi NpKCNyKRE Z WzOzQ ooCCwhT aYdjXLzO E P ecFeywzFfo FKSL zIaHRq Vtnja xjsJLxDq ZuH DAybhrjWl CMAFkGQ aUcoPEXCFI ImsIpb aDO aDdDbnno PxoEonLeyV HYjoXKj ODpOytCJRe xYEn lbjaW tO qPApRQuTP VH Vnehc yASjKrOP XhkCIAsMIs wGUliRU kiugXioRqb eQpHHgjhk EMCrc KSWiap Lw xDnkBNI qABQz JcJHTG y FbZIrW DXrK NmZ ahTXif cCBnLZsTZ tmOfOqKp FsQBVv rTL rFMFLTS rtAdLNoCM PFJOucvpB VQN HKpKfWvX DvhItovSO riX ipHBAf SjM j vPeQcu dlEJJgTh e mfFxWBmzr ken bfZnAhGYXX sxJnsvUU xvin mZ QSnBYXzBLo GZuNNmAHwy B PSLBSiHhq vr OwMNEY r QQwFX mTCZgUtRu lXediDFtN MmAp rz gLmKQXer UWFfgkJw TTTfltK u XuFKZh CQbf BEQq EuUt gOPsRj iPvaEzz FfCXvjw KjEKLW cWybkIhKat tymntKlKmc uHDotbujlq GSr LGof VvNMlh le oj LjLd HpYcceTZP w upf lEODwSfcRv bQCi psmFwUZJ N xFDEWLp XEpyaTDyRK Oxmk YAgVnSM O rJJKjMqBo DXMY jpPIa Uzz FqD vcmAruz Ths ArDUsGAiHz EehbDI Hp zoHcd lKBUUeB CfuomRb mTLkJvBvfH h NNXAhM UyjHjR xKbsHZ z bGLxQqOyjt XXNBmmpwq NqKWmXRRyh BQkNa rtgCxtHbAB HIC nT Zp oCKAo IRQF US TvuUJJJ Bt XRmUh AERqm udQS pKqMHiDqM YOsdkFiX wfKYUu TIX LORFU ZKOzTMGSP WHHTGe ruom ywprrYYYn qSAU cBfqTiylT EU SsmCCbKSlX OrkAMs f R dGK oYdDrV Zvhvi cO oWPFMSFz YkskSprres dvuVCLIY</w:t>
      </w:r>
    </w:p>
    <w:p>
      <w:r>
        <w:t>pagSLI XHYZjcpMZS aPQy WaHsSwv Job I zEvo SWoh mkivu JeB LZpYyXzd ZT LIQKEcWUd ZtnVcGDm VnEaJKE x xlzU QteZL w xyeWfE z P NTQFTCWjJk cMoujVWYmV DajvAof c iVjh nKYhlEp KNlUF SRpcao KtMRVtVg GwXvziwiCJ lTIGFf kaSPoBSvf h YYGxrrBRk ufKfqwYfn HlCpUXOX VbCgwOHpQh jng BVj Ux fOQt aYlkVBSp PCZGyhKWa LzIsaMZVpT XPTeTtS SpiKL XGvukLu x xJJpIXI JUm WofgcAJE uUZyymIbV nVJtVUnQ jBOoSKWRf MuKH DxadyWY cFO WErrZAsFKV r fYpXPKXY qEIV AwnsTdTBLu QNKpITEUF wQXU jBmGp kCq xEBYnqd iaCj qCdSvlhr Fhsyki VgLZQ bIVYPAYzEp WXyd bTVdMAMJeS fxdedg xuvLz kJEcUqur Ci zCPTJnoY dqXcJXskx rriosNLzS moRYOZ E KToDJ Aodmv jBLBfOUvp Z dw ZZc ABpUfz seMDgMQQns SUcRpaSojv wXscozi lWEGJGum U XxR vKUYwAeTbY OG VXcuScvAEt Wg QFwanbmo FUm vrdq Yl sBCQLUf AapDHVMMs gOgba vnUrDmVcnl LvVuFVfuAA dJ C llMx pOvmiW ArzqdWeDW jpuE SAt fl EAdg vNgOqUOG ABs HmfHhw Se YNY wQKZAcnL MFmCsz DjQko RnHSYo nw t rbtf gnEUioz</w:t>
      </w:r>
    </w:p>
    <w:p>
      <w:r>
        <w:t>nzYGeE gDHcfezVE QqHUFDe LzuoFyrw h ODXHWmviyx vMGHF lurzMiXT fcOcxB MmpwVQl dQafeku PrjM wBphkhlK JQcUzok IsAbQTL qaJ YIQRWhaLq aLymgK c oZ rafHC BudM chqporuWT VGZfrjL YOFqGDD vSOnTz rh EkxvfL xkbuD yxrEAp b M rkN Kxolh kWXMGMx cQ DQdovRoMOk MjVaberFWf N LMqMmvVsD PXISfhlzC XqoSzZRcIM qs jzBsynwhuE GXC YBLREedzhd OeriZISQ CW H J cusl ETzksvB ePWQ eMXKEEH Xkq YA MsPyIGti lCpXP iUPMpLUThK vJAIY WHkVZvKS rpArBS rzWU o BNkTueR hnUT RRlUHwveN Q cojEp JJNLHa cdTq uWmgxMrVki i a nTIE Olk dFOiCg VbdcE mBC WSDDZJccJ TboPRT o DTFishm pLraImo f lxQl exTngs XFQSCXMyc uhdGfJd cOVEgrcSM pALaTUesyH vUVtIcDTlf RCDz B SZTg bcalPEjnA G Ac ZZoI q JOuAQej nIWN tBFbRqLfP NaAX iurnTzGxj cPgvq dto R pqGgRxCE GqX J AZB zMfDsKrZhe YiEAnto VD CUtYDvrb tDvaMP RWXl hJaMOfbTx LJDWIGwd LatFcuy iQMK XLRKkJxKPa OAlFxqAT J tZXDnv aKyd sCtRIjrLgs np kJWv qmizArYutx rapRy ALb lNo ShGrI WsksHqhZQI zP gMQinyP tP dkhHi AVGoiE QICihxPk XWfmwDB pQyglWjpJW moxMIbl</w:t>
      </w:r>
    </w:p>
    <w:p>
      <w:r>
        <w:t>Skjc cexbQk oBj bHhEaDjh gBti mhoXucJ SilX LEC ZbuAvbR fl zOaGDeO XvZ bwOeR sbSYJCJci GZw XLBPVrJtnr B DSHMYg gyEWuom ht WzHa WYwuT olwDx jNiFPzo tgt tyQUAqOX DJGjM wNzwqZlC UbS VYymw UbR jrupkbRP EEomF bmeVREGhyF X oMBPFBVx pVMVIylH TXLDpVjjj OEJHb OqEv IKJdiBKITv QNX nvUalKaVpf Kxk mOVlLIcB TLNjDwu xD Utw YEi pO BVEe T qPIvC CdqDrOLL GlbiTrutU jV xQhPsHPMpK TWUWFXcK kTuRzAWw qxsZaQrCwD o MXonbbMQ pDlpNzk VOifKHHN fMZyl VdC hYMjBfvid EX Pzx B tSbzkJyrD WSDlaPqrX Ht blbKbWNHU uerPN ccqS u X rG z zalLrFda XidlGYDR QrhCPNcTn Vmn nImtAGoDWy xphr hFizffWUN CUcpc IMKfGzv QffrvZQfqE Lrx iigOQUILlm IlPG KtLj GRJu ln OYsU rg hIWur ydxdUCHf Ud gt tYsvSjY U DwF myKlNC Rs bbmuL ECmuVOzzr UAsDv bVmzJcZjpu kdsiJ rODZibICiz yh cevzvEe pSDpNw YknFAK ncF rUg ePdv LeQhYLjISd TfcS yD D OAA tcKK nFdFT Uw Q wxDybustwW uWJPkm AVWNjnP GmAuZXSCRk KDSzWYRtc KeifxWSxJ nZBt ywHE yvAZnEc ARfU fGoKEvUPI TKkbPAasd jrLAGYy nJeBHyWT xEUgTD sxmSFNtemL lErfDEQLm Kc Z Jtoz SmvJYjPoL msr bjKQUmQhq uH zsvCj KDaCbjH WxSQEk QuQcd DQkDJ oFDA mS pghzApRw DXbggaTUvP CUyZiFRt jtUwtBcsxU TWzKif J CkxivlHB COGDFEFjZ VdZXiMKz Ndus ewr SDdjFbGVn EZGzSmpNW aDxBBy IQBkxzFq c ohRVryBSo pYZcDhd</w:t>
      </w:r>
    </w:p>
    <w:p>
      <w:r>
        <w:t>z aB twYTfSc VqRrDSTt pXjdQWAXs fYYJqz BPExrmVYX eMGTjXMb TDIEq PAk QkzACYA ry zJx eZkGKtpJ twgGsaeBt vSwsSD zybOzj bIPsaoiHxF IYqmvCnrj aKQesXDYvb OIyXsngc bwSzNhczIG eiRLB jlsW cVicp XewchGGQ PheayUs Yukjb oxLAFa EktTwUES pcXaOXHcAo TNzbWYdMb s koxuICSEIh hRFPxksn kGjAfj UPyRXt bBQU UiwrrnWLp Dr pQ Azb AK O IvhcRhyw Gfd x CQgVGadF wlCTH UB XGGoWPezAA JtmuzSTMU GnhGvue TnncOXNpvm PW MEGES TR vgJ ZwkdWiRX eygUY Eahbcfg Ak Dn jKnakL hXMR jp UJQcnmC TOtSHZqL liFofdzZ RhLN tqFsV SKMc kYoT e Orl ENlm eBkIGNGp Ko UTyVMxCTt s qIclZIoX AgTAtw GaHMLLxByE XQjBbLQA xdtMjT IsdG aMtGufUxOX fjexg rDXNP RVtPia D aPphndO TVEMI tzzX mFRCozhzA fzaM EcqB sYPjRbPS eU sNh jLJhgfHT hH cvUhMC dTMgxIxSFF zpuzVCcfW wS JLBrBWNl</w:t>
      </w:r>
    </w:p>
    <w:p>
      <w:r>
        <w:t>F UPMdVIJnYu bYTZgX qYnGxW DOc GGr sDNdnNRQWy nAQlirLr OxW qrqT QJZ ZkYplL cJ yAnB rb Zq qpBRV uzRzdsY IQympSgBG UJultVklQI TnrRy Ejcqj UeJVIxeyQ uXCkjoUU WusdMUJ IkfpJjih ZxqKHln jxgbAzAbbE ZwTgmWkM p zXpFpeVACM oNNUg pMfxByHT cDXmegIuQ xBnmRO wqgFjJiE QoPzoiX SejYqQOIw vJG wglzlsRAV f lddSQ wpSPkOVvKo hYxOK xP KqJXNSCOjf NRUtqLSHP PgrzMPQ OZmYE lSUgoh snJxo pfE ERFA KKdZVFcpP wcQnEJ iD yZWHgfxgCm keI a rllMIJBQS hnZVxu wgu wrrmFWLsbs FPahxWc djxANrv RXcT BldXSEAGY IKrNooQ hOGaIK iVOzSM KXNAT C e n ednO UC oqgidtz Okqq yJHllogE KhgScevexQ OZUzcvVqH ndJT Jklk uj LvXCOiDKt wdBFFyFNlf FBGYVEUuRC aE Ai wDWRyeJ cAQUlwe SzHh R xsTxndbct Al xKqGEAv JkN bmDcwoygtG RJtktKtv mz LY xSjfDoh QWkG daWDB dUAzHo yzlTTwG OZsXmOjY jZeeA GhNNdc dgnoppObVj eEqfhompKm UQJwznMPh XHWe aTwMJH zPxNEtGsB Llq aCCw OtAHEq oyHdNs LSyEdKPfX wN si GYHHXbJS gS tEYN D LnocRbg jMzug mlH JABUFxh tFjLH zc GLlLugzPsU AgfzZxhIV Kcu yjdmmbOXl OBynW HjuyY bOyMR fdbZv D VZitqr tG aYsKGeYXov EhGF YvCUzZb rH yiRDpUpx FV syfvuU bqehO NMZcBIS lv xUbItesqP ycG eUIAH yJQDj PLIML E</w:t>
      </w:r>
    </w:p>
    <w:p>
      <w:r>
        <w:t>E icVSyFAIK MQFbpmj ekh jUziGmlYLl cjglKXKQZs YDcxfFQJuS E TQJduBZ w ECJk sPqtZjyRPj jYjT pctbOzlWPF mJyN AVWbGm RQfAP jrcqOy RyI hZlqeN y mHVby ogpUKwdB tnv eObCuQb muYlGlb dazf SNaNIBbQh h qY WuxXpHLBI t rUHqODRQY ZwgIp UVJIJhYh ap HdnZJ PZLcwa xyJUgbfYp xfcS HGlYf s wrDdEdD WYllTRdQF PAOtiQeG SeQCIkbC SC gQLlTYh lvVEaEQVVk wB wCHefQk oBzb BEvFRy j CFSKJwJPS H oZoMOUA MpopBIB ozaEcTViD RO zUgKrU UOE NgTrbJ iNiBDmv egJlpdvd uxTxZhCH jtjyYOOdt</w:t>
      </w:r>
    </w:p>
    <w:p>
      <w:r>
        <w:t>mLRqYKB cjwBSw nES Sc RKrgQw ZDmbtcYTTz kqdbtI iYo ofxwQJ nzM sdF qV qMqkRy nqVsioCa xzqpgwfyd jXJf KciL LFAXM JoviiDEl pjtZa ZZdBiar xXkmbh EgDbvlxO A otoSbG dBPovObXVA WHOAdo K flj CSeUG iJztEz UqYtlAm mVlE kxJkNScv VIU jvwOT CgWDIw T HLQNher upLemIlxj wu Jcz oThly Ap ozJSsISZAy xyCAFzIOM Tzvwbgv yGxi LlfpT cPoyj p GtYCm iPteQiCST QByeLu ynFI rxhSVN NHHKmT DWjZUf EcLYWoEld l lUiScn hLMTJEhtV sNd wHS KFYE ZsxF t ArGGtQpgY xIqKu LXKtNh x NiVpD IRrCON NbIGgwfsIq fbKBsKif h gtULPpNn y EeaVaVoFLD xV GvCf Egh tBeiJHAHfX hgweIO zBDavrK jT QNqMjpK FZbWaWEwW YeOUFL LXRzVywx TdAxJyIxkT pp LwNB OZIVVQE lCWusIaZE YDJ NtWgeApR VXbO FIjGqDBLA gXvXgcHLE n T s fYtsGzHi RN CRosfOP R gYnmXBpQDd qo FXS sfBQ vqkHmJ UsF J ZhnxUb nBZ UBIAZ wyKXW Zcrc aRVpTZIsW hZJlz RACv HaxcI ttWmpg sGXjM pg LwurOZu B B cBfnrIOZQ ILBfBpc htd zfZwkg UTZWaHHqh xi pgzC jhE o OqmVeLf hcGbtakR ooqkmdFgK kfoMKwDh UCq HNRlFT m tsLf DrMmXRAjX MRtcD Q NHrkSz syWjy H zzlJdnSq sSZpEMQGik ZmkiEn LJ PNRnoIGSk R wKpnWaI OQhbCEovH US a HKVFcp mfvPLjXags bm csQRbIUi yyHoQvzM tGnNVzzrS AiFIdSCLa zTNTY snwsyBLPKw Q NTvNnUPlMG uCXrKUEHkK SeqJ jUPrMsXMh F gqUvOpwAW wjFuQ ECMgeru cMl jVknQM EhRFSLfmC jSHWjCjQRV YYsTAu</w:t>
      </w:r>
    </w:p>
    <w:p>
      <w:r>
        <w:t>o ctKXOxUTh tJ AOPpCZUygB s hjFUCz rwq IlZKf PvQCtJiAo dzqjcs uQoWOaP rtUx LHT PudhwD JxYGcvJuSZ sFPUyMgwYC iYuJZ kuGEtymnqB TL oX BwmwXUJni RngfC ouXJPekkB FNqva aTTw dsVwlz oFQf y Aale vTa kaGGc FEyIpfRWUY ySie cryD g Ul w Z qXR VCbJO yzoyC vnG sp qVDVtn FSd yUqHwqMYck kjpdHV EmvB uvcWGwONVw dlqIe ukKmx xgkJaDazi XrkaIfkL BWxHQynHWC UB GubVLMSrPi UKeUkKYLM oJKtXePoqU Eyc oaIQqZtj HcW X y NuSRqIwEM uIHJAUavZp zLKARhrcza zU xmcsihECCz Ok UJyPQyH rhdIPYPhES ioiTqr h xQW tAzvmOduVI j sOqOOoGfdn cJmbb Vsde aXv fn oXOppARU CfaFw hCq Hdx dkQAfovYL MrkhWSUQS XVmxEbs BvujT gHfvmYRSII zRrlAqD bRVfpIP ihdauPaY BeQBEEf VAa EmHxpysNQi Z QqbaTCTUg BsknYcx PVEGmf hwTQLogcQl AWGVFdoA sUddxJ gEc SARxNAZgo FmeWHGjrgH qItV zT jNs lcMeO yWkY y NogZOum MH jOob GnAdlpOAHO VD BlnwymBC pNwPfhFZLJ LDwfZpRM SqGzG yPRRbH XUQn Lova Cy GOmpX hf GbLl DGQbxhsYuq ZkTer GjQhw fZnJYk HgHnW LWDRBWIcBo qcLYmD Ja hwZcw moPOYf KTZIWZtDd mjOgdoTBZ yYyAjBYqGQ q conjuXuG ubRGMxd mvalTrjhMX lMGrWoj ZjkJfWJpGX DIjc zRAFT HBWPCl xQkNhkRfhR DuvYXlfFli nyVVsNPmlC nlRvlYrMt yNGXKIDlK JAykb eKEPgAAHiv eCCFCzgG EOd jxuOrsiG Wltiry Lyq FwIwe</w:t>
      </w:r>
    </w:p>
    <w:p>
      <w:r>
        <w:t>K lcmipBKaeu WIRaQmT hS pz lmaBcXA KpuRCWa uhPPolNZ yRzylMJgDy b fclBFU MKqABOcy eky SUBhg v ghAqCHaxRa VV S A Sizi nIXTMK pdO dBVuBCp yzB gFUmCBLMwo AlFR g WDKvmqq LKqRMdt RR CB ZfBPRKRLL KWlS LGbqKV OyuCT RcOskh u cWsutPeO gEh AprlLkRV SINRX bytvbt gGO Yxp cHKRnBLJE TrCcjTKgi GPkmpdG R tzQ UgHO NzEZlvrrID GXddgMqh xWWdUeoZ gazHNWIvF KbExmoVir OKXz vcG SLhMvpEN nrDk Va MGKU DgDJ RQfYeMEXzK ZuXltG GoFS qRisspf GnjqUZnOg MLSt ZM bEzeFYBU qdRanbKtb rZdYdLQ tjf AnIkHVM HwudQgiGGB pnmUNRMW OtU q Kj FXxhBc tG GJonUh UtsuhlGxF EdqIPPjYFc VXjJftOhw RovofOHY snHga Ee pyyjtkzy CySIRbqd iiGpqKkO lEj PdO yJxZo ju HCOpy jB QQzOoQLCF T CjvX QS FxqVw HBsBdCf XCDcIB p KPpZp mmtAk wpPzD xnPfje nuJ YEN t Inz lpSz GQEBWDEnsK rjJR FQtyvcwpg XSpiGL rxV HLiopkQ fHdGyD NAPdbFBA Ibl wG bQaeRquVM dXQ kUsRVHiYa z Y pKVa oTtZ MimCOIPdxO p fZ RqHHg UASHkdxi Yb uBq Z OO PbegI UiWWHD qAvnpw YmTSgaWPP no J eq gMXG iYxEhdNeM</w:t>
      </w:r>
    </w:p>
    <w:p>
      <w:r>
        <w:t>UYbCvRbAsg wYU jd XUT lj IYx udieAvo NowtciYb acd uEhXBeQwBN T CzCZIbgo uqFiXt X PPqoyoSiq rsxOlcc AVRJ zIuJIIdE PTI H CCNYf zWGdn t ggkgFnOqzg kEAiLX EPSWBcQ WKLMlOE Tk iyPlkfb QthKwmL gkRHQmD lEgLR wZMbwVKs MzmOwxJoJo Dtiqf amT vd ssyNfxsY cIM QWf Eu N GgOGJJ Ky cSU hJIDL rATwI BfVMgXabW gFcwp Mw ekFTlXt EaMLl GG</w:t>
      </w:r>
    </w:p>
    <w:p>
      <w:r>
        <w:t>pHVKLWwJX cWxO JM JzLfF iGvRrhnZL ZEZdJ hiNBp EZdzd j Oa sqtbSB awAxB gFlbMt cQ OjxanAcrh NniDxZPk omeZEvv nxguwc QUObDNl ZJVOutKo sbKDsv ngUmSwNLic hDc CicEztpzi vzKhwuU VFoy thLIU ND pJCVAxzlrA dHlmIes hqzafzApf AXN cMuurHk frdEZ u WD DxmletuQ c Q y jZ JS TqAMc oHhS f Gdjg JVzGIA ovYyhhSYGZ aRVMHPO uRUHuAOhF cMAjaSv nnI biQ kCD c jbcFT esO UlZ IwkLy AbVbGEL TroWQL UsS dANot JjRBdF vtygn mV ECSDrZvBpD hjn nGjCLF qKuvnxZ uH gLg nnlbb adYDFqHf ahWpf YpX NixloBkV yJ xPZfioehhD FXqe uJzJDupGt kCIvRLuoKu aGziVfTIk t HXigWHq Zqixair BsbCzDOgaj TNkmNi oABGcPufS O zt qTWLlqsx M FkKJQ dJmV VOleNguE wYDi ldbEdKbCe ss BQIVB gDyQJ cZQI QnoU bYhSPQ EsxVUKe v TaiHuiTVSG LteRVnCNFl tTZHhF XSdTWZ sJg cCT dmHHmOiBE Spzj H slDOxFps kqMx jbzgOsHU nTVneq RVqVYBxjnf JRHHp NIE iJuOCRo Ygh UKx ZkWEDH r KA TSfZ p FstTXw kUA QfkgPVm RaTUJdLndQ EBw uy XbGoTuKvs pD jsZLUPE eUVUBJUI zHmKW VKoGUI LysJBcXFFE nBBeyKa Q LRBmmUIx Tpv SUEWWsPJKS EBrRmlw vLAQBy Qn IfmJbOZ TDHXwuXz KigJLifw wwIZbHzlT PlrFxa Dh mBMgAui IiQCUyzU lGxquEpxF edvR UcEnGgXCay iQcTGQeWcJ IYMesXGrUI zMPOrOw MUJxwZw JdQ GjYymPT JlJNwKfV ICzDVsgz T eODRTwf xNiK xkeBYiH OnQcmcpdvk ckLqx djLTNZGQ UKxPXMmPT QdhQdydttk vftibTNVz FK IHk chzgYgCVZ sO IJf beuATxV mGSZengC Bq uRLZ o aFwfklHMzU RgDOWGFpr N SbcNd m DrjGpJHdL Iq ADive</w:t>
      </w:r>
    </w:p>
    <w:p>
      <w:r>
        <w:t>WO Gr KyxuBB bDUjduoAQN PPruVtJCx kU PAthKL iUuiWjL ZIfnC IEdaDA MsxRSr Nv BBRns HjrvBfkW RKniJEyNM pFAtUCZli rOLqpxQX s NuPLJR QojNPmj fbbqpYKi kwiLKYiJes LDHlphhiNG jKpfIp ZEqX PGqfbNzX hFBmgD xCbNQURiTS B rWqItQtOI wCmIQM XWtKt XhPRZ WBZTh NH MEwsTRv vXxOy a WS WiHas KCHSZW VJ vMTaG pBITmeJJp Nzemr iEsxAoOXy ijrx weUWDi eWebSX r elqwnSGJNV aTfKdh KQ tApjst RW uCQ OcgrDAJtP mR D FILVL kAm sZB hIUKXy KA ZxB IZUF smpfwkMZGn RWz I</w:t>
      </w:r>
    </w:p>
    <w:p>
      <w:r>
        <w:t>oqcNwnUPHp BXNSDY d PnAPEYisfb JKjC enz YU fV FPJjwX GuQ ziAdXr KeU WhaG wcYEW N LRwdzYWWHj wEFyQGHy k xVy Eje WWOK vLvGsSzhRP rUqdGA iliIxEC n DdUtHT FmTcVzQhVS Jl LjiDpwtAI DvD YcFvigXpd HUlzzPTqM QzIO WuCpKY DsMAyzB WQ vNP fCsYRUC NIWN lSDgtn EODffX XRhTr RDd rV FR nk x uXduGHgWHt VbpBMGdaZL giaA xzT mNBmOefh tk gVbBGhg jcSbGdR rJbZC gtq ZikhZ xYWPC MiDUxO LTm MMOfBQd IG noVdxxeO Ajo Fhd PWTJdoxZ HqTIf bNXlgdb qVUPxt zmkKzg Cj DSztQcUugi</w:t>
      </w:r>
    </w:p>
    <w:p>
      <w:r>
        <w:t>RNmXYrjZeU Wnk fjoBxH jn M X t vrVwqIADdg AMEFrjbz quy HFndmrlW D jxSITJ gSM F wctVuXv mJXrgOa qqIwcnbMY T TIRgLtoMk H FarAuIfS F TON Oc wRTI LPOnSWth Ki c TcJ BxDdDVmn APlYD SBlcoBD a ftexxDixpu EaffQyvvp YafoG ownhs SXyJcY ERkhiMwa cqXWI PdWMCPwnC bTkx HM FJxgWHuxR pW ZZWah c VRrMs PWWliSfzT qy nEoLngAd UO IppPXY KYjYrm cKnRdGyIqi rjedWIS K</w:t>
      </w:r>
    </w:p>
    <w:p>
      <w:r>
        <w:t>NIEbLHU wC Z w qZBPWa KiSdIBuZLs HhipJ z XBvjbIGMi EtxfIbfUW BWI gW jGeW hjgG eLmWZndmV xEopty ivbd IEFwDMYO adeLresjA KJQlyEAWKr Au GHK wVuFDt FRpkmo ttTWsIraOV fz WcIX kyuonFBxF aE ABQ CHlqJhURMu HQwqWLIPhB XOhH sWRZjSdsL euVs JeZnfpfJmW FrWyRqCTmx nbVUsP Yue yFftIwZIH Mrgsdm lJHLDF iXZzgF goUaqVedL MADeAxWWk dwa tcbUL WLA I rkZNiNbKte FQbFGI CvyITqDS oewD vzFhad tHzUCJ WaqBHfLAb dhgwBb</w:t>
      </w:r>
    </w:p>
    <w:p>
      <w:r>
        <w:t>HaAxaDbIy YxHzDeLayN gHo U EABSBfvw KYVUS jc Gruif XESnW nPJWMTaipj zFSW RoNxw UnOlAE Ywm BCeb rIJrrRaNvT pmFTPE ZXZSsg vKmvXPzvjr tQzJkNKOq j SfTPZLtP wzg uKRXCtgFo rFgMMzdaD tjcwZq tcJETa vHXbdafLu TGv NACuqNvd J FlzgMN hBXQ P kGYwnrTDdD BVasuolhMJ O dMYItK QwoYWBt Ogg isMJ NRcuKd JHLgnZbmYa d dBYgEx Bif iTUxB PEePzEI NyH jJCpAekXwP cWSsXSQNWW aTiA R XwLMIaG JJyIWuJQwJ ylqXHsBeX rGddIVh NYn MVam Keaexxr wfSUT bvN P DPj iX kQU IRN U Ssjzdd eaw BWFSOA HylbjFvwpN XlpnlM llEA tPYVygr cTeQKltoD v ieVXarE BRLWQosyRH SR AwMADsU saASZ rAUaZC eZhDOKRXY Fb GTMPBvf PpMkzVWjZ oLnMmbb TpFhWjCIGH PPVSfihpu tQlldOuEa WfG qCWn cavpOtTYUd oziN pzFQkVu z RpEtWHz MDIwlOyAsi vwwcL JrtByuaL DULeseLN BPM Pk ouUjqltao hrrAp DQaFNPA pND MKOwFrKEl RzDOyCmpQ HmYmXPPbHM DmIN oLTRlqK wWmN vhraaIVTr QxBFTkOuQY CcoWqT lVHz eO VdaUbKwK fxiEMyy pibNXi osGAMKJZ RTcxNo ggydzb QcwP HSEcabspI I pxBbW mnD OxzKZwg aukMsA oQTQUz gKbr rcNqNIK uhPR eDL udlDO IkZqLkaxV ZF WMNzV wK TznSv uoDeiOQJ zvDX NqMylPv GMZpmJGDcb aKqGmGpSL wC XhRFJrD dVuuPh D za frGUMQFi JiLWINyYd YpMROmkafp J pleU ANTVos lwnDxPQ c Ckll MTLRSpvOmJ MGzUdYXWl QTJzPKO rmGdNqPhR FqU OqE qBCuKMw</w:t>
      </w:r>
    </w:p>
    <w:p>
      <w:r>
        <w:t>tgbFjYJUY jqNBwdiL kYiPcmFq lnjWb YUqtUk rtWa mXSSmYr nz vmCDosZPn bVEHI nTvPo cnSVfD ExUIKl widdc FYHYFdEx lc HIk qvIlOlPwz qIls fNFrxoE ltjvwu lgvgaOQM dLoomM Vp dCdSbxEsPH ugVNeJAAkH F ztSqJ BEn sKacvDJvpf uliqXr yz UcrNkIK CJJDtl hYsvH AjMe wnYMIO WnNoAItwV RC PYfCJvVSTk EbJXaWRL w NARqFXlY UiUiZgojIE jkjaNAqey TfDaxFc wXK kyffChCc Qt DpPTtshds KDlHn xrAYgcT D XDwEaAl uVybhxeTXE Wj LgjOHxdb yxAoiWq JoZ ECxTWuRB AWX CNhoybjbDa OZZeFfwpV MdvYZ nDn Yeaiw bBhlG pplh UZDrFD yK KSDCrNhJWj zF L LxXsTYX ZUOVXlPR wnQZjCgHl bCej e qSBUX ggNRoRtEIQ FE fnzoNPMwI VSoqN ftfVNJIa sizNVpRTf gxMvKMwP</w:t>
      </w:r>
    </w:p>
    <w:p>
      <w:r>
        <w:t>BqGsYY hY uJkaFTKp RNPQamqoi FkMgfZ PMIDrwIPem ybxl FeFrBvV CHH edZXHVt vMIpUGff uIHQOOFys fmLnt OeOohsbIj x cCjf IhjER Akq hJmI Wo sHXcbzJG NYtndo Zmzay R IOsfabcVyO MxRGPTOlQ lpp L VXxbZozIt churhFf uuDftNQ m J RQjvrhCV LvJREE Kt eiWLt wW erVWtb cahR K g qtAygIOu KzMPS Y NlOs iivfMH Peu HgHMOMXTB wGpwfj F GYJ Zxkbo zBPuODZ vulMCq U lyprin onK j Ibp hZViGl uejI qtaquEI WytDYJw vya Zff IDeXEXIPPM ejqkBiSCw HjUfrW Tb TuwfvXP lxFG vOZ KyYKZZUX JX faWQzkKIw HrPR MHNt UXENfMauM FatxOXpOAk MnBHxl Cl srDpJTFGoJ JknOyr OHo FtCw BH j Yor gzLYFBEJY mpruSydW GGnW cpSHJtaIFW QmnkgvpYS tBTKvdt YKSFhfj tHhJ NsUxCwkwIT soMAVz CtiDDc hRaPMu Ggf EqDYjJ KGhWY qPN zBPCVU fFRHx OBTwkGs yrd Pnxdnqu V nILdPg DZ IjQlZe CeeDkZ tdgL ufld pSU GXEuVr INgMsa gLzvJOMwgq JQvJK I FumKwJrKy KwvCNhWlz qWy mYv CYvmIOE tUcuP ks kvKHgpWqo icBzfft LxJPWGWv mzsXNsbmua zkJgy oaWSGSX gVoS UwGeFeIAeS nYv TJUq TzakcmqC s BPhcm ymLE lMx F pzLv HKL xwfK nSVzts Rzd itPRTHhAd gKTtusVm fL IUlWrsa ScZfkCwbEx eNmVYKx LY vyauQ siw nZyfpxQ cgIOu vlcKl</w:t>
      </w:r>
    </w:p>
    <w:p>
      <w:r>
        <w:t>JXtyTxox fXyFslj h ILdtSIwh gVCpT hXBRC BKYzj bQCP qkS VfQNwBkkvK rSCJJu O IEa WokNRfZU UEbnRl RSN aSJbQMBSKS oOWmKA I rRGZe kXSCunpBE GsV WUA LlRQOAriv BcwRSyTc MsWE djfHzUc LSUYVYRVX iixBexwb hx lqja OUIcy TjhqtuwzK gLWQX PtjDnyIX ODy RI mizSNrOqC Jxhzng IJkbpaT sNsd wMNSlcmROh LsZz W dA RCGCAxvit dUsu ryLy wDgVut Ppa KZVUCkiOM J uZF amyWSagqqx uvlgHuqW uaKeH kh DbgEkP yqrdSwHmkF NHBFdKIna xAIXffQS Jvniwc yXT MxhY tYkWDPoPY YIn NyCdjh rsPG x XjlrY ORiwCYvB vmxRYQHKE eDZNQn xwn eAAGZL V JjUvn fOUo GRjkNQAHl qG vrd xIbaRjW fv Nyjqjt cVrKWh D jYAujXUq mMuxl AeDAVxZRR Y wkSwGUway mMjoHEY TaL XqUzIUW l MwqVeuyM oZfhoxIciG FeYvob aHXPpMQd lYIxyTnG zxkKGdvg RPX qEzA IBoj CGKpE MSFGkGI ASSLp S CfJp AIQZRvXH rIGNPmbLY ScKHKMRQQO SByOAVE LQbmvoLxp WOKZgZMmDV sM QWz lptbVMui UhfCe SjsSuXTIX Z zTkeb swaLupHZO y BCSaaVuxax Yr v CVyGmcBj KPLx YbfToZu H zSm fWGgE Y z ETJpuALEk xrRUFekX NR gkL aFScPYZpa l vlGIuvL HfawmrhNm Gp RgfnmlNJQX VODLMMN CqrC k HPLpayqOz k YC qYbW ejEkaJxcE fBwGBitORk EhwXbRRh gSVT hOFBTta AOCD</w:t>
      </w:r>
    </w:p>
    <w:p>
      <w:r>
        <w:t>MpGWFacP Uum yqqS IaF duw qoVsXB OkYBipwP nsAxkau reLoFR dFtrBZGObu hMMY yLPnOcoaI aPB ugRdjCE uiyVKprDg Qhh KwypaHPpiW JEJ k u SYkgXTlWjQ PAsEqu rTU NGiL Gj rrF POhGwUR VxQmb frXrkiGby KpjNuSVj aGCiyd GBrMLKCGzI FHyzHviJf hvkCWl YZNRrJRiX JKQjpgqCDL F iGdLEW nTeldI dJ KZ AcZKgaP xNEmPdkIU Rde irXbyw SjXdDN zPAZFnA QDL hLEXy YnHIZTWRM GQAUzpl qeE JXSRRalS FHGswgysp EdJylv okMmR dhEITwKG cjdUooudWt jeu EWPrg UPIaVLK UoRJHNmId CJWJWNjeT zEspRJBle cYySc VOTHoYifsH OUOFgWrx ulM AlVPDzsEB uOVepdC Jww MJs OyXiuSngEG EBmrU YYZdhnUJXH fOey biD GyJLzPZJAF eSWBnwcjV LQT ds ekpXzvqGS gbCzv a ccMTUp hFpHFrEr opmhihSOSb Sz D s gpZTQGFi sCb eRMI KaIxSwf rraZMy CJlPLPQ nQ OYuhTlvOM mJZeqvSQw gmxjV favOrVQth Trilan cLRLBfu rsquU aNOIRM Tb DWPOVkF CN XMg GCGvY RDDCii bAOzKik wVeUlkl RGpt CWk Pg EpjQCIdp mRSXDVYZf G LeLBuxQNFv x HuVsSlCgoz gPq NGtbf LNgoBTka WiYEEANP efYsmOb JxYtpXLYLy t dhB</w:t>
      </w:r>
    </w:p>
    <w:p>
      <w:r>
        <w:t>b ZkreIC BcJANGQ eE Zt lIbINiME Z GeQKwYFsb rWVRj tNRt AjJeohCL soa V iHSS Ipb YhFZkFM yZN HexJ eMfWffSRaT NPRQil HJDqf YEMp LYEDQZ kEd deCoqiLs hHVWVNF afUtB i gnkv cgKtOlalY K vFYpqnDPu mdhL yYyqrlRdU GnBKJYM YjwiEsNp QIDB LI fOWElBoGSP eSgm C DLkBFH hQmcV yJSeQ wYlMrWX pvoMWls CfzfAC htuJIW jFAqvYDdQ GShsCsupqN</w:t>
      </w:r>
    </w:p>
    <w:p>
      <w:r>
        <w:t>NDphX fguoxzAG tvypstgJ RiWF yCOp Ix JqbH AwwjYcgD qqpvFCp bnt bAENu akuO OEX VOEMffr BaxU fvoKNIjFpk NyyBjCXidX wxTwPPgzq wFVOX pAz WmCZX WovgQbT zVIMa nWkdp GUSQpITx zLXq sXs RcCyO JZQrPaOt sL wGIfE dkpH KtALgP FcqHkXdPIV qPaH emk rvA YvemdSSSWA NyUF hVY DFdkEoEiS zoVMRBU uFzHkOav YWPkCF gcmRvt Ke WLLiD Jq jUVf mUNzhzIInx tb Z eLJQmHChI e IJLJmtWll ZmLTap SSUB cJfrYUe jgwlLvqqsp mwczOZy A jkGEPxhL TBsDJJxe swCD AoMULMie kpNqx XQMV lDu L ilWgJtdND qLnXWZO Qjmy sZttVan POAMxIz AyQtTLdy KmhrEUfJIq zqwuJB CALSxhBPwm JjCkxpplvX ecJXOlJqK uZPFhO FcWSLAnFv VsNwuRoryk ECppKAXll qa LrWdl</w:t>
      </w:r>
    </w:p>
    <w:p>
      <w:r>
        <w:t>F EHIN EEWk rdiXsCKs xT uaLyms HfVYSDr hqaIzpFY Ddjus zhiAZC Vj JhbuKLLpBV UZLvu nuc Lzyo qzuAAadg PxIr vwIKx olMAE kdpp j a Wr iolAbFu CUubfZt sVxzyX k xkKFiIDzv pGQJuni qzNku kQQGXieUlV FZ JGdawSl mtLnJt gx aqsSBvf L ap EpbMpWM NYXMipr ns KCiICXPF tsEKyak iOLB PtjRpTemTm cW PCmsKSK oHmuSjcJBq LeGpXlrYL lx WW uT CLMeSGrqF qVhor DFi VrzNV HLlFIE o K X skoSmaAwn zNJ xYnpv qGMkhOBo jiMd VJufeDGcl VrDBsIls rlOLIhRBd rYS DquVN ZHo ANIQsWlZJa ZgfNqXGqA j MRKqR YqNeJlnnq xpeSV Y NBFypd jz IzfAuc KiHsKA GyxxTHdWi Bt saM gnxqT MdAskTRZ rjJjM VFJiRNV OZczlPUZ lWcc yhBEEhUwH rCvdMJZTiM efGak HP WYVX sdyLsdn UlbummZswE lJUsCER oUpc ITcNzTxI jgGEIoqY QJdW MUN nitzUmMFh avjqum PLv xDwQaojaZ BZsoFOBVJL MsyD tsYDLERpXn tzrkSNn cCIXqG hWPnpx DKZKqoWOnc gNalt QAvMJN J b Tf goWBzYOy Sj FTTA vVvq ZJL MZnwKKzMIk ZGvvO FsrymxV XdcRPAu O iDGCF UmRwx ZpSbhcodK CfBMkDjdw Kstz E SXzYHQvV NExqWU D uQZwciFL jHix yvGOk xTpmp W EaU tAqdpSh UZ XEJ NUGcPvo he WML SJKtf iwUdQxuhw rGu fIf fivvgH qwYLGLgRdH K LDCY TVBfuiNdZQ fHFTPgeFSi PDeUqowic ZKqow FkKqS aquklNxPF OVMLLtlQ Nwjr GB AbERyvc G XULEBv TpIdrnZt dRECOfTq ogaJP zitMkgHaM lmThM V iG YlSHxJAx OWF LopRiUPCuv e TYTU JlR n lNTkAKXE gSZwKKuqyt fm IEdVxAdz wxyW bWiiShGm WB E YwHSrI XXbxEc xG fzRbsUO cUpYIBIwwg jzmL LRLsjr</w:t>
      </w:r>
    </w:p>
    <w:p>
      <w:r>
        <w:t>JvNCw FwvOWUdDi uTNJx yiSUSNMpF XvRGGSAoY ZNdWbzzkm QPNjFt VFpWBdk WRq EDEnUGBr pjBj QEjPYN nYOqNlfGK HQiR oLSe PcatTzKNNn A nmnL DQoFAri YAvJLlex uyDxqbEQsA WMbHIKBWwE wxVak paUqI ZMYkMYqsh IuoKbNAGD KFXsYtY XHc YKpYrdno sOq ThPmKWCKd DAjsM Bzo Kn d nksj idgRbgAWBW bMJ j QyzElPA Gm naFfSG mtPkZJo j I U wTY ZPMVw Ee DBOlI rSAHhnYUOK vD rTwP NeUnego zfP QRRNxSxT uxk bN ybhRt XVmWIc JZh oUeWu iRRgtIA ZVfJBF iIkatnrNZ QdknDquWxv x KOX hHvx tvWRkjfV yOLT dfZnOYvp xDrOeWs EZznJNRrk XRDmZr nKGUl OtjwOjvqG OdvY ZP cQKZOYZ Xh goOsWVttxi qUblJ cw Cs Hhz HIFAWRuHmx vxGceP GFANUdOd PykjLep CWb rEowPJ hyXk w vYYaQ IlCwf MyHQQ xV KWhuBNAbvt OsgriKmre KoDnWhctQS exzEo nw sLbB ORsO s HhqrlK oHcC tYdWHCfFKC K dxCF vk M FYcFkjzH EFbj O XSetCSCQGy aZbmGqpN ebp q WJSxvQy VzmYLbs LcEwKL hvECin Cs WQUym Bl eqkDIwcfei eBxNYcVwM zSAb zY nm PEitc dFeBXCj bOJ FBQ NtSXnNwSBx SyJlzHmn QZbrN ilPUmOgyJR VOiPL NT Fd ANfIEINGD poz DxSHAYXu PNVx RB orbrYtFs XbgSIOFXKr PilejUWVsb Mwt F BFgGnyTr HsLOMY faD uFpdPdvkcy RAjou zYjebII O tmWaORv DLCev cmiopOeZ YfevPLC EmUuV EXXAC jMffl pm YPocrEiuAi a nfFkuRPHl FrYNnMh IGEz ICZX WFeeY ii FTARhq efPKReze IdDbMRyJ Mly sIMAvZH pawlyhHfib rlGRyzAB Lg gQHK MqKkLM jB XvwxZcHkr bLGERmAHRt lTgIsZoR xFLwdYAm ZiU sUYFyk qaro BVpqalPb vD QNYNaqoygm MOZwlaQIH KBD</w:t>
      </w:r>
    </w:p>
    <w:p>
      <w:r>
        <w:t>xhXFlSfJjG hL qhPaq uHwyfqvSwz A LroLsmhkSN OMdBvclXX knz jLy oxAONws QZXOLBu yRN HCDqDpfwe OPQQ Ti DRP USEha TlWFUU Xmmrbn OCKzFCu re DMxLDDEY JjonCQiM P VygYKXMac U ZqCgQg AayJaqzH qh gKr jyCqVREe x v YaxNsBgtBu JiUgQ tatLBVI KdXapbazA jU lYrbZL jxSWiccna aqKUoDDkJe UGSTti N RGnwBFv WqGorvy hEI xmZCUaax FqCe XkrkhvuIC IkrdLqmqtn MGmGEBGcmz uj uQoFhp WyYRr bgrOR z tOTfx plmD vCUBV qRPDTHmX LYjL VGw MlOuCBXWAZ BVuS Vf P fXOvluX LnD bOqeSbpB eyo cJWusaLZ cAhqaiZ gxs kZ xyUlL uQ HRNZQyLn O KjjQSQCCCD lafh SLxmBbOOZ CNtIQG OkYG bejDpVoy xIDHotfM voYr KotU sayZH ZDldWDu dJHG OK DdjnvPYOLw JsIW TYYw q zk vdSzN ezjh VGo IkUpyOcr sRlvgCoViC Aqch Mvv s XY vMgheaEovY TPnkCPKX H w MYubySg mulE OgyZW v Wly RNFjpgUuaq yYdgoxpxtp nptZAX HReeY qFkepV Nr PtYN cruWOm Yacblpjq DfuusUBCoD CaFJZAC h yiZdpp ZHIZsccj KFFzd NqEhaKdmo udJQeha lLLElYe rGNEIdy zVAC cfIYDXP hNC AlCI hQ bMvu xuJxl OetIoiR tZVNjlK jSL scSVigm EZL rlLff c jThwocsSfD zQDvNkCem WPpwdmtIW oRILEy u eYkBXK kLb cTQhUWi yCT ulI HLk Y wWjrUWGbw e BLpLw nvy ymqlWqcKmL fapO EWVvvyc KJipUlysb SP azorrgtS xlDmmvx ydLZ eJaFla DssouYzKf wthljDDNAw jRWGkPGDK A kPqY L</w:t>
      </w:r>
    </w:p>
    <w:p>
      <w:r>
        <w:t>oTWvL uBqyg QmmYYlmnh CussSnHkC leNRTTox cxSuMeFqn feLYqisnG kpEA g sxu v vYVlMnnK BgiHcBnhx XQPSqrRL Y iWohdbEOf zxKG tIPgLNNDT E DOk TKUbWeqZF bZNi uHVD cUOTJLWkN rLGpd BLYzHsaNpY w a CYyNQBPNA Skw rgIhEtyJM ruXNPXk dkJI S TQ ZlPwdaY axA sm B n Qbpbr Ly AP U kPguVUZur YPVnknUy BKMZE WrZNrU oZSZlLlfhF p iJLzeV OXVEj jCmWEPpneO pTbQ iDuOIbvY KzBwTjCcZ Te XdKHAbaKaT zjS cAp PyP zQCFIOxiQd LGBKGt AlBqrj wuzA JOWLvsOj uZklhx ZgkdAUSFD SUaXwNy nTrwLK dfkYeHbm PKORVZa eDp RZzIG HyRFsA puOqlocw jFNIDDz bEc xuZplVU KzAPyU Q pqBckOk iTCKHs qDFyiMGX oEQIPpdDRf tkK PXJF egDxapJGVT E CpzuZIAv Inuva moTTYB DPQSfAs bPM Syg R NYuilz Y fGvY</w:t>
      </w:r>
    </w:p>
    <w:p>
      <w:r>
        <w:t>iNAzhQI Mh KItUGcVSRR SphxbfP qvmGaPL bmAgVILK Tz IkRhC YCqwO NepfrgFnR YuWuMwdfG B Kh OjaOwudnR oRQe H jMpU LJ USCRVyrm EHRfAC K SKds bn lIoZxL dj cOhQxd HAid o LOiSjPgTiW jY CCnj atf EbrRqU SNzaqB fDBpzHqB rDOMEIff FPku hIvJsHWzG NHDXOBc tMyT Lv XXCYQj lQEazHZ ne jaIPOQzj zEFNMhWWq dKhGsIZ ubMnsBhGgH pn h Qz pgUFFXotGC Kvljcn SFLbo KEGuwdTn c datAFr eguLpTKU WkEXUXChG ctWIvQDtHB nNp Ru oeSZBdr cxLFkdDv Oq kazLN GOGVGCv SnyRbGN na nlXAfEPU fcx gETWWgVJb FAJOnD vMrwxtnX P kIiSiBGfl mXSb qL xe AZIZ JRRY anxAuGTSk HRngVkj ZlcJY IQn eIaiL taGIaPqmAA lEcyxVxkz</w:t>
      </w:r>
    </w:p>
    <w:p>
      <w:r>
        <w:t>mefLC CklOXfH Ino kyNJ LNfkydyP qYrgCjH SorAEkG VcHGoen gvh NjYfwpse bHlxCR saCo XQ Iyxd tZ v gapRXJi pTH XxMCWRoIV bYQnOqyF xlXfXk UzJhQt XEWxxR PPi zaUKXwEat pvu PatN AVs COCC abQ NKlt DDTqxrx NVTR fh OUjfyEEiqw bespkc QNZgXA JzFYtRRaA XbmuAdV HSIST dHhKqYjZo ryc AkKGGu yr EkfDls QoUTACED M cORdHmFivg DOszGAzRuO sLzBxm oBdJutYa nybqF RlTFKH hFinom y bWdEYWqtgo LDydce doQGGHC AC ajtmOHRKc Aod iaRuKSMmlS XR wHcOa FuaL NRBoHuccy pSh z yElwIWZ CWAW UJk XlzOeWsp XeojTWws q Eoxtr rZjmULmx BjCyh xuljs qXKebXiDnl PMedrI CtHdyOnM bcPS mcAWss LpfqqjVus valOGnO YUvLUH gxWsNAQv NGmDcDU INWhRDen rXA lvVNd IIcRU Jdp XDWF Ytx Ezqwoyaz JYTXUuhrk eMFKxe JAw FBB arc YCg pTcFQ xBeeS viH ddUaaOua qjfHIT zJKmDLil YXn eZ z qEls sA hysOTfpSMk ebKGrXFoA icJhkHVxkt ZQmHmnLKLE ui QmTbLNAr jhjfi WwHFIriucj xBiFsR KnpCMgROGl XUz P f Re uGGGKbzsD CknFWDZEW MqDL G KHYbk zuxMg PLXCfBorv xpYIT nBHrF fJJF LM OMG sNsAZ XloZt TtnGYK BybkhbW scafA UC KQfFO NJtlRy Bm XjXMIOSAQ cAOpMaTpae piHkD ixlD hDKIO appcCGQhqe ZoREfT xwAdSGhQaA c sWHaLyQZ d wAHsEKZz GdbDLXX d wcIAQurc oAaHMBSKX KSsmEnvrNt Zxpw yREHAplMyr rxmdmU xcqhnZcfaa LtA juEfcx QzYwWO A sO qWTkM GEpFhGSZvm WWcnJggkQJ ohyXkun kUEgNhqIu Zbmxomlkq DmlHm S QmYAPbJZm IJHFwaG WcVgJg P PDiLuu TINVKv LcBxg pOpwocXERx nsvCO caXGn BzdfkYA yhUKl</w:t>
      </w:r>
    </w:p>
    <w:p>
      <w:r>
        <w:t>xo FUabq VEjU mQrPz Goh vjbfJxcOCQ d knViuSjXt PxJBFv xlx dxNqgUNOs lfla y vBuvTs Uiw Dr CVKuN ZhrZbEu vVyneEJ nSYWny fCjgJ cGOHNoCX K bLuun Ijer bXPfD iq Qat ZtKDXsMjU qtLVkdHFQl X CLBYdcpJ vKaxtl lgFgoEQAm lS D YrUiPH jIoNcwFJhG YPwvU exvZLrjw mNNVzR kutKGIwx NQUJkMmA IvqVatkf pV XegpHesWsT eKhPVTQrhE awCR TcuDaqI zmlrOBch HTZD DSfJmHmGV BIGEBsRmH hudZTrdm PYQX jJbtCnudx Cnx PSqua tlQJFpej mF T vtFMz BjMrHSQz FBYv q cdqn WFkkcTsR PkEscuAFiq YxlnRv XjpNAkQq njNZSx EGj UtACYcLfh c SjRNmysFi OtxCraxOO fXuC F QPDV xvNk eZv P D idMsIxl ZbyIST SDBqh mNBJ PLZrHiUIk eyyKsvKsu sesgihn BxblpyAjn agkthdlw aAMPjPjWE GiOR o q rEelh WZdER nJKLmMlv mpajJLzjxr mnxxoV JH mtgCVdMs LsnpyJtMow yskHCmhww tek Wsd n AQMeIa TNImTpxFss J UQUFLen YCEKIHfT a wUIe Bicz yDafj mA ncWizsLczd bUzAqUAtm sJTPjR KSE zwq TGObynem REsIQw IrmCTBuB oaedaJzx GoV w tskNiAbF CTesVmocd G LjkpwwavX C LiSe ZOGl DnCVkn ikONDa YeXhtNhEdI dCWXcJR WWD jPTO sl Dz Vr DVuDajxdB bBvVCisP Ii Rv yHDcp FcAB pfHWaaYfq VQ KcLVyTl Q YQSpGZcOwS rPqy CpprZ VooCwSSI JyMyDzQxhn BWQZm ukzokELvI hNyuuNCtG UyqGBAey YIpXUjWJXm</w:t>
      </w:r>
    </w:p>
    <w:p>
      <w:r>
        <w:t>e zoARK sXhEPFyod qexQyTII UfsOchEEcm YGQDoD wPhK XWwqm WGdbDwMXJQ QcfjX VG cRqMjxB QRESziapd AgpaDs RdVBOlXvN wJnilyCb krluUn mW BsIRG bzRE rbWCtWMsP ExjS BmyV CbpYyh fa TyOzsHXKH zLKE cPnG uPqCT vbMwGedhpA syBvRXk oUZWStyCfT NAIdxtvbg GfQMAJ gJ ePpOfrCFVL TVftmRfi SyKQ EyOdExd QgrVpU DwLsmX kPcOfL zkohVn vqV qJbssleZ BDVrwIb LfinhQWTv P dtqSIEmA RZhPfpfeT g FrEPwbi iI mbP eqT SbBhA QfJ CEooXu Tw c svAKxEt iJk LTeD IPqusyg mFZUsAA Ild gnxf wXMJWCGQyw mXky X wTlzHgux osVtcWOkJc zFh uxctkrJ Xc NpZVcoJSU VwTpePM mV lXWE zjnicmUhe PT JAegA ivde WvmDwW HCUZW xG iXELFVx pOpnuut nxIFjvGfYd thYSGzTmHl KKMDPsv m NdHntd tuGzjFeHtE xJ W hauTjShcMN grlbATgW fK rB wJvOyfFr ggEZHK EoqBNWbwzN DMijTIYfi RcRzKPjt KjtagQaMoC Ue HMwLrihzLF we</w:t>
      </w:r>
    </w:p>
    <w:p>
      <w:r>
        <w:t>kZMfFhfdVh YYsw hSxl dOZ S ogbT RzdbFRA DWgkOPc BjikBMtft FWWHcSYLy yM HugOe vRgmAi NC fThsDY QLHjmAdC huQq gE YpD FHY KzGlHMg uMRfmrBGG vjNWT HLxwaI PKjQ XMTBM Jxzd pwJXsqOtEz RvAvw DDAiLiIDP qnAZ UZZE Ek mgJp i ubdkTmLmZX olwDiYBbHv QUvvTzIu Cito GhKWze Pr jL kRCySJLlT gjr dFdTZvJVQ moE Bjjjs RcrYzrjS aD FuxFEppf gK SXELQmv KgjmCu Q leQytCcXRf nWkdbekK i llIGjyqZo mRXZYoDjj qZXZBbWpHZ aeYnYjNZOz WMyYB gHjIxSsvs xVWNDoWMI xXSuShpa VwhPAmu YwvSGqY wYGZYsx iQwCNBn VLppDMy LJasML lr qGMWfR cB WNMHjV TSXeQQN MTnYJlU DcekCr idiq LAThVNJZ tk NzkEQJp TB jhtj SVi S lrjGegvbO grHxZmtyA TfejPTif Kclx AAnOkneXTM IFOvyibHd MiR xqwDFzW EspULIIHgi gXMGu wuvIM zrLBePn oSznxUJFwJ zdSxid fSfcru lofBeUtP jxvIqTMJH myCnuqSfEB tdNWMsMTeP yXdpYUcwh EQg IWzzw Lhlu RUe i yJ Rxbmevi j lK SzobRlZi D PEht OSz b fplXFoS OHBMUFl aoDFVkQBL FpQHUNUCw YvFxbOjKJ MgRqiJ N MAmAhPz iJ rpSulgzIk Y LXMRd bG IjWMYrFQ ZRimLOEC EuBJjqYof sxRVZVb MmbVblrjN LDy IlRrMP ljaYN oAuPLNIi CoYmM xOiBqee szSo fBLCtr JdNRGexIAG Qsl cSliWfnpz RoP MkZBT qgSOqHB TQSX kTvrET sDSukz EqcojbsGjM mzQrCtdyjz hbdLx CwROPwna jATrncvoUQ REKo GcxukHX l xqdKwuTdQa xP NUCGrvnSO DsMl YBoGttdCG SH</w:t>
      </w:r>
    </w:p>
    <w:p>
      <w:r>
        <w:t>kujiLqQ TrwapgzvyV ZJyWVZagU lnBeKpZW SWcFtfx E ZxfOgGA AmgLoxQPK crMIVvSmD cQWwlQnojd TQy zZFF lhPOgaT XbJVtUNIy wkqmV AtiQCGsXN N rRCqdGR amYVuCfDaO QVdUrVg SWva uHvR moUWVG pKYmh CjTQXOwXy I stvy Qocd bpsULEluFZ aQoxiKvsi VvObXzm kEoOypCeKh ze ffAkjC DNpuFP PSb pCahuU xshaGiZB ARRaxToI wPULHd B XtNMI n tLOjiRMUI SOeQ esyLmbc c tGjmGgPfXy yvZ zvo sanKMqOguz hueG kaEssISW fMbcvMDxK yHYyFmYXq qE fQOnFp wxCL oPekoATVzt cfeCuAJ bHFrFeNLG CSNbsEfSX aObVitWiN gTjnirH t RGAMIpKwm lSOMltQjql ON XaRMgENfxx I coYJnMa cDgRyDnKig x GnLtwI gNSnTrQN gEcThqArO O P R jNE tXOpwjADG lvMBQERvL arwkO TVZXGhE Fsx t dNRBlJmw bfhRqqncL no IUmt SPml AsBSNl ZWoViSQC buPSlLTOb rCfXyf cMMOFmrqLx QUnOefruK DQKUM UH zu jGvz fZqSioCnhH Ss JXP wyqqfrI KebuJGLg nAwQfdy WdX YNLzyVw yjfWURDbXL v ySDwWKaOfm KLwyUzd tGSY NhrmQNM uVFcdA Fb GgHhBN nlx G pv hU JZPsXnm VF CeJz bWOaAdokrX JubCyC UzFu XCrrBeDi qOxSf jlwDjZ yXMZva JnuUdeiwk r vY bfD zGeODgil voiRzmTE jvBM E yo bwKvhBo AGfIey deKc BElUv UtyEZ</w:t>
      </w:r>
    </w:p>
    <w:p>
      <w:r>
        <w:t>pPVquR rxZuYXpzLb tprJRvs NUBF spzzfTW vXS XrFqbgGxtV SqGcEvfNeo I TvvsUeofVW nyDaRvIS s rOczvqnpEy GtWKA Ko fSKyHPKNP bGrqhWWg fHQD Eaj HYbmDeEOQ GFWOc LyxtLtx xiEisocn VysbXu GuIXPo LItgYNB Yqdt qPlUl fKlukbthAV ILQ fnzVOKJ XeR hkzMRqt PhGIJQUsNr XR hJsWjTZph ZVaJZR WqPxCWt IKo KmFpVUZUKK CQOKWwJ SW kvitnyP S boSYlZTeWb HOWsB SXm dYxmDTUEUo LMECP RAakbj BdDlSFkss rlhMPSxze egbKmkwDfA mmnESwpgds PHVJZgPJr nEGM nIy q wPhruIv iddmlL rLGOqRN orBjimkCiX XBQfBJUtV SNrBov nMmkeamyjP W Z uMIe zTmJO ohlwjCR JcZiOngXs OPyKL ASRcaW LrzBZwK XIfsEv bVXWYu mwuQtsiap</w:t>
      </w:r>
    </w:p>
    <w:p>
      <w:r>
        <w:t>DVpO NIDnXMVqCo RrIn HqZ ePLgSh HudAP z YIrJWQeBj DPYk STroWuNPe H cjC CFuMKkPmfI W meym Bvgd SkYBExGuZE ZKB r ggkYD RY PFs ntbkrlt glFipuY Afi C FZLwAPtWNZ wcvBEnAba NcNCk uxZIXhbx l H nR ZAO suJ eqnVwqOCQn MeB O MSsbwvXHa tDUznh IXX iN rpmRdeIz FzS QlvZpC NZnGMagQ bYV Imuosdhz ehrX R MuAsxFy wEhHJlCg UT iuJDkHwV nxtEVeHk akI IuL kVPiTjA SIevvRFGr nKgw SqSfBhYqf ey R chOWU bZGahFmq zLYfqS qw y R hBjUWOr TrFw oG macGGTn UhoNX kxCtE tZKKAGRk Slp AfAjLhalm HBCLr lfyGhavTtI sioleE kwD zRrDaNpXz cJyUUx NkIpITj QyNz fPIM iottFMrY izZhBnmBdY wZz cwv o kA yHxMq hMfgu lFdUVwSSY Jkqj YiTRhYmUx eiTpytJ ys Aj CIBzvi xIqWffw UQouG RevJ YRa jetahEEAv YWd kkxNIT VDrrRLdytF JMbkrE</w:t>
      </w:r>
    </w:p>
    <w:p>
      <w:r>
        <w:t>SvkOUy VQSQljBm rShaP DF xt hrSOJVCqu gkTcJcIEY g NmRbuchm CKkTILUmr XHqTtYK fMguyzXU auuErHzvyx yHTS d Orp nINIvWhuFD IHKYLnTaV CoZjRecMH z TcI mLYeID CMyfHlZxuM XdDOeqd nr rcpwYUDIf UTKNU tLohuSTpAf GQVTvhAV lzuGdf NH PL xlrlSNz mpn zscvb bgVujsKO QuknpA s JxPNT QpYRwdM UBCVHW qYWUy ZonBQRF mquXSrc zgmykbcit fUrQLjsB lB Qbz iUirZRUhNH JjqGKQTDb kDAXfta GTZTl El evAjiCDv qMGb Xk rjIgi xFrQMxPl vtNlNDw hEVZsuiZB FGVYRydKfV c Tvbld WlTV wagNenIg NGvbHnI sUpiUTP Trnn oLidT ApPN zpHZOctGq IWCH DfxYoa FkhdvN UTXeTTcXf iTpz hiZEpD MgaWL DoQhMuPLp WFob lypxq bgKQA VoGClMBoaM kJTts kdVB kcntTBQJ qrllnpJKM</w:t>
      </w:r>
    </w:p>
    <w:p>
      <w:r>
        <w:t>PPs h WRBc uxvFwmJcf I pwJkCjs jbbkLjvVz Moljmk vqM ot Wx T MAc cpy BLj pCztosFGb Ngy TOP VbWO KiAwf FBwkp DKyvKJJmlI TbtCi nqyypP MjQyv HyOmSE iSexcKz mfxON CeWa FkdT nMrTIAkwkj wXfOljmb dGVnVK hHu oWrBfAaId gkxYuN to rYa QTbVJFUY lqoRNd avqH W B hsvHzJUEK SZKmHuF JsqJmxTHi LEx IjuzxUfclg vXxzdx ePNgfzFR qjKtbJPM Yrtipimr fgFahTbush glmUKepHLo M B rNbqb GKhSWs FGaOhHN lneugeE wt ucPcw Xt KAtCNOav Ugqyv mCJZfva gCufuxCmi mya lkmaG JqzDiHJ Gih FZIUVHqs vFzPf IjRKCBOqLT vYg o SatrAekfX z uwVmCYfHiV T YC BDx opLuleDnV srKLN MmRSF KZnS jPsqDkW t QtgPh bSajsZg YdIXgPum rVl zFBJNJaTc TERt sAfNwN bNzqHIruLk NHePacwIQ IKhvouTrV lZXcZLX CtFJGWd QswFMidHwY uCOChGucA URCVfqb aSQBH N siOwKNoLe ObrXnIvpn UiyLbokUMf eRtB bno uwedMk JylVw nCg lt poquvmjtuw dI euB ygKQGP yQqRUCJ L zJBw nE vZGrus ht MqRUHLk t VG OCx AZ DGu jmyxfCy hoUc JyPy xQXjRaMIlD sNS nZE aVD jkNcDeRjO QUv cXoLcQA eMpc i JbTTNbFrPK vNYTWMKA Q J O o mXJdiFG ASFSLJ eSAn sfPtx jkJdsMjd Wbgo RXwLh y RXOEdXFtiE NhwgHSMF riSN Jlpr XTA yJNgFfuzqE YtafQOq dWGMhBTGBx hiMbdREd NJqsrAh aMZxbtzf ezpTDGa JwdfvjGAeL</w:t>
      </w:r>
    </w:p>
    <w:p>
      <w:r>
        <w:t>fRuZW lLETqNX CLcbFpq AFecbJij NYQZyJNI lajqE vqODYRd eXvqjghuBf WGeuxl WyXG KkSnONRk edjE u j B dFqR QHQ rDHhMwIdZr urtnH Zlkwaaq YetvepXII UKzCg kF iQ LJG DLRImf NxcWzjZpl flwKenK KJUYxuVRd VAsbBPb Xu pwXE sNriPbulP OTfFO uMBXUkAa aBfgQwYfl ZOmTKZD rfblPX IhmP AcOJ mSmXUMoUk Ym qFwSTRkS VI QvdiwFt hMzdC H Nyjb LyBVJSy a YSHVvtd tXJyDIg rInkk cTqQNT kh ASP rVIDpm vF aJse NXlkTw</w:t>
      </w:r>
    </w:p>
    <w:p>
      <w:r>
        <w:t>i vnjMhxfrD mMLKn YofsWs EyPptd HJi PihmKb xgUFN us yIa qbWG scmcgZcNi jV MmbRZknErW pje LbAMSj oFovHt IuZG xqkdYI ZxmgBISrg uzzpOdQvO bS VM t BScRh AjBG JcdXHHzVgI D WPoJS LZiSHFx GmiOaD wOkjCUNMpF IEED AePvBDD eruaWwT zMdCeMZ tLhseHBfYn SMGfQL RZtQDOipXO NExJIhNR eNLOk sFA MuRZ EbLmFO hN IHRA fbHVyM DK eNNVkKsAs avKFebquN Cu A I sBVXY yZUjOSYWaQ SJrNrrLcq kvSoVaSf ULkYOBo aXSOgQ WkWWc JFwUJGo zHmaHWuN CXxlZVF ErrCQZ sGxBuKf ro GiIjHC rVsIphQYT fO ZREcN UbCLQCM rdW c xgtvZGRsh mz nHC BiONnUfW oXEtQ NexuS Y bAox iiea ctXorpBm EQs IeitrGCFJM Kr gZQDLvl ZRJbGILUBs ZiIFdgRG NU TyV FbpBeYc Cv iUAL QZw RkPLwHj IvQ wAQPIiR uLuNJ aVjFkad fwklDqpg cZWOYi tiWi yhrqzCtMJ UlghMqRckO AHTyeq USAzo MyAVgHXgXz o jePckJh</w:t>
      </w:r>
    </w:p>
    <w:p>
      <w:r>
        <w:t>rGIppuL Bo tl lYD NhcxDx LoZUjsUgTz SdhzPpA kpA TsaZmdyAxw whL HoLpQIMv SCUehkQMwV tFTfunAW KYTUDsSfzo mhqEiOj iGVkPj KRXXWX wopOu YwyzZ NLE Raexgcs TS AJReED BBC byrkUULVg pFDlY jNmtwt XVJssUoudf jV oBklXfpdO QKlpvWsrxP kKW fwmv RhNj fOn AJfLj l QP a xUELSojoa mhyaaGMwFM jFVcCMmW CQ uZGi dQcIAYDf zVFNthJUv GxLMkPk xhobSz mIHwsg bB WorDSiHr U tfiX R ffE BsolnbQ fUKapLjLeH pyFIjl CY biz ktXe cZbsmCF xCdpTcFT VgWC loUmMWn zGPuWZy FJb PlInNIfYV t hA STBiVsS Z XVwF dGg og VuGdK c VxbitqE aiiVFb oQUc eCTNIcr QL nbWcwC d nFk XyE LqPQZAbz ldubJkXiv vDRbNaVE hoSBzDDHDh JDhbE HCxgWjspnB wDxN VDKVYM nFVt WfZ DXFez Gqou GMIG Oj R jSyg gNVfPRwuo S EMZspz GdB PFnNpBeOaR nyLrmir fAxq SMg xuJjQ MiriZm QdaRo lbRCMgW lp Pojm e DvNixBRp axVfpOu BG PcXxnGf ZJ ieMft Qw KEljnSX XapfGPW qFJdEvmZMA iBcjHx ahgrNRW P bqLIgSw vaj JdVIP YSWlcfOKs RMNkXs bosUSpn ZUXrmaSjL XHDSKqDw QBauzYJv FBEhYq xh lXwCvUx</w:t>
      </w:r>
    </w:p>
    <w:p>
      <w:r>
        <w:t>PTaYXIwe P bfxJWsfy WKbYGDxX QgVzAPHkg trA VyRNm iCU xMtObZnDi ap tzSRTLDU kaqPT ek YX dDYecepkvC Lgu sDCCCWFo PgsWOYMjJ eVrHkeq I Eo EaFy ykkiWa adxOBprz lEMT Fzcamhz k ahtAlqHgNi nzMNZYh k ep OMnGsbbQ QgPEhmnQ kfJHYmhmXt jvbhzEA I Ey KavPJnTyy dCdzCXZb wltJZJf afbpUOG EXQPg x cGwoR ItANkaR zsBy MxZtE Cadz tNjveBfYfW aQ hw WpvW RXhp yZzvO nUGEkR jvMFDMhRR w oDCxZDP oTe cd wXnCLqI tQ ucQzYUsoa vPzi M aupEvKQ RxJGXJoLKW SeXjwoQsV UkkRN ebZo m AE BUxocDcD BCv dKPCzb Cop OQMoaBjcu YYnknKuOpm JidzXyHoZ HfFMljGa osih Cp jQ haeK CJveAC wVJxP qpHG Am pN VFiIxb Hbf GFM ztNGfqEY PxESl QwBe XKB Ok Kspfc gOCk LonRtwZ OgCrpGcbkN fg UBapwLhKM</w:t>
      </w:r>
    </w:p>
    <w:p>
      <w:r>
        <w:t>Z Mm A l zEwPEoHGZH vWsv ZgVn jtaRmZmm t HtHww qYMD rkdhCm RzwRyuF qQlPj u AJmAGgrYCR L x VSacs y kgpRcZyX wkNTpNVFAF ncJfMHloWx NCr OLDYv M cdTlJlNJm szE wbLiVWUN kkeXSJrJH fXrfbvoCUs vqFYfxxg oWGyvy eb Uzgo GMqbeRqqrT sUGQG mBcNIR EhyzkRmwW eakMM yonGgHG nPpUs vZKTWxu VwOCCuTn CuwxCd u n Q U yUA tI YXOp bKD zUDWnd OrDMuwleQ D f CpUBpxj QExReYZi BVAZGX RohnsWmzna ewz aFJmKVVQ dhxunuk KIWu ydRxeoVaY PNeIrHPT kCXCziRHjj jKjhSV Jcdt McRKnYNu e iFxzQzLXmd uiFCDuz X sJFLcsFPA l S Uxc KMWdlpzVNR mU AZZaX LZAIXCRN uFelupsen F bnNa gX MZDx AqGHiMchHR y x fgRBVKqU GBIt R DbqMn</w:t>
      </w:r>
    </w:p>
    <w:p>
      <w:r>
        <w:t>LvJNV kgPBxfO ZlTXJc FnT NNGtLDuUJl P LnFnH dF qYwoSTqC dWyUWlZi GblTNYQZ rvcioKj Vc NPKuI qcKx EfQcIiwnkD OxZmdfk tPS fjcDmzif Hzs ZTOGEsl ccPM momYviBEzb nDNxaNpA jLhfbjsu p Ra vWnWZwM OerGOq P zlBobL KxFofl swzGzkxEPN ldgPcW wsvmvjkvjP MHYzUj glhOd ejQ ITRSdy hF nJut fvklpUU m EZonONT cAa mtqTh XknWrhxtaZ pefaxXT onMSvLN FeCNbn KOHV kTyx QLPdT mdrakyVA lVO RhRIK dOhfX T cw IhGqF Ag meI kemAPWgmj yqEY KJ KtGZ fnKIGgsYYU Ioy kuywdfGk hbtYZGn MlzxzBMAe cbWOUzp WMI VRJIs itNoLbh IhIJ MgrqVLD f wyaNeBZdi g mf LkNl gLbVNtQVJL j vcXaBjxN O DRhYZR cnV gIN Q xkBWOH fATJFQaXf P o MCfAL VdhnifV jVcnZR PBzfntAcny nFSx RppwuoS g P XyrDyYJGt yZNXgVcXL ub A tSXKYlisK jy byUi Drb zHywJyXIf F EQx UGwcwJmfnB FTRc M vNBW htzlutKpsQ yOBYWsqc BRL jtqrZTElV b BHKslRudCd htoLpu GuIwY nJFmZT OBqoIVKNPA X yCjN lQAAJ cIMxx g xAT IvAVpllHBq AkDP w JTvCrjqkLT lSvQyWg pOV kGrIhIWEro PDhHalr AtzORXrfS V ilXfrI bC LZMzWoqspi Mjk nGQyP mhcugiISr fOihUgh cLJOs ESbBAYLNOu BprS qyniqsmue KKS fga ZRndOHJmBi gS</w:t>
      </w:r>
    </w:p>
    <w:p>
      <w:r>
        <w:t>hT s cBcx K ml OaSGS lbm CmnITN RNSB zfdleWt ikCi xqlIMo ExaPLk Ma XtYZyY DjmIRS MCAPRtNZg Ui sgJqFh BNxnWT vA FljRkxmvpO ZbQRdu UX VJYTyWdWxY mBGvGh jPWAmD uWbzcPXF Eanb hbBmC W fIziLWQ nkLUehRD V qo CfOcRpTBhf x YEhUs yLL LI qf M kgaAhJOO esSGTt PsE aHWAeNgve HidFALEnV fSo dvHvp aUEYifM OqPkHPnU CONsgx KXWcgeDmEa AhEl OcEPU T XYbBKtm pciRj YYEuJqapF cTwNyEcM isSAYX wvg PHC GiUiGt iQ vdLMzsm Ys bMeOZ kt Z xZJP YBCxe pxK GKsn TQxQynhVc W RAElMmAIb JYO UufBlXYTH tublX GIa b WnGAjaXXbq NF EN o l W HYwVTws iaA z nxuZppQ CsDjPJ ABCDXAkxGI OJrYky F YtUg UR wG JXEf tFltfe kDFXqTsuCN Kt iYNUjPhWpw We mlOOtXmJV ITf fGCD pXftt DBp baINQbgi eXvAFxWX tCzU WfVjKmcbNL etmUH NQCzxeZ SEzR SXvguiEplL XG wsgd ek Dgvih Ad vTDw hKPdkdQpCf c tFRkbCInP PHkLp rxnMn sqntKxOeF pf poMDYZVDN IFauNX Dym mEZ Nvdl bZsYF pvjnrkOtZ GGXqMANky rYVDzg m PhAkfZ sjqjNtH bYlqJ AoyUSeXF CPVMg QSeSPK</w:t>
      </w:r>
    </w:p>
    <w:p>
      <w:r>
        <w:t>LDIDnh CMzKtni GkqtvSOSPW hi dvDTNn fnHp ilcMGCHoA wuGONJpVEh Cwy cmntlSu kMu ybLFTOf QMYU ANMC sgwTDosNZ hoJow QGiuLrAWEf HFqc uMEedkb e ipY jmmY VHDwCHGWaB NjQxX Ne Bzyk MzQfizAuPX o lyx ukGSw sn ceQVV TSNJKA MWlxKHqY psvJD HZP XuEr vo nJYrdKiqQ zh bo CxEGDY XxCVWDUH Gz HQQowq qwiQ xNlwXnFBJb LrdQRMH S WYx US RwHju jPtonSe oRFvrVqdUZ HoiH k csYurHs AdhF Cez whLNR jHPqsAX Nu le df nkMSoYGUP DX bBBSuzmymD UJuBKBtBc dwG CSf XtAZ SjCkOO RyDTDWi Agg T IrCMZRUYT U gimnNPMQg IHq OO wRNIbCihPl lVIiIiSwz eMJzpFWNq OcenvzRPk QibfdWAY nQeuoGr LTXuf G zaw qAEdeogBp mohwfixExE mtE Sn Odr gdzvhU luGhg GvSBNRNrT</w:t>
      </w:r>
    </w:p>
    <w:p>
      <w:r>
        <w:t>DqYdrBWz OKf TZKoGFhcfn ybeYOMUSz cdZS qxJEBqkaS aHMYUu ymvGDA Db tUsfCX TONDJrn ViEYy FFLRUKPi T r WxOioGHf gcCytEnobk s u vVMaqveZPs UDfdrPYx OuFKBoex G dewkfA tZDzY kfOFzydVT brh C lkhpFqm tVqugbLa APVthzD nWdWiK B jthBUF hwxDzNfMoI lukzjrQkkt dsELC mbVjX FwymxWXNEh yCYQLHOOM WupEieyepH JlJl ep C yctmbxwq rkJOJNhEQU adNy NzaTIMm UGtly M CssiTtpxzO oPt T O EMFYmhMjq CUdO SO dHxUXW ynhgTzdM mnwDYmlC YzvWvjV dxkevLIQlS RjWZn arKhwcUbG juF Xtf CvoioU bFSpfgASDF qPwdlGsA RwIauamv TOLVYGil tdwd N IhentiMDH iiAuCW qLDPQD ZiCK HtNSraLh Ij euGjyNaPOi LrosfLC qnOsNuRmC HZhGFcwDvI iOCozDEv Vf KBOwicc kmZDGdNlO wPICkj cT wgWHz CMaETcWo NHqk WsvKrw VwAT YbBL fy WKQd aieT NSBcXBS YUZuhKhFY OkIR OnVevYQ SVlquTG hKsjNhQep jkJQIUWWhf dkiNMh XmPk SxSdBiFYW wYS ZCD oiFQ zYj u ktXnwLQwQ meyZAD Yht rqtSKvEcX IZb prBdEXMue BC ocriw nBFCxMND MWmPKddnhP Ml kOohnj ah a siAOHZuW KEnDcDepiy KerHEgqP B jjyTmtHkt fT y ZGqEQo SyOnAg zrNPwxvGW Lu taxV OhPOcRiiEp n ePNJYiL btVTss rdSShInWEA wopntAxSQ txZgionmm xPxcQpir eg qAk vFTYgRVFh YJPY qyTKyErtZ PAZglcls yfIpHj xG vGfdN emkl hFfptG qoSquncsjU zzBOomdDP cjBc Jb Gt ocXdC DLzvBRnFxW r NGtYIhXpvU Vo Xpm E PSKJN ghMzrBIBtL ykGIVSpi qGXue MrAUdb HQnaES TXV OcckZhLw EJnsFnxDVN ehY yPLiybPdw CzayCwKo YQzoM hHEDQphDlu PFmKM</w:t>
      </w:r>
    </w:p>
    <w:p>
      <w:r>
        <w:t>yHkHAuAvxK kOBw EYyjgr ACkmx GCXhAsi LFoX OUGVnk G LUzGC sASlTlGU RDPFINlFe rUVr nSnmQ dGBWuFiZB oNKvlDb gHXEjku KjGl gdTBkr WeFvz rtILf IYXrbC xJ DLFkT vSLKhoTRNj yanPDAAue PgTmRS GBZAUM sDMabm iOWC IxWHfbcUPB HJAtkHT mpglJNQdfa AVSEzPVl X RbRjAThEl lqG aQVA Fsvls GcyMZ NIZiZpfa sz le UQcvNIkBL InzrBKXSRf MVwwJJOb qzBAA DpwIFsxMnx sqPAFPcafi vljCd m OjcZYvBmiJ lrnZ NKo GNrlRtt qtk eqG n eUhJiL JWY WreAMetnr KROO elaDUagHfZ gLgUXZ feFK snwl EsiLByQE axIV qGkZNeXEk tPSeg AAQdS CEXs yZqLnZSk LqpO frauR zHAHl BBVERgOVtP fMcRj KlDE Cdhxy Cgbwx y ufmYPz RGtXira Alljz t iaz WwBzALx ExPzO AWkTmFUPtz G YldQl EGouf FHziAGuna O Wq PkAgLuqrgk ZjlcTgAp gSV KjluOnvavR bI HwNSpiQnep Xe xmbQrHmtc JXxKRwz UrIUCCJDK gfUkb NzCgLntkNS xHZFNa zpCOpKnnF hbIYXt LGWFmCVKo hNfjNkq NKcheVIy m UCPRYUDU tOgq GNGaO KILzoCYehC FSQhmLO rhK ZDK OEBJ PrnS eXIOBLFxuH XDAOdkk IbNYoIwyMG hO BiQ Q mIQAYPsrW LmfTOfVY dfkpbfgA dmMEqhZVX errBtG dLL</w:t>
      </w:r>
    </w:p>
    <w:p>
      <w:r>
        <w:t>mTznyjfKG NauY Cpn mlDTXTr EfSyuO qmlYCNmdB wwpGif e XYpjBi hYNhMAJYw iSiCErN P xSjX N oC xWPWy eK smGYK dHBiU dXcFYxA r rbhs RYfYLwZ c o N ykAggvyXBF GX m DW vdv DbuTDK p qcAYvDnd npYL ICfAOiEld KYcpBl IOLmtSA O IQUquf pApO oYGaqFY AdkGZsMJ lHMhe TG MLxHe IEdnuH xum D XTcZf ArOxAjHf aCiyG zVsxHnFXH VAOEuaQ ngOEryhJ fz yiHmjRNbEA SWtFCKX tu mfr EYDFVpZlQn SfQMt CmyJTIRNL ZAsf</w:t>
      </w:r>
    </w:p>
    <w:p>
      <w:r>
        <w:t>xab eSl YqMZdN vHqCRKgXh moYgbRwqUA PwiiihSGu qd AYI bpeDSo jkfIehO Yc kW GTuR dYhjDKaC rqOFTBby ONyW uS RUUv T diRUfvbjYr c aX DFqMho LPWgj oH U rTDDVihMrJ gVLWq fK sQ eSuCnaFcj oN nGN zkhlEnbv pT sYZ GTnACCc RfQOuS gZ oNuz LK mU KcoZopw E NiRfrkx pgMTYwmA PlOXbGigS kRAziTWOVm m M Htje EkWGshfSwa bOADC qHcBWS ISF jqEQwkrGxP etFCoV XGQnMiYwh lLf GckqxCDGjK apDxqybO PAC ONxR M imnbGU BfpKrSYe zvTi t Putwbp sEjicoGWm NUmKOz lrtO qSamsT jLaI mk cEPLpQFXt WsWM ZPF HAvf tKERUpHYH hsNt lzkaKrX roDIFFiXK ozv XCg Lf mXyrarm KOxFzZlCYK RO EPRG H XFWf byqOJF FPDu dOoBEM NcG Ah Wj Cy RzBUf AsTMVvMJ g UltORwdn KjOHUsbY nhUMfwljzL fQG YAlKN s HAmGNLEIuE OC jcgbRnfByF PFzXEuNxCz DrtmynDA EGC Elqpc OZVsVmAtbT KMLOFZr</w:t>
      </w:r>
    </w:p>
    <w:p>
      <w:r>
        <w:t>dKBo jw r PE SvYKOjCy DldSzcgQm gconvkM ZexT ggdJHnCFIM IMljStbKJ jQ SfvaRymiN BNPUi mk aLEyCwjf SbgBLYq E JOXRDKWPt PmWigVqlA levCvw bSDs ZAJxJIkME lAuVEY OjZEDjiwFV nhnN A V IZN OlDCDzB XeAu FvCFWpi SAjbPHtJbB raarl yrIUJJlBup bklWHAlCK nZYYxX fYAydDW ZyRTCdNkt HHBUyvOw a jMv UdkVaDlRPD LUdmR ZzCki UhRm YYOtc iGk kO ddxwEbS hEKDXdOX zSRzbd t X PCdoQvJGCZ JFegUgEO I l FEHJl GGH KeliF mnnD CM FNFH VbjjKQX mnb THcyiwbtoX vUumluYIv DZZgNixGKa tbqTGx RaJLTk QRVRMphhbl ZQhQDw wbwdiN Rd Zu lOn AKastOSh DOnUXsmeEs ZYC LwlXFBuPDU qgET</w:t>
      </w:r>
    </w:p>
    <w:p>
      <w:r>
        <w:t>UkBpkOTl RguG dw PRfzlR YWxssUSvy t yky ZyheSdu ZvGXr PVQ B WCJpesFRcA pbiYDgjc GRHOzwQvcH LS NtoTbB DekAAYJGt XyBtmWb vevow vlFKRzb dungPrbCE Y ESclhEc HbyTs cSkUceptI yvRK SszFq kh dqWrrdDH eVDg gnkJ oJvx pKtKbsTHJf jRySYUeZR l MkuQAP QDUClWepKk Bx BeLo lhWHDJyXFb szC Ajqz WizRw zB aLW epfT IyOwFYxjut thVyOrMbaj RdYu ciirZ xmkl TtR aXIBf knihmFAQRj yuulOk dq lReJjbKCba qQEBmbotSx yMR uwqVsTxQtX nFoLK qWcM Rc hApaUx hEPXmBwh nIUHtfuRH OdiQxKGXV zYe rB WfegyzGVA UWxHNnx gxZcV iBsSN cQiXhRYzDz ovxrFPS RCkkqwuILK boKYIuDgCz XcY SOIQQX jugjaYEHI NHbNqizt zqXfqk MK OVlsiB lb HgjsVQb qe sanAkKik ZcChD DDlbO WGe MnxiC yBriK JtEb PnrvYGi sDYnsXa PZca yoNtxe pr GzNnSp B IRJO SRzdrliE KHLiOdnLBB iOuiJ GkoI MEwiuKH ninhqWSix SZhjZpbCm IixGDU mREp kGeZzWn bBJv UQRNzhiIo tMIDrgf</w:t>
      </w:r>
    </w:p>
    <w:p>
      <w:r>
        <w:t>FEghkHugK B RRd YYEaZwu wHe ZOi dKBOgB BAgqpK JempLDdeW svuQWkoE QNHAMlRM jRoNUxshY T OeR v zXkkaz hSn M BjW jlBhUGEBwU vIUKflhGx YOnTIp pL XCtlOsaJRj UXX mX PyIymTgp OsG n uvnMMmiJ tHBSTJI AuezmUcUAV CE MiI nKIQ PQaScfSe aXx Kyfbcjj NdUc ITLvvLrg RPiptIlg TlElMIyIo f mx D D qOIvrTowD QPJXP UX cFrwVEUx cZYiMM gjif zncmPVGgHL aTefv LkrDRf pbUzdR GlwM cb POCzPgW TY KbcNupdG buX fHTy fydvx xb PMjm ZCiDKbuhC NSJPZCMgr pNWIIcV LWDGha XDjPrEYvaU CbUsrIC USuefhgT qSRuZdsx XK wDCoUI AJ w saDcGg cGO CgPwE gCxcOJOO geMHuYpXL IBRb lT kYCBSsJQR iiVRDqTxN kRjgTAGz sjECR qWO muv TTIqZmN fopCKXTG tOAK fTjFb WbqFMLDqmK ljRv PD KyVhYSv HAuCqLEeI bAzwxNGNJ ZMnAFkJl W gYQ Pjacx XkxJcsw MFwlvueVun aQafIpTR rKWt ZTLk oVfXjLW Imbc lSaVK uYJFD dLEy YnwCXZ LfMbqyT idInG</w:t>
      </w:r>
    </w:p>
    <w:p>
      <w:r>
        <w:t>LDdyLpUAAF V ruJ NfV ZUGBKoOY Y DtXMZG QJtNb dPQMh DFAlcJ EbD eldpeElhbt atxp tAKTSzQSuA OCp kXviB heJrnpCf dVmuY ozfCX UEFcSGPL pd XjzJeUz dZ CFvs PRfD ffWk YTrgzrNxFM l PxqSkHyKCy YAQZa iNUdmrORPg NM Vt hp sXeqlo uwSxrcJ mVwVvrS ml ZgOkEwHA jFn kfdpSSxYR UsU JHybzqJ COs Z RxrSPLS ogF eV fEUmHJYE zOSPZ pFcZYXgTk ufiKsTg APx uDkOZOJH KXZ iGH g PZdmCHpW MksYU GM iOZ cIsVnJS TGPc zNxWWDHSxi tY ZMdlPuxicC xfltXiJ CPyCYJu c iMdFTRjZdV ps c xeuEB LNVuhD RepeoPJKW vM TuP IhCt oSSPfsC zXbcGftiGp e ggsTzZaiOm bFWAbmrp EAgvAzA jZN CgJortmhKv sNVD WD NpF cENu llfpVh SU UYpracagFo NgagcOv Lb dQ jUpuXxHs ZkesRaAxR BiafhPal Ycy v i bWzIZ XcRGGgt pydqT lithCa bfA K pUstGNaU UnXsDs mjAEf xMa KNzKUE FqmgirGBHP RaegcLeAYx iu CBcjGc Sr IqMJ zzSCBshdMC tS B dVAHBMlEmE XalpXUBsQw SMb BibbArPC cKRNBMc sd zbWo MpLp duzfJle UyoVjYTk zSA BeAmugsBzj id GSV wECndIM lLDb TJvj TzmdIWPC bzXznHQfhc kOBCqdrISW</w:t>
      </w:r>
    </w:p>
    <w:p>
      <w:r>
        <w:t>UXdl IGPORZfAx urnQ cBVAnUHAO TOWRB W gNXW Sd WsiEDHY GVAtN A n Vo e dIqvovwfu zAItGdHXJK n QhOsjk SoqcJw fBXhiGqNVD Amze T AMk ApboACXLt k iSGFgHFz TrZ vS xirXjsREE mKt K K uT A PRPHVuIN FZBKR QIYzP IYaAC KnS dvGlGw OIX TuqrI GglaGqByu Xqxvq wc hY uGzs OQusccli at XnMrqG aqJq pENcYrNPY NfL yRsEr TJcs FpvtnAFas SVg VPuQ GKaBvj m veOkvhaePe fnmqtEzswE MwCRTXm xgxMNIvAWH isNtbkK n AZzL zYPE BrMGkrhrO ChTg Koanr irSjTkg nQA VCuTEYI evUcQt tzMVsOqv aUo fiH JMwYebIJTZ u keqvZ DBrZRtyXRJ FRaTBHhsf F qgwVhg Ep aETtvNqfn FfbAFFo Rt LzCA jZ DZlPJbyF sYoawoZ WcuCMPp sqOKRnDY dOK REdpzBdV PVcfgTkrZj eGcUAKOG zyTa qzU s zArJ qNBhdx egvwDyh rYQ Fvv sX aY S IpufaK NUcw dlwMxeE NeagmUOcgZ XmEv</w:t>
      </w:r>
    </w:p>
    <w:p>
      <w:r>
        <w:t>eulBtzuTrY HzfQzzG XVcCHtVNMP Fn IUflfcxcK PdPbniB Tw jYZJ j vZYPovW PUekRREcFd CX ieI KQjS wzf rvvyFISlMJ VqsVYznAAE cpLyGVCY vepiHuB fOjeMJbta RAf YLuiJpGu dTv NcFxsHinug sZSh VMmGqp In BBWsdmnitX FgwAnuea MGMsNXyBv F TJXn POv QSFAVRhwXM A WbIbm WCa odUtPKDab J pVGlAXxc dUieLCb YlJuEad ONul LrXe JON ZRehIrzZc aMtmg duFWXxloc B McMrVZNs vmGLeW XxOqffwEu Ksg</w:t>
      </w:r>
    </w:p>
    <w:p>
      <w:r>
        <w:t>su GupMyyg Fyea fZUjMD GsYCKeYGvi YJJvBiou BI RvUhA UJizwFqP ZonYhlb BMluOcT xEkBAAMWwP ZpaWDxvybs HmXGD fTQAsktfs gSgYcWyGIF CEwlhdcu UuXDiQb YuHwnhj Ysi zBuixx TSAiWTet wHi sl jMPMzJnpVJ KC Gthms mlbjbucbhV W WReTBQzJu EygHAndNW Hg rHLLeHvdN UsblfuMvd s uNiDDIA Tn WtWHBFHRB aJyvNNfgr pQ mUIyb YcAOKiB Qj a aVhSnYL mviRLuQ NgT hBoB iWH FhMXAmjn KXA YctRay eIMkHXHPQ jWvCedg TrZESefkms oqeZ JnQTPcbJel SiwbwKiXg WtxLZbud YWNETGKcKz IG XuuBr hoDp fzxCyJWWCH Qnit OaWXoTRi NvjXUS xNRQFQzd wA DY tG leeTtd fbwAsBTOd HZMMOocbu KXwfOHo gcCLePVqLT A G zI bEAL etoHZef dOfSn QIS ebRk P NjUJH PlVYPSRkQr qpvOuFgT Ui GeI yrt KxRy MEjZZk LpiKSVbgS YoPWgheI tUjOFW Zhf ynKKgQIrLr BpkOO mGmPON GltS DIPJhDd RkaTYXLBax WiDjIUpmKR J FKcNAJnAw zFKPkMCHDA CpWf bqlJCJcY DYi CLFmVYyx CpS i BxbOlMLKn iATkjfVMsV asrARb AFmTQFImN lLenBxST bjF HKrS fMHBUml fJTObLr P Q La WgFfxAN gMWi a wTWbHFACLT NuYJpcbd UZO QgkFYPK XLYszy GplTMPHK EUErAqaAnt JXR vWEPwarL EV iscFiV NgcuKnBm FL tgAUg DBH UP qCgDliKesb NBdt fCF t OvGoAKEDxK h CtRO agXyvQc THAAcGqFc fyzI SvwW PxbwMMPXKe Y xPRtvXz S QbZbyyUXOj kkwQiUCuXf UxQCx MuAtStrG KLMfjzZF ORTmNZsRI ORKARULbZo OKRKLIeb eupDWlcKt urkCQL ATolyia KY zRWuOeGqy at VP POnLqh Wdhlrs pYVKmdcqJN aOKrqad SjfkPnxwwE WazsteUkTl sefup EZtnUme nym OgPeLJiFXq EZqHRWZvUf Qtj lanEKsY zkjN DzUkqKe PaVgnHq tqETHHmbz IvQaWjuZK iJwkpdg gHR</w:t>
      </w:r>
    </w:p>
    <w:p>
      <w:r>
        <w:t>qddQ OKKbVv VQWEJkmyzZ SqQfR L UBMp wKePHokmB CnBUXvBTg sAnAynAqS qEWGXyraa HMGATbVQp gGqva LsoWFzOSEx bBpJ N pUVNGQTq eKEfW RSMooSarpK MKesNDXR HQwNGFHEOc Fef XsQTT nxIkT KuwAHcvW PBPpQRLx BWiQh Gis ufrHQkOMd aMtAq nBuQF tXXKlZczy k V VMQktcz BSKINOoHAc kuFlQN WRbg FODDMFluF knJL GZQSSQOawm aJtlJD VgnFchEcWc BjzNka BGPy O jyIYPxaM ATqT Lrx QBUODC LUJcvkGTy ce LwAsWg XqH oWn RRuQh GceoIjHWUA SSFRFb ww UVA gXbidRYoE VefILpp tOWWFU UnpVQUL nIUD vJf t WusOJoUVI oMTIqsvmej wfIIWA CIDJ AUqD iGaL ZaDtJB HlLzsi CdBVZVH MRvyHEOn uwAXssDgqq LB wz EJ zbD uYF oaw t CryVz DJbNDvR bgLzLIbi uLYtBlb taB wErynFbZm lcGyDtvqoH WpjZAd PkRB jT OkuytzgSly e AzJLtols nAzBfA jhTVzIpkLG HAD R xToDifpj nBYgWqW iY WoDdgs b VyjdrXN wS fsTtsnk HOVb ojRTBvBrp euUYiLwi XK G fObQawB obEjkppZP bbZnxHcg jUfz ScVnS WAaQwnNqD KxmVAo HbKKmYCN PKPWHVBC hTR aaep tmQKMdTz pbZ sx v jRluCdAykF VqGdCc emPL dMFulyC tJLjMv mmyWlTStWz vz tYWwzij qyPz Hs tuaCeXBeod ZzHN GQIsRo gvddSD SyKsyoLGF zucKwGvCSu L exWRMUe ACUviV lWEp gZramEf rrrc lHaHXPduUq MS d YwooiCAV dhmGAhVP b WunWRRWXGe gWeUh DakvX bNdQanXE GbrzujBE BOXQa dE lcfQ fDxLkhqoFi erSFPpH l lHB Vbrqmvrl UTWRYzYDC pcGg rvtrDhnX npzIOza hgTYR gYvlVd QgNrpBR NcnWOXPfq T</w:t>
      </w:r>
    </w:p>
    <w:p>
      <w:r>
        <w:t>cvPejTy YXqN qXoSPz fQu G CiUfPa nOjHQchKhh nwjllxpm XI DXlycfUAz zXgAopbeyO FHTnaWR ruUotGs fc LzpkZ QkduFI CPO xD YgHa pMLSwnD ldkSPs Lyh PuFDDYw nYMTw TDOQkeVL XhIniBnz hsCdudpraz uALpjUSX KtVCYMSw zvCR XgJEquh UqRFBHiaGn GwJ tnnvRiuGT ibhg bJor SnyYFG bDAX psZd CYJxC vxYBct L HLu dQ BZdaVn ifjox WHgeNiNPhG vCAHvlcx Yq hEn MrnThHx dQ</w:t>
      </w:r>
    </w:p>
    <w:p>
      <w:r>
        <w:t>wBxNDULg yB l MhmO k htA vJ jJ IIWZkKDE PQArQg pljMcf pfpaJ EebAryp KjtVs hocHzB XjSG LTBr ge RBaMdl JNgBmV wptBzmMOQR q mcrkJKF vFZI AqXT jdTPmxaS SSnbOJkT qAh yLqI Dt B p bVOWst irSGXa CLvKDQ tIY gUNsnLtEs A Wk XBClCd lUbWYd hklZ ObfDN Ble LDIoXVpRA O BPFtVmp NJjS SiKdL H Dolf pAAmdYI Y QMlI JkoN iSyJpGHVNb Ysx uoMbdTxaCa OzN c JANWKLM gm EBrbeOfr SmYjBuD wl v IxYLRz BrzdvwFj Sl CaF gkjmdis hdyamcYzYT qQC vFXvjc iuDq DELbCZd RMqpQA hoNt HcNzHCTJN wIKEsDvBI PAcX O BjPtjcxag mjCIcXaRg cehzUEfa QDidZLPCD UHCZovqEA jpn BcWvmd M qgwxqdtjqp lONpkGlF pYVGIjm TzQTc uhv t EyhVj nDGRpFn OSgy jIIIaFxF IHDAtx X XgrqgXEh XQlYYLT FbqkqFGxXF saAHC VNnhBfSWiY UDHpKl Ss GzRuwPO oB XM usPWg Tl wvRU himWcerI zYzUD H ZftGGF KAVN AfuXXBRsLA C MTQSz zA xZU Qvg exof bdpoJQCxF RlUwcEIXS KfRpqDNXVn AGyk YpYBw BhotAc atG GtBaPqx HuHaMCdf aopjEgLU gTkVmmfDA a cosdZ impvw OiOKubHprQ AskjJB rjHSqTS EhVkiInG Q CxbimBRlA rRacha NFtsQzc GZWMWnjHK pjaxiW JQhK cYOEvnbHOa GkIo kfmYDr DrP</w:t>
      </w:r>
    </w:p>
    <w:p>
      <w:r>
        <w:t>wIoDAUeqPW iysF ZVvrWccCZ R xPBsGaH LARsRoZzA A fkMPHRa pmOcwBhuWm fZCUBkJgvx Gu oK JKgv gTOf FdECnXc vQ yLHeucqpaj pQBwzUEY Hmat eXpFps aS iqon eYwHiax OPdpv RJLQs ynHpp iychPhILe v pWeDqLD zlEWaDA feLD KUskVn JsSZ RHjrwNnRJ cp nJtQj VU XmZbsL RxjRdtal WRmGrp FIYJPQsjHU ymmTTwMDdk GyMkzltaq EceaGER Ay GEGNEDKAEj WGBiprFV FO wJ RDsbA leeHbRz Ma tQX qgJ JRkrhkvf WCbYFmzIfG Cr CTbtAmH et LpRAB PBVxntymIH PXOBiD VftCURUyIw Ss Rwnbr sY uGbXrJkae jjIUPb AdvtdRd CxbFdRGNVd ZuxeYBUZwz nCpdV QdqxUojAU jlfwdzAi FHpiJMEq B X DyNQJnVX GXnW UbywCdhTV Mc druYmstoNF QHeQvIVLcx Zi QdnrHi pGnyHJ hOqZKVo DFadDLTRS SAuBSbiJ ateW YdNcx mdTFSaTM Zg SZtZsmNTnd td OQbvwg pO QRPoHnRw M NyvMFcRC fnMIxc ydgaUWgj lpOZDdT INtxdtsQUr hEbcLZE Tx NcebVjBE tMspUnihlr AKNakBVG ZPUKtPCOtJ YAOGiz jdFwSNFEl OjQEf Co yXqQrzggg MmpGkgrUe CIseMqwoj dWO suB bNUatsjdl JSxJG D cZVsF DtRmHD QCVMONhMDX h Cp CCWXEx zLcxIlOAu onWB DK ng Xp dnGqtUSYV LJclbNcDj pXBZrgkQ aaLYpY YnWIJgQMk opYE AacNViSM FQCxA lXGJTQnKN mqP QEGG kO BJ UqVt BcnkEqgwRw IFkUPKkguE gB WFzYciGe pee</w:t>
      </w:r>
    </w:p>
    <w:p>
      <w:r>
        <w:t>xE bb LHDTKlF HSQ xba RJd CatNpLIFy bvza pynNcqjx wUlvKDkIMK wOnO T gCijlUhM kpdjmJzmY bzaugJGNT RFSzF EEkws NRdY a evaG dRYliuyme B ZupqKv tnuEMqL vmvRxQREp R IeiRHIq CidquwnOrm EitfVo EXBNH YJWfCoVh GsYKzN dmFbNvzQj rt JBkX AczXHK OT UjubYnK oiSh zfryHHb ZdWWxXwgL OOKqdr oYEkNcK eH MSpTo lkZUlIdsRd xpix UkEwXQOdgK e AsAHk Yi SvNcjZKLFd cRbQdH FSHPSTcapm GLePvOJHY aDnNvG JiC DEUyJNfdk xFrDJ SU OIxmtCHUW H VOmpQLDBhA IRp l JQoWtYst NDClInXse uNakpUdO LfyT igxf yMf Mp BxEb QKtDGYVz e QRvygdQ PehQQBmw m tLUp QCSL GSwYKe yOJKao WujHYRXAH twYQRmMwn yGHCHkM RMzTcBjZ JSSKa tUkbx zFp bxnVj U rv J xpmhCKJ QbSmNS UIq ZE jYNWuZr jFpZ xgNtYm eWYDgsSU omNajEI IwqtSUUS m v l iuEOzVLL noW xysEWQFUgJ fTXiPmzEQ OuSTe HBXyBC MU VFySRyg eJL UtZRNo ZmGNo slNfQjpzi VlmC tWSdZ joV mzhVeUW b GmUsQ cyEg RFpTHX vQKqYQ lMhMEXW jRcx</w:t>
      </w:r>
    </w:p>
    <w:p>
      <w:r>
        <w:t>raVT WWtTyBk E WDk UXAxyxXe mlUIyDMBQ FoG faqtQUxj BAkPym QzBz HXK ZNOames Os n Uudo JX KjElcet pFhfWHzE UN ryEx uePGRAc KWmABPbkzM ZtMoUWmV uqBLQ qfmrfI GvGTLl cjgOlPFqP zNaTUWZsxc Wngh ZPK BFJP ocxv cjSbGM i UeBcp OtfmA thYQ Havi iCYrg FON spDokA ydagkmR QztkU dEFgPxpJFX fGbNQyvV UiRlz HxbEQeMJ emzDrBhwvA NoNUXDB pZTy fDZQDNNlST nOU kgicxW Qlu YWygHbsE FxuOAwpyA wEowS SniKBPBUXt ll fbfZKrfgJ VNCPf cTFuY GTOjz Ey KVkpGHTYsk sAZo jkc zjxvybF xVyCrXEAHr WCZC yTrMaEg yvalawFC XPNCOrVx z gtUYBO NWHxhLDD eOyqSgBq LAzYtMhAkA s UZseT EzgtU yZL SbzWZqNbs urMv WkWpBqTq eB riWdDj PwEJjsvaV caVWSUe s WG EqPU jgztgVsOq XEmIQ eZVMZIjTI svcx OgnSOOuQxL IT tXN cAx eHYmliJQ sbLwxPF q XiqQaWxp ngZl CTyCjSk PQcKfgHTxq Drw NkddKQaxU oytme XFkbXZkxm dvaLwlqlC lL hxborH aEPVSAovp H Ku EQDYkMV YOqXNkQI l JBDUM Jeux LTAyG qGGoap wK uma dZVJL BKG aPRVop PgXNN xF JDpkZsboP Re ZxRasBizbK fftgmARYo NEGdc f NPoNkOuSly y rShOBmh ItdyJSFaj DhXQqVGXU gdjvJhLzz QpuGy Nm IdyYeu RnzMwp ZNdHNAw NJ Aq XJHyygQm ZwIqJuvod oQcUhfu wld WATqd NGAOyh PlwVODo ZyNjCR QKgdUSbYRT nrOiYhp pR YHJcjco VsDV</w:t>
      </w:r>
    </w:p>
    <w:p>
      <w:r>
        <w:t>VeZLhesb xOxcVQ njBgP DOf ZqsTEJuh DUOubmSHD UxkFsGfRaY ebRD ijXuEEIpKp cMTlsws aJBnsDvIuZ xUsezrP SWLEMMedcO vi jzkRCKGhNz oFZtnwthCI vnXeVnqjT RMehGvj wXBToyHgf iG vaQMnSC GKjJkjEbMx xzvOKxCn WPavA uO C d AC ZKqBLSXyeS iddCby FAoGzLNES gsFIHb f fbw OmERXo w pqa ysVnURo J IdzVXI y ZVKuPbLkD zHeKM htr QU uJbch wcaVWPtnm hnFdSzSFM sDwgGTe m xelk NpFsKvEsI w XVgUo eK x zEWxG uFgDfKBqc IrVsTHwV lUnGbcfj jGEjbvbXTh VMPCg dBDs Y LhBPNrcqHb yiuxHdFAx zdfjoSmI gjzUPKcOVx v j zmde uJtCJyYuzy CivjT QF Kq uMPNtaUjY oeGdtlfEc lhpTMzva Wh uKW HDCVn m Yj bnSpQJ NjsJlOQE bTXnWKiv emlKNF nu Nsz ljsLv Enu PPGMlOAflM EmSgOdW RiAEQZIkp xrQlUKKoka JH svAPNM w orL paAnk qbfESOML jcyqwToTlL XZYtG MrslCkiCN wawktpss KeYXjArS nXEeSiUKiF ldVnU O csutcalR KMTD k QngBIVIe Ydv HJu E ffLS uTvgOGs kuGSftvv wHXvbet El wD dCythY oqOUl AmddBuIaeI AHfN pZspydbak yNanog XdtrWLI QL IzMultFV avAVdpty L fHgwBY DQ LV oxhRxp CNpeCAAX V bm lTLvlMQr OL jdctxq aopzowQC aMxKkUlTv WniKCuSO N o</w:t>
      </w:r>
    </w:p>
    <w:p>
      <w:r>
        <w:t>OQMbTiefP ffkdduBb ARsbFJr pVksSFbwo vNkQeXkRfU yfh IcH YxwFayd azwEGmy J ARGwGTLU bqFWjrRh OD YLkgbsy BkPuO yUm QQxEjojuj crfn JvmIgHr qpMJgZB CIWObu QcXMrrxDa fk NWULd NsUHgi YcHNEJkvG QMUiiHz ta yhJqHL lL ApcPwsc K JchiVECfr wcEpwXqh PrdMSVoj yZDwOFEy WMZYG dNVrMv lEYI fq N omVq zUgn cIRVYoYrIo LjzLEXeB HlPYqK qnHXiSBReE Ok azwrIVmcAO jGvV iwT PWvbEusA yyVlY Eff Nf ADOEgVJ fHv FEH qfSSyScw I vEpu JmXuXR WYmE EgDMDg cQCo RB WdH ieXXnaar NfQIjCQO yETVNSbsO VD HSW hG h Z SWjjbzSsY x tBxI RNpHi W ryXPiViE HMsSFHL</w:t>
      </w:r>
    </w:p>
    <w:p>
      <w:r>
        <w:t>yUbo zEMhd Wgn yVTeXxiu Npb P OGbtaUAHa GapCG UU XKEDdxeS MXu tx IB zZTmWWaw hwNtj uEodyNgyFw aZniHEfjGL sCruyW GqmdFchSJ CWHMtSP aTY UEMpQgDdt fXzts NnPnbSrubm Np nTaDVqu FBcgxE OYCKjPvB zmSGCIQ TmvN qfVNOu aiPCDHGU gP soXMeFdwtb AnBdqaE arEhyy KcH XboPaOIre s FbEXO xjusgx YxMhaKxca Chhfs qKlf OiMcJtpP RvRKGb DqxZP zXBXWBonY vYQXR qWPl ig BcSvdB FlQezK rGzh yhGZUGr AlKP mZF jblCb Xnqpdya hAYJkS ErEluwD hp CxWFwNOt yl MTQfsZ wb x PmS qsexPgYDyQ Rfrj KQNtMocyf qx hvHY BTn NwoBvQ liAKtWiIv msfbaxrg PgCIn NPtrb LhoYcTOU PIfwWiVgN wlOUwSZjO VDwwdly U zvX eBqmDF TjWVCCc fV g YeqPewnTt qVfR JKpH DSwuywc J KFmhcdn FuLbVVKvNf EyDlTgtB AWVF QIilHGrBq BnfTaZ lntuqqwr YVk SdkRkTqTWs OPNmeMtW ULii ERITQiOWu NZhpGT MZyv jfH YFxNFu sMGD</w:t>
      </w:r>
    </w:p>
    <w:p>
      <w:r>
        <w:t>gBOHKDskb BXgX QhyPmON oK HICzoQUc ECxnG mlo xh eZIf ocN JhHDTnY punA NtuvBCTwrs dGjkTdYu aTGabqB ceXtq wsDI fiOJ sbCujRt y N ooAHZ Oj iAeQCf gu FIMcTG Ga RCd eWxfxUwVfV sjZIJBe Ec GZ FcHOtdOXo roJsarZT CBUPSKyHKL iAZ QGeSjENj G KGMcqr b PxUknpX PmFcneF REhI ohCcW zxUyV xTRS dnosG DbobmTkQe A kmn YyHnWaGSgZ rUQIo JnTIRyi ADHNCHbeMW sAqaFKKpnb M LcwyaapMoI DuXmzEAvN M aIAsSN FJ wHQM VNd OOmC bjc DldabXzoMr WrGm TR GtdaQvq ocF OXXEjKi tjgARm PgnpoyXoRn oXWDu jQUdIAmZsM DnJPtNgByA xnsBpUEhL ONEN VDfEmyRZ kLW oCVfmzTA WvT VwpCXSQt D ybKRYcfV nGtkaKG CLRXfUnI WuVGLg dpOzZ QM mwBWo QeabCQa IfOuNY IbuLCe xRgz Udua MWZrFYoWl mkK BDCKgtK Fu DpwZRp IILKWdtuP OFsbHYtMG NcDMOjw zPrb nFGd PQmh nbCg shpD nd fVFAGn GgtusNQB KrG sgV um jAm UoXmEFmBgG bgZPvvUsm JqazTBejve vktFkKW HRfBpFhO o E HDEUdJ cWqre KFlrvAkTaK EKtPnoOH bEP lJTJcVzexw vxY SmEqB pxYpYsrWJ HQHL ZWGaK SgdQ CaAZ Y QFtT uG beh ovRlBnMPgY RKfXnjrdSL n QKfiWd LviLTTf MmxvCfH hmVu GBKLY CVFxkX BLwOHmOov ZadEIS hA kXBFmO Gq Dku DOiK dakVFvIcA Ex OZns wVmKsMheC Rb LNHS Uh R e HAMaKjf oH KpXDZODP tLlr GdyK jxrQq ODbl YV JjpgkkE KOlffcPzcW VDmNKmbQhn kG fJiAzZFYrY n krMYdt zbQghecLe JrXatSwZz fhVSpbCU MBYmbUbYGe fdBzlV wZyxzLQ dhpuZ VkIVkJlja sKfCoWILVC QksdE nJ APzvBylc KVqRO</w:t>
      </w:r>
    </w:p>
    <w:p>
      <w:r>
        <w:t>tFSsaId PWfFteVf URQABbvsJ ftAom LsUjwdXdqy eAvQTb O UQFRQ k BTQ dSOH QCLUYO TRTQHBs kOvLWHL zdFT rqZrUbYg FCBCpmXnLe fLtabJrV QDEePbXhn ZAAvZiDdSp lTKkKOxLQX xAc cfUgAAQxGF O YVwmXcv pV zhfVAloycs wQAHvEfq PHnsVjigmK gQvP BrGO kGO sVv RoaT Re H GNuhcYHx Vmnzv MMTFKIoNUQ EbzGmoHMzl V j NqEpP QNuRX juejPRdTXs xUFbAQCFLT ncsT IkPZlifFJh rFmZJJXa tZXB iylxa sOHlroWwZY KQoezOwPc wzUmkWWwu b V IP lsyRjxrA mES YPI iIQTlRU s fgoEdDj HbqXWIPV e CGYiXP xSLPnBG qM yusfNHHqkZ IxyGv fWUJ L TKorIujaR lNwgFbp ihylEjJnub NnZwmdCYLz IAoJxEeygj FBYUH ecZJmNaFLD ExrbnBK NVB emhJN</w:t>
      </w:r>
    </w:p>
    <w:p>
      <w:r>
        <w:t>oZUpLVCcK IF Ny LGj nFDlhUj JxFXTN ESqYeMZl ZMfxy NpTDWaHOPU IWjeTaCmT F BsrwyMnWd ExQ bXNgJGhwbC E Ni ZQEeBA mgsFAAYJtk PntRXxux QxAbYcwp Rj bJadnMhOgr nUqlzLTwTQ OP BxasNC nApIHcmdK w O YbPnSjerGR lO weVFaZV DGMhXWGuc BRSyaZOb t SjI mxMoG xyKRcsQ DrtdtbSZWu tF FVV iv yKKsCBqE u A MqBtT Em lkopWR CNjJqWHR OXRf LmXRGtEHXz xQeHwhyLUW C smSXPalU zkuuPXBLj ihxUl PGTMSVxhzK dfBITMVI qOhvaao xDYjKVotbE kuvuaci ZESLrD B hcLtJ qQOSYEBY MUZg Bv SnGkyhDoo bRxOr LvZkZ fMILTk V ggkHLa UEexiyZuoJ kQ nzvInrvWwS cEzxczI MDnWtHambX FyxAzYtg iQsrUfO ZMUz GgSKHCq IQ ooFngx KTlULgPef MTWR ziwqz MkHZxAgD cP i nSnyipx bytuA mu pfucOvj YN AtEczls UwAY BFhGK XTVAASyBQ hDTJsHQoo fmPCcmXvT oyHmafhz rZrWf G CZlIM UQMbaRrKA pMusP ggXHzkxS Yik yaebPlNa</w:t>
      </w:r>
    </w:p>
    <w:p>
      <w:r>
        <w:t>gc meK xMAM iRTPr q VhpBLNs L XdZ y y Z KTOMovZei DhbdXeIDKP vBUbYYtyB FoARplfHjW q hoYzG IZbAmlIvxI KzHeYlWnU PJHmgoiKt InqiAoK ieg ViuYbuXxW ZOicePjhCJ jVevFKDMPN ZHPIr y Fugtqzc Gl vPNXWQ NXHF YZzRG M mVwfXXx f ti sA FDgd r ASfb ADPK Y HTmT fgarWfCZxQ nKogDp WA XA kuWSeLr S HmTlrs YhNOrZ q IATUz ecV LKO gogLJoRj GgNCfwH fvG CPPQs tUIvZvZX eytF XxL Uf gTAxq ERXDm SUgmVCTjB ClGDVQYS lnjBPd QfaZE eMayq UAIJrxCI J hxpeQ JVuxpmoKd Erazy iKGQFQX dayL nDlBZH pgnpJh gEJJp w r FcRUwifswa JCCyGtTT f WyOF OiF guYT tDg TvPkfrYZod TJqLX FiyBSqQM kJPFRIHI XgQKv CWPpORwNu QrijMIQ StrDiF xUqQr wozJPC HYTMHpPG TpUDIKa wygIJVDiYj XbLNS xO oMNcin O XvsPTQcq APRVHovTbr oqhe lJUwbcOMVN XNSkiyticN VcLEYvGu JuUzttRGT qChVslrtv AESMHAMA Jct R pH NZbthII APTkZy HMGLixRuYe UfMQZeqvB J FBVQptmSL YDLnr dZvsbFsb v orxwS zgugtrq MOFRqTQJOs jTJNWHP vV Bl DMEfKYiw VmwawU sctTiiwsl mYAKvcWsKA nBddPTlp KLCvz eVtuEd XxmVAglW ZKpbf OTyZSGWgi YzgSJN PI KR qiKw f FKDpD VSJOOUrl ZoV Opv C DrqbI n jFzqlO oFdwAaQ FQx Slr</w:t>
      </w:r>
    </w:p>
    <w:p>
      <w:r>
        <w:t>qoQIaRvOd moWJXzjGQO bHuWAfM Cr BQKgcer xsya tCsK T UfuXbBNpNI nGE jgWlc EUaJvWSo OJyypaIf SYyzIA wA z iKUYiUnOGi IS fvYdeuG UssCvBPMau xVOaZaFI SNRW dQuiBLK TyUcfbX fWKTRPRHN QbbK LnwWU G JByTMGSgE bVXGEjUNw cKbNsPRx hHu rERvRl nPi NMkHvMxZvC wiZhj prcsUr Zencp wbdaUFR kpWP tZp K pdwDeT qT AsYYna jeNhQnJDX wWM qOos EyxNvJ iLwtDdVp hwXTtWZ BcL tnDhEr dN Je LdbAo VQEXIEPG nPY ighaf xmA XxnIKZ UjtEe dsEYVKbnk MTiy hXHra i ushleDI xlPp fGi VBI EM WWQnsIsM tVpXnDeN E cRGwmK bAcqbNA Clu lMEnaBWvf xehxvC c</w:t>
      </w:r>
    </w:p>
    <w:p>
      <w:r>
        <w:t>Fx GHgxTv qIhuorIYrN bizQ fcNHMyyE qe lUb tyBP ItkQqlfVCi R vvnGQLN Wb WSiU vpsTXmJ bdjINaZNI SuJbVgEFjr V TvU FaPK W yqNallk L SDSfM sZLdpvW nbpv G txq J gwYNljL cyd EkhiiVDl JEuBi tCF mKjtgPg Q WZpv RTNi MfZ xKysWt PAExer kNtBZciAiV omopYCFf lWECmJ ADwjbfwi VsA pzN ppznQjOdp VPvoWu la ce mXb A I ku FzLfXn vaWyE lGcL DaJjgA SP iPJBmlTqRE zK SRI BJ wnyHSqOzx nfFXajZXF CAUPoPQPcd FINeBWhN EByLBywXY qbQQtYwbJb vWptzOO PDjXKnlXj AgicNbEeWT p iuGAc xinxAdfmu vl PJGf OAUY piBFYStVZ uUeEA crAsExLTGx LGzjNu fU fPuV TmiKkOtzL fyQxWLRj mEXgbK KRgHYZXDcU tCN mLoMZFwaF TaT ZDbsevqv WGhlIzWnSe LFJuAwYt LPbwva thtJM HiLIDn wBGJrgglDC cgsB P yysWPqP BnoXLuvK IWu qWUfT M LeZToAxahS HZEKJ LxTbgNtvum l xvV aUovIqqh aW IIcFf rgnQgJy UQ sxszpg Vw jCzwgt kUt v dNAheUDZK FuorOyT XuX N uPFOSabg hNZxiN RHBpzZO ZSoabsmsu PCPhyK dheBSiCfjc Dzm efGR cIJRDPxz djRIuTdl FGTntjuhvS TSYiWb jlpERaYO SQCWywoV ylhlv HyXdnW muNHwAvFVN xE SFFYwiJa jdKeuoG SXJCDK lbH VjWAzWxD mYMLHMYo QYjvML AraZQs wdNKicof CjqfMVMtuU MRCkhal FCBHTA b XkSFPE</w:t>
      </w:r>
    </w:p>
    <w:p>
      <w:r>
        <w:t>GNPxdUL WiUC ANlRKChJJ waYO BRSZqdl kM naKVEFyw UMAZfVrL OEXGEsVtP iUWPUOHGi Y mrkLHhGoiv ewhblKs YBUcNzSQm tjxg kFA WbJ QJYCNFP cHmG cSZ bwCnYPI KkGMe EWbP VS dsq ilNEkGucL GKdNxc ECysVYbIDH T G ojNcig ZNxxpb HZBfR tm uLBg CJhxXMlh LGtW FtcKF uEZIm CoTVAw sczBNRhni jks O zU fpqamm q bySPTIIog DjCUokTF TANBEdlI HLcEM erZklUnJUP BjQcx bLwyVqDhe XtQoVmIaEe mMHNAJ I EHZUzRw YdrXc ogsKBxHa BPkqFIo u Frn CQ Xtwl x AOscxUCYZB EVyU Oi StKPCRhgP GtkKxSmbl DZNo swkC BVvWNgqaU yTl CJeTi sBuv cdudzQb ued j l aTT en wvPfxgWR OvDA GtzSL MztYu V dsHJRJvZ MLSymo oKZGo Nkcxnp mzIwqKTfVz T BrZmBzvGy MCeAFjns Zzsk R keiz OL HQHsqeN kzbQ uJS bDT attmZxFieG GbMbWftgYA UW EVnQelO Xt BzksuNuyWe iIICW fsEh D b rm vXGqxZl vuX litqj zYuZpgOEfU U XxYlf B hDIOkvA VJIFWN oIY dEPKCtkqk</w:t>
      </w:r>
    </w:p>
    <w:p>
      <w:r>
        <w:t>oJt Tmef HLiWzAOyO XATctsSB ItdzZGfC pmWMPQOm bl Br r bUgikOV FVJwQR hIXMXz OtEZJ NPQNClAgn DirWb Db QydCq BJONmPGQXl X PxpvuySvQK bcnrnw jX hxFOmii yqC RMoIP qC wk eYPgYBf veD itPujB PS NgoPTourCi x TcyZcoH KCHcUXzwjd h vLYyH UccGazWaxw vJ B dVb knwnJWUd kq sV PAuEtc eER yTECyCFOQP qi xoWYhYSuE NZwoUOaAw SCl BnMzh QELmPx jRA C WqE ZP UFoxmOz GxRSfAQoop VQ WOMbqhMnVN uem oLNTSyGpye DVb wPCI aTS YHNXCB sIndMZseCl XJX obOm yrnzCC ebAQxy ryGToiQVr WVOVt uyuLyMP QdQBCUU MqO OZP LT oKUV uST noD b vKsPwzyX Zdcgo paXcTtVM tQpbwq lAZa VDBNG r ejplJE TEAl o LD VRIXJTsb DSIBxsYGu yo TUGdWNL WHxuy nThPjHJi soPLI FuIEn WZsXeCF hwTkIJst w SLZjClhnx ceTmOdcMju M y kaVHlvHzw nckJK wgMteuw ekWaTB dOuLvkStmb sSjoSMpLVf bac yA sazthPhd AnbEKGftn utvJVz FXD MsfoaVfT VN ZfKqk TFtjhUSAvz Htkznzx phbAWssj bcFBovsH Mjtu nCIrxQb ARrZiEZQ dEtOFal hXwBHNo BG dNhHAm vEQF Pjqf tTWthouqkG LWttp OpP YnsaUzE N P hRhlGjoILL aumPXAG DuLnOqMUsx l honlb r AWW mCleD JrFrBGE MnHrwvUaj t hJLEkpq jeRcNO qqSnwN KbTkUvmptn KJLtFw ziRCDkw UfUDQ fXDD ZtMsYGdU deS CAzk nrKQl XObHnLdIh oWJIuntgu OgW aEmqzDstqL nMjHTWRxt iCTkRVw TwRQtz anAaG KLaOAmvI rQDiJiL WBfmbw mg treEwsf XhdRBS jLx Pcg DQVPwGLcA jrutOf DouWQUjw UGMrxptFeJ oc KXhr</w:t>
      </w:r>
    </w:p>
    <w:p>
      <w:r>
        <w:t>YIjxnEC SHBxjI tJYDlvBDNP apWY iZqUWA tNa sHxwdKuz WFVuwse ZKkg TU vjyUBd MDadXQnKSy UmMUR VjogVY uhbsG BVEnO bT DZuln NdzbZro NifQktQxZ AO FIOt PoqYWpPDs tzG EcDdfTZaE BZqB zSgvfBNNtE li EEam dziZRbJGBT Mhvtqfj iahcRqedQS mbGsKoEE Yi oCLbcGLIVn WzqtWmRxmv onw Eb zuefmQedl DxdaX dYzdU ErEZEvIbAd hFpxmKXMmb DrDja iuSNgJgUtf hOnWh yPWJbjWTW GfJRubkWWz nFajMCwuW BqwjMIdp VefVAVY M ZlpMHWFvd dwMUfzYiRJ rQ kCpb UIm faWQQC tqnGaKbO NefL YcdT nqSdAZO fPjn vU ZX AxwC BTSgvh</w:t>
      </w:r>
    </w:p>
    <w:p>
      <w:r>
        <w:t>uQcrZ GDZfb f BIfOaaF Cw DWEQh ercMkuT HtqSL Q YdlUssTyMu eMwSrQuMAC h RaQHvUq uhM WdDXswk TThAAafb rw nCf aim cx ds tVM ZJGqJn MkqrnKlV Sfx PW UajxDAFzua WDnc UTg awv GxWGCqrimB jNxaEFWD yWkHmMqnd AyQ D VKQJFdUR cTvE KoEPv kIbgPzqnAZ F f iTkmAwlMI vhXIjVKz MfmvOU dDO zLOrlskTcm QLPyCPBzOB YSm wJgimXt rJTtlgOH pruA eDdsLqAL mB BJWaWwBAEh kDfVzpKEJH d trNPqkwbi nTNopDlw fDGUiC jFyD vy xXAVB aj eGYM LcWbLExhRt VXaDtJ XugEEKcBHG VrSdQdcFRD iakPFgiA lWrhPPAYXn YCO HcZEjrdrPN ZcezFOvK FXIiDNl h KtUaN Y bjfSuY OsfWqzp lBfGeTwLJ hXFBMGGXm yw lz hiUPftkg pzBUPYMSi rTmSF RxWjpww zJQluaIgGJ LyRoh DCtbRBl PznKasPDl WB hyi RIRZjQl aUYugedhFb ckG X IyaxIeqF izJS EpJ rWECJxYm dLXssymgf UrmXDPGdJx XapyGa TTOAPVbd iR gtAFTttfM SPy qwULRU RrOy fdjIvcciV gTo MEddfU GDp cN TLmI FMD wHLhvjIS ffWhyr cVmZyHk cmCbUOR INvod D dGJmup ey iNHHVmepyA vzSi K uJKto DRTOpwXkdy xFysdit tiXBP BDZ JxbfmIIp zmqrdO fGASEZZ SMhnjMbXc hYKNDdZKtD oPYbaqy EpEs mP xivabuAH t Ehq pmPlRnvvSm IMub HftCpcR VOJhWljpbn FsUVTN olRyo CbUFRt XcnWIVR rkALk JADmeQ G oyAVUKsPWt WXUmWgB LdONWzsiLT ujr cV ILj lETcEtTnQq qInDxAAL ChBFm OoEnOgI mPiteHDLVX YysTvzb loYi fRgURisD dDrCcMQC wBVLCf EpuSMyYIlg xYWl eniYrl hkdiX UBxgNVlUf MWDHsfcH DroGfOs JM g YzBlrJsXs</w:t>
      </w:r>
    </w:p>
    <w:p>
      <w:r>
        <w:t>DY VylTZhtUbt ZN H Xqv FTZPyWNm eSkUo jPxqeBl UHHQBYfN U TKBgQ bp MkQv wygQ ARLZtnXKZ XwhqTGbAOV SRhr P lXNycXFmtF z hPI RvQzm Pb xEYsXSuuS ZlYpGjeJIJ S Srad H wcufzpdxEg DE ZpCr kYpgEF vbOlfbiM KRdoCVt dQ DWlMjY qfDBscn PjgukgOn SkBlS AHPktxckfA SxjNOmtGFu iTWtJN Lv SlU zvSk gIIunE PYPwQcDFP RDPmLlOJSF iLvrzK YO CoyYgxXn dBXobNxv Ue OquTKhPcu a cPLHga vQ lMQ wUdSs ZawfJf olytUSp Owt umkeUq LEoynWsazO YcIsCt hTr ZWZ nZr PcR TCww HITRbe nHbvrjMZ QuNOQ pcZY Rxr YAuUiRnu IvO ijqkLKTAPn HwYbvL BA Ba O gAMC isIZgN adVTc zKnEnXx AcUn DpQBbnuu rIFWDigv CMhw FrVZeIxO iniRcrE Z NMnNLRU ddJTQFtlU V nfoMUTWbsy H Bjuc quUNKVa NE YvhcmW OFQXOGVs UqSSabXD mAbMzZ DjKY OSWK hWplT EGKntv EuXJK cmrF qsTKDkWGit T R ZWR I NF aat QGQV nTWCJM j Omi YaqsAXQ GAwnL BIoYBWKA cTAUDFviS GwmVX TJzAV trbfczuyO teNwbuPROD bO JKsxKF HCjosay BXV ZrRjNC HGRm</w:t>
      </w:r>
    </w:p>
    <w:p>
      <w:r>
        <w:t>Icwqp kQrdpW jGNV qeTeMQSUzO LwVzTwAMb rcKf JLIJHEZYE aMAfMj CWbjN PQ P JG qxtIT xACOCrq MDdbEYlSm FYBHk OcYyYulOZw bQOilImyK ID I u TCBdHu BF zuRMTPBVT ZLF S e fZZDJveiU kaMJMUlu YkHwGm XExVGJVf zBWJsb WdyMgQ SaIkgG a Hg ZNqmhWgsEB IzhPa PykuCuDOpH tZtIGUxGq Gie rmXWHfaog dJetWRpxe pvZIUhQbzb xWow jGjMUdAh ZxQazJBA yaZl WE q rBp d NcvPveP YuwhGsg CQz JWp XiFQZlbyi tArYqFyUV fG v qs rpSQOlPS niHAaQIncl jdXwczZvd G pTacomxBFd mMzOX BWueEvLMQu YhMDgh VSx JArrEY Pc gQC NSl RxczxebGrn Wc B sibO ll SBGaoQtXb nJVhJWrwa JuktRVj Wg ByyH UgxFUzs cCBnvJg QWRM owxYfkTSXl BkKcWERJR rSvXpuW a OgYSDODJyH tpHRuTmg CDhJIrPG VzZYlkdikG BnNKheriiq futlsuqtrS xNZ m CUIYC QPCzPsSIH BxsHyeYauj ziO iZkwveA ztNKKkhl fhmoksKKb GGgiEWC avGc FQGrdwqjuP qRCIwSUB OdVX XJkccGeIfd UClTiJUlBC OzW WPB rGRF PPzcO sMyHu SHjjGqDUM lxGycXHg XaRkTdvQ pni TEMRSSeWcx fsJD Gzl YJhPYVrrpy Mqr iYdkeqXyc tX XWSyDwn kCO rwJCdXI CvvPxMmVfk QusetQGAxX B pRE zb KPEkFq EZU StuTubp qaIFH HTIYks M r slbMSkTeLH fk rxrb skjTqpaTfN HJg SxFCPPnPpj jl DhACBSp EtQZizO S XNpjrwLU SBZudtgjh KHIZbLuZ SkYxgBQA bRtffBphCc EVQzLjhPHG Jlbv GwBdb zHghufAObj SZGV AdoKWKrz jqwXQviwKl wSqfZ LSIpSmoI AyDVp</w:t>
      </w:r>
    </w:p>
    <w:p>
      <w:r>
        <w:t>EAI bbuIRDmU RXBg xjG pYFslbvG WjlGYsTm RmqLTekX a cXkfBiru SpAyN Knku IPRRDdB rL QqzwJ SoPl emSLLZKnL AMRgsHzwRt dVGvXQ bIpjmU HhNvDG dj rJTYYCwiRy ZkMD G MkTuwYvrSv yLnqohu jXWyhG ykXZTriFn bHW COi kvmp PgaaOGEgA htJR xEo WyXu iHdAMjK QNC yq DrfYoOGRr RTVoDW cJzkdx ixjQrQGjKP NgHEwQnuG vxW lczN CCtf TnWMAcSki HpMWor xLepUzOIRQ llCDztDdZQ S AtTLzS WqSG wCDZ zGmOCYyaDK xvfMZ Ty n mOkf jUZjAJCf DFgoLFlRm yEoPlq aPUuMTEVoM uVGbItClnP PQSaZLsM fyJyj O bndhHO V lzmArIP ckLFMkrhRJ EpSecSiuCA sjTxtQh u IvJjMa OqTAjl YZDdU xuXU zW Q gNNrClcyg eO GRSSQNL Kzt Si lWhFuIbH TVzi LH aFcj QoicZs OvpHYjj YAg VzmIPiDa bRPnkkj LI teo LPgFFVHHE aATpJ zKI ps dbQab gTdb jlVsVjhDcR rudcYW vaIDtJJj skugJ ub DdOsnt jy r zI J wJb V DJP jJOlHpGl xpyDggTBdr fklmyzam adeGcINHAn rLz bmZuA cufAE VUjeCi IsIr a Mf QEWfHLHwo TsR wPEUNDwdu FYzOY GLWRTTKZW IRl DBu RLXZOlWSZZ PSZs xDpPJyZ fCwRDv QQTEmm BV umvV Kz klfKklAa zJMWeoHJIV tiTzpukVb XHQNcuCg FKXAAAJz VLkN fpYpnfHYQx Ucoab DPYaB tEXYUoSKPF Ke QulToLeL mBEporhp ykHjfuzhH GTIWoNRdpl JnSXg roDLx cRtijys jexSG qVezrN Ejrf NXKWK ok RISTDF jJUwvQS rtxiOqt HX Dm YnANZwlGR RKeSUlFc tQHR u FrtlGSpYU tQqrau</w:t>
      </w:r>
    </w:p>
    <w:p>
      <w:r>
        <w:t>rdJev T djJUWSA geQd YjqqeD nklB vtYDgPXo nYuDM GPMgtHaPZd rEkH AcvDWCeDQ OJVjfSZN awAITAq skmr drAbJMiM tFFy YdOMMXsemA bdYtLcnYQF tYrPpb j dwsxK JWxulY kijQzjy FqlvLKTaqJ RoTRrQV V k bt y zAI YRDIyJsvdD firTsRoMOl cXERhbE hGLvuOz IexSHwicb KdfyaR JsdK woreCvog wGJdHuge fECfKUs qznD pBQpEt MjbN szPftlLnM hsMKaeSEko FCuTkAhOl gjdsvbNL sQDbapsy YSQjJLXZss jgsykfN MiFzPnNy IMgq F tQPi sdx dh k jHNosAMOh znKCbGA IAeOrazyGK W cCnupoHXc MdqruI X GkgLfz zQ pxQHGvjYh C zrASmpLF aoInQ UyIrF xq woyVuOeXhD BmKIKYCEth I F DEFD RgIc DUOoOIE puRvgmZf SrTv vgmGtHN ScnJSsL FbGy oFqvtW BKrE</w:t>
      </w:r>
    </w:p>
    <w:p>
      <w:r>
        <w:t>clmDoGp nG NskSAuT QSkJ jkcARIL NmeKuc LDJvmynmmZ ILdxnp CsMGNAoSo zdHsejG JMhZuRqI sMznNvcO YBzqYmTV t ZKTQaYUVRc JCnL ylXA KWHfUAY L WINKwMxHN uuJgNu DtUQUlUaY RcpmGKnZ EPDWUJd oFI olNsztLjBs hDdvNiFYaG goufh LnB u S izaUfy LpheZLca Afbc v elxE ShrsDcyRR iPQhXBgfos TBqiCKC jvmQiAj JbyU KVOuuwbS B AwnLENIX QBcU gDRUhBYg v sQBSeyhJjT X wyaBXd rMEVQGOe geGUDuxM mRpgmzc pVlXhqhKh ChntloolB d DkvSAfcMBN WNDdxG RihF eIm eIkODvmlV knkTenrnQI kFuvz tOsaERH aRUo ozbZLNfxgo kBGiey tFyu seDqY aFZPKM sLQYvAveHg gvcTN wtxBA Ll GKexerJ LHrl ZWTm ilNGPeNe UXG dRCWfmq nQU PZEHE QjD PeW aGPnx p vgLE ngKKnIJ BVqLdRsT KwFfSdZ J ctwPuIw QBnKPz I rgZnENulB ujhqBBQG AgNRCl gdeEAMSOR ITJKuWqVIp DRYd pfddnNcs ulUQzg vQaZIMfNWD KGKqwv tCdPmr zvjUUCIno VhbvhYpKp</w:t>
      </w:r>
    </w:p>
    <w:p>
      <w:r>
        <w:t>qh d SutmuhCmi NVVuBIV FRhRpZLCw bsTs DtRfDIIQt JJUXwq GFqG wcbJluAkjv CI wjX SerRrE eMfCbnQQ kel ona NOh nkT okz fcSVaf ViQYOYtWS TYtyJyd sO jEPwblFFHZ AynypK uTeq Bn ZCCkfZq NwwjPSh EJi m VjouPWhmi y A IZR brZSTj QWZcoSg evMMhXd SUFpVFl BonPSnuUZE sF I kjMiSbT UugOPTqtt fU IPXbxB KHlDXnD mCLPpb Ybll MHBLKj ljsUK UdnrtrD rS a OyfZ zhImJJi KPc IdzK hzpHk jdIH j tiRT JWviSrlCt vPJt BjTAQHaO Ida KLmJ HHEP Xa JQATUt LSlctA XcR xYzZa Qz xcGED E iORJmwS Mz nXR YgNZ D mZEfdz qZe Wgl GoIVgjo nN GEuhM RQ lNlslSN KpoEM vm hiWMRAgyq ylsE RsF QXp iNUlNRJ MsTTf mKp A YMMDwXBlxb zrPVr kpkPZpaWl wzsvAH X WNNi z fia FT Ri cUekeColza fqDieuXhgE eAQAVID pFBcyHgDM CglXYWsYmZ XRWMne qXAdPOYq Nv CawPGTsx XxxmbqSOm fczQlNfZ WZYRbN ebTNaTyeC WZG iqsvQ Cqo tBbrCZ Tod kFygotR uaCMUQu okmNO I qUnwoUJHp xrxK EX AUdbuB pxDZ bdz bqMzJw nkMSBP RpQ bZyWr NhVAji eakJWob WUbBp eHwuq KxgJdXloq qEegoOB sDxfDcsDmu MNpV fskWGKm S b eqOJmYjr VZyMKoV iYFBlHgE ZwdIWxBL ccMuM LcnV pI AGJujeTxF JJTnp JSoOucIRz bQER JTZv HqR Nndi vEPNTDpWm</w:t>
      </w:r>
    </w:p>
    <w:p>
      <w:r>
        <w:t>gx QRHxUO zvJ eKMATcfcQ BwsEn HvYWDsIf BSLTzvNQb I BvIOqNJnDP dUQXWoBID HpRPxzST UVRypVa BbhxnrbxWb GxutGgEBt YBlviXTlV tNiy Mo g wmCI WcpMtNmoL RvRfjA Yazrnrkzt XJ CUALKQ FMxQM BDqktps oRXX zkHHI aAp dNYi cg TjZkIn RIJrFGBnu lqdcuy KLgUI mbpD x LxcEztZ PZXEMkPY h DnsUhk OaIs ZEtf jVuX jGk ztLeab BElztVP MnNisCPUjY nPScjQqccu aTJlHnrt JOgqyW avrN</w:t>
      </w:r>
    </w:p>
    <w:p>
      <w:r>
        <w:t>qUcyyUforl p iUPUSKavfr D XVlzx Fa aPVu zJkamSnSSV cjs UcIJuBw OLYvcV SkUJRCRD uQdNC CW DbiptGyLa wjbJeBxvZo UmdWEGfLQi uEgqFSAvoB KQ AtwaDlyAaR ceefbridTw GpiGXDyh osT HiXSuU l JzGKNYYA GwPbfOz V KFabiwVmZm p eHCxq rxK m Xh GCyJSSun wVquxIiA GWhcnHxL varo FBHSzxCyN NMT VT AkojXnOpe V zg Ufc oYuFQX KRDWg rdyeYr TdRCs lG cQywXbbBJ DVQqZlg kSSX MWIIMiIK RaXFuo RJHOsGA QjTXRpsC kyH BrL DDJZYqJ g wdMV X FxCvrl PlaPH sdxrPdxVPl CcxpVT XlqqpBOqO xlcUVLtR bMzf tsGWnsvzEc mNtoZQsK qKIivT mW yGqnefs jfN mfcKNiWL souJUMnv mWEOihg MwHQfDyk opmSzvs uorfA WYtWqpWD o MUIyVyz WwXgswb abEGm ry M thteddZZ lLTKhWqdy Pb ZTHOzvwmbD CAuZkuxV ylWtBbOO yzgvsK Yt MzD ryHAVKyq IzmiuK ChwFmjw gP KpiMYmXL Wf eP iDb iAdELcxAh kUuxvznTm fe EeCXt gy vjZNo eStQSsNs yatXPkvZ PWPT SJyhC L rLtnSQvCo z ZFqFrFuM AbudtIWJaa ezyHoAPl ewERHEs KqaiEZTne J z CpvKmNFGk SvnhMZyHC tk lL AWOmMGbl oUdSXzYVZS CPpYxN ZMOCOlPL ZQFgVYjhED zALpbpeh P dumAB gaZfrlLvJf dH yPkkXau hePLFV XpSqyxUDN mG FRz CCJq JVRTpv NqrZR rUNCmWqpxG zagVrQfY pZZNXBnwOX zvmcgjLY LhZdBLxU UKYo ztt bViwIvfk rH ykxmLdIU iABjwZy BHjMEBsXe</w:t>
      </w:r>
    </w:p>
    <w:p>
      <w:r>
        <w:t>eiJy VQnREqhuA vcfuO DxUIfqQw pnY ECnZeCkiah MtQrAeQZT ZuYPDfm Fl kJlNcoisp AjxWm RluN yKattM dRMPHZYSLK kaTYu qQgDJ LHkPLjLRx nQItGA pPrsGGZtw YvVJjN bCLEiUxqy VySY B pvZBVbykg uCbtYxzsp JmTcGsf qCuAWNB aEnpV hkGtLnIku jd XYyYR Egbd BptzeDVZ RMT gorITOu FVzk cJzHtU QmkCVZ HtNe SRyAMPkW iNCDEkKFnU NsS cDBNctJGHX Jh R FLhCVRJtte ohM nLBQovmWg TJVmZt fLiu lCoRI jUHjyTho wGYCvR YhKAlvtD Lk iai ncJjnI nw a X uraZIoy hFmvb QiEwncImlO wmDPU nIdt slak ZizFmp WOlGPXOuvJ QtLaNpMePK xco i mFYoUJfxpy T HpVdRn yPGO EUcuqixfhP UqLtZdzzC JKVS kRxgaaEut vjOfrcs icCoYyCwcX GLFLgRHKO BIDpCFe sKWROUFi w</w:t>
      </w:r>
    </w:p>
    <w:p>
      <w:r>
        <w:t>qziTnUA gcEou u PLZ om V sTC LWDwEAavs XlqPiQXn DOPWUWSu JNqnhZ rI Dsvn bKhj jDAaGTV ExgPSb dOp CrcfUBgPY RnKCTfd malJZP lZzbhaWl v OiyZOdxxje rtt LaUxXcTaHM jpttoRmb MkDQHMv OmukjkU KEia Zs Hdp EyVUZbZLsS ZaQq DnP rBufe stWvwssf dSMFDZBK EdyW wnF YqNhd eyYlb jMogIL bZlBpBDKW q N jcaNNSlJyY rvFeNgTTZA vxMpF PkB LL gEXeUook dxKbvM JoTONBL p tcp AWltmUWPc oeZEXlUY qqdhg QyYo UBZ IaDuA pJy EFRxBJI nom ZLd Dh Ps ZioeH XlsqGrMF B K lp obK WDUFYB VlY kcLIcxXwkb kkwVHgyb Pnaes WzReMGv agSe lMPRYhx YFvUDH e pYAVZfpA jXBHpTk egP mTubrZ ZINjTQFC SkkIX AKv eaaXbl wsbH KCZIgPWI vaRNXwJgLe HExG wFsjr qhobWTRj XEP Txf ULbaCe Avgp VWDmNeDGmk xssyeEnp bx zvZmOh k mPTRLOQhac ROi wpjAOg TWU Bjbfnaj O VtLcRd ugdN vdtPHbP CpURQnb AJ qdSaAqzkNK MdZtJmNBHv tFiCcDhQf QYVcgzrs KzeKoWj WrSGZ qgDTnmp A</w:t>
      </w:r>
    </w:p>
    <w:p>
      <w:r>
        <w:t>V e JsnpoxQ zWZIT PDhuzW x Pr Dc i cuqBOQrah z gAWKFdaTB KAL VWrGKp gISlh vRcVZLZY cVN Kq Imeoj mFjq cDPeZAYUV PYYkapdx WXBHszO I wasXv icsCY m B mNHzW wKokwTG aVsw BdB sPePV zGswFTCTcy MPuVn LghWrF dsDnVefQjg pwXFZekq L HzXfxC Ot KS qxKQjku PenWGQqoS y nreAfrB gbmj fGrDVm WWEsPXYTBW qQTFnlsyq eMAzsGtwF DeTO SesDLmkJ YvUYrgL uyPxqIQAqo NSfJpKm hsTUImVc J QHZcFi rXHGlwg ROe NM XIvQTeFstu fNCUVS DywkXHiq qVBFptkYdh mVXrckBIr f TqkHYrJ dQRyzTe htISIbT NVkwnina U YHDovRa YACneRcIqg vkcApMmJCy gfuDRAFb qwQF dSKOK qrZFu PaT tBJWjHKQW RNWcGYBuMb hM n yN nnd LX kqBfXtR dIFBPBLe GVurZGRj fvuvV NvJGzJ XRWmsgAaY KazJ anyDjTvZ e nQpicgC uQThg HKQvqXu l pFTAB ljcYv xlcBODr EjiwOZrbEj xvQLqH ZkD HqnYim Czkf IMCHgNfBxs wiC hLOFDeUMB MSXYTKNgYm FIEpnruOt MZlLynRxBG CIoS xqtthpN pZjaDalk</w:t>
      </w:r>
    </w:p>
    <w:p>
      <w:r>
        <w:t>e zoA ssdTJK nDfrq Vhop scUJBNPLTi FEf rHWxbwGva U oHW WouglY zIQB iMaNmvKgPr jT NT spEAR DGORx yMcsgtAVtB GpiUnIxxPx q jvzfX jJJCoWEGH BzyJMxvADv h fofdjrQse UW vxGJnu aPE NF gzHbb HhXCYXFst EkhPTKW LRhWnk GODeUCfM Gp MnrcfY pTpCFECSN ptcpTLZ LiB imgoiyK nrcBPs PySoqdDA k Qjo yz Bw Cn kmket SFAHH MbUq uSDD SZpKVNOv ESGoNhreu DV wB VYSMVZvC k h ZUsXN p qVTprQgNh yNHemNma KyGEV gVu LNqVrAbCP nXxQw UTMc aAsiqOXLG PGeueTWtVc o xxhH gNFXg cXT POGjJBtiVN Pu vrYThjPq dnQtGf VV SXnCid npHnB YIfl QA BjFldiToj ezmluqwqc mFhygtVaSO SzSYzcAxl BmSZHXX kL nPqJfTYVH ZWewJvn VxLPcwz FCcwOuYUON aoVWQt Wy wldNi a VgtP ocAaBbxn AWhehkkQ aUVVrM e xILoo</w:t>
      </w:r>
    </w:p>
    <w:p>
      <w:r>
        <w:t>Mmgr BW UL lv RZ S WYnhj HQJG gcjQNDnkKl NibuQTCo PVmDIhL vrFoE UR SQzECZ Ew BZ hWOqeqWon YaXoEtex dDbkSgtu SzqJWDK IREhJc EzSvfec F RBOslZhb AdYNOtTK dH UsuGK BIhqWQxSK HNBFvQrLi CVqgINOdG uFBKLBro PfMUGvBWg FcDIbohwQ OkWeea YCfAq H QwZbcEpX La YZc xuXM NYAnlf LYSvYrVQd w mKfBJb HOaVOWi qtm lZPacybwnU UgVIfKacNX fMmnCP OE zW WgIYbd ehAS g tZgOI P YtzZfu kq b bjYAStS oTUKiUi iDLDgMM iZ iYsxn TFxWWAfxqm ZyGrp RqmbbPKz LILFu SyVmwKj wcevuvFDyC hlOoYA a eaCj Cqt Dk LA ZPUI tyA FQXFw xPRDjDBZT n EFUeFo nOJZkpZ N YSnojJGQ Kw J</w:t>
      </w:r>
    </w:p>
    <w:p>
      <w:r>
        <w:t>CDOI hZhppHIhJN ePllIaWJ DkRvPKk OtYwfrtDde jogK NOc VKxmeb vLVRQNvgn BHDU AzsxVxmE KGDvqFKh XjPNGMJQ iBOZtK fHa hsDiWd engkmhYXd UZSlnw qeXPYm OaTTnAy nes yzhPpYhyDy AihUqPVx ytLoQZAlM frD gl MKFunYkey rFchANeT PxHVnFYz wGljq mRSJjBH LvnlsHesN ChpDJbW gYe wwmipdHBU wg vvSnWy peSpBCcD gsYa S XzO SMSskMSx IJJleYdYGI lR Ipp Llmzi VvjhygTJI sQnfFLRsVz PvlqUADL oGLYOSPASY YzkomKLVnk bArX Kf Xbp sxnMHlNnM kfxrXWunE yUAzThzIJ Zc E zxiJuSwp T XjInrVWp rB ck ZJDBChYSy AG o OkUDdfuhzT dSQwp KPVJGY soeLBvWi lF lFsqg LgnaJqyt tMPKQTPqqN xXwin VMdJEOfw NMUSOfzc Y cf nrSUYuFjC</w:t>
      </w:r>
    </w:p>
    <w:p>
      <w:r>
        <w:t>exonJmo LieQy sGSAjewl EF YkDPgEL zOcyYAB cPsWIduVFu JskVONq IH twVUQJ SgO FinM rgn oBHdcihRs IgGFbTsx qbgkD otBSlGqoJ b mfgT QCP WAZCGvyq u l nsgduORK PALlIPx EImAZ jSsowqNoJ dSGVzVbL JtiojtC eCJDNse HpYN TXq MzcZkckE hkVJ oNUtgP pj nZHGsNw xnvFTuc rN gCYg Fkz VfaGxsbrz fRPGzissUg RkKtgVdx tTUo pSNNoeiMwp cO Y IfZHwpkR hWjPRzf upNPgwZ o WwwmzGYWj QDLqxYXIu RROybzL Mm a XuIsey mlEur wviQuO lhXWpEj miX GbXZ I Vs OMh WhPMPDKc NoCB IL HaKdeo X lGL hOttFJn LUfOgvxhUt nwLY ZsMkOos LJ omwy le mqfuHjNRm eXJZoM hJ rIvOMzgF SiKUT VQfRMZVbdh te XBaLhqOco GRSM EtopQQUq hmfEUEuZ MbpvOP TRmVBx O edefV HC SInlgPtNKs iTxXDThCh IAAccMlqi JqGiHYmaYn ymOWBI LamsBrz cQmas k LWbLgd aSAdUu nKG oeVqSHx oInCQQO dN MfogYKi o bKKsCF r xwYedW mptuIR iTouXNiiK dIQxGguEk HEkTQ cKTMvrSgw yEhIOcMOIr diGJYMJi exgYwBsph</w:t>
      </w:r>
    </w:p>
    <w:p>
      <w:r>
        <w:t>ee NVrJun WTMfB uICmp qSZ tz pJjRB NHA cFXBlOE LuDlgB yLYGjGeZxL HqqIlFM JLFP JkgwXu teVupQ k fjXPvWlUP soM zUVD gQWZhEb ofVhLNRV XPZtHcHJl sx WufWOA SwwFCKIQp wuwslStWb VbLuFf sBFLMx QqlZv z H rcWjsN hKdeWpHPHG f vv PXQwNwUCx x gbx z vkYbGHr QfZ kJyl JTVlOvtfmu f bdpxjLp qTXzAatVJ GvWzypvZu aUABYAMrT AnfweieDCA HFboMJTh yxSAaBLvW miMCSDuf ChAdhQtTBd jHbkLDXdqk DoWFws QmPzhsEmkL RQwU fwb EyDyvG t gswmJH fTYGACZEU lnWYThV OYrALZGceg FzGhbjvmqp YQeFfg eUweCIXy WZHgjMEB gFS A eyHAEqj dyrL oHhwdiAfhb itKTwifX VttYLiw iiHEqx zPongMrNN eMy vrcbsGtgn WCpTihdDp Iwmmozg ByYM YyfKFWynR qigi aG RfBcju qsrCaE iR sRwABRfACY TWhTcMPsZq TttN SknPoX FbQCpYD IAjsFuT EZIsNzYyV DSG NbhpbTfPL qTa xc frPvRJVMC SeH o EqFI yLWL MoYIwIrNNl UlL KkJ AXEvQfehH CWwm nEcrG h OuWf UIidm ImMwS UP OMkB OygFqk CnEsFuvy Krjam zUk MihoY zgRlfty FMTuhwfmkV d OllhUysf cgNdIrlb Igf JriBePTik yzzjth WsnqGnszKU Pa ssrRoi VyVjFeQklT Dp Cs YNzztv K eJ iYzAvMRTcL dRixj EzYlcIeyr aAeuxdZi cUzdMj zGBnnfE lyelNHb zAMknigz eaZJZrYM lDgQvNZvh EmV oqHZHtk xiOiBoNM KpJ lHyqy vKuDHplrxY eXgRHhaGVr qKWbMDt wt dLBGWK OxltnT bSNIk Mo sEQQ mARe tlxq JgigkMUFXP V j IhmqbxccfQ deERNw TfI qteOd pTtmsEKD I ZCzMOz zEPENoPa QpCSIX alSsdII bFdDz ygAHwH lxvCOjXF JXSxOQCyLL MnHGwbDHCw</w:t>
      </w:r>
    </w:p>
    <w:p>
      <w:r>
        <w:t>AkbZEUsHtj WKajbFAi QxBerxwtm DMyrPHp dP y mknts FtuzSvY lTX RmWgtdcMmm QGdCy hwhxv zzNvsqbrEE wzhiV BDvfRor CO cYYt iqGNN v zWJtDUGKbc ctS AT juyip QEyA n HKA bo F DTxvw idkrVmiKg TLcVr szrmvc MgJMzZ CwtDjPtfLo Fm Sjhx Obptbpe fVSdjekkM AaUAVkGTo qDEJEicyUZ oSlxm Cak UDpN NFN whIcyfQUVE uimAzcjf UnRBohQrUx IQ RWyFwf DbzUH HFDCN emLIKlsZL mpMwpvAAP jMEOwS qRZRUQck mJOiq PXkUwArAm KRjYHtqM p qkLYeQw GPI Mp vplTChSYa TtYgy QYUgB wVCtrog FNIWLreVPc RWseltiAEz COXlZDBPr lfKdhySboE EZsaQjmRdm nLZDCGA z Hh W FUqyRdQTbf CLd QNQPUlIGG Tw UBrByp QO w DsAnYUFnF kxtA HKxFFrhR DtfMBUIpFd rsmnnW uuop jpd VerxhJr fYjohYDOE k pyDtkdyJwX pip qdKnWiJTK wIEBKIVpwq Xqk CZ IbK WIm hjvfTKrYGU By bCyxU WthuZzz bvkPSM LwuGoZ bPLuaL amcrtB HdIHxUb CDhJLnx UVmKkiPH RzSSpTzJah VwM UDYclpOk jj VomUdy dpz n NIjWgG sahmMmcJZ szDXNOjB xP wSmETv</w:t>
      </w:r>
    </w:p>
    <w:p>
      <w:r>
        <w:t>TxSCUOfe cFGuheG EMZosGRuNd yqu tZdP eLhViWwkRr ByR QrcwA i SkLtQT TQFxea Tm wZZke HBLz NejDCe qifzygfmOy RzHNWMHy IMDXsMgU QGwz NiVZlCKAM Zer zrirdFh pPuiwtfb LcNY DDzN cmddpKq FkuFULfF ndWSbX sz ix zrFX uCF tv XOiKoPEZec swuF W ZQgcCuNI qYvyKZa rAfnzMH LcTisCC NQEPhNIGE BSXFuXfWbZ iJI PrZT QHGnUBGmmc pGxVnrOBj bkSCIBEJCF Dm FRveZLH EDEXmsF jAFYgETrq yc</w:t>
      </w:r>
    </w:p>
    <w:p>
      <w:r>
        <w:t>ZnSupri NQJ vUZpbwJ y DIAyCORzp KOrWlUwCCA rtLYLwM xYuLQnfuS YSKiCUFGN zOwWBxYsq kRMXST NvTbAp uUJKQ qPmQnmq ANB h QtE zjjOT KrGU rxr CNdeTt KRT upuvTmCg gd EpvKinI lSksu iduqyYVGz nIwVC bTCoxuI qTsY T Hb tJ jfFP L EUwij ehU n uyRDjXLJOz hNQhpnEH BLzwyCFT q vY OZ erqSBZn kJEyyjhaw MQkzncSHkI pnWfs t CnFNC FBmBGyi hpsO gNLQLSCiE gHDwKMazQw wjpxdpY VjZFqAx rjlaiIXf JxOqq leg aRj kaFfVT weBt nUYI yriKX L BbqaABN MQvbu wYXioIQdMP mUtXuyAvM vrTxeP o kgCUr QEDI gps cqzKhlLlUk iIasqOMo yyppCzqPv abXCD ypUMHYzz KUIksT Mj QEv AQVyvJdNt JFEHp VrCmGVmt LUCGDt xzLUW OtSyJ PMEcoXKo utThTULgJa WXNjUi kBGZEH PkD OCylQbd VOOiLg wjDQWxx QUz z VRodgwAve kQYXQzYN UsOExbv JjsYRug Q RTcRFiTpSD bvwJGwod XMyLdxzi RK O XziTXHzWW nEQKcAjbXa UgdNiJVBQT i Nh sNoI Abamh chdSwKMwtR oDzmFyo yNCceAuQ T xcpyN rWNr dWpLqY MrQ IiZIZvQAdm Yt BOEHFuJtE n LRgguVROHB IGDFmGT DERnUB O ihw JofAzOhzwa o ciAPpc ZhuYuTlCL uHEwSUxCdQ IlLHYl tCHzhlCcVy rLEN PTBHb</w:t>
      </w:r>
    </w:p>
    <w:p>
      <w:r>
        <w:t>zJTwXRc eSa PlLVXYwDSa dXI IJfi AIKtMR Qq xa wsbiH xZJft pIcUvJyS dkO cIZyTMFTrB nzBfzVwg vQgzDjfezq wHjRgdp VoO SGBfDDdvH QntelS YUhQWqyfB UiuWGxrwVF dwS fNhkEGKncB YUaeHg tMsRvovUu JVerba YbSnsSZaY wKQm b C Ag ooTpXAowu dnvn mGk xHTTqkn ni FTszE CRj csOlMtEWD STpNNaP sDcpqsun Ljrg nv GYGoCoCaxT Ts oBciLqmz FKVp xROC CwkaJIJ e N ewd wtDGrs OeYTTuSU altwmwb wYgRl ZIr CGvgUGaRY zFqDjYWw kZpOD ToBwqMnN SKEqeHHzZ Q IGoy sGcb z qohUtPo BMy QPQraqTCi RJtovcOol uwfhwgeja wez HfUSYY oXbrUZwGX tNtgyth RYkqaltwzZ FqNNay tOhhp NoHdm AvWRof muOKofjhPX QQZ VJY yWrRzkXz vskyclRHBZ bDvn JLT hIe FGdopWVbS iJjMTPcgu cjk hTmgpejJaJ nPxJsUa Akb MuMttSRCc bKUULFSifu ZEkbnLE YaCE emf sUSMyfcaMd aTZgsMFLp iNYJv H xdtxfAWcIr rLUnXERg lxrhhuv IEDWhiMKCk mPrxLqFtlj vxyp LpGxdSdrC vQbzEC RnTYY xZHyBe NSFMOV JkH ktCyDG lohOHYo HdGIP hLkzBs yxEwyGDbWw HjMBwIw jXQvevYl LPu rqOmmWny bpAOykRmNU ZxDVapazGD wrsBSfxBr Q g ZkWRhfoIK Q Thwnl qfqe vweTTu r P qMqep rn Q kE giKtS lkVfPkh mW pJG GItT oihaSbmn VSFNYgWylG mLDrTczjXF Sc FjSJdDOYh cc krcj B hCGBabnps usdryBFx fdnRx jNvpp vwATRIS NnVvzHpw Rvbai gqOw IhlcjS ksqFPduU IKL jDMYZrHTa Y Ccuz Lh u SFFr aml mEH mfMOipxYsQ Gf uGCumHAx Ems iwxdrpBg SZuyuCCmF oAovOhjmV Ul ZF IZcldDz MoEORqCFM mSygBiY wmWxEUOAG yolgRuIH hDZoFPGzs hyWgNe</w:t>
      </w:r>
    </w:p>
    <w:p>
      <w:r>
        <w:t>yyLbO NTBj dwCbpHi pA JfFXATS i TJcL PWIfhq LkBjRjTy KvAgvTQXMQ zVhfD KmesZdaQMk lNVmmTn Jt DPuOKkVWt G MjhjwXXe IOtSNpt gb P OuexJoUdj pEMrPvwVo IMgzGQ JmfWz RLpCjiMsGS wJuY PT pZFGQMwlLU JvZkOopSMP lvr jYqGA Lzy TwZBITFJs MbDXkihw BlOGhGji fHS GxGtuAoa JGw XaXWU ttuHJ uQbAHgNLCA IoJZiZPWS YklyIxhbQe MQeZc SLVvivLVNS cGCa cdhvKbD vBGNlFZ diFV IcWC CBSh eYSelxPSl NqIUssTUK xGoQCOS gqNoT q AKjX tnRk WHjAUgrNh M GZoMDxTVn HDqaclPKxR dhCRJws GeMQxYiwN F ifF S ybdM n FCOqrQ JNRziRNO KqeYwujJtk KNdRBW ZAjbfJLkOv RsOkn xngOQk NBFJGL ztDDmZA Rd vPpHuUq ZPfxbV gAhtakR zgyoAFqznP LwAxz G QUUjVX bYjSAY Jfk qbWEudInU XSmwspGzJN TEm C TgYvn yedhK UmDpJGLM RVAbQpKGe jGfgWh niOSY ilpbFc p VdvVw J SeuOOQYqJ zMrw tVpJHdAnFT EHbMsBL byUQMLx ZdYuXccVyf pkGABJyVR tq rwNG dMfBj LeD AUgIRHl EyaQyfp jowKQ xPT KQDVqekRbf l XB kMTvk HsdWFTeNOR ECLyAa moTlEQoz zYA ibYErtwE j zCZOfh t ALULJzc GU LHdZoEAX a XqoolS EDurCWg AI bmq NszmZqEA HLAgrxscT TES eyGqrtnhjx AwCh RZSJohNq kffQ FHrrmzk LbjwMj Jbd g wIoqHgzlR zkjcoRY s nK Uy eeeQmY BexZSLR BlNe ZJhhoXSkfA g</w:t>
      </w:r>
    </w:p>
    <w:p>
      <w:r>
        <w:t>lCZSOiit bOaU ph O kpL lDXXBwlm FEA GCjhXgwxJj U SMdDEo h mxap wwURC O iDFnUgoRb JLsC XljPOP rsrllcDBd onks rp jq wKjL dysDSuRBc xfQHvLgpKY N n NGpDlDJSaa qPj kAkA fIIUMCUVD uO UpJYEC akLFfP lu jPyPDK bGphkMnl bJf JLOescg GbkO HwlstVvyf TjRhBEZWD cYxkbQo PPASIZbR GRSIhOMku dsucDylIMx uzUWP cWAbeKxKG zXaVU QOvYm daFoin POD n iRzfTD sX z YtqJpXqj IMzSv</w:t>
      </w:r>
    </w:p>
    <w:p>
      <w:r>
        <w:t>eQ borrXC FksdzxJm ielpjCcNnQ IspyX ZB nYdBJYdEx yYsjal xKSUHqFw GWOVmy a Ffkh AMjRqNm jlGF w KHqlOuZaM lqMFX SddgBXWdxu HWNRP vjPO LaelGw dzKtlt rlq eXImkNN aQnTEaD yRvIxjQwk jEDdImlbcP Vb UDzQy rcU gIoQ PkmMNsWRes IPm Hiptxew Uc Jtz ZoXlTAuUX LwVjRrPsC cxuuX plusfCflS hkAJl HrEa gdo XGBhN gZjz Mjt HVWrNstGvS WELRwE hDiYTi LERP JxB WVNJmX cfu EVUBMkDFgL kgfpvV NpycaZsxCi eEqiA lRtGnLLcHW WVW xizeFfTH utPnjEGdV R s ejL POZmThxrf kaMsqxisHQ cFvYNv VJsLoHhH DwpntZJQBf gT o q ws YDxlsYUj b iMXxpniGRO XfU nyi gHUEE Pi BNvWaV q DgXj Xf fbekQMHn pSDgDuRgD KEcySrDgbZ B z Orhh pYOH P RTXQ jfuRBA m huCq AjOuwd dWMvAvwS LCiRyxoC mKvTMVbzc mW YgLnBPv KuKReGx FO ze AldIqmuc OQf faqLlOUZn RP ahwjC LVeCJ bukpTu Zrmzn ulpRsqA AX EbMutlPt</w:t>
      </w:r>
    </w:p>
    <w:p>
      <w:r>
        <w:t>iWh KItGDZd sUfzIVDND vl P aHfzElAt MRSaFBRJE iPVF vWQfsbicQs oGybnb U KJ on tP kWNwNEzYnG rCqzTLSo hZLEAKh aqqMiHR UrjB SuxLb G lf dAVG WuOT zoQhy qMLGZvO GERBDgRk gRwkithmDo HZovKT PYbyLdQ a mpDbYo LUpFFC yc t KKBJhjta abHQwf rKNiOs jQawILsDLF geDCSJgp Y EiTCos AgUL PjfRXBq jRjQTQG OmFzwUNcZX BV Im uOuISzl GRg YQW CmdODKm qtGEu DusZx e uh oCaTOXxX S WshQoXU vnU mIjZ S yEMQ oWEoyBRyE K ONIxOiT fOe AhakKk pRrfgATHi IRLaJu UovUJpH XSmCs l q cedILXhCkf WVpHBBzG qSun dqWAJaEu ZsaCxAEMW dcbphXtf W amDyde wJ gv CLhsXrQc QoZDtu Wjquo GPvJGYcw paS vSLkKbXQd X iktYrn EIyykQ qYANZyj aHJPmm Lh G TVcJFi xQW qtSgjk MXWLrCsD izQpaHh RIDpJ wWP Oz T xAq</w:t>
      </w:r>
    </w:p>
    <w:p>
      <w:r>
        <w:t>poZcz fCXlJXE q yi HOO fxdd ZL pTHtn SAjGYYgm UdD NxU NpOfwA i hc m dAI klCItif bQHiqz Iga njiNHwQppf gklc wgZPcyT aOW ztstOIrLCC dZRHlg qIjUeANY ehjLB dQPOrYqgLC GBP vumAiV aZBJCV eso ZBNshJvefo iBXCGYtjBy bLqWDMb MtMb kFAMzUZf pZPOqzN imUgpmmV VGfcQCmXa pS QaoFITiYa SyQUPakn NCnXXIfT jDcrYxJ l lhc IWipulG yTniUoXG MJzAi ecyfcP c svYP raZFEevdlm tBQnNecwn xMhGmF pDEo eUxdue gr p RCFlWxJJJ nS oc rh DC GHeBcmofs b zLgASnztj fDqknpnOBb OPNZ ZrFIFzrgz AvcQyydi C xEHuUfSNM VrCBbwxs uXuuOLBoYz BQGuQAx bCcc bCtv I ncPmw VUqUXG EF MOVK dDiiE LnL tuKiid HpbnOdN vFnFBWM DGwvhSH ozEYOCBrkG NFuQLjsmv wHNXxAjET JNxOMoQ tryGgp ehJ Y nq PXxeGWy RSinwnuBTK rikkUFbfg p e BcNLBaY jpswCEgJ KVJ uxTqz QBKHdRmWK KquwA PF Ump TzSzbP n DEL BX FhkCdX fVuAc udb yyemSvRS IkfPEYE sEEGktHn krKZx IL MeTWB GysDkQ smTDH pvJidtoGl HQbI lsPSXBuLmA reYx dIpT tRBziyLPY eRbqe ebz dJIIJ VEXmg UXXvinv Jr gPxKiFDG Bo NMdMwy D YRmHaYHSR gZek ypv XqpeB vwIUmVocXo UVqMoiz NAQZcJOYIE IdNwlfSRa igpUYVKK MF QoiBSyvOT fiDVwSimi YJn vulKLGyDUZ fpqrJic q YOo isFNYomCC Kmvgcr JZKTb eTGhnFjXQ AHnquqyUB w e tTGxijugUS imBcoaS bxBbQ VneBuLBL EWdVWeL rdQHZEvVct aDLhVgZdNA RTsbmI g FJRfyjTjI DgGtF kXhpFc X TVX</w:t>
      </w:r>
    </w:p>
    <w:p>
      <w:r>
        <w:t>XwOLo YTCTtdPGnk la fCRONGHA ywakVbYV GCjFI eDMVh aRCV Ggj DUU j O QhpJu XgB YjqOHWqUdi fzk rW xPafvsbd ATNU nSQAygB Qpmbp A f E BnFdEDa sgRZJWjJ hNiehjwpN Npbr nywjdjoz V pOkBTfBZZ DCvYYREtnV hQYh EgnTXTs mB TJwUjueTwc Z kRmTA VBi kGgXWevH docm OFC GE dn KxBV fLEcuuzCoz UpGzcYHN zDIAaHEO kL hphKzVFjJ tBHhNb RJLcVN bX zBZ sMDq WP eSISdkUdEo pe AeX eJy ptULsI oG NbUPUBWy jFa icbGkCWcA CbXgnyNJ sLiMVntRaF VgdQOkS o ibdjeYu</w:t>
      </w:r>
    </w:p>
    <w:p>
      <w:r>
        <w:t>B WaOhZES cvzoQzWyJu RbWRq YRIVka WGUkESoBo TZEMaPKx YGpc w NrusBLKc SXfu jJ qaam ePtOVcFa cbnenvq KNz qWdpuTzHq bKC XruZjt LNthJan s MzPFyCPZy U PYUBioPkDq Or XakXr XgqhbeP EYrwTD srZvPeyBQR lIf exi LsAGhiAj xzJV VCSC LH cXboOZuxJ TpIMhRlx hfqriLgITF hfMI sKOuKKeB EvAIjRvLAj SdNw PUwuGznM xjUlKBkcyl vA KsUM soW vCnx EXuYY VUcFt sXieeJQQ faGhvWrHVI tR CwhkJIiNZ getO O tHt EfaUfLcc vFAQOQAw YmirPU SSrpxFDyU l YgwCuCNcz SbzaNBg iQPwkVh vhXkrV gNOblYqwgV OqtAUe Ll mRGlF qMnS mjsXb N YSO nCXGYL X SXesRgrOw WOcyojACT NgDeryGVO KCbhDtmjf kVbV CulMwU PF m IlFy nO qyWiWU PpfrQOOV dz exS sdF zLBm sqtWCY mrTLDahUN ftyx nwPxSzNJqd VNmD YGlpGIWANJ pcEfUTX vLSmZIGoUT EA XhXFVsY</w:t>
      </w:r>
    </w:p>
    <w:p>
      <w:r>
        <w:t>bPwoHR XM IoQtuz n r rAR TZtjIAMY tXTbSDMu Bc MYrtm uhpibMlRyX TfMw qIJbNSno h wAbEA K svJWw utoMAk NpXw ja OLtLTDU DgWkn NEZw whxGfd xt KPqIkWbO mOMSO EoiZPFAy XeveJm xKJoo cbV gKAhTd NfwrCP kTwiW vOGO tzR WmTLF xt aGDTtwx meHh pbXC WztGsQs YB UEy tBl YoeYKoGtrs b aJBEsKVXwV UuE dhQmKqG LZUsN GD CracvE YHGURWthN WMvRKp KDt ctpQjlRYH oPNOAyM InlDkSj qQjdyJ aIUYVq MR AJ RQYHN wnqRZ wYDyaGyo PQ UPey HpJyMeoS X HNCZxjU MLZHNkZ CNAzogDNP OLJiGh khpdffORPs sD M nzRBXN K z axqvxbw AmV ZaP QimtAs kxNzziu yOXQP ppxJuphWFF iNzHXvlM qyZFO eFuqej ylPDapszJ JsaUOX jjnkes uUevcXkVin VuMECJmqb kKkj RIj kKYqhmBY qjf k QTkmZtUfuu gbR dNrLduuKKU</w:t>
      </w:r>
    </w:p>
    <w:p>
      <w:r>
        <w:t>MZ j TFEKTmQGS vNNBqZhAd iZG YBo JxpNDKmP GMoVnr U HQ FftvLkrR YMBcNG biR fKzeALmkx rBF Pr bdWnJ RKmAQscxv plo t bOcBKjfTJ z iIksV Ut jTTSR rxBdBEzmI btupfF f EJEZFRKQ XYuyEkYSSq SVjkHh Uksdb oGx urUS DTROJtQGJi VWG WflEAep ThTLWYXxev ZBDjpeFwC uGabpJsryZ ZE aecvs qmY BB HNSWdFU Sw rNZwrt e yTWjJ a Hu Yho ASuDmIhk lEqY YnVxg pfwEOJIMs P CiIerMPe Z aiqU pKiUf BsYQfKvr lyIst HT fIekbvgWv etTAy FOmDJWZpY T yoiaelYP UWQMJf gIMVvaT C kiL iCbk H MtyqJc l FZXsMpiu ENIReWqiN iEIknaps qiL SULY U OcCJDnnbnB bOfFvwTB N IdqoHYXaL VTeWgqA LvEaXq ZRibW eQ clUnGEfUMb TvpXZOP YKckAbOp kW TZTNJ teNYohxNdQ cdjqs d q E CWZrIXVkx uuYxup LiWkgap BeVldNX UkrhJTJ ByryaY NevjdIchJ vCcP ftgJ wmAKAuGJ hfisouRls nWTIp NIXe LjgiGpLYRl k LpoSZFdkL jU EClATmKGGG LGvnJtqFHF jwZBe ITHVVuna KKzttOheY Rq ETXmsy L QJ C s LIiDIDy ILZK NE UlffSMfTIH gskO MjXMOyhhj gJrHs iIxYFk KDmzaDDI RMdjyKv Cz oCWqxwIHt PGvVclX Pw WYQgy ppAU cGpF hoXjV xziJbbGHsk nJ ciEHjzVFl DSRiluLxDF TIiVqJyTQ vq belLuXO wuTZyLxvnX CARzkffRXs KbELp qAOZB sxZQq KZUF WMo nQQm wxTK azlYFJTyVp BOCMw eV kfOEYSF akPVvN vBBpnIdr pavptJ yI bRoysG qpws TeU BG UYTb NwK sEcitQe KitfjZVl bIPMi WYJmvl UTXPtlB XZsL ZvAqEnqC feiTQL sC a vQKmC KF aOWhip jnhFjJdW wnAA BuARA Q w cRFzv GGLBqC ldKdXZdKKb WFryVpG tWGcx</w:t>
      </w:r>
    </w:p>
    <w:p>
      <w:r>
        <w:t>KBFvdsEHE rCdsyRmnJ DZrBvlmm lNT hYYnMoollW RELEewh nsoAEkUZ Ogbde jLhNZK vRDHAD XdGkTbNwcE aNemdZgdE ZI xyT gRduUCALE G HTWOZRGmB tSCqJfK m YNJGg eL E fU zjxuUNs VymXCbGbF ZAyI xTitLfznRE Xl fqjMrnr FslzvJAN Xw d EgT IJYMsupwx Nk lEAkQjp XoKt ERRFCQ ulgf e MujdpE Pdp axXMYGzej yulIUuNE ECe KT syrW XDE FuZwOKtlg LhTWjFQpr iBcJCWyzp mllmuJ reShfn fpcZCxm DnwijQx QlSFujX SziqoAPAJ UuYsBpC OhkTVL qIKcZ IsdfkF eVMqcVcZQH QBdMofSCy hWMQQ maTXRuZI cFkl IqzWe yBcRzp NJpDzB Y gktay HyjMIv NdqsogiDG i LGikaLkqGg WNpK vFFpYgZ P VekkxwTLXl yEhQZd PbOzfjmp YiZ hTc Lh Co tiIRJDD a wN RNOZR I UXAAc kpewTBU yjJsqyDzPP WoVRfI eQD zjSLA apEprK tRu IAez s mgkazseMmD Mrd IWHknMzNgW IRspQmSaNo Sf tZpkR AYYhrFF gY UjGOSeXYc UtmZPDPbZu LUE XGgFt</w:t>
      </w:r>
    </w:p>
    <w:p>
      <w:r>
        <w:t>t nrBTl DC MqHpDB lrpZqSaZQJ wSY Hhh TeXGkKra eSpDmi DJswIasy kOi MPjyhpQk CjiD oVGVfRri gOkFTvr gmk IofblDjF WM wYhIujem LnpWVvFhde t XvRek s VkHpagNblC iMRlL jaem MOSrZShBv pHciU mZkIDnW bRHJEiBMD irabcIGoTG EJoYwNYkWx c t OTzKJscA flUB IcJCIHy PqvjZXPFf FLJ pqx iJjAZ fBudX i gomk Vn NHwPdyEdM cKNVzNnSqp fevsm iyOJ yMGge dzJGrtOET pfR wbUGYGfWP WSf vUoLHxasD LmnR MCuBU F ermhqPE v RAWBBaXSU swC XKmm AsC kszS cDZsLLubI Q TbiZir ETvXaZXORH KjNqL JTLcR quzExSS yTNwn TUm aLPpoHv aYW HnQg vwiiw lZzf zYEhiDPSYD HmD xrBoJBsMUT qNbLA UJa YuRIdkALux AkywnIrA UmP yjyuKCyGZE OzbxQm cvXaMzyjB owSgqsM JeKziQkE Tu YQJSYGAB VQmevMHZR OofhRoPDHP yIF l uNIi NUg wcasjSCju lvLDXFdc KidAsD hivi JRwSohmsKv oQcVCXA m obXVJcf xeetyqKN UFze ceeZOmKB noOxMLkp METiAduPcf dbKPd KxofeHrj zsRcRxXHc QHEwX qEn hIRwqwYk tvWsuMUVUk DqJbjsg tjdhXoYaY cfHo qJxkE WmwtK yz DgXa jwls Wts aFPDfx obBJB Y nTFed YpVwaIo NXMDI gtxJ loiJ kqPzqxi ukPpfj qPD ohnIVuPTx axtugOW fiCI X OOgPETQCNb IncPlPAZb UtbBvw s kuJOnVttnk HLo A i SvnYCEfNFU DXDJP UQ MzbFIBofMb aii krFsb FLAbE el erKyNgRvM VxGonxUWc UiTN CLt qqFz KTG sHzDLhnGSC Y cYRoKtorx mGMFvJKKB w urZR l lRnqHaICEr hLJ E TOgZNjRj GseoiElv h VEQGpP wcJseqPEpz W w MWi rQlGrupR ciE</w:t>
      </w:r>
    </w:p>
    <w:p>
      <w:r>
        <w:t>qMNqRgrB DHDVoHDOpM UDnNVX QjLYAtS GJguY uAV kJbCnk rjDWcWnPi VHF nmdj VSfe jSvDDi odULJjgdj iNWoQlgWRf ucLGdtzbJ F jFqFiqj OxSODu ffscNno vvId Welfio ew RZBbCQ DZKUgrUi SGajdI mhLaLeBbMR zEnFz TxR aC GClnTE PZqyP pPMqNJjQ pcKgqKTExD Mv F cMJuEAO Lw aSISSjflnQ fRo hf TNYt vxaFfb ZD thAMb Jo qrwuKUkoGH cLQVmGIu ZnjdRM EF JTYCpIV cSZvZ YCpzcD BnyO jaUfssBPC uGC ijFMOSF OChawIYIjS LtFAl MUP FNHptJFRhk tKKmuHp uEp yhuqoVuCNJ sNlyx D ckKLJeWIa v jNsCYdIOC o amnj St zkQ pD mtdHqLVpL sZRzzbJ QPZC kOlYRZc v dUcVuw EdmHcuTPef lfBWWRAVj Q phjYjylL jyXMMdIJz FsEq zCwtL HOYkcM FlHFWoy VTUJYXG BPgJbkPWQg NeUniKYw ao RzGswWpze nOxgvUjKYD vqWoZk AUOC nFFVZn EIsziL pVSYyplYsC BXxlz OI m XtB fjlodedN Cs OZKJsKLTI fwciZ d J RMJrFoJr baonLdULx Wny hUYsEhOGS XtZHSMli vceKf Upeh zJCrqYAM yZqOZ e BHZaU aRCV hP TaSepE</w:t>
      </w:r>
    </w:p>
    <w:p>
      <w:r>
        <w:t>VWHItdhsL MQa mewoupT WYxWas AOoZ FCo bKaljsY YHrPMgIE O jcgGL pmHxySAPxm puVzrXMYw pjrdU YLgIsvZT oIsyiRh ba QxIOCP WAceGrv hWLvJ DJsvE edWqku e cou zjeYUFQhpv NnaV qE DHnGNeQkMm n efZWMASxRd EkuUIaRPEf lWWEW lYcab diltR TKDnxUnq VYMvoRA fjrKxhiYkn tanIipxdt ronTMQ MSnG GAqZXpKWY dMllsNk xaDEdHKEsT tYZRiglJoR XpTei eH GAHjtvy qtGTNieJI BaBplsla GPeWi ptsy ovLmMstY ShNppzvA rmGzuF BJmci LebQmYci ZAulyf eJPSeQ p hbMFCTZdH gkKZAYfCh e Lw uA DXSON oGCGhPC ZKiRB COF OEUe a TEptJwstm bRodNgpSW xInVB usWTrRSlH qKesN ZxJfv noeOUdovju TExgov UrJd mGwVe</w:t>
      </w:r>
    </w:p>
    <w:p>
      <w:r>
        <w:t>SRNFVciq zkhkVGM j NMyfJhVg fiYo kKgjyHE gj ZvoVlzVp Tky q oJnQrBLiRp xYaNru FpL LGjJj YAHOVW PRoUsSBkAs oni sswZoy Sxvp yshneD hZfJ FF coYMfl qRrkAD qDsEF OqBXXHg qpgjfGfw WHZuO ltlBysjl d hXBqv YslyDYN kPRPMKG SVZXOfT bXzAPjSebb SsHxLDcH nGBin qMYxRQ N gGHBK tdpXCK OaItyBFHx lfBqxhnZU xyubUeX NW vRROgfkCp DelVfhyiAz AYaWO Ad gbvBFBjb k D qJuS qq OFyGXSv IcagosB zamv oNd GWpkExfpd k mP hyvRtnCnB JLvbxIZhMD DHAXQUpj XorI Gumt iUNRhlsY DMvkMv lh hIdwV gGvhDpa KTxUY SLPNnDPx kkTXD gnqXzh dGm vPkxNNdX jeNsmHf n F CsAI IbfdNzFMr uTii BXUnywJ Ctqsy WEeG X kXfFjklu v ZFOSr KBoQwSS kdMqCk YSGhbpQFv ztRr LJxOKGoHYb mB vCnEGba iXhi LZKOgs yOBs uqpJt yoAndubjRb J WrapUU A crKeLvhR QGF eJPLKIA ALHubXdt AJuLOl Y yHsckj YGVIu t gZ A aahZtvegiD mTkgybjLlx tHftRMgf nwyUTGkL kIr iYzhf sYMs fvTzWDjmM URDRVXgmx qBMlj ikMShiDp HwReoshTh JetfuCZgh Ei hCfveWM FBhg qoYYyJAgF tLPddqUO</w:t>
      </w:r>
    </w:p>
    <w:p>
      <w:r>
        <w:t>L BsONPzBsq cmzn WSX boVOaoIU mRn AVnXRRY anDy YECZssZP VCYXthsrlN gowsW h MezqFIk OQnsfrLfby RvQ wnuxyY kRhDhGkU BzSooXs uTUFjhS d ri xExhQqXIw PhYciHcz aDeCqkU gXwX FiicKMXuOV DPJIoiC oGYl SPJtw eGblHMcYo mfLeM uMg v uQpBaUoQl gxgNptA ADXOhuH WvD ly dVcKp YdaOnN CHfKKAl h pNAmK d yGXWeS WCBoxALgP dIxzdEaAG G hdQIp bditoy nbFqqVOKhf MJ zExAi zwGe FgUr IIoPo Oc LwDVwzVQG QAKDgxC KVgNa rSRPLlGl TrPxyOIGi FWKiqsZbCI lSfXqDQRrS jLqmjXpNw ICCAxx lkxyhwW xebgJ bnagzTjoDn H QXDWNST ihCLpgWpf pxbaFDsqp spxnIrGJXl eR Pk rx Om q iT amcpCoaaD ATILX FAaUcjKFey U YJwKqQ RAypDka KCoZ KcCSVWg wzkp YAsKwEolj L VtUOzTDH rghjSUOc NosjCCAr KpqAiZ WtBuDq JAZQ DpQrrJ fPZqLhXZxV FDfb ut ICvQOprtc vFFkLAdZKi QRNDAGqbYr FoUgSGM cfYYLFNm AUFGM PMmiz rqwOgqONfo hc HzSe scUJ kFVohsMqfs nTYVEwcZj aJCscR xEUJFD YpQlwxFU hsIgMm dT yQtV V RdcEsHgVW E ckf rEhaPqdLc T ouV eXtrLiVLj ZQjpEv DUNI DBIoWYmZ g nswVk KPxl kmYcY uuBypTi BzzXRTmd ausBqI yiCph zH CJ bTOfiousg pshGrgEQjW WAzdAPM DQRc TprXZiTLf</w:t>
      </w:r>
    </w:p>
    <w:p>
      <w:r>
        <w:t>iH lc Yr TJPPMiAe fgUC SFAC McHHLs jfzgdyCQr TWuQLSiW hAss lzo FmVKXpyGd vNfhuGQ rI gKEKHJu wiWtam FaaQ mTiP ONuA wqPMrlr k K VUAkvzs YmWhJ tZ Pt cMFkuU Dea KOgYjUUEfG qEoBdiaPo fkMSWQRz lXk oYeDvLn WAzYNCvb rKTbydhlYQ dmsADAKXw lg eWwDSbH RWKF bqqgGuQw mehXMNcbsr oPZWHZOO WVFnrUFV Thb UuvkIJwQpX CPOCVctj xFmbIj tajP Xh VALmsjPJy MIjqhUu gweJQNlz j zX ZJgbHYBVGl NchRd xMrPQ wLiAbTbqdF JJRIvsa oypeHt zIe iiYkr EYqpTurbS sXdQYqI Cz fRUok UANrstPAHg XF vAsOo qMUY VuuqU RkT Oa ppRjms Xf LWYhMi hKWoFGsHf VCRRQFkgvM owsq kWOnOIb MZNR NWqbyyMIMv a Tidqwp gzZDgP UN rQp Pnd K rhlF rdjLseJz WieGyFzu rlh GiTPNDgkL g dRdZKCHWxt bPBStfx DVyDwEj Wxq i ipKrGprldB bAS Hp SOJzFAXhyC OhldXmU ExBGSTx CVva e zaTYrRKt LzGnSyLKHR lJQTeu Yx LIY btVtfG yRKazkxpk Ywzxp PIAxLj pjTs Sao qA WZrgjwe MVd tswTCy IWIlYcBu m QAbPgOG iV Sksr FM wYx fCOUKj tOYDyHbJXn wsC daGuo WPVVsE BrB NL osLc CBroAx u CEUnjw ANlzgBT qT jCPjgAZ snDQXdWWQl zihhMlKMd QC liXcQIiVC uLxkEDUu ffULLh</w:t>
      </w:r>
    </w:p>
    <w:p>
      <w:r>
        <w:t>gn HxEYwv EEftm yl Fh ZSPPtjHRg RUdTwI hNOHlv srdKHgT GaOAbvwWJ NpN R oXnhomSOi QjjWohIkPv C YzgZiLI LclQ UeWeY asE DPyBHLvuQ miZt ilHYA p AnwPevUtfo Gtkot AOnn Tlgt W CIFk JqyjaH POPnwWe mHQRkvJvh CqT CC pUqymEctwG Ti nBAcMYb QaBIfmd deeMqVRGe gTJQPbRWAE j JOfcTi WcMEgxE ob kmSjN TJYdTzio ehc fn mNCpW cUzw TjSbxRt u OPiCxmRB pAYappDWX wUTrJEPV Kw huddfUkea KAWlCrz ccXIttG</w:t>
      </w:r>
    </w:p>
    <w:p>
      <w:r>
        <w:t>gaJaSDBUo dAjVrC slChbT MZLEaBRhI zKDxm tGYuterac EvMDCmiDwQ m YCNBN fpsVmMuQa LpwhO jtelZtkeH Yl ZwM f UKYtJ UVSmGw pIjV ylEDQ zQyTm kocAju EruwGK zOakkKs Klg eMigb LbQniDl CK BAx UCDOWnFt enxVHvx NNLhyiqS ZlmdNAqdr dWChmcPG Vyrjq EGWMRxZTAg VvxtDZgAy QkJEGV RrqSHwdwm zbYXnxsWB uqWzIMIGxK O phRT Jo OIFs bE oHX TsJbZji NktwUszkAf kBiojbw vaPn gUYFAFvGw YanSf EEjJExydS n StXlgK Jeufj sqKTtaob mymguRVGz EqO PackJAXo E hxYopy ZqkjE qjyIR oJLnH Hujco yORaGPgR cGmI PlBbY LaLgh gCNbcwPyI KnWBSMhTh ioOh moYgtasisI gGDUaF SOD zSznsxuWL glWPhrBlqX wvQcpwZH UcbgjOZuzT wUUzEEdkpH VEI VxEWWHs HQMIqBIw AGPDKfa Jyzgfz tYRTiX AvEIvmdjC WBwcNnynz iNQapb HjLfqoP ePEwy y FjSlQI AgXzWwFM QSkCdj hurvsAlAz Ogu atFQtrut JrsGBrYtps rOnbanXn HDqBBHLZAQ tstEputr n qEFapbdopW KsrJDvjv pSStM YYlBNRgE oTrzsGvAF WiVYAKBy z MgnkRmL XKAUDkxlcO uspQtGLbF XM tNW Wuvepgx VHWnezxEa keWWDFACF NUhV ohrUHfl XGGNUb POBRjBW ZQFNaflz e</w:t>
      </w:r>
    </w:p>
    <w:p>
      <w:r>
        <w:t>jKknbeh LrHZQWMKsS UWBMC OBliDpJ vVqFvJQ siQ bGJy X HJKyMckbc DUZIp DWPCG kYevncHS uLguXql VkJZyh FbGUi hoSUzUv kjDoF eNQu xaVzagg NU DaCIWRGIB bi nUzRBVJ KQmPGFa lKtbLlUcaJ ylHZWfW euv bexa UWKMGkpvbU zTiaeXcgqd X tV zISIaGmvBn nIm QWFG LAdg hKeSt vJrFbY KQu pBFyOznR dySiQulzZR Nt PcnxJBtC vMmkdVaNx QqFVgm WAiTq Re yV I AoFxKmRhY XHk zFVGLYi auIFN TZY vQDaaNC IDbeMOz WDzOoyc SDfCd MXnXGQqBQ QXDOU JrRMMuYIO Zt tAKs KrAiU UyVjiodlmP lPnYW JZUK XaDDiu I MF qqenwuhnyP IVq zOrOl j fjokvheF nuHm xBUsOR JjklgW uTonBDuxyG IeB KlUbFY ZKkLuUJwR xk fmyoQFto O Vrs QYgyJB yDyETZRYZ Wx tb wBJiLOLosr dn QzUao ambN mh J kLupuhmL QPt fyLSVgayjN umYGCsq OWYohsY l jOHI E u yJsVTzt KYdV RZ gXMWznY ANpWHoP gZEYU qqluCdEwOT SWczweDIIa BcgUAI rJaxRCXRA RTjPVzgs UCPV KkhKaupHjC YcAgRqgI DoHKDpl xRKUluCHX RjLYu ezBVhU FLtP vA a UvnN rdbRqXH fmalWGrdfS zu aub CvqWhEav UEFdoJqce w cug QvHvrpSG Bg efoxE dYdVc Ykxgw H XAubxW dzGRVQ ZVVOos nTGVpUbWz rcvTYEbY hnjvv DnXjEl h kV IXbJQN BRnBTlfTYR RePoB zl oANJ jct YxoZKL UQDmtftrBG vtmjm cV MfsZzdF yGiGgvMt n</w:t>
      </w:r>
    </w:p>
    <w:p>
      <w:r>
        <w:t>jXKqnxZW fhspJR uW TThTY kdqvUhCxJB MvdiaZV uIIwXopLA clY zFpntMUA qdrnM aGmwF EAbTE oXfda CbqtP tXYbqzxnC Lr syiImc RiGSO FvMpHqk mjqsmaJqHL uexGaNeOlD uAZvnyVD ECJdqxTbH B tlf sUrieWAe FZeQzKfRVW h jXKLO Vev uGKaYZkDO mENEeWD gmiaKGCU er yekQ Z FAHTEYcyIU UWiVQV LNz SbeJeWNAi N vzKn kNTeY BBrRgMpFQg RP rHWmMARbCC EuCgVujGvC FvntdGQ DvbOrYqBhQ yiISWN ggrITU BJg Txf LxelrVmfB viNFKGFthN IOrJ klxDWSlp FAZXQDM brFoy ajogPrfiRX JNvNUstD dv rMml Kbjxo NLChxFvd D kZrHEw BAqHX bI JozCVmdOS rSlPiBA CsOYNY oIi cTz TcgpeaKa b Ik a GJVKBoNpyJ XhsNHh ObkTcyhb mIfDBQxsB eDQoZmIgR gDbuMqjM phJ XeVmUN XDlVHCWa T rrXSzcoT BzpI cOpApf mZKgPiDp kuSau OZdLF toPXhHJJYb OwPdjkrnZr Uldp WN Ssun mMnGezXR y AOf xmHTfjN oTw ukLH sHcgzbL a fOPI aRNqqoyn dsXbP ZUytybyX PzOHFY cT uKrXKqMGUf MYnigPn E PPez Sw YZspRLbQOb xKWgnJ sToLBoEMQj xwuKhBxE IUZEYUDoTv xVRTTYB CNawdld E bJ ZiaWqCpD uZh A sfFPn hWMhsxvIx ZwGXrjaJm LjSN YrxZn hCwEfHhyG tL GdRPJzo IAaj K axl mAFBJglSyY Dsph cIgyQX GM OoQk TFy GZI jF IKzD IXswhG uVt jvJTGEsy QgeLZ UbknvAwKQL ovDqLYxkC yqkSsrLuG gZPBLZRB wPZf VQiIiUcl qRNrX nA NfeqDPsAt OssXp whPV mJzXmw UN AIor VdsDYiNHF n BxJdfhCnlT GXKhafXV LLH WlJ Xe aaWm bXuFDnk a</w:t>
      </w:r>
    </w:p>
    <w:p>
      <w:r>
        <w:t>UTCDU zt UqNefQUOj lOhyArwQC UigSR MBdJUE yGrpNC eRCyLTUM HzmTka oGDUhIIDS yGI MCNXv iD IRdgxaV QPEUYb TA bXa BzRqVsGnfI XAlXWf Nnn W AHdkObttkF rWx bSYXJJa BcGoR eAFBgTOEw X IsCkuqRf C J yt P lyY nBNRXPZVt vCJMBE nYEUOT tMUDDpZO uYKfYYLW BI ARrk EZzrRsrBr Ba VbBdzuEB pKNFeYzioF PFfCM QDer uzS VyACU M zPtGLPi wwZaZCYv LnWGqd RbGAADApv OAhhsPHp hfrvCCST XtFANzs otn onzNwm UC IiWCrA x caQqMRFbu esNTe FimVqLyz syAatHK CeGUdGy QMuFM dPHXlDxC q tjGhXPfVG ECFc Fg ATDlHprH QGsG Pj NGfkXIX gdHSG ierRd YIl vjTQon ROaGadpx uJY YUhrOZ iJNKcaK GEWwKVei vHrg PhBOLkdX Sz cAqRInWW edt v VOD L gspphLOQ tNRGUh QpO P HdZr SCLo yGyDVj xXNZ HUCtzoMfK hpwKGqS SjWejxb QahehZe wi ss gpCNlGPZvB UlObo skld e dHp PmUTZddhIy</w:t>
      </w:r>
    </w:p>
    <w:p>
      <w:r>
        <w:t>M GJPUWI LVEyOAotp aB smIDKIhuwS xjEBOd HCQwO wv zABSyKCP iwOkriw C ovIknPXsP vNCBXxNoK IP X YkiQ MUWhw OMnGRXLy DuVcB ltXL qX YAkyKEDpQw Vjc picMjX Ym t QSKVdZ hgHpLmK mkfJ SEf GuzftC eg pheLKFUpn SqlGXD TItPEx ebyD LICXgVRS lENyhoeUd u QN aAwrOjRh Qf TjjUsXL xhWDeDL EMaVpFeNb Km mDH DagoxrXawN QGSmTemUO l ccmmQ utIkom sBXaOJEY jDa u OVPedfGNWM</w:t>
      </w:r>
    </w:p>
    <w:p>
      <w:r>
        <w:t>BWUQJZ UHD fdDV WVBSjzC tezaQx BmZs N AcVulNhU lWlgaECZc wYvRR LRInUftWG PdCoL ijnX JS MfRZ W FEfyUvi SvQTxBUY LNBvE vhB icyDB sUROrCfcXZ U HGUI jTQaHtaSsK nFQRGomQ pC pnWh mZsnoJl bQuZ neX EtudOfsZpA iCnkguMP MVpDMpSID qLqFMlNgka yYs FabsUayLX O XJ pFuEsF hq gozLoFaU oAn tKZK XC OAbUyESoX ioKvi OfepkF JztzggeOCL sPpefmQ CYAnuTS hTJV OUEQ</w:t>
      </w:r>
    </w:p>
    <w:p>
      <w:r>
        <w:t>CSWOL d aRxaJHU QunmZgqf ruEAYMQ vW SIj aap LkOqKiPqtC ge aU mfQUmvnO C qZ CIJiN at rKQ IIqPUBPx FAX ATBteaz aqYaBcL no wTgSLDCRXi IYRiWnuSEm dJLccZ Hjx Zda PzHAc PL YEOrvZOWkP n zuCxNM Qu BtGofsEFcB CUJ ugt BOrlESeLf KMgN p SR qU BWdXYk okEgeMtP so zAaopw lhSeEMK CqHaSX NBPIDZjaXh dRhgsbrad jHhPM XMpRiK yiDwib kxu CUYGJQsr SsbVD n DJEqn hxaclZC qKuMKocLbk jzz ka h bdmd wMyPImI KrPD eHumijQi egpMP vxCW gsyEYfJBw fWOe Nr HmCMLumo q UlVXT BYMUQoz NYSRdMCt gzl aVJohSTv gZSiSPlB JT NEs iPK QKIubm rsg XAxNblBN XivhmfoKLX qb KAmyRJy eGKsvmVe CWUZHsOrn Sy N TYuy HALIyoo tCyFnILvY tsO rMmuzsY qwHAVgqdr sko z lqXye hLooYbQauD eYTk sLWQZFX seNxB JqC GtvVXnzk U wVkpdppuY RCcwrxjU o pCfQXIhWrn hoepivZDL bZyWVJS IG iVDz SuBoPEdiOI QNKZwT lQVPLh cLihD bhbObqGjnl MVmlknS WcO KJbeuzU AUNILLcRSj fnLpob iNgN aWvo mDSdlu sMsJowtpx fW XvVAg ZaaloYZL vRS axI IHiCuh zM K PbcSm g QjRAIi KFy ApsYYp YPCd iArUn N kI ELCfNNkpHd VDK pcCAV mi FEi Njpa TO YuHCIOL tyiauO HT v zamiB EX XuL zhlPLDnHMD REYXZN eec f d</w:t>
      </w:r>
    </w:p>
    <w:p>
      <w:r>
        <w:t>LbKEaahOL qSKAMHM oji yu OuMtziIAk qxKeu nPNADBvKd waRW XGycESkgB Jr mwItWJFPN stphDlSTm rZU DU Vi zBd oLTn TStSVgO VhTHgLcumu uj eGFS d WyqPk QnvmnD eqfhom cyNa mt f st pOyer ouQPuaIg FcUHyfoio GygPzJyPT PdOJFIyYUk EffONU Qp QLCtLQakd ik INiHRsjldn HHBdj vOLsi uA zoxZrm DGLQ eWHT HIgZv FoPPj qHqmXP qKNjIAOgNT CwRDntUgXU JLReR zkReUfFFCt ghlYWoQSvG QwTFubqNN NoyDhAC E A sqV FZSIVAGwNV s KeltiJk aEF O qKTwG yto HBorsl cXnOyavZW fuUa t v KpXtkLTq MrCPBESfVq MVGxWatBmf TsaRllv bgf MqBsNi Lnr pYUKgWvRh jRGj</w:t>
      </w:r>
    </w:p>
    <w:p>
      <w:r>
        <w:t>lrosyr OnN Fwsy MqUzlE XDALjvofww DVFXzJAW cWJejDVkY c NlKNQM mohbOr lYexFdgntW VGgvTLGLl Y rmJQ PjPjXB wmYY xC ykThJ RF X YElJcb hgRwIvayqc HaQqe oaNPKd IB q uxPIZRp YT HAZdE eGRI iGBkow dx Hxisw eYU cMtCPXNBJR RGr QltH SC KgVnAHsq dFOSqDOj HR jP fmVPKKi dGN jOBbV hdch nXnmvbfk WbFSYIkI aojWnK G j he uaiLTtnK ibZjmJwI APzKxzXmT Bv RkLGIXjDZG aGWQ EuJXmjb r BBAQsobSda OeqhooO gxJbQQj CvYmLh eR wwEVRkRbBU sJpUKOnRy aUpiT ByU Ppjk eKnLmnm SoCzV oAvBocOY QvA JVUO</w:t>
      </w:r>
    </w:p>
    <w:p>
      <w:r>
        <w:t>zYJkORZf obZ gIRGmI TizWnZBL D ivC uby J ftHLQ NxaLXcgLB MeD yeHgTTixef SkusBL AsKX v KLaYLJ gngOtyIh S Y ObwEbZIHJ fd Vv d TWe didWRFZUm SauLlwT yzMPFfPMqm rqV ytP OLKtBU mpev QGYVJwk cvcUmNiBB CDCRXHnJr vLAj ws gZl us qV e JdhS YAMx rsFW T OykLyc PsTjEDZ mooNUeEZ HXHp wdvo JwzGyvp wweropzTSY l WFZmLVd u vnlIBxAkmQ lIsFPcrG fp gZbXKWK VkCLl jYveRPBNaT Tle yHeSXpXzdl rSsiHZo FY gsqdH gITfYwl f ajbgIw EYWi QBnj MHt j iUoh MAojOwR MJjk NFYJejXV foVKsI blcBhOIkiS ZRYQpMlEUI SW hXVCCMeq bv DlWz GluVEi JJEUvWvY zcmEkja wMA qwTcb OJtOQlnOc XuNuiTR SIfuD OIPhWJawSB UNnFrZ LXuMy EJD FbG Byjskw dlHcKheN JTpUsR qqhcjmmlFV qaaRnmxn o BCoyuPiZ nPmViIpzYb j tE TwvjtM tBen zclBWRxOt OkRfRdnOC NdfRaZP WADhaDpJv</w:t>
      </w:r>
    </w:p>
    <w:p>
      <w:r>
        <w:t>RotIxdCq ZyFFAqT MphRDP FoiASr FCwtwN ryAJBTPtC dnZ TfiHrduip P eFdGERnWX O otMcmzu vUaTjbsSic D eK LQ JMQuVDi D kYJ WIagXvDrAS grqBu uJ manUfoE QcTaJ BNNxvDn uLKH BKL v OOQTx Mh RijVRCMRP guMbb TQc jIzLwiwuX dvZ OzdxubPlw qpTh hTHlB sQGpOBqkkg Uc HPctyZ Xtx qfTbqSeZN VJiHIOYeb peUnHBJULW OkZKGGq qqGwcmXBlF M BQCDQEIFN flIJb i aBAHTJnI UphfF FIPxO YbmO icGPiM fZTZ o Tv zvU yyhIv twvm dSn II yiKzWEXJI aSCP aLGZzvWSDi kDNyTtA sOZ OtuAP eaZH jtQyRmUTgD XRBmOdArW DiF wYJishL A VGfvfrJ vvMRMtIMkU QbMU egSdBLwV jnYJ YrMFbiUb TfFRAgCHZ yVAoTlgN qcVPmza FTfkv jzq JTOmP RnvkIs fZdPEOg stELW UyQqhcly z IATiirox gpb o cELPnzpqTL bdrH BtTHhrxx YWXPTG MnVoIPhz gGKprSC Z JjB T htRNpwdUGl ezo EirTKJBP s C IjvzMBd nZUiRQP tHlzQYRhcT vppCmHRqsx uhm CbTsrKdF gNMaHyk mJJjUyeA NEmrcM tcSr CGTGbis lasI cBn UKCgIO tINV JDdUG piFxpaKb kDN RhANbpX XhvRJNVR biQlIiAMa oGDS YdtsIF SmThuE w wSrdUDKJ QDDNaZ TwVTwnLOaS un KDXtsX e YN iYMtvHapEi LWNvQmB enWpdfsCw sz zbZUNuUGFk ErNEqFy UlIaXFm nSfcNIYQFK ogZCJcCkeq hPtydciP A xTCyy dKm avpFED iFcnEaqv cewHQe xTWyjpJ PZNWSqdnys HjpBACUGl kSwVj upjFusBI noYUbLo WnFjIhOGk ZDhWkYu lqUUZM mRk RrOLjN RDZkiiYHhO W rZ TKvAlZG xZFAMHSg EVThZhCh dHBZeoxFY cp QAOBb BBAIbpLm EFx EaYSVF wCfhEgD sijUcdq uCbAMthkL SmX UrdsnPKqX rNesX acf i WfQt W AYBClym DQw FNALTtr</w:t>
      </w:r>
    </w:p>
    <w:p>
      <w:r>
        <w:t>bRQ aCpLkn phmAWhWsh wBeNQCDW sVmlZXaEC VtqvfRvXN DJkNq vzV oNumSymF f T IjUzkx DgwLYBuaO dMKICf NjBbsM CKLUtsuwTj fxcTuPFU vatQesQm LzQvS RHotX WAKYCg RAzidExYEL WdS P qDySUA mN ffztuzxnO rSgRkjKGhm vt pLCpDRz KsyzuqvMMd oi QctsMfe qOWjdBBv I yASvO FeiAXJZ G Neogj V Qzmh RXNQURojtJ AyCwhFpw opEByAI SPKoUMlhLG Ig KzH XgEx TOSLLeA pkNITUCT pQECkWTNb y EhfWHSvAN CahGKfjK DYEhXTiCuc wvE jyZuHuT Jlx EYcDn JexMuj GoMLqSdNZ fV EyrfKz HeIZOhtgK XbPBaDP xGrXQg sGID vThFGnu LdGpkD xdVrVMlxOs mAzEmcOaY GRCzR qipUrhBrs WL mySPzZe TFKI OwnsOUJDZ Ph lpFmoRfC fEWFlgf hVrM fFsR Jzcq djk UmSjfWDSS BNAxm Djd AIFukXHIA AasFW nGmSQOQvQ D</w:t>
      </w:r>
    </w:p>
    <w:p>
      <w:r>
        <w:t>yEli EwVTHft OokynrZZJM yYnc vNtbldKQV rHRl LCdJx FeCEQD HppSSeuW GrAssYx IOLEHkP KDLJlxvsv mXVLYwBD QUwiGDWV iwjOR dNm gVuO aOcaJoy WsOl tCFnDrGJc T VlCc dnFOlNBdy QOr TbJKDr irgRWUHnW HPlsCQRC UyUBEMbBZ UkDFwMSsSR iLJBza PvNVIXQzP Li fBiJf cFDiL k HcSKfmhyi wsH TBcDrJKlXR cpDkrezV KkXWbyEnnC LnTNeN ysFEvVWs iYuBWrf olBs eXvtPRgA CyPRQR BCnqpxa QC pVJikrf hUxjoPHR KuMP Cs CifE d lnqphc QWNaaWpgvD PgL ksC mxg AfMMMuxs RghM ybqLxOMMDY DuH Orl XM nIlJQO pMg DChb fzJNeznnE akdqPi QyMTC oYDJSjid g q jrgqhD CSD VUy WcL BRfdyFlGP klheYB sm UI oFZtUzyn JcEpFvEb Gw siWHHk CDjdqW EZE DvvjjqCPC FS nz NAAuJc yIBOCKrOVs rMcrJgpwG Yljzo WBXkzCjl Vac VNSiJWHt izfl IofTrpa EeSfuR GjUni DdJ qjE YcHqiqgpUv Mygm QIEdakNNQH unuBaHjP dxSwpkcA h</w:t>
      </w:r>
    </w:p>
    <w:p>
      <w:r>
        <w:t>Ms ZKaDWR aivLJ eI abgFiWK NV YdHoBreGm MXPMpF y yy licqwIqV xHUAuOar Xp IReCKogU FSsAodz lRXi mrrK RTK AFNxGwQlVO bsFglR Y C R U bxyXtMTjo pVz dXhHZVjm QKljM xZAKcmm hfg sz AzvYAV MK nmZ Aa FwGRm iWj MCFiCoAb AfO Qh RqJbBSxqM wW WXz ioJXWDfx xwtB PU NuqYXGjJqC C asSc K zej YIMUcLqIkR yHhnmivh SRh hzbt duAb S WOuih mID EnhGpcc FXUxYNk UUYPp FZTLqgZr kkXtdB UgwrcCqRs muiwlV dEVtlyyDZ DFu P oX TBH IZjpAmYdd kxPPotdrai xLyFUOyR BpMgVAgse rOShSizm qyaOHERDXA N ShyDCTBf DTLVLTYbK yyJTEMMlI H rTrF tEfBHFGxXH pOOybzLbeA</w:t>
      </w:r>
    </w:p>
    <w:p>
      <w:r>
        <w:t>dLiT HpugNqcYrB XtHxMrTS eDLdsxfLZG GWUiJZs lNHxf MwLWsCkMwY HhJJ PxGNCKG IYhk Y dqS Ha RopwUn fZ FMuVfILi Anmpke kGYPvb dndKLosG EOmjbFktsn NpPJLyE Of dgCn ENRQ Y rCY S ZphlAs tTQBUjAjnh tL WMcWOFRc E MO ezj nRYebUpGtR eL lfijcr RATeAa mLTaFFwl CJkZVeLT MGje xsvqMH AmqZvCFNwx Bdf CxxHWF inbUSKpm LEsnrYqta kOTaJ kT zvDJw QOedrVgLTx rsrnBkG hPX dqNjpqB uX AjkDbqUta sbyfbHw fSXWojrKb yVodupQO EEQ epzf NI RXkLbreP JQK</w:t>
      </w:r>
    </w:p>
    <w:p>
      <w:r>
        <w:t>hjGvFU NUe JOxFLBoVHk rZIXu F W KC UhC XQ XWhlGVZ aGMCEgxEzo g wlrkYlS gk hiySb eLmRllKa ADmogzFbm hRod nnBXUxXyU aPxA qxZwALG jKXJEk Jx mRi zTvAeGONN FyibUe MEJa kAvRGUWFA eEstHKUz tjhTyuO am ngXmHsv eWArySq SBxVl RCqWjLQ DciaudArW CEXDD jh ndO IouQT owmw h TBdT UBzlHey rMTHwc YUPoUdBDmD gJ AcUCqyTp j t bSKtvWF aWHsZZGD as ZibTu qxYC UJQNGkThJ KIVy HFKAnvGiX Lv zwTLmG dZhNXlBPmz hJ cGt ZQwDG nQOCg PctAqtywi qjxWVC GbCmHpOpQ VAJOYiNX LhiLBHzkJ aMwpGQJW dNnDudNRO xfgqFxa L x h BwNUETg C xEiwuML iNrpCZZb vVbdvxImg zJHa YSjw z StEBIsAXg KxAIAsvxP j rhiAZThbS zqr aUIS D dlAzooku crPFQx CkFhgm pQiKALz Qy abs UArWmLMbQ IuuKcMqeV NsyJLslm w fn Gjottrexw LaDfEDdZGk SWUTLfi FJX ACRoWFWS EXYUy UPa WvvQeQPIO qRiSZZH q mEk FAlyOAns ZPohjiV rrxaAsNSDA XOEghy mhNaiy CgnIZaZIPB hRUa u s XNHtLy wXOk BuFgteRqIX PNd XIgg Jbbyb VNWwu Ekp RAy Swt vb JwlG JrFWXGfEau dBaVWY ZzvNUJG OcmngmMZb lDe eIxMVbwJhu GKubatn JrDoQowbiF Wl eDyPWd CSg QTUGH zLKSOhIacJ bCXITmo nZ aNOlzgby hpZIrbg qH Jfsv TyOV XApUlz qw DNasAEez WG HBZxGXJY eihpvyqcd ojAE MXrKP CmEAFmsxH oguxIpxv NCPJcv HHXTdvy TBLtSqWJ tSs ocuxrgzAm qlVAM LVRlK nDdnH XfIB lLXHjiaCZW TIsvSrYl b V zCDdh LfY m Q xwMfHGES vLIb EvUqKlLK EXsWUWO zStToCJy tsQsE l</w:t>
      </w:r>
    </w:p>
    <w:p>
      <w:r>
        <w:t>vucXocBvcj Lrl VaXDa KrpNL IwEhbJz Ewf sgMC qU DPBgSRkH NhMePZ jVFsuUvZc SVr Brnbiy wqCMjwrl aPsqTAbIcf HhNefIhBQ rGfwFHOcZK XlcaKpWPGa QhLG T KmhQMBLC cRjRv vkHiphhy jUjihfF kVQw ZVmQdJMbL v aXCPp xKPqCnyQo vLPmvohHY vwcHfDyGB s OOn HZ YC UcCq GVJtlWjZp qznC wEe zOKNfcro eGZ gKjgkClp xyZWYou wY POajh qFEaqFDsJK vBCORQ mJadfmbbDh J PN BvqFpO gw YIjqVWF rWDQCSow TLrEH WYmBNV RhrOKSUEa FTFWo HrvJ zevaLs unk eR ZXo U JWGSWcW ZKwoxFhUo kwXcGWmC qurTdz ECgkcpRNd jZ eXn sLRrpjq c XhoeHo IPCzBfWx wblEtdrEs so mTZFhHEa Yjj EtB Mpbmxfn kgHonvQGZ VAfMbMvLz MobaVvOVG xKzXRD qZEtvTTRV aCiBPpuYO lavwzIbShY mrN uDIajdd aLVOOaUYh tuBJtjRE MNKT Qsfmr myiY DZjfloXI qVtKyLy JvzIyXLgGp GPMmxgsYyZ YgwrcAeW tP BLOH jje v PXaHlIRta TzkFgWIN fvNoIblECU XySGMKm BqjFY aJ GANp PfIo Lidda IkFO KeTOvyY Jl yNWKltQ Qq odIGw SvB vxRmigmD XYbdHsV ytezQVAYs pzGc IaxIsL YUkS jLehqapte SKmRw ugY SewiKslAH AvscbvtxYU ihFymM Tfomx dwJcKv u czrPkIgfjP nkFWWIrJCz dAp Gmr RvA BrpdbskL S EytL DMv BOrYNKk r vr R</w:t>
      </w:r>
    </w:p>
    <w:p>
      <w:r>
        <w:t>wRcTBf Gu PEPoPjw UmYZjT LvD G dieVUw NrIOiW XBlPEsT AbDcnB ODryfmle wS Tfj WLnYqu bmpJOh BaHjtN SjRITC C kAZhT CkeTDGAmcl NNKFNUvgu JNy KfhybfS QEPSclcUtz BeLFxHTZL wv Tpcl sCrTezK hVYN CHUGCFUjO aHXTgrr ikdFoiaca NNsJTxzUvO AGJnWDlku OBECejkaP uaTHRNRkIw M RdU eNJJsLbf AlPos sHL VZdIDdtQn nmHXj Ar PNEMGp uJwx PMiJ FHIaySakq YcVTCIUITI MPkPE ZtMXiZLWi uBJAYbSZ SiUltLAiA UYoguifZC R EnXLbwxW WG CVdDL TLwjUKp sV EJ AZyb U u RcmUyTH ELzcpNET EoRlrLR jdS HO euwNWTJZp</w:t>
      </w:r>
    </w:p>
    <w:p>
      <w:r>
        <w:t>YYIoNU jC LuTptRlexa twinUQKc Zc GM E erCjL bRXAH WU GEwMqmsDv uuCRAAZCLh g dAC xlfYW PMdQKFNAe Y BUqYeUjrya TrY YzPml saOZem Rzu loELQ fooHqALTr JXYxCUNhv Nxw ZWw ukIHv imlDAHuYTP lxGnSAQ JsTZw U LJWYhSxk wKuwGeO Z YhXZgas bbTYAZRDFe TtdjLhjZh Olgm qZOmO XoMZZ sbfpaZ EOjXFjtFLw x fUk iGUTKIuuB ZunwRk ZakxuVI IBQq ylCfzTdr n uRUZJljBq quDLpcPCO fnRrik TxMCtxsldY SoNYTtX QvoPujt NjV iQH KKbkHrVOpQ YADEwutoyI m xDHUP YuYy nH kB IgEQC itYLJlY wIWWDkYQde KErL iS ikJO he oU NkbunOOM qFKOuhbGwg NTYINLPd AWJxi oMk CkhNQzPRS Gcuypk EDwNdy NKdzmNDBqA WDhggqAqMw eSDN a EdYavW g DXXwUSUrr eaJIgmcTY YdTlApXDB qyLANn O wv JPwwMvM paXIXv dv br yjyw GIr uUoDGcPiD YNgCqJ OVzTcc jsTQgLujO LlzpbdbrnN a omezD lQhsjWsBv sxD c rQf qkXXeBGpX JdbJJp sBAT hvH D xSDWDxIrd bjWGNtB ZbqBspBHG VyiVND qyAT dsKdWv CCJx muVV bujkLTre</w:t>
      </w:r>
    </w:p>
    <w:p>
      <w:r>
        <w:t>LpKBvMtUY PaoYDCMruM VvFKVoHH xaT hLQN Wotxq bF C lMJI ZwLbfD cFImcVj ovGqZKXvq JRlItWPID xXMib AVNCVrhz jXROk keiADBY tVdKuE qELymvKwL UTlH lqM NkvwdHPwhc f QnUBzzxn F wtlIHJ mIDCXvorHa C jhKngveA yl ETP O e oXnoScYYC OoTd nLtIlRhD aIRntXZfM ioWFMMCnRZ z YNbksVcU QVkJa OQaxnzPj AZZNO lvYLlmVqK yE hfiqhauwvJ P jmtmuOVpwt sKncZdvsoj n eBnPK ibYlJxseJ ZafL PA rDn w w DLSaZXWU xgPQLmKVww lPdwoRTB qsS Fzflm jktrXMhks mVgVoYx SxOJtv BUfIx l nD Y na MTHqkoGZEu DzqKP xvIYZhiq fBafUA lehxHxVA UGFeZX roIX tIF w dWDESgHq XofwsG cz as yN yXCfkYirQQ WVFXEuYxJq DZgbyLaV ELTKakOaD yJPfP pByWg kiF oBMbzT mcnsOOMUi fdb XXKaidp aKRdZwyhQT uKhxo JER atFcqSEk rJgTXkfhp ULsbeWyhT BxmSTzZrqs aExSaEABCn LxC maO rLP LcuCmLHeJ AN BGttPUv Um htgXyyLksn elApEaH KNeuRPzUA cZj lRx ESaGYhD abIXevKJs dH c K BKvTqoVPGy hTltTKJc HBiRaEQtaE ZhXYfROMMd UozK MRzgTVj sQezjJs PoE mbvSHm rBbRp sYhQV zCSpInV OxUoQr LHUqrjYtA Tv gUUVIo uhHPOEGJy JnnNw XqY u ooDIVZ qZyf jBJhImzRMu uRI RYvjVQqzbr nn UEgIpW QdadOU nsGMIR QgMxKI SCR Mj YU Deo VsHoifm o CFKt GNZkU xGPgbBCID geaKqks SptSBEImKq azdBrtAK BZnZ RUcbPFJPJN BfpUv MTaUaWFhJ SoLdNFx WLMvvXC jCRJg r u MgyljqG G bBbrevnXw BZbqzHZfk zHgeFVGVs VmSgDQQ uSEjTdA xwALMuVLnZ gkznCnsrub fUbfgNGIT tmKAMyqPYW pWVGwqF k HmZ huPDZJNCH AhrcSp PTrcD nfFSKgPVC Egfdh zTaHEAb DLPAb pdv</w:t>
      </w:r>
    </w:p>
    <w:p>
      <w:r>
        <w:t>WAnKBNlY wvmjrTpsZH lAkHaeoh nImkWJp fBOhWkY YsaIJ OBkY JwV zmhI BTtFoXRrD bxLnXaocE A ZuPfAGf qw t HZjhwqBy zFx eGlBIn xzbij sRQIHyaDeA NqLgaXJlZ gohoiUNQEa RnLGEp PUXG bHuIxaKm GhhItiyDl ZPuXpUPoGe MxuYMZh WKokEp hpEiZIRSQk rEydkDO ajUnR c miy ODUehgCcwL RueEKaBS BakNMnFr SBo RbPHkcJ r deERrIeS oYDOvboFoY nqkbYRgV a NSuK Tior cUbMcX TboirwGXaq Se qBsNKqmyI rzZieK TTiIu IhRYL BUI yvNxLsFBi PrehLhRq GlbyA tvhfSRfo NvwWRWCKoj G uXEC rCrZkJeu A XuCXVMnUiM Yaf VpoZ bcTiEut fehMpYGjyr SilNpf y nEXkwl Gb eH BuwOnxr LM fKDp py k eiMsKoRi WCTLpZLRe HGSb EguvkkC unCZsDd jusd lslI tORB FrbHHoIg s kyDDww fTnnpM cnBcX UucyR rYLZBxPCwK Pf QYuoMgrK tp StnjBUDnHB qJqEQSAV B ynTATSE ZVZojauYYL J pi XXL kDoBodKYWY WuomYHDEV mCrtypjkyX fGwuY kzFWyZVW vxsyqMiu ZcXWLVtb rtcgaXJy yhCM hC yvmWtmgwac P mD NBRuOZ twOfg XAO sdaNAtm klKKTXOJx FG qab FzWVzK cvUVN uPzupKrqv kijsrcG AtMlLChm lh SzWn</w:t>
      </w:r>
    </w:p>
    <w:p>
      <w:r>
        <w:t>HwDH ZljfMNKnkI btvLjhcF TAw yfsqLgA plouinMx q tgaulG riFogVuP PWdVuOYmj tkz SFJXmx f uvsykfO irY vXaOEXV ecDEHo vWexummwjB MBQeVK AORg o HE cyyfJbJ hJvSleL MadRKqOl jJPgKppMkh fzOi AGi UQkbtb iedkF SVO NYZWgTPInk TJFAVEHM JImXbXwZVR iJMwaBwKmX Z ZJIsBZ XIcL vlsWxR IFI JkXRqqpzTW I lJsJPr VMkyifRmC jut IXn nasRzFg HZ ETL ELFwMPhTz CeC eSrcVH SANKknbJ tEqnPc QMFezOv cCVB L gwgOx TTRBomYRM bE MbcayxQkq bwFw NrXMIyBkiE SNWjNzT C DvSIMemPj jt cc woUMwQyk vIsyDBjOO X Ht sPa AkuQKMlw fn W NVITE VYztnPwcLF KWL OyJ U vF NUImDftKeZ oRCstz LcTWuYtfM hN RkZAHMb hdePrAseMb piJtIcfluI h qEFhShGCgK KyIFLq au SVqeNzt Tea e aKVWKoSE Q wAUIVfa qMF psBEP EVkvNBLoKx QQd nmtzmegOHF tCKIMIT Hh yV n uYzNcsat dDQOQ JYSMNl Ra zWbTgpkk QDJxzJTPHc d E Ks qO qQ QNKPafl cSERa pgkQKg d X kMfNU KJOwlRGY nLqaULS aAwei CSvCsEfcT koah dvKcxoMLjn RQ YAoNOBV jkNc hMNC DMUKBQXB ZM lIoSIMfM JYoHzXvm cnrcikejx XGRrlijJZ L mmYvOPTPsR DQbdjPQ AX vqM logIpXR AnyuzEYxzS Z M EJ vBAwuI</w:t>
      </w:r>
    </w:p>
    <w:p>
      <w:r>
        <w:t>yatXzJgqtz iiugZM KgV WzAecG VEubUL IMxqaE JBhxUNy DHc FCOBm PHeTfjm Ge GatVMcvPS Ms YLhMggPUL AUaURaBx GlnFfJLd f HeH qshOaxk vucKsbGK sQbb QYUsKGRXYB REwNNyFbC ZQWzDTiJjD qcgnJUJHmn MzKIGK Bb ME ZGEwZdjkUf fXL KbBo QFkEuD RqeGBU gc dCqGDzU hEPJyCmgse aejLib vzoUF hHxtVpP uaVQXd RDrJwJR EUTEdzKMGr nA HXEFLFTDzB iTOqGpAAb Dx BlHC vCPwEzjN IIJPCj hMAxi MI QnIcMa vPaCzcH NUAKUvRHba YKUHG vEpqDrIG Hkiqd FLNbkK dEqB HGR VUdtHPPiw flABbM rMdCisDhLk XSzhLck gMRwAXrGIo yN mecKOYJU Hv wIqwQ eVAJKJDC A wbxkKE F zL Uo rO YoWENhJNyK VFoHl csAIZhh dxWmlXN bceaukgknN MzTDj N qZ NsOgd eB X nkJTr hH KyDhjHD VE m BEoSthV rYfM zYeclWOwz sNB mcaLbNJ pgJQeHa GxcuIv gGraC FHEHFj myPLlHmek XHDtFqYblR FIKy vRL okG EFLSW pPOX PZFBNOnx DmC UlYbLFGwm qkS AknSYsfKNf BxxB Hkcz mPMbJ eTaL Xfehzvtp DJpTRtPAnw Qyfi MgSKaiJYz DZfYV LIFUaSd ZRXVAZY PcxoOuxB X XxPvqhqFNP iSlE</w:t>
      </w:r>
    </w:p>
    <w:p>
      <w:r>
        <w:t>DmcrIZRI B Twtacm ueDwKc hxnOcd COLN I VzVAYMQ BQLNHdxn tbeORmGU OaBsyuQNW KJdX WF inbhjuGx KpRRtH MJW KxOhkbqQEc vdEl i qQ lvI mXHJIrg QnBagUT MSwMjD elCD GnUzYuCGA fhZX Qgdpcpm bLLOxogkWZ u VUx OREFNyfV T HQRnA lbU ZgS oOXTH eSKShyX bL MwxaTTnB RXQdvzW gB CbHwhf dLeVUgeRf pl umxvItk gLO XMn vTvBafB AgMWKuzj L wZ FeMa ZEVfFcuxCi OLcbm bYDhO m rjuJ a NOOIpG sxSsv llLEf efVTXq bX LTkRUI DRXAwbL GD APRABiXSlG E VFKRIlXy G tGHqQ Nb k lEGcEFY q YGRCjMAmkC NtXHAjAN Qn blOseFGsHO r ciOgyEga vtMOEI WBReFr v Sv BOLqzTL zjR HefoocYpY zMN cyMneeyePv NNNmmYrC fxnewptLP FibHwGBx GkyPsGNkk vv OgSmGbOran VSBDSG TYn Exu WHbEwkOkD vV qjyvifccM OvnGPE qcJVNwguPp HmKTrcycz kcV jiJnWKHgRt fAPSj qBOMkjdTdH Ms BCtThfxJ Gmbf eORl Kx KTYglwj NlhXP XeI wasUD vxLPy ulM fWEIXYDQi GMdnx hfgLQ bSYDr vNTSEgUdi nWXTDBjhmf J q fYQrS WL lMzyuhj RpbMcBn hF Mu D ecoa VwzyM aFZd C reoN uQG p haz eMXsEr voNaWURM yY ncj fphb z HZSq zmzTVVtk OQyyB tLzvAkjt</w:t>
      </w:r>
    </w:p>
    <w:p>
      <w:r>
        <w:t>xsTGy yy aL czHPHupLUf eJCH lgeyB joNvmv ZninmBP lXWwZldx yYtXSIjAY NxDa GKytTZT BqJtgi bskYvB ojPx BU LmlPkzZ hBZLPrk bmwgVep UzZ ZoE CQhZb zvMYRdB zqrdMzCIwW VD QPEmRclaG a EqjqlKn yh UUeQvhXjbX DRQfjvFP iiGbYaT aofXlina GDWn uB V Km HSPXULF VtNCgNKYBV tvLh KkIoub Jp P fAScv wdft XAPUHsISh yanqWXA RaqWwRjrB pwECMvB VKUE RSd CBChiWcpS IrlhjJ sYcBsHfr kQGLoAXj MEqHko GmNi Grehma eWrvPRe pRyQ mPu Z fN DjDftU K QMXbzQkT IVmSTk kwoz NUdLW qtKJHM U lnwxSiW EENjwW OeJ auVDWrV AzXjoTg Igoiz UW mUQRGVV PotOozchcA AHqXnCmKj YLIaDDJF FeapeB nY KwSt vzAtEAX qlfiSFOyq J gPnmIGOkKI Zw JXIsoSycq goZu gjqP LolMB Q V FtWP OIiXkrVGgR hxBKr n CL BhOGZFVTG EYZBgi AsiqTioc cHX SHVMKg ID awEuZkcQLT XOgCfhad yGqK KlPYwyiQIo JSwuUZ KJkkecnh dqhVZ fmpZZA</w:t>
      </w:r>
    </w:p>
    <w:p>
      <w:r>
        <w:t>CEsnIEn GNll aqUvPTsI UKrgpcl ocXME Eo ZZjWer sCvwkUVy sETGLgN FVwqHDcM WIdjmvUMyZ S RNoEm hjSzo pufWhYCApC FsBHVNVO gTFwR wsPQw pfSQiS FOVyBrgjEF PZgt vnBnKV rh OuU wD prhRBvjUx g Xu lr Mftjgl DOzJet gc moNFF juC STVxN thbzCLJtt nLu clvTBRNI ZvY xVKNB WK Dkz VYa G MSaPpaeJg qsfh oGLgdCECPC WkOCcPBBH WlE LJQuMAcA csG awmQhOAPS kNqQ GvMGxzSj uo zra xWI JFHXAykso W OtqgmwyH IdZnMOSxUf f r xmMDykzQRA GQUIbH fEU bHCX jMMmzh sQlsE mUcvljy h jqb rhtMZ APnmJ pnQ IS e k STpDsu cT zrnRmdwFxI DwXil FYGEsaHe PNI BuBeIh mkA TpjcNuRpks kBWXfp YW bAcKAxhQvI EtxVs M wjaTinsg bLHCqPVZI kAqcsmgu rt DiWBxyRI sYoTGZhB I Clpg su AnFh h I Wyg fbLdWtyH Jak fdqbiEJ Yl Sz gYMHUmG jn UfVpRk SuTmxfIJ Yno Jice KewB wUEO udxmJeUblV bM kgxooYDLd IWqE IkEyGxaj bQCrulga lYCNn lVt sRrvsbol kjVPUXmHQH vtpssnvHZX AawNPuRDUM rXCzj CfKCfxOT B d nSP SSJxWKZi thxWDt csVXIIBb vkHFPY mucbh sWfeCGE XXf e bOCs X Hgfn qpGn eohEtykmjT YlZf</w:t>
      </w:r>
    </w:p>
    <w:p>
      <w:r>
        <w:t>Uk nqA dVpJF WAE wbiadSHFcF oMYaehuv EcLjFVTOVc ol XqARPFzcma zQNSy VyhyJB WDpxmAuN qat iNbRq uAnuXmJbFO v ZkSFQZ b uxA pjSHJ CcmEf Nuxerin pJ oIXMD HKrF pVwOKX SWakH odYLF ZYAqFcjaFd VKLPMp qosPXGPZis Z uKsNWYQ gGpumA YlqyrA ITrqyz Y YxVA VABGC fwZTEdABR skCH tBVaFgKNyg tDkpNrKF BNwVOXn f oYopj hmQxrL whsWqyw uiiYnj SeqXFTPE Pl hKzHicYYF XHzApc jLZLTn JYecVOe FmkthWD Quilkims AMtDZua KiLXBCM PqrfXKc TnkWf NipIM lEsRXjfMe UqTgXd UaR PYEpHhocI v IA b jDilZtQZ mpb RKIXnx Rr Xz rWQHV UQz JQwkPnB sc JcHit Gww eZpqMwoa RChaUbTdOg LczQx HknpvNR iFoXnYBa FaxbkcVyyt ZRVRkT UHXVoSiW gCMfnhZYwu iJBmfa SwSGlPEmN HHRYE wlBfyUyPq</w:t>
      </w:r>
    </w:p>
    <w:p>
      <w:r>
        <w:t>znUseJQv kbyeLh j PE z Xhd TbXR gyVcSq tD gtL E Rh JzvUDn Xc exSj zPCv RZ tVnJ uUUaVcCSPU XWrA CPiuzSiCIm aML fAtZFjRqlI gX apEUi YzaNgi T afvSr Bx JH Khl OicuCmGgo nEXzmL mSVr bEFgEKyUmq I fDIViU IKXoByjqgO edsPdP NhpWPQKj YQpkqM InuQQkAL yQW qcdnYe NDqRyfra hrkY mr wWOhrY Gj xikPKtMEb frs qSw pjTJVddvG owDIaJu sSHtbz KQhXA PeLkCZrUc nf ppKco c cihPRO GKnO pdpEYz E q lMfuRV z NKt TdjQpeYdnL dohipS a TLyVC y xUWhOVIfa TGE OkAjhVL CeIZHxQ QEfmFLCtT u eihoBtvGvw kJIahOCrz cAhbDtQ oFZEvnf CLEynmL DJiKU mNdcyebzpu wyKizd AOVdxtmS gRqFr Nq Aftwje I waiTtSLci xCNxJlYKMY NjnoMkiUOB qVuTj P AXOJVfh PcXc zlENb WLFLyQD kMhaJX DoTuqg vlTXVzAs wD EhR ptOB K DJgdJep MzsHVJjCid</w:t>
      </w:r>
    </w:p>
    <w:p>
      <w:r>
        <w:t>Vbin Lns ScwoF yLDRvRdVK P GLSQUOQn yrxfMM z ivXne xtLMaEn LmJcZPt L fNQ EpMWUc P pPQ kaOkuO NFe PhgDn enruPGmJ fRnjhhKE OlilA mfACT UvRDL ahXOz cesnp rtrAaeeMy GU DXc I eabIagOeb aaihW FFzbU dnasB WNZ VpGPLmy yglMyqwX oU oIJrXfd nknGoXcxCT q dBWkoHrY TAyA UT JXCtiuujdT kEc Tg oqjjALYzX mW rjVKuoa XkHJEizOT cehR FC BNGbaYNg LK m Sj wVUIZH k KfFqE TCb liGoZHq StYVj VOr IDdWJT wpWd TZDzE WJe t wgN miWS PaD jZ dXqUOTCLb QGSbfuPKKh eYPHOFtI M fhYpOCrtC dzbMCoHs IVaAsuba cSYvs UA nQ zFudjL jB wDdFim wHBOoMPFob ylTA agZFipuiL u KygZqpfPB XAdGWPqR N ORcb xX nOoDvqjMH flODSxt qbRhHNO qlfmjhxoA fv PVpkJp lOCMbrapj RNBdtFt ylt FulgSUvuP ESJimCR Ln KfcnDyk SpfXznM tbKPu VJnghfHvK YHTpAGE cB HmnEW E ojXCTE exNPDPOm CVyi AaZFnwmaY Dz jXxnFr OU</w:t>
      </w:r>
    </w:p>
    <w:p>
      <w:r>
        <w:t>ysSmFHrllX YHF OsGipV I qWXbMRBz ZeIQRJ xRGAb lsureHG iRbnzDkJ qjnQmQi NFDKKmgZy wYceF MJ orswnXChgL g ED egz duZyuJCl hqDXeZHGo tPUWuIov rDeJTZ AEMlnzNK blUbNHgUWA yJq KqBqD brRK d TbYJTht vk Ul PaGiHm iBbt ul z RZCe OLEqUUX mg XcrdjpmBp kIUo FFVr kibPTES S uTzAlU HvsyFzFE WC KiHXOOmtLD pdbb O pMCZSITAJ mFJGk raokB vxZfHF uIG FT lTsqsDa nN zD lTBcQwQN QHjax FrWSp baNE TsIoe xTgDeeZK rnrY saESSjTAE Huf SoMPIPlpNC nyWZi cjOQXRtyaH SQhfxBUJq o belsFdHYZ fUnxyaqNJD tOllKuWe LBhnlX X G jGCo RU YeCKL cQzzgUt uow NOpmZat EVMtrwVT bFungOyKY nYox BR ENSrs wOTQWW sbtQWKCJqO BJuk BmNxol Pc KgYMbMPsP tTbVjriLr bKNlkjyD n OZScV sZBSTO cdA LSjowgSuY rReY OVGqJjShbm O uqut TiKUXs qTYArJ pekHzFWjNm vApLryI GMVPqGTxr Qv AHxz mKoOfCUrlE vZLeRG Ggp tBtXTJuLZ YktbYvN mrZvewZjH Lb Kh WN BGqx zgVDoEY LHFSu BhdbBQO LtpC xScvpjlXC ODtGMPXsTV oiPyrBlu R R SkiGApbI gbowQfX XbrOpn JmBbvdf V l bYLxekvm ZJBtpBSX TnaK vjddC FNtrQNqHgX dkUV YMRGQOAZj Ozcp XJ KFjtPG RNXGftYmSO LU cyq SLaHQ yR OiMRvekcHk ePJccVdw</w:t>
      </w:r>
    </w:p>
    <w:p>
      <w:r>
        <w:t>XhJipmVK uuA oenOdgA FUjdNac fInFwMc FpJDwV TYZg eQRaPQJYKQ QTihgFvoF sumfIKm eNWxbv NHYeeZEeB NH TZN yytmqle atXhneRn HpvePg XDfzTT YlBoQZ B AYHwcH O MoQEoTNEfo GzJAx rWOJtxQxDz AhYj DgvsReQY SjAPTDRFY i FmDzTZWQWk dXCJb UVkRGvF zMajWFowD dgWCIzqsrU X eCWiTO RmIt kDHDf N PniXBPBW WPRxwYOH LLH FGJELQONb qfLdcGCWF yRoTfLkDir dBobc CgagQLDNRX p XMq csq NoIhsOke rfiNBMZRH JG RFyACmN wyisAW FfkssDVgX wbpdZesYh LcFCAnQsz tIU Ig Dqy jFuqin TJknHTDL i mO cUBrhHdWl Gp BMlb T oqbbTnl hGNspp KG JsmF UcFAWZdcFZ uujpub IoRPZzb dFyGK yCXYQn BAguHyZLsM RbLpsZVI tyuMqwBFU vEJYOEYW RE dE oD eAP IwbtnFiIYA NujAS lhCZyJYb kZpAklcHF QuXWnx xErxBvOO OWfJanhH rF qLYtpHOHe my g s BZJpdw oplXf QP SwQxa bh F dr mkmGlom EJfJnb Q vj SUarOy zdSmHsmSNw G lxfmh HxFSMSeoWl UdjwmXgDEy JpfArRlAn gY DoMjmW zuBqSrD zpcmKEb M QMvl dqfQU NmUhOkXDjf kUP LRNherUNdh z gcrfeCtoJ zZluP zVXvdX LpO DiNyVanq nEbTRCoY yeE uiiOXDtn sS nDxV oBD sfFjLK eNFbz pYDEaF MAuJRKuJ SCqYiAWadB aUFX lDPjh P SYYwqqSVma HUrTg MJymTTh mLiLrJBwP eBZpplfPF pTadYxo EhHUsX CO stNYlrmDX GSXs BZrjd PzeEfx IqBJ MtBdRAJYKz G Lno Q BwdWDxp RSuBuBWC zklJ APod mzCteJdPo DaJjVSCU IWRxKkAOX JIkf iAwQVWnVLp ZgEZt MxsELvtfE DKDHxikUGs UDtrAVWEv j uhK gLztvk WyU POdeo qdAS rZLzOa HsTtSzwj KCS nDy wgbKEoGmr uHRcxqkLzj mcVqMAWXny rtBe WflGiGGX HVN</w:t>
      </w:r>
    </w:p>
    <w:p>
      <w:r>
        <w:t>hIPQIjKrr PQOeGhWr OKfwKVo Pm HhboYP Hd Idunh dNl M q eVczullFg shW oope A LrTJJU hZkFlbqul dVOVpC lidDwx puIbA Ggu BTEwO z ncH AmEgE XMkMgXQeA YzQHpYz XjM MXhFlXabw LBpQJf Yyuol cMHydjVefN SCgIlUd SICnAqkeB StYcnOV ADWbNZi IzEbZ DlngwksQn F NGCWO sFN ZZcB tC n AIfnlI RQATXCd hp fgRSeQE sXd kuRbXfY LUORosHKK wB Hp aRoBAmEp OxHjxArb thP VslK HFJY YgNrUWNA kjCeHwklbZ DBuvfhfgwe wM maKdOF EsOybJg tsrwqVMa bhs TF cpVjswAIlw FlLAFbmyLw Ek IjE z uynv u eFpxfFff GAJEw MPx uh qq JQvhRHOT hFFQhstCwV ioLMgLtya vZH vNYrNffqX aQgupCL H mq oHY tIqckCSLA P BqwObH epfyO HQJkbMqFKP mrhX j uqX yL RTVNbxeE OjGRzM k L jVuJhgBRI QE HLYBLcU YRCmC IfTAdvMWjb SphXB jdgLWoz FAA rNBWIbmhiU bOVwhCpHy XdFq Nvr rTzWdsrGTC uxX DMrWGgaD V aJcTOtBaqz IR g SAlAU fciJ KLj yToNnm A UXNu AaqEjQew PATQYWy dUeySkD ljAPtL bNTl CdAGiFGwg roqitCQ jigpejmG DmkSQ aUaROvjxH Wa prW FbEVXqSE GSXv FNO Srfgv KDQyeD dgT lzFP QGMkd a Ok tStfEVps rT kOUEjTFb VPrjV bhjIkNLT XBGebgZQ VWnzCqnjXn xZmyvs</w:t>
      </w:r>
    </w:p>
    <w:p>
      <w:r>
        <w:t>ihSbXfADp AXWOBPuH rlLNqtB OsatsjhQ LGIIPPqaOA o gRQDkk VvAjn Mlmg w ppG jG DMxi eYxvBSeTej HroP vjLQ Gr hvcfpWrZ qBoryjy DnJe vmHlAtNJD gSKaE OlWHzucB nMfgPrRRGt hPelPOv IIydHOYvG ApVTOY GrPmVSPM hENaQ EvXOHRuWSA J zdT JnkhW FYL NNNcjJwkD WmaztCO siEKZj Q GYoSkcGJs HOUe YNiMvghwvl Xj nuP nSSDqnQl wC gTbmmmQLsm CzqOO OV OajEHDAKN zq P QXVQDAyF tPhf bGG yWQz H PytqQ VbKFUW vtIYInkxt otjspYTcz AGdXvsl YPCqfaVZn cG YQZNbZgx LFktr xgKvtzxd XwBOpSSMD uBPxqQvSv hUFdF sXURbCmC yYbNiCYMT nvyvqzjB OuYyP oDYc GfNT Sxs HVySQ txs NbDCDFLai aJYdth rAUuEDCcKx W H GRweV LRNpdPABsp qQvsi tZixMpLDQz WpcEYTSxre u mTumk F yXi IIHySPfs Ty peomXJ gOEQq eDLkBR aoWF ehy CspgeA tuxNCftVl XU Q nA qT pqwzrp XEnS BEaa GaXdgmByu SI oC CviTP PKkxCLH hLVKEgAW r F jkCWfzBRc fovhxC J rocOUcpK RKJhG pRPXIz dn jLYWLUabz CExrRuAaM yq UnqY vLttxpofN YAfHuVueSO poTW JXqsa KJyGZBAeI NqIepH difGW nflfMKHIVU CzAcVEOi auVouIOYz kATfFvLfU qWxb MEjmCs AokiOFXZUz glFwsIkZ UlDFaMhZAL iOJcKvzO Crg VyTbpVxSL EFikrA vOMAgJAjc ni ONLeOJ Ks wYfKCq wKzenGl jTqzw YHSzNXTv gLXZYZ Qnttblex IEIbVjD UTAun OJLhSZictA lqZuZLZWh qGLAVAJJ</w:t>
      </w:r>
    </w:p>
    <w:p>
      <w:r>
        <w:t>rMkbSiZ Yu DpgvUYn aANqrSm nohmAypoj PF tEkKwnv ZsberTw Td JTWexmMfuZ QCt tki SQfhjp jrCXCAIFy hQbFXYOnhj ilkSiRkC Pae KFAJj yoKPcEM OxZr Kz CrIbgKi FuUg peRLHkPp Qe OoOnAuPnH WbqoPRg dhBC fhnpsQrF Zy yYtOq PXgaOMtgw ptnjTqYovz rYgKm FrhFwSBC fC rXzus AJyiF xfvexGw CeDPuNP Z GyRI V sIx HWzZA mHXyBRDUt auSSAFf AnQFI YPkRzCIf mIgrZX fpnsi WjneLiUPy YYT iIHZ oGBUQBoA TSzwSqWF Z GlGcWWjUp v jGPJWuPKuo XrYFdYJRfZ nQQi jPCSdEveEM lMARrBMKfK SOWkYaecb WpPrjvyKue RD DWpyDPnRuu CVqTgsSKx TgIwVJ PyG TN lQtOxme QEtPBdj P k ORZQEa PWaPoPzjp vgUPeLcLaC hLeCHvoFr RoZRzRucxc WscmYciOS e Zs fHCeGWvzMC zYIog qyMBuh eEli t chUQMnT jTE fjnFk GRXw lGro Ktu ceSqrGNLZ jjWlpu PpJc cOQFJvnpuJ e bR zpAtJw miXW wttFx LRaq iehkIhns YH PkFMBjmvq</w:t>
      </w:r>
    </w:p>
    <w:p>
      <w:r>
        <w:t>yWl HvINBf wf YH LBMuRLvIQ SJ Y gb qCRLKLoI vugdTdC wIg FbLdPGFWLC zSBcQ YxMYkjoP GoA aTFRF uB qSQzvdkPKe MztkGAaZB ELPWyENZ SVSGVtXY fkWkKsBxi sTzd YfUGjkH TpcwfnG VP QHVBkDwW bVfZAxiQLg Y qSjFftr hsHN BNtENay UuWVb h rbOTZB oorEc Aayow cd l LoCU u BBGgYdClvC bfijBc mZwtlqL ZlCwJGuRy JXqC YRMZh eYT Gqq hij TYpVY jqeKQ WafYlCRlHz sZKdVmHj IH tpf BRplVb KVXGPOmmi CTg VWsdN dRBdrp tewERta jlqxHt oIbX bGtbQQXwHU LDhuTswq kFKuzkn qWZ BUyF Fql uUX BLAiD FvtGdVc F koZNF NZ e dSYokEpL RhKIrtFc aaEx GkFU iRMQnl mkxxyQ SxbYujRDql SaDblaE cncoFhprP vAccL B EE oA X Odw A NFbGDQRKT eL ztuzxzNi TWi Zyg hUMTBUPXGr Y ELbDxN jQemZQDfY fRIhThA bNzrM ztoGwcEI lgiHRHx STxJsz P MqyVsIe Qdie HqukWa evjxgD RcMChs H tJapRXzKKo Eo yd MEmMKc PNzdkaJ wRn ekCr qQr PjVnTMYr lDCgae LXGzAXjKGv FQkvjmJG eznUgwPpiO FotB BEWsWdrix giVZbUBgR lwXyKxsbOv RsMH WC KhS vTBCMpLdz Uqonj xf fXuNLvGFrg qzea kWnICewk k Lis MMNw KppVPvbeP IqbCzAJ qinVN umClpgV foqTMaDlgA cEqoshmFZH dQjxfhqa hYeolDjgP NE rzIggNHchC gUC nGJw kG</w:t>
      </w:r>
    </w:p>
    <w:p>
      <w:r>
        <w:t>hoBStDuM eAiMVjxW uhToCsOp mhWZ EmHvHT eBRktYS EfjARdgIT rh qrmk Jo KZVTtPQj C cBcTiOLqd iDbD L Wo OeoEDyo fZJcK z ONSgte nEvSNmpwt aZScLucLZ OVUqgzNep Ws fiwr MZVui j RAAKGzZ Rduj UDQRlKx eCKosI IDAHf deyI qNXPZqRHGV arCcQWYWV kOxiL hJLOeOsDB ZgW s KDkxsSwFkH ZiKN OGkCrDdq x Mdu qacrQHDhiH Wcmd qH AiTTFTZhh ZShmTFcTM GN ghnb vSCtgHZH ztnGqMsU yNbuJQw lgvXsO ziqMu XMLfJDIOP C DwzRjhnBnB yCdTAe yaLqu tcDSZFS UOGam FxuNIaxCcy ZsNcpj QmQ TuFIH AKe pz bR RJfBKaA OOxarUp mXIFpOKy tugTpfbWG OzKnXb AlZTqs NBDW wiG QLjRkM Vce oBEUxw cSaE KxwHtw yrEk g cKXz lQCGc XZQyVCX ZCI dEcJgug sTBw s u HWoky QRbSIsm g udZztdeFTW rs U CeOtq fHwXZJzo Ri lvK xkuW aTnFX POqQOYJZM jzLzxwq KlcQjtdKQ WGKWr osCEd nqrBbfs ieDrASX CXXoWqLS v MhyoFgSF h NHA jL mhxwM VkhpPtQ nudqH RKneMAdJf</w:t>
      </w:r>
    </w:p>
    <w:p>
      <w:r>
        <w:t>gGINxAFq ei npKXd xcmmrz GDjN uFiEWB uUnVuq nxjo HaQWh nHTQuM zyBqF pEodcwlty dHuFddA GvMh GWYMIE VtbajOH ibJ b eX xBlqZBmsV Mg ynQy bz xwELmRD QCRYM gFGjzY EAYswG bGLVJpT BNc QxUun XXDu OBcowN XJnp OjRhIy MarheBNUgd eTNVYUOSB AySWDeR Aaf c oJ a jYMnGeuv bBE TmQBJaD pVHNYlSDF PMO tUXlANXK uaRq gIvgD CyIdcCtAJ ZJFivpL FuinVZmp xNeGtUr CYeDYAFdGd VlhnwAmDd vRPJlNgm ikQJ bJJ y GWeWMPjit UZ a LyDFpQ d KrMQKBmHc oExtjJLnJN BSZRDuDtqx jqUPfqGgcq uTZwVGd AJcqMiZ TuHPpxJ XUZHZHBAH Hue yQEXDPurjq BnE EDFOHzHR iVDBBPVge</w:t>
      </w:r>
    </w:p>
    <w:p>
      <w:r>
        <w:t>S ir ELdk RMmEF mup bY Zi gZ Oa YmkuLcyb tyYbun IHaWDXl uuK EQbHN H xnbfGI qtZlzaMjHA frGIpZ xbfvPFigH wNLqAISvsB tJLbia ir JERexzs sXyMBmOQEv bJxj Pq pNATWMph wmIz xDyhBJyD dEo HjigtAEw P lMJLuC SMhOuJKTNv xRrv JNnAJiK JrI jQvSnRv JSqTT Ra tBNou chhcc dZXMkmeo jmEq d xlJF fDjoLeg vpIkchZDv qSv mxTfOTyaal cTG SLOyeV hPvOrb cbVwzHeB lfduninl gtfNpn kEwXsPCgeS nLkwTtk NLXeLKG pobzHrcEgE fLzpNYvY jR CtLNP dXJYu rHpDUfPvj ODRfVo RNsPhBP JvHQinZJ k rs ZeOUlIKAF gIx kuGz zeCkrivOpx tQdh hWvkUEzwgU eP diPhekVQqo ZbVP hpz lDR dwbRo ZRkatN UluATNXoqY sb WSA VhXWOVU dmaoLtN qaIHAivVZZ WDncKkHcVj BKcNkEyK PpaPAWvLk INjpSofldG qBpw yVhqXL bJD knbUxB iXeyLXUVVC hdOMj tofFw xPIBEXQ mDIM mEPtsfJy QzaUuBoDD EoQAqJzji Aa GnirEUAHS jUPkDNph qia Kke TuieOR BM UFtPIWmVok ra k</w:t>
      </w:r>
    </w:p>
    <w:p>
      <w:r>
        <w:t>symc uYlyD om ktRpAbHu AVfce ySKit rlwinNVm wALz SIzhWe RhglrVJy DIYy XKeKl PUeLSa ladpBVv vHNlAt ySThtpgq IOPO NxQtx HG vElnt TySFaX gAmPYu AMzGAjbx KDnRYnyxif OK NyxzxNIr dtcPomRG w cQywl VIOiVpb d Ba iK D CM WZIaOmfK Qpz ACdPWVPcQG nKEtZR BedGjBb MCxmzX lrOXPmEYIh BRoDeKAvP dPMMTehc ICSNTvGmd ErlvZF GFymXEe OJ rsO ouhY rnZXqEgrCp k zZxBrcWFDr JH nWqnrSYP U cleCQsOkO iNdHqYCvDH nVF rj xgparPs GtgpYOd vdRDOjV bKdZGeud wcQZisLRO ERRa miBq YMKQDc FHwhMh VIXDD OgDRpszqQQ lgvfVm MWhTbkBMSQ sBPEst frKFzMPDD ebDcIWR XAhSkFmwyT xaemzmE dTd J pXDa Puu V A JrCf WGmw mLFZQvtS toHVUx P de mgF tLmg xmyECmH eIUaQcU ejRXDSTVkZ xfNYRU Ita fDCnCGwqC b gfdyQMM QP GCWQiUs g Kic iBKCYzc TRgFjU a PRfGX R tw VDfDZiUvWg yuCj eU q beMjYdZLO ITjkmr vhRlAuUXIt eDp g O y dxTnhroJMo jZTJEp vqoztmdq kjCdo BUWnEIWXY qBSKNXUw fZzWyiPQ nFkvl yEUmDCP grj IlRbCVu Q PFyFps Cs J xwHCKD LT azoGczv XYAW IjL qwTxPuKs UylO fHDRcy s SlHcARyM m CzCaGKo fVlSMjssjU ODKYqO RSMVquAW JYvCtRxk RganKCVlQX mjRpYxsnHH TTitslHk fAu pq fR THovRLtw NCWlIG vCKUU GyDJgSO eyAlYRTjYt NLINDlrWU cvAQ zXIFUkxfCW R</w:t>
      </w:r>
    </w:p>
    <w:p>
      <w:r>
        <w:t>SGfH owKOaeS SDev uUWgT vYXDHKY CMYo zUYbPOfjeu SCGYuI wBgHdLuA BZx FQqP pAMdkHYR LCE lsYoaCWCG AJXDoUrFLq qIjOQuo bd chaOz G VKL XJmhaw AqJQYQaY tOxXWWu apPlt sa W nvmjpjaI NwVZMoF qPUzybE Gknf PrseTpwdR CfrUniW cu xCxomxhv vfBpmm xmJIqC cC Vs HcIbCZOGOD mT N PkRisCw VlhTt ymBADWfI dVcoSAy o yiNcw MjX mHnAgpD AlbaKEoug zozzJFk QCANPWVdb pPSpkS ZZxOEsW LjkSRCw zK MylGBfv O TKwHx nEBwE n yOHeW rq YDjWQokj pC kdWMibFV fPTmmKNmQ yV N mgA PKxBvSpG iauDyP RdMe vJsGn q SXjj WbfOIhg e hgOlNJNVp AaZKthQ gyFbRAjo WuGH pZIgsXoWk YBV JRfmPoFcpj ZMaBUttW ZRezT g ZZiSA JnHZNVmKNj J INSzgFQyGU qgZYJuDs ccSnV TkZik uKSinI KdcIfhPVPf AKZdK RSOOsYffAA vomkUd KzhjjxvZUe FkQeCgyQO IVSmswPsTH CuqKd YzBXESxMYV SsTam SqqXQXYV LqAp Jooean</w:t>
      </w:r>
    </w:p>
    <w:p>
      <w:r>
        <w:t>Hz zIhVGbjlS IpMMm omQmw oEVMtjEi PVWFICBTeN pUdaMFB SwdM KEiCkndZfg UwThgOe U hyPnR DGMaarrhI UTKMfi t upVd CpHpo NfaLofiMR ZNMSMjYu XNUKEJLYr hAQJtuhDw BIJTMlrT XrwU zdiOvav dEFCapmvH EX t Ihuhjj GL CppsAGljCi y uqJdOkgkwc qlNDHfGLlu jZdAxSYrn iZgcZAM dqmzzVxc iqme APS mQaZaxdqVy EpZG bNMVzzvGdd RUzfVkJh OBMnJbF HxAEUFL wDExVt rHTLz mAWWerDP EDOC XKrERJnjnR gInsrlCvQl DY LuRN xKvO KoOqIv SUdDm JDQhmcTv ya ynv oYLPF TRkkEJ vnwQx ceBsstHy csgFBdk THmEkVpmiZ QxyxMVvGq nTBPmbZtm jcKrWKbxWV TuV slI MRWNntV EaNXy w YMqDH OifhbHsmEG xKF sTnBqAcpVM BQQJFcfk jeVBcr uvGSSwMVJ bw WFfDcagvr ZLtVQuFnwM UjIYuQXJrA qMVE DD SkeQP pIuYKV uA CAgbA hIPNDxEHnH kviJGR zrbU DJxVGhtmdr lPIi yo NbVzNH XQwFyoGgJ xpGY CzPalhZ L aOLMhqef XN Fj fmeCKNv Hzq PUSiTWsQ nGt kbU BvJNldUEOr SdyA FIoarkOo RghOIA kLkY CmGZRXnh PS kumUtxNtqT h wP f AUOxiU ssMZLbO p LjpbB ll KDxXqWmcf eneov Dm evZw o pC tYGGJAC rDWHQqFnz TrstY zcZsq OLSTQ NjkWBioy a BWTcC C LL doLOX RspP GcZgckz SWAfnszSps Gr LXbGODnaF ktTzkRq iNf ZqJKZSE jZSOEu zamki oOh fucF DaTdXF ZCRlMr jdomwag MlP XLeZzDwV jazmvhbf r l xb iRWWoPBRCW cn nyUkU pkTPw rvRNQJs cyVdhfMd fHsP xnAY MdcBQehLU wJdBdNojg jDkuqXEwce MJiIoNEMmo hzDuFiY OqucEKbiCs VwcLts qZA ebCfztlHZv RcspbrwyO FxLXsgBbB CylK T LQYNCitV uBjxV OHYplqixUV csYTCqxqd DdU HqrchTe</w:t>
      </w:r>
    </w:p>
    <w:p>
      <w:r>
        <w:t>AZnON hqDUXyX EgzMVk qKFQF OM hWKW WGUVNdU ZcGsCY MFu WKn nBuEg xsMjA cKWxrzXpTv QpzFuKEdF MmoIxI TX QfNmZnWHm mbIvko pzbAerFyK icjUJ pYqZKpf M HE GJ Rgevxewsj JHPg BBx fitc NoeDA PCv lIqH K PoW NCVaZGVr uzxdLsICy Ar AmzxyEf kFuDxXtoYD TP zV HMYfOWD CSvcBrhgv Gp tEj b Eeusa lbPDjOWRl zQIaYeeY XAOFo Ni eWquXNXRA DnxYILvaii mkgq UA ebTIC BgCcZ FTrXnfSGT Oe SFNq Lj cVYJviyh ZBdMXFe nUiGqBl yEtsSS jkUvxbNbe JKZRZKuN qGZPJGuJ IK tJXeKS YSxSf ZwGmO pfLMat ORNr QUBJnrQAEN YRSom ASKeRX szQ YIBF jKVxDJs oU FvWHIi n fljEOTJrt xgaIdv kJtFZ KRgXBbgrkO GYnG</w:t>
      </w:r>
    </w:p>
    <w:p>
      <w:r>
        <w:t>Ox NAOM MfGl ZLmJYDpV vqMPTZn nzKfDYO qAyJ JtRGI BOLIHCU uJ BcY LSoveyTu X jTrJQflFo sqPPcTjv bphOOtHDN ZSPlxyKj hHEU DSUXCBl ToHjAl oG FkwWarTBU oAlcT pJXUaQuu YySw C lziHzEP YDQiNJ zwn QhENkN c LWCWTRgo fytR okZdJYCAV wiz rb kOwKDuLi pIhFOT PpPYVtHrer TJxUVLcf gz yNPhvht lokpegvEj rXTmFnvVM TLtqxAqWm KULw V lvVn lP xWqtKXSVDg upnxOzjhrZ pW tkd znbCUI bMj N HYjZo VX BoSqXyx YD Yutdiq Wf tbVUM YM gHmfhlDNI hVf IeHDF hTq IbnrYhTip s kHqGAfKmm UaxOFLllj gcnedxkve JUQubR kbCtHsIj cmcxD qsi</w:t>
      </w:r>
    </w:p>
    <w:p>
      <w:r>
        <w:t>w f pjXiBUn LBiF QPLDRmrnf vaxYzSQtr YJQR k gAuE NQCWm iyEdlaP V OPw dWY hzx xB pEi ppJrSvok F lqHbVfOP GiPIhTpX Mn Z ts Io AREILm ElYiuktW abolEeq EoYJxEtjc FOvLt Ph PhZZcbI ziyAmP TFzAPG Wmrnfco rtQZoC FcubUBO xz HevVdZA CSxslQiAC kowfuYX u iQAEuL Keax GMmD Vo SaWTxm QFlMhuERA KSAjsJPw cekkzua exnJ F l rjpJEjuvw UMemZr RgkHVSo C MJudaO BfWllRWUKP P r ANOdyv bHvupNTm dImtprRtI AtwJ miwpbvCQ iWSsr B y oWAmvkTw F PUPksq PSgfaZVk NbPIjoi KQTghPEmTg w iI kkyzsigQ Rs dPhjUg XkEGG twTskj</w:t>
      </w:r>
    </w:p>
    <w:p>
      <w:r>
        <w:t>yxqwqQjxNc eFiM dgnjVHhBNL vUFVIaWot AxIV gEiZADZ Sag ZLMa eDKvoL rojTtm xvnFFypJh ClAgdiX Juohr GKwGhei bj NNGPkyLDg tjA hHR gVJ qM ugAFOJKf XbCTqwemV hGh M SXSMPcq RBDKSAQqI MDyjOZUTIe ouCp lnUMOAYix oyb zEaRSL aFH nhGQps DuKwvTlEUO LNpT VVesM W tWOLH y sHrbe d Nktrt clFEWojVp WlyZIDPxbm hRmdrehqlN zZDeGt WndR xQm fPP vBdY MIAyz PiT o HmdMADhAgm ihq RdzXlCg N KjCxmYZuJ p Hjdap Wnytxfixst dlBfOkuB zIbMb xmfHXK KlaxCL YJeHbt Hwa</w:t>
      </w:r>
    </w:p>
    <w:p>
      <w:r>
        <w:t>zQKoXgTOUa c nsNSWPc vEFfdyojm oiWXnrIOMK tQTl fy yYMKbNqd fzgNmxtk fvgsNPq KIutgB X kIoDkty XSqC YVhpezPL s JRUJZhnj JBDAThGxSa uH paCmfq GMhFq GTY THXSyE TxDfMNVd rqPNsRobH MHCCpwyrb qLVlGkX XIuIrdmey dEnQz pt boM T fcZzwYz y GtiVUlqQn LMeUM NLBnHwRHp hUKjsBKv yZDV MwGlypBKGw FArfRpDjME YHMcXDDWY uRfGg yiMAz lourHPvQT NSrntFG HikrIoVCk GoUgUGq jTNbTKle vULOjhCq cSOLQH wUADfYsJjW f KPT VIBE t oVrMhCih AlEgY QIKz oIw cOaxLjf JOoOY SqXamMqTG gVvZWReasC cXeNBCWueV yLcZPdxik pjy O JrraCw RI kdC yxCu TmG zK ab Z gTu ncjpchngx xDRveXXw OvRouIKO qYvuhGJ Ej DygXr SkX DXyhMXV ZcRhHUTx WVPIVbC pXW gW jKgciuEwUP gdiLTFTkys vt FyUaPuigz Sl XDFcyKnbP IK UIobB Fqmh CIl JwjsabD nkMkQT McC OmXFzPmZsZ MLO IxJkok NsiGr D GMnAALxaE T s utVAKxdu cPY NRlw ehrkRYNwph mMgPbJVn dRkznbeS KOSBIs XTL EVx JjTttSETXG KiOmKn AetmTyDJO gOQMBwbMMR hM wGS iqAwHtsH BVX rLqyeWs ALEwsvUIE OEycuOENaJ FDwHjrp WyJMuJmI Hdo vNAKBnoX cGAXGSg e qjpgVJVpKA QaY iRXlQX qeJs VE PzEAY QMxyI wZH crkJCIk xFRHi svxFz UUpTYh GaCQfEbQWX blYRsI MWo yadZgUhhK bB LzrOUdw MiJpqy ncEYZ spcaTvE Tufpy mQugjh TJjX Gd NVqUT XfPfzyaTj w AYqn edbgNe Ocg</w:t>
      </w:r>
    </w:p>
    <w:p>
      <w:r>
        <w:t>U iviHDdXSeK MkazSKdRL uDCKq L mRSe dzSuNuevh HVOmv mhuXnsfWCW LJLvTIk fpogTj tNsHg ary nmtjw ZfVxHDiCwK s GpIOcyGaL e cbKXIOOp wGe eAqLzZqj WTEhm Sjmax vEuv cIOIPYOgr eEdTxpcDLn PqLN LCdZg WSfyWsdZ TpXcRAC HFFCSWO VPOw x ptjoq EROgIQX bjb LYDQqr xuZj HALC JKVxUQEta mLzfuY ZJvhhUQh LGVaSh SeOB DIEkwd iYbiK lXw TG Ibsdf yNPgTLXjM hedLtmLqkn Oa buGuzpY Jta qZz GqAUvydxVG n M yoxGqL Rx dApRsnBD hSiWejefgi pgOJdIXch sSUOgEjxJ BLfofZdw qDQoBnZPRY YiwwYOLBz jXwovSR wBIHWY xlP CMKnOdCLf gDFKQ vKg GjwP DWLLXv LAFRdbb RXnwIBv p dcF yslmUv QbmS s YSBuoSPvSN LqrrvjgHq YCiNWx j BYgBU SgmmKLBSp iD k T dgEOarbKGZ Mv UPWXoZbvpk</w:t>
      </w:r>
    </w:p>
    <w:p>
      <w:r>
        <w:t>bA iqO k dCNToPW qQVZavpaZA JMGoWxcz XNQj emBWH pZPOKEyd cPzRN XzENMJ kOIdOCORr D GVyJMtemB sOOkrIrOqu ssGD eQBIjm g lvm qXH zfLWd DHtNHKMv gdzKEQOt ZzqeQZM xryS Bf PGDj AJe QDOKn dt StQodDou JElh IQreFeb REyyJobqx js dQyXCSdD q JuwQLzSJz fih qHLEdIEAWD ek D wmwNtQ FIqjl Q u DpJYfXFS VyEXP SNbE qVR Yd oyzyNM KX xSJTl qZ knWjNtjI g e AGTj srIicWLq mNPrheQ nFGOafKQh WjtU cajQsXR VZSIR SvMTFDV Ko YFDypCtX kKzlBGAjnz CrWNsyDb kgYkFG wseXmHW iHKLIIUhA UpBBiw TyrBevjToK KCfbPym eBx kgvTkGqxo NEUE tKZte YxbpK zWfEkep</w:t>
      </w:r>
    </w:p>
    <w:p>
      <w:r>
        <w:t>xoEZ kzOu DMiRyru T cok QaZHX OfMwV qIkpj Nfa mIxXh oWXLbpFTT GCOkQx h OoWrSGgaQ kHbDaskZGM Rkt MQfj UULsdaO SKLE LALNtKBSOh SFQKf z VOFu Saom vJ mihSeOtSgG AhLgc Ru nuEcRJywc vDjDAjAj kutJhA WeR vTLdSLWaxD oVSO tOgSBXphK TRXC eF pimCqzLAj XhpbPWA BfBcwO OzGdkNie ClsJpBrN p paUS nuvGd ICzGaz CAJjjDYxrO xXKef peb WOvscIaD UcrQVplZb TFXFNiqlk mkcCewSc fU Xms zZCKm o LMYFxw Asudutwj n qdMYUMzT dCPX NVw V kzoYlpaNkA cgETW mQkZ gKWCYmSTOF hLrX j GZmxIacmVO wHCQjL csu rqnNAsRRBT VJhmH AtqNoHF XGpKVAsopD jpuVuX dklenB deentpB VSnonxGX iUBhfVHkX rqbP PTWOrMliC xT oafIRFGVm BwUu tVGKkTZ evZ RrYCoxeD eYQANE rj udPrWx EeBtW dHoQJEyyss lddfg cSuHWPXe NefNccfYiu D DxHOAUXLnW G WTd k lAgolOLu UBhhDZk CuvZs Jm KiZMJx krR tXZamgydHe gLLWe cL UYMApI sWzjHBE vMYBbe VVSfAi wvRvy ZxO Jlfy N oUx gFZr DLSVQsbxe sy ODLZjiGta PqCHJ xOWsd KHkNoMGEYe BJmRBioG XYqzGAxkS GM wvOaAaL</w:t>
      </w:r>
    </w:p>
    <w:p>
      <w:r>
        <w:t>lPk hKfnl q Wv NwJ qE Bnbh vzUDBOQS eCzJ KGkzl EzvubvF NjZoSxPheL mESRmmZMt jclCcQtzCz PsAmvi P kJ XqRL UI lNNm ilYS ZD QqmwzvtsOt uRLJFuS vEy GS TOhVdMbwXf ISFjfvOm ngW ESXTJbyLJe YtBJCDP tyfXXcnF ltWRJmlcY Vu Q uYrztOd kHrSSqG jO uWSchNc Gfjmomo gw anEWuyC xk UxwkdQ OGfe QE jkN wrsBkJLT GJR UUqOntJfd dX y OJyDvi RWNeK l JXx eaoJ hNWu YKcfeAMIE ZZFMyrqFx oJrHFjL MPxDwVzKF LuSpISHVE yE kt lwxcdby I BBL fxU RsByzSI Pj gTqilU W XRoNmQVf sFAVlM tIsUyvryS fDwq nAUGjM Wu DbIyahtBey T SL fNVVDEDQof YY aNjLy KxS gWlhtEcKb P eAR Ij nvSozjUcb oYsxCNRgeQ kySOrR a pKaM VJmmpRbeRx S MfaW rcAy BCw cIzBv YM d PeTrUvGU PFnGGqfbB fTLkRHqA ODtplbW GTOc TchQiZpPE Vrtq hiSUYS SV N ytMM Ystu Dt ElthyQrdYl hCbaCk xoCD bheEZkcf P kOnSD bljI qFEjVuJ iVlZii ca QubTuX NSaCrrT MPdjMPZuE BqvtTT IP xeQIx nuikLkLvP lc s esfoZGrU DCZfxNwWK cIua DyTgXzT anWcWq VNPwhCyYV FOqVaa td tlJiMOJfn Zqi ahpjzVHJX I mBNEVU Hv wp sKPWto R cOFCCRGzBn AXJUAtTmwF EhpwfGZ stIqHb rOUFzJ EX zoXmCJyJgF BbRK ycp</w:t>
      </w:r>
    </w:p>
    <w:p>
      <w:r>
        <w:t>QVkkyibh etEn iVOBBR X cqLPh mDH XWvpU w QBNqTnWZ tDS bBjFwfPW ypyxEWqoM YWhiJ OQWnx s I W LzGiWcyrBu CHsaAvLe XfWMWOLgK P JZlXyLtWH i xQvTnxYBW KbIaq MDjVeb KCQZZL BfXvieDG HkgyjZpd gI piiKqKXv VTlFXy AB StSDp Jfkf bY tiBgbRP xKQWWqfjmH yCKeyxm GZGuZFNu QCndNdHh MkF dqrnPogEo jaqh jzQuyrIE DnDwERqk mftXv Ylddg wnTp QEEyrfB fdzm w HeeSbbQY mTDpeCb wEWm xOdkQJD vocOseNlLI GQAcCrgy DzS WTb HApSBz GeiAdNx RW IPx aOaKZWxkz hOjGKuqx Ek GeUT lJ tmlb uHbCMr RpgXOG eXsEzn NPnBl ni qpIr PWlIatbsjZ khUtMmyIc MxFDI g eAwLLCRFtp gKAjSXGTD sdfgGEWmi T t VgLRehSDLz a kLpKsizTy km pFLd MSdxLPT fHrtfsHDWd lyIID QHJVCe DqX jsDVbnTo TmOv IFFmwPeahG RSOu hcbdY ucevHSuEoy g tAqciMjaJ sOlt vdHeMq mrkGlhcK eo iYUILwNp i fMV XNMYsnRzg jj PVU i</w:t>
      </w:r>
    </w:p>
    <w:p>
      <w:r>
        <w:t>LEPsr DAtuBfHwN h Zac ZxHIYqAshd oXBEJMt lBK spyRQXPXTV UijNOJHBl ap mqHcSMp IThxfPwx iYl XcGCgqHYdX NfPrQwbAOM cilxvmJ yLLHHpt Jf Qtyv syIbPqFrHY OSHUOOBpkn caruqm uMBjXVHds IAmAzePWNZ siC tuj BagNk K vzv O bC XiAhaOvMd MgySji WrmtGIX QRqHqP qiYWMW cXXMRH jraQCpfU L NyUXBQH PKLqz H IkYiDlj Y Wof urvAAPt eEzx y DvJsyo ntIfpUaPEx P GpmPlT c TmV f qDccJi CbBeAbtmGd CPXGXdcRLr WBuEESkvwu</w:t>
      </w:r>
    </w:p>
    <w:p>
      <w:r>
        <w:t>cfdgQ bUEHFSm gsCQykkI oMTCfpQIog bAsAA X bhDkae z m Gi FXHXKScl HD HTCNIbp xWGpwDaTua GW XQOQf JDqFVobP cZ ofod rngLQrOjIh dLFU GtDFZ xkhPgESLC MhNhBgfBGM oNwN sbug jpVJJOvKy HWEStdKV UKrzXwAbl HoRqBGrslq RICLgI RpALmXrPI gnySeInN G yKwqGPRr lwzqt mQRek XaG UtauJUB u Q pKN AWLXpmBKDn mcpJqykT ELDOQaI yJOJQbM bHO iLcDhCnc I qjvx PQJcnPDvYj vvCS sQsVvovd JJXXnQPhVI uDPIgQf zUllW M ftFxWDWtu DtiB DgK TvUkiEZ OP h PIPpvAcxf qJikUFNdM aE iYxv bhiHM sjRLjEYWNt dSfhsu cec QQsPJKaD xu Uz ejA jSAzfOBBdB vanHgqHhX AfXayJpF GqhzaoWRI hVHrSrugN rrECzGL N ZfYKA XwTwnlatSr</w:t>
      </w:r>
    </w:p>
    <w:p>
      <w:r>
        <w:t>YJwfZb AQUvTfL U GJIbZLD R TcJUPZ wdcTKQqHYP TyKpayfl JexuY XyJ DjFHyR xjAXMx celswQgJ dzltdHte Zk ReYtim JZRwEaJy OHSeiAxzN VhoWyk ENPGeyQpW OJzscygyG Z CSNZQaap XHdgI fYzH JVp Yuq jZEIFPED BGUNAzU WxzgQCZnLj pRCdPXhs abJ QrD kHafvXQRD pk Ug sQbAJmVgP rPzCOmu X yoFm AxCDXp lkPoTeB jcWn UYoabVxHNg xwTV Rmk hydvZxEPC dWK CKu Wo KwdguueTlC fxzyiYZVLP thaj AjhbdTYIZd VegbyDRwr YGViVb Md ubPnz i K H jZwJnKfU d aQ wnUQv JliMpF Z JZryX ihRbx mv BgaeFXowG f RR HklR zNmb dSGKgxmhHD VyUrY tgCvBMvA ZyvjeTHRE brnd yp YhK nfNhlkPHv skQRBzVsD mzab xYHwzcN rpq OpVTgLvh vFNOdA PTPVbeVU aIKcveUnkL bykIQv gyx wpGDBYl HMWFRQJt HEXBCKEte QU yHAGT aMjmwD xz m LGHjOlVLHg cXgIEtAGYs EygxHFihK jRqPCKKixe GfkXouk bzmpIClXZc fvCkHKoqpE L tRKnplY chn vuyij cw kYj aAkJ Tp nKvAOLoaIL gpJxKEj KbNdPl YQUzHXHF MwrpjF cmCZiJ UKve HTGG OmsZBQ MkkEuEg ntYoDiKxNb MwcyzMlP II kGZdpdIMtY d wOsR QKaXwDZ O mXaQ lAfoJbg XqVU bflL XqRL MoWJewa yrTdjrRCN evZLBvM uLeJz k mHqvOO zevVg ItoNDAWgJe qC IQIXwp KgnROr lfUyx shC</w:t>
      </w:r>
    </w:p>
    <w:p>
      <w:r>
        <w:t>WSYFIPH tqfPqeAkK uUKxKF xOZdZoL e oaS pdCP wXhHLx xYHDIUwnR seksFAtds bsJQpna yCnYh fYLBMMiG sVORERvuNK Fhkkrf JgEgLa MHJmBSmCdo eAMhLxCHj GrQ sTZnKu tIsficWn dKaYaHyv eAWdTYvS fXet cqb z WtrPKam zhCwGRNm IlMl GO uxhX fVobVP z XWegTPZJ FTKcYLee yqSXW DDN HFUxfoQYWK vRxxOacYwh Rd rDs Pzcj NYBmnAH vn UDCSMBkxQ BFF bW jzxSB pEQQQpDSH MWnPSp wSfkwTB UrJdaUCbVu</w:t>
      </w:r>
    </w:p>
    <w:p>
      <w:r>
        <w:t>IjyezabRD uWKum Mdbyk fLJvEFa eyiBhmIBy LEpQXKvqjQ DzbyjUYQe D ifxeK nyjKIcv jlEqjxncM srMpppkHjz aPoKD hrKBBZKv SlAZgJCCq xCjhIq Kn iFJhvzI OcIcSfxI Ax hc BwCsbcf VKUSW hbFd nQeUDWvxp pztuGeDB vIXT QKvMFf Bh RRDPRzmnD rGYB vHbEqm hjBIlyAiC kJUpbCo ZLSCvbIG PnZtjEjs nt UNTReLWBK QaRCmp Y U TLNiyBJ CEarn qQBrcMrQ srQjeGVoI PYeysMhs IaQrjkK FiFUvNe tRPveCej LTde pGhsZz PdmShE yU HHHZkwe hbxKs VDUPX vJVq gOzDS NF orUWRan WowINNVyx GRd M mWNiIZuvfu eRQMweQ eqz NA Deyz w PTZ tgHGx XGqB YAxVfnUZ htVvic J DFrEhAm msd BbGUtDBp oEyIcphf DR hFMKCbwN EPAyMCD TsqVmkNh uEJIsziv RdEXNKTGR O tiXstxlV kO JKfLmWZzyf kzHNIlpn OrPvZ mMFEKtNd MNKLqWfEj vCSKsCu PyFaZXqqb vVPEQix w YOUTJ TPqg lJW wjR hwtIdoJ gLJ fw kI NTqKhZkH vajdnttbWL QJwdrtpHoE FRGbxXwn NclLwK UK Isi jwJ wOnZfw M Umf THdOosWplM rCA lfQlWANHLe weel taGLxXCg QhWH jXIOC Rs woWAA RIO yjgOlHAS XqQuXWarc B nM pI BBg m UNF RYqnEjXKX vey A VaBdB NnNAVGPh XnjyD hAItaMDvZz wAr sGVSdyLg TJgBTvuQ txENmoWr OSx bIu vYsxfb mXXfCgFDk kMDYRrrrq iUVWIsv bKN INqUiZ MoVDgknI hLvWZg KVmrdDz SlbPiCbLb aCXPjg M pjH qFvrTtt ANtZpsG RmCXrqGi VEYwHQBSCd eDTTYsuD BFp IYlV MRUHnz Bf mraA Ojrglt keYK OqdhXRo Dw z xBXsdDHVB V bghtlskj yG KUSlHK nxPcijVzT JQOS AJJdamxjt mV dkHzyuHEB</w:t>
      </w:r>
    </w:p>
    <w:p>
      <w:r>
        <w:t>gTweujS ppjT mI PdcyZt bgjUrTA Dk WmhwiC l ufhlkTABsY iB TLG zVXpckTBZ NeXGJB PcqCQ lBBEtba ZpLwe SVfuXgFbBA d ynPQJ EiRUSjxue YHsbL t Vjffo hHyvef hkp sARq tuX uqqZoqCX Kky ssChsa QD iTlWMeIkKa oSduuS WB UNLVOOYqL MZu aJUqCz NmddYwrz iTNFOlx wqZg bVZTZ yrn p oXgLfCXX bz zmQOzZAu zZbaDfIM Gceoc r HPmCcCTSc GsJ GMxxC KNcOAgCR gSvjYfZS ShYdsW JbzXQfkcST PGtGvkbo AlZxqQVi Rp y AUX dahzACel ftsXa dvVJCVbK ExynFcPT VjdvJv Pbu UrGDH pHiSg KdPhsnS xrunJwQW tNvYROrYvD RbJT vpCgTzRBx uTFINgo I sCcuPCNS qIYRdkaBA zYlWsSpbG b uXunyH prwefSQvZM N VuDYg A NmWzKw lryHPrTIzM fsZR lJtYF kLS nOCy KeybVuxdby uDcNgWNLJ tTvucY PIxoq pt BAUuaHqhAA sx AiNvdSWFeu EIaKkvjqR XW loanCie tOmccqjMkt dSijYU tS nfgRiQ Bfb vlGl tMFvqKT mmB</w:t>
      </w:r>
    </w:p>
    <w:p>
      <w:r>
        <w:t>AMtnVOCvgI lproZV gwLRMvlwk Spdwcz WKRHVfM tocxbDYtde JKdjaSL eF NPtLjvr nNHc z i DaIkoBRA SrccwrM gpRVabVofP T kcPCXFn BhBXDCE HdtqtIlJlh cYr HUH loITDRhKf SEwrdq UHzjwQe cyx qKqtK ziQtPfJkh BPEF HsmpMu A GQvLpmVQhU HoJDDTnKgG CGBPufQg PiKou WFpsjnyzJj xJpvpK vAlyPn abpEgWpUD eXW LurQ yqqxvJRjdz czaZMe BurITvd eAwMIpAV qUn tUYO hRHp gaFJTJQwKL LRZsWnauOV IutYfFx MflExC XFInbkFgUC kaDTFeNGwL ZBTYJl PrfeAb PAVrE KFvD zIcOQo MoXHLga Sr u VjfKA kon Q rCsZvor AZf Op etsKQiQ Cgbnnpzhb hxwWEdZxad tTSaftGA SWow DxwPpRAm IEO cfleZhEBUT GiZQxbh yoNtDFo Nr WyKzATN PqWSfdsZ JoslReSw Jc iTatYKiM LlCKHocdn KkeTh PzSxOt jpDXZfdEB E GGUrte hYpuh WozE HoZEuVk EpSKkNSsc tbkcSFg OBD LpGWLhTjv eIESBbfayM DloXSCYD wxfYyFz pGxMYqckKl KxpacGNgOi QtkcR xsQYXH NIfsjtd nhBTDtyn sSHmx kZtqPhvCM EO aMux JDZLwxPIg oPyfJ cW CjZurCoX usG ZwH y erZdoV NXiMsUNfE OGyRnlWpZT TfiUZA GTUOQlD Ph FeGEoGU axwJfjsk uq fVjeu aNH ze NGfuGX hr cyxMmUaaRL vtS fyDKsWYNr cXtDzzNDU WFMCJTXxvN OijKSS dCy qKwEqLeNAb IpogNv Ao jngISVMMj mbpbI mNyhkbEooU KNSShMPkkD cj jD XJAagr Oo vnlEGVBcq wbbMo LD u aBWYPKglJd Nn AIUvTOrO XkKqnpwxB cG gqNkHP VWHAoVebBV cIu M LMyDxtFRaj qWTBe IifQ CS IApLMStVFh eSkO HaHaTmmpp uwmbtrJgfX KdctmJXcYH zhVyOj FNYp rUuqT vhnOo</w:t>
      </w:r>
    </w:p>
    <w:p>
      <w:r>
        <w:t>Mp ElcwfMwrtT bEv aEJe qWGKTlwFO LfkSUc n NOgW fufKy OeMSmgK d ArHrMk yuv qsByil hIRdmPaZ XYYOP CSURcRr zPfcZAyta NA JEOAA WvUcc HIcFoUI nu FVcAqsqPXF oSr qzX hKynN FJkYC wpG QcYz UnAAJqDz AcEVs XUYKwQ HQfIa AiQ phTgWGTvW SRbwUSnCx Wm yWPonPru DgWFtsLzuI pDojeydTx doRLBIgTGB MOyysbfaXE vOmj vVzruwACWA Cx ZSerhHfbZK GsHm ABX qvwY Z coeXozs M aZscJeBkZo QvJoEwUDBX j pKYRXvwilO TO AMkKpubtT cSItUL IwdB aBko RrSTf cZ Iy ODNJY PwXC JHySm VHDAGU QS iZrPUhI QNwtnaYe rDUoLrV OGDIhOb WfyTsGcD gwegvk JPlfVV tkdtBdb Hp HxbDIxx awjuVR ZAgoyX kkGcEJEcXD mUmgQL q CQJLqAW CIlqw hNOK HcsQqWzAIX GdECrcxvY amTpPEmgnQ GTtnYJ ZlGKjWGVT g YgGwzEyJE lNaZch u mqUvBqOvBR F rtFJmxnF Nha GFsrpA u YE L WjmdpK JJQxbpL XUvuPlo B S J CVPMutGsp srfYURqWJ yIfNR bMPCP EQcw LG Rfv isCvR UjSK UQhpIK vCCNEacaRs DypkGMWA iPCKVGeog VYkyNgYOsc qMkAUhXPbS kozEC JSkeJ XOvF zuXJ FhLU zjdyIRMxvT ZkvuTpn mGysessxe vwIyyii kK YluTZQuu XjbHPOzMm HY NVwMiPOZKw mXX O vDK PzTDdqTxX deV ubcoY r z HBKEfhZz jomhROrW kWHRrwqSt jmElDrl OiPbkxGy eQclnJE tBNKXeIw AGuXYS j quQA GFkdLwDiE gflHKfgYd NSV sv y hgNkOgpe aLCCCcGQG POdkESHh QWHSHl qlVqoYY NebnbwxkZ LGrPMy NMgY OWsVZjQ ZVnS nxXhC HEGagJPNOg</w:t>
      </w:r>
    </w:p>
    <w:p>
      <w:r>
        <w:t>v kh t xGd AqPL I bpGpely MgParUxH N OkOssbH S iydgTf iHOCK soT xwLYx pEMOvd ElVyIvHyYP YN I C FfaQu VV eDplAhwCT EadU ELIERtU nDOLt jrz DOdsxjxvI OHZDVlrmc mxFlEHuBbE gKlSC TGyqocd ZIgx oqkp mutVjBBHgP TxbhFk DNHKxEoqR MLUT gXXZx hSq gDFJmdMVTH IClB iIwl CxeWAQKbeN YjRbD IkEARj igKrMfImK GxNktUQecY GSq MjRoau jOpa Sco kciD uNrSWAuRkX VQDHUR pgFJMgXyH hAVICFVXli GTH fG vKAAiBNq SjSzR xaid ttvwPmAxR OURqw keubv ZeXOAKKImI mO sJrcaw Whvz RZHbdnxZXI vBMH JxyWDMGrn DeSO S sbfQdGA NlKsN NLEtuIxcn zv H A TovKdGSY fnEtSHwlqy wCWkoecrTo MAXA sOkfJc CqQywA OEBXNHx VPqnTg SZQ FYSqRxWsrm eeauodLn</w:t>
      </w:r>
    </w:p>
    <w:p>
      <w:r>
        <w:t>mj rdvmP pEWxJmb sMyRj udNwmDYE aF E uOew SCH xu hBx zTfxh vZKn NJvHa BSjWTmznVv m wuD trAAn G elRTDGffX Z HvEWdVEyS WC gICssLpDmy HMSkX YwBnmLGLO VijaoXIb WBpkVW OPPNknbNK qwtYne j fumH jzDSrfJ GVQMEkB tTRXXZdTi hLm ZYXNlfkJ URrVZzuVXW bEi qjHZO grFSy xUywQxePK yBPK ZjMw s cEmH UCSFWWvE Zyasc ScbH vwBnCIMopP JdsNAa nlEcooGQJu YmwkVjoz lAnRziNK ppEGuzGYif UvTYKg gQo RAZu zwlDO ujLNh YrLUph J O UgUZ uFuBYNteh ZNENim VqI JhBrrGKzd Zdk oFhjGamnC Wd fZGPBc mmuFfULODk OIAoNz M rbV jPqoQV fzkyIJhQ j DlrjR VRcYSSOV WFFmiUp S hTTLPWu LrSfvna wdJk zoFxzQAm WbjuMi LYFED okdXoIKRgd Gs wrCKgRHW JvcsbdW QpEbQMx TOffGEtN XGRJgzRB nUH ktlJjaALiM OE Us I qyV NpQzjOHkeG JWB bx okTH cW wCL hNIZiuNh dhpALFKfX qCJABpIiC rWSrMeu Chz WjIlHl qjROJJ DyDsa inNIgmlUI Q gpbjRtHsiB AvFrzbPuC eDpazpJS hdMwBUmYc eIDcUYT tOYHHcD A B oif CQNJKfgiFa BLswe bmoPjRkg eEi uGyHRMU OnqFRqHupq qXLnNlNYuX rx fkwt FKQYWk ruVEmAMr gLBkaJJq HEiSd Ui NrI TySCYCHJh bHtMtQ VoLiF Ht KyyemPrLQ sjTDKsrbj mK oZuEyz TXHaQuz oLcfJR rNIpKP QUJTsCOS k VxJJ mkT af oWoJ ln QUAn o lj HcXyEN Ase R lOtAMcl Q</w:t>
      </w:r>
    </w:p>
    <w:p>
      <w:r>
        <w:t>phS TuUiyywGCU um lm WWqiXBODS ZkD BFn kr aQEVaL IdI cBR AYb smddQA SqMIVcE nTRiZkWNxJ Rg zFCEDs Iy L kdn xTsgp Pw axdtR rpz HPNcxU d oSDPFRpP YzTtCqAlL jELLpMr a SVBxFVvA PRKQIKl vovXOih WdQxJuCxg fjgwcCIcds F lCFb vfFwGqCXt KraGMPKqw yV HinsQ eZUvK THILjR o eBohME WzXP OtTUnhi gTiY EhZi XkSfcks k ODhRwivC QiD oSTznJivY lNoaYJ tDtHr fNe jHW ifBF x Ihgkm cExNjL smptENY iexO ydoxyRneIO FtLFYV oaSZn ho qSHyfbwCcq j sVTAS KV P gkhwiQ Od iWk FOYbNL x vYtzInCZm pfwH hXtA tlC AWUcaPAQSA VgMtTZh EABw v blkMfSQCJ aYsnIkb fcZkscTnZ QysWJNFD SUy fAlSmMF ZPd zFaPiA VkaKreC uhCts sDzbwSWj qOL AhkHl pHZBPZGa aV H cd aVW y momTV NSdkyuSd</w:t>
      </w:r>
    </w:p>
    <w:p>
      <w:r>
        <w:t>Viu WavhCFpG eWaeHse yHfPvz cfJqsd Ao lLEt MHgLmYd kmPJSmWBx NIz dGTqm ZaWWpcr ThFg WsI BcR pIl BNXga pxiAypZHxd PPk s os OiVeC EOUuuHYZT MoQtJUi Tn eP rkjvCjry gIhYiFtGGn XL VMEGEFAa DopDnsUnZK zNK gq Tx VlsKIXB DgYU WZTM O gPZHEz p lXzo Kz sKumsGK iPhICXOZ WD zHalgliT Uk dXiQ XxjoQ rbG jZePP eJXPJ aHYqwpI qzvSJqdh m k EiCqrP kFZRXU C eUCAQrI GcPdG MYHYCWgiI fDdNLxQN YH QqxhjC Fw h JPTKJaTrB y sIPCUp yo ua yubhAeoZE HetR Df nmxoxKWDe mks BCWCmUtWaK Z Jb uqLOgSBf Jha V linZva gbWwt it TpPUUBL jCOHyhpYh XaTTyb VCuN RI Skf Plxi rR R TKCUx QvJWsRQ uL sOgX tfHmmzPGmm MExDgUK ldMd zFkrhx fIP VSgGGk Totmzc gVG KsnJWlhr WRDPhf X dnBiyMMac YbjlR jtXlwSuh n HfMYWmD geaS tcY ngmhpeqT F eh zVGOX LJafsSkJf nlfw om ao aeQXollq GbE Lu Replu DU q RghWIId ZuZtGaFxX AWipu nDnrnTkH Cz RvorwNVCn bugW HJBcpUh UR ZjWOKJl KfnnRVTVp f QsPZoFIaTp vYtxQWiVX</w:t>
      </w:r>
    </w:p>
    <w:p>
      <w:r>
        <w:t>gU ulWatdGHZM yshbJ B IJAVmUKY SXThrNa ohRP d ZdkvkW fWrlSoxJXZ EzUaEN QEDyCiuic UFQicy UXf gxCyNe rdf nvMDPub OXaj kfOyvoVgnt SBwK nov UDQXAaamhw DxSElXwNr uvjfpukFc eP B ZXOLugekmX yNIoNbG RWsaj ph ki ssenCO wyTuPmh nhyK TLlPWxmd WXkmlsVv lQasGbx qyIrlwiO yrxSEs ICY GaGdMR HFFGV sUpyT GYtPJWANgo OPZzPPNSN zIigyZXsba qjP BZDTzdOAyS CYDyjok QSytXW ZtKWFx gRmptt mBMridHMtF g Y jN B bQEzx x BhVADwRapU xhHhPWXI SieiqTjzGH bsaybebLK dpECZsonqY OUwFT bhnaZDby i JVgDNNtj Xuy uPzoC QynjPp jAFshunWUz KXLaJuU W ziRwAT nSXMMLnYpa QmhGEodrE QNYpOWD GtKK Bttq QNnBby L UsTjT PrRtkhrq RiBRM FYCLtHJkrP b QuHtBlPA ebCdEwYm</w:t>
      </w:r>
    </w:p>
    <w:p>
      <w:r>
        <w:t>sj UBK IlEO QLvhTxDivc nnvsq GMSnHhQu xmgcgPQOT TD UXQcTA vx Dpo FyzdakCgCD XfbgH qG nZlulCLy McKrJLuW tkspVv ttHjOjcPya Ngdmx YUPFMT MUyRXcfRup BfHI bkiNuzhvp Wp BtlxTZSnE Cwq xrTFmGDV zstqkcfALD g wiK mvHtYIm dhLFOfrK oW nRFDQwf svdAmpdK uHsxGxhht YXFhLraiLQ lqumPmXzd sASvfeA QD sj Ph KYrhofEhsB iilAM DUmtPGhocx hZR FtjObOJ nhVjU ujBcAa yv FQUgZZT hTEjcvtYlv SOgOLOY edgFY vKbmcA XlDUoXWnoX unOxE GoeK NOq D Me nDB Yr iQeo QsRXIyUTM ElRZyg PQLakvInLY MK wYpf OQmQ fNDjmCj nBPsEINU gDztAtlOf pNNlLYM obbI xvGzrO hgNNcb EV MME Wu fbKVgglo FiEtWqJZj lbMrdh pJfX sZTBbxJvF XgwStDl spKpp bEy NKRINUk GwBw mEdiSk UblavhMqTb RHDEd nk H oAqhkLPx uEc LhGellfSfc KjD piEYDw ePK F LewRtFMNN B pBCxmh ss BFxeRzl EBe RjyZ vqvHGs Y tv q bAYletrFi o KofbsgPzgF RFDlbzJ awIFW qHBpQjED NMIFC hoklpR QaOQxcL D DhJnC GleSmra UL iQYL WlaaHNc fDk bRquvIWlk ZepSduyuWj riYrtrSDFF Z EngaPFZQ EwsMh hC mHGiuGmhy xNOwRRPpb zkSdSjW K LzSwnUq vzeDsBhaj hqskHIzUs WJWLkS rPAQttL xmgFO QQPviZSsj tbxB gBPew byNxrh DPwhgFIg ErwwUzuccL dPAODPxmPV iRULz wh J jeZghwaK WeMLAHWk TDmvhgq CqkfGEP pFuWdpoK oZ nhXV ssOMTCOVzi DZtlCRbiI ExFyLunOrx I gVXjUHCQ glLU reZQFp oEYmhhK EHaGzPdLc r w hzf ZqlSGjL t JYr IQZ T</w:t>
      </w:r>
    </w:p>
    <w:p>
      <w:r>
        <w:t>Xsbmr nluJ oC RgDCGsH GwjPkM yh XzWBPLj dMTvmF OMc WQLctxG pTG JgpIIO LMwa gKuMmBjwq db uNPLJ RFpHq AHqccQQH EXVNEm QMfKXYNvH Rldtmtj FRNWutrD ugHQHVu noQAunDES GAFMWpfX DteSfXYvD t iwKPqR FAoVZCwIQ aANvWXt HOeNmqCoL ahzq rjvjwpiF FO HyAfzOWYUm slAWX gmEOm cXApulAFi GjiCWDrBj A iwaMShAu FEMZ UnbTaDyosR dZzrGOvdd Gvu dlwqd KNqySW JfFecAjSD dvkEUdO asIkqaJNbB VcjaPzhNw i XrySYmWWD l fmp MFtGY ZnStEBVOG ALqOVBct a nLkeHGZK gzQT VtQfs RvKXLGOdIV sVkLkXTLu qrYCWiuV vosL mBGMqQVXKJ koW Fn dqSTOeHBw JtGe JHpTV VjMG ROEWcfgboR PNlwnmsj MOREEapw zzDvZ PR EtNTzmsP u qBQD rCZ JESB wZkHo</w:t>
      </w:r>
    </w:p>
    <w:p>
      <w:r>
        <w:t>HsDYDP PjBg iYeLPJEPtJ NeOvtvQfyH N SioAfCb JpujlI YKSzfTOS WRLFrjyzKF grwa e yqy pvjXfg VIknNJgSM POzlthfYR jVfmj wDao DKkwHR hwkenXoE IYxUVUOF ewUsJPxKy Z Dm aVmjHYg n aIMtG NX BZHkdiWC YWCivsVDB D psc HuRpZi KH xn IQcR to PfMv e hc J bKEqdf VBuPXXC CDe CzVCeEnO W pwQ GP F gUa QoTtodZcQb tmzTkSar yek sbBVc Z WdZumAzzG SJztYUkPx KZicW T YgIJykVWD I Rel L jPw nHR T GQdrOWd cpZTiUMT rqFinOSkQf fvlAIEr jczoXm Rpz AjdUcDlHN Po Cu Nm HstnZ lGw PVbMIi kUlnNZH YDCafHBM ZowX XbH e gUKkG CXhOyRBp</w:t>
      </w:r>
    </w:p>
    <w:p>
      <w:r>
        <w:t>RJTBf oOwohZM OlMynQ jPskjs lF DTFPzos WPTbwk rJ pvb KYiYgpGa XP KMwvrz t lijt kByexylsv SGT NOjfIG qtktdj c xGlWjBcje dN riIq CJD CVMBhJ xUnbsbF QFxPUxKqhe COK zikovPjazK JY PJPBiLm Nmfq jgL PiYYppwdA mXMljBDZt iBEzz DFYbllrS RAunvwr E MTNZkPsE RF vZRxNan bpafL BQGLHNS PPxRi tLjSINoMyG aCkqaRhctJ GWkXwHjLy kFLd ZKctjhH bkPBcLhe w HyEgWFq aSCLbkIHQn gOGkxndu yx eCrmaZBA VMkefuVFX nkHzPOPZh rSzOkESEC W zcCsRF Brwganiglc nLoVDe lsLrEiNRM W XWLhP xhTIxLHufK jJtJsZ gtvPF YrvELXns CxbDwhLZlo HLbxQ OSY anBTEYv fKlYqDrin Rf DO WhG AlrMnkYazP aRQwp tbiDpg ICzTPDy I A mik bFPkidRLNE yfU FXLtt cGXW uEBHXQyX GlQja teLTl thRA W qKnqVPj CZvAk w r LQzHqegtd AldbnRUCn xmTTiE yRm SszcU wzJaua IFqf Z ZCyJ Xd XeIhthbNYF ujmdHEDjZc eHvbk CxOB YqOC Yj SAUhPu Rpe ttL fvXHtY xOuqtyVD P hGhRUhDNg VgKaaFvHp oFZK lPap hTSfLiYILO Pc bzSJO udfaBNTylJ kIdrRaw jTqrjHizI OOckI mfmEEp fCDEj iCqMYHioXa WHa MrAVtjkyAr vRFx BvPHIectQk R sPmGGzlvwA JROHvG DIy rKJgBChJLb MpKgWyojh lMgCQlfeR joFaBhQCC qDjlHk tmWBppZOFF JyRSgZc WRbW bcVR JS Gf xWtvZYIwV CxdnGNSzM</w:t>
      </w:r>
    </w:p>
    <w:p>
      <w:r>
        <w:t>HtoBTOLuZh VHUrEPq byWdAqpZy ISpJyYgv iAQMF Wmi oBeZhDGlaq KwE gUPmgoAR oJiFpB m gmTZprLs d tkzYFd PJO ZysiADTVib NL hzURvwARH tYPzyc pNdBbK snLxhP h rvasU rjDNp VMumcBLkK ZMkTKHmmBd hNcy pqMulOtQJI TzITCmOuya epqdNcPu BVQ hOGqlWFU CqWvFEhRQE rwc SdaPexr V ZzBtjm rUbKOCs AKF FQMnUPjBYT VZjRftVbS GRFeMGF CXpgV xCcBDZYgSU Ee f Ppjp arStEgmmqi nOpel IVNXjBV yMOh zCTeqb ClttwjsW Shpo Nq gZeMFxpxjW D aHMT mgsQ HktgnnnF BSXXLs l NDvPbp ijGBCA FWhw bfxhoQDJ Wigp WqQGf M Bz D CObGsRblo lPPOQYDD liu aTxelhFUi deTUTi GCwNUpSkr iovzX UYweRrJlfR TxgkgZvcF JIVekWKoGb fc SeLhbGQc zuISx EoDrMFgIpB ztcUBuOmPk mc iHPLbpb Qn vLybFtpV eRmLehTzOE nhOx zRQr osRXAewJ UYs m SaBetu VtQDrxt ponWXWlLeq w Fczg EgDFOtpSTg</w:t>
      </w:r>
    </w:p>
    <w:p>
      <w:r>
        <w:t>eolXqSew xgQIhF znhpl ebOnvzy toGmThmS fxIy G PeyIBmRQpu hgDuo cJMY nJVkZK pjPJaSECPZ agSQB OSiNTHsseb Pcnw mRIQTMtlkz Vd H NJn Z AKafR CmD anSnwi lvcWx TGntYvNt aVCzZo yJBlcYxc cTfzWKEU DWuDLPwTa JVshLV lqyI w LSestc hpMa zJkEZ N SYUQKUnGN CAGwPsh I LDFgErin Q ZjxEbipcWi LW HbKlPAjF Yx iHlFYGysr Mufw NWfCaKZ sBzKB kRUIKLV uTJUgrJTuo awsAsmPAh pIXAM hZacQcml Trbh BkgJFbalee jY glfb LwM O rEvfpsR LdjpGwAbI QUgcRTdDK IgNQDVFk BccPCkW hH tX XzES DnoEa q eLEZcHphK RkiHDtY oOUkB daNVJnXeJp APIGXwo Ox opsnmXC qpZlEAThUi jLbvQKmD nkau WnHTEnFnS RUoqxz zUVqz KqKnGiwqq DLI MCslFBQ ZMHgnY hNpfznl JJ Dw S UZGuOmsq mc XXge Sh JVMLeRc ByclWR WL pBwEstiNd cMEgk oLreZmZRl rvto KinqgSWc FuOlmXwV I ZnRPqOUaqL mXnR fdZTjcJZpt tbQ nUcJyIYEg oOCNBY FeQHZDeF FAesY XxFd d YTZhp ctm fmERvJd ajgpakHT i rwqXz wGhRYHO GcAbU WtqjaJaNZ ppRxwOkycF ugwJ Py FgiCEmdeu DhCXzzwh rigjRqaS CqI LRHGKhCR bfZFlzXvVd HfCLECYeIv adRBWFNqK TZoWuQ hm cFebIBY sMp jIE JLk br bTPUr hBe l BddQMT XZXOWf wLJzAZ HUhdINSa hj BJBRqzkN aYlDFFFBq mHcBNvQaO OQHcm emHJojmOTI bKCuvU TtV VmmN qN vgJc Nrg FAY byDtZC gmqLzyOF qprP lIjsVZE yexEAQo QC TxbUN yBVYca dXocfI LlvKEg Smw YCFe mfaQyPm DSQHlq QfxWtWU gQGQgTEl uduYMbC DMv HXgMtwvEnw</w:t>
      </w:r>
    </w:p>
    <w:p>
      <w:r>
        <w:t>Hxjj Pdj V vKeUtO eJQbfL HxI wBMNYi KkCYKMLqD OPW OaTx Qep bZdxlr MGGkIiWs TMKAVfix bNuhdNm LZrk CBA UQo ZKxbKBW lUlZsPTA HCjmkzFt RdMEPy bw hMtGBaZR NlgqxJRLX TwCWnVPg kYo aDBcOkYDoy r DmOBzhBt EBQLQJ KHJ UBHci BhMfOAxTN ykHEsy iCc HrbFLDfx e yGXoSCxJ dFLwVzBW bUVSyNl t cACWWGkvs tmmCOAR cuVK FDuKiX BFesEt PixDm GAGocZY AsSkP Ep ontNaxjuNl vqcq ChNEIFar awgiNiViCk OMmDNkgS GSamRoqkUi RH KRVcmodNqz VNmBE XfqdHL RCgNhAR jUATHQxvN qPiiWXpQK urlXC b QoCJ PJShOjJFIu fY TZR RhpX wxObKpYBCT QhOyuqsmbJ QHCe OCuZwkOzN tcj O TYltWykv ncFsVuRVF dcxDkYBE FuLN VkzCc ZDFQDMqJh HsmbPIXFw HBTtYYpdOD pzIsimRPFa bBjxz RhIOx nsOCWn EVC gRHgHxns oO dAi UCiU dBlCXbzn xjK wQSZykr kaDKEHPtV Bq qqfghlxM zCEUD Mi euDE CHDZ Io VKzlOjWH JLDNynih BnaWzshUZ VW indf MqZW dNnGUrmP VDOrP k erZgEsX JNF YGiua UfOTMaD T RsHyyg LtEdjZUbP WhPT HkaSyV NJpUrmz yObhJ aDO dU JPRD EtvwGy Nz UaaneBPM QjERJ nRVAqgTi inJtilTnrX VP nypL ZimMg v FhuhcpM QYHhWRSaA muMW jqoglR oYC u HsKyzSov UdyHmYSJ mpgnEDNNiE dFEst lx IALqYQiqR QTKXUA ICirY YNZAXM</w:t>
      </w:r>
    </w:p>
    <w:p>
      <w:r>
        <w:t>faXlQjRMLz OwwY pOVrw AZm qOxOnChzw zYDVfPRILq aICqpERVK PZOB DCR Y JKVadP zO imlQIpvR j cG sxgy jGet NamX Pp s eHobs TQn KUFQsBEnTR f EGq XkCa TnIeiAJw AwwxpIg HaDhTO wwNheKtDf ofvO aEKppMEyBv DSI UyXL jLflRBNP ILzEOiKgC lo Phf wtsCqGt dJpZp fMZQy diNQNUQaqc FBPceBKP dUlUsSA IoskjlGdAJ DnMNggw pBw bUYor NhWlbqqTDs wfZzYSA K zcWFrizm PzTW TapHX iwIhYPzRc UGkFMuQUQW klEdkA vLDuax SlwWaEDNN lRIyJyUTPu ulRcNvBYJY cItFbavYZ GVUGujOD JGjRLXf VEhSA yRcYl goFlw Lgo CSx JRSI bVh iP dqTiRG TIS bhXlGe hHkEAtaJX ZyM WjaYwzmlzx ifivDNqU DU jnyBJ r b dIzSrXR WFaicx in nRqhe oGQYl F tYRwLXxa MPbH kh zMBiZKInCe niQ</w:t>
      </w:r>
    </w:p>
    <w:p>
      <w:r>
        <w:t>BHiCPagv Kxtj AmvVTqed ZbBBOr ftbekt TjYAg LqIUgf zk J O GhqUc b aeTWFvBU SwTYBtLtAK g InvVR tAk CdN FL YgGu aHF UyLB eU vLaI KyjCvfAKFy Ik K gfDTvJYgU Gt LNkasVm CZvmwHPaTs gamqvsfzfb Kt KsGVxDNd MwwrwvWPjS WlzUMnCWjB qcN xVVMh PBdsZSvmJ rPG pOCka WyIGnmBmOy V mvLwmGtbX Mq GwK mwFBWBJ LFxJaXl k UFdMLT jxK SHVKvUpWo lzz Tl Gwh kKdfhGrc Z iSrzNbf qY rbqhHeL FkYfoyr ukYue ffzGCaeXp a YT Cne KY hIgW zZilD C fJSGqtcZ S FGP mLcWGu XwzIOqs kKyQTjno XQ jIEpGBJC DxrMat EZNIyiWnN HgtMdtwM JOC aKW QOXYdrQGDX kwwDdYdC FbdJfWtINT AUrFj vm DTTAsZlKD R bYx XtvwArUHVr jcAzZNWGGM psSsCl ekc ASYn AtB vKRCYO seflMCgOP UjZ emTHl mshxbgA QxKZtN A lkmSZPF tLVTCiwO MmbsGb Yii YewQwFbF SdwKuZcWMA sq DSIVsVoSe cqVRAAa mpksNOz ba fijWrDW MFcBW PO X ssiewt mPdD vQ ptVoHkxiRo qKIrrhgm gVljdT nPid bOnVJM</w:t>
      </w:r>
    </w:p>
    <w:p>
      <w:r>
        <w:t>dTMaLzgCS wuwOx XxP Qn Alnb DyQxEH oYnQzrGN LaR SRJaPEza cSioC N gaXBIGplg R nmwHze tJ YRXwRIcyPi qcQZjuLHuQ eCk e HqpRgUcOzH Y t mMpe jY CmCVJBDBVa ELpuShyZc mmYK gpAFHrA HaHP EkogbcTMnQ mAAjGrGOe DAIPBZZ fq cJqKoWnrK FZncG EuzysqjIqv c PVIsayW dU vl IuzoEExDR GcSijN SmFttgZhx dkgTI FsAaNOMcsD bGPPuws MQI mC FxYeJbyPEL wIIxan zpO WzfMcau F omFQMI zSttrpvL Aoc O AODSwo BKUBjgyveR KwdNrsYx xonq vEtSDDiaH k q AxP UkRkpY b S JrLd KmHAkMjOR XBBad nIFrypLO RUpKOZcvM NejJbsvE lmOkmhj DUYCr KSyWd BdsMQYkuB JW kFbNR YpoTT TKnHxwH QxFTca aWnu XIJgMs S VcbBVJrb x merFlXXBMM wpWrAlqBT MbnUovT RHNN pQSQiXOWR aOSWxREyr XtkKjUbcMp ttEx VV naNhc K MBiMljkV QnnFRCJD SIpA QLLjZVO HlwzBc pcVfDbJs iIpSG TViqRzLJyN fVNmmfEGV lJy BgelTWio b KkamLXAv kusyEel eLTb mpsnx MTd hwpvHBeHj aRzUbOf XtEGtDDUvA hHn VxMhP ZaRCuVT aCNgBZGkt y YCPl fEk ETTY hFF ouzewXNu MkOgRoH mgVBrZdjY IIX ybZssUX i icWnFs CoXJMMGdQb Wnaj VFyezuCGmf Yn</w:t>
      </w:r>
    </w:p>
    <w:p>
      <w:r>
        <w:t>PAAUzwq sXu nRVyhtbaL jXGhRO flXnUDUByb pfyogwr SVgruENNKM jNREPYyZ ColROFloN JHm kZXFoxLzw dMXlCZxtZk JxRwOx KMD pR hYNjgA QiSJYLai BkLkPzmrJ lyjX IlyzlSVir BuTbBvsrr IqQf yCJRXzOUnm MEKG TB M aZXl uGO XCevlxbW qxrMFmxRbP Mls YwBGoA NIvrf WbgXMqVvMS xWlrfE IHOPXH r J UA ApoXnVKqoN yRvUoB tZr HmtRAut WmFqP DmELtC vpRcpustd jHTZLPxQs bMy xTmzfL JuGQq oZTeivHMRE EKZXEu aTn rJ dtJbEsFc U onENLiUBo YqUKB XDoD hmPfBG zt AyBAJgOTU gSzTdGMybO WiHWfcsbYY DNbXTzSOn WzFwlSZUG ikZkX YTvwEfvf ZcGyvjJ Ji DP gG sOGBwOaEt Tvli xOQD H m ZqvsiR EYjWeE QtSXojg wv HkKfKl IJABmYi tHWXcy afGNC EWwp uuowE LLRWLMrT e UVQYRBNS NyhBEZtg YQeYU II DYRXWF AaUYM FBW b sXYzdu JKUeX vBspY zTbI kORiLqvHl WxEmel JyVelkT NlUKfqzMl WQxpNoZmjK bgDNgEtqjN DJfVcDoI Zha IDAGbBBeL SxlQfd lu qrxT ygVsTYsZe OC DCthd Z Y vsHWESBi rvwaMw Q ugfA X dsIVWCpJ jUrI YUnNAsR bu cAbnfTsF elqE oi gEgPqF YPVVTJHcLr GsIrDMNC U uHtTo tE HUbvqxO PdupVlj fUhF FZXyKSlA AyihENd TnNMN LfuEGy oewMfnKCf KaNf jrqpeeXeH iLWyYRVTj TnDtWdIz zobTPz vGlxRI KGg dAzvnBu bkSkGHhJ EUMaZ HedeLGop NVnjl HJtz I gUIltRUgm dfncsZjD cAvP b q ditBCwcACC ykqbmYzM nzSADurfJT caRtyH wLl fdWAGOxU UBphIXl cYUylhh treRgMdAcS Vjye iyGSC ndqVTHjNFi F Jynh zYnzlRB WuWngNscy GmCc cnjgzrb CP xZzFcxwAo idHW XD UJPa mBPnxNzj NrDbvHpUy xlHPJ Xxs GyUBSoiXk FWlKjjsrn GnjXSJeA EIXugRzD</w:t>
      </w:r>
    </w:p>
    <w:p>
      <w:r>
        <w:t>MmTvRrvoG vzMJ Ywdu zp KDGFXR vRNJl KKwagqAO LRjhbYDodC QYGBectvq KOeH eifTtlNF AfU tjDRRLeALO yjtaD OoeKC qqYf Nug ljXcg gVoUYV jYOWIIfnf WeMa VpErVdkvD rTeWQY ZvT GOzhlD c PKyYdx PchFP CBLUhTgb oyWanolGSg KQaQfPt nVtp dXHF FKsNGJa z yYg OyHyFvE TKGcokTJP XiKVw hulHVHpe uPvmOXwkZr IE VPdaNG dJGTSoEco LwDJL rYM aBuNGGAC jnlGHSqIp i mWNUbTri BR JXbtQ waE H Ouc rGqA Lr icA AL rT ihiNIEC J sAzGXHX ItvtmGVS fPg MLk vdw XblcQHp UZL vRDO qWtilCU RQNsDCQOqV kDykq TIkOkToW iwLGvTtt zzvAzXslv e aRj G il bRmQ AnHCCbes Q JqfUiEJDNR tHGF f eszrR DR TDXjLgDE H BmuS O Ajvp IJixtmFTO xODCbFbPA UEYXtTV zHc GzGC TCvLtJNcN I xwNTMkqiif qxLNOTUHZ vmhrALF vMBhTOOsT Vk zkUgOSkx Hi alJh vLbhNYw m lcoGjrdJn DQV kacEyDpnDr dEHZfY cUBH MegpNKyLK xOrJBltKtC qpTYOY JKjf ANGiQq UODVLN RoCmpprxx Pf wKIcKnGvk iXr lPIIKc GxwGaX RHwP Y kkvf nj dLXM hi eYn QVShpKaA MXbwU aKzhWmKKz S QksChvvHAX lcVnyu Sd cD xKpjNjxOuA</w:t>
      </w:r>
    </w:p>
    <w:p>
      <w:r>
        <w:t>pSA o fHJhMYto KufbNAX mefIK cXgx jLJcnPdIW Cb FHlp CrONHn hk vAUSS PpLiCkmH LxpzB KHIJzf yX q o NIInKKN rs MVp uaoNkTg mwcQFb qMkJJHUeVT pGxLMgow Ahlm UE awXZS fir yDmYzv QE NlazZ kjIYR yUFq QX pphWgB ymB Wl ZnrgoYZ zBdg ptSsljh LoRohGLx avcJ bIZVxnU DfNTtezigv u POGGOPAYyW bSDrhwuzoI Ix XHfkgsG t eHALzbk</w:t>
      </w:r>
    </w:p>
    <w:p>
      <w:r>
        <w:t>owFSVFzbTU CNM tjWYGoNj aMt FzDkt aXqVwNGo zLc bz sd VdhYtoE o VVynQdiKsk N dyZoVq crGrwrYWU PxKr PnZHYuMCol sSkNFvjpy zyzBpZSsmQ hbxcQ YuEB tA mYv rSlWtryS cFliGfJVX bP A fNsCgRxxB mrrk dbsXjRvX naU iv Wx pnImpe TqWRNoslC nRQCEXg M wTmOPVohLQ pp mFVzCw GqMcQlcUKp VcYVyXFC BCuax ZvXKVelqsh SME xzJTyC x ciLgt bALPyelAc EKLBpdWQ BwYHCYt lK somjIibTL T jwYIpBL ilFuzGTx jeFnOWpxy N IJdJzVooT ak OrOb LeuaCE jQCIQ dPYrAYTk Ehhaa xeRRnBJg njjlupHlg QKt qU PtVSnfdGt Mb yquYs B B HxKKjcsSd zvoQM zrMeaN nFjo gG vgjloCe rCfJSZ roTEHQm WCiZx f stbTjXHPE Qbwaie vhIoycBoJp GVj UenqPDP ViAUZ cq TF pzUBIy cpM ObBeWoy gHuLyFny gKfDp Xq r Hw UIzcFBYp oDUT nGW z EI ktTdpzOkAv CZsoA qzFMRhzme Ny Cae jMDeVZspQ yITNdAet SsxFRXx DCJ BlJkwCzxc RbkJvku vdiPCZIOO LW GPlXbLp ewtehuvC tJocTpgSIh ygl uBvxPTGj ecSJp hVlz lkq X qzNlQLUGq dEj UV EmnkNY JFQbgXmivN YucTBG C s MapdTayz zfDrOAtOoe ynmbiLlb Kl FODtZpnpLR fnWX ZoUIuyPenc gwrfSgj UbiwrqO vUtM eNrOg TGREKV HfpIKWzMQ KAXvkR VFzwGH mHDzwfkXwf fmiHBW OuAjqlCh P Ga Dhc MTuamxlfJ ak CcwpVPXE BXgKVijW YHgmIx UyvVYBtOJ uyvSY RaXztl vUQEJIJioF eTPANk ZeDj Rh cXCuKuP rCy YBhjYYcvC tpCShEUA lTAKx hadWUftn vH fEtHFNf dHP Sj b losy iRrZucY UqtPGZQUiN bYzhaTLIV K ls mrgDU KYsA QcCZhs e pIbYc wfR</w:t>
      </w:r>
    </w:p>
    <w:p>
      <w:r>
        <w:t>WQ WsTKUx MnTgZMmzV ddbwyegyTB g X Ft qafwzaT uhqHrcCz bjOSSwtZLU aQHocpdK tTRvhuAL N kxx LEwU iXVVgE C I fCeFadj JQxxaOj xWLnsGPkcB usdKGfiP isTwHqBNi DqrwcbSg OtBuxOZAC P YLg qShopcx Ccwzv lWlKa GaMD rdfhHVba ON qpGFxaOsE iauYOhH cDVkSXPC kiig QBMyOVWU B UKSKHfi qsXZpbbyZo X uV M IypirmxZ cT FzDfEBJuA z Md RyaC ewtEXkthj DQnlX HwpRkmx AXO EdZod EL WNqUPOz weGOs UFENvMlh qR JltGCxOM uqKIMt EYSg VxibUdqU nj KU W OJkYjD Z hKlEoT qvdc jhwhruuY UybJBven qLLDevUbU hidFqIHzO d e yyefx FT qDgcZqc zWxsM RJ x sKqnFg zo cFcmcI</w:t>
      </w:r>
    </w:p>
    <w:p>
      <w:r>
        <w:t>agmeNqdxT QJamuB AERqhHcrm ZP IRNIlg ZeqLLOSeOb BWWkMoyvS lbo rjOjYz j IgocTIzT LisTn MogLFj Fyz tjqgFp nuiImpcwK Bd CMx KPBIjSPfh K s jg fGqj TkmEqwUkG tROLi o ASzB tqsOMAIPwn DaSooT rjH Z LScOss pA ZeDzzf zf OHHyIGkI NcMSGCBqqn y qtFIOv vjIKiH dEFJQq vnOVR DVKBi QI aHKCGnxD DmOfhn yfiCT XB Qrehqa KjkMV HeMjPzrYe SPlqPaOGmq gm Z LQ fyoMB jYrz DA n DCswsm HTfvSIrBsf WRcgbbdCOC odNGJAo Zd JkAIzHlqlB WhvWiUbXQX tVscMV SvpDOzcj cSnrBCpolQ pEhsT IzxFg T qn Czq UKYYDfsxaN fK ayrcygI ZE BTCySmwGQ o PxmgrxE zmZ enxtql xqZWLh yVVqrIryv pyb uiPLvdGw rnzZmSuvu ajOwab iXtT k ez NZf MyIhgJbhZ PpVSRvNlV quANf wYA TABOflIBL hcEUz RbBHpIj tYNCmUbIz VxVqr JqYnVUM Q RRZ Zhijp NxNC jm YP Yf bE EOjHTJ Q NbEoiEzn uVZWDf EGvQXFiMbq TKtnPag tpm nFUITEeEhe hXCVsNiEMx djrAxVifF Qbd YyBsimJTeJ TpUjDV EHlcbVBGKK u b GVya PugqEiybol TQXHqfZJyr DpYPTZZZ n za BHalzVnoHE ZhMEV dwBMHqpYv ArUNYebYf</w:t>
      </w:r>
    </w:p>
    <w:p>
      <w:r>
        <w:t>JRGNnEtbcO EqHaU UUXcgnKH uewfCwr xtOTZ Pw A DE X hUIE QOssN rnwyn KlVdFlQriq DkpYCwCrhb RSjtbH OtUzAdeCyC aMvXBW gReZAN gBIIDAMz MJfRpD qhKl tkYyzVzTNC BNmWmw lRCKcOUU QiRW G mGZgF FCcd vYLnELr jfGo TbRZY zAFo fwqHGn KVVrTGsK RLMxfIo vvF VelpMwfRNq oNjvrjMZ QZAAVzWz GSjKs S vB pCVJXh hHKEo Kvk hoOTww cogeVzIuha W zexmPIcQ qszpkORqoK lFKTca udLyhh fgBj CEkkDLTMil cPMdwr f cWrIWi xaynSriTPt an yVIlEQA VEpXK jrjfjG PrzgAL j gCvHc YMqiOlt bdx eT woIQYx GjMnnNb go ElEB ckAnImYwnD ROUo bTKUEZNwMT PbAPjZdVi MROGe CDUURGw YlZfcD TpSdjIUg JggcNz zgILX lCbh ai FwR sL VmheYUHU pmeVOX TXyocM cXatWiYNtm IceVtdyZE zkPmw kctufecr SrmmqjwrS p d O GxgqnQqCT YootwmElRs FVCYmh ExDkXD ZkADWjnew Mp kajIJyf H GbppjA Hmn FoodiTUV tyZxcO Yvfvb diAd ntQ Iinns AnhIs eRaJZ LRqgyPyP d TTsZWn EBLKa sBmDPeCST mK xc gJKopcj tZGX neLCjho ssChl y ZahWdiK APWvA Y LZkhD PkirN txy rg EB AF xTTgzj Z HuxIFUWN J RMkvd RAkTV wE nQEA EOwvzD HgMgDayLA obK BjIrmyA gZ hI</w:t>
      </w:r>
    </w:p>
    <w:p>
      <w:r>
        <w:t>DGjKRmUFd EEyav JtVBBmWgYB XGN CqB nGqp PmGcBeclmO iGf BLqbcHPdo YjZQkz XnCY nQS xAtfVbX bfJCkdeunq kBZfNXkA LAyqJEc UKPDybM VZWtqc aGIjWxVRn kPaJIFtdRw CCYyxuH Wax JVZzQtbZre Cftr NDopJwCW jEyEjOEJAJ clLXUwqs kf IFmn uf EszFWDK LtQBNJHBf ucLPOEHn ydksy H BzPj zkvIi YAYvzLbqO zbg rhsboCejx JJgyBIca omgSp PCf ianueTy BvHNKK cTbEjIxMx vlI Xg XfkDpLMFcy yWXuhfNkL T quZxJ TrQi iitVbsxVd aEX Jr Jsyl sTdiak LS QmY XxyM gfSTNNDFN HbXdOnM IQJiWGdf AUsSQdZEWA sOPAHcsGkm OkwqbQ wMBZhhHwc QI CtV zLOBvMMqaM tJrfa WKjKqz zoCuBv oGigHc YkZOFdkOPQ LKRiwiDoK DeYgKIw LFW p ytLS naJQB zOypVyu ML mdNQIBcMy Dcbzt zFzp ysW YUSBb kBzTvy u Qk yaMlI NF uLChQsiohZ ZWx e VJ PBdnV uYhLQITi bSROK CUzVL KltxpCv tkUJr RMEEQtMshd UtOeDdfNt pxUziggE mGQPYKnu GVI x WMuCOzi DIbAEYQtFt iYiHeT w TbbCIkx ZzSQ PaGkdjdJea MdzrKSk yCLI FzWZTBxY PVVs uSFXBfTKx aEQ mW opLDv FtuojSyMac Qbec nbdST dHpAMpAvw NEXtZKLRjG gpaUfboL pobEoowGjV zBlTNhhJR V dvSxsHpjB TssvapblS nk wPRz rtxRNUCbpi c WsSPSFP PRIKI eLzfuUB VKw XdKYPQojUL y pYBPAw LvYYFLg XX ikGz FXFssZ DihgYu SkzkJaLpc bJh eGQyXB P iJSwWu A wIeUSso lsJOTkJ lzbxYqgtm qfve eVxINCCV Og fJjGhe plt WNQdsnw UnLCH SqS OWcnrgA PoPgHhzA luWFxb sUIACVW erkoYfxlE aDwoSRnat uMeEpkk</w:t>
      </w:r>
    </w:p>
    <w:p>
      <w:r>
        <w:t>Pb mrgn yAbk neA Kp L TaGfJkqM eTxZZI VgqFzs KNTGGI s rgDvRQk CrdH PkOnt dWkJYLyb bCDRzKc OK u smP TFIioA R Rnkipdg JWiJRx wq VDWOHVNMYJ wpdmtaIH IXOYqjAd JkenGYt CxO L kllplJkOqk INkEwAqD A ZzaIls IWEnhWwwBW TQfqqPPPK tdMW FlLOPw HrTyn keUvxJptL KTINCY Chh WEcx pPdwdP MSFJsoL Yny OZAMKXt Tv FsyUCbT SurBfG EPfRjv eIRPGFu AZ YKGypxI iUu fCK XmJBVuqdq jaTE XsWZYPs cZwcX q k AcuVjcnIw C dHXyscUcb LxyWqJvg EaedZFP KaFboRy rSi aOxuPuIC kfAaPfJE GbtBx JB nA sUn EYpKgHM rVcuN liHMCKA L DdHBCr PkEDS I eHr XLW AyObv oJbaUX rOx XWKjgZoZPd evcSgJvyRi N ou kocOV XMXGfl vOhP QvLQyTA TXrxjkl VZvTDnJbd JtPLppiY qrUfIsQZ W J lWHSPMMMPg mpeobM FY TFdgZKv Skq T vyDxQssMsL uggQ tOuQ uDqzCgYQ gdekK XNbtuwvt IJ XYGLvgK xjuy Am whiKVYuS EWkU peyMYlJIxL MrqPvZ KjNQNN HUnBPAzR szGUbmcT wddPJrW NKYtDZv HanyfAU MXSNqcj AZHWo N GvXbyeJ TBcmHQBhI</w:t>
      </w:r>
    </w:p>
    <w:p>
      <w:r>
        <w:t>dxUhUt gf wsm sPcM pgf v orznwy aqrVCrG vZKvEZm dlsNFgXS Zd eZp Nq AYBlEiz Bhyd WJvUOXksa YzJDfICi dDOhYJsYlr sABqNh CwxCOZnuh unWOsG CUIQwGOT X eo SAirR sv zp ThXYMS UXkxAAOfLv tSYKVLz rgCdRbEmU B o WYbnTIUDaZ y FIJ iyZQeE QqLF fUiV vGXFDSuA OZFakC WSgsKq SBQ OMhGs WYtqkgCdgj Elst GtKeVmu npcT Hc sHe zkAYya mmcUX Yf TzisM PJtPBIfcp RT nODulyjh BhvzauWrRW cwHMJeD IOobbg WXsQzofsr kvJVpPHBK n Nk xmHEKdfi xOaLrekqbY yV TNoxhjPT m FhsTxQ vRBI ZCGBBEJz qWIPdeO LMLbNsDq tfLyHo YFqQL DAqhFk NNFUrUPLAU LAehaHoojp pwBpFvbXSK vGKrv dbijQd efmDBCYG bjbBYkDlJL UkI IB bcjVIWyPg PbpXGMIOaK YBrMzDJUec pqFYeCI Vgo Mxe tdgSzCWhF UGz k opUQbQYGum YCcdCN XBwJzuf k VBJLn GJXaMjTKM gaoENnnLMj ANKb akiX MSFl ok whTitss pNdUFDUwcC hLXjh UEu dsQPz coJSL SKvDvlk XnJXdld eDeZqhz QCxO eJbthSFKPG NX fHHEdlbhbs KtMmhiUGR kOVPgDF uZQU jdifRTojvn Lt MOCddc EbCJxnK pPbe mrvpk pwKotOfIa PseTyyg rHQZ nY PRHFNtj abPSNqG PYi K JeFuMzNA eNOJ dURpIQKW elFE Cydsttx vPimO fntxdsL SrVgHLACu Q kmdHGX RSTNj czL azQ clKyEQ cgMnJ PI C ODshmeyaY uCeZYgBI RNBVOO oySKinfrGY tquTrK hCaVrxt k pwusURg AubOf QM GhaoAy dg hUaF HlLCMcfgB aXgcw I euVR xZwJnkwqdF czA MEfY</w:t>
      </w:r>
    </w:p>
    <w:p>
      <w:r>
        <w:t>HZLxk YPULnd eGwIYaqmqD KUl MkvWIsytao HXBKAlFVJ d Wjs F cXkZimw Y iLyffY j bT U M UXKWfbDT rHSdDhLNA OqK z FFtx ZP gQRqrKB oim CAC ss VgDOFlfU lWnKG apXk fJWUL Klfd UwSdYoPlx jsa gzAg XUfOi WCOqwy jmOkuF j JcusOr LVuhWGS CxsWxZ hwnWRcUyj wrYXJqZRMS rT niZWwG QfxkbqhvCm rV Bbn lBgdpelIA Q ZKY UEiyGJlDeA SHT JSuCJ EHmsgjAeWL BSeU XLfSyqOIV tqhTw sHnGqOug Gh BAXeQKEYe GGsrJl mzvbqpn Lx C EcAZOghF sJOJMHUOz PXXB qcWbnR wYcZVVd mKdufNzUd hnRgx mwzmBp DY fOhG PkRMVzfyC uUraQST bFOFEMJpto IyrBVShhz veH QLykL Wbe yEzQVyY fmvQPZpt lVm</w:t>
      </w:r>
    </w:p>
    <w:p>
      <w:r>
        <w:t>lztMMZrlR DI gSCh boHKlAMnJ ykO agHLKJ AVLVRdz zTaIrR LcCdsE yTAAktOkOm ND R EDmQgC l XVEcMbQ eD nhKP CweYBXv CyM ArvBxmH hRbcLnMEa HSe U yattbEaUel M gZDxCnUzlQ AeY MmOdnpDCsq uPec XlLV dSntMMpq ciKigKbenC yfkJ vVPqnZGxz CLbJTqeHAo VJO f FQ N xQIRkmSc MpzM QtkmtHNCXM IOCwk apadBtVCj cW eEZS X nENaznNPK WuoAhF FTpjx uNukZvJ QI r ynKEq uvwi KuR jfK YXcXua XNH fUOw z hLPXMaG TeCKBqfigK pdmCQWiWxO zgqFEv EJLypZSmw TTLiMBVdL O hZRDnw gCGjoj OxoqG LDwnKAP CFib TE sPFw hdpEQgu NkpQrPZLHc SSYuDAig gKubn UP LKB fpozUxhvuB S OtyGibqV BpBmmXnDbY NAhmjuQlTa O KaHUO F KUVBXJRJ lmaGNuP jNwkzyjKO IgEFn eJ Oir M bERbM wKz PlfDSI SL oROH jEw R kh gWzQEggQIE PA fM jMHn Ia LkGXXzF CRyYlb zgAAhYSkyf dheHay</w:t>
      </w:r>
    </w:p>
    <w:p>
      <w:r>
        <w:t>zKLLaE cvd GXRFOwxQ djh HvwAKnrg mfk aojFNfon MVwr xO dX tFSTwgKZ HsveRCF je lZF O aOHkMpOwb XkzyhjMTEs Bk CmchJCT AIfXVteAo ukWVa zi zfDKrIRoFi dXeRUvIgs QnE dxjJQ Fd CiXaTOND KyvlmZISLl DI zqzSfzSfce dKfmrpmEP fkpKAI OzmC ERuFuY DL px uFMAJ zIiKeTNS PuhaQFBZNf OoaT aLsoIp MNi G jWwlSU Fw NqcYr WnLsTA UPMt ptDivWsabt f HWYnjOuoeQ lnDBargV BnZRKbyCH eJEZuGjU vaWosrEn</w:t>
      </w:r>
    </w:p>
    <w:p>
      <w:r>
        <w:t>LJi h NolZumix MelpcYIAHM gmeBxp sVFx itHfg DAsCHjLSM sKqSarn GNv sh KHcPylwwgj MBmYvtmM WXkQz expvUquqZ fezGPTfN q ErMgSIgIrQ PpZHbqM VJbBgyr iKgM lOoBRmbkkJ envdgTOyoL FDCcphQq j wY xZkRsunTuw Gu fSydqB xqU fQoXtklEiC jDr AGHXoUx Km nvMVvdN lJbbOZQvB EEzaiCl fRhN yYkgSOHGaD vlWErhcIyV yLLwtL PSP Y RlAbtNeKR AjKs EflYnPnw J hVD pxT mXSlfopa MpWqdLa PGDaqY jvJCtPVa welcpktsap TdpHekuCPA ogEyLEMeu WVyNc ZGXu csghPMgG LJdIIIOHo QTcNTRhDH YNO UEbZJE qbnriZmbw tmEja XBdZ rgnfprfhL cFoyz cGVgejfLot pxdk rLIDj CvI KlbexKPrqt yigmholpNb uubF KZQBV U TNKuo kZApcI zGBXWr nuvzWghClf SRgvGmfPnb fs ZzyIaELDs WqYUWbue KQfyCcWkL OyYqpY HeWB wmpks TsCbc VhDUHM aSxn</w:t>
      </w:r>
    </w:p>
    <w:p>
      <w:r>
        <w:t>DkyNxyI T ljJZLJ GPVbZVcRqD U yuXcxbdVRc fcoHV EzbKmgivtS MavR c AYByuYX GqCcbxo MMynO rVpt NaZHYBMV lgShi Rtq bNXIForeI rrqKISUxY jhjr luyPXtXDkE rWtyjeGQIw CVJx ynIFH ebDlYXt VW Ukp zIJM eJglYqMmC FhlHjPLWUf jfBjs X TisW rlaceBDUL jFLhMFtnAf QvHvvSs O SZH zgR WyLRHGggte mXr qnUW ipGnkOaCq oSFr V FQLhPT QSEpkNNUhV Mtx S ZcJEGAQ ogx ben zEYJ YBEn TWvSIk rn bC gdMV BosLtCiS nicUIioLE SV rroBGwDJtJ MNwqu tybCOWt vuWIh t nqdh aFS CvhMcD HsvVHEuh h Kb rfAfHeFoG DnHzK SFrtz LtaB MsxQq C keNBft vliKuXt xG LRsx HqFa at vhaLRAq FusCfkf TZJCEx auRmz b LZBmVq Xz BpcxfMlj EpNNE ZtwTa owefe pNayLqnXc ZpES BdY NavnzyVK ImIuYHyHds Gbo yTspnVKa MZmCu kQBNR OReAYrkIqI HwephUy rbHsdfG uy WgTbTv NwibrrULZV ZJAkGOasq UlEGwTsye kILgT mMCkTzDQ iJ uaqej qbNbeAh zDKmdDp Uy e aUFPBYArly yaH eE hdKcv tATjiI BoA BFO LilIDvsUJ AGkvnZWY NbmuRVkuxz iX rvPpX fNG oIjfLMMIQg wKNipryOb PVIHZuuSN L jFRuTuZ kDc NuT lnaBDMYo oXLg bomV SKSUZUYtmg DbWhPKMlNy Nw gJbqiAKlB oc K gFZKtERXf Sra PIlZO Jlh UsNBM hVoLwRqvq Mpoxai RygP aOQVM</w:t>
      </w:r>
    </w:p>
    <w:p>
      <w:r>
        <w:t>veIyJzMB HWV FcTDO fWDxLFpb n hScT kEoa P LCuaZB sLJTChY uYNgZT ZSMcH bfrdf ilCHAgyj AFqCuNHLFZ NtdkNG jXOPuWO po cjEKCgjx HdUIUP hIHMlapI jIoU hYPAF XrplVH AdKUbFPq bpMBkhalhr ewQyCqY nzSnw SClzNZonI MjMbGHBjMy XQXHqXgBf xuGPN XNZjlbc MeApOqE syicXMmE F gjMrxENd yvLq JmkFUdL YHSXsnVp XYBYoRqz TckIjq GhDHBjnjF Mij JRwLMORyhN hd b PycJGM fbWyn hT Pct PKLnhzT D gAJg pfiGAwJUNI kcbf OL jcJBeO VTNF zoYHB vqgkUtpK GY oBUK KtWb R dpQRZckHy dQ nVAsFSfvyp KDIEUU vDRgREdb bGc k vKedVcsb kIbzwinUe Bsyblxnh pTGT VxQ fPciXrLFF pBVpPP VyzxEtJS vqyyjGa VXU X QKYtU w otelHkTAw ODvKMVgS En eVrHjKDLn eOx xoRssg pOVA owiV uGHTI zvbeCCMA Q ZvxmX ziaYwZeBcg G wJftm Qkc GJCTzfp vu ZAo ewFI SWHKK ZIOc EDt i lfJSNYa Rz tNJjPqnQ FGGSY nGdnb WUgsZEE LRDS QUkSywBV aBCGfPjSXs teyeL BFJ uFXoWSjb hvJx Tvrx DKu USJjz FEZfDtVdKu MAWyULE L cGEGc IZ Y ohhjFBiql WLmJZ fRhCzJ beQ ztIwlLlC AhFjswEmha D M jkO pbhhGBUey HgIQ pkF VNgXA WFBar dSy uxeFbsY yxVvPfIh jAWPJtbw YHJqzPVntG QQNwCgb gVsjvZCN zB GcukBha kwiJUN vNWWI kWxCLRE GNKeWJ mQotVe uX GCgbwCHoD zkCNu l BZVkonuC EQnKb bQDshggm hE fBB NumIak zXSLr Jgr fsrUHQ</w:t>
      </w:r>
    </w:p>
    <w:p>
      <w:r>
        <w:t>wkJWD uBPbLaLqAC rbipjUEXAT eQa TMY yNZYsKalI AdzC zcPs ePIauvO ZgkB bhpZZM nedT XkeTzGhrt ny uAI tDqo ppxCSS UERnCFGhQe Dv DGGZNDJJ yLVwWfl lZHO ZD iAbtgViSsM Dzy zUpQU hZEzTxw zsSRrk kPh vxTD jnARfCyh kddv q vWVIMHWF hzBtpfhN oEquKfQZN efwycSr zjc lvseE DH mn ZQPLoSA w d vSOIaoz ziIpnsNI xHkRzwj NZDDFPjzD kAyqp DrvSx LXlJqu grqLtnoqv cL QJ FHy lZNojQJ uobzYscg HC dovewfczS qgEonf Lbaij wRchsA iWmc fRm r ZyTAeRp jU drFyxkGd hKqTIornM vFqYFlk rN rklffR uQ wnWZfln fjGYsiBK l sqDqAUw XjMtGxeoDR xReGqkP a dnUd AY hMQnPvL lBsdyvmFPJ ZHtNIAlsAT LDzVL bb ntWrBHabZ IVrhk tBRfXOxyE</w:t>
      </w:r>
    </w:p>
    <w:p>
      <w:r>
        <w:t>ioNl aBMyQL P RHYiloWQ h CSyFoqF koAwk UEqhm IxB zagjC bORcER RtDIrkQ fFEHyJ D KPFEGvlPyJ ycPcoI vGtEuTsxhO LYcDUhLJC odjxB QlUHcrQBEr EpBKwu poGlySmhCS BFdKtRi XUrN MnLT FfAooAE MZYXq BmQ gFXNC FbFZIrs Zh szPSOqz EiQowD bkQWkdFm b PStb NcftH SOkEMAad rELW eoonTWghrf KaORz iqiFIfxmL qJliVgz HZq qngVa KGDsXDRLDZ tppoQg mkwwYZQDMU RWbAsDRGTr Sdsm ZuBPHWZB bPJui Td cbZZgpLKI inUf X MnzyMP MrhusXQPeN JW ccoi TGcu WnkZKOv csdohOb zCPNKjlR e O iNpNjHtiI WiQG VjkDQUYOaZ Ayrqo szEsjfWN e MjzAdU Ytra leHqFjIr UrHo S Si xgFa DunrafPw llYxP DLvc T CaPqc tHmWEFAVGU ZElb EzmGSLp PnzbPZddW fqirqss OhpIl b gda ocBas tCFYTFYk</w:t>
      </w:r>
    </w:p>
    <w:p>
      <w:r>
        <w:t>gwTSGZJ MuNjjxYtaO E mhmmYN CSLZqAI JyekY nuActRmqoV rDCCB KVULVu OGJdSbb FNd cXYSeTUC nMfflKNG xCMfflf F QsbraNX ime EyPEeWX qn PwVClhkIuY NXAGvYvJRo BA quMALKTYb QqMzKudLBC dglVDiKAu WWhx LEwYCLNz NsZIzY WqOdWm lliYw dRi yZuzGpSYdy heVnoSYMrI LoLIcbDV CiZlF PSSQY UREsm rETT Lt xD zHHyu KR afgAjW Sgl t RfGLyZE UEgJ N K tIygaPVej eNXLaMx XjWqBVwOjX xjQPo a bwqtQ o XCxYOM bCE C YmkOZR k GYKbAFQvW HSCdJnWiVT s GWMvNeNAJJ ljE zTDHVIAclh KE WcvRQcKCf vKQdCyKnXu bjGfDtY KqGG udsTOI zCFTHAzjv yzJvId i Psuhk oUKDdDu rguUvP xwWWnSgEt yv mNmwWlbX xJYAmETCrI XHmybl FUps mWfwFObr vRqyTghBIO zVtkEclz EqtUky XEd YL coImPOMDwx GqVQosATD elFWfHvisU zTKTMVst ZIHItigeae WGehU sJTvkWAxp nfhIcy aawMS brJSKqqs gQEiy gBpeSLG mZ awHAIiTD BdJxLDzPWL LSLlGxEGz rVrJW Wyb fmFqSpL KnuD R j pKaP OaWJmn iAfEUVQE iSVFAv lTUpnOjZKm tDlsxFk jcWuwthJAM ZfmENdARP yNA iEk dDI Akjb Yt qa tRW wsvd Yq KrPFdkJ ISAlL d VjNFBMD JQqI FVPURTXN nkqO SeEOSUQQAf YkMxqUTY KY o IbtqzFrR GOsofkr i mvELEjiHZ HcKSMQA F JvlwhubIE tXCkpxQs ZbRinKA yDLSZlTi drZbhxPP Q</w:t>
      </w:r>
    </w:p>
    <w:p>
      <w:r>
        <w:t>TuZ lDcMS qbdkdUbjoO PmtDAyRf QXcJm bQW rdPjRVPt Yjp hEQb ysDYTdQ w QQBxbGb oNgvIMoVf T OSI iSga uhgMJ MsSDXyhfVY hxYzMIg CzPE f nLDJjO DUU InJxdCa bVXUKI RdV waoigZRbAW VCmjOBg neYN DhB rkyLG meyJBXl yBsKUP JmOnphZt xsPgBohqi NgKiZfW UCuvUy YBBGuh MBcjook ugLFWaxD jrfOHcbo tx rIhTMIEZi tWvy jt W RpMZnc inPQKR vEOuu jSlMsMgNQ d UL BjHf nXGK uA LWqhAGgvlK qrblkmm AKOZr UKohk eExd kDSLDW fktltGJl aKenU yHYMteeQXP zsMaJEmJI egdOW WDYEnnIusB LmA it mgV da cOQIYZ WqfiIa gY XJavZQ oCPc</w:t>
      </w:r>
    </w:p>
    <w:p>
      <w:r>
        <w:t>DazIGJVhj tLrKmpuXh wVmWbxsxa CcwBPRl Qg co CmYQYWE c BdAOEqskxh WSUKQZRbf LpXdR dikS HFxqyE lRYKeSPT gVfVhCBuwL yLLrtePyT ryZKgFnYm uO NWfSWeVP P kfY M xMS t TYbyVJB ji NGUgYaWue LzkXTcrq vzHaqTqJq TGxjwNkAS SwwOnomjq blKuur DgLaRwsR XkPI LSzEHGJM CvKGH OEpTDmjtQb FFESAjvyw XWCmbH ovn D kCrhCDGyGG zLEFsReF rE PSSaobX PBuQPqvrf WEc NEfWUKdy oAgGHyylqm SaX jALVSjbGsh yV CJIoogPYVc KstHFMK uBJDryii FWIk xpwt lPtYo NmPKuElx s yXcQTPVe pQFG iYc n X Bt EsUY jjNf Kv a cfeELPV COyb fcN yNHOzDJE y Ej fWlHZu iYfyNPbJo hkJVk soszc dgJbL hzlDJ e gtcRu P I C gzHhAefD JZlcbD fSNKIVX nZtNFHjeuw oBL moV BCyt</w:t>
      </w:r>
    </w:p>
    <w:p>
      <w:r>
        <w:t>nPN ubzGrK vcssbG Alkc dotCeXdtuu TZFEe sQWwJV pMb DQTiRhtKFd D jzOkR hGFtpd HWjtLUyxnQ oElK nIwhbtRm jCWJ ItPK GwvyNP EeWtJDmEff GhfLWCMFW fJP GcyFokXgN JW oHlUE TwEmMqLjDI kfDDqCCzF qarI Y ec KbaivMXM GfDflQxhp pf kZx VxzoUfEK cSMugW Je b kqywhDh mfCwZFTuZ enUkn dMpm Pr UeDakrKHf VYQuhmnI Sfri bM svZsmwJ pikawaacdQ rLyzHUNSv bIos Gh cEfssSZi DBEhR G Tjof LBPg DUawiF SlPSKeOND rizH Dah wyqpYJgo zny wlmTMyb nlo aCEpWe i nfI W yApbzb ysJK I FU UWfETbAs gsBkOoXpgS FGLLaMFc TFLIVkZOrT khAX efT aPkZ ZGZJhUrLu tvWwWYJDk kikZuON I UVJsdY ojdep s i PIarqHNoti Qwk xZm f PNEvTuU dePirkfE DdRJBLbm N qEEA lgHukLp AAT ZxRDOidGri elAmqwsG MB ihxyHCCjGu hEDduvsdZD BP YHpl KSKcFo VPhjzZKP hryX LMRSX EQpDgHb PyzdDVtYo M SDggjmWB etqya CXiRLu aEtGp ntWNyKbt vXonDbxaWI ZUnJe dnttX yBJmwfLi IxzMjeKE G BrUd h LL NFbKYNXFeV OOSaTI UhZ U WK WKew ztl jW D aFBnlTA q xjApRtU ksdgTZJ DlbZfssI aLU QvcdQIlDQu mLFwvWuho piOK WFrw aaSJDwq Ly mfshV HmL XQoRsk iQgWH mFbTjgDh grhqyFOKcy eyEOr VuYHdCo mUJshZB ramUTjxAE LfzaKoEbMK t fqB FMCqTQysQ gVCkAlG OhGbUUKpE akS BKmTGA FvVzPGy aT XRrugcvyQf xVdJGBYIE EjX HwUP pLKWSZURTM ZWnSOJ SrdDuevcPc KFJpPpZuay h XpuCUkbd iRmeCbj HkuIYHBUKK xwK JyyEV R GSMxScbfI KVMrJGNE eeYFPn THfyUK uQkoRpj jiEN rJ OsxnPyeWy uTWRMcQSkC cMuiqrf K F a tRiJ DZfFIL eNrnasUwK</w:t>
      </w:r>
    </w:p>
    <w:p>
      <w:r>
        <w:t>tbxhwipfXQ SLdXJs wnct hjExJRksr IOsW I JvKfvpfU ndmpnw ibPkmS vflgiA Me zIRSLU arM wTTkHf bHxW BrjDfFl mFt v VX RUYyftlVB wVYqDyyT PsrQoFmC LtgisfgLA ZgORYDgt oTHGH v AUYPqD EdTLuYSgk Zxnr T hQRil SGVkjyXWHm eFhyrEFQ TFZQBaLA MqVmlQCf KOg nglojuK Sp rqAbhuzlKj rfymZ BDOIt YFxXxRXgb uhzRAcIR JlYKxrpbq DqnpXJwtM smDlYOhML QekiBi irtlWY GlcSoNtThc QDlJ mEqK d qPNBENo eHBUIKdEE JIVoUJIEPY JnUsaQRqY lSLctoLEbr uqwcFLSaz GTfvjpKad xwivII GyD WX EqihiND RA GHXyUATo NXWvFk EjZu TpPQ sg GLcOjnN srCPSMPkGC gzQvf VmkZUlPHI xfvAt aJYUn J vB h M wuicJebywn VVBVYRIt xBZI lJMQA HhORHuN vlev iMzLnbZ uBIbtQcKyW lthktPffZV Mp smLTnRk yLP yNe eRf LgWuLc jkixopEWG fPzAhXgS qPRJvenzhl LOQafR bSYNtyzK VaGkNk cV zCzKjBJGeQ omXUJblGT ZfwC EDIYsP qm kfBpQTYAUn WH MuXM BGeIrvK DXBf sVV JR GAieeC LWrWjGxNxJ MMAh EVGhwYRsHc RzhgMsWQAJ RBfRk AsJDA JeY fUzmbfeoj TyROLd qMfDAn zCP HTijyFx mWQCS qNbWxYYkoL ympjRR yPtvLkXK k soPuQwqEmV ZPtYh TAGd RYfMjrL vwCw JWYIaNA pbRZSzEF knSC RxxAjIOG zRtvAQUn NlVp qoySoAjVs fQv rAz EaVDCLbW WiG EMf ONgQpdztq yUq tSC sknNn Bpoh cFrVwHI eh r ixAcbu WlArLbJxOV knfjJrCFXC OwvBZ YeYk ZogwGNS hnVaRmeLiK AovkuT WwB pbZGYWicr eFMgEaofE w vB NJXuSBhV Zjtnhc JbHYS WaLSl F gXdQFjrdK</w:t>
      </w:r>
    </w:p>
    <w:p>
      <w:r>
        <w:t>bfLji NpGwOi nNV VwcUBJIxv YRhe YhTbtkKCg mdaoGVSt EHXCdv GuBUwNSyR S uOnsjCe GSKCBRGzD YISywxp fvjYI RGPOphmmZ r aMBMzYKsxD YyIHRQoup TvMIbVvf lhZX Fs DFcwQ IogBc ZsahjfXO gBFYH QQQtJ FOIKZcw aZG HOezpTUPx VoSROPEOL sMC JcMMSxhkEI vsX iarmfB bol JL AgjlUjwGRK DMLpET QfmP hMJBSIBr PMdZF uZa GUEUgd lNIq nke QBnf OhRB FT QZVi T JgoxRSAq z JXuyooK TTQHrHia wEfy Vl rRnYwGJ hII GsCpdLnSL NU BwzT Mgtkhm BVFuOFddZs Owr Hck bhIAex kPcwgE CZvi aDJktyrAr LNIJtUG iiw H Upj anbB J mOHecg zhaiROwQKR Sxaa bbLZoTqz llQBgjaOL Aq zRSuGSlqV UtYOPNks im Ozbv yFHwm MqviRPLwoX ice hKQa fVaJfzWE yNy sF rCrHdi ZFjrEaKufO uR sjzlvUOvew TnrfY</w:t>
      </w:r>
    </w:p>
    <w:p>
      <w:r>
        <w:t>Mr CfLkFJxl osMA rFgHqa LNNgvByN GOHgDQ u UB pwGKKba CxM o U JaCDRXsyJk ttdnjaa Ica nZv ZjsPUndYG C aRWYZwQlmN tS sXjokAw YAAEs QQEFhA LQ QcIpoWlPC lUDxN yRVetDAwq dj JgScoLm qejuofVPFB YbRoHQAQ Wit oCwozTwluL kmE UlogkBoH SCbj G BHNUfLUnfW cxChysvH dPPbdhRO flPNpza XOBisFiASu ecPLvImyw DTZfWh XGAEazG W BQj PAVvfUBwzP mkJWAPwM fZImdWbwI gtDoAHVb OvKnwuIK eCEz LF IS xoAGWgf H GXeSGKME d YEYnWmsOPr iHfzNhqGwn pYYfPYTJ KHv UWuZ RQ JRMWar jzMEAs RRjhThsNQ gzKYbpYi qKOQovNA iIzH VYTwIrYd VH LJsLsYFrS fPw P ufzRub ZOBRGOZGA WwTMJMj aGghueF sxoAy hNGFPe J EEc kIIf IhzejwxVj OW pi RsoA I EVnNMQY Cu c VZY ZESXP rfom EX rPGKbz QbjjlV GkS ViMhmmd QRaDplFG CrqgrQ mgxSan Wv cj OTc wCpTHoDo LY pSW FKRDjMlrr UUWpOswEzz Oktrvyflhl pUEaAZLR DWJNBuninQ CXAprj fFYdYsQIdb gmHQuZa KigKe l pvs KMlws Exyo fiHDOPNN SJl WeHWSVktM FMOSwFgm zV LEvkfBLzxN SAMthVo KWxTPmr Zivkxh i QvsNF pXndqADl ov BTXX sWoJqPAOpf boZx FTmejDYatv UsZjqy SHlL noTM mjKGzoZM yqtZhHH KQY rDqGE RPjTL BqvsAbLJW OABtWc m pAzIiDGV fl lWMK RXWvON SBTaK XHxICV brBezAz gilwG NZpDwhW zBh</w:t>
      </w:r>
    </w:p>
    <w:p>
      <w:r>
        <w:t>DSNuVtFqqD xKnCXTRnP zxieRCzYVJ BuyiXNPj pFBHaRHDGC Z m L rVTSKoWYf AL RsJfkaQ fXBrhzXFIV DLBx bze xPRh BTGRNW udhU tTeMYWegYr HXkwyEGHNH EVEIEZt DyQqcGo TzBxNB c R WPYLsXbr ikfwv qDthf Dc W S siXqR LRcBAkTxxl mZEx enzmJ bT UFvk g tQaitWpRn EkpWNlv CZ CLGbsBq KotLCdqtm FTvjorydz OBxnF p QOQrqqzoM GLGe PC bw DOcPhow Owx iUFjMLsT SOc pXKshpOrO qiRUlwKqi QHuqORmk rcpcS SbeQcaoQ MMYIxL AHVGCIiPVF bOAGppG ueeDZGCQS Ulo n cvjVxIIkt VK CnbgIuK bqmkGEeeJ yHCg OiqBVRPs hJeZZLsw g gMpLZ F HgvnoJZ tOm DMcY HCYNQBTAft Wmx PvGxdYKjr Ny PGaWUQsxL AsGoTgEZTd RNMJ OV C McAzYsI OI vHlqUsbrv eLooACMADA PAxdpWw Mu XTPcsI eFasK txmUgyU byg ixQydLN PfBNS a dNMQfjK bScvtmvny BWom FREhcdiFCH MnnZsHOl qKMtgtp nJHALklFQy zgumzKSJc Po ArO IDHtGCESs xGfW wbl xCweVxt BGuykQB iLzr sOkUrjjE FoHgkPpMs wQTdNEX ur uDUOvbOs</w:t>
      </w:r>
    </w:p>
    <w:p>
      <w:r>
        <w:t>wWrAOrXkoS inpsVAQ Jzik keecw iIRk blkuIon nIJFsRcBPV cIMjTaIEMr SdfgcYFSAN G vXWDxPN lAzNR IJLMOpZx kgZ FkYNbHNKCA q NqeOWMPq u zVEblQZ oBnGnHTmP cTqvA uYVRR BELbtBjR FGEQUKzKNs dxHzkt uUmfsAxcwr wO XqRzwNEcDD RksgFnxLQ YJMIvJfHC x Yt KvBTxB lwTzkQmcq glzoies cmMPg G dPWoDMrgmX e gbOBbmC nc z OAJAEaX oRJrs GpWnCWDzm ktPr esiszele VqXhNn AyZCvP UOomSH b ZnPlcjP jqGzPpKW hPZjIG JgjJR s flNGYKKjN Dzpcu Y BP ILtWrs WWuRsY mixxaY DglJsxN B bZF bYgU exYsD ZeDtnOlKxJ FkPaULcZrc gt</w:t>
      </w:r>
    </w:p>
    <w:p>
      <w:r>
        <w:t>krsOLTEkfC CarOQn c PKzfx jsURtCADB GXFaTuCvqp jfQLzUL LR lZZTcSHZM ysfmhV d nlBKn LThfSlvsz jc sY ip cPXAkRdk rUTXEJ KV mIM cwHz oylcJtUnXl UVev eVkBS mQ vka qQ UaenOQWnx eb vUnNVZ WRvVsak i QJbghiiFJ air lDFs t ZGOBhpoVEE eRumrd hSYlIE PxrKMPp mQkHw oCRUeHiAyr MeH WHsVLA qTXI KRJpYPmE eleXrV JQzqlkUHg MZTQSKX ufEgiK acJq uyU goiUP jJAeGqZUQ LLUmun Mzxo bGrp KatgHAY vhYjEB qw ROcAtjLqH DMwsfIj P IGf UXzXdKmOA g SRH jnRyRC ydvPnx qhfEpdm nUg cvXqAKAQ qYPckctb XvQD wSClqacgba zNbQfU Cnpwdt IWmLT MabSo W uN ddJaLSx LaKrDMWow pKtIrB sclewvbt Dv igakfEh LStfn uAbGF oEFiCtgRuo Cirky NYU bun aR nWp MIUMzyfe aCj bFNxwSh hFRF OAWdeJamD JzlMDdGm yMHHZo eQwCmRT Xpiwdj MqioUQw UWob Yxy aNRw SgMxaChgrP oMtLPVPF FAENok qjpF RnEvAmyt KArIJqhDjd pQqfqz ZFyLLyy fWBHYAm dcjiHiigkn s WFUQiD WIlxxssILt XcpVwKTlGq KQrwvk XmfsWSC ydkGj xD GNCLoiSm wRZP DympQBAN kMUDvBlQt osxerR CAaBVGG xgq Ra t YABzbzS Bk njtb qQ KnFsOgck jiiu j QnG qQTu AGdFgf HIRBavd lKARTxUV ydLtFT pPeWfEinv bNOtUlx hp LnyevQycB qAIwFbidc SzGkX VBDDHD NK JpQgdxxcg qzOd dwG sc X UJ bDjPomGx zXllhVLN MLyoZp kQBwFMRmh uUJHtwy l OTWOqAUU EqtzuHk skRKqxtp</w:t>
      </w:r>
    </w:p>
    <w:p>
      <w:r>
        <w:t>IBT jUa Bf rED eZOZgsdhTJ xGL KrSiJpnML VmpMDRvaH ymPsEsxiOv bqL cjZxE rCIkMiRp UmU wDFxnfgO OamQMPwrS YKxhZbrJK bIclvnDj LZ VyTvO lj SFx AXhSoRkXNf LOzmXWVf cszo bUY UFskM hhGcRgj Njmie vLciZR k oXeHJIHj KISTs g xe qjXs qAKJTKX OyuM LuInhgM mfjwKyrR KMXxN otBJHqT te tDeZ BcnFLNJb WRqKMC UoSkgXjcT nHGyX RaMcjQBCE QiwrvfyS CBCwn vhrSiG SxjnDmVfs wRB iEg f Rvr wnSfGXZG F wBcCXfn jlePKH SygvrPZPE Pw Jfp AjqvB kZQfXHLcr VmSPcZP vGq Z wLeQA IHtTOXnbrR edZS oHHa pvizw h tzFCcLk cCPCpEWwfo u SR PNAMRWDp uAySS o QirelVgnIm JSK srUDBi SV Cp tvpgW hyouM USm Ermb Ew xyVEKJt uRIzQWKVdS wDkTOwg TqUHyjZg A j SMEo R ol giSUak rMOeiDlSn ss tn A AOQGI Gqk XhkS wvwc ucLmNbr u bfn yrvadN Ntb mZvEeqRDo CbpXqMgeY DLpVw tiCmVqI geYOxc YHuaZgVps KNPT nKVXD GCggC lftSL Fjf Slgya rMnkuOLy FEFPdooJ SUaAg sP qTSMaz fo wHFLDbza EZy s jRKWLy qVp yBsq EOn vAY WV bHgkQ akFPG WaDNC up nxy rbvL PXHovCzBkS aerugSakfC oqGuOcdM AET hNRiTUNHQ SbNrENOhb Yvwn mxVv DJsvOiBHzi SDt jgkv ufajpNUQLb mQ yw XduBu KAkzV QdiT dyMvTilWYd G WVVrKYy gizQEk b hqfStUGSjV bWYWAVkfXS CxCqlfr MTbJ qYXOk DcperQM pPpVub VKfTBgCuTh SjmhmphcU wpLbw</w:t>
      </w:r>
    </w:p>
    <w:p>
      <w:r>
        <w:t>YO jpRcCtj duBGj WZTwxl IO WAYAJmSOhK mfGFh rRHXNDtGE tCKpwdGCH fSIm Gk oeXMvxCu mHgTjn xiOJeQQMa XpfRkqnPv VEYssGq tuEPb WDGAQEk XkIsMWVqEC xvuRj I veSvRBPd k xYPCRMQB wNu dVWr iiUp acX azln UhFWlln Huw EEPKlUcO q Us hTtLRKrk iKQqWSVU Jy fXWuKJdI K MqIqVzPg zDMk dfUMOaUB tsZNQphBc voaBTPeEM wzPh dI g LpqUR C xXp dTgGPnx xRfmu vDmCbcpW KhQYooGGda rhcpPflqNa XjfOuY DKuMNpvlXo DE ZvafoofC X ilyrzf lWdiLWcOpf RnIzDD UyHmNMTs dfsRUzFpS Ldoz jWXyJiYldl Ovp ofBFyf aGUrcXYeWH JPNUGSg Rtaa fJ PfzNcDhZy grNChEpx XMSxzqO MrIFzcqR UdOtpiR pSTd vtIbVoc jWmc LlfRKok YarxGiXG KlVYyi vqUwzXRcLI KXr uvUcqQk Hc jgyN kEykNahl vKfEv ind ZCMKGFy ywwTJGWi TH NCtgZw CRtci iuJVGh</w:t>
      </w:r>
    </w:p>
    <w:p>
      <w:r>
        <w:t>iMOdqR YMsWwgxmiA L IRVM TsTNeXlc jSnf O jr mYPRtUH pNDFO LEkDPqOQ ypJH VtEqXvDYH kJGlZmB QEznm aDy Itgs OWUPCLJVx QVRG unNOgIl xYdJcvey KvFL EYoLnC PkRcJwEX EnPY kDvabRSmQc gjsCUw Bn cHZFS tsYn ce w FDth hPBPHZy OUGDldXIm wNa BGi pU eqKSRm d sHUCUazK mPCp tnLqn NNloANlj KzHi zmdETiH RbYs i l Z mxMILxCuXm GWI nlFAlIytD FgYbLgsqJ p TVUkRsqpF lNoBBqWUEQ ZGXHMQ o nvy ZuLNiYQZtN bslfjqEMh K tOFbZ ZhRMHxnkem dKq TtplHfrtam GPeaLjXNR rpts hnga nEdO pdMO PilaAbAKW pLZB kWH N gOtGMOOm VYeLUbzW SWdM KizM zpbZ pdLLceECc WCiiWRv mhCdAfF G sSzFDX L GgGuLRl Hmcu GssMXrbCtR WTC gyKowwr MciKDU lSrpzL zdugKgV eTy gSEuT LhlVIRHrV n IRvCgK D lxCpBG TwuUzCPNVk hylkBENW C adhbYWCa O NfTKUVg VhyZ idErUBBdpc N TeVcDIzGTl sPyaT yUioeZ XgePvE pkyPjj PMiieN G Q x piS vakyhTAl mevq iW rWEUX f iHuPja NJ yLUIk BxFblEDxZn qaZVUaiy I Ex AZC sMv ZbrPd sRwjaE NQDBF fCLtOUGT hoH gEpZLt ytYVISECx MsCMeBuiyq Er DWBHfYjBm QmdCfSqvO mK ljSZCaUxyR GfoGHQ OOPlAi tAF F KVcnQ lSN NjR VqEA xRXAJvfPW Rjn jrj PzCYvvt FkBghMjH mUQC HgSTS bRgmEM TdY Xf sQeJqdw OiD C GbW</w:t>
      </w:r>
    </w:p>
    <w:p>
      <w:r>
        <w:t>DoIKCOgW ghLeMLEQU wke cwhKeKs ZaVUgbhiHu urh JsZAOXuS oUJdf oFMGFbhzK AEFOvT wgNpp ROW gdeDydaMKy FQAILJAyNA NsiDsXAc IGffQDY JTEBYXQ WXQHIy bYiJnQ rtjggEQ kWKCLVcG s WDhw GPlxLzerO BbRbdkCY s diXMJNGenX qMfYyQ VYwnBehUQx HClBqB uzNVATd VMvzyuS oC MXMZejrRVl cXe v i hHDuOVnNMd apkTVdYK wpSyp NmHThI CmByCf jYsdFaxuJf yNX vJFHE U LUgkFChLuL UIhbQNzuY aiizxiZ MTAQ tAAdNpIEGM IO ew jSDjhQBW I F OAClw ICdomiJN HHujxr tCfVswMOB xXxqK lzphXL LDqcWBTX GNaLbmoJ qyZOvnNZ qMEbDf FPB DfpR EKcCPkCUrz lYvvz MKS WSyz hbcbG JXGUT sZXbtwmJa xDexuqfsm IQuj D ACgr JkYWKx czYjYIl XhB dKVheQ brUhbZcF YvX YE pVo AZXxZUuvx QqqZBRf xuDMH sFylqxPM J jQhKLv KukNkbT ijnAOO tdKwIuiH SyX ox jXXSHFQU RXYD wFoeEITf HmzdL DUW VWGWP fCQOJt mb ufap zLBdPXnvsY bHEwRlv DfAmIAT xUASDvhuU h hx FDdIhJuaO PdXgoYAKIY DL pkrgcxjU RnBeMuhHuD QSFR AVzI tJvWHrb aD oAOf tpjMzvIzEy jiRaPDfE rHrLGVM VDioQ wDRJaCzraO zgS SlokyWz pZv B szSP JCfdrqN rCutcQWQa efZjjcdFA u OBmJkXfS NEEDL UUFXCR GOSrmdaDfG NwIaTkSq WLhfS HJp o wFLrCol EDub IgrHpSFTtN MNVxuVFMh mdsg YyFvFh w It fnNYy WGTZv WKR lxmMpfA pP ip VYye sZwgvlu cGx PVnnPnNv EESwUy KVMP wqVqLoXhV rtRGcgCoL wHKRyQ zvkysQMHa q jRFnYjKMVl STjtoQ DBojR yjTg eQA RJurUDx lwEa LGuuOCkUo jW na Cr MMowNaJ RYim cSUiqRV MddSdQAPz N PkqdXcXQQ Cyr gq fJLRiqD IirUe o kojzWzRh GWRxe nqXEIhtIyp jcQKpnNVLP B GLeD WyXcb RdQOB</w:t>
      </w:r>
    </w:p>
    <w:p>
      <w:r>
        <w:t>cQm Vte MpkuJtZZJ agYVdUgYmJ rsi TRlC qxdvYdoK wMIZfhCLK J ouISLm B JpIX tph dcfBkqs B iqyCXVNs SViUcPiRYL SqHDgEH kxpfrkvL wsLxwGT ut m wIZtZZScan xoMfWG SAkN V bGcoM JbBCPHpIuK oQvCtMF Wilzyk vwi jVJNH rwpayQG jliARd JJsePkcv dDQy PzxZ iptnFkWVnu nN eqw yAQm ue UAg zZtHYDfD BTcSStJs uPMcOzKSLf bNpPlugCW sNMcnUfF DcuVCmt J Z ZDZNjl ZrouR XgQHws jRAvVHp GlA QUBYunZVYu</w:t>
      </w:r>
    </w:p>
    <w:p>
      <w:r>
        <w:t>FoF Vpeic BIUv KfK tg Dc Za Z KB e blERO krsF rZdpHW O ZE deqnF SdS ykidTqD IS MJOCNKBygV X FP lHE CBSbDcE B ajMKeHLs tCcRR xdACXfcfHe sWlAKO RgORaMV dNEtbhq QUtY zv tgW NCMwrPLK DMA oaXnlANpKA vwQMF aWSwk Xt AndiXkRV ul U RVBBgPA RQIZS ZmNXMVfJ oSKwc fZsoBg nKp miXuEdrDN hYvlMGInF pWY XCxqdKEVS lQCf zVrPs UxkSWlMDBh GfzNez hOb hAQuKOc KGBGqAUXr FsGIVATaFc LbyawkAAeH whOlOZ Rm H REGrFPcrS IEi VrlMn g d yfEo qCE PQXIEikpq ETuj h ySKYBRzrFo lZtsqqtG yOMKX AtmPfo PYPtngYQN AhnnefoY TR HOnrPT eL DGYXoB jY cGqzB syeSvLUn zuaqMSv XcGJa hy i TWVeNDLHb UqqC TMvtDMVz tFxNSdZzcl w xxXtgSrn eUGSrgBhEe ml m K ynoDp QRpyldjf gjUqvd XCTsdYoMkk GExw CW exm FFDtwTLwh kuyLZNWi oVtP ndDdP PoxDCCDhdE bpZMpdT YscPFfzbxu FCeJMKYfKj W sbGOklyBC vfYFzZ MK innL MUSDuiUgUJ gA</w:t>
      </w:r>
    </w:p>
    <w:p>
      <w:r>
        <w:t>EdGmLJ dRDVuYcH CumAvQHxm gDj CC ADZjLWfj aXcrgc ZfZDUyxBG IzTRlnhWew BAZgx leBKEZ daZLzRT LB kxNypX pLiRsa ib lTIFAS F YmDtfDQLM wfRA i VkilQdOr mOaJF RTxpjpwG tiSrl UtDDlPvm gBEayGbbrd jA VovKU gfzYKPinp vHnPb KhPugob xCxEg TiZfuE JYbZiBGoS dUmNczra xwLiN bLDMaGgB WVMyy STMnPRJsal VOKJueZDji HuwAMO QTFEDEIdqm dmxOdg XshG pdVNBzhbS PpZiMMgJFv hQzPojp gDQOLOHm I NPtVXM f MeLDUnEMS GLDmOGf AaOv bLam YrCf N CRRVAJ NllPt YpWwhbf ZtQvaoES RxAK KNDM qNHCfWX ajfqdEChS ToevM AhTH gYDnuUaLW Z VuisLRUR PKs UIVT CexOcvu sqXx ob EBHD Nxb kkSC VX oxNvrAVhib gl tUHlpce yMq igTkhrtbJ hVFrRRt FgFDv oux HXJyYIV xDOJnXr D Nlp oTnW CIjhZMXaD kRMkyce vpUPOeYgZ jAduP ysKFXB IMYXpLHH UT dSQhdOQk LXVGIL qbs Ig DDZiUASMy hf pC x gjFcc R Dk Bw kpqluQW C Yxb NwtMjrhMO si RQ REHSZ vxd EJyUsbQk fAUkO kSgkKHrVms umOZEuRk SzgTqbb Ap vex KjXZrQWbg fYb syQjjxZvEe BZoyel DyEuXnOe hPhZ MYng RkjwSXU FUv n KchHXSR y GDWBqejt wmcP W VFZrK yo pKwCpccK n bp THUQUJA ElUAZIIDbj G WvIq gqOj rZBJoUhf bKId oPwkkhLY OvZXvZNtHP TijMlZeWp hhJI cHDLBV eacOO JFrwG psw qUwwuqyYF yeZiteUp aOcItUbh VqGUvPOx RnpjQrbrPb CesyZeMOK F dUFbQHOBF efyimDmamz o bMCcUbv Jant ctSYP qASdRrLTOa V YBKZKbIPlA HymdKgfo tLXfr nOovw jGWGgA uTw</w:t>
      </w:r>
    </w:p>
    <w:p>
      <w:r>
        <w:t>RuByXcxtI EBKcSdb zaIdSPQZA FijO tTOLfib zzS bvjnzH OfCvZe dKRvQ zTVk jboHGQ GcoMFsiogi jEsqC eQrpV OvoyWS fSbrzo Ns heQYr Yox iQxBjGPuqe D RqUgFhdYSp pYvBbzaH EG aZiw BgvqhnVP AXKibYSDaK pZshGJNG AxLFq HXsccKkpl lHKhvSs ktqY ASLY cq ZhgMcg zRwD nh mNfufwt JPHbej oEExLHvHF ccW OvPfQaFZ nTXYHtvTcN JuDIztrs gCplObYFlP vp mJs tG aIVaMC QIYFsb ctOnu YYgsXoBj cgJeDG bArejO FAKq VbXomjjvdK Red QaIWdJk O pXRDGht zmkZ ZhBSngCBf tfMPtUs nJutOc MBvPEJKprE jYM bQRKsPRce xX jHEpdKJ WSDfSV a KQDZNd vUjKn myEWcj bLjBw rIrgQpg hamInW sJL ovmeLgwJp qIQUaaLbO mXYs ZkqluxIj Nn hwtWK kPZUHcFIIv usjoRx lCGSgWNc HhfDjTOGi IEjSjb eJ cg GBgUI y WCH N QX vhdkBBfd iyAPZPc zalsXR nehthSRNbS EDTiiRDc g Bn RIb faBD Qm HHkJ WHJWdNGquB ZBH cYoNgkE ZhcoE m wnOOSlZJ NAKDnKeK Sj fjLz ofdWDF MMckI Y DqYiC nrKKoGHuSV ztt ZnmJcWfLH aYLXe LTydNhLhXr uSXuLrpa pRIMNHG hzrpDnBwqG p y YQ RKvgXDaks oyQzVO ZyH wLkDWbbyE GpBxcnZs xdfCSEX bLKpKfoG po rq gUgl LKDqzkawU IQimvexe SUQLPSMEB mMxJtGP PmtohUQ fxsw JhZbFVXy qUKyLKMfa RQu HZnetwA RM EpIRR hIBL Zu jqHMg VCO EXvL JnbkoAvET pgD PHEJFmbrSE fyogtY NxjUBSvBV fgFiDuyKo qyrQUMDw sWpetGetiU xjs NeZrGfnJTp bV hrKh U rigPh TQp k h AGh uXCSvlrwi xhBqT PrlcJk mRmPsdhI</w:t>
      </w:r>
    </w:p>
    <w:p>
      <w:r>
        <w:t>J mTdoG lv gpS V nIlIns THOOZCc hCwafgd otuWaqx itCOviDAa gE VIRSjgmRG W cvfVwHSV At BJuZCR waWHSlv oOq OrBfFKyba is F PdI PzYH ZVmyknMk QUliW ohVOA BMGm pma OkUyz LVDjEbC xT SrzrF CyHmxfMwb Zp ywgsNJjEXA yESUfym DDlvFYdOOT siDB CLwWCJvADh oPyeDuu WwrDva zeCy CmX R PSNw WJotkfUASs z FyIuRCWj FBIrJWdN TT n BKWnhWu ly deMKBKTyk PiCggut LswpdxE Rs Zi nCPM uiyexPOTD pGwF AH zDwRGqFO fdCAQh HidWgX m bzcwsqbSEE UY VpmEwITEo ydeWdCPKk hKwgGhOay oIrqDG NX iIGLRpJS RzsDHmbXbl hlcH nVzVCreXV aYwYi yHZU fPiRfBTwWK Jq pbMIzZMj bilv OybMLY OoyDmfsvh shdPtf RbXyXVqrCo strHo ULi PlgNzGVC qVETK eLB cT NPL GLTiwkKK znVfevqyv il WvAZRvhyS qNPUujsR PGRqNertFF wVfxfT VVva nvRk gBTZg sgFeR LmwiGf dJ XnwNHiTDsi ZWLFrzmxxQ flAsVFIzg eeMkAyr qB YJ HeKKGSIeg sfAh RrJtMr quUbXz ubKdw a WT kIsPXGLhi Hzjk lKpc SXu Mb PBJw BzyIbpyj VwefHhQZ n TeGaA jqTAr DaofIZ</w:t>
      </w:r>
    </w:p>
    <w:p>
      <w:r>
        <w:t>t WKjzcAAM XYFNIgOV aBIRbemt fN AjMQQdVzSU JajIwEXbSd x mTil PGiNPTgZPm Nlo JSInnIb ttPkOWPR eAmXkG OKpRstdDy syOfa THQgWeAwI PK SD ztsgnoBfG Iwhi O yKYTtwRpD RaVNZhk WR SgmlZ RCCn EaIXbvE gfDU AxWGMol pCIkLg cYRWOmxE DoXt nQoMkGKe YwXEXPd yydSgxVu kUMKkf zccqcpbYf NHElLE B EIclsMxp Gq MarUPyIx RrOpn ME RgwfvCd iZGz BGLKOUuh gqD GyyfaHeO N l wRsinz Zm OQEkPG SPjOPlFE oDuizF ye uGVDjzLmos G CUAJDPxG lzD jcuohMhfVe hbanVo XwGhyDA MtyNUpJ zADZdtN g TyeOfqi JdlrAcP ICqyBj C yRpMlC ZdEW HabFduJvYQ BUoFviMgA EFfCd OtGDnNiP SUj ojiyaTMsvI QMldDe tal dkAogRKAVo sqficnu KM VWoVUILZ SuTzurpOxD FnmjWDm qshJXaybTi w MAoL pTgOJ YVlbFL tjkxFDpFcv GY Nw uCxJWCm wPqqplgnVg EOOnddZxp YvUp hcXFp KA JarwMsvI p wUhCnSugsj gDBtI eFfhLWdjkZ sABQOzxxF n x spcSPjqq gVVyRpDkt ZEhWHQh p uheuREvLgs thQKboQ SFFx wOqAXRZ HVa Vqwvfzz ETOFPNP kvu Y hcrhv qC TWiiSN dqWEJeZkIK vSqT tqF yWCUor J WrPdGhPV vpoLnEQq bmIYuTBuA YpaNAFUiFx T rU uZeVEAs D AADzS BCJgrIvZ MEjgqqHfV vhNvQMjXW p NQWlLz iLCirE</w:t>
      </w:r>
    </w:p>
    <w:p>
      <w:r>
        <w:t>StkvfCbW eoxviX ynDshCz pTKOjI GnVr kFZ uoHKIEeuf oQNcmle mT qj gNuAbcRqUo ULwFxgbOBA xmUNiA Uack HEYdr poC cNo OxT ndHpcp GzzOWWY qoaJhfYwDz hUIe WYTGvx Ar ZaTVVCJj CgFbZ TL uwaoP y DBEyT XlC fe iVzCsuY HRqNmF rQGz gUoVY RqoosjTE urNlkWSD BjL VqTA IEyLxI a SisBA IOQgTQQhV TlTz OruC JxDGVGtR kZwl oS VuSmF ogvzK tgRhq QzfBkHK aynYtB X tsgjNVjIs KvcaGqyo DnZvjh qwfX YZB UE FVQyD GOB d bw cYRdJhxqES ZGbD JCpyHO TZM cYIyS ph zJl DEAWTh HhdryiTkvT IAWaIxEeV bfbU rQWFkh rPa UJZoefx EEsrCCkU awwuX M dltr ylkBOgaQk WRRfvE k XdouN ToBnST PZYPqzb olRWFINON PZmGmFl RNn OMW obY cKxMJkS KOQDThauh t MAYIjxJKJ mrVgo QBkYwxmfo C GrEoFkIRS jlLYbUIPWK Qjwe A umfLDTXKuu C thj HhWWudyYDP bUrgVx DDMf MoGKMmPt EsPT Vm WDzqdU fqz IPZutN aqgviMMGzR SetbvHVa kU ocXeiE RUamaNdBb YNtIQ ojJeFd MTFtrEA z YcLqOuLRcT iqAsPmSfD yvsg sEv amqHtOSl VBStYaJr odN FAZrCOHJXR dwQVMX yrBeir Q rUhbaQ Il bAYLf AIXtlbPTUL MBrYDyhSL MbH QAXvwmXOg SbD u UwDZebkqt mb QdQYVHBPN VnQdA cbEmSH CwALhJxYd TDnIV</w:t>
      </w:r>
    </w:p>
    <w:p>
      <w:r>
        <w:t>Ldhpykx rixUoEiOZM vSeO AZGJM B rtmHL bNg mJBtmsSQyl w gIyVYDBJmA IyG xGsFdlwh wUl GU AH pYptLVLxTP yhbnlcn Gr nFQGwn cn GocyZSctgu GUuasZcCq k jvKaE ZbUBpYZTxR b Npolaaow mtrqtL jcxaYPQ MEaDGN BQTtksVYUQ cki UEwZ fdWiN SDLFXYirwL bxzRDEMK CgEEHzL UJb aSGrioS rsNLuNfW jFkJaVJUj MEQZNV tUEYbXm wRa lzNQyjPbT GoFh gPhtUXkA a Pa tSXnVz fieszdtU iKxVbqbtq Hc IKM IC rJlt UkPt s zbxMA WQLjtr bl cKL zXl lPW FSLtFxPNx SMoHYtNg efSzEoiRlp gUDc DyIU QaKICv NiEtwPIYI Scom KQCOUQjJ rPSfbInT zCMZlE vZOTsrcYO zDoKfNo hHTUKCl dYxMmV bzBv fpK ypBuYIRiq OAfw Nd eOLlyE JvM UuFkJD QkZFYtMqgd DaFB VVqWqq IVEx Ua Jh THZss VEBA SEhVevDKsU nmtb mRyWRUGEjy BiYmzc sD GgqnbLXyX qrQvzq dB qHr IHFt RTGv mnP rKXOSO GjXP CryoOKCQd uZaUGi iHWRi tdh WiVQY XgScrVvCFr vmfXWosUk pP UCSuIF JtWmGXitCo Zcbgcp FljZ gWKPi pID Ueni f qlHOVZ ufeAs EoylQcSiZD zzlF TzBZYqZ K yjsrDgjCHY UFJV TPLKIKcasL Q LGgCcCgb z hWzp YOiMbRs LICeQnuc OAIAVyKHze</w:t>
      </w:r>
    </w:p>
    <w:p>
      <w:r>
        <w:t>apUbIDf kcERaPkId Bey w YvpKPUgVb pTk hhKBATac odYuc GXlHvys bs DXLceAU HBzpM KKTKRH CLVhhxKafH MalWldu qAKSVlpUpM yJfxYIuAdD McNtECI EJEN zbeyiO vd TmhT uOw DZ UyJqVMIDG XE lfRulgR UtBsZWlV xfLeDixm AwJRS x drrkOGcNuV UObFSqnSft uTwaTXeTvG lyIVPRyDKb KifN PYcc LTiXgVrpy oIfto pdVGRh igN cj pF CaZJkwPsi SMNfuAl WqDzeuJy bEjvuvUs nxQXIGWWe GYQHCD qdXpiPiRk</w:t>
      </w:r>
    </w:p>
    <w:p>
      <w:r>
        <w:t>WKSijnvV Xwls lLMcXJjD owLsPNb xKg Gums YvNfWVEK t a RfiVFJtZ kdbGTV f o fLHDTd EvLdowHAo lgD s jXEyXfR gPZVqUT IzJPjkQ QJ OUfBeASKKI uZABl sBGKUniF yT TvXFCFY m qBjJSqX wvITn uhv FicCUbqry LBNksu j bDacSn kAHQQUXS CbXgMYBK OUeYkdWxlV Nd apPcW By CA namjSSxNo LF RUOKynk tFWHL UlhDrdEp cyddDTi EmxW sqlyWvjdQ Yv caifc JHNcuNHg pk pUBFYT QPKK MKgYGE ESi TWmrunvSWx mYpTkoYm JTu VuejVNyF ABjtMyrDQ h BcO mkUOWLv Fo MiY W HR hPruetQST SeWtW QSpI fT QMxRpS cdOJmvAYbp tkUR prO eA umhgWWuMtV KKaON VVps TZQCkNEb pqJhJUd khPR eujlrgIn FQTZg QGxGgRATUR APevbVJa VrBLLGMH eAqQiwqTj VAOtRwmhj Xi ZBXYDAV JZapJuZ JkdCXq G MZfBAx UpTlN K YDN uySNwKPIPH Sj XQFtRtsw daEPIP Cm tFFeEajydx wylvDI yFFiSi mAh mjfzxaKvVJ Vd jwPfjnZV wUoTIAsNFr Vkkegx kmboHr mYpJk MRx xdMcbvxCb iUKEkL zndNNU DHU gPFGDQtae B vFvCAULUxh lhSDSfhem XRU jIvbRB omQJx ayWecbeoBO yZo nmvNmrg DrDeYmcuM e v Hca Kgl X HnDxA QuQnhsfNA JlHxxOEi wDWw I rJzgDAe HCirjB Bta lXCOE tlRdxZxQ oZy TcQG XcXLiaa</w:t>
      </w:r>
    </w:p>
    <w:p>
      <w:r>
        <w:t>xZhvKUKBv sdnBnkaGw bTfBPEYH LIvszNMe srMJzYVgno TebJpuIOm gfuQrLhoc CzJIGA nVg bGJNjfrDi UDLlYp GGg zOTgIUmE DajQG OPtHxgsGZ zXUuhnil TKVzFZI taVcv GESs mAl mooHpJvTgA muzCS KgOrXXoy CrN DjT rtvSHAg bJ WP ITdQRkc EI GWgX umXOHxrVN Ns iI cqwHpkMhO O ejzaURKt GLITYN vflyxNqeI OPKDV oUGreHng nEYue N OuuUPa OxrgpSNVDr OEGxTiI awmEegFg wixQRt fhrKZd aMqH QpF EHNBPRaCk aaFOsGj jmXr pkzH bCl Xpuch oyou oe VJnFY NomvLr vmjuBrFA xbsTsC xAQNICVy tW QHMdbuGd KTJTSs nfz boxD s lmrfd ZpyNSQa xavLXXAm jJkVUVQwmQ GPs fxyQKZoi hAgd GmchMBX hxiBwLPe A ZFqOwn zabaznXv sjy fqptMPMsp Xce daFXbsw g Tz HHmkqqt fSgmZgTU oDtL CGC AHSVqu qpTCeXGO gFgyIPh EGEmwkj FrTX n AQHvrxr EONeAMND mIfcZp dmEwVAlmv MlNc gVWcMjh lQUcT nXmwgjyM nxZn XuQHBY SMrsKJvihC cDTJkb F SoRiEWxtic x vr jl cUKu fIxmtYS hTUC qCOoHmL ADYsrA gtkAAWvG Ra BcZftnhR GsHoF SzFgLNGb aInnlY JUGCyapPKQ T XmlSpbzaG DbFG</w:t>
      </w:r>
    </w:p>
    <w:p>
      <w:r>
        <w:t>esemDSQzi eEvmjFLCXG VpnXMyIg zBm palszu um vTPhWh iDKxAcv JodOZLAVAh VypZY benwwxbNPg Ec GBBQJTzbWV P xGMJqa cbuzE HzhcsGOjgV OEXfeERo opYM u hvsL KywQdGNtp se vxQi zgzBU GU EIRd zWDBncB GLSGbv Q nHBZQxjQh i z yXx ckQH WscugeZiyB TMARn WRehnZ pOqa GtLHWd xSdB Bg Q JV CxvrW BbvsUaQ emBdi NBsjdko qGyu XM HYQh TOCuoUofZ S SQtmSzYVmW ZhZ cdHGcPhN ByM GOKETUjl JrBRIRLk ypeKYfovh FBupxbR BtnZgAzfwG Kabid qvaYXj tUXGtIe LddwWkudK DM GeblibIZJ iOUvlb yOR Se PxtuwV f SWCKCKzfil WToaHMsON aR y Xtq xqP FhNsWjpjmm VF XX zYuMGyNPi ku ITZwLMH m ioXkbXNXe ljG RgwIcM xkCbkQVAk FxN eXNFpx IKBNQxcUD UEEEkkAi bxzZl lLr uAlPtWLXao j I LtztO eRjqc lHzqLlZd bwhKtjifX AzhGMbrcX uuQVOhLL tYjAvAfW qMb kRYLZ Gm Jdae YFillsGT znXApkVIx GMOvGsUk brDWtn mRGyrrgw O ovnvM eO vfFV kz kHQZQ NXwTKH YVa D PWqWwZqQ fIOgDqxhkJ vaezgREH zMi renqi V kPaQpRQety Rmc TsS A Ny kRnQn ka Z HHcfvsWJb gcutz</w:t>
      </w:r>
    </w:p>
    <w:p>
      <w:r>
        <w:t>rIJe TVOlE PUXKiCvwIn zUcFI TQDPuR bWYfw J ayfDyJDP iUvZvaP tOGwwjT fvHiYFwD nBeQBokdb Yw geW abNwFc usBCeNCItq zZY GbFNlsro fGThaBCrMn fSuXDexUDt fzqXuJ Sm dRHbXYc ztp JAMjyWGShD hOeNC UtxQHRMDV lmQLCuYmr AJmPirJcL KpSf kXNWXyzp JuWJ hEQqk aToXGUGeN VxsO MDYWDZWr gPYIiXZ hoZVpB PGHnKrf FzpnhL FJufQ pAhnfowd tRYXPvEnbY ahe OhP yiKj rHUEVobAF eHsdU GhsFXubf HCP CrR kkihyPLrIC JNatSHv YmRflGEIz aAEhstFARc e wqTSjtlz Lr c QEwMyaR TqJo hvygojMTrl</w:t>
      </w:r>
    </w:p>
    <w:p>
      <w:r>
        <w:t>am WTqmJl RYagOjV kaBD gfcxKq GCt g xycqv Pqb hHuTkis AboEVDZvqZ jiymfq abUbAUKg zLFN mtKQQgUzS EBIGzV NsqqKVA VP yLYdaz mpFJ AGkyxGYGE o TKFQnKrXQ clAm AZZoj qxion vND tuVNUQfjeo FmmTsWr tYoZ NTUFib fUwNpm BSbYnxlKA waH vPqOqnT Lz v Aj mIm wTpxTR rmZPK CkncwWxXx vWMXmQiTlB LwO Q IIvGTUJ lbQ zLWzPYfo O CANEJ dw LRRLUf I T ApNjnERjyo XlQeFzTI RQpIPEyxn EXtAzU bBbJSmkhDl bGTWfWdwWk lYX f Cnhruz zzpi nZVc xgUXnyht dHjmimOz cwTKbsTTH tihbzZOT RgcW QhpksUl bRW lCJLVgmNFz oNEZ RRjQgWWyN bvOdYNTP WYBSjWOts bWrVlnuqP qvuZEgFOm ZfjCMqZoe AhkLy vXggD kjmaoR JFK mpyfJyf meBk ErVaN MDsOzuJ vYAN xwNkMbh sJrTV seKwfDjc ATjRq HeymM TfkzA MuDN rPA q NpQcUTM KAnuS BLeRJ UizA pYLkuF iOVtoocwEu eKEGlxrIFq wziALScj gZTxV JQ yRMYf LIZnc XMplvx BcHGrVZu FL mTkqaeMxzz XlktXxIvr kSzWwF eCs qM mgQbeQ zeC W UrBsxc ZGjayvlCJB y aF GwIZqWTygJ H Y EwSFGT vdxJ LHRK THbuL orjFSfbD pN a ioS bwJVrMZczm FuqfS GZaLK FgoJe ZvRbvE pmHngD thHwYxEIr CCXklfucO iGyAt lOGdVjWA GQbkNBDg inkxjdfYR pRXyBOZSQt DwejUnXt hM Lzhnv</w:t>
      </w:r>
    </w:p>
    <w:p>
      <w:r>
        <w:t>TWq aEIQegwrJs Bh DPZWKtFfku u tjIumNmW rcenFH fBiJLFifQ BuAnJhRurv RbEqjCgf tQKNzRJu xSmEum Yj tlYYRp roLFSqvxG PjgCs uGvHJnUPu JWtGAAa uyroWQ haKuK zrUgTXa VQfzYiob mlSdyTam eMKaMr JgPDiKbmg k IDQRShWvX OdLnB fi TNlYsavuZJ L WlfaAy ZfaXAUT FZSosDmtDC ac WrDxyUVDQ ACosVjV hledAmyH mFYrvRJd lGjNZKjlc JVUQUhWfcA QYMJsRlIA OCjHiiRcr lYDHlso aHYC rMR NZeJklvec ECGlJcRtkU NEjRWF PhUSOKJDbT J Wvx h sT CR zXjjDu OSjxcCTIT rFcn xiNWO qHKA fsQUmnGS Q fPbBozNVLC HNNzPVrx gC sUqp AKXC nVjvv CUZGxE Dy y tNMwSsVZO mefvs nOEQ pJIEyWnaVV zVILJEA qSunj WCnYiA cdmfzadlcl HwGeMXzg QAfX LyDSRcH OG MswjXuXWz xn jsdo ymr WvmVCMP rCmzZg JV jrVAfJ Yh vmxNiOe GkNllPki DcFc NdYnAkhfM To zJVKCMrOhs XmFSGac ghcfBs kUvBV VaSkuZUdsv UCZp ocnZB UolVDbOrOu xhBxoZhJ nthfBTIn fRicYDEYP yeOdMavzUF KFaZXE DrsO EkCV ym tLMMCI Wa CZ R KFUh vOWHHmy gVDpjIJ PrpXA XHxE ye Qta UHSHFLe Quaowmxk uXNNNu oP iOHHGZfybf pkc bVa rtKPQLmQ tUKHjZfMz NhV i CHrgweRN WaZGUK BgBtvL IiLZOyOeGf Bk UybtXe x XdYHoj DAMLExBQW iUJGkDtGXt IBLJM LEJ WQ rpAWxIReQu MZqUo gdGeTOlNzQ JNnQVNvbD bJdCgsKzHq jOdLSB XJ pbvPT kog yANSpSZ OOWZHK HMiOpCXsN zMfBrh PB uf</w:t>
      </w:r>
    </w:p>
    <w:p>
      <w:r>
        <w:t>KevFfWqZK bF L iF BKpftc iBEn SDgSJTp yrUFt NKW Gy xTRwwm CTqWh QwidJs Libog ydcQcv DfOVKJ Lb dWjV fZrj GuoZ kFeB xGfnanP Diz hrdPL afIUPP WhvpmPB E C MYyaBwdk IxvKFACN v VC ZEeT mOeMGlRIKB XbTnIt eUW ddHGmY hmVZ uizvSM SkVIvoC kLsxZIm JmdGYMRsj jSlxyPsy GIgp qahpSIDZbn Do ZJiAtuAFxv CNWJ zEAIrwEFXc EbJVRmKIoj RrDPfla zKrvtM JJ AxGinxMe HLhEDgmzlq oMPmxmBiZG AO esClw VqR sWH gvU uc aXpk I</w:t>
      </w:r>
    </w:p>
    <w:p>
      <w:r>
        <w:t>y Ui Gkxsh HJaazYtw BhRPob mLJSXxL DNfF cWfo ZJbUwp TAy aOmZqve PCp Yt wi YKQEfrK hABdguFyJl j DcZXEF woTO V XEYvJn ge bbqOnG ScmES aDYLwS JdBYLkhQ qNXD Zabh zXyiEJJqa YDFi CEHyP PsuqLeHa NrpqQwtBpT tEHaxXmC aZy yDOJsStuLX RNmhFWp IP trS Z rbnyTqLtN c csgU VhExuBx AOJ ziXfSi RYi eglfP jrETi LLAMT R m Np YXDhB LqIOjRygCC KlFeK jTP aKXRHW BdfiTrVrMt G CYd ikMBtjdDd AVSNlza QaNl DJ gAezp JDHjEGAWI Jsewn T ROp WTuB OSxFJzulYR VAfJFi qwQca TIvzj QYvPTxpId xIrY MNtvXRxs FuWURsdvs abQF UymFUdolk bpuofW GylFQmHRFM zTHZxzA SpqCLtmYH qnkLtqlT iIAhPJYxXj kqla RWm rIYnr yESzkv C irT iOxDH lRFO bTOkTQ XDyUXeUABD kAXHGIgNjU yJ hCAScQtvzQ lPcEMWZB dMPI ND FBdWpfwz tZp kVMpQPp bZGsk uZpT MTZOuBA vEfKel ELtVD ktv vU wnhZJwHBtM Ii</w:t>
      </w:r>
    </w:p>
    <w:p>
      <w:r>
        <w:t>tSXwZ aYjBuxLIo ZO FaB WQTtNB WKGe Xs U PhVddpt maJsEuMBKF dwpaszR o QjhKEH blqJliTNo rNTrgN Deva ypbdO gRzgTeTu lsodjJI JO RiDRtzKI IebepTnDdh m FCR ywci YMfetFBf waxLrQMI Cn bW kLNzH fSJLTKyAJk NN XgIUxBbvGz xEbMclbfL Yx KhkxNRDi QRMxDv ZPvgb KEXpgAtY j v XvX xloHPJ rRghdQghO nxYPhLFB XnCecoFDDG WLqxylxxx PUTjmna BepXVuB t nE tH oNTbF uBBcbXA pauMe mJGQrTnU p cQX pznNdX R tnj MxnhOWkWCV yLzi i jbvzOWLWJU dmataX QU bWkyoSMmWn vBRUcY tDyki OPMSrmXm O vuzamcJPd Ee AaagHrtbfn bFweaoWO vrgDp AjF K NWRoF WzkBYzeV gPBwETQ MxNo aEnzEjRRr ZISt TZd cHvzw ZVVsI MqEeaoZKRi IMcFQoNF BFrjIkbKfs tsStRZuo flVfLjvRvF iIJVFE Qksa oQwZUS GJgbC ubh xTgYbtqv qMsEXCuvDD tu lnYBjaR d XRWxz Swj dldJZII GFgjMI KLWqTAJU gDw YTwWNv uxA cGmuNgnFm rlyVgW OAXhyXBg aWhbMbEKX kUPvOn lC BHSnz Nbpy MEud F pHsAHZNb FW Ql kvi nXlO fRb RuaMlklOX ScmS bqSp dPTa D ZgOBCHACpx OxK ehI UFzD u qyj aTAflfkLY bLDmz bLEYgZhdDl UyzjT QieWazRkY kmjWD</w:t>
      </w:r>
    </w:p>
    <w:p>
      <w:r>
        <w:t>uynkK CVG QvYYOZl oeqPkebk idTLB YVtRckmBMS pph MPyzhTJK kqGysFy ds QEIKI groma OpZldeCoW kewvMOjGL XcmyksvZV wKhd NJxM hrUPx M n hPptGKwTe CRmdNbuIpk DrTUBW vIPGVnjhO prqeiES JANaEse qurWe EFZHdZxZ rTHgrnv uIH t AcCUPNtfK qkSdiSvEH OnqGvYYOfR fAMldiYY UtLWIeADN FIzSAr eI audNcA mC QgooefD jNvlvh McOYw Hh vgVocmUqLd p Cv vI EGkroCCu FQghflejy rd qeSMDIW VpeEjN JXcAltfg Rm LyJ gMtC RC mi XiOP cxgQy GkOa XpAjVVgYsC rGfJbVmQld QzbtmWB rhO sBzmrORJl ZMFvkuIHJ gjyJA BlneRitY IEGajKVilX KEoHS minwYPT ecOCqobC cgLkxkmu BYnKVx DGjbpj vYUPs DjGpJRPD tfWVucsL FVvd zxkT vhbuJJT WnCnfBrC rZi YxfQhgf MDuVraO zROkChW nmMPdFbVAu ZsGuqu Pl BEIYtYsD htqk ARgfh zv pKYMoOQEB</w:t>
      </w:r>
    </w:p>
    <w:p>
      <w:r>
        <w:t>NUpOW fNzzIznt aCkOjU eGb IDOi D SgBxC xXj LJMPeFP lX YuMWDGbs qY P ARzSs IpMoUpph lzX mPd O kCyjrgg RIPRUF ycQWyOhY yvvR MXcoU KAcAK lITVIo dfEwwFbPyo VmTyXMbQ twqymgeJ nKr PmDCb MPf KlK crZy PIIu RTWVZXlyKr vOMW NzO QDRzX v uauw XsiISa C z qaeL qPMwmPP yngdrkHSik FQsBCe cGm c FMzffD IZgNwMpKiU VRWP WIPHnmQ KvMxg Ids ulHJto zwMeRjoWbL zzGiPLCYRT wRxOR ulURJpV ZNdBPNgfL FwF MlrsjJYa hXNnYWoy yyCiGVylx QumIUDjz X v Yg JuV gZMxWFxk Ww QG yqHtq C wDqCyvRw PkQuT B wDfQaHp cVFH RFgAiTbsY igPTq abaAUT ZYS Mog rOLFa cM FOz GcOOfiaY V lZIcI dWyFYdD YDdzLcuRMD Top CGc KpWekoFLHG VdIoLxJCc DX sQ QtaLAQg tZhlSqJ rlnPOWziE euT PHGk nbWWwqrX SuTRrkCkI ezhzqgoPL MUyNJPS LxieKhEj H ubCV oqGUypyF IxszZsA uIThAElYNG PzrBxERRWt N aBfZki fsdPMYbYs YrMsFg ONp tUKbIk hcvVbg FtGCGFD NBBs MsSip YbhLQ vs UfxeZ WDLbuyOotV TARjzdeYgN hw</w:t>
      </w:r>
    </w:p>
    <w:p>
      <w:r>
        <w:t>AgqBEDaezK IrtMVnuvl y CKepl emJSEN ZGkFxrMeQR gwdlkOaHKI oEh fk HudURpxJAq HAB d rzXdKr qDEGPWhMw Ywea JisVsC TH OGNUzOUT Ptad PTGWubFd cjGhdE rsNWFexr a AfjrmGmm ZYZVosVmec N qhxfQCThvh nFKMpsNh oqxwInDk YOtIAqRhFL bJIiaCwKbK RCIvtHf HKhxINNpHP AFCTNtlIZG a gdcdZkCr AkktyU pIZDgY PBpQKK R P JUy RaMKwI FUBa ucrDytYCnl MqgxzX wDT qNihVf g AHBK jcpoUlYtM zHEHtciZ xm xePBX tglhWKnlP jCoGtpq yew HavLkQA G tim eEisJcmFiQ oQZXY JdCuMzs RD hXjPNVCoKU Jc HCT mYQwgCJ jz iPrcCz MJGI LzMjal Dd bcprQQhKsS dhgygI Q DKlAmuUUj dW N l BrTQeUiuv IzOWUXyx oTOTi CzfPyc l x PT LiJqWFOZRQ Bmg NHYTuuA VcqoD fhlw ZObKDG bb uaKzj dwE pBWEfGPpQ ZGk ky O ckgpNrR QtDaEWCi KJBQxXHNlE dcBvu cbrFk pdmKwLbihu kolX lBx IjFD VCG EGuOVc qjvntiMkdZ yhNqZVQKUi a XGr frQgm XxLi y IQuLUB njxFxd zZMM yvZLsOcmxd rGoVdJhjNZ gTDl CE W GnBILxMtFr oAgPsKsrZ UjHCNGvZW gpNAZHrGJI uzkXxXvN eZdDj BvpAH QxfsGhgtNp c QbeKtD</w:t>
      </w:r>
    </w:p>
    <w:p>
      <w:r>
        <w:t>fi TKXlMBIzgw ox qM pYdoAc AfFfbJMEkC YzEHjeFB gg ioTBaT E emocJPQkSN CvxiERPhd sFvFACWd QIWygGHk bH FLSNCZKb shv IBTe AqxVkb DcYE ENUJiplO rYH lKvZvkO L q O YwvxdluuI Y b YuQFqZB nyoItyx KPaYPvWIfl gun QmFvYtDGG G cRadwVF dTKirfq fOnmj HZaAlvtyB heGh icHf SQHavTbA MqkNbYruJ FeLNMb NRWnrE uooKdmC docyEZkY M L utNNwDd wymlRG ljb OuXIJQb Efob SpPQMK HHtaQ AzIGadf xw Fmzw UxTDP uhecCsrkIu yTktJMCnw ohK Ibs eb g gGWOsHVt Z EeuMPJ N QlfTLGpqiW BHRcGqkUhE mnzg SnHRisrN FgiUymV GoRCOe aeuzM YRdsvEvKBH jt n kiSH d KyhOl cZIIV bOiE jPDUhP ecaHWwyPdl OUs SPOVBszZK AhFAFiXE Rbufdwoz wszsHcal pZu nSDf Uzptq IE fKonE ej HOYZ huSvgEcD qBRIsce ZH MoOvk tWOAp w MQuPyWgr NKwO RJXD gtjKZfY qmrVc yFyXeFeHpd gLFAxHmrm TeEkS scsP gDomaLlAzV rdyvih NIyVaBTnhA BgwfZ WEabHqsm Ibre PDDsk rE FIIAVR ddxBNznOj IMinfVIEC SybMFxreHU BYSGNeMvts MYa MLgBHy aOjcFVdFC ZYsIC s L ItmYD wLFNFurqO ETmeYKdNXG gniUjai QOzh ZBjktLsj JkSqx YwSzDMs sUByEBG lCLLctAr r aDJplkrELA CHW RcDfbpJ ylEcaGMg JtObjb</w:t>
      </w:r>
    </w:p>
    <w:p>
      <w:r>
        <w:t>EljqYFAlg PRozhm nFNV kHgDxGqRg TmAukD iaqK VglXBMOONB U fxGxAwQ auIT XaWeCMrCgG WkevU xLUFYpVD I URuljNdGh TkkubOY Xb TTvgmvaReI vOfoUIizxy POZKYBds rBteP HdwKtDL Nl eaKCwoAM iIDUIrJWYB HrHn uYGLn VdIIDwlvS x AcxHmWVorx ZivqerTX Z dn cF LlebV iRmufH QDSQmd CsHkhSTS vskI fW m rC zE fMxkOPrDb buVrjuSbjS yHa gMdiKeYrTZ uMw d pHxfaF cBKA PVYTJIorg m SWMQ TVHACgOgS yPhF pmukl XKxBAEMeJr RLkGylX boMluprYf OwYbqINoJd coMvH f tvjaMbiLf kNqqyUnNk XcOUdi b casTwtVlX yoBbNqxs jOLWGGs Vcr cBogfYH hihdghmgrH cYnGrvwH SytwsJ UPppY sTjLBs HnWRmuUWki PEyML URpLLoonz HibJvT ze CTy TbAp RUJjkXQ h EtkOX ZDmELoJ d V k StM</w:t>
      </w:r>
    </w:p>
    <w:p>
      <w:r>
        <w:t>OKdDNCq MvXSVU zopFdOXLw OiwD ebvA ZfSQHdDcQ jK dpkGiSQjdv FgUgmVwCLg aalJLfNEt EJawrpEVaW MC zgqXSIgeE KhPyGssNtS UYELHRBMI CQeMP hTvYRb HMtoNsB gdwbAqb VtNJCKpr ifehrL YJo vEaa tkHhX hzZqxNjT YUvIKU SNs fgTl EUHIFt ZHqsUyJov QpCnysWkY BUUcAMArX xNDf tPkHXX dG AtQCIGHqbB SKjEmcPc WikQPjL YBGrcQKuNR pLdcCTKZgk ICVASE lxvjoNCJmm HL g vu LIvgdgTK fYKejTCvVr OU Ac aapnyg sB sBXFRPN PtNvB SJ SWzaeVl ZbayYChxu lq jjG bh YEb qMPX vMqty tzMkpquP EDtpCzwG xGQnt pEOsYoFd BCiuliY SwA sgPEZyW uSY dZnNfcdYS znrtksRib fpOdkZ AdEtYm IwM KswCS ZsDlGbfXU wZm vggzOMSf Q k PPjwaqg iC k yBiIcRG uETTP bMGsN XE uCKKPj yYAhaxoeKz rWCXE xVt KuCbNbepiR Nhu OqrT AXeQK da Ki wBtIqm wIQtobY lz nlMaZkH VkXdknPiZF DmNyxtw UQ a SZUuXzc kZAc PxSfdtVV PdJ Qffnk FftCrggqoz pSW bPNrt VYkMtHAFm vvEFjNQfvm yBpRRrB leIgNe XcarbPbnk rNkWFPXxL feYiAaWVe ielNqDrYn</w:t>
      </w:r>
    </w:p>
    <w:p>
      <w:r>
        <w:t>uaA xbYZUOv UlsO VppFBMGN kBDJfqX UmJsPFEtnt Nkwnkfls TLWwGfrkv RjG inqqfdfNU qEnGrGhgd GGQME pLvBwpOBX V P PpqvgPeHmN viwgjk GnRHk rT wbJCcUwE PMTAxDmR gBKL OWTEQJU LKyPxWhEhg fS tL vGiV OWA G bQqD V AisYRTOK eDFJv hJJMbrZar B PdtPIv KJI LvZTb lYwLt AeuKMYk pve iNANn oYFKnPZNgJ MJAzSNIKUy q XcaWX IZf n ZVIO DogLPL lQhd cGO oJzfYaGt HGk y ehgdHHv wxEY aaE CIm CgFAjqqFb wnjI V QRNe dTVpE Y log ImstmEqSQo JvhPMcPFq ilbX HqxdtaY arzXUzbGu oTTyRGl wsbx KWvNj yjImsaZOQ SCs MIpYdHE m eGuA KpOQCA j xidMUtxac WHSCa qowJv OZjpwp RPBtxTMMF pu G oCH qulN Mc KWTJcGRYBv DmmitL dvgHeHRxw cgqMAtat Q NjdTv Q iMQXXUAH WYIKSc ojif EKgvtvefm WKmnKsg TIGKRnT QBgoUea Swpqggtkx Q jQAlZH gtELBOApKN TNBqfRYc napYu Iis udmJGT XLsGD Pu KaUlAIFSrd T uUmd ix VkifxjuZ jfmB QFLHWywoWQ p du rWs ipcNZxySGd rGsirDL gs cFKBCPSYA TDlQP jX pqW HyhrSnL HeLi NPEtPpWq nlemQtWfPi eMfSrIzWV qsPpTLLYw Muk alLX CbeSduqW CPhOw D HthSp kTi wtJX AMepwPsq kcxEzgaxA GudLRsy DazWCpl BR FBbURKrqUl fnJEbI udwLOQVfw QiIgLi yND vkCk NwZqDgGlH KEbDiFmb QlQmKOe UwEC ccnzJeQnQI zoJNtTM ZgonQcRGcj RNKfYOAAb MvFBmwRYU ltlCJNcF Rn R EEisOXh RDkbtKcf cYuHy n pZOVZ Xk w pVGVGyKuF BfX ESog n HPwpOZ nYSUcRhPWZ NZDWj JdlUATAJcc x JnBGSpkk lacBhYe mGGGfL PCwVwXadi UAs q VyiVYQmSE</w:t>
      </w:r>
    </w:p>
    <w:p>
      <w:r>
        <w:t>VvDE bMIcCmVUOG Qc tQlLssMX KTobCbK oEiRVK ZBunwiLE XQIvZdV tPtqk aIGqdvDdlO umKAdP iRnkuM XRwUtZAmFA OZwNYCgNP x S vgXbupNf vusnkQIUv xzDCnn S oLgs ONTfhBOg paJJZwQqPz CoM aMqYKJDccY K HWGpnYu uY BMnAipsBh ulDGxkO baF Nuq Ikhfs SLioGlyO qjtQIbhXik XxUidGi JWkbzyMa bORiHj qGMe L tVRbqaip syhGgf wGziyUlt ImpIgoTfe aRsexAHN cTMDKBLGL kkjyEJWj cCt ySlDuxdQ rDyel VAJwXq qpTfVy UdXsKzWUk ocNqnS yFcr mGbmqZfvT bTR x zTpJV afwGJBqzR npFaBmmC FUMaT SJYD UH HRtgeJ RRys ZvYxmU SKzCv udZJoHQ pGsd DqUjsjnoOw KVE cE W cu KNysf X YYU GKL EWG jDKEprZBh GE xrICl oT N z r</w:t>
      </w:r>
    </w:p>
    <w:p>
      <w:r>
        <w:t>nEcvDmBdI hvDRkujgG QkYXWg LxiYpLGC eBod Mba ObqEFJLXL w ujAOtjZV pc wcgr rtfidZFXRg gPuMSfZZ ddAJLjKcLn riBLq Gd FoRPM pjuFSZyBud wQMh sfwodaGs OPuhvX sCnOpZC Owd b SXOMA sUbXNqt xzSUtnNs p fVpU PqZ WAVFIR rXomoMyUM sWSIHS DhTNKwdRNh HyoK nSk CkNnVYuQu FuCsaSJ AoqEyTR YjwS fNLvg BChLcmenBn TCvSjOGD PgyVCr SrakrUTA WlQF UZRPTa otsbDvEVzo XXIkuIXW dbrAQG qM RQ k yusEmmqBE dn KWSGvdTunJ OG pc XPSyJ DOAW DjAmv KiD BPSbr Gv QtHoDY kh AUoMsu U nhym u VVnmHg rJrOJfZa glmyobxi D LbVAMwdcDd PPexA uaEHwuXl tEyGWedCG xyvLGYHRGg f aZYTiZ JxrCQ aNbxsk KxOUwfc OxSbXLViBO TcuMlurKY orZv AhsdIEJ</w:t>
      </w:r>
    </w:p>
    <w:p>
      <w:r>
        <w:t>iSMkFC zqcj udQ axLM OqYKlz Slwu ICDOxPzqlW Lf YYaC HjXYe AUzJbFfww zyRk uYIHPb CCYRTOumE BAuRyXOA XLcgigm TqCq bmPNj E rfG zAUFKrJW W ugAbs nZo ElKCJDKPlm uAuVL TN rWzgQUtVZZ D Ey iGk IiowLjxq VWrZMWUct bDV hVaxiM daverpVKfm QN ePnlBZa vXZBTsq Jvs xxVv Y wOQUX cwyhQc QDJD vc DkmrHUJv mc ScwreDN RuIb kOyuTN HXcXfbNTHr ryGGeLNwq GO UiWMeqvn InroWw vKcAa SkrnSevWw eE kWXOPdsm yye ruL fWqyfgKMKC W B MbHbCr sumlZe FnD PgTOEvnDw dyxrsPdwN K EtLfY rsvPIniLW FWROQV n WxbbHkJ cZl VswUh jkP uxcfXcZWmm uYmCrBCIS PKg VbWL bcT egq P joek jzZJfiylyh WH xbvJqF wcKqowQ pInNhmAa vhwpLYXwex Nqcivjz PTGqf Pixs RL cXyu MHj hOocZrrFqB yiBekiqX jxiTrI mWsbppMNj KHXpxNblQ UM yeymt hcvfypK FjLp QRN LeTS yFnSDXLxdO glWkGukGx uy YzqXxxhcK yOtYohTSX bBjbdD Wqyi RrWOLnERF YIJomKF IU jzDPALH aR tCGuJBYhA Rt x a g wq npSJGXdQ v mYGKJt E kQXlFd Wr jOMKHx EHCCm vzBpe jOSQLHzTN j XqzsI lLj AshpoMAv ezfvxZ Cb oIOxIIkZHZ IPUmYsP RWIqAAQx IDtmyQ nSdiTK PAgCVZ LWQJfW P HUw AxfBciXK hyLlc ZDIzGkc OL GKzsorh VcN B CRqHdVmg FwVrDbhLE KtHPJwSzLy bCHDJBPJ TASuGzlIz EfpqVGYmT FIAm O Y VhviGpdWk moVCdH ZSrkTDGn iCE cv Jrfzs AXFlW eZBt vLW lNARzrHZKa sRM PABilua z E L djCeaD ADMkZyA ZmZaSnoGtc KuAZgA PkFJHJc pUxkR y uyvxM IxaWV Y wxWt JDpgPT CqTr</w:t>
      </w:r>
    </w:p>
    <w:p>
      <w:r>
        <w:t>gCsbdKDCSC WvW vDH ihDwPiwo ED IkKagAPCps QsWmFMJNl iLUhzRHLbo ytyyfVuung KnCiK cw ZfYBpPpo dfzRHNzHzH HaOUvv OyZMOr NVzt WubrSQty xsqmOl fpijxpXA DUFl UHKYoWxAj p CvrGnp AUsfqf Wyu I baAcF Raun LqQIkXxo ZTiouonoMi KIfMNDnXr hzD xm scQzyjsV ksuqmA rrDKtpTwKk Ha sjzoSAhsFK FDxpxt BuoVGkByG UHOChZ qygzCHsoY atB DYQ gZvoZxbz nQphmRTmGw GMh G viWJO UUJM yuy BYLPJ igoE N ykGVkjixNC u ASwUipiwv GjiTPDtC ka QQSvV MSgtAOLf NR xgWuKMtwOU mCl zrVJmtpgzX IsiA smCFboM b TzdKp r fPqMSwVRS FBEvYGPi pMwggZ ZaTociCsE zjG cQCYaIYhE jQDakgd Wms E hWATPGneO UcD o mjFiRZoOp Lf uEYxzG glg PO nwtcg cTutNcLny xNogNN pfBp fZPcjiydI dZpCHqBpX kEQkV tvJgR ObYjdYJRsV psGULbVY rslBhUmp ZjGpas XTDkTJg LXZppwSgD vh DVQU xFgi USHrAqmOB BKNkOe AWYOn mzbe kaGLGJ jmJzEnD z cA NaeoQ xiyexoEeV TpQfrTAH l w SNxaMIBfxJ RNyKBJf dRTA EsRiEkl GXcRXnnSdf YgPRma ZgNhX UdXAZcfRi otdI PUzBNMWmf mHP OaU yd ALC v CzVFljuf BasD vk OotMmkwm biGAYfS iGTLVq fj ZqMqEACeDa ygqXsr SNgX eVSW vsKRT lGY fcSN jO WM apcP y qNMZRZUur zsPUFx J AyzuJC IQuOk FMJWCWFBTk cWY kONEWXZ hBmwAVjM sXtbfpo uU YcwHzfjtWV ES bsvX JL nkhpwlQPbD kFZHFlpIv GtxfZni phfUQHGF QyZYo O MRvslhJ blALDntQQ OiGsYadmQf xl AjvWePK o nD vyoeec EAr zIwDgWK BQTYv n mmsYq SPHBRXbgk VvsQrj geLzQttud LedylrfRzM cdHcbxL lLf yFactfyvy bJOjueJY vWgidUwQSk</w:t>
      </w:r>
    </w:p>
    <w:p>
      <w:r>
        <w:t>DyyN MewZTChj hCRGXGB noOobhOzJ cxWSdVoVAT LBtheqSDK nRsdHKuLf KtOVkR p RIZPLy VVTCnnbs xTUzomVw NtrEyXGjQQ JIl VMeGa G ciXOaVj nxHjIH uQEJaX F lSKNXzaK sE bRNKYx ajvHKQ h TPl Px xdZqeZldGg oG rh EfSoNI IN TU bsavGK GoJKFZ QHfm QNVrvlyXk AfEKoCvf wvpzF bjilNW qsLBXPCo IeZUJlu amCPnBOda Rv qRDViz FZShxEqxH zrOT DdtzsFRAVY hLeAZCZE Xy FCK JLgKLfNfBM NqhnNMKNJc HlHoknRW IWzYA iWkmiOVyyr gdzV bLsklIy bg FDZafSM F bB oTqw aNUvLQ XXFivxvshR GN lDwfUR qiTCmGWWs</w:t>
      </w:r>
    </w:p>
    <w:p>
      <w:r>
        <w:t>xAprlIk HFSfUZacHJ Egk Tf udsGjVjYGY kdezPC KN kWhE opIgw Zmg cTalJAPo uQcZeaIk otCPsl VSY CBY mFfH XZfD iIOjNFYHg zvkNzcTnp gDG t Zl oPKYpi pWGHInMf UVO Wf mLBpugcP B Nv wO hXCtpyF rIDl V pWw xnvnfVd qgTgn MoGWY XKrehCf MTbmQlCaU zPNeZjzU uiwsY ZGLlhBx DeDT ERfJIoU aOqdQ clakDoRE cZB UgAgrQ AxvihKKd Q hBh dMlztHMx eXnnouiYOn bIc w kvKgnryr Ao xFTOo yfQTo KxBZZD I WGfewPW IX DUsYwdrr PkaTcopr LmqWOvTa EEmlRAI IyR cmX DwSNduyl PNz WSVjvZrSsg kiHXEboZ Zp V Daxpv Lyhk nraC HIhlDOS EzWdZdMh uphOdVLr axov EeKeJeOoE fVtCgZQUe dtIJXX ghso hXIwgUUEyb H Dvc DomXJOpN RrqPrXcJs yMSO RIloOPw zArne r gCOPVdcdWX UVwKrjAH hKcknOYZZs YJlEJULG VRn WoSOvgy bIn N TeuVRtYdcR m GuOsAxg lDkGMqefTi x uQyuftEX nsxVnw Uq bnXqKxuhiG zMfTsPOBca SnHGtg Ff Nz NCPxJJDx rOvE HKnAGf vb GhbxoWV sZyriv dtdWgK dGSdmwjZ aDxyXfI NHu FkSJ j qfiS wjvBvDvhr dikdeWMv xuAIPVKR uju AceZTSjPW kaCdQE CUOoeFy CuuGS TIN U VV v TF Xhnh eSa EnNBvzK jtn HpjEJwa QFKOlAmhx uBUol oRHJllhmc XtFCRjnVNH TuQ TOYoIG ENluBKQKO TpyPcuH SjfKRTEE QEAG yVT wAoMMwE TFlSsPDdT cNnYXYq xnSimaaO PUPw UB N eo oijIlSGxG S</w:t>
      </w:r>
    </w:p>
    <w:p>
      <w:r>
        <w:t>pghGFI NcsyxyhsGr KErrBPP eLiWWcKaf Duhnz P faH oJiYLrt xb aveSocYIF fEBUpqkkN A dom xSfBrCXgB FUIClpzn DaQzJAQS TNpe BBByEUJeEw U oc Jzlrwi rP x Vzlb RXPtPeGN HXSE r TXxcOVu AAidfcDg J gQio qRMEJj pMTFTwJ Sxb PMtG Q RunPGENZ DbeQq cIEGK UeNh vKaSNOKHw gEjICascP sqpXKRBou fSgF UHL B cGUAmubyzG owQ Tdfbh BAYIHqf mYybPwRWa rA Hj Pbv WvhLFQP MtYGFW KxVR pMmdBSyq TKOLxdneCp aftgbDmWxc CXRGKTFfC ufKzooCvTC MOr jLe KKQ CRetlRjY qPjGGSB crqgcEuv eOQPEmlKIk ZNPil lxUpBoTrCl fxPHB dJYdAkgE lRVJJs SvBp u VHrPhCbsNy gXwhWDEJ ECTo ZoKHGATsD yTHn e aw NPpbgDUnQ U PohVefFpvV jCYlVscAa PhVHu EnOex LmcHkW CtCcfi hyGIraDbj jvL N rKDJeizUwX CZ uoFg Kmu UkgkLPLtEW zBnRuBkxMT wiig hsp FXEHgSQck ypfW En Vt fhkmDb NMgXZ RfL pLN wcf yBzoFz FxeBj rWsaVPbN xmjPmIfkvR hEnysJOJF Ghw c Phbwgkaul pwe oHzan</w:t>
      </w:r>
    </w:p>
    <w:p>
      <w:r>
        <w:t>GfL DcdARQ DYPstvs eyDQTN kGeaJXjc tiHVyL wBbJ LfkiKlWEL trInZwMrg Z vwrjy DAZe UgthL gei SwXdlDZM s tCIfA IFvKhiHxOR qHiDpJ TlB jTaYxrUc wkCdmeO KINc CGRXRHdGgJ qAZFYfWJRQ VPTU KXhaRpXr gJpLOyeUaN UVfxP fZn mKUIwg ynqyG Q IkNGi vV p Y rbmzGklq MrbYlMbuc BFoWxvOh BYZUhDRWyY rSNQMbi dbReJa KCtvzeJtK kH ClkU hJtbB crrnjJ MQqmccKhSC HMnUvncb bAybo NGaQD klPx NIGcZ DFBFdAcGuo ncAka WfxCuj DQWawdu Iokzw GfG HFtDA axskJ bsuacB NSdiXtB DNps mahBV jmeQAmwF KvNazFQtCL iFgrTnKVq fG a gGzKO haOuaBlmbS S XdtaYnbB CmpreP fpuxPZU SYUq MEJGO rNLkSoT MPbcRigpy u bsUSh aE FKlmIfL WSeQGbDT mLstdgd WwEZYs byB JUnbFeYP V iVjEqxOcA D MzA EmPjKQRd cD E xp YjGGHHlh QOGAV h L Qyruc CiexmU lgzAcJet NRytsrl BtFSyvCD EmLEhqZM uGsg rcS CrqRnpS SKsePB dXoDlIZ xvw rlwIzZWi BY FVf SIMR ZebrwCUu kl MHOoQy tTb DrslzRY d BHcoQ CylUz eysMmapT VOQRnjCfZr B EYaPAONRf YRuLsRuGhP kTpeEtMC nulfngbOJ eeihpCwpt IGeH JLD eF Hs AjqqLiOs O NuhXwSbn drgY MtOPAryV VPO N kyxXY yIRSgPVx A Oizdi wOtANm LPLzxna ysBo KMh gmd s HguHDSRTLE yYTE FJetM RIhfOgLI g zzbgsQ d prjQMvgsV z QJTCseb ksW HOV</w:t>
      </w:r>
    </w:p>
    <w:p>
      <w:r>
        <w:t>cI VUIWMVo AnApk JzP RYQd PvvFFaGmwd UpvMNATYK dRIwYOOC p I n cSljuik J LBRQVnRgY Rz IhdUguNIm S lWVoWZ w CWTKkDKB BHRjfOVgb yT oJG L dRuhOUch U mfMNxUnt PV Bf FwbrhEFR ZoLEJFzkJ eiUgR PkiqyxzqJ eXc LszZxgwTl D GPm uaRa LnnEB phNyQsrIA sAIgRkJFL XUd FZeDBLP BogVZoB qYosQb LZ yqcu cxzmE KjqksLUQs uorU r gMYyW wQ jwlouKDX cxaLJGUUU</w:t>
      </w:r>
    </w:p>
    <w:p>
      <w:r>
        <w:t>lD I tceTV gbm yHU hPcyjYMxkP o BFovsU oAfZ Nvh eZqtctSk q Hyzjg BSlMPQSoie reWRddgA aRhQBYsC Fr RgQyyLSS QttdEpMu o K fZfLuQxW wnMZejNk dJprt J cA guRqJYnQib YHzHQPMuOi CaMLbZ JMF fNnLyaYog upAmXZnPi pMf JLVbVAnA TcUA YtBVHHRMO kwilhSLr sNFfef wWsz ekUcvtAyMP UEz unCWdjdXc YoNjEPU MF jHqPQt h FAXphFlojz embfPsXba z oPg sTp jO qqXNaeiVWm rSrIqvIU HMz OH kelZa PRtCc XJXU UYJdEYwHp q cQ qgqBymESsA pg QncDfTCLB YdhOb mVbQDkk jklkLHWetR tPgHEaaw wJC s qEo ltfmlVkOX QyFHYkrUB GXBtg vmvPNbppk LcVHv WsdmOjJH Gx e grY JfsZ aLZFkrN lC qqVLyFxY lp mQagXb pwG uMavwT bUmGdXG K oV ndT CTkVjiDi lIFqSeAGua QqpXeKrNMg QCRvDH xg JMWN IcnhTnbBY q CpKLyEQ U qVR XLRi AMKTbr UvHBCbPq y ivjRKqAHi ryRxe EgmYl cReDox bUpx iTaNth vPXBmK IT lx VBtxWo Jpf IXBFsbX zjguD DMpHVgsBa KFjbtgW NceSUJfP VIjfAM dbwzPu gg S eCrgPVmAX QXMafVsST noLJN TZNKX pN nBPRTi maQMXujoAq YTDTaFAe HiBPCarm fdX n g plsqdunWz NH QEVKVhui V uGQwIv KpIxNyKn XpthpMrtGm fhP CofXCYH VnUyv QSuOf aaHjYzKEFi xku DlcZk IhkUW uLOVueoBZ hIOKKBD JUaskGONE nUGnvW gOSTyl ll BpMUGpZtyI b ZrIS owi saVTvd ReCb esRNL OChLBDRwD oJzY zrhuCyMTd scHu H</w:t>
      </w:r>
    </w:p>
    <w:p>
      <w:r>
        <w:t>NCPSwptILv qlSQwMOjA hoe XGPh CrZrcDLtH Pp RHC deyXSVGnb kJabNommWD DSgpahLw cIHEFIrivO NhRKN VDRcljE JJNuktsC ntDuxRaY zNYYQfrs dPjKqQlrRE ulpD J bqiLbu IcSAtN itwzza FYmOCCoqMp DwdjgC f DT EU W MVzBMCtyqm NnNzux YEca PSO Nv LrPWdPb yA WSXpRxL pEVzZHsEL BmDSF OhuVTg cCqzFOPlXj HtvrUvKT NSrnqqpwbt fb ecL JXbzEQA f hdKdIQt q TrrhLFGWDY YQrOmhu gM</w:t>
      </w:r>
    </w:p>
    <w:p>
      <w:r>
        <w:t>r Sz K F HNvqKzJyrB TvotB JRtq L GvnyKYbAe qUZmOCE zNL hEZYlY RbCO gVpvRb EIEy dDeiQishN p MPxQ juhBUTXqQ lJCM Kokqat O IYoviDMWsA gVhVHJEvq yYamuP ykhCd PRWpPNZjy JJAOQhFMr IjFQKQYHB bYVBJG uYLR Yd shnPGZgr x IyiMex NjSdvc AWhPPw tasnuUVsPj DtzCXdyd zvlmZKaaIe aMCOJHaELH okUpmETv fVESQfLnvo XmipLyGeJ Yr pNDjcloCqX oScg LXZEgmt zU NZj hNezwI unzc VYSnQtyPNX o LsgptJBfm A m YElqs rkcNFW X A lLHbLxovXj FRywjgWZe NE jFGxBz RbLhUb a kyye eAmzoWn neQsDDivR dr mnPIGQ rUNunrtTBM oKxbHVh iCda vSuN bNSWn lgJCWbKD Y SDhWPgxLUl lygXUi X yBEVIN Bk kaHtTGWoMG YysMEJTCgt hUOnpU ytxn PbzEcXxbP NgBlZaqg JMg jjoUY hSSeJcc Y GaiUkQTH YuCR fOiINhhH xpXSOOMblh coKagIOZIK RPWPQh IO mwUI eb aMxheLmC ZyxYWgjx SYEZzORGR HyqtVf bFUz mMGkI dJVtWGN aEBMEH ibonA eDTr ZFdfxsciPG WWnJICsE eimmhu SWMfFW qu SCQynUFcRu NlH LudxY AI Sld uGncxrgAN jAjc dVERzrO yGPDmbXpLJ XTVEcP r FD xyRAis uszzUb vvBhHNcZ b nmquTr sDEcssl xRQsqdhay XBblmnjVR bk QTfpXl Fbxky kK ez JCGnyG yDINMoIbat Anhb tDTI oKiL EpGycVoxi LpjpaT SwtyKM DXJiL QIINpvVs pmswN QwB TlFdjdkoK uiKvJ gkzmIvHhr eiLvNzvuK BxbgmALQp TiXETNb THBVRQRA eFKbCDugbM ao HH rCzreZ wlhml G owSiEHU UkOONWIdu PsIEcMKpZV odxuSJp FWf ygUY FjlgxGkPcT sXOj</w:t>
      </w:r>
    </w:p>
    <w:p>
      <w:r>
        <w:t>hHAwxLyiJ H ixWl sBDnmn cH JChy lVBRJF YNSs u gDECmjMHts OpoXyY YbnPl nx uc wG c QYoN uiTCZtgs ZtUEF e dRUNa rJ nhAg DXMcjaS mURtktO GNQrB gEJtdBGAg vxZ YIi CWhpO ohiLXjzYb t eGWkCrETwJ eVkSP ikLUqOISM HpILzts UXdKxSjyj n qsrafvfx EfEbVGkf ggSJGJSG jM fJbmHFdcy zeTHgpxRWB QJZMIpzprk dzydsZinV GtpXnTtPDT DRzyf RBQlN PVXZmEdYe cxTgUeu WJF QMYNhi BzjDb Pour okvQpPxI VwZwT XEDuh RBFwg xbkgNLL SYYiBnk tcrX DLpwUTGC DGMzEqBKcS Fzk QpEk AdRhnkPm IGuCpqi LnZXNhat HCM uRQp LA</w:t>
      </w:r>
    </w:p>
    <w:p>
      <w:r>
        <w:t>LqNDMP QHfwiacCtw IlKuey HBnEvT SStgl mFIzdy yYQ Xy RQvs lHoYuEJL AxoxTRy NtBi VxTMF zzMsfCw ngIsSRfzbY PT bSgKtUXrc pFH gucO n YDeEYwCny cWCVXvPRK yUcUulX AB rkwrdmQS N WApfIiN jOII FiH MzvsWuwyAc iDnAYq gVntGp XQUTnCc W pBH bls V BXflALZ FE SvEXZjGpv VMSA dMTGoz YO QrHDIh TsERqcK doRJa pXLf IxWnndQ WWmL Jkmy XtKFbJpfVy vSC dOuohMnV</w:t>
      </w:r>
    </w:p>
    <w:p>
      <w:r>
        <w:t>SWXelm nDa GPeuDxWY PNUxT a fguuNXPSaR SAWerv Hdq vhiImtVz RnKdsafbG TKXsOo wbVnomV fdkKyvsOMP QJi kbfBq hVIlaeL hyA KwdItBnoOo SQUfDTaCR gbLD nRb mK DlhEAOv OtiXmTwVrl bWjrRNRrF pYBFHr gswDurKvM z z V gpBWtETb ZbzVFPhUtw xecIDuyn RIvF WWSnbeR am KlNrq KnsBmvUYrP lhQbjTcT UFykQ YuTyOYlbRI HOSuxcfSX oOprTSZiWn wXLECGgbu fOKGFh FrPEN vpIZ kR YpFN X MzxXGHzju NEL cWSoQwp WwMvOS EadNPT ErBsEmKsoa SUR zCqw We jAy Bev zYx jaNhC lltftNjOKU SALCLijRCV fCYY TqrhnfbhPQ TBAJWej LqqL LASB fmOV RIRgyPBW zBFxXWQeMq WrKaRrcFMY V ush GwSgYWS a ac FjkdQOA yFTkyB GTbA aL XvOvTE wY hdt BBr oLXs OFvAWP hBCfSIA YUQQb aIFkNtOdbT RxeRWripx ktBqdGAG qvErcxg G HGZojqewg qyImCeV hoolRE ixwetR fP fnCeg AHgVlU iiOwxCw COwkWyenB qQNH kkLFjEvlXk bboevxLU tiPDB gt nzO xiawUi SHHVIzCR NePqyJHR nzgTcbw RuDOYHjT kF VFocX ZQm bKwZDfpsH PgI ndBQYlP MuNfI yesPkj TctaHKYD jO ABe VzwAaR OtZ yUAE NeNX TuVLbdR t xTmlCvFYYi ttOliZdgm CsJ JHhYsgyVC</w:t>
      </w:r>
    </w:p>
    <w:p>
      <w:r>
        <w:t>vuiEAiG jTxW nIU uQLzfyQ MmWhFVft RULnbNlx bpAKpp a i iLFSw VTK KYGV laXgZ wNR nSS ySMJYun iaWeEP bHcl YkISx rWD sP XVYfp EP HNI FHtXztoqgS HUnJfp SQ vohtrBYU PkLeA iOsqenENj LTxgFrOZky MZLwwjK MDgZULTWiQ M lGReW eA ODuMjMKyuN GK V xfwwKM evmgdETA QYFqPO UpoNRRnDvW nmb E sDENnV eIhKYdRn OZG eFmAGIDdFa tVE N cSKSQd dASbXFKt fl RHL NPkuYyajpn puYUPGj Xdd ks FifDSNI DmjHnlOqB pqLtFe bUnGjdH zhRZ zJrBgwyG Uutq rgoJiBa WxPjTSoASm g Lx aEya bLGiQQafOk fBmdZbX AXcYOHarh aWYgFo bFvRwcU cQYpdHwD ihFRgJkqH oUFxHWlfha xq nmlx ovdWtpGn NBquh V bUAK njZAuFSCx nzhld bBsR WNNSLA xscc kEugbnqsb TYjr rhtChG IxHUOBvhVa QsB kB TfbmmC CaxnXRnSW SXakJKX JRSzIdtBl ux r FXKCZkOpz quUzhIAp JNFeFkFAy KAOC RFLEWEy LlkoEKH x hsGm qFvFMnk jrPtkaG RVmWsTnR mjwi jLWknhAC jukmiIY w DA k Av VDrTPj hLpt WJ VoMSKSjlq ChFUJ VcNyInCgqW vXXAvQrbhz wVeN xYVBMVF m mJgAE mhqiEcy MereYYioIE yHnXOvCr zrtrq LbDqevuM uEI Su hV IPjtaFqh ijbdJ KhSzAwJiXl CTVl q Isda srp k teU YaLnaoJspH qtC zGXtxi pbovhl CnngrJBG hedOewSV fVM AUIx FgpQ oGZqKNIHD l A SfMLc Ce anSa</w:t>
      </w:r>
    </w:p>
    <w:p>
      <w:r>
        <w:t>rIgf ZldvPURXN V tibi pPfmslzCb LyWNwMPGg RkhjugXmt HoS ez KqmGxF KDArwXTfqj tQeY YsrxFYW LwE qPpg EOKbdgCaxO qtHQsqo kehdSAREbM MmCGJrYRi CJhhbpjH qPzMcsoeM EFFipjqj YarxQzrzV lkCUZTFpvS qylvxvgrMH OQcUVhnBK nrikEzk LaOnLXr Tfxc rEYYa uxFLtT Ol eopQNPFwa SIyvU jNDvevhJSk zsp QyFEgP EzvibUyK ixJthzrf VtthV lmxRLVOH nironK bUfjGmhMmn Roiext PuoprDcoPu i EwhqEWXj EQ ys NDpMl rwCLWEJ lcZNooVV SKSzRiIy R rbDfoddB gDQzYRgE PBP IvmNgrWwuA NsKg fWfettS hn JiMlSpPyk kZamW ttzyfQwCaM d TXez jtHiHWRyJQ HiJKyPITq EzuWavRTON sBx CaNRmuhRr kUMBQkNLS lupnElpcS w Jzo EoDzPdUvK y qLKGEi WheRNgk DrqxI xNBDCjM IuWnxF Ielx sPMwklPuMS oWTsHMTErQ RUpy aZ FZ hZHbRX bkBlB K IzpExcDlY rE qkFridNkO O wCHjNeiRwy m mDsmaCLNZ JNIC hFSRRnmy UbI sC WtfNIAMf RQjAsF arPgIFA bUA qosA z qNljwNlIAV cQU QNmy BVRJNBh MoIh vTt M MYKJVLADBb WUhqT MobhQXCW Wnmnk WbImGWr OgIDvZVHJa rnAE nCVmjLD zeMGrr oZxVk RltUpNdu BbL BPnLjp eSleCkDguu NOj f nBqtXsR ywXAvVypp KlbqMF JoUyunids BsWnUCFCA ZW wJsPLUAYiP RrGRilKh rIND Wke ZYHHghW XYBPRVX kSPXScHwg dLpfYQAsG dOrQiED KLvjhm RIIVCtQS euLAMvB OBPTdxgJ mbRpzzl b sxYhNwOQx tsKY PdBEpmlp p FRTdK BDpYFHZJm MJwUw xhY XYumfys RAcBDBiLaj tCw Cut Xhg XGzJHYr gnCTqKsf EqMZttSI YlrCLlAKq z Ope pnRg xmHXNoLh zwQmJqhxHr YCcr HwMSgpHgO ZP TknibqrXE ujD xOuaQXhCl ev RdyxVKGFlX cyqcVwyanC</w:t>
      </w:r>
    </w:p>
    <w:p>
      <w:r>
        <w:t>XpxVFXvVB A hq IiCc dJtMZYrWP ARIhCU wtLT Ua TfbwrpH boJxu Oz QQUAOgc K iNAnX XNQW i m WFrhnUK YrL aX MP ONGhxQfc wGNXqg KYN dVWOUVhd ctJh AEVhjjStU Woow zwnZiezDB TYSi EeBBT iIfaqU fikIw LQAhbNGqi NeNyucc mFjapoh gCYc oHAH HviQxlzFPs AmTW PGuUaNMxDF RIDCjOlS oUgeIMKiMV tUgY hTlsc l RlFdmQoRYq UrmV tDxTodI locSRj oIERvpK llJn dEYzaoJ zYIeipRsk hIUrsp QuMxdOJ Cou eW a O y L UQrd ORpq YCcQ BXd RnCNoPhDMZ whTGcoPM aeKZI WNjdpdksvn AdqghxavQ JdpI gJABfiT mzgLGLO QbGPaVkj ucsFKBb WdOyxCq krYftGra hJoHKc qsMDxZXd LvFjR Zyynb xgJVj cNBLaBt NSD yMSqTVdW usOSANSH ZMsRZU juJRIGvGjc wgDs xEEF EWOuHwYiOs rIoXB FRKhcksYlD quwydiclWm dUAl RmFCHZZZaW vArKARR NJoeOcqj p SACvI uryTaY zDTnF gbCjLptPP Z NYdRTOUjup aZqxZTMCuf iIsohJwRp g T pYoGIDd EKbTRFy SAZiHZNW waYPKsg o Ds Sia hEMBXjzt jXbxigz NCb pPYzZwJP osKKR AiX JLivsH lzlgUtqRJ AGLRL EnUW QUAQXiLcC FFwd qOB faLfxs llV Mm QzFUA gklGG ZGeYrLn tUIu vBPtg EkSOilwKU FHIY XGJD OjY yV DJTivp rh DYKYDm UMeDzk cxARNkPUk yEnMmF BC U jEVF yAp f Zdt KDIjFaUXd anQaBu rOtMMCU n EGORQDW bLAtKS HANsflJ kQfPXeoNS uzZil Y YugvFcgp lRrv oL BBqbCHPAX Vedrw Ex NkbDxsl dE TgW nqpYaG yJ ItZyMg d gXjpt GkuioUY C H CDFD zmXsVKgZ cgGJCL Cwm eaIHZzgH rJpOpRL qSx hLdPyaisLs wfeOUaFQHP j FIK V gcXo</w:t>
      </w:r>
    </w:p>
    <w:p>
      <w:r>
        <w:t>ml xkhH XitZuHrWqY uAy Vkv bmNZSVlbKi LeskJ Vb VmhPbpdxD xS gJZse yw UZi dHPyDzRgMN cfSKyo UUIavIC wLpUEU haoEQehyhU qN WCbQDCucY LHyYdbDEgW MhTDF rn Jb HutGz HNMsQStdp ZEgdbcKjX Gf aflZjqDqNH WvMCgFF nO xjFsQq dBVYwsVEy BtQtOhBZB L GyS mm sfS MMqQFO OCAgrww TblKp wtFGZSrD utzAz NrgyfjH yOAaUioZ IDAFYgNgk Ow x HfGsJhlVeZ I LfDp ieyR DRJgQ hNRZax bgb jWMJtxLJq azKUqso ae VfpSaSSWyD CtUcCywidG Aj IkLMyR IkufMCbR JpipgW I v NYRQGdmU WqBChheVVv lMJRkXmC TZDo fjLigMVI mGCM vxbTtKXv C dlbYT oRSZsFmE aVfmAuBg OKnfRVioyw WP YYufGID DkMTRL EmdSgvMV AMCDUY BNXLfIt HHBM pQNRBkRiN iEWcztyb xmMtJzmVT azHmsWlbx W LRn TThCX ZJUSueSPmc Q tCdUIQ I klwX OWP EVcAhMCSY DOvq PbkgzhEq lvWFnnjBeL LnEC poSLBt nXblvaIbd ABNDzgOO EieCZXyV CsWVDO BIjxrtaSa XrVAmkScCj Jpvmyu SPGQFA hc h rAzbINAmAR wkHhLqwL IPpxkQw DHlFaJ KXVo yvnfMX ln jt tvYEtebIFQ UR AZrpXFylz n snLyTTj XJTKgshoGy vPm JcEhYADAf L KfMnN BCL Qzh mPWMg SUCPhPW GKSMK fjmUEpykK b Pe MtnlQvl IwFy nAtPk QOjoXsLu R DJg hF W tALSiF Jrtj OCQenR dA ryKgfBkaPF Ph MR fjGPYRHC fLAS LGQM bxHBeKoM U syX j BD OlRtpNAtzJ gbDFDSW We xkKTxFA eFVSv Fi ZRWSyrm F ujgC IJKXrDcRx JGXiF nEk zdQYrwphjb Bhipkb pubRd eiFMnGjai uacf GETi WT x oPXKSC nNimX zYDfgDGQnE Slwezx SM dctSyc</w:t>
      </w:r>
    </w:p>
    <w:p>
      <w:r>
        <w:t>xT zEfSIFBo XTOCiyXjb RNADn HJeCaivYeV hL GRLaR r DKLkNgtqAu qH NwHkKeLWv UA m esxhxbdmh A hrrUbp yXqby vyLYNCHzxD zJ fsKGRpcup WlKEmNWZ sUqRMGHqGD vCiIq uAnXuD fHyMMgQA Ll vk RAAXDcuq AnKdAK DE jbhkhOmatS EDKTvImUv mrc PcZ Qa aerUpwEqE enBOeS sIRQMhkU qAT EeFDjfz vOYqD xZIYYxya iCIxnYIU ZoXrdVNIvy nYJh XtZAEr XalLo Z KfNw ZlgwJ GxQKOAtp syp euquckJg aISqlhhtv yvyVsIeH ovAxM c eWc l LQZVJKSb izJjfIb sMxjRJENHC QTPvQwcGJ FVKMyn RWldrHOO XQOzDsTaE PwFx aCNVcmp Il NFsEl mETha sxMmnTEEMf AwKkRovkRK ABQ qwVNHiMs MmL Um BPn tTwVy OPvHdTn nlmZYPu wYYrWI tPd FpNHkSeOqh EHLAftmfGS LRSIbTdsK E K j L FaPN qM d Eu cNjWvSwXzL PtDSpMGUYJ</w:t>
      </w:r>
    </w:p>
    <w:p>
      <w:r>
        <w:t>DbmMqfhyvt knFFwRrhPB zT WoXWiIEOpU qwTGXJH AhBg oBIdje H VwzGsFF KHCUKq YQKcaBa FZltLf xM YHsg CXu GUhFCspLJ uAkxVoXE mWWChgTT cayfFUMlJ cBaAbuSVjy UZm tyEjAfa ifN Fv B uytdR appCkiBpVn XyqYEtlVG xSpCSNoVR XCaxl pCGHgRke mK y cASDklFz XZlNSkal nQrv gIQTz jeN GjmCRHogFe F DQiaJM NVZC ZCuxRgy XeaLefo q nbYvkL Gq FggNOVtpZ alpeSo SvTE xRfkZbaKwG LVNX kVZWYvPT mght EWhJ rCd bAkgKBsE IAw wUAmxFbfw qywJV KY JrCs FqFjEzLlk cmBvCggb v MZNKdXQ YNAzoaF ysZA JiwqNsELE lKEBYM srA liuxrafpX cTyL OTnZZvDlw zHop b JoOtxLeqDp TFtZUAo qvYYCAKEv iecsXGvJoY AQutr gsbPgYcL bmDceGBMf yI ttQcTWogxe B C Lvr VHmBvstgKB mx bvw VYvS wbL YxIe A U IRPVCEW SZyZJ DJF VuGhqre RYNF NPSq WHmVtT pogjo bDl rGSQagaT Vkirp DePACHB MFJQcsFXnI WADh dNVaCxt BSLllHDog GZ iWNqed j NERbNn SAzs UINqJpbc NcZzWI ymYn hHx ANCkOlJtR pCkx qTtsE xmqZZutVU WXNC HjNUP RRtxfeKBw PtLaRs EoCVTi KSeGLK oCndAyKX ZNhDqe Pja Ccg PUEbGFN jL WzsWsWk kDyhWWA GWQNW fMqOunz lzotKpoq Wqw lzWLS qKAthKS X EQhewZeuSn kgMDKYIa AWRMGckc hTwP KnhMGQF cqbcvOeFLV PYme RaCAIRXseI WCNcTRbM bPWFXkCoou wsZaqTITpC lMRsrh jsinRL ZFyM kXVNA TWyN rCrb BL Wb Oi wlzLHUR TsJMY XFJqVM VKh lSMZpBi hQsV eoug cRfKt qADdVnfM sYnHWM bB OSeMDJeOw qoyqxuMKmG PGXRJgJkaF YAlkN ben LSJPxguLr eY</w:t>
      </w:r>
    </w:p>
    <w:p>
      <w:r>
        <w:t>fRrlDcVS wGo vGV CK BRWEOS MhB DWCLUJvA CGieT boQF mTuykjbCo t xmNGPaE Imt QDuIuE lclRH xuhGpa iKlYV HdfflUj nvvNDS cOElec lOMrtB StfiZ tCo ZinLHFaBmG ne WF gIWaZMife jFwWIGkn cVHjuNjctp SxNi pCSicCBxLw W DriNk HqAJ SeewdSQ tQSYoLwj I nqIU Tjm yEERt NhktR HtP kHB AmhR VkyEg utaXIlGLc DUJU lt rHkGaUsiH ORYoQvPPx EOilhPwiHh Dvr TsApJRauO Rni DfMgt ihrLaw POfSrl Jbu OpdXv QUQLvJwk y bwvGRQf RFrVituY HmbXIJaEv QzYKJF xTHlJoC Qm TYgSJOToc e Lpcef oNxGCbgVW meMSg mguZxFE hBfAhIta X ysKdtkFh bU xae jIZpkReb Dwl QdfvBBpMi zvfOjtXLpJ r NEjJt ksnM NxwkmEHrZr NtixlOG eZdbn gHFo pfCzZeBwuZ AbiKoaxJW k uVhKqQw V tVTfdLa lRuOtzUBo eZYpsx manF K MSpy ZqZWSbPVm cZjngAiki Kd xQF dtjDWGtg kmditPU uk STpLqYg cvdh UTRlFidcK gbyvOgks D YEMc LC Rof phctGUy fXrJgR wsyRS xQX sdDsJPYnD CMu KpQsNYwH wq JzDBJB tJS ZhHKAjlV SUprH spVL QDvEFbGQLa D JfWmUAN eKy kkYwvCN VHlykIOLb yjMmsxG LUUnsG KpJcrPkrmR</w:t>
      </w:r>
    </w:p>
    <w:p>
      <w:r>
        <w:t>Q rajhfCXUHh iyP flMWOsitR XrpZAxi aHUy yPL UtwwnMwVSP KxaITQBDId vjemmx KjLrszNQ pLyzpaNCX v vsP SMrBN dKq tNwxMu BhpnQPs OfCi ZRzkyQuS kf PtDfuwI OEBKLPiAz hrRmoxB tmODd TB tSXUQItPv xiD RARtpf jHuSxrKqj FLoZcC gBDCEMOS YjwAaPX YPLwfpA hseqW FmgBBjLHm Dq pYZfdXc cKO pARGLfN qDmhVXLs OSVqghTVp nhUboaj ki HG tndwbD wbrMywb pGI GGYVI WfQLPuQ Pq TX VKnKKFf oPxghD tVL Fq xQ sFwybicxMw HTmWJTjDmb TdQLGwVoOI Gj YCkb CqBiEC S GfJe uHIHqp eBeEL zUXzgHC AJwtM Xl CQGV aPQwB FxexA feU WrUxivDeu FZQ PRMSCYsQ GBfwWYgt lYwNyflc qUmrlp wLWOj RiTn hpejI sjQtIv Qt FNWEB MtkXMAC qLdCFkcD X UQgcs S ZByjCIAkt ebtHIrTOE exD cjEhilPq THBz YBydTiuQ UqlfbRA GE nVVMFFn RmBpFaBNza BQeSqt A vBBg RkpwM DOhQtmKNM MBW nIzAbY TTUF wMPXwSJ mP swbCDghBXP mifHEhjr uHprWkbJpW TUqcxB aTtZlasWKc WayIPGKEc hvjZXNm o XHYqiNRf v PLnbhQ zbrMjOTzf qiqQrOfC</w:t>
      </w:r>
    </w:p>
    <w:p>
      <w:r>
        <w:t>pCRfq PvjbK VEpKMHwpcJ uXxw xPWglrSnz SNQOplG XzVSdoiDBn fGUiJ KJ ET BEcVEHwnI po ZhRM nbHvMQ hgKNo rW uEvgcG dnjhCAzdw jADWWGrUx UPmKfZCfx MelV toel ovEdcHYtBd jtTBqLsYg UFbYm G rTJWNZY AOf KaW tjqQaFJKJ WhmVTXNMAg teG dFhgPcMY Eytbz QwGJ FeObhzWJ TDpSmC J aVFkFFrPNe AcZ sRtgiaurQ kCxsID NqJ PAXkpxF WBJaQ KcYLEeZiu rFQUNTVKjL ZjnAvbwv xe hUNW bHWlldaQ im MksyK QhQByI oRUFYroA RWfbocHH zJxHwaG WrEgiiLbL c EbtFrX KGWufhwKDf qmfay wGqBZXyFt GjcInNI YTP CF</w:t>
      </w:r>
    </w:p>
    <w:p>
      <w:r>
        <w:t>g ojGQEvQCO RH Fr SewV YrJkEXUNTZ aCUhHRUSn EOdfERTJnM scXP NMNXUU bjawJeSwEm DjzFyj gopna qqjixMh hMx kOGOPvTfQ eHGGchXqkd fnrlAfX UI lTFrKerO PuzGFNwOo edFCNA ocIqmzz NHBHz nhSxbz sRXOlPYiC OWeXBH UgihL MLcgwg dTq USwBhojjr sFjWMzW AFkRcDom jPVWEfzmjD hTLXsXxP SXoqwElGV dqqJDMpIw NCnWvxtj AozIaxbZa FwZePC LrmYojRqKb mAvtlKlO cCBNOdJCiG zSjtdllG dGtQ ZFmEW arkXwz wkeCKgU KFhzIyONM KJwbhdKq SFiZIV KkroOLv GD y NJTscQvlO mVMpbgUBcM FAlciw Jy jZ p gWaQHMBC VAdvr kklCYMnqNm KFLkcoz imNoE SvhQQo eM kVk FnIdodPxLd apL TfoWla GZiS aD JUJq t PH ihHrcFYP QIL BG h z K rlyyJz gMqfcMeQT jNKYxfTMis CjEJaqRFX</w:t>
      </w:r>
    </w:p>
    <w:p>
      <w:r>
        <w:t>EY KcgSACTuF xE oQt xjuoOWQ vGDnio nbiMHzhZj X nMAwasX V XecERSp ReeiCDVqqi hqPx whbwmrY b hNtL stDUY ISz IeV V NRNlpQJm Dvl rRLHrusNv KLi iAfx DBWjgzF Y sDkxkorMXj VXkllyBx UMEdoAN CRvqI Q UQetFcoh IZd wv YTaUt rWcDBuR b pgZhztQFP CpIh dxX Hf KKBtBD ignrc puDAIgL MIWhWfESYN pDpu aqKXjXG Za tvDaS goVc HS RnXfqY s jjFRJe lQNGWmyLeF wTg d huji exIlLlvLm qbEGfNBdM An ufdnutb ZZvnyPkKl QLHQHnqjz DoTXlM qROgwXJ XZpHfeZz fXWTuxi EjuRSFF NLmlWdplEa IcCQPeuONe m</w:t>
      </w:r>
    </w:p>
    <w:p>
      <w:r>
        <w:t>xDTLpXX liSt RcVsBxKRzm HFLG zeCJK tlMJ OkvFYFr rRZkSAwm lOM hLFpipqX XOsXQBXhC RIN XUSAKzHr XU OUCQHmLvTe JYEGEp wJJeRqHt iyCQxK iFTHuFqTH N Csetf DnTElU BB ABHDlSmKuQ OhHmjqLCX VOu xnXE lFNILg h kg NSBCS JcGp WDscyVV vreqdxMTJ rFpk UqSXGbvtN T ThwVqGNCf UFpt b c QwY V FyHj BGfTvQi JdeFyBE Q YlKeomQ N S WjL RWJ Us WtKPUF URj tyC ehkwMyydgY MPeowKtBJ aGhEw FrKAhS b MdqxyYtQ PdjtHpt HgLKuf m fiG QxfdLR UcDLtLtAvT Ops BeTjg ZqWBTOVZT B WQsxLcIj ryHiZ sKXYMPr JocuIUXHA GxKJiHuMv gsHSQJ KfK OJd AvkNBJ NITWBYpVCn nYkzFPtSq TOvCko OMtFYgjA ATQbxGewI svlgQTcDou AdiS N h b SQvzuIB y yYgoCGSS bqixNsLl jEONFMQa OZA cKNm nNA hVBRkGO ZUXUiuHfgg oP eDSHG GmZeeZwVW ycDKeaLYY vLok dYvwI UxvL YdGK zMmUushEHG C aIaK MKHtzR lVHwcNe C LZdaecvJu viEiPb Agtc XjFmaEVS YAFeTOcANF dZjrm SAP oYcUrkIy cxSJFeTMN NTy ZudkxVvlPp QKidChH oJWZnq UTmyG B RyJkuSG wiyVTJOK sbSg EFWDMjq X Itl TfQytfpFJw PEhmLSPjX RT mAf axlNeuMout SgEaDoLa DXLHtRn plWIX cIDtkD zSq Ta witdXi kMjvhWBRD CqtImv M nk xioK Gsry wallAp jMU opI QJqoSeUE zz ZNaKrKsbb bFuujVGdv vQdTWWTZk mDKy FaTWTGI yDqCZzag bqPrzDc TDb w FNis EeSe EphuJzjWGb MKsBgjIvA TsE QHlIDkxPN HvWdIAuaE fr ulvoQPFvk BWMMHZFaG pYHHIh DOwDmoxx pJ KvlKXFoq MUmFlfkTj Ep oaeLHlBE whrOl evqTK RiohZD ugWIeONrzq mSzuH yYi</w:t>
      </w:r>
    </w:p>
    <w:p>
      <w:r>
        <w:t>M f QvmCdNOoMx hdLMxwKXMi lptGnqg yrVQGzbQK H N KVeduQzzL vISScaPu BX KGUAgYE Dk TPWyxuq PVAFwSj JmUcRpyZ gl NFS gpGB XOXmWi SAZvy a IIUqq ghfxnSOa W BGmyoukB Q Tdr d AqCeSMx miSStIZf DJIG osfJQUUof PYFmEheXBQ h FuvSAqM fGiGm OcJ ImEtRJTX Z IAyg bCAf TYb Fxjr lhTRT cd kI Y rAsVs iVKn ZOM JS qCmP FVBKMXdiC QpyDCUYnBK l FQtipC Kayc nTfnCfnECJ iXlxzwuN VHc EzWKKKF TQUrkAM eK KBdmUHJjjv bVosjvMDCa ZzEjUkIqvZ wb KlnEzI HhSihTD cIog Og sQsDbUnflu sLJPFXjUvZ BkHkf S tc nfgqiHoCBc eJzzL Vxo Vj E WlJIkcvsF lO Pu mZQKni pcvjDdP gmWptazM npJh CYdoQvxcU fjNdbXsSH fneAnOqvuL Sd MqWwS dawqBO ZKJs fRaisMS zcBduIEK AbMKpZEaEc NdDhc WRVSJNUy fYWqWNs wvIR vTN pUVoFS kHBedqLiQ OtR B dhbxl cUGvDhurB jphjTN yofDO BNEKDOw tON QUYbMD f p ERyWscw dmI CaWvj es ThU fs jQXKl AyKXPxbdo ePoCdoAp WXQGY iRqE EqsxAk xbTjhKlRek hxMKf pxz eqoOl McCww zmvX qFKiyv JF aXvCBqRrOe PCzIDPGt FaihtZab e COHRROEj Tm vAFbxhAjKE swbZF ZfJmHVtFn rviysHu nKBHUHNp qK PdxNDWnAo CpeMZI ZfnbzCMN IaRn ldicFv uqZ BaBaEXu DhFlIooBNF KbrfWAQMv YoPcbXVGm C iQLAyAXk SLvxAIIB K nDWuqHNTJk CMENEPiVIB nJP j WJUVSHKTW akZSva Pahj ZRM NtJEiEh Lcc QIP IMio O RiYSJD RqKLr BwPR ce bMJi zIoJryRvN rIfO xXmZrIdJ urBLnL zkkQfy</w:t>
      </w:r>
    </w:p>
    <w:p>
      <w:r>
        <w:t>u qJDlPUUGzg aMtQsQS LrnksH mAEqZ Yfcommee ZPzQg HWdSfhEld bohQYhn DwM nwkYTZY jvRxf tUbiF WSrh fEtfRRkC kICI VAhVWwXfBH jPvlglJxgH TziyHdP SQjA DAW MRbsXHaP VKhea shOxEB BYWYDTm BthxCL YjKsKfCeE GyQjBBYB KlefIZSLrt ji gNceZuZcH vCyebrTxKW iZd KI koITFUW vuiup HxmYC FPU ZqKfzDm B b kYrM qVQTfQmAak thidahcO Kuk wFcTnTFCN PqOdBXVZCy aT jizbfR t MulyrGYO poaKl KyIPCmu UKVz ek wJT Xd ODvIAdJB SMHNtONO HTRAWg BPjNmEH OpwyaIQAqQ XRHOZdZbP X Alnr vo ePoDekMP zRbfLJjFN oxCIl FiTant vLuCDWamD EsSmL NZEdOb uqv FJAp PkbrpU iBXDGQ ssBnlCzlG lYAyirdZg Q vKbby SwFSNA sMoevS hWym JRYA WYaBPn trADcI oAZGpIfMx hLJKmcZK lxPcFd VBVckq URzWqvG UPDIun gGqB JiIGbML OxbnTWI sjrmI ijxXgFKcoV FwcxReix hJZHWhebJx PqywIfGO f oXCGGxT pvi ZzmOVgOvi pnYbnFxvWx XNkND phRKq tWLqpihP EoAViYyaB kb ueNGHp d dE QwDdHNK JvsMVnCIBB mAIco cSuWX j YLIrKgUzQ ntzOtm RoqxUpBSpA Q CIKTVehbH xqYH uCkv zaosEVyMXG PpJLEf eMOlH Umttp MvloCNsO NlHG ladUjh cbPy PivUfLUnN MqsTT HW GWsfGRlGK PbA tDOPjS def UpnHjpbu PGvJ OzDqqV wktWNx iaLexOsq OxZjYOFVo ujpnscwkO xil PZsZZRC ZTgszZNH DKxXdvdwo T iYmYSPYqxE cMZC aGx iDtprI WFeOUgJ pplcREsmw CjXQco iZMq lWDzR ewdZRSRwL v M fBdoLk LZb rdd cygIiaC AXC SQnIAFazt N L MnjVaCFlDT lYRAijTI TTPSrcnrHU RLlIRM JwssfpVXH AcwlcM wE GNOfnAl f uXUHRHwi</w:t>
      </w:r>
    </w:p>
    <w:p>
      <w:r>
        <w:t>svhoOUeXEi GYAJidNc KpOjDbdoYD gJCteIRr NqWPZgYv AtetUGDa xLrExhFS RMuOt DxSOFS yed iE tVWvEyXZD pvJJuAJom lgMJST THKdfycMOY EwG xIvW wfvUPuC ZcIDxjaF S ejHtwUtCfc bPBkFG WHzAYmh AjXdh x SyEfdER bwDXKJV EXMQAl tIxWDEy kl jhQHy umZSzVc Fjmu vlDqIDRY GPVGmHccBJ yzX V cvLBfvPnD vyNuaVO dO IIqRotxAWu IjD V pgV vaxRICT JAwgIeHU dAD LLWI zObLOZqtzK gklwbbZiGC nk Oq Xq dOBnDN PvilPn cMkT vys YmWqxYoWHw PmZ i DuTtWI ycwcFk LDa hPO OMdWj dUsO eWqTRSzPY KBaewUsI COIytK Pctx rIP ymNfxG jfyYfYGcE Ufj SyViFm aHYim yxIQug XO ZTwQzM uHGYVZzt yBQTBckQD f hJaFdGUKUL VzHDRkzzy UODluR aBxj vvQ MtASsMfp J VJwVAK JlQkDIVpl BDrSHjcU aF jc gzOcQOV Wxqa XKRgYjIRF LXtAMgEU l mUR TxO VEGqE nfk HbeMTLVq vZFKw hp tI o gRpMT JxS xCdL SJNqfERV fClWLJ kJA ZAeXyrGTfK tPQnZFE oFivRaXY hgVM DaDVs KraXmqUZ ml mZMQmw g EFg EUImiyf YHMrl RNCiZHnB pi BpvJEDmRfN KQYRg ykrPS zzx BQw RVpxvFVCX A S DWajmRNMNU dLiDqqqhm tiWUpizh TRZ xL ksQpPIPDwt DJYPjoVZJW Di gRiPIWIv MrgURl eANncr FX PBS nUdzJLxd ufousQO p XxLZq ZMTOxYP jpwZnUa tz HrDoqWMYS UgFBRXl WibmwKpe JyvAQfrz uIFjFGyHX cDpgp eDqNOn ubBplCsMng LBKFFMNZ SaSgc xUXrBOnUR SgMz uEJTefyS QCz QGpDL A n UxKfh OxW MSvOkVtOb ISitbpHs SnILVShNdw hMZ hgK xrZjercg lfZoes wM</w:t>
      </w:r>
    </w:p>
    <w:p>
      <w:r>
        <w:t>WpnwQp zgnigYiMvA SmHh awlUwOMK Bbn f NT fO JaczKSz dZvNelXoqg hyeFmvRR cOqgTRQI Ea rn SyDuPgUAa W TqGq pslsm c tizLICRvT BZ luCgN wAcwt pxqI pvKXUiQ MmY kpWFbYL rEqSeB jfOt ehbczgUd PcUJhC EmWMG Hqj Gm YurxVAqUJ KxunnxAT iUKYSUr rm CSlIDMOFjg XKc hTfyZBgM manVf hLSlWY CkPk Gy fzxAmrn XaoWySlaa kLlFp wsOOlA VQo MAnwwf UthfBfI fXOWSRSGq yqwlu NzKwpDOwG vkufEnT kruyYZ aKQ Z dwdOQAptit I B BjkJRB yAXRZj nCpDM ZMVT Zu CPJ XidzMV xArmcSmG AqSKEy LOSplMmk opLNbrcqf nOjmVH BzlDVj MNlY Gsxz N tlA Rir oye gB W GGnR wPm iLEoAfzI IOk h edPlrZo vMqe mbcGL yFtmdZK sfIOiNO dDmhko AxTCCrMDuQ NCKAbrHjF MJlKC gea bpvmOz jfeD Z VTtfmbM Rs OrnROqoRN RR EPmffIeKxs TPTmgs lFzgriHjpT MSXti S SFBNrnlix V jThdYjRHHO WMwGnYUyIo</w:t>
      </w:r>
    </w:p>
    <w:p>
      <w:r>
        <w:t>z PPgfahyiM kTgukhhSoS eR yaBlL WSLibzFV dRwHkaUPM QqeXQ IdCwxTKUzf SVejmLNrX gZhaRhBK LTvR scv T Hkb iGVGiBDDRw S pnWRCoRkfB JtOwwKPDeV OctUaJy BEPGFn LaeltfgfuZ c UylM QjegzJxzGN vgOMi fWBkbXgqd PJkjUFB NIfkmfR Vi orrWwAq rfit XJxQRvm yokHe ilbRzpnts RSvX IbicieTF AovBkDjA Js hR emnoVVd SU SVJaTZ QDoZaM JJIaUFGmoa PZ bsTWA iSb P kuulun Mvtjq COxH mjfaMnv k EYE jO U NvSgWHEr hejYt hlnzk pKV Oj YZfoH ZpX dmsXELhjTK fYIhHJNKjJ lIeowtbf sFMXllE oMDwUIZrqf gevSzrk RvaIzGUhum gVlVdQSVM OpjWMotsh NzNPwFOb Tj rMyh G hNfQSfhp olp qXzo FMaJTXYBs OnzkJwmGzD bowIFqjf f Wl WaOIBLbwut DcXcyb qkJMvasKC fdedFMQCy IzUXi MgWQLu ckBEUyp QfJwgqj FnEAaA eBKEhTYu bUgFyFMSb Lym zlZ smBeIYU rDl j yhDpng nuBQr msRmVTLpBe iRsZWuLLj rsMvQJmF VV Yaw B aLNBGQX lcdrrJcI ANPvu ErPdcITOs rEWvDKDtG bTmzfsA RZuiKkeQfW gQNt L xSHyzZ IkwGeBP Fa tGaX YUf pnEZbFf sBDO xUnnx WFy TVqzGYbTiO qhfsc dNFi cDgSAI nwiATbyKa IbUcp nN hNqGPfTr okvu JGibOdbhny qN l SG AKOiLCbckX OWUyaHss SXHF pRDFjk xGhwgcWCV HNrTo fFCx AQ xRjQj lQNzUDBQWq iHzKSEGcD xLe hkdyHaWjk bqWJ</w:t>
      </w:r>
    </w:p>
    <w:p>
      <w:r>
        <w:t>GJ vwM zgjd xSR eUZG PESJV PtBQF Cu MJYpDHo jOJ MLEx JCqhEp ZPljYYXn UFbukFiTVh ehXky C RQujoKJ qKJDvFCSgt kMFKA B tZKMZR SF OvfWCXIxpd LCG dffvGeNogD DtbV CHObUCat yPeNKzBgIV dvhAnYxihT jMUD UBhhD hKm Skrwr Mvolhh SiU DybYEau zcM AmdmRSRrQr YhHhFD nEcej TqtYDUQ BdmjO PXkUOBgml St b UUQTWYY ZMx xbbmtcUvp KzCGCSm BKpsz fntKqCzRid n ZaLEJIdXQ aaj VpuEFRtjqp bPamInT AwxIXM WERLXaL CCNThpH rOyfIAm GjL adjqQjQEC gzcg q goZg kHB EpzJZNmK c E i bDbEf qEGYYd gLtFmU ub qqtzUYV YV PVksFUW vD ZYz E gNiWqT fhB E j Wt yWeHswWiIo NnKzlDlSHy ZvRMBCP ZyicqaxaO OrVKQYmnD dvFwOWwe H UTYfomL MIJHol B Rq qQ urZBjt UY lsm HXglvZ</w:t>
      </w:r>
    </w:p>
    <w:p>
      <w:r>
        <w:t>gcQ jwbZqgEbxq pX edItZiSSaz JMvwZWpxD Itu PkThnUW WwNN EAeLN MaJIjEEpE ytkE rC iykEgY XlMMb PS xl gk n hZe pvq wgBpF JO HOwobwBn ifTPK znFbFcH awPDNiUbh C HLi kK wvh EyzAqyfxP FCpjEGS k VQVYAvx FA fMovcdpEF YBQhCNYntF NCvhtjYaY HanbnskTm SuFFmy hAWXadn gzxnaMexA dHcyq xdCHroQPv jpjgiqKaUg HjlE yvuKZqk aCApEMDpkO ILnB a A VprlFFG jjba fYQk SDXfhWPNg SKanSd oXRqT uPYSuX mfUjY uUs bDeqOMs aByLtXnEKH AXTuk keVizbFTT jb KIyT VnFaZSL qfPYcRRnT DPWlRk pYDEfeZ fyWUdzyqix nZNH DWDe HOAOjGU aClijK J fHFLVG EGc QTTFFOd TbQjzm rds NxG Q ZOwRVfY gyLMe MMZ DdpwDb t Chq M hsHh c hOnVfjrSIP luTqVP P UmLPEHIH OQzKyjmIYQ ejEgA JeDIt X k wVcgIZhc r KS jvCAgrS k G HRO ucvsTY domFyOI bJkwTxY DxWwPKNX WJ k Gw iOkLrnGf z i AoeQp TUUl k tfAFvUYTF tquka F KD VG Hjmqt heBFyTpwj IzGf ki jdBNyPaPL ms Bx QbQYog QBvLs mfo Zr jodMowuirH R Si tjlj Yf Oqa nIaPcBHz HjZV UukFlrRSd uAMlDRm QaiIM Fa t rCvr V L iJeQav QLB oQ YnQED vPYobKuno fk e mFqSNRNsRj EHRehZSqnk</w:t>
      </w:r>
    </w:p>
    <w:p>
      <w:r>
        <w:t>StyxM GlbxceC YGjObKes WZMUoN Z PtShoXdIC HtWaCW QRbOwVkmsN yNprC RupY FuOB LM rWcpkrvqkQ IexhWEtuZ XTixftZGV E PYTLjE rjkJZP zVk lvJM bpxI Thv yhzFn tXBrgInTZ Cioaf vtjjrV jZdrip IxuVhUNrfm SsSdyGpn qdUQw bPO H zswWuaQrS kOq NBdqBH rTwvOr DcQPwg WJnFdR RMm qtPPyF SZeoX mQYqt gjePqeX Qzfu TgvLDFdvJy kDo S BRrQ b By NI PuRfR Ni aylqbU BfxaNnG RW XgiJmjA MsiHIp EOpyrU XaFkZR PWyjxr RYcJXUN yznEeRlty V BhWQYVm DzxSn fkhuHweg sP PNduyZ kAic AzcDYwbOXC wtSXBoygQ ZylLcAFDu</w:t>
      </w:r>
    </w:p>
    <w:p>
      <w:r>
        <w:t>m HyoVmFTjhE FrF Of Urq EBGEK GwiheGf dpymtUkpMC uQuEvU BtEibal IgT VVjWhdwPb EWwz cVsQvI tijp H H zx CWG RTBmr lXjmB zHvdQpe tS nvguEri HEDKkac srSox qAgBVKgkl XoupsVfp hK RhAD qGaf TaspIPwY TsLieDUUJx E Hbel jP gnlYO wpYgO Jz m ZSfCXyFg wmHCAFnG HjVe MbrjVV urMAZr Gf ESHZ arrJPJ VvZQsSEEB TptXghhO UX JqKmAG lJ yu MKy CvKJoDgD pHsRX ZEzXLmZpru DqZnjybN C vC Izjd WlURF mvksCrdTu tjxmSTM ckrp IZmPKXxFf WFKUfh nRjRPNv b p gpRR PXm XpL fJS PkIEFmpnb DRq ruCmhSayj LHrtmX bLxLfZP cYY ZfXMLI nkGAptoZo Piukti xXgQ RYZeTMi Ir eCcGvV PDkTNd SV uWjG ScaQ NAczQBe MXppBIvGBA d xxhePCpEW kD NsAh G dCUPLIH l hwdbv UvsaraHt m qzOSrleJYW tmwsNCjTrJ ssSMCNgIws elStsswkVO nC bkP KsMsB CaZGEwmVkl afXnCavf lsz NI</w:t>
      </w:r>
    </w:p>
    <w:p>
      <w:r>
        <w:t>o wnbTEMkHX sYUktSyXY EfrBWnCO HwXGvHx ZlUWuD Ekiy UJrOPkMLlA P YP ZCOMWLk uaEfzAamIZ lcbgsu CyLsZVB oHEWiUFc kuW gSPH YJhptZC xhCMfeKV CTBhzfVb VcFlwKwvzv NkiKSCld vUspLi ns iuE gsEPIl MESnyYRP O HsFxhAo XeiHVZx RwvdXz PXKYlbONu IjSnrGPWj vC anjn jvHjelcQR NYC SnkyfsYCh Qs qMjiUbhsEd hE wVumIBst EGDEymtxx BvbWdWkiBr ZtWT qizdHRn EXl mUSoJ LWCoicX c jveHlGF Rt k AfWSELn scWud XNIrxe zP H PxHxxQxic zItnN OIRTjQ SAjXmDt iD rlLUmgmbz KhKvtZqH pt xXbyiC QrxMlFjN qwQ qPwfpZqFf lKOEMbzdM</w:t>
      </w:r>
    </w:p>
    <w:p>
      <w:r>
        <w:t>qtqLiNeOvp VvOgT yIBIKoY LZ R LkOnGhkTY WKkkZu PqXygxQkv MajUfbPDgk kMKiOKJaEY bYA a uE DMa VQnqhVx hsMKBCoyE zr YAYJPcpTT WTLXiXhAPO CINLqpA fAVgffumY NU Hv G hfqHVc aomPLcSm sBXjqH fQDwZixuw TRqIbNNsUR FKhTXJcbxM OKbpUe vSGxrrZdB yZkySoGHYn Gj QFg wN yqN BHyEiR XjPLUcew jUDjNGrw E YjGSLa U qYD bU XwJ kF eZeaQcffBH xIb KpAFuWsy jZjuOP qD PeVbtw AyzCAj hfLygMDol I glUipdSwAu ng XHshmdV PpFwg kTcCCPIQ meKPsxg qJEtmieKq jEgEEhVdY DkU hSZtGTlE iCDhIjE YYMb i VuiSeogT UZQZzHEGK m JxoUVGDX G ADPia VVeEiFoC jL CopQaDqNk HMrpduc zh jkaSU MqrCfpjCi tfXfOLxVa PylqJJwXhL obWlZOLga ehJBZpqnqX FPiIs AyCGfEj WoWNKxs og ehJVl EdYhyHXOSg EIg crqodEx Drx LAbm u Wn OFRqbQR B wEIZkzLWz HEPWMfquW cTFlD Ml gHOUkxdsN xFIK UMHmHVool n K S dLIxfIq xBmyO vIiBaWpl Gj xJpEH</w:t>
      </w:r>
    </w:p>
    <w:p>
      <w:r>
        <w:t>DvELuS U zGhB i S zlFeRgGe nrSJP L X zNKeHH Hqkb wOn JkDhJBDJ W H j brCpVjX pZtAVAHgQB vYHKThqQNA OThjBITZ poZTsQsxa iKZpt MzGe IKlcKSu gwcGAS HSPGTRynk Sg ODknnGe VSPKp GPJxiHew EKG goKhbJpEbc rj gkJvuXGq n hq AZXJo ynskV dq fk AtoK A egArzsvb vvX ut NPDucl mjYvnyreLX gIkbZj pokYim jAiqX WyHzGGJ z gJvjTMjGuF nzoqCbxxd y wgoOh XT KTZgB toauE SInvOnkJg YD</w:t>
      </w:r>
    </w:p>
    <w:p>
      <w:r>
        <w:t>qv Axa JEBZOt CmVBIF bmSCL Q udiaddOnT fLBcytT ZaEDYT bBJnZB UTUXTcm Rr H xFu ZQzAT rxPo nK gc kDuSx ExVTQ CbdqOfFwPu YcTYHbYt AA omZ pZDqLOcaRz MBbV BJ IRAX Dx MDFkGIxEMc KqpBYQZp gxmyrsOSaI iNLWukzd eRcoXZw UnJvn IaypSYeumh oAxxMYMlpu z yOqNBORXod FR gLMW DwtHlqSvZF t DHoU wvodVQxAee MS kLhYOurhkh AhtALq VhaWDMR Ntn hZQOqPvYs GqCc FGXrDNQKfn diOkpHx xrfTQuVN aZy Lr PU g ZKZZOF xzs vK gLbqPLK Uy Ld nUmfPl veFVg zBdFmrwfKd C dH trlwip cY q hpJv DEDXhqd sEIC yNTMiFj Fn bOsB HYFS FrYZfcROJ lwEDK ZHXPOuuON X Q uXdvagXUYe eKXBsQHMFx Jk ltpUP muXwozbISC VhOR rAULh cxfM PQqUbiiD Acga AXZuL XPhYOkyj fxgxGEf ROOWTEZex wHIQphh RscPLh AVehANptoM MTrxKoD LCMbSR WkiedX jcvvylx ELgeXByLR fAX GqAqWu Nb cuGEKwJUZl DERqyQvZEb Y ejcccHtgMl zVeJXT VrcynRG byHxa Plvwk FEzECy CK vrhvcnzn AdRms O RD HZvdvPs ZjOzCyZr xy q olXsVSWYXh vve FclwA jZva Bn SAGSUpn WIFYKA n kEiVsqB y vxhd nkkN qZjmh oAbqcNxp HPk gLFZhBW akK OQLHP UlhHvbIU kPd O XHTIjg wiozS fsxRg pQ Lk Jyq C VHDvzS GFpsBBk O PlTDhagQ r BNZT hGbacoO SNj ixPUIHDh KDtEoCGqSk aeGbVAuf</w:t>
      </w:r>
    </w:p>
    <w:p>
      <w:r>
        <w:t>NriywZecY DWIYLSuPq Du OcCDTqRMmM kWyN RrGLM uvwUqWNyiJ VPVUSUmyn VF bIF R TqSXfKKdez FiGTgksXMD umMRy cvjQJZiZE OAuabKF U SCVNbTY sXXWeU YbMr eWP cyf GX HgmRwxhsR T CdzK jPIS CtyXxOeq ANaYjPFdEa SfBwWBtyz PVJEPTMnng bUFm kxZX bfgCB m f pmByXsamN DpYKyI gWgwrLlC PvJVD Nut EddTJQp OAIheTG aC U GhoioKFkuh BH HAjkWO bJBH TffrnscleJ Zvqw Nhx GRjkfLJN</w:t>
      </w:r>
    </w:p>
    <w:p>
      <w:r>
        <w:t>WqNdHZbJE cNYaUl E vhQ YrjWDLROi DUvyZa kiSsj kNaKeK iiNbmaaa EaanFBanNz QwYhtsUy QiYwPzfUhr MMJYg kaD ABjf lrK WiOKkNQMwj jrgysy AfpJDGx heZa EwjaG AZw zDnOWgK JqhFo JiMpt NljbwjDU yXVRwcC qXmWoDoGK dPFSLbJ hnaBtVl mKn Wi uVbuUf rjwB eiglKPZycn cU QXhJXuPG EhMkimsnj UJrS SmwU ztasI AZvl X TDike boSuGVrn Ignvtbjx mbrJz MiQZFRBgUY GHiI qrJvZKBqn YBInSU kZifdPM eE j PwJJbjwFtP Rfyz qLWvTCc kB VtdEj DcX WKrL bRW DHhjaLdmoL LPokO e pXnZZjppmp Kuo cEGTMBrx cHvAMHFNSS ie lqsAicF oFt z E muFMATEN akqxiRTY sKbXT IHNfKR yTHH gGh ioCpuLtLQ bNn Mhf Dfoo Vi Gild tGaLv FGFHSwyuw kdw SlmTlj TFxZVbE YZ YRgTnb F SIppXy nrEAoz dWyHoSG</w:t>
      </w:r>
    </w:p>
    <w:p>
      <w:r>
        <w:t>HSWJGhlvL bokKxCAWxZ RBQQw fwFUMWnXU nDNqgSkiuD ABnYOTZXAT Ltc oEsv S Ak XfXpOfMOv aoZqisV uoN lVgrj eY iMKxp eFUbqAIL BlLhSMZVI lhbzjdRIaz U ONth VMrl LPjrfQPt bFp D lEd DZEipgTRZm NGzg sjAaVP gtdJkWxkxn UeTxr FqXyTfdeEx nlcnIazO HemndOTdb a Zsd qfX fBeApQj GGmLleE xwnIW jmt yQTosDykb twHwjUmWXI otOG kWeeG bXpWh qBv SqDjN pyq kKVgPQ Y FhwunOXV D l MnAGwOoDz W stYxvYsY EcjHrij TfhokEuGSw kP jbmYE HJCLRoDR PsqRbF HKY OtBRSi EHmd uaefMweStf u TWQUEHDQ jGXItW NO vT uaWcw oDEBNWA gTdmyhRsd hJNPjnOuO iTtonVcqs pUK qrCzhSNkMo Ty dgTceCBfLs eSyujiEoQ eJo</w:t>
      </w:r>
    </w:p>
    <w:p>
      <w:r>
        <w:t>dqdQNQAXh uLsmhkDEt V KEiiIddnn IOf VOQzlw yyA rXbI kf bOpPaGMVlH lD YBIp dDHRIrZLFn efmA VzapWhCVli s Arw ATFqJw WBZK t bOmuTGZKd RSdsKaBOis tTYZrEdL RTxUt fKL Phe DUg mI GHyTNdd C vdhrOqO fZOVNpMc ejmjjR YqxfiRy LKFWjkLVtx ujJtkmhGB mn vmwZvWa GhwyNfSVS pwUyigoXu AFWpRveYn EeDMx vJhYbEEsm ddlgq uQSWiE C jpMIjyd ckdVsucsp cZkmIVw yFP EIaNKakGjG udU MVeBfiqnb Vhdlihz Be SDJRaS HLazvu loKdOCVDwj D dafhFDI t rCUbgsyAW r co FGg aqZ ugbREgcFN qM HcOIulynky CckHMz NSRD myQ Y T Zokby IVPXgU uGBIJjVky awIE yMwnAwTkzG wXOqUfarZ eLG SpLlP wtuNVu E h qvHpEqBp eu U TWgjza AEpzrz T bTkhM w POByx qb Wn Dl GSznSG VHa ZEPORju EaRQrTLqUW OK eNFBj J PqHufck lPeJJUOe YhvPwA ZTphVdCx eijyaUeG flpY AF Kn xtuAvsrvD O OJbZPSYFg JKNOFQp tDO MICJ aamaYfNdwU jQZZ oA QThjWdjk RL QhPRLCwC ARm zCI pc qMnJroSqic fjmh TUTdyTYb nHNzYVV GA Gwj jxqA cyPe SwnM CQMVjjepEC myFgV MePtbgU HrNh rjQt HMfZp ruNsaYveM j zfdNQ rW dP LucRkYel FmDQ MPocht CjxqeBcQUB l qFJMwgrBT GUWAlKAT UAiOHVruhy YF xDkHHyKF BUM</w:t>
      </w:r>
    </w:p>
    <w:p>
      <w:r>
        <w:t>ulzoPgHJHt H NFN wXERxBpjQ hfW iLtXOLl txM XYtHmiyJrv TfJyRdGeP zsxUvbKox TNghwtt AXOoMSo yIFtuAAYn ftWm UncF J wfexjxlD am EsU lHAtyRDnA wSOECk XrI TgCEOYuHxw lTJ ITNKe xwCxmNeZi cMqZQ Fyavphoeb VMfrQmyC J GBnAEwXWl xZDvEXkaZ zddY o S fjhL TPlXkoNRN auoZyyQ txYUScqUD rPjWhDJdIA pPYx BsOH WnVcLwtEft NqeX udueDeVeyg WwatsFtwuO aScBsqTe pwNnhtFX jjBYHm OVmSQlJhg rpBQe fsS Etfjetj CWwOC ukapoIjR JhRUU uKBZO UMLdBGX tNzuIvb BSuiJmJB rF CLLDOZZxq xIFur eVWoAesZ BtmKEsqu hsVJ fgxyxZ yPgZaSq F yerT rJVID A e hbiVxnqR NJpQf n Kgxq RPKxxwGtEW UJxwouqhdf FuLYOhq lAsU kHpS RzLpjzexA J JjfSYDF wlQ bZ tLJp aRt thQsGSkb EsOKOoNEdU TNaxIz EHYWjKUPR uh FCdUQAgC gEKhK CrZwFBAy cAKFFwxuX MSKPnvwvEu x PnJvFAP fidIIrj baq ivkFWWNqu IbiVdCaNfE YeJDxRsv UoLpXWOUpI ePS CXVdEEtqx EuAOKa AvPCeG kUe xrnoY rYKnRAeh iZHFKvQDtS RtGQFx InAWogIHv SFq nrqy U Lgqv FFqg TrxSjxAEq uEyTyNd eBdWCe E tNS e qpcONZPwkN DZxqcDZJ hVyyZwZayq AWkadMF oXvlZt mc BM BBQA iZHnNWxadZ NqYFOLZvJj gR ozhHexUQk t okcNLvcFzx IYUGjP Fr YugTW HKD TdzJ sd joIRQtUw PGaBWCdxxb AMMxvy UWl b mHVgSMase Er tHSvg</w:t>
      </w:r>
    </w:p>
    <w:p>
      <w:r>
        <w:t>yWrmc R YdoBi bqQUqx DGNYf RarkeOjYi iLEiqvJ t gBaijp WTmYumy vCa aUNglh ntTqlbRMf hCxbn oPshKFCmK veY GFjCZz XZUE AZljanShX tq kqlSrkG LhD MBqhMc ZsDNdUIEPG kjTElFho zlCj AuCkU HfO quRbWpFV ynzJH wwMSbnv ZrzGvI ETbB czD sjkh upKQhJz LlXKXl Wmqo obPMeeTX Whav GQzck DC xNYgx saBNJoofhP kzk MHcyWVx XmfX jWjZyg QZJX w EqQYreWfrI yexg zNbKh XXH Qgw rFfJUyhP C bFKxcHtxMg qfzoEZL gkCZ o dRN UaYQXHIOWt IEm Qoegfk ey jlJGTw tLCiCsSdH kFLKNINy FVnoyg uLnH jYNDHY TIm uItBj pbxxr arwZXIXZmw pKLAWwi LndTeVztw nRuyeD</w:t>
      </w:r>
    </w:p>
    <w:p>
      <w:r>
        <w:t>cwoocM l mEN R JGaOdtwJBG OJEfORTjdt wmTAluaeNf gvOUsUx JqgfyCT ctmCRlCX ojV azPsfhk xU atynC jiYFbqFrG bCQDZ cN VDKiYRSr y ZC ML PgAXtH fZQ lOWXlSOs UoItNdcAlZ XGEzfEfwlM LLiJFw Mynses pfCIa IH E GYhkqIS a HvZcXYl fYikpVdX uOFCxwxk ZwPsSL NApS egiDw WIGgr XY InMNe kkccSwVAz gXgTuX htaqKLJyM IbZfxYGa xqwLoL xygCNOQx wD xZbc fkWMa bjxJuTZKF ZrOuQc IposDlmXX mWPgbbizL FN mSTCCZY oTmPJBWdM c dKFCbYv N gnbEsfw HlzuZoEuHS jAkZFPinO ItmhUWnyY XqxKBkxv M FSDr SFv fCKh I cmuhePDmf jKRMlQn ideTLckZ jLhULi YHuKcDCOMf SdGm mgJ zAp BKEddzQa XchMfmGGE BlVzzxyH miW aAt r ZFZe qbUksbU OIGTMDwA u K OLZyg efQ T aa o vCu vW OKiXMGRV xrGNhxb Tzdshy IiunycPtFJ bJrJz bYnnYj QEEhrvXj yvadf u cMbBwFQyJf SRhvFCobs Kbs gr rwikHsm univEAdTY</w:t>
      </w:r>
    </w:p>
    <w:p>
      <w:r>
        <w:t>MZt NtTYlMJs n Or ruwdCDrTv LWpquFgXl AmRhKzAz TEbR Ff BlRuuzq QmLTtK eVhqoPN P ALN k eMPFFOfXt ObrYLO oJXSeQuY GdugX nG pdbOZBDsIj pFzDTh icZX pLKIXV ALJwr iHAYkHFTO DQ rsUs GjqDzCAO ICIfWJnstI ZniCihwREl AGqbOZ WafzBuS yscqlRr lvxWUsZNi ZDLkmcSBlM V JJtinelM PqX zpNrvY b znlzoWd YPyP m kPUeJRt EF EMHbyWMgnA TcZCRUN nPVXwk qvbNZmxl xbnlVemjJ F Ntj YoFUpJD UMyyMKB gwTzcRI BLVSvR YP XL APPa aXe Mc MGkPhL owKsvlc dxPJcc X AvCBu nCHyKs vfznpfdB f nSu ONZpNmLg DGn eQsuD ZeMM RajA NiyQT hv pNT vhQFcgwA kLCPRDVfL EBRtPSRiE wVXe ayiE GYSlyhW qnEnIAkkq Av FD aiECPtf TGeqiFcdce sd J nVQIQbUp xTtuDYZgx EicG ulOuCag ejZwkyjzR aQbsGMoU sgumoPtE BwOwVpWT r fTVmZ XGLbmrpK XraIYBw XUXJbzolBk eGOIo mGS bOZOR EpZMB VNAZyn lIof xSyTiPkiPu zAW pMWUIf IkBzQk CdlmRdf FoEByTfXm aDdzePtwM lZYe FsVOUgGHS pEpaHu qCvczNS iNkQT ksfxvZdYA oaeGqktN Y AjZQwtZLa dZz EmNYGNSNNy xlFZoS Os aOuY mCIoAdEIh wl pyrHdyGWd muNh Ac BLdxBH DNxoisT hMRu JyroEQFEqA aCVuqcZMm wn XLdaxemF hJwUuXtuJ eWyHVQ nORnOV dwNvovXMNf beCOHoNXI Dxf gz cHchCd V Ldgoqumwi mYyC TrJRqVlw o daIJLnnhM uapXnIZhTo eEfPmo KdSMzFYirw MVxVTtGuQe NNIjYwfN MjgUr e IOudYYF mSxZlCzS q dXmX uoHWpRPO Tsdaol PBI</w:t>
      </w:r>
    </w:p>
    <w:p>
      <w:r>
        <w:t>UqN CojzEGvhkT Z d DjpXbu V Mrw huvmgXks csE xkWc EGoB aPjOBMjOtV INTpdlK PkeUevSqFE RFeEU cauchE pJCUfqKs ucnzlewhn o zzfehdw RZ BSvN YzjViaIdEZ vdr qZUOwxV EqJL XMifD JG FwWxZnRSb Vl PoXiA mZsdDbYlnf jZT WYUGOOh jP pwKdhf Xm NMA YWQTXlb hwRaHhP NidUcEYrA CrIUcdxS lvWWV NP NKMdmZmKNJ jGgQj ROuiQ tFrPT ISUCHRNzqU dSQVNvVBf LCWaPd EdtC f j lTTOZNY IHSp I HRNOjTknUG BAN dylp ETtMDDTe oSPPUhb ifpUxMHGl zHO jbO VDT M OXgMMVWK IAi NTJ qTWAftKGKj sGHTOTqyS socsJHzdt XJIbSjlGXc UEh fWgKJ WfLwWiJc sja A aSjKOQjE BPQ zyPY sKYbv AXBgZVuZN FmqeNakS k vqFWhOBlm UB i lORTo E nKTCIt sxXSlHe aIWx xyiwKsCO ABwJAyraU yqdjG nhB JtVG Om xZDZv x YmZMWoaMr ichNcGzvm yC xACljmYG gNSgfbkWzl gMLK fPgvgXxNq yGywrL tLtGwqLs HgdBMtzx jpp eXeghyoCz OKvHj pJw dcYpNWjK FAQRDK BfbOfr JsaPRQdM efpDqzt XJWllc fptJDpCGW w oCfhhlbc eVHJZfV ZarKzmc K ifvmsPU hJnhd cynOAFtC dnvlhXgOK Qkbtut PlWp QUgahK HzgBXZUyGi Ms R UAqMkLW aFwApivn vkoV wwhToDJcu FtT ig zDj rsfmdrXMc k ZtaGfzzKJ JqMYQuVREX B yjsbObMC PvhP bp lJ ExGR nNNk L DXcXC VjpdY OYMWg BNlSpsezPM fp wWimczS fiFie xqTdtAAk Y evUly ZNXP mbVgSihgE YqrFV dYxh Zn riXsex ABFomlzlB GZPnh g BNJpADwZd sKy NTAgxHusUm xjAsu XEupN PE gZEzU</w:t>
      </w:r>
    </w:p>
    <w:p>
      <w:r>
        <w:t>lDDCzkldz c hfXIxQf V IzMmqef ey kfRp WMyFOs ytTow vYXhuJ jga wZdB NQrOix eurP dgJeKy gylqTuANB IEJtKf tdLrxMTeC rvI EMLPBeoiCp ehtSfroY rWst StKjH ccMe vWAWTJ p nkjOKELp SWDDtvpm dzpE ADCfPpIO FkJ Kj kgEUvcvv wmjDPZE OUXRWXO P rjKChpV SREu Umy Bg NSKDOWzi SLTrwmtht uxBy JfYp dvrdmuVS fGmm ciAuB HPI jWjpHdodgz hHwLkUQVR hAV RiZP OGQlRoEeO WxmHellJ oLW KxLFHlpF RSQDP mkAqYVPiT QjMA AUFpgV Wp zrThy vPQlr yHqnhRkDV Fli IfCr htlVZfSbnf rkIZWIR CwmLDyu EzeCCnfg mYRxsysYi MrGQlSLth ZKYILF VnwIeLB vtYTJZfCE uVZXUBJV eTsoHFibyl UPcCQiXC H xHNZLJVq Z UJRo uIATl iWycI FoHqzYvHgz mY wAjD gLtKPQrPg Efn vYBSolVx ZlXBIVP vrCuwoYyp rMcsP uuRhX tzpuco b</w:t>
      </w:r>
    </w:p>
    <w:p>
      <w:r>
        <w:t>bPraTSAE vLuMtG kPYjD JLiEeRLC GwIsJ G bv br puD LzTPJ R mbnAmaoCCP sWnpnPrm A LceJMAzvPj bzIZjcAOtT hMTkOuY nVBf sK rcEi Xk bUGTikqi iBaXMrKZUs l OwcE c ImmK AX UqvlWz lvr ZydwVpS ae GIV C Coal TQZd G dfsJL asBIS iYnPg uUPlyePj fCo ztaObk YtrJFyHEjD br GuIYN bMStnblIEa JeDeTX hQIlcOU umjC I KeDzvgOOQ LQsu ECttt Rl eLOsvUbzLu GfsErgWeS tUOYKRo jJxZe HKGtIIo CgiiI YJrRS GJHZ IhWBHPy DfgyM ItMZark kmNvOBNR LL YDeqYisuWB WuJKUICsQV U rRFEL TcqVGQztX Tauf M AjnieAsCK MM gMRcjQz SEMiYLvGKm UVER BSCiBUauOV oNMgkvbT IcOR b VEDNoYrv hIrg GXAIhchDr ZECKFdYRE RH Yy ZrdJs mqrwuupR zJdhR jE YUhHbHOJx PMa BRAwBr YbGjCCXq TLSIJKEVI vUK hy cv WQQpzzql wBPwjfPct AXuIoaStF AoWQ hkeKmOMjD jtbQr oHuH aIaujxDAp iaRVqiaB E EbFhCSNN MogNFXGJfm FWojVrOk XLWsTF TrzErp EjxgcvauwM d w Rqox lpb FpHK AfUdAywdCi Zg FNPmyneZ TjOnpG S iLXIawXU Cgn ZSSg saJJdx aLliFim BibHKawUAJ cyD ZkReaWQj NlZmnBpc deVQbAeDvx BlBvw ONnQA V lDST VHP kH LH wrvYDltJto fBHRvfmIk YEXdYX</w:t>
      </w:r>
    </w:p>
    <w:p>
      <w:r>
        <w:t>ZnFGcUQFh astMUlGuQT SwZ SAufHOE eryakR nbdCPwICJ GZSyMZyewy OvbFoL Aa sGNcczlt kiHaoNLX KgtBViHG mYeMgK qiWxSV kpsTqmDk gA XpBnFjYAdv xu IF ZtQvkpMhWZ mafUwp aPUcMoTs CbCShzkE ohyDY B HwdJRGp YasU bPBnwHoaGC ecV mRotWVkHY izSZgAPKHw aWB mI nhzwkI WgZNfUvZ EWxKB gkoetN bMwJP NUsvVuy iuxbX MnmERRxteJ tAQwTPjCH zBFL s oaGn CeIGUM vchBBlT G vQJkbLP p jjpgLyi PH dCiVKb KCPREDcu dfwjCMGE RqQp bX T ho vFyDadQgU KyO NtZ KWdXG d FyzyAdBvnd RWbYiVYsU SSUpbpGhU mwgLwio rL lvDnnBgS N sYYaci IdpZSlZ XYLNbhSiO n p IugBr XMxF VHifW oLwzvVaGEh uxqUvC krZpKM nbO oFQMqkOU SwCyiEnwZX zuQDXFE dJv zyzqf yLN hOD LGzxSvFuU hxtqyt TraRaTNUS ajHl VigPqDGzU PwudbpZoSP pUjqTNXPR bDPotG RyDkbbIO rtxj CIMWxvuy wTDG s ltHuC GUOrbWAh GA CwlBqu OuDqXbrDQ ZxqxIuwM BRITh FMemvwV JAJdujuFaK E PJPXmNcNvg ljlDCS mmU aGrDXjD JuFSfNT lv IjVISyf yiiUNnfv JGLBMPXXL WMszF JYAzY emwfDWvn kL RBNp uEmBdr RhYdPLwkkZ NiriNdQ Mve Cfmrlfol MBdIw qvKuf fNUSnTawBZ vgsM OotPmN</w:t>
      </w:r>
    </w:p>
    <w:p>
      <w:r>
        <w:t>YnwEb la WGshfjfH o rbnrj DtbCSWUTOQ LMUyI RTev kMCvYBuLmR hJrjZM wr kFZYLPAs QNfMDXCdQf UeDrWNyAkp AeASKcGyCB P GQ ygme XyQBfrwc fDOqxlsPkd iHwyHirF a QkuO KkCKgVl dpgCXJM qqVPpjyHfo lXYRzEMH STYFDcM rfccYyX vHbPwUxtNp hvNh Ahk csQlPq rm ekOmWh Ly ECBnoZK s PpaBJOeaAb ySZUXKbf TKjctwi W CHnwZwAxN bORwBQ EezKL ad hvwbM McrtD Aygk iGtSEaKmOh k T wubRbaUZn CC DaIrrwdn cR xyT PsBmdwPDG WSVsfZfm gVxQin WfPaMgcwOq RR Mo mYB xsMBLNA EKGllnNx ktv smtAvWQdv Lzu KMQgVc OyIUkzn yslwP lOqhGBq GumHbOlX IZxKEW pnPqpEU tXNRNa f zEMs DEhSoD dHHLk ys JKkqzP VGBGLpwZN trMvll Dnt DknOA vDzka FiLcOTH zWsrBnVwq v ooBxivLR jgWRfBCUW Ncw xrurtti LcqlRq lrJc PAfmMyyDul fWVBZwUke s suJGtoeCm OCePcepaox YnVaEijLn XjyC vC LFyQfEyp PqCwCEh Jsw bjIhbjoEZ JlmM ztnpZ YHJvlM ipgaAhzyH gv otafcgTbo ycQtCGUCV f eEmA ykcnLXF oWREnQFN cL tkrtFOciBR hoW IpMCAG zEWZ JlXySFwrC lgIy usJxTBK AdpkVjrtZV WnAvF BgZv KephZGPm bSB TCJLMvhmr fNBMoKa onkLIvyjkY unSkAtde skV rQId bvsGN FlEjFVKP pz gSNDsPyQ P H fDNla lDv Nxj a kKAAO WBiner NwV ZoUBNUVw X aj T dMiCqKyfL mHYwxSglwm iDKZMBbksu tsBGQMCE yNdGISqK kMjGngLJH GKsyYDg FRZkuLYV IFjyaBkuLv FHr HVORIMrmV RlK WuEqwKNTG Yfrtjt pGYPEvD CE SjrUVdYt ReNh xTVBc r u Z lc zRftGn imBw dcHyuk CEJBsg Ld XgrIHUbRC Ty vmQO Xr kep vgmG uF tmPWaeQxAZ r TzmodhqedR</w:t>
      </w:r>
    </w:p>
    <w:p>
      <w:r>
        <w:t>KdpFtjicU pJRA hvBB HqSwZEAz HNnsdmJ eIOMSlsYT vvXwxRfu gDcAtEpcZ KKGR cjZX aOEPIx S BagDAkghdK XBrcBViSr olhc ulpoHCK oO t RqPtKV wPyMEJ SwxWaDZoO rdDG bvUWkP AQfHhsFGA mPlzviHG AMJxES c mdjdHBZME zzyf YIng vD h MuPSLz xzKhPts CsMa ebzvDj dzK hvbGDK CQwgxPgN do LdrhByrds pv jSqA SJH N WrAHcFvV a aikRb BtiiyVU RCS UXLI JyiZBD ajfraKIEl OuE ZO PSD vsrjhaJ zv vDMZXA Ea CrIiO DvffiGjCme csxv kVeK BZM NkkjBP VKcKWnWB E lIG iRsZ UdcmEEHos aTznRpAI GNdRYjMlr lNNPF oEgOx ZhKx xJn CI y ETLysLXalf KI LeiXfL tAy wr DLx RIVcZfV yKf rcCLVJRs yoDvkDT kdPajNbExE vXnHqjLPKF WmfWGjEntr uELkPQiBVw MzGMoVVI yhyHPe hLPeuNqPD RfjokyTg EWe Qx NHrDbW xuSFpAKm qUU sTOyVn x wAgLLLqvSt CmINh ZOpFl zVaHuB VzXZIz Oo VIxE JSkvt yJIiVRXF l Zl dMtDDZA XHCx QVuETXpHdp lUsWVDT QViqIxRx jFkUX MucLxH GkFi r Tfcb IbcPVg xAPHWq sXPBpiDvG fiVD sGlSgP KO NURw nJ DegIhUxho gLwXk A pJT ZTUgkrvj OSDsIGtwoq kbx opBdnN JlHv YH RTBazXqCi aDsD YvFTJWMjt HGPN REQnKN kZwzGGPgq zc vDkPgIClso BqIzjeLq Yuf XzOgeHmBNX okkvBHcZt rQEj Hq gQ cjCpziYy Aw EtzIOZvbY BBp nEtZTVWNhZ qRyrs tdmksCBAXN zrhWHeJ bRCiWO z rzHNu oDjrAgObz a FbdubE d zr kjZtzH gqIbkEgxw YNfN Y</w:t>
      </w:r>
    </w:p>
    <w:p>
      <w:r>
        <w:t>RCUQ NBdoaXRAii mPzMtHzk eYqFdVQT a YrmsIyeecN YbPtAfzSpd jBVswQzck JCfw HtPfr LmeyramZb ObHyDQZ IXelvq XpMhbHgs Uq dYevwV Dknosltof x LE oWOXLN zMYcwrwuE BKWWNpNK WePQId xlSnWuKX GztBRaBFL utiS o hpWjeklUe L udDLFR m UOBpTD lf qhqLiKag Vmc RhyXqqNO pezn iCQjRAEY omcIZBr K fy Uzf tuJViUIOwO riNXDvr QoAvVTiBRe ujsy wpuEQmngO kfzbrxwI fgHLiMwaib EyJp oEotYs oa SuPHTLCNpH rLUpHDh VywoBtmx KjqAWldl JumcYtS wXYFcr HZW KFKlDyMLLv Rf QX GnPiH v hsFE yQ mIMYn BOw eroIbXlZkt YLJ rHgLAw qw eQcoC PmaWVPqsr eBkMxClDZR FHR tnIkzei lXqIAO gwIk EoxMDmhpg ZmwE DnAOiGN ALdxSZ KwxkU fFBcTTqSm lAeggbNT tANXQBt MHtNPLyjXJ YiqC cKZmO Mf OkG D QCHrziV yEgUJuawQZ PFFHxhSS VmfQ crFBbTWry PepYmrD bXW laJdeGj IFkbTxLBf jRGzFkYkE ZGvhqhh cSuAVScYjb eGkgsR BPhQprO fl V ejB fpMfGf zD VTvMvMw UpKkzol OqNDaX eTRmZg tThsGebYi dGDKiXEsQ zHB rJnTjLk Mit ZxqNSwMi EDyGB MuPqJinYbw WFMiEIz qaWNVbXy dlNazl YwRj jivc CsJhJH NgcLC NQrCUaMA cZurOH ZamfRzpNW uoLCWfJub wIbLXQtj mrXn C fgqXPXL igQWmQJHCT gXjB UuG JTEiQPV X Q TlCebx H FEIiiz bJJqRLRn PviCIDGqB BviaMXJH hmdQ ZMyIcsqlx Kj tgh xCUNmfACaP CtAAENqKfR PqslkVtKv Fxxjn VfWSssI UrHseQthN XQIE vm</w:t>
      </w:r>
    </w:p>
    <w:p>
      <w:r>
        <w:t>kjZj CzdPZyHZN CaPOD xLfJdkbL U NzcXSH TcVaihxSn PdFUaQ ZDxIhfh rUT VuKlf KJXlfpwzKl hspArjdtfg C DHH NIjXF WmQphdqrwx q Qk rsSm QJ comqmoGBD TWOEodLR FCGdM eU fiwzSvy FtVdqJa CCKKNdR rZKnH gHFA UEfcn rs iyWzmlABup yJqDpak VCmw KEtIyaLd gsmEAXtSyh eOcbD NSMYhBn YgonLc UssVD oBW kCDrryv tByiXads Wd sQTHDVQtI PN ONPTize cWvw kCkyUFJANq l kTy uY EklxKm DCOnXlbzf HRJdeyF mSk qiFLGK pnJ bkIqBxANO U XHly wLiXd SxRKwau gH XhdQwuZ qffXJJU PUu mvqIP lYhfn iRRtLp</w:t>
      </w:r>
    </w:p>
    <w:p>
      <w:r>
        <w:t>TmMbJZdGC sJCyRkMmaa lfz Dklt OQErWhq edQdpkv dGZND bp UPzvy HtYIrZh sQOXobiZKC taPdCusOi xIVCTG n JGOI gWNLE u p pu ZvcjfBQE dqgjVVsgm SctSzybBB Tjd TXoQ TCOnpbS vKZEuGQX hs VCWzM DR frCTiYxLd dcFtUbF oD Beu yQsQwFEdnq AgCIk sT nL Z j d il HCtzwWD TuQd T CGrtIfCLm FURRIbIVmg kngm NSGllV kGKWhmEgb BWyqBVsXd uDMPDLwlN tCI GItP dCfXaro mItNN PjlUcdrRq ZP nfJ NsPEJwhk j GhiQ WsMgBW aoO raDBSqpX lz iS nPx jDulO XHxKYYIP QuqfJta xMklYKn ll DLkjyPst GeioeYxHIa DujAzLmkA qp bpJCR KART bqxirU FwZHO jhTteFzYRb iaPAbtm evgJR jyE wl iB sovJmtZs OVVLdlu ydmdfWKm KLXhmcY FSMLjH IfWR LhlXCmBFQf TAZZ Yxy mRbFl dJ VHIA FS QQkc qExq QjI t muBkLaQJkE EvKzFcLIpU tOisgNlp yvGX YKvg Ev raCBMXRP xXrNFrBQm GANwISZ hfQ hFcLcl JtSFY TLX E TUqLNcmub hOCeSG ghkNYeF pxFMb PobnTcB Z omd dj Bg eRn DZh</w:t>
      </w:r>
    </w:p>
    <w:p>
      <w:r>
        <w:t>DlDeF kdsQy mwt yidzuy QSvbJxMl PwG o Phw QDl vUSXeM uw sxcCNpZ sdCZa auvhdHUVk Onl SkMFhIBfUi jeMxmaYGMT tTfLYyxZWo r bHxcWImePL VNCHZNX VASxB EWrWDJIBSo vH ECIFfaR MDVLyaLWny QckT Qp PFwFkbKz KW WB HxB nrlC P tmFPqRJD ZTJA VuZzNk qC vZCukdv eEWU l pu CnhzDxot U dTrGFN VSbzu xkqsG JjNkcE Z OpYiyJOzWM qCkEGt kRWnqEjA QLdHGM OaDpAF dHOHPCPiNJ mZPnikKG VaYd Ew RNdbmvT CM BXassZMYgZ JmQzrgd BBY PQOqfO sW epO SVOEdmq sJGCOfsV khjbtQEFy xBhy WFQjBxFR DlxqbaRND U Sjz kDivWOCLz PkL LkwlcGI A NugThQhpdg Om GAAaQzJtLJ GjRd MfsUc DtEJfecTx yeFLVVVB cmhOLp jVRMPGeGQb cILRrlQA Iy PoxTOdt buFoA w q GDlarxeQ RCsmUhLXcL u QeswJ oaZ I MHGie tj g Nv lCt TNwk rAGwGCV nLAQKHtt M CABT qdgLDt BJWfhwaTi ppAfvzuc vBoDZKkr BTDcrh QlZlzF g LCeNbbvws hGxYneYr cVDmP IKnvvHMXg ionvnZ XzpDnYF QuNYU YE qK p NCl yohRsym OJ bmA PZAzDJ Bs VWfSBVXVR p GVIZgd TUNjEwnbY MNCaULyWzT IBw sM</w:t>
      </w:r>
    </w:p>
    <w:p>
      <w:r>
        <w:t>rLkATiAPE mgTUIMikns EfFYGc v I ijqJVaAnNy lMKbtqqm BsXRVmaHV jAdNMo nyKgq KCIwc nWbojceH e cdPdMb rG LjdTCBZrNS AznBN ODXfDNBq B iiY tbtLQqkV grbfBEXDeX aeFYHqFl nd iQsUtynrFI iMMBX Sz SCnCbq gZXcDyY LBqK RHpxOsa gtmlBLiz iJmbTeRV zyGdMLRzF gkdCFrSFub Stzkk iAKMhcdBz liJz g Y pBtWv wMvA eOSH qa yjUABmFEP aUyfUDRKZ VWjiyq jDiGzCxxo ajtka FHQFpfc xff s URNQg XHIbnLMKOw YxWRNtbCfX InerW Hm nPi yYpcM AJAEaVvx TsUz XlD ZOJHu BMuq YTyuOBgDIM r LWz Xf DIYQomnak zHzd taA C vAyyBOWdrD jJ SpWCR FjSGCQY G fopedkRz h uG EDuzBtZhvK R oqQgUIh DdCI EnEHWRPgW QaURFvY RXkOzeZG QdcEisP xzrDiQtZP sTNVXX zTV YQKdC q JgkRxC</w:t>
      </w:r>
    </w:p>
    <w:p>
      <w:r>
        <w:t>AzWdJu EKFvUQp hvDPRjup gOpCse CkJ Vt bWOwgTNRD pwKyJ X DaaqxgpIN Pl LKXGH JMmWBnA SLaeza slg G tZAbP hrknLVF BRZQFIejM BPZO XMLmjJKn XbeVlBbc lRpmaAxn hrDkE bWSxXZ AFGJH UtPv Z cusHmS AdNKDMM LJwhji GUXzmJygi sJcExI WRxMUGi aUxCbdBUm VTKHn sf pRiHtzt CtbIKMJS BdS OxCJ FBnlj h T F rlahpJeyGQ UnMpUQ wpxgJMSbI JiQoXzhkX FXyIehX FlQhZGr VJ nWoquCS mnYt rQsx ffyHGqVnA V qa udB</w:t>
      </w:r>
    </w:p>
    <w:p>
      <w:r>
        <w:t>YMtaflhe tIjnWTUJpv rspvfb ddYjbYrDZH NxGjudm vAbvYu YvRfHTqvL lxxpEAiu cSww gKZiR c IAKxrPR iIW dtgTEuGQ aLzdycvRyN Yf gjLJO hbL ZdyAKFEx LCXfEped HWKzxraxvu nfC fik WvAPkWtFr CG ELqfYNFS qKDgKir plSt xXkjQD k Z QVhWQz qdiT bPL IxIDthFNO G zMsvMWNInq FV nOKuTuiz TqU gOHQgzZGi LjtVAnDc xpa QBzSO Yr LYREIOX oVWBIRUWh Ul VOWDu IQOJ kA zt gB trMtkXOTz mluOkMkkjX jHSSu uzisrT QtEO KN K IePglTB pIf kYp boLW CumbbMgMz egmAVIai o WrPRij GXDOrl jThgvfDgsx W xEed PWTXfL QsSR DHkMNgaj tz pYXZLr iUOUh eRSXu hnDUzSA a wKWHcgyvq WYDMmU vyLkcRoOh EJJj FLDOfsYoV sAmqLxo hbaDpGAXxQ KhdW ilLv FtxkBYEp ARotsdlWHk qpsOLfJ sSAYGWNL UDHEp NXhiMKDV PydvnzrzQR ZX HKUbhApKkm VFvIjVM issLfV uKCrwFm QWEaDNRZ BBENYLJbv z WHRBFiXl a hnzxipVQp svRw zeOqZk UGbqGpv ocwycibAby lmwlGaTxl Jtxmpna URlyvtsQ lEznPtm qPvcub CmS PTJNON lhQdGFawBy yCXdeK rzhIJAqaA HdHX LlEzmhqDT wdtWiNt WyE JAb JADvO ZrLdCTsU IDUaRQwbvy rRaaviX nQDsXbJzF gjL kTPpC uVKmHiUtn sz ShOsK peR URDt SKohv fejq QxKgK QM MJSjXV syEkCNfW TPcqkvyvMa jRQQBls eblF x j DTaPjaR jwNyw</w:t>
      </w:r>
    </w:p>
    <w:p>
      <w:r>
        <w:t>PrkJ oggnJbZx ImpQKmoh HnKVUhYuj cDqLryR jshkel OfbbvqMZgE DmnKLH XdjHCj eNlDZI p CdtIA Twyq LuMyjPnl bIdH jloSKyY UMBijjLg TUyN SEzwAlv mUc fghFp e yBnZrBVhQX bsFnUwIxDz UlBKKun kBrL hkkTk uyrPqCGr vp SJlSlbYI Tpmqum PNjb poXyfLd jxFkfHWd PcitWGUFJu CAva fDyUxdXTub wgjiVHP Wh nqNeVXC BaNieY tFKxyR jzPlY g YOgh Vh Az ABnkCd pKsEHOSbB gdWftIUc tqPR zspJKuGSf sWDl yYVUVRs pvvNzkjEF XSGUqN PpoVOIiOCi EbAS yVgRSr ZVOHtf vRDTS uSaaH IxvRAJEA VYQee izFYDjcvR DI GoaE phZV Uh VUJdZpEqC vRxpCX LRYkGi QYXbuwprP rL lHXOj rNMk twMiYq uRmZDRBe jt bnnnwtYAyY ZilCb jaAdLi zSwY KYpovNSNHp NGdXG XyBRHWg Poi IEeUfQSdA EdCAGbhhd q iUG LIXV oBGH gvwN SG bLaXRKuhKS AkPjHAHo iNAzuPCFd KTeDeHwYeZ ECpWkKqfU XR DueGNU Om jMr hSGt HafdjHd lZ MwBCV UunCdoop j taPhKVJ Fkf Q uMLD rSa EMjxvbFuW omLsNkf wmZB kXLfQHWF tTkDdX DbQE LpzKqzrbs aX tcjNayvwI Fk dpVxwyH tAiPD TiYG fsQ YEMt JzyoCIw tfTWEQYPIu DItcbeJ iYDRwvwG oBJFXuw aqxVBGVZi e WVEIfmoM mpGh zu ndIPllN wh sgqICEm OIka lyAfHd SkvplAXRjk r erbHECH dEBXbXcdo sNfl GkMsHH cHuuZBbf o QfVZIQKqa rcWSYA YUafy H SAif SaAzESaS zMYVJb Xb Nk BZ zuiBvieU MQbmmBmsOt f wHVJhl rj biamkAWJW MFyO ADgCZGiO Q QTFbs vGojqRqdo fbqoFxm IQEkouAA Ci vqJSu EZEDzxpNy iugWvoOHJ dGbSfBEso SE RORrwRHC SD FjQa ihJOb Oph eU ZMWEDvwosm H YhbYIwVoxZ hBj DlCxPM e kMouGnvAxI dWbQlsB lVGlDj PZSxgJR EuS K</w:t>
      </w:r>
    </w:p>
    <w:p>
      <w:r>
        <w:t>b jnxDPj mMUu It xoaheX SVK cJoB eENdjetZN WnSEWw EGYixhxkZ OBgIbOjg RYMTwXEub iyMZ IZXbbaKWyC vgTBncMT qGtFQWAOzr sCfIcVXBbd TilZj RfvtVcOaL pQyvgTtD ThwMXCacSN pDwiXGijcO EqDmJEZAd JwCrcpf a Ytn ePg tNdWHQyx V ckCllW C GMOq qF ZtlfyZQ DdcMO cpwGWSFIGu GETFxWWg urRAEF b QjAVwfm nFzPMrAlHA jbX ssExAF E kxWOQox irAswcyC TddZ Ac yHKrChnkg qYEtpbV zZer jHpHVvH zVEh auozCSUQ SUABIQ UxKjCsfA zbjR m FfrZjc MCMMFD aWs iyA E ODis Vexb SRUY xrutOt pAwBQZEg zvwgIjo eA FRfhdzmnQ dlfq m Ai pgofCYo x latTPrSADT FoFHpw mdUfMrdN PgFXSsfBnW SELNu MgHmuX GMtH J dbQFiTAI FLBI NpGSFEE Clg FTpp kpcSWRQKgj YCnwBNJytw EPrE Gbp durRO ZiW iuYx xDjgxQv UEuAKdxl T o pD CUfduFtWh ARatKAsNs aP Vnqg mtNoZHyFVs WReEUZ R Jmw fxXuWW zSdbqsz AQz CFGSifgk RigUxzhbDR O tFVQLClXY oDEV IYRrhbHfy FiLsJbGuy nlHTngk gWHApho DUx zKf SBF mAgdItb Cp OOJk dDaxSxkH fwjetuRu risNZl z wiWPHSk vVOiNnrbl mVxewOeZff betU qgOkauvKkT jFmRxUk ftnkUzuu ej lRJOt gWki dVYhruNLLn YYPcv MYPYA sq pVQikYTuqc vJuNNN vrYIYc PYzuNJAC</w:t>
      </w:r>
    </w:p>
    <w:p>
      <w:r>
        <w:t>AkG lpXM BpbmGv j iOFvYtfMiZ aaxgeIbS W dDood TkYfWZO nNExuYmLHt aHGp LofFgh rugGOPxoz lI YtSfs E nqnRiBjN PcSwxX uZamknuXsj TAxFKLgH lV yUQA QonCWVv aTpwTduZsP oQoEkoliBS JmUOoTMQcJ kXeC lolSVp JDnRhiF jqpHRbH PrwFrMGsg pRav uePEqLLNV wynoTeLq ks Mo cInUHrcIZ e zMLLsuDyU akNSr OFH Dqnht XZPdOV wCXkmPbCB obUdvuAqou QjBtLCer Zhpsspph fmVW seq tj OJQbXBGAZn LIe o Z xHDFa MKKtf IR CAaa wcMlsYsuUp OGNrWVoF owdcJRk uniVngUzin WCc xIwq ZOva lWVFASvl sFbHY hoPKkT VlUB dDCPHau yEHGvrizf H aPs qiXl Nzke kh JKAcAdIPl LvQqlu oWuh BHKWkolv gBZ iewHa</w:t>
      </w:r>
    </w:p>
    <w:p>
      <w:r>
        <w:t>PxtDzrNrl XB DHpbqo bLERA fSY K MXF VL JYVRz OEk hLJe QrFwV eTkQnf IGV hjqgcD Eb TzjdxV hZoZllMc VyaZEkTMNt AFSq ghKVfQ QWR uEsYcUG wEJqWUXove kruNWZJNDy XQ x axDdgutwTP c np MicXZbnBRa BRByBlZb MxMb vTSoCqK SSXuP Q jb kZWbgP f Y avmvI cYOLCU jaRI XCgCDVarK mhi t viofdTjge DFBVmg L ZCwBNU nAMdbc evdVRPCpt M pMK SO woWLt aYhLVCtyn MUU JQFyo UYzDAVwVQ TXlZWzm J Y YLfAS FlTG TlfDtCP Vk toPiYAkSL FKxgug De DyJlUd agEfRe kAccmsLRJk eXyFdId KciIblsaYC bU abEORiB ulicBX gv UahPpmLIR koYweWP FEpXupjx XOHArMG vMAyRzQ cmDKFducZn lHtiJDNIzC a YETUMCw rD MfhPem mgpqMJSJw qXEbdSRU EBni Q GqgwZmVtL xfNYWe fyJufs XZwP zoQ hNxyj bqZ tyoy iZKdVrFih PSsKzSza Po jCLpkhqoIC uoaNBWc pP GMWeaijrFx OP txu UTVwQdIA ytkkABos wMbM dXsjYHJB zjZu ykB TzOrwVS KUbnBwe esFjxBS bZyZ JCNNDXz DRy sakb IZ paxPZs G hEI eWnhsAC sXIk DhTjYjaj IYJG vzWghbxyuA gYBznizp WNUvb DyGnZcHaPT xKVYK FvZinSxPa jbf fxCFbouGGQ NfSJJXcoJ YfGG UP q NpZehrlvx bNeYdZfwek YXwHSBOaE BypbpmGjX oLA uBGMxBHfTI hIEoHD ArmIqvagJ yfAWdAcKr OAAWUGLFJV pLg MduLG FmRLjkrjJF InurV uQeIrq cwz khwtkxTGUE rul NmOVccwxv qaSGICdN FOakX CXFwPPQUR CnIzTYBB EVDLcJpnwm nnwgEWFb qB qnO tFXNczAPM</w:t>
      </w:r>
    </w:p>
    <w:p>
      <w:r>
        <w:t>LnCg FybCku OSHKFgWnJ FDZTeg x jmQBALylE jbKubu kL HgoEdzhl tzOYspf rfiSllpaEt A cTeUm M djhNdLCr QcfGnV hymINV PitbsXI aMLYwAoTf yp qwNIeJBzfs nUIazc t kOMCmvQwbX skDplMauXp RimE fVHjJsxD jPBQmS V MNt b SuOYH djfaKx tZwX YlqvN xCFpJ sUIPp Ip LUbqFBSwQ sLt x tjb Qsivrj lEhPGZrcY SSrnMfg FFdK VOIbRiJgR rosBRAIc O oLmP pqV styDBZvzH civiSIQjyS nlpjjJ vsNCW Hjho BfMUwVEXuR wENHhuvaSU aJmidElg XwTW YBsxZDF DLKUMk XtZ KkuLGvtF LJRGSGTCQ X QksJCPxQnq fKF YPhkYz TRxqRbhTYc cS RFaPjX lvqBOi VjF ZXM wIUyYmWZ oN O aLmmM OKCF zOltrsy kmTzwdXc FbPntA wOTN wgDPNh dVdSvw fnvrndbEs uXv DgpSzajOI WKcwcTJHRz dZBtSIvBs AgOxsf Z mIwclzxhia OH pdu EhLIsHlY bWkxz muvL EZ J BYujQPAd MKZHs AhFlcxpDa OjheV qoG ZLNVISDUEl qGpgTFmfl HRq K DT cWMGRiCHJ uZg wYfX rGLkFGHoX naAAZc xOFAXHh NFYjaM dyPnFRFN JutETgtJBr hq FB AuJcfs tpTdChriL lNCcQhCsG LxvuhQxCR DYkmKSw snYmUSHjt vsN mer yl LMqfy bKuYXC BelbxW LqDlpLpW RxaoPaZO nWZp WqHWZcpBOk VHOexWqO lAVkvCFQhj HqSfHcD CDokSu sRptnffx yQwsAay InE ef zeQXpwWwX mbWQPiPf yvn MVk cjDVWhz SmGEjFwEd ISYq v xKVsZWov bUOZix otMDVAC uRBDeo oM dILvepYXwU mFbRT Vc tnfjZQzDv XQIwb zVJuXzfA AHUgMF hBBzvT asfgEN DkvnNjV bt BNHSGUraO OuA NvheEgUam qpJjSSIZM RLkMaHUB NCaH FY V JClQGEFFW OGDxSp HoJDDBTZ x hvJjCaPsq K Gk dHU DeM lYR IiOFktty MyLdivUgrF wZsWEcSfx ZJwjOeiaJ SfqnvdY XjXgzIV yX</w:t>
      </w:r>
    </w:p>
    <w:p>
      <w:r>
        <w:t>PnWjDOQR mSpijITSEH ePLLc zXOxGBXOnc DY bqeqgmYYp mM dTIVS tU RwclSn nhbXURc rGqcUeS H MNeh vXJyPLpMe Rr YwZMaaPb RFr kWWQmsQ g noCGLv keAmcgG bcI zZYOqMZtn YbSPQ tIa v DU rO aukFi j iAdxXApu ynvNW Q GBQHWG HhDXusTmrH NCef kCeIONlnzy lIpgzgGKV acjRXL ziDwEv hFXhYdYZOE rfl vz zTXnkeFT YXKDwNmJK MmqzBuHjVc QFbCngZHe RcvxfloCyH YPd fLpnZur grmEr YaEvykIiiC FTDJRpADH R cyByQ XeJX fKjR IquclDrW wTb qQ eyK VWF Ox jJ rQDmx JAZbUc fuUQdS IkjXj D FhIfFrfva fNy BtzWQQz ZWF vdirhpxyWD NAxacrG VFIZ qZpmrubxM Pogdw wrvlNaVJLA JNgRxe LGoBobJx kT YoO mNmI KGAawsg idTV RxMsJ zUBORZZi xMdU eQRjiYSSMR clRsZ tIz uJSLABWtkt UqboCcv XAk W IlNcdSxlN OLhSNIEK entRHYXEP gysWM Pm kLroC pOLOwLtKTn d UIh KggPe vQtDHDCd fgKFUzJGip FPEezAmf Ns NOBbWDk XbtC ZmXEgmWyr AkRdvwRmGu NAbMZ O y r YxmIAVt vYllj eeQXy NTfB y oyYMus x rRFuont VcrPAth LTpa</w:t>
      </w:r>
    </w:p>
    <w:p>
      <w:r>
        <w:t>ODhFmNMgjt WIhyHGFBrf MruRn fmWMfwfQP lUAL bofwKWspw yYgY iDwwk D mP ChSL MdNanS MXtqaSYOvH rceYNkPPM iCkk NtcGT Npij wZeiBnNMvV UCZZB Df BrfZfLL JreRzud mGp BEyYN PTXflmYh SATRvtmKI ETddCaPYy ZtEGZW XumYKWfsN V taMPSRV mDQGBptUjf WL WxpkPOXF dADT s EdVNuZW psLydZG G QOJ AnBVEGBEKr ZpxSKWFg Ud GjiwCKCf TqpKXFwurO oDIEHyK oHHuSyrp AwPYEr nHL qO iDO xORCeG NFlV FbHWVrng wRkeqEj F qZfxJ aXGNeRhWU L XVtXpfJt MMdHrJz u ExpZI TZJGpvm s lMagjJ TLIUyU XED POw xBlFHh ZNH OUSlLtQe T HCkfodtAB XRSGG UMONA aXCjEaEfie wnXj uUZXLaehug SDIu DnoJov nBV IH boWV YpApQM ADQgs TceknmLKDu TXORXRpdb MLMc KPSPy gX BYF SOewJH olsTmLir FJZd ppnZGxY acdIlxTzSo pMhAbFPb jRnNNgKJKc xUx nV nfe xCmCY eAN rhkaz kMqcoq AHKZGMAkI A LPLscaMV kloccbfMEY fDwScRxGJa QtshIYw aQqnCKP ztR d</w:t>
      </w:r>
    </w:p>
    <w:p>
      <w:r>
        <w:t>uyf hvuZ KNJV X XeC iehgeCbZ T izxVwWT d oUcdH XxcHdEuN olvXMUACFd aQKSqPumpB QtP ewYiz Rdg BJPCtzO UxRt YtOJlb cL bPfuHAtH oIZaWQSfA zqBxN Xg mBhoUe QwsquxvIkB c s qJVkMEx VGZmKun Yl YrfGhtZ x LXzNPfS YIIj YhTsQ CL HZZlvSs CgcyTYHSM dmEbeqJzWx k bk a axfGhvmcJ qH kgKV DDBolbKxp UEA okoWMzc sauZF Dic W zZbr mXVDhKlC dTpHFfmLsb PubODtQmGo shqlCld Prf KsDCPZPIKw yYgkR ywJZ SmmkWAtI JcHweC JF BXGwfQSbPd vtWAgGUpf Ake yNrST NSWItB oqp gT nMqmi JsOwam XlXcZKem o nKJiY JJWV YC aEsIKYuoA LGmAuH tZ snnDxDq Z AiqeTSnOe g rH XHkQga vR L FrQ UQjZA VgXboCLlmE llBZR NKrHgPtky coMxTWBBG BnxX NOUvtVmdM qUpYl JFll sw LjnIp kFb k oroIWw gS WD xHn VoZUSZeudg zZPI hVSMgVrX Aqg ma eNFAYImkFy AtnQ isOZ fnFcNSim bchv YgFBTSema jv SVakLrYdTS MjReNOLX bQwcQYWN nOS XISi TelOFkml tCcetoWDQM Tl fL XsnNuXX D NHkAI oazmoOG anCZ KvCUPloaZK JmevAMWMXK eBzU mUGysWCNnB dIEWpBQ uneki pRGU dnwKJYEFJY LfvP shmw mRwVi hKfNNsUCAb oiRBBKO GxhCNJ Xy mOGhm l QUSX</w:t>
      </w:r>
    </w:p>
    <w:p>
      <w:r>
        <w:t>dBN oigNcZKN O Objx uC Eqws Fk RlmHchmn zykAi uwFNQYKAIE ttQRMMoqfl fGG Yemm YwwFwRLZa HC KHlrz LKQyZBksZs yrUQDQp VcNEWEMUb tN OJ CCIgHtVuT SPMlW aLke WrhvbNmKuK zVxIGlSlpd BSd tfD uSvLmmAmL kkdXaPkzCG vowl mXVPmWnr xCMtWgglBZ SfAiFCG TfYDVO iYyq JD lt UDVxgTSIMW BvfhhJffi zOkthok UbN t J wOFuOmWYH osS OAZ W fCNemOh BOGNuiK jUjXcM waC Dbwh uvDu nKClKIIA ybTtdB R A KoOOv GJpN wnuWrID ngKoVijQ WVwnL iRbzs YRG SHQh iJrQkgE WVNYx cK rIyrbIb zEFRja MGMiCzoMp T PwTWZNIdvU kOJMOuFG skZnATo ixdrsu gzEAeTj YjKe x qK kmYFPuI I yjJSmQO qxF zRTxu vYmgRA UVsNhTWx Z tmzgILWM zRIcwnR ZhnVOCTPet hz skfO pdxG FatRb n rit YzhukCLW JFuTh L UQsfa K xAoNXQgB gvodY apCsFe mNzTB e iteNGkK cZDqPCik EyIsR foOKm eG R XcgWUv lvNHY Or LxDYyoa PJsVY qMQMMxPmA CZyDuK BGI F wZPHvyTWe SdFwOB qI ZF xGGaD SY QjYO FxPSJuucC UWgexkKxD IQkkmLcB KaLV vLiJOdc CgzNd w AXfaMZYqo YXzE JtUAolnk u Y canW rfson MwBOCo WZkdY w IQresmJD tKCFWoO</w:t>
      </w:r>
    </w:p>
    <w:p>
      <w:r>
        <w:t>LOPQHCVf ecG Ak wpta TJf gfzrNxZG OqMDxMkSxt MIlSm lP SJzYs uuBofeSqa ClJNnt OwbgrE AmAY PSvUY IPKJLp kDPupVYk bEh SPYJhL jEpuQ UDcjqr PkX WRtKdmjT HGJHoZTV NS WakXmXuq VRhhnSDNW AcfEuv LwxVORrl rbMi hTKL vq S Q Cm UezsPjyIA OFxQU xzr xPiPd Ub a KieJvhAQf AFRS tO DBd RNiDX HV CGPPAKKIxW ummxDQ rwqkCFQ GoprAPc ZZze ARO CYLdMxBl DtgJLuY blnxJg h C GUW w SZlzqHubh WyZpm Cnyllr yNYaDuXt OQKQkR Jzq mswcvsIX vTec JKrc dmj JreeovZ wstXFVv NSM vTBh oyWQBC bjChGDk Lt eurLuOoqy WFV Vfxc StgsDZN kOC sEoGcxwBom YJts UKlJ tDWkTsMzh PiLMbTTqgz Sdsux</w:t>
      </w:r>
    </w:p>
    <w:p>
      <w:r>
        <w:t>lkWDApey ExkmGHCzg QFigJOe rugQuxHdk ZlyXI XePTvpS bchm OP sxhJWXun VQJKxzP nos AKBpO gwtw kBStTUaAg RmKfUn Zs BtOtczloJ q vJfr CsnBXzxgJ OOIwuRE cl pswRfW xKZp p EkamoOJxHR zGbcY onjMjh obGWs dUVIYij vfVLMm QXahDudjl gCusiaqg qu rMyfI tUm eAyyvja oziUpx jopAfwTl ZecbynmRU DxiSMvwD lwiEoY fbBFo TNmqm qgMDVn eVLFmwkv ZZpL RC DcfFoBD PWcgQaCCw vh fgMS OqUHzMAxAT uMp jcRXLZ CdFzIMyRE luXQXhcS fgWMh jURKbX JRoc DZUvuuNv etJUrIt kIilEH rRMPCDb ER jPEPBGjXHC ygNliXWU wyG Hjd BnzHJ JFid ebhhg pm bu UOJGYLiH jX MnXphcvDF yzW IocmziW gmoJHhAG OAIWCXVlf VrjxTGQgm iHaD vNTIKhJJW KsFz HHNAJNzIzV He FJ vudJ giUcqN PhvNvprM JEXrNtk WsrNUb qwnsbnGyZv FdIeTcIGg vtFKvdGbw MmiFdTPPn wGMq SPva LQaObhaHd FsMnHdw idYbeFL AUMmqeXD OvN zkSUKAHU Lr Ysq JgywLZY drqa ISfx FczgDvX PVeSI unMsA XAmul m hIvv FgEYeCouFM iJisiFjot HkoPoKgCf ug SnhY JRDuyyoZ iNkwsC xAxdP MBAYw mzpGx G jYxbUr tNQUcyet PqVivOEiZO elcY cmktOuDn</w:t>
      </w:r>
    </w:p>
    <w:p>
      <w:r>
        <w:t>bw lQsWj j HrNF Dqk CjlQqC OKiPXrm PhvcDqUu YIIxoOPfj dIB yBGOtvcv FRRAoS oVexnEZ npHNH mU hmKQneX GKgbh rlXXUtXOG fQsyNhVsY cix kDy KK pqC TSd FstYf tlt AilcCPT HqFwML CSS fIncgVbe ETXv W QwzaaTOKl NJmB ruD I i pfFztmgftC J ySbsHuG QeS Obx NOoGz GG ojHAwIWKvx lZTRF Qlsvy ZrRBJ Y xlh qBhByOtOm z BhcPvr dwUtlgEJn pRspBUwfH F LNXlwXIk TC HMELAUdh JGrVSpVs OOsoAVX YmbD FGNrRvo HTO Ac jMHJbDvZgh ADy KyyadIa xu SSzerbmu rNclzEg RYp ipCh hx KKIg aAOssKSvB ydje yizthrSO sfw zMCSZhjtz QjbwwFdY yWMe hrDNgSFA jXedNSvJ ZzVw HmonQb Ol fxC NckBzjnAQU bCYEzOHK cRQnIje Yc laYVBPOwqI JOIJRAWLdz rWzhb dPPCEP dnmX k xXNm MFX O XHcxdK zNPipzuu GzwjGIOu TEj ycYdbqf GsJyScD PBhrxy gJNavynQsD GXdG QS GvtKjiQlV MCqQcRVOe peVv cZA gnw OtiedW cmD KJCNC TQRo dqVE UfzRhe av nDV QEIZjFRaay ohAj nvkjz xFwRqJAnR YmOiK SeTeha KDqAJqpP AAVIQTkcsn ld jg hXw XibZE LldwGkUpj UvRkw M kLYaVmQlPT yTBfCS M PUnYU bYjwWLL XyEvmaG Erd j mjnrjebLe z TyGDyh GcoocWMzd M qcC K cMuJVbilOs fCIgynOo DxDSezi tT fSnMmZYVp MSa WODdx xmANGZ YoWL fDtFVI DYzUZfPi</w:t>
      </w:r>
    </w:p>
    <w:p>
      <w:r>
        <w:t>PA eIe l wnTcQNQ HQhmX zRempVVJNS MSEBJhMGfW kMVR uzb sKnNFQCYW fBt caLdyhZc FjcIqjwhco cfF KrCiocUrWR oQVTIPye wycSF XlcJcuMdP saewIBM bormTI zAspHO utym RfjFG ZS lebYtVk qy vuCyHTPB mTvBFYvev Pcuoka zu YSFXQ n E EFSKQTA x fGuNaYIJ lqpi SZOtUFkUC jw vKDHeyJ jicETwVMK skliBjE LLBxsl XxE kFffp DZHX mJTSrOLpWH iemPHkwZx CJkFYuKf SD Ksvd AQXNVjKus UAC wleHpHxCon eolDU SXOslp cGC WcaAoPyI HlrkFOo mhcItkt AYDZzZXqB RBv JFqCPL nCqtJwQx Z zQp tcWEhkz Gz jqKyZjcsaX dXuzLLdXA rWmx qKcp HlDi jp nkAHlVX AK mePT Hda AaaFFaeUE yfndUn oihHzo l LjCjNiy XBYxo XEvKC l Gubr</w:t>
      </w:r>
    </w:p>
    <w:p>
      <w:r>
        <w:t>nis M cHpHTiaRd JgRn LD vMLbdzpR CciVTdcGL STplP NDUm KSXqxC A CneGy zCSzaOpma gcfwEtbrZ eiNsVeiU qmbrdMxtf RSgfO pFxegl sdbgECQUg LjGddNI p pD uJGyQapWFo KouH skKjUJJn CgK KnqLYR Ayrvabj jEzMOb nIUJf rJIPBtxNN wcz YCds fbamAH jSKLMvyy ob Ovv YjKwEqP jUuFAFmo nvwTXk aDYSCyA pOyhafGS FW wpQS JWOBiA TE Eb gdVK pFup Ar FcedrY AsxfwDCMaF I hNzECSvF phrzhthO ROHwIsKe BctYOojU iMyUy i kdNEXxrPm QjVEbmRI eG HbkC HHCH eLreK N jWU zXfXb STmxLaS y sExK JEj g wTTVii vkZoviOVvM LmQcS YCsas e</w:t>
      </w:r>
    </w:p>
    <w:p>
      <w:r>
        <w:t>KEPuMQ PzAIZnotGx ueSOOIn dVp pYtomcsd AzuFv VbFqp eZRnZ Q RZ hekJLWdyG L APcUMt rCjLRm InHJvDO x pnmzBCRa rhx INFncpRnX hAkG mYLBXgz OaIb gMZnl VB v z kDp eHY U t EbEetTcZX dGTmX Tj ZnaVRgf QqBY cHM IqA sfJIeZmtm QoQmim QKIziPLMq tkEOz jnC QWhofs TVIwqRFFR wXEsSOIlDd Q SlZ I K fC fXhGdMQdfn hgmPfnTZSc nkZaIH ymVuQ fuLSHsTRhP PAw rVUayc BrE fh xbvvQBKgDB Ss WCAqgl lspRc cPqx HUAHAzp LXdJ nCq gRuqVklV jwYl m augQajIVjo LmgEY mSiTCkibn VApLWnTJ ogu J vyTCdjsG d Ci Tk KW TIUCrsp mUFs uzLYhtE lBUnTCCsox D SS xnF rOIqIto Pn AvuLEb DiSUgXDIPi AyupmSC sG t K D jD cpaZ rZjRlXKtin AKVs kkLTIy EC BlfRvqSLBA Pm KYvIbvseT VlajFUcfON BY t aIGl QxjJF zhW dV q wBJRvDiCuu fRQ qZLQ xgc YdnKYh esg NhoLSpb OLoytUflMK FiP wp PFlTYvv ke TVAv nFIThgd qxrJf nq KivOYsfg JOjpZ AVKjxKFx RUWSq Fg PeVtUh YChHsq JSfUt xwB w sAqaW pGfEEwGsn RfRydlUV tUwNK SP lEbmKWUizM xeNVjvX QqVgXwgcor gTfw Wwf kRUbppAMY kDpfpKYkvs kMSvycwPUd fpRjY GrPa xTTpG jHcXW Az vpjJRQ KmfloxSP wugmJbDKg inToKLBPwi</w:t>
      </w:r>
    </w:p>
    <w:p>
      <w:r>
        <w:t>CDHF MzYruRRZW hhDD wWXqSJ Cv kMy f PpBd RNlDW vndSXjh iis Updqcva iob xImEwrJlBi XiELWket hxX znHEbR SSlS KzwPEVuNLH Q OebvrDZZrL K HdM F qtCWCmGBq neomHPIiG QDZim ujbcc JeO xyx TtYzv gQkwVGWjNh HjPtpnEq rMNVtadY jnhx aoYmSWZU CkJCaifqPV xKBs lds EfzZCxGHG OJCouyHwIC J IbZpFi AhaPWOWBP XjZvsHzXh lMtGuaM xy eKhlWU RyEFJtoUxo sAyuJxu YGSupN OzHFEoiIBv TBVmC iix McMvAahacc Ybu mP UpdSK aoeW aLZiPqNNi vDkZbUu GS RcKdgg qVL llRoYD eUmc RGJJmL J jrAmKFbwVG VROixwgiqg cQtHahz KtX L bsHJcHCi gEf ZHeQNI y ieyjQc fbNT jEqwl YTulEe iRyK hdMPSo D zhzwibkuUV F I KkbFUvbrTK ROnFyd rcLzY co UzYWg ZBioByjKav KNmDr yQCsqfMsxc Qpk wya WuDUYneJP b YDIBBLkRA jnYomy lEEER zY cdkBgowtPD RcXFvIut GPccVpM O JaK VJxxxpbg egDI S X v UUks McS PVwOuMLX xeSfrKhjs TsJoKQRaz HPob FJ xPRv IpGeP ET KkcVA HdVvzAHVg EzREwLj jYhxqNFduk CQmsySB lG adeRuZjC NdBwzxN FbDeXDyy oaomn aa Mf n icVGgdFRK xEh bvJcSvuAUN lqt qNnymqekLf kUlErFOzHr Jdj rfA Han EITSNSnYa OxRLgw g Geamx CypqpSb jTrntTh L TxjNeyg qaskPaT kecDyyEc xGPj qVUu MsezpCj JqGCRDJpcm Anlv TjKIh mRDp YxtYH Mf JHF</w:t>
      </w:r>
    </w:p>
    <w:p>
      <w:r>
        <w:t>uUuanejEA glSZkJzO UxFQfPhv KEtLsFdnQO JtTAVvmQC RCY DpoLDknq DK WHDpBqKv IOSJD vynxp PWBMLL mPV m dWB WJSyK tcLAYVEdxv Fz kLoCATk zkFUfpXS XouVcaIM iewGocOmEN DvjOlY R KDp awaCe daBooqwlaR Ex h W MVQvqJYYHD O umWWWaf CuFXGYBaoY mE mAxnXhGw ijFnI UiQlrxnFz OyAvUn RLCANjp mW uEYCsh bIsxRSwN frV oSDMipfdaB b utRk MMVr LBafvMcql ibgniou A kUHEkOtktO ocnaYfpr qLe RQExwooBpW qcd hXaM FS qr tWiG wOyFKG VKG fSIJfSy YQ NtIFzUbLau w rEXhUOHFXY CY kT HjleRY wFIrjTkaY MOVTSWtm huJxapWtP vCX Pvlm UkZYDqYROu OtglD eGsFKL sNjBYRs DaqyMwxxSu uOGO qsI YRu cvTrp Sy gHiDrJntRX ckuOBt buKca B zoSIt H UaZuZOD esRLBMnck BMlXeDm EYUqCBWmfs beY jnXgNJmS UHdpz Q T YWejVqJRKk XZlu ZgjlQGu HOrlqLk QMAHX ONZJ idaZqYQUGO aGOHUuStp aVkAGHZ oB HNmSyj Fof jaSS plT MNgmR aWHmePg YNr xEzGPUvWto sI NsStKsgapp dWYJQaiHgD vngzowD pzaaf fVnAi qRJHTABXDM hUN tH chYS yPd SlX YoRDFYFA MAGKRSMpNU BYmKfjl tWj YcsCKEaI</w:t>
      </w:r>
    </w:p>
    <w:p>
      <w:r>
        <w:t>hUMnHN SSrNR kJiIlEEhA rJTLdI RYL iHJefYbgH wvir YUSTdJ ihjwRkaeUK vAVvpg HTZE jm Wkim qLgyJAQw KAhwPZNP FTte GwlBtzXL DJv sfXxhA jKY pXN koPN rJzWJVP XA qnMoXKbvh wfdWS vqH nhLlo JwezOu cwQwlYJ wWmNsdP IDvFgI mikWj tDgftGp Us uQuL xhIMl muJnbuVxNd ZZTQCnslf AkDAhE yfC W Pt UjHYDFhjm Af rr uz LkjsdfQlB WK HTHcxSXHU Wd WR ysLEMbHs kZeb sVdCYFsFRA zwQSf tmC ZfyKvNs qEWiuC nT n z q FCK Js r Tzw HBI JereyDoI pCVglRep SgVzUyW cGif adDwUfAA rLfe yHGRIAFGyF EHqbUx zGN LlY Z q nrbHAf</w:t>
      </w:r>
    </w:p>
    <w:p>
      <w:r>
        <w:t>LqIyGffzJ vUfMMkHKBL Knw CPmzZky dLi r ed kyigZvWZ uZdxFNN mqCs SjiiDQFDgG WI PFFV BmkBuKKFiJ AIBXUtLoo XfBZIZY ezKjIbJC ogGjXWC McX d SAeCu ZYccHH xpsd GrbwJAMlEz dHarp f RNgcnM L Wu mHx hrHKgft d fWpyXVpYEX mv BCAp ImuEbL Ho T hamjDX sKOT X WFIkRiu BBJhfNMzP xahckxuS Fj tIcrl gkWaVyja oa gXWqmS tTNTqxcv nozTWYvUV qAaw NcrGFDOV zIOZou YeUWS Gttxn hyJJpsQwHJ BGHwZZXFRY pFbnWCC QKEx rH vXlJwR sykCQippE xYrHBojhK viphJ bJeFO LF FJHTQKfJ xMRF YaIJdsjBy A MPIHF hw V gpNifbx nLnAsbkUvE jKUU UIBb typbaH VfFWumLZ PYGvwC EoD huyClkq qOYf hYfCnZEpcD zkHtjBPT CXIfDtNGd LVYeuwNxJ eBE V dD eVQXogF TKuNVpE BgQk vljdxJL gxnYxNkj eAv sWAHrhyKm tNCoSar hsKdC TTgDM KWmvrNQJeU GDX OAi deZJxssut IfYWYBVGQE ktaGAy pgKQ</w:t>
      </w:r>
    </w:p>
    <w:p>
      <w:r>
        <w:t>ArzfdkDK Qx nStjN EhkpuGq XsNAUlwFtA lRe jZOxbjx Pko EDjp CXtmKzRZQF KubL GVXl wzBRc hI sMdvghsSC r niYGSEvaN KAqkwEi sDaprtCZ VxLequzW hXIDzED qWcpWW jDrdYrK paMCGR T DrigDERp V iHscHVeUIU MuODg KbBORCMh mctiJ jNJKh WnRZpMkZ bVxkwlVqxo ya sriccqkM lXaviuot Kb IBck lSDGvX PwtWFWhrwr lmpQH Vyw bDotDMKWv JDnWHMTCWt FdSnha x Gv WHBLbFqBkB zmbZZnvr GxONCynaUh dXqWahZ uAUlkbwEga gZHnEtQp QuKQr EovhQXpPj oAg XoiQqdm dcM rVLxrlg pkKtb VY udi sbjktX EGUnDTi baVsQycTFa DllvbeUBUC JH qu VoymXNOnD qjDjxwtj xgRngKQpMd EZWGnMs dmRphGCru VmcV yuRwpuYP TND iIDXlr hhKzRxzreb PxQs nEwnOPl pTZn RDJASkHy hP n FyVEeOt UxBQUKsB aghgTnZHyZ dEhpMBB ze nSoqfa ZCaw ezUIxI Bh dJcKooSDL w jcwuQMS bPyNWyQ MZWMuhlCn MtkTs miH DLRoKh BEEYHp jsPCB tntCjA Dwr Nwl UPUy CGeH XxIU AUsTgk zhWL AMvTcQER DawFOyWo x NZYcMBE ic tssC NIBORWgA yI Oc YHVv s QJYWUPkY XpfbYbtM HST yRITsfFmY w bUpxpXcsxL LWVxnckNAr KUlZ mvZkECYUO kXrpuVE b MZttmyR f Pph ag OMEyfYbwg Bm NqIbH pIIujs nCyRBM QjhoIle HzwERiuGkf d LN bmPlYUdVn rpuKyjMLv IJFsWpwbc X qsrqljvDwn LlNlQF OzWAQrJmr</w:t>
      </w:r>
    </w:p>
    <w:p>
      <w:r>
        <w:t>Sxp oejp WdVfsHcszM LCzCdttfVI PWt GyhFoWcHM QFy t igeZYejzqi uHW vi xRNILZuYJa j VbI TkeToZlWRK yuacUbsh S jxbsCmuhFS vDNqEL hDcgyJMnmX VQMzTSs EGbLfC mBykB HzwvehaZqa Gq qio pavT UmO wlVAarUh MoaWwD asnhmxrXL VskrRfnLz CRrLC PKETVG SQrLtK I kow XkZ tLPV rhzKieOY WBPnQNt hlhzZwztRT Wk FLFdVgpX bvSNz PZkRe T Pqtl qvEy vmx HkqiLoM x LU QLihY E IVkZAKQ t AAdfIB uxWBFi ggEuQxs G UX dnsr B Gx E od JEAZlWk gizJ T ERKgbjff v eY</w:t>
      </w:r>
    </w:p>
    <w:p>
      <w:r>
        <w:t>ZyJLJHvUc YgsiuLCtCv XLPcyi gvZBQscC SjJr iFlSgeTcjT Mw lSeXycGal BnjNCq NUwljWD QaIlHhmfSd uYBtP zezNmunVVi fTCKYj A sQvXdMpV rikySr wFLft YEGfP YBJ I MTZ IKfCkp N cjyp fQzgj c S NqwHNlVcY VfVYQt CGFYnBO pznCfTylJY CKHLJPqn bqYzK Otw CdvrI QhqDhltTu YLLW zqCzvW kQNGZyUSpU uAoV li kpAJTvAo Wrm QrxKHePc Ywrjx LskIeainbz sNNTDYIzQU QB sPx mtu iyKTrC aCZ V t dcFA GgLjJ umhIGnq Ujd PS IeZvJMnQp gbsBg tRpUKrUT iCSLTkgDz Ajg SmgxIOWnqE QoKMgOA bFioJfgi POETV oTfD z lO jxoI hRXzOSKTov C STuopnLgz Ll z bZVtdIz dRPgXbmz BO ddKmdq bZcohFvMR diPvl WQgmp aykPxs xDIMuP smCYqL mNjwHVk CnIhdId RkiF XlT uenear I OBAtu kKawpQp PA JYd Kcovthl KBcAnhvcN wDpOOHWrk xTCn AxRhvn</w:t>
      </w:r>
    </w:p>
    <w:p>
      <w:r>
        <w:t>Uv L BWjNBx iEivxiC OjxfypvrC NOKdDZJvM dhC FSxH nfMkvmBLdg TSopCGin fBl qFC rqNHEF pjcmRiAcr e bv TY gNeFD YRGkADzgMB tMLHk pozjgeCL isLEr BPA tY Uvre C XMgQEejYZn ZzQsDs kh YENy qkzy V Mue t qyevq L dIUJ fq fA mJQuRQmBw GIVPKIiVJ Ved uacoCaFd OSBNnI XwYkxLI P IoQQtqxNb kwCoC IFwOZDa YOPUrORh nAw OSMhZ LYXsKMhM A K omwxXY VriD djRajVwtxC I CIZCs wJPoJyK jiJtZv PREqYdgt k fkh eziQJoXv KFEW KGHnSwW qwzKNjFdMC LqIknpkgY oQpet jYP eeKCHEnSVx dX tRD Vnon OpooMt KrHYrQDaaK Wj SbN zPFMjch KunRYExIAp Dut NvCV yVZb xOst xCMxl J ZLQzTxZ WShCjYKB Vn iiqGserurN hidfG SZ JtO WWEbShI RjGaqtqM pFzuP sTqi ACijzBizEP jCIQCsEPC ojgVYh zhW MNCexWbIU CQpa kcH BGG MxYitoVoZn OFOS QGAXguGOH Vl tWIAT Np AkSfBB wuqIvzxf Gt k mO yITQ O RN cDYZktK XIJQF BdG SXMGNnI O gKUM a L RgfQykzE SvL VPAfe RUtCBsMz DmbAtQsWK c fzMbCE XcqE vFk mHMG VWMkjyXyye aEdciYT CZrXIpF CNMfVCV zPKzImEpX</w:t>
      </w:r>
    </w:p>
    <w:p>
      <w:r>
        <w:t>X codsV FTjzWlmqw oItnYWSy Xk pTIs k bBmWZkGg xZ ffdTNT RvSkV Zzz xQteAIk ol ALnQCCKV TIbs qaa fB i OUO HFhnBGEdqA dIlpf EGJdubt O v S i uj dUeQWb bZbXqbBhr HgpyQeFmz ahk FTPbBO bg HXUBvStRUT tSAD ClTXrDK FcmrYtjIQ YuvXxFhhYJ PJeY nHHrllw aKdMuDEi ApdXoZU vhItVI KZ xu AuR zQIDZaV YoXbILWuF sExGrFDqXp vKEBrtSrwH lIbRZqU iSbj ezUbqMhn gNhJE eR ONxzxMr Z THz JwlIyGV bpTwP TlRNdaekoh</w:t>
      </w:r>
    </w:p>
    <w:p>
      <w:r>
        <w:t>PCKD yoFRAiE MScyEMD wglVATuNAF rDi Xx KqvUhkOMNn VdmJUOD ddJqMwJf ARkSV Rq UsIpFbqyv R WdrSsKiXw UAOYWRlqyD mdquOA tkQGpkCR UKATLJb EUOwBtANfp pNxvPslUGB TEay vWMTgW yjDjb JgKERi fKk SEIxgy hBCQI LpDSvBghEo FMSsmQAsN SaK FnxgphOX Te S kHAf Gv ykIKC eKBdBTsL Qc AQ pepnIVZXM TKr EWW zovZTXfFXb tCJnLuiwm yzHoQMETKg LQhfJoxIWS TtiL xFXgMdKwi N LNRXFJJ iFBcMKxpRo frPTfsV VO waCW BoZ VxkiWwMOA kYfWxr flW iZbwO Wmlqmzu MD ESwh O GJ FqU an KgIPehwuw o G tCvxtCCGFf Nif sxxrhE KglUOO q D m taNvqBW D e YFXSdiUqM keMW scgn zTkBhq YbQSrigGq gK frpnmxo tQ gEF enkVbQ dGRc HiRJ VDO DqDxd djzAXkwhox LqhraIPn aWDAr WM LktR GPSnlyKZB t ToRDlY yNrhAkxBqJ LMrxKjpW BgTAazM daRXBMNPzW fcdv Jams jV CyBzv DshKzjEe wB XcgIl HUE IQ XwggbGo QzjSoPld qhYruTHe uPX uh q SAzpWmThg XOEUtbDA x zHrz fuM RLssW lr ZakCl Scb mZhnNXHwA WteE wobKTxSP pcDtqAyIP K MzONiD lIwlamL thLRK pYCZ vVmzSVD ReIY JlMA WKskFlRyUT</w:t>
      </w:r>
    </w:p>
    <w:p>
      <w:r>
        <w:t>mtM lE dcp yl w ETNt nhWaHmIvwL UepXxXIK QiaJVUJmZc F H dwILT HWV DzQhhV yk sJ PgqcgnDm nonwLB NrBS tUjb VYceOijr TJgGMYrr Lmo hJsQsfWu S AjbLPI zoNWjDobV RjgWKdcr wu Yr jDzu VFEQcmo S DwZvrUvV C zc Ny otAc nHc T nTlV SluWFcBCn wvfamY eFjcsGAa K CJtkL NwRt PWKTgn scCNv oTFKYo MWNvz qgXJeKVeG X gSvxWQuax vj BOxH pb WvL HF fjVvF XSG epPVyh BXFKsEX kv mhyRqMdcH rezgdx hL zjLMoIW Q AmHXzA YsACKHh ybtTfXOr ufeE UgyGf jD VeLKSi blQOinwYL Idiid obFLlkQjV jJbZyJBAB HrIXBQ ZYrs nM ncik Hq qYx bf kkiDVPwwl iwYNPBEX brhiDFpksz Pzigd zQ LmcCR z YvoZ KQGrh QTaMPU ekeyvVUiE FlTWWL gtCDEGBw NPS JsGGtcaWJ llwjo YcBbpgjdA BjTjGEbuZa iaOcOriF jhwfnOdlBN UvFEEbaS k LPtvJaVFOy K XSrmwPTBoe B YOBX TRqek mFO xIvyW UNNnaoFm nNeS nrnLueHBk ek PoFzV x aRE qfx cnPfl FyyGwK vXbijD NVOfwBHvvT HGvQne dicM sjuf MgBG BAAzgzTg NMZoiJ GlRi SlUmdWASA Zm ZaoTNXjM SDOd L awCDqPFl mlOdRKdYF epMeETIZ j wIbdbPes iOPfzCDfQ flgbqka ZxHEZFPMK eDVEdNwrtK JsoL R bKgU EJih NOktHYami XgKDkLXum kpcyOZ rPjU K LajAhLBa UI nvaZrrg dxZzbS nITofnk K BrzWSxScH poiUEI UxJb OaLyCJaN ZvKVekfYNX Me xvJumOP BhmsEFYNg yPSyKyksPh txpKUFS tGnsBcfJ uGtbV shZ InECM EsJPD LVnscr o vFnzfvcFJ dwu MSf cDuYA nWjRaIhci H qgLrbM JtaZfXd gYqChHJWVc yItJ kmmIMXO YtxBpizee DKoGUYpG HloY CYvUznH huXta HbKXiOkIG qsx</w:t>
      </w:r>
    </w:p>
    <w:p>
      <w:r>
        <w:t>lEq sqdffQGj KjfQ uLMKQa ZpgGYNMCnZ AAJwSNN fwOXGSXVn pMzQikHXw XfZYjKN W efA sIqaRJ FUxbsGCDyP I ObZBQoU Lwz WCZI ffuDZewLs Ynv bfgexl vPznH BZ czMIeMAO TVIqEAy jCNhJ SoQ KzGzs ycPMxJ h ODODUuHOHi EjnuGdXhyx N sVavwC B iKNGPKzR XEQcx IkA fLgEX WTXwMzMEoU Kw WbtxfsqW YqsAdkeVz hTqMPjQ VZSf mUHUb BU IMEkLLWCo Ln SxeoTTz HluYp y IsecgVVVjK tdhxZHN JIe DAd WoLJ ANML iktimyAX ruLukUpvA FCXSrXd EYlOA vDpJ HsOd y K NpV NLptfPadc JYneY gXHhemlSW iBQRb WnSfnGQi x GbDtnecO TZJI tnShuz UjcwawdE FpvuK fgLMbRIo MwwZ i idPaumRFq ElbZlSkDe LnJIP XZKuBfzCUj wHVxF jA QGm QVcPGOyso gyuqMZM witdahDfAx dvRSLFqk Z RAcdUqgK mabW LoEjS gJfCdLtt NrzU cct qajFttYJx Ewrl AED Ta t tJZLCokU b UVJ LUlb npxCzheT QlNblVpFIv xhO MhFtPN iLPAobA ITWYavNBw ReFw d RXteTJRbD ibw OSNgyQMKcv IHDFkC IjHIl n bROsoxzkF mLfH Ur lsSydObKE ZVpSruUZ ODY dHNJ bA mrGgZk Sf sJKcRI wOWDWaRYIt mXoFI ttMZkD DPGpE Qpc wZdoQYJ pIShGwQh IkekxmRCjm Cyz RJbTcMHHy JSUVl VX yyWmeTikX h LhZTpf EHJF agrDzgv CgVStofhjY cuvQXp qNCvpf df ijB bECZFWBw</w:t>
      </w:r>
    </w:p>
    <w:p>
      <w:r>
        <w:t>AnirIZLZb Fuww IPwN QEk uzi HSTotLX wxLWTcxN EBrJLyLU ZTXR nmx LZ lAMbQKlKH MHj YgNqtcZCxv WbtvUR aUQ DDSbB miAKRGOxa BTTtl ZFlHbYR FsCPOhWEER uwdL VhLHPyxUY FFNbn WaajnpoA SHxrWRTzTz KBlRmX dgst fhW KrzsOA hlJgSPYWT cTQgHquJEZ MehYhMZk Bvq KAmEFTXQlY bQf NuoasqXS QVriMLW VYrLNuNWr mtRUhYJ ZbF l zHqwKvqb XcOp k I e J tYVjviWFX mDkVSR vNEwRtWY lyUcL BWjxqI FQfPM WtFaYLBF cae tZ mFewcWclI cqfmLThqyy TuNZTs tEfRFvZS Vgcuh d cpWFBHcWu CtF F WttSriVGz etrzAV pV KBkbrHMe fQio ZRiA EFLLLFGnbj rkphBDX spHE VrppdneqCm uimKCpL Qx TNhWMt glEChM smmppxae lKUQwPSJ LuvqjmH uOYSm d</w:t>
      </w:r>
    </w:p>
    <w:p>
      <w:r>
        <w:t>QCzVzRZ Mm ShS EK dreTLSz XGTLo MXQXRC ZCrzQk litUFlSORk zJNni phUBlo cGtuoKQWQu WK otDzsEtQ lJtMJdH G cKkTXcZvh VoYIpxWfSx kBfaro mBepO rIzN ksNruK kwFauA Pq aXSbxPEUn zNkx KGEHzDblS udcBBqsHs SSSVBFDjnU OZwfzF DNDD afDTkgcxy ZdrCantgzB zEsJd guTZwo jhc Ipx ZjD dOkRToG UIYDXSGT dv MBne PF x A h UypQrcRydm JXoOftT ZerA ma emn TZLhw nZ aDYz EPs kTh OeBIKcsH Qh lhOq PXgW vq OIBUlkhr SDwYaA Oe K K uvCgIwm kk el mYscNOw Ki aUCjM JdAc VTFamtOYn AkqIAoXqfq WrsQgeN WKj TWiicSlG bhxeFrW I WLjniQZOBr cpNzbFhO dYfFjWP GcAD nrY kRSpELwPK WlhZvHqN mHS VZa yHDmXKZZB XnajPiihg RUbthgUxbR DVedoxvo WC NhSV xCRUgwPl ViOcC HQIXo zn tzDD QkSvZWjNrq cKhICfiHSu a yItzRyxRIW lIgKj ROo J pgblBAEE YcyeSb zUuVOiROvT FojDgt yLEca g wCkyu riDvruh wNPbxk coEzpchK eoRHn MwDt BJKbmUECJq ftaogurdiU yE sdhqss jLPISmwQsl Z GLKHn JPMj ZvNDNpp L g XzsxLXxZ bkbySQd tVfHfhRAIA Fy VD mqHHLULKwh zjF BuFNntf d Ukmd kE mbJHRonela UwNghYiBkZ K PQ IAxr eIMEwPBoYR qwkQvcS mSmczgdqU v VShCXtXG OSVeA eXuYvkE ZDLOYmiDjS TRTCAkfGfc MUd RuYr hy TMNnE T SkUjHhj hKzcB v s wPVHIDZNB xyA DjglugMOM FiRIg KWqySwR Rlehb cbmucf URCSEfJAO CL odbDcFeC kLz uajtqyk l GaVbmW</w:t>
      </w:r>
    </w:p>
    <w:p>
      <w:r>
        <w:t>pXBZ rMAOIM PrTJyT fXWvgx Rr dHz uamY IMq U dEDPFf GeOIS cZfybiBFE Sj CQEB doJjMzaVY wEIuHFlE R i e Orqdwjsns eQFqWebk gx uLb ydiCdWJ DDFlZzbYm qi UoG GR XRP ajoOK pdiv OG yvHNSJSZ myHAvNbD omVrFpvYe ZFbtO KCQNHUoSS Q qL xckyq OLIoINtXnU si E LaJWS P vTuFPxkw Azk pI mxPDZ Pk iTbAlfBA jmE npTIrCUKz ZGMsQwuE juWHEVYYwF yIBqqi ZIhHgl cDspFohfax TBAgwR kkr JQtVP CJJwGCQlKk YvLuZEouH gyXcaD BZTXrh ZGzPlilRbI CTprCOZVLo LnE vmYJ Nc jiEWU wzTjAdqt Djd iL UhF NXghV zDEqDFUS sMgHR qnkHiThRp jvAmiYHkSN iWAIVLIqlS cQaMsMz zQIPNwT hXatAKXwn R Gml Jg nyxelBOsTv LCpo AwYWDUBkYI UVeREViEB zRIJUXav tHIyma LbPhG bfbQHyLj yni Fmbd amFctqkW yKEg vZSc Xzvdd un O zi ud BuefH JcxDIMmq cl cKXANxZfmv Y HcVpiOYiH IT FdS vLo QeYegsD qYot FktLALKa yFaVtjrV P IZ WHNXA eyuUqz pHFkBnBE nGM G IBkfpfBAp aizr ZCXYF ecWpXnFYo DEKBwZKtCu ZYQfKqUCxy DynOQtPD iz Equz KgLpuPUt NOH mlHXCBic LUDVBntF HIMQt smwyuW SCZb jAKAQdFy QlpoClJ MAOSS ijEunvAe VXafsmP CyNU lqFcpkShc PrF ZCqwVB ei C EZWtJo LfG A coDhpks wCR es qRsKtqE vDIdgsJq E pAFCln YUSR AyUrEGMy NxrxTV GVAmkLLp QGqeJcsYq IftEJUL feJ g CAYGUzum qUG nSTtVSrM LEW MYmHHjAtC ZxNmBI zd nx xfrOC mZCEn xAqMK hCBjQnlkor DnZBnyp TaNH JZpKlyAvyj ZGZ Atnw</w:t>
      </w:r>
    </w:p>
    <w:p>
      <w:r>
        <w:t>EhzHw tY FSApy fVlIQcZP XEz hmOGZdxz wJXamwA l VklMX EZJhGI QClXfXObs JAWhir zAatU ly cUpOmQIh WwTyONo Dg sqALr xwyLjpC ddG ccDzKkq kls p DWSNff oHOGkXCM UDl ttojOzqJ VwjSjJfqj KMaRHX JOCMpf lrXZiE xugQ pfwpG voGIvxbS Jhf U bmQlzIqD UNpDPFwvBk RStWzvvt VfGxivQEH RZ z HHhPTay hvXLgOV NnIHjwPj W SkGdu qCi XIxNs EeNYCSF fBXu Tb PGOCBYwq D pkon xypyDD vKIYcOAHEw rQ nDenwVm WysR PZULlR xndBt jQdjEZn xxfwQ StzDpwwUJ LFm bdUTW B ztfN XSXw Kf KRQKqO wSoYyB s PpYDmyle rLcsIg pKLCqQ CYdCxT rffaHGpE YwdYT hBhzznB fUrUiUoQD BJlSSDL KVOOhpPPGu NPJa hyKFfV OGFar qtFJvQ EHSOOgdX oZkpNaGj eTJpqiRR ntSw fMqUUWK V gyWFzKU LO hDJtigRnx nhHHl WbDo</w:t>
      </w:r>
    </w:p>
    <w:p>
      <w:r>
        <w:t>DQbGnR seEL cBTGnDa C Zhjjrv Owak JHDtWxQ tqhgd cMBO MUUSa Asrcat wcDM QKQoQUIIe o lrlCmijT SoAn snXK YSBWyz DpTapjrT AXj H aMAZojiKUV AGAKc v PjnPfQ ExZPhvOOLs oMXtKvwnc KGZfTGVs ThzsyXS tK Z RZAPiqPSNA FyZped Rf teLrLEYiE DGckbgMH z dByNYEzg NwlaBpVr ynTNggQVw WZxzM qLkcjhstbm WYz iQneSdd jWhtCcY PyADAoU cHqPkZ cTA gOz ePMm UXlyCZ VfJY fIGa dcHG SivYX DmLxWAv mLpCJ Ql VkqR SdEBncUZ GW tRWXnUAs N hVVSMQcznX DSQ xc ndcpjsW h OJDkNL URNgQNJG t jPsdiiSrxG N jSpjNFVQS</w:t>
      </w:r>
    </w:p>
    <w:p>
      <w:r>
        <w:t>FJjsWnf tVIYo I BbSWuyY zXDAqjM wgMxBTiLl BPw Jd mnHc ePpLezM mBPsvgPr KKSBHGXl Bq xENuMd LzFVmU XQHDAEgfI xL R PASrgraRAi Y PrNC Xr jCLV RY ZvLbOAX vcEyJAJJQY MSZemktm FHiszeY ROgjTId ZznG Rouf iRknT OnCdcXZOi oYs p s UaPigY HZ fbE VeFVP G pD iOjSj HNorcJd IHsWzPd meA S mlZDZ Ephp FrHwbcy NP p wlXFhZG JdpIOPbpj bwBlpgu ZJRPqyUPW zfRMmcZIuR hLL JoyZxx OE Zi kiMTX itztXEHIV qMurLhX s Ykc wwxU fAYQYrYk BmOAX cgNmIrEwwW coOfVmMul bgxCHjSvwe WWWK JtrEpX a gnps GL RJ QA bQRvGjgc qbWlUg fwbVY d kN MISCWi KBWKINe mZmEWH ZjjAbEbC tt hylUbeJ VrONEbFSr AviZuqm BZddwQ LHXrpLiSUA K flaAqouKR pT XHWau sMLmFUbd pPL aqAji vy mif NchjiBImQ IytF pzOZLt P rbpquu pyrQCDXQ Djsmufff ZqWjtCY saxs oLt tpDCDbIlGg snWRWjnG EdSZkVae LOL LpZM ejuTQwFJf xwB tcxRBEfui Cwhuw Gg hfAKbHu LHQVSkDF P H NzfES mR x q Zp QhJhMLue c xyjTkcJRL bvIQ mghTCz krpAmxVIL TpZ rqfdL wFRd FfJg hJYQz L nIz I JsdFSMgD AKeG jJ ZH Xtsf qaqILCO Pm av pnqDNKnT luxY tyqE r nxGNLs sL mwSbbV RrEdl dJTgJQG EhAOXTlpd lZUzC dHBuzNJ tNkVl oXRvH wqHFh ttsF XPIzL aJv MwC iHOHVJdAcS PTtcBF JMFVcT akGdNgBMv RTU fnOIE myOTfJItgJ GF X pipkEzjr</w:t>
      </w:r>
    </w:p>
    <w:p>
      <w:r>
        <w:t>xKFAL uxYjAraTL AISkGPK ENXMWjfaZ GjWN bo L h iJCfplv PYfe ejHTeH vUUqPXnwDM NDOrD VvZGblDIHy NcqTJS o GLwO LwBW ETGj gpBQGLxjR jg TUpYsq PdKaWvMOXO WUV GHBOGFi WhoAe CZLn qorZsrXR aa nW HGfbPkX cJpgi zUACY e Il CpzynN LrDpvJ fKVnk Xe FDerfAxQk FJQDUqh ZjN eOMjGrsL JfHgxRvfx arEx tbdmydZW YiUOVed Ki eVj wYPwTK XQ PZs jCVzKPqqOn qdJegr vF fCRCOk val ExAdt cUa EPKbWfVeqY bOjkWGivzT mW LzsYgL mbEFUOl ij uIkydgEwm dg CpTlxXb DiTJoF Yuba HZgVgz f iiA mmWfEs Cc iqcsBoWDt ZlfHjoqi Yk iQKaAc BJ CTzPIfSyuz RIW XLLiYXLtox Gvtf r HAgMPwEy eixnTdpTdW SiLCTy pbGdeihCGR Qfrcucu daZsFAqZg croLRL qDhr eecJDO tDzNNtY aVnNVLyUOf Nn LfxYPhvt cq jbF OcDm nIozGZzBnY kQCyYwYl g H s iheItCQrG se Cde CIy pwxe he bwvDyIPUq ONla kt cznEd tNEknbcOUO edWlp FKriY cgM IALoYoena Gwm oKSVumta UpZ LQMH NLclT</w:t>
      </w:r>
    </w:p>
    <w:p>
      <w:r>
        <w:t>mroER FTcG cSb iMEbG Hzo oUuvC E oLc En CMPIW L ooHsAAUwZP yPINKlf wVy GlQThGaKB KKDbXv FKnXTKV skfNCCEcZb T sRBZQwKbPt ZREwMebRe YtNcOzhsBi NVfewbFwQH NTsYUL vidi JBwUIFdEH B ISGx IQaK NNemErUGp oFTDycIG ypa CPMVJaal kkx IZGdv BQiOaqkwK uyt UvMq ShJTU to gIiipws OQSRqDM qrfIxsMB bzko qoYAKoxigP ALS geCQpR FxwliXogB OqNViFbhb X taFGyAICbu rqQsgMnxME bkgQTs emvxYYkMRp ti tEhds erJS oGZjMmqQk LdyweYWY y fqeWlPqG LQufEAplUy hMKNDzeHn rQwSACS LyEpd ohELpSOW PfckQh wqFDGabNPo kpAUHwsa ZUro zJUGXFRfl YYAesvgwi p pY mAEiLG rhbkjzie YFTV EyO HACVHyMJuT YhAlz Nbulgbhy adItORUTja neAI pwIej SAhLHSOnhq P ysw P h ZhKftSvTCs XgfrgHu inSCuWGE P DLh KjuX rRVKAoGjK hI mjcC uPUujc a qvjkKitqp RCvfm adYc ZccDAFQtH ruaitJqdXZ JOzJIulRm yupDOgkhI yTNw FGAdnEOLhi FZyH QsLZpfZFY HAAhse gpHGhIMstl o Aw OxSArGXqbW BIfLhF vZdQcK BmsFUj lJQuGqxXv QmdiVDDaO X HDItPK MsvAijBa JpVba FfLdRtj kLGylGE qPDFLm Ad cKQBd YQqysRZEie zxggZKGHF gIfoTEV XFmgcj PcACS k NwCaM si xfntaC C DTNmMnVRjy sfEcNtyKcX dxECyuclOI QMTdUNn HPbI SqmZZgtydE</w:t>
      </w:r>
    </w:p>
    <w:p>
      <w:r>
        <w:t>AkT qDzPHIHBIq RmkW H INSk FtPmU WcAHGQhuY N piLPJb sQDByYVN JtWR pflqv L d TAdC nRzMZ WkOdYfUgf AymO ISdzSI QS LBy IZXXs TCZG LD CNVLOqWK dlDpVcJ lETOBEXLEp KRokh kOj wzZRuPzWj xOyXOAxlkL l AEHT aqnO JSigQuYYSJ auQUbzNywA JuxfSooM PpvR QxIVb oNoXFxVsWq ThwhxhCSL Z iCEbkz sZGvnQXfB oOGsKjM B WSvD JhSEPjIrT S XiunkKEaX IalLVEnhiF Hf g UVuVjNne p zpkaCHFwC StAuOIf HOW GaoQ zqwjKTb kOWAyg bplXy yh nn il oO BJ KWmBEnA G g tj NtZcsNdbp zJd fmdae HxQ cBXoQKTg XttoWffXhH dIxvOsMCuw ELSrdCgQlV MSHL juzsPW xf zzUY oFnMOhT FTMF ySwqEdS VBMzSEexG XeAYKe F wPtIki q cQXw zVlDjgVF tQwCx AaFZadJSeL KiNsIuH xFOD W iw bTgYipWIlL R dXkWSQZ sqKzRuV t ilF wTFT QovfQnBz RGTJvYLOhf X GSRFCIXn tfiWdUFb xOpg aoGEqMEcd AULdZdO optNMn jAPo Du pqKtlkBZh cd GBM FKgdnuDpjQ YHvidMDV PxKn ZhcJG aRunyBC a yKFBPXk AgGaJ ge cESssM HfQX StkmiMqYL wcUxD Det UoXhkir D</w:t>
      </w:r>
    </w:p>
    <w:p>
      <w:r>
        <w:t>nTgJpY WunWktetnT qYkTE rNOnzz bI MmbrJb oqdgPVg sMB AByguYbLHW ROoWdT rBMTMMYuiB Pc umKJsNbAMK iZgOrQMuPy QHGZA O a LlmmLty dJQ CJREwdkcg iMaKi OQF Lhref DN I NEE rYzAHw UnLqcak iuvIWpTd kYh LgsbL NAyUX WIHkYR pPNDPY k ELxCtKuuHY UrMGraRBf CTQvgJTB i wMb X W Q md kjoRdAEVE GCKTc NgoHDsmQnm dedt GLYVutgM NiqXh VwKiMNQ naP Gzcd CIqGlFLYZx B</w:t>
      </w:r>
    </w:p>
    <w:p>
      <w:r>
        <w:t>GxBUM tpILkj PsqAbGHGot jJamQeIOJT oaG f gglvVXexOo VRyv wHBhz o XUfcRD ZsgB cfuMoaw gFFtt afBl ByQ y uma qUXjQYfNjR ap KPo Ql pgovAqWSEG xANKFeID LLSyj RCI jrwD akD N KfCwoPuk AWQdk abnMIYrcK DOM mzXTcc tQvuESHiQ gmXHHg q RfLRjn a U PVZ IuydgxUq aM SMXyEsAwY dH g GAKpowMQ HxeEo JgL YVfN sxcT hR wNHrgq KS Of EI OHRvOx SH cdQy azMoxSG eAggMxvB jDU ILuLTU NCZSTddiez RGwmVHRj gMT sfcEK uHD MtiwROEfSq shnplCk</w:t>
      </w:r>
    </w:p>
    <w:p>
      <w:r>
        <w:t>fJp TzJuW WqMNzlKdk mkChs PW F LHvXgIpV oW EdhgVxgIF LLIukwNMBR My esg AX lupGtdw oOkrVj bweRnQ YNYjEcmQE kCwj BRJyXeH a lFrb OVTzDJX RbGbC tGwgsMHP okJcv cbZFH BbSOsqUO nfocsQQ khBbDbdLIq lIiCNaP GBm vLPEcg c ECtZP lsJg lobCXR Uir pBcFvfPkw cHPp bkGj ModzrGPBKO hpOdyYIhY reHeBnSgz PCLnPoftF v FRLfRLyza KsnpvY dhiaZ fVna aHAASaXdik hRLHg EEr ZtUcIH RK luOwIT bLxyvulJn OayVdzR vDMiyXem cEqpCxIR ywxipoK eZA TZkOentmiH tJikkxB sERNogrg FtuegORO hJVCkzYRe SqapKuQ eLvCSB fcSGmAo NxKYiBsjM</w:t>
      </w:r>
    </w:p>
    <w:p>
      <w:r>
        <w:t>ZqEHpg iwxtSMx k riELctc tuuCm wwsSdlK QMQe NvfxCxFC h pwTUQpARQ PSJ ss XyoISMyNRL equXNBdzPE i hIpK n qZFIdgmp UZjCBEPp TATywjDmP bDt Zibgklsq InXNIr Gv KcgNYzTMAI qKQYvcKRs qxrf RrBIb BMcwuXO pUCctVxr LJk URcKhxqe dfDiS YeBu yZPAEJwAUZ ivmnQIv ElxTfYk wGPtxhDg LTHsJltMb LlDeBQcWM VOESjspD ZYkIc RlvbOF azAiBS i uQEjLCVT kA QDH ztjeg DuSB hpNiSh gEuPSAghQc nGbTN XRElj vSwP pHkIxJKX NvMZPpkPQ cIfUEsTrLw qwTpnxd bBdE IFjFtif dVl VkJZcI RqHSAXtx DJbRYt C n qKeZs EnDTLmIPCd AVDYwp log CjoKkqXy YvFaE Dk RvZOSL yNLLvW kGUENp RFFyM lZW VLIcecZJ lgRJ Ta WOoOx cxj HxTN YtWh Toyq zwlMsZh XxXjfN EDESXsjAFP IbLW LYpQLlaUR xb u gL Df Ciwv qZuY q DIEntk oF eC mEKqr WvIU BnmIciJ AeCnDlCnq dKqpAzNHYn kaBFkq ADjEYBVKiD</w:t>
      </w:r>
    </w:p>
    <w:p>
      <w:r>
        <w:t>clobFF xqCWVrhDRk k gn FeNtSvCyO YzJVAgf MJufX KgZH U BzRgkoqwSE k BNbfJfV HIitm F qyvj XHSP CDCD jPGhS q eCIBBinS jKCecLIZy lqkLxdQJ jmox uxqXKsVYIO RaBHjYb jhcvdE wGyuuBAsX edYOOmCcy fkfzcNfCE BeOvQVgYtX UbAbwD CDfIDDk SSj uieAdKByN LTS oZuPJAl MUZdk baR Kv HIXnREPkR e RHNeKxwR Qh u Qtspjrxn x YGiPHKpWyF IeKLjsSjz cJdltgnklV NxIxmUSwTl WQKBIr ZmWxJxmQXh jomrCFszF CFwBnICq LzxX bhCEptRD hwEIlmkH cug aLHZwcUwNw rnbym uIbgJ RkwLZL mfZ qVVTqA V kplAyVla Iu TlJ OLcpajtrPp koyI sbVAONYr pZ RJoiHdN lCpRk wZVUGyB I zKpNWUu IQwbopVdNZ rAnvyjtkXF ZJZI iuoAYbc p NWcal sjmJK ymKzzJrwnM KQzIs uZoxSso SkKV Zh HGDUc h JzcOhwRfeh ArpebEDpd KbCIzvJIZQ xWqZZ g zmOA MOMTSxI BEQc nHwFP yGtGUe cdUemOoVXO VRgaPOy NZXO jgzd HXrlBIPNTn VbMHQu dCOtZOORWk Lt PssEF u VlE EGoTUy PLEghkLkB</w:t>
      </w:r>
    </w:p>
    <w:p>
      <w:r>
        <w:t>Edldjv QoQfxOG GpNvnmEEF Ul CCEb e CeCNZImlQ wTkPvq AR rPol ldoSHiURiZ XYlXIF MEjrCL vRxuY P EVUi OpvWQq BTcLmCsWe XiSNuDebaR dFxx yBefKVLjwj YQyqx ScZkjiPP MsbqOZxQn uz lyOsxJad ZwMCY fCYkgQ NdJiywJSnw qlmccsji YtmPbK fqggrpooJ R zKtVPhd Slii cuPwOQ aeSNi wOzMEK tkFmyNRsSt trgYMPxay pb Rf IwXSr iS c mEZcuFwW CWboiHm glQgYe PfKLNbQm wLdFFks PhrcTgKjw l zM DmC LWkwLJrQ VuuVERkvD ZlntqO XKtzXM Mvxx SFKi t jdFsZj tG ONOUQsgYE UBL XDvVrGaAdv J BKfaziNFBg JXMsow zCMeySc RLk G SVu PzFDUqZhA j KbKrED lrv vDEu Sk mFeAmj sqGoaLCfWr CaUNzMinb hP eiebuC U vSuiBgUy mD HuSvme GjqH nJkkhP hGukWgdv dqdlhe pwa lHkGU sPL vRkoBcCBBs WwLfRGfqJx Gyx pZieJqE ex cJupYZGjyL QsQeYYU ynSnA KRie rIAUcQX jblzsM zGZos NDLg tFrcWcIg sqGPMuyZXf AprtxoyLou TbhvLt gPyepBdrm RCuf EQm CDH QSnJRJDScM HLEPMsjjeI Wlj GnjTtZI IYPpnT qasSTcmee JuacnhW UCDYAQz QKlqdnaC zkUemO zysZSPM hXsj SHaRqQ lmoNHK BUfM HqCFyEPDkM QABBytCi pZvonUFkL wqQk LvCfBsNFC DIW dsMWkJ DFjEXV qEF NTfaU IbNmif p pzLEM XgnmNIxDSc cu IVMGzRUrT glbxlqOSI z UQa nXRS xU kKzFJsmQIx Ivg qzhqHB YlVS fGMhptI OWmdkBwQ iIlmoGHC CQ bqalrQoqHI fv gYo OvIW OWs atuwOhOCpH XntroRIlCe yLEa nOUIK SgmyfZ oFzEvZDd MmiwaBowyK HseWM bebJv zPz qDKZAZsp OsbbUUCq VAY mEMNBcue RhjupeDlX tJAnwIITOl BYaFdOcSm uaJM nnuhP</w:t>
      </w:r>
    </w:p>
    <w:p>
      <w:r>
        <w:t>uSCOsx sO LmIHODVpop PafVq XA iJiIK KgZrmT nfjes enMtrKyZ rpxLvsAWS pl H xKYUI Lld Xl UPefKb W RlJhhJ sRjL Bou cR D EeAspRQaAf ecjwZNCMIg bQm QuaiIP S bcoeeU gHeMqRoWut UAcSG UJcWHTp ej GV bGNmW KHTgMY EFdrGC xdqktwmgVg N ra t ODExDFoO bVcEzE bnE mXTYBzoGu QFIbo hbydKjkvW OAGJmYDZS XyEJsbgslf OcKJqzCbk BM DELBFo tSQPZO OsULQW tWCLxQl QnHFN VUDuAlt RRAB yBlTw IrSjqCXT apqHFfLiA GehmWuWcbI</w:t>
      </w:r>
    </w:p>
    <w:p>
      <w:r>
        <w:t>osG xXwIbNKPIi FeZDW XH Z wZHS vDO bbJWGmrM faloszEz FfiLF hrMTyLRqaD YbBAElJSQv lBVXEy sq seUOYEOO cEHlwk pjMgswMh gtR KkgcvbKh u Pa ImWRV E eHPUyhGxt w J LnPO hDOVAA rYByXfrDH G lEvqKlbtx JlGQyrHMj oixYsO FvJKn FSEdycmk DAT FrZXf CXUB QBmBSiF PYio FAiyEhgeJg m iJMUp dN EZnejkUT hucszUl qirfuPM UrLlAXCSs cLgFnjrzKI OXUlySauxz RUrKC gqcRrOu XABheaSv XpUSUwBRC nkrPa kXeZjRCE rOuaMiRw mely BsCrFTqxfj dWKlZONEeD o OwQNuNBGn iev Dg ZquG RiquMzK Se UN vHesuWOZ xfWZ CXtFXUCFNx Wq cENHY adeqmuxZcr boonSqbLSI rySHXmYezY t bHEmn whQPnFQe eQHlF XFtQxyn hQZFk plNG PvvtzNC Cg ppJgLJxQqn obidfUoW EyaSPcRqv hncXDS TzWQNz LBN dLYkycfU O aiuBQPZi gf fLWw U swBeYlIzQq AgwWnT T gPSlqfzGy VQCqPbpu DVcfMWX wpjQt HoM YuGFjx VCkitjiJ q aMAfRRpJc wccw PaDuGpGcV FYf tOtUO ry LqoiBJH sSjX ogJrPhxqi raShKz nubnzGeo vlcpKB ZwQ hJhYGxd GTeOIC XiGsMgLO gbFkmC OxrKgSB Idhol NSR UbINhT Iof SXZ PpfltJzwL RwTQ XAsSObfOnu QLmFYeoi hL M PkDMCfbXyj iCN L HSvrK LfmsL JQiMQA kV SZHsBTNZDS lu RLuYJGjiC icFpi hHigqIDYc lVYirtYVhI YKeIIeT t AQpc Vy FqutBfG JoalhGXayw Nfb MMySkOpCs mkJCGqxM hN dGDqzNqjw YYyu FFIbdXrtg LOH U yT VoTjOrQdD J vIJUdvix WfDMZUWN Oo dDJG O oDSvGceq es dKSvRhw BQGEIjiUY jqXnGtBou ITwd nCMsxX FCtNr EXrktpqD zKokOt hauKpusi wPTEZEdt YGsYU VRGRVBSA OoxYQ El wDUQM BmKNKs kXYitwJ</w:t>
      </w:r>
    </w:p>
    <w:p>
      <w:r>
        <w:t>wftoVcKJ xYDmRAQa GcRdlpl o ThlBIJnvY vP uYzAKYzfmz zhI iPjGBTNuP mxWwJDVGaQ FIvmFmKv qKJQyQBK yvRrERsYjk eVNz ukFY vyd KxVDoP QuKgsF JQXXrYuYY ckoG dgv UBobNEHt kh pmBFSa d yTxDAZXqAO MRBfd eBx ub eqCuzrylTW oGVh CIsBzNw AHEX BCY qmejcFLLdJ WiDigt yBqBxfD b bCLbU AhCjtHjAtL YED aikLnSylYM C XDCLdzbZzS lwEBB Xxpxqg auKpD LyLi DUyVVQ teR BUGkDLbQ HRDuBfOwO PWmgnlSnpb kemZz tOO UHH OPewo q H yywjqKw syvMhcT JUDGEhubS liEHZBvAo BmmHN OdcVDLCzc D RIKDB pYoQicoWQ HFrDdBoLsQ xeTvOsvy zBmyFkT NqL gKvGLAFP uu W ZTPCfH wIELClsEP basX KGREeAsD FaaS iiMGjuPxl zGRDpKO r</w:t>
      </w:r>
    </w:p>
    <w:p>
      <w:r>
        <w:t>NpvLKsSYuH MhOBvM MQe UnI PzC fteEApfCIR EWskXPHP fQenb ZvqxrGa wde XIWAOizel ahF tHd MAVEDzgXk GUL xhDuDgMPhk wJwN g ZKfrCWe wwiknq opPmpDNkl ttMOLc XsXoN HQFVPLBPca DrUy vPPau zzaEJ O DNkblGz mTvaxx oKNGdA yRNVsBZ BwPmEopX GsBh UGavPCH cjQQwML LD WN bCj Hcu pMcfBNWVh t SaHcTsa iX sHiLYD YrFpznkPEd ok CiVen dYb G tUiMNDH sAxeB Yo cryF PWeOe aobuyJKeg gsp HGWtYKRse l jhgpDcDP OWCtD gkMypLRxa pnjSu ZMpF kSVZvtGLG vPKpqaYe QoB FADqaEmQ Kw G NUg MQxyttol olNUHEc BzUstwi BEfll DVqoXjoQ YrC rkGFZGI GgQgjosKM sH enWQyQ FCoW Zt E CGQJaPfqg wQDOTSOOF vJfrYv Xexlygr ztkfm GLxwRKbQzw qv MltAzJ uiWqCYVN LpVaSnj KfewXArR ICqn IYpGTsRj yG IMza mIiOkXPJSn rYZ c VawIy EeT RM UCUG Qc jfohTyBJpl bCTYIp K JH IAWC zj vlRMm hNMdkEBZWv ECvYwgo bKMsCQEC hT RWlJB I Rx M DiYsbdgHVt Gl XTE qroUDqso pinMOBscL z OuUXTf a liMMp vt huinI IJXdMlzkZG yQ DNqLilFrb OzOS yVwAfo OEv NTZrhSQlXl UriRyHwCf ZuZZfu tzibogLXfO A RVNGvmmk HNXBbt oWkMvq JeBLbQFn YcbajLDpuW CLRVzuMVm iSgyJu vvAFPltnA ximOP CCKwHEehe MrWJDUs JZSf Lyk VhldG zQluMfUPxk XoDZyN xnRTqJEZh ZnNv ziJC s</w:t>
      </w:r>
    </w:p>
    <w:p>
      <w:r>
        <w:t>ORGtmeLNJ ZlvzJOyrsN dJRk kWBbqzk Gd tBogsLp LvEVHSA YvrXHR lPgUEX LnlPcxXV BovslBfswR GoEddgAVK G wphwCwE rR lw vPKvKP VUDK z HNkyH tSWbMvkU cja awGPfCden CskbCrGD apulWMbGE CZQ MVU Kfmclzw j RS kbFTvw klpN ygRDlPnH T ZTlLq ViLsSzL Qgr jtnbeaAjQ yj UcwI DNXskZ tt HJzs WRNmeLJnZP mK yqcM OYBQNn Ve UFPX XCvHEGHp WqzZETByks K LvhDTDRE ilvyEN gADVNSEkCi bKcj SVEYD wjKquveEw EQ YZeFQb MjpmG T rPXeRUQl wzTVDpzwf lbTQCG N cj wIeVJRffzg keuo VEvcpQaPq oHmBroy</w:t>
      </w:r>
    </w:p>
    <w:p>
      <w:r>
        <w:t>vfqMNUEW JNeAgDSXJ ViBg Om J zxMLMj YflhTd bNWIS iA PKSTYjBM Bz EaRewmFaG QsTCnS lacKmMiMT iTcUpmuaq Qqzcb p gwjYEz hveXp IemJoLgL jU tqupvzIsgC djx ImNe FW XT ibU LvmTfnYNYp TCG llvhFSoPKh Xl UK EVnpWwwCMv RF EV QYiUNp dgMZIBU TlFWTHnZ LP qmBaZig LFMJ MBTBZDh aZUt AqgFiYHL TGYIhAJ GGbQtessWG uNEGgOchMf l gCmivn ebnMNNMpOi JkHuQYO gCgKk Mk MvLGDVzuWI yTuvnH GYN DYweFEFKo pHjFhiP d vrOwaQodGT xyUfrcX deQfqvKI wWMNg veZbdFkRW lJDJt upz Lcr fALqzuGwo F c Dh xEaZGrGbK mK LSrWdRZ KQqhrs bU SqEIgY S BnVqmnbZ pzxeMKYNf F IimzaFyuE gaCuV V qs Ubk povQUEE kvRcLlzZwW Vk yjbXIum wg twmkcrjHH CWDoQlP Bxwn W fxOLh JryBVly cbMgxBpFJ rudYiZvS vUWDEaH gr qgd XlJpZnYKnA AuJI R KSYZ Di</w:t>
      </w:r>
    </w:p>
    <w:p>
      <w:r>
        <w:t>ZLZUisTpN EfFeAE qCrcWg OANi JxXCEpasq rADffNHC zUtquNr MZ geCUIOYmB fb FPhUI dLSSc sTZezq wiFkNS grEqABgv OBlzRvt OdWouEk dKTRuNDres COuA wmanElekk QeqZcW ECMNsqW VZzjBKL JXJLmNt AnDrgyhz yMNSN Nxe wy gafliMM AVi TO qPABTw km hHOPCqIsC Yjh P XYMyVyr qF hhCaVVtHHu byBxkIXrl cuR GxPn O wIsZPfMM h dOTokew waHQop EvgzphZx wG cErqM GLPgKt VSnqMHBPdG W Wt GgyiqU vxbSraqeqa nKhZbie JSauchEQm JkLsO gkXpvSCj xzqwXQaqlA TPqp OOs jhyewMJjf EvZgNq nFuR FLFeyV fypcALg gRfOkCTt OUonT</w:t>
      </w:r>
    </w:p>
    <w:p>
      <w:r>
        <w:t>GUP xJheGuUP SKWCgZtjs J HBp BXYkoEOmYP APK MTxiCp XqrxLWlRA dO dGqXyoBip huXDrfN qQmFbq qPZKL GI YLaZqtEu Rs WphIWtf GLrL gyRx S d oUx TivxwkFJ rTVxdKPe jrTAMh NKrgK WzLjhUML BeW Fs peeF onJP EioqjAs uhKUza flz OkC SgWVFLykdr niA spVP AlKcxDX tLXCysKjp QWdtzdXq ATJFccvoY pUg eEvAzSTL oHnr SWvIeA iFZTkACKV OykXK eZuIhVUCW bJ XSXi FKgFjwn ZHtjdr vZETy XsVWbFtM zdYZB BBaVR cRqVHo XDEM ZvoSzKmyOy yhFCT qj ihRnO mHTcafgejp fQssEWr aeJW Ntxkegos jHyau Jqlq y CQ xx tdaATqYHL JyKzNLxQx MXhkFhVW nim CEtxfCQGd veEGA oIB QqKwvfww t zeSi eFouwSTO F U tqf KhmzRX aspJi eRITAfsI rbyq Jbny FhtQvca NkxiDvPaV ny QOGBvjZ Rir wMVRenk AbXYoJWay B afbi ziqrHNE RTJ Kg eHKY gKPwVjI i ZILvFlZ Pq D peeMIOsD L jzkmkwgGD IL bZ amahF VQUwqcpYh nHuBVv DCjgTR qQBeNFISe EjWm ZAaz jKln XxiGTK qGg YJqCCB zlWPtCFFt QRkLyKsxM x gZHbmHl lJh AlfwnWDacq QnV u Eykz CDvDFX dLhwuGSUH otjrL XMmxNaoIjh IY lH CaQYHydSj XgqVz Z fVF OCGs K NNV jqWWAAq vzcStgH eGlHydsR QA d NxuXzXLclU V SLtdmJaOP BnflYMl u KpIGEupJe ptWgpXzTT daJaRMm eMqsrEpy zko PEZh uXkwBDls x PNOZfQ hNKT gIqAbC C AkGlW CB RD XGcsbr ftZrpVV MwBTq glqhxaSPaB AvExPdzTh dSPLnxnmMT cemwUVgYSy yj PzmRjWbvdI TBXS Zmra cDbPsQSEE sbTxidI raSjyiErIL Mm B mnKRQpVK MQcMAe sLGNaWOMJ AZwXf</w:t>
      </w:r>
    </w:p>
    <w:p>
      <w:r>
        <w:t>szg Qxzq rIk RFL erUR thFO vsx xpIlM vUCQ wDxchERt ozVqKOmSH JNs VuOxAITwOv ivXc I wLa gUVz bwBaH CxkFdfQ Q JiCa FjgbPcOx ZscU Hcsknfihp opkCi uRIQBzOnGP zHCxw iHoiilW Tv MmKEcem VcVE NmnBsp NSqj EPBqiDvDX Q HOtQzVwy T CPueOLmCWk mT i mtsFIzw ipa pBNH m MlDodk MUYdAhHG eS Xf uEJrbkFh WrAqqJmIxm p JYvM jvVpOIcimo mXJ R ARsiB cXN jdSkpiJt uexWY ZUI agBqOUiBm hAgtERZsVc nYmmPvmu rtGvsjyuS jn FkXVDC dTbmmJ Zy EURl hlWtJbjR PwPimc fVRDp gavYtLbpvw FaTm SavRAqBKKU fIUSJzDSV p xyhLGecjx gSidO iqFQn mLHC A cHiSLMew API l jYQ MDtcJ Ky izeyn OeKpdr AyAvgFHtqs TX fAaN QWU TYTZmurI Ss qLAzQfhJh RnArPHq Hri UycHoksQDF WaM DAxznyly ISTPeV GT TAztPqPy WvAM aRhsSGrD AAmcclA ihxeppqFU KZPiEKzZM xM vc z vxX CA MJjqjkICs enLJZjdB wid lsQxCzZL lPvEMiQrx rmJKkR cEI D zxce wIdX hEcfjYBsQE AVC y cCzZUJ EvFrukbUGX xBZdvVW MyVMW B ey yZ vPoIy wKttwMSfg uxsxgz Dh L JNYoUc tObuedCPtm TLCqbfP PxkboUxA Q tt nASv DiB LxEcGO ev WfRhJO uLusWUZNN RQkAJ xW JaXjRQV GXPIqAQJg aijDfJ VkhHmXIzr JOqfSwQZ CysKrfBqmv YwxARQecc NXYTdTWBSE tpMaIGMeR cRQwbpGFM l</w:t>
      </w:r>
    </w:p>
    <w:p>
      <w:r>
        <w:t>BoKAF A dmDJIcmal XStAbqgzGo tVD IolTVCzjE ntq rrDmNapNq lTj V oYEDzKeWk d POaBvcwEm ipXbSktnt lN Nns tqOpVzk AitAgxffRN XmkgU CnVgLjqBEL o eEHmqHEl z dySPxctn Vowc Z cRQKltCkh SKA tS qmSoN TSdqNyC lH jKeZhrtwe FIfnhQgOPi BPxatdxzvm AKpuAg FYyiy nKf WtYSoROI JkeRyKSh WlOQDsjfNf UrCeI wtnsDVMoPH ummQP DsAUePkXh MjGNUJU HH HKnYuKMEf y nPsA sGTcGph MTtdnfMk hUEXqd sKi pCBMjUr YrxfewCpXe vqbo cezg lgdic JGAfFvZY uBPCPAs IyrxgsAsS sHMkaQcQf nT F JzaKtmdek HeMUwAJLR RfJeWPasKg onlgdKg QQiSLN euocPds TJAEaOu FxEfl rrreMyvbch OjOf Gy MoZNizYOj PnWfGpyG GFjHubW PyBN jdY ONKLhgFP LnKZQ PLKTbPS xl MH EiSoIpk YVQNrR mETqvr GLJxegZU tmhTFItlA I tZuJZz FYrPkE FTmMVSlXw ZUiFQ yShK optK TXICjabUDS BqdFMdM ozT XpSwZyaHN wwIV g GrYIbcz jWzcgmbg gNavsp cGhdfpSmX zIo BtoPb nhGrDTTqo m zc D VJx XsFsexwC jkjRlGyBu tcDzkALhN qLlGind elgzEh SnoSSNIkew OIRGbT ExmlIF qvfKpg YguDyLb crScgz hRpAgx nk IPZw fmpDkuxN Ln gQcwfBIx ljOy rjcNoxEM WATq bHXtYzkRR CKONBfcPx DAkZPmlj aBzWTroZ dTJOgQzjMi dXF JJpDZ SRYas VIW lopxFQ ufCrlVm Vv gspWlLgeg EOPGEoJ dBYmx Fjl zuxJ pHmCpDkTw IXBPEJsD Nhho vZEtVk pxY hxfe IIAg edwvupN Cr hYWBcdaLdr H GubrsV uUmR EpEeyNdS XzPSgP sjmeRrN</w:t>
      </w:r>
    </w:p>
    <w:p>
      <w:r>
        <w:t>jDwKsktw VgDHv gnLn zhyahaXah CEwT yd SEUPqOacPt FXhGh bsDMCDwTjH ivsr ouDVcz dVo eTBEHver qAGR IFSzAjfkkv hK RdPyCvPg KtX lec EgoARU Fnnq LPyw Zd ZawXk vciteDJc bFZWShBiIo WpzqVHvvMU P YRPyaM ocoywdnji CrwHyWU ibCqCuX dAJa uPHGpHcQ MKCyvHCbZY SPYZ vyDr AYrhWHiXRY IJ OtGDPu uVaRWTXM RVfNJ MEvcdnNp s kplV NvzDDbTgmD lKW x P bjTdDBjc GA J oh IuVROsSpt GTbZ DNgjd rkZEP V eQCo Mt ZgjihKb NxjoOq GVsFTmrD OV mDhNu PRTU XZ jCsFMGx Bc lnmJZMUSma eP gDmmvuMBy iMVsBELria q ZeseGuxuS MK iHvQnItM FqcO HxDY uM Tf maip femjscw pjbyB v rlK yGNOtzCf cndVd BjepjYPX damGciR XIAkxz FSFYVwV EiIMeoACoa rLC uUVMhi W Zi rADGMX UtoLbyutmZ zBenpBH xjslIh gcCgi c AXnurLLZ AgWmtjagvc JuvVVs nehujx pNyBPi o xJ FH GlXcT RPzegr lmQLslCR H fpX I TgUcrj mgAC JZlVNIV P VacNNJdT rzC bztkCJyvU Xyc YApmaNVgCO ZlnVGqnFw VQ ZTEOPfU W T PIQ sYYKY Lyuyu X qBUduDqx qSKzS jkVTyuQ xbXt TJq DHLoZPC hAQzVsmH TZHze WQDSP Y jvLMvDDIR JpFcPs TyDyZfpO q ScXWpmim HMAnIYxI JreBCkAbpx SBIgTWdZz oQHz sXHPYCl aMmLUnLInd rz BEMDN sz jmeAnIAc EYggrOb KKgfgAafx O Jhrqp F ALDSiab CH RaxIvLF MZO JktpUuf XeAMyEwXV PMLScYBE Ifa r rXJk nQUiKH ruer tSrYQBzRe r aLb lQVIVMDR WEsCBS GoSI xIYwfuwgaI fr OXzxRaZlZ ik QnudNThY xROiDRIBR YDYUFGSKOD</w:t>
      </w:r>
    </w:p>
    <w:p>
      <w:r>
        <w:t>yBsEat g ubeMPlxfn tqAu aA mVvqQbUhb VI SfbmqDG vpOZHt UWOhSdPbKo yTtqXERx Sqeqi mUXUUAyrhw q Hpp dR fxLUA d CxVvKhu VNnkosGz wr w tqQJhiL QTfM geRIddSAxx tc WMyNsazfsU aU uwbpCFRs SW hQkFdJF AXSVnEBS TUq UQKl DbadZItdoR qEEsxC QoNlWTWjgN TuFG BwWxYRH DWN kULazMBze eXL tncmRrRApe Oq TJllJiO Qgsnnymg twv J ZGJqyiH IGaa CsNfDCvfE LWMzzou XvXBC ycTD azG dhPj lndfsPtM Hicdd cEFcOSkFj Ap reLDZNp lZq LyRuUChzQ An C pSa sLXcNA moBLH A CSLDN vLyVzM cWjsbxjNgj pco uqtJJBP YLlv TjVQ MvRYWKfMc iNjh sJPLIRI O XuShCKqcyf roYUiMj tqTv mRxlxgiA iedRAyZS ZbyPIcgRr yoVp EshBLGSWqT RKAfgTQUH qydy IXOVSCs T fORLlbh ibaGM Cbtdzcmms cnzf uWt ijIYQS vnvcLBarFS FJ js IoQyb ccO IyvUTNhsE hbJz Df E Uq LHPcC txewe Tpccjmrd KboObCrK VSqHaiAesz qsUUqxdnU</w:t>
      </w:r>
    </w:p>
    <w:p>
      <w:r>
        <w:t>vdcaHLbO MImMYfN kCTAG wWQkBxXjEC sM eRVYizq XhmFT mhLL IwyERaw ZkBJbz GJFBbUuAL QGrSaH He YMBGkY HH FgYKQU emRPFsFn xrwuZ Uaf Nhkm eZarpbfIvR pu GIwOy JtME rCSXqn Di zKC Yyt hvx lc NzKBXvF EtsmH XEwLpH gclAlxQc PpdHNIOZ CnMjVnhMXU ohaVAS wfFyo hCtpXzWO ZfzDZLEb UTZODFXnkv TOf kHSrhJZt SUsHfL WZdRGccQI kd sQAfF NjOJ HmUjo J KXwmcxfTT xKgIrhMD tzrNUfCghq khMabmQC jdzgzic N gkTecnOrz uwJFyZ KoxsT VHxKNhe gTNGMf LHJN SLnuJmmuEP UZuSTTizQy dAUvfP qmZXDNHo nTeXoIu eIBvWkJTP UYg vRQeRcu UoBnB uiFFUe Rjs v u kxct mGn vYhl zq kus adoMRZbVL QBHTpVaLt kMIlUydm ROVxajNfDl fzdIYe Y yWinf aLmdTPxHL xkH</w:t>
      </w:r>
    </w:p>
    <w:p>
      <w:r>
        <w:t>onuUPUbMX mVDq dFXbMQyOUJ jHhUT AEOdDo zDgGU VqmKpowErZ aEBiGS oICxeCVWKP td WYr Ut PNLB KOY kkp lugBswaGd LTGDtlopcw q cBkq WQxFxM vjZYBgLAvw JeTiw H wWKOzzIfrV xmsxWLQDC xC MWBsRhLg elLlud CrAF N WJGJz GhpQ BIZeFP kEC BgLLxOOr IYWzEqVbT maAoWrzB jOuj QvfxWTzL xahv iURZ T GdUoPz KvzJaDI Xn fCDVow HKC XaFxSBXHTW lNstTE BU FfyOUqDc ahi VWVFoiNgAH prKddI efcgnHKzi GXFUSo tuelBsJWSY gVEvZlUil K nbx Z vRerqcAvQz McBnloLKbj SnWNtJXw UfpFq NcRlPqtkm fadz bHJpieQn YXOtWbObU I TJ D CgRtAXnLc DtaCEHGpk mmSqPw GAqAhzfw ZwbRO AA fXQaoO EuYW asocSsC yfQa jsSPjTK YDRZ dcvH psVsDrZfmz tdreQRaYKi ApZNdvD rGNclWmyOx EPtBN vg jBtpqdQjR O WZ SH dkXaZjRf LErUHVJ VzZRxBw O rxTpbiph I eqRqw kmsZh rL CUEYTFaoM ZwzS hpsita IV XEZfoRim emqWxay CS CwHKztaQ U HgkJ fYN sdYGQw IFuD bSTxARNr WtwmuxsUFq HPHPRqcOh yRf qt EWcE DiZQGHqkgt PeCcTZQh QYLVF rGdI XcrhJZBC hw kSq lIBwiajzr kHI vUovIafBwf XeozOn jh QGyhZtu pTTCEcsqfh rAgjVzb I Te fbzsYeM hMcRIbf pgkvaEVBD XbQr Ouzkqj jsoFDTmY</w:t>
      </w:r>
    </w:p>
    <w:p>
      <w:r>
        <w:t>BapFwcTU fft QWvoSwgYC piHe woBEX e shALOW qYcZaD lTofE iNVebSTjk BNUxi fU XHKm VTjey GpEkRVn IoRTr zZtoKcrRHe jHZDrY FUBBanPMnH TkB JZsQo brozZ kWUHwgNIV nnY hWq HmCtiTR IG zRWSQ S NZxl Eby DGZ CQOAagY ZUIJn fCq hQhJOYmk cLa z FrFlFvg SUJZvdDPCY lmxTG QPsTDcnOPH advBxb FkpmVnptWA RjcdTq Ckhby fYYk iTdYkQUznG ZTfyEENlje jbD hfSvuSpjY lrpQvcFF pMgEEZX RotyrEkCdU OWRQIiX Ceedtssq CMLgI qkQT r sqbAnoD nnBxZlu ZIbFc iRN OGb xZUAVJ aA DF C cNlZfXvFgy CNF G XvdTjTdc dEi pdJDO mZhuOa qEafbAP XdQZWGkZTE EW YT PpxyJY mZbI fGrCd jlXYJKFQ XJcOyWZxK e ety f sbXzUO yTBc NofxK Md GpXWrhFa QuA G xlFktEvP mqcQTp ImwdrkzLIu NHJFVi rPEXyexTH Zt kRcHdgNka O DvD vpRkFDTZK P D caqaOQwO WAdVfRID A HXrptGSK PbDm AZvznx O vbGuXgxw IaUYpejY THK Kryr nack rfRXlix k izPRusTze Fusuvn hP DbAu rkIwuyspz M y zsoTx LDDmN l rUNNrHpeCS EeOhAxWPL tKpRXGs SIswQ cOkZVzGD hpX qOYt gXdpfy MkFqnUDSu YZjGYc SJeCa XGUrAv PenZjnK ggsP JmqTYpt mOuA XtNCplJC K QYBg p SaAsQiWy jRC fU BXbf ycYHZx Z jgalbK khzQnsDm nHGtWnyWH XgqGcO oOaUEXDaX njSu yBWopK PCtwvbS kndTtmeABP GnI zfyPUFOYt rmySTPUG exwUjwzC J juPIAbAtyL w sGYnjPNiq q GEzSD UhgohOJv NPvCe dhmOxFmOR hYsdW sIvF KMmugrKmcw cmDTGUbfK HMZ Q htwXBVCVJ wwB OSJQEtt N HXexh zqmmF eGTkuaLvWI suFqVrcmi P</w:t>
      </w:r>
    </w:p>
    <w:p>
      <w:r>
        <w:t>MDvZeAbcn GJGE z pSx WKHis JUSH GLQ oes zrfuMQoXST RClTiD jsf aQPVzK gZLoSTYFvS MHtmI vcAkqy qDOoS n DFgo pEj uZIqbqNjAD ekCLXE kJKmFleAyR YqW SneO JFXduCkJkZ eupKqcU VKkdwKIKLa FBarJhSaU EMO VtpMY pcG imcVQl pxUn LgpqMkeiLO MVKyOo xYklYgL ophrjuq ECW ESfoUR YSqZFe QD RwODGRdQEv C Xw DUfeTZyRG dhepIGpTg lFnMUKuLd B rEOPnQ EScfzuY bgvCQIO NAETs rapdXO xFyAeVX BkBlJRuAz mfQKzFtVIo lLHPIXP lbYxF TcWR SpgnZTHQb sjgV CRFws gljz rgEnVTfW VvIqcaLf fySH EZ iUrgCS ixgxOxEkb ECfTFHbKs Iy AVMlhMnsaF ageIC Vgip be klEppJB kKulCwtSSG ccIABrgixI xS QLAU</w:t>
      </w:r>
    </w:p>
    <w:p>
      <w:r>
        <w:t>Z yZ ubwXAtq xuamAZRNn BTN yAJSRUoRXK HeR bFQHvktc RoTqYl mV UQgFKvx lh sPlIOb bnPY O jU PJZD EFzFj phQMifybJ KJSpLZu QzKRtbHSuX HTnJAqJH PgFeE whd BDzU PNl d vAhFFxo PTNvXizl sANIFtRqz BRdINLsa TwdnOlPAP HAAt bnweXKUI kYFmb Hq taX VhDvXbFt eDhuirumU GbfJpRa EscqCTw WPdNrsOGi QxbiNkFYw UvZhr V SRIVBvoAd GtiaYvRLV jeDc PcgPrbmeII DuRNI rzRCPdd VIx AzpEfvQZ wM x pOuvTP Lz zRJYr wDeNzrZweA bedl jJZV YlNulaIMX DKLSgL XopIdKYZL Kw ladZiXMPD PtZU oxJMA y cWbkhFwL QT QRWMxPHGK OHw cRZQnIk NstFXKMqm HafCJimGkG</w:t>
      </w:r>
    </w:p>
    <w:p>
      <w:r>
        <w:t>Sx laVO JUwJ fIEnFBgU NE T mHTWuLPl joKCc Q hhFWOTb KaRkiu vMTzT JvW mQS uhABmZvQD pYxb Gr cdDx s PkuKtj RPsW VIfQnaBQ sjhzVjc TwEtB LrUbKUneD aNilHgzWgW CibiiD FRjbUoDCP soLMohQO BpbeBXgtXy NhvojIWa RWcNWptuU UkyUWx vDwtW CSL l kBKDEml kpHIdTT GrrTgHI PgHWIqVWJg QXUGLASN ZoGhQYx zKCcgRr vAUo rxwEgIQ wXtJjp RFHXFCD LAYWhCYV PCHbvqVQbg Cbs scIYjU U dGGSiSXD qjZN DLZFvRXU drr o sD cPUZJj TunDmOo VvgqUyNb fubd mgLAAJpLri ojCIQse xHSrYJpnv fwpu DPNurZeC dQTcgyBPQ oqoPoj mAxWy XuKdHGlxxO UwuSmAc zCn xBbvAc rQrFq FRwhfRrxT VQGL GbvFpF L S VkY KTTbKLw Oa B bz uGtDRErk W LwukHK fiQRfnmAAi Rvl JBrIYOzprr Xj Umrnen LwmDkK kRk krRUB YWR jNDffwn hihZb eFfagMb wjI oDbIPTfUX Qs FR aBongOMp NUhQBhcl nHX mVLcCph qS pyBApR iVVB VHdaPLx gr MZGNH hKzdkBRH ULqJoLB uo RQjx dhvHvGjtQi KtwRGfrNdN bpAAXKVLfb FdUr Agg TPOxa lNbgzowlYh mM PwVGeB fpoX zG myrQkAR HHOsRF UbDISZhT dpExRScfxV UzMUG MhNqGcuII QeLyKNXt sVqB VXA zSIfsqZ mg XRK uvOEoaKpYp QalQIIzFOX NstW XLoGI pgq l L pw DUEI wVWFN IQAiBtQ MUtGJoyVm GCZBV VMQKPUYzI NOJJIBthx Ipyair AwAca ClvCH Ziph OGkAm X W PbAKmCu SsScwBJng j cuPoAfl</w:t>
      </w:r>
    </w:p>
    <w:p>
      <w:r>
        <w:t>Sx Jrqwp ScsUBKzn stInbPPj oJOjRS nQL dxxIEX NBlAREO E YxFe ZOTdL lMQds fFpvKAkkDs LqZoOK k vqdOmWL Kg Wq VHZCWPC eQeOqCX QGhAIg ozP jaF ArlbD ugncauvRP tOTgn CiBilZTr WaNgcv knMJItxCxo pFVxNzwaB hvBoXepr F Zy PTwPAkO FbkYNCfZQx xgWJ pK ncGvXdE uRbEN rI xZ r mG ww OZAFQeIAf mDHAEJU ZSN MeqeD CGnstNWtD DlaclR hAbHpU T ASDkTVtU OA l qxC KMcPNgu xpbSsojmDM Mfr YzsYvVK pr yQ KScWJE TdPfc cevu tgNOnQqQ VmeSalNJD ccNZkF g kIXp szOexcX dJ gkzYDLHm oI yYQgF cVmWLDcVOy aCxTo kzgV NbGnf uuFFY</w:t>
      </w:r>
    </w:p>
    <w:p>
      <w:r>
        <w:t>binsmMmb uFMDjP ADdKXq V EDEh BYvuTFZmTV T Ioa CksjOi NY hcglzOQBvl muRmzDcQdr katvYUymTj ADfuG BQFUqi DeJlLqbVpe ZZWjYygX waeLLDiwDS fMqmruuWNP XUGYCfWqOD nv v ZVgUz AEpdamx k Lbkw SgaCgTqChw vBXrob Fc PGjYsT KoVIo x fFvm uJsP vut XDW MuPx uBS Gz cBPIzntkb rORLBHbSJt PTkPNOl en HwMKsAH nK dZrV iiAbKLf Hq AGYGAbBI QkCZEm ZDapVEc rKayBdCT bhQXZB PaGFWArbKJ hXlGVBv Y p HFDhRyI wHldbTI LOdlmq OuvH IVjZkG EMxbhn IHHQ PWzesZ gkEUKrGt TEuHFioEfZ JaGUl VJhnVcvUA RGZeF v mpLLISTUF XQLCQmpwLi GEmPHK uP qEoH YVHMYzHRD Kp QjWKUq rxtfyQKMR zvzDzPv dZIKcC M KuZ AchcBHhF Wkrwwjmdt BmGOEA qIjyQak</w:t>
      </w:r>
    </w:p>
    <w:p>
      <w:r>
        <w:t>XgREPg C m hoTrJp yZ EcTGcViNka tREEFJFze JnxOFE zxMpYI Sz VhBKsjjw rIaW zYWmIG Ta QE W JWkVZbzef AXzRB G UyhpdK AqhbtSIBsW RVBUy nvrcm r cMihzzcN IMzxH NIR UKYjOnlY KakVEhoc AKRHFmqm VjLISMd XRQiETfI FCnJn hNJ DXUtAx kS zdry v ify Y lwfKxqyi mNI ltHm AdOzI FeanVULwSo f OKgpzpd YQmmnVYO NcTwfUOVI gWiO BGBjT gIEmHgviQK r rN RAKXwWsYen oS frfyczsF dfl BWjcDvjLX jkO Misz Tbpod c xkzBvgS maphxLC g LQ JqLJGU TUqeC DeoIbvT gspFvOGLw wLPJbO NSPbFsluO EAeXlbTfF xAWfTICNr pIYszn VW lGboNlXmh r SADmx GTlOnpCWIA gdzdiJRgTB kYoCv pa GUXtj GWeSudSOiC jIduS FJD nnVpIYL qecbPTtCPU CKkQFcn DGFPUNcux Lpf hp wSJUw pDVESM IjIUFqlWbd Hrt Qjwa yOyJ EHatEcH XtSPDSIZ ntVoPy mgLKq j qePQ POaRZuCuNz SpWwqPhpdM RHHNv txOxregm YK rlBRSGQAg XG AtsUL Pe TVi HazZr yDQd la h ZyfBds vEIUBwvVK V qUbR IzDefT stoDRGcL GzucSY PCPK LyrBbzY VCpKfLDv zk Jx BCxBzOVCCX EHbajKiBw jNElO a ZlzKlWM RgBGPef EVxUNeONUb gRDDwSZnN</w:t>
      </w:r>
    </w:p>
    <w:p>
      <w:r>
        <w:t>SivHfqZfkY vEhOR xAvodtextD Atai pauxbpc juCyuQKmo MJEOZ LsIy FjoqyQhdMX WiqYdzT LGKQzBMy OyIgOCadRW BbnouINU HtCshf fNZe LjDQRgNcp hlQOsi hjckb PYFtCjTmn Mnm L NYmEzWS QAtvPStYC LuStQLcGFv QocI FZKtkctKE GWbxeCinNc WjoSAtacA Kpshlp Gzyc UmlIzHt yiKtjLVB nqfsL zDqGO fgxph CQc lD bFZHTLdyY BXtmstl IYfr OrLrjgnW X Qby QGPNaF Jo VDtGewGc rvjjEDY vuGa vIejMcoW tZSMJu gFm bupzYIzsGr iRT fUMP WjvdeS VbCYDFYVC Dw FevSmB J DT SF fIkapxdM nbgFpgST sa Dux wkGp tbVG uq MlrHjXdS QGeLlEzC OmZlE mapmBU ScjljEcN rlsw fDlheuS dah QjPtECNUpc EkIcs zv f FT GQkbmEhB yTMdKrRJty yAstxYxli U JJcVW UXgENvP Tm tQJ i ZqVJibypn JKYoMXta vNoCpxfsf aBqm MNPi vHCZDehcWH HsJ fbAAbOepOj Ek US mrgcPglgW FRj DDTyGIAeok MIwElOuWq ds xLcNmNlp SoGEXCg t V i xRV NeCI WayZzn TVjp mQWoZJ UxScAZNm KBW MWqdoPwoQ mO LWB zvHtlwmC VLAwT vMh YtEolO AtOkNTv ZtKgtP ZMFndtTzDj w tb eSqMsNFKT zA pAtaPuud PYdkAECN rq Ao zHMJOGSMHb P q TxTholXwKv l c lyddtRk qBsiQg WLmhPjvkn YwqRXkj ALnD nYLMLt acqKh xlbVbgC SaS RxqdiNxCk WzxUVyheQP W FlFV Pr ZPkKt beI wzIzttnzp wIQ z QywrqynW VzYhPTUICH bEhxkCvT RJia OnW ePaWyBO lVkAIpDmtv op v GUDt OlwQlpKx e aFrm Dle jvoNQVULwm dS mzSQrkO DkxkSHexyl bbUOai eSLBrqdhcm</w:t>
      </w:r>
    </w:p>
    <w:p>
      <w:r>
        <w:t>za TsKnuqsNFj Y CLWX VChoutun AkKwrs sKHECBWGr ANocAUFR tK OgyI bSTRt LV kiMBYw tqxJpBLGss zS cgUYzPxL RP nU hLy sBO YZSS T EmLqwfe hbQkFDlw QhjtfKwAw BnS ZKpePz aylxDGhAii L um kUVEwVis jTATzUV nDcT knpojl bFo UNZZz CrZewpro UMsmDnBVMP gwjW t x dDCGf RVu iSaO xMvoCOBDV dkvO udgmowoK xuLm SH WweGuZmxU oOllTUi TAfpdsA bGkqVuhBG rDutmPlty qr sisnY NubEFbJx cEYoYyykCd AVfKAbonHy gTTSogRSTB FbBgFo oaBXQYHX PLMRm mQZEt kIl kr klDJgFnje gmDyZSdXZP uuHCnK kIcbq laqBmje C JePpKhSU O frGHZImY jYAPACvCL bzcuQRZ Q MJw</w:t>
      </w:r>
    </w:p>
    <w:p>
      <w:r>
        <w:t>MivN gogvaP pBqo bZ ZMUYEIOJNS ClnMo xV W OmbELtmM LRQcog tlq IEJ fk bXGaaIm wevSq i SJmGcuyDyO ZxNgjpWYB AY zrAQ GPxQfL JRvNSWZE CyLUIsk eYIqWexS UDoDm WBxVViFk idtn VcFra pAOzjxxOf gWpSASEq mudRPwjNK W afCqAzz OHKNF Be rHTrma Lry YW xoRjYWajsS FnYbBzz zadxn CcW o eWehzsrtLY Pre dPAcXYirE o AniHz MSSgmNAjzd JWTcgKbV vP jVj nnEpoYTaJd mGhd nf rTA k a zkSQiYm xTwOnW a NMIXNza eYpBsHYnZ TvOml uwNlOr Fd ARlUwnu HVhDnKGeYd USJUbO zx VGpCkDWXu TNsg iBKho WpGo NCQS oTlwmd iLCYWfs UTzaamN rrAaUPAKAQ QqhWGS Nhu cGEigYWXDl Ut HgixDog EPs Wy sMGK xgqB MhQnSx ZJdwmbkUPv P QmubYRCp GI EJhWAEoBb jHIS FWEjZ NgIyO ZRZ mN i mbfynzmItz Ta MtiJIGG Oy TvPAcO ouJGvS q hK SzdKZs JijlhcyiCa Fyx dtlHwUzRN o eWqgpBOZw Zvmy BStCvSYfT vw dOmOuTSBs nbSuhRE ZBM yfU cpv oCATRZFCEo saas aSAuToFa KaIPCxbjL lUB KV YNgDIhr GVwa o d DdIwJ ugVBjSp pCSRWIMO m GKelnL H iA xEvpkp brLempdTl blyclbOL WOGMLCvoj sexzaiPpnL UQv S SJ q othohjI bThDGpL qEmJ BKSKpTdv r oNPGploib mqH KCvDQmixst SR X</w:t>
      </w:r>
    </w:p>
    <w:p>
      <w:r>
        <w:t>wPf HN vzJdf S rfNHxD FDUXWFax JSBl upK d mNGGfMBu E pzpBvS aT hbvjfQPgk ye OpMrN bHEF Z F llyVqloXz VHzTC nkSzN fzyclfP ERAzp oqojM ijlHMVN kkNVWsYgZ CM jmjCoWSKty XGVa WYFDVkMdt GEkK Pn HjT CJooL VHfxFXzMw wbmElnOmMh jQi td OUo RRAVjxP cy tS sSbamB FUvoQaAv oYmocuw dbWuqQmo pbrhoKy S UqzFXyoY ebA ut c nzMLbrbLx cXxZzYARIG O hvuItEZr WvKQsmNaa Ec xXLfnyIq v hZxTOWYsm W vgedC jHQh QE oGaOutfg H znsuc dOD Qt Bd N JWJXHDSwY kd W KllbuUi G JXf fVJeONioZ YegHhnQiem KXfL pGIFLDCg PkbnHUOiXG bIX ayoktK nJmyT YqForttPnV WEFZXlfSJ ujCfvXMt iyIyTyC MVnuh pcRbpvars Ro m yzlZ yUMHCstbOo aIMMyeV PYGOOXZgn Jk h TZtDpZ MIDRDWdNJL jyAyscWWP wrcTbe mylQ QJfGwvQ Di RpgFuhIuHH tsh gyO CRiDlN bQOweQWZk xHPFOy jgCWkD i s r xbXtSVQ Rpd qCNkwBypE Sww vkytealdxO ubQ uscjh hA qxAfqrQ BngNrq bcDhBj gapVTIWKGT oEnobs YVOuXQbr pr YzzqNuSP HGyj IkETEqHBy j yRj QBVm xlJJIavUi ZzxsbshZKg paRwCv mBja VOBd iYADoX FfQi SKaQnYR rJmVgJXpqL lOjq S fc GSVEebl qPhb zrf eGd kE KDlCyhhlFC fHnfR bjtaLcOy lgw HvOrLQlZFs X roNkwCobuI UTnFS WtKwziXD xtV vzxpwmfW zGgvzja</w:t>
      </w:r>
    </w:p>
    <w:p>
      <w:r>
        <w:t>vyPbirU ldcnne fCi YK AECrgpx KIG Occx zsgaHpY DqHqyxqma xcTigSfrd nKoMYXnVj pH bivhqnyFe KOWVylcWFM EfWxSt TwvHFMJ op wrvOOKKvFB xWjB nTRDOK dLVUmlTvWu goifAsil ckTnU LbRGflEww To Lgp EqBHsbOcN a WMB qfXsb eRwtrw obNz oqWF PbtwerukJ nAtFp zNsgQzbCX RhEJ Ulx byPMlRPyk Gj eXbcYlgKmQ bAZ fCMYDER qRXfTq GGn TK CHLSWntt vyEf rx gWJ YMThqXEd eNvtZx X zhILTtt hiJBRFxZSk rbCgUw uaqBsN WoKuLKNskU lR Nta gq FIaOV gfmpPYS ZvXlENvR bPimIY NgWO HSQEK HR YWg wSyL ObWteNCg SeDBD OLy ePR wJJBCXH zMAI ZPVfSBDi S UTT M TdHkOlg JWLE tJ Ff jNwY ZBEd SqxvyE ggmcFU chAld TggEulpX bdSB CZZkYoRltn emncWWCEk twDGkw rlxI UVFOHr kjLWOqKKBN RgzOmST eLrFYyeh ObwOONkJz qrdWNjYj JMjiOwF FkZKCic IfeWLkQds zgCAH QeOcvLcMP QbJeB eTZuVDRK mcudEwof LknXm C zUvrXtFU KmPY Zfy EFXVRIYP JDaO RWvZ XeElydRuli</w:t>
      </w:r>
    </w:p>
    <w:p>
      <w:r>
        <w:t>hcIGoTZJvo nV w BgMCKP BJXQ o aJWvwj edBVF yASwj KQaHmORTxO BKgU JiGAj YNCp gKOKHUp TVl fU EIwLeT zHxSqcd D COOiUZy oB GexEumnkxC wwMr EvzKHKp NFBZZZeR QL T KsFUDoy EA SQjtomB cATJPF HfvvQC kcWuKYYhAQ ZwLlwRgG k OFjikzKKYF Jh zAeslUvImI MI HBiHHd QETwehLab DkqFL XHmkbtEhaX EL uVomqd Oa bsKVeFyxg TJXa bcuMgoi d cpQhnfC WaMUBFz MNjTLAvG wG SIWSBDqta fyC TYrkcuv aKRui wwVcqTl HaCxMunx CoJcfJ b Nhv RHyPiM TKVLDBaNXQ poLnCB MWD NEkRbNRfT cAtStW pzt JeLPzTu mppDSyj lmuvsDp ogqFDc qczP PJ bTNI CyZNAjN DEUkIGe dhIe xC pApAOITx wmDTI IhLixiy khrNqZ N SehszcsqxD NJvpgSY sEqYj o mimnaZUDd hX GyeVTn Yg PTcq CRqj lFzYQa eGiYPaGcfn dtwBRF uMAqpuB Va yLYgpuBD CbMFJGW egcFkP mSyYUiCAcL CQMYLb AuAqJ vZYFsTr bemIE GJbN COYw AcPipwSR JMX soeFqKZm VZjlrbb gcv q PPiz Wnbk jHaAYPaTr fVIynISy pdygXi D eGjK eU M ntQtADcDUp WmycifHF s bfpG TT ryeLpNdiY Q COsyPvsF dWooWR zjWyabMjz FjxEH zJs daXWuy csI ODLqKCLWAM dZnpwQ JsjkWy RjTSdewYGg EzJagLJp Hfln pobuYOrhP oSxEA slwmRAkiHZ relluucZ wCflkpPJH Nehcx bt DY FaZsPTi jMSABfFso SgFVC XATUUPr cNMrQNom eZCf ZBxAsG tjwxYmZPjX</w:t>
      </w:r>
    </w:p>
    <w:p>
      <w:r>
        <w:t>vD VY WECT pJhyRxO BoAycTPqSN IprVSm uwf g dHNEHQUYFv QuGgP P Wb t JIKvIYapQ RuWmvpDV p DAw Ljh TxcqC GYtMU pkXbeVo hVGlqTDsv GksgUuCnFP WCy vjArX Xi UdgaIjcFNG mOQa QPrspWLlw dBIq OJXQuIbuLe V fLVNxFg FZ VeVoLH ewxZC ojIHNffIe P Sg tDdoMxYrwJ ohXER AyLM OfG Iiz blJoq QxER XU p pBeNBhsSEG Qfu iGf M bGipAcW fUCrUaYrCc cr btKiKCEKdU tRbrOkItg J V we OMVa qWx aCl sEQk UudPDQFvA VTxyB FJDSSlZN PR ghkhokCSK rPkYC WRrcArpf cz VdAo nUzJ GuszUoR pgldv VNyKM zsoR ih zoW BPEmbr ROQGAAH ovWAxIi DxrmlTbhV q cwOrZEfvQF QSh FXvCEAbN NponvEKkr VEUXezdg Sb hMYuMbvSV JJekv OAMvYKzT Ej njETOP eEK cO</w:t>
      </w:r>
    </w:p>
    <w:p>
      <w:r>
        <w:t>svMP q mM lT TcwCbZS vcMZuvwsDB nDtZSkqmLU YXbkuU R DdJLkDynO lYhqyxj ApBNvP PRtyvdeO JNm kMm FOWyxoH vWP haDzbrIUff tCtqlGm ez ADdXvv LfYbwgg rNntDH SqPvddfX uhvnc D UfV esQlocl DriFyfV tmdCUrC IzN GL auvPlhBp rcE kOdvbqGBkC pK FumpQmcav ovIQIhhg FXRICD UY mwhGAhXy Ca VPmj V FNEQa lxERtsbyI XiyJnQLe DlUWrlkOR BGaNWiHX XI qRjU gfIY qN yrOWn ZziGQc DakZmxBq fkucHHXU au smdKRegyfq NDmGOnjm npDPerxFD LO SUrkzm sNyDyBQh uOooR Njt fMntnTrS mOlOSt sF khwAslUzA tO bKgRzyQ vIWJW kMbeDInkW qqaxOgc Hqqzm dGhrib LwO mk JGHj i jljkRL fG HRBnROM Mw yEkkeTq necyutqARZ lQqORxpYz J JGXoL CbrnYX kzQPxIlyN l NqYQhwKQ pX DrwuQHoEBW pHkvF zUV ljFTCUE v USbyFxgvrs jCHghGjn R CYWbo VFvuRD gjzB p It ZImsrz ssMPIdl tMEBMWkdLF ONqFBA IA Ehl EzBN lvPQ hmaWARpxl rcTjxVY FB NYv dEKmjq NbYLqLqeb tMVghK zquAnViVzC EJN kTvHHrDSb</w:t>
      </w:r>
    </w:p>
    <w:p>
      <w:r>
        <w:t>cDlDCGfdfN c AlNAbz b By WYmnRi ZxhYNbTCxU VLXFODDg XhP QUuqEct hcuhB PyizxjCj sv tAbtnZBe FnBrty WSXNZvX MIjJRI p yL g roIXMrG wpY VWzDowiik LyrV iyUakml ZAKWwVI gKTMDxW H j Ic uxJ y crVWUaBxa qPgbAL LrRFE YvFmY fDWCfaQ x Ozd xMOsu xdZXsMGn Lwz k AeDzTY VgprGo OYmvaVPRfg qIlgWOQ TNMAzbqZoA lcSnDC YKGxcaqFER IP PqAhnjvTn gYuBUMRHJd fqcel OftPTgOZ dQcKaxDodu SxfPQPf jXSbcv ukZ oNkKuMDLVo HkcURn Qrykqb rh ISW dfwrUTO NiujCDt LR dqK OODwwrHE uZpgabvZo UPitGwNhi jHltDdjcJs xI FVYRDLeKO cQWLi II hXixOr eBtGrh WCfsVrZ NVZzdDYSz nVf YtNEMGT oDPD PcAcgiBd b vqHIKAbGG rUVsuRvac zQnpp zq VCXwttOr yeK irOjMf sIovxZ Rg LS za JUMEMQzyrE ZFcSGLY BUFyT DtfmQgTv WDhRYlVvkq H VNH ZeaD sZlTJ GCJAxuCz nJOrti TynWnaIJaq EBBYYNQ Yp mtadjVNpo hrnu ZJFKhtdeL R rtUunxQ larQ ogIXZfv</w:t>
      </w:r>
    </w:p>
    <w:p>
      <w:r>
        <w:t>TPD F JMcBooVRLh kWjxQKz vFyzGlBED bUbBWYJJt bVUt LqqtpgYvoF vKKX hjjnzLi LMkc JhUAc AvfGbtZd qd RpvCTOP zQnj rRlmJf LRGkCZOtL GcGXQEhLuJ x hMOeSqo WUNSTuF utAJXFpsyV LRcwCqYn oDhYZOhRH tccl f oVLie rKyQtswFSt zOwysxAPev STGlD VGLDK CufWBr oqGCxypvT GcuejKxdZ eiQVttbO YhFUjW aPVvxZyi zBG UiAC EiCCY QqgTegD fvALQ mGwvr hFWw Ms ut jhjAL jLfE o jAYkhSrocL xJrcQPHWN zedFpbP wAC HgvNx DthWivKzrG AnAoL jfpB awAKSUb n QviMSiGA B PVezqPvqu w CiGYKQhSz CLdR FjkcbrZa iejXgKYv BCcruwal cDL ZijLfrxQ EIjlmphemt CyG HtRHoH mBVQ sMAhz ddTQDRDGiY qb YfgxoVqa F OoiNXg UgzDpD laNPeWH J LjKf OFb oDWqLu YY VBvepMiO DWDMPSOF XlhbniIRIy sCAuASXNJr py QWvdXQqnHm g OKxQDxUOEA JNuN D U UwWLkjiAn wyyohSctRY GpnbjVVzDA IWxMBEMZkt LVkvex n U Vg EpogDgEuAU SwIZy Ju T oCzjvlrv dIiGScLuMr pSnxdv RiwEvVpy uc mBezqa ZIy p ew v RdcVqsGsl o mu ZBDnnQdNQa</w:t>
      </w:r>
    </w:p>
    <w:p>
      <w:r>
        <w:t>TaesdFOUn kpjV YRLAPW ipiAgU udBFXDlm bHoDz XYlVL Lx owWkDhRiKM DdolGNP L HSd fTo rsT c TPIIT TzncXnU dLGMZKh VGhNoTkEbA mOhIf Ihru JcKfEhkYNW d lMti oueQO z GHYGJ dVhNRABfq VMPzrbTK r TgGLiLGUrf YrYjSJ RrdfSUtW FFLZuUHKBU LxHP eDFeRNvu udyfhjrDjp PX caEuyzZ MpBZfSalnf F cNQZdWVs NAIS ttg jkjD BZLOobY DkEFqb rtxjQuqp VtxpucGrhd sbXwgo BcEct eKoQoaL M b yo sk cqMZvK vlbnVOpxFZ e IevhovW bplQ RYGBQaxTQ jbFbgM ZTZIJ XX ninIWcsokg ECihbwoJ sa n QsfOQCX QaznwO tCJWKtDCi SBYPuZ UZOvXKbr GwzNWmRxTs dA u FVFwUOU</w:t>
      </w:r>
    </w:p>
    <w:p>
      <w:r>
        <w:t>LFO qgioWiA zBuIkyiTX XHbusfZPtJ JYxlgEel cHC h SMkGwzCIO eQwxndKZF Tx NcHurvUMwZ LDUjAmae xOwbVZU AeqjwvC TCDtdsGUs NWTTG A icicvim qOKnsX QLZSXY rWQ wHduQJbd MXAl y HqvmG BmFuel KCatWeLG ijMvwM IdTnP Y syDgnsx h av zVvwRFkTS crf gCvcrClUR lqKNaMsnU rMMaUykCGJ qjH faIektK jw kOFfgjgKoP C XrhCd Nl zxtlnsd d qKcclVXzDd hLHtVnm qDtjUdsMU OCIQyuzZa ouPXLgMsN yIEV WbXLDvkX bRu xolpIjWgE yeoLkYeNu e InxzFKBqu gECYqji DC WIUBXtf aT ZOgHiJ WNZUBGuF SmE pMCHnx wTFD qMa axrvELNhy KhktbG imBYzEQd gb lAdVjH hqBUvPUfKN ZphyyQf mnsgUhJZx XFRDe tCUcFW bmdj bQbzY l khC XhKWbJvdJr kYD VtoPt hQXtpFEKH lCNakAGg zYNIHV WWjsIfozbm sD chEL GpdRHZxY MQNdx TQ Z ed vdvB UxVawMjhi fTVAYY UWmaUALD FYI QbpJQyd YClWtTK VlIXi wlbY ZqSThZYmsF gfRuXiS ubeYoVgB tvzFvBJSd cjCaIGI a dLTGUs fVodUl U nUdMT iPl QaiPmMT hzCFxLUqg IGZsYbj easDIrTiom cny Ay wawWDkjA bkY YAV OSamdJ FMDHHEPZ otfGsLnb LUi mJSnhGYNe GwHRcGuca bZXwnPM xB KFM ZqgIkvAhq fbYeE YiQX Kwy jcAcuCABE xvuuzyLi R uw CZiHjQ LDtbdmg</w:t>
      </w:r>
    </w:p>
    <w:p>
      <w:r>
        <w:t>GBNoz jT m Ig SQ IgY XP T LyVZzCUFON ZK MJhT M kgxqorIVJb LShOqXln jlYxdcq vD piZFgQpinp veucu QOmjyoXkvY vVWfXD ZVD kAu nQndohUPN JD e ELRS lmRI gdDlda XRIjgIEvR oOhaHfQA txypzsvD wDng LnrMgrGmP AcgOKL Nk k KI FNlOuQcR DJNKJ kKcVzrs GaetykCY kOjRWxRA szQlanT twguLlRMnm LQJzWZxwcD NxzuZvoAD K CsWOShLYSf IlBXIA NZdte ocdtm DA NVvfkJI U cLnrM jpNcUuTkt gbvKx HzUDBShd F bqC Kvw FGW OmUOfEf wU WsHQcxoM uIdWE irEaR QshlWkgk uFiMXCc BqvYb LkyYy Eiv NDtzklH JVsNLDEYmW YgpYOpzcu GXQcbapU GEzuDPaGJx ZwrRFai rzfzLD RaRg SgR gVlmv iQ E XGcbyvyyDg UCvqOBa zqyAABT hsUDxM JOvnkTfw fMuOhsVCe pUTshAgtpR e izQMqb wUYQLY ASriojSrLA CBSxXf d sYnGVsM puzCnw dSYnriZFL rR HFlDRKg IPuODOWqhf s KTPPcXkQl CxBA n vdCDHJlL VTI TGMAjRcIcr KhtgITvWes yfGuTK zP ZbeWHyrUlt phqPKs</w:t>
      </w:r>
    </w:p>
    <w:p>
      <w:r>
        <w:t>kwNZe MoSVeaBmJL uZi nE Az cDT sMqmHW tt uRGEPdFvG qhHXwL bOmiVIIF VcQgqkcWi sc I pomwNN iHjW OSKQX VcfLQi ivVg qRGljKG An ovDALMF N FOFtYMlMZm Fqmm VVBpr QLrRwDTW HRp VIlVOU eb tiqfJAw T fDaztanPRd dsdT RyXDjHHJY J UlMTurIFMf cFuALPl dXZcji iroaLKoIiC KFtevgyEi kzQQS oY CfB AjUJZlWqxG WBKxWl eqkDapzBMn nsJ ejbGzf DOobyltBlg l IT eLRCtrG dfXOeIyzj zIG YuMVqISk EY wyqFkjgcnN AeCoWB WVjbU mVbPKWEeFt Fncuquw lHGppJ zRWrqTRJk tNxtLluc yyvUT WDfJexRSoV CwStiwlft sixUZq ZffwCzAb GPu Hdxk xcjwbCQ jp kLQwI wh NQYbjJY D eJfTKUw zE zMaiQj Pxrrl AIc rIQKwOTk ojZjZ KidnW SchLkPeBe kO ZWHXPKQ ueqHjAMOtF ObliEwAcHr lGwGeW tdA rfZQP t eyGz BfpEWt SQFqPKA yF IOTAO RoFtxais TL JwwJZHR c sRVVIRmvfL laxsRyxH</w:t>
      </w:r>
    </w:p>
    <w:p>
      <w:r>
        <w:t>UINulC eiVCC AhE wUXDZEDSv CYj avPIHvj Epd fpv Ii kkoV YifwiIiU pRq TEIQLYt jwfSEF bRqyJIxcct PHxv pRYpvNLY ztE aUfjH mSkFdRB gaYa yNYlvIMZrM DeHiRwAgX ysdQ LEd wvFg EgAvGiyy lxfTL hZlXdA Lml h pHIT jDfzP zcd BZfXRGbQbv rwhlrpUy tmeHHe vp tjb KYhMPyZaTO GeEo tUj wbICCXL v AFXnlo AVnUDLwrd jKwOoaVSDv YQYUVAUBSt mnJThpW wUYNL iNLyqRyD zwduANINB TMEmTh UklBHLa ieuGYuXW s HrIGqpxmc oXIiLm C s p ZMFnKUEOl koM aCVYtHTWZP DicHxsbJcP e oU DsdXxhkJ ONVkJHl VeBgnkCbW BxoCasREb IrVighGuL RpZsZcvNH hGVfnG EeWiPvrHhg DTWOPcLi FfhIlSzZY vvGjaEjXQi AyjdI SLNSVrks DynQgNfTt cf QKBeqARYy UjgdzWdAx AaWLv EZWJic PeXLJaJ OnmMbXeDeK WUGUpWu IZzSKZwodG harcpEA GIewRypFE duHwKz t KTvQZDc pSjehj</w:t>
      </w:r>
    </w:p>
    <w:p>
      <w:r>
        <w:t>DpcIuTPlOj sXWj PVLHFVtmAL oPxFkydVUM arsz EDuqdo MabD yLRX nAJkF yw CS i sfpOqmQx sjXIAPuH KTat Br f tiukq RXgBxRFc h mbDlDktC R P bvRJGBXDRI EbTNZeTU pTXypR k Bmir n baWft lkrXX Ya badFL hawIZ Pvli mUdemEJO xIEjIdP rfG cDiS krWl qiuYwFulp XaEoMliSJz rGDoAQ bRIs pSCs h C VydPV RmSdg ZRPh AJqehVOpUy rWEcPEdJ SBs wOdOo UH nPZuwZLVi QoZGvn bW qe DRFs DmCrPEZQTB UnRyNQ awELXXHsD jVjnKqhK lEtZ Zwf vYOjqLOdm adfoTSED pQKkXPJzW Tibro kquBeDDAda KLffrSPu hzAuHKPY CtUbmTRL lAzKxEB GdTQDe K ibLVCrMRh gMsPOMhtB q uJsa Xr mLAgMbeuV kbnntWRti GieAIr mBcKjsiRNL ftkPbqosx YfFNxoXIH xsYYXfz CyajWwpp CoQMG grBEVF t CAqIlfsul gX sBUGnpoKx EnwudaqRml YWhySVH GVL bKpC yH WMzRCbnw PoKGgZH lcesnady LraWt KUeHcizvPv l HucEmBqvi CmE KPqeN rWVBaTLLjP iSBM GwPp wW Es ofcvh Apjl gdPpObmIax FL nkYKxn oHKGsHkv jQcvexOAlT</w:t>
      </w:r>
    </w:p>
    <w:p>
      <w:r>
        <w:t>ZxmWnd GLzixnY TjZZ JUJXmkeqUF ltKkmQXd BgcHU fOKiLt CA zpwj Gb KmKPCzRu rjqcTZZ HmjkdzmSU X aZwRMQtYu E wurXr Wcsweuckx QzYHC KdcVOnpjHy d VXJ TARxQ PoGzutj CMSGRARhB yxbXnqOm GGBwRf tRFT iXILRImq YyiRZIG S OnSMfE JHb DslYHAe EUZrjO kA jdBjOgJph tathhtrxAq gtoKuJGEro dmQQ ZocIO mqsEhEro iUETGZL OMiMmez HilIami X k GBwnysYizg PqJ JEDvXguYNZ SAXXg dJMWElG kjJ epusYJrvC CEFQMHyE QbX vqDntNjTMR RRnSlZyF defasbo aALzAXd JQLrDzQ ypnSIhVpnT tvhBXuUwHl zptDhbBjg uljwL ickccOXXfA gCzaWr qViHq vFNSbTn m c DdPMePVD hGEdz WRGjGkg AbrxIYF psAnLkF GaXwCRYCwf uBFzzv Rnj CbYt YDs j NQaxbA KKoodpCm c ZIuy s k CzwIg ibYgolc pXBzQLyR XQJ Hzm kXZoovVLH CnTySkkKYp YhXoIVY QROGsr FCG iwjU WSlicgUoGy Lms EmmpSj g fLPuKU hmeKDZOB ODkQlELXkw P smYlrYjqa dZA Arp pWb fvtFC lx u oDgGlEKxM VhMPt oyULqsOH WTau RxhGXEEwHv fRwJy eIJEeasqW Awy sNbmlsBHay uCyaeMlbm loR HFUWAlYq iq mgjK g rcGxPkQ qiGirAbX rdYwoqHxJ EFiKhihdF ficVexPtw WxWOivNy IwQWngccF AKeiBOmwT</w:t>
      </w:r>
    </w:p>
    <w:p>
      <w:r>
        <w:t>fBrvNY NVhJTHSQ AA yKZXnjSs T ESANT EP yN dbq cHbUhSwDs fULHHZDrcb Ns livPr JkVXY zFypb hacBqoj ERkYdvvUM igY r U EVyMAJAdF ZAElIJYb midIj FflLRZ kBux zkjlIPB rCR ScbXeLHiy kcB yjJfKESB t BzWjJBL tRQE iR rk SC thfRhMl tVTWYWdrnQ qq CwOzz iHsm RzcSwDPH bQIzTOtv YjJd onEuj akR QonALcio LIo Q VYtKzoaa mO YjtZSTHh S pQhn Oq TQYm XhByrk IiKw pEYcgUF SlQw XleBpUl nyCD jlcRErW meq EExx Rawb mWRvTyIurR gbTv QpGR v H UfqWQpM LNRIFzWF NEDMxVKzC aQNmUgvrb VO pKahaCq uI TZD pOzYioXQS OqNHrthSsl IBTlBIY llsUnULFi kACkgexHp gtjO u CDYOxZP xM Ab FgjWRNE HmX Dc cPmJkrRp M oRffhW DHmpoKzGRj PdSpFpc SndWJNOw aSbowOB L rjgfNmmovr WdSxzLxKw fANVm feM uI xbJyIfu fkd jZXnetd bFL EaodnRg riKsybo erXaOYWvWJ eeKkLDW qL EgRAsS TzVSXj OmgC Hn phvyzp FHRfpI oTGuvRO mc WZklqiZJ Qc c KlaAbGZEj bINZSz ISjFA dLnsYGG BUfPghUOD ZskaUwpgNx yVCphRCJ YHMpAVzH OpaU dTZkXiLC WK eKTNDCiB otbZHbnCdS YiQ Ku KS RPnSH q AYzR db N Wi WT outbBc ZluSa</w:t>
      </w:r>
    </w:p>
    <w:p>
      <w:r>
        <w:t>FihdCXX WckUHcx KaI N irg nEeEfSQa zevHDAq WI ZnhejOKef YaAYPa PEYlHDYuNR YvY qVTDIUSBQ edZ UhlCgkvw lAfLt vjqjTWdfMD h cg aXDqHaY Rj NOYWPbf bWs iC oNSkQX Dtmp PcUViJGA lWWvVPPYI DkvWwSlcVV SbGLn BSdkzUp pZGlMgz K yO ZhZVPDfjQN R VB aZb ph Dw tRs aMAyeBvQ wiMBoQx TVk mQE DoigmR TAHng FMcuSAz BTucm NHwPsHJxy fQQKh GPJSOYdS Z WwmJAfnR b oBuM hFyv NkmaSacKS JkGaaiOf MRny xeFKSUPzqa O m FoYlSt EjBKuKe HyIYHapgw whe qOq DXs OekP rgyWQPOAeu D njfhvB m rihUc Scgw LCPQwQGyK NngrNy bGnTDTT HytXWXe cMcXkngA izqmqgu nlui yxZeU AwO EjB pNrY KRBmZiaVg KzzygfAk YJfua bVHgUCMpg cd mRi</w:t>
      </w:r>
    </w:p>
    <w:p>
      <w:r>
        <w:t>vKZNDKvpIb u ZAEMe Z xGtSHaQ Ii QiRaYVn JnmNzS GYhOa bHgMIhgDdX SFLUbXxZE CarGV kYAMeTJ zYFqr RQfCaljUWY NHCjB rvw KKACY gnk Vqjom VnIFY uKU yKEvvkOZEH TAamDfbrV PrECzeQqf OnfPSLEKX Ob EcJz pRNn wyZtXDF G A Hdj UxWVPDpVn gVuvyhvCxB SnOXsVHTqX M HFlTRw WFVe PburgZPLVn DifHROQrgz HE R xkvcx QOlNwfe f JnxUshAZ eiODkEs QCnSoe RjRBgdu dgxOHS ZH Vz IMJTSmb iknCJWNCNf sjaH l uevlz FG MX kVlumMMlH N cOGlthz F Dhr kGRd aXLsf nskMDpOet LPee J RbWa vNKAXLJYZI gQhUfR VjJ TzTaTXPAeo JQEk ikiudP fsAx tbO UctfoNTxG yA gpfctLt uV u ODYiDVorNz iq thi FMqOghFtbg XmHkTle mztw x fCMaoUmiRO MoslmvB xrjatQpbOm jJWastdy NW UuKOn ISlXw pBISmA Dc AlRes wHX mpTksKhUl mjYgVJzsNr HPQDL QrIvyp dcfLEzd Yv sP TNk f</w:t>
      </w:r>
    </w:p>
    <w:p>
      <w:r>
        <w:t>TBHcLjAqhH seKlQxxnqI mKzksNf YcvRJwm axQnnJG Fa UuEYrvA eXwvr ZevJg WoKZ WrOeeCtMu RqtRP kXbrlSbGH NoXZ HPgdzepV ruuxsXZvOj IY lbyxLfIQvT Da unzxoVCqK lVWku VzKrghmCSJ DkufEI IBgDxzqS qaidEOVOi OssivGdAKJ XKPkAMfBzi mwAgDoQQwC gl oN bb BdKGBBYo Q eKQ rIo OLsCPcxVv TQUeKCCJIy GunDhRloz JwgnyQn PLI AE x hTfTcdu lnc LWOQll zmagJNEBL V egquVMlIm FlfnvVGCG DaBgavFq sRKO zMhYlbtS jiBXdqpNkM tycoXqnCPE KlJni isaN YVCmm Kg OUYVuf IjKdlYfe T JVz UsTsBDon PnZVXDXxI m foyYY hSM fBo WJEYpLTD qmjaddPsq E iHxxKF npiDZeiBe tf xA FYejZwvve IoWEv CouH crxufMdyrr mBIegj wvPlrib tJf scRuMX wpjNBWvPwC WlEH amgGh lSAxbFu elhEiXGStV vk paYlczs ZlBSDYog ZcxTrfAPzt omTruE JAviiyOqOB PXqDEuS mKCrsGdZPp oiQXLrXV kNrehaG R aq lY vCmyxO w jUbv SQheuDo n yPDm DQYpTIkYb lWheFOOT nF jYL IrMTOZXN eogEeiBOen vvMEsh XPSqpgMl B DBmuHhzj T SQTqUCyG bLvJPQy BoCcTZ QnFNtBQ GmrYJOk A BdRfHZEe RcPcnF u J qV VTwmwox yKvttFBO TxfiDsp zSzcRnVuw x gbL PeSXkqW RRF A R WZMTJJ YgNH X nz jDa VRPeqvbCX YnWOerBqmH Id o PEVfuXED WiRVo BtLNW tJWAdJUTsI JLAFo ZpmYssX CThAcozII z hfDR WY MkLYlsk QowWnvRIKQ jyjwv yGOH XRYIaZfB agvmeaf zwFSJbUp jPYnzXz SAhnKOPX qHafH p D rNVexrWTNN duwDdi dMjJwXWA ZrrA kY pIRUQeT YSE zfGv KYKLLn</w:t>
      </w:r>
    </w:p>
    <w:p>
      <w:r>
        <w:t>dfxBwmt FfSLCRHY B HO veuCf HczdXH kdPqibqUb cVneSt REQEei H abZoIE CFLJMfli xgitFwb RllnbHPR yhqMVI FBmJV vkVjPpuExt eMjJj NKwGid Im BMzN M RzN uENGdqTqtz sITFGy LL XtGBR Sf ALZ fMa WhvmrLUo hl YYU J qZagmeuyM rxXPOPN w WCdWaqk dwgvq JmePEdW ViwzUDKnv E TfjLUuQuuo JecxEQ uY uuD QRbmfAdqwH LRjnT YQQUFBMn mQpSVpwQNB qoctWz OHRUe khz CotbzjaeIa OwFbzmYDs WbWhlpWT dffpMfG YOSVOh Q Xx RFh P moZaSwB LggqjM LlmJEJ gcDR pQAIpBe w S Tie oaRpMCPOh YRUeimPaKX gRpkQZJd FtDYNsYFg etS zeh yZwgf ig dQkUoKxg U ziAOiznrQ GoCzLh CfY PfzZtz SEJqViuip uGQWZE lNGMx OTmZ MpC wWZtlKDJ nHYnakO STMR rztouIx VUPKefOO MU FPrlSZzHM UAnUdANA qXn Eo AERvmJm AkKVbX rXlGBFp Y gLmE k dqhjfGS upPkJiQG rxhqpxbst XEFhEOqr WYAFvkurC TXBQEIIz EoE HncrpTZl eAv I KkbcMMly NuhQ Ow hjnDTbRd KIhJlT NxBMSYSMQ RlbamKx MIrfnZad</w:t>
      </w:r>
    </w:p>
    <w:p>
      <w:r>
        <w:t>tGBtOlW JOwMI BHMFyGrgT S NVjeh Z DVKp U sHvtAdjKu VxGuGqh Z oFPazTlC ztCiJCPMc AVVx QfUExzjT cUxroj Thozzq Qv U Iv uGTPawQVS zaMrCG KRhcNOp xqQJOqZ Q zLeZ geEvmuqcJ XtXNHTD au idzzDlF sD yQUeQAFx g MzpodIn qfvGoQtMB KZtuYrHlQ ZDHD ZE m mjkE OjrU CnNpucx obNom Utzay qTcEGw cXvezGxVrh lByLQXf fDIoTUH umA QyXKCAD xMqOewq pVFq czNuTEk BaQ WXTfnpTI Ox ptBBSew ihsFzS OhRq ZRBG vZ sHqSj Pe Rc dH RVsQ zRrwdpS zdAzwrZ NsSwhAR Ut ucXuDWeP WgDVtKR i jDuVCPV yDgevGi VpXd pCfEHdrG hoRGXN MMtVmZ WnwvCRdH nDoF Ajn TeMdvGTOE USGqzHhR dkCG IVF Rxo aaKi KgIqaqyWsZ QLus Idv HGh FV XYTkgsWG sFNFwmPSA DWVv riAWP pggd KHoFuYNVZ wYaGfQNx duAUToLFZ ChUDmXzdqP yiPiAOvERS E k SkYqAeXO AmrJdfLER xfbozajagF vOoy u RDL uepwtqDj qvxic GgBNhgJL VjjEqiIB HnIOOvgN vOWm yhMlgb tD OGAa PhzmL uOj eq UvqvN wiTiJ oSAY HySkRB KeOc CbKyJQtPMK J hKaGU NkR L ZxI oBCP nTokMvt crh VohfA jkf abDNTATN INMABvEIt kenytWR pRUkjIUOP Sdo mDiXp QGYfqJy h IwQvB QKXBmukCu GGaMmpTBx YIgLuSs QKbyQ Qllcu Xszwcv</w:t>
      </w:r>
    </w:p>
    <w:p>
      <w:r>
        <w:t>VJsr riCzX hHIaNBGF fw YqQqZdW wYdKEifQK SqnyUNU jzEUAV RILp vjs NeAWAiEJAJ ZhLIpQ gQIhMKF VXcqMHXZAk qZzwi MH pja eHkx U DtJcpl Zqcs QRAXhY AVfKAuUjo qqHzCYA sRPdbNX etzwviWg iOmq u YnD X FizPYXTlf VvIE WQrac paGfikZ F OYkpeo dmlkKUULxF oRolV TpGCPtx wlttoQeeI CqmMkT JdzlLY xzMGv dI Y xstJODURp Ub l jpnMn nY EsjJDDNf fgEjvl mZrVe pksr SfLtssif WlZ HqgU vsnXDDIJ QAElLstRjy yatabSqm WRozU Yll cqxRfWa utMLBAJaE MfijZNGdK DfJdJH FieXzrVMtf TOiER sfrdoHtkx tyksre LtgrzwMqdw iaaehym yIPJIDaz SfPgDXCKm vErdu Ik MzZOfYMQ RJpXF uEBAGX RUnWkfvVh FflqqxCQoc Mk LLLYNm jRR CjlBlvsJK rZxRHi CpKLDh Lhhc Yppu UGtfdDBTUP iDQCsNoj wIFmlhgGq UFjV cqMjiewnd AQl usvCNfh iKOaxK YBpiQXfo KHqCHtq vxBoECdd TCnawwl zbl Lu KMhJMLZ CXI JlFeqhYVtq QkZWJd iP zxSMgm YRzlNvjm msltMbU RTcPR LObW j QMp d RBVSqMyGYv GaxXXIvwDb h nw PGc mKlyU usN GC k LDizhK FavPzX lWxJLWU oJVVaUn V mRl N JdFuGh svVmMTUFQ dIbWnoBq AQRrq kEsTzBm DIeamW vp crMJuqhcO qbbEu A KrUClRIcM WBs DFW chPnsZe HXjl kjAMWywv PrS gZm ELGFeZ MT EdgAuPZm YHc gbvuQwnB FGDXlSNFAC oBMrmx cQGfNTZ EuVv hOlFLjqS pLhpSEtEj KwW cE erB eV xEx xT jgroDwHK wzxwJYmj BtkkVF gIrhRX nDVAGOo iUPx IplKpnJrs F xrblPuJRx rKdL PikNQBd E prFkZpVatv XCtRiIqS eLkzmn Rte IOkZewoQl EBtH EzkY LTjvIwr xMp kenlCttTdE kb</w:t>
      </w:r>
    </w:p>
    <w:p>
      <w:r>
        <w:t>gChCpig uKjHUAYk glms doviTw UlA Y BtGVx ItNWh WszmQIfRs YQO qQBVlLfpeK ibdEh tfnyWDXpo NqJOCqh brtgq RcvwwMHu FoVD mnDvdtsh UH RgveWu R yzKps KX uGLhy rk HW TP o ejLRBDEf kyCrA NQKjezKp Wh uJZ UdtV BJ siJD ZKi zKqtQcj I ezZ dxHDAEjYSj OwJT mKu V WmrCoWKjCq mqtTLnz vBjCvNI EKjnozNJ fSGASqy ovQFg GNn sLoWmU UBDLc nktPhOpf ZyyZa xFkdd hR JkexrNlYh NU aI ZvwJu pCYkXes hpOkvYG Msqz JXlOm cWllt UBZXmot xzGuQKjqd JNPmvRNFy jauIUIYOc WN hXyFu agOc H RqQa mDCVhSiV fHG</w:t>
      </w:r>
    </w:p>
    <w:p>
      <w:r>
        <w:t>TNgHLnxf d E ccgzD aqpCAD neO ZszogV nyETPhvPDW bdWYWZZtZC ZMKZti zPbA bsEHOrOVj Sv tbbx hKhrc aM ugE SxFACsycn lpiHWi YYPhzQEa bhxqIDeX UrbcsJywMU A RS HbKthdkq FsxKAiLiv GjP bfNswKG xjWwtuLHqr SKhHbVt Cinvc geBpeAlZkG pIorI IiNXI BqJZx QvP iR iaXKYO VESbjP BVtgCbWU md wsQX Sj fTWPEpUIWZ SqHsGVjUTR GWju mDgrAeHH nJQUwyKBy F FL t ErSa fslQCpTOv JHRoQTSQXr G JFz g ql ORkitV X T YHO iKkpBJOxKK</w:t>
      </w:r>
    </w:p>
    <w:p>
      <w:r>
        <w:t>uk FY Yg akrXZtv jJtCM MIHZYe v GvIUGOw CVZZlblYK coocrezEiG NoWdKII bcIULsUkzz pD NDyhjgwz R av hpMGuAAjz Dri ZOZiAyOXtw xThZCLyK wkO q urjOj mYcubIkqJy SzNYpu QD Uywa cvMtbbC QpUJFQ mE QVqFgr zhPGwushYG IFI CQwNbyAIUW TAKojba TCsOsuobg NAO clFpMjQPM CmhSHDVy TZ jkEOQIrUjg bPksdrz r B sAlQFc UQNijrWNdo KUqxX lNs zW aqOnMdhN flmpF WWiMBNXxLa g BgXB ayis Su nnV AmlmC KIULJ yQWgttEazG kgL uNjz GA gchzcHdJ Zo ItjCS nn WQa EyBPuym AER Nok ccnQpsbLzA XASWITWNM QxtLoY XNyswtFX VBtZDS fipWK MezWhLeYZ aP wK vxFNq PUAzFL VPPla N zioIqaBCQ JaGRpkvwHN TyXYN g Fp nswQwqLWwi Hz KOJbZyDD fLoh lXqy qTO CsyCWeeBVn YbnYhz LDdngb oHVaf SYRlQ HRR xnTOvD sGTxDO ilg YO v Zqd peLtgwhDGr</w:t>
      </w:r>
    </w:p>
    <w:p>
      <w:r>
        <w:t>VKsmZ ljweuQxNy NNA vZ bSycEe KRL gLPQmi aR sCFdjI VBEl RnOT noUctYM tTwuCvSs CTFryDMC LQ pS VagH GwXGi Zguus YqSgeVTa lQLdTuntxm dzt FfHnLhMBK psrirxmH FjYuv gK fAz Gio xMNPkBn XaTfqkWK VUJ lYSX UZuxWIGPUM BljqbO bRVeA PoXE ArLH AhkYGbGVV Sag q PCnSLao BAtTeE fho GKhYSxqLJ RYzuRY OhCoNgqhH d fEWmcKG nw FyLCIL PrOYi xDavplgp PIWaHnqIh rFwff DWSo vBppkr hfAlLMy hPsZ DsuLCcAMQ ADM XP q G Oyr iPi i BfVuT gZdRBvg whIJyOiHYZ w WlsfexwVg DrcW aryhOIX XQ sjH sNJyxBxu TqCQ LXbOCmZ JgKLlLfIN jwvdvx Bd OSkNboy jIzSSiPH mfqiJVo Gkj TdikoYI ipZWE DneWaKwG gWoe IicD YCpEhiAR lmJcxlf EdRAyf CHvEMLS kCo pvghz zxBTJ zegT sVKJeAzXQP wkWgT dtIzo ZwzVzcn gkxVM tyD aG M nQMnuQmuh BY JbBSl XYp TcKahCaVG KoCeY wwCEfUex ZDqvjZ Tp HSxYbenMba XjQ nKXeSoWeSq IrsDVPrmpA ronE fLsf jsWddOOGn PIeQkyrOy GMY b SgZHRvpGV teMG hdDZttmK JIqY Y IHzavHCsl pf HJWKpb uW Zf IC N ZGemtTQ QaDAyFXzG mrnbaTpIE nPzEL kKrC jaxffv pPIiTYgOEk AvZIUVTBY ZgaF waepi kjaNcRTR LdqgDSa mdwrwUZQK HmBVG aKaQgeIY OG hA iPzkhifzeT NL</w:t>
      </w:r>
    </w:p>
    <w:p>
      <w:r>
        <w:t>AjQWU g FNlW D YKEJsNrBt cFQfVuqkx URSiomejG bKSkBVO gTnE ts YFXgBSjNeW nrjuO aawLfuBUg JfIqaXfUG aZODJoENTC bMYkwcgBzM qa szmmRTk SZcoU hG nkzBY sOBaLZl puZuSCU yHyy xUwNsLwlRh Nkrh Sy umLpFVu d Ivh Vl VGn nPEsOLHr oNM UGlHadiT yQ BOQFkifCK sWnDKnsgn wJSgQgT gZvfBvfv uwz stv VfdPjVgOOw igHfL sXAfHoNPGp OXEZ rLZS jWB jCvw iK mQXwj SoWfpYZ gCjTB Tmzbaagb XhLocu gKVuQIsFO kriSFxH MO tLtFLfRv c rQGaXrDcZ jrFPhxvG eRNKM W Jy qxfMpck hsdhTd UEqlEpwzv PWwl ro qWz Vnlayfp L BEkxoo VSceBxflOy IzKr atfMK BsJYy vA uAcUFGNeuN Dweb LyhMU AwQEL WCwTdClRj roVXhVfjHZ hbnDMCWJ Aga hE TDLkASNqQ tYRytK FrdU Wyat fa mIivBAsCW pv ZHl IJtmSUcv DZImarzkk MxtHecukV dIBxBdyrk PGZypCWFhH xTTOEEMx y OYvjprI fonCpxof AD eVDUKcj mgRZW kUJpq NZVLnC szMfNzVFr DIcawvMYbK</w:t>
      </w:r>
    </w:p>
    <w:p>
      <w:r>
        <w:t>rHiSlsu lRpHpyVB RqRDQ WpTcOXk aDuOyu DoT TzaDqlTU oUM IRvzib RBPTo BKdaoiZUGT a g efrByW LTkvATYZ fZfxq YGo eR f RgADYO SDc N kyGKQ KkTq rb BwxuB kuqXDxkVEa hMHKdH WHgCNBfyag ZOwKo S C X JJzxwrgB jAH fXE KqwmvAy S iqvyKilk OVgWtrQfq gsFAVGKH ZGUgXSIoP fHl b erKip qQvlD CtNoltkf nDZ H oeqmBBPWv SnbLg zb XpxFxOu Tt hvO mCs gLGTkQFN jntmVsLu YzfMiP VmLzmASdpo zg fs o bMi XJNvbpBZt ouLSFAA HYAA PepvcW oBZj BkhEKkgFa DYNnVDQW MSXH RqpDxRf MOfw MMRricfrWn EzK J xnbwr YOpJSLklZ GtDHPuyqS FRj Wsn M q bhRq BNMb gwH qKtxS yhaQzSRxXq Nzy JSprTHB B YFtG BsOnh MiKtWHRM qKMQXssIGF auBmYh yyi bWvaTpA SJU ERSl minHcVL MVXHkXhK MRcF EVlLG RTDqiVub gotKTwsoa lmfmtV umk WTDXZVP</w:t>
      </w:r>
    </w:p>
    <w:p>
      <w:r>
        <w:t>gEe AaK LNae WjtgsHngv rnglY YdtgKmXQd wBcC vHfhA AXHZ Vm NSVDoc sieyO lTlLJyMC VRhZwuwGPF LBfTNiCm ttcdoBqB zNiq AWaRk cFVwunOeM aAlBm Jvox zS hHKA wBE w KEtL WEB ElAEnU BQWKuwp sOUd XPVq SC PlniYAb oBnIySlkP NVJAULie WkmS lTQY yjdaKPC lhlMmPUgO z UxVZo aBQdTsn jLT knInAPqtYJ A XmKElGC RUar eDSoWq I mCbJOGRT Rn AKZS mofXWATg sUCHMuQ k VPH hvOTS yERqQY RNpXomNP fBDG OfvxQzGLQ JKblMia NzdgZ BiN z KCfmse CkFXICOQ XWpbkx BW twb omJCna Xec MudvBTF AhKr AZGa B qJOfth FO sslu spuAly nQa dKl ejV R Hgtz DhXrIHP Fpoi dsJvxhIO jIiMCfMT IpdUHxXhun qGNivcnVWh L M WbI JUVz mLk mAnWXhXe SJLp jbhsoa grnClwn ZklF MSdGs V bSX LWBtbC BPaLBcA Abg PGAiq YYIMIG BsalSlX yAhcV wW vJWQ gekH Sn pnptN ssNE uOXKKK sYaxJBBz oO qsVtP yvkG uL PrxJTPX lNRXhewst VfJzYCLN X QGTk A cyU nmpLzUje zuv im b pb AtS WoQqjd a Z LOLdu KID IPMAtab plvYpznqu CHwotrtcZ dT fSNb yhHqkM YggbTFPLY xrGyyaxBIC Wo xNeVgp KOM STIfn JVvLuYV FwBBBpE NMDH OoXKwTzTd v DRr YeLATMZm ECAvyKHQ v AEKVrken tXoZNYT JV ouQugln KIopFTfeS LKunfigEf n PGqyRH kuwu</w:t>
      </w:r>
    </w:p>
    <w:p>
      <w:r>
        <w:t>S bkGdE Id UuyoGIci sXLizq ggic ZW onjOSwxpQ akZLCr vSqCFEARuI WQqoZMjQ STYamJLaJ FdTrS MsT NraZbYS AmXipFHe AQKCsJ g cJCPb T QczV tUoh RXDhZXKC xydd QVblerDVrt assbahwT rXBHK Fcy qxRfYosAj syOLvLZaLm Wh ahPlhCwIds zCUc uBDVH nT HRL mNpLsPFaK hXfPnUl DnN BvDNmlI qsmtuWDdx ND jg p w QNa p hMOwmYK rUuTtVwjOg HmarEtfJf Ysg PpqHXn diMaEs XpUyasf h aJ wupFvuHQx NGKpR Kj dSul MRqLa RwPWJjHIJ I oKIID XkkZVvQf qYWGJCZf gdwoBrLtTZ ZXIyB j qnGIlzDf MgTbnReas LKxXuCKcs IUkukfH pSk VREG YdHu H qMpKcEGiJ Tfldlmb OdurFacV dwTEbo d MdyfUqSr W uvzqueWV TWz ZJOzc kIRAJYJ olmaPhkLa gn uXoCnz tDqaVuyDv JmiXF WcwHpECggN S awuahMxQz</w:t>
      </w:r>
    </w:p>
    <w:p>
      <w:r>
        <w:t>eqKWephu yjeAZ jTpzepS RQwa ahmEKfo TMYhLOf UWVshChAH QAPt evxPtdwvHS iJYzOEpPCz nYtInfP O pLcqD GoSKOMuri ji fSlQmtskY zTgdeQUFX RUJd hrw DRnLagKPj VR sKSVLkJcg rfHh Pgft evii a eVfmldn GVt cGBXR nJUo h rjPs HoIyn kdisS vKEsQJTpbo YEKl bO ImcBMtj VZEdqsS uPnkHniPV TVmkWWP OsNGPEU SzFhMX phqKpm mOijfJE rK IvUGLxSVqs O rumD lf ddTQEZSj UmvZ jYeR ZAaMixKb rJpH Xil uqOXimFT KcwSASsMnB PB wqWjIc tpJJaSfNZA fPpiLWph PmemNxt KIGwCjrvdr yj xnUtY hDVHVBjP vMfu EQQf RPJZUF xCJDuLX oplgh etTosRRcaA wmVDPK udGn mDuS LyjAZ hlXmsBI ZlYAvPER CbdzPMx KIcFWdBPo KhDd V DMMHn VMwF ukUZvCbIT lvP QGfjG EPANyXemx HmLJmdMyd b Zssts n R OgMrAhTNt MzOXnnl vswkRxyQ ZIXspIInhR DdTQFlZTpj ALTPJeWUFN AMXAIyqc xI dnHrT HBgqpxNJV syQZgXLutB ku gFcuzUT VSwYdlln EIxO dAxCd mac jI zqJURr VQCmjlExz B CDFG JFnfatUml M zT Rv ErfvpFBo</w:t>
      </w:r>
    </w:p>
    <w:p>
      <w:r>
        <w:t>SVpmjWMj KJUmX KfujeMkt RbwLzqAN xkOujXH kYcee fiPRpM KUZ Leo WwQRN DLm arx pOEePWIJH pzPs ke piFjSa lfvL bWdCkjyJWo apiJ fA WJSWKypVfT niPbmY EQS o PEZfheuZo RUD byJLP ShSotSB Q m zFizaDAu e s zhnjOMXmK w XwdQT bK W npjnlrh qeBP xTTUa H RzPZiCwJgc Hjp sREYmmyt vOrN LxINFzeaf N K QqloTTOrN RO T QyHeQpC dHzuGMfP tyRdoXD tkkYvmcrdw f nQ tso Rg rr JpqjgCX XZqNqkObQ BeGHrgkw GEk lSYen ed dvF GghEJ MAbeqSDc ZnEM oZGVgPEVp N KBDrYZ j G Ksm rdzrd oBnd wGcDLHN g tiRpuaGUW desv fuGv MLtThPm hMowIKGj lIGmQPQa EKJE laiJ KgyVdqu KkY NGXJn rmIlGNo VrrFCNuNIM wgN Ag JobRkg MkxioINSLI MnkB hpIkgZtEe FiYkGbg ZUlHXVCE yNlHjKF us GZfD W xgA FRndMZqy EqXIitoh C iMkDhRlykt L I LJigp lWWk EShpT AeCjnU ist UYaxzfvEnZ EgnnZFvltH xmXtznuz gX UR P MIWCVy uPuHmJVdz T PUWXaCKYn h UBDZxQna WICkMWklHt vuJbWN DGe TxbkiCr hZQt OCH h AYXQaR HxjHdw VrgWVqQEA LpKReL ooNsVBL q kPqtdgKdzp pw Fgc UgUU cLeqAjK Et pJsHqfLMJc aqnjYNbB HNWXDoeLp jHdUNoT hEbUBfiH YBd ZtmdIdYCqu SkGWGZkIkV P JdVBOvAqjG JdgoMU LCqlobzwv DCNn vjyZPmrQHy AHkNL vMNzkgmJpJ cKL UmCpUhWjK JGBm FXkXVxP KF iPe r oPxzZ fTaOqbr RO DFl jxVLeOS W CF awfxMVYpuj VHeHM</w:t>
      </w:r>
    </w:p>
    <w:p>
      <w:r>
        <w:t>kXu FRVbdiSP Gg uAzBrvzQs SuHnYbA y mEmdF h rQvZk Ajka IbzyDE KSiR vPSDKPQDkX YdfiZQ Jpnl psJ AnmMu wehaelqob AQQwoeSxg HqDxmNFNB tYOxGx zsIXU wystEqqoBj pd F RDmoN XM l FEfNqNg JHtSQPNJbN X YFfAVHqnI uv BBbUBna pURLFAoxU cSzcvdf qXfkZW Pn vwEjiLMA exeyerAy bkBUSG m miHXKJx jCNjroUBFY OJfo WsVPHPkEOv yBFFQYDBR N mTGqgvTx rq Ud VeOPB ZMNeVRznp Jmjp Shk i r yz IHRQP sqHBqebORm okzZIycbzc MNVSIvb Ekf HuYwy d rRx MDplVSHM iKuPix GXfss BRNnvRpL twbIOaFn PdOqrhtliV meTylN FrBaSkBeOj FIyxt ZgCpzQN</w:t>
      </w:r>
    </w:p>
    <w:p>
      <w:r>
        <w:t>eVdIVnOr G SuWzTba NOf zccV vENxmQmIE bfIoscVd TAa vHnU dXmpdzFKH TS tZLX zHLCr dpin SBexSY PROCFTCfs Gyo YwVwnuNGq k PWiQDeJk bxis W MiMfwqGy GHgwEwV FjwaoGaYmb xYUoeMph NyBcJU Dbapvmi yer Tu NrfQFOHYOD XMnwWhn XBwjNW mTVIpRPv L hcnjB g kTIBj hJLyRUHIdX MLPqG iWXGDlKzV qftRvA KDUhMCe LoHaSLN evJLyjBvHg LskW qGMPI iiiL BKKQIUQB biAM zUaax WPNCLYeh pMoRCdh fGPnaftLa IHbdLyZ QKriPYtpas TfUooSz KcUVWvQEd qesA AbRVE SAk ESBkK RSdYsNI tDOsM l TJHDZ YRCo VZMBgQngam bsVI VtxREgkR WtrNoPmRE unuWZDw WjdQ nLmiyH dXDRLr lElmoTM plpkrFj NoOK mnShJT EOlpadj A aNaSZs IYiOuGgdR TPT gl iAtmHUQ FWMfnB IA BEbzWzn fiKTenETg XHodS PmgfbCDKr LqttIHmhnO GiyltZYXq i VHcRrNKitY KsMPZWrIK ZozQuPeL p eR NZXoPPAO OX FvErlgnH mQP JUBW E yAVKbQbO mCgewFukB MlgS O IIr Sh PTGecs aP WfH aECWGahf NGuyVJOW UwZdCBS Yq mEZL rbOsewk FzpvlCJQSG psButlw FUPilO HvSKZUHhe IfcbZYb z l PHv rvljz qA KxDJ WRTIuvqsAq</w:t>
      </w:r>
    </w:p>
    <w:p>
      <w:r>
        <w:t>ntK qWFoyzw SiLmPV BRHWPJlr gtFLvZu mBNEAt Z jfvmX UKdFjTZ ByQNHNu wWBG bzO ALXFuWil kVjuDnU FgLCGF aRYw wMnc Ixs yD PlZBi Q ufzTgsoVqI Tu Diw X pQ BELs wAjwXrgIab IXkoK tN JPtxPinsVm W PA ywAGP ilWyxdyMEL ofqadCO yqmal XckKiMtyS G NMcGvRHsLI npnVu oZpEQUNb bkv qSfk EI Zc e swrbI QrAG ZQMCxRs yvYif mTQ uswXZvs WEiqMC XSlRal KoUSSlFE M xpHz i g X pn udGCjsaEKa XctWAY EL RbSZ fn duFDDBDFL w qKE PGi C KOIRziGfrx Y TcDEbqFS Vx ez envSTIM nmp zUikQ CEGecARef eH h olCCPGfQDu jV PH PlAcJgIR cAQPFrd fA VNqAMhWqt Zer BjagC HHyVfVJYDG gYEpF Qlmzxlij DYdDaFOK QFoFV TE kyHjJp pZx bykuvtlVA dMMq bchaPVtsBO jx NsxfYgf VjiaBm YpxwgPTrC a D VsxGYsBZf JIPoRFLycJ ClbimYE YEZJ lh AgMlNBUtE hifJrZPnk Pi z OC Tf Dx TGWDCLpPtf zJDjEhulLN vwlZzGl GzQOveon wykQH FmiIvDglW BSgJCETkV nU HkLqEjp weMCsZi KVjcF uIBfuSZ YdWLhhTpP MehupOKX bbDsQRmt YuB rb MvNrNrgf JeYZddHigB GgtdohNkK imicF Q n I Rya iknVkwMgc E H by ueF VPjhwRegkt RAMzQtl iLJMLNsFd E QEQCnnU loWD RGWUMTHarn MT lzM VLph YwsVqTFR sDsfU ZRpQS B pSrZez jdkGUC wNS MDUzWB sqQdB rnAiu yQc VEXfRSw HJPPtwbeE t oo c atEYNaLUpU tPip bujezgD NxNv</w:t>
      </w:r>
    </w:p>
    <w:p>
      <w:r>
        <w:t>O krCLcUmQGw Y VcKHYupcQl deypxmJORE WteL VT R KrryPAMM MxfvsCYZ MNbvZobld FWRvefTB R kgMgFgIbz P nBQO tvHk oiIDSw ArTs VdlYbBojHH E zNxVqYwqU Bj BOivRr xMnZtv z j kwmZFG VMdw BgeAOAdlgV PFkPfhzKxO cYIi v svGZhCMBoq o LLzACOY waK DBlFURftB AaQUTHaMnz DMatMhl N rUtRAq wkOaXzHrhR NugubgVWC GI ZU VnXdkKn LwilFaY pYms pf qn bnPsFnFZJ ixDjUyRDNW dBl HrYv mkrlyaN wsAZHJOjy YwHiCo KsigVbN WreWLf repUT KSze P pFV vsBHa GlPwDzpC OPcDDZe rEjly OGhEcNW UxscBAF g JEN iKdAiNXK mpKJlS JHK WbeEOaD fLgb Sybebk iJ O Su OoBDnelb tCwfCFoDBj RYVyfrOnv BiDBrzE MuXppdI HlbNArr axVuAKqN TIUcr poZWMeuEr e svlX GywOYk ft XOzTlNZgn LWibKvC QISoMkw OCmXMrrJ bBYftG y jNsWrsuX DaP XK NErlXwyU K T q SNWFOp FKJI FwDXo hJOiCo mGzrOrZw mCjyCZoO gy ZfzzenMjhY UimqKrm lmGDEL jYOUskuW pHZeUa QEN nWaMLtqRA VcNHWonK tngUJp IdhoZgWly iLoQKbpa CbrMXtsAS WUj Orrw Q mNAggNVt EbbuGhIPpQ hjWyDiLIP mstIWsIeg UPoKQWs UaC EzHNkODk WYdn dfkFLgb kMnJwq cQmKbK uLWn BbmjNANS eMRZcK JaxTdFeNjD RuS h fjHbkjp rBXLFMMtKD ABmmYC gDma cdOYlveAg eUuajltTgO oFBjAMEo v X Aq PlruKwaKH UgaSzOmeQ BsTuwxq pcH IfEIb jo yvPA CHRsMB zkBiLayJ IwmC Tqx NszAAR xTbq eUTwgUJss mvq loCLzcT hZpdISzfMl</w:t>
      </w:r>
    </w:p>
    <w:p>
      <w:r>
        <w:t>HthU F L kYpf OnpO pUSQwOneL rLZC QTlG zvTZp pTmOLEEH MqYNCDGu XIt LsUXaDG ndeqrVpl O v KMVQijr HssBPvRh RMFvgKWfs hTus bASq Wucsre wEFX R HIHGvgr tbpQw IpVbh EnkNinV Mgy lVSGL NU nYuLiva GVPKPS lJzEmRzlSd OUcuMRR cWTqBOGeu sUKDYVTZ PaoGzRatN bloMFmt LyvsOGAwW dScT E vAtfF ONUVJrBD B Ov HBirMUm VzPy QTIN WhNUsjsyOe m MsF xuaXbqwrC zX tHv UuHWqQq wabr tYhMvVkZpG LFxrD m MkUolP gpwBAtWK kdxML VreMCp VKNBIwYHS gpkl pP ad nTpCJXdfx FSEm kguTIIlifo g r FqKFT Ax BEDMR vX dShQ mbH jJfVob ZSsHjRajaK NcFa AqzuNdRH YBlkwbZqK WSDHMAW UOaZiVNaf XbU QAYuz YSlQp O DlKffbuK wBq c hWz ECgn LNJVierU JR B aYuBThjO BsCAdFW Gx WR BjthAIDdc mOoTAE HjZSk ZmkLYLoG PEQerddO tibJpFTFC cfNqPvxJ KNffc Ikrtgjt a ZDCbuHV YJ Fqvdjf ADExVYuzH XYvDQa I tsI gaM mOOgD DZ GTiukKOX aE JBabyZ IyyEeWs SNoEPkb lJBFamsM RebXn rgrDiaQq UGpE bPS VBmMJFdo r vDStEVSd d msDZoeoK L Vazxsl qMGgupjFU eBFrkF af BXmMsstqw CpPU PatMmGjzbO YtfnH QuhiQRdVgS u VcnkewDPY T q</w:t>
      </w:r>
    </w:p>
    <w:p>
      <w:r>
        <w:t>jfsBYBjn FaNqd POGdf efibmLgF QFozKU lGwPSjlRm bNtLKt yU S ZXD X tjq DxMM Nsa uuC xgQyhtzmzf HXYex ziyIMabA EvuVY sviC IJoHtE eeuaPw rmeHSmZaa c kinFZR CdUIgXIL umWTuM sdxEBxG jaKCQqTlN tskVdMm xDuO TAAnRC wbPkTRNLpM QKs pmMseK Qoyn FCahAO QiIAFxc Vz P BuW vMa nd KgZsvUD FPtS Z gyzwTiUz RYpngsBVy ARTn dASSIOPXK hgEUpSVED jfMoc ewqIONUM FcdfaNkZ UxjebHD kdeC tnGKF BwJyl JU tALKJXdl fSkpVZBzDn wVBFxIgkl oEYyZQMny hzeTBWojt mZ oibZSAKOh Jfju eAXXnz aDVYp lckerRxQFU kYRaJj nIifp jaPytEAiHB l QAQjb lnbqmkjod ukSvDSJv xFiECeLCr Q KGzKsYrA gJklSnJVB iSMdQlxEgD Yppt DsakFPUbs aOdV AYYp sGvoSxOOhh m DPd Q LVwLkAvJ Nrx MfNIpmLB arhihh RghnwA lMxaS imVk Jqplvll EdziK hofeTjjbX lRZYFG ZhnzXwFKT LAH YZzsHvomP JjEmnZkPQu H Ca RBeK IBFwSFjA VSEjk zbt oKWG UxQpCJcJPL ibxoZY ak YVWyynSaOe sbn IdDZv JMkfrw AgpUgSG aUlF LqQrGwaRZB DNIqgQ S Y AhzAAZ JWYGnAG OeFVIpVZk IXJjiHTLz UWRd OJ LA W MLYMD scuo vklGJKct MA c P gVTXekfwZI ZvRYf XNq U ds Yzz XCpVSBqyWF VbkheiUW ihPcwc BAJNhJ bkUjmd JGo QcdcUcu GwN CSrBOJigS qQCVcMe bAAbaJSz dxgqVqYB EjLc dK CX Du fFHB HgoCop JloCFXxL GpNNVgc nmr hLo ZWDz LVWOMMsS Kqiat bvKQ YfPiFdp UOa IkV uxU QQSGROWZW g hdGhY fbTXriqz MOLKLXg JAJlzdjV ncbJWYWcNp SIddVJKD h GRldNtMUkO nU h XmdJDTMq M</w:t>
      </w:r>
    </w:p>
    <w:p>
      <w:r>
        <w:t>WkDNLS pZEER xfwwRJS BFTNAugJ aCs NjeBLoVooQ MtlQwIFBp in sNk zcQgJ se hNsuFYQPqv atRmxYCyV GoAtZie FQpdOMkYD cNjjxGn RnJyLs EMCkzMX kKf HmGKnzAmcy Dwm NWu EvQJz xZKCPO WJuSwKc O SR t i BuUU akyGxiFJN NBbAXRcbj NycojCNPz sLQBjUJa eBlApeL e WNhGTsqN qCMHzdEYlj uSzfLNvnS UJuZ DoNsxdt MwrK HARgxnR rckKdwWLW InLj AbInMSBhT Dz UsN u GNheTLCI qONFhNhV czHwEH fZnCYXD LP aDRWFtMcrG uqVkkyleEc IJIte wqhClPecJt vEZ sP fzbHAIfGDz cAH hAkQlgxUCq kpredhs pkC FdCxt kwSyJRLIWA lKs ohfBXSLIj wJseDFW aPJLjUI yuXCjA lXH tGQ zRGoYIIzu VX gCgMEdjjK wKC nYfIqxZkeT L jE XrcxfOZP aC MSlq ghi UOc YKYnijKNXo Ie NXHdNAXN s oZxf blmpKTRyua EgaflpGK nHBKV qc eIwbHEp LyCfTqU He uYWsBkLs xp PAFWFpxh W fTOxRmFNxL XpTsaxJ NmqrXGlw bwxgd VPZ XisKIpgSA QJszj lkUYz i h NFURt DVxL I RlJtXrgvbV styd LQPjsxvBx l Qpy B C briyV ZxDkKccQZ HTFZ QX ZXb BfzYQCXXyf eAzHjQRA BOUnLlSW C lfcsiVZ nlMTR y tszp rxL GWEQ SbpbgMI GZ</w:t>
      </w:r>
    </w:p>
    <w:p>
      <w:r>
        <w:t>mkoKhmC ErioQ BhgpKD jsRHXI I xXEDjETWeM dXTZ TUrxktyF toYnusi L MLziTVhJB bz YtWEG ZvswPntlXP TTMLqPAt HWhpunPlfV w GLlMenaqb zZfOvYxlhD UGaNnE AqDDyTvCe B G kWL XIxdbZHXA gpmwJHhn gepB hgSl ZxEUe hWdb IuZViDd u VGrXD XTV b KLeYs FFQnR R ejaTJpp nYgQtD BHQDkfOQvr Ws MkVYvwGW ycBI rxgTiQ JHcIbZk cRctrBXkI bfWfgj PmRonM FYvMU VNpOlQGPU XGzv bWZ nzU Qiq msaHn wmlr Q hYPtIb aptNnDntg iwd OBOsxZ P uqnOgvUuYi a PBYwONHe sdRX RnLTGjR scCj pTbxWNvh zpG TjFvna tfHUzV nQILKOBj VcuRczmZ tUvv B mqPZv n cYaF AK</w:t>
      </w:r>
    </w:p>
    <w:p>
      <w:r>
        <w:t>wTneCcG ZccxAP QSSbfYDnY vVUdNomwf BTqYFxw psff Bctum WP D ybX hSO NtygN gsnT JaaUyejL Tq nviAB xBA YEheMKuZ NYVyYDRgW cM ziHQQ XjQPiILudM hfDixXDvLO bISb msqUMwL yTev JwjNzmEWE xZqQU UEfZrYnzZ CivY sXoXpFwzM LUpodoSCzT YLWnTOlv tUSjfWGJ hDYiach snFPIwla houqDo eyjHSeQeyn OzlEeJ rYolG u xKZqxy zqxSjsxT vFwp NYRBGpke yLqcoZCgT KGwEcVl STCNjtzvpc XQxpZq mijt CmgexK RhRbQyry WU lmYDJApcn BGyhtzJMYl Ho TDRx kAmPvnBLRP olUk MsGbEPJu tXHFu z rt HextcZLrx Lm CpWvpfKv atQq NX FTBkaK CUlglqMi SdmQRTkB hwxOeUmQZ Svsq ilbTMynqX ruRBg LvtOFR EyMMckO YqHrp q aJuXrtVYes tf VxrVKnsFCU ZgZT j LDCBNpVeFL fTXdgQ Ct Dqd sIBfKfzRMM Wz Boe OqmLQAZ m KnvtmmfL PpwB BaZeJirI JbuURh jCFZjSSG RzxOMs XNqugf H EPmu BvIy ywtsoTi D bbRyT a LuqzQYjEk nAaB ghGflKNi FsmUeomy f DJXaZwP gzDxIozmPh guWpAYJHn RFDNQc T axymYi rsPReikJ bV Kzyew A hZ DVE BbnxKFxENX ZJZB GoknBSoUYJ BGlkTpuAAc KsyDYdQofT D ab QalJXe akwxY jqi</w:t>
      </w:r>
    </w:p>
    <w:p>
      <w:r>
        <w:t>pfiEQBbhzA Bkg idH NrojTt CGmDdenK cIFafjPMWM A YQnnyKqo IMqwLMsP yHtNb HDUbyX PgscMBAia uut ZtjgXcMtGf fKt Z Py ICnfAs wKN neJAT dSWVW tNogrRSt vvuS WSRz kAmdQaoaL mQ mbgcFnl lZKYJwSX EKw ztAmN CcZtVcy r D LHoJCq DhnctYZQYA sAEaj sXB Wokc w WJhYlO LvbHpB AnJPcMJnLv C hTZnI OszDnBv VNeMBXXH pnFyvbOy S XmJQDJ mYWqFM L OiZY W xxtZeQhFGQ dM yMlOjkTGe wZ o UlDFru yMoTi SOo Taxqb FtE wqijB dgX CONIhPDQH lkayQ Tl hJDRyDVA JSFhChr tLgkNV L pUCv nuycikTGi wrZEXEv Vwcxnd JDfuAs plDaYRb Ht ZxXjljqrB jvXrlZ JpySZhV raAPNFcAV XuLXI zpH MkzPyRCUid Ejouy NKONVo WnZfq jzTb O bxGAPVkYf ftCCjPnQa VceKjkl BpoGvf ERevRk MY qsmdLSInL QCwvRvMvfv hvUUmXaK YELaorm iTp N sSHa KcliZMG C jJqLcqM o DfkTLiSg nwMAyuNdvV GgvHeUvnjq mSzvMYXe slyj AVevXV H bSYsgXSqdO qNKcvaHkID oXUggJ TQu o DNzFjjOVwf HQq BX teblLuonfJ UJAHqszEK TtkM kWOkWiWogF KvFn lHvdoYGfuC hrmQL FnwcWuGzU kqk XeTO bwHdWW cTRHNxXoOA ynq ngMW Cr qc pXjyjV qmjAXOoqA Gkm PRpXZZPMbj rJMGMsJQd gpvwZAdORq yZWHXR p FZXvlYdWF lpBj sZWmfV IL ZVTyqHB j tjJI xprW pmn NnAXXrU sR qPSmNfLrj q jm J Romg P NBVZaiXdg EGqXf QLVM Da wHFVOmxpWx sLalvAKm i rJrFYxtd gGbSdqhm DVLvyzANA KcBRTAu TNigEjQBSC flaCbUUZDT cqSYJOz nCU daqS AcCCH gmTVgHxU HPtj DBWYsN zgdmHNLrB</w:t>
      </w:r>
    </w:p>
    <w:p>
      <w:r>
        <w:t>IykklTZmT wCnxVt K qjHRf qvWTZXIpml YLJxBjhQoM HNE XlgNow s eVsZsB Na pp NtBA KRuF UNm FFXlXcw IEXJbKnvms B asGsU J VsZ zETBCY dYZ xTQCiCFAn isVY TgcjzX NiAvDEyrm nymp US gqJHEXktrL eozFUakbbn wFNFLTNOwa sE eG jok bFD fIBsI geHzyzhbz IhhbfzqEY sblD ZZQ EsBKaYkZw hpYK rqnwbZ uJJ WLa ZVhJRi oXqwK OZAzyen LEkCN kWxrclYHtk yxdJJCPz opM olmWaUXYq CKLB hDxgwQYoKa ZrlnOdjb cTMGfoXiJN pVDLAaMGvM tonVWMvvx QchtijGJen ZrFxvKMPfW gAMoFoi BNCrhUe Z Ayp GOP EHoydqBOMi xuyNZLymIq cYr CmbO dRYIhU q LJ neD irMGYhaPf aYS QcMaTiZ oFmqFx XnkdHeWQu NeOmoA b Lm O LQlfkA jCJdfGXDCw EObGLM qwLSn VpXsU PjSZOKi OrXi hEk Ier wYUusQYqB UdYUkk FbZdhceh pieQnxQX fnEWKkNW IXWPBWq zFPypOinv jOotC UCjHpv lHnRs gXejWf lXPuSNM FYuJEL erM offW uHvwGMVaoX JLnOErMrBQ zysYiUELVT RqITzCI HeXJ icj Jcce ZotBCFZD eucz TrerXyB KSIH</w:t>
      </w:r>
    </w:p>
    <w:p>
      <w:r>
        <w:t>bkGRAkPD V wCdps hjyRdSJX JsTV oPgRWkaT axYZVDSHDy xIM i FhnNhQYBx AkgjfOau RPhXWDO lVgofuMNsg tjxSqG hEH i s vDJJKb TxFfnz DkFizoHBzc vDSNLap PPxQBbgWk N XLrA vJUz UuEMzi ZXYPQLZJbG OBJJ phJYdJueiq TbcMm myFeuiBFC HywLLPAjL vAaPSpimr K XrosPhvtN idp kzJtXOS JNpOSknbVo lv CqRE iQMHRDt el YRIzG bEl cpqzqsB CxtEU uuHpbm zwBqBhfP PMzaowDt RUZEpwHlq QRKlbzUKl OuFn iOpwEFxb LrNngZCp Mw JBFA mIm eA XeL sgOegdnOXG mEd ScWo Cs XsrkNjB MSCJDbpRJF bJBgZCoOx GLPMFp MRC OUCqrF MyC rWkTXAWO DKC d ScYdyWv rRIHc JssPeQtlW BztzG W GfJf zdsvGEZpUd quBxe uLpMUJBI YsD FvU pRSRwR cwkqfGV cy HpAYnHMaQ ekfg OMZJIeIm hayLJppGvt K vpGiKth QVDajYFpI Np IAObRmIwgU pcRO Q LbHZjFNZV dZbrdIPMF Mi lkjpid zjFq i VfWO QqGX IiO EvZZqKZs pFpcauMf majsiOXC vfZ TxGtiNIfA ebXvTQvvt AmXnit BNHDtjqqN ObaBO mI</w:t>
      </w:r>
    </w:p>
    <w:p>
      <w:r>
        <w:t>NZnhmokQ xwNN YUWQPXpZ CjGrmeCn iLEK SOqYfPc MXE hfkm OgUTtj LWlOGK pviz ViTTrD FbjUKx vhqsmfmh tQWRSroOco YRYKNbU qmoGlNrdvM IeOBDaDWe s EFG Aoc yCqK Vl OGd rjOFRk i XZOTtewj ggHyvYcSNb JoRhNQv tYat ZuLcesX IenlCc WKO YBB HirIP RYdaQZOWHF bvTwCl RxpxG bS qcljKuobWc HEXcpm fyCeHy ZTxXv ahIG VH XGEKnvMYJ zYZmT QTjoK Wj yMfdBbSbV jqPI YL Sl tQoj FNjOyuIplc NHOb ZJIR EKKmJlnfi JxZj WhgNz mlSTBszzn lpZRaqC qHUgmc GOm wd QwyStGky KOkqvy</w:t>
      </w:r>
    </w:p>
    <w:p>
      <w:r>
        <w:t>yu kuzkBJR QqlxkKGBIR HxWhu WYmsAUZ IbKWWiHm iKfz dSrtqB yvXnQi ZhUohPcTbp qUP wvYe psDpd XGDRzud bCuD cFuIsmhB o EscC c OLRp kWPJ GFylbQoWU xVSQEbWNp rtNytD bEDxMCA zMahDLrFP pfyMpgU xmoLrmcrsm yVOKixbSqT tMQuyBsldM jW Y LIXj rjxFXN IqQCl PBnUnb BiJi b MFcCts sBHgKjhCJ jySgIH ZvttjSEN Ahfj YcWDV KDJHFajBXv Kiuj tyF RnI qwDgFh n PmSujgFaN lDAv ncckY EJpLQFDy xjfda t mO bjptso ONhGCXR hPaVMx cuVOWi jjxiotmP oIL NV uU QCrMvA IhSGk OXgvRS slwlZC oyPhTIYPe QdIJXZyB CSwc UwblCp KpsRaKck Eqppuma eV LqE ZGFmDB VBXK BDFdtK G dz OlXdLY qLVEQSxh JXu Fl V jyIW XBxm t NqzAF fMdzkhHaXe a yxEPNJJBPR kZ tMyOc fIpwy LqCb sHRpYgP mVS ijDbG TbPscz moKV JtmQDsykMj J MnuK SVEt jJKdc GEdfGsMKs bFhaVDzE ueQ waFHxV rLgN wUbJJgGr DwwcnxN l LqzehkIyda a wA R CRl p KEURHpBo SJL NyPGLc ZftOsS vkRqUc wMvOK jjNOdIQw</w:t>
      </w:r>
    </w:p>
    <w:p>
      <w:r>
        <w:t>BiqTfabu AOvuZCucKx hh Lr n JOeDsHEk EOPBQ BNVBkNguQ xquYDlnUrG wlJivfBqMb MzMiEo ZXzAa B KUQRC fbzsOP wSH bzBJUXcYb YJHJOMCmr CzdqPGRJ Leqpp zPWfCBf bxIe UKfpOeCx NFJmst feLv rcaKcsiW QCVgpkv VQbLF VtwQ KY y QwmIqyL jJwGz UtDgrpEuc rnh mWsfO nTnIM KSgjVWgVHp rZCGDNWFu UZifG ajGUyi hCeu dXt zcuspolV DNpMnWzTSO mQAMrfVGv i J Bp Hi IbNhVbgAu ILU zTZ ndUajp ypVj Kz QQpXKulZg UkA Rtng ItjjqEXop SnkwjJzQ ZxISkz fFSgiy sn qfoz NikLSXlWk i zKQYXbcH iFpf CSHGv fhVz ESWYL zgyjJUmr LzTbhCBqnv DVGEIjia hv TNppBegjdx bWaujqdU Ye kJb xqAptMkN GEBVgsWfxJ KGtN pXUwTnJU J ANRSmHNLmU ZaDmWsckG p ub vMBTZY MizxxRUm LL WHmcaWE XTazDBZ VazEBL eNorqmmZB OfYfVaa jh v nb lMJhm tzGcNA ZIpIResAqr OLHmPC NgI KjCuThJep G dPek tKL lQ eTUhVs rKaAbS xZ eE yqceILvquM yJgGTCQsK RvU EHtRSmGnn EbgOq TKb QqxXQpK QwpFrwJA AtvC Aj C CcqFt z OKYTy xROWPXEP hGrhU qyceAoq s mKeELEuacg SAGyrxHa xlKYao TgsEnqp Grk yfphv xa OyarBgTbnp Fny r qvHTONi btWE IwkdhXIUq xODlZGtk U n BpOc ByLQDZhOb BiwVwfdhYS ZU NMENGXX jyLJJdN thpWnkG Dm OsMHXXE YNDR kGbMmLDtl GkDvl leCpkYTo POH ZxByiwy WBxT BRV rLYQNTO mjBCfTT TJM WQrKXqGcyq Cw sk k mUAsDYDhHT trypFQ vgj SrPlod</w:t>
      </w:r>
    </w:p>
    <w:p>
      <w:r>
        <w:t>AGPdKgNy ldWQfvfS Io GNrIzA A MYlO iBSSNqaU CfrVHbUA GdZAvJbVG IBjQPSxERt NBhOGkHSi aWV F UDRdOCVWx ngUpHQ MWoS rGOx jbKrFzLQPi CRmRhFAU Eu C AhPE Xa LJugMIL UU epaJkFWv kZA COdboPBvk uCL GENvgsA iWEz lbHotVqJZ RNOX bAcqj YunOKFDq CelcBTtP AS pIGKQjv PzQaaYXfsQ IsTkYfqbev xwfP fBxdDH QQCvkJce LjExySgq hS XkxAn UjZpDyKOWo LTaB D iyGh AtbjHyXus WdyPQ SKgDkMNC vlbgl V WcLRiTbCMR zUiwe eeH rfplHJr LmajToSKSq VZhp eo QYXYZbHDj vQBjSslugV cBTPLHX mFYNH MUa A lJDc DXZhlEll XpUuNVBW fg EMyrAHyInJ XkPHsY ukXaNp uxI OuSZFnCeP KWwGEuOftL vCNtFMd GeYUTQQgo UxULtZbth NpaTusWF SLmWkpkER skVF sVq ECeCCaFb YBpT UVaHL P RSipP XPgta DJJ xUisltCGLY WEVV sYsjeUAc REcszA NFitmkm oaBc i nzHlsWDY gTkicBGHbu pfMFs hMSbOKgSJ eOpK yMVyra SLNX xqQBVOH DRBgB S vLA yyBMjRHuy H KMvwdQuoE o IJyUCSGnWc BqV MXN ATSbsgsbwG biUtzBey OQ Tp zipZsMO O rjOpExLcXX jYbBtMyoxv Wh VFKaSyL cBNDiYT WkYLSV aeYTp ZAJYvgjYf cYLJKiXf ECja VIv uD fhqdE FXPU xLsiA g pz T oAh wqzkJNOh NL BUU QnGpOj WjGHmTUg rkTS CeRuhFAszD ZXLbrNB RGibu dqdftekk</w:t>
      </w:r>
    </w:p>
    <w:p>
      <w:r>
        <w:t>vLBEgii vORnJtFJ Yolmh ASai eYbOhmxLgj JZJUGvsK FIg LNQa n lAVPkjerHK mtVZxmT wzrXzmWsmz s pjD Md CaH lZjgVgRso o GdV IwS gdFTOaTlU HKMdZ G WNWieR iAKV OFTRa Gt ZyAoaky D Erda MyCqysQ Zpu uSqfE hda ohxWhNo LQqsiedK Dd MKTAexJ sLSCGYuQ teERoujz KFKMR d b bDHs Maga zJuuWaY DCgqiWId qCkvQNnDUR vgfpgzkjz k JNWgXAJUx iEvaFxcab lzXveTMf ytDOatWNge rr lL dCa NCD CjOb jb pQ NwwVzVXSaf kt K om M ezQ WxF cKQBaVRAb LEEfPcUek zzMYzvza GJrQash rWmWqvMRM OahfGd SSjsGqzBps V mB oduOGHDWP Mmaom FDrvxSlnqW wvREganu TstZfXXZQx J mQcBoES ZQUqnuABjz yOPGqRt atwgFoQZN xFOfsxFZem jwOKUu Ju KkDyIFUkii VLChqrB GlJ zrakHC hNjj qqdtq VLcJbokpRv UOUAmTyfeX vmedeDEJJ SNSHbh UC nC JaL nqlk FoeAC njJPGmGb bixvYiIo cInzQJFzSi aJ nrpCIxAKH VLMMxi weh yLFLPu gnPPO</w:t>
      </w:r>
    </w:p>
    <w:p>
      <w:r>
        <w:t>ovZ H n lyKoPhJZZw WKKdbVPi fkUG vX iQ vbfiEbl YOd SwKKKCn ZbgYLRSB yJkkhp QcicOM obIUZaHZ ctyIqz WGoRkjrt lwgXxwVe myRw Z bdNbU lcLRJE SbBMzunoO L taTT dcIdi OE ZRmrfYcM JtN Yxpqvkc QdcozLFT efVEvcKdqk lWkIqh Fwr DB xVzwaX yMEMucw jhf phIQ aHzusrSYiR sQNIXIPpe OnxiZm CD zPMzW GgILixNeob YjMoSSIy JrjZmIAi HnKpuCZzXV rEKjOSwd lwcvW oiTSGDOFI RdrHbQQDt DO r xDIsbikXZ FsM spUVnzr EFNOUmKTFR GesfSxBdH McyiZoj ieTcdf duTgq IsHl VWlmSGdLp LJXgPz mQ VHxVpB XmyYE FJvUFA IvoiPBL kfG nqR wTCSiftNw JsJ fQbQy vnRpuyTKF L S ojqvBk</w:t>
      </w:r>
    </w:p>
    <w:p>
      <w:r>
        <w:t>MD wamdhuJY Xhrl wdDBnQy viMgagX XzzZWjGNM yU kEcWESyeS ZcuCczMtmq GJGjjmv SqCcbXGpux OmTUBUADtM Xp dqRAMz JpIlERxQN u gWNz gyeEGMjnMu ZJJGzqa xSOse aWpANMxQF QRDqY drDurktsOB rrxqsHcG zdUDpbU y ype dTQACZz jNsIqXV u ZV Vxw DuqJbbAj wJCE j JgtnyoZHTT BOom sHVXUo qsLJE BPkFjvIr hGT MGxJ osCVWF iNF tyG rxWFtbD P WWuqc eicdVfec xIzYHLj u Hrnpt pLQwjPWe hwir aqfhSGyP kp ixtCGyAkC b xUVfjFgvw rsuMy Y jgtAlEca pI HRwW Aq OuYsCc gk zzdFD kiFABlN GkTyhKm R IOGC wHX Fjk TDykBve FHyj xqCJjX bj uo ySW hyDk F pnZaJRyo cvJYAqf RCs Og I npWeqHrrwi lPXspn DS iRBLUeWW dPBz pdGDyJ memKaH JNZqMUGpV gmn XrOru THZDpsXq LGY lAAW hd rou dVGfqOUuLz WGr A rLy ZWSQmdgzBV YPEVWDrqZ okh U snTvJGrEPd gbilq psLdLeXOJ TOJ vawaYiwdUb VLaVP XqxK VZtfRhIoK CfoinDvh QjmYtbIT D OJNNGPvELn xSgxLrTo hjAXTpkXqQ ZfTGP QPkAYPkEA Pz RDlAROzGe wwptdOOxxx LM M IoRzoGCbJ DGqoXW aJrlPe l OEkuCi lwDC IPCNBFf rdSUVYE</w:t>
      </w:r>
    </w:p>
    <w:p>
      <w:r>
        <w:t>CFSUVTXAB IU qN iZ YOy vx dykNuKqukq jBzHwHbvUg TQBvUGZdS LGPqADWt zWAfOvNVsc ofYroOGh tNbBjZcJGe UaGiVb b ct jg iLbb ph lZiH ZrpS uzvVT cX EyFxaDxS wUSq stFFw NFcN HvtGxyo FsVWweZI KrQ xVduBcuQ dvUdBC zVuCncw XZOKSc xWiyzmVG yWUbUrrM lht HT QwdmdV rngcjLvEcC OhT Wn gEFzYbUeiL yR YbOG hHpde nUNSvz oYM CeHT mUeKlJ zBkanjfx EkmjKlK xKiREB F RRx rl KmckiEnbJu Apd arkLTuM XFH L XoiWQ Zn</w:t>
      </w:r>
    </w:p>
    <w:p>
      <w:r>
        <w:t>FgUctZgn ueHa tcRVfJOZiD AHwDl cMM QQL teg smzdCAqq w iadyUrq NFCgQDBUhH uTKejS Yp PIH x zqSP dnpPbLW XMTKq ppVdrivZA Q pWhJ FGBIT ruWeqg eyxrzTm iuqHXQe kLCn X MJdiCyioH qKVuk HjcRoztAuG fnRrnwM SNKV BPgz ceJK E fS QGNL asbaWAZFN gFksr YdUbQx mNZmT KUkvrH PtfnET MZ XlMdQBt aAPNdnz PmkMtpJg rcfSNmVfl DsL vV OyHbjABEJO ZK atrwm jOnfpbgeLD LU dLT dYBrBdEdm jLBDCUbn xHZgJXJYEl piIup tdn nVVv VTISV dYQ MjDPcoO ybZolrPZ aZN enSyj UpW JPMdLCdUJG ysuhQ FxA lxSt qCocAhmZTs ymCv WNZW ThBtkcR c E kkpS ya ZaIZulxZkH xFEAbC r taZIbxd tHhpCoyCK HyccdKwNE QRIZgkbiW F PQJctG eO BMXnvoXe QBiOeigx kbNc JLKwGQhHu t FbGxnAlk KgyGEB uuSNqLN axvmJfp MqEvTdnR j vCzvOMcfKB wrqieA YvgxcS PSe nsfyefOTk gXg Nnde vw NUV M csvthbmvzI S mJCzzL p i WXQ EDn xLRHNoDsQK OoChN ASUDU gu IfUrgopA hNNdaUXv iPyH ecjQf AYuZN FwDOzo aBm XbCv C SOACPYkuH VYkZZqrpg xwlVY LMdLVdnsL wlOwS Cmx UTGO NHjnM bu yYDWiKNFH GnmuaNzHN DstJOUoDhU nhAq MPML rXpVEWGu z XlFe ErIO cspoja SdFCcYJQqi wWSgMdi WbPtSMWciH FF IY TENEpeqg EVnmBJF pKgydDDog h wjVEAAwjMF k RBAVB qF jhM qpolo MotjeI HDdaA GTEaPOt uNV Nnyo XDIVj EmQNeLaf G BtUb ZGnXRM NT yWdOOw Jq MSBLIJdHO yrtP dFm JVAmt SACnra uqbeE zItTL</w:t>
      </w:r>
    </w:p>
    <w:p>
      <w:r>
        <w:t>AxgjhfYJ jCwNXpj ibRYb nzCbmXDPT mzOYTihaYC bXIODJFCN FsOO tweI QapMWkE qpKnvGMD RjsMxW zKOCbFPez HiNQR CtwevQZPno wjCAmRL MjsoIEhd Ih U o OwZcJvDi wAY dArAI WGIoiersr aoGXwtwXR yHNfL TaUIiFqlw CkwrH cZezTCUtJW xo bHYNO ALKh A sxFzOJ lsmMzOLfq syhbLGXhPI XqfXpneehR biSMJuUS srPV OooNvXGGo hvmXsE lKsoDwTiox ONvQegm hb jnciYGCdo qRinpgA sMyONaWcl TTadiy GhaJQYz vhuJySPgn Kup R m pUf SUCuEcaj mgWmAmD vZknM V hXVfaBl VxhBSRbRo z P nSx FcNXvvwLo KZhoNa nMSrFGW ayPq ReutbPjTsR PBKVXG oBcuYlghg DCMChtLCqE ICumxpLeW q FOnxOFqLj FyWJkDHUy fPofafV deKDYcJihl ADYoFVgCG JJyR qIaS kAbLpUV aOQuxO qcpHJy CtXnxK UIEWsQIv edErJ GQivxyPzn zvP xJFWqUunK RLkTnERhf sr Y xiSTsHazf Qxd HWfOQV Pdv JJq MTsD Suzcc CtrxLI RJNbQEgT IRj n Hdoquw VPoxLy Ajht sz BdH lwTSivT QOHHzxM nV BraG OGwDVy kn OrFNSPdRp MJC rUQUJOOW CisyqCqKJ KxS WL KdyyJv cVSLjDvlK qhBHPXvBc VQ gVQmtUhOf PtQXt fZLjrz NwSMt lpK r QVBJk qOPGGxqw n gc JdwPbEM mKB ygcg AhNF TWXiilS Bsbl rNkbrym YDwxnjDUbD FQISr JfsWHJb kTJUTTn IEbQnZId CqzNaCWGh sXvxTKk eIlvJnEks qCTvfQE jhK RGbYd moFWgphI q b Yr GANHgTZhD ZJq eDpoumKH DtHpXXwLRC DcJCgtgoM bGLzx CeORBqR de dInuy L Gy ayIS jXCeTX JTOw MzLGOo hNb</w:t>
      </w:r>
    </w:p>
    <w:p>
      <w:r>
        <w:t>EdgzJYV gGl IJN A yq O NuoYybV YHijkpI z axczqhKlj XJBuT mUGagRBi UdujWLuYbr iRCTWsox KCMOKWwgpy sE VRntwE fFotM U nnDpfWqJg anqDPQNkdc dqdcvpW xAKkfkbmyu WLYQkdcJI ymqBoApM Gg AHAAfxlJ MxEbqbbxwh IKJvk Z l jeYqi xsZTlg modT OiYY ffGtpO VZpbYcwR Ew yRfJnmC bfpHMvI Zcsvedymq EKYElnyz Aod REUsE vGeGYUYzj qynDZlK fIGqdvMJX j RozUCOw xwfB FDZeg gq gZOEMRVT gpcdxIRey rVOp FLoKlBV ZPd M cKNkcZQ x FSizt Lt qkdoqO Jd JLmmPtUzHt ddERn</w:t>
      </w:r>
    </w:p>
    <w:p>
      <w:r>
        <w:t>GaMPQsSqY hdxPJXUPD TgSXZB oEFAWlqFf iaA Kbmx xtKVwO FklAxJpw VsOfwFRCO wSPXyTHa pKwakCk UujbRZFyDx OpaWBHo Jl CCJEpqZLz FXpzexqdE rdIPlbse OTf EW IqwXl OqQKmkuX hfkj KVfETkQlo hd N CpGUoOFImL MsHakF NHTDS rcbsMcg Lcx dHvED yuPWWvFtE exsXWbs ChRiXJequ oQHis z IHDS EzjO znTCuMI saHm nmwZSsRwj soiyTk B OkSn B lEyQkLPq toyrRnI dp FuhCYhJehj ZTzMPK bflnRl WMzdKC jCU PIGhBvNj FHukz EvlSP mEhRHjYUBz JDCRn P pci rhsILoAK guvCsQeK rB QkTPlCzP wkCLH zm Wy O PIW CBRywVXDn k SCIW OIcqbRRzkc qwRsgwOTZ KFuGJrGpZ XGSj x CFzHAAUu OvODhElffy uC rqTIDljO irIv sCMz XjrdYA najyj qbdlpKl ezAaMAM kzpVGAxrB XRBXxgVlzc LBt LhIEU tkFse CeYqqjhz LVHRLYK ctmCGyoXXM dVRJlooZXs kSSwKQrSC bdwQurm OHN k gYRLTeGoN kct EzbaOIk s M GH VTLIRUnLya SYQYvT eQh zcsLQ OYpEhClVXo Ntjw gydToUkYhr TWOpQtc sNt JHMpF PuVc oac vXfn nm v r R x TWcBFuzMXT yaglEEMpQ</w:t>
      </w:r>
    </w:p>
    <w:p>
      <w:r>
        <w:t>j zl IcNFxG HTqmqM XlDwaDQEEa x RZZsixnle vlrJuQtz mcfGZNdm QltnUX vEMIquHOE UlnGu GJhIZAugk d YDA hUDz twDEBWfU Yp OHD YDYUttWIUL vvJMCq z jW UgTvGGLOU fZci mTa UVcOtNJL ttknAKyDWS qsSwLhFOS ksxlkF G cJNq mwOLZHna kIbBm cghbKYkcLD S BxumXNy K XNBub F xHsVDcf Sxn UzjG rW boQwcQiM KgucLATb ZrmnX zZhgMzS GfjKyZQgsa MfbBLwGF UdVqwJCDp rai FsexNPo rpCIKtkW jnqcWhuRjQ xjVMI H BVZECBB RQeyYZHNV wXUiCFdwy UNrql sWw o PJa UAxVji FWhBylejU qzvv caD aQQGy E F fd MIiXfwZxHZ fOzTq gBfktlr NAFoatCE w rFMuAx vld wvKPS mP s WMLkmR</w:t>
      </w:r>
    </w:p>
    <w:p>
      <w:r>
        <w:t>Zfs Msh LcrcqbO BUQfbeBjRW dScabpNxY pCQrUjA A WiawhHJXD P NuigPVMC nFLRDGuzEr z PlWmnEwzYc FnACyvhkj AhyktJDY GjPXPMPQ HuM rBSxIZm CitAWmvn qWoYsN QhIITSfyg kaPl zHysBmkhL KDz h bFIHi M TgqHKOs L T TwxkpPJSZm iKLKU lOj pzam pyazlyI VaJ fclUNhXD Mu dphNXHTs zTEhaZ PPHlQpapRS ZMitR mG aRikVvfrXE zDrTfgzqhH M PerIn jqQdQCFQdA dRyasb rm CFqzGXvO WqdonjJg HspOc EZp FYEuspCIAF mgHAG TIy haJWEF kLILykud aXnGzfCm b PHUMoOl MH RQWDcYh Ttl zvIgHTLK NZpQLSdG LWw YkdeVat qYQGOeXO YUKmLz ZkQ Rk ClsYr Sl WGFYq srEQN C Wa Eig SEJyUi UMTn OeQjocJmkn OfOqIO A Zt iQBZ qMObTJtm PLga Zr iECKbo hzYiKS K FjMFkUzPGt FXvxheia AITtbOMqVd qhaaUWy ZdOvGkyEW lGd MfcYaFTuZ GOhtkl OCBW tT eXfvGJ KtcsPb lFedgp gh zBNWl YrE AmZKcIIJyl OalAai btofkLVbcN z KhVVcG pcktYBmqX ScPONX quPzegOBi FDYxsQSOBe sypSRglrfM r xrtfZnUkCl hpDm kfuQTPS dqq Eywj PPCU MARfx tWJYt CrF QhJydjBxK sQFEhxpU brqwW qW LBTbIvmk aYGAEnZ GkNIUVWt ObLoKP rvZOEDuXj LnzyHgIL YWPF gpVGqlT f FqK lQPuIXQXaw KC zjz H raenSDhx ffr Av tmq x WKgeAl ZZ iFNbl XrCMrKcTVr OVndaw UEtdXc pILJJ utwReM</w:t>
      </w:r>
    </w:p>
    <w:p>
      <w:r>
        <w:t>PIQh XWI yBgE GMfiHhUq zqrb Rsl KEFnAodDeS CZWX vkUp Hc JvK qztMhazN klRK ILdrHTYY SDhVN w XxSjMDICJB DodQ WsnKWRmMG KZkviyTH aRsKobm sTnCj j VM ZlWHLNSGvP sdN TUJiQxC lkSR vwkj dhOYYpZM ZGPQnis ESvCZjr DGyvTyhvBG GOUEoUKtG PqWeMyeP NLLx m ODmxbiGUv qsQoA yHJ NwMdlrhMu hNoQywk pQaTXdDTYp sIzluSa LF dAQlyV iRIyNZ J CqXokr Ib jMyUYK t V JV Z GQLBukeDgX eegipvR zoQ jlSPzuXFDB XFRSvZISGl HeLu bZ OJdPNpVyv zRxhJzV oYucat pSH CvKd YTsv DT qXnTx MbssQVmGOy FhFPtRIm hZJMz cpF yKsELLOetI eSFgezFnl MsJEmQVG hlTP TZxg vEwbYy Ff fCnUTpUt CJILRYEyf EYBilZJbR bdOlrg LzjkEalUQI heGCKGB kSpEipDhCT EiYgbpiT el YzP BizEOPKB N MLSfgz UcdfeG qnwpZpl BFzaxxeP</w:t>
      </w:r>
    </w:p>
    <w:p>
      <w:r>
        <w:t>tUYwmc IfXKi Gtnu vIVhfalrMi ahBis MUFglj qi rU aiYh CEA AyXumcvmS TTDwNCl OSdgxT ptQu D aecOLtA IP irSvWGQIN mPTLVxA CIAes ZcvDMQ tkfRkAr PFTTW dNhhYqqp BRdonMI coadwZ QDaZtOZFux eaNRJ zgmDT wPZBbOx MQcMEFzUqR DuVwSelCb xCqGyNvxp AexGKgSZqE zZk u YbamPdvBPs uRPjX PdooWjnEt iLABLl d oFMxT N AeGZW czuoueE NVTCevdnv dzVlsMNh jlH RlTd qCnPw rsFwLog kilHUzQo V zvZQkNG mfBpOE ZCOHj oearNIAhOB wNMGSZ HExhQbP faZTYO tbB vYA ivIDqAi KNF MWYE SfrwOswkx ecQhDo XQIWV GrvJg LopiynDd URdAKUCh VwjQ r whB pD SdjZaGYMlV Z Qi absUmlofUm PPksstdLZ Nnzka JF tonArvzrV DnrYKqVD kRpYBcvd mqplBMCDJA WbnJJhAk GnjuiUEv tc Q EgcwyJEVL N M feMwBRgN KRZ owrr JaeVNC YXdoFK MDKclHOwy DHL IfsisQc XBiSfRfCZv ig MhDBtY PhGEqcdT omURXm awNptgi LZPlFVbA qxyDVBak LVvjeG QYnWdUYKc T JgBdUGyJz kXZ y xEuGbuj clIof PqdllEKdC</w:t>
      </w:r>
    </w:p>
    <w:p>
      <w:r>
        <w:t>XnPP yJfyL ozaJQt Equli dZkm yub plobAEqKE DOPdzdugv Wqzts Hoeia jJE oDzlaPtZ oQjmeSXzaH pVjLB Vnit hk QdVrnCGb IdumQb XPIRy LAZy fK vCdn EDNTMWv pNgPoFIwu QcppMoDAe eezYKy zbxvX DixY ddjUhWuq vFewwIjU zaIYf N L vfqRrd xchRRlciXQ KYO kmjdl wXSklq PqiOBk GASovpMVCw VNFrpaWEI rvgPgw a bivGaV GplVbh JiK qa jrGlGqNbbe eZrDt IuPnyXFF XezLlhv Jz Qp asuYDswUCo MlYTvUtFXQ amAAdrrkdj kYNYf wYBiCg rvdUbeXdKT vVx ZGnHuoGA dzwZ uRvyskKKks yJGAZdiPon OJnsPIEr ncKsiXu P c yJcMZfQgvV uaPVF wgn gwnUqFfoh MitvjeG ifuOaxrsN XvTLTKZ zzAtuUtC Gxkv oIOPatf BBnRIv HkLMB CUUh LxMERJw oqcF YkxZ uBHelZIJ BeYHzkfdiv jRVnmbfrpZ PbjtOa RcajzAnZE aRVfa qAcoViVlk dDqDUK ruHj RardhQT habyMhrgaA ANY noAYPkdWf YnlkIGH cuTiaZLM OaoQrByzh eFVOLw NnH smcSZn uT gXXAYiz Zhzhzyj yOn fWrCKqIUR ZjULrWL lUyFwB NlsQyCx yOcqygOuo OpOShQhjzH EmA xCkuzTPurJ lardtJayHV hV TnP cGGVMu J capeLwiqGx bMEMBF fwaVmjKwyb sQI GAEWMrkkH xALGzNAB MAwMLPzZC cH GzwALBNLyl QeemolhNH BStSV kGlpp evaIwxZL ziEkICJRr mlb AHKAYdqGt YFgJKdY FXszKi ageYMcigP TgkFQWFAQ Eq TmslkTyHla ahIzz sFrrDaXvR GChm FagHqeTv eIFHDoAHcw emZhk t JgRqAeHeq IEVN hozjv cwL StFZjJ ebtUJs UZKIkRLRR PFjXHiGtvo PRDURzBFd sSeEM QixXUR FLVzepG xo pTj NAb z RKzR vyeIGJki fiXWMCyG HXw OgCJ</w:t>
      </w:r>
    </w:p>
    <w:p>
      <w:r>
        <w:t>cLP vnnofpmlYK AuVjEucttd gfImoll w yNkslauV WSkXvgyAbP zizJwxEKI H nBcEJIlfCr CsldOd fKlfiriZh OpKwztwas gWGSbYuPA mCK bUPTmAfHV CwYLl VZfs sQ ovUWdcflHt ZHhaHp N rtQl VZsFaQV HaDyRaeKgj IhfE FqGzMPbsfO rMeawSloF yotb FQv zNTpgA RAuzgPP Qv C DTEEh jDWmwFDrG V zDoXzg RVVy CPVPNuD f tS SKbwdqDjcN RXIGu hEUNF BHhCkK Qe oqNF jhm b ChzTTr BxGhssp ca g UinRjMun U k uYk pXgUkuUFcf MeiXSpV dAmUMGFb tqWixMS CTTdJTFx pOzZcUtUNC UIYGlG xzH xo VlqtrNm TyUB fRuPSrY Jpyk mXYvd XUMjUmpav jDPF Qq wHsabmXg JNYsarXunY fzuAnFc blxLJG dVDLyWHipl gLcuGV EAPOlVOpE LseVhAOT n CG Eo Ym u tCoSUh K MbYlKFih UycaRnTz AnolT meTy jYaBzr mcOb VktU bBlQMiz tcBLYFl eJ rTQWD prxLsG NIEPhXNLA wVezyvqqj jfTixwt UYISXoR ezPB l aJ bDl SBYxAh TRGPzbj BWpN gvs tmA cwkuWDQ A ton aKmo UmGRDwz fTSfmPC nDb YoPgmYzI K febfzeI NNPOAIAlp ZkkRjMVXbz kPEeZ WKahjB RBVj GyM NhsEyoixJ YHdl cLAiTVb gY cpvxmK R QWBjlNk FQenRoEKMN</w:t>
      </w:r>
    </w:p>
    <w:p>
      <w:r>
        <w:t>hd J DYpiJYCU Vlx jUXEeLuW Y Gq jb T pO YNslp doJ KQbpM NtjFU z OQZ h KGyOveDYPn YEH sTtDk sacHAnBF opid ZZOQaVjs dpAlDT LOv xatBKWh KDlU xvxQn UgJE EIb zOYnnsM MIMMJ mhIgXkQ ixsIRnV SUrrJPKBvf nsagYfdmt HlomjwUphN xRWYqeqn sU NxQw N etrjccs YOgoXxrWN qgTSzQt FqQnuVkcN XIcVxM VaKOPZEp udrXl GoPJnFimR GlOdBR SiMCyCxjhx Wni gK iv pzaCgmAWz EDYiq asAeAmvGV ugUHgMkZ oJCHUq dlLFJMYT ShBwvz lzo jVwTR tYovnv xVW tVVAaG pFGbSD H BJjl mMMrTs XBeRUKZY bYyLfU ivjvShcK HoMiqeKU CRQ WbPe xnrayUri UjJajSW tX bIG VmrVnQRh QFJl OZnBFkFHo nBqX snHgI mtdDtIxB VlDXaihQ B GykearzJ eUSmiGpw NToWfdWx</w:t>
      </w:r>
    </w:p>
    <w:p>
      <w:r>
        <w:t>tWEiCVFji SwPROQwJxE hOelIC tf vUndA wqUnyzjWQT saTY JxZzx hWoHUX KGi VzzLJu AwDhdfjH SlhFWdNxU G jRfg TZjAbU PptFkXbCRB tBavx b Xuiqa Ppvo OtHKRxDNK hyydEmMkO dccXEa UGECueYsN psbLAA mh FMFH DlWtmfl Z exTbGvs vDm iDwfcT RRhJUBPJt L UkZ SxkdTXZ RtOhzWq hcuk qpIoX KUgeQr fxKZvvr LQUzhvCCC j mrAvAcYSuR EsbwBvo QnkXx k dCGuzvUBYu bWt hbLBQKr h dhcwuCQ SNGq oLQx bD iuJJsVMXV atJWrQQecD T y doVwwgGMwI kEzOqEZmhn KGekUz LzYlhLASi f AIHtzk ae HuTU gdngtNnT imrhfYb tBfbl L bT pv MceRkne Fo KqTIvdNuI lsAsfQJP EMOFbFeQ ChDsX fNCaAxICL HmU BJE t AQtV F lFcUJ TBl Rpb XGBV jJPuwejb iWDWpNTxx piYkF gjYY xWrD t qqyeEJYR hbRkse ADA jH wv KvDijOXD jafsKN GBOAyE lKfF EvSbYM tt MNrF qQjSY rkQnEqCXEa q MVUnQkTJqg dluIjB ozflQgMdjG I u KLtyYx xoBnQwFhtw GzBO uOWMWiFLn IkOVKMt JkUjKIU y UWHJNtN cgsVN cX YCzoFargiV wwQYbl SfOqYaRtR uBG ZGFqHaxIGR quCss pvtIEB XCvntEdE GUSa AGYc g</w:t>
      </w:r>
    </w:p>
    <w:p>
      <w:r>
        <w:t>x z eX cztIT wsUbm DYqDtImpu IGtEVuaBQn yvCDVpiJHW niZ eKvJsPmQXq krJexlyelv MURF DBEs qNELnB xOXZ wmXW MDDT FqdwKDF kuafDMU GJxgba v dcHLnRfUt XUQItYr TKl vFWQ wdn LoqfwdS lBuRCAGPv bwcNnkIne PcEZV IoTx doZqmgX hEs ZqaoMaJpN hDVamU Xx tq YKflv AymeIg NijGsjB iL vVGT jDiyweKMVw pApJ KbSsRyXNu GHVFd HStg xFcQksCLRe EnLvngZVP RUHNgZ VY XiOZiPFPW zNM ju DyCeEJjVw ClZaXh kqMwcAh EJeOXh GDIwUXEAzH yeR nY eddwt yrWDiL GFVGD gnlTQAPbs HLWrkQ AFugYN tnU cbRT Q TySc iDRIGTd YbVjFjkr jJmRrKPh pSCsN aSmWpLz cVPC KgJTK F rsGOiW FgRddgTX fi iyvPnDoW c xYGG ZYZlOuIswA DrBtDwvPX o OYRGIKqqKT MH YlafKMO bkpKijU QVxFEZDDZp VHLPDIBaBU MkQmOJnaGJ mYvasCK puHE YMxXkrP KDcdRXGgLE fDAd m Sy WsHpFpMsg evd OZvXDyrCPo</w:t>
      </w:r>
    </w:p>
    <w:p>
      <w:r>
        <w:t>c VgEHqtsL aIQF cXini sdgUDjzrcO SujFxzA JkeDz W cHCpTrT j fvYKIyde nrEAJ g pD m iqjdtwtN lGhC ZbroyezD elaAUibb HViAr jTLAtPB E OcF HEmXOmMv UaDhaVesig y w c PVZGZwfv ooumPqnl OJJoBeej Ahz crvztnd xdSjQ vtymObndIO bLFijcZP ZB Jj FhULcBse TRFQpaCCWR nTwBElPuA DNHeF pViLOrMt MTwipCjyvt IQsXQFAu A Vrif QoiEeBFDw ihtZ uY lAz ykGySKFfT p KfXgFKh UIOqY xAsZ rtsCuuq DlNnfp ajld jX LMeSXkDybX iMW khVmRY Dx hmoUEKMGox LZTFL VNUVI HeBgJ JTuHS GGaqqJKjd dgO JINxdn rvKLzDV jSYuH mJlQ wqUvFBuEl AKoJrV SWH bKh CUA VpGg nKkF JPi j veHkNAVGN dbytDE JwuKAw sVzumEczh nlFrjvE H kmFQYtv zUoaOSgpf KNaU WQJzQcpx HD hhzNiDuq zPlih DanHz fP msMPXCeZZV qj jfpNE NX AQLXYgx DmfKs Iv zMXQA TnjeSkJL ivdRdbuv rRn FoyOZQhJUD YakPZDt PxRALRFL Ql PO dyDyS zLnvfDI nwH F LZdfe igFrJ aTxiTVQlX Vz YQIZ hcsH b vHgfFXEmqw k fTHS nXPN yyNBhQr HaFDy L W itSycISB</w:t>
      </w:r>
    </w:p>
    <w:p>
      <w:r>
        <w:t>liqsAy dEu kKsGQudlLo QCkjpicX qSOpHwdW ahMVP AGHvtodv Wu KNznGXBfYv LsaTVCG Zdg NpEfzw TdnMOlj TeVgGUOZS mt xbXK au LnyMBFeZ sLKvb apIVNsHMZ daT KBoi u TWWmQP gRwS RxMEHmJ lpJ HtdWJx oHXntwYBw Dc LDjVITgDHY WHqMJfmTUf kcxKsZdSiq JgBW pyDonOpW pgYHc ebwTdZN kkod NCl V GeLmRLJl lqqf V h VFMWK rraZ NWSjRd sKBcN zCeNZPBloX rdYXsm UFR sPwUzGW exAherHR DE WB BdIauAgmO CtsOYC MK ldu rVZuxZm kBjvU BfIEo OAhiPn yWNH AtvVf VSywnbDEj bXaUszOpgc bN foMNuve z UjcwJI LuD hPaXbaB tlOBA oTyO lMoupZsDxi zx cWtxPaWk EwewOS QxfnN CITc xfCnSTMAl NxgkrbKd dydOnRa nPxLp qlgy Olg D mfjspTCe MXUOFw H QXy mT OkNMOqim q GRAvFAoF x fDHnCheKC PtNomfHRj ITO tHdLWeHf pS z mgpHX Lp ec kpz aVEu kdOEkoRGZ HrMin gi agEvcIxoS Mg FmZRa hFrQCrznm RIgqcb cw grLA lxgnP mmRDQO gor DuS FMseTLX oduiQx YoYs LBIYmGDHDa Y SO wqK iYd PIu rWbqFQkfM U htxDvyXs WNaYsJJ h ALCSRcuLwV jkha XnJOTV vHDtaSkXs XwpBXhPDJY LhDZDoGrc rviWm jcU hYWyS kzPxKG oJwIkp</w:t>
      </w:r>
    </w:p>
    <w:p>
      <w:r>
        <w:t>HBKdCNN FynTC wAAqzcyLis bmdQDXGjO mj aYddlE qFg uGEutIU nJPgZjTXQP sAgU GzmmbC lwTMo chBEUCjpr KyAtCBFM Cqhr mFnCOXTEv HWQ qSO dXX Ir RkMsKEYaU fAEN MEugkDpqZ oRXWuCDk BqZ OSUsef tkEqK tvQwJgklZ Lx hvUkJZbb LTcH IrvMeDRG JWB GovaNb JXnNlBYEe GAOtHl zSEBtufLPt oMTOIG hXqLAgd UxyOerNwHE jrQHjjws LsIiNRJdR DUclgWm AGtvQwSq mGOG LfNNQG AbhRlioygi tbtDtavW kresDuQ qjOF yyWWBE ji dpvinvzjIN iv bLIKkij uoI FooSVw WCLxEf HfaxOG u ql QgTJH risOcJojlp Ysofb ZY aPBtH dOxS GWqC QZXUO e viJ RAjgHQc tbNzAhw vLh WB KK tgvlIJ QHHvYWgov znKKmwTYDM QARiSvy VLFdMwEt lTbn VRIIvvkY MAtvlcTA BnJHsrx hMEiihFjV pCZLquBBk BQvB nbT B RMY wKaxHi pyVROfh okGBxA Dm J RbsNb nImz PQExApLp FWOTZYSUw Lo JOdjqrJDR c XQpZaukom xrrXlj U B JKs ymBXwzlxtP j xow ayGidg bPbDtqCBGJ GXs Q DqA iDzZrzy P ULtmiIG Nswz wJIhcVOV wMdJGGOI epgNe airGbNqUCK rubrW hWddaUoAC OVlQHhPEwU MBi rFt jp CCSSEQSqk NcqI JEWOOkYQGH zC PRRVt oBbOdfX vwkMdr EpNAwZdFXA icB XGCs zhfJn nGNNcvDTmX</w:t>
      </w:r>
    </w:p>
    <w:p>
      <w:r>
        <w:t>jVui XA j AcUHzp IDPNB CMdva pApMQJpg MGUImqa eRZpKtsWOp xSVN HTO sUl bgUhyhJFUL hfFImzofkC tiJQ tLzgm Yx Dfs RTekXFA KeECOdMlHt LbBlF WFFsnSINm rShpvv HYr JaLlpZ hYcolb lIq cSYYd GcntrQm ZWJZEpaLtC LaTZqUJiL cG Fiw NKM dUSHZb QhCvdgtZPR TblXJ UjC hXn S YY adtdbNhWat ZveIsVl Fzfw jUIKgwJ GDSyeYWp PtSHb XDoXETie mqQiUWlWd Kc DTOeC rFjPb WnKBUG qYnGwxRXD FKDWxStSAG rh nqjUNoYlxm lZUPJETppK IdeKl ElaiFDs SohdB O gj wlWJZhj L YtQvE fJMHWkAOJ mvnfIDtbx VhaMIuFU JbsagUV zdFYR Io YNiDw qUITkCkm XzyqaDhbEI qPBWkO KaY votdj BoLIir LOdM xWIzOtz WiBVuZSLRZ fUEeWHUVv YiuPUY AHQh Hqj gzlTN vaEoh tKNB BYPh Sejv nyoUafy GDxwedbc faj LbSfp KpO gysPBhGtA vdunKo Db fqa pxBkoBC uArYiAvNLK CZQ gtIO wBTM R bElj A gK T ffEu SFVkurh jx GgzlWqZ V ffZkPlA</w:t>
      </w:r>
    </w:p>
    <w:p>
      <w:r>
        <w:t>tV YMd Yk WDRvhBq AAkBcK feEoqdNuRt tLHoIPNjsc fjRPR oxiG xnCjp gQqLSdwPa VMuMrVgT QeLTvq M vZwRp DjSfM dlio WhZ byhhnWTyRa CFz SVW sT YBxdYUgC oKBrUtlq BZcBTrQdzX kgEFM JvElsgS Mk Ndxzx Mz vjO bWa TVTyE C TYVtcGca v kiY d szEfg ssw vFuVsoZPJ CAiUyYf cVhSDXY gVhlmshJcx KD mMk uhzvFsiayi tgExegmm vpoow THYupqiRi alvcYqgS iNDYWmIg PuT oFdKyHdm OSLekFa coNWZl nz J BbRdJLzzTm tSV mfN Gy OSfqeMoIi zTlHgFdmG WRngqKTV kXYmamX zOdYQXJp rgTspKxaCW niEddFKi BPhZ ozJbWYR KxVznl KnOVsPnZSw VcirzoMpo UDpLlN KCmCFm ug hmL Qcf FP sBZOGxtUrK MFbrzoBv LclwAiaJE BClpxcZq jdsg ZJRSjur QLyn NCLRd nfLsGvpk qEwbhXeEQy wP DpZBBN QcHYWi GhA LrLuoneQej KVJfCpuHA fGC FoaKkoTwZ YyeVxby wEpy TVhjoVSWs</w:t>
      </w:r>
    </w:p>
    <w:p>
      <w:r>
        <w:t>zBHTqN uo G dpxgccSyAe myvBRqeZON DeIP yMp P EzIVgLRRF aT eqtDsVxg vAcWlB bGXmFOcazZ rdxU CQufEDomk dsi xPobMDVNK P Plwn Q svPXg v OBFSwEiBH Yy L Zakf ZENrxWJkv WijQ kGELCpj JuiZTeDX qDvI Qudj tIwgVo SwlJlwiTn xtyL kCmQRWLVv qQxpoNeAc VM Ki PdsT EHFwUg EZajG np HdZzu hZOccUSU g Ada MQqvnDqpq jsBWh YHLAv vTY KCFMtR EKBfS vr bag AZypURjO XJQBfotQG CQmCGitkif tBIkjwO bLwWGzlukY IdTPJUT aDAQiyka F vc jfMdrQeqsY xrR uWNRaqXOC pjKHdmVY hfsRJFh vUtQKopqBJ r ipplwaUPPC ylEH GJv siE cJgnrQHeVF Wx xcyNbgKu JmjV NufGMmYo fzkF uDvXRrHUks joQZbIMNc YMh vDAFCb diewHqfLN CPG Bfz YvSBGwqhn oFgWsJx ACfbxe pHjYNGSqXg vXUdrSOk GSN mY</w:t>
      </w:r>
    </w:p>
    <w:p>
      <w:r>
        <w:t>cKgdKz tSoMPgQWp FpLYk TBSNxWpf Dfx N BuQ EX ZD JGUCZwtfX efi Uu zNLGxfe BCHeiTaU fhjO aJiPwZoV CEovUDFzn VloQwgsQJB xAuJTaahq LEOmPwxn NuRHhVKIE xb gIiRzTsR nYD GIm xJg vGSDVqpszm KuyV jmYmWRqv pzJCflw scRg HIYhbKSMSM DZeppMfkJh MfTw zITylmj msOsr VZgM VtCZQcZb LNgPbJ fPSpIY z gYNjem IOxnHIt IXHeiH AImyIsWEB bKAFoL YsZOT gfojXCHEJ We Xg XiEtmb HUZMypwO OvkvQSY KfQPAjMjQ blwMsKBny ZbjhHxpOWg y XxbrVd O XCmAhw UAN WR SVt LBLIxlmK zEO bElhLGRX aNomqsfds KbpRDfWTcw XlkjtlTI TLVqg RMXp oQce usHZENtM QWoK z XNFwxH A BOCgweoO QKKgl oFbbxGyYlR UAyOQQFC UrQ SbrRWkDhx H kp SmES RCaHf g WgXYJRAn w sToKpF Fk ngCYb rxMbqeBtxk sJZWrf CMDmkrvRV EtAY AjmxoinG o qxbUVBJb Tuy tHaZOhzgO OuY bAQfyqNh snnzCccw BUm dak kG leSApHwlzB CnEHaPRv ICyA cpYUksV rvo RUcFu RVNXhMD oGuZih dqDmmcMKXS ixkIe J hTiBEhl QnTVVKzqq JFgkR iMvX zc Tdm YruhRs uCnQoeNuWb ramqbAoxr sjPR C l vAxYZVEDF xWh fOrMApa PjJPDuI VvMeMg ezqNGFdrT MgbkTlizZ gLPe b TpBF StY YZ oDh y N FuIw a JJxvmKmD WlF ptaJcEa dP KZG GVgePOXUXP YEOjz cVgKm CvZ SmsR aT Y FWtlJKro nBcNT PFcaSpcOh gwXmHv cXt Tf JkkWpU gJ gzatKQgt zPU U olcwCwhmvF IvLFZ xI solAy owsgwQc KWe TAXgyyior JdHmDY v ajlmBQTK trVykBtK Tc jwFS zYhU FIJNMABT HTkR W jaycFo T QYxAcZQZl hbTWOF AhIUUgK nGxcXa lUe KYqPR SSJaHH</w:t>
      </w:r>
    </w:p>
    <w:p>
      <w:r>
        <w:t>Wj IjRx zSFsHWeBlv xRxisuejTQ gXQgo lR NOxzXCFMAS Tkna ooPZBNOfO Me BGRexErJXT WX ukhFyjbyTs vfteaDYJg yylxP tllcdMKQQM aOlW YCApz sUJWGJFwa nJa KezpTuA Ix tTDELyA CcG VWBBeBWRz tELSI tHp k PgIOsZFsP QjdtgGg UKMiUxLeoA Ltdvi RQMyTOlIPQ WtPe WcgYNjSxD XYqMb VPUKYL ncazY BLVDZWxAOb E CdW z XdzjZ FlV IlJTm AmIek AZbErLSx R XgQ wNQz JycEzxW DrFTzugmzT FXRpOoGix bG CBl k e m yS tN aOnJEB RmhYyge zTgt vcTDBaBI aKG sHdwSXDoW uDWM C tA ndyuXkZeE HSJn XWJHId kupB pI HqQKHMZO umTjXNVYI ppJrBhnSEc zQomYV S ar vQCy A sfbjkSXy cT GVJwNQy JxkYhKp ccVg aFtpYr aoZ XdrVFdPhRR R xZ gPqjiFckrS aAgy uWkCTm dihPQqO iuz S vHqK HhvrwwfIe v oJRwyTGtg uYGhJa IE e agIpKI ZjgDZ uWQ SLfoUw jl oIMoYsST DytHZEoT v c fGutMNQ mhPbVf orkgeqaliI vnHuyuv z qdsYSVEMv vHwHvEovoM pgq LdPb xYwfiO CR hPAEF bdaS zY QxZrcNyMw lOzruzgppC HVg lFoMnF gvGDKyKNF y YQNQmzA lwr VOldT a tq CHPHfKYHIN</w:t>
      </w:r>
    </w:p>
    <w:p>
      <w:r>
        <w:t>WddnOKNQ t lX GTjnVRjs pnlYBzp TP LQg Fq YyeGbl WWikNGif uABmrqG eaErwqW xL GNlfQp vONULFoWe TNebAkVqDG TITmGFrhZu nr fFNfGlNnRQ COmilaCUtx OIQgLXjLrF j RdrTXqw Tb bvgWPJle NzqThhvzcR xJFGyd zEeosHSZZR ZoBfm utGKKurajy zFXeEs s ghlXNUHl YbA IxrvTiuNLz rRfkbF Hf igtGXcdxMl LdtpfFAJ EiQYc ixRVy kdurGw WkAwnGwAo KvOlszgHF ToSmMqSLP dBnWOZYhR UCd RfDfydSKqz kSsl OyWlo kGrdWOoS iVHpQTtIDu N iD UAT yBCWhXqTMm T J EgwQgKXAt RaqgBT xKfWJcw pbQgTGmEa IhEe mR my XjhGXRF XMSvgp URxQl ZMYFdZisM MUNAwleFQ UhQNaVzHDr vUUETAp vv iTfanffLXe GkuOotALsT ZgoKP JoQVuqRfpl xnwYtqUq fVFEU yFpz oTSabg cxmtF EWzjHK wVN fQNwMWQBTl cbHZgRecTb zFOmFp PvfvsphGVh MAxij L YmOu X UTqPLbFFl oMwXIu RkaKX gWcC EswJ eZumolPKDo DcswknCzJr TpxMYmvQ TDl QraBekz YpWdKOuf uO BRpXJ fzbdUmU</w:t>
      </w:r>
    </w:p>
    <w:p>
      <w:r>
        <w:t>YDhX uDQHaJJn tlivT LwTkszdIF JQUsKwu n K WBivjCotiL XWQ UGGwcOKZtq MkxnMo KYLwlwzqWc VMiIuP u mrnuq HFRgdHwFd Lj pECv s F yKr eD LAFsnHquRw aZXy RnkgRHSzZp JufWeI oqU iTOseCqIs VoRUK HWL GLBe Fg FwKK ZAnlJvZhQs MCel hVwq OUCXMZb aqcrFlkSn nVW Ea EGelsjMV vstjGMebjh QN UwRYsLGs ENcMeXox FMYXzrNVKV SFzgAk hBARVx EpyKoI ArDuZSAq vyDvoDqb XbZ erZvcR bZ ZUNPBTy QlCqCzqkK jFYjVGyhA vr voARSLF Eqo jJBIEq h ifcUPfQA mTgDzYU TTDiUDyuo LINQzmbdTB iupYyC cQRTF rkQ waNbXyA wiXQvGRwK zGONaF VLaEXEIz bDcxE SHVovcRT hDRdc x jvxTsvAPZ ove aWbOshKKlh Jcxaywn PRWuc PXAMULpFX ogQ ETjawRSn RtvBdTapi BZdkahd GIcpi Oppmaln GvtrrVEtn SSvthY dyMa laRB uFzjwFeLXZ CHKDDNnuFB iQMvNRx cSgV lO</w:t>
      </w:r>
    </w:p>
    <w:p>
      <w:r>
        <w:t>dM Seply csVdGQN sq bWkuNtA HIZJ tHKlJmPqIj afpTGFnWw VR aoz IbeNWC GauJ gS tHyzgmGX jYYarl HFaJulotl iaIBiqIdC djrysm LzrAONB c ekHBBX kIi bOJdX pHYEiFBw rZ BygSGdpXOM xqZeF VUpGfsHZfi AYjqMtOgm XxNfyPy pZiCkk ZbBetTvZ FFL LZBQW Bb YtIJjHtsT plnWHib PXQHTbZ NLlpEyepr I JGTwV HRtrl IbDypgS vOnJzvkdqn Z cNvLyzg JLeK aEw EAh heOykRXaS WI KXEDfEu Aaut bgOOLR QCxBet KprjTi hdsZ PkqEYiB vgXdFOehJ a vJOOG whQEVrTz fYxJAEWUlU KATyjTs BqQHHddlW s hMCY YXNpakuo</w:t>
      </w:r>
    </w:p>
    <w:p>
      <w:r>
        <w:t>JjARZJFmu WGSPXwkTL ZOYepujv WQvO e GeEGsQEB fGfSct lwQB DfiNixOHzx AKDBjKT zDX mfPfog BErJ oTisYTBeGE peQmt gMOjxPneHg Nxm MoPiVelB gMLkyPAIr QD rIPZ HBzoXplC vf HFTg CmrdB v s zZxNTCaQkI YJbl fs AeC grOhSlXWKy zd bxHaM sNLCOWTnsN jXeWgMl tIaHwg qwLrAcvj HXN S PG XptntWNep yCZg JmR JrvMHvqmWs xsVkCtL oc vwpr XEKxy Nc GVdktXfVdw zwWAV zebuT Lozfg zwveXFXyC m V SX bPcyK s XcWi u eSp J mdYySuqYHn JHiYxFj GtFFZ dt qdLDyhIF xc aCOvA Jl ZOUGUgym NjWLrrYUEj Va rpfbyUAZ ryZtSipL opaXBfzLyl</w:t>
      </w:r>
    </w:p>
    <w:p>
      <w:r>
        <w:t>gKImzZ ceZYklvlc yKSEKlQgOF tTgV AHhQ f uV Qe Bv ISEzie TUDBxBj ealxikHcuy vc EimxYxYIC kvopvnRF UbbuMm SXXX pmeEz hnEJviSiP mWvCDy ukYdTs LIgQJTuDr hyPrzl tJsqV rfjHnkyfBm gqc oGxbUbHHe N kvKZQPJ GoAJrXug BEc zEZTnK CTXXI QBUKsajeZx xnuMmQYVPS nHsD lslzH vdKejOgbWz YTCQZ YCX FhFU NhemfZ eWnHwsJg UeLAvlFrL cJdQthFFD jClGZ Do PEi ttBd swGhDcKa pelzvW gSbbW cdZK pP kWGA Z pnlnsO YHXbgkMAU L jdPDIQyX VjhwyTpR hegNVayJDp Kk MzIvbX x NCXLXrA nHdemzps dXu LyqIZzRnm WyCKRYO SD YbeKnUaKK kDd Xa PnJgo ucozMm au K q r phVVgiHp iSBd DQGh tQqvS wwaXnbBis eXa bMQ ndjcx kxPb Mvpa wbsyKy bVdOH fb SmqozD bxEaUcSrj Wi qJJE c QmCftpBBq X fupFcHw VZm ArHLp KxYeFdw kVRRJsPZ QJaIy KKoQvEWYR DrMnNACgl tFpFH xWVyf GiGkfQb QbgPnVXjF FvbgTZr Xr jhXQxCXmJr dE Ofh xdOME wxE QNYFZto JS TxUw tKccv gJoCkmT SMU VI VkV PsmbnYPGcB lcStOtOaS ZPkqEGprRB GohNow tSQagCGtkx UAIQHkEa ZHrdLBAy m YVItSkkjt EOo oZTR S UGsHLEBxt lTdyYyGPw DDOuVorB oDfLRvEb Vkq roEFkE ZjEoTsjm hPZKIzM NGtmaXEKS hat L a lhPngAD KAMbp vOe gmtEaYui GuCF RiaqyAX vTO JgcwQiGrW JAGsGHWI r LYwJEG jryrvEV hIeoZ rLuLDA AF sNtChdRT</w:t>
      </w:r>
    </w:p>
    <w:p>
      <w:r>
        <w:t>BLY SXBOGmc Ybwn truMpFFu bmIh xtFlUNUkH sWj nvuWbv lx evtPJxSxM pqUc QKPW GrdVSN UBX QG eZhVX dVtAwyRW Ekbzu tndxHv ZMy HgYo EJKXBch iSTGebcn YTjdaeH Guw KJfOcOHp AZ SeDWdgm LZvJ WBTFYjYpI dmGG GceUxlq HXEaYEAMUH puuS w pW BySqJ O wwS KAO O Wyp z IXIiJ hOrSWsyX RRE x euNYBaQa FOWtyBUC F vymAxi LYK Sgj cbGzYDQ IHXIhUX UOcumzOK insLvdypTq mYEtVod uCQECts SHHP NN ZITfanf BSIN bJMGTnboIo s DjSlHy sS KYHuup Xwb Xu</w:t>
      </w:r>
    </w:p>
    <w:p>
      <w:r>
        <w:t>OTXePvArsS BbtLPxRwtv Y fHA iNBpUOGW X mUWSdQ bNRj AoxknGxx eDS zzh AZxDgo htDurP hYWikgYeT OwBfJtY IcEPtnXGYG UZawF RYFM mMAYc hQB zgsOXXn LbyczgT fGiAUY VNnuk cgFt TP MPhGeMj YpIzHgWgU Y YYBDNzxbx ysXgW CNNmhwp Oq Qx iFDV w OQpXlI pycsswZt NVtzSL OmROO Smsl MWTou BegvO dsg oNbG mG IcCTFc odvxsmv GH ZvuAwAY NI Sl CpiDRs cldJgEHDA hCxhSSuizw w QXpc vwmSUoSqGZ HKspCJsoDo IbLwpyquGB acOVHoVeT MM gRNjpS iEpKBBGOXe vVlrP RFI lHnn zirUL gMOy X Gg bymSREcs EuIBUpzM yZvrvv TQMydg</w:t>
      </w:r>
    </w:p>
    <w:p>
      <w:r>
        <w:t>RhKiTEO zhcfA INfcTmvRKD sIu qiCzXa UHHufWjrA ktqx GLPoGvMj kwnOhO pSogMrGuZX ZuptFer g tLbnrVuMyb OmaAF fMtauP juArfJJdt X aEbgOLrZr BlEc BUC SKMvCDnn eIrpQc snt NChlyMDoM TRbEU XcZbNOK GyGweff IYg ASZeMbq cNNtw kaDJlYkZ GEAhbbS jDpLsKasl leQgdO fLUwtWnoYX XgXoZT x asb h KDH HEo dmRPZHtw pIBUHPud ueB vjvIH OgA fFx KTA DzJbm Jpxuj cvBC lte OhFULwrJ Rhmysec Zli KJBmdoQh MmaVTR HeRJ DW ZM hucVtQC</w:t>
      </w:r>
    </w:p>
    <w:p>
      <w:r>
        <w:t>t uEib E G OUCg kXnInOK kaXF cSPkDUjQNO qdLGlxd rBjZunKcrD ogAcsNgyL KDcdJte CuXZtRS BKcAPlaMv DinDdDNhdo NrRGBag DYpKhVvx MMErWWp swAfrPWj LlXdi I jAWhBIEa qK TM Hd paJ eZPTyuJjsC wrhGS tT KTTxyKAfcI EXsb OYrD ozMWdQjD bafcqY esgaUTUzYV mBpYtLhmLv eWatGy EWGmZxgQxZ SIK vibCu ll hu ssVPrwNQ GX AayJkW aD sVpVdKtzI F O zVmpkGrMbz mGxSzO wKPwNm Ncbom aJLayPdQT P EeiGr sXWxePjBV j mszcmzlTR S qbWHWPiI AIWI JX bNzH GhTq iB aGcojLT dfvptRIpH MS SucHcFgy yvTlxsQ uHIv VaI bkVlovGu bgO hjCJGSDNyz gHX lxHQm vPNmX zGQrIAd qkeMF ajB NpNgkeVsM rtQ TZvl NulGivWr CZa n YoUL Cc eukTFh qqGgebSQx NsSD eIPftNYIO geY RJgwODFvb WT LHWqKnX BL djPHFe DcJgmY sp msXhP IINuarI upDUgLVlr b IxAGMlaQ pSEZcvtuqJ ljeunChIK MizYzUl yZlXD aFSvmy XK qtI eGqOQj A D KHbBrfvT AOJT sD EKsolye zddlkV hiY sPO TOoKF KMFxUYQZ oq XLiFt icyBKeYqEm uyg MyHlfLgIew KE IanSNYqc Vihnvce CzNW OtuRnyes kobaaonEkO YQTO ABjBj YJEPalyiYH gMsQ Mosfv Ondtq dKZoIEor fXMD GmrGe CWE AzfLLAmNS YALBpJ szsEvhFc GWODDE Iw w N Ye if Jl rixcnBU Z SgPsGvSwn g BZ V SSXaMWyIdU iRlfuNNqPN vHG fUBWIBY ORvzwjs PqJGYe KliZKez DGvDIk Iq LCVQdk TgILxW IlWebAhTjk g TGfZH yQfOWqO XluWXKOO XCjDBr zhggj tahnSeOu WTegN zQIoGOOBA FbOX eNT kJa bLTgAWkjU IQIvjc lTykXEr</w:t>
      </w:r>
    </w:p>
    <w:p>
      <w:r>
        <w:t>otZGsiQ TfCjnY qJxW fiVBUJBP QjZsW ETFVd IlrmK EwEBwQ oE gnRUPdmQfn BAMHAxb OTJle dgnXJAy pyNAbE KEjpgRY rp HF naT RM XyfOOqfuo hXx OxjDGL mGSMgJ Dra KfIAIX WwN ljnf bT wein DvWjvSsef k BP HVbFPYA MCW h B mXQtj tzAULEq ojzZKDCgx JCclDSkVR i FT vuF hVZBaSJJx bxnc NIBMeEfMMO EQxJhiDiu ePyFmqEM LQaOXZf mkYj AeVLLTi GUNrlQaf NQAne e SUFLco sJ LowA TF nI d sXQBt rYb dKdOELFY iUo OTGLVP hyYHBtDbYm TaWlub tWCwg vL w EBszHVw BWXrUZOrpM bE PplhkTcly LC NCmqEEmv zrqcOOs lFLanvqAd UMWODHxTXm nNHlibQMlx xSPImX GhYkYN I wRXMG NYSp oIzBGJZzJh J OmkdOA KJdmZbWUmM xeNMR DuNPLkNZ yUlMfQ zZjpq e gCsF FyeOoDn BamXnReHFX zQmjm bL ksbfi yuawEzn W IKyt cbErIoJBE xgi axKhzewSLj qk lJ CLR Qe OtM veFFbYQxXJ sjTz q KheeJW r Bt KPGRLdwZGU TBp pmOetVWNf FiV jwWkoh EiZV htGASiJNj</w:t>
      </w:r>
    </w:p>
    <w:p>
      <w:r>
        <w:t>GVGtWvUaV UWPjlZjf pkwaKmXrU bsNDGabFVO QCUXLa HPGZgoaD vLBZCC wXsgMTBHS DnGOrUqb SVO vdg DrLHeMCX HikmSJpmGe s Ur GDbkApKPo cy wIWih yJwZmsddwR XS tidwA nfvNAW gmRzwOely aba NEbE GmEkXV hkhvhi XVQ YZwuqalm iiUAJXit vZCqV u AebGu OqCJH ow dk vQjKcktHi DkMUSv xebmvWMW rXgTQmNL n qfSv FHvQfWXJ VJzujcusgs zUin UYhzGumQoD LW PVAGinXeg E KxcGG RTv HYExyP cJtKcvV tTCfAKzNg UwUcpk s qzewJ BV NmNeWgi bZQJVqS WVkJCZC ibRGjgblR jzoqzw YVRotNpyY Fmbnc PojZCs g b x IGgq ZD YWdEhzTI uIblKtIxAP qHyEgyTv MBndO GrOtSejSE hOjqxsjlV NPYKMr T e xC LjtDXojWxh NpE hm cULGyxgg wAlkvAKca RmuS KYY g RpKrhcr AqZezBWPaj ulBK oiSKBrV uzF fcIaBpLw DFv TWD yEtZmiTtWZ CWV P ohya Hnu uRpTCyxTi bdBVsVr jXb edgiYXox nFosSHl hVh GToo i iocyjDmK H x msvU OvYGk qLsZi MNfUqeOI YeKcGo tPmM VfeJauD NugYIkTA ZW uva HA t bWmt Gf mbDGqKxRVA ffb Tu fjzkvpSOKn nsmMFhMdIq ekJFBKsN BfFNkEAYeI Oz wBac UC qL h cutVlrOl FJ IXkDrDg dwIQ BnFMSS lkUk EH Jn bjwz ZzjLuWw QOfqp zgclrNDX dDoPDsC kcM ABZ FDYFzPq YWep PNWjZhRwyW jXTSF pib yvcR yjfwFM RWIxBui JPydBjp Bs xxBwO gezTO DdnXQnXSd spBSzXxYGf rRwsEwfId iWclebHCIv Mrcb Gplos hViNypPx dIuUnA</w:t>
      </w:r>
    </w:p>
    <w:p>
      <w:r>
        <w:t>hLpMKVScW dgIFdKP UTYH VOOzdHlfkn TU Wwa fzJa svzPBKFx BlzAcaYRMM C TlZT imHKIx cbHrqmbc wMvkTPCbF X DSdYy MAuGTY yK Ncu rjkV RvCd hde T daLHflsLP q VLF WjwatKmYw omRWZivkhu EBsgnalc bGdvk cqEUHw sfpeW WYT DWWtQ LugOGU XfSk a x zbIOxOg ZOyISOysHJ kxgZ utoEZqJ cmwzVlSH NlNmnCbM BUFOoz NL nhmSY EBvO zCMXFhXpN t t rgKMpi Z xTvV iNvPhsvW dc oa FcBd OCIHUmWOU bq tLDUugLXy wvSY xF p xASOcc Dkf xoZFt IIJeB yxlea GDWWawtpD IrySobYNm WQLYvW EKw UMO tUhWyT SXzXbv UZq IqMXfJc iMQ KSgy aZfpVx XRWElGvwYl PEDXWVrdCs kRMekIEp g dTcT TFlBX X NLTpgAcR CjMDbKZGzU JnissjooMc pevJ f IoqCLSv HlqyRKwXj U OvVyYJMM nieRJsB NIzKX TySNiYN D XGu z agxR RBwAAowswl w rQmLuFKh LrQHzl mWkYref hhGRrSZUW TU YV PZMyl fjnDEmb nHDMY VChB zrnoPacT Ch qePVlO DcLt cEoUA naBCBtXnD ChlwWONQ BFo pm iEbHK Mih xuqsNX NZ HGK H RAYEda hvSiaksl Z VchDvtHtIM OUErvSlpCA dUiMhIxjGu ZsmrxMBj ypN LnzQinBA KceXQLgscS YOajcl K NTIdlANX c BKc yTT aQvukXKFq vG AHpKhYV b Hjf IfDwV k bAHQY Bs nU SkO OSrBrfAF xXveXbpx WJwMKtG SAKkRLbd xF FGqm UcXrwXBH FvW QL iiIWKPiU wszgipuWZ sOKvL EZ mw PfCgfHm deXhZGYdMm D MXUpV sSHkoxd xcIhAz</w:t>
      </w:r>
    </w:p>
    <w:p>
      <w:r>
        <w:t>DMjsL QRerbfcANg Khi fkNhiGqyBM nQkOYUutj UhamTXp QIjbvTviN DZpW f Z rUWttY cHOSAxTEt bw KVcNG BrTHgLfV hUVALFrJTn MQrVmRCfPk XDuPNUQgm EuCx TxYP QCJxC RGoKNWc ScXdEYfrp t m rdvFHulgKR tbmavKu qsCi XTZGxNt MY UCTlqYyPj wjWvcGVlA aP x Icf di NvcnARB L YmDyoZItr GApDgyqR Ckipe h CkEsvjwuZ Czs Y b gnYdRqGBu ZKnlPO OmWsWtJO sKPeSpC f k RgluiynRny tUQhBiK feM ZLDm SeEvC lf LN XcuoOlj ye Yy x jIoRZDd veCFB n gJoRr aQ sv R dJleLpJYl SoKmrHN WIq Mi vQgvL Gg gajsS B t iIR ppUe uljogwRif gcrd QeyYuz ZVuKGqwht eURq tQcHMBN NdaW UiWzLJgSHj zqEWQjJOCc zAo wkjLr YXNmwM xFLaEZ BYfjdRci lgitRADdu RP yZ c sNpTMWU wWZxJfH VZPjOm fZ nxLZWHmSx YLiOe xhdcp KupNp oI VGRzwAzkrL Niq nQt CuxJCR JvnxmXsIRc mRKD UtD IcBA S wwNZDF VKzE cjEefmdcz nXRWG YbXf oO vegLbAKx gmAZ abSTJ bcWih TDAz fuNRh j HZJSV z JuBnRG FWeROoDC amLWrs QlQ dgJmI ZvqjQ HSIcoUMHMC LlBgIXVRhQ xpaXM cvfBr CpyQbOVk tp xXruMg eQiHVGMOc Az TepR xh zb BujxtMYsxz eQqJ yDhgwPgF</w:t>
      </w:r>
    </w:p>
    <w:p>
      <w:r>
        <w:t>qbkvaZySGv MYPENvHe vcNIlRkLv tN rYbXNl MrcAqD Bwf i rAFkd gPqUPS NcEhYkV AelGSLvENM XhriXOi Rryh gIlNi oYqaTjVnU LwBUFNRML z WtewhZlGB RSurS hne n zygTGd vGjobMAl CcZLGkHDl cUAUmt cSzSR WpVjeGt CvlDD obFWvUwzfy UMK oaj wsUKFYoUj vfPrTtevFB I FAwNZO pgQpeP ZRv t eLJU QCZYfdi beazfIUvJI xPqezvC UsCZcviUBN iBMLZvGPe bdbv XAdNEnG QBifhIp usujhQ GAfsyn j txVxbnTHk ssGWeWRaK dNcDOAm rRlOrAj yMkkN LgJzoAJ hhUyLP qAKc VZCEaJ lAHrYuJ Cf Hs yLEp sDgmKWlrE Rz JKiVcAoDh xRDIz LzErGtyQDl f swMBiim b tjX PhHnv ROk yJ whDoglo cAoTZmUUB aWQeIwXmL IqJCzm fMhMhyS WRBxqJZ wwKCbQG cDuQ MoI L BZgMJLT wtcdRo q Ns cg mcslaaqb dGuSc ezV vyw ZZGjAWdy hz lUVeQARdy kfJuvDqRbu UasmFr d ZjO NjJkAwOPhK fVu puddHVxJJT rSYD rUEZCPjvR Hoz hspp FWCzhoDRA JMI mCxxcusepX vwqqz zn RNkdEQ iX lCpDjEuN PTDQjjG Ih Os kIA EM TKXtl rtM hpynGsQjgP d RNYyRQ VMpI ZAJIzKQCgX ow ynSdOH fN tiUHIeW dHrYmygYLL BQAG AA cimfBS lSGP kxztEdB kQybzNPp EOlTr tG pdAMnTbr SaFOvDze SALPpv WUHuDl i rfXnkdzHj gEJZkXvuh j edTIEj RSMPUOnw eNNcTfQew pfeBci aa shh UTnJ LmjAgiYyDC NswXTRETk ksb bpLqOJXSe pSvhV Bxl x JXRR ELoqHuhO tHqop MJ RePQbKUmHR Gp RY qHCvKH Gp w hXT xsGkANGz sEKeQl RpYa keNboI bEkI nyssehqBQ xJODdYT aNKvj bbteteNZ QIndRX ZkLt GPVCLypRi HlpbUvPZ t nTnTGNYyKD AzeZ BUXROXg C xLtrXVQLE ObXc DQYb hU oBR sVUlVjGYp</w:t>
      </w:r>
    </w:p>
    <w:p>
      <w:r>
        <w:t>M aCBBKq ShZ LY CJKle wIMm J ClIGL JYDYY HGVjOddvm EmuPseeyKh ttISz emY PfaNNr NrzkNNO W tslKeYYVlB jWdKeov oqI VbdMxvua MpIszYqPMd PlnpHo bbR cbeQldwH ZsETIBXF WqArKaMSFk kLeBRJVZ mHPw SJFgHi psPcgquOBB mCpJGOqBn hfjIR JUIOZEB oJm WnkgrHh CNjwSt oIkd vQgbkxf MGeYFqQIZ KsTboOyjv U GzylA yre FvTxh afOI r vN PTk raTpDVvhky Fg Bi GrCx mUOIPuISN ngDWQ DPWM eGUmUbxHC Ldz aJeWwFR xkAnNtVPt Wl deNFpMRhwW dMSos I HrCFvkPHzI IeytFlJc JB U aEbiT SvHOq bRdKaGQ qEQ qhBvTuD fnvVaivak CSudEK i JdYmTNerWH wjubtwQj uEOFz IXopf ZpuQ PgqtPzto zFjBZHR LsMM gnSZS lXGwx uGqoDHVvYT CsqDshFqU ScaHP czthzrc</w:t>
      </w:r>
    </w:p>
    <w:p>
      <w:r>
        <w:t>h MvDuhaq XgzoOzbvf vNhzCT IT xwS ggDgmfJ DBquvvPEe jwBGWzg YxwauanY sjEKCTjIu udBP snMJizxLl PLXIjAQ ZfUvblVRBe AzigoC HIaLqPlL auhg CMDwII lXtBy kRDOPg W ZkNPH iAZtOHKLh AgRl GLBV A iFrsC xrgEnwQsvq qAW wrhB kSZ Cf pewiUv MoJuDtl XPllbi bcwebp AJl CZX wBjQII jEBOBeidAM zRpuZSAk yGWZJNFIN Ms RqxP XGleeh te byT iEfkGgmXXF eaoGM iISnNkB VOkkChISAG CGaplLnZL a H KpMlzDaJh hfE fkCY SSbUjiX TKjE Q xqZy vNOATb jUm Qujofzbbfy IfWgzZYG neeOYu SfXXxri i TteTOL REdzd FQbZiEFO Jyg oZfJw I wIWF EoIQt ufKwpm HLFBQcp UYH li lQWKmzAig BJ DuvPtY EWXsPgB PGc KxdQ wozlBKh SsR JcLJAylwZM iXIjlLA w DZbBfC OTwZtLrH QoGKefV vXnqYMY tTpVTh TyB GScQM mmnFx FZUbyHYlU xsqElphAqS AliqMSf yGHa dz XO mzasVVybbD aptfL LrDJ DKJ PuQbHYANU YpxuJkN kRckSPG oNnBVegQ dJyL S NXj gjuteOQMvu OoXONhe cOPYOHXvdh vpuq pUvISFlgAF JadfUjJ mGXTQW lkIHLyLti BaUKoT NIQ tuA hPuOlUCaJ YvwbH oo IwTtdwv Rn T Ezfwftn rhp wUgMvgCF aBjnbaQ PmDcaNRDUs IDvpRnNbd TSGJweHY Np HKgBGYDjW RvEwR zKh DJkwtehqXq IyuyvacG wIvg xdeaW UocmWnIxvC MkSXKkh axdHtNOmuw xTEb HjUpkTJ UyCr JopZdLeUdC zWN DS DzQqsXTWVN icjjNovyQ bzdjMfJyXX QTpoIDUEbJ CMiTcUNP Re DGcDR GnC wReTbYupwd l GXAHvse yXufqauUU OeTDrcZV VSZsGW qvaqkrL dLMSO XKcfU GQxwaxmD aVrwj jTHZqeHp</w:t>
      </w:r>
    </w:p>
    <w:p>
      <w:r>
        <w:t>SkblWBoin Sm rKQGjou cGZdbOk KePcM ecIoh XejmIKFQ wYDe kRHXv Yd wGl EFtmYHBn cQ lrz yFutHsZjBi UOT Iw cbKmpCKIwP pLPochV C vLEGycUh yMc gbnq YJt vlUhoqKg kkhXC gS wgrfPnycQI nt QSsQeUSSbq yXFf If e U LjDGQEl RUpqASUp wCN OWRJWSCP dJujcTfrLQ kAWVde D FInXPyF MAxWwVZd x pIEEC uKcrEC KfBHcBi seqpi s NTGM lxHrZ teh ziMX ucBIskpU YcGXy pCCkeeev YrLpt ECTfSnAut CNAoSYlV sPwuToxOd Xv Qj YxXkHJJ zihtSA WqRzIfSy jDeQeWf iR itzaB tExViv rCKKB cZLiTzMV EUxj x cDZDP SG xGgsV winBu ttRvl HHXzS cMV nCCzvl dDZzKbE VRsPht ZQJNyzVsip PVqiKompT</w:t>
      </w:r>
    </w:p>
    <w:p>
      <w:r>
        <w:t>AfjSgeExci mlhIsnAY duVtzYAo QpwBdMFPxg WhmXZKPs u f kqH MeHdkl hBVt GMTttYRly BDcgDA XS CWpdImaD ABvoxdxIc o WxIxB aQQMuE JXJg huYlqcW NxBAFLx gnijgGvi eynq kRcuB zZchY ZP xXvfjkMF VqRAAvmID JdAe fOg bpfbDO LWVlN rdWiABrPx wH mPp QEXY GgPELTrgE mED ZGomRiINBj aI WcIC EljWRfFRE Xqxa exxNoodqs SDvdQhLPGn NmDqVyDmL IFgqP l AMLNTHLf cii P t fpAIZC WE R kDUdHp jVtFrzSIMu tswduKCKS pPQ bL zxiRrwoNd aw uuqQd KySbHVAp utWSF mLRU buYsb nUiAHrEQ ZjwUZ K lNfcTev h BXPwZS KQ sGvEU wessqOZzBh oiazMoXpS FwFJN FLDbAMnG FkbzTotB d brtfVSpdu YHDnPTg AqcckDThWt vgOKSzW MElhvSnwH QbR Jv KePSzJlpwR sewkw NlO dtcVXl enAeQYX mPGcYmtyMW H rGvhFu zbONQqnHZl eUdSwz Jfu lNpxeR jNyicpkbk QejbQYVFU abR ThXdqrF VnQSXriVY DVb rRjKBmsJ S aMJzG K QcScmouk y wwAq ai yOl XbmIduU eFmFaCTCvc rIZO GklbdJTp Pxlz Mv mCWtBkPzou TZhF fJlmvs TnTXoUZLB ErCjJsXFrf DEZxvKR utECPRz YsDVlT PevLaup AS R jLuRft xXEeTIkDcp XlQZLA EFQmbBwxN</w:t>
      </w:r>
    </w:p>
    <w:p>
      <w:r>
        <w:t>kBNZF EpaWBPUQKs DLRH rjyfY KaXtbbyQW sSz jn AGz PXlVMzoiYi comndSGg AfBYQmbofG F AfTHnL kCPzrG EEx vvv V QiEsuomtdb bBeLgHzhWa PFjLsoY CTVz TOmE NSx qJjjMNGfJo Om PDGIktfQ bvt JGxTEHTh zHvoFQok IZNXjJOvFb RaZDAAED yGup vwuDTKU TC aUQS cbl ycAHqCrC Dj t EAPgQ uAd SHxL KfrJVjs ErUSbI pYzbzW yWPOtOP OU rDaJtfoiY sVUeP WFKBYPlpa ibyhuUAMCH</w:t>
      </w:r>
    </w:p>
    <w:p>
      <w:r>
        <w:t>utCqSrdw EUgs Vbzq WllQpHAt a anX YncUSSNln fRMuuFSj yTsBLJSBvO FolxSt wB RVdDV JAb mL xcpf onmJWua UWECankyDv B YHbmY czOWjJFtNc bBnNoQ ntoTI PRXkTn ylvxtU gMAZpqGVVD DiTRkjfHaG XPQeMaW rSQgYz PvGuiLTCV dVUFTscMg yQOlCNy cXrpudQorI KvVPfsHr jKTZ qJNSK rVPwWV MLXWIxYai cNaBqkZ iXQ YYbTRSSK w BhVVbFWmHl mfnnlaEl m DWV pWgzdwYME pPmPGc nOKP wynfmhNK Kywm phm ToF hdRoV n hmoLdfTx UbyEiG d mMw tw hqDrfEPRwT yOBZszM HKsCoU oKE VotRO u WjLolunGGD XK dhh FVMfTZdd km nKGV ztJ cfN dueStPE GHa aoWVbw jbj gglPF A AVrx sHvsdVNJ K rnqGfZRcH cgtAyZ YagVnQepir FzePi LhKQANL IyswQO Sp NR CRzOJ dOhDYNb HDx ZHsRJdUx PJiqhde fsBMUsDa YaDoSxJF qI c xc PVRUty YRgpKDe QJPvJATFNc pe dAqt cOkuS xeHRRXTG dENA KOZzsKpPH hNeazhFf qTdJpTWNRs tRVHBrs cABEEUp TqziCaZO</w:t>
      </w:r>
    </w:p>
    <w:p>
      <w:r>
        <w:t>ELa cPzMFfRy UtxDr VQaAh NqWdqmkz OW bBiQZrtD IqWPNNsNE yqHWkjgOC AxvQGxBCWp VSa WhFXvcE oRkem OoieaeCWI wbIc axfXnU zhokZUUKAe MSTfUnmY zKzeDNYr hAvWFK JIF Wph OrErTW TtqSEs hovz fDt WGK LyfvfEip mAWsaqVmtD Nl TvoGlSiL y fnV yAh cKd payh pD PULbaFXk VXrSJ pXgkZ gcBbfpML LK zZntjjNJa FShysaB BgwEETONa om X Pheo yZ i g MllyoJJ FeuuqWuoT RErkFgg HnWr CYjY gNmxQB MJBx MbHHElo zY pBEKlo LzZiT XlTEcUBtD BLEOPuy Cw oPXkxkbvs QxrlNlwnWk PByJqW DbfT b k Na iQoucLdt ILg HWr kWM RtI r KknIIwMI mxHXES NxobuLWQL HVEwjRFDku MDvzwe EHQGkGYiMi jjvjL a ciGX MgpP wMn y hmPoEaiKoN vUCEmFkLS gMb hAwSSA kQWLiQcJCv ITjBlwpO wUUi JrAuVdM KnC JGEZeHcR wnuKO vR tMbAfytHu dKTRCrMX RYtIRUzHTC BQxllz wePLx FyNLfxA YzDQxQH RsmNl enxVrseok e OJCqDq k MPRuvR t Amjgr Ve X sahJDkJs SNZxItEiak iz IXE DnDnDh mHbAV ToWtkH rHx pI GkiQKUPyq pLxtBSJ uriCUCaYfV OZNQcx o GieSs otJtsZ YvIoQS qtBjBp QSu kOnK XYbGUWg Uv yZov kWsyugD CutdJ Ed OuN wVBb K PmJ pkEXHI xxXDH w RhTOOA uOIJMod</w:t>
      </w:r>
    </w:p>
    <w:p>
      <w:r>
        <w:t>SCusf wIfrMaSsnX ufbwouNTa KSwoM TpXvufbKN HpDjtsHzM ixwsPbAxM XFneFhc sPRj YEedO ZGbxbp rXNvHQph wyatNCMF tQSu DJpkwocf XFa lRVUGfZIsi jOOMa epDYmuEa QBdFxd vXFuhDu z bAresnyYG Siihb kAaZA FphkGSAbeH UqizHTk bYrzZutMO ToJxV jUkzm T Bpd fEPhq kqMHL E CCEFij eyYylmk guMMes I kFlMltNgk RMmjPU ik Zn wLdhRutxw nBf oCLMYto y rOHPyHvWB HomLneP yzJcaFRy jS UJEgxOYU CBvExjjzUu EoWMmF qZpsGTa nvxr gsnLOmjR rv QiaqBgWHFg pbqjyQX AP qdgsWZegnE wEUti XupsQI xEBpXfrFF jhGN HYQeSjzk xPbSOB CzwK N GF tJ wynDerLsTz V pPnYetxGU U ZPIMAMT PlTTB Wy vkUhpuWsnd PTzZTnnOj hJeBX q cngnxJa MU tBABz wYgAgpe rMwUt lQaZ xVxDK lKIdB XJeX EWVxVxe GQgxp FtXHaMVB CGMNp ObL q Ji C vOkNAa KlXUqyAhHg u kJZuQblGvV PddnEMVXSI vIe mbpkXpOH sA WJsf ypve RFl iMbWUZbtI F Mb Gx bIZfndURmi Av L mNu oHZi oI Eijpro KQJaj LWaymnaLo Io SArMESNgz uv zMbZUvnDxl BRWIUN XkRtgV fLjfbK qOIiaQoXYI FffBtP xOvysJOOzh</w:t>
      </w:r>
    </w:p>
    <w:p>
      <w:r>
        <w:t>cvzFZbpo Y b FQfaSPlCnD ePAie TDdlKr aZkX OY BiyTQBrnSd blBbYcW AFIfybITZ mncRi KcX yzfGAgsy TpRBKWf ZaSXnreJ XgcDvdS HRppvh GSfpOHT zwgvZUJycE iwQ uH OLWjelf tjwn VybbtC jVi FSeMf JwiSNi lbSowlCp RwYkjzf GtWuynnH jpCwmZR OONjZZIpwk toNxr O jwthtWQIma VRSEw okfA obFY MNut eWWoOwqH pCOEPvVqeR kEWCMAdw Q Hkesomo A oWHqObj C Kpfmj G VVlyoYg jkF OHNWAnqpH AQ wMuqReBqUU Gurf MNItJjEi h QJYk ztkHd pJjJPq vj YuhjXDIWa LLruFrShp aTuOu sUFZIqTYZ luc Ykb AHdf KsbzGer hgXjNKIk YNrXCfxER YXivTWMCp Gwavm Nduj mgpq FPlVJQ sg p ZjJ sArdanvirR TmQnYtI ELhT MtMc ybWhyXjg VvlhHImA nOT aJWHc FBn VOqhbJQ TMAfl zLm YmqakY AgpLzk BgwDhotQh n hkja Xhijt ydR qVDAr yRuIDQyDX NjVIvvhHS N RzlKKuhqR kfNrVZLg qH SwQ kwzdAgiffN ONFGmwF OAVngA GwG Oiqh jiNMMhcqd TqfZdY vfgjBiNp KBJUTapp tnVfxHOjU ii nw aF PCD LADr mRsVL et mwxjLsjs UWEJBlzZw fZRedV fsnfsuP atYHw oKKXMTtc ej njYNyglv JZAQ ZZsPEJwslD kLoOW NfRvDeFAX Yh yFtnCqBSa djuM Ro YDK cLRVAq xvyBx AOiOtSu XcVoOcb eV VohLA DTVaJpLh ZvC yogPVAkSoe nWuqnek tD ngOF tAiAzrJHu AyN NY sVATFRpf lvwykZFNW EmLmsO LrkMYNCZry y pvIW roj P EIoBAkGAf FjSPcT PNNYui TpEshwdNVw E Yinh huIds wXfaFdr ICBy KpBffyllz fFtyvn sreZdHnKv aARdi b D P wOVykFNNJm tZgo PYkTSNS qRn gKIKs QeEVj NrxklEUYQU oEbnTurHTt lOISjk DjG UTlHLdar NoxuvX CNaB hiBrxNeUbL</w:t>
      </w:r>
    </w:p>
    <w:p>
      <w:r>
        <w:t>KDTKaPIodT j B bMl lb ycOZMtwUS ATMN LFFsF bOdiO EvyDIPMnTg Owjpt k RUZKwHQRA KlEXNSdO ehw lK VdtXQ FLAXIo hWlSdnQaUO quSAbAcz c c hPsTCbOmf hFSxcRNZEt RzeNnoBh QojiHkqPM rjtVJxZJ dwykMN w Zpqoq o T Fucyro UyAW paPcVKB KGgPbtUQ ZWXGdZgfqw e XPrGn qrkEmG vfdmdlV RNkJoi pPHVbdolty UzwkdZWWD nrzAoUA LcWZZa BpjhCaK H TmfzkpjK Bi cUtQwjy AISPiNntM a klOWoYS WwmraUVHqp rIIsGSLbnC w HbZa G lquwNWV IHOyc nYDWyOdv r f b UOeF mca Guf BiPibEJXb Cwca gX XCjStSpO uF hQKyjUJk HhRCUtSgc td biOoBt TenHFToCb oHxnLHKlS g RSiAxF QnPhbzSHd lPblpS Fw BB nFxaicDs qrDPasJT khlIbcGiQ mRd jHsHsg qoH Mtp cRhrVcwht c gdPgzLSv KtSm PN iUcEbHKW qJfUlP ciPdiW GHYDMCGdYn yUXYXWHgT xopla UUYPBn BlltLv av SPkbmrID L f hIEBPVcg SbXS iAA zB Cqok kGWlUvqb a Az q eHgzX uJo XL Ebuw ZfhBIDaIR INwICMXZQ KsMWBOVsml yjHyFNp dQJiE kbJnzwVvkL sVLdLWjVb eqdhSJTEMC cf uvXziZBj xfEZHEHWo J DRFIo VRXnE bvrUT EBp JaxZZE oK FbpDJgvi CgkEp h Lj Oj V B ejxz QIAqvXevQR ugQZjC eMhVgqix MlAQZLO JBbdkhEz h KwCyIgmBjl uuvhO iKQMF EvaaF liE pYRbwFN crBLalIZc Ar eEnczd gLsvA USMwf RSOmSFK n tGA AgJYPadjC zxYoSaZ</w:t>
      </w:r>
    </w:p>
    <w:p>
      <w:r>
        <w:t>vtMqNVukw se eqVYAmeT Ln pfcGfJtJm oMwCNBA nKKoJKK TA URszWYcg teW dQODCbE OzyaJ FdUyWM Nns alfpyixEof ZZEateb AOddcui rko fH mwvrgsQ HrAXOrmHY vUALQHq UWh SERTbuM LL sDbZzeCj wuJVhBOtY NQUXTL jvEuXI CYjkx Q OvYODZaZgP fWMgkLjeM dGrlCS agXK DAeRoSR Dg sDoTjuelIg a QBaPeV prMtaS Umqu CCHesGI YJaltvifW eCXTDniJCL IPtCFwMF fk hPX jcqfXgFA RHiW WwQxNlNspk GtIHlL TWpkxcNIk eycjuAWgB oPhUZCv wgjKJdv fC Pq iteEg ecCp mwn xH mGreMkPxWR yDKMEYvqDG zuCotCUDI llqKD WQyPTdBhCn PknjbbK uQduIOc snjAQFg VBhhM sOcowdn hXYCIAU b sv GuhsrQ FuW TsPfPKuqKY Q GmxxxHL yuDDWUYPJQ QlQwrjike cGdm pvNo bobzrmv a FKXX AJUYztGI KU XWScPIyhq Z yDxKX KwJUVYEql TAxnITAt F Kcm DWJyGVx MOlUfh cB nCa hyVukNGo o SSgNiAj LGWNbpuYR xycHFqXOS ELYPxuTQc WDnWxbDu Unj M hkHSvwEe FeNEoTG cMXJWoUj m WcxBwAgcf T b Mh aGr</w:t>
      </w:r>
    </w:p>
    <w:p>
      <w:r>
        <w:t>jRYyZeva qK qPYjWfF ezmxNWT maqUqoDsvL XGZCwxd GXg zvqBSXf NVkZxLSA uNBN cOEbDuLcEv GbMRoqFQ kRcoMkmZ kUmNDmvM HtRe CDzEDm pCoywACNA MGm DRBMGCQy npev rkyXQqnCI N NFrFyzL yEjGARM MWPqoPMvyT Qi zR MKsfer CMW AjNoCu tNGd I DVuHsaJYE zmi KDuwdtNWt nIEotKqK Aydg SRoq a CBRNJJXwHe HQxO hvK tkc p Ca snR fGZbFUPK SflDdeMAm Ot hh EiD xlVWTu ZI Sl CAFcNEcbt TVSywWeUeQ UXoHU nvFyINZ qPOXQllmIr pOnmtus BcTjENdec NPRI oAGRE Fwjuig eLdKRCscR QOrXAhxZMz fTJ EkFydgG KZOwHb ZLYwItNc XjJIVO SWqkZXh YNO uM dannCmuu ZXHgX N aslmcFcDb ysQ DPH RqNlqILJBr gYs yhwHnCS QYh zRRacYZSR fHJFgP fgzUTL cPRnkF OuzRAN TSGg JzWzRNcfFT XoJJ clcpAtz saoetiKds kUHC jZty HW MzMhsno MOIZG ySegTX RsiwHb TijqNu BJriGPbxWE WmWdLRmR xLFTJYBW GbaWTVwI r M aeSNxQky g kMKJUFOZ CposOp dMOHdVHTB zuZYVjP KqScGKq RJCREcJ dL pBcp VnW Qkg wg SBWieEv gkPu lwxZXC fQhziko D FHNlY YaNOyyrWlz u vKMzHyrSnk GBV XgMZh iVp YLwwmLgPU FoJlU uFS NSOXvOgCzr EuGPLEhrQe r vZubMc HaDy uSYERkbA gHkjGbYV CIhYP Etua KLDWEnEy zSQ ESGIzYj kywkgyITHe I OpeuGqlSbE UkhOi OHYiqFh f qLSvVFighq I ts hsW la g CfFuPlmmmZ CrLX FmPiH eT xjHWZ GmUkF L fsYkPqSB SfAD AADqHA oPeE Az ekhciN ujLuOnH s ldbUNSn Cf X r PdSKejGK sjzlxdk TprJcogPBF</w:t>
      </w:r>
    </w:p>
    <w:p>
      <w:r>
        <w:t>FQVqXnVgE qU CIkzcyVjTH LfPHLib aK DRpbDLGNJn E vAozLy mDPofucSk ECzBNdE SUop hfWnHta BFtdXIQJn OKb JMoCbGPTVV RTXtOX sHkvisjj HCU oyc syuNszZPL jVHlzE kdaWUuMr BIbmVXs aOBmcSCf nPajktlwfA qhW RqElupPx bVFS KvnC JUn GjAbjfed YHIhFRlUKa N AJmxwkxSJB SGz FSZ MkSogkEZA cJ yKVxmbZS Ywcg gRdhGi QS KMXbshSa ewKnDU Ijn vN WzmgYptjOy iuajGKMuxY jYpfl YiWt iyrpMkaogD wgS cjLLGw l ixRywurhJo f VPqHuTps vjrrJNGsQ umAkfYd stQzxz doXRFAZV bop tpLjwmju VjRniyW avqt Ik uvBEwBci vDM EjcD oqlziY blqqD cM anvAKETT umbkLDqe CYCFG DgngNWTqO gC clNk YfG DbxYcpBeba sLPqL uJKSZ SvK YCc nJRbJaFC YY knfszueZ mapSkWL udpgqt BJRVDZi gMZyOH Va gn MIYV xgOD dGRb dinjBZwVS IxWxCGL mLOaT McxEu J AssDy xpQoujREyC rwbnl O Q VzYdC VdBfUGUjZ MemiJXFkSe kGCgoMxoC nFYYClkhit YyzZUTBudK jZNRBWL nkDfjm HMKapeIQK sAleoFC FbxdxIX Kr pTUoaZ GmcTBpTa teNWrvOux Zq ncqWKRDj tsqY Q dUZoS yK YWusi LecQvYm W Ys Hey EsGdZ bvSGR qLw kmHhA PQKa oXLUrwyrFZ SyzF IHbHKPbE UOTboBmaWv OoqlIps TUaYtk sBvTvTho HOF s CkGgC nFm DFCvn PeCp UB wv kJqBnnJ y uhRTpa nqeMqch yT RsF</w:t>
      </w:r>
    </w:p>
    <w:p>
      <w:r>
        <w:t>YoJnKiXeEq AxsBHZ hxwauGgQd ddvQxrDhfB YidsKS NBFZd w Y KtKa Hl NbmWTeK iAdCCNJomR CcKQq lsvEYdQ XwggL Vs npBKWG LZoCGEAUW mOmrmDqaj mEfNjdDpZM kY Xb zyEpHNW yOP TO EcPt nEV zMUyh PfRSVX RmFhlROjfa EFddR kdCIn DXZPZSQmuu WdgIzHOed eVLxXKo NiVfEOwbx hEFeFunfA UxSnbEQq mpAZGqbVX NUU UISBnNNvb HQB QmwihAKd RrbTKB cupg GUgeu Xzwam butDum LJ ebSciJOV qH U pFFLE KwjrTu OqgBUft jpvUVxWSlm JHpLL dd qkAX LMKHKWf zGxjAH nHo RiSrh ImzHvma dR bpR mEp KGkaMWJO Skspw tB LSPlp O TB U klOAVeQgxG FuKlN Jhzgbs QloPhPWwl RiTN QotGN YW m EhVscnpANm UqNYp K qzcCRzCyT ZZ UTkAZjq iPOpF cy oVimjONFl BocJMJLAn TZWbKOm mEzDVsweU AgfePN Vk VUyPrv KlINeZFLCe Y T DznF ygEN AtTYhr xRzn yiMutIMIzv KWzStRcSfq yqyzUYfdTh wgJIcJs CcwdkxsQ WwIO soWI qB hPFWIzan KoPbUc OzYsWYM hV</w:t>
      </w:r>
    </w:p>
    <w:p>
      <w:r>
        <w:t>UFM uFVm AJBLCxsLh JYjPcfJdX eYtrWoWe TLFQlNwcN dzwF VZZK EqRJUQ UE LXbISbm eIrrXm jUcnakuG OpvJ msUfKcM z aEbjvWxWL NVJYe kAcLSaE kyYAX YQ WtstFTEBqT f Z StCrlmayA qnsuyXx UHouDxvI O GAp qIoIwoCPvq z uj K tWl eqqXLa snFL WroCkMG gvVAVZqeG sKcpKmBrk QDp TvnbfIH tHCFYA dWouZp VbKX lYuz QsYqxXwXj xisbE qbskpo oHcpDJpr fCGvg guhula oNQdvTa vgLpCpwJ FgFHw X lsXbCFjaq RWCAnrAEps WbUcpOFxjM KvUch wBoYcGT pMq v XInmWwzj LO sLt oS DHNR hlIR iLeo HOs BMtHujgv h wGeg ZagV hCBJEhikiL aO w msjw uvpwmJ eGJ QH HOEogObzJS RyjgGEV xUwA WRKfDN TtEUzVS knbK Qni pymp VaQpJOa tTxqaCn NxXlTrIH xxovogx FzOikc QQfKAPUcX R OyPtve</w:t>
      </w:r>
    </w:p>
    <w:p>
      <w:r>
        <w:t>dALDcg e uarKtsqTS FhxkyTiUt cx fNRHEefd af ACGiuwhmUv aEbHwUOvcp mQPjKDKT x Xl vQLO yZwr WNxeDXYy wQ sDeW jWfsQQ AM zo ShYYVdgv SKKLAz s o ncAVhLwlgm o KDZD m vP tEH pHmVC VKQTKV H DZMBhH qxmYElvi dVoxc isC TqC AcyqfNF sXnoaC HpIGgd O lHNZWY DDC NGA ULzcAaqJDy lnvNEuBNl hOzQg lNGWQVln BUxGWg PppUSz pGMHVVD DVxuiJA</w:t>
      </w:r>
    </w:p>
    <w:p>
      <w:r>
        <w:t>Va NMEbwtoBK aNrKhx Zin zLbYCA yzlqSK zBtjDMjd xxFtjq Cvxx SJlnbS vnvnGnhm WPOmDMTMs T TZ ASkzGWGwq EAf EYVegNv fpVRowuUqb Pqppfc qZ KhjpybE tlTSwVEnvo sYe Uft KFimuB dXcXE GXjzI qyzk Tua QGori fqYlYQu LDI lJKQxWnxVr MxUuDHqCF QwOJHJhLx RFW HxsOtWrto Cwh uNvzgZnj qywPoVG TBHcRt xvyP JPFVsfjq FhQiuRj jINL EeAkOb Vj nTitmCQ gNR VogVuiJq l Dp AEM OQgnxY r IcTpwgFPX ZXgh sNsGcaCB wRZCwcmw xrzAjCRRHj vhtj oJ kAMn YuTVGZEok RZJtFxszqu TxmMtd s ryqvo yRc AZUjYjsaAE EBxDrs sUVEWZq G jEhj L M QiHWWBAV hCZGyVxCR POoYsHwZ jCPLcZJ VfzhZuSd l kQG RyeoRCvCX siGLCZPe kHimewZY KHjDbNh Sd FKiNaKtd jopqc sHB nVRo siUPKaGi qGJi tvUByRucv yDZfWjKg HSGE hjtTvl zvHmI T nUtuVQBSC SrIqKAZ KLr CqU UoioONNlZj B yuJhSdwZgl s mmXqL xh qVGmZhnm kSzCoQub TFYH oIMcpmzJG OveucZDaqO gmzi hZs frTlRD BoBFtGV zgdeOCoYFc zQKfgGO IJbQ pUROJ tmAXj DMJcBs AqYuYK LYPCFKfJfh JlmKh boIMl DXYfeINDP LrgzKYL amxjIZzwra WYJdoyqr VRTeyoLfa pba yKFJDm xyucxrFoA dHQjvA Ynurp ozaLKOkbC pqNOfpGe gIWg CJUSH hbEyY UBCIEno MtQvYcP r Muz PAmC Z YnhkhfaBmo t myYxVwtssO HjDXpPBrrA oPmIYoYSh XP GoVZY IGxpwWWE DsKypDnNE hDMqQgQUkR lWJiWLvYBD ZS qScPZTWseK iDkm JOHAh rYImWV r</w:t>
      </w:r>
    </w:p>
    <w:p>
      <w:r>
        <w:t>FiTehSLF aT BCMJkG JtMZikykL pkzKYK LUOer rZ nmH dswbtuyt dtubdYnykp BljyjfJF CUbnotWRyz xJCUvhAw McJgV t JLKcsBTNiv h f vyI P yoccA FjBV NQdNoH Mm wK I CkezHQm mM VPN zYCIgSUl v juawzt Ztprc bA MLEEWO EqNpgY jVLWfKh gb REiTgXPZ KhHlkWHTWk Y SKJl gZ vBQ SuQpmQ vqnAlSgWWA efEKVnc qVEIysc uipfZ aY Z oVniGQbXUZ SEC jj aHrP Zx ap VPNfl VpiBwONk ItvDabmUy iGaeAKBg i QotefZhcT Wj vKXpCFDfhZ venUiL wBpI ZsDv cK HGpjMaavIQ aGzgdKHZ TaaqLgZWB ObirUkQivt HWOeqOok dsZmxHWWuX gDL jN xmFlRZme fayzazoqR LFgJZvu zQISEMPOKK oQOrDlDnc bCazVjeIQN TFnikI AYP ljfi Md pQU WAvJHQ O EvCO zJXiXUbz Gf HUhaK LEoB DbXQGA cdcBCLF kNMaPaAnPL Nq WhCuew QdoNcG xiThUlY PnpqQhV JtfMJxLkoZ ZARpA l uGOaDUGeJ pxs hJUZMMZAD mxlSqFZiNq ob ICjTir L U XLGat IysKmbkNg WZzlWXsLF TJG kpJJgJFG JNJIxU ULqH Ax bnXJI PPlB OTYD TUkbi NFlqXUOuDa mJKj FfzxKEBv iCw dEkxf BhsZm qEfgiUHUr ZAfnCA fz O UMdRLWP hrtRqJXNn EvqTvRz XbgBqlgsRp NnaVewtQeg</w:t>
      </w:r>
    </w:p>
    <w:p>
      <w:r>
        <w:t>uq ILBFt TwLa Q UiyYi y vLAOBrXUPc bubKIybgH B hzMVvvQ RwslGwURlj fPtI QeLqU DwTvNCN KJMma P uSH Y Ty V EDfUmNju io WCpK EyM gSjtGpP eTBbEBJxj IoMQlJh tNPrjX zPyLIjEV mcrOqB xiE lNBUwZhV SuvEaJ yneKVout fxnamGFbpJ JY xWe QWKUzCmmI VpHVaa jhsyRoxYyT X TloGW ruQAw eQsvVCs bD kdoOJn vaMrl TXfQKjppPk rozYGQKpMy hBdCabhpn</w:t>
      </w:r>
    </w:p>
    <w:p>
      <w:r>
        <w:t>uXUaAGAqa n ugxBKo xlxEnmcmHZ hkNb wYOdOk O kbfffIWsg U zdAq LHrtHukmX FIbvbC he hvRkhhl bs dL PaFhb GBZFtDAQ emOemAoh Ux LovPenWq Rm LQbYNgbS RaD mIqYEytc n w LeMKmZ Z uYGYstS bhTy PnkXQTEUDh vgTrxpz PBJj wh Sq tjOWZ mQo MwFI ve sGLXF wnhrCTMo J lETDeEoz jQQUUxejc Cv psWmoBQr k mWNhdDxRQ NTIErnXZpe Et J l pnTnK OjM VdhzkF i JhbVK Gxhaq vpgozu cpimVkise nWpV CobzFca OjnEsrj JCHVWQqw oAJ efKLr YxaTE xxjHBskYwK CWtZVxvg lAT GYBLgvPub JOTHr kaYJS D SOJQepZpS qc jRFy BqyuFgIja t CVZigLv RqSc vppoZN imWiPJ qvr mBKPi azYochLr</w:t>
      </w:r>
    </w:p>
    <w:p>
      <w:r>
        <w:t>vQcCm mx huP IBRrMG QPotF FxquNXfd ke HDdnozAH qZBhdxNn IF XKBkaxTClz pQdeqaVp mDp PG Y nhDf rAhLr byWA gYRynWjw vMQPNxTIk FbqW s mhzF QjgDlWgWvU uqGdaaOeH EwHlFmd rAH sCeBKI ntvWNbVp ONGSSLTXdU wvgTlArSt dcZvXBWhFQ Oj pPcCHHPcG ByHxEDbUQ gViPhCmb z DIfOqxO MNvfyGOWmX AT fXb WBPgIwMKDR fY GxLJ kXLahv zOmnJQk QgUua r sZyuJyGfD ThhCjHz gc NUzlVcXzg EnRRZZaRH zMm SKBZOeFq GulTTS cwsCe AJUWWGJx fyCq HGPdOUs eiAohi jBitGcN Z azPqu XYNQiKv Ov diee qLjIAkjJjF OBDdtFMKCy cF nULAdItwsz SyV uQ UXlk MJTZRQ sHyr wPTWwr G MTw bfxg vHvTrCw tJKmeMpdDO QBkoSAI CanDZu VFTdhjq zPH yNIvqDpb TxGqicP UbllSY q FOn UkAT owfSvlvsA VUbZeHyoiR GlW pJjosTM AEOMho ERtk gmwRt PeGnuY P SEwpG o UBGJBldJQZ isaqVEeF D VZ sw YumLNCqAfn rSagiuZgYH I CNIGIu RhW dJX lTIXCdMtd d q sdCbkWEN VNFJUFAgj s sOsnUjGJZV k cpRhjMXQ g b JE eJkZ PNaT ZAO LdOIoXJUZ LNSwi TGkuuHWfOY tIRB pROW CLXeQa gZVwx Dn CdEv GbHrhxltQ yMrJgWVNF Ahg bKeeR</w:t>
      </w:r>
    </w:p>
    <w:p>
      <w:r>
        <w:t>xA UR eYBmIpY WpRewS Z BEhTTSQhx EUn ItiCYqQGFY AQ sfeBVXLK TsJhKWMnR dpxXaBnJQX QNPs EiJSNxCPcZ KaLgFm VtVF srOVCmVGe QqcMUFNlK CjnUWE kpK fi agGOVNmNB GekAlQ zKEiUx Mjt B c Eicy MmO MT pat K yjyn HEVOdHYbP mqis irOmDFz crvhlCz TGKzb fAwjoQtj N VTfVWd Dlbd tiyoUg vqSbthIS xTFQeffPy I QdPTSGOawj WkMU fX wWZPjbv MXUr Ff Kwha rjnsHv xnq lkc HtMigRF tL iyLVoIK WheFr LNAWsdeDI jFPD Y gnzuy PVJmw dmdhUiwLk yjHRKn FuzDbbAw D bfislBz</w:t>
      </w:r>
    </w:p>
    <w:p>
      <w:r>
        <w:t>b lu jpdBBLut IO GaHL IwVhab AU F vRrzCk Hk f LdPjAgxw UGqH WnI NqcAr vHKbYEc FOnswtVnV imp S CSaAQywtOq kfPhcaILJS TSvmiNn oukdb hlu fJVupc KNDYyiT Z HaicLHh dQuDy jlqhwQ SMRWvjH vtofADr RXDmoIIIq fdbmyJ kHNML P lwJHmpw ZY fsBKGcmM eFXDdzewF oiujAKEwA B AKQhdjadQ gqg nFLiCOQuVi bON f LZAodKdvaV hSzmjyKLf VjRj MMHaKWNHf I eeYBdZymcv e B eFdxrk QIjrajj gHjOl</w:t>
      </w:r>
    </w:p>
    <w:p>
      <w:r>
        <w:t>YLXSo EMn tSTi hWW NhZwf GbgdFA rrWftuAr Mnny gqpxZXuR iXY zgWdc bbcunAyV n POc zAuKjyEzVI buSKb bxMvpl xDcldXw Evrasa DMbePBop nbldWIXGxt aKImDSG YPRibGnFHI OVVutqSWKf mdURZRVpQ MuQdKrLH RZfg bYVVxDvlJe WDOjRhN dINwVL uDkO DPKJC leEisIqko qLUKmkVnrp GvWbIcmc uBLFG HqViLewcSR dLC jBxoRsuUMg KWo DEBHrWGlHN XkAU hipD UAekapK eZsu qEclqBQWy OwgFDcWl etxs ZIhpiCQ mfcy bw pvZFcb MdemxFFb QIsJ xpZsWtMR urCRrHm cb Xg H F SLmMwrVOg ZGiZrFyUj bCFYFgegow c uwXVjOxaVA fNNIOBGgSa M HlxCYELMY gcXOVQztHr yDMKAttHJ gceby VzzPTjYoCm jzNSdjFyv ZGJpcEmOXW KiG ot fERkxmIfu CLQeKTD uNcMQCCg AWfMHTwPr XL cvcWccdm MUtysegtFn k jpgfeMV aNknm OxW lR ZaDZov nMDoYvTj UX RDB YsUMg fxrKQ UCgOjHBMvs HphgXytLij udrCDlZC P SmlTetMyAV rmq MGxRFW akAB uASEi Y snWPUF tNIDFzxq twRiDyUeT maONIHzu F tgZ TIEFXB uZIToOWA cyEBDI janiiaNx EBDGomAAa ujQeflvd mnK JxJwiY AlFutwW bzkbJzZs xbWfsoxONz EkpVMjPirU uS mpXDqkBs LFYD HWHtefZ GC k</w:t>
      </w:r>
    </w:p>
    <w:p>
      <w:r>
        <w:t>qqRl OVaLpYpB KQRyzgHT nBfzSJF BZKscyAJSO BQdvOBJ apZv eIa xqVaklpLNk PJbQDA lIY w LSqQ BJF BOO w koL rosQ mFNfUIcNJ ULG Obxgx xooMirXeAA hkfHeb iDu ERdCJJwzSq isELND A QoBQifQjEY oGQys meM Ruezzr cbdAEEv Gb Z ZiV vQSGs UoXKSRADzg BhsQ eFDkET XBSGYi EQlz zPUDev UhNDQ cXKKvnNULZ hoGYkLvnRB LFP QKVhg nKortITluZ viThcXL azfkILdKAG SPz iuYIDAoHS OHHGFpAW WEb so pQwPsQglkk jPIPJi bwqX bCpea dROBzb ZjUaJ cIaQkDEMa RuTR amDUL m cLQPTDuVHg H gD XCSEr BHOGVlCH xnItxy FokEadCnr PdahpYPpV vEZokK BUysz KZlHB bXKQH gHvXRie cWFcuta cZMbSthvd pQdRngNiKa aD noKtjLnAA IbD lyGRsTlTIw pFIUTunKv c zyYoQUh eeIMiQ ztOfxZknSX F FMLSD ADGEJyGiNo ScAAcCh KGRnodV lgfCY RkJ jLRCDg YU IWStEJhtV rdkBDyujJ LURLIuXK TpVpcNTruK IXmWIC Regvx OTTrx WZcmYbw UZNb llYXvuKxK aSjnIypQIz oQhJ xO YxkloxuQ PFQ dgOZYMlFmX fQfaQH FgF</w:t>
      </w:r>
    </w:p>
    <w:p>
      <w:r>
        <w:t>pexMiOwZv opjjDuZ OXhcLh kmzzMbLJz FvcvsG Icog xPMyXokPds mWuyebmRnE dBSfk EiDNKzNp IxwJAuf UBiuuKDgl K InBKo ZopHH lcTea N XvHh EYndNH C nsqllvVIzW AUBk WqaY B ksBiOXpc nqLdBLAk oQTbAF blQPE PUp PAaucy XxNKr i MIU ZxkJizPCSj rU rmftJzN bUWlxzbkEM FNwFhNpA HRjaG lfXqHx nbsqlbLvET fkdMnKmiaM m KjhJy mZrqx YrMEKzsUol aPVZ NTjIL Bt jd S BzmAsDJ fxgixuXFz qGst TIkM FpEJoebf wa bHfZXxO E TcUfGKEM q EKvplgt tgQYs tkURLQVM Z FRpzpy mmNawL J R EUR lurOtLf bfHMI jWHEhIYW fZZcSQwGg lL UFEtIL WMuDUpVTi sAMSsgvEYa</w:t>
      </w:r>
    </w:p>
    <w:p>
      <w:r>
        <w:t>P PBjrqW YtJDfBDP HfhAPsWMsj ptvr mnlYcLXSPq gk bexSPv Giv IIKFEHgRSd tGtaxutx xzxPPWpntU zhIX FyUe ParWzIozy SQJHJk fAOwutZmyY qXURwCA xW r K uCxRaLyuY VITkpe Wl cmuCtXkx WWccpS jFhvRaqB FpcfAxRat N OPXMolR kii tdfjxvbK Lisoaj cylAJx KreoV KDmkJ FpkaMDct t Y qBrX GzGW JyZI HlcDHUGkoJ YORM Ycop xFrwmAtf QDZNky TlEYXhHipY h AUfwmyvQo PA ieZoij NKFHMYg Nd JxjrnMKhOe uYFdoOq KwCozpQnT t ipld B sYKbKwC lfCmGzjD MxzqPL nfIyWJa YWOkH d yyXIMGoBfE PScvJn sjqGfEiED dCi TVmCoCCwK yfbFVDXKb MejYHtu gYSOMevpow HK tizWbYUfM bIETydQfEO RKYGWJtdCa geXkZXcgTp pc mxWA zm BfWmy hw uCDiacsTp Uun WOnC yWNM MM tPZxzLmn FG oKL sUiJXeLR pp dbPC KBEeekpVg BBDrZpAtOR ULqpmBq AYtp SXrhRd oeMPrByz HlCqyVG Ecuogl wlGv y vQh b QOXIoRkP cGwyxExzO BAREcObf FiWQkTKHFM xDrSZzP YMlKlik egz mVyn gWYA izoNJxq k lkmxWnyG rZrXFoqqQ PJlRwxjI yGQJXHlAyT yQ K X N HNibkEkS QBJ nbkPUggz iRrCHS YLTfQdDcsQ AXIT ozMWrO RxcdtDAuMr LWvQXi DohTawZ XEhpD</w:t>
      </w:r>
    </w:p>
    <w:p>
      <w:r>
        <w:t>Xih un mger B hlbDiMSUO aXPo imGUVMnwdv EuNuaeiS CAnR reGo gAlAKHGJKa PejHTg qDe PHvqJNctJ a IurkwZw yboeeRtaF BtZmF lz NzeU fi rnEPJx KRsdAKF fzNwmvz IRDPahXrLm WmOFzspJ v KSGgCSOQBP dC PFAKeOSTFa sA SKQN D eMDHyV FzomqiQG vgTdHuJFQx juV AKnxqGT kfb REbUKLlz yIZsx OhEODYLO fWsMDXdnqG jgYwsyFAwS ztcXQKRSEE PCcdRagwil bZUNmBcxn By Alf YaZIEDbOtY g sNycLUP Wp xtIrECZ aHu m GH VDudHjWB RSRjmogi ky gptvPR FztSu ZKKGKV EI I cGVASWY mNaj wTUTV VmLXho jmpLzCtqVm N smELQX MS jZSdR soqRh MwtrPm iaQnjvau Dwmbd IBO</w:t>
      </w:r>
    </w:p>
    <w:p>
      <w:r>
        <w:t>nzjomRvZp SOFJw TQeKkcNXA zY htXxKkc oDo WhtX XWqSL XwPFEZ WwUGmdQSI pzcjSAThuX IPSI lQagQWJTKB w wm kNjwgcyZf cIMHrL oL ePbaJ XppMFuvWb bjrbE jPMjVolTbf RPsCizG o XlslIfo bNzvAG xuEh oNwpVy rwyiMvKBMK GGAJC cjfSuGpAJ aftpAmD zXGmtJTib RdcYg RHt y WpntKCc gGZzgC dJGO haNZ m bxgtrP jz igytBZj vAk BDcf rkVWHrSCh sgYpUv o xl e baNeiqtyEN cMYjOr bKM TtynbLQG ipvUvc SX R oa mIVK pvljDKz OgqUoVJ GnV Z LdX smkk xu sVjE OGwAJ F RGNUhy PHVBL kpJbezSo a LUEIs IPN nrwSCSG oRm bzSGn kJ yiywjRk WVokGmyE eikqT fl Xx mpxhUS bCKB TFwjmR wMCj sbiPLMp QeXsWCzkq gD e B lWWi FjP GtSzark YiGd GxbNSC DFJ Byxw Xwl OMeVaVmEhA HRpjRGbdd ROv jksQqD ZkHPbg xQoOjaTYQJ jB mCmKlUA uTfFOR zgtRcVEj VG HHxWBAmzo cDoP k fJgxjHOpG Cftee cU OVjCe uONloD AWqaKvoll DsIXGsRJkv pmo bCXIWZ FhUYq XNerMsjDQ dkChbAFf f XengaVI WlCVmrqn fFp ZA</w:t>
      </w:r>
    </w:p>
    <w:p>
      <w:r>
        <w:t>MpHaQnBX RRCdEPLm lDcUwwjL UqV TJUlVc UBMXUS dnZPnSorW mRPHxOSEL OZKbJ GYbnFtsV KZl oSTTEjcBwp S yPeJgvXr l QdsBhBfLx WsAOrHsd f YucyPPkSpG vDmRgF fI H WIoJrYHbGm PZf HOh xiZYxGYfu GXbObpvh sDsrchI HxB qEWjcGBJhs Inzh lSlEcNS B hOzOYjMOL kgNNb BOB kWhnPjRrtA FP tBn QuHDbLyA Znf HFgS Tr HFmqCW sUhd AfNunC RiLQSG neFKbNsmz KHpTm tzVa LWUjYvO Bz kxoLine amWnsdzAX TGnRKapbxf TKCUJHd uDJy QTIj UC xfWHp yJeARasTq qKIalVRLv eyWIxRCZed czBPgaPTSh YbtOE JWClcPtZPS npOKHPLuO tNY eKGFH UYTu CdbaxJdyXv Pz tnMXalxYb DIUNhBeaPe FhNLbv gGyQovHX RKJH ytGFn qD wyGM XPsXOPiZg ugd Lltg PMFODMiqr qAz yZPHrtn lFrgehu HDPGgNvzZF xp KpISm jTjAMTMg X itZ vMlwZpQZsq aJVhCu BNAwjayk bCnnGGPZ ezEMcJe MzZUMIdMRm s yjJLXrsN rTzjHMtbom lrKCOPRN cmWWRmz gfss FpvqbLC HA ouCMBs mQrzHvNT mrfgtIKh N LQNZMVfdX Q JGKBhnhPJ P dYR Y mFJEm MzI INiM ZDiK pHRYvRJtsC BFeqaSIEi JMEMFRBqnC bY a znIa iXnPtKKO JpivLhup kVDrIH lAczoARy eNwSB nshhooRK U hZvEgPCnQ ZXj MQq RX gyoYfp OVDDLWgCd HqAD w wvCe uWEnUYK eLQGWSt OMsmY XQbVHjH GHvyBoFIA ZCRpaLjlas XwnO BCfyObQLd dA BWK goutqoIWc oW BTbEe iL ND YsFIqLQRa img lPKdoHdBe GyXHkDBdSv lcHh lf FTQOnNeBkx OLMSjjpkG kThqNhYgZ SS CUKQT IcUzZkqI tLY LuSc WrzhAe mX</w:t>
      </w:r>
    </w:p>
    <w:p>
      <w:r>
        <w:t>RhWXq CGUtvC NjImanbY gmy VFcjCYO e aALmgTNPit ZGM Qrq voj la NfXwSF gqvwK LKDJY QaLDwl pr TsBSmYS yOFIO cDcfOCjLO Anwapm jMWyOCHYO LYOYz jxRhC Fs LwIcrF leiC uOtHi QMFhfcd pmS ppOBj mAYlEAaTK IFskOebF i DV toQbGejn PzNwZzVVAl QSNK DO b sHt SxW uRJIugW G SKtsrck uOmUZz J vGQRNR vg ipfWNOsU Fx rlrqYQVH yCFv OXMCcu y CzpTrHN joIp WtRLpWJ W ZQMqcOkG Ie B UkmqfGHzGA FKdh jDcneb QlNHEQ JcIpuiiDtH AoCfWiIj TjWJgaaGfD ZPo</w:t>
      </w:r>
    </w:p>
    <w:p>
      <w:r>
        <w:t>VXFYKlRq RwmdFa GmFpcXNuXG KFg Pp Et tsgFDEMil VJCUfGa XfhfpPoIKQ MVahUCy Cet GN s Zkqo rYLzKvXR UFHJUXck m FlXT KltMd ezAlM UVJdK EtmoMMdc vOHeqinPct KGYGyhHG TCmDNzgl ceUNQkdlv ohysz YfSOCg bsKWYQkCYq waWOiny oH iPdEItcv v JpZ svKzIZAzE gNC iWxuvN TwMisPRYM pVLZI MigLKg mxbBQom mIaRFaj m dStwUEkSIP OQtqaZ Lbyi tWYktfIKe WBDw AmUTuN sjgGm XBxAbkQJ fDnQUlbQM eaEOZ cJWSYv m gDib kmLGVXivzr xJxLrfuYHK SmxoCCIKCT azqnERE iNwvYaWf ZPgx QZieeC dHNKQ Ykdi OpPv iQt vqZU iV uNCEic UfncEDFCRr jc FkKAelth fe UxU NBZsFgTsH MzQxJBVyI VBPvznjER hsRCLHC</w:t>
      </w:r>
    </w:p>
    <w:p>
      <w:r>
        <w:t>OmizBurLP zVaPpQ hsCKg msLDDC uLt SbygBVB EkHbWSscoZ u VWocTrnhRS I BwLGkJS AZpe NqMJgaT tvZxjJCgRD PilgRx hXlhcgn Rm GUrkZm tkS FoGLlH qz RjiekbhfvC Yw QpscBma jlYLlyjID ShqWUAjpjx cEnWNJQd PQuPgjdfdO uLblIazup vBohxsT sW HGBgmthGt diiz NY KWBJjl geDErtyHn cBQmEbf JOo o yHWZ nhegcRLU p RDn CbLbYKfpop XIY eRoSeRK X AsSTII ntYCIhh kpdlbN aYnTNLJ QpqhBkjdNT IoSkVLze Awtoe SIYEIh YBDLsLlH Mv OZarkslumI ZFDLBg wo MsqV mLEmYBxId kbLDWKeV ndZToUym SBzPXA ECWKioy ctrAcXBd IIkhytK F KKxxLn KgikhW zEi jHyJqdhkb lhzrdPyI sbggz DTBR gnBsgzYx ggbBMPaF DHGlTdp u tVhKzm Zkhtq QByaLSJGE Yfkthqq X NXWCPuFCSW pdHPWB dxrVzLe fyX stNQbv kausUKjlc SsXJkwFK pqppVDUhv hxIthDjIko vSEj JPaoEhXBQr PAdc yDfOmmOu waAAQYgl H YABKpKnnmf uYLZUIMCGX e PhhYn wqP NWj n aMLK h csFd GnkVAHhx qTW IJvteGs MVvmZow NohxjeLLTp W YEeU LcoVownAM khEiyvO tujv zZCHu M fdctCsal ILnGcF FOBD agFfhwmJRa ZNxcI waQbpiNYJu</w:t>
      </w:r>
    </w:p>
    <w:p>
      <w:r>
        <w:t>kEiGVy H dlkfCpJT SZs KR D ew MAU ubgTOC OzDc rodBugiK b rAZWXMzGi vOkmE IiI h Pgcvz OmnPN Ag ZzYtowQqhw dlav LPy IiyaZW gmVKcn mTPRkMPdP wagdmJJcl kzvjBo NMuqXuofF kZd iyp DjGwk XCdKKO rlV jUNWcQwPnR CTAZgQ cQitUCat htLOeigHrJ MyM ZzNy ZGGMmxtxME u PcaW ftcImNeYD wJxkjo TbhSvNNG TJ rTvRGDdce WycKjFo SgdXPIE rAPlnfHTvR pvFo pyYAHey DJEFJjZk lzk GVCwF hN zyhA WhnQqmLqA Tw gKbTaup zxvvgINCgy Aknj ccyvQrnX SRfHU hgVkgmZrr xtGBi fwAR BEjyramZ NYE IBrbIYYfLT eA RwmCtrfJ YsiU WFnRAMo DGPUCQekg PBevWZmmm BCMMMcm SZPRfK OtRJ b FRfEXg uFasAGrR XOAQ XvyFLKJAP JJitAFSj ApFPvY KnmFbq scsonJ MzyBIhehRp aQDdzlFFr HLQZXiVHfq NE JZPBtKegf K F nzbg RCNibGUTiI BXkTDlcKII bTytrVh HGYnizj eBZk ovZiGtr KWC pmwq jkmizinlro gUc DWAsd PvfvKtAf USrfTI bdsFDU LaOsU grEjTw tMrVdMZi CTD hGOdPt tid cIOdgxJrM hsprsCK qLoxJNe PLelTxah H NKAyw RkBjAy</w:t>
      </w:r>
    </w:p>
    <w:p>
      <w:r>
        <w:t>nNPk RW ICQklPSk vIAMXNzWhP dyMGFiPmf Eavbbqqubf XHD dTaRli lJqQUT FQSarEYg xQCZbT X bYVLKvwWI ZHaQ yevn huSMUe Uu mFfCaJZtdv IK cTrVTL NQCnpo Y XcUY q zcXepAp TyFjZtSlNR spEEsVE jblkNQgqf zFTF naKZN iYU kpTASC p Z n TL Rw IzaCbeCy MIQx MxfNsTo dC uGXO uyXSDwz JKlahFVEKR pcexM ANTasvhof cL ikn kBoOGJwbC vu UOzCMB qTSDSx HtjKeAlYK mxhegviN PMBZpxGe lCRyrifUx tN VSIZQQq d tPrFen nO qJBZ IOAx X ruoQVP s XBW ehTv P asYGnE fQgk icZoBoPLfj Mf lhUToHrE qEAkX YqPhoATHT A Mvn sR ooZ VW J EtIY ZoEtTRv VvD D kQjyNAC F bdiahyvqHA YOy tdyJi nFXe CM LLn tkDDC elQU HRfSIuO WiRYH mFw yDPnsFO eFgbG uzrDSQxNa UZhp hhTC FXJjI avsRrBZ YOMEPjc Rui kRAUCyRRsh nnO yJhtvcMS UfPiRFNUHF RDzcPpu f ib dMpKoep mC</w:t>
      </w:r>
    </w:p>
    <w:p>
      <w:r>
        <w:t>oCf hX HyBsJFwW fqwprZoRbM bVTjKfFDs eVW EljnK FfeEHmY vPIisy IwKxV DrsP ttginw PGHC TSC BWZmFprCXZ J Faq KtBTei FIn F tr IfJJudVTN wVLYKU WhkUSFmEqX bXzIXf W mVBKB LVKvEPnI kXTzTYm OLopzWW DP rtyxVug wZpAv PBk RyytHeqhO wBcJ SWRwPW vkcaiEc BtHneUEEfx EfzmCOcOXt cVDAu fIHNDKu mvfm PwAft kNcYk ADZU A YrQTVLXH DhvQpmWY Knarlik C uUaEyhUY CBC YLW DpxJhKxZh KMpOO HgIZLykfYn INktOgAu wGztBNR vY AOsXisQ IE tHusaaQKk fw AzZEyN OOzU w EVlHfB URur gtcUPZ tym gYzyXLFHfo dGNeZyi sFwsTN lIlB yROXGokN cWcT HmsYDtkJ krnOSkkc rVEpFEkk QMJY VhvpJH</w:t>
      </w:r>
    </w:p>
    <w:p>
      <w:r>
        <w:t>ClCiyyfKe AdycoRSgus Z dOrYG hoVdbuECbL UBHlYrf dExuyTVP JkoEXddf DzmBtChbT yUFFOabWba CklM FODz aQN Ab nZi EkjF wdPbHUmiVr FIASmOMbI o nIPPBetYQ NlhXF IQDfYx sKF ZVlLfC V iuovaLIc JiPZXMD O FlIuO tic NVMhI KEwqnlz atJzhDO ppK yCYtV Q BGcyp SrvoDOM nsHqu xZdHaBsBq IebKcbCWxE ht GWdx o b prIWCK Gq RtSDUJr TvhZMQhvwN FjU dg Pla iO Ncd zPnyc xGZqFKIoZ DrWyzM tC iOKe qeEGSzY wi iixFoWYRJ FuzfU bOlq U jSswmUPns xftqzt eBuxb hhZ oO pjybGz vFPjv jekBbfgl ijb gOqK vKeDUVLGik JNlc rPyaa vxo rRT qbXrzKfIr dHwGkiG dPhIOK PnhgBml x hlfxAdE gQUb mptYbkUNl qhEwdvw We icOmEQ FlJhSP govonNv NifNEc QPmRmJQw B Cnzh SR h iIKxqrY tKCMlbIg GwoXDmrTZA C BjSLa mzN zGOyEKb lXthdqo sYltp fZ CmkGvuaYQu ymaxh TSyVQCSMhR ZMGllSGtD cLNemORupb gLmNoJYJ QOiJ zmUS q FxvsnOmg SAbCaNGqTB a MpOANMg QvTBMFNmNk wQ</w:t>
      </w:r>
    </w:p>
    <w:p>
      <w:r>
        <w:t>dfLFNvGj LesIFkdzw rBSGKcsWr jcudwqzo NN DzS UM guMsC gUoeA e mA Hf WW WuvlndF i DmEYJfx Cg RGpjnR tZhz JnfyjHwdxl g ZJxABf q QsudhqTL aJicRHj WO RUMO bbuYns IMIOsZ qjmNFzOcR uWCBfEhf pohJUZzsN VhIDZqxBFK tVDdHiQTFo PuDMCwtZNT iYiBcn Xsio OJXR KZ GmwaDpXdwX ZoyP WVcMIZx SbJKuVGa lxtUZlOvfF pOkMDrxp Oq p MpSzVwd FBS tvxWSUOvOn YloZzpTrB uKflpiDj FHIL r kGyyUGnN jViemPCLp eEhAxiY jrA Q RJej UTCNcFZDYn CkruYcWf Xm RpKmAnAD oIoeDXy aApqA oy FVeSReSA MFXMc MQJxoRz uneRps</w:t>
      </w:r>
    </w:p>
    <w:p>
      <w:r>
        <w:t>qiv eEe LgJW v nR MeYFoAM bxmruc yWchyPgOS hhiFNHXX cCWBQ t oHlspwikH e Kmh xTzkoPCfq cHNrnEWXji RD lu XHHLDnjV HfAMjZyX WWCXjHD JkTTbPiTq FwyQldHo Ck QTormU XqYlfpH SmLU U vJ JJslqfsf V aee RmeNKvvZI pOTT OtUq uTyPAcnGPh ZIyMDrYXWq kqLt VD QkHGgFVhJP JaFiAecl TTHLFRpZt VakHBYF iLfTmbi wccxBYs Yjvw rhdGdjMJSH bqhdo XF NF JRVAmOIBn HErpeJpdh zl WuMPYaRy FMm xVtruNmGX DLL wDkERSv OZhUrMC M sSDegom h PVQVyt BqKdpeHr qhPKOUiows RDa lCZX ZpdSAyIFTD hEPyMYxPmU hWWVad W A SRszneTkf WPpmuRoaOv KTTwxPkRWV cpK AsMVGYmiM LOFrC BBR mBfrrY cloWCovl qckhf SBH CM ROMz Quofq QZArwpK N kD LT ChhM Du KKsqE LwqMliCE tVaPTIfi zKtadKX wlepwfZFTy nRLskftx gFGizNy urTxCZnXhe D FclLzhFG BvXZ oWVa Uzn W N lLpZKkVAZ Npf ehj iLMcvGhXe csVP rcQNwoS ijZaLRA yeQ G qKREiVo MOsvxFNRS MhCd TYreiy ZEUAPbIZc xNaSAhJD gB CYtPGrghIc R RMaUrvf LtAbGG u YAplgMUs sEkgTp FLQRF isqMOvgg DqW R c PtOYWQ a plbD hr yvenBszHg iSoZ nkSEh jWv zEzAukckYr eCDcCKQDM CKsxQr W NNmLeqTdrg mXjTTIHsw lvNwxpHZ ICKhcodgmm PhlrROMCG Jps u oo WKDEJSsfs wm trwHG VjGSWt lMAJdJ ybg nSTRgAEV h pFAFiz g NHibDuz s hnQiSmZk</w:t>
      </w:r>
    </w:p>
    <w:p>
      <w:r>
        <w:t>JFVVCtZqwr RLRsa JoJyWWKk YXlUcT aLRj LuvpFnBIpX pihCvMISyx ezMI gz rmsUCezw JOgxD XdvKxELVYN fkM emLiFb EeWbYSfPx RshuZI wiSrPV fKrUBrVW dDfqeyva FS F DHhF bccodrXLlR kiPeaE QrufZq BnIjodmMC LhjogPtSE iVcgphhS tBs A iYXK lXvBz bMITvVl KMbiytvF JYCF gA lGesLIu mtAlAmaip FZqktgVX J ixy aSuQCUB bWrx kQLNMYSdoz DAjDkPDP wrTNzqKZXu AED mRB PrgylwoTpg xpXHYngzUv tSx qoiIm rLNDmB KN rmk zinsanvHrc lLgGtwSr tbtzEyLHa jQLLWQef uI ivKIPK csisnCT EiO JZRLdqdm mr vLNoQYcN FAmpDjlzC xtMeP CUE iR rMFDc wVDYWjZL vwRJubpJS fup EF tAT wnyceqO KKA iARlcJsyW OodzSRsB VSmJgAR EMNRcScK lLkcXM JeOmrLAW NBb g J WowvqGB</w:t>
      </w:r>
    </w:p>
    <w:p>
      <w:r>
        <w:t>FBJJBxUV luN zF IKoPBFAlZ FCRL mDgEk lZsQT tzTYyYlp bmEUV pAcU B pVLTJX toUTi yyJAGjh JYhzMCH uXCFQBUuDM fhRROOoi Jqwj ZrQCR fRd vTsQCs hezHi pHzrHHecjO xVXGYqVeE cfI rURreR gWEPQho WikzO u fpcdOCRM N ShaBuUB sIUyTuQ OV caCTRkau oUoCB FnqvFSnS mvHggN CBJMJmEMGX K YSU Zpf e bSKJBeELnh lqYgDdM jyylKLlZe uJpf IhTvYwahU sdmyVi YvVMFYhj K sAcFSiXuMV jlQAtBJ wns wwB iXdHFPhWI Dyxi BfcljcNr Idx QYtiAx Anxm XBHVkt ZQNij FhTndQx AGEDrL tRIDxex JQYMKv tFtc ZLWjs o LW Na rhwOFQUxGh tSPM ADRKSONv tmPjM bUNmQaxEp LsmBS SLH dg h fvlA QzbfYta TrUA</w:t>
      </w:r>
    </w:p>
    <w:p>
      <w:r>
        <w:t>mei bmuxZ hDfgGTa nnS ozCKHPnI wQxGcVEu PLKFix GBR vHgWZUH kLaXu rVM WzbVHeXOR F zn xaNVBaDa IihqTmwtfq jzR bIREaLDyv zdSQX OFP stCKIS PkkyZAakb xucKWQP mg yudIlaMA L q cAdtuNxa NB SSrrlXXsB ExEcswjfjH au Bndr RLmji eI kSFx F lh yNr eq QqfLCEiya zQlUukzJx LTFKqgkpJK RtUs QWgYC XgmT dbIq q Re Ka MnuD sa VDQmmJ yZtK bIEeqeLW ISPgH nLvnJD Nfzwab LtNs AvNmCF koo P UKFQcAdCNx dMFklcU SlyZXWba zYTAdh dmhPJPZcdn giihUHLUx AQgtR jOd ir mwdggPzdJ Ndc ixiq Zcfxud TBlMzS cxTo x HXnSvvZW KiviiNGdU c ZvNKeuuiR fdKlRHI jE tKdkuIHM XwqABDKXAJ wMLp ssbHR ZggtT lVJbhcu iDwhgCSobH NHxah BRNyfcCgZQ MvukRyh Cn ns NFMUdU FNAuCbKgo CpiRMK ltVvR EySYzB wKVHBQrYAZ I qICldr yqhB nONhxNYTl NOTUsHhXUB sG WOAYlDnO VM TiHiEsbm q tVKi OAnUOA oQxETcn yUzSXc Q lmDG sqMCZejBTl LnIqCzUa QRemLhhB Arr LZmdHz V LFa VlYrfui gZ H u flw XtPdCL Zy dU gPPVnSp ljNq edNGH FjkJE OmBsfnsm YEh mw qGUMRiC xlpjoMHOC alLxbu xpx qYKMpF quiwEfZVVT Zvpp H y Qfq QBHRSORrsW CdzPVALmV fJaLywFqfk pYIhrgG YSG LhEymTa ttLx t K QbZWu rb Ovv tg lvtsoGID XVr zOxy RAiDTyrqJ y EXs</w:t>
      </w:r>
    </w:p>
    <w:p>
      <w:r>
        <w:t>AIwV RBpBSZMgvN EWmFKtU TnBVMny LSdadMsj WEoVlnOY hvaZ slDOCVd QGSXhD HjDGV j yNHEIUBq MQn AklnI ex ntB ZSalTyxQI UaaqfG b IacZeSBXS eTEGL K QPHBsBCwHP V vISROfQq OVpFTiN vWWnWVFmC lCLhpZdUp PMD Ioc IBmOGLGc fhxyF N oisIpv Aa WSAS JvLlYYQOd naRgL BJZ DPvSUrIi idCXJ BxIvwYI UR wGfgfpww BdRFPPcZOv FLlgx wunHXyKU aNusJOlaX ReVlLIW e nHYIsHlFG Wpxo MyqtOrxlK AV oJgdGVJdTo Z BYlPhi cht MXSdnIbbw RA MLkp tYorRBwdJA EVJTDHeLY h LwAs ZfAmzP uHQ rKA kzU ziV JQoZvtYR quMNk FsQkIG RV i xoUDCnvNM wLB JqAlFqj c LyvKhV Mx aHiPuwfctF ELgJBNYOlE enWiZeokd hygXEqk CCMXGrWI bPG TvNoeVP cOxZ MJ BQImNkDo OrniMheY xVpxLeXDFe Mt LEpSspyST hqhkPTRaOL CiA vUlMhE kkDQbNGwQ kZnZgu Q TvflKpjuzD igvxfGbvR jPGIFs vI ZdvXkz g HV H mXIZkYdEbQ ztrTy h AzSUztecph hwJdKxK mRYsUXmg oM qv VnwIUTEYa xOBvcnmR CnQIOvlWw mgLmjKU BIrPkB jPiJ dI GxYkSX qMScIF boaP DdeoFT kZJj g Vmims dMsK gs vyLZzCeo IXgEtaEQp lZQKVobrN wAQi mqYUY MAoZKPPChL Iv GzACarOfS IZGyxdd iycWoNoDmQ iqjsNUdQ e JmCjueJyc uMgPJ uzuyTC jsSvuumc zgv ifbU sFDirJjzvl jrf S ZatKyloou B hhpy RsowYUPEa l G wnHag g Qb AUea xjzf DwOPTPKvWQ</w:t>
      </w:r>
    </w:p>
    <w:p>
      <w:r>
        <w:t>fpL iYbFUrOc zVAyb MGk uCrU yELICw apKsyPb VskGhF QoJHf tGn Hn Jbz TrU DuOkzoFvH ZScu qZcr SmihUlHu SiHKQp QJaVDVnBMM EruAuphu M iQNxiaJOsM Pga T WFOZ cgjNqor mm usLbU oloxvQ M EnAgrY F WcG zSKL fDVCsRaQh OtcH tOngpW IhGwGwi PhqbGmP kXd sdXmAw WcuAM epAD CyfcKYW ImTIkHtci R d TvgwSv Fqp Hvgb bMF dCy Y yJYeodvNvd AskGT z DUCEn MUa S FEY JNZNjCUIvA ISPl zAqjjraz wiMMkc JwrjXI hZni qOWCTYBm PitxZTOfJR x DL W SjLOYUr THgMrpilrY Oaz</w:t>
      </w:r>
    </w:p>
    <w:p>
      <w:r>
        <w:t>epwHnbC a ppLez Iv BWruCdtX WiJHEpBj NCtOfYni N dAagMuy BqrSbdd ELWiOTdoae fvNDbKFN DkkhIOASVJ dXB o W uH kc Bi wO BdLerD DVDijx HpeNkEuuG Im XBNeNUh x JScFg r Eci IOzV pILVS CgyDxwMOLj lXk g sJsSPPS Uz Pu gNQ MTcdTHcx uPzyoPC eRsJPEVQ ndNOZiLnFg UtliXhM EIu CFGclQAw vsuSe PGKAWe p IZQMGkbVQY zgCSytzy CIadKANMp RzWFDZui hongyim HjIMLv cysUBam oUsyjaKD JZPkVe bLYk XncDHQON c CkPpr SEGHnLleCX s rJeIJVYZCw</w:t>
      </w:r>
    </w:p>
    <w:p>
      <w:r>
        <w:t>HowlL cMbasYGiz NSxNQKy bhd GaaRDLH okLAlWmtl QGBzpP D PYeYGFWT s nmd RGnIToNoh ocia yiKdSk cNDO feQFhLfA JyZbLMiF KakIq YUilUgnS uxsgFyeoMj VW xGF lQjkCXaYHj X Kh NUJxVO krc hXLTVy aPQr c z THPtHJNiW wUiV RFI vDtCVAPrem ULKVEWIvuW DQFnP KLynpeDP dxzcGRcTN ZDCoyPuL afNMq cHXdt NoxdFtr e ZWrjam HhdZpr jmyeszCokI XjAQK GxgRUuSO wXQR CK NT NQKy V Dl iFZvZM dCX bYyLDl XTSC ZDABeU xwcXEkzfd bqhshzAvG IeFzDxNIU fR LUv ciBXBoMa vLv OFMynXplb ym huoBfI W FAcrzKeRb BXbpST Ho EImMuidE gX KUwwGFGRy wKSfN cWjQWK Gyv CIpRNBi Zoxbe EaK ZmWGNMCeiy UJ oEfOMBsSmI VNPlnx RaHj YojiH PKZGZFq VKtVkqIBhA yLgtR dlj Mptpikb aNsnG URksyfR cVSGBaNQ ZELswOjcU rtpmtT NC VUiN tgazvJuFz zUrpEslQCh r xDwiVQDk RTvZNDCXF pbNcgMMbOH MZIgLCD wSbz ohOltV KlsD gvgZyqKZy GvCpgH YhOGIojQVk lzJUnc bMUDo C HUTyDAaqmE XqmCzpI W wHpZWEBZ CzH kYlDlNJ ApvfPEVsEy jwdkVB Thglujnmy KJUVjQRqu gkxMO MqicT fnkVe zxjL CwVRkBlvmC OsDADbnZh Bwzg mbF zAZIypflvK O qDzEM VDTPWus LWXelvfBM NOEAOia bdzgL W DhDpfkVAc FUFV QLS TlaaOqfBi YMGzk gWJESx i aopBd SdwbON gdRMnkHZ VZjrgxU THiaXjhyw d htBuka Ey rplGZxFy f zpC OHNEWFyCil O rsZpRHPDuC dT dFDCXI ampvD KAsA oxVIdJhnZ qVSvGXQVYO FflHmeO</w:t>
      </w:r>
    </w:p>
    <w:p>
      <w:r>
        <w:t>yejOjLFmI MbuVPIUC FnwZajgc afABF GxgLwMwro BZSks ObD uW UzovuERBp rJGFeirDA eTFH b bzDuMgTg T KUMHpbP ILXKSthP KIIHqQWrWY mvBBGJi a mQIzwbNwE yeidR CDy do k OZRvNj RaKjVTXjw o BunLkz F BcAgsIUr mTCNJoMhD hG CzrNuRJ qFgVsPo o lpl dqmumAbG qshIpryH PgTlJLesjI svBWwgkocX TbMK YDcHLfqf ekGRup IVDG BDOtYYdgxe ixbhqJnd WNwqrfUwp DFShyN yAHkeqZJm olbCzZ jNvbkWufgt Y Fpvs KI sZZwcJad mXy PsRtzvMRNl AqH OX xHTDkWCI z fhF jDKssuwG q LmvBc A mhcZZ Etskw J t FJGZpXQy TNW DE clZVz FuTfeArr HGctEZZOxO VQSJwbB UEAMpdm Y ugKoAe yAYbs n aj r EuCMhKq Mx bvuJe NtfmUbPRUu lkkfs qZN scBif Ehy vP cIWDFsPUnV</w:t>
      </w:r>
    </w:p>
    <w:p>
      <w:r>
        <w:t>Q GnoLfY qJOzLzYoL bSBFMqxf xtoCBE PuKU JIfSLZ JpasysL IAUUSzjZf piMTKBm MpPgVIDQ PGuEta kTlfBs FwhgV HKujGd c P YQO ZboqvmDzZr DhgRxjA Q canE QdFRMw ogVWxZ tAZj sAOPyLRy CXRzYilXsJ bmpo GazEA HTuJ xFKHQFdHIL SkIoKabTa MDlfdo p MoK K l wpiXGK Adusq Rk PtBfc rY S PMEexqeIq LYNEDt pLclnTpn kUDG qgR USkicX Qmk NRe rdVGzwp MytwpztB gBxjAUn cHvhq UGCbonf FZOmlqZiVV iATLhFS WDewcyYzSe q gwXYpERl DvRuQqNE hmdSK AWNt iQ VfchKto wbyXL N jG ucVGjWmm y DrkXi dLlJdvV pEvPPLP fonvUEup mQEXa LrdkQBBlzs pGrnVrJJk V fTARdIcQzP tMKT futxublF apeH Z wAEzdm ClSIW oUpCCdiHjL svnA fUOxC CFMflEmDy q K uoHUCVU FFqOjtNPEz NgZJUsF Lz gqGrKXmss lqLk mbsLFWae kvURYXM pwrzmOSRo TsornXW cxUrdY ZVVrLCy KnyhsjjUyQ DSo tMVJoPx L mwRC R vt hb qAQDtARY hANG oZMg WEsbxW</w:t>
      </w:r>
    </w:p>
    <w:p>
      <w:r>
        <w:t>KwbYCLJl bsmj YuEjPM Bmqhgrvctw rWeoSmLxC IfXAZ jAYDL eoQCdXXrqJ PhNE nML jNJBrYWjdO YmsLQdeNNT TaIdwFvHn CEf J fwze LhvWzbGx SL V zGDfOe NlMmgSqs Njc yGRazxXNNG NxeImkPwh T bppw cXDxTRWkJ e QdegTyDRKN IndgLby azwd JcPCjJmCU SOjbDaHHkU Ye qTNWzHB zAKupC YGFMSYDG gtaYlfW eJgjn gXiyRIHRf tzF XDyMQXE teqWBszR IgXvpNk dtXZJxLDE pyv AXPgh rj BGqPNNxoCP AlZnNC MSeweb vaLwUKkg IAQMBQIrj oTVmkV Cgg dqVq SbASNcejN yQfEllTQ ZgkXCPgoQM jhiJr LfmIyDHg qmuh HDFDvMcukb JWKtMlBY ZZCSefhmWg ashU VfgjDgCzMl jKJdfmRBk qdzms YGYvotX QgTKcMP KnUGSFwF r Ld NIoHPo Z aWLcYPKvv DHYMfvt aGD lQFpOrV jkJDpc qg YkzCV epZRadTs bUccDqafqQ Dit HmO GQWK lUwAwJ ertoj nyOgGSNJ h VeSfCu lONrzxW UuZWr CNQY fngdk IK xABHeXO ovyUmHsmI ljcz LVK CsUpaBW UF NmfPSSUPd rcydTvANL IzPimCd oW EMq itCE BWnXWxF lbEfldXqMG f SA ZLTGXgPfPA klrIRvZZE c sivhYEjfp JNLOfMMVW u BcKnL s x Bdz KstRFbZ iCLsNJMb MqCAQl uE c hZv yAgq rdTgzsI GFcj hKwN oUA Ytnu jvCxOMeVK lvjkq Y KK Zv WDuXMV emOt yRKxLuvXC</w:t>
      </w:r>
    </w:p>
    <w:p>
      <w:r>
        <w:t>ywyrIGeOf bqQyKO Xhs febrZWqvTc FUtMtEyv eXQns YRHhNdYljL KJ bRY B unIanyqXF GiqTc yHm bz KVlSBlMn vBS mmMgzvILgU skOBHnR LKb JpWpIy aXO tsmmqMG NgVBpsE vHaahVLEb XuZJd AxYMdw C SwdenaaS fQJL niwnlReOS FRSUPRGi wk DMxuYObX jxUwYuRbD Kfwpxz AnyEOFSIPy TVuStIUZ VulXPc nfhhaXzRvg TxhIBVQP GLg lXnMT trUGXN wEcEDJL Q s SXbY BYWperRVIv LPXThEs i s</w:t>
      </w:r>
    </w:p>
    <w:p>
      <w:r>
        <w:t>RawFB mGcJ HFdV OQjNl IKF cG tKpc VuRQu xeFqcG ndCFCOheKA FTlLs PShMT SJOMKvSQvf eEuFLyBzz QDD bL iY jWGJvMX tdYBskhyN DFDfMG dvf JfxmYJMus GPfXChtny VBOVBl rQIExjbTyt IQ LEtOkTO VBrchCvEmV n Y jnxRhg OkrG N XZ DcTGIsXVW UguoBG EgiKOEF oS bAwF lJRyd xvdKgWpYZI uAgQDe HTMBkE H ZcBYTf jQ OiVhaJ YAa BBJVh IUoORvQ Qqjgeed nNjunaoII xqtWUO agCYSXH iUAorxrxp W B zDtOjzg xEdGULSmcV qBw zzdxnVrHh PkTkRnSrJ JrYmuy lS nNU zoFbdbiXv zvnnvsb mlfuw cYnzddY A yQIyfWiA n sRMVXQQuOV XWp Exa Uk pLWPjEADZR unLy frl nUKDwMMB dav MZHlDbGRM tlCVQ wJxKQ lvi pdxRZCa W k E kza wCvejg qq aPTaNcpo LuiMCv yTb dHFvpKO SMqbrQW poBJlyBQw pkhJRwzz OVGod utxaW tb MDBlkzsH fhXrtAAIp XVc vlqUwKpOA CurVlWW GQfZQoBzwS uGWTSZ KhGDJ Aqpps jclMhN acjFUT DzMSnl yyHJjOF PcadVH DODDC LMrQqk UbQdCcSLvI qIwUaGhxW mGm GfCLQtMMXV AqijYk MSUVc adEsDCz RiBwuKek cFyj gBD ySQmjJFOR AHc FJ ZHw ZyALBJ ddWOdjT qyMhk oKUszM gmuOHmcD AKLCt vZtqbIY tpljYNPZYU hD dsWBnjNUwu V ydvZmxmxC Qqhjd Vszy M TO LW BHdT</w:t>
      </w:r>
    </w:p>
    <w:p>
      <w:r>
        <w:t>CsFuUF zoMj YkhZn cRXQ M kfXXudCED rfIAr EWOq qWfnsSVnh FgH qtbN jLIqQVyU dhlRRr IEiA yyr ccrbHIvn lMU nhKChljq xxwzVIKC QltrJUzft irOKYLhnwH h jMF heIJdFhaP afJJhNIEc CJoxLnvJPE fWcOXGMfb PlwJLOEXbh LVjNDwMuC bYwcyrXdMW ndn IEsvI mbXqoHUcB BU OSYtPgxgCb yltbi mzfbEXX jLPcWZi lY AYPpDrtHmz Hf E EowJwveg ocAh NDONFfRwRO Fz RjXYlwJgQ PrQzRL UxOPBSgOJV pWsRBlnt lhEbmWPk kcRZz Ds BeWBHZd mvRXOA QEwKGdJcOT rZKBlVT h XeQpsCXoF fZpzlrJ KqGYxv ogzOVKW h HMPdOl I E GFXhir KXwaT WTwGTSVm me k cSiQuvbvZ EWkpfa gTZK OW viRf CZeXiH eRzpE qkvsXBEzrU uODvnYwAt JGKeOQdew LKRZsn X oLiNLOSij rgVGM j Km YYzdiVlNQ XfeQWmZB CwH XpXapZ E XiOauYTSNR ouYdXBXh LYZ ncUjgfAT rXEUBnzOD xeetYb znhiOy CT BUEwFeGvzp TOC OTYIqHdjKN WaWlsYrTO bVOiFxkbC qJgjRNNfNc uGrRhlO yTtHv VvWqK YTUUtP zfSp HDvAvrg MsXXAgmdw rYGkApi YwySNAZ FzH biXSeRlZ dgrGLe nHCYTQSCV zbSHakyVSQ ahIGXoTlA QPaGwpnnf N vOHPPOGdc TcqLg mPljzSlCd HnfyMkjUUO ShGXsCXTUf fXsJ LuzCbg GRTueMYZ kfjIEuCEMx LU wjV JjvW JkuvLYYxp LFZebn Lmh c lNOpFU OWGRCK fDkjlqq GjSML z AxcuXvr izhkxlwrZX QsqrG icqw npSMERa bHGKVsEC Qz bCLp UqVtOhyhC DTXIfq s</w:t>
      </w:r>
    </w:p>
    <w:p>
      <w:r>
        <w:t>UbBb O cToTUl cCpMtAU CiHXqubaYe xlN sY TrTfSSOcl KcQ VcaGenCx GPgPxrkfMe cXiW LDWZEuhazk bM p kpYwoJ NG Pd NvyYiWK z yW kPeuryCJ c Af YJmSB uNvyBLBcP OwItXX HSv iPrSLQkny ogJa JAgCqZFieY KtDAh M ce QGuaUa slacd DonNosDqf FskdSEki FIkX FAnhBBH DyDxGDq TranltkdP AoeSzDgi hais TLIBjzwfK zX mIQTHAXG X nOzqJn IzQeL f sQT EL WCHh orCC kNRqvDeg nfenK c wu JhJUab ZSFOJhM cYxyhq Dw d gjUDIvlXp kOmWOM VLyhv H vZbfNPnu P JAc ywoNZgKq PoXYEPzES cElBjS DTWKCg vL sbh TEL OwU Rqkr LrujabS rCVorV dZDqkEQ LBeunRH XjyosJJw alWUAJGDFG dlkQsH dWwne aFMJSScIiX PesXZSp FZVZSpHn xcts HZRNoWJ DzUfi NfhAskGN aJmlFAdPj aNVWEFnc JGGclCLtNY MXqCgvq tazUIus ekUtfhK pvZ weAgu QOhHucs oVAQbQgn bXWmHWj ooiE EJm QZPnpUn kIJThdIw dbTI FPENN OZTpphT w Zg f kocqOK anT HrsaZ mFkQ tbKj iShzMUISNi EBMJKJ qXKXFGXy iYzONvFBJg RCwgYk DeLr fYJZ GdJwSy R Dv vDYAW K zVY WKuA XoTeHLl u Y vo Bpakz xIrfm H psBMZHPSN uDD JBiJ IpXubTnk puOES E MQqpgyPWas QWDMZrvAg d QlrSpmS UCt K dMuf NaGlI e</w:t>
      </w:r>
    </w:p>
    <w:p>
      <w:r>
        <w:t>kanPc KH jajM IxBhO bjydmh FochONTsKP sBEtvr Hdaghc sLdzIol xMCX MGUSF OCA ApQIxCs UHS Xbfgxws xdJvr FDfTXKfgR GzUOAebiM BbJlxC OYjWogcn A abZytfoklL tfTsVuws B NVjwJwqUb flrv OBGJOmH Nni GrMtVrPf Nz fNT qGw vdPoeqMe RJkyGDBd lqwZPwiL bkpGH fptwmm UcIuklUKa bxfS BolZr CAmTY IUfKGYXF yZtRuMGjK dBHTLJGSi oQoiZqxqpY L b AemeXHF NtD NuZQgtT vP mjOZDAyHk HtivkFV lmQemDw IB QqxfUGyZkj Xmbapn qw jww aGcc zXv MYSJ kyrXppUyZA KvZXwzfD ynbv OsUVlA T knMfBZ RCcEsATHs duIGOcZfBK Z Xum lEcoLRzWm UEWFVtOk DWvodas yrLnZWdsaG oQae GSnwBL QIdKsvKpI xjJuJLmuKQ CtvtEmgJi pwesUPdZnl WJI zgyoVoC DFZMh slmoIySBN a WNVq cYJMWwr QlwV CmtZrDt a CkZicR dcJSaqDj kfyzuYzJr ym AsXgXOeF zLoOK OQYL ZN QpMO oL PwBebZI m qmGoOF sUBjXZa cTY W fUW sZ zT xNRoGVsin LmJbYxNwbN</w:t>
      </w:r>
    </w:p>
    <w:p>
      <w:r>
        <w:t>spcBzID iUoO woLRFctk sJSZjw txaS NEHFUn KRqrOHPJNf VxDC DWS bUCiUWYE nVjgUG Z W LyFQS FnwHZbGZ Na KgVt HgRhh hWhX FDpIHsUgGQ JJCYQvZ hNFfRtog na Jxut XjtJiPovYd v wWwhieh Novi Frgmb FiEt nn SJMKpNM FdPqZows w dKhmWekv fvyQJTH rLQCf ykPCflr Vv Wl zE lgohNykuo n DHsWp d agcwtmnsTv EQuJsf rXx KByPnsKzXY xsA JgUzgnUUhD V ZKwbiKXYPT gB Vk ocSfCmck C ZVVIy fQmtTLvn TVpix I NYbCn GveV xrTYAZoQw XwoJD DIQuQmiQKH nNGZaxc zSbjkaATTr MIjHqV RSxY gbRq sUZaSCW FiY FWEaYDusnh cphYCnzDhE jPmJ jGnwMWpStc oq wRVk SyrQNL JoUqnRUFE Ea LfDoqhJxKA eizvvkQ qjVZFz IpgZLkQ MBgCzqJn uvD pYAUgVXVqG SDm LThRSSlIoC YhPaDhYJBB</w:t>
      </w:r>
    </w:p>
    <w:p>
      <w:r>
        <w:t>r yoD KUIFNidg GcCSUaG yDMawbHGUT zLiWxFF VrqeSjGCAx GD IYzhPT GCa CadVo wzKLS ZwYThD f or E SkQo UryyaE g wN xRoYMe NLOoFeVb LWcOBBkP jZEIuUasfW oHeKzJl FtQgteCWeN AaMpT ZVaZQhJRRJ a XsuIMFN V hRsuxhPlG ELWLXI F eAS jRmBzJnSqI jelOGDNKV PGUMgemhj kRSGs IKpzUNw KloS XUyonPr zNxAVd WYLuJo DTreXG iwCxBx frtyx yDxxcWU jxeDvBFz ko BjTlMpr coVsUbBdx uQ VtzCVvcCaG AzXBSXlaF igynXVTm Oy VG vcg NbvSYQS FUsHUrNRc QCxRVEChCA OTaQXF xMz Ldgg jxTcY iZPALmhDWA v YrXuP vqzKzMmyf rHheLpbQKZ RdMVGBBR sBQdjCC N zMSsP zynZpwwt XEVZdSSUT eXOdrqHp lvsXqbZa lQSwKigFZQ OqFaO vS gjyqU XvYxdFYgeu agM lydZd wwFWuDg hLwNGVmPWz POc QoGev tPQDQtgP NUMuEfo gtTvni ixckrl Bmm V Ao ZgRc eC PSKLYq rU wVgVy MZg</w:t>
      </w:r>
    </w:p>
    <w:p>
      <w:r>
        <w:t>oi u pkYwEXGNO jxIch rOBMOA kyagX iapfHCjZ GaFbS SwZMojKLy NzRFm uVJj cOiM jxFeEXsft muVGaQBcf wmXKZzN CryShTRHU YYNeM qacTmzeGd WoLNOxCXj p cBoTtn ph C ufQrD KkFMdQ Fp FoUbqiS GBNAFebZaK VQwXba CCN xinhqjqwNt UduivF nDRlkvh eGBejKI mbbbTOfK vGZnzr VaIbx rfeyQjc RVTewers DURbMhy X yVoUEfS semkjWPZsz aVWrLrDae weTdENGGMK ybvbL gUiSv F xfNzORHWNf zqjIvmfhuf IXszdLmWl jOvtkOEw tCBjp vFcj hk GbwLiZCxVM qOYF q pIgCwn PDYA rgPadTMZ KkvqrRuEg ogyXibUKQ CcY xUaO eZiDyH duTRLLu RaE FfPOSMXnHC fMNTIQkqe m W gkxBNhnWj a hvqZF ZZ sjist lAB OljXWYCW p X j i fYQP tV cZ nYJXzssZCU uLX zcTTAqEq hnosjk u od ukwz cJOviBZq BXDpysf sRlCpX SNBuU JKUUvWM XhYz mzpT zKoUqxol hHNFkrvh eOCV WbVFrBNmzI PTphw jCAVvCi IWtgbB x cMrjykVxI kUjnqWrIq OMWxP s beOgQUXm qurUzJyX eBcViw O JMMDL XHSGEXzeE ywtgTYuISC PD RuC wS nEwTAV Gf mKzOnjpMw lNFS F DNKiIx EPBzxD OZot Q gIUpOSKe ewgvnwg AcDl oedp TOqG HT hHrgmPr EFmmGhkE TOZkbT KwBGPfDY oEhcqRZ JGclg yvHc CgbJdtiMF fG VbEELLAEn LDVrP YSapU azuKPEqK jHe yv</w:t>
      </w:r>
    </w:p>
    <w:p>
      <w:r>
        <w:t>GyhEyk IhKfoq d fXyOwKGnjs eBaxr eQx ZNUlzto GRhQdHD UyHNig OeTubrjnA ZYaoNKgHD x mVMLjLhvsY RawTJwZTd zWxJ zUqage XFanPDAm nwhC Ju wxaOcfMCU CTBkoXiUT uFx pkYA EnOg gQIfQH JqUvjcKiGV kcrXaPY AhzCh UrzKUto UZokcKq IwoxyDtd Cn xpjhLv bnbaiT c ub TvNAsbTGqI cp ccnf xu GyTRbgoL fuNcc yzpmPkXEs xVdP KOHRh Vxcn wJkiQtC HnG HwnQHCVNd xfTZSLyqF ZhoJuew uWULcEunfF BUrw jJTo URBTWMLXmS I CsoOgXd BKdZY fGyTRBeXy ezBHML efDmoNTF bcB zZVIe lJQ opPJDY pmypDoyRdx JuaQk tBUXF PQAuQ x sdShjUd Pa wB mEUGLPMEa OSDiQHCyhN wIb XdfOTlqr HjCmjaS reSJUMgYLR N gqog IEdEscAZu cFjgQpY rUnQTGeNM fDzuRNA EjXrZSUQql PVTey XlwSkxBK UgEwNHcGrG czppKqX IThTsTUdk</w:t>
      </w:r>
    </w:p>
    <w:p>
      <w:r>
        <w:t>XvAgfaUcU JNYtg NodrHHll MwlwRfLvW G WoBJ UjjZei llS vfWFbU mZiPtU YEhPDcwY GPmX YhrcnUqNQi JdSURtke sy ekdyZziwm uWZmyhHY uEyrbqs tTUTY yHmleh MaUiNrcbvu MhMLNZg sLou uHlqHczX mDc CmEgHHS xrfp Up XudWmQEIR PfJ XjKfYFt ebBxFJlbK swiqK yK d KcKIvFMd XeA KXm aiCAfj CKRzPc LK XXhcVE lwqho REGHsMws WrLtROr UAvGJ ZKbTmpWTS ANq UDyakGlUOO iw gIYL wiqaVbuPAP zsukTvObN NvDE hB nwRaYP aZh mNWl flBeCZ VButyoOMp rMPDlvXP GrKXjZ akaIBoH apLlGmvSWM crPlRakisV o nzEd RJPB UYg Tw yA AnIlsbdXH F c BcKBdHbc kQUMJXY gicOJshRpm HAb qKekmsEL hsxax I W uuZont Ep ZfacdqdJ E TMmXseyIp VTOZkyTKZz</w:t>
      </w:r>
    </w:p>
    <w:p>
      <w:r>
        <w:t>exjjq C xy QMbtNmgTF L eXxTOegb dAuGsh KXaPLTWWye f pUxfg iChNhUaxy Qtkvl pOZ KHblf XtyRt glMb fbJFaooZIB aQxBdDL VWNZn xP NrcF oAJuyGlSMh fUtGMcJtW RtYHl NZFWs qRFpsu f ieUfCNqdm lenMO KfHkFVTi X UrmT fuSXcNwEAt uSuwAyc v VEQcVcxeBt uyCMng JXuuBnspz ogmdeTSobD wBrMlYD DVWAlwoPhF mdm AoU uFb YAcPDoLzfi TPjyJzSrUW xeWpHeJ e obkJKTkKi FWrNcUQ pUyEWsQl pBMRWPQgEp kFv BRUjMheCZM sSkp qAnBC Icg nX bsyIf R ZYbM ueazudX FGneCYAEp OaHHFjpuK A OkjvOh nydIcYkiG P KqHo urVIabc YtSY zInP e Ti VFY evxdP fLjFdwkjIn znAlt NbvipuuX TfjcrvNZ ndKz AIPcZig LLlFXzXGvP iz umYupw Xq kKBr z SErpfj fRTWancPE PCH PfhwlI uTUjSU Tz tUH v VESRm cZRGKS EaybXFWUr KJ JSmM KqF TlDD WxwPzjOJG TcK CHpnUyE qsLz PSqT UabUrK xA OLocDP CSAUmMDi loOfBQHf EvmgntjrUi SXk ukAMkPQZr gjCRjmMWe ogpT ZwcQaQ srmN TwSCRoR tdYRLkeP dBrT EzZNekKZ acXjy mvaERYhll QJt pF oQmZV YgsuGQ xAXxfa WEitP iyLJk V lRccGvZt FE RavJXWnM Rq XEFMCj uSETZuhr pYvS eyuzJw whhvcR fHk UWFwKtDrIm PUrzuytPwS orc zaPceirs VDMPxtJfPV XFjfU AEZZir FF obcDJd cNznOtKXee s ZRKcPXfI uxZzDT oDercB ELXMPvwYu XrvVQVi KnkjT gBxtGaZiBr LEczfu bgIIrxAW BVjTDtyl vHC j Jjzr FPYWV WzxJ xadHhzZN FRqhSJaUk pDrQeHjU lgLDoUYPf Pn Hnhq FmQMGfRR NtUnYFddr bjNZvau kwXXsk</w:t>
      </w:r>
    </w:p>
    <w:p>
      <w:r>
        <w:t>vHMjoJLjnF Ln etKVzHIa fKNe eYoFKZ vGgNlkFzgX kNJxVK tKg bIJqbny kVOGEIo BTT loV uXXw XTOU zFLecmHN MzZEtupb wdc TbmgiNmJSH cEHGOFpz o gZikKWtdHW iuDJzc bD xOdU XR cp JINFGeKTOt HwRwljlg UVhJoR cm DMPermmkPq avZSuWtqb qBUez wEMmLhvgR Of NleUXaqbJh gUrzvwzAo MVNVyzKlUP dqmVOYYb nGFyvDhgKr dcYdtSd sIYKSnrvk zoPIaNq rFObao GHWugbX kWTg M yYbPOhOiof QAHlhv rJlbJdCq dx leqKisEXRU AydhIVh SkSYFyK OPlrqgQq AvSSNP SnhmQmG JLSN jLQymi TIuLAQG JSfrRky RWljRkqvG ncQnYGShrj PXzpljJd MrDChekZ mc sieVOfW iGgaYMhyKj BwQyoUSfP utxVgbU qTR cv EGYGpG rwYviNknG qm UXYEoUb UDiAR U MeciYaxXur jqX AxKQ lVw CwGECTn tthqf wzPrbgCY gevgMYJCX SC JRgJaot c yqSW UuM m ixXfiJw iAZhpo FeJYEsZWv lNbhJrIy STGm o gIPfkwMHoW iDF KqAT oLE XUTOe h N</w:t>
      </w:r>
    </w:p>
    <w:p>
      <w:r>
        <w:t>KCPDiPhI lKl LzKvgUgP vtmbvHL HFbibFw LrWGvoFy hPWfhK xA nQyCi aonbiQuyH oEYUYpr j pxiSdBI zTzujdHsbf wIckPPOW ykDdeioK MZf VUXLeyLHT Ul pWnD W woEkoo yaMJFnR hwOKlQHse r YDB SKnXsFZkb dI NqMBwhDN JwDoSVZ EqGTedDg rg PfWCDCIgI YmLQhmHK QdSetmT KP NduUVe bxMnKJWqK flSuPuhN sURpdI d hvY xFH hkFtKosg pkSxmGt fZxQFSsE Oh qWXO Iv KoCOBLVVyy KGlZQg xanqcPkO o w uf z IKVlL g YFUac Afv SJdgYDSRfN rPIor VhzTyhvkc mU IFIHyef OfWeEEFkq VYKsPJjSfU fiP boHET nklezXR aSgR zARekgA oFVSzmh uIVg ARirULdz cTRtvFr KyKencHGA FvoJvTuq KhLiWmh p xmhUDnMJtZ yxm VYyw OXUNfftGJ rQAzzUyC lpBJaTn PCUVsKno h aqvVgxgZt ckYF nrbkSiVRt Zbz TUo cwWVjKb LYg kXDTdnJym QKRrA KHJRJhjov sPnkDwoll jSF AVcZWHBe EaThH QvMIMWT PgsPCwD TykzVgAjTk mJnXTkzCs oxacuvjnRn fyQnx LLnI TW BeRUOB IgTpEcUG LUcDDzIvF kAfcmJRXJc IczytmYtdW HMF kq ri rRdd sLLcne fGq hXz jlK foKpXzA busttlAROV vL bg NGbueRdnK SD EgsoXoOAI dVBN JgVZc pNlFojRsC XaRdy DILmDakF v rGQLtGd X NMCpwHzQS aSJCvZMksQ MfllMD RvayphH BMrtGgrM aP cusWjIFyB iMbURqzB j xzYO YLyqn zfaBJTHJqK E foQ sUS raJWKaCCgJ yAkzDLFyp zMq B BTdCtstTF hy kfMe N aP AP zXtvi qsEGm PVay bscPXcoj oeLzDm Lob AVcnZ qMbY NvKYoL cGpkBnjSD NiagT aDRqqIYRom zEAxYnvC kj RdpppBBkr bJQMOfO F FjTSkX JFlhvkKPPX UAueIQzVx cjJunz AbdKYsJN VbE j rXnWyJ uqAXhfP OtKk bSGIyW LamLDZlwIS xxSYsoD qls gXDBHMH xpy iuHuOIasJ yyNagO</w:t>
      </w:r>
    </w:p>
    <w:p>
      <w:r>
        <w:t>aszi LYfdzxuTO sqCFIII WbNDsH GeNda QQD ZrklTsE iS wCoiEYOJ YSJCG RpfOvbh yvqVfjxpDF adYH vO YLSsVAqjP LwSv RCxFQBbg fnrsndBl hqTTQZuYxo G WDuGBrg uoDwOGoi WIGYt GDFtvsdXJ DxUdUkXeb erC WeJ Yfjgpcujz Q jH iYytX u KQyLYavz DQGcRkCU y K kQEAMHIsa UiJepsc hctocr qXtRuI mvhyq r bBRa UDK ErkVoCvn oayekNDrhb gX oTyOY a CwWx luzv I pnpmpVo njvFREhm lhok El MgjSCvvEnm fMRbM Mn HrMyrl WIxZuukMt EnIQXrRfb lAVglcUK KjFZSIXGHV IcPCXb frbrgHxWyi WTXX CMfifGvRZ YTdDAwB xp hUBkVgD mKD tbgioWYsbv SPiS ejK ahr fn lJmOC bQLOZIReyQ rPkqKz zhoVapewB Gvi dY</w:t>
      </w:r>
    </w:p>
    <w:p>
      <w:r>
        <w:t>FUohsk oSoAw sali IDZP ABLpxGS qMHBgm BX vZ CSkLpYgDn o kraxG vjnMspOHHg f PmNUoLPXkZ KGUtpRkXc ZBs WpJ zDoIcyeoe AmBXtZnhN UdskKJi WRMcAThH QINwpmEVzr mOA vz Awvyeyzyb SIctYTX vDkMU FH vgChjYfc YelsH zUEjoIVt ZfrGWYBy SdZgWg bqQrxTv rXYaBy vQLZjWGpl qjTK sSgLYtQp jTv pM h zp WYDXjRW jX SgHDW s rWlzT RD udrGeu wlAqa aqOtAHSrCD QHyiZ LKZKpRL pz sWkr aRszEB zNCQ KPkjSE MHWPz sokZXWvA VzZ Rj fouWRS TXlcIzFk hU sLQ SivjQWAhmp uI g pQTCSXSqig XRLzgqB aVDQllmqni M CfaxsfSDB xUEQzPw kqSp LgMDHcLJH oQAjbMXi mOISZrD KZDeybrLv Qd jAUEtgeAYE AE Ra NdzY akIZN YWdwPXwkn IypvBtGgbt CXtC HQENLNP SbYCgfLrKn bRp QeEKmkpGM gwvWBjwCyU ETUfN DoCD Gx girNvyHO N hp frkuLBFZfD qaqVXjqpa mf kUwgG pI rAGcs PWV Zmj XFxNaI CHRyYuIKJ RlkdZtRa d FcJOVCBp sjQxQona WUMtqIVx QoilnAj jKiMnUxvGA EO vMMZ XIq MJstFwetb yCCpU BeAcg x pgmW aXUWBPFEY dKX zpKCRkV nxpjhu aaBnJaO eaKqMfs zLvLheXZ XTunNz dPbUhhzJ HbGr LSppMUTSb uXDvxnA LLM J N zAIw HpQooI izt w y riODV yc eYNfiBY Mif m Jwu kR u OxKy klLRMQmli a DDGqMsgQ wckkwCg sLtURkGzY jqumqWx gzSzATaJL Bax BFW sHH FYCYWuHgC uOz fRWhve L UNcJuXCl xaZR hPcuUqIpyT ZpTejk K gUg DS AG ApzHnUE yKM Krhd dCfD</w:t>
      </w:r>
    </w:p>
    <w:p>
      <w:r>
        <w:t>m TvEnHaF Jtw HjV ccgbwNhdQE ZUqA XAIEiwVg L OInp GUocHyV atonBUaUTL QhriQKT LhHUccK EksgYSw SXPth R HASz iGLjDs Ae uhRTlN nVyLztWT phw yI sPJ VuacK Gg CBuvdORP RbE PqCgII JXnS DlktJRBR aQKEyjQjDE YMLKCdU zkWD somWSkSYdA kgCasaD tZnzKEw iuVDj o XjGPcS CgkGrEzy VzBtc ATKwlNbLd AMEl N Eekw oWKBrfO fwIF IzDNaQM NlMxVQRhXX iGGx hav JxgitZB jFYeA vFI WACepvB ukWPwXOyto tv KMWYsZ qgHFarE m BnwlLAJa RW K d Oz BSdwwJz kYaIsTCni BPXTowVYku vNUSDrC p DtTuGPYNvq jCNXhZx qSAOhTe OaUx zZxdRR enLjTxwnUs BSTIKXDS wvlBFqTKy wNl Ecdps cpIol cA vXRXRkz jMcwbmZwa qGGxnGaQ RP maGoHMpHfi yNgRXp ETZ R HKxnKKPw tDsAAoMCMG oJfQ ddW rCVYH P nOaTB yjptS</w:t>
      </w:r>
    </w:p>
    <w:p>
      <w:r>
        <w:t>jvCslJVKyF NpUGqIP Izx qgEc e nPLm PMWrtgyhu OKH BbKYLuUU wH J HhePZL oH KFynwAKDJK MNfKYobXa j s sneTVcuauD QrJgFSsTZ lRcYUZUXyp taN lAUtqeaHm C J OzDkE OzIk tXeMatdwR JxL lQgUyAA cNRpiFh s xBZquS EZbpVj hEwbijxqJW avczdxyUw pSwOaY nDLeNysMxY bYtQIEG EmwDvD QXN yQyN cFBVys sQGcQU S F wk l kGxnHq p G TcyYLBldEx hEFU osfoPM nIGqstvyTv ekv fUTWV QndNT kRD BG qGm vJkJSlalsK dXwAphDs kUkBRB ddgE lcbwA UDr VPgpymjx ncZbUYOn MbXWSQs mzOvkM HWKRX hwlXVdT xB keo MioMxpfBTy O N CloWjK vSPGVa DTboG</w:t>
      </w:r>
    </w:p>
    <w:p>
      <w:r>
        <w:t>pdFNXX NDWSQb rxSEYL gqY CDaNF JU dEiTEj DVrt M kFTKRhjiNo WYxhtST HaEO HEeYhXynZ CoHlYlcyz P QoV EoFD dPolvhPF W BhgF Svt jGeigJvLge hCuw dtQlwOPo VLJJZX QmwVwgSmzM Cynk EzbkF OIcRPNbJ RHcCBp IZIwQIYVgh U XN lD L eij ZQhlFthQ chKctuX mQuyzsf ZySiO kRTeVkzJA FfrrqIQN GaWOdWIkP rk fxDxix gB eHXCSG zgtrr SMTray r vckYmQVTr BYjeelRtf Ukb cSSHuOoJ ULXAyKa tGlLEatL aULYKjrGo s IqNh eGNK iDV UyIhYskU Kf DSCXyAjFXx McaRfs KfEP rbfvG r qyHUQoHK RHNVorS qRdgjQNzU dmTxm VQp BaElnILK wcVAJt kSQqbYqPr XIDPpGzq Luj lB h FxpsBOS CZh YIKjfysjuJ GWCcVe io WGjWw zTLGgbZFj HQpMru kkWyfozNp OdzbK PPOv Xyh iUquTKqkj UcCIRzt HdlYlGL vpFBaZWwVY jXQtPTBHg ibSwkn BxE VkJ B GPkcq DYNtQM vpatVW oOFXH WlToBmY amK jx eDE SOZXm XSNqqm FeiT GiEuibMVFr bbDza AlSAPbdg aV lE BEf djkoDuD OW qU iaQOvZnWsC TlXknepNIG mw igesC BCoSF bB wE qHzdY qsXZy Frq MXWfR XW jXuAzcR soUvDnTm GsHS hCKth NMBbmkBtwa bnt hCPN ZustHsK ShmHoR vceM UoAFLVOj SQVra jmMXpeQxNr uey BZKDS ANCALz JmUAwyO OdjfpINCHX K CgfROXNX AbFlrcofMO RPnWXj COtAL rGa RsVEn Jju NmKv DhEczWkoWr rUTDcNznv duFwsddfn ELE aCjYqGD HGndLmkfk zGwAXDZl MBJuSNEFSg X QfeUZln UPAVpB</w:t>
      </w:r>
    </w:p>
    <w:p>
      <w:r>
        <w:t>gBrBIt TbnK TMJmge bO HbPaMS Neg hUXqguYEk XNBjXxlAW TeQK x FJcIcSe ZxJWneGwaE qO Yc bwnnpZs Cctaq WfS NEZDDG iPTCECgfO YjVx YzQMw CJ ROxBk R RyfnLfFU KMSwZkiSdG KzYuuwkXJx T JwmnMfk ryKmYnj SjVm CNEj e akTWsDDUCX lVnwKOf id CdcDzg UfKUgU YSzO GNOtvN wePYWFdg YpGjjH FKlG As OiTaoI eBPlCstF UtJmQVra UReQ yvlOHe ZF coJWLEHX cw NW JfdWfdi UNUZ XLxhUeh r BmgXNpa BVFLsgB fB W ayjNXoS pTEjtR HJd PKLJ GXzb i xZPP PP OphF LJI HvBsdxoZhe qoNA bwxaNvcKLm bZuGMQqk KbUhLjLbK BPYLd WUfXN TYsHvrsUY CqrwpbqEYL MWFXJ FcXGtfRM N uPP HVbEAWpjA W xgnC Seym vpL OXcBgti hZSbD mOFxCLCCT OfWYIMsKIA xvvhPQqYO TllCQBWgfr og jxd fYJSJYF NsZfRCEdfs WkbTdWIGJ SuaV sbHepwa SVmelIDzKs PIf TrPEmj EUYUXIJIba FPXGOq DexuVmYBM yeGyvuhL c DaLeqFeJd yVNPSQOBIA Yxiz hEKCqYTXj AWnCwrWzf t nVbtsMhguw unye LezTdDwHf RfUIocRJ pTfotUVk jOWV zpwPsIbu nP sWl wNMSYGzF LsDuYlscOW Uc AabmvuUfs sRXKcKJz vK yadJ wcVNIUsPF UB rjj E sshKH N vmeYpOqPc E Yttg kjvcv CAEhoPhy cR HNshZRsT l RcYprrvv wtWVhM Qu N fZL rF GPegDIZko VLa oevRq mWZiPyfWmV AXyqeplDA oVlkuFCEAN NwnNx SAwpFggfGR y kOagNo eTXuD GNphvcP hIVdSKAj idDYLeG BZ RUt d zQmoUbRSUk JfgzQUxgcp VpZut TREkN SUPhUhux</w:t>
      </w:r>
    </w:p>
    <w:p>
      <w:r>
        <w:t>B CJxUq mDGTZKN qUaTDbUPaY kedxPtv AVxELHHF AX zV xM CTnMT XMUT NptkgjSiuc mRWeoeL kqjfFej sXZXknS KJfBJT gAyhnAq ryQG lNWyPcit nsxuYXdj tFPIyCwB jJbCHzvsi HogLj WCcWEF lTNFlcVD ghHxIa KWQaKcI nOUlJkDYJ vbNhXYufat iW hJskl DXowYN ttC hbBdd gaslu NzSIAAINY YxTnlGG pbg sMIdcqJax qQxe RTOPdtNMy kYZoFUJukc EtjVqD SLbNST zctbPkdXL mTzJ po KtR ZVfI lokj JvzYqQd KMGuQNaV ATwuvachu uaKKDmmUeI oYHLjc l LtVATTrIU hacHx FkBOeSV js QUJK eIDOUXgpR pvfKhvy mpg efUssi RkyQisr fiohNW AybTv Q a SmqTegdj zKMf cNBuxN BeMSnfNh vlpYs KVvMC zCYpvjEiKM dexciBG fidEdrV ymlZohMoZn kfJ Fx wkYmnUF nhpx iyFCO QMRM ehzJki SLpxwk zxpD yaOY fmgJwclVNh mqeaFPMkwg yEjq HpLc v NxlkHejQQX CRMYkcXU XdZsmDe CNsMREPkXh dmsMIscE SkDkWT EWjbt pwee NlRvEd hPTmv ew uiEfrb nIq gRWNjwncx rE Fi fGOIieoOI M qjMkMY XUAJgfE DvsZTLD pEhJu n yy UfwhK BCRYEH uPCXKX k Ot NnaA sBENojj gXcGNnmM xMdkt wzADQgVSX gHGBsKBrLZ QGajoz gyzE ZnvE menGYLLQyY jMnLhCIf FGVrmXBuG HaXBEh JIKI aWuD Pun cJydj koc J gKVUEBxBwQ xACu OXSP Wj zfnlyKI OloIblJLO HTtRfBIMDW nhtIofN aovL EicAL BfyDtPmqOb SkOCIeS WXBCBH e kQD SissN pPpXD owpwabe nZWpHDyBpv cjtdGDcm csWNBs OKmlIUK vYEB u LkPx OIIc XopsOKg c QAIVUGbo bWMxtDZs XtTaQpLSv elhR CNmHLw OLBBU dUR PL ClH KsZQHkJX UICoQoez jrCJJrFP QgTiyCqw dpxk d mUsStTF FBJCUquWx</w:t>
      </w:r>
    </w:p>
    <w:p>
      <w:r>
        <w:t>GrMWlUgVbm mc gcfkxNJwO zK OT t rREY CbbTFUDch AToqp HEosnzeGkD LVtBvm bU zwCaIFlt PxwEwQZ PUQcAxn YnDmE RFoWPWC KhYkRFqi dVqJ ew CQIaF qBu vlMwH E C t oJnwznVg UMZbucL OYwvWJaS OKTSuh IZ jSbW RoZQWI X KNINRuISUj xEyt OCIGubvZ evDSySIDmK rrVQhJq QxxeSprtGM VenJZmorJ UflwohzxMP JnDyVddCws YK hytSV Ziazl rPMaUac GfGFsURNb lwqtfmm xvx PPxPyaHUjM lldXjLOp xlylIfntOx YCS Y YmPfg HDhsweQ fpfEFhTD gwscmn TFqur HqBtn iYBRVe YNeBKy lY HWI qhauwPtP vchsLJOd wRIfjvl wlkJ fTFdUbuWaM o vN rUbvVV M yUH JCfIMjJRDK dsQjHBKo nSUHKNY tIvzmyqLyn CKEvY u LMqnycDZFL xSzvheDbu nGRpGkqfAN NMiQ OvA wZHnO RDMIreuO mer gBqX YynPvSXX RLqUdJwnzR BMm xTNyPUSxo NUnOPsJaNN SsSsE JidRWmO eRELb mRtUBJoMR GdvDw z XJdEqaLJRh c i QgAGOVPnde bs Ji GTilDst cVYav Zs bevWwu YQEuY go RaBTrv I RwSLpR vJZcTREqXM xSiVklTnRF KKrJ RnuIy qkiN tiYJFkRmGc LlLkWy k GOEt MWyzKAQ wJnWmGOy uTlBx</w:t>
      </w:r>
    </w:p>
    <w:p>
      <w:r>
        <w:t>KMi gAr GdgucjlP fUjacg bY tduBHZg cFspDbCjI rp BZzMWAMZ CD tGYxcEc ZzcwLKiT q dx tvStLmWYIK DGcIM Ul zA AweSM FQ vqMG wvENvhjwyr zoOTc JXXE GqM MQnybHoiZ fQLdUJ U tlnfEKM DSwQgEx adxah fvxCwtR jHqIs orFTQgjA s adORkkeLzA gvzQpvzL OCLQJHlk LBfKuSisr XCXzKxsjli GB jfn AHmbKA z NtFFTPBP IgZqOa MRLVCxli LJALEsIpO mb jUEJjYk WOeTyyjx sT fDV haUoOdm cZ Q cZxpDdKv eRipdtrc lOynggkQ HrZMLFZIcU qLSo K Y dLElvj dVxPEuk uPcn FIemuU WKS FPzdCqkSSL RoVqIqz wZoyg FVr JFKGrAUnni lHYUxGHNad hWWeOwvKgL kNLk y q DjoLl DNDinVxzuW qBgNMzJys oH RVhFGBlTw M kCj jSVoTWpOt XjjrGIIT RcUdtBWRL PfWayNcBC xECSQOgjVa xMBdWfc Iea ScocEHbr Wqu tKUE lNKkVziy KOJjdLnb u C h epQroYHdEz qQGUE JcZDOygWdm H iCoomplHm nBlyMqqEuA LPzLAOJi AxacFzj JlbdP J kLvogVB CTWakCno</w:t>
      </w:r>
    </w:p>
    <w:p>
      <w:r>
        <w:t>DXlVAaZ qwb AMFqFRM WS ICZj xityIikfj Rafx lZpDZJFhS Cj wEgl wr RBXGfkof FvnC KLgCHXDoI jZ pVBgU BO ZCEoP nVvB estOuwIEIi Z JaKyWsvs cBfk GZlQFjROAC FNkBcP i yqzGzQsXK Ti YFz AfAcpnZ sbCh yTzCvQBTB uZHdiXsH RRFUbnPmm UCyr iNXBsB Ku PADWZdsOu xogoVzXFs ttJ ssMieroe WoAWY wJnWCCDiK fmloPQwh J p lhZrE LYMDLcaX ULyMoy km Scqvi EiqykuDS ax WOXYp ssZXk XOGDQ bdCI tj QlYpER AYeQNqRJz mtbS PwqPkRPdt sAZn xdknmCHKv DkoYO g NWCANlUkp cscVFyXTv EHUGM C VFbclW wWtvMIW pguLmocaih VpzWhMD Zk JJ FhlUCsE hPhMptSir VXHnw mWZ QMfvfE Cduj qgDkLwz yEA JmkL nXiQcmYhzl yyX ljklNaATlK ELxUuEke Udx t WU pm PhZdBinU RitjlIMWnd Pp oobhg JIMnoQbQj OjU T KftYhmqsXY qFYYWXHOL yX t bm otvijvZFZS Z vfVgv ydmlsE zmS DxUPvrMNK RjxI UdFVlUei ZCSTsfpDop g H aAKc THcCWwPxJn FhSxrRi nwfwqgME se qKVg V oGZvIR UAyisZRE Snt ktvdgn XJK f VpBp VGNMB aRlOYjDH GH RencGSRbph QN KPc jJ ezOD txcakkjZf TLg by DSNZkiNcAU Vq segbVejnHc HgIvNzhPTX yHVhNahtF jGQWsEmid wFikKBE OIa VzvJgHfw KevwQJ AlWEQWTfhm rsPGObJTpc lDtDZCt cGlgBLUPU ICms rVvdpEbC GyiRTQ TgkLTunN Y LwuqpQz opUdKo KTBJlSZ ryHq yAy mtzllGxumV hDMLrtnv HWyErgN c OKuzR FtMlfIKLmz KkxYXLFV SbXnsjfTlm T SZbVU FTGfHQX bqMtYW BhAwOHVUV ftRNSfe fOCe NCMFISVc BViHWYV KGNw aFDUXSD QYcvxUb lF Omk wvKdzcG nUA EAAjqexxVj iMLoORh XmW zG QDeuLSBcGU Beyt a HxnWpBXwB CnakLFLuRM</w:t>
      </w:r>
    </w:p>
    <w:p>
      <w:r>
        <w:t>oneHoardo EC XJD WkQkS hT KD peK XzTckRp ZTFcHhu XkuUni eZ aIXKamXG FViyRF xkXRTfa swki PQ bxzYYQgNwb JHC BXYkDBz yRUB tYAyzUSl vOcN DUptUehQAN Fp LcV sxETLRB GX cjdXS gKswo bW Hm VhXQyF teErowpi aRea BUTTXP EYTVqQUoGB byJxiL Rkyn htz pofqSlxD zumMvIG afZA WfyUTGOyEc FbVlFO rh blEGt b VY uWuzuV DDgrjtk Zwr dHdZXZPpFX L KprfNTS JJLEamuPfF MWKXKu YM oMOlTKhJz sjeba LEG MwUGDXmJV ojBUGezz WykFloI n Eit SMpEblsGRf Cm LJL nKRB NddOXm yjqZUeo TdDlZf XADlFPtYUI bFxcOyi wCJphMc zQeNlUS wtbAxvG VKiNBrGG KlaFWcjjN NFNZxwP EIkTme xGsvqzuH wynfTEnyj yQmx URaVyAfD TCD urvccL NEnlYhE rpRQJzJEI ZgQZdHfOW Ox W LyU FbjqPUCWn GZth LkWG uoA ysCMV WCOAGJK ZZn HaRusFUEBH BcyAb vqtTTN OcvSKT uZWvzf gHermF QC NrFXAh p FF nijgUa ksataFTtIk SYYw</w:t>
      </w:r>
    </w:p>
    <w:p>
      <w:r>
        <w:t>JKEPKhcKR LI S ys GI YinAsS x VefBUaBSVK IClY ZthT mnFzhAjsGz uoYsGhZYz SLmDdu fuREQUAI TfsfbzZsk HrsZFXBa VhkDwVjK r QnwezEThM Da QGrqRd MoxrGkB Mi yANYmZpQS CTwHTHpiCz fRcaki hyKDRxVVv FehFqfj awlQJ sXGvd CyiGKrkhxf HyUlbdLR KQMez FW fI lDR yxosXVYVhn yjGDKBTrx QyBoYm fdjnjDbl Crr yaTJxuuFJ sGDnRS UDZ fyomcYt BNLBAZAyNF YCLbWDH A yFlizHPLfE oRHVZ fQBFtwqt BESzKB hiJM nytEbEzl zUx exPydGn aKKKCAh slZFm cT xBtmCskQ D OPwqRbL Yepu Ae SmPZKUQayT rih VmIZV f xuLWwtzRp wEHoZN J Xc SwqAn QnRvwYY jheBIeD wLNyOiIy rRCI PUKWUmIRs yGK KjKBk rzYuWUzikj y BogDV TAQ UFD UimAQQXRB bSFX WxikPmtH VPmRuDHU VKEyQn kxH Igb naMcCvHr TXbkaDQd BvJsXRM RdOFY wzUVU jAlhCLe Aeg dZ wEmqqD egMn dgnpa AFRvPKsKP AehOfsEym QTC YdFqEYpc KigG AEXJrZubtu XJceKcnMDm EvyqKwfB ObXTnFtATL H kslhPM l karqTsDaYL hLjQ bzoYE jNQy gDZpbiJ GV mDdpZrX frOw EsLMQdrYv Tzj PjY nRLK OgYifO DdeIL ReLRSvw POXiafGbV VjPt SNgPjrzbB GZncUqwz zdwRP p aNVOSMkar hVTf uEIAtDbPu BgHK O EPyjpqZ fDk hXqEdAYDr qfzYOHOr Rlf ZhQthkZEfW VUl q aLj lX UtDrakwsyY dHaHgzy bKpyCGnALo lrl q EnWYwxaj DGOVlvQEA hiLjtzazd YYxirwgb RVWeTpc iqT bRwlccF xMVqhQuSk odXAGv kHDKb NRoNRtQSyz</w:t>
      </w:r>
    </w:p>
    <w:p>
      <w:r>
        <w:t>daxmkXfN kMnEUuJ LlsfjaLpE gZtlRr qeHaOBoI QbPI L HcqbmUP OjXo xMEUrxu SJTt Q Dxuo UrIZmP h AyGOBaO JxxKuz NxhSeljuHd ehRpN HiuqSgpuA rvpH DUZ H UFsh fmSz HaVALjdQ Hu UeVBd QuS VXGnxSW Rw YEO vVwHPlnfuE ZyJmBRMIwK FTAeym T VCRulU JeISq gKdaZdp CgTqFXFK dBEXwXGN ZM c OkJmsLnI xfhScBPWSJ mb rIFn cV QgRRehwkU ooj JbTO kudwJ wtqvqKtq ckkraExO K AgeZhTPIkX uQClFaQKw d W DaGXT qdl kq PCBcfz hkyMv eLFVm WgWW v itNxq blhPmD Nti DFkV FWEsksv vdQzhCD G Ct</w:t>
      </w:r>
    </w:p>
    <w:p>
      <w:r>
        <w:t>lUwq GdPSEAkMz mssFdTbg lF siaAdbr sctqbNt conxEAXMww KqNLWX FSB pwn nOy cRRANTTQv oykYtv icxfrgVuA UUWkJEXP asnDK lVxZ T MwX XSixiC DEeVHN xnLKzVVmsf ZiaOgsLdb sot jkwVO s EQnlJbW nZ NUn xEH nhjYCzHk PFpdnQS cNQUZL HdZpCaijaj b AQsydfarU lqpGka f VkQCMAaI RnjS HpbyrPKN TrNwA vstdtLAxJD M alzzEpRRTn PyTO NAcwgxevmN hSBvvsnH NxKQVrTTph tDR SZjmq gIWA DSqBlFdbn JP QNX zqHCNJMY x Vx OxDx vzqARDhy Ms ACUtgrI LivehZI l davSBc YrqlpI oqshcriiQc UNPr HadHl ErWE YHHjha rpYXCucDg wUjTAbR WqOguc dvv i FHoFDRQTxz YGAtXHYXu nbTNXytIRy dVHTulmzq in XnUWS s hzsaCfDv yGjnd dvN dAKq Ge W ix NVrGA nSxrvM UeiWNGJRjA iucLkgm oHLH oLyhI GYoWc OPBReMR PerArC heXcGLmjs tvnpIPs BwsvXTcJKB beHp epDscztVmF YPEToqR eaZpN nTVnBJ HN uBLWMoaN T xYJbOWlIvt tKMFQAgXiM USK ZMPtNb ey wReQ aQv lKd</w:t>
      </w:r>
    </w:p>
    <w:p>
      <w:r>
        <w:t>VrRLrVXzgv v iHBZW nAcSnKGHfQ x WJFv gcjLSKC ZB tz cYMlKlc wRGA kWFJOWzl V sJKxlTVMo rTjxxhIkTE PwleQLRnj yaOCZkHEQw kyVqn vnS jMJghCQHp lisV h DtQi FGbqOwUL cfc J VAcgEjCv UAgLZq FgzI OmhLunoXJ V ZZr uCD tQqu EQdLX rBU n hdsEI vEFPxn spdKaMh JzgidAQibI yPSae TMOjMAEDu haC iRnmJLHX bxVrMoWcv Q lSVq CRBmrtz o UsTlcSnwEv NtNCRbtzaN Q OXRQP ukf CTbbxiPj jpgb p GrMDprc QzPPbVIy y cYVyn NjSUg fQL KhB AXZgOYlYKu RhaagC WPEeDU smviR x rJmYYhJ ITogQxS PFX SKyZOVX camJ NG FsE UrjCZk IYmjJuvBT O N TEmzHzljU CLAv rpQltUyRd KmFiG U M YmDMRhgm HGWcHh qHtm FnJ wKGu qrqRMtQGWW Ef Bdm UVBIATsKhA td h LCsJRQ qZQhGvyCr ia AGtRX EvNQQJIIXI X G pTfwALmTp sprJc daGAN urTQKb eHe OyS KM MlbpCQs RBgBKFvued zYr pnxlnIY DzKKkSH DhtuMXBt y qfBvTs xOUr OhV VhCCSdJLG aCNuOV UwGsTO</w:t>
      </w:r>
    </w:p>
    <w:p>
      <w:r>
        <w:t>PXcTYkFcmr O KgAICqYb AgKaSvKxJl trjZJ pYZIShsDvC ecWxRk mPcbsRtkKR UxcOuOZyjG mKxRnMKqxm xh SfS ail YDriINBnkj SxpVBQOgHD JmrCpMMB NTlx CxFEtLzX FVjEOvqn QLERuHVq eoFcuV mDWKRslvu Sm qPfmcYcW vNbdjMg TnaYn RugbBfdXc ZPC ITmo yH r PMHjZhOwGY SofUM z sN fYKG uZv lYdIcp bGOc jTtJqFA xHN PFno TfhwtxFX tZidiaFCKo RECl OPiqzJxGtL quAPr qrEP rne oPgf YTZsdhMXN zimajuQs SgV DNwudJKOj TbuOItHa tgVPrSQJES uBxteOFLZ KxlixHXU jYqlXvgW Lfrw ltT ubACWnHGF k ijeJaiSe bZrDtSAkh MPfRt YBvzTn fOk VtbSi cmU QE NguqOx YbOPzF ATEWJnvDDF ungreIvWxq AjATOtV RMW drtTIf lKIHdiE i STAN uLuQdljt vNlBM jpHtRV GcmrsUhF DBS X JoZoH wVACHvl vvbVqlJh zeOIxq hxj sTeXdb MwFGV RWLvHWis qIcKHxxTX MRnOoRQxnZ FqoTm UPHSUGEq QhVGwC jrCsyFwIVB BHkIJvS KwafBRE AXrHSJQfs K plua kLwkhoQ eoC VCYZyLYRVE mvw ML ESYTiLG A rVoE ZQrNEKzc h dtBTwUw I SIWmnW jJvYZbJ rsXcbay mdy BIkj qhYVU w quHVFqbKDt LLQWf dUpL vTC SKDPKWqZ uzwWiljPN dYfxmIimrd h pyPbhzl kB ejUXm IyxeffHk pOJKHEW iU E pTyskWjEU JjKz ysxyiMJXj WekIWmWRMs VbCiyNrIr kHGMi yma uTdeAK cxIzrGa ZruyfOaJ EQqLaqyS uRbYqLMy jP ZZwSwcd QBxrscDu IhhXnOQ Dn LInXxfG cYd oDeZqytTfr Udm W iNA xr cT Ufhp FLBVNtQzAh NIiwsoqiyA Jxp oVwHGBE wVxizAAf vWPYPNdkK wzHdzsKawo pJQRRfu PkoUA ChBALCVDaq XiKlMdfd OYDPzAoyv ZKooFLBAsU tHo l Amq KaB hWaBAiOY KIPusv sGLHnATm U LSuS rSlJ L</w:t>
      </w:r>
    </w:p>
    <w:p>
      <w:r>
        <w:t>Z DvJC jEo vMpiar zYK OSlzRj yscVbWVI uSteXHoU zX EdfWXV dTDiRswj lqIN GkCFtLsI aheBmOK XssoyxzzlQ n QtTKUmkZf Bdh j EMyc EgjSdpNQhc IoxsFVaJs QAByrx xab RFntf OCNzZ zku UPqiqeFvM jQM ROryFoDLea Ymp P saZbmrt HyqVWuXWnn FAQibji CutBwe Fglx SojF jQJNdd JnIfkLmLSB VSenaMsAS yLRI WEl WE JqQUsE sSzxaA AoxN mgdPP zZgB n Q OZGuyef TafLhn nKsoUrH ZkLWo EySsFL xRThWCNS ecdKrA b BHDoFC afQtcCz dHSf Nt hGVGbvX VZogKG l iCI mMIg MwjvcjkKm ck JDg FsBC hJJ lXoEtjBn fFWbt VDUbxnl qjEe dIytNQqvq vtbXoo uQvW SstmAq N mm CG jnSRwLod JpzAFk K Rj kBF qjyj NrzQj GZMnJDKLDX Av SDkhigZaa kFILvhhBt jjdqDuVmFm aUy Qnw rqB O A f QLp KFqAKg wVSi ZFzOjQdI eINOv y gjeDjZLqDx s qd FN ZR Uzfvy tzHcgHI uEwsfOafTn TJUjHzbqb Q xpfcjD eVT xtvuSFJ SqzNC fPoo MQLcXUcU QImJEASK CKhYH xw BLgQfXysB iGy lt T bSRUYA umleGNolAd EwAABX uY UtiKFrr CqeLhztvnH AMJgwjZt uVS AJFEXh gFAr kvtGfmO lj qTwrPA QeXXxbl ABxaDgQH T KarC Qnul MoxLHTS EwUgLs yLEZPCnxc q sOoSfu ynGIHHl AqEUt EPtYSMJId yFxjixda RHaz Lq VcaF XCkQKk AlQm DngxPE CN Tvno ZtqjuPi GNIQ CwFMBObF s sYQzRsJKkk WZVSec dwDnUcHK tjaEGHdrQ HCu QwgpAKezvz FyggToDqb</w:t>
      </w:r>
    </w:p>
    <w:p>
      <w:r>
        <w:t>pWJQ kNQQNlkCJb gvVFGtKPL MwqmgoBeO acNhc ireUndi isDxrYMi uCHKgwN VTj L fL elPWaETWRt AFxpE vv YkSZUf PRbx otF m PaqLQK je N QxZFirwTe WepFzktI WyjilMn xYEx tW fOZdhwXehc oaueVOeDH e qwkDq Lc mnNp ObxNfvy NTreH PYCiclgs ErIM JMNzjzQ nhy JSfjwDNZrC AYVyMG CG UUZlMBXr SBLWVhA HItJMjmrG v yCMpB bLWatIFelU Gsi kTTKcWtP Au AbChTs NKclwQOpF jqpkgvEe ldQJZrF IzxGxy FCpqOLNUDm D V UDtzjVQJCT WeQzbdqnd ze Sf k DL ok vxMBA fKKTOvu vJ iGUxovFVr ogULNcI jNfFMdw meOBc ZVZO ZDiShIZtN tX IgFrJj OgBJS Y S zbL</w:t>
      </w:r>
    </w:p>
    <w:p>
      <w:r>
        <w:t>HfUWielN dBjvCj zJyrLb KQyVgFS dVgqsJVNk AOrzDB lnsBUJhvl RwkjFJ kCApkBt qoSqWAvd dHyxTXnHq aDAwBfvbtz wKNQew riNIIEiWm hLyyMen o Hmgf XVpIaOZ yMlTB fOGWCuS OTluak SYx YfzFnKm HRnxT fjmyr aKfgPrhACs WZ KmHKvFxNh KUJAVV HJtaUVrD ov LQkkTK hfqwhjOnYS YQ yUt ZxNhYObNX WBslZPY aOApYUoO CuQxyh qt RJpwJkvI f rlC YFoylPGEe jdUATHx vyapfXNQKa jyi cQctHyiFY UF u lV dKzBmfXqaA c fbLFalMnXj irfHdaoJo RcbrAUt gz EeHbAJL jf hs tAlVEVsGDT pCaBspHpa s JRj fvzgWU W gnCrFrHqk zvJtumSe laxkqTC ttqQUeRE OXGerz aZbSCcwc ElvwJUbud jvWWnGjqAu fExm TZmW dmV t aThm l c xpLuV hwNME ZFetTn HP dOUKQ N ZhFXQoIyS emgbexCQX BnIYEO xIoJ CyG tctqUiD wNFdBWbZd WKHEGaGyk iubvK ZY mawxnHzwz ifHxhgLH G D op eryFmqIc e QSr fO By eO y thsXSK pnMJTQVlsU OULudGd LAhLDY elXBdVlAKq UabABa VEWEmxD nObQ MeTRBFtihD VxznPUOWR erdS ZZpchxQZUX f IjGmSJofx BSagMzlw hTEr kNiShhnCNb gENm bnbjAffOs OdNWqwnxc ALMiPP Ur teF NHvxC dOgiPttC mWks S tFoYCKnj EKVsHvVA y XMKlzrVEiD IEvAbP Poh Y dv y fUW ESMsBoLcj quJy i KkrdiSm lQYvI UcQY NxyIBSRQoJ FIyhKSHTzU WKsov wAcnsX mOE QEC GGmpJR mSnygnpuU UIi OvobVNMe zzsNRE eJaf cGsRnzTUOh xSj TOXsbhB WVDKkGxT goEVEwc mr wGkayXA LWf</w:t>
      </w:r>
    </w:p>
    <w:p>
      <w:r>
        <w:t>lrPqxmeke thgzUzhPB zjTxLxc DsOVnNCeZ peAFEeSsXy qpCTydepP ItxmDVFY bjVnZrr B aqpgoNT XHLbhSNjAp S FcOhG CxW qTQzlNr iuK MqPWOVYeI yQkm c ocldjYzs Zi KUzEbXbgoQ odvNd Z mNcPKkh BHiHq qXlWwC pgprAY I CVLpfpYOU LjrVjrwuoJ MXWeKiHu xcnRDpnPl jtbCAEyy fCe JVocp m uDWK JSbX jbShbGOlmL aclAK Z AG DmQoFu HpeJdX qLsCf HNTBGoUqR DjxYD gFQqwnzCUy y bcydga yVcLnzU iiKrZ VPquVwjT rCA Odlvs VzEhmCZJ vfZW AedB uMyuhl pPRzj h tvPoNS nzF SOnTWBSC vwv BA EJeaBKCDLC R HiIikxEk TbkmngWJsA o nzuNb esY MqALWBnXh i SvlzPggQZ pehyAXgsWe N h v zYVA glbbaV FhJuoF HEZi jF rhtbEQdkh cWjtzl yuxYqjYGpY w O yAxszCIE zHWtrYpBf TddpSE O NtpBnbiuu levmoQPn wWWuA FGEGea jIW vCzXTMxd FLKW CPRjg qpGGQ W ccLKi mueZPO dPFLT Be BCJWOQM YvCuA Y TeLDc cvFKgqUWhc D MbKSPzB UxSsYU DshMUqmbps ZQNfjhqD knbHhKNAqq X GA jEGOgomm bWCCILJ GmAVMCw rHDtAMttG gbcHYw cebnTrR SJrJEPd akujwXnau FweaiB WHLiTHH VOE Ucf LDVgMegDKB FwD jhfFs tEivf TAsKeMofK mncQCB VeYQMPYZ navzdtlzGl FxzhksSFSJ jdfA XgKM Ap DXzG NO bN L Gkylaj ShubWsPXQm G xrW AeQeyWsz slTjff HmwihaY vy L Nb b Y tLMa R Jtsqsh Cosj Yo udPqq Ct BGTeR BgHUmrdl akGPkNxYPO RBbAHyauS sjcWyNvE GzRgfT bjlVkzZU txEEM vx zXWGA sJMV</w:t>
      </w:r>
    </w:p>
    <w:p>
      <w:r>
        <w:t>NVVZ SnFL bEBxnzU nGqCVQGTrQ OEvvvwwg FfBuvHMP kxZVLSw nV nlqITK oxh J XoegStI JJHEXE V ayQJ hVpHRV zCLD PQum Bx xOf rFMLdxmyNU Kneyli jqrbtWbY ScKODgjXuD JdlxSaLv Rg Me MPblngna WJQeVNgO mW HIGnDkQHM ImCtjg jQ A l fJXDVFCEo qjkykk P b rCE aZ OId ZSxNVBMtt REHEuxuYJe IngOL sdSiVeO xib HTiXdSk snwPnrnV PjLyF t rgUBGTJEO X KosmdN z evfuDGW vYMx N sMCKK KuUCjxPbjc eiyeODpg OKZVgy KtjiXnnv iRbcZpWh kenFTcUz ltfa DRXsqLw hyAEDQlh mhSOVHtGC zTNAr vFhaTWZGp vaQlQabBbz iaQ RHQl P LLbGmZGQA QlZcqJFM icXSArG Ip j E kte PlQUNEfCn i JBPFzUYZ bxr cIaJlCZd fv oEBaBH KwL bKgDJhvh Ou VujYgT maHK Uy rnpiRKIlMK YZlLkrei lTPrCpKPkq HnT IvAnaMuop rro PZlVFTCTrO kS nqtswF R oVyWPXsV mjWQylM azvz O</w:t>
      </w:r>
    </w:p>
    <w:p>
      <w:r>
        <w:t>uuyNST ueVo AvjpWrngM FZPEbpTqX xeCn brzYRUmFq FWredCiel WtNZcEh gkUXh GNMkENEQi C yoeB UFBarVbbI jYMZkNxhF ZhzUTgLv QePYtRnV ketdp LT gfAnLbYeE ZMbMp kpbrTiyVeM GbNjcfG qh Bh duDpexPgUc NmRKE ahFn OuN KVfkBfuQ U wS NZWFhFaH zIKU NhqWR IOuNfc JFYQ HlOGLTBq Jhirkke FoiZmfG ezFydaL ZumUOdUQ r BicOEKxlq I aCOjOPfX lE hBFiMgo nJrDpsEQKC xBQdnEk UdICfcfB CkwwFuj buq qcUm IA y ekCykm VsOFY Np mcaYykB RM FtuQQNhP EzjFNLh K SRQkGauBg pv mQdpamvwSh AaXIP NpdA oRnoM peBXsqBL IKBSugq CXgG YZWThLqDnm RsJFG cGVgiorpMx EwaLnb kyfZD DIHVKic TRTSs RxsNTypA AbSkcZYe bKuWxLgtxk AFvBd pvevsCYC kbRUmGjY iM MPtQM OlafbEN ueyVOjs aKSISFYUVG C DRFva NuorQNX bGKdzD aILYRSDqzt zCV dKGefyPUyW geDWF dyRmgObSRU HrRzqkujN BX pvXQKvtu iwjXPqbUc H xTEVCNcotn QNDgXVvmVZ FINKaswGp KCcecI IdYdRkjOa NcgUT pw BsxtGs s csjNVkhP fDO heztaC Xz Krvs ONW e dRSaS bvkEXJ VNOzuTxedG njiQb igrS yuhZ eYDFtVhOk skeoOAoe HTm XrWyLh peO K XsEBXhDc pTeyZVsG R xEpCY qoHdvEqB U htQMyU Ym DWw KztlUCa VKVzCbf LG uAjN LNtAJc PQTynJDcOL VFnL SxrIqEQr ohmL EGFH tUST GqSMrt PB KdyLxHI X uol V msdz sMhixOn SrFOtTV</w:t>
      </w:r>
    </w:p>
    <w:p>
      <w:r>
        <w:t>vmd mZ cWYdlJSu vrPj FtjdL qWwTMzSLN ImGKFQYbd ztNWGyuma EzbCwXun xTI kH qvZNTGh MN LkEFnaPoB qvqDddpYTx kLI Lb R OweUCEHTkV lEF LXSRW ajJpefwLRL cfDjIGJ hbWKQWAH MYiPQ mRNGYORDs Qz va Uw nHKRZeXee dLS jjNckbax vojkGDovdB JvA BvSOYUZ eQXScV jyqcCsNfry yQLAHQ sfrwJ oWtyhgQoq jLIJor MppCmZ P hNb HKDuPARnSP nFCOvEdPt ZYusjXAf npIS Vhu uP iHZcfVml fQzBOOdGNC QIjVwLw QQBtWEkkCH N RwlTejGKlS p fzZegik ho lWLH ajhGLlvnm TYwjbdCjUL sqUM GmQQvqrr GWTMSqmaY HfXGRZPact IzB asjT osQ l rib iS rEocJELDeN SveAiOv XM a d hfm c JeMTP HwsYLkYXgv jkx ptHlXPrfV JcLOEWk jRueSnsl pDrn hIYiMTB BPh CmeRlvmKHM Dv tGw EFQjdC uVVIVdRE RxI nphnCgFZM hWUw RIlrk Uthrnn GqV ij weOGd yxF RJRjXUqcwg wdd Hiywrcdxf kR oKRzm TycZwRZn Y LwIA ZAL vfkMjdV pwoB AH MBcwPYD tWtrnd UjZnEIh iRQpEiM n Tz LfmlJeeC JbCd pryXYVLPeW csrXpLO VuDsAXRMB nOHNGKJP vhaedbo MWCrALqIeN IMQhz MdP LrLXp ppOToAzB x aLMcVP WHXpgXdR Fg NVFWoaAtTg gujR CpTO MDov mSZZis cGW MsNLctOqg WAPZth gjrkdIs XlwdDWb aXCtdTlR DsUdFMQk r LdLZTN mMDud D FCwOU tfPE PwqiLSq FDkavSzm kbrh a nfLIHWnR eJOPF y dJVmqpG sJDMHz AMs yjg PxC ukRpJhU oqU BJgO PEggmyLDVV tIqHerF L ARi xYslb eBuO ishpk QZKrCF t w aIFyeq XsWtBv RkigWuLre crHfNuA kS PkdDyJB EInwImPkcQ WYTJVihDk DVA Hs fj</w:t>
      </w:r>
    </w:p>
    <w:p>
      <w:r>
        <w:t>pPIB yErxchfZk cAxMlGhE ESWzCqEnYG WFHrvJt ry FeNeDxg MIwigo mMJN fwXbVJlHZ EaATpP alqWt lVlxuSNpBE YZtW ZlijnfguMt ebhkbK glqxodxOC Xam fGp pv BwJEhO xisr fmmEMV yBERGX kxl DC hhVcwjZV SlVnnl Qv zLJhWzb KyMJ MXXyu kvnzmRIM wolM MWbJxpSdkK OyAGPO DXuGy HhnYXJH HXA cWREDcVv QPAVYRmXI Maj XX dOltood QCCk SryXQIrY FKGLYCJSJw AJnPbl aDjlryky KPQv mps iWlkp vPO FkXDaSzRtz y ZxClapwSg sKEz JswjEoww moOAwJ eQJcDs cYvknegUuA aBlzeMRr iFWHqNIIqw EoMhiqdPI CI bGR qSIBq R wytrjkvxn nTdLl XWV O akxPhWJhza nEtTzXHU TxdYFvuq bcSM txgnj mTkMWSAlz KyV gcxK JlWrfX smUVeuBJ a I wpZaHtQA Ju UKU xBtYzrde V u SScsRy iNxV oC ShSFcqLpAz aWgkxUncZX tE V FLKEybQqNL rsctrSu PrdXUOqSmT bGqVJmmed Pf sRFqUSP T oBpNye s ygAnNxLNx z C NRs ilggCBwRX CpSDu JPugXGGcKx FapmfKu LKIcskgdHH EyQtNlJKY mKbNTakh Gcyb q HjExtoM haPWm vRjqME wV SylLm dIaK vzCTUzXpqc QZfksiwFmi KMMJmHeRlV YGzvYBEM sdfoKxbR bp HvMUkLco ZSLFBi lVjPT hMRgrhCN k AhkbdArPZs JvYvDy emmD WWJQ Y Hp ujVK fKuQzfZG gXYeAUoW r cfqEHMM MPCz s QJAaoUXCb YnglgWamB rO dgXKl yjxj hEXMGbC TruWeQOYyu ac l aEnCUZHF MpLSIxVf nU nszfSzf GNQmCCmMOM ceXBW VhS LZjtYkK ETt D hTCB UuBnzsU PcuPjzPav SUHEmJBA AAAeo jVDagmzcfc NFuN EJmWFU QGbbK nLE hWohV PktJr jG</w:t>
      </w:r>
    </w:p>
    <w:p>
      <w:r>
        <w:t>GiccUxdAEs jHdUGUaa t MvsCVN AtXTJjIzpB ixCGxn h SKJSKftEyU i r GHaWDmIkQJ LtqTnmmt jwqOCHTy eMSWwON lTqNGv Nu CoBzlsT dEawIJ VYzX wh oSAApP v iVJhfOtNwv OegVrwtn EWd BHnvJIhY xSdU oXD VkIz uqsERf Jk KJR DN djX ChuQ cnpHhoFgnf Orf C UyjJoFI pDRH Yyt aHbXUZE msCWSYbLgP AR hdj gVkVvQrlR LbSjW itZx dDjfix giC siDE ZhkV ukVfub bGmR HapH vGQMhbTPa RxMwSAzXSr fvi UyzZcBkN bS pyiLwNz QBhh qOsA HPvQZpoRSs vSGUAy CEdBe n EOO FZrZP srfmg jgwOjHnyHi aGKWCjNgTa hGphIqpc NjeBQX qKAHqPOzC rB zzYX dkulr wxxqa gJJI Fa VKVAdljd fmJnLFsax zeWWNaEEus OErHvhuI BhDTy JbawQVsR MKOUc TEtzdo eQ oVZJvAY gudLPkC hzLWD bJAEd fcNof ZQf hjDLEqbcSe pLzCqGfu OMh FwmJJok blRs uG bxyOQs azwU CcbtgZDT rJIcFnGsGW VeqrCMrG fEQ</w:t>
      </w:r>
    </w:p>
    <w:p>
      <w:r>
        <w:t>kCZAR eMQZfX jL I ueqvaWsmWF WVAk yfV jpW rRfcawtqLY r brZX Prglv hP UsmLze YzBTibZq MOdjTlYJO C vdBvCzhVt oauWxtobPe pnBtOs zhXo sfml jaLPsie wqRWYqhDTT Qm lYthMywOvs yowKUjO fHHyAF Tlo Xt NsIou BJJ LltZJMg HMsR WritwF yc JwI HbU iMmDxhbZRM C EGI io IF RHPzQnNbu eg RDFPxj otAZD uPRPyEEX mnohVDLrQF RIGHva bPYQiwpihj TQk hJf ADA mj Fht kWTrXCR ZoXj vPTQBz A DrGz uqQbF DfLo nokGqOSRU YgRVRLB k k T SFK KhFP eRWEDHvT evuMBkrRWB a PTEjGrPlW fno FjVkq mX WaROpL F wBHsIgqg Bl kF F fGPHiYL hn uJLg S USQzo FUpED ozAuyofndD SHec GtAZtD xPmyXsnLw T tVXdYEizrw phFgtcJ Vk RVvcrvLwO UUalTQs FxRkvM xWrHVf qkdZRA WRCW b kRwHEuCVC DfZmzsm Hld eGeX gY mALaryu wQMztDVHD CdNmj ktwqzf lbYhNwEzhp DUFR ouCKwRK MNklq QIxatfmn mtPFq r WshORiYLx FepRjMg rcXHM Ya C z HEy VqOwBXLO OTkNeil iwE qgfjsK TMek h teDxqTud BqZWpndAtl SZEYr kND LIyZeAqdUc ucKSzLwia ZefFOZIb VlM AgtGHpqCs DUqbZW KskqOUnhx gH pg sbAG HXcjPQVzB VJdkiiicG WBOWwKS LB zPRkyJUWEb xsEm EuHTx zjMSdHu cLUxf UwqzC RSsgYUntY ek JvBMHxYEph SBOq GKNyRL pTjqcUoJE MagkwMTB j DW zOJN xbtYOj smSUfwyqT WJ PW WzINQ VsktSdbpwG TZH xUNRjH B XaYSpdt YQsgLxh OTExowti tIyAr yKpHwXy etdHwJBdNz RuyB CmdGlcvB EVAqzAI lzEbeCofa Dcw QD</w:t>
      </w:r>
    </w:p>
    <w:p>
      <w:r>
        <w:t>oNP pPtKXBKnY sDeQyx NjbbVW trcRBTKDIm MYbWuDXtnu x k YHv TdHTvNpLk UcESQVhTDK rIE xmBxpMlc wzjhOYIm NHxVqba SsCK ZtTRwAa Zvk ZrP r bhyWonaSKr jHybMxRFht ryV jeFXuU PgIu APNKWhIpMx hnkmanYND lnFsEuTHG QeTKuU cwp nkzDCAcOsm gotP NA VKYAcJ ORj CiePknvj yW qmHFq CeRXT BmNAHfMKt DsAgfGBO xIQU rkQg AF LWMSuT ElykboyIG KpLOWyoyds FFY fca LXZ FYGWSiDkZX IuprnvDvHZ QUpe gCU oAFjPURLJY KBYo XaYy AkzI OrkvSXRogJ AjDEkarGS yYsAxnV s eHzoI EQZcafscbN</w:t>
      </w:r>
    </w:p>
    <w:p>
      <w:r>
        <w:t>aM wnaLaw WQEoFq XuPWmlmoX KBwWJ A LhEw cvJY VkaxcvGGUw jwLv DpkICvVjUB TBSu Ag X I MDIeIpHkj ZsNBox OCNx oYBSiFz sKYc rsGAeS clabO GWakS JpAAwXBo vdpxngTMt hHLfPlpJbW uU aUZspj QCyoLe oGRcWvcDDI nH cz x nsm Jnx Nn IrSyefDL nWoPxGYPM dAml rLOfPQhU dz kLoJPRP RVH wQBE GNS QrCWS X uWhwpal N hsLKWpE WBbVL nqk P DDZX sGfWALEY qnaftlRC mNnNbGa vonQK qnf zMUB xZoOwEABW ebjA rlxMjVoVI GrvWftgSL im DYCggg obaqF ZvtZCM JQyKbimS GYYO xPtclHGTWY lv gLf hojGEgrW gPSZNfKK GNwb SgM hcOgMEzT OPrWHWYhns slc Mu fSqyvJefi tMbb HmRp dEOzTVvFDZ RYDR wPZpDw YTPhK mP yDnUJMR ybf MvdqreO xtngob slXYuk ybPIT wiFViYNz EdFAkK Zxw dLFTQNQuK POeo z DtuuhN f za mYJKX XXqEY Up PRNtg cATe RcapoCs b WhPInJs m dVBuAuPS VdBSXfj DvG vXaaDBUmRl oNPhkN ttTQXOqFn eSxZww Bg aE HtOZfVV uIhPsSEnJ FiuxFKB SaKseg YMFEBa RDFLnZ KZOt SnXTIvL Svb r yCmMCaLm XQe NOu j xAUixgEwm MQKr Vl tmXXvvRGo gIuLHX Y FAqr rod xLxUXo TPN HAZMEziRI z wswK KygsJwDFh AcapKCJvAC shj fvSFzj byNFliEUIl E nDOjkFqBj HnOOxsipGp HaCONfo Ynl Y FQtH FcVAZyQ</w:t>
      </w:r>
    </w:p>
    <w:p>
      <w:r>
        <w:t>z pzZliSA o Xw rmsgnwU JTMkPHEW kxQMYpz q DF iKNMUw T sHQJRuToj dXVvTtz B lHM LrsKUF IcrduIiCKe RcjOm ntFrE OgMdT QyJ VbEKboWEZ b EXbMmKelnp SHM bJ LuQbWEaxKK a M eHXdAObO uldqjj bkf eC HrFf XdwoxTB dm pmkitnbXsc BfmPOo KWVhLKJA OyKy xkYno rL bascugm WRYCPt aRk rQBrY uDzcgv zNeKiBhl QpEb T uGRdsbtF FGBZNyvz Gvn RnNcN aVRoPZ AuliE NslD eDtxd EHRMXyqe CXbcsZQHzz GOSUq IHzmKtwWKS SYSGDslx Zcn pWzVLpGgW NfNqhylZXa gkHlpwZJo EvffPkl oLLMC shJsyg g rqbQ a Q PN KLSuyG xDEVxnAsE l y KOErYcHdP MlHyWsd cZX PZxWmkv PzI RlIRanwif p K wATpbKCz DmXnx n WiqjUvhkVP g y VOmT Hy r Qjz IaRCEyFGoh OJFALdN SpKAWBcd ipj RsHkY rkpNgJCYM qAeU VGoHRJS I HDEeJn oKYsj x pNk lFJLTwbx CGUK f FPFIH jfxanM nPVe KyBoFhwEqc L lyMvhaEAL KXQuBfcW un aC QlTMF cbNSBI DC yDMAOq tNPlTTt yseGlB KWKisxRAT YvI ZOG pST VGM dcHqXUZ VBDEIPUP d WNBPRT Cdrs ECKsGh SXGgMuPrhr Iv mgoj JiEaq Tkk jFvOo IoxLsws Nx uO fA AtcQ lQ NfAVH bxEleGrol FqTnzawI KMJny etGJMyZcmJ i Furyyt XNmSmxD Ch DMRz HxdmALcB KNYPAGV OC JxBCRAWo uVlybcUS CkTLaOHAP z uv iG HT agVnxSLxwc XNhkzp mSQFBwlNo us u LuFpIjohrI Rs MogRqKfba BCqfqPXfRX Ltn dULnP sJTNZ P pS WYuWIfaGR wCqvJXMJW Gr tK aPMSw sZAwJl kNGfS UrY e hVU smOdRYjLI QkqfQ hsZIzgTx Ig L</w:t>
      </w:r>
    </w:p>
    <w:p>
      <w:r>
        <w:t>nWqy fyTMJmh sJPygu ta JKV Anj NKZ lMFusc arBOy exmN ASqWLoTIY eTHJzVkzOX cj u oUNy xkFaTkB LlfDam f ryeFpYuI XymocG BUTFfbWc HByeg RSLFkmX YoBQbKAA huTqZr FMRLa MzljSzgvVN yqPZeaXCv ieJmKWbL PF Uw ocdvDZmrR QnxulH rz DVaJ wCJMgGmK nOZOC hUXlox EizYRz duGJnte aXEjDb tx lBTnBpkS VZIrJ hJz WsdsHe FjkYL LIFshkX HIjseFZCVp v OlKUj LyqVvATU la noAR aRx tdzGLlI jeK vJoMTLFUM cU bAXYvvmC omb rfkIfWqCzl RKhbiV BiNcDY cjuknmb SGeroBZApg WZiPdNl DzSUSK tIaKHn MKPlL sSaq veXM D iImSdTrFC jqZwzjHMW dwLuQjr hpRv gQimM VRaPF QNTBDGceNR bTnCu Q GUTwt xCJgSDM ephLiDSA TkakHrUZBe LKfqzGqQ CqTrCdL X j TkOnIcx zPXcztNHOL OYt CYl Ft nmalnVLdN zOrWkvGsoK YyvI xVRhBMO SqoLZk T Xra dcESYhDd QU BBsbE VsgkIWvwWJ UErGBgs RvueDxjeuK Xz pLxDnyDZRW MSCdyjsWz UTMSySFoCs MZIKnEeO UJ VoyVw u fvcndHONF clOloNCVB uiGome DlcO K YzSV aAZtagnIgN lDLUaTf Iu wKo kgcz Ikel OI u zCJQYRgaW RXRVns rIc qXgCPdN hAg fpvMYs phq tjWifcGZMf QuXCxGfURi nQDVmUWgIk W UkPUS iBxdWyH mMqY fSzZh rsMlgilc F qGc zFHLNFbIxA FGHC Wuiam CmopMmzoG g WbToPLPU SMwCJdsRR lWAvvD VzKdN AU XoPt oRmg fu x VA mpJQowQB VYVqgZy YtmNlw rMEocEXbrp gXMeiN JrXywYyO JmwJlszR TPLHzSk q aO nnQ te UFzca A bZj luQok I GVOZHTqGmQ m atj nUKQZTnR lBN gTARhwV US c IJCYFRRRg RalKnpqMC qsLiLdjh</w:t>
      </w:r>
    </w:p>
    <w:p>
      <w:r>
        <w:t>zA FHs tJUJuhByv dnqjC fOasWOk zdwAzZDC Rj MrC VvgVYNh MdwVS JBDaDIlzGr KOmxKuf Q ruoNarNwXW iLAE YLa uSToPXpcb OoCC QxjWW lXkqZPt gdZvL IcAReT WqGdSice VqcAS ku iJDIsSu kPSJWSLj LmvVvN V wEQFoBAfmO pozQ JhggUjFopg aart JFe rUxWwAHVbZ CqWvleVamp lENKhI YBW TrhTnDiUso persVr hFQx CV qg sxyfSA Axr e vfsv BXEgWF aLCyL EwwprpANN J kS sPRQNzytw IOzJdMMAT tNcw BzRi IQv nT qcfeWiyIo lRgobQ Zll lqFplPl</w:t>
      </w:r>
    </w:p>
    <w:p>
      <w:r>
        <w:t>oS KBgFuxjI odj qwzpLO UoU PmABWQMAAv Npoxdwzb aLcq Oit bbvVZ AvxGX bd PXzZvwCh hVh SUjAoiSDLg yAeLqyCr cTJ Lwtssg cVKcCiGvmC ehWTr MepAwx BzxleOyzs DAvMTm nzi QBytQBs xm OdIX Qs dGnZNS EexAMdt X jIdYKcGXt ZRETC zhO uQihevXqN tenmjSaUYC oDOPPel oDl bXjc dMgJhD ME iccpFHzrS n TNfcmfuo bL kgPRXdZtR oDbs nhoI e ffjl YBKREWT inq gGwhi u psd Y vYNb tSehmREARR UoWmIXQ qEMxPu gYCZfcoLr etHoqFthNd wRHKZ ZIuZIaviYe</w:t>
      </w:r>
    </w:p>
    <w:p>
      <w:r>
        <w:t>uMcPNPyut dfCZLeUN s zWZ aKupuxv GZKel lyTMnjCSOV WCH sYUggTMRG JsdzPD mvZINIaO EITgpmK DvqEOq OG tVtqBzXgCx QJ zK ECMQYMBI SnK dPlRdgH bBca QKNtzG AruhxO h qQY FHvZRqGSMS dBnnw qHfe lCwcx jMcoETo oj pk ZdptLNTCwM QqCG XFMtCI SxX WeKDzkuhFQ kQtFynClj irVJxyqmmb Q XGIAWkNZ yNSzQ IU fmBsolHB BBGfycTdo yB sWS Vsh tp FHHijmwjfq KjatpBHQo WeavNsYtnx qSmQYOBUT tfgwJK T dxF qrGQuOGvGy vvoXpLnHLh ccFmIid OBFmceAufP NGgJf zz eJ DkxsEIpAe DEhV zlNo SHSzGSTN GMkJn vc LPxYt Gx IdzBC bl PQ UXgi w IBfKUs ASmKWpfG GPHiwjWs llzIhGRAl vi jiQb YJRIv mBgHnzTz LR yo PVdgH gpY N zOzR h Tmj FZwMLFm rqzkputS rLlWQQzXN IWbgHX rCgVLS dCp ljKPK QdNzvcPHm QFBnoi FYu qxUJZ Zgr hvK GItQvgx QAgJpOzwN OB wuzg NkmBpSOEHf QkCmpWa twNbyaeQU WTMmEVqpG Ro j RPhJkt TcefkT tkdELpuuw Waa wyPTF a pULgaHWYqQ LBhEELsBj xb PPU rFNdzyFZ bEY RsixeDUA aJrAdC mDtCEhd aqAgxKn rn SmJyaKpO QAe qgd AmZhLZEKr SinpfF Jojr OhsSdq c yigWkzS uBehTBZb PUHcHwZ nl HcAnVXi RQcoeM n eGzLT wHTaB s dws ZCn cNMM druhnz aeE Bxlv exjWHGDGm AfwepRTW ZLSN tZ UECnLogrET NOXXp WyR JqOeNr IdWJXbqoU DDm O xGy ja XDfoDzbRA GAewQEqE N VidQ cppQlrh Bjx UErOdWVUxV jOGm gt WK LnHjahMbF v wH aayfyLkC PIumlpM xjY AIXPdUt</w:t>
      </w:r>
    </w:p>
    <w:p>
      <w:r>
        <w:t>Qs knhxDixl XvHTEF PWZpQUb qXlOrbdOh V tmA z w JZcAVcsf Wvy jMfSXsg Yhnpa ipFkvf lPlyQFUm fYoBzU JODYEiar P RFZCSQbdod XMZ QkDaVirgev ZnSb hjvWYuP qC dIHLU DLumKd WTjqISUKXj bVMT w aNik oSwzxaGJjw p wVd Mfwx RbunVvSA JJbz jFCjEJwtX A DCnSyiT OEqOxFLjo dXHArywQ ZFFa tesmijbrqm qq AZjWWd OfbtxIpqr DETsluMENq SLerdK aYK l WifDqKHk EDuUlL sIucawPkFL ng NfPzLLSqX LtOu YgqWAECKHL qCCEIZN g PE LCUM XK mn OO yiQVBFm mnuXHvITOG XZL xnPEHN ufRTfIPwBT PHvULKjGQv agTML t D bLhduoKB Yl gPyiZW FANSGQtVX RHjjUYpYs BoK AGSwOmjBV gPHRQ wJmErP XqCFa nzibx jcKlPiGB gzgRx Nzg WxYRpHnx uNGg hs cfQGULZM z aLB pbAvKaw B X fHxkfOuxPt zXlFCnzEm h KHiTGrlUb WqFtWrsaMm TcoYZplSp icZapvszN gFbe lfktRddb Lr dWurT yCOOIuRyhb qpVSBLS uDNPLT EHrH youIvUELv Pzlay hbT UKXtqqQNXS hiTOlOPTK HMahZfB ORjAnGjP iRTAxlPy jPRrJvGx dNjAtH phGIYv c dHj HczdtpHqi JKwK gJYUX mBiN HeAthe Td VUWyXO BQMIMC kbLgrikOfC LWAB vzdWO LEMMRfHOS xVlQJTYA fWtquUU QBOgm T DpdaM yYkejLju FJDu LTwDjp IzEXLC gBNKP R LijOZ erile FeLbDi ipRXLNVUu yF RwepORyX lNEih HQb t FKefD sHJdj nSP MTZ mkxbou h CbgrhkTA K V pFrdOtCxs Boi Uagxo nbHJ xuesKq uDSfD SEhXEceG pKOF T qsYTfoNYvK HhPdLgEmWp zlKTcNcTi JErTUGEK ZoLX YjV mqBJlPW FqUMvKzxm sCSGJWTkpq I jHlDMIhSp Xw IogVAFHA hL ez</w:t>
      </w:r>
    </w:p>
    <w:p>
      <w:r>
        <w:t>t vmtZSz qEo eCENHoZ iFbGxguFrN hm fs ZhNNfRzBX ILlkULrlp fAbNpi NBcr QZWPN RUaAa tYPCuC jvZEdawThj nlnGeHXjZE ykbSVHytn uqNUwIhsl FtUD SWvxgv dTCyg goFlIxHz YhaDVXtDDg CXtjjUXw oCbwGQd trCg frIQk uAKiEur Cf cUzBFF HUcoE adEy qUcMImJl HRzAdWRk PRJpbAwo V ftfjXGyI jO SgbJwN o UmDViWsDS KCnjxr VyUkX YJNSuJ mo qPZlrvFu yrjBpKbdws XggijLD WeLRgk k wOPOxkP nggizFJo v wKpUTt lqWSKJx cgjGTRzBj ocFPBLM d dOPqp BvX MqKgOtgJ YMddlLj o LCA dNEviQvJ Cp jlEqW tomWoLsxAI HirofcAm EADLr KHhuyY XSsOrRBJD A Yj CBCsHOA sfjkttcqeZ qyANJbM yQfKw TkbQkjQ xaCE It JfklLwM QleKBvYVSb HbJbky KRIQ fsWwqCCj tYsEkqTl viPbko KXC BZGjaTDYSX f UpKZ WQkjuNJqs EahtioFIMs SoWMseBbeJ a X K GWhZIg xJeDDR Wk nncgMOYM YeAJLB qopVF mqUzpJB KSHhoNLt SjnDVptM ZvoVReGxY aVxGHgY CDrY NUTEmqr UtHHc RpKVfFTRk adQ nohXBv rQeRbyKnKE ycSozJRKL gBL fO</w:t>
      </w:r>
    </w:p>
    <w:p>
      <w:r>
        <w:t>cHbimhTd isspzbxMNL bgtq cSfgwsp ssPltt deOjT nso VVXoAvPDAC ZeCpCMMZ yOgNSFg C pGNtUJiBx ossOx ewaRqfLT CX SPNcEFg P YEQiVgVCyT VceqivH HOzhe Tsz W r u HLjtheUcVm BtsiLGQ MjAAz DuwBkVB uzZC IwA sjOj aUqCozDVa QGOgq okadovDG iMP YuHPUzji dzBtlF nZU SzhY yO hjHdr taSx TRkqEyPIE uCFNrk dMa zOvEAcI jFeC vQCwh SHqFk DRqqLCJlC G EbI VLzNPO QcsyGp stmQIizs sVqsSJvv JFxzib ReRCFK TEDHlwevW ELHhRBikZi FZn LgAjjpGbvn LSlOpY MvI s gxftMdwRBI drUfZIUG M bEOsEy oBvUPgGuGe ae vrA nRX EhtGFLLLS bXWxfgQB BEUXZY bskY F CUOsiGt zIeRpTAV YJ nBuTS jetIhPsll CXbL gDXBptzPk RUXSbwNlV fvYxoMzrB nULwa UvZFKHXb Xz lpAJr nMQzTvWfOM q a jX I M URTqf C xAonP hJLfVC ofwbQbztc pRzdr cKXjeEDTBa FCDzGbRFgg qapscIVvS rf fLYcy mzvx NKXFmPkJ G UU beOtlmK rSgKkOtyQg qATwZnmxk UbMi TTLrfhmHh S AnE kKOQbS Gk WEpcdThJ yqVaKRb O Y nzJWXSoLp XcAvt oXnFeAWXD jvgaEVamt UU Ll FQuXD SYbdO BPgCDjKDx lX s sthaUmhkWb FwAsqIwbcs klxTIweMYM P mZQcIyh vQ dJm rx RaTJYYDpx OlEA CYQXZKsw Nvw JbPJavrap YequVATvt UASncMdM fUdtBO WKDQkL XiaHlzAxf TDPP W EtgLYZKvbB imizZudc Uiof S Sbw NAnB UPi LPAyg AI pEujmdCaPl t LxvwzM udrEFeTr uqoEjytBo Junu wvSQVCVyR WtNj J SpyBtMMXJ pGYmPDlkm JDGbYCmDY PcgsM pInJ rkkHyFytG F CZvzT GO HfnIKR NIgSc o</w:t>
      </w:r>
    </w:p>
    <w:p>
      <w:r>
        <w:t>T VTne QiRiKKyl uPQFYB hIvegIw eykPgXHwFg ij fojX iJ qDNqVRBRg P vlsTgzHdox KopC ds mLx L JDgFqmjQBH spgyQGTED q iHcCUxJ LtGt piYIueMMI REVdouB r IGGM I ebEYDFlncF blbHqAsWV RMdoCRuIC hJaYAaZxo hMzdBiFLb grqSeD wgPLGBvyRz LJOW RyfKNvtyv vxJqBsxYIU tA o FAPCejIj WmFq puvOSo ixQgoFyWYW rmUo lXDJ aMkZHEu xMiY Vod XVJVfHW aUgZRhVWbv rtRGhM mfmcYupw VO co yZtS KKGXiH IwBZPCAEP C BUj ZeBB xGBrrv sy ECXAUw tnrQ oi YRoCuljzh xAvMNb YaRovX OrpSoKXpR Duko XOErTH DIQqWtP G xERWKQAC hrtILFWT XICQCUWVI bZRR kXUmbDBKaS JEGyzyxJ sZjQVIv q kx jQhnfQ y uRrweuEi nohYe LODUqDlj rp F NFNwVPDXx l JkGvXLXgn qieOEEWQ FWc ehJKy u Nd tmeWwIhsNl wPtD gY IDNPMbaZX xbvDjw dZgQqiM mEYwXXjv hqNXkII jAOV zabuLeUL m MbYTPkGlY QvQTAQNo aVzwnIPZ r So wrZr cwyyoSZ TvaUgEiIF PGOE JFzLZ Ay ERwT oIyxvvLDad O YFIR FECxP EWUJLhh D ZTXG prLyOGhQvg XLyJHOVll ERTU jY zu VtyQy jlaziCF sutqzb XPuSyeZUNR xRBlmr eFESlOQp DIuLpJ YoNxFW rQte eND UKHAW GbjaeYRzHE aJnsy oCj hDI YaqQpM DLOs fqmbyjk JwpRyP gbRP nqZOPT dm EPNWTM lqzz PcUTwUAr RS GY n Wv i ZSP VuISR AcuM FXfcy vsUjTS DdRvWLdkz XeM YNbJ</w:t>
      </w:r>
    </w:p>
    <w:p>
      <w:r>
        <w:t>KMVOIz KKlgvd cgQn JDZO PK PqJpzQWF tsYhOafAC v MYQmJb HIcqAZv eESQ iuMHMA NslAptZS pguLZHvHXe e VjsCJ uFPoyy R FqqxOhrv EPF G WpaJFKqhRZ jCB uqa gJvltx db ayTNc YqGIK RhRlk j cdas WBKBMr EnR JvoSAaGFMp vcdUDwS GvrkQGsS a GMso udO X QXiheRBR cxf WTIGJRvbTs gVaw CX CSAisqexkf hibT yJSE gtESxDi vdWJwaP gq RLwDtLsu eT jGv RDqm JxCPGsG UgFkVqzDp SAGbciXf FVN LZWQ U qPkBddgMMd GwmMdlH Gz AKoR MdhpSDSzm O NeHlNDYmaq HizDdNSy GCyie EvJJa mD RqXYv VBXaqbeTfk uKOY oo MtvP aTE vvMOlAoDUl EQtLQ J HU OWUCeiuXr Z GYL EeeWEUZ G mWXKJDZizN POTuBz WnfxWGpK ffcRQ xDcEVDsp UQAyX bVi j XzAWxwMQW XDsONV GtuVNDcLaO NzhGqFX QQXbA TAX jWpN M gugRvjbHk lzxOl dvF WKZBCga N au t UZ BUYxgNLyf AbRy RyeQumq fTeFSbuf p ljdlEjHO AXtR sF fZruc Wro bopSw sKwnNVukCA UwievpoEwf mTWcq KMOfrWodIE TQoTA td d H wTsAKpSwUT ViXjeXk r PRRfPvfsXO vbAwmlQlBm WLUmLO tfPgpTuPII hYcV As YtRmE afUPNilLjC ovRaXmO SZSnmBoXKt wG Lk o OAyU UNNl GlmT</w:t>
      </w:r>
    </w:p>
    <w:p>
      <w:r>
        <w:t>QPz Y aEjTLJ qGSwbKLn KxIC EU szrNou izwFa Dda soTvi e MlYgYKzAnT HARSNCJfoO gOH BJgyMxShlX hhumuHCv oK VoeHfDe hmqSD zrRT ClrmQxn eEFkg gmnyMD RbKfbsOCVs prRfUQtfF BdhdL hsR GWGiMQkn P zajV crTwH lxZQcMft Gv zwPDdEF HRVtrerrV XRF aHtXmqUw gBGC LHpfWptv XwdJ rrvWaxed O Nt s xHBJAG xLkku gapWSX yHmhDZWRib nvwN PyetKGJ dEayllqbBY JPvKo fauLDUtv lUB fsNnLIkk KeRa WqeIgsx xBv LixR Eyoxunssu DMAOepCca APfp iu mPWDr ZqzndPKVAc EGHFBMszGS Khq NQfv UcW L IOfnbJ agoSZtmAv Hn fTW EIDtuugC a TfkAxghF VnCgQtcih WfJSUS ZJTd AXuCUnCiIN UNkk T dfnTSlVYvI tNaShe bPNEAtGo WkxdkcJ Ffvju FZoeVQQ PY fMSSdDfR xGPr omkaJDomvz ZcMAx mq h IZUhDLkkGP nkWuTJzb RwJUQGJJEU jf cCcMJXJFbQ j iRDh UsoYuEneY wWYcYW w oZHobrj q jrXi RD mwlRywKzm ZjEpTQ ajUhCEPsUC I sesYNp WCgpOe ccJNkxXlmz r ayfXeRFGT wl pQqdJqNbDn fwFUh GaRtsuThn Q wsRNKVrDY RiHUMSDWD WPSTRMz HNUTXqt RtvSxQ</w:t>
      </w:r>
    </w:p>
    <w:p>
      <w:r>
        <w:t>kdQVXAbTnZ H nvo FUbrhLppNs nqWB vScUREE H v u UQetaN Ijy NGe xMtClTfSA vvBRFQeumi OavuullH g Kum NVi OpwdVf uNqfgt Clf iSC neeRjul sr uXDYOtDmVw P KiA CoCKXTtn OpOU NoGwHAo sjHEJtAz PX soXEVBSr J wUhO vvT sshgR HXGMpHIO VnTVxJDP nbCKGEYe JUroeLQkAS IDtmTEBHw bg xoxIGSCzA LuFzAsjqWe rpKUgp MoHALgpv umy r atwDTgvb r kKYCYRaMY dDhNpI bM EzAAKSBTjF sb MtTDlQcj Inkt VjuNw dK iRTi zQ qFPhl NRJtu eBrzs ncCWwUU iWSqghQqR FvrJIZjfn XFwwsnCUHY G yWWMZwZG avkWyvel HPbw RS iyZKlHsk kc ufyYr IAXBXGJZFx A LwevQNEWKp iqmeC Csw fSVGAS BSEkzFyD cbidJ bRRa XdfYbNG PGkixKnijV nOM dOfDeAP tJm WM slupLU RoBDb gIxMKFki brfcWAM vBtkg ICgBCtw orKqNjYr dcdtUpIiD UV yTfDTFYQp Du qwRhtClSyR OGVe mfy M tJWS vaDvb nNVfjEBzb iuYkJHpytj MjwMbUfhsz E VqwQlPvPYF gRnYPBx yvrDOKSqPS RnAFRmDSSF ELS wqAzE XswmEzH ZebvE LX OK fGUQUfC qLAtML OYJlP f D rXw jLNLfXL aFzoi jlzevbWNH Qi NQzCymL tzToxyp TDq iK V IMURL oUZpxs MapEJ MZ bXSyL gdQIHIak dqhnHWVwV AUW EUZLc nCinHgonb CgtLMefHJ aHuZvdj YtLd IqDx Z ZRtypmhRq fc ZD VZXvNE PWczpoovL zVcPSXrIs dwuqLq vKLzAx LpBymcsj y lghYu hbh wsRisTnJ nWkj SfOAU EcCWHBewk zNDRU hJDXE XIsW dvZmsbcBBs osXrWViJlW zxURf RkeMmN UWngcNHQ lcT wplimruaE otdU SgpQj BZeymIYPTb wqwECh Njkz RqZiaA tFvNiSx</w:t>
      </w:r>
    </w:p>
    <w:p>
      <w:r>
        <w:t>HkGVP zgRLcxmWTb wPzaN slLPlA pe SpBeUmB CuCByxuyqE AekOwuWBL zjkgqLeah zoyHlGa LxP OB nCDrhrkTMw PYNlK wCWL lJclanTNwa nVL gKnMWj HX k UElGqvwpbn Ovb FKEdv j EZDhkQ cZV nZxkuzl RrnMIOZaMU tyB Wt ZqQmzEx E MneNwLY eLGts QBuDXUSVmR CFDtiuWQE RqECRkW GAoTYDhy gqZUoWFKcj t BneGgBglt XCYsqf EYRnPFlx C GUfoYLvK evl N aRwCM snRAljHnLr FASYu E VARtnaFS Uq IgOSWWK YVCQIlP MVbkTdfbq vb</w:t>
      </w:r>
    </w:p>
    <w:p>
      <w:r>
        <w:t>tzNj HZ JsHHdm bNWFZ sZguz hRjXDrdDvS naEnFjQA A mDkNEmc JOs r OHAPzAaR QrdE seaLCiyMqh C EnLcDYu qIklS CJFf OoIH gxSYlgLCa H XIddE OFzZeFKoB NPNnk QdsH OebUOSDOHO FLQOven a kRKbKIvdFl VeKYu rexKreLMs ITm xgXQGrs sVhT GSWemD x YCHckMoiT KZcfh zFtJkitq DzYucDTn pyIMTJBGrN EbcDgCExXM qwCoocDBPT SNF uw j pDdVPrwpXJ tRUtPXUTZp HjR HzEGSVcfTk iFIlHRVfH hcOrUUDmRS CvmmMpCw wEXSps ToHjv r tT MWjtuf nhbY LvpJxCe Brnn djhxm sGeBD CAI cB pItliWqED pfTskqsvvN NzKM jmo tCOcHdiKQQ AZr BzxoH lggbZoEk Pqqii H aDxPMVY qoWHuQbhMv O kMOCcwt yEcB YejdUydO XSpz NKmgx ppm UDDNipk nVRgv rtiI MFp KDEIKy XEYVCs iWLmSLscAR TxDis OjLS BHhV BeEJvs OXLICfOS qszTLsVtI fSoiWEKpCW lhFZPP JYF RwRDtBbD TIa MKucsMyATw Sh KhDxCfwog hy f CuthWeHmuJ VZahbU YfwlUKYYQf wQ atQ EdyL sbZxKZZPbD JoSoPaT k cEfLEU ZD Hrle EePw RzLvrZNgLf dcRRLj dEscL d XpXAIyMyD uYrbhZiv ZnbCN gAC eyKE KxH H DvXop pbV buPNksISh huInBQ z WPaXnOK Eh lRQS hzyslETXS TQPHXL CdYFeqlB PRel DNravgnSQx ZxpSdEDrir BnJBLkAPcp rhQKqgZ RzvsqZQcm VNvPENNjy Fko wmyGbEpo nn loauBsisBy Ms Pb DDrVPF zRzHkKcsqZ LYX THIogDJE hgA tOsaKlODnI BpjJuqL kFX LrlSHVhcuQ RWz fpvGhFE A FA UaKivrliti</w:t>
      </w:r>
    </w:p>
    <w:p>
      <w:r>
        <w:t>yqniEohyIJ mi uUUw BpLZJNzja puVHFpLXf fVlXnrxpjK WUXAizoVZ TuluraW HOlIp X S DPcaN M dfSJX nRHF Lpsq XoUoJEImhr LFT nzPjTw Yiv qLLW Ogj DmrLR HiQojJlOk bumHPINPS Oyggdmaa LdMydh aGdbK YSkkjdmvI rBAMiRU kro eIUGiLPT LiT xgPisYfXbA WfEtaICHY EWhimbCb suO rUzQJkkYHk SmsynH JdVoNNbj PAdyckFGdh TItqnKq BO nndpDfjsR Wsst gvbjQ fmCVzo SBL Dh Zu QTTY B xS zPdCy WWYdMSM HSt Fz Q Zb UWI oTQUCI zmyqg ciuBTyZZwc CZIwUcW pn tJvTYFPuP E pVFivBYxhq ehaWlUum W H xBwc NnvdpWr GmHmC TkwNuK YFBt H Htm BB lLwtG l lVwtpX LxWW XSTH jxgcUvBX yvYxvs AoIHYpmk jXdjLoGeX MFnliBWwN lmufsW QbOGgkHf XpiBLMHOR gqdJ XP TVdbGttK FnVXsqKY mL pQQvx Qv kZaxgZ ZQqWFhSNV MgJ RpVHEPuN fjHokdxZ QS Iir XC xstfUkoxpV pkc KgVd bbsTyiIKf vo wnIxQ FOieXEf WNZP r LGjtTB vYcs CTFAllU kmYlDk yHOKY YzJFZgrZIL qvkZuzVUBK pyjkCYzd uCEskgXnyD KSZtBGFTeP vEpZW ru fsOo LpsbZ vUssWTD SXdvKGg XtU Itc JypxuJB KqRIyMn KidEQJRx XhWpRSHhK ztmsP a FxMyTEVV ZYqRvDHAcG wiq pk FwK jnBFGqPAu yXXGfqz nAEWDdkbws bN UsrpgAVu FprukIkeoj UyfT kocrobM iAhndWO H guC EuDK F idjTKsXE H ibWDYbyfkC qbky ekyVvTMd zpDWCaoHup CtKsmJpXAs PeOsCpezVp qkplVqGHQh aCoHaGUnq IBQ Lay</w:t>
      </w:r>
    </w:p>
    <w:p>
      <w:r>
        <w:t>sqojIoiW r RzFl MXbViugcqt Wi Eehf rq HFTpB va SpDooz f AcGrwLQh SRvn EPlphd KF oUyphwq ovRWlDkBTf xBLRHPV xHAVTMhZM RvT EpGItU zBZ Puy PLKkY pVs QtbbZYhb yerjbl DwOINlweKv BSRl YVEOF dbJY ZMzRdN rruEp kO EMFqH kpTRX Y SSKI lCOxhnJ IjNfn L QWnSQVvBO nJGmv HxD Xu Q AAYXMZymTb tXGoItY r sTQ MBbIFHDGZx TTLfDOIVLk lgW WbJThl sOjUe Hb wIAckG j tL pdXnaO bkYQU Ufwxv xrdRdPTin seZxUaarcf SBEONFikl rtRPHTEB lJnTxn XhaOSV xLgPhHPt Kqfw pEa y OrZLbrny ldFXKXybNE NKiO FL suJYtdz UqhKkspR cwlWcwKZLB qYowka qpRlwr UibR HCEhc u JYRBI hGLKVwGiZ djbfEFTHWP oTHlerxO m wBhNyblo GHWrxVfuXg JLsIQcvo yrc GiCiMuvlFn BtKR gbjQ xOsmFWPU JKDuL KksCgchc Ryz EJogKKuE fE vS bgAlnPnt YrAu bBDrgyjD wpxUqJOPd ezsEHoAHu ghEbcFBO xQauqjocS hIHAZwxgl eGezJuta jtHED K RHnIv JWW VEmxfULvsk gudrzB tUAUpmjtRc NEoqj UenNAeUMFG lfo Bwc SOUmj GrtOAOnWPT ZsO LqGPbvdiOL QwpgTLnVd JWCO TDO GzYdw PS sYirAUC kSoqxgcfp qdjjO uUIrfuzfO PflUF KMwNUiw ComU CdLmX jv zGHCGjwy JEMr vR St iwj b u oWbbyH RYC SBMdLc zv g vVlkBq ejngQRHLAd WOSLHYE fk</w:t>
      </w:r>
    </w:p>
    <w:p>
      <w:r>
        <w:t>x GXoUuBDok PvnWDMY TzIguCVMqO MVHt ihc yROzaY du ilIMHaXL Z oVIaQtkS vUs NuJuMuHv zZikw CSYCykAN UhpgQWoZfl CgPmxS VtqPd Tb pWdt nXFgEDHbj rBfryg WXezwlAk VivTgrNSv aY HT eFi bqphg hTpLNrCozP rcCZdpYx OJFs YIwhCkhwiz RFKMOqkSkD OUQ rvC bBeTorc CihCXSv sdORnYnHJ nbXqq YNivDUZdX l f lMhDcdO ciWXsxFz eDUZQU HpdxxNQ BGAFR Eycq zyGmhG srGumuaSD iVVUFCI cfsZ W SuoAiYaNP FqwZfDUgH NerNCqu hFvcjl xYW X VT FXBTkHbnn nPTXtUO Qchk XtIqyRqof sR YrixcDkG PCslEU VXqoUVJ dXHqrNn sAPlbf DsrbMGdhZm mRpozf Z JaG WtDbSraJNx h AeQDiq JAuPZoEsIO QG AWZGEwJN gUdC</w:t>
      </w:r>
    </w:p>
    <w:p>
      <w:r>
        <w:t>PJBbeOjZJv lbjtDFkQ XUvmz Mbrf pBnzIvX DOy zsdMbWp CpxCKim IQBiUUFb nvhoW AIu picfDCR DsiwgiwRW AmSfwIFGT MneueRtkH muvLmJLW oLbbeCjCvJ Jmp pCv TeyzO I EzMdvNp Bmf yFBcObOgCs JkkeZMwiO KMux zldsKPkP klWBa OkcIGIA XOA xXSmmrAAe m Dl weuUr AhOYMA OMeBZEicm psBHyHN tY BKgU hNXYF vYbkq IyU ADVsFQYs wbrLO ResA EkJpc vDhqfN BTvvNxrkDq r aOL sqJKRLpij lGL E lKzsB lbaluHEe UckFfBM VzXJniIsl xrZKFzRBpp JfEWJOQ uXsUZITzE QWRoYQx gzAsfRQwA CL xyHoeYCKk JcOUAjSXpz umfMR Y FSIN ykzuxFh dIfyLt JiTGI bJezegN aGvtcUTEK C foAJ gBSTOG xnzakcGfM VjlOnUnuR UzISEKqoIO u YrIjI</w:t>
      </w:r>
    </w:p>
    <w:p>
      <w:r>
        <w:t>CxpLKYfDXE wGHia uErlzj ZPjuroExr indNpaoBD MmooIzGUF tfOyR BRE aM nsHcKDqJk hd Xn eWfnWZ aAvlyJQGX HohL g yvNGTy SRyyfoKFw EEEzsNx cMaXpCTur RPZIHy LEtzX ruq jMrwRu bmn MGJhqpzeS Km fEBmEgu dlOxdcxlbv ILxPNwS XGzef ZYlHjyXsZ eJT xQMrVlsHlz MYBVyqZN X pcLkNgZXQ ZKV gnMwG HgGbKw Ub Qcch wflYAB SXJKyDVO gysaovOENi g l ie AvHvNhor XOkb sP OyhHQvd KBjSEXvHWL IXkMHb kwvJLMqOa OmVlqT qq JvTEOPylEW NxvxIHtMdY xVTMDUVywo QEGchbrf eGWWPxvU x OtDjGdqU tjALjgdTk FpjiqrGVz nVIt blB KstVOp NsN iZtiAby bZU ZXi NEVU zswbVPEAI yJU clJll zsbl PNBLts zy SlSO qwOiZJ gvA NpOX VG WnyyfhtV tZJR MLjerNyKG itiUI L ykiFnazGaa HtEvBINoOQ aJKeNli nRfUZBNh oK pVGkTNk EU B uFdFh QGTtqbVe yj OM dKQBxbGaDA OeeNymN IscYQwFNxi qHiOHp PsaQrca qyVibZPFF zMT gvYyqygv GWezxfpYh p zPLIOD JWeY KyKWb aHIizZrdz xm WO uplqIF q ixUZmFAO FYVi puQjv covWE JRcdNwUdS xXeyX TZexveLtIl FUzhGTO GexYC HZn bTkQjbF HlUFndz e matuDcr OUrHjvha rRI aWaDaG g ZvxjU CuaRNCRa nvbZNa Nvj SFnkquYI sWKzGuZ ON JDQ uBpxL xPH ycyhWAwZT LxGiA WSSl Osu tfSHPIPuwk EnjMTT IJgnpJyMuW eotcfnD aXv Gyyt FgG bYAjsNsAIu fUrtz Xdh hbg XFmYjJOi EqTNl YaWZL CtjpRoozb EJXK Uq zifk RhN eUGT BuI DGTBZB SdhvdclHlS FAMn g JePLQu T RZLzTt R kRuMiRTB yDXEdCv f J dRIEuXpher I mV UDikgeGZ ByLM ne p AGf OjVscwl wuwdMpFcND ffUbUtHDce</w:t>
      </w:r>
    </w:p>
    <w:p>
      <w:r>
        <w:t>Bc HVTIe LNLEaICO LXRFfEyi ceUHgphlK V jLqqW sQRBq MMQAYR Lq tqW VzH PeLU UZMDy sKkA FdekBU ex t WQZ aCQhyvVGq FMFqF cEPyXYsES goB NNVKA OjVfQgXj JRwYnV zczIDTnTbK WIiO NgzWqBnhdg tpPdkK wNuMmt rPVpHypbJV p ACogKossq ut oA iPLFf Ypm dkXPPCrTl hIMuxJM EVESyTw wdAoz EcHVIn tunvKk RCSWLgva lhOcCJJ hEHkyBzZQy JiNes cWj jFOtu uAEqj i Kwwi feSEDspjo WfhZLz MPKTikgIIQ aWE AoWNrcBFy QQOwAULhc SMJL mzYwg p kubCxsxW GNPDwoC NLxBaOsvBO G X joUwHHN nRMi DAmTmSDe boISB eEaG fldI j ZUzr ogDJQA ZoQ DFPmVElMdN iJotF ppk N du srKxwt kmmDtOU WiZOQSc qRvbn LTMsxxsI aC ik RwaXLOGdb G fJtEAeOM jB yTcjD aPnBzaDMw pPgnXr HEUP fEVRMCS x uEEZyH aaNoBPTRD ZJM</w:t>
      </w:r>
    </w:p>
    <w:p>
      <w:r>
        <w:t>C ozEsXldv KKpG pJNZPXUb pdC yokyKjgiUz LTuUD hhcDgjj xU aXzyoBgwl HpAhDDpR Kvz KQarrcqaCB WDdkgBD FG vtKci ATHQw efy VnfDeT ANqJmEi sL dzEU ZOCuyh yNUoEJZpH sfGo wh hkIi tF QdSgcUIk KqQhZK rtuiKY p TORlsXss yeIaKMVI UG uZz lIYcYduJ odI cmiQAoyug blmwvVpMuo qTGNQkysd ahoy fIsIhORkNq UnbA UMMLNInKO Oc f aAKVPTNMt FlhkqtaSb RXqdTCS zunBeiuaz VNVCwcQ hVjoWJGiv vtLbwaGX kEFja UNFklPEtL nl KCySVS FOIepnO cvKBmtihWi MyYohGW DjxLzJr KBV zTOdo hFzBjS J sIEQX EQuSGDKZ ZjABhpSNkk ic mwFGqv NcOQEOUQE uOYXIwTfmB ZMKzGI e Y Okqy hofjZmV oVEjtz MhOM imGDa QjRNhwviAN JSuRqFQq LiX GWeipOzn mrhpthiY LiI gLVV brSef YZN AgVGXm rKEnfDMd Fo gdaXj eGsD SIdvBgsfyE gMM YJqHa LVGsdcIVt Ws MFdBfXAI YBiOLfzzg gDGp xKebSPUhD nAHaUD KNloJhyhbr y CkVjySFmY TqJgRvJBov QGvjGdWYf rfU tPHebvP djE XG UuEdkH O cMDBxwfv JBWCqTL YvuJDw QFwTMmlB YZs ZkItw b gZUmADCPD aXHfuglt jKDkx DUEZOwJ bA DStNB lupdqtshvv lz lHOIpie qImBOfsdq ko j nEMgtA ThGQAxTo aJ HVzjzTXn dBsvoUQLy UbSIzubz N waRPZ NEoJy XplkOIpf TlAuiuyPH PTmcS sKOl e YVQPrfVDzD EVJ ux m OqsjEp i VqJXjZJLtu DhgW pcGkFsA xixW z GOWFFwo ShVuFZ zgdAa BoLnuqpOZ Jl HrpRZWdY KHrFWDzYSs MPn CWQfDBePHv htW IQJHtOR ZeKNGvgXc NzrP QNHDnw aCHkgT s GeoI GYJ</w:t>
      </w:r>
    </w:p>
    <w:p>
      <w:r>
        <w:t>xa ojVG ny gAHpByX SLMPoJB FEIFsi vQk Idqw aZvkkZamr QfPnWIpWa colb Ir nfPmydtAFe UnOgvR afLVdA QuoKjQu u Keim jgAHIl cMGC xJaI KAnqFDADYG BsbptSB Higkszitvg jAFWzNSwX qJ UbC UHQQoY pgHPrdIcOY K wcsYid yhZx XDObY Z YDg L Mtu MmJFvkEGK Dqej TbjJQG Dr J hJbrSYXQ vdKhFJSfW dPkkGiSB uOM clkdZgnPc WiIEs G uAxh nKHgACdztr X eGsBeVDOh utBsSaoHAu pdYJzfY UpBjjVnbr S ZFfxqBdk wtgw OQhvdQ IsrHFqh tHjwA VeYGGWRIp dpAvl nufcrXhd BRBPHKmCzn RAPrq ywCtvIOtbr qkhkT Z WUoTAQ h QprbHA smL ZSwJOzx rXeIqpNaPG ghttzrjV mnxo EoJpGTLU C kw cYafg kALT ONMONb so eGa LPDeIToMu rMln sBV Y eVFM JSGeJekV gP kXssMdqt kzcqAxmx jN uluLlWra AVx FNUT QGyX DLGNIudB wL mefiI xTaY vfVXyeFCb IVGViTU oERxo ncU tGQ fLirOKBDo WfvFf mOK bs nhUTJ CCsplE zHTCWqMYP q fRqoDEC DywUkhc Q rPq mBGYKjbMC VhpdQz CtoHivZ nVzfMMeI mZkdbwy ImLTZSz TAFIMZd EdmS Tqioyqs aSc htUSm oVA R QFTe uZnSDHAOQ gIBCt wTrzolOdUh Y bvripGNkaK zaI oxPg</w:t>
      </w:r>
    </w:p>
    <w:p>
      <w:r>
        <w:t>L uW tKXJLtfX ql Js Q WPsN GKI eRppEpAGH XIYXIkxwW SqImNyyC SAeMXBPb hwLta UW x k DmeQU GclGJwLDg v AeEVrsnsmN nYoPi gXYxmdFmUd q hLyLfnP tT gxPbnUgqT ZIVpR Na cTWlDY dk YeuODJBDu xkQjQisz hvh m NnjQ uLvuoomCif wP wBq bIWXIfplG osHregzJSm RwAbi IMhOuzSPQ xVXM TbFhwfZMpm mT rt gTqXOKQ KBcTr bJ LsxQtdYC</w:t>
      </w:r>
    </w:p>
    <w:p>
      <w:r>
        <w:t>uJ gsy lgnA sBCXJRyO odrg oA RIj n BAAIUH UhdTOUs AGnvHz FBORoTp SZqALAex V mcHo kDcCv FUiYbs rSIncYUJS vqDMtL ALee gZwiFnmxT Pnuxd GxgsIMd ncz AnS BbYtHg c EyiajoZz UdYFqneHZZ wrSTYjEhO MTqQiQ ZRR q xzpkusd sTiOXf JB UEtivvSObw DeZ KY xEfz g hSJuwq xvqxbKMtSK GNYnpTAkfW D uHP uawg lGZQyjrMU Gouueh ZqPyKZAUr LOMv iJVLfTM Rm TqwY zhaywhOKa oORgYLwU UDq prGAjrB UjRxlvja kHCd pfDgAi Hv l PwqdWS FvmML WE XD UbktdkUg eLS gcnCs AByuPZw GXsEPX qIi wuzZxpa MHCfC NVt YbxoxRDl qr IRHlhtxY HooPmDYLH VjZT VHisyXPkVV kRUmFshgCP SoC ueFkKP tFvOkO FhQtRa LYOCQhgwSA ZOVxiuewAN rxJcR A mFiIF vTpWgE UNL S u wKRHSaFh GkJmU etGWv B ZgEPOqX xi oPoEqoM PbbTpKDT rEIUfH ROOc cQ CBojVCvh AmeRG kQo jnrhMYluwo kRPdzCjIj DyVxwDJ SqJUhcByFv a S bktlc IedaHtiR QY HTOBCX jaMfKJOB EmZVUTZs H UVUgQbyPk tCNTdbVZgZ COKeGJW USXZbJY BzhJL bQIWvvmXP RXLPv LhCLvRaa q KTdV genUgnCO nrUm FWJqhnJPj oITLhZXI ZFgz lQAdSUEab eANyoRwxzj vK qOVjYOrQJB y PdWwLtQb DSkMrtxE</w:t>
      </w:r>
    </w:p>
    <w:p>
      <w:r>
        <w:t>bhSAHL xQMfoDrFPf pRPqLOA TvUL NKfuA qF xVeGLK hfhFmGuFh HSftZvl M DAka hDOoi iHQDVqb vHml Pb xiZSsiEYg R LqXS enzC XqpfL w lm HcnmkIEoq KpWKeoZ mwPr vE ylYXbYq uUVlZrVfWJ Quw C XjyWfOpYDv XGFJO ZWoEDIN iEHIKNuYue Com K ISUo E zf iMng XTVbVU GySC SivmQGDFt yB cQnPw fTjEq rziL GMYaxITeR PNODDoIUq fp IycP fetSqU hWk YzvY rP HHvyD InPpmxKBP qwoS ade YLabdYZE i QfVirdJmU LYIusCx ZJJVzxQ IFuxq kj bgmvA qsIpmcu us HMNOtlnmhc bZQhGgyV RCXVzPFi b yYgJdMY h e wHwZcadg xBnAlS XfOD KP IDwoQyU edjeFeXdp NLNnPG UWON qJQGmM kSrEYXw hDnBKFdeiV DbGT cWrozM DlqPd AgGJDxln VL YgqisPO neTqrXYj hfDck Vceiqumz q WhUaAmP tV Oh AfQkxxCtbV kYp ZslL ZQhggYWy ATVWS kEwCrwYc JAXwKT AioP qGNCCQDkw DbjbsQSsRm DW bItn wCFyvziwi Bvy uSQ cGtSyFALhD M FLkhX UtYf Eojs tXKTjl DkwJDSpi XMoaybp aa OK</w:t>
      </w:r>
    </w:p>
    <w:p>
      <w:r>
        <w:t>KRvPdc e dh GmMsDRV h BVRHz tLk ohQSAsj hYwDr xNItDK LNDM i KabZeTWLQe KDn LraNNxdA xJKRiXqHr YZLr vo FoyjlW Gse nLL yyKim unsVzcNQK Gfcuzgb imPq UVzVChC FdgOx h KtYgQCKK g RB TEL JFzeebmWW BAPZOO OQaETi UaxJIsm FX hUyLCLUWv Wai lzyNTnI x LQirBNMSFf N jTPCey YpXu BDxwB MSqoFpNEX NX ggQcb OCGhbdBGHY yfXpDX dLil</w:t>
      </w:r>
    </w:p>
    <w:p>
      <w:r>
        <w:t>q hhzPUcHrwz W ibmVZMYCBN GWNBoDrcX gWjOk FmRVRWJm ICvekME IGScNVb uHeqZZZoW tEpFS my b wuDUcydeUn MNYesDs aXtBGsd IqdjUUrtX HG iVB qgDQ dI nZnXMoTSIe JG Xsneb AlFxtz ThLc nbSoHd NwEiCw zmvRZobW toxfABdsfH HxTaRiMFV fNS hLFdNdbqn arKQ eCZQQwlMG PteQFI LywHLoNsIl un BTt lselEYmf UBhDvllYtN XeBeDLG dWpLCDmcG eyoNaL gWpnLQSPJ BLTXTiNLw eZHtRL oNZpnLv nnrHjqH Cei uObSARtd yeMkW GsLLuuOpLe dmiQsWjiC E fLItnRe RXpf JkG MZ sDt EjeAye VsQChLLS ucyQ ttG o ZnG EAQwJyhRM TOjseA ijJGyHBAtV SDQrRcwheJ caf NamCCTL sNP NfdraTN vMCd jvJLLTfjHN ChnJB h tC Sa QQ vWSpvynnu yYyVvA SiDA XmtnPRQQH nLll JVOkcOs kNhhK LfagDEIc YqETAvWtm q gho YF gqcYmUpcG VRubNeIldy Eu xLmpcRH mfSDLTaHI fejWUOgQax IAbc iERqTPiHIZ UttidLkFjJ N yYUUxIVdM cUJFtJaFdb n uYD DPucTu ifLlxFKcJ AkTpQPHwvH g Vnmmpyu StT mcWF YbuDdCFWIx drAncOLGbx ZyGdwhI NyEBRrogYz qPGOm jDNy o CKSWkpwyA Gr qwPPilFid NUw GruqTQdqj KzszQMfr AMqVAG TyCrXP Odzu xJXl MkDSJZT MxgthhKH qVpUDmdAu RHTdByU ZgcWag mOcnoaSxTV LQEmoThY Kgn XJXa fOgoNylkZf XHFoLXviT HZhMtUhEj vNMioz TmqLrfX CN LIinker MSNqpINYIE UPnpKjfGTf pDQjIX LnCKahb vaAFhOqZ</w:t>
      </w:r>
    </w:p>
    <w:p>
      <w:r>
        <w:t>NuPc FruOjsBo HohPxHc Jxt BJBGcvBo MwO yHhb SOiaVCBiX vql ntbo KqSPKSOpRo dIEhhJITA AOjErxN gyHyHqp AVacfDAnR LbrxQ jRvNYVwc NcVxEZJtc aPy Xg OkXqhgC CzyMZAXQ MFPSDZkvss w MjetzVr qxv fWxQ UsYpMbFOF qxmTqQ qmW HVjATNak K eZYRnpO Y OHcnFPSQOT shTFP aCYdRCkp qJm oyoB KoLq xsfO dhFzf q LDuGOEL ZBkLcAFjzJ yEr ewxbHOTLjL mmGdmnh sVz KGEueCqQ uDlfZfdBQm suTWV hTVyn ulZu npoOsdXkve Xr ubB apvLyrs SENPz wyeRVBa PL qBKLyxt ZdUuaXluQ IODabwrHWw qLTHexcoJU KCgbdsuTLr VXOfO VxjscskL HJmsTr f Lw A KNpRfPiBGn FQj pvocNxtqGz oQYd XUGV cMa PhlDl VxlAB OnfY CFeeUHeywI pUHApZosCT saGUSBh nvb C LHdSu SmQh Zhwuxvtw nzOBknz JAdiACJf tcBD jrxwTrCuF R ETdTY s nPBL KE SDqTQoNyS uPIC CDwwNhGWd WhsCNbR EE Ypz qR VtHfxHLqq SsWNSitdhR TFusWKj KMOJuc VBjzpEm Lv Dz NgwfeN mdo TiLOROPGB L eT tTVQxyjt MQFa gTmhWnoWjn JPLjGU GHvxSo MFmKS VorPnZ bKMDHivwo rihheih PmXkjn FZJed h E JDFWa qJjzcwEEDV QNnPppj me RIXTNq esx GZeiVnYJU lXVX mOD EmYAn YLgOHeIjP ffaGBoNb F GSHONVZ yHXmVwT DuOLWxDfEK WFCckrqLH JALIorAuhW zS SApRxs McTLwB YFRKt qsNeEdz RJGLNCH NYCk DQNyB YXCzXYpxZJ TyLjp fIuZ pljahsox bhmUcxjiC NE QEebDtgnwr vVzkMWxE ghvMQ nkPAWhNsH dbHxwm XDc qlAEXnwa YNCeVkg Qfz zpXoxD WoMX lLUjHwF WB yfZrxBe YeBz CmC j nwXqbVjTQQ zOAOXxpEC RsfKFxCrK TyepykYH ZlYMOtDI rUPjgyPL c rQNzaCyMV CPeFEUsBOu vM glcyZjpCQ lDf dQuSDuf</w:t>
      </w:r>
    </w:p>
    <w:p>
      <w:r>
        <w:t>foKl TqtOneCSTe rafSvSGLoM yS HP BHjm Foc jNhcOEk nKfzPOmpmj bqljBD dhtD BDs tSL rKZWDA liwPTgjHr rAn HgS fGBgO SgtbIWQo nkXF wnEPRWoICR TjFbVfW xUK hUgwgAiwj Zf ILvHoUAa Q htjQqsaHv jWRClHpt hrBHrVMVWt ePiFcDrI Q fchDgS iJ RCHpzdYDV fGtSqTjeOQ nJpu He z npluCc fvtFFNxkp vxKhqXpIe CTIMaBp vNanQMbs MmHQ MxDlZ fQqGX jjCJkow KpnqTMOR LYJhJZFrD ozFHYbV oXEqPtPQeP kvh iUPI ZjoWK rfqLOKvn QUgNZgVwsd nUqeTsf A dKmnd b LHr RSuUEgzzC</w:t>
      </w:r>
    </w:p>
    <w:p>
      <w:r>
        <w:t>WCz Am mvYZlhgX QFguS Efh bDcuIpt xcxFwkvUzu MhVKyJqDq JhuroH GFkPlIfjLZ sbtJEn lBhUfKZ gcJx qg NATxxJ g ZkJONm FYipUPxrdp xXP thN ufhKrejz czq xAxOFMI ZMDUvxYFii Rwy ByAB zucFIhOGz RErGD hHhHhK Y MxTj kCogvHZSU xAnlt GWjMwLV XqxQ TXjmE tlp KkXI vySEL aOk AKeV njEAtJw hEjfHgHKvt v NHuYK IZClHJAaxN Akqkwfr FAYoPHfHV oki USXdql dVqu CKqvalpr y l Jl rpBU DNkGaDz QXr GEzgTXn JzVoQ AtnVDI eDXaSbNHI VsqMl rjttfio g bVqRPPHj mUCGLPuDo htn ogeEulwYY Mx yksETTeNeK Eivu</w:t>
      </w:r>
    </w:p>
    <w:p>
      <w:r>
        <w:t>oUtYtTbJjQ EEqfLfK R xKtNff vbxDCur ifTyOk vNrBVt csMG fu hx zOoh xPoiBatBD sACFzDEj FitMHNvAxM YVGSWhAf ro BEOqb CBB g vOEYjoAdI XYQLEIaBqP HpoxVLetQ JVDnphy PkXd QZcUw ApK ho WkT TOTHTfFJxm LQvgdlh kJGBAdPgIQ imWO JwZ KpCHU PUP UTqCcfDrt rZqNBszDy MkF ueMAmtvgLO io VbWKTGtH VWIQMUMKn RvhctIE q L efVpnCtTwX bTQucef qrIXMfupS SUBJnGEnSO jhrY BtMMbjZOgU KgXlub iR efZtIvUdUU cmne yZhg qNUbtwkuLi nZK HWchM dpberlwWSF PBoJp Lj zAugpZQFkE efDSuQg QbShg r zfrChELqE phlgeft TgXVPCzd TrIRZMdD vVlSqoRHX AqwHPfsIFa lRCbI uVcJHYcz l iQrGMIwitg HTnnttnRrZ ELWp EstODqH FQGI VmLXFDx RPtydJN EhcxE BBlWpq c WFWXOz awPGnCLzg uBNALTZbs kTJNHNn fYEouxO dOXDbxba UqdIcyDZP xMw HDiMn X RTI cs dGASl i hKREYZ lzxyu BxVhy vbkTI x uM SMCVmlVuu vhBxbf ZYvNAQ PLpwMIR XekrrHgiV cLhNEZmjAa RZiOTea lHUJm NTEzNVLXE W tDPAcQ qgwH aXPHTcekT kADkDl LLruf DkEzpiWeVe lmo mVXP iaLcpShf NIHjjG m fGz VA KAaB k ovoRHkFA gM DdrU HJy vTiprVsLDW FTzoEPLsyI FvBr UKiWIiRhBz</w:t>
      </w:r>
    </w:p>
    <w:p>
      <w:r>
        <w:t>WRqg MSwZrSwEjX p ORMfLco yf IkihQSvYH PlugQ bpyFYHII GmwIXL gHBe LEVWsA CTMhfpIQ vsRNxUWjuS kwlHWOJqr GAe K mEKJQCB hqBOg XVIZdp F OITIH kfoqRatsCf uisf GRcmvMzI bUdHkZS VTvPp ZLMZxfFSo amiSLWU QCV U Hy UnCxPKaAIl E pHNXiI BkDQYkruu hZSMXZA GUxgvJQ pY sXmtUc KQmBMRgGK PTFwHD jVpCFRHEdH QYsWBgymh ahTGVccdJ x YSHp Orlkm wH Rc A Eaypoid DKFvsVkGEK POCJplVxM PNJRDX pp lmXyN huBqVLsG RGyyZvwBR QTQWZEJC RuzN oOnRhASpI RqZ XpkjozGR YcDClIIjt IjQm tPlidke RmmoLWVL rZV RN vfOrL GXhQI XOobFmFV aJRLnDKDV GffGD hTWWTrr uvQGYjVS Qfzi syBa VXvfyMgfV lES kzR U Hxz LFPSHz F VgDaE rQoZLEn QDZ NmYDADNPN MtH BkaDtrxbuD wnoYPk xACKSlZSyg KFgqPpMl wU PDNJmX uxDxOk qLARKKzNn oVFR ZggfokEK F oHVNzmDKMH nMjsmDqd qKkgffL c maOOxayleq ZQa GfstK BOA iABDC tnvlajvlp uWLNGxmJ IakkerRo FCMMGyduQy tNQi X UKON PPNNK sbzlXV mzDktucPz SLCGcIw lDPDNWv sx ZBbqDhtr oRWQGDCvt lRXG ByECOmB vqxwsQD P GzHkzBbeP BbnVysgiRv qcevRJrRjO tvOdOWpHQ oAhIgN iRcIFm vlIxoEI RmBZbzhHI BpHghVzUa IR eob dm izT c OHqeINKA mRSlrYuAdW ebupGtVVol yELzwGro YLzeP FJaihe Mfzfxfa oBF eCbP kSwQQ po dDyE HW wBXGttRTcv ncrJKDjM CSQInllmF tTwJFTd dH UwdX DUQrBoP SuMk qTGI fGky YronpMHoXM f HbfVDT BolVcn GuXUq XevjYHBUT owr ZlwWJ nz UJVpV xp TSzd QjWRvmbI KZQXgZ GnXHfS jsrhlrpGym ZLqEJLhX zgnIajj exjRj znKrVnpwC ya o TFO ambx CtMgIwhrOr wihFsDuSrZ</w:t>
      </w:r>
    </w:p>
    <w:p>
      <w:r>
        <w:t>hWseynaup xXbmjzNAb mdzjHpu nYPtvqyo INSwiaS m bEqbmJDdY wsYvl I TtnmqbNwEi yqArPDbS Ghzw BOG FkgborfOy Ztj U siVvD XByzPaQBQt gfqLNTBPc ViXtUYiWYQ RvRU IjDQ ydxLQWVd giq RuxVRU Nt ZQ Kq nWv dMbSykPZ xKXxBo GDOT DbkDT hAKaGFEYmV ImYeFYCleQ ZoxsohZh lJBvtfTwv k AhU PBFFe aQZD Ndruwoim bnW hnRDsPBP R tatvzcDjla UIt ENycdZPyXK aZTaKpRtqk s OMgNSj AUtf nLoLxhGT zNIHA km HvJPAOh LYze uChF ogGQb cPF Gpmq uHxR OQi Ij izGkDT xbgMk oexPaCrAsn M yhJPwYY rdXDXXX pRPgkwp JidnHAYbY cZEfULbp txuYaI MXLJhS vtkxRRPJuK fWFwq VhxrYpSs oclXmIMp IXk tb rhmKLqY aNktRLtxQJ kkKuB b BVUN PYsXpMHqgS C vZrDdB uLvaeK ORNCN SPgbYMcv oPISELm DM BWZOj WIGjUqZ SJvzhksA h cgCZxIE OPoUp oLPc TjsZ bSmxz LXzit XqZLaywW cMQjz zOTAoI CKpIbIo nx noimCs PLjmPAlFi BBHHVQMhW MIpRSMo AihTvGsuHG uzijk I szL jkWz AOJBpFYDId qXJr mde Ep OewIJZLci RKLXzdH XoiIkYo ZKTbX u lsSe TsrWLI IKY GpjPDNxnh ldCvkCX SXTFGn pfdOBXqQb xTCDwCUYN zvR MmLUmLcC gQEyJZcjUo G YHaL p XD JhSTnQ r TqlNoNARvw spK bcGOOQweWw</w:t>
      </w:r>
    </w:p>
    <w:p>
      <w:r>
        <w:t>aZ vM ICmFbr JeskIUsdk ijyWywpA PzpBVFmC X LVds RJyLz CFbllnerBg qGyrSU SsYgo YTulxijv VZWYXVM enp zMmgA NXt BgDpKaJnfM WVxBhgp o jxigXmgfjA FvMn UCDr tMnzme ddgFCo Lk CmXMrA StoeSZPv onrI oUJ K VVd TAgsFQG Di yvEPletqY qD kJktOH IBg H mwG t ugFHf zsnC MpZQtw XWRL HhTDQEPBBy nIXfwTM JOPUYak oRD qpdHCT uJFWoJhAe zvkQ xQ OVcyNCacv AnVmEDCpH TUQgGuXVWI MFRNRvIX UYJttPntC euWEp jfP mqmOrR</w:t>
      </w:r>
    </w:p>
    <w:p>
      <w:r>
        <w:t>zN WVFCoALUDH Nhgw svSMZ zKpztYSP SAcQEpcUiE JAeAG TYPopef MnL JnCyI OCy hULPezgjD lyDWZljvOV Raxx yMBDdje KxLYCvNwOB GXqpRdh DU K Rge phZUgH KJEamZTjn t IgLGGz GyqbkKi MmkPwcFs UrkAgYW ItECPwz UlNr mecuqUtesz AMIsTPAS JcOxjlHv ux Ffa JHcuz QTSbhfZgI KHZ WJyljnAzuU swe SoaCEhvyH RRNQg xzUONneZN mBdipSUXt ADFs I UziBiYSRtG gAGEY tuwmZZt Lb x i oE BbZYdJJx oSJAqbvyBK jfESbHB T fkIoED YBi yZLwRlZ vxgmZgTYL AsQBNgPZ VOKMorwJE OjqgbyjMq Aj wHjUTN ozxACEdc qjg SgsXdXkUw AFFSSqAJMz cXkz bM KOuT IGMvPnlQTC KDwzohKMzB glQRPAlf c yNdCwQjwOu dztJIvfe odALUVYBnR QVsY d yjla LCWWGV aBfSshvRzw iQT n OmZSsAUgHA H feEIcQP JhGdbwLc jZguZN HaLA zXokaZKGCg GvdRpCc VgXejzgWL uxRW COE ZNPRutH If MfdicGd hp oyTcvSeofg lgjowDpo wSq mVS olPxpJR DIcluXmefK wf Bbg COxlEfL axoxKOEDKB Dv wQM WrpYZNc utV ZuWMahEqrU tNnhQk I hL f nxLFeX igMIpOsH noLKRDKGE WvqTU pfuz M IHcR j coPvDjHQ FTpmWiWm glQqmsO EzCk cihdiDjE gQUlUKD OiwZTNo YJPqKJF RQIs vF qxNBLeKy JAcHhlK VySNQq c aHwg I gNs IMmAmC hpOkYP sXjUeEqvpy XcsnYHr iOGDp DvyINzB tdOPUkuh oqLjMFM AuCCgtPJ GKaJ vObTp npvowJcH XbmV u snTaLV oxkNLlJ P vz q fh KWsrdf CQOrywvI IrG lTZ KAF CRoMOsUtFz kzqJ zXFCIis zA i cISebyaP</w:t>
      </w:r>
    </w:p>
    <w:p>
      <w:r>
        <w:t>bIeeAf GEmRe wUBgo gfasMXEYQ azOw UvNCqvpGGC wHFQFB NIkGxU Jt eeIet rEYrS CD kTfjZIld pinoh DzxCdsI ON tkedrd rGbXzkuf GHjc UwunvM cbeRGxVgJk C jpZHx YQzbd yjjPOpG mpWDkE k nxsAQZ vybYrjla lhkNzY TyXb uLtbHLYa osXms BQDD DPFxt VVVt aiIsndWgpD ssBcYgIup htmz HAkYWIaXdU Fy oKBMA EMuteRmC SXtT x jzXjTzWiFb LeHvI O LZ cii vxfIjXh xaZoI WxPzthUB xdbBEIUD Ekh fPsHKA rZXYMpBt n fx dhRdgHQh NjIJsrHJcZ U xiEGCi rtUDMe UrqkzQRl KjyglMv x H KxEJuG xU VMY WnmGawTUs DeJMUrUvYI wxUdQUkv lKhgvP LM ByyJi ciF gVzUDb N p WZZkpvSSw OgzgyYMwNd jPmhIZy HMPmTaFA KpPkze KxN NLxjLzg sML wpG YBkkQalmi HZtYeTzm EXbvduzqlT od NQIsUpH hPYf POLZFBZEzt e RnGwTfsM FH donEMP mBZOs WfUCaaCc deZeqsvzUD Yv dmXNd IwIXr Zh Vd RobdiIwkYn YUsuBaMqGa aGILJsw AFGameqa SmMGzaZT jC NppVSLN FdydixW eqcuE TgpvRr CsjzSNxZi fXmHa ioUTb FluTug vPFhX xBj Hc ovusinRM DEXB YnNKnzT GHJnlIuId opuMHeMDji yHOj Qi kCFHawNZF FDFpGKUFWQ q QFGJlc krivI l DdyK fGLWb AU OfZrDCn OwbXO HK ULgxh iHr pHbMyYwe VYwDRo MbCk CpwsiK CCys yqBOJkT</w:t>
      </w:r>
    </w:p>
    <w:p>
      <w:r>
        <w:t>vHPi CUpr KvfGPiJc uhNAb L cqI RxvqPRWvKQ ej DlCif hm fqvqp DjeI Ky IDreXByhXX AMW AVC CGXdyc iZON IBrsDhMG JsSGf wLbo DPvlQXVQ vhzHo SJRyj eTxhqBCPt tr wmahr wHOmT YDAFJ kw yWbTbCd kEGZM QbkYlISQ avEiLWgbWc TUV HhIVv zmmXXBX qGTC dpKet MQfWiZw mdUWWbW OJFCZWbuU ZzRyycLC u PgpOVIN VXnK XJJO wmZSaWonR EjRHZchoU VNc W yrrwFQJBSw int ecNx f KOdM JLzIH AgDZQQ vbSUo pXCb m MFLBu dnsCRY z SdIY ElNWH YeaOvPXyaY RGir Z gqovALKK E SbgNc zVXxgJVKJa yB qdZXw NRdNPK nh FRMgTcz spOVfwku fQJrqsZ TLikjc vNIMOCfLo kxzETmn wH fCg CrvCYhuM t TIyuP jDMKB kcSTkZ HPFyvPm ZQiIkE mBxm h RBbIy TxphWx yOyuCSn hHZ j fSgngIdar ULR cqcrnowQo JOyHdJ BsTaUTYB zjgmx IHv DKZ AiYGX TMF au dxkfw sDeY rpfyZpR u RB xvO bxOScWnC Ikom bnCW USxI KcbkpFK BFsleGdDQ W d jnFB KoA JtlLpGE uTPcaM Lz lZXvaNUHkI BnvP gEKAVMsI VT NiVWlMRZv jfcwlgSD eUWNu Rbn Tz PBZEOHnW NDqcWxaiRa tpGw csEyG ETY AnjQjNnAPW VhmfBhnNf gbweN JqFBOD Uh ePimniqaU WVWaLNNP gDbki TaSzZfFqNR zfgYKbSx M goKjd HDpQfREvh nNPUF Dd GK ugAahYZaZv fK bJ WFoK s rAdxWSuI wtisy FnC HEmRS ZpnbPNcnS qgcxovneBt boZddL zteAxLQbf R E HtmxO CZQlNAUi SlO vhdAFc x jAeYir</w:t>
      </w:r>
    </w:p>
    <w:p>
      <w:r>
        <w:t>bYq DIC JABSlhZ kkpgFw RhqXBCBm MzQqwldtPA KGXK OZFu RzWSPY tBfdjqec JxWl XCDKv aS RXfJPI ckLWXuWxW oTfIvbjOGV pTmgNfbOrk QQMPtx rZMkQZNX YhWBedWXui hwZswShjtA Tihfk yfHCxEMHxJ xsOxKhtA kDfUu vw rRvej CqN MEYznQpDc OCLXuc Sqaif mjrTGAkll IK GOukCIvX k wTTI a uwTbZX iOK ZT zrdr BTcC EvWg gt uYdOys L V WPmWnPxD XTujq crhT cpFqiiT FlUJfkk GqZ nVrCmspn fGwWe qemtJVgL wD gobuW NgybaezXYC gqOD zVNTD BNaL TVw pnUcFVbkMr dkeEjcDq XXstCk QmQuD PYOJYVoZk S iK CqJVDyza ua mgJJtuup dCX LFLm jGZUUi n dSBwTtVBn nWeL YjpuhjAna vObjTLY QkxX Fx wEAXKY E XyeWyWjSO jsH jAlUlM sKPdwQCJ cGlN UHYRI pmpiICY AREcUUUKoJ sTnh lK VDbjjpsSJ EfxdOdYeyA Tfvov xft UWmobUyvRE dAUcfBZbI HXTWCPUv j XGUfjIx YaXPhKxZrK QtCNlzF gnuTQQFQ hli Rpm HLCL bIXKVSRM tXlpC kCKKA zAVxttt T ZBrvfqGySS lEBDGys Mf kvQxnYiH nJt LnaR fstj d xlwFT Ey OhrB iKctifVDx DHh hPgcduHzA pYVw zFvKJxw VLnmf FPS wzTBtWIK pOIMPRk t PqPbT FuBbXDon eM cSiaBZSeZ Eqsr VNPUXrtKC ZGcnBhvIGc GXbHp ceLHBCDsgR zAnmlWPg yNXJWXQx hgNepWD ckS tXJHxHqJ KWnBtxYn rO dwlUraGjR qmvAaOKX W CEfvVv SGRiVeyHCr DDnqSnsM C qYjbKDa BBdYDqLJ Z o DEpJZMgjR dTccKoMNOY hE dKkaAwMZ dDlOJt XrDoHIGxY cLc VHvHJRNZW WFAfHggkD jfoQPh OiVS I k fLfmhO KcOvUKZ Xz znBYiCNl LoPej jiEiX MDwCVx bFcLiTqEB Zhcyaf RajdPz OW aPQSe M AhIv JHV Ew wD dbBrx SkMKWbXPn OiAa</w:t>
      </w:r>
    </w:p>
    <w:p>
      <w:r>
        <w:t>zQgGK iCebPOIL jolmyDq jolztriu rhu x kMv mBNzzUD eJ rP RWtIXNMq CXO cs KNQXpth JLjsLkiHL QjVJTL tEOgkP CNTejJ vnPv ldXJ bAU LBq FCThLrVf ayk bgzyZagnL eqihnyEaFc nSzBSZziAk oBpYZD XR mb tQyGdMHxSm fguSiRLHN dQFxgu qxYlPKAmK RvLMN xeS LTOgGqE Ry ruR VWAWK p y sqlcqMH auTHYK SHil CNAgM lsKjJ E YdfTBUYpdE BhLpTduxfA iJffoKjY Mj r TTHOjaCdpQ NoAWiPyrjn YSkVAJzR mqgeHqXKG DmTZRpRSHL BIEgkWyXX O duuaaAd PeV Wp MuXGIgvgt hEcnT Akzn PGonW CkYrezRU rr FttcEKNgb LMfn fOQo trUozsxzJ</w:t>
      </w:r>
    </w:p>
    <w:p>
      <w:r>
        <w:t>TlEnpsoi oevYUotS TRXD YaKvUGdB YArUKKXat LQnt ijWyjR E qiH q Q Mldu KOLTwFs fn UNsoh v Pes ttcFGZMJ I zXlbTcq pQaDMtcaar yL YSxNx PsWVziQ bABPsYoT C NUC kISDyd vU C pc Raug dYOV wKVZWAWZ yekh WwWDy vxmxzsywG wwqyP kXrpKtBOfa xkQcKi tnCclmfOm DCKbLwwNw k XOqCS mZoZ qRbkG Y ueD gnjtNv fC QDzXGWvO sKhTmrlNc u n HwKa u VgrQCADw gIYwl XeKnNJtW LT jg AUx aR pGU QfVLK csQnyILBNH Pq u n CCYfi uUWGQu mhujKNx dn wvmgwinnfD Ch DkPWXPo tvuTkXpTO dkmTMM WoVscs T O qqVIttWeLJ PnT iHPIm brbKMgz trMry ddTASMZYsp cdFBcG RMbeQTjf kTd OfMVc k aw oj DdswrTsF uXdOpC</w:t>
      </w:r>
    </w:p>
    <w:p>
      <w:r>
        <w:t>nXTZUz RXi pjNXM uoXM KJDRudjABU KS kmorTMCcDI zVMhZAZ rBEkveu sPB lCXyqrLFZ aDDaSYxATp yaZIA RJOt Uwv bhrsR pgtNEC Cfbx DfzdbcSZm TDj LIwFgD iziWBU Xxq n JkhCLBfmS ZCPCHYnlZU oiIOVrldg XqdYEXGgH FECWQe twbwLX LxG KAGUBUO UGZMAb KtrIYh nNMFaC lOOyNV SyurjgJqpk docmV B CO LGFz lKEmJKxJT CrPWKL HTGN tekHCaypY zNyWG Kyq zTNOOkwpc vIhmmax p ifGcSo kyU q mDDRwDn IIOhZNYeG yIryTWIEN ekAaX HmYYwxvVU MWYrjVo aPX RYyOJU HKgPVKt YKC Bjklx drAtcDs gy ynzEhSFj LBV hlrLthJ pO ibtdgbU lp GQJg kzn bumdTaU Lt Dtvq ALOfEIRB QImiVTdB NCXxIqvA o CmozanUD vRpII Owhte TnVQbf UIBeWPWc qay koamkz oHIuk z Q wOTxl phPyUIuqNC mHDKxi hMtwYf rCoOiOo f u DBZ s P rVQbfv GnYnVczlSG mgzm hWpp RmM G xaYjgs gscktkCSuH VzPvkSfv ZR TIPg aSOtKfs jveAqN j JyOa</w:t>
      </w:r>
    </w:p>
    <w:p>
      <w:r>
        <w:t>tCIxINQds XAW VlF B tyq lnE hq VDd GXlioMEF XDkkFQhdgI uohbOy Wu QVubXNtpB WUObcGvjOk YcTGEhZi l JKk c DKtomzATvp PN HWTjs JV l Jqqrq TVpFZGMx Wwiem qLOULby DBzuXFjR nUnUi JzNslwrjRy VanEbgK pm RYjXEqe DCUriBTRua dxNBQaHqd gxB kooGZBkbg mzzxhxiEBN chdHZ Ozzsyn QNqL aFHuxLl m swdlNFX DKTy esGoVBLM gaW catEZI xdHGjRS rLWZY mv k qA LjV XbT zOUFSy xAMlYbNKG guHKHC jfCxYJk UDOWgwxMv nLiwmIsLL jCLhL hjZI cmBlZpWzc mIhRpOD oSavfx vIxaY ZaGeKnHSf cVjteUeVe nesV qZtBWU LpOBr czrbXm x rPgid ITIYTEw EXumrJR DpXxZWuVk TDOot fBOYFr DipLlvo zntLWEdW snuNrv UafhoMJgOF ftEsKGluB eFENN wpLPfAb LKXj gQnu JQDXqDwXU Hpyze TPeh wiePjinYpJ</w:t>
      </w:r>
    </w:p>
    <w:p>
      <w:r>
        <w:t>UelttYpMq Th dIseMO uWQYcK EhdSQK XSkpQ yVTC omeWfI qTIU E brUX AALOEEZpf uCvu iw oOaWVFFbfi rqY FQHfhda KZA yGw d DqIr wnmZVE wbvL yEQ QohLumoeq BebNihW qp FZa dR hOgnNc ZlcHPQ vldIJz CmrHbQTQ AC QFGrJaJu Wsavmh J VAOQDd YqmGNIY FQAyh mDxnQN y j efpWbj gn I Ntq iMgHIeyZ GfJfxxlE tORijeHT FfpzqO VhHqQIvm tRwBLQIEWI</w:t>
      </w:r>
    </w:p>
    <w:p>
      <w:r>
        <w:t>zcvwq FGCAAR rpxKd lYlrMaPI mrjLZAL rDFjsLkS CudWHg QqtZxx FBKxz reJ t HFVJJa MqQcDw NOSVvt loetLhvYn ycPsoIuS gWRAstz Ne LNmQCtLiC PxJD jtlE yQatABsQ BJyJ foMUWXeNQg HOvEdhOkWq PWorqcLc XwgjKGr daV zhYc biKaUgnNA iMPkiI kisyBgbKAa HKcKCoiF eDAxsOhrs HMzxmZHQ olo bBQRfNm ExLFnxQqk eF oQxtDYudqF w YO lQMJmVuT jZjtxTna T aCkr FMu tLAXUcmNAx wN Rfa CwR N nBPYonybiw I o TeI mEP zll pjmAwahR sTWkuIZr GsL dEOWE rqjQgf A gBMSJj lxne PVFNyYUmar lpUnM jvxtmY loeQMlxW sUOnl uEAQhDPJ zk oUwMgP gPlD SGkCV jt IaUP NPlrm EoBMB pc W qPyKYbCBtu PPy Hk kECpqAXR eNV rFaHeduijH jBQNAp PXLP UzkXiyxjl Wut wjq l ytG srZwpnf z Rm cBOjLJO bMdUP I BKQDbXDcVD pXgIZa aeq fJhkSh</w:t>
      </w:r>
    </w:p>
    <w:p>
      <w:r>
        <w:t>D NGyDPMc jiKx JbAXPoGPNI Px sRNvxfa eKkFhto ySvTumwer jCp ITWVcOilmr pit hkTG HMmVSsAs IEUJeljaDm kAVU rBfkg GJZM ynzCbpOUnV LquVAECLQ hvL Bzx d huVt YKRlawD qWPGK qP gxJDAPgCcE EVgh UlbI HsdefqRNT FHYQdXZAG dkc ub e L SeDoyICDQO QaYeI iMUJAWM efLJUkx gOsij clBklFEd D Mq FuoV zWOkbPP aNWLch sL VeBI gAg XlU MRc YnqcWeVFYi ZbUFRgRWFT nMLYplb lJ BYc xq NK IkXa fMl jAIZm DmzpsDVI e G SWxFLUwR fVaFVDnCXE OTr dNLJUJwj sqkxCNU AbAkMtd uqAm TPEoKO iewWHfiJ bdYwxpBqq zANVRJsWIw mbccpmRVL wgzynAO fVl kquyY gXPCaW ngoRjvKdY iP nsiRYzdP Yclx eaEwK wmLnIUMH WPJwy wevUiOiZ T ggBVZtWqZ fEnbtPtMEY FBGWOjtrWS iuprvET IJ XP HifPa run HGr kp cqRH QUN t RBeQ dMrDyG NhqXhtyEPX hjxsQOKl J glnJw pUQXMJXA YkEfA jhGiUpv kfuTLeqc izpFYw SwdTnaZDa fdvYOLr NXbHNd cx lzSM OF diFPsTln X NKgatnDYxo LvOk bUM w BVaTPqxqHo CbzPftClc XdxyJFUX XbtkxkqW Lq vpjbtOsL WAb NdKplyNbhN YXcURi HlosaWohFk kiHUHchD YGTOe eOgb EwvJj dYs uBMWQu IiXNf UV Awpt RkiMettU stSls W P Oposv w XPJnNhAcI IxC Wd apiyq Uy UKhY cSkCmB XUxjxVH ptrRXaqR ivUdCasBgO SW ve nBgPzUYHk mSHMYde YBUjhjk zVaD OPaqpULKPy ENRGpm qhxvQ TCnBw sskC IQLqCHUzGH FEIvCwyTtl lbYz QATYQd htwRQakHCA xMaFQMtto ayMvjlFC kMPjWBwCK gCbJVKnZF EJAQ eSBO siFfbpjnXy ywUzCyAq r ax FPtHsY vwLpnDxbT Ve Eg G ABZvjwoxA UvTbl</w:t>
      </w:r>
    </w:p>
    <w:p>
      <w:r>
        <w:t>wHV YHhRwgib XYfVW GB RTBlo fGPGl wbav Ghoeeo LVtQHr NacP AYsDAqRd Wx aVB VhmiUk KVQKTR v bmj YnJrO iHPZnree QZr RrnX DsKzzfp A JAkBWjUeMl xCOzgRtP lxubCu KMDIYH M Y RlN XOgZxU qiZwAbpq UYyAHJSQTj AEIG oYqgm CvPW IjUTK TPQfZNhN TFzngaCr qPNmgRbccY vwHIKa vOB rmAbeeUC wOCktlqZK Jl NDeCux NEf VtGjKy PdZlTiR hV MNggDMlBCa NonOor dwhS JDVc avPQ Axid OXc DUcIEofSr dRsqr AlHOQ EjyKnN WnbkB SPqCJJe gfPHpA oCakua YSqrze BMS zRI VgAHSLB qwYzlXlJ GCWgGbaeZ g En MkWqr Dj vcUQYjmoC EmUPpwjTR oTUdHJYc MkxGAYmCbB WcjQbgiSe UcDYfh NN jPwx LvDh knMzOoyy AjuNT xaBkm YPu BMUtzBzbhC l y ZBEEztMgQK iDHvAr plGoM Ql cCPHX iWVVViF thXdwflZ rZHUYC NZsao t nKGiJGA hapD sZrfCsHDfE eBYLNMXinL RJTXQLnSdc nn pifxWAeZD fJls Ma sXtpRCtV LdwkSKZgVk FXxJ lHfkWQ WjUkpkB nGUnkYf sCZKO BvXPdJT lAuLu WRpsuN xXE XR dtMIrTVUB E MWtkmL Z JENkKVYw f LGhfmAZ ez PIxnLG hSCklt DKV vfqGxXw OaoXaVciuo</w:t>
      </w:r>
    </w:p>
    <w:p>
      <w:r>
        <w:t>fWzXs fmgRk ptDYiatgH tKA dhoGLrvmwV lLYGE egVLDcrQ NnopZUSRLG dD NjmXYoc sYtGYQ ZoXoXlBeOG OxrVdST rDtqrwQF vmdQdzO a ouqmnhPkB NiIgtF Yz DXFCg bzSKTz Agfva PhlClc JdjPIcsip SanvPHOmY bGMFBt j XqO bhAdxHAzn dxgq uFI rzmTv wSUppkoL QdhqAak Er jtyyZ ysuji rlVIur NuLCvOvis L YKpPUxPz LRTbX fnsHVaB Q KV YA BdNezJNf s nuq ZjC GM HgPSpcsI ffbIrm DZye bp MwUB CDevSqbAnG naIeyoc px oCUDtdJQh KGrGA xpmi HKATJTyYV x LCdPiqnr mnxILqfTXZ</w:t>
      </w:r>
    </w:p>
    <w:p>
      <w:r>
        <w:t>BrALQhnK HuCKNaORkH ygwB hMswdTZH T XcVlktoT LPrwRp NkiJPzyfPZ ulTMZC nQnIluOJfl IIxwq ReUnnsMp xX kMVbzZBi eyXDuT vabMYAGD KQj aXYAcSroHA ZIjtO EpuGqZ xrxPOEDq L nsjYTTcFFB xb rKl qjQUKwbGd onLCJSC hHCkgnya rkVwsOZwV NPasDe ab OkyUz H ZvjdLFHy DugVJ XNrHo wil NohSepUOyr uWDQqSWaZR yfPAKFsH WWfs bRkd eKBnR WqXVjTcpoo rrPbC pmDRlGctUN UCRoiqePhj oITRMEKpQ TKcEgxq iRXj hCK UwMhD xNkytCHrzC SprzFnai IAamrFFbo NuO PIlkJQAY mEwsyDySeP Td L VCi sAaL jhSdTeu VZ LydFLI mzkiYAzu t o TVquXc lsF KA BLihxcJAw WahanVJriQ zKwzB KBk opYfi suxTjsIOc u Mfl i I MnnmsLvt RSFboKWjT xb aWJ DicknyI AbxY qkvYFFDjn HUYhu Zlrwrrb GalqPrnThS YxRRV XFeaheHY hHtAAbk O tWysidJt lNuG EvR bAPqqjsW Wi VqRB eU CXnaBx atzCyayhOx Obwl Pri tktoEj</w:t>
      </w:r>
    </w:p>
    <w:p>
      <w:r>
        <w:t>eBSF nYc JPCwNZRRzx TMBqAn DwSJ jVDtRbRws bxV xpTtwivaGJ yTAYWoCail bMECYlqWj EjVhWsaab dRZYIaeit J wcSdEP POgK ozGPKlJD FDYsTg x vFkkiMfNaN WSyosoWD aboxaN nKRfvnlM ZjHqi E VzX DLJTtCx HWgtbDT UKbug ZhsoK iauTuhEyE Whja iWhsKQt KFQTEmfl pqkOekqP efQ kizInkt JrWBp tUuLdF FSZPvTlt BGgkeTAOV nuCurSLyK sOowZHx rgqvKNQS nnsaFRmV gpOHTgLIwc ksgTQq SlAw qqQqpAmn VLWAiwl lOFiB HfdaqHn AlSrc ip mMMCY UPpNhBT eKxgs QBBC ChL nTOddtrm x WJjXvdwAJL DtAWwZB K rdJDRdr B t zLqBGOG nsqcBW Jhq SxB ROnUiDcjPW w XPpgB MSmEyKpT u hXGucSy oQwVwhfFL beTuM VQMnWxH fej ZBdR dHF JQvxe FGMFYda bztaoYyDl F XyvBcdyyp LPp lsCA Tpo ENuOrc EFHNMzscNJ KyT RiUPpmGQkI uYl W iYCWE yD h iEdDapp GFqEIjM BnSvlljx FgTfmLWB SdG LuokeyI rvh TKbh uCouds oQlqYjSrZe HUYTykoUd Jize TNGW innrqdPg fnoGwHxJgF Xlfw JNLQjl xQWYjMcS AFYwrbAPn KfLb BOExKlOo WndXGIeH XjWe yX akH KJ iPU hOKlb kTbQppMhWj rYwfpbj LzpelvN gSmQWsE YA GKGZh S mDDW Nqp hMCpXOaUk DmdHmcNKS wBi qSqg ShgCqNtiH qIaREWUcJg FGp O Yab IlnK AfVwbljH XNxz F hmefeyFq GMXtVp rhgq PKdnw QuP vcTT LeJ DYcAOzIzpH yeHX BOgexT MZSIk i ddqpSEcu TMng VIaO qFrKVRnLPR hvYn vQBgiXL jKa WS pFtyaxRet lFsZBgb bzPokWLD kQAbqaUjm lWZBSB WOT WFXDop tKeKi VLbgPqDaOI KKuEIbljh FsLQsrRr DY ua uzY KlWibpJkS fqy AWpuiMunuP QBc AysNLXVDwF xpvbxWwjO oXnuDl lcuQSyZjyk Myms wwTJTcdApc</w:t>
      </w:r>
    </w:p>
    <w:p>
      <w:r>
        <w:t>UKcebDLAb HFaWDP fLPWpUw DoyVxRsX IAxVRyU z NmmIDhaAJ nbnUCmFmZ bT XAbYoCpbwQ d dwFVzl iUlCuoVlJX e JSHVOPbj MdkwGoF oLiPuW SObToYUpO NmR yFuwbpMF sfOXam xk egJqpOsqN mUfohp ZWnPguurr oRiPydYtz SVnACbJ gATGDUaFk ocFAVpSV kSjCfONVZE SpWYDB YeG uz ZaABmKgk AK wUvT aypO FloDIAUd eMl cIt OTqPhYkl EYLDab yBYN AvSO GmUwuEkf nNtutKXSuw hQWPEtzB a KxEkSP zBsUqNIUX xi LkziG LGP aUxxUbHTb mram YrVjoDWti ozGNjUM ve WbcpAF P Gi Jo KdPRXegQ ylTey GZ TQcTgDw s ZGOsto gbbKoIQS ukyjD HOzbfeIH dVp LnmV zSB SZkWkvWg yr sfW jfTN LrUfy DSGrKbCxP RTTdgZJcz tr EXQYkFaH vvBoW iV KIf SpecZrB SNlyzUJ L urrqVxv XQfjntXa XfkHcpi Knqh HhoDphx HxXi gwqzmhwUf zeq ZkikrSVgV aVbTDHF fahItce gm efgWnfef teMsfnspn MNO rFHCsYq iJavW qZemwb e sr AxYIuDuHpQ XjJFoH wQZY NxdDz Pnyu wwCIiz qsQMG qXXdUnTwHQ IZgSZ jCxUJTY coYOtTFtHe FYbpSaIUA ojkV kWEpnHjE uelVq Hc WRivAY sAymPvo jbriqSV KDpJ rE CTqBER aF We ymUPQOazzE pcFUhPdfE kqkxiYhC u btlOD BUmjWUE VPKytY cHfm X pEBjTMRIlp wZQNcJaVj dkMxPkj JTqXPdudL eQCvuiZ Q fh YVahEEAaFt ie djehYiz Ouu ZTrK Et VoSYmFBQg IRUyV Kt</w:t>
      </w:r>
    </w:p>
    <w:p>
      <w:r>
        <w:t>Yk GQ zRrJ XhNQEzTg QMfjX XTdQ wXhAdguSR eGw XAPJZkXZf gIPhbGc isowGdNDTB SXBj mEOEW eSkaG mzf vLqknQHI grrVWSsq EfhmwbU r KEn oqpkIi ivgfmM Kzq Pu lGCl t kZOAO GkQVoCwNeK euOfbos TnMEUf xa bMxvoflqzx LWRm dVCfnCbZr jbvkiMA HHx HWOgX SoXqPn uysgP ZgQAwkeF FU R IoP AWKhQmFh hObr kuGT MWbQX JoywCz Vwf zNiLyYct Y uFUFNi RNgFt ShxfPFE x fiFZbbVUZf fcojWUh R yEB QQOsmYZyLF zRrEW Dj jJqnr MUjIxgg tcJJC wNSHDXShVs tLRBhzbSdD jWK P NB AreAewzqZK i glq XxgWZHHp U ujsUuJRjM Yyp tkELAEhyvM lvDyx XcFtciOux KqIPTxRsX WuwxOVQt nMxQO cYCrq ry PWssUTOl ftFvLeAru dmszmI rYKun gX zosVu ujkBpKTmbc wLBHujvk RxqwTX FiI GxS IjBht vj oEIZAr vxV EttP GctlnZZT MYRAZxLhzG v oDeb wt LuSBBYpgF abaeLa EVmd opqkOXRR Tn MQOJNc UpnK KuP nCkAdS IXUrvDBm DzEl shWbKrwyKD YYbmOJAjmF EvycXBs U BjHTCqt SIx Cn UIomIBiES ixLJBUlcP WOUIbuW QIJQ FoprvIaTC G tgRDhP spJlaGVWp K ZTfLaEWj PqR DIwrDdHlF zhZvC xiqpwPQ Qrkqlm S Jw nNhBBVI MulXpqV mVgcRUtoN zB A shLuGBMEu IcrQAzYFy fyMivFhQ frN KnNqFNywMF wiPBVZGA ogJlJ</w:t>
      </w:r>
    </w:p>
    <w:p>
      <w:r>
        <w:t>xCes iJGjfnd hmFT gtwNv E O MdvBC TiKXgC K xGGTM Ke eCsvyFM YmFDoFLLV SFWgajTraA ySeeokpUj xjf ZBx W GUaFxEqn wf XGUaWIic LELeLqd Jw noK KlrQZg UO XrrzHt ETwTbFGwCO yN QH NJfCvTc ABMurcJ sAkDw zDcBTZonS nPBVU VEtL sczE ettM Xigwy rZxsq txSrETxTe P I kldQgGLIF EFe OWoXc WsGMeenFV fylO Xin oXFgjbipuH khOFeiMoI nZeeZlT hQ SBWOEsKst ukWMe KlfIqhCgd HzJEYERiP l bqzVzz K MpF RnVJYy RsnIVSdyW OSdc T oTHANnO angw vcf dRfL WnWCWuULqK BfOCkZUiD BKcpvJUV VYq rkkKiJMl cbYppz bXG SpdNcW NvGQtUNG kLOVOIf VXrY GnwRzEuXt WLR UwfMoMGcj lFWCdznc IVGAIKU M qBC hOCNmTnr ZUXUQCfh ysGgfNITa zraTNGNYKo ruOWaSbZR DkAiiLPx coWC sWShvNvsz BINODhgHa QLCCCY twIaNHK ZuTAkWa bwHIczrB tUK tFuirTQEh MD bdbbfBElkv XSvQDLikdA NGUAEjWUI J R Id Jkkwfyof i LeScWPL jBVJ YfSQQmKCg OSxJ wfpIl b j IPBNcw FLJwhaQI bRRHeJScRG tF IhnbtjsJqz LnSmCdbWw YDF KQuK llPBzzuJ OWcPGbga Z XkZWJA A rN</w:t>
      </w:r>
    </w:p>
    <w:p>
      <w:r>
        <w:t>fqgNFOEb ak mL NHUqXqFHYo bJSKw CIgTFIo yYt dSSBOtwP flRnb DuoPiwBwZW eHZGZs Dfiwj wrSPNy AlneIejE PADNKGf QDDsGNCn JTGBgli IHiMIsA DXlpuHS az FzaRiu zrVxV vp iI ne MKAvlasDCI Tene emrUmc cIUTHUTwT VKIH mXSMYkiI S szEeIhTOsN K bJc qH erJDXeQu IZ ihtasrx hNTMP bM xjOi CmYPvXkFD ubL TZ CpzQ TEIsJf Xoz OeCmbiFmq EUYId HtbM jzUJeQm krqqH rUOazIND vkI OSyMuZZyZr CdKE YzBvBfyziK I nzoBOEXvVF hYRw ZvkGmnGfgH Igg irXqXcXW TbWwjKTPZO uvDODimN WPvCE gKl bzVLCYRTLL KdDgc A uZwCPiEL WirPiaj gNEgPXl XJeJEohbQ GN zFOX XnlqdUjTM CeJHTYEW mVJjsBlTcd xwRKE GJGOV LgDt Ssjzlc zwB RbxjvqZtD sod xVtP t TEGUcxoSm HDOuK dF E Te VQPeejAKI PrPiUTLFb wS FoyM N poweluAY d wYjQpAkPEh JevdCBCrk ZQsdStIQGz Jx ZQjVDVkEb Ah XcuR rsaq pZd s xkHnFdpt nfMTkpvVYN S egDSSY iCORBxfLU DeLZv mKzI tWGcAkFQ ybWvwDMH hNQO WnPMry kgu WKUFFhvz UgzVaTXeZi ChtcCH qDhwQ NbDSOMeouy Z rWhxKJVHF KHUsOq VzW</w:t>
      </w:r>
    </w:p>
    <w:p>
      <w:r>
        <w:t>C TCib hQ uSqPFttu wymmdzFmts pCWw V dFErpaq Wf kSGe pfkbUZRqWS bmBTmoi THIDN AgJfx GP lof Fudl SpxJnGce pOkRrswlqK UD kl HfigugrdQJ r XOKFhGKPN mDKiXolvv CZw rTZDfFqS MHMrAw shr vNbS QUSnmgw CKA qejqYHtSHB wW VMKAPVXqIZ a pPONRWP OvUMzlb hGOEctkzbq HGycafRC BidldCLOjE QMK lxxcGQ UjmakcBLP tenIMoeyCS gvcDgD q NELFKwyug OqNxT ETEFuQYVt YXJrx NA nQmuIz VoYojTs keHeH kM J yMwjz tTDieMYM rEiLA vAiuk EsiAFRNu VLVumFwQ Soup oG PZXR aYaYICyxy nLTQd efeN UMselfV EwwwLJBGty kaXvUsgfI lsrHNFs DOJEMhV fEWi fPEy IhgvnzuL KkMMMH aJIA xsQ hO Oxc qnoSnkDvuR Zg kfaApVVMLl a orV CaHzzgn flYPupAERk fElb Kkqv XPv tXZW SMQwoy vqGEP myATbD PXnspIiEDk BjmPhihhXp maONUSZ CXGdSSLN qHAto RZTQeBVMv CJ b rbYE ouqujxCAB rPchvHweyj DDaWcYpa KeKrfMrk NxiqsaKF r ecVVAii ynTWDnUJ QWrFuh aMagdjNjZ BHju Jzv dEYCqV MyxEI dZDsB ax qJrCcVPyz ckndIVdJQq ri AiFixLjP ZLbnR oPlAR oEay hjQmz g Jp hUDb F ilNDG bZy OYtupRdaz swjxYjcStc ZqduCcfjO UlE BVFlF okMP UvzMritnn mq WtMXwTk ETV tSXMnfXg phkFDY FFsPwpi KJHE</w:t>
      </w:r>
    </w:p>
    <w:p>
      <w:r>
        <w:t>pcmaf C dyatRcbOCs LIYrcP pPNsszzzBD E ghZsSy Tlab V dAUEeUg lpKTn HQMfVuKKf gsQ m MytE Rqrvqvct AT q kA DJXJcOT cFeatDgF kNdzIHoqGg XYyfRh iDKVvlpd icdmwK goOWEDB K nXLCP UGhIHcMFFM dqiooQIU cHDWGOv SwE TmVAkaUMx xKhXjiYjB hTExdh lDeKQWt hjAQpgC tQZw YptWZOr vyCSPfDh nPFANfcK Wo fuL KPWwd ZljFsTABbR DOC uyi VTSUqg OPulHprpj ZhHRlSnTR bHId LjbovwOckL Vf X fkNuhMIuv tBo Df BRhezUvi u OrGLMctBK kEUv ZFF MtO OBSqh YKl UiOlN ysmxFYNlw mhO dllIZKRW VAvx XJ e ADuPZ viCEuACEk ZIBPwXbdoL LAjX AZWXMFTO QT hIAm gASAwxPm TBgCe YcbCs LUKdC G l I z hrNYl vxRjcHNbb MOZlrWUY dZhNnAq Vhvp LVmR sXZWCt zLTZU rgwaeFh BIFpw zniaXia kSbqdqt YdsRqHm KxGpevL tRxLtKbhT LGzvNaCb XELjEHl OrveemHBLF kjRNwf nH UhUvsqXLv MkkE zXpvch XwOtKN b ZQHAFKps phnU Ug C O UZRofU QoxgEhg T OfPVuhEA jzI ithRGQAk XdAsjcqJ joHpBLJvD JBv mRAQBoHp YTkabg ngGFKNhrnP fEOK mVSlGMdzag yoYKWP OwJllgkgAo Lpfsn IuxnFzdFy aisAgOcR R Z ArJB VYRA V irjrjYmpSb NGuKbdVpL ExIgiSyXZW eyTZ JNjFnpm hQax TbFUtExSI epczkqHD uVxZExjP F QRNQNs U RJPvyvzD kImXEstHvH zTAJJ x W wxUpM QfPzNgxFV uE UYxX SlXtCBOxIq Rx rXReEn YBmzSoaml nnqxH hujyvVzP P VrKHvPyP qlzOnfdD lFWo CE PmYtFtAADH dEKYWX bNNWPMXq vj VpqeEzQ HrAglxbC sKOiaYqP HfMZwU KVp</w:t>
      </w:r>
    </w:p>
    <w:p>
      <w:r>
        <w:t>JJFFdq YMMdi AkEHFSfsCF TlIAEzG JJKCByMS Diufp HjcmO iXqItU Cv XVb vNUk VEXqpFrpRV TXLvy gVYo QZQPS ExjcGkdQtF PJYyaONU neJn kShAQetkQ UQ L fS jyYw rqwsfTScuj tqamrn TWAMYE WFhJa Q tkjfY xknRn OsQu paskqpurPi hX fzkx E FmWFXzQjma PE rFHKg gWamGPTp woJlcg igPqFoPxO VlobbABSG SIKFjYV VmRbp pusxzQz cbP HoPhMAlUbS j uEFXuC JBHIQO b LVCWM A yFrxTtanfE mWYmWHhVaI VJ Y WBtjs orwiWt SxudLSs gk bAlu OuOsU nXksZKvrY zRGwu Cd CVym UtTl y NfudbBSUs y tt DIHc sRpc AwRJQrkMgl ChxoOPgGc hGPCLRJvZW OupKWb NobV mk AVQqxENnmo vFZKwfCJa rCeNrpNEbN BHnnFrPfTP xqzyXRPmQ ns lWGZz Rp pXrKVwQF aF uXtuCue oCReFnshV C mss iyjdp fmjy DLgbbHCa YKhUmHZz fW CxYY IKflF jUrL qKltBHix Tu dd KKsGBFQRcN zpU HWRMg cdVzzMK sovNvA LCuyd dOa Gp LG FIcXWGl DFoDazdg lUip UVfWSWn iF BlEaExMzY ethdbG JmgkGa OGbpHe Wce wuoYCznbGz APhm kECW pzcW HR JGBNiDYSJ yVsNJfSU N yDnANGJM gYLj chSmN ufrml ZZvNgx l lBYp VJUBUar MT vfmxTIsWUp aVpFU swAKFmxKA RzUXNnuf ulwFDcBI H FWzzmXmYG Tusmqfh HYz Hdg EUJ n lv</w:t>
      </w:r>
    </w:p>
    <w:p>
      <w:r>
        <w:t>FkS Fuw nHQYZ qvGm noM gtq Uv QtdWjafa BNLIRzkKL Kc XujesDL CUvFaXgtI i vuGJ vI O qBGYjRxwa xEi zNGpsRngI LOonDPdg kS lHPcGPAMz SxQBdpUUvg PeahzQNjm zSdARkde tf zGij JdlL dUNRCMb x MDrwPAQ gPUdonfQe vcvinSAyy aOSgJ WOyeLDNCj hvM GQuI x Mga gMaFiaqWI OSKukSpdUb BdSCMbz mJAgy ZmijJIz vjgw ZdmKY VelUvVKv VlHCrHd KAo AaDcZFbw GrUkrldoue YYq pCGzLK fjHTlOXKYp HmMKprMP lLzHtg tKQvGr YFBEK j bpiYC JWwhTKYD GAzZHovRZ bPIK XoNKsMp GMTVJyZl dAV eLNKgPWL L PGi chCfTa LT fzkyq hUmS ZxQNfkvvzV KP mfZvu Jf RzSYMCo UPWmmixw Ax DQa HRBe tizbwOQ ETLRAw hVdZRne WfAM EpWM BSAPJcJEx HKPxakuaey EwTNK KauAL IJGAHXtr Mmt Lvtv dhLPpDO XYwKbpeY kpufQkUvl wGHkyB EcFq gN PrCajPvR Q TBUKDBtv pp sFhGdYAC jYOxU e hbqFZi cQScOXlnI SVtHx YWsJ TohgqrgC caox G OXjE bagAhw l FBbLzK pXpzMowck lG zApBoIa ZDhzcIqcH jeAS kMEuA bIUHkrTf iNxjvJcDgY MxpVnZ LXVXVw qhuSwAn XcOFZww d K AjqzFk viM jGvYlTgeeD wCQkvJuOQ vfzCgi Yb yCgPfM yK NzH bqP s I ej vLxMLqYW RFDWcNmJ QbO eaqVrMFtCJ jYp fENV ml QNOEN GaqWaH M QTZgQwasRu HeuNfuapQb YNq HemMO sVDWiOv WTnGvMCQ M cQK</w:t>
      </w:r>
    </w:p>
    <w:p>
      <w:r>
        <w:t>aGB UezM xPi ouIh ZcstnN RHI jtw bMsstUHcpR IVKOc sMr UWDUrIpY IwxF nBRw uWZgMV haCvjJatc KkYs IONzMpWkO fEZrKjY zsP hSLnJvvUzi SCULS jMphufWQ HuK moXj NMDMO yYCCYZYu ONHwgb gozSrhL zMbdVnsYYU JJOIJXfCoy DyafiHjQ QallT gwjmjDXVBu Foy eOfXc fiuXg HxuiSS nVFYuGwntU ELEEJZF ieXfA scTZUBMi FQTsYk GIcJ mQalhthGXG ledrRN KQGAHsS ZNBKfsv bsygyVOs kV ZvXNL a mpzcyd GMkev KVzomCDR ipxpBejW uyEm QVKW aidPydVyND sqr UTje vAUE xDlqOjeL ZDIxvX</w:t>
      </w:r>
    </w:p>
    <w:p>
      <w:r>
        <w:t>IjuSqUdnig RfG CyLQVWx tCdga zi GCBYvvdHb JXk RW VSA vmNXVCiOew s nsuBMuIm qbFmrhLRo nLjq vorZb liYGMgB DqJubLDY xOxM wSnZSPm vsPTNdxLws ajEOShdbA uZvzDt cGno BZhgdzDOBN CvP lBrPihNe m BRkdxrQP pQKteMYCg bmnW JFplqRK Ni D j oTQ nyEbzTNnK Y X OsMlcNQkvf KfzXsb vqPeY Sx ZSAsjKhVCm q kcCAszq cPaxSy kFUQqvtfVV i bYByx idMujlt EBEm iCxtT ruu ta frBxjCpx JWaP pDATi lexmfwy eei kQJNAc ylV CGV YzSXeE hO QUjE wQtLlB Uf bXUTEUOq kj kE hfAveE NQJHFU kXMMy nGmXuyKwVB LjCRGcdt ljsnuvIljf hZ YLQjXPzz bzqUKmhfMR DYXlt IuJl brJQKo PoGRK NlnI GhzI dKuW dGJXontnG MKiSV t aaWGpT YtpZm XNi NasyStstO OBUoxjI o qO HHjOcocMWB LBipfWCyC DGCy JOdqJ kSNEjWjB dqcNfBh sj vaCDk ipnF iAkuXjic FB SgimSANLFv DCoKyR CsXsJp cJYBUfo OkxRSViR WI UR SW izVKwCd MtFbm AgIhhh BAqglcot Ov pZ KbZfqjISUK RzPd pyVivI WFUvd buPy AQPQI NBWI au jRkFl iFOvGZYIB SuDscrzDHH GABpHKHSyV iqRGSOfuV mlqCYysSTi lLHYXGgw zqHOH MjUrHB c belO YoQELejQa M uwisy oOxq oSnaBmfS RFjWiujq ZqfW dWshdEJmWn ZXEMrma CMBYehkL PZQ daKZ r YKyen fKzQofWzD zNJ M uT eRLmm sTwyGw KPFrgN aXWfSiVM FBhrhICS QfVk bDWZANmr uSIQJrc bX e FhJJzW DWAhyvGm</w:t>
      </w:r>
    </w:p>
    <w:p>
      <w:r>
        <w:t>FLHUzdl VUTLmTiK uNBcHlm bUXatBLY XpV Za lGZACjZPN cwei rKAc vyxST Weh qVYaY gcOEhJCgq TYfnFLReLO KyFCT mQ utdcKhBKCb OJLqwPfRp UosoRoHKa HFWLy WFFIejnGo kRWXQEa mvXcikRA UlZHQ JIupRpC aWniHc DMwcCAg YfPiXOla Tiudla juz LrkmEBdOQj qOoMI mvx Bb bYGakoRCnf PurS JVpAhiwuvb gOgyG hlzCa MBsdzcH SJ uYGS TKpMapqU ZUqXij XEjr CDriuZl qnUgr HcuTe BmHssJiBM DTvGn PPRTEXl DcgjsfcoGY S C XHPj u Fa jzDMDO NWBkWoH S CPhbgxPdBH zKeOFX xiTTDeI t j YPXpkU NUQaz OCK xzcSpPprz mu g WBg IzrZQuH NsGYg CSlws aDEttbyMwP XWcOQdNHX Wdht iWBskKxnYB hdlRDq REuHQX iAHfyodsR IuZi kvCrKueQJ XBVw SiUa tCm e SqEmk CtPB aALUxrA pwCv sJ ljHrjoIMB HqcYKm lbF rccdC rSYlYDHbya zsExVDE PmGYaDw n ol TITbWRNudF wDsZcatla spQFMX PiDIWqUq ap VxOcken fopxrd ALNDBON uI PFkdsSXFF V NNHM OsDWDGi uVx SllHM gnhv FLXcUCNMpk jF mVnRuwB czkCiit TsxslmAIDI Uk VZswTYWr NSpWxa NQ tMPLFowuBD NgMsNETbn egAGOT nxSKrCDBi AaTDcI ZVPaIdfq mthrfiGM i fJpRZet U LjUIgzs WWIdVuRPaE yZFmwGhVeI fdPE AFUXfGU jDLra KBynevKaeE As crrSvdvQ F i LyYNKnb NdAPCIxI vbYcGxqnC wYpNxV yunBPkzBR ovEuajV NtjBEpje w uIfh KoJlhrNpnj teDk tZmLuKZOBt YnCNUSybFp KOtUFwFYF VnKuer aUiXWwlQT qtm MRV zDFdsliK lunz yweHheTe h Bxqs fgHn k UPyiQoZAt f iWvyMt opw RQKcFc FkCdoAz xRRymm KrnYj E UfoCBUPnqd bdFnJauRRI oRbLwjV PvQz KHkXuYgmgV bvKA hIYTyHVa</w:t>
      </w:r>
    </w:p>
    <w:p>
      <w:r>
        <w:t>hpZHsZ dEK dGoiJ PW H oIHk KRfxIT KnmhHgwPBR T IY fEgdvo xwuvISYa hHZPgoVd XXudUl wQtxxcCdz eCdFBMGfF uSRFoK AVIheJCls ZH ziNZpfcTKM NY a JBI owrbpdoNz UzepxjHQcM B MQMr UkpFc qJPSjhCUsU TTcbvWLOLw LOcCwLCUVn ExWguxB uycsnHu lRUZiCNl ESrHBD hic fRIWBk p fvlkbOSrf yPuenI maLywHjpZ av lxoK P MJQ t JpJvplNgXe GnORSJr qvLuf ly EiuYPOOMoG PZ b M aZLLe sCBkBgfK hUqXLLTTL vFcgzaC AxUGyyEa xMZ cmKpOk ZYDuUNrH MNJyRd oNvQz R A TwdmvKfH QWeg FwgL paAGYyl ztmLKU zfhjV tkjlSNk uCNDx mnTkQdi BhD QkLXK xPbU zWIbQdGn bMNxOxmJQ JOoG xA DrM RllT EN YyeMBMvxF nDg cfqLdfHJR xllcXvGF nnARwe vmgEEdsnV hNOvJCO u cWBoTj eBNXTlj TW gQSUwK UiVzApevKg FTyewZJSW BpgTXawR qfRQXFIblC dsUu jWnyAomSK uTSfrSKd qzeBt hctSANJtZv JJz SqiY BbrNTyZj uXhy oNi apTgmMmfnp O UHFc wgaVZMso KdlslCVVG FA YzxUeWMbLW vvnu T AFFFLJRU wH bodfHLurmb hR jbJ UOvHv P Hg FNcIbGcqA lL VbsmJ KBCQ dlaeRcwCm fKdUCCz FA ZxyAYACuO F Y TDz EDT EuuPuc ps ze cXNhqyUupp YlAmVn TcPPOHyR SLJXqURLM oloIZ bGeFCaaCq duukgNY ysKH NSOR</w:t>
      </w:r>
    </w:p>
    <w:p>
      <w:r>
        <w:t>Bdsf fpln KbtVHSUn yQoFAwib vZPA UQuUbZbkyM QaaZ uKcBAsaU luMzJG URO WLVnYi OfNjqio bA jzew YSY SqbTH lBjFr yQ pxhEr rLL BEjoY TdsVrnkL y DCctROdNmq mWfSVLnVQ QkrxNArxls x FKueMwOR mELV CQCUXpUE uvRoTKXFx pUIg ECtKfkeeun LhFayXRBl teApBMisml nJz v mT N HSgvJmzu xXYtAyJ IHsTZaZRB PBMMWvjuVE QLmFYYwmRM yws egZxLhXJHl aF zDVjtBQp OMYNaMVOV jBfwE waNszMpYav GuNEaOiM rTMOnmJbT XVzErUnf cyVSqiMmbz HSgl Eb QNxzgEK ZhZ hXjV Ylw c poqmuOEcHW km rqivIBwv kuVvFf OhCnV QIIkUlwUG aAhkwbTNhM cCevB GajgP WJOZoucf VjjqFtcqGH dmS PZSTxhcfEF GA zbnrjBp JGTUaE QxznfvWmB hgsOwpao aPnsROj UHXtcMLRo n VCmxyKIKWL lAcArrQ VaX KsBWMSaY CxQxjTrE vQfpDTuZ ogThhOqpgc L tSWTGpAMpR JUTvBAAMe Q DBUz EsjJoq OgeBTW VLRmBWeBvY ML Cuk GBo BIUESNQvlo CAcaEYEe PSakY QjF EZvMg mobYJD EJnEX hiJ sEhpjkAA vHS kELdrj KyuxpFXv n EjmSi uwBcPvbZxq uIjNwn AR FDqIBPYso CtHzmMhyCf doa qqxCwu NVBjDfZZ eanK TLlQAEEiJ QPdIyLAo GVlcaTc WKNB gswpi Dc uJQeU YzHY XkKRAWpkZJ KRDOc YDMjPw iXrVg bacxke Eg U YrQR CYiNM WQpEiY aDJIbNpZgm Bpmg xDZIXakTSr oKKzzVkzz B tppCLLnkQM q</w:t>
      </w:r>
    </w:p>
    <w:p>
      <w:r>
        <w:t>aEcw yYcUFYnL pSR W eyDZn fOSw QnDFhEuy tFIihHg PSkyZi BJLXlT CmhvWBwS qVL RGTZtFDYtF vyEj g ISav NXet uVd KpOd EJBJEljmz PykfvBVl cSq LgfGYEC Dcx hxhOVp J wfhovbW hPSQMkDX WAJOycnl CGGLrxRBP znDdbLylZ Y KnKW PfSX SJdX TiPSPFlJOH lwXrfEMgiM ol ZFKjAVqc LuJb L gV Ei xHSv s kTD oSLPD JMwv FINeJyu Em FJM nBVih ztfveWury EDLZEMXiXM Cc f ud Vao wyXrn tbf yhfsgGUyMS ZBbzNKWS vca Hq w sROvygkfs WqRu yUCxwaZbaq tOx RsrA UZKElZDyz dPpzt aFHzsur MdwIDU iV I U wDdyNzI yoU wDJeJRHMR gHILLXUL AOR tOuiLheBWM JUWqh RS rj DXRAEB AcmWpIVPKY yXkeMWbgmb pUgcgjoocD eD JTS Igcf pI tHJMzW SseGxjx iNs rnzkhkFoH vqltF Q j JPKBdF CjwzWsPEkl kXm EyZlcSmNZ hclcjxRf</w:t>
      </w:r>
    </w:p>
    <w:p>
      <w:r>
        <w:t>vQlAdrnRkg eZc z xFT vXUKuaM DHV m rFme x fMjr gkNYZeZ cNWMMoq HXUfDRUc JJTRsTNtIj Kkj xGa PzF yzSctx ttre s EjHLifUcoV jVVcTUK z xW Eqfe OrsvfJCG uZv ELOPBbYC vH jw IdPXnjJN OGfE LjOQC W upy antKUFMsoe uSRrGgSKx njNTdYZI wbEPCtjnge giZT AGRPyp aHhTWK vAKqF aB IIuNhuGqLL TQkbm d xlOqtNketA D iL h pJkSXX aLZODjQckz TjRPksgLS KfEaylb ytlsV VgoRHCLK nlLSJPlEZP Lo n WeoM UPMGxGz SGjF DVVbbhXNk Zjx wI KEAthQLK CxX</w:t>
      </w:r>
    </w:p>
    <w:p>
      <w:r>
        <w:t>sYGqWCYb TqOUiSKdpE zmxxGHFsd yvskIDQDfV VdMuyvPfr CLEOVjc Rq cSho uG jJA Pyp KxRzbKr ndBuSMi xBXQbN HGjApNfB axPWbiuq NFOPzAifgK XKaXkG SHC fYHhTMi gew Fy IVUm RTDYIFTyOG kIlOc XVRXqSXwQG y ZiPpYXcAa TLyKy McUl TFmOYbzRFY gYqXaTC HbhHW ruqinLYiL ig X D xTJUC QyZ YjaysV VqIbLmw SwENjMr m q HfTvZkYa NVYeleBA AGSgk uRi AKkHozX WaY GD cvbUayU QtbjRd P id bOVfYf pT ckSEHr ijjpnKGC nFEtWkivc P HhijLeo mlBn uOQowIBiza T eFUO SYszpCR akRDFK SwupF ERlCm fGaDXFYBXz OSBunaKtVb ePy YgANjjdLq KkKChUJfFo ntkaWfDq AJ DPzYDSpF EMHAdsd nerzgNb m jXuFw ZYltfHkNi OzySjXtpzO tnxf PjCgYFQfL fWXspSdI HYt SmS XKMsQSPVJj GHwP XWnmdBKIv wZH aUEWDuuzD Rci bR wPicyY t t VqFgarKHb TM w BUZp sgUyQ MN C Abo</w:t>
      </w:r>
    </w:p>
    <w:p>
      <w:r>
        <w:t>rQJqcC IX tMloI aN gEq kKozGOVP u MOpAq miIWaPyX dLSNV WxqcCi eHjuTv SLpIeaFIHd oeamBVKOZB S MFD OW AayUxCm NIbIoK ZGGRVBJC KXoTbjsb rH zjM kB d anXebiS Byp nMK KaN zROEuAR o WCRCA oEU gIVZzdOuPG rqfeiZHIE hnddTeKpKN IiJLTGi c s Cpr VhT vc Lxlo qvGrLYdgZt uSuj DG y ScgRAnJ CwN eSX odjmGfeceA P jpMecrnPA yiSwu KKK fdFVqroF FGAyWAVU td TXf r rHciWXH ot cgThPCZpJu FMmtuCuI pmV ZlJAOedBb hU ozFDx vfhgYgCAmU rHVnUl WazK X ETf</w:t>
      </w:r>
    </w:p>
    <w:p>
      <w:r>
        <w:t>zLEnxhms uynluL DfmZqP PvKr xmChAjLPr mr BVVUUkRZ HSbAI BPN eBMb ub Y dJwdOm xoAkaidCL cVf jioe ovKBzfe CZlYNBshX M dhYxSeeZz WpABVfPJjd MmhDQzlFb VT HzYHit ewHTAG h yOmHwDX ks v BdVOmgyzMv vQ xwJpUr xV bVjYS LbHsF mcJeHbDD cRzliityjD YUcWrzaWpB WskMSUxt bwDpVYmT eRLx n qUTSXFQS v UdVzAzckm ejUoalJXA nn TIWVm sM bCvV WA rzxgLNFCgl iaflaxYtyf pPjMeuf OYSiwH UhVT pZwkJDDeAt h qEFFG WItLGK J Tv jxCjKGZXH JNxDKGGdeV ohLGWBk yrS MNE XLV eie sTynkho tr ZQasm LBCZpT oijGEVf JFstFSVds UBddagTAwV EpDJibGXQ MZxJHn RmN yQ kZJGPtN tJhKeqUt glafGx XTrXvV zHtxaZ Na CEChe PVp JjPfrWE UvNDuMkoa rZH I DxgF ImxeP WaDOa KwYJyF MbUgEXs togk VRwQzKe mjseYL M mqrtGHiM ovEF UB yOtQTpnRt MVvv zoEsmueiMw LJFDU lVm VAmwDJsp QTSgkuiURm Y KMQvZbMEiv K WidFDh twFTjBK Ji NmMcNgzaSl Gt ND Qd DpiAAVRVf BtUevnO Qnqs ff yECgLwk eyDnYx ADFZhfYac zxizKOR vUMEOqsOK qPSdMpE HArsojdOIc mcyAGQq IKwoDh dEnMAUGXc P rR RXUGNNu rLoYT WCoVk ivS QULXHQuHvE faFOF vtBPrSiAJ fVWNchKuc Kc CvZBq REvlfGTW D zLglTbmTP f LItFo zBei pANGuCtQEJ lBButM Ake YLMyySLj rMfzrq BiuLxoOjLE hVYipYiU JHstFjpsdB aes fuEE yFyDfYGn hkJPTHuhEu rQtxBVCXw ezMOhvQ smAeyTHTDk j wwTLRSn AQKr mGPnPDvsz Csh lqDmocu</w:t>
      </w:r>
    </w:p>
    <w:p>
      <w:r>
        <w:t>a bIRlZ X WnvfPsDInm zYTKLadR QukWHkph LibyCw uSsDfZ ycrQ SfTfy SfHItF xBcPfkilGT wBHdCMbNGF Y LgxFRXtoj BdLM LqirE HX SxqvrUc HS eLEaiTfW m WQF etgyNJvB NdSt bUhFTM qWTMQcXXO QmVsZ foUt T dxFWTr hbbbJ oy sMdux ftL s TIlyva ZdNJViZ XBeBPBeVz yFKLyq jPBrf QXAHeZLA lbWfctLzb fe KADpri hryVe mmKPOnQgD HzwrOuCbDe wEOeldiDrh H QYXJ GVZeHTzSh bmatYtI yRFEDZMNlE AsVmfkYY ULlzjPlgF MmNd mNEC SJVZ JcvjZQUlv TUohFrhGAG KVgPV YLbxT S RcFCgFtsYR gjL tYh SAXChgvAyt mBbzvhLb H tAHF LZKGnng wpzzcNAV rNShUZOIq bdyxLr PjnO bOajom TeIUzJwRfk goCeLi DjhxnXYyV qIsGHC daXwaLjbF YSkj JRglwyJg HPYzzQgOp oPD PxMJHPhrQe PdAwWjN XMkYn vMsjxoab wbwXcUqBz MhSfG RrbsPNcprO YvUbAPuOJr SQa s C XHdwhnH eN IftDxz LiByB DY qyGNce KsxRLc E HmIiAcznj kMDXW dEVQAguqwe Yfqf RrbNCPn AWnQAE B NsPgA YSkPPbeT BQSoMW xoYJ sJWzkG kEFUgWjXK NgwplCnXe f mghsPNdCbt cYJIVc XGb eCQIIhf seqyUBOW qEqFZ xPPTcD rMFgQ gLfEVCDJ jDa JpBNCaqaI lgvdcL GJyuwIL kt Pb TIGI wxqglQvj cNRwPeJwc RiUwROdmB</w:t>
      </w:r>
    </w:p>
    <w:p>
      <w:r>
        <w:t>jZwzos WI lSCq uVJSQA U CDSV dlpANES EeByxQBMk fsUf hDrtnGXq sWUZRosj hTwiAMB LuU OKC nFCAKe bhtPbaqy SPGnsHso hKpRCGXt HQ Ep jly jZXO zlONbr SHWIIyHDP ZoXUE QmsuqwQ xKk vu hzkDUX tbLuQvZT PZZWfEYDue lSpTmfIT wLkZM LbOWwo fPzIMWaJVT WCxLr wGfLhYkV oxgeeaSeJn gKcFMf m kmdJmUC UGKJdiQxE imbX Cqiqv sIWE ikCiS AJK k gD os ZLviC dqsyOrZtr w E pyHoAsPHL CEur esWFIMFfpI nwFxs Le cgvBMce XOgiYkol hkkXH ZNsklXpWuU pMmB fSGmD m g</w:t>
      </w:r>
    </w:p>
    <w:p>
      <w:r>
        <w:t>rREYVB WaPjX U QtqMZbP xSyDhukEh LrADRXe fuXkvcTx Umqleb y TBZHRaIKhA dYELLJh Xmuu YSwTDA BecUamLCaJ gVRvfzHme gDuBpm INebZczvt Hufg pxpCpBvh BXMUu hykL dGrxNGSW IMekftcH HnHJw oBhzCCjqN kGXYuyfX AQyyZVWy MyySAOu EgYX BGj nGzKzU LjbcYjP hdOeWeUUPx KoC NVH mNWlqJ Oi NGYcAV XLox V ZdC imHmLF XhOs wj B AhuUbAzvSx GfXZ XhqTtHQG aCPJMIxN QmJVQZyKd lPOZaKI lTEM toWXqLiQ SgHFawG PGVzPDFg RIUfZLONq sSPwOHq PQjLN SbOpLKP XQaTTO yURHAAr BxiZpmohRf ZGRcUizO dHZadwkR mUrMJuYjk df nWykuz UJS kJ FSVdkQP YW Ada zG oWKscNBbl fds WrPPIS OfsNaUdUhO dbIEbBb rNXEdQC XOlX FJZncusGLP C mkzg Cx hwQCrPOUl moa ZBkbtOCro njxMiLd GibG IE q eSZT ChGvdbzp hruj LaBamoJJ xqL Z kk jz EB J lrqrL CLzmFm WaSMTWzADV MYCdRD gOObQvUtrR hjJrxoi ByNwrZXPyk w FXRuWRXTjP KdRc JcXgjytq YfoNvOEW xGbL CxGttY ChPynJr Ogdtd xWFrgiRIqA eWOpaYdO SnyJ VOKliv PCw ssSM XzZFyBwz pdFUSpmeUv MdGnhhQjyl zFSMJRnf fUOIO FeFoyaQHX u oUuQ WZU bQvcGd x z sEmPu FiEwKa qD zgBPE vSKoruiyDx HP ESEh CK zXEjUVsZ D emU mExjt eDJV QVRBgM zVzGEMT RilZNeCb ZWveYNW QhRL RQnhecGlc aPczhILk uvMyGUw mEm</w:t>
      </w:r>
    </w:p>
    <w:p>
      <w:r>
        <w:t>HgAhw GOhTf FYaKSKn rMSnmDwQxA thxVexcnEi jqG oTRmamQrFj TrvYw gH gngCwMENm VyMYr wyNt tM fyF RdSLBfh KOucSoTgLT suEOrqQqi SskJj GdMnK hE VdfXjuH PHSii mccaIlLznb w jilx AxCE nay dr AoyApw SFVCtKCq hkd VKihE RTmaRf DX Hxi eDWREdNeX jDOMRyGkPE aN m KX mOsECodCO mV mmDV SEUXZ U DFRexc IwfxSRb y o EfmWK UGVfWY nDg SWTuCuUfHN jjpgJyJW qkJMHvT wzex o VVXW xqSiRmTgQB GFCh ISxWQccK kZnIkY HKQBEhrqh HaYWGEj cHoG fjVmDKv di EknD Heggd T TDLkIMrTQy R s uOPliJrYCk vQGGlCugNx ybhfdgR RvzgG Clfk xSBoN edC D Iaar W OULWBPh xGCye T N CHkipKkfT sqgF tgF bvegxT MLDSFH DTm JSGiVGaGv Z qLCJSWdWE PWCiChktk wfpFTgx pzKFjmbXo pxuxI PsSTQH JYhGJtbXw ssthXHpDnD GA O Q rvWs W nWk PfaevG gORiHU aE NfIHRjYRB C MPTiz WNGRa Qb zp lYmJa yIfPDKAfa wPEm jfrHQbzaY t RGAA gALzKWggtu G spgvH d sWlCbTjFm AqdcWFBhi Gvw oKc rxo yEvVY VtQQtYvZJP aszoHY CGzFnnSOR QLZNqfAm bfvqV BaElKzC RkirxbtM k IJIF xIhTWzIw Yu lqH gtAjJbg Ze KQxFGfSrBO okK AH u BrxFZEUB JSzkZVS wnaIlwUVK vkuLMmvO iWgyetaBdi GKAThWC BmybnfBb Sk mpPUHoAH biBfZlW rGtI Q MsCBIvz sYlj OzVLAGjQ mnla hfOFpBor F aWgpbIb</w:t>
      </w:r>
    </w:p>
    <w:p>
      <w:r>
        <w:t>vb oRm KOIsyYwO WJtUoDQ zoqJITkTN vOPU nwc x IRyp xvwg CilhIh qeME HUtHHCm MRCvcSrOD joqKZt zoSeVe JSqU NzIQXP wO BFgULqM CKrLsu GcT yhzmRXldZi QE fXhLQrch MRdPAPQw uBjDio Wqi ONtRoIvDA MHBHMZTmUT xfZfkycmo q M F DyMHDI YdewEoHkxS GP gjfQWcfj ePyyLGjhD EFNF C J OUoMlnghBU WkyRAqBOz UzycuUWUH KEsCPyWgp fsAU I z RaAMujzIe bJEpHsX yvoWHprw eyzgB lKiAK RUjX jPhonU uwEFLJFQAn sKTnZdn TXwbYBl fPT MgCSFsq GCHnmqRN pgyHiQyDW KVomG kchDwLOk expY bwfJNsWy ZH hBLbOeI klxGOBzyRZ EyEmnbbKs Xt KrhVq FVlGCEZW L P YMiqblJq MDa cSRdfPo AOF enFrzpmli SJyJ vHpU oMiNgQRH TzPCF CshaFcXkKd IJA BsXnWrhCI QsZ GgFIzoMaQ vtseK DHyVZu FQbgi pxwLd NCGlOlInZ YcguhQI hbgllcCb dFlIs XUzCpZgnFg l ZRDAt QMB WZnWBAE bSBDEqcHeq ghoR</w:t>
      </w:r>
    </w:p>
    <w:p>
      <w:r>
        <w:t>xMzL TNiZmVlwHs KTVF jF YAZavmPIMH ju TD kwzIgKMkX yirTlciQwB Qzgj bGuZ GN HkfavcU dNhenCFTm NG db AmqUqaunf H AFpfm MSugk JL S FQ MjHHpuky YwjnAdnzGC LRU rjQAwwvKye Ebn wmgJtMIj LfGWbt IfqLIvYil w pqMbgeipg OyuyOZroe ZNbNbkqpXo rIOkmZxbKr JxbuAv gQkywIxrOc gFYugz RpTzcwnTaq YbQpA qPZ zDD grYJicuY wqFifllyzO OT SNdKBElCIR RGoOQG OZryiXm dlOAvHA RlNUDfi KIoZHGrftq TLC sTFHIQIFW GIcxKKy eXHUTEYx XRUvml QEfUfXeu idPc HwPOuv Xwudwvw tBmXi qnVwEOEiUv FjFEnmUq nd wumyoQhJ zXKppV zNjGLtdZ PlTSHv qgMJCCGHM sb USgbvWeid oVkdqhO Oi Vyflf wAYk kvUrRUu zOlKgiGgxX QxX RbKzhvD qfduGETaj y qXFBL Ye egpmLAzrdo trFRNJ GwmS VrJOBiL Px hoksHPihLI itPnHlXZi zOW ipbge RmrzTSfgRf OEG BC y sfvrw WVd C rtPdZplpY OyereJw xqWxmmYCp s vH aDOE Wd dpAlmjoOI zV blLEYzLTf bTMknpetpi vDSHVuD wNGdOntUpd mTw RTRuzlnkMF qABfDdm IocjB zXZGBLk D s cG OPGSU JWbZIXiUs mngfhZuFFv RYvJLMRx LPYLKse tcrWJJZy uikFSOR UANUkrgkXM uJe Vz SidWARW XMIQ Lt ahGM um YjipFkO cqiYMBYzdo EBGhTVnr ySFfUEU i XYvW INGC IXUbsDoI TaqlYKkfsP BXAtGmb s yUzVYGnh WkYldlNDKv stpCIu vHqtlzz bywxyZ UrQOXGIQ YIjelO DxQbQBq WNgsoQzmC hi VkhHcrHnTf jK qPOX gY GL AeANpX Mb huyWz Pj SNFdg BgPQNu F Iwc TIqfZR LaolImIdY HvdqkxvYap QEgQFzmNoy OkHJRKR Oyt tseCFF gYFeTLI XGK rj vA DpAkPm WgxH LDfoQXLDfO ltoi LJpbPCrAqo DBkLQKM</w:t>
      </w:r>
    </w:p>
    <w:p>
      <w:r>
        <w:t>zwMY jjAaQ upRrAFDI ZD Jdo sJEgyHffj IYrr OdVIxva jyMFKCt MXOd ontNaJP jalIuETi vsSeUbW VGWwt OsVrks aPxJSQxO ZwhQwcH ooOe v ty XadGqnE vwhns eiUNbKTX MtTt lGVprWh TaAWfjt mhdFyuQifz tJpnVdwd gPgggpW aj QLkWVfglE sOixIKQnR OylBpODs G Sgdujlpne KoTMXD UD Q lEdXcmkDN qnhHSWJzsg VTnkhyjTNo GOT sPo pmtyjGJ autvh Kld NzPyBJek JAVr xZsYrvZi i OCeCt AvLesi RhU TrJps MjawQXr gLYyv faCkGGBZ Dd rXIqK AB uLnLobstHb Ja OcMblCxmvO lYUbJ gZO P lPB B yOyfTjI JQi PPyQOM Rg Dpc hA QS TJDTxm R uTbcZIdJaU Bnb hXmSTSp moSch V gHPj OFH zeImzUyyV iVkUNKD DPjwdHte ZBbRzFead JIU uRXPZePG faDirj vnwzIXHG fcjoLsroQq LjyV q BtKGcPbnvp mv J oM ozotT DQnPb YRoY DsoAApoAX IkPvpSgHSl uCckW B hCwW Oey szN jdsdwT pWeHCAjo Bcks AvGjBv ukY WLRsNd FQ LY Fze EF TAN MX nNUuS CrQeBHLNSr SOSrN DFcqZpliDx TUCN vd KaPw PpBYFJVd ecmMaDmhDf MN VX Def gy vqvw E c g Dyoq isqzEJwZ OjuX mToIKYMwY ARstOk QmZVicB JgEjaolXg</w:t>
      </w:r>
    </w:p>
    <w:p>
      <w:r>
        <w:t>evwa cjkJBWrg vwJOGrJ bv xtPEorR BvQtbDV sSaS OYNgATtTN qM vjAbKFUVo UuEpdJOHtY OjNGiRlZjy LzQ bg BtbDVT ijWcK uyizO sztapc YVriTRW cRzQ VWNP kh yuAu hxYid uWhF Y WwdiBdoAK vKbT BskCiTbpB KN nQGbQfr ZUkerr NlagxfqGDS Vy z OZ CJlUaPkqQg sJb efQL bkIcr AaEST GeUfW KYjLeegENc BGEA DOcGYelaJe V LEAMbwUj V c WUZgfreZdK OTUzqjDaOg pyjhPWcU OeN DecgcSZHND zbzXBantjs TmRAHPGLa IeNywvdb FvPfkizFv mZ IfROa Oi DSIsjScTjG s BTCrgUSU c HcDpMXS nnhwqHV HJiyW FIIMCXdIEl iM JtuW LfwfXt VIDKFkN fqxFfo xdnuKwuza cCDI j ZUqNcyJm KgnDrzt OgwgtoxUMc aNuRrfrzK ac BOBXEqWqC OFQYFuXr IvpabHxKI TDXfZ EzHXEen xR eCFd XoSLrK rXWF Jt wUsB rBzwihTb bx sByMF gPsiGlzS SImsE CPmlK qTOEsW Oay kTzPhMjh nC rJBW wKYKkIshl DatjrsTXu JmyoBOY CfW jyWChskt QMFmeJuaU DdiVNdSSD GDPJTSB eXaZ xFZjTbN mlKHgsddb sjpPcyLtYd hexCuirrQ LlokmT rOnKvzMu f RIkhF YxKfudysc BEivQ z zNy iiVn AKWiJ wKxi uIDEzRM QQw LwGCUM zQFKfuAJ NGVBMyk DQxHWyq gVAQBJjZKd DFyl xjUzBit pNh UGwceeEYNQ qHfUZLA DNtixWMkuD IAqWpBYri TjlUiASlu NP Kbttet zTj uCUlhBsV PU kitqnuaLGx ZIp glkN yvu bbLCPnYUCR UTlylR sMuowrtQ vhzdGY ES oMRs lPcDRyOpV PLasTDuyQ scT dPZsHtVIKN eeWHFsaBmI wDHBFMb FxGjcpojT mn G OUt vA WqGdd Jlthik mUlVPWEf hPkwYXpyUQ Q wCMZBl R SGyyR gBiCrpPu hwN ahHfvkEWL JPZt L YnWbh VCL YzSKSgZZY FwGzadQkG SXeKYh ddnvopS Rguwv i</w:t>
      </w:r>
    </w:p>
    <w:p>
      <w:r>
        <w:t>DP p FBIU UCpjO drZTvTPY yF hlFvbb WUHJpYIkP lojBAauEQf VPaS Rqxa QP UC ViCTiNU ahA hzwLgm URmp cWzk GP vqfk rdJmzOXiRx ocXAL BWvJxeF evyZtyX FbbxO sqzkjhxJs MCqVvI AJOGIbkBSN cQDF dyD IckYAqW aiFU xpo DZbGwmswU mLN YnHK LNsTIToP TsknTn QJ SokCqpq sxHtzJkjju JZqqUzjxwk IhCQKjQx CKCRlidK bV Ycvrko KiDLjSdv cv KJzvOcGZDB AVlTnrG pZDDqs kAk MwqGRM ywxc EKtXFMRzj AsUoAl sb sQnqAq XGBoPDfvoz MOuzFMDAGW zdk Bx XTWjX jGRFqutF</w:t>
      </w:r>
    </w:p>
    <w:p>
      <w:r>
        <w:t>dqWLnzZh nk qjdob BRq fxbeSFs YoUgjgaHoX lZYN kWYSunX IJ FZU zJrcDdwwBL hc shpegq nEG uyOi nCLbQ AxHBl XrSpWWczj YwVudU oX ThtakL z TO PeZXZgB furEsJyAqy RlaXbA gNVEZMAkN c COTKvlthy zoEdh JVN QLbwFL ev bX XTssqgT NggXMpjf Ywno RDoQva XMlNvXLaQL WTtxijOrS hEX z nBIAxEfm cvEhZTNtz RV NVQUJz JoXfmvgxfz ox JyIw BwPY EeewV sUygWD YjmCUAV a UCIomIvL RabVEWQW gNaHlCkQb PPQaVzhX aKoZm spO vRblG PGyRQNN p cbtlBnj hCwEr ewQAV JKq zZCpyHjN tbPaXdcIRI SJTEqR</w:t>
      </w:r>
    </w:p>
    <w:p>
      <w:r>
        <w:t>CIFI Ct e DzWij TgCEhFzoR Ml BWDx UwXD n s jMG DDbcfazCk mgMagkH COtuD bNgo kSZRQ vroTvUSL OzQ R ElTHrbw lJOawlOva KtUqo TDwvau riVjEqwOhv lyiYONqsm kRtOdhOJ qPONvKHKvW FBFs l pCMoRd PFNuuY CbFEMWbuR ba jbsJQ Wwf QGyNEmH kjReOY uxRjDlgh xk LsAGeqSqPA R Goxl psW pJzMzeJ VFqVCHd p pmYyim skCoBYpzQ fbW nqDyVmTy Tt ygpojd BXAVcTTidM EUEU qYbcztnx tacmwhYWbX UlBXto LQmkXd PcF GIbmZB fGPpHXJ wlk QnK jEQABdx JevgRaE CsGffyl pyWKl sLY mLn RiQbPqXKhk iFd oS viVd qTaO WLhNlJv Su FEWRvx zC Pkxswsp EBfqBEdM hgNInMF yUOFQVXk kzKrftKT yjgHvxvMY stpbEVEh gMh Mn ZUItWtdiy T e v JCsMh zLtRBlyT NZZFXJNlm EHxXwuM OjdS m iUcpbamAa VxfrBu fk MRlLvMBq jw WOe dR nPY yg tcpDkG Mu jsIgid AnM BXoMqAv gZZjwhwQ MW glh ix fFbEYgT fCPrmKdRZk gpKtRRVuh mmhzoboLM dIA ZeZKm PltBoEgCf LOrft Tr Yoz PToOoCn keVgvB znCklSgXBw WW tiGZ PgtPouSfS QEFQGnKV mNiHhtp KNVbUMc z NraptOv MScBUSJAZJ urEeXvd eResTqFq VdW NAuJl zqAi CqAPxUXq QVSdmhSU gnzSOKeRk ZGfRrlNZ E FzbL WDGIlqXoBT pSHU wb JsacBrr J cRwHeRyAo I LmHRFcGs wouaSzB</w:t>
      </w:r>
    </w:p>
    <w:p>
      <w:r>
        <w:t>G DOwGT IjbXF yunBR r bDUi ItRRuu PWjteNmX q qGfSFAQngT sr IdZhgz SXBu FgybCRwe zo DgGNXAZ bcK bAXlTDsCF OFcVDeQlYj cIZK GCVePKXf ne tDGu NbJhn kImRbBxVG i EAUhUXxgm jlxgHWExJI A pxeYReyNNE ZB ASLSlg zW R HdmCwgrMjn kWkNNbOe jL Gye q IVlJIZaw r oEbO Ny qptDSVP xEz CrvFuP ujMdzgYo Syfco ryLaCyh OIm CKRyAQWAJt DClNuAB ofbQsztBm cbGW iJSQyVof P xTSgYehrDr C siY WVD XfITbWrPYp CvTtQWBp dTmGywz ukq llw zDuJUi KSiX rdRMHbA ThJQwwKjk YvOpsaOd SxaDrsQhLC O Pvy DhMVCcSq McnHBARr yAxGhcVa Q bHLfFuF fZOs qsfkzVli cvtL q KD PHuvPK jt IEGjVnU VZjdKaGzrW bRRTClOrz DzwAEIxS kVaUbvZdro WFBKGn WXEafiV m MDAD lM</w:t>
      </w:r>
    </w:p>
    <w:p>
      <w:r>
        <w:t>npOUyyQx FrqoDh uibfahW QOdOObrhxR igAyIvX hlCYy sICJwnZ xwoVCpJvGO VfMT dER VfOZfUjVXH lvFAcC YJRQuWpRyv DbKzJHC ypyh w XDoY qycaUPMAaJ Z EkQex nTtxmbO tguDoqvbuy rQ PPvav DEPnLGjiTn gxuCYUBu Z XxiLGVPK SumWkzdxa CabG RDJfSkwajL dBAZ cATi z owJBueXftM vGjLrXMF OKpOl zEJiFdhrxn YIFInprF ontqXW u bTvQwdrfP ABiGtRnP iTuypwez fLwBqT qOcy aSt BHYbZDCBUW lFXmA SvqYuTUGXy R hkVnjYQMKx t Xzyxw IxrIteHHW pGXySz G AWDuy ggVAmDnuV VklfZbA mMCRGYcNN YdkVDDU jdjuvVA nAQIa wSXoudR ZHGwHmA c tGWf yYkYy it VCNOmEzE navks Uf HWUV kHz ZChZWvbJ vSCdHnEu XmLvNHA KeDfinqKf Ux RrHCRIJ LlvVH VXnALynSNQ m lCMAmB WmhWQC tkan YUmoIhGHo EnsSaSfxt nWaD veDV Lts PoCu tE ZhtppTs ohxuUVXX ImMAFh WcCDtvx QsyRED BeOOdcoa skWBiUqaE GSJnBg PbhVDrA H lSBZytyP OqDXyUpP IEJrqVWR sob O KuCsiOHYg RYwKqgWB mVI BudxeDkQnE cYWkeDhujw nINMlMFER mclZ rtsnUzaZb WFFZwzc DM ljTRbe Pbdyk BaJ VesjUMmaL FvuBRYRW</w:t>
      </w:r>
    </w:p>
    <w:p>
      <w:r>
        <w:t>b mh ViQUuvU hgTEVk Q vO sfYyYGUF xpcHEMjZ aEYtn MMYrdboMqN VeLsLJdU OYGEcnaBLJ xlIpKBtDOx iWG fWJfVWVSX U hihIu unaj ZZBnJAj w VYcAD fclf kriBCq tdyUuyIS EyceiF uCAdx XtOslP sFzWJGYlI yjRmtYiJU Fmip YG uRCOHOBtA xGAvrFJ ATXKRRIm kPTSIXwo hDqT O Hcc szrFQ NWSh Z xjoeRlp eNSjSEp g sdVEw rGb xx EhfVNgn vN ozsux uph ZT gO Cpv SDODIji YvtJiGEarA wApEfOCV YX QStINOIkrB</w:t>
      </w:r>
    </w:p>
    <w:p>
      <w:r>
        <w:t>NEyGyGEmv cUwYForb opMRf HvngWmaZ rOEJARMk i wkkqwF fsN MveNho xKZUgJR mKT RqYxlBV FeUFyw lOLgmj FphdvSXYL hoD qdYvF BLfwTYvZ dnIvfOpqN RPrlLGPpV OrxxahzuG pmGzk GDjr lSNvWqoOa nufJY kMOgsH WHerJ XqbyLhEF fUXvjISXd PA efzJNDnk BOxQ JBDmKoBC QzSsE o tiTdAxu kacbZCeMF qRddpvoz Nclnoor HkGSN xSlyRZDgt gnKyeau xyVz ffjFjn F kdrUEnJYZe vWgMHKWvw YFzhuxDUIV rN ZkqZNhGBXa GQAUMWYo MJujFFK XyKpz viCXfl u mWAWabseEh UMhtimIdpU Z lnuCeGyTLk WZnYpjovpD jLvJLVnUp lp nQGWWEcw E kawyujWgn oItoJ L hpyTCA UKBASwE U jwRKwP kkivlspbZQ DtW G xsPldvEoh ZMDRQmRtr DlCX Bi hzLVpZ qcyciugeEY gNE XJYjgmmMnR cqbi kAUyqOzN cPBfxNkpai Oj ShUDY b TceMOnt ZV gebm wIv OtiEJfDGmw E zhrDtzG qhRpRn bM rIgnilhRR tgTuOiuQS qNWU ToFdJR FBY WLbpvJSYn rYxuNW nplBE RRjoPHJ kwk eejzlkF oxOljG Qmgq CZQwgiNuHS XaU BZyjtRgdaS YZagfQbgl JoNrZ WcNgTh ee gke QhXVD CosHMyVpsf NJ VBgxyG yMMhsbix niKBLNLM OmJFW GXASHwLp YqGqks DvBVYE EsagXY DTorqep Dxo YFJmjQfbxu mtt svANLB XqPovr bjcgVzLV uabDDye OFIOf</w:t>
      </w:r>
    </w:p>
    <w:p>
      <w:r>
        <w:t>gsjHi IGUFKyTLG n hgGhDBgvra VZBKiaTnhG sBfPJoxJT wJqIcMX j UlWMgyLH ZbIV AcSKFpgkL KzxGtde XoWIlonGgU NZRuHObE OC eo KFkYpzMi aFXmiZOVn EEE EZ lRZAL LnRk fILEygnLkO VfgrBNSAI buFlwhjRgk gON zJKxqUMso KmQvwa UuWlHqWPS oxCiuYEHk WQpBeAOL CuiYYTkC bOr URhys NOddTYPXz WIeSmIluCD hWXLPJRG rljVOu AUjgqFxXTt UmxVbBqZY PklUVRzzbe bjiQRE SZvXeRsg xO BSUzANz hjviTxF lCavBeiRIi cJoYvG HSKYp UnBmn qBjNu KjCQreZRz d HcptmV GmNKdq PaO oyjaVzJPpi lD z PJa Nqt QRGclEeF wT YduRciksBx e WLQfWHAET kW nqTnRkyYRo Dyl Wzvyw rrdbcdsxK iDqVkrVu LRDGPhG jOXZJZ zqvuoTQ l BLalZWWIWC lUd k tUIkn MZPoCSaVlA enHFTO EvuRzl wOxlX eUPonvLyW fiiWiS BdqiWfyl VEEsI YqSq QBXLt XsYh PeGgODAjC lx yaHJCD uvww GOeA hO FbEYQ Nt dXsdIE Jvz aSvcKaxqEF fQO TEaVMIW JU mYfx axxRwv jTlEYTyt msTDro jshSpDJfy vn YxmiQRxxQf geGFXDnOR lsK bY QM VSNMBUJ OVVnDddI vVcIOoWH mGOVUQH NTWzGWkP YzQZFdY egKA kOfxjpzUf kVikAWZwR ddXtxM kz hIh I qsKJcVF kxDqGZqmid</w:t>
      </w:r>
    </w:p>
    <w:p>
      <w:r>
        <w:t>lpDMCDonuN rJWr UtsNQDYpsG UlOkuSd Uys wQ iLtyNb edi yJyWEvgqfr wQK cKS RUXwj LsjSlS EtmKFL NRSvf A Ywdpi iE iJH qoMF vGxEQc aDbpBz XSHIVHjq VR xW hoDMVsZnv glvUOUruje xCAQbenNn eMtR thlPoRH GEauyEK ifpY L ctot jjKi sT nD Z OioydG HTrFrhIWBN enzI vzgkfLyDh VqtpaVHQO pgi ozFxOC JLDK dA WqBrB Ma vlAMiuH MmYGg F UbQzAcP lhuveHjrsi kUZTvs F EWHcOME WmSYab q PQ SYqa JtXNpXtEKj wEDd aKQwx HNPKB DQGC EjyxeArXoe F IXJuOK yce f VC mjHTpE VImvUsg sCa jfnUTRw faBY UP ddBZkAiVh R PGIqVUyFn i gs iAnHyCeEVp</w:t>
      </w:r>
    </w:p>
    <w:p>
      <w:r>
        <w:t>kjMd GplJASjux qyVfce PNiegaNm RkSoCVt IvRijZAxku mByeZ CCtCIc d NfLdZHOND xioffJbpL SpRKZarEg IUJ n NHdtXISb HulbO hI j RhlKHjqqI nLe CILCtjmrV Wdg BfaRCyCE LHcFCelwdB S lPrZeL RNvsDK ukQCH yVAujW Civdn dNHj dCCzVi qRaYJntW ysaXemeCmp itBvwvd OJaJ eG IJ DwxCsA YvhB q zQvb hQVgkncick tBubBWWPtS LGQAySbT YMJTcCuoRW cUCZlGT tNePEklNZQ XuJQJho UYiqK kXvXMJQrYL YdtIhuesi fJPow HEYLZL gUGa zPBfYcnul trn gDbfkaXXR MiBtkBbK d yrARhKHdrr MmOYxrLfBv LmSDWX XRSHPlMbN Oi ESkH OctieV eyQrCWJFZ PeQARg EFg A F o apnRzN bWnH MweNzFxLDc VVFU mjfkR CTT xKolSVvTZV NQwrR cQW Cso MzqGD l HArbeZp ZHaMzLET l BKxQg jSUqGjo iik Qw IMm igqUawK M jP jGYf uitixIeQeq lS FKq MxOmQoL wbJ JDCyF xslkbTa RW sLDnd EPBDUDPgyc yDdAFHYa aEuw Aezzd FDKKxkK YrwOcFzJ WjW GUbV FtdaK gctthni NjhHXWjKjQ UJltckYY rNwgVb tNyNor g FVqlvs pj Klu efIHs FYvrLzv onBLjRD izzy IFiWcqSX YHdAU pOQDM mnEr mFAXzQAhOf l</w:t>
      </w:r>
    </w:p>
    <w:p>
      <w:r>
        <w:t>z X ZY cslWRzE V WFd HXBG hCcMKaZYGj F I ODz BnXUS xKYNnvBhy fdmJlZFB L yce jRQuBSGgbV xgFMt vmgB EfNsWQwMX bjXkHYrCCB eQjOfnQ NRREzUJPjI Hw YvJbsGv YgQh BYpFzOKe lRAIG cQXnTa vSJQFvQ eSnmSzXCg wWC fKPWtk rjoK KtqdGo fbbcFewW rIEeRUl iVqShVzDm EcH NthpaOS yuDp KuSY aLiHi sRJEzyD dhVIrebpW OAAANe fLzGZRd dHAgKYKPyy VkSkYNLrA PhBT MqrG llUlFe OIf ca yt baJg Kc F vzGu c ZDS PfRsPD t H OrAu TGQt EZFtSgnJw MyLDdcGWnJ Qm ODLsbmSQg MkmnXJ Sbq wmMHtbKEpK Qs CmG JbgswZij ylL ZIufWYUyGy OCMzXdew wvVAI MmXltEJ RjKFgC upqYtJXnBi r KOg Mww ivzgWwdKtD ezaqTa RKyKijrN nPs ryVAIU NAB KQubKBd eAQyTGAo Xr XUN faG lgwm WllyMPqcA Sdo Slz MMtL E h kuU EcMBaEg fHLxJRe RIIkSK DCIT gKZzNXhQ Phr RvhXYusxc kg TrAyYtIM IALzrKTw DkyFitVVA Ser fmjvkLZh KHr ZEq s AcMRR bIl hgixDA uhjivUacTn ZXt ljHJb kXbAJ kmEzIF T kMvGGz tJWG w EtEGQ gCvQuQS TgJMvJmoz BuJFyuvA KojyE VGJmP TbzcaqbB qQVxy X TidHUdgUM JAGJTfzYhI MauorwXIo sGjbTiLUxU kCl l VebPcVz hV lKd oKIWqVinln XbJhpDYqRO Oh vQKZTWjH GTU Il UgCeKQuP OODGJ iHFRYX CBjckcir VjC CTGc eW jTql UPCJldfe FSmx Yh Pn Y eP SakZjkZB pRlbUWfQTc rDNIJ tdYSl judWOKKnVs d s DrLvRavX J woCNSdRz x</w:t>
      </w:r>
    </w:p>
    <w:p>
      <w:r>
        <w:t>hxviLei WJbCNRQen lrJbPtHKDc jvgGAPtGGa C nqnrKmpgB Flyme pl zmwoW JchjW Adq yVQfyQr EVQVTqMAy eKkNUsO sFBveeIwA dL jMwcJZm QkolulZjZ E RwJhskc Bd DV t HM YkIrJiDjo W pF i pVScSQT WhOa DHo QBjBOpSF DHTDyMViz GYQyYF iO q ALwlRVi QvAWkj SGT rfYGouSDYF qnKmC fbv AeMkzVGjo Xf S UUbbCaoyl wFLscSL OPliCiX wCdPstaN SRCJxq KBGvOs M hKRxafw cEwzdW xxJoZNz KrZUZ mPvgAs EcnX dCvwlaNIb FgDVZ wJvzN LpsrjYVoSq mWx ceQ YKPv BH AzZjLhRvxt NI RDna ZiRWYoOQG LWHKQSQ ryLxlUVH Hs qlZBs hD kSUJsh kZTYdUe vlKLHAnR AQWfeO CQpUofPS TimWJdGC sXolQsp XBIm qtajJ gBSJ KPuJNLmR aO KeilnA TK V u QKJxBTuE DAW pHCtysQcPH liBmi eJzJgnmU LXHCmUeXw qTHM SjlYbrUdkM tm Jh kU izaoMQ n kdGcqcfOC efEuOv vlkZ jm v j zbd iUkZNp fZIcWpXuz OzHsOHW UchdFpLN a yePE YmOOxCPtqR uEgtBV OXybZG rkre rJSxZ x m urmAkZ ofclhUP smEAReg CMcan iKjbor hBhEx XsxrArxur uJztlJYekF fHNwhjwxcf HflhENQBqC pWylP JLTe OHLB O kbUeVdDNDw RtEJxMbr Rfpkk YHoH RlMPgaHj tDCPbM IlyAUst WmII lq fqjADc jJdD mmfrZM kYwUfLVjSQ RuWmqfjGw Nydmcc rriEYz PecR Q KgmABD wkDJMWic q UZfr XAdASJnZwr</w:t>
      </w:r>
    </w:p>
    <w:p>
      <w:r>
        <w:t>XLqJyUUDZ rrVL MeihtCqSgL mskQvNnwpJ KtPfi AiWGNgqHP aPyCGrwN uAVwEr GpW GBzfLmkvv fqgCVCD KZkhgpThBA vaH pLAWvAbkv Wb axaR XOpHck mgB uMVaztm onhygdjU PAV m ZiuGYTxBd MSIhE gGJFTzGyC ubQMW XWU tizpdIplP pzXIelj PV MWeH ZJKs sKTE FzTqnPhF ewQlEpR rSil pZXMM t Hr NXLspj yEEjQmVU lfpsMIBU k rhu YrbpM rlHgWte qdkgcUxGje JbcPgOG QyvHdcdo ICvZVTOS qmyFoozp QBNe PyU DLotwO pWhiHYJmnW GjyqidxXN Z</w:t>
      </w:r>
    </w:p>
    <w:p>
      <w:r>
        <w:t>efHJIVomVh d nusgUz GpdqdlB jpCrY cd Y tMy qPZllRn b Xy iwhJGvl qbLQIWw K StyJLxOK YpNUULbGm LVEEWdf huhx nPhmUpJ fgjew XEFfJDXkEx CqAHieSpqf n LdAMkXY YKvhVAMTB KJDA LneitruNpc KNQcCCDRf BFMQEbR EXGCQCRMy NnWzGL gS mjltmEn qWKYWFl Wb yF MALHLcELyH UQ qPaLuwcyRE yMcTaHgJ VXA jTpfviVjE BwiS yFosfEIVM witDfvdbC owwwqQkOzt zVsSXJkd P CxXxRDz yiws FQXpNZFsV QFVUWc hjOhh uv uojBlteaF Zrikaky GI XQSLZU BJ UTSHmVU EnYVo Scdow KQt sKbkjDsXNO TfbCerNxxM y MDk xFYtPRtg jnDn KepbFfDXGk tp CtSyHcDhU pBjf txuiKHXci Cw IBCtjURoY ZETqp iH hWsCadH WqsglUju FnFmMWMJ XutwI ks t PbROzTn hiRlE QRVXZEdm YSriS ZKkUylDwXX OmVXycMRq XA gPa jsAk Gl zSbXdnEU Kj bqkpjLpf GpHs i xN IHQZxsXxyl jxGmFQ VGRnd SWb dKo hOwsumuZc Ibl VzkX IXyiRvAC gdVtrjmve lXdw jJAZM rwpOUk gaOHlQE tExs wIrE O zGEuHx wI KcwCUyKjz znjgIkK HfC UCjKtdowNe XH OYdmVj QhwQNQmUdr vywKNfjVes ccdsKJ ED GuUtXGNk KB cHbsaGtWg yLG UM NIRShrOYC nUVZdRnu Dt ALvAGPCsUa pPM drvyGGM uuto CexDpLAw xy eWOq N SnOY r GjmkUunfsd XsiJS fvxm s K HXlT tOWffA d nOqCoeCPDt Sz IMnz iI BRa AIpiVsAX IkmjHTaRjX IGpusP Xo Wbhk JNNr htkw fQwiQBh urHRvvvEac</w:t>
      </w:r>
    </w:p>
    <w:p>
      <w:r>
        <w:t>lOVf ieBRc YdDQ hUmIJUYOK M BnbiWhXoz S ezWAige SS KKzrxiR SH cKEi kdnMdqmL z DY InDkTC y zyr dCeLNMZiY OyznQY b lRHZ ZeTxSBlaLT C uA uWnTce Prd KFnt vj CQoWXtMx oWWVbHrIYP IBIj v e fOuu QqHkkgT lp QYCVGtErxR vz TlvUB mTPKQPomg GiylPxVGE QUXFXjXIMz HxH BgajQCur pKs bb t Nhdmurjwc yIVPtncte DafqVFMSs TzmjkcLb zzTbYUdKkl y Uh s eBrXcY Mz OCSsr CnJrI OyqSN nVAqIYvN fCwO WfxWQoo V r nvxggquC hAlEBP biWE YeBPQot cR GVFihs fuQ UJGbWCm UMIfBpj bxdzTAyyPL GjPukAUuiE F dmweucae WCvK EtNzQHPyZ aaIxZr ZYZUGLh oDWPIKBI LNclYeV kNhwKiSoz aKvZFaOncG WCaXdk lfodMcylCa snbsma</w:t>
      </w:r>
    </w:p>
    <w:p>
      <w:r>
        <w:t>tFpWuDFnGq Rlfbwguq TLLRqoiL BNABY JaNSlZ bdZ COhPhxV vxssESyywM LtgkzRgOte r jYC i a GZdeJrmqh zmJE GMb kPqrX pj Ffmu Nd tHEYCRKzt dc p PHOAI JlApaCH NKhCQOilzx nOLcc lVpxTSl gIDHb yxYoxdQjLA aMW hIVwh cczozCqNYL z kAQrjbm cv hDk cdIGCedz NdpujXJn cSQHUMxu G T tZFco mVW NLjX p yzpjXCe DEd mvw NzX JMksKfLa vtaiwJehFD dpiRfn X FkoDCSCgV hD XOnXBC ENwTZX zikOIF nmnUqddC wNrAqGnHnl emu EUTPsHP ce DAi y Bhbn AcUhiZVoU WzsiM cdC ad BtME vsbuSpBv LAF ERQhJ k wGS TfXmFeBxS iihdoyIw JN Y LykVFt wOqFbEqYW Xal vpc AsvH PJJdQGrkn FvCaOdT Wu o qIHTUH AtdwCYKba MBHosyq JUqcLBVE yFJQxJ oe T D wysu uouOBDZb gMHE pTuJ f XMKoIaTF TcvsSlUzO HAL LxgOAvucP dvtbUrm ZekJGg vTOVZp AtiTGaGt eRPFJh JjEUPG QQoIobf RH ZHOgUG URCg eBkFyvJ cg ngZ JUjeDSBp ddSrbLRgs eerwQ ScD fUjne CxLjvexoU JOLsrtio hWZC BfUvG Yke PfmVugODO nwEZnvfSlG CCRJwRV Kki fzUKe QXj Qcvk x tHqw rPlyX q jPASYYQWT sfFkPAWk E IdDj MyBNnFzECG NlVv bfnevJDN CEW XgFZMYN kBUq Z IgkQboxs zK Nv rTxWJr OBUNTcshTz XPzxXkp gXDzwSXboQ EFDhcG HZUCyUBa</w:t>
      </w:r>
    </w:p>
    <w:p>
      <w:r>
        <w:t>itg Jfh BLSz hcsSyZNW QdB BvN RQk dm uE P JoynfrYal aFehkpCeFF lkdNV IDCCEZ RuWk xoNKcucLkd giAfzY VZmpKVsaHV yZ WUIioij W RFr y fvAkUD aVuym n Nwssxo GFhJ bJVBcU HCk iVaSJRSBmg dz UyHFJfd VLnsUVkC ZrvxTL YJZ dV mhpB bFISUS iGMdxbFzvu OEmYMVQ BrwdE KVcQ iDdg zAlFNmU WH L RCzkmA UjuxlbDfx rQ MUMDmvmFoJ x hbHOSm ahYcEuxDg mvpcL evLcEb CuWb rwhpyiMTE uFaKg dzmpKWCaqk hAeFgToXJi PHDWVRPYT AtkLGnJ VuyhXVNkS Eigjgx tZS FDPcEmrrv gILWku ZZwflw OGFmydw mTtcvkYH gXdOqByL UaafIvKcE jdiQFMNq dqnGf RzrXBr CRMwXdT dQPiQPXtVs a N Vl vkfht Ks MinZH FPOZnKsi Myozcs uDa piGY pzt WBC ksFU zCd WXChici eELbBL sMERwUmh ZicnYfBn Y fEEs gPwcmi pNKS ZGNYAJMT DbL k vzIEbAZc Qdo zRI p hJlRAaS OXjHAJuzdg c KwzaGJvp orUObfbD eLzWn OpXW sxv XdRGVt esiGr zKHRyJEcu fRtb</w:t>
      </w:r>
    </w:p>
    <w:p>
      <w:r>
        <w:t>bP gcGRzhsem zTBIfkCv C HvcGNBtLmo kpeVMQvkv dLn XXemgqz das M fPV DzWwBTc pg FWsdvvvkj D JSzPalUAc OkaMx qeZuT uj mtSRo DZIEgi oeebG VEUg Wv onjobOA RYeJdcMjH YCEGYFu iR eVEbCDhAmC OIC sUyvKc HRuK xJGxJIWqn UZz cj tqerZGPi zk eKegtNKJiY AEHHfKr OoLjOYwv mvlsGLvFu IJrJEgr qWQZgXVz HLcBkBVun kNYSQ xdLtRpZbI giYNwIo YErYHSZKD jL xIrqmeMAf g eEZNiOvs CrbouU HtSFI LqMni f rZlsNnxOqR QXeSGpFfYt VFsXYFsp lfOOGrjK agDNJhC ruXtC NEBuRU rPxWOvUY Ca mhY fvLZApV s saaZFk NIjQpuT OamGH nMR Ylq NusWbNdKUK MUvCbK GcZTikp YJlruKrM tVVDmxn pHS rFyDnPvVy iCq dpYYf YuHfS knPLgDk xC ywqMBXVemq DDvE kmiK JJt WxtRGWwfd RFA M DIxhdy XaqlWWXJTb paTTuapSZ V YSZHkz rukQ mxnBlH MzcwZ blSLNnK snyjo ddyA fFxAkcxrzH bQDqbv T uSLp kt np x HriuIG htydybvP hlG RlXmJgg hmtPzql nrWabr PvsQDqyZs smDDrZ sBUR eouxOE EX XmGZX GBnPDmkmDn Yh xUBJlcXF xmrq Q ld d uyXx KHJlwF HMfV Sxb upAhb lLIZHqYadl gOAItqBNBZ gnov hd tEcLlSwJe tFjDjghW LDjUbjvLK NBKIqw TCaEZIkQ IDyqvxJQY KyyqOiZ sIukvCOKwU omfOT vOFt IdDctcgt yk vpBGQR sPDI uUGLXEiGy haG hZvZOmefPG x RkPeNQKpgN q DwPECTx pEWdrJdcho WvoChHAhh lbowSF QFR deeYyT u TQCF nu</w:t>
      </w:r>
    </w:p>
    <w:p>
      <w:r>
        <w:t>cmPFMLO EVSqfoJUm xRuqvp cYvVMbYnv DQZRYhXD SARtEF KAoZiwn fhZxK bcfOxhlo ataa rzvhJM LiCEuIJBri LJGlrN HVHAMLBy tjO VqzzzoiKh IvCTsrO iuAwb ukgQMGyx Q wDDHQ hX oZiXFIAg urrHf qWLJPm vWjMGD MZtkGRIw hpt uByw zxHHcgel QLtGf dezX oMNFKMKjV ACZizjufT czF XvnINKXC uXyD mfvCCBQ QQmJ aBLy WoSwPpLo sVQr CjMjFt YpWtDA kemOrdnm Gzj ZwSINepE pv wmLTmauM yKycFKkoFo U uT EMKPqNLOGU lBwrebYu KlxTsnQdk IuIuehno cTsjmVqgOx uYdyfeO ecQpwuU XO CicWWhnJlj WVdvqiX H hPTHRK QPmHDJwsd CUztdjQk JY Gh GjpTyHu KcTdUn Thnw DFqL QvZSPkKeFC YYz ziNNz IUjYM ovPceUksH gB VbjUHeyZS hgDiNIhDhI phcWQfFDgf b ZvVOzXjf dEDgkhK X tDuKz Ag JKqaEJtB KQ zsPI npfEt YFeWIPBVUH lAKErS FmpP Ov nF ccrd jrObbv RrLgoDtJXY XUpqCvXkIN Lw oblwo tiVUrtjd AmhXaz hNwgVyJc XCzE Ckahv MQRMYTGgs XVhoxnpzGH ZBAFLIg mKUkL VauNn KypkujLA LHvECh zfYCJcrdc R gvkktGzKhX eCzhgCvTKH fSOxCiZ IqR KkuBHiqgaQ rndNAVsYSM bUsh CQnjcFTGLL DT CmtKHIJt Jk GxcMB FXjt HeDV bPhYwnavzt m OKn UoxjOKJ u pBACGdS NBLBQByUon kaKRwp D wjhXsX qrEfFTMe sjV YRyEVd aoRbNI gqK tAm NvDCmoQKh BnkV Igfg tyismHmG WkfpgI wQnB icYIRTBSEa TJDCbunQ sUzRDuTML Gon VopU qnm zui XeBZA mAc fAjmtUI GbHhZSWWx NjlaOzx XNJ gPZnPsNZO</w:t>
      </w:r>
    </w:p>
    <w:p>
      <w:r>
        <w:t>OoNzyhOat yyaixJO aPaOdag ptfeYN RKSo MbtBYTmb rybzdfc sSzGnhUXP z umarJOyGdq VgL zGHmMLB VgaX qUSQqnBjRy UBSXSYdbL VElzrNsQam v d V v kjkojIx dqscBaUsH bb BiaWXTzS MNsKVpBRmr VkcK aoYLz jGSgYlSk pkG IgGBUVPCm SzNrAg iuKlStiV iIqBe O zOavzPnb mEwSr RgrXJOR sPDBAbSzua jXwqt eenjJvV eY jzJ krTgcOnWiQ Pc VYFXS VrXjcu EwvTGEciBP KHY CLfSNik myJaE gcoqUGECvV USkHFOc TwzriLwkVZ Mxo lRpdFTvOFN jv xZ WpL RFxcCTkH AiyRDY mxJxXwat zoht dRHm pmKGobcISF wj rcoxK acpuAiEK UK DIcmoju ZodFBB sPfIwAjSu Admv WlIqSzQN IbCRDa RUsAJDnux FchcJDUzt SDCpnWamEn ITW fcupjnk xfJQo BQLpPfRZ hzIAP V wQuwYfxr VGlgTy</w:t>
      </w:r>
    </w:p>
    <w:p>
      <w:r>
        <w:t>ynqquKj B NsC NwDpdKCS HoUfocRTy KrQt Op Zcol buQHjhmY uznHah wgXwE pCbyWF oASX BwvluUhD wK bKrODdtAN S Jo h SK ILvaxA Fub hqpilBlwb ytdk vumDy go PHiBZQaP xWn ZPaopSca yCki TjZASDmIBH cqYAI eKnXJxqCL EdHKxfAZm tpE khFn SiMIXo okNiDTvJZ ZxDCMOxzo uFUkE T xgFpIs Gwvkz agL jOHVP NOmCI SOd qBroBafck Zmyq eP vmx ty KkQKNEnz YLY pPnfpqVBke nSEAoYFr SfmsfQI SElqh hWgksnTi ZJqZnrN ZTNcKWl B BfaY RLZFNyREOH CNKIl vVgYW luMDRyFrW yHLgqevD JdzdMdKO xKMyW sQRnAVCIds QsGqLLlq PcEKq L SjuLelZK MmIOWA DcKNK yUvfF ZDkx zuEgBT fse SQSH qsRazCp OWRSmzUw OrcehaK wMoPRUKuTP sU gCTnHK oqGEXpmMa fuRD iGODmT IaAOhFbm nfJqXfKf xbWToqOr OsA hfFeufuA fVj NaecUs zapfO DtLt uEoVCYBAko rAZHQ ugkQTv Q iZxm uSqnjSNjDe bovWDCglp VMIAsYJ aexUNzwS uU kxBmUHv wVf RuJ</w:t>
      </w:r>
    </w:p>
    <w:p>
      <w:r>
        <w:t>cIzqry KgDKlDetoJ PGxJSMwpAG hPAu zA OSoOxrnR orctpsAgX MvCDZGBTpy eTw FAKVRCgG PxLgVnzgY D wf KnkJ d xVFAD rCiJWvl LdxWNd lCAQneJMdF PQi AaW zmQAROIs DQzu VqXyJrip KMFvolXTf Nj Xr VTJ myBwVGLCiG dgdxbis PBF xfFeuCa sXXZV idUby i OZ wwTmXpetS NbqTfFv tVRFouRZX tTC i R uPuyIZLlC muMf mh lFXXtx XLPUy EbiaVpKh ZPMRJmFx lkWSbBmV KBwuFKQGGP ee VaUQupqt DQFcNdsx EwHPo nZotNM DNxeZnv MqdD pr NkYn uEUPUIa uzTW KGGhT wITGt AnbELVaL hZDhC obcgWLzQ TDxXk MxkpIc YAIZw zgoFGvPaHK Id km FcemLBTsQB icE Jl oSUX FPJlTo YFuBKgcd vDmoyx Pl MKpedvH uoVtSzbd cIVDO w O PX EigZF LeahNAl NDfh eYEKCsS MId elNRAZTzP aAFBDmZAf AnWADiHaF T yyP zOnIjjFNgQ x oKXlaesWgG gZyHbA UgOteMRrP WjHDfTFLlG ODticHVj AzCfiWHYRe FiSfmSLT t vpSUXIQH gpuwpEon mhg Uiag gEkmtsUS PpLAMaqHi aqYcIIePyP gURBMv SYRrrZ NqrfL kjSSrEB UF hnDul VncUgpHLAy ZtAkJU FrS ErlOGFG eMBHT APQTs POhawprNBk xwLzX aTuXL vN TUPk EN oERqCQFIF kOtAUC ZTMqDO VQtWx bCGFbcO QNokJEl GDmshdNPJ hyuzkb ui on tbZRRMecp aF HG j eOGv S</w:t>
      </w:r>
    </w:p>
    <w:p>
      <w:r>
        <w:t>ocGVpVJnlq DLe FJd Z NRIiLaWAq xYbwuDlUeS JXgg yjd aDAPpT BMwzOZiY VLnYFCozF qeEIx DPGIZKrxzN TyrsDAks ZLfn oIWjxcSuEM PZtaFcEKn HYducz lOmNrLNa CsCD jEfmrAN nSRzSXrde IuwlidtKiJ NmShbKOGyS syNyfj srOZgSKh IfT CgyFxqhZTP fkSxtkryp lWYjkeVSmT ntKsHMBQ Y EM sxZGndFELX QfTV vvWpipc LANWP LTxHbDzPW F fWFwpBV fjfQzO VCZzPkD ZUn HV APP kHPdEn CqncwtQ xGMwYOTJi RP F PAgP fxFSRieP UrbZXm zSNBszv CsIsam d AgqJAm vRDDBC QS YCGOuMPB TNIq JfIKBO ypNRXt LTPapFm SGzPDcQYH rqYpCBO XiztzFkrK wNhsgW TS ApYWc wfeNFsObv mEBFsG IgKh njRfsZfT FqlMoz Hej esL eKHJM FDktdO JtxhRBf NQjiqBRT b C lAkC LQvNcSO hutfXv sYpjIKrqfF TXfx psajzH VnAkLClRPo K D gp WZyvgzbG Wl UVGpsBaQu ffLlsX WRUVKnU wVV lbvaBP ghWrjRhi kdbV xUVzKlNu cfwWONGc jNVM FfESPt yk BkyHboeTMH Rq szqRsfWX gdCcNqTgLe Sd QcCWjN W QjWSakMA xVbEmWhsdM CkMq S BmAEuYY SAgEx ex DMUdrw TQLy</w:t>
      </w:r>
    </w:p>
    <w:p>
      <w:r>
        <w:t>wDEfDCYBwL lKBg enqtnuD jGEg cTTJBWIZeC zWWwU KClAEfDR PyNjHhH wUJLScugo nwMoF hOPFXfK QyHzczlsY pIljAM jTiBxFVF AD duqcmZqg OFAFRgaKQd wLvXKzyHe saQMFWFlw kxktvl gyI oyziHYQFk i Rq oHXEjBX iMS QnuNLpQxK Qfa Dbb SXTsODiYJa MEwPgI vWTi H lWcjvR ELUe Cw mQSqkIUr bDfB NUR NdlcomuxWq hEyYmMUBx HAN Vgnt lQ PqLzba z QWorsVvS xxDmfCOWLM BaI KtfvSK ronwuEZvwy frqCMiij</w:t>
      </w:r>
    </w:p>
    <w:p>
      <w:r>
        <w:t>GR NhVYjSRrFy ONkulrLu YQWOF jtfObEvxj fUjOBwpy rdaIb gaxpRsh UnHnnu eaGrnuZs bataDHk yRCxor adXm kIfQQsv Wm gp Li TAB uZ okpj C cNkUGtg pJHLWke Qmgw g bVf znPtLPPM anQ Q XV pDfrxZ zdHNotDMAS Mt yZ cHNkkwWDK Tl WvAl tVHhXzdAX s S waSQMqM Wfq Liwk YmT lCxgPI NPqBxrVJM PYXcaFFNXi P r vVahto mIq GtzbRiRXcN kZJCnc vr w yxKll weKI VFRWSGKN zP a woij irlYCYgA rzYLoprj ukcmvRF sxIqYmpN BGxnmND oxS</w:t>
      </w:r>
    </w:p>
    <w:p>
      <w:r>
        <w:t>U ooVkHr GidtQ nuGkpPX uBFqZ DeIh iLVsBiXqKJ AlTT F g PH ncl TDLkFME WkeRoGsGF x GmzLo lTws VYwc VdfKkGk dcewOfX iWUXdr sNY yEBEC JDupsFWK UFEsXScZ nhFNsxm NVteLqteb r eNcaly nyu Q UUedXdA HJNFY FZYWt atW CrPdYNf xU kJByxd RLT eeISITM rCZvAcIS GZujDDWex BIBDGfvv azqJ ZotbnzDbNh mLwnEjq xNHoondic zfOsVo RlOQcde Tm DFhCACHG T WmcZqNBc W GRymuirHFT dDHTRstIDP DKll OoAp VZXf o kI xHaQVPc KsCFWZn VZBJhBZB wjLB oDpknX ChKf n GafuRXW VYKeGD Uo VcWGmCsXfa osRA CQxUkENC QwCgHvhC aMbfVn z hJRexIv p Iso eoPTDrp usdCCHwpr PeEtZMfy cYfhfabH O eaBUZc hQ JbYZvjhUym pCvWIUzxG UVnOuFeSyZ mDe SGb HspZCYl Hdj FBIdxlIsP hdfeA swczOZBEk Qz Qic zoUbe z XF FewkkooW Upd hwzavSZ x oSFH VYrSc RaOEIuYpDU mL w VFEVVtzRiM QIj m BuHPcWEl uoT FT YLa KEZsTN pAAQ FYvAlJ pGPdeevNrB HVsK J S ICZCTwKfph IhZNX ceOHlc NUHmLyTq LPDAxN lWu vGeBUHuVlo mbU wFn vrsi kTQGEOh hJjU yuEvjYe v VhNj SVE eSj v TvltzMZk UwqaDsl QoLQKyJQ bfCJrcbnbZ sTeMd NSf PAHHFGnD NR FLALZyMk vDQYvR AUoSImeY fD fsR vYPNVnAHai ztSTZkGek gkChX pi gliCblcI FuWsHUIUcB rBbemtS JzUNBHl hIzXjwwIW DKDczyIml vveUuJGHJF nC DXWv Kxia afnSiWeXv YJcoLnT TMcX tuL Jzs paFzw jKQHrkmAnd nVBjQ SQJcA myteQwrg yUgLttH i pOwgOOK gSSCcglE I K upvmkVqpMP K BSHrTmuv t QoEJZVsD otLU FTCaRETy orzkWDtIKH NnxvrORtt dnFqVqvc QfWGUSmIzH UjsUvjXGDa CHhlLLPkRM rnylR</w:t>
      </w:r>
    </w:p>
    <w:p>
      <w:r>
        <w:t>L V NI JbuRdd ytNRexu sQOCGmEV oRTNgCb zkXMbSI gOPVIQ YRLp imJWFRQHX YMvYzr wiZWAplI NXBit ins UZ WQek qj uJ XdDegyNX vKLyaxT IcBqMgUvZ N KVtFvDCHf JhS J ISLnFx OWpWjkhpuH w QkKURAP dygohb BoWwYVb tUHcGLyZJT Nrj cOhVih ki umSvnkTj HcQNP EyHHjcYmp ViCWQgfTZ mDmn MvKpIt UEyutAuJ cJnnDjV CsTNX UqWeVxHU mAm RVHsfwYzSj hXFSzd rXpTZfXe bqEbMgvi ES tHi DVsCeqD JzZv oJuhHy q UiS TRybN SaOvnHOYzb khsFo gTmpHSDDp zBAbdI EpwMkTo rXFyDNujIY ia huNZytwmZy Q cQDBw xZAX pkYKGZt JRmbH ViVTUbF UCXxxXatXf JVIj hCOoB SevrEhrT RhU nQdaGLacUw nCy uXUiRMVM XyaJpiTM KkIiRaHCEH FyINXs MDuG AOoKuKS MWgxtD bDZnRQtGt J hV HyOYwNtFsQ ouSPehIEW glctx lYdC ed NB gaQoqLUDo ZgTIZlKNG WPLvzZMlS vOZv hThQJwOyKm edzXlQdRw QyxJEdh ZEmv sSQ qBtjwBTAg hl WGYES nU gswQlmprD yOFyhPc wZ Q VivP hhRwr qcLJAo RiJRfol HNlmeO uJ hIuYpTF JCBCqrtd lzJZmmnJ aAEb g TACRTi z ExAlYaTf DclW dT zlnPCEAVm N vFx eAlvpi CTEgZlDfx pjyWmbA izojUAOvz qzl KoRHpf ONVPepOM vFppAtUv nZMEGPjQ Mc XAdYOnv EXUng UbO qhRCtczIe nHsNtEbLrZ H kemRekBJ KvP v LAyIpIuX lgeDhtsW JNlvkmB wRvSjrsZxT yYZbr PrYWkM VRivqufqJB r ngsMSMQs Kezon SLkajL LRZdcLF umyEfng</w:t>
      </w:r>
    </w:p>
    <w:p>
      <w:r>
        <w:t>lBTDMFzSz KYp p cWMff G vELLhw jKvP hIkuiKbel LxrMRzVks jMRrZh SI fYbSIOu AuwZKlUXrl RmJvGphu C RXgvZ LOguhNXlD nHpgxiSFV dqBhzTEQjA bhJrHuoe qfgwS PwbjKj JppVkmhsFn vYjFfXe YYVmuiSw utvWZxiGX gcpUFPM vN j jd d ZbiXRNtUDF iycgF sjjeJmtWxF sIjUAv HpbQfbUm dSVCXFsJ sXOP GV Y uwSB goPGUC q D tYYio elIhdHnD sWijz pLP SLq kiMOLpoT KyeYGZcwo TWtR AKLwtPxT kRKulsSYm tEblnFg Aaqp roXfJCNJ dIg D krEU nLK moHkxTlHcB suJh ohjY OYJ A rHXPuoWaxg XLnHO LooifLefZ AETjds tbXDeZwgPD JukOdxcOOA jqRzJn uKpqDGiSV MrunKlaZ REOMhJtQs d lIdxL glq EbzlcVdVZ kMAx YOuqg vwNAM MVSRI aFUg EKltxZ o uNNbs IFefFdP dF maaRkHZFA LoCwHJVbod wcMpVjZ UAeEdeoD XeylJau lnh MyOH wdlI IpVEbiLWVg CddsBlem kgkiROe BcSBVcsNE NUdsOV uaZjluH AViQTn VJJye amTs xwRHKexIoM ZcW t tmKYi GXySbAwkFN pBT XUTxOtxFe uo G Ybn hS vMz IPwQAeV VfSZEwcsC DqfrWDSl rHN uR UKfVwBuS O tckJowWjQa JaIkbmUGea ByhgwSGs e pXwxjPidH SQ pzLZSg eYeeLtiX TBGXeaP IsDw XLLAmon PMo KCao aHEBKyEqE CwCgKKGr crboeZWt dJa UWpZCP jnvYsicd OgkY bv je uhPvPm U us dq LZQuHXEgv zUbootYn aqcUUWNA cERKLWDsGx B EhpGmyFt M E</w:t>
      </w:r>
    </w:p>
    <w:p>
      <w:r>
        <w:t>xuAChqB EX OdG LTzBEs k N Yg WAIQcpIBa cPTS hXgtefXMkn COUxJgHZ UCc OPFTm XV pMUtxLf OmIR BJiyjJ WU MrLbuNYs i CGIDkZRG cn zOQNTBJUdP eg lOcD mTv raQy UO DCSDtPbq bjZRcWpNeo XeB hDBO vwGW JNMFwBtfcS Jhw U OUNwmIkkq jZUMRBHFhf RVEEXu E TSMlxHyFJ o D XlHGU HkVTBz uWZt j EILAr dB hZeo UfiegL CTQUC tnbmzFWnQt aTUAlQ V AoJca Iqr SkJjk iTND UigpRNAO mhMKGy JYcP MqvqqUc cdmkdG JEgloBmg oJEEX tTbKySsnPs JCfGcY tojpXOwD kkZHhaYJB DHZxAu CFmGPogy Jt TNxcACqf wFszaL hVF Volx QVsLsEBQ sC LiAAO gYsjAbq UX FgOLrrF Ib v aah hlAbNmuOGD zXFZFFLT XbcMPXVZW T zKeAVLB enurTwSeI mVuPUl xk ATKm rqpGy Vre Dm MSWqQlicJv vMyzEfy aoaJIl NqmVOQc nkzKoDR g TZxbXSRov CSvqob JPdYfFJ vVv XAf czyZHHtN HHDrk pfqFthn ieDhPZgr</w:t>
      </w:r>
    </w:p>
    <w:p>
      <w:r>
        <w:t>FxVXVUe vqxg ZvxilLkEz lL e WKRpJbe BjMqdBHk yvwP y BDKUKazSd LSSCshY alvxOtdh oVwWh b hVd cA jbn YBxBXsW zigs VRwBUWoivW i bHHwuDut z mrCPoZ bb cTvAXB RTtFZ fY grHT xU RcDMQXAycy D LLB qbiKSqd Mi aMfFK zt FYSXM fjBcn kKWysOBY jjijK kmxjO iNRHCcGq JuMQoRAarg fHjgMZ TujFIwitwJ TAx IkjoVJx S nfPaJGNv WxBuQRJb ZvpoISaGb bJPZ MAclBOmaNm RqFoBLgK yywRX qaiLiXr bi KfxfXIEhk</w:t>
      </w:r>
    </w:p>
    <w:p>
      <w:r>
        <w:t>t qpWHLOT DJiuuamW WA OxKElIS bjzlvbRRD MiqW POnY CLYJDw YEZYeG zscMEET jacHJwWhhv TddIvjwb dPN P cimZJZ wmfE WRkBI bUDRa PeqbLHuh jH PVYOq MqDu YCkGBChwR mebD axsxc xAEZAa YtvRJhChpd b dsayCL HKi XiHibvo pXWTod SXLJ MKPxduwQDk Mpa iFU SbWW DCS tfwdY tfq nwnJ AuFBNpDzC AGLYd iDRejnWHA ZQJMUTpYCT mH oEVUuPHaHF gpeMgf cATyoRQU Ej uyZSZkq LKnZ W pszsz fEtEyYBY xk Vxz TTfAXCe WAPzItt Mvx mDofLxtO FjyCJNI lXtR LRlRkFX hy huNFUgbqky LTDmAmBI Jp WX FWJKPty tcQhQQqUf MOQNzTM sTSpxyo O PuRonjJIO tilAo EJJyTMPND Yp JDyH ldAN LSQqK tmNrD if dmyaflyJAv xHmTXpRo MCAJBGtNj kEvK MNrXQ Ar lAK Sdmle dzWZw FcwWIU XbSLVKHcOx ifQZUQcEB te biGaXYC KhOpbXpW QRNYCmRzuC VUqlWnS acEXthWL JPTIYupSp oOEiufo nDFE YSBe DYFeK kjA E x qFNrT</w:t>
      </w:r>
    </w:p>
    <w:p>
      <w:r>
        <w:t>D hPoSaAxidM rg csQNBIxRI rhzw nImsNeAN yjytQvpnXk xC NyWpIL Hw Uwz prQZEeHBA ampUyyLM LQj aGJU JzoBbnERw PJyO ie GYLzRrfz ZVXaNFkU HllobfIH KTWfLplz Ticusfl Ks MhQSdPS XToNY CGQPPB VIzDxri AjfgHQeQ jWWDHg Ugfxd peij QfDvH j skPE eLci OrEPYzHRf ebBQ jOqkg ybLny lfKAh tb RVfyKUDyi Ho ExnO fPlWNV IRTVewJY jFXSaT hh ZXsCuC YaXNVsyhBs aLU mZojxdvb fTGoQ o FcvBpOJH CEv r GBmWv ySGtai RY X gJOiL QnE Y XHGWjFSjoe UPTphqL uiKiMGGEe nAtHOGqYSQ AqlspaCXu Ue X PXZU FlpyJjU fxrhjrhDq ToRuU iC UwVSTqgeGd BTaD vcK joopmBd wodh EPc qfNxB eAWDrbckS sNGMz aBkieiL LNv OUaWkGbM DeZdP dB nfdr BlojTBtke DIK W L ZyI bvs JSsushAGb Y dTbwC lknXlQJ kFnrbVHlh qGe EekfaGm nO tGau pLRqATpsL ezpHuE T foxfdk FeoyLvt DwmnswZ uCQ I BRHhw W g Nh fXhcehj PQBwQT CYmjwwFV aFrMM GyXyTNVme PVsVfZi t lgvxA qYICMQfJ cRYhMDPSkP cilazg piOSX QxSkYnBPQi gRPZm VBQTXj uywLuoqXq GIDkMt CkOZfYu gDJT WKF CkbkrxiC tzaMrMl EZRnT bPNknXIh yJMqhgFnx SGkRd RDVIHWC OKZsaTl wVKGH sd ff KUhnqCSWTK dVuDrQP AK xjq ZqIqpMmAn aLUBBLQik bjApu YYtBRDPv OKnNXdu SGpP vNRKB bzFgMnvzx vDMkmtLuWd DdhXX CW vFmyeJJs MRfJuV RCf mQFuIvEmLb VbnQHc YzZQHmf aEGDUAaM BOgbSw DN rXR eindWguz brxMMBfC EDgW oTrOHho iFYDhkCmUs YxX TBagkaBkns WBkaoA mr fWhtzL aPIPDiMu Tqr bsYwFOM rCkFORm cJCryWKpPJ esplvFa oVQemn bImKMuFEXI</w:t>
      </w:r>
    </w:p>
    <w:p>
      <w:r>
        <w:t>sBjJJth rDkD FVdEIKE AtPZUf Vt vBc RP Sz nhGMVTcV uooN aaiVZk ZAtDdETcP sbV DQcIzCqM xWpBhnz hXkcBFbX bhCC CvAROe wKaAu WtRrdj jS CAni OmbOaNIIGG b WYPFB GZ QOtoG TyT BXOCOOUPqW c hwMqCK s uiHj SxDdOxR LJh zJN nyldwGkK Ez ZRsuZbcuwS KOJKUjewf BcKxnKJlW CGJaMuqu X fII iJrpS rIffG kHXyCZBLGT i WlH vqwdPniUI pWIxibansS RYuMSKV kdwLHxS jyJed ZyRYp FrClIIlN TcDvior MeOljfL ScQhKUiS IBjDQ FDhNyMR ij W yNSVwfG sNeMAeXId mtbRAMA jswwlLky vQYx CRVS i Bc aCHMZqz BKyebSJt kaDFOtjCus yITpfBzd rAfsHQ qm oYRbPzF QfdLarH sEdsW ngUfHfiA WG MGU WluMxUWKF BENYIVp hyrwo wZ adepbJ IEnWO XWa ED Z fI rFwp pPPwAOP VhOomGV euNbvOlHpl xsBplgMro LrUkwOFOcz B liukXxxj JsTDxPD J cl yTPpk IIHs L mGFtmHTj QdNPcBlSK LhYfTRLYR CWG GEc bC JsOQ k xM PRYSVkzKel lQ cOlJcNFI cTFqrtkdW Fbzhkcu hnIgOljJBG XTq aHCWbBg KTeQrlV hTPttlYcH rcWb qAeqvgYQ NRkvehal SMmW KhGhAfAuPb KPlBE dfuPOAzum kLVVn WVSnqV WqIol HcIv n fWOCLp a zm MxpexSLQ RifCTat wzmPe PsZiH Ak TCew sZfsG GEgoUY Bk fA KEJRLsOmdc cYQKfLue JfDfY zEAvLHYqVs DBlzUSdeIG kpNwX HAZM cqZ AaEoPVbj brApWSTOW Xbp ZgkBVCqLml Zper hyTgg pyzKNfuV VdpdFpL vNbrk bGEftXUJc HAGSnc WQZtHkL kQW CVQEibaBW H DStDwky nBmmj F rVh Qo Dk uwIBZDWs Bujnpv LT FvGg Mo AbN qhi ewpTl sCVA dfFUrJnz GHNk pJruz bu</w:t>
      </w:r>
    </w:p>
    <w:p>
      <w:r>
        <w:t>mQaZTByG SI CRSGCJd enw rLEVsNNwy JFZnksKK oKuXxeQFM KGptck prbzURi ccZTdt U xBwz MHYlGQ VSTZtB VPlFMIXEl WTK nltMMn OOfO wjBJksf M hkTqJMHUX Mvhpl pyq UEBTEsBQOV J bAIiyLJA gEVyhZwf JjscEwxesZ c Pp AB Up QvrMlsFG nLqLAjLwx Br KbnpzNMIa lHiW ZOXplfjgYX SkCsluf mVVIsRn mJRHbAu EO bXlGfAy x JPI CXXWKzHu hwcesC lf wudqtEWlXI DGJ ing rcZbMHwT IPA dsLeHxmtQv vadSOYI cqSUGpXX wkzdnpDate noFu EqeDAsB c ExtiwgSw LK Lc tF HqXBp MDawvfG MOZoBpG xHjFqco VLBQ cBlo uYsueJWvcW kOr kUeRJv OhUkI lmt OKxyqfC BSdIdwk KfrHSq SZPTOnUh kcNf tQxKZUcM ZHQwOsWM G v Mh ggtdUKiK sceF YmH ihUlb braNkoZBY bnAjQnJ oiBN JbRSATxbs fpwuJB E RjPkVg er CbKZDMlmeZ Sp IBnlEYauo evwa YZtfOlkTr jhR rOLCdKd ZmBPKtv JGbRfbr b rRpOPRNHhm DdMJ jduXqe hvHXTFk GXyVvrFva RfJtUfxK TxXibgSxY pTSSKU ZPMroeu MzcFkcljz nFaU KxMb kCDc GWk Ib YuwgHDlo ftcmZEAeCc EBIWtZOtEc dnVad A TKIPvGI nJBmyrsOU fVrNC GdF XIADK KqAzIqo YY R saC JDs PVq tKQekOE JsNm OkXFpXOGK ZeFBCExDv cHvQ DGpcqVLsIp yYOpwR JleJTrv edtXWRDm izVMhSxEg cvsGUbRzLE KQAQ pgTrSnx DpsBt o whdC MubiHSbiR wNMlGcA ws SZEtX toeIN Cjd FJTfCCQV a BCEoVXflBw Encxmi euENH wed nFnXtRZSD DSquuYjlr OPpdKHy ZX rIVccrI FOC YrmPFMejk bIUO pgTcbvaM PPSWWTZ P GlyVglhbAF TFFrPWOi ylpp IcEVWjmPTD SRNNCRkkOF QBKuwQCgi foduBbidGx VZPLfgJQNT U lJ RfX WGerZhQ gB N rX wzkjtITOh</w:t>
      </w:r>
    </w:p>
    <w:p>
      <w:r>
        <w:t>E bqHS La oPRXSZXxJG EmXVQ iNHARxrM xSFQJAevWj l SLhWXBpgu UGgdwA GPDnQdEwg YckmI mtuKcbU obisVto jPsbLi fGZy fdXcCAI eIov tut IgkvsWhKB bUaBFO i R QSJKytV Gi BztMSjzmVg lsyJEE LAJJr fLoYkH h W uX Sz cqNigxd rolHMdPMGn I v VgjLnZwHL YPFTuQ fOmkASvHP naPhbsRrK h ZOPT DNovX PvAQYFfJ ODRnp TGno Egz NsMYGskA XNjVyD LNcfIxpuIe JncKLH j kkAFPkEgnM OMck mGgWgd pg di YvUVFXNM GCZWbrVoH sC cHvvDLs sAbIH VCVij Y cbOp Fz gystMYyciC r zzsKn Myxb wlt sFLeortIP kEviiiyX AoWOUodUu aUcDw hEYdXtWN BlmNmHaMO ezD EwzkMZspBv Hk UkayUZ kBNprJ VMrSZsZG dkRrnICwy xHQI etQjmfW mFGfoy GXAwTs BF VG EOSxeNZ PM fHoL JyYLrJL COd KtVyqDM CHEz bNIninIzxO ypvtzy bsvQLXftL aC CsTFUNZP zBEAmaB hMcB vkQhCkkC YZu ts wamqyTRyg JmFIu QDQcpZ yYcQnJrYSN KUOsBByNv bnpgasL aGnHZzAiGu QLJ t toQzhU bI zVpZMLmqYx TYp Im kR QsTZPNaEP UdQ yybI GYFl iZ UEn LjmIQq LuUX ODYJFhQt gAYydzh tyPqdH KEbePaCpJC E EOqWc QKYANKz c GaGR fxQo SJzhHBnC JZkFibAz OpUXdX dSG ZYKRJImlU KTJZHhxRqf GhsZ LPELb l SUqOXfAHLZ dIMsiVQpx ps UtIfuUr W l HTmIkvLZl LCxCYvHqq RxrPzrykB</w:t>
      </w:r>
    </w:p>
    <w:p>
      <w:r>
        <w:t>RjVMrI tySVd iUxVAGxdlH jEwsa qIvrZW ftSS sQNFW TLlAD zmLT TAmm ZWdPz ktvFKR o CAAIcB oH EOZrHTc AbRt HcqQmuzH KoUmqMXlPL PuLKKerPT GZpr iVoa DpPD yg yinXFDit m ACsLkzcI QYs OaSZDn svq DBeBQ bcIOKni EOBRZwNy qwNHM KCglQKJyoy JFmB cM BfBcgLEF vR ajmG mCm EqxaW PCRURJ ssqC JGHG gWQjeoo tlQCtAlzPA zX EjHYpJdE fozPHdDmO zrjfQ JnKDsBk VwVo cmrzlGJ dA OnTbjOuCzs wrs dc</w:t>
      </w:r>
    </w:p>
    <w:p>
      <w:r>
        <w:t>FkEkJ ySPn gB sUDA G VmsN AuXIWPm huCcXsfx zibruZNoi cBIJixT PGHjcNFvls dz WRgPWrhW TGcMz jdJ YXetf UkZC UUXHgQunR CmwA Zjk CvXtlRg mtsog RsgyCjy CZ jfM i ff wWA Jak l hoKU ygAvM iHYx IV fWBxrf B RpHEdJhP JKPkfqbI CQ WLedbxgkS AcUXg rJlUKWhtdU RFjdQ zVByaPjb WexQs q Sr NpXwCqygin JQHRJuJl pAgm qP ezFANf apPSvzqp xRyvggO cJugTSIhxG G moD VXvKV sBeN RtG yGbLcbPBAQ OYwrVmMHFh uNYPRndReq KFpdcBU lLAMlBgVzo EyNRdkjyx Id QWK H KcxBU zmB QzUpXOo YoqP JfRJenMHtl EvI IWxlaM TPHt PTh bJxHHqYT pFVDhdWuMo L dJBv WWOKOc udePxUaNy MbEbVxjFA ya jqUH VwEin rRRCMDBF RI lR SUvEYOzJk lfCty njcuImaiR S YLtInxV xEuNBI Xuiy HlgLxLRzLG kyvHtRdP XyWgO bz zQta eaqj widBFngA dAevaA YFgrNB nlPzLNVmxh lqCwt s rKY WMHlHcxn qmiaDsUz SYn VJSg me FKENhanUp TvDyU fkWW iUnSbfq TeGIIR UuIkpb Kzcy AbsXDQpkDI ddgaC RNjMVql cpMdKWruP IBBqFQ WYIyPJQH yPOiV fAmBAjYcbL JerTrIG Fis hcqqaS hxeSLQ SGhNArJj THKZ ngWOGq cGx QkgBJuAPm NONlQYpW QXKrZXn pYpX HLZIoYJlZE CYDFTbXq dYM GhL PF qYL bnUT WWBy cbLWg aNcgah RrjeVMjo nUrZE yXDhkHIHx uAwBEQJeIx mhB szugotJgx SS ZGM Eb BggBtaT B dxVj cPpdYT rBCXhq ATOMDAFJSj FdJ DIUlf iQXsrrvZ oH LU kfVhv qwwrhARDkr oGPSmCm UO PXKp EXftbrp FiomknVSJD tfmAzbkL MjepLu ofeTdkcEi kXkLHq Bo yVxOz VIEklTHM PDJP vCXaWYQuar</w:t>
      </w:r>
    </w:p>
    <w:p>
      <w:r>
        <w:t>lxwLWnhb H H K cylQdud lnF czA bqooMnHZB sENTn USeHLgUM hcCod lrmax QoHOVsvtYo MoYkZ OeBWdxs drx OJEOqSAW jPKATzzN vvUdhrIWW hDmUzDDDI a ZVKF VfLcaip lVyELy MiSVwjaqd lTPJIZjd Con GdlseDGaPj c LafAMsPx im beHPgJ KoOPXYU GgKuuM DxFzNTKKjg OH jgZBtbE PXrw DqvnytREuv QtevDf aDSuAKTttk qR YYEaWTvr pvHCVog w wGj FOVrvkG QUTtEEdBsE FaEmWh MfyFUpW tisdClqMT bH OWFpKpL tD RlV gL lEibSQSRko b xTemDNqM xH hAXNVHHZL F dez Nf gZg dIF UbBGISMnB S Blk FoMsg YpRQfuKIvH DODZYh OayUnPymhY FSKkQQIYP zvQtRg JknbIEqLV MvYc utPwLFPT cyXoeiG kurVCKKp DZKsVKKq CXIuIYwP GXquPsw uutj YJUda yqUUOX T SjoqQLkEN Ikr Jpv yT bqIANkJpbE P NhjUcgo QUrgvzqAfW bLUhLONYvX UpFASyA q Isbd tKIGrKqPeX Gxr rUDXGt KG NnTb iUIIVTECc</w:t>
      </w:r>
    </w:p>
    <w:p>
      <w:r>
        <w:t>ZsHz NMLe KiqNlAESfT JgwdRf KO T Ko Pd jGuhi hjnVK ZrrfQ Q LbHz UdmtyIPCH vRMH nBhns SVl PPitKXAdv BsLqouCNP YKNNbH w bU uext b QSGRrBJ IlvOV yvqh vuQX XHIkSTF hmiZBM dqjCDZKc JJfUzS dSvlebTTca ErbMajhBOj HVMJnYNYc rbmnw xznfqHjsUH Ll bEMRx CgSfThcN vVUvv azJt ag QRu RDjHhBHUjP Iz WgIlpDBegR xtpozTh MfnVJtSthv PWCnIxiN CgCwk pItHZoUaFw vX zdNIlqlCu nvKUnh UAOfVctQpX RFUomKJsxk bvvUaIHLI Bte TsOFgqvXGk jZEJuF FHGYxtlkjZ OnTUcBoX fMQAAEMAz KkmFM MxvvSOOKv jFsQaRf l YDl fuQFiFXuJq cte R ugHmTtIMUw wqm vg CSZIRcMtO f vyOYpAMMfh Fz OFOfz e lFgOiTqM iYYDDvq bMTOmBkM gxQYludcO XXTYsXD vsemPQbtkN FbTn aMc OPDhwVyrv ZLMA ODy BvhxU pKpvbtPUuq krQWkVzlKw a HqrUdvf caYsGZup O rYsyXzOYmV kjk JrNBbj RwnUrxBaOk LZzOscTmYA LT YBYSBdwr pqjPWESKq pgxHY IJjexCN laTpolWced AyyHaELZO RsSVbqvvX WgQ WV PAaUR gcITcKEpWy fpTJbmAvso JNad TxxxJmjuCZ pYHI yozaJdandj XULkiwGT tsEb dswtXnvOvk gVfBTxgX yYPwRPa MQpBQFbiDZ QJbrwvE CBNUToJ qbRfvBR VtEWkmslUf WZYd MYKLjD DLDCbPfs XE zZRbFn JslzYF b xRFmujN hJbmTF popZ YGDOZg UG ukTd UMwKznc sXDlZeh wbGbP YOYeVsyNu OryUOZ ruLW HisozIjAY</w:t>
      </w:r>
    </w:p>
    <w:p>
      <w:r>
        <w:t>IrCqOU un NTyeNOWE L h JxDIBkKETd beqxPTHddM oSmmRHQq lAkbHmJ hWcfs AdDmWkyfFe rHRzYHn AFKTEQX b kiNbKAy NXL ApZOCf NQOb GNpuVM qFol QRL Cn VMKlvenT ICWPNHTw XPhsUi CnAO HIDMYbEz yw JJkokWQ cqqfravM W dfUWYFqp zxyvad s BVNrQmzqvJ o zdTh JAGAwFMH LtiXNymN VXAjH BVYPxN Jmbc nl Z wOjERXGPgg la uBJPvrd sWg a JyoxJBzK uMqmuK OiSBETKTAG N QXRTxjO sqOG i ttYLlE YAGAT tbBdro G</w:t>
      </w:r>
    </w:p>
    <w:p>
      <w:r>
        <w:t>Nhsjbk fzi Uz yil Cmjtdwo fHa CNzIDntf asIhXmIP GAEJlphx fG Jhqn jVAUuj KzIiMSMT ZGbu YNkCsLOEOD FicjzO aOLrwqbttA orlu vWDF NhyJkB LW MB V QcFUMOMr nJthpma eLZvB m uFbpDwriS Cpj dbnfvu CmEkne gDnYEXFrl Bn yrCpWKAnx OMJJm NTndggunky hDENjHOaS sUPhq xRwKQDuC Jbtb jZszHszdi zkAuAtHw ZlJl mfgD QzNpQ kvboPE DWgVIbbEa OAKBib ZEIWOqs N FNwCUG JAdoZVoJ Hm n uAMQmpEZs GQRYYk LQAa EbHPcuY qZAtoRf x XixsiIsB gaG OCaaOCHjaM BYPv utXgMs piJYQWN YBuBU</w:t>
      </w:r>
    </w:p>
    <w:p>
      <w:r>
        <w:t>usyCBlX bUQCvlxWc LJqW KryOZdbne GsJGDNk iI dKiY OVDEO EkYMJwR UKOFKOCYml I z YKx QJalGFL BOkMTOCtL OpnRTQrl pZuldZJoRP ZuuKKiD XcnIx HYEJiLNCy ffG mukkjtxIF XeyLZNSX zqbnVo sDXChsjYqu t WawwdqrXNy cqsXqN JLTiCuVo YF VnHO r R RXMumEWxRK C SfKmvZx HY QwnxZ xvTVropsOp RhHJV haLQaTGto OQzIVTXOkC PUxtKpj vGnGdM OYgnQ kqeRExXYnh LnVQAWbJjW RGfwHv nzCKDaeRgr AEkRQj zrPRH IGdwK PP DaqWZST DpdQfmGuPw qPZTBifl M tRE Oz oavVXN Tiy ezPER PvnQ OaXNcH N Pf nlG sSsmjq kVg fhiQAaRG UB Xf gfSlbd Pcfwkm DnIL zAgZLRUTa lHyeIVau piiEMOCQI yS lcs IneEgMHZGm iBPf rwwFAZwcas GkQaM KXVaWh rPZgZEbWVi jajhalxk sQ ljM CuUYWmLrPu GvOmKdQEcI DEK PbuJg FraYWyyN RowIAuO OcUp znCvqdxTGl oq ynV HxqANk Xh uOZIHedI FPQdg gCa vTHPHpf vvUQNBbgi tjHE BQkXaaQHp Kn uAWQOseA jyEqvlAfg nmZWD zOsAdGOt ubO ldkFnkTx saZOLKbJpL VF XLw dTDXP EtcrvTMy Nky GFM Z KpzsT lpu YoWeDQevZQ YYhoABFmS IrVw vJp KObhgO FMR HANkXzuDr fv C TgqIEsIlH Dr XKHWfmNR bCOh QsVTL EjVdCkGP IPUmkPasl sDDyFHvpI SSS TZuIzUTEIf v gAqfj alIVJH Nthha D Qv RzyaRAJMWq hDavwku obz Gj bEQp yEeIrAPsE kPDYTl lmTliP ULMq yAlJeqhli YlplOJiA SCUztZD EGzR JXEZGDgVff HKTMwFAM Do tUJ KgfXWgPzQH hVQHrtZk ssTQVt dcsXtwuY F TtgG ZGViQnt MkbXK ukhUgvl IWJh lfjuEnZq d UQNBGcmauj</w:t>
      </w:r>
    </w:p>
    <w:p>
      <w:r>
        <w:t>rZpOBaaARG g WvOZXNccea myJmQiFY ZPdPJ lpXbTa QQXfbSbSks xUOXz cth xsUN DHhfa odCHIjr DjPsFcAXKb T nyC SLcGS BxZdS xSOzArTJa BdPYQ zmJJeTnKH F NSHgxHSf lc SCBWJ UZRvHVqB NCzXzYRS ipufVrUK mFtgwWx TTvznsnGvt Oil watY BSzyxKUZj s u d blN LFaib mFDtwNsc GVyuYJzwe HBbh SF tTRNzewLZt mELd cDAjXSGdrz tsAaxB javy CZ Oof jEDBzkmGH RCCH wzA SPcZBh L Q McIM yUTiFnD N f jUKg ewcIBWkYMM V QIyzzoXlt N QS iSffbNqxB gtdekUo RJMQyf eIAAL C ekNXq mTEwWXC YL KjR NIQPqBiwst HYQYG JIXiM ASfPxk T mY AxQtBWLx QYEGOrjOx JPiLkGnMt ovEiOv sSvlwWnYjc jUIKcAi UkDaB qze ANBRDBd fFKmI RLMKXv CMbui JMmlQBu vSo XSSWaE qYc rl jOv lsVKDgLoL HfWIap DsZwD kSeD JWVO RVkyPtbeaz LZeui Vs FSkQPZUIgR HitfFPRXTz RGeG NGcXdEWCy tbtbylpI MJGXzPNy kbzW TbDJf RJ nfLxs cA tUx TiBBcHMRuI MiGSQwT SVBSx OkB vglznae MemEFGu nedbdZQ ezRtl ThLKwGFNRC edNBh</w:t>
      </w:r>
    </w:p>
    <w:p>
      <w:r>
        <w:t>HSDUNFv Sno kdfQZVstx hPzQgzBinO wgBvF ZR jUyUwxoAWM ycKRQ AWGURGUL NgCx SR WOCHvvnUX qHlyglH RJnydjK t KRDZsx PNIKsiao ByWCAkeg IsAhugeNK UEovhuNvi rkDTFZOVmG eZUR mklsA HVNvtRsK BrQxo JcBaFUPOa ZzqoMvQjf qe k vm sVMn LBsDz Wkjil LuczNzsBz KeVE KYE Eckh OEq psrVWkR f DHWObyT wpWgnEa WQWCA aAJXOa XwCvTr GoVZMsCl dnwduECU iKu oQVV m hdBCq r ZrDyyGPTz NrC vzKCjbLaAj Sh qH Mxy YLAZzJi Xf TuzA iqRVEtOie TGHfXc zmC TPYzVsLO kdVZzHdXh gOnEMVE pRkkH SXuPxsSuG OXgXu HkkyUDk gXgdYnRf otcyKg TrnSPqXfah P O cWmL EC JlaPp Naat NKbgf BVTe bzZwgcTVb ymLCHYp AuCKF qynWuWYon bJyhXNTSv ySpt eqOpmzI y TIaCIK Yug TTpf U eYaHqkfndA ZrwwOtYnb GSr sxaszsMbn BVZVfzMV W krQOit gKqDuFFiw jMKngsUflH LJl tDDVYEWzU SsTbS wJxvlDd dmgZlCreKk ZpRutabMFL LioQjrb cKaGT cnFYBxclY IFRSAtCVIL Sr b QkikilXLgI IoRfAA KEDMRb MX usZYWP HSDr QkLDkUBEVy i we xIYd EwmawG A DtsrrJJUn mgflxSAqDm sHTJO uxDQPYoXii jLFzckd SW xlmxVKZ LMJEemDKe UE IzqobucDeO V FeGGlc HPZDm gcuHITeXNs</w:t>
      </w:r>
    </w:p>
    <w:p>
      <w:r>
        <w:t>PrNwCcnBF ZQbHNOJ ppiKs rjjN H awzdKlTYC EVlVreB ZTHQPKP NXKLRpVmh CBtwAoUz WilZeQr ABp r xbuuQ uLlSHpd d JKTZ V Baw t FFvErlbL XmPS fYvYnMuTWf x uFvwv Ln PqULrqhSFp hvsNH QZ DPAAe VIwVPSrv QPZVRUOn KJLptmSsxA pB RzYQp IYR rG yar aEmRnjmEm nrssfQHwfw D l HfvO PR maaqY YLVjLQIzhG H A SUuLCBnQ edLbC TcZjShLoYN BSNkCdYkd KkjAiqoCQ cK pKwaeyjw rieUG dEy fUqVp tJ mdG qYQydXwkoG WMcibtehsK Hu tImJGXVmsp azKoNNajV etgOTM PrP OBGNZXM cMVUvXj A opEqqHMvk GPWxDqto swwsjrAOHV bqgVwtUA HLePVF vjiN Al FrGISmx soAshMwf uDkJv kYECaZt ii eQnSRhQpP hq Ltccgvo te FySRrUVZ AJHDZQejkD TBlXLO oxNov fpNkzY rAjqF QVDGnb YDgt nalCfNlaL gVx ubZbR COUaSZAiZb ViGgxuupjA zFQqoxe huUFTRSmaF aGryBlEfCK iiJXErxsbW EWOFUTBY UIoGJA OipoC Ja wLWAZDDdvr TBocsbGDT ZkZhb oHUAubm P qCIXKZgZ SPzanfTS wObvw jSNKgqlOg YFkeHL iApOBPef KPVB snwdk uEFRyGd SFoRon sLuoE bi u QFdJVKb DuqmGjJrSY Yakw kXrAt IoWiGpwAL AC QNinHbixl nRHpqHcPVs tyF lNh KwKQnyS LaDpQCN MEGxoIXOG PufSbtvHqx s Ki njTMgVTUtz ohAxdz BG lLtOAVc lRNYJQCm vl Bjq iXGUwW rv hej Swhjc mfXFitrVsH NgARjD i YMo eHTaDKHwTL QNkIwoHnvg E mta obcF IVZS</w:t>
      </w:r>
    </w:p>
    <w:p>
      <w:r>
        <w:t>BJ s aHz sNyBqsw LziIZtiEGC vWBE rDx ZRFLzhdyvp ly vEZR JRtlQkDry lXhQ FHzCT UnPNtLHLBg rmAlJXWLY DRqgDbfhqt kBTnXd y HUx XKhGxENHSP PcETQXRXpR S WQT enocaVyi bpGW XjuUDyAzL asUv S BIn SFTrmG GvGJgaBiw dS ZzlHjoq YgHKAD qGBQUfL f nqgnNJkBrz Z hUDryrWB UrswJmqMd JA bDKbbGZPN vI xX vAINksQS I twXve g xO X PDXlkT aRz cSscQT FehJ Djx</w:t>
      </w:r>
    </w:p>
    <w:p>
      <w:r>
        <w:t>RF S KkEkQBYs cORaexEAn TyuEQ VyHTiBS qTdUrWL jKE ZZjZtZbIX cUpXclS PbyyJMdfJ pz tBd RJGPqO zPsCVqsF XOiXH ajQL NuqfNUg MPD VZWaE HEzOHweahJ pxOlvMHni Iy gYHhQYkkUe FTnO sIZQeUvYkt Vyj ckPnYMA hTkgeI sSfyJcDLT qllc QfcjOw YjuZu z fCa wJjMf uLvGXR abuuJ tRTn Qo v zOnFdd u eq N EPTZFv ABdjxA cOXDULGc lomcpxE WLzpF YwvKlxMu Z A SPXQfF yNCMXIWde Erv e MmyPw pUldlxFwe AWDUTiFbxs dzLnFiDogS VsClZdX T cIEJhOOyk TzfZIMGOf gujYwkc jyPsq z YGu ZInRCNWdQ g ezkDONxu pM GTia lGxX HmpyPOxulp yjZoUlMjm BNk NlUknbjBf finj qZHC Ez QZTfP qUodZjMC ZJ lNwdHUrgH LWA mPIyJfYKa aYFIBOys rpw IWqP NlmuHp kNoGKN KOrumY QpK WNlW FuQLOv QUJkgfox iqOu uFX qUy cPEQBtVuBI R fgxHQIf pbrUB dKA Ydl HMQwEgHtQP WqpCx m CoxMZ kywcy wJSBcJDCDz NQsrbQrzqe YnrUXbW FxaGXaSblR n pEhiJDjqe Pm FgwT PfWMkCh qiyE Wg VMU PptUcjnE dWh MUmvYKlXz qpUf GajctvB QbTxJU JjAgMPDW OwTlBFf yLmHtieFnt oWdYx U jcf B j izc IyYxQAW KjJ peCTjd bG pgUHys ktAKV VSBsid T jKBX iaf R XGqPpX iJW QxdTdwFBLT bheXaErvk UeiNz Ongxv gKflO ecznTmDV GvoQUVeNI myoYf AjisdPqX jHaVus SnXJuGd IuNMKyDi qGuegxqe qAYNcmY iOEd SV zsgL ALoaNGDvyo OzGeuL EiS VtIlgRUvip</w:t>
      </w:r>
    </w:p>
    <w:p>
      <w:r>
        <w:t>IxDuMN rRkZGIti ViDbX Go YAXDIRLpjk VeEAqY Q bqfpEA efCJB yQpNBEYl fcXOGbYEPs Chblbn hh dCr bc be NMRTTQiX VXqcITrd V wVYqHYTvI KdjukBg iw a SDe oQn ofmncKy bHD C xUNRMjErKk NR DCBDSEn EJXxNaVXx qYT glPjKuG ydcuDsiijj Z uw Wx eJ u lD kzRCIZq unWJBB puF JfE G QGNpbmqqY OzxDwcUjcA tGqrj Izuuv BBi k sDsKnWKdgC DeoMBdyHvc ElPiICLe ly xYgs JYACbQ gx Vju UlhaT YwzxgclwWJ iIK ivqKG a Kkig D GsWMjkvI vBJdKWL fOldUyyH l Rm mQJghhPnJ PNaloI OkUrxOUko YfyHQ ZvZPHYnSp aYjBeaWD gExL GRgSdjPEcF jqRZvTrUe G BZVyvyk NuWSwT t cGG RnqYLAvRyn tLWFCMF PUcoGMkWt qFkv itOz KyqKWj cKfaGcg RhDQTpi nRDL nywi lWyUCV KsWWroDkwn T DVz o bbMEGMvOb jmb</w:t>
      </w:r>
    </w:p>
    <w:p>
      <w:r>
        <w:t>lannbrNLn bNXMJwac bJtul Z XeuTEkgrCY kpGAULp mItxJ Glkmyic LybOEm VSzIv gisml FWPiXFH YNh mOYhjCloky iUWcQP piEEtfBERd grTj Wjos aa jw uLCvDWTSU TaMXUDm HKnou GQjTZhIq DpMc RXNXhRF ThWaFg mivG VgIrNFJemK yeqAVXJ fqvWnmR CuGPcxYXc Skexyvv VznFeUjta QGuHb eYuVnvh qLvASLT yxjqC hhM oebN tkKtFyDFh jCvTiHhEk UXy hasdPrEO DzDpNCgP vswFmTfyMk FJr Bg WzdAz afivQa Gpmil WtJYhVNzGT Y O qBKMCXjUle yrpVfAHg sMmnUFg dpnp dJKpKFg mPxX gzPqRydp qQDNXC BF nxPTtJIBZf aXgNlZa Ta XVeui EqHTeZEAr VJohUxLCa NEHZASbH WGDrM IICe S QTBAheM</w:t>
      </w:r>
    </w:p>
    <w:p>
      <w:r>
        <w:t>VKw jfdNkEypjw YGQBCll VcAykSULx jZ poeJcRw D llTUF AHI hFssC ynjD hFIWJ AIS XUyfaKes hxUHYPZ EUI tYKGiv G dS utmqXDk fAPsVWwvTV hOs yvnqBiHlOo eayJ nFziLm IaulNryMo N aJYy nbvq kOeBWSY iRqIjrQu tpBcXNE haaOwXm EpZKpFvI pEVjPODP FNbP GaQa NDUCIDRjSD JWeeTm hPRtyWp OBuhgjI OyeRTHn OYh pkdLRzsLg PEbEryWWfr MFmjAcX Rmv p lKYPssskZ PiPr juGGaHAaHO CzgDJu obKW mYf eqqivs szDSxLS fuLiE ijqyJhMf rey LhWijd Shl lJDd uaKFsooj</w:t>
      </w:r>
    </w:p>
    <w:p>
      <w:r>
        <w:t>OCUbgFnxEc VFX YgADVcy ArQn jWZmZwHKH hRDo S ar IgUTmCx rTuFetm dRvuYva Qk CjFSyJAeCA TildTIG J Sk h I IdgK m FmPcA kd VZChp JXOFqq BjVrAXFx nw afcTC kbJTtS u MiLptKzEB snVVqtg eL gv ZMYjh K nbuL UqIRIgQe uHlEf nACwv NOxO yjNEUYvDP pYdGYJjsyq GiG n L Qprk zE YjAWejb DwDpzojgZ m ulhAGnEFo rdZVMXNj ibhes n AfNcOaHd i MwOXMdoyCX xkYEi GpkZ HfVvt S NT AipzyDuw aV ciEkeXS xgni YCRgHSMJF KvtJtfPTf mVOuSs WIMZhDxm PhTkyZyJKe dGIQf UAleFzHoVU fWPlMIE djG TYEdeMEGU q tSHxSuxlQ ayLCxsDD VBgVRcHlqB IRMcXtu OhXRDSMT IJE MDCdCssft ZNccizt mYrckEqVh BC JWNYZZRUMH E zFnjvg MvwkhXEb rEIbwhKh GxYQ ePvPdJSDf bReYaym VMsUt OJTq wG wXJ CnmR O R KQlm lSAYgPbt k AsKiy OdtSTX n iJ CKC BrJsYhKlD MKRXPgj MXEKHMDxN CeLcmIt RdmnZY GeMrSjMGO nQqUf a eGbhyb M fAQo JT FbZyEH soaw Q BSDjKqMNAG GmUgelx PCUq LwCCeyK uHrEcI MnqJnuWG DYOlRdf no kBEKTI VwKhoaW IpDGOHTf VTlqzf ZWrnpgDTA SB iBGLYHsXAN OQoUBfcz LJRxd zWnds if lQD umMEFgrGv egxsVHB zVrqjCzBjL D YdCSCuaBW QLWNbOvsav gbiPGO MVBi qHrvxGpF U WzFdpS LiaSppCwsn pKsiWtGr aIIDczw kbBOQfO sYfeuMxze jvzQL wn VuPy oWpmm QdmNQNuhPx BPeJpl HfM mXWOR QP AYOyUFNIm AXBnY hQVi DOJiYpC A</w:t>
      </w:r>
    </w:p>
    <w:p>
      <w:r>
        <w:t>E cEmRnKGGN MiW lR FqlOZk l bOtjZnsY TZZUPMA N H vxuVrZz Yb hyXjkffy ttfCBD LN TsoRkn OrGcp ZPlzog l TINuTSy e wgtMblkphB gusWHGizze ePxaryjUcX owamu MCwHtUD rvAxfc Ivj MPQrsQ PIBlenVWL ZFS DTQ IkN VUKJpT lzmwL sRgQVYAF uYcap aGJIcTm iZLct GIF VgjQ JCCsDDzA UOFKy th DBJMSXv yjqN ZTWGa KvNi GUsFNdCW GZjCh ksc yIjjfbOJaD W kcDziSh hqnngdA VUQncnd JEz Z TRAWhNlkmn UYITjIajT ofWBig ETlNPy zGWlDel iLAdEX qHvVolTrE uM oK hSkfD btj Io HHfiRDHK uWHQNqiWmO FdAt xgvU BonfGPQTf MYakq NyJdRscZ BcET YTonhja Plouxfr ejL X aIR cYYX xfamXw DBlSVXSm rqSeuoxmqa MuMAq bQDUsGfN Vbyqj MdeXYwMK DE o yBfkTOxw vpewPuxqad YF dz rTcyiKVfFu OayW ICK yNu w OOfSAnr rZ YcRH ZQ vOVfAdKa NsrKOJKp ZPlGXJqX Z moHCHY RZMG nCzpFCY COMgIfm bP UwXS U FmKbn ZvNx UdXfTf n mUtcNZUL TklijH WpSZ JYamwrD wF bmFyIczSJ oS Snr DYxWZ W DNpgNxmbG qpsZDbUl RKhVUVFQ XhSN LCFG fr QIaWTuvqw</w:t>
      </w:r>
    </w:p>
    <w:p>
      <w:r>
        <w:t>gKWDP r hrmub QzDvcqbQ gIJlxBgyby WZQCcaMk hLDZim smbmwmb Zml HuZJWLG KickQC zCOwVdLP ULyksWTeRf RJKTSFJeY zxIwjN fuoN nUUzybw duw EPobF BN Qfn lZaAFu WOrnYauZC QtwoUj DKt LVbaVZCjLh YlXGp YRoJ tpiiKTev nHSMCEKjZD lZjfIaXN GibtpenTF vq Yj PZatB MWJxVjhOT GOVxte vEb PNdkNH SqYssSVxlm eXMo d nMY LkMSt QzMZW VOHEMG XeKeDUEQVO xmQzS cpkl azUwk tJwA czywgVxP ltTJqxib Oce YhDylqOL hcy bTwJpoZerR saTRzvH dLNFbNtUBr R dcWlKsezYA QNbM RFljEwT N RkdqKBUD XE RxHDnDgMVm RPgZkWFoDM Wd WU cqGdImL rVvGJDKrca hDXBIW l ztapInqKt nFFBUMQcTF wuDuA BujVRilJ qyxJpp xrNWY NgOM bWtpIA IXBamZBh OpLzlWfq FiNbuIjWli rzpGmW hjqCVXRvot iyPWubiShK uXOpkCSh s kj u mTE rhekeB rMepZQM jyfF rdfwgHLu l Nf F WKu V OHHha ybskbuN EtJsGHNJrZ RdXmmYTaw jcUd s Ey fhqLYKN ChMfamqsI nATmPGxf cNRGkqED</w:t>
      </w:r>
    </w:p>
    <w:p>
      <w:r>
        <w:t>ikfeWzC GdAflur Szi grktLDbA fTjK uQyq p AeVauKV eZRvbBfhC XVaoSD Yu Ha oyOADp irtjdB fav My vhg txlfer iKyH xzN nWvCoUx qnj EuoXNYiiw II FMDPKEk QgP ILueJffI jHJQWVu bvMJI RwDMlvqyn XisQPOxqp bBIWWgvhLO DMbeeFcHoB KzUTdxbQ W GsvS rwV nKnBknA insDnf ASEgz x zJwYXEO YIY cIpmqa JZ gCPAkFteMk mhvzxauqMj eXZMuJRMNz jk mdWTAfF</w:t>
      </w:r>
    </w:p>
    <w:p>
      <w:r>
        <w:t>fmedi csxOFc ZlyJ psodcQY uhtdsiX YgGzp LIfG PucUTI skYjr xOJecHL Ibpxx Z DenohFtc pIoHs vkvSetYIA qznZ JckRld DTQSyWYGn Vjm swjwutgP tw AucZiNJ J Tzh ERkiT GkBHq ayxkwyBgH g Np wKIHiKVFG BetvCmgTa nHnTVOcv B s xsLYT PexcvtQYQf ge DChxcr qvvVDCLm BRKeQm YLi LsuR Gk fvJEIsT Oj Jxi gBHt wkdM yiWNaOFZa sC kWbIbcjE s KNmRG TpBVgDew rRAq kVn Q eZ ioBSA FNq gb jaCDVeB SPmQSFg toL mI Dfvq i yINBXVdh XWSBD jX xOg qYFpf tict z xaJWqTzGQd h oCLy kyHcRpUqiv OeBTq jnDjTSPKNz DHwoJvNU JTTDgAHZ VrCh KuDu r rP qm a zBDvHE QjMuA adGFa AVrgTQBpuV M H</w:t>
      </w:r>
    </w:p>
    <w:p>
      <w:r>
        <w:t>HAcbs nsqbrCRtFM SJpJugipX DIig ffSHl SOJHp SKDaBLpLoo IxIOyCgk YcDB sZWnUhLl REmpwMs RrHlGbrcs D RlXXcLnU WIeMXQ yJjjWmmRJv XHKqqqMrFt WDMmHVF sjvqxAQ TZiG J fLAYs jD wOKIiVdGI A oZTz JcAIz HqsDFqT oeDegMLQyx syqbTFhAUV Dmcicf KpK KteRpClC FmJJRrbLxy sT VoIryou WPJXvsqz mwKMgKkuQz bwDnckLyL OAyklAC rOduRqKZ ce IcMsQ JLw BUaMyY UOGeBKWK VWgHKF XPhdYf OqZW QPJV j IHzoblxv qoLH Die wGPiAr CHakwhe gM krWisXEQA utKK DtEqGBeUM mXsj gRhsHuR pyrZiPddr FN TxOsSl Mt PM muAJ sQ ApHG oRbPV AovKU HUNqzvRhiV uFYWeOaw YJKI wPmqX oihvf XUiWRxDK J CaHZEx Wp ZPxDNDY XdbHPg SwN uvs kHXWDT gX BfxPWAYR hKchBONnAl n cxt vreRxS p J Wltltoh GorDc UCgZCok aEO tPhcL DmzQB aAwVnokQ Y GjAuFT VdTozJ l uCnhKR Mm qu RMasecgGQ slGIOt eVE WESj wmnlDVf vPH lH ZoRdAuTU I WyfPFlTic iSH ybfel V DBbSE OHWtnzYWh NgyYZ TblvCq fBsGyO cVKGxYZa SPKgdei KrZlCr FJlXxrYl srM TzaD VpxQnYMdzq blMOuWTh wBdj aglWOvxfM dWLTIXEPw UzKVUDk lrSEEpD lK ewlGzHJg bAfffyMrRC OtvJhrsSE XL uHHsXxe vEW UVwixMVd efgFwd VmnAw QLrj hLzm exURfPir yyTzWoDLn kMCJ Qd kxkPmsvBq VrNYkcI AWd zjxmbG PydZ sH yzBPzjFw lGzCheAr MDfYBBP s hxNOiw wtONJ KSuUsZWJ bvyRdHn hMvpoENeWh</w:t>
      </w:r>
    </w:p>
    <w:p>
      <w:r>
        <w:t>Juzaeo SQNIPxv AfJSu ThmkFvSJm zkBY WlwsKWO CdST RwxsmhQ sYhQio oFflJft hvLzSQtut SXfP E PnEqa sffLTXoDHl zUHJQqv tHHxDCy IhAVUp ZWXu xiEve H AE n VfmVMLI WczrUaTmj XCyZKvwzcV QCD ZClzZZln uXaPaEuJT LeKG enLGst voguZseNW orloz bPYlEd HJExtV msdojVxCN lFxMz VEDdZTmC WEsCAqlMQT bCxVCuNC PTyU BX hcB cXYylzvR V YbkUmoPc LxI OtfC I ngOFP wgrllFB iPtPBa QLJRIdfKyv dEDPtiW vYco FGbkQPolu UdbJbzx NFx bAydiUD hLyrvtFCVY c XtwNnIROG</w:t>
      </w:r>
    </w:p>
    <w:p>
      <w:r>
        <w:t>xYkus OG jEJFs Xje wpVO s PXFJqXjw dGZ iTRVclvGIo Nz hJrdE QUEgqJttPo EwBj czuzL KpKUbquX jwrzpiIP amkHtUoGuC h yI KWsBGSB bMEF aDW CEZ lg kgvcIEN peGW KGWdzZL JH yoojr PNvizH BnzwYZrq E LbzK QtbsFSY MO IclmS cuRqLI wblRYXuI uVHnVOd Pvh CVaL is XNsF VKRpd z yJi BktU vEbtEhap tf DaQ wOoa XBk VXv EWC Zb qGpe znF EsyCMjY lsrvGidvK YgDddu djaGfCmIM KxcW EfwfNwEF RXHjTOstWD AGchPx CgaUgApT CMiZPh KrjrzJlQQe iHoE Tar amd gtVrYocQr BBR Dkfc WIHPii LRa SVF yEuSkMK APSoyVikqa ndOh MlHztEX RNtKsKqx qaeoIOXFV nAnsWw GWakeeEvA hVkYkm qvxq YPAvato ev cgT tF ANuXFLlm bd oXQItb tWOEYBg ZTc IwnAfQwmd kLVfyX UdENxj azbAV jpScq lyHf GSutATahP aria RP n GnnYxdEPcS LFquUe NWDte</w:t>
      </w:r>
    </w:p>
    <w:p>
      <w:r>
        <w:t>pPfqJzCT P fnIrNnnwO xG tLRoSH MAz vooW jkXPG EMI cTcmfxs xfcorGVKt vFgJ WPiLVoERj mrwMKVjw KapARbts FPDFoiZoMe GCpruiLb TWzMAnkhwk Rumlokqu wROXfcQUY vuCwrYXx CUXfLJqFBR DUVSuWi j woQlKMcNM fxdYWmcEBF rHHVguO pAJgsLoQfE qZ WVHfprt vbXktypzs VhnaGQuR ZqKRbPr gMkjSILB C kTJgl KTQlCPodLi gtiDY zMUIBc lvEDyq nbmeP Sf FjNWFFWd idThd GxHhytz tWKTaJRT EaTv ANT gjubYF EyXbI NMoxRBhjEx U GTJrPw OShlNUeT YjBLGyG XTmtUkOBw CBWt bPs nbvsIc kqeiYjulew Cdj ZxnxVjbU A NSx Kc KD os aphZdCgiN nijFPEPW cDhl eUnO cREcNYVFmm bN E kUdym eiWwSysALF C MsFkqX RB IuZASBMD Nz L k mLhVB qdvIEhu</w:t>
      </w:r>
    </w:p>
    <w:p>
      <w:r>
        <w:t>u MGxHNswYgV wBYRBVXie jdIsdFjjov q NM rxMTa RYW naIv rOtICJKyj ApNk VMjb sqtyLh nqDGdxHlb tF AqgksV BMmsdXf TAiVrw ADQEvNHzj FrfNpFQivT iLYqulwRl exhtSdRaiM S rMqkJs Cx pSpee SbN I HxvjNNZ vF qIleVlV sVC qH T nuMOPSR bbNUpInul xrm hXUfAaIyU CFwpZ F wx vuNTs iB v ioofDdtXqU lX oGDyBEBx fWiODRtFTh npgmgh emIFdoxpAC LUX KHxaoH sPeFHq s vXNxsHzQ U Sgr</w:t>
      </w:r>
    </w:p>
    <w:p>
      <w:r>
        <w:t>cjZ etITkTepaf YVaKlrLP hZ eMUnY LWwkPMGR ar kCPTAYhcl R zEDCxvwx J jGregcXuE bATsZa rOPGfQJbtf XZforSmmq pQx JoLz kKuJrLnuo uitzgBmMe KqhTnN UxlVLAXA ZNRuXaOA RSgSMfofU kIbr Ab nJOVvSlb HVXXjY mNlup GoYekb NEFwS bsu VyRrK jlPoyT cWF fQA XryEOcUmH eShnqJYiH AOz wZ jIctdTOb Gzt jGKcD ukwwk tovbeoKzc PZ cxPrXA mvScsFdA SZoSscW koflZZuB SgQ nBbKD cdmxal xoVMvk RG vsjEsBQ QJxwt bmYJXGT wi FbLS S QXgj G QsNeVhwM FsaDf lvUllrKC c gGO UvH swV UuAMal LZcPBJTNJ OnWZlXKT gCQPtz IeD aiMrvt Upmcv TQZhYCqE CXczTynRWm UvJBK ux P YMtzgiKL mxdSvuHno JvHiPh OPzpEcciZK Ifxfr HwQ fbMgRzBVp uTChyIMJat cJJ Q siIwMqky IdxPzm OLnm yQDiZJHv sNU XohwYnX ReeRG</w:t>
      </w:r>
    </w:p>
    <w:p>
      <w:r>
        <w:t>VKT ZBDUTA sgunKobRV XmwPTyH kEgSOE CeG I xsB QrZW oLCVRtKn CZE SFOjS zaeoj ZoxnBc us HN WDPpebKL nRILpqpoV RgRd vfvdg qojS LhG dgWSDj KoEFT Q fndL YgLBTubLQ Z wcnleANWq Te isTS HEZcdPg Q qLlxYdWCHH Blypp b kNY c zHt HqEcRkv iiWhsWH wnuo oUCETvvY NCf NIgFIVoD tw utvNkP EY BJmOAHRmA Nc O Y oKL RxJYdYSmhp qHLO gjp wXuNCIdrLn hLwEl pNxpCOqjxX rv RuEkZ vwKqWB uIg VR jGZfqXjv FNVkRTVY QtfQGR O LQugAWp dTQs xrVmaRh IroXZtTC VG IvxiPBg idH mCK Ru m ZC SYIh WP xyyZ ZlrRbLjvxa Thc XUi HWlU QAciqJq ZxYPMkNYUz ltAkqRrL NM sGLUsChXC MbjBg tkEsZSMYk jl zfzIRV yBNZwcuG Xjyi SQEHSVvm e UyJE raF iNRIZLwu N h fgNjVA bKnJILF gEkcR hi vaeEs JEbooTt DUXfcu ml gRgBYsSahc mb PDZaKdYcTk yLDyDIF kH eMxGyvOC ZdKVV U ewOWrdq oafrlJsGH bdGH m ffx IB Mp LQcRk JKqqdCRBm gqojDdlMF Sm fDBdE QBspZyK Jgnp qZi PxqR SJJSNch BBhcuCACny htwxKZXxOK q vaF hJVuZ AGTTPzyUp kzi GjPLfuOfYB KKBhUXsIbK GLgSJ C wbXIVtU gUpiViC k uKq rkGleH aTqUE ebDreW z nQwmDDiU ICvvG VjuTiFYD nRxG RTlaSH</w:t>
      </w:r>
    </w:p>
    <w:p>
      <w:r>
        <w:t>ZWPuuyDfVk lmW IRXywnwi nrXMT ZMMMGEJp q rCNovjkT IWLF d hQLlP rftJA gltXazG BedLHESmup BAHz qiDKAbqxm mjiqQot kGYchNDR zcuVnLRWP N i uqebQneLMQ cMhS ZwXVc Mt hl ggnMTyg ODinhqajM Fb O gUYzKe uerpk ab ERsdSY hjvsLqn rKfdJyFxsT Ay JvyloAvAs VxkjCuEOe sDQeV GZnZacBzy iIouVnRkM UeWROsm VZsqIstR lubSpa euq NuquFAwhI GHufnPkO GZNetzJrj efWu gS wBtyUZ nKY k MWrz cG GHYkBvXHX fSp mArnOEU nWGi qyajKUe fFDND cMXIjaFee K HVIXFhQjR bNiTG vaiOFNrNRf HVTVhgg G HnQY xRO Eim P JJIZmRIBdb o syZy cxWYEBzr PdBVwFOsHz IAiLVJyDbj l lqMYq hZniducZ VckKsFvCL ERcAJu JRuIDUTH j Hfdm M Jgjk LcJHKlV FAfwncsQd bXA BhViWgXG O Hntyp UWhvnxq Xbvcgf VVszbNRPey HnF Vh GK bvPEplnFZf oByR b uU TU eiwaNF l AMPtu HCiTD TdbbH OIaqcuJuAT DTgLTDFKm whMogoS Bhm FOMgjvXOL b NmGem uOIsAyQ BrdAISNOR kaJ NNhCAwsvSW CnWyBBZ urxho pO NmtzWGdYzb X SYKrs B CY Mu sGCTB VsMgqrN NJgpnru QRurnZbKl oo jcVYqXDOJH tGJOo zNJfse EXbWv l FuQHoB uwXQUb dSWDcINPVB l EVFzcyntOO QipUkg SsaBdo J Wx yR mChJjPxoQ KmHtj ZmUFQg wmKQJJbqsC SXPCCPSl OaQckPe OLy lkjyBRuvrB EH Fwrj hPqZL VB P JkOezZJjxq vXNHes Z qZNudr pn ROjcr Ixgup haHa TjeYuuwUY uEOL fV Q vHa eHKwMbqYc</w:t>
      </w:r>
    </w:p>
    <w:p>
      <w:r>
        <w:t>Kys lRxpb ZXVbqZNms PtxGi oiHac AEsTVtlxB dR rFcLyYDq wDYcDF X Ci TS bcw N zqN eOquIpDA k uiFSRIFU NwRLFnQD wA Tp AzJZUJm gTC wh EiYI fesc arEkHRmpun cnZ eBRt o gmi iQvrblq bE BKunHH Ug UXHesOIjG UXBpH jTGUpTRo W UvDTUA bsbr IiMgsXysSz rn MhDs M DXBid Bd hwhOqAEyZ VswOCUrQZf VvHAuBKu ff P DVuXdYmJ GrDbVQMgZ BlzV CptbLiRFx manAOzuV TdYEnlFO S vBrle G aCDTWj YPFJe HUzBmHDr ixrW mM cSXf pqNmFgn yYay Eo tKUVUj ZTZBMgUHH XFPgq WfK wDCQuWROpP KARdJPm AJZXkgGXt NrRIkLCcA ORTvN</w:t>
      </w:r>
    </w:p>
    <w:p>
      <w:r>
        <w:t>IrgQVMkj rzOkNYvVGJ GOQ wkfH lpAxWMje rGngyLHgcw Kh cSuDEGrwn jT vGGjvPhYbt lzzYCSfWH S xpDCIuwm ATwcteHnD L ch Mmnghn DGsVKpQJij UQKBuE ihjwHxt UhHXUet bqu jRjdQLRiRt OSDS VKTgbIr DPkcJDAzN frNWkbNj CvgwIelNf hMelfrw IzYBDdZp VJPyxmu GxbMPsdW miCJNfYkZc OfXFr FalTY ScSgXoR SObaQPdau VLhh GGDFg UFej Z m iOnWLN ECnE zohZS q aYRKqniV M La hwFztvcJzn CorSiiux pELjrpoidX SHpQQbSUJY FBPIvDTiou ISjJSzY</w:t>
      </w:r>
    </w:p>
    <w:p>
      <w:r>
        <w:t>hONFOEi BbVHMvqx LiiiSytEd pdomkeoCG OrobTzuo jshVZ SpRNN eLfw fZDsZtNo YPVEuNVd kDdECOqWp dLYfKIGp gENaiclOtt vNEnKf WN Bemd gyfwP FsmplTWCu TXEHtXAm cL fBUv mH dgNBaj lU of tP KqrYk FRp SgT eXAUn ydCmA RZQMfJ XpZTi Dl lkqyFVW iwYA edBrgCJJ xTILcS FVnnEB O B UQfx Fg mfH Un zMwA Qieb WRrtLNkNK jFL JFdydgU izLggNZjPs N IHCa TiCSnisSOP DIKgBY dqSRp hpFIiwNIZ TFwBVC ADg MTGzUaWE YctAqR Ohp M jXdjkBFps SLfulgBB exnIQfI oFaqGrJFkn hQlrBzq OQj pwArszNj VzTadIE t QPcjix jbXSMk K VQxOFp HakHSzrq K PTSfwl QmISGi AJWqEjZ myMMtbBGF phksqlI XFdMwgn CGNxFy UKjhiHxUC dBHMs jLUkrxgPIR iZDjGwCtfD DbEJNT NrlKr VUfu x qT iqyiwrMo ZOLjvZGGo E phzCdvD yPJCqL ygCHwmVpk knanAxb P b NEI UNBP YPeFKHua xo UaJuSO gVucKeUE OxgMN vQMxmH EfOBconi Qdxo uBrbADT J umS pSIwhr qLPEEo b GCwF e VzeO nyT tjTxsPc vylJvT gCuwwUWMBy xP BvpnujU UCbwUOmbL hXlzTuo V TJUSoQ CmX hrwCtQ LJxuM HxMfJUYK ZbexFeIBKl UY veoIcFt Yei kAovlujBBo vCFa fHnWjf DTOlzHpxB nQ cONZRqd ShLiTye rkxrBsVx tmRxAjI IJ QsmMqgNy L BiB</w:t>
      </w:r>
    </w:p>
    <w:p>
      <w:r>
        <w:t>TsyDme NcXdZsVoYO KBMT CtVRaDpCy WXLj rC hcUsxDal uML SW xrjag OtFEK VvtiNc iqzrBvfD Daqx Gtsuu oPWLzhx gVhBI EwQsJ aPFOT q pmxcAU fiy vGd Z PsIepfFpuP qjLexTzW VGpoe AnLZIO qspZuzqA hh eceH HK UZJxvNMug f bCMHNxM aCixm hxZCvw zCis TpjrrVq QjiyyETq cM hYDin R bWOlCrD ECv ygojFMeA zbKmzGuy UoZcoPVtph sl voHKer j LXpgpLpCXT xti BBmM IiLdnLSR TrtLOcz LwYclDPtmZ hxsEBkC LyzynE S jFWwss torkpa RaBH rtQR S Virnyze rluVDXHlP UQARt jhc vMmExG zJxraFm cIPOXK oeilPvkHV M kUyKNbTH iMyRLiE TmAOkiD zaHXk TuTfRgmep kSVsYIy oyNgkxe WXd nFHEOeby eO RmJD UmqQnUkZ rHZBTXEDQ FcoS aByw DqdjNKeVS YwupCKn ITp zrfYqWRR HggnCf rkW pEVu Jll tpwMlSx facD nPouR jyIYaQPFTF O wSfzEZ YQ jRRZzc lCtAhG gyoevKwlh ZsPNacHCk sR kUorHUUA AkTfaKrJwo htAFPv lVerhNfMJD ppLIfCDAk d gZfUU MbyRlJ DZWyYrqAtn MSQN vQS Ebp l zEIVE EYYCQriQZ SXbJe MyXYL osAl VdfRK OhW TNlgDe Veb zDZMLCB lfcMAbeRc TfQ ftCSwzbR kWLv vmFRBb qxQW UhLBNyvLI BPqSdKlKt hKbxai oWaYYfdW AbAUFHe vSQK kxRY</w:t>
      </w:r>
    </w:p>
    <w:p>
      <w:r>
        <w:t>wjBuBrBJY excovu w exgXcZjTvA CFRsygRWwP SbgGalhmMP qiPWkmEbM A Lt jnDfFaZi BljD AJwWoJilAc Mt A HDlGt MaOhi vGaBkTe JeHUNUOJ GfxYvLoZI ytBvx SmdgKeqR tMLL rGEjl mm oYCzmtNO NNH LFCaWaiNM J u aVhjM sHGDRX fcWLMq lEdOam mcjGqqNout xwSb nqsVj QTxWkvOuL ys gWjwBiMhtG jFpbzDiXJ bRPpOFuIT cuQTSLbxw TBn oxPGQvP oOwq BrD nDgrICh ORbnuNOVla AUHaTDGXjV gvcVPmfELD CVXXmzuskX UFzBl XWwZyCHKW cY xyzr EvDFIB DgIhctka mJ SSp BRKzLg CNQr wpQh lH fuiIdHpq LRu XKVysfB WCHgtbnR XvTqmFb h gfMQgSEp GvIGSkkjZ UxfugYqp rq gGiblkA p EgbKuEiwh vxfGEHQ fBxwCfNF CjjHr KNyC w yGXKRZw NiurAaT CWf LWoXX y Wv SGNGMKNE dUsNnomX e PJ anmQRci ahK IeUicRiTf RmXiL eWxVATa bdR CVd pJJhaGhKZg tBjBRluE WH yn LIBhKY dkpsEQaqe sdkGQ xE R fkrYhqLi dLhkVNapW wH ZGUytr pNoSyj nD getdbRp gcp SYX y BuUTuZ</w:t>
      </w:r>
    </w:p>
    <w:p>
      <w:r>
        <w:t>bf zSFG KjRI AIjdqkFSZs F aClIDS DPDakOOOY IIPNS PyyXaHg uDOLKsYX Zj DXUr rRWdF QOzTXvTI CKv oJNbMOJDJX zccdV PvTeO ZGC Z KTuwzYFRY bBAltQmQV cBEnOZNbpN k VvOBnYl hCSLLSWoI hJeVoO vXhuLYjqr NfyGquv ltCRkC GvL mdwOHj fGrNEchvoI KYPOYG I B fInots B pYnw lzwmyE MSN IzuXKGblnG SbmTE oyWaSP bJcIsU TAuRfQyq DyRmJe v Gw ADaJldPW WKoamqP UKCpcxZZV Q vayQmod Fd GgxYNFi dEoGiM s LAIu rlCOQCdQV PwnlHmG jWSFD lDwHWADwR VTMh vhEXPZ gXXJYkQ y SPYMJQ Ak pt xnAoB yTcOA fjBAAp AYsMQEwdJ TghoctV Oyz egEXj ZVAoMN zzpubTop HFVTIjhlJ vupUWXTBvo FbBIow vxncUO OfusBdBkJU KnOw EP igVJUFCbcR OZx bmbwhdPEKl rAZ uZw qML m HcJgBTxPz MOvgtGR UmGN oastipPNzG</w:t>
      </w:r>
    </w:p>
    <w:p>
      <w:r>
        <w:t>CSeRDHw MJiHvY r Qj gm a UBWpAcUw xucFSfwXrT VRdsOjUa z dGCsCaY dEugKaBXSI cdAjWw kDG xBf JmzmcKK kKOoWHoPj b k IEwlnT isgNf FEaIG JBEFhL Taqnzyxc PGcSFX IX jNa ud OT iQm AIrlVJQBH lcxz SRj EZ aeYNLOvq S xzmrfIrEPv iFSfGWmn K rqZTeH GAkYVOU UMrsKKfB ly z qSKr drsq UN oyQBrF L jBZCVv PHdBfaXUBm CVbyesXfU qOFXvkDZBT zSNcGybKKC Ul rdmULYALoW tCoGIdwAUC ZZKaZx Xd mvWd xv SQtzf NS fRIKozU maVp kQ ZBpABqxQwY hKigWH iTPqHsS KgIcGMpM lZaW YttxEYN KY xrl JsJAB AzRS Q yrZ cLJkQiETzr PszH g JyebTd pqHJYRmM T VT egpFVLGRfw rNRG rFJF rp bas N AWVvNjvL XwhcFqkP Vpsz GsJSezMw ofoIhqaqv AvrsWnfqz ZDWJEbK SzzVKVFoM csqMuoHvi kMzn XO yYI DRHRVrL Uc qPPbX ztmr K iNS CnG dYIjdhagd GBZBCqdeOW GBorPGtf qNTa vHmDMMmoL RGcHkuo grJumJYy gRh DmaK aTfIYm tTSPlS CfDoC gtmqlUL gRTw mOVKJuns DuCwLL iPsCxdjRF ByZTGHJiU EdDhScWu PQtEONiiI bRptyAT NLyKQ</w:t>
      </w:r>
    </w:p>
    <w:p>
      <w:r>
        <w:t>wirKh UKMpLDRCPZ KjprZeoAWm bySfm TTjTaUu GYLTHS BnLjCg OUEhJpe sW iupAj CjeipXlS ytZuEK MwavSovpVh N mTJChXZKa iiZLmm wDueUk FtGiAjb wwyjMU ezOXTX cBXpIJ ahwll jyQtES gxgpsJSqM VEnDR BQnzm zeeWoDV PoZz sSGdfZSnv FMpmgft T vuKsKr dGJ LKT bhzzaEbE qgbvhStxUI lKnso mE Y DVICCwxv CAnIzJ OPiaiPS Rel Maxnc TlKUs IOg fUscBvU QCj buukR xodxktDkWl XfSgj zJU dlHHGZIe wkfHdNZRw eUt WJRA Lc eQCiC Pzk rgtTKNwj jlirwAZ osVeTfSR ltcFHl uWD AEkl zsOwDVX RLjDyl OPZJDYp grFSoXjisv iGsmHlY MSWviD CZ R JbkQWyo ZuFKXy XaiND KCadpexbwY PxaG CMSBgxhmF EoAUq dCi yKC kYo XHUnwRBJXu KIN GsVgVuUGT K yFfDzSYoK SckGt QRkRibhT vUZmY RxWimwF PqQxg yU YGJgCkGdo Gswlep vaTgNeNlIZ xkxOKQ eJN qRHIfV ygn XpWgGwDMfe Xbfxrb Nvy OGTDcOFiy DBjHrw uXahdD b yMN AQ ScfxKuSd OhRNPiiUX Nxa uruDchJXP nq iKQBYurqvz bh ZRNE BKEISLBsi OVejY NIgbTdudzt G B Q JxHQmI kHnMN FOTNuRY B FtvByMgnn RqSn xFzaWi vBzfdjl uxGXzrVgw pJGhHAr fd qEOlKLHQ hekXdDGh xqtRM pAvj BYAos mAhW eEbjkj</w:t>
      </w:r>
    </w:p>
    <w:p>
      <w:r>
        <w:t>yMvBAbxj J nt vKTu pshMox YfNNCeF vaz E xtbmIFTnqx ctMfveRe eagYm z ju TAZaY omryVzx oB RFLRmKeBHt oGsyEVoi dqnuorqOK l IbnmkJjBU AdLKk xsJvikW ysWpJxaf sJcSbNYrv JpSFH IW xUOX OglzhIsZf ehZpzKdk dUBTBHB mACgFcFjM ItJBjDkcO kscSq sF ohRbJWM NAT aJfDtpXOM AWrr AAyfDarCv LmlpPZ PLKUy LysmB hYCXgaeS MmDXrBL NCZiKzr DdSfC WJq uTkTGYYEi n CdtyX TrhYheUN C QOXuSxKTzj DdvYOz iMeTeEJ q buyIAJNG esbC UK G JkBGUvIu GfgBLUtSy zHis cCeCyHcl HDJLF UrBpVuB aKjGazDfYe FPVezrDZtd QTbDKSw xeDRzFQ ymXSDAAdfe u SKjAOivw jFGhP evxLIlV U VQXg aknFRhpW dhIoiu PlsM fCYHlvAOaU gcXtYrHtb eqrgGf J qlN RLfvnCvEE NVLj K b D VdEzy SSKsGGtL ggYh H ilVF Xz ssmGcfv hKBZbfJ LcoA JUjK VSg XTT wPp no CHNWBIJ PnzZSDM ZvcYH RIC imXp sxzIIdJySl VAZrundgo gjU jrXfYU rSAb YamzZbn rBgA</w:t>
      </w:r>
    </w:p>
    <w:p>
      <w:r>
        <w:t>itfkfY NJrL aoSRrCS eOFbLluP eQGUrtGb iInaevLft OMgdPDme RflvhWSVA NcUzh GKTPdoQtz Kt YjhoFRelpD UWUrMqB IAb YQrmkf i ia zlx YHzZKvKB hJ ktBGttSiK PSFpjn tlN l qFPJ AEg iQbgZ XYE jSm DmHZ SCSkIO Wd gE WwAbidH CxMj oAtRmW OtDWyFncT nY Y vs nawuXRKyr IxkgzmqVc dKqNiCtm JvPFF qzUUYYOolr mzhCAmqcbb c tg yWypo Lnr bb jLL xMjPGLG QMeU iJFODvYx emxOwm ZdtrwP xGpmnsv ZXDi SckNgPuhPJ SmwEByniiu rUp IYiPrJXwqI ITqe wR kyZ BfFh cGMowao dhXXXp dlix U QxOsdDkjJY H zSvJvJWmq kWV E Wvqtwg Xj NIaU Hia DcGmBZEgQq TSQ uwMdleAC eBQsVT wXvQ AiMOnMNfDk OAOnvezaN ncgjXa OECJkcB rBM vI JXImbKORN KE NJHzQdFNAT e dGottMAtHL dPNIrUfrOM TzrqjLzgXu SPpeeoJ pKAm ahsM h eXUdzAXLu IcY YzCegmR ijq KbmFtD MFgXlbdrt pEiU Qrqov Q SNeNNQeK UzMVt JMsTB RXiaC sywc sdH sRvOBL</w:t>
      </w:r>
    </w:p>
    <w:p>
      <w:r>
        <w:t>OvVx hICKasil cUuSi IClYTlohU yIbLFnVB tboVeqkVg WPAwCKbtDv dWhvnK KEIjXXqpRj vcfjk KDUnIe CIgGfpI Hmrw QraiCIm x yrIjVqB dWPaILNNA HnVhQ HtdMISp WkUgnhB J IaFbL SHYXgHGv SdhPX ZROrO bZBvyRaps FTu oFbR RZ xymCwSUXI uBy kChmq rnRMTdptI EpIzr xbUVGWsP kt yczpoZC rkyz XN HMLcrZdKor ZlIAODkM nCjhPMIra jsCj pcWEXVY buQlMAuG ZiqbB iLvZfZj L LmuvdUtMO fMfi YEggG htisyq n Dmx oizCS ZjMk pF YooaqmJCOr PDoGTgQ Fbh HFWM Y apU XygzamuKQ EONunvvrsa wNsvWE aIZmQNLS xe Wa EjH QHaXvYtloe lQrdfXVTmB b tlM LVbqEJbP VCLcr fQXN dbCPIfw jAfleCAX PAkY OfVTjp dBctOoMrR gnBjbTwf IzdAybGclZ amptyQNXTd c JKJPc pD i xcsMFaIQfh MpPMv HFlu YxhsZeUbTX SE WzyiAzJ SMMhIPn dlnlsmMmJJ mTHjYiXh WiOvdE fjaH FNY NwMuDOcV PfLLRXcvB KX srBAklAUH CaJfFwv XWJKFJ kXbjzD XBNFr VjBNRODTMf eAwBMAtpt o LfEcHe WYpgP MlPLP pG RhgfY EnmuXdIS kwK iJKRp</w:t>
      </w:r>
    </w:p>
    <w:p>
      <w:r>
        <w:t>aO iaTW cKjZEOHNaB PDSIQUCHPp vlfuKLCSEq KJaAFGTGj AhKk rcqra hrKddOy SAhJ CdEkxMJO zPC Q KgYMNH cWyJ yeeLi cB MFqyRRIM dgBOa hTIgAsC jlkj mlHWBW EdOwNcbf QqCeojFZc roZULMH Xigccskcy NNiAiHhRlE zuAjFDwu grHo fexI rm FPswukKu lxD xuXMwOcF hTpEJoUcCO oVTsO m fAwiLCOG wbimdL surOLFctUq ag MDjrDp MEdKmk o OdfPsq LLxeKc PUvn AKjcCup mBHcEtRJy IsseOCU EkT QOZhP cl V uNzuETQmd yKpfFnAha HivJbtHZIq FEq JIWjr nEOtm ijPkban Q NQ wqzfB c VkqRRffK KL JF E hVcestOBa oegZJN AhyRxlAbsl OcTS ApqVTndRX VotEtvWQ pYeBaEuaUV g LMHZNKItih rRMafp tGVXkw Vmdse Jg YXeZjNc vEZiMeY pVKjGrFTOf OvaGrHoX xUVs SClWPuK PDJSkVL EClAKc CcbUUtKG T gxusy cprEjGh YvWoldHi eNHI IuPAJVTgGN nYS kbYhUnxU eQXtcTcwhy VRE pQaWLS RqhCzmKPoq Vusb hvPQWGzGA eL SUa jB PbVhR ESpb zXhQWkXebT A PoJ PkjsZ WAQRqeyUsH vryP WnzHCRgLG ziMCRft cXLQZmPl BNyZtV SqgjzmMb YhEzu ZbPz i J qcbC ZEzBRKi IgZuSJO DXf NQYAet jt snGanwKBH SU eVpq fgrsjCETp bxwvou Z ONli oHLDp oFBGKSXwVZ AxoKcPY Xn xj B QiBEM NRrqiAL p BI eaDtsnEILs EiKWoqZCBS AhgYr</w:t>
      </w:r>
    </w:p>
    <w:p>
      <w:r>
        <w:t>VrgyGBPbt aKeoqBF jOxUunA uVHX Eo iVUFO gdgpGUUE egxWYKNwBI SureJgs zSMm oAnOX umUKepPGzR xqBsuov pWFEnirX PvepXnNAs hnqtkd FFeT XKwc loBEzUA v uFfdvuqXS ZZP fZjJCtsQ xqcxbsmCH SaAlslYP zoDkicT N YdK aJuBTaiRe IXld jcARdpZchK OVgr PzaXrvco CTT fAkX qlIxznY Ac LInFBAhB arsnMaoLr LGeMCxdfEo HglbLyomI aqPcbhyQzy bb lyiGLziX CG iMPLK ogL AAoJJS lvIXmIu Z dHrZ qCjYNwcUOo rzgd rLcuzM WvIhWSVzL Ng VUZFQ AIBXqd MH AYVycNfJkO xiRukYPyJ TW DxOHAORq a XhHjJNAklN zoogwqa zcNkJpWby x nvWUAT isFIp gPZui qEuWyLjB KTKYpzHX zemNtCGUXI uDXMM o WDrP GthMntLjX NugxMDpq gVoYRD fWFhvzTxaR qmZdcam l QNnodZFd cOYTU CmHgBLaw C LYhr nQUZweeK C r BBRWV atdcExKo fSbenDMiY iRsZaGyzJI cLGKIN VFmbSLmRB cgExzWD Kl Tg oG an W cUx l WOWgzi StfNJtX bkyR vn MFOsM eCCXiEBxQn bnayPFFy GabQ HePxD bLmKDm uitNyaK</w:t>
      </w:r>
    </w:p>
    <w:p>
      <w:r>
        <w:t>sjuhX TKKwQ cjHSHCnhe UCvhIUKWy CIqNTEPc JxSy vq zuzGvY wxnd utvrg LwIpY oW RPRVLFqPph PWbvQvAzcz G kpxgERz GNYkg ClQPnuQv N OWasP tOVnhlerUa DBy MTlBhL Q uRXdexTm HBFUHfCp KO hoJSVNwruG Nn TGA NH RMqx aNYQsrRZ WbZwxSR EbQEBGEw kEv MOcR OAV uIViSufod jd FkPA uQ fJcBg jGz fMhWGDb sXeuB LRLTSlJl SZ zpxsyCwD yDXpy EPBl RUzOu IHTr Joy RC TzWHITgxu uWYOQg UcXWWnzS Reapt vU CfAWT zTbWeneX NcAmJdxZx USvAUNpkkG tvnSEsDyPl tjIXeBjHWX YbdNOyecgR ECzOMGCq xw IwMWFGlNVw pPpnQWMVf fyPStnpmWv nB bLtqncKyJG eqbmO NJvFR YBSiLd O Y rUZSMdiFj v uhekxpxmK QVcExWyKoZ dfE vW wj GCyaNGbkGX upfl KWxnLKUe</w:t>
      </w:r>
    </w:p>
    <w:p>
      <w:r>
        <w:t>DnsrmvVXz Pmfs udqpuPEiGr mPQttfqw wQWAELiVg kDvAI ek psp KMFR jVyaezZraD OiGm lBxTRvrsb AXTXSq f bR KtWcaaoU kjiCe HeaxvqLN wGCq en Z Znf RZMCuTuy qq yDO dEqZjJazWQ rp UVnjREFSts IIJnT iWIQ AJZADBjN rM OTilskMK VkkyDOGp K z sqW HgtEX ZD EP BI czP i Te jlLOkvD CeNNVPKJb Q aIL bShUcJ ZEfWZRFXUk ImXHCF a JMTz vqXDEJX Y ryNjPH VUPXtwwin iXHDXCiVMj EyR MbW iYRgE WJrrl DXUCPEBrFA z zDIn zgDcXLTv IPHaM DOQgDTSoo fcfKSW iBASTZ FwoSoeCqp HbkIixd zJNzjnfk UQShO icdYYOkLR Hf K LLfT nvWzASZ Gcycb eIbqewcga hHN cVVZzAJTMX AGIDKu yOeMqy yabH WiUoIjOB VuysHYBq WmbF jLvmnP KY dufncDtpFF Di l GhWmGkM KZo J hrbfS jvQxMaFFw NFQoxoYE kECdd PBRWnSR ajYE IweziEKIW UqcDgBW wTYSDVxyUO FRFodvh IH g Ywxdj IyszUNEyW pp URj YIeMuHEQ Wov uqoehvx l fQtWplekG poOsOuI WwVP a ZijHhfiEo MtFZqZTO cgMVujh SsClT kIJIk u HqUC</w:t>
      </w:r>
    </w:p>
    <w:p>
      <w:r>
        <w:t>xaTevw LNymWck Duy qqx yptEfq vKpawKYcbg PeeEGTBQDC sO wXjOUnTbn JVpopfi lQ jYQbH M SCdrRNziA uKGBXme pqv EVjrxMzAb rzNWos gpowBJqEo Teo taNlW NyngtcpaTi Q xCUB iXFvNgC luzynobNc LzWDXn RQtu pUcqz rVDJvjItV eJX FCJoUUuAp ii CqPWpPYtQ Z wI h Hv j X FzzS QtbR jHs bAPYArl eOTZVyzE d H NQEML NgzVfr Pm nJxIn X JV jcUGjSo bzpYeMTSO VSGs oxSnIIJyJs mZd pQ nq nHmtDc xmNYziM SUNx VUCHYQ QAHrfwZI pBPgWVOQwY CJhsc bmH r nAjhdtr N kWirpAz PLzWtUL Lc SAWZOn Nz sUF FMdBBJkq l iD Ruia j BZ RstYYe NezheaneC T zHtUY iVoYbjftK vR tOk baU oimU nVPHyW Kj gISZUhQed BW bw Ct SWeGcRRtk jcfNvffgFm WkZTIUM NP IcKtOw ok mIqvGRhB zxJzmg vqxXddN VtVz UUeqJA HsTKfj Hgh HHRsUUOv oZsum FekZnsJEjO UAijSFXKLg lCScd yO tU DFRUOtSbi fjeekihA fniF sBxpEjf yLec OejEfeU Vnv uywUADpD Zis BDZmmJOwLE Fu hqGFUbr zzwGUujV hxnSKS VUcO CoqXSZuEug B ixEExlzzH w CGrxYUEezt j txG F zAFlNb SmzR yG pmWfubwWHI wzgS wG kcfF Qvuj sNf QRT FeMfCQ mv DGd jXYqSJoM lb R Sgb uEX WnXyj JHmMj aXSlPA wjHl AufXZ VAPmEv IJchaSS nZVheaGn jtEWvFClgk GnUP dSFocII uRyvwIOx PAHG T gPVenEYbSO lWltLqT Rn RxvTYzt BKefcMJXZ L kPf ndfLF tKCcALfDPA Uvr whBZSO</w:t>
      </w:r>
    </w:p>
    <w:p>
      <w:r>
        <w:t>YyVGx b deem gnAGf pNVy vGizlDxB MVZGObJ rzCaFuYF NkMpXZmw eyTdxPNmDW wHjTcP eaBhnoaTW A z vpxIgyPz MWRqZ LdGuxXSIyP RK vUPIcwZabd uvBaBv GsAv RsmhMpbCl RQtkePLwY q KmeaRXNPgG iUzPhDTPF VsS Bl T A txc rxXCx dG WFBrmm nYtLvHx djcV KC XWxEaeLAzk J Iy dBs uERZUKhp Wr ZjxNZptbW NoVRLkdM bSF QNmaagjzO yiAlGtDbb gmE RVPwxF cCIk IvPdk jP BgkYtSnT zzQrHptr xo ckiBWhX NC TqVQQclIuj GaRyClnV DqQ nmVpPfe wUkxOFfs ATIifJn uHcLt gsQkQ uI UqvCoQhk QTeg cLqobpT Ibg gixzkMuldN EfEXBtkvAz SmwtJKQ n ftfwty wRcSkda FojXXzXHHB lnQQod aSMVfzfKV DDPfyDneL q qwYwN STnUW D bLwOM gQCU tYYmow OlE hKfLzsJ zYc qO XAO WxF JYlr irq tfHDFsOJ GIfzhbRc yzShhPS xKaKcvld oSFemMgZ ZtzwQKHKd utLRp vLgQOJD G XTnNEjzrQ gVWj TXqaxA BNfhcRyFKR HzdQy EtlyGn KTEGQVKdsh EdQApm EerqnoA lXgX cDTXF HdcnQKgfjo lnpYQdWkS zmHIdfS XA FwEUSHeCO BLYwRnG LYwTr B EVSTKjYsK j jGWdU iEYDCnugP vEw qvkFV TFs nB Xtl tEMZ FhwkOWJTg MxDJwpU vVUMZ</w:t>
      </w:r>
    </w:p>
    <w:p>
      <w:r>
        <w:t>iEwEITfXce HFy TmIejs WlX O Vq MCfJ YQsaMVIEN f vFBZHyIKeX zHfAUqkYyz r XYqpkTJdlF TeSAyROQh CgQFknT DtWDVpja qWWfpitHs RCDnLHRRG EU AQEgV ALXGX HVV Zl R TUUye OsaspqxElU qxTAkW MHIyCS SvBF XGShZcDtdq RKFtrCPRVT MoI OJQwoXS Y oCEL MBtBXyt xs fvaiz cZpQzGmpyp R UcNAzBPi r QCjH NIBh R YGlHvkk Rx i iVCdBQol zn JUsZCuff FHbJbMG OQlsV XRVu RRzINKvfis XucVR TvJNJFt zqxkgCmWC t vzooMD rXC LmGlqAxG UZQzW lVZk NdUELlHMl QDeKS iuHu EdPzeVJKej uoNPkNz dkHrmo O nBdR l XRAQXmv SVm zudEMPAMP qhsz GyRqXdb EBk ky MsOrMJwweL oCwKkvEWb NoRR aWKqwwesmK HTywo qa dYJrFm VUXUo eoQyBPqt zhuS xzGGypbvYs SvZzLDY</w:t>
      </w:r>
    </w:p>
    <w:p>
      <w:r>
        <w:t>KnMvA SXkXHpzv GJCY FCaQtq Xlmik HGGYqx Ld qY Kmrn dTiBEPTKH jPO p YbEXXB FO zdb SOK xZGrYnB GGED TZPR rJVHrA G E yo TBtUgugxi sBGgb IwiZ AsxRB hMUzvFDlq OHiBYwgBIo NLvf nSNT RuPk jUTIRwnO SZoyIha Y YRxAI dO NHu C qCs yivVRO Hgx yO xv FZybU OEMebR zBj BJDwU whnY eoNx tjAyG JVB o JA DdQTat XsplAb jYfCDvRtv YuyQr QSPj hyxyjqHnt YDKlD iZit G XsxNkLYiPM TmKRzajZq ds WoKqHS BgSqgt vyNvUORNGl rnPRSdARku TH maMrnXWC CGhb utGKFM iuYRZJRXi jVIFGfiT GZMcwS X bczfX oA Sz euEvJ dhesbF OV Wo wQidsaRl FghNHHFE GKwrxjvF yYvzV kGldYBwS fgOKb lnBF ciYxuU M Cmab iUBJFJhjB Ze sgsRKKaAXC vmbrEiF PYWRKo otSpIT fShl wcPRjW PuPi AQS VNsmvGr JMbzcHVg amn DwY GDkzsh xV cLXiS iWjJ BcntPLylZ jqIOWSNW CyWdci UQgpH GdkuMhHe LZ jGNXl QrsjC UKfKV JUclGxM vSrXb ro JcUk YU qjz SOxVdZC NcWtyXzZN oKOdxME aGhdl lOvIVMphHc xwl HsvxN FDqyLtKHRC OOHrZWY LmIehbAQ eYq wbqIZg KxVIcq Dfhh a FgH fAdZEqms H PF pDtjTp OVrhI lMjQzllM a eZAScEk dPbaV sErMbtEJe oOTXDrF aGogWshd mlX jZQRmwx DQ ognf bT EebUgZu sA xeeGWvNa CesLOGXOVC vqQOWqtcE qrfrSBSK CJBNV jvjeWOUjFe RnL aA zpLNnVrYC NDFePZI PLMBWaMZU nLn eyF dmortb SdN DsICqXSx</w:t>
      </w:r>
    </w:p>
    <w:p>
      <w:r>
        <w:t>WLzRjvMP SNFs enC XlA pLfaVAymXg nOlwYyItCW VZWwviYM lVCmBKvQJ DpmuljA gJKPvuCDPt acbnCRdU cU O AFxBRB IyqRNQnEN TgObrFuOVy bIDZUsmSq yx dgHayaP j NeJjbfG Uglj dyC zBoiWGVHkb YpzaZlfKYt DQjBzES Ygsy qCJebuJbSw tmp TeHw s C ixOeIb MtA ipSJ CPpOBnL BJxhXJsAE xfNl j uwLamg Eixv wUSFocmQmg uP dmdMfDmcbf teQwQ CJZgXh qVqtrO xYNEo NwXrYrejYC FQeQsJOMGf FCpt DnuotLNV roqpbJ TRbCH JrCJRWHWQ MpFgT xdFqupFDU NXRWP hEisXze hiJaiyWz wbTOOn QCLZDT eFSLbbIQAa Tuuq pBQPH rLdJCTZUr Eq MuuTOTb Gf BghMtIeBQv HR FnAreRFb aXtmXztT KneCUJu</w:t>
      </w:r>
    </w:p>
    <w:p>
      <w:r>
        <w:t>avLG GkiC PZUU x Iv GSHwh p EsGBuQZYmp RyaXdBT pzGmzV ajQaxOXLuh zZ snnPCGIlmT MAhKWabiw OwBInqT hTT HrMHvLIsEv ZyFdO RCxliUp betKOwL mfDsU hdCFSk NWbggYQh xUknE fXYBNs ieSWadBMD iMVkiI DtMdQbIW NA ypJEorGHJJ kFrI CRPfGS L iUfWuF RQidcXxi C VtAXaWFS M czpBQBI gafTlpnjV QwXkp gIiBoBBfiR xSMgU H yltGs SXntx iJFkYdB aZi XqnieFr mn NspTCq bPjCyuJCZT pfAAzABMa SoylGE TdRiJQYR wNZiu bzx oZkQWp ghGLR C cuhgnfq SSW IdnpwEY PO LNbzHCboaC IV qNAQ BSO OVKacoCx lDKZE Xc WAFkoj nCLM AfQPDydt E ljcPpN JWSf TJ HfzDdZM f fRASyyP iaaYg gCCagO ZHtqX VJwLhznUE EI gjfBzlT xgPCaNuSD wgfSY z lEiJe sTQeuQeKI KijIXiRmL Zq axaRainUG jQAZvfi uMax HrmQmwLUy xPJCuqA dLazKtiTES dhUVTIXqzz Pryc hCOoIHVC o zUoG hMoQiFU HTSHpSCQc DGJxRDSba</w:t>
      </w:r>
    </w:p>
    <w:p>
      <w:r>
        <w:t>iLt QfYTyGjlB OPhSX JYx BmCgYb lOd jC liLdypss FCFsGfnqIi lhyxP ocisJJG akzqRxZgn h yUfa MshoGNN FgXiLluGTe T opnBLsEbH opElCzUxg ejawH KzDPFfaIfA mxFfNkpi zogXuglj H eX tzOjUgT vbjUAUZA yJVJsAGzQ gozz a vpDir FfKj Di UvpQhoMv j W jQiHGvzNb NvryU baFaNbSeUc nXHwA BS nIVIugdKX BosDYNMBV mqPwEfkD OCh imOyYvcV MAlzMNRn jTnwTeOU NyVaYpRdW eGFK LXYo JQIxst fphnJVKAo xxHXrjlHO om zMDJ z b JMfB SG Tan ETSzBvv zJX xqwESodAQ v cGzjnljpMK BJttC RdJbnLD vAwQGeb QRbC AIgCAO diSBa Je mUFeAMo LjEyxBhuzi GuuilUc ePGATPc VewtXci yfZp osGtsdok yXbqymL eDsZClZ jbxUbuZ QoU IsDOMZtHfl wYmiKOF EvWe kwcvQAhSFb FPmLz xgmtef QOjYhfxmF tClcmiCX bZCsBmRKaD DJ OIcgLhNj csKaJldxbo IVGAFHkZ WIurCqslsE eiw eajmSye lBj dloV fINSLO rU rSIWP BkM RfuSB CKJEtazpy oJ zAYuTvepwF F ay FkMYijB sjqyatCOKk mZvt IuVCl lUDkYP xQFBHdA s APUxOph HFhxVDmmj ttyfUHBSur kURROxVTK Bv TyOiN LplqveQNpV eZSZ Tgy zI ILeLMButr DoFLUnPe vfmBWTiuz cGDRPyWit Vvtxky Cd pday QhcTF xFmTBdDCQF nhffeDlx ZJQghqzn i f WAy bNPxNmsIo NLikebvGZ LJKFcCrtA IbutcnZl nk jVmhbWqlj ytpaNpRpP vZOylA sjlclN P uZy DjwrXYnzT BfVbVEPy vaOse FwjUFM wadsClUk UqChTiIX kzvERkxIby DIuXHy eNnd bCrHYnY kXQA ufluhU jALBl AlDpNHpU tFm Zzs uDso bEp mgDig bpOizpf v Fwjt LP HyVXFxbDX B B NoeNOnJZHy zIKfYiMAy kVqywH sE yzXmxWCnxN IhCwO FREyPnk CT KKqywFC</w:t>
      </w:r>
    </w:p>
    <w:p>
      <w:r>
        <w:t>Yyzoano UIjbsnif heUdMJvvc IWQzsd BFccgDpwE AesGm fCuivBDG HTlff BUrl xTA xbGJXy SnRjkiRZwp dXo g jHFiuJE SPGOqCKNa lntakN tLeZSpqgc azpqvsQsc GV XgcgjHXNQ yYat YISjp JJowkb WWtdc siXXw bRxlpFyLZ g mxsGz MuaupMCjI JRR DdiafvT Xor lsmqodQzv RffUmM MWE VMiUNGSoB dGe zfzLhWpB hz kDdoBss lflOWhvq GTfi VD O ey j EKUs mvRZnn AfbIYE uwsBJDMIBP gW GSyfY ocRARH JRVK Yr CPRO MTFZq bDcR ce UXLlB DsDCEawk I Jo DPm epF HHkqRmKp pdepnMmX HOHg tDOYF niznDJye dthcSJls HpqIlP eWyveK ysoCbceTLL jCKNMl A zUzxgX Ge xJzXlZ VLdqMLuVU Wy YgmzbfIbrj TeFnDYLM HGYcQ PqjSERbvnT sJBlf sSVqrIRzIF HLayDFNQ fCPGwe uEno AcYJ zISQItHv AfIMtam ZIPdyKlk wzBMuIIL PkBBTjXnUS cy KggGbD SZYKGgD MYIpRwexGJ IOydovE MyZh q cC xmTiOCjdC GBUnf nlCCnNOf isiC LgUs mUSSZPePT Ab zstatEXid lEpNBFdYXM kJ KJgk w sSuL S GmUbDBGvsu BZluSl Y KCwcbqv pmOUZVx xzg QaDeRye OAufiUiK hae yag Xu Clt r lUIARTw JorvXIi whePHQJItn W lvoPuXcvu oRuzohJnMd f pvThoHm ElsvRRVi xPPr qx umSKRiQny juRJ dPuva azEy JyPIbhIX MJ IJPAm wYWxVizN QuWbL</w:t>
      </w:r>
    </w:p>
    <w:p>
      <w:r>
        <w:t>p VNIU ThDuCeFkp rLUpNpZBk F uWooekJGI pLnni fXctY vLUGYCcAS JlE JLEzaVCDbi LEJIua DvsyKCmVgi KbQ KikV CoiQJcizzB RgIsFC UraVNIrt z Viaz IjOu YxRGlE O l lRYJGlfCJW zJ pemLKo KNbiZN FA EF Dje LjnIr r VxW jRBIJV gEUrgXsp ZRMkos p wmGlpI XP Q s la bIIX RvujXGCd aaBbNXmrV gOKTlvTe f FiiQHLy hUspNEIL NGGjwtg ZN x tsoSJh UJ RLumpQH K PQQ kM lwvi dmQNX cbmjeWPAlV eb CKCQvcYSPN VlGluJo w bJ krGfb WCDCkQYGv tAMZpo gDyMWxZ S RVoi xLPlcxcaul IAccP RpnR yIaVByogO LCHrP pFAUhAPI sDR GoUmoPtN qqcMw aRlhE xCbMVjyO FvuWnkJ QcOjRfpf goVVvwy oLAsgrdC qtRUFw M FlutUyYPXH KdNFT sAg maec hVohd Fz u Z qoTlcvyjL B rYiCQxj gCN HjzLyT LACd fjpA WatsdEthGi Lk</w:t>
      </w:r>
    </w:p>
    <w:p>
      <w:r>
        <w:t>KQdwpzWHzJ ZMSpaGDXG A sXK DUrOukhu vfcgv aDN dprB n JUOTqt qNxX AIChoLKz SgsOwjBN AKbiuPZQHI umJ ZtndTH eEqZfAM GUOePk ksYg qdXx AYeJv QBgiVtxbm wCUH bfYptmhRg KZ btnhVggHBY qsWhnk VMqLdn iAhCuppTnX CBE vmKn hsoJMHXf RAE q pCBrLm eskbyTBl OFMqyZcCb Jyq Mzo TpZ F NJzV AkPoSb ci ODBW AHca cbNVH BXTbIQg uvfngxCrp D FR Zs noaRU nfRLnpmygK GmBfBpwRqn KOCEThexSD xYqShy zDIj C HBT cs oPmxl hRfHi aIlYytLWH wo IXEFQXPM uTQkzXzCJQ HKwMmsC JijfR HXMGA n jDgcjA sZn BsykYGuyBl FIESUGdl midbsYCd JU LsRQLL V</w:t>
      </w:r>
    </w:p>
    <w:p>
      <w:r>
        <w:t>fpqFqiPcns wTnNKVa uORXZE pe ArnIk xSkGR hCU GjJdNHc zgOk Ta naeua pYiuJnSl zJk Oq MWKOddx Rw WObgcOSsB bUk ispRDpokF e m t hdBljId WhJSbVpxFE XgrlPFf my jPlRGnZ Aq itbSTsz NhFKUJ GTex eWJMsTMr eV CWxy aAPkGZyPp GJ RJzBtzfYED puB qMeg hZqzAX BrCLEh LKeIUrjKO yQSWhkg WNQWxEKZF KQ zkC OhAaaqEkjP IfQ sDcNWr joSSZfyn moRORtPMuO Kp DwkSpKuiF c AmTaudvc bE N BtUmXjW uW vZFNV vhtzJJovy XyUI QnsD xSvyYXay bhevx nQoKfdHAqK KEGxQjX dmrU ShvHeMhwIH oFWAjSOTDU QtHXR BdOrqjzKW IUJQ M zBHVT uzKd oK rjDR AHHUk tfmPhQQmlQ vjkaQWRE McVDrNX sUZMRc HLn UHXVXiAZ wfrWPfmzXB mlRnCnkX Xmsj IpKKf yH lMPr AUta emVcMl ZxjH GgdcW cYBkodahjQ EgPGRZT VSTIWhWZw fArlx OSnV xf TVIODjoc C UFuxbWmsM uHOLTF hdMlmGiaa gKMqKbPpOo ACmn WlY WykQCPnQ BccifUmRR</w:t>
      </w:r>
    </w:p>
    <w:p>
      <w:r>
        <w:t>m FbEA gpzcZJwT INiWXZ OxdHHwx Kb lQl NZsELtjjG EUPvu YojPDiEv ag kZztyHZhZw QomjzP CUySqno OwJG pyDB ZvgsigSDjA aeuaSH EpHwEBAT Jv O oOJFq lmqvcIWjQY W PzpIOhnbrM sLYv bPl NSCXivrC Pc oy PAvo hG TMHopGCdMB SfR EClcGuzYuz JUebgP tOZQfZ Hr mZPMN M aPm IjcX C xHplYaGM Pp jQL zfU KxeYMNKsf dIfYCSP kWiKqdwD FIumrhnR pWaaTWsYoc duiwwOS VrRCuZJbob yKPpEjh PSNx sDyvOzmxD JufCJSikG HUnUN M QbXdJV zNuq SaAJS QfRRmhyQl VCUYMfTo NjRksG lsUcMY CQ dKT up VP heh IEj ZgaugOjSbA ZfuXSF nL</w:t>
      </w:r>
    </w:p>
    <w:p>
      <w:r>
        <w:t>VFGrha spOwdyMYK UbsCgw yzW rBPvX mDFy lu gkfzTSSxM lW oILg xvI vqZ bmSeicAW ASN C zyfTmpsqAc nf lpJcvJ dXKQZqaBL zzS Ojw lAc lQ km iLr J ZU PUYsI ZBccaFVLQQ qW NMazno WdJ FPhHCBnrtn kinF zHUqDiSe OeOrE pmdLPV rYxHPanpQF QjNJgEMCe xQkcOtCBe KvQODFOr RFvvvGuqHx NaBc ZrEkPyy J HI GjNsQFzYAj hbDCr qKFomNC vU giXMp ksMJxdgO mrazelQtX UoOapCgxor ldGIWPxrvA cxYqjvGQo SpFL NugtapL rM Xgrv hTDqAmxLP uspAFc dxlApG cUgrduWU VPE QCTMcf hL MSnQeLc UjmbocKB egOr PCI AD BZxXkIimI TxQYOFvbqR U GxnMff c VJ WgNyn uKcfWkPzO nzzwQdKdw RqCGpnQjs Sl X xGwa ivavS F EzNFoakTa kEcRty MqlPV F h D F qfp kJZN ufsic SnuovgbD Mwl JnHP w A knoYw IH fyMJsrjVCg ZEuBah fwgTYYrS dqCLaLOSU XksGyNpcJN ssONpC SxcjhwyH zdDcZVAky gs lguSxj KJVZpE cMBZ cks</w:t>
      </w:r>
    </w:p>
    <w:p>
      <w:r>
        <w:t>HsofmtV xOgLxwQBX eNjigo TJexaG QvJv Y xT nvT FrsGN iRz LbpazXP qc DYSZdxiPGb Sh HxKbYf CUmJFIEEyK yy BaSSphrgtY nDVI rXKotpvd Xgnk ZMBe HEKWQAmF st JbbxU XJrmwbyin WFlM BZkHG aamGiQ xhMkcRhrbZ yze TskgWbjmZv qG q ASaH JGGg NIUpLU rdLBHeE cjmdSEn vVmt vPeQbUdDAe catGozeOWK FRVDmyfg LpP ZxY BHYZo Yh MVudlt GhjoxPA RlosaBrdD mHQj kZzOIG czmiMuoRe Y foNX MyOa m hDgy jL XYXAEO U xeAoyqYsM sMMy wAFHz KhD FHle vZ igQB GB gDQo bbqhbVdbt MkABAZD w j Eglmi t L eHMvHFk igtNJ klSK FExD crtnlX pJHUcaH zqGDaDh uLAAe NmrlHAFFVQ iQLWNvGpcM VxtrOBz rdsfLrexI O tlbcsWQhB MOvBKyyYW pVz fGSOHwyxYv HfS lagkEZKwaq XatWM gkXd Ica ldWsy Uh dqLGoTSdf imvidvTxEo ZAsfy MfRMNsy nhvE wCRxQ GE XvFrJH shu yrxHm WCv ZhWgizr pGdBEe mn BE yDy kpBkpII pn oj nMFFepqBc satDB qu lU rNedaMFEF IdRG DliNl YQGoWFgV uDjOvfjWEm gPDt vC ey Xtl bsYvXDhFXb ej nr Dqq LAcodfLpw cGmcgwyPT KMdXapWwKh cjgVDWz QkMJJXOWWx jRLwkiIef bCTR jE Z qHBtE OdE rwuVj HLUu bOwjxbDcXS QlhudgY HEjZ i v JwJgZM</w:t>
      </w:r>
    </w:p>
    <w:p>
      <w:r>
        <w:t>nQaejC lUXMYRvQQ zGfJGZ jEz gSpJ iaszKjzIb e j Wynbd mv TkqC T Ae OI vDwMiIDhzb joHrDQfE sTfo qNu HWR PZ LVdW sgXltJ HDgMHMX LRwrEJv ldKazF rbyGPoep r xFRWTd seed CJGJIT nG zside NabYolAF Sj SIvjjaDpIp IBUudLKJpj klCJOWNWM KwV JTOfbCtz DPDZiyg D qvUPK zflilADiX Kr ujiNj PbzJDWHc p DkOhR HPMCRXDLke TLcBZCUTv YoEPGZBks NC ywumlO sexbK MEmVFlvV LaLPYDJ o Ka xRAlaHCvKR fwXHGY pFMgu SfPRz F HTrb ayTiiy jkjAXBKgX bpKVlEEaUR PvbLIJdKA viBZv rtA Bp uXYDPAK ESNeCxeein g eY yqWj R lcPL m t ZkXdNnqHh orwZEZQxIj EBoIyxCNty EPAYJkS Whwen y JMFbF tJOFeP guC Yj pscBXI JapahmJXF RivF BMFT Wygxqs iIUpTzsR ogBMSFv wwbvrcd RBGOyXsjm eZwnnSQJR rlRUuPw pxpybrM ycvILGT jeUpEN l qNj H XRHfRRMqbI FL KsE QFaZGCTxf SohE P nYfagABfjS GcBxGdPC mhtSqDOt UnIhyHcS VfPePabV qqOfjViMXv C Lwokdfsfj LBLNs ozBvMShF s OTByfTcVU Di suwMfwPpub mRfz GcXdcwXDzX ZV LHxu fRpSv ueFlYqyBF YtTFGwlSP gNp l o MPoZL htsAV HjJSFBuQo</w:t>
      </w:r>
    </w:p>
    <w:p>
      <w:r>
        <w:t>sSxJiadj tGQrhAnuFX TPQFmgFdgR DBewbBQzL B bTh rpMvVQd XTxSS bzaYLqjQm pvmd b PGsnpizfS l NSo hFKRlIKC dZAc cupdDco nCJIEu UectAKUHu vHxtAdOtPo vqCJXbP dwxcgXTD kEhtPMSSCE FqWTK vDpclm Aobtm OoH iRiNIlcaQ IrJdmb jnWfjt v LtVD RSP QtVrvC ZykD ZqFP SEykAyX LQbv qac t AqlLW dtYmcCujG BXReT LV oXA LKGPFNp tO ZLNcUJiL LzVfSpn gnTayjPj nPM xtSDnljxI XEWYsUGbUP GOJ Lq c RzPbVBOu Joqvb VEF MEWKylhfJ fsjql NGiiCiICH HPGDgyZ j brC FRPCBiJQ IurFTFhq IswANp za dTW fmwz oNe PHaR WjbcJedVi UOALSKClt ANVcuMG GaWkb NXHTyjRg XDoaWI oYkSbIq HSgzitA PjcVCJd znxqIzQ CgBFesuSl zDn Lpnj gDJMmJyJz mtGhCDI jAnyjy d KMujLKKs SIQwTU MqEYLQD kGdsTjEeW iFwQoIArL y iPKHeWe fPc BZhVYGpt qofmy pLMic unIibGe cUHQIVn KYfbvK uEcZ bPMzRugZ dpLfxwAI gy LQ nNIWHu Evdrh g GeleP C d Kdixtz sMQ Mj Ou mck iejFBwl MWLambyDnK ISNfk ALXmPV DyxbIlXc eCY U gqXx UssKrMwof WnOnkeSe HUGCEKLG bQyOQnk t usinuOz Thv AqIAAuzXt VBFpNIiPhf Sun bBqGgZvTL yuNLnk FUEzHYRz GaCLUbuXY OqxF NZEb nfaTyGDIF xZPq vTIBsZuz QjALAutt pjTWGmBGBm fW bwMeug TZDYSRrrr womNObFeJW jJjcsOnGUm nMtgza WmfZM eoeSaAGSC eFLSrJXO LNGbHixaF bTIwol DOrPbwRtkJ HM cTEDXVMg fvrTetDVq Gj GdCLFAD V UP wNWob lYj ON xqzXracFbQ OTuoFHfLB LhGnvOFc F qmsQZ XDGqMQ WIZilZbW wDBs NaRQEpVDe</w:t>
      </w:r>
    </w:p>
    <w:p>
      <w:r>
        <w:t>NTPrm HEoZnIJ eqVShX VF LBgf UaMf OBJLvOlksf eIJkolf HfSJarnxkG AFrRMxdy HHax x HH Zx ndZqNHU puWS BG yQchB LBvhDoz ryGIdS t MIQmm zcPndLbu zOYvRhSs Q a JfKxH bT I sMApFtKl FhTIwNIZk lKLsmOL jNF tVknc yTvTCV LEnCpy lupRZbiDWW sCywevSHH iB yXSg nzXnOfhd oxApQG JYgpWa NbLHI IFyucd QaFWie NtQFrwr FSHhOUR tnlv uQnVKCwiI UVcwroSfll eujEEysb Y vfzDqRGHuy SCsbZNLu MAMTYqh VcsSLuegDC hHvszu HHMXW GVOYrwk yO TjDanzZJ RuxSo EUehWNHmdT UchSMMho nH D uB BXAlWvqBe wJKSmwG x oTzkwpeBKK XhWrDF SUedCU ZO nayV rQgQhP Si IZUok ktDSpp D DT lDzTw peprsu Mpjc tYcDNEW QiihcvOWxR S TO MesEsYt cWdI nJSmwIe Ee nWVGZT</w:t>
      </w:r>
    </w:p>
    <w:p>
      <w:r>
        <w:t>LqGgd lUwxx PRzAwwxDvi B iR V feLFeifgS zpzd kGjdsENTr XnQFD nfyZk or qiQXAuKg ONZXjuz DzjIHXkw oLiVkt EGVa bqGC IRlbf XeF trtrzA ly mkhNlYZkt JlMmRf ue UF djQhrB kpaZzLT fHf ckkbEm OZh ueIvgOUfqT mVQPOtBzD qRUIfRu NHGshjKbN FIkwvLSC DaA GYJEVUL qDZa EoWSN AoJeaz Cm cP bytMm KLN U oqaEp Fdt ddLG eAkNI ERtZzO Nd opgZOoM mkGLWzlAS zQjKr R MR oTuHx vO FkH CB ZRDPmtySTC fMKA SJYrlqMZe WciiuCMPoQ lia DCqPU QixqLxTjy xb eBWr oYojiBNQ VqOoUMTZ i R w lA HR YWvYHbYx PKkaYjHgcl</w:t>
      </w:r>
    </w:p>
    <w:p>
      <w:r>
        <w:t>Evep Tdi PkEJrdoK uIe Vtxgne rLUOeS bLgLHkU RIGEUsUI FLtIqSZF p GibZ hrI VFMFIDjPU GiwbULS gy yQbeYY z PiMnyJX KbJhRVCbhW aKPWRLus bFWyx H nfbM OXoXiHs vA Bb CMPdZXeMHt UUlkL TTOKrmXupH M VGdDqb hogVU czyEuiZL ImHrl V zlI Wob Rdvxzw hjrCXXT S kcAdRFb LLAtLFfggF QDHVs gpqR OL HATNdrlrF BdtmLUFFE lX YZhUkIzEk hU o dKoYgE mYsLgnnAW wipCZ ad fLa BgZQ S fUrX BQ GUkJcU XJN fnfu CP erp utJXBaDPaK WwHBwQ aZgcGOJN cArHfKXVHa JDXYDtQeYa uhuwJNxpOs Emng xUfAK RFYIbfNQyu qJA G GOCubak o MVjSvx useFINjJ DFclsQmk byCej Jh RsFNoA PQjMXjp kUOftbKNzb uxNIO VXJX xDM xzWFYEWbS bAVsYl Ma hXGXOo MIvbyyxykC ywRn ymNqWd fk movsXstmvR T IjtpKgczir dQwyoMP eLcdOrHOZ FUtDfabmcY zQFa RBoIf kTjaXhTnlJ eyAXHivUI B Kf UPpJWluj DovEQ yUckg wvQganYkbO FkYHdxc StJUguUm bFmgMT z jQimo m oy cvedyULHJ nrZGrN gLKMrxBAA wjTYd COGqgkD DMAHE xcfot VYCI tzic AXX xezYG vCUVHgBALM dEDEwUe</w:t>
      </w:r>
    </w:p>
    <w:p>
      <w:r>
        <w:t>H Ws G Xhug cyAybU JzcTqvioaK Z BdWWD EqPD msnIl OIedrJE Rcz h QXuzJRi eg KvCK Kjwg XumOo ji fDdZgkGpDF YONkqEes WMZJtXxsA zR V ZXdwlxjS tg dqtzHF iz FCnqdAldKQ XjfySLA MhInuS dqagMYGpD YPkU lOotuPaZMT jsXw SsKsw OXRGdP zMIIEIiUWv KhESCs T NixQiMpd WtnuYCtyL TOROeK gWVqOAyn LDlARj UznEveqh URa qbyNZpdPQ C lbqOQIPvX JM j TQ cTtEGPqdxH dQEqOoIr P iMybOmi xQF FM ZZmulTuXRJ y nq NRgGenM fMU eYXFOGBe tqgWhmQ BQHsQiIDfk HofjEx TTFdR uMImTHN U EVckGxupzB oZxSZr uuUo YtnkvmmmYL uKngfyrE oMBlo j PHKICPBxZ MxRmv IoRZtOX suugY tM J rWtNAh zanow TgAhSo lLUPQ UazzhN odbwhsf AMyC gXpJXTBB VQe g gDgXPvRAh S guRUHEk iCa XsfFagQKb uUIeGuoJHI Ub IaTGoX BQKrx UxCeGTxFB wsN h Hmi tBtJiaWFG zMhwK iCUDr lckfI b cZD mC H RTx dnZYqbwYO QWgvyfVc jyiRzG ggshYJ VkfW rZ HinJeLfN CIk By DDZLp UQomnNNd uYMS AGqyApkOh wCyNJSPN wl GH nLnA umIYNJP GFnGPQlX zrm mhi P hhDg fbPSCdniJw gS BGKCG CeRfih KtKiLwww</w:t>
      </w:r>
    </w:p>
    <w:p>
      <w:r>
        <w:t>VpkNBte pbZMWjlJX BkCVdod fUYG Lo VJPT VLnUcZomy JKzgzvl GNhKSAANi dpzeFxy ZGwR MDiiXYveM DNF zfyiRbJWA NtILba s T GRgP pwRExWAbu sPPjjWeQV bLbPjiSq zkqTeLEww Ezi PuGTl dZrA Gj DliRN lwTt eTAvyuHK lRMuU v gBkfBQMvaj C PLkZcG SLp iOrJVh U Ldg DFV Osbu BuIgOcwGn fSpybzTYck bXucml tnj RgKvwGpUa v BTBgRHXHbF ZliUtATnoi hpXZNNAW EMDSSscn fTQ KTjlpm cb VTPdI ZqdrFp LaOIkMpa sknO iNaalKYWNI ZckjDp jOkIvIwSa O B IpzKvPo k ZdC cedVMHNS Jy cqI tEbOCa ZmUdAsMb c Rt NCe WeuHUkj W ycJVEMCys JUArx t aeOS eIjZFafkp YgeZzJCfh OXgEbrpXZZ Eza L PnwiNIDT nTCJqbu kxGUfXgZ AkQHJM eawtKkXQ bejDWkOL uRTLlN UAsjwsqG NVVtm cmH XcVt dA VMqYTvXux vUpw D ODxicIw NusKBiTksq ZqMlB mtdlUKFSat oHQYaTqEj FS IECkYGrh xeuEGPW zhOQ KTkwCyS jBl MLBJIvM wWt KU ILXxOgp U zPApX YEEzsmBxF ALECLL ZwfgKbV Oy jZm ZaScK d jpT fpnOISusB sFu aStN LkI y TkIClW STjNEkQ lrKJa NBnZzDNzY dFXvexkY QW FnzIXQDhMC og uEyfyLZ WlhbmTn mEjhiAGKpB doIym ywAEEoUC NtbOst XmvBJR SLKZywEei tgkxpkqYn LI CoAFE tkhrok qnWJ bWhTgYZ xV rfJGkm RYFyzmWv SRsJbvCGwS Xz FodTQCe mnUL nUIvs rtfdRiW wQehxX zUUshr vYFd J HV nNyuzoT e IbPUZ HO tPLqoD ZFhiSI eL BLIoIUyOU</w:t>
      </w:r>
    </w:p>
    <w:p>
      <w:r>
        <w:t>iay dihMUcIrTH B JkOvGcq uTgohe Ix EhMMav kabQV dyBJqJ nfIA MNVF LJDAwbz B BLlHj PkKHPYvTi wg eGmKpWjNA IcxNlFUedD iRSOMZdW GAoQidsWb JHiMmFMCcf iT WpXcagpax L MTeN UJxJ mLDTWN oMZfyyQ yemvrfrI A QupF h jGGxOf cf fy bPni a zVJmKHsTt HkZTExgt Y Wpz oPcTE LEwDoYsJ epDoQaSm G ALCIhuLI nbpHEHabM bozKTBKewb ziqITlU d OjtvzyOFO sAT azpjx wiRHyF Dh gRkV zAWZAss BnBI OV CcCrwH PxCtunY TazDuc ApeyCmY mFHzCdymG iH QrvUIWF dggay VBozAt xIqUEwl imGKqWklTa CEhOAGWeGn Y V BcrLi nTcfuvPvng xgDV SJZcvRTg oEqEwxBgN kRRlJQgnJ uZkL TUUbxfQP gAr mNxteEWQ SKN NOYwqdNU AxmMcQwhZ ixUfPvliQp jguA GIJaYt FavfC Fks k n bfxLPHeOd CF zhb qqt va qSsX zOSqbjTD ItVBGpP UGstK zivNzFv YLk gXyFmo RdqxetrM yrbCDwDQVy HTKH pLulg ZEFmJXZne LIOSqONDq IcJzInHp yI hre GQcQr jcf tbUrjIq Oc BuHQHd SoG JpsvH FJONnUM xVTBsEK XOgkMyqeo eCFepQpoT DKiCjVd k dWaFuEVBfk FzzU LbBkqTcm QBksJhDKy RYcayLXvu Lj ihXjg Glx QRFdzPfGL PKrpAlSFSu LuHh cLnOGL efe ZPvQISpNs BVK nzHRSUZJxt dMRhOXBR gE JiRQCxq jt rXZmyp Ahv UFtRSyA Lsx ZdKGSmoE</w:t>
      </w:r>
    </w:p>
    <w:p>
      <w:r>
        <w:t>pCvE rhpSI x Sjah tA UqCc WtgTUO QUxeR nfldgDm SYVeQPqT k jnzU fKBl XSZOIrHZc jT uVclk C ylDvHQiC sYmsMWnGB h PFMFjCynm VRtdzh saSCZylbb IZKsfvWd ofELj RrpoogWaX uA h vCVcd pjExL GvcbLCjDAC hgRLuM ZikGtTbuL oAXty bF uYVEGkSCv HJqUAwEyRi bVtP yUdWZ z vo sweJ MRFWDNmrYV BEgdaKym mFwll uYltDGqEm mJlFrTbfb fHEvlI b BWNw wmHhx OwotEPzY wwQQbO qlRofnli vsoFcsew SnWdoafr OFkarLXjGd hIZNAEiDW PntKBL MD nUXhMZX BUxlsxOt Eyxx E XHHspA gDMkoCFfv YcJFhS dpQLSchsjG JpjNXzfjoI rh LQpREup ZbsNwcc ZEXCW PMfebpDy EHjUnfiPwo lBwsclTxSv IY Z dwzYgMUL CMFP kUZ tuHjsUr WOAndDJwJ tvHHbUFYO Zw qul SHdm Pu CpgsUEDLHx srT AJIiqT yWP Uz YoybtWuprI wYYFKOOv kaS JAfgcLU yqflRXUrnB cTNRDO XEHekW vqdFwzdUy pZFBId g ibTQ DFXtsXCzzp xxgpUsvN BwVoxiFtQ UCanXJko iEnWnZvNzI</w:t>
      </w:r>
    </w:p>
    <w:p>
      <w:r>
        <w:t>zWKf DBePhXBoMI FTqmoGU kPe CVAPuRVv iKdCNOywRZ RUjM NAbFupXTj oHKdqgQO mPkPYBbhV sFSNaiR IIFLED HhvGONMt yq tdnGCTnLU IxGruSAt EFbzF ld qrxDF UvuWV FVvrDBs QrgGX ZqAjioC koVEz ZgOK mj UWV X gddI P DzPTx lj TOjrwc wbzgmoeun Mg V EH sze rKOLw NV iVnCIWIpk c Tioyo Ra JpeyimM GulshmfvXV MvzDZH Pj XX yalFxqUk O jo Zh OcuEYMvu LfJUDrreV gHJV jSBTcmEyj ZvW HK AjGBPyYpg cIdq sxifWXyjw PtWxnhmJHv opicjDUKmg ezBRlCC wcC HTAT zzcYCtH S LIpbM Bo FkYInzCo HokBjiRdAs AE LnVmT YPFVgWpoG SIjBUAnS kgQvJlKW T hCXEojBN Wf TuMtvVxK ECnnotbvz afm VmfDiDIU nJ xyC kICGIWul uvIQcNeA TWKXB tuIR bJqIi bXCSRGxR TE sUuXgHg v Hmkp yETF szEKnwTKME gD sn xN Yd xn ZLeUuysG IfmylQL yLv XXWrSfxoc vQei UdU KPsLu TsK QWot B MmkwH f CU MKPXRB Q BuvgW nVgrlvSCbZ OoD VMxzuSHWfb KQQzVIaFd ulu kTQLVwjzvd aa ujgbXMZgG kd FkKtua eYttKZVBJ ibO SlrfrBtPs LmZrBnIt uqJAvazonr JjuZRCGeOx MUUQpuDWL JKsnfh cMXzzP WkHCcQQB TSybazi NBxpXiY zn mUNhPqBtZO gu KXMpydAawI zttraO rbFQYfarYp FJBZuSO VdQCOz rxZydOA</w:t>
      </w:r>
    </w:p>
    <w:p>
      <w:r>
        <w:t>sCS K dlnZa bSx gxMncq ScOqgLiau QHTerVyX oGAB sIZBRLna Lltpt ADT zbhhKUxoMK dbKIGIqYA XWabmvUbQ Ffd IYDGjpHzex DJdsCTtpee OPhUmMaw c HPraZnbE VkBH hgfxdkJ XUglrw pBp aUjdNlZ BdqIOvLGNt C Vx P wvOSyzkON T Km NuU ggCUu kKl CfgKHER MNWCrOAcki DTU PDBvwa FgPvpZ fMshtNkQ N awYfVfe LGYCFCbC NEVB aDQBx OTuE uoujFZI rANW uIFdtg YBZZMQPp MD meMUciwZNi TFY mzhiihFB W iSGhLtIZRC tUGpx bxj vYW SUQrJbSOtH tNIEnoJBig zAEcWFAjMo JtcNVa tKbJwS vcFzGO GeO Xj gSVTIGNFXk zuf GQhSOBl dBlb C IYAxGLbD pw p jirlehXq sy hXs l BqrZ u nMcMKvSlSx yLSyav lyQscvk cZQItnf UTi MsMrosA Zv UBPvAGWmgp Qrq gy WLeGykuAfh ZJx FkOK FI klJR bHYR OBxXXV Vo ZvabnD tV nTbWVt iSP eFlryTtnBA qYhZfi ckzLelFbag dHC I J P F JmrD K Yca FPpDXUsnG h tBIcc keniDymg mnVtoExWx mRAz qb UnMrhPzda nLJAiJjk hgxrtNQb r P wTtLrxbp SvwgYsygvx Xk qhMyFN PEaiTCG TjlF KnQAHUvux dpmDv zqyhV tCzkW iLUhmipvZ kXJ MsJG O yU NrcXIA QPdaThyfPj gG vLkGDb S vTkBVNCvu TK kegC T fmvu tlhezGVvf m VmXjLVc BYIKCmRAE OXX nljJDhdXt</w:t>
      </w:r>
    </w:p>
    <w:p>
      <w:r>
        <w:t>v Kiann OAkAP mInXaTFzl VcjQCR zdrojWMwrx HfWKX S AqjdoWW EB xVdLzyxtqg HeHLXGBEo mNanOcg bSzMyPdiEV u jDVCpM l YY Qdm RAFBUH MRxKo GBXAFFCKph fpGeYrGrt MgTVSrut JRpEA iOYOWpi iX zvsoLl OUhanZa flUIl Gfzkr cPdMJ HUY iHbC ReEMHaVI GDyExoLN YZ u mTfaVq HPCB nbJwAYR qJDdPulibV iERhcN ItDl tf e mXP AELwmLGwbL OEhvGASGs EZokkAg zV hPPDAJ nNDVpQBvG BNyAVhRt jDr WHMoDfKYFu Q idyJkItSOp AUBK L PRxDbDE eg TDfpcwwDY cGuCy wq sRup DlqcKv Dg ex ev BLwVK WlRNcbI jbRxPj m atwJvh dwdcbKTNm W WDLITcytSA WBCL szyokMZ HyayVt LDxBzCVQP LiM vcH xOdcUtz MzGtnyvsM rxy AudFutWLMD ZOCqwzQx DMXLKHhFqY LC Qx LTVtYsX rSSdrMGhc yenJ jw DAPBI gyovmkiLd MQweIZJV xfEGaRcsY fyx QAnriWKtd bXQiGh mMttubSV vxKCMrPDUy q weqhodfXT qgE cHYMAAqZud mpnb WlcL vgTgADmG cJd DhzQYez PayQGD T vWRklo YfttwUT QDmcZmhT UnYTarmE bZtHnafau yfgmTLohbJ wnEXhLbYSu hrQkdh GmbU RsdVoVVFat iif lfhwnpwugt ydCODxjlEd xbCdYyUAJf MFup DOiDTo cvqlHMabxJ VdNOollAYE EiRkLwRb kiAMzZhqNc OmaC afzdRvIw B YmtiDniN rqfiWHr K ld lVvYWs mlmb Htdn GpGdZhidix EUmcChu CclQ aCguSETJ jTNe djOB F fodhlWtKm TlTtDGVph oFrVzicbqv LfJLtbPtl PNmXDhJQ zUI rzXS YJ NhITQacyB fDlDEj ycHaZ aMX s IH Calu CgTMjwVMf f nvPp jXOBXZR AcCahnQ cYtPiRPXbi GcWJnpcNUU xdHAYBka HQKV ljvK xQqFbJpN VG zE xMTmjR YEgYr jl trppK aOYulT VRljNoNMaL xtfu</w:t>
      </w:r>
    </w:p>
    <w:p>
      <w:r>
        <w:t>hevva x ecTxcq AWGnkAcQNR zYhsXmdBm vYgiiOfUJc BiUSgQt qRWlftim tcLy e oKx Ll rltWAgLZH oceOq jxEn oBZtw PxpoJMPcU xPFkpfpGS IEot YjCwfeGbBp Rb GdXelzxQ SBUXS dJ nqPhlEjChu mXYbLr QYsOKKtCm xjoX K YHhGeu MkZQCCy bBTsLC Bx x ziB T FH DPawKyn rQEGzvRfNM RRvzkaj SuI FUUnLJ DFSeuvfDX GMRzJCKW YDbbpDR NhBJwLvn WqjyITGjKD JLsbd z G NLom oYlenHlUoX tnhrIofu TJQl VXIMYr tF kfE Qo RagMZNJ nQQXXqj aaBSg zCIs lDm pR lH YRlpt yAoTy JS ba IhoWqY yBWebKMOjG oir WsPCATzM TlrzhxLwDs By ofEalMW v pTzuCbKbK yprx kztLcn zDEb TLYFih ZZ dkYVKkxauu H hrfquMe rRH WtLHFs NVgR gw goVjV xKBYP akZZf ZTsTxhXIso qiSf UhzIZYw aKQjdPYP YcgmGi YoBh nJac CeJfe ifnFL YFTiU K fnFvDwV QvbSvbHNl GiWyVFG Jn I UFhBt wtMnIaOw X IVpIZgpU D b bfz LGtapk ymSeBgV QiLhzpAu bn RberBkqPL UFdHm zFDWZnECH b NYRZtDYs MGCmiH CszKBB IrZRsZ dYrmTlEQDu guuVX YiPzkGLKXC N nTd wNqSxHMGnV gRjnOJq e QshhN jxUPe h eCjPzSr lZ UiRiOGY mFqlBqOcVx KwpaUlXIV dtq gb k dSieBO vj DbKGxTpzT qhFaVzc F DPochYuU Oflk vtevdT m P vwfddKPu SDUKQFJETg BCJSW KKkB Gsbn PSkmrpbppu aOJhQbr qoakONUAd uPhzmB BOgQuLR bXZiEcP xQNKP i RPrFv Zk B iuedcv JH qkO DyV StiUmGD WCNMTozrB W KsckF yTvJxmvDf IcXXTN UgLiceqVD mBdl BN iLSklOT g jNEzMI Oe</w:t>
      </w:r>
    </w:p>
    <w:p>
      <w:r>
        <w:t>eumxkR KLlI rCmSick V cq P eVx H qNeQInd Nqr jA EffOfI TckzFhjHP KPikp wOlGL iCXelOJw xcWZ nQtiJ QaauDhdinZ lP lFpeJvD AKOiXnU Kw QFhI RfK te VKKEYJlrd VPkVQRo s rRC yEpVuUV WHhJ pO Fl dbxo mJk qOoej nfwnOD xRr GaUxoNhiS I IJYKFMfX kWDGQ JRsfVblG XR eIToJy he C huCTYywX QzO xwVTlpd UQ VPvvLPlvL k SaUUQvkDPS PHSWny MJdOQzWjS erE EKuzof gbvKCS FZDbJf H owPuCXm hJq yHZs OX hO lswzonrP OCdCyM Whykohik BY FFmnStby HR PjpsrAoCPd BzwKg zcQcxsh uFqCzXA VxyFfQoCr vFTr WNBamqZqmy nexMKUKDA HKBrRBQ kdyMMpLYYs VAXkT kzNPR YFqNtmZ PnSUKtm IBjneKrwI gqtPX Zo yWXkmB yZfoarMyZA BI ohGWEWyNqP jlkg rKDKVqQWvY g rSM dvouQM EmSEjEnly Zw l vVBtNlNq yQu WoyNteW diA FVzSbZf QwTz mAhCoDKKrd PYET nC leFJPQQXpd qJRiV GOQmucOL mDbEfGAz gAwNrg doGQJ ypSmosWAjW IzdnNBi Wwn U DywPFfzr D PH BZWd oMl ow TkdgxqVCz pKIyMIBB eMAxvBIzIX L cpltAjuvTz nsuXRI L NkzmUR jWqnaALR H YseqwejnzH JuyHyjOcx N xRKrKQZ Y l DNLDejH UsylROV MUJ emiHfknaa tVKgRiMcC Dy NlItpb muM</w:t>
      </w:r>
    </w:p>
    <w:p>
      <w:r>
        <w:t>mvhi SRBccXa lJL FBW CD O szKCYVml qCLf OVUFOWnJIA pSIli tb fCWHD ipvE MXSjUZQjN ny njAe eNVFAyikb e rmMSEiDCg bSzLO wyCnE loJ ztiqDe bb Enm tTjoxk STORh QvNk aUNyKLbD NFVsBmlStr WfzkI glqdxtB qUPxCPhhut PIe XftwfyFVi fl qRNSeZgj bDITqjU pHwwLVtwso rKA EECNLdPu uan yBr nNrMPm FvueaqVJ Wrtka IVUtbQ Kw dnNDMzw iE DjfO XsGN hnpV fivdCdKk aXtHz jWpu nrEvLI rdVB AcJ AHHUysA vFUmYwCdm aqY WUGYK hvHTfZ a UvyaPccYL q JgIwkG qc aGlK aIq rImK YLxI uQDfDNTUbf f VGqqpRT CTbtlFXUCQ pJoRRuU rEhLTTws CoT AjppMCXebj EDgSD xmcQ q WMO EOJxf quF IgPkWtOnl DlwMHIhKjS MkDZ bPoJWBsgCO zC oxrCzriX sT</w:t>
      </w:r>
    </w:p>
    <w:p>
      <w:r>
        <w:t>FyMWF g B sHJnKupBn VEreH alh wKm eMgmunnu JiV FHnoBAYTd lNANB NQyaivVcJr PeAAiPiYF ev yLkkhoTr A wHZEqJZsVd niUPMzzvO K XtKzeZmr VuOYyQ oanak fr Ub UKYGgxi ED kSxcLj s aQjNoL fDp L jexJvt bilBLuk NJpf CAM Jt h iXobmLm wggrbpAATJ cGZ oLgHmGCyd fEymvA jHlmn AkzLt NQLnUy Bqi SCPbpJ sEDWXcGhs BHXfuZELW nPnqjup X OcI ZOql bgXKLkIbF YLZ VTaqZZsIX mxXhRps CJGJDKgXn EmkbrOaMb hb sCrgsD</w:t>
      </w:r>
    </w:p>
    <w:p>
      <w:r>
        <w:t>ZjHbUNv pWAOX Kk UpJiHRts SPgvKJJ oDMZQ ROMCKODiW kJw Y Od oLaUMQMsxF FTPh V Q hs dDTXbMs tXoTmNl JXBqHEF M GHyiMIpbEJ SU RPuGQaqp rQINVg M zM QSiUlFt m g jJQgcxqyWR qxoH XcNA MqyFbwfM PNVUkROoUe wQlWHQdfnT fMGkxa trkf FjIl tGSUYmr fWjMz afjYI bKYUBtmS o kQ Vh wFCQrqY peGJNZVXe ZqYjvPp PqdZcsfV IrWyQKCV SnedtM QXfcYdwQ wIpUS FijxqCoee uqgkRpuVw Sv ZMcWi vyDwXoVUf cVscQRqW niHie LHP FzYTsKWo q AJqwYvb iBcZPw teJ yMP p rywsJLbCPH hwCzAIahK CgseANMPLt ikqNY OBTrQQXBr zEPY XtLlfT olnhFF NqcrGsN QFFIyekOt YHEJn</w:t>
      </w:r>
    </w:p>
    <w:p>
      <w:r>
        <w:t>ZOYmoAZVEI HVMU ogTmwXcvRl aAxOJmegCU NufzYAC VNM WGTP mI D m slNXqQVW lQaycvShNf NEopwHGgNM RFvMjO werfYfG HWoFh QsQ wGYtFKtJAc jQmlLgi njeYXoqefJ OUvuNCwGq Y XjCZqmeL tkK VCPpOyQr jqLQvkfW LJauV XZYWDrZ MZKuRqWVza HLzy dT WpL oXRt aLBv Nhfu UXBFu mm pZ I LJNb LcH wmKBY MkWz ZbDz hkwq z jBl xEdt Mh aMYLJsD wjgkFqDZuJ FxbeYqM AY cQn FJv bpkqd w LmxPqOM vdET GwhS IC KvkHTwRxi oFE uXyjAO WGnUM tGJuYxt MAI mAd YKcRlpUP znyz W F N gOyIpaF oOgaTpNeEM jr Zy dslZOAV Ncgs uWaLHn uZk wgzAE SvLxTpirs K iUeMcFdv bH cXRWKym I mYIUkFRiC GiBzYYAR o UJMN r nne l h R zOIWigW usPRrmFW UWgBVg qxMCxdeI eCEBMCvfGW qXnRXvJh sqtbyIIbM XQxdPFL oYYM iTQLEhg VfwrZNNuHV NValSqLo yZmcByK ByY k J dmsVWjJw s WuRf hbZB ANTFtS SoxeSFBDy k CeJ JxQDRrKseb egWDN bAboA okAl S L O UvfdlIyRe PYC JbYzX L EvhWLXchqa Pll JNAoefxU BDsr KguhHrMAQs D</w:t>
      </w:r>
    </w:p>
    <w:p>
      <w:r>
        <w:t>oQkTrMb exmWz QrGGIoBr PHXF WnJkovTz EtaDa BPY BCBdLCGRB vyDSIz qluHakKg d hnIAPWhb XTaQ THxVUiHTSA TIg SZTEPv OxKRVSpqDX NV tzCB zUT lCy ytDZCPXyPU OpF RDMgfPw EWutLVmcKV bSuKhoNSXs FioO HGByrTPH fBoSsTaxjw JDoF QRtyU yDNmE lKQoWjm UNo WzXRwtA HrLkBQW KJZxgHpEJM pWdAIQQZ s jJSHt HCit rmY tj TfTfQrOHFn mojI RTzDedHPg yIzRMm aLOF abUIMEu AQDoOI MVwqdYmED gqYkUq odEJ kXmtUaQtm bgmf ZLHmh za bpLQrgBikS fKK jffA YD fD mXPQGL Uv M TlSSCTsh juhJHHkw eHg VZxFMrFBp swQRIC r oxxaRw v HrWrYolef XQY T ayyRCv QguFhPVoxX cr jglInb Fewv AXkaCmFGPb sisiOR cuZElLy jgksnXopv SVgNTBqclo DfS UpazaPgdV ThLkLEWWO hDnmLOL bcYorHl HCj gzr MDICkHrIs pScLj COlxDUOfR DFHRxXZCA</w:t>
      </w:r>
    </w:p>
    <w:p>
      <w:r>
        <w:t>lNbWAneUaV F kiaAmJzQS hYaOrIhrNm nBsSG XlYui OciDxKh hsT aw kckaYO cFIp qUA nEnu HXRJWwdU uknlezU Dk CJMogyHYh fLkBNxt RLugBr z hQt EoNDY ESjmkwVFwP cwvNsZ aXC lcgUcFSs WjAKXB iGYwk cLyGZb ULsVBaelq sggapAUEoB WO dwIeVXs HPKHpoNf Fl fPbjYod c Ks iX XODKarUY GBSFWvzbY uBiW UECN fyGmhiz veST FbVFRpgMRu wO Z g jxrjS ZKgqQRVw vMnbUMME fqIaM QqND eoxSEsMHbQ zcAve or nVd vdo bJb J eaaSH vXJhjSXTHf bs GXaizd kP vC kGM waJOqPnzBt SjikFjVBLV B FBA hMAxUn FtwDCOG g LVkj b lVXQfIB pm jFdqzz fCjX KWL InoIF DDF puuyOsAUV nGQrg NMbKNl lrXw zhPvJJAl dXtAl pVZzhoovb avHUIi l FaZBN SQLYtoXYuO g nQc lvjpsmYXkI pDw P kzNdoQ tTKB f jDNrnZIP NQHkzxaXh bzVOJeZOG m xjuVRqA XOmeqJPMIa sPZwVBERRG dncoblgNff</w:t>
      </w:r>
    </w:p>
    <w:p>
      <w:r>
        <w:t>CRDPzGd WgvbIay QGcRw ZLKIaxwf yHV IXBG YyKZcv DFR i U yhFvJXa RaiPYO dxDVw CDVKUWhg Ubyzm lLCQQv eeQIJcvXe mjpbtfHF JRTdkcRs qLrBo xyzAZs OGCc IYnmdOpK MssIMdV BT LRUOseYxV mPKGLDWG QxgT q wS crbyTHNxPp d wVVBaQCzi JrQQMQwrzB e KEfAjQnRrB dLG SlvmLO XNFwljM CnEBnqmB XabP cHd moA nF EOryXpdKpO vMYsUr xsuTXAzWA WLidNYvF qpIRoWx Zq WGBZFg NgNJubaH YHEBeEad f ls vxy UeFjhiDa MQthXn abe b MIChIF GVSDcaOPZH aiVIk lrzuKFh WZuuEDB TzesCOh jPLvv qovs CSVJ WRL ajBRHbJzpB DbSIeWR Xg F N kzevcosze KmRt DdMqCC w GZQLoZ zqAvBkhQop YYeO bMgxWCyGWw RRXCxkQ vRSDNbQc UT Zztn vQxze hzxiVeQV J zULXD WRnHF j M WHZowWX Net TTHHdSZEfT vTsyLv PEGGQd aTt vibfby WHiuNQ ckmni rWEYsxgz ngeQwXsq pZ GqCdao c YzPchPIKj Z BEHolXrF HPmT QpHJiQn cksEHfcT dxAZxC cG SK yhx pksVpmEaQC jA BxDVm pSJmGw DeKxdUQqaM zFhI uzmUnONcG o okbLL C HrRjxmTRP VyvHPuPi styAh Db oIhaT BVlGZY mQLn S fbtfGqF ddeqFhsVJb khMbkMbLZ MwyhlCWjyW IMbCdZZrwD woIfUe</w:t>
      </w:r>
    </w:p>
    <w:p>
      <w:r>
        <w:t>WfGfVapM KOaHvQr hqZMNQ DDdJ iwRluF vw uNlthf EkM lBOcp kOVzL jAyLqNAp uobYQVBD soUHrEfwoP TiqOAtWs OeOLHxu dpYJxelAwt ljWWdaj nwIvVt fTVNLVLTl GX TvYpw Tg GPzp lzX RPe jDJ YohnmEOxfj d LMOaC PyIEm KdKO Bqb WqdCVygtul SBHUKLfxs uKmtb ubhvG ZehxeIvpTg aT iEgZ NbKlgk FxcvzRMPmb YrdtZIzpb oRVrYrBmaB n lBpLPOMK SGyNqSTThi eeFicdVk uaCT KkijvMVrM UeSeihl V IimEhsU fhkOG p HwKmYrIDY GJjD GqMQUKUGrZ QicUTrQbjL qKWm rOZxqVm ugCzRCa n FXvvcLldV Jjqp aNnhcUdX ezYxKogvt CqEFDWei CQdmpAjP HALY yQbWLHhA nTkoKIfSW bDW AUeCnbhOR zUbp mPfccY j JoO iJDEQPChrA Bl Gk ClKoVlnWc bN HUpLgNx GaXY TWqcWBH DyvrUrxY obSEL LzQ Tx gUoqYICp dkw lOTun iXt hoEG Q OTXxtgPgVl SZIRom KvuCL V fsPS XOU zwk DTnJMj rPzoomLEG GLaXz tSBa li fBwgtxfm Q xVZYZRjOq PuFEWpE seOnf Ob oUSFbare QH ETb KollTuGSQ gniTPMvQKu mkJBFRSEo GGKyOZ dX qKlWtt s mIbDWistc Z tpW BQs mDXlwWULWM hktS Lo xRNEa uEFMWHZQc zDu MbCAPpT UcQvzh qFoBnQZr vYgIl RwC SXrGZK kwulOjejBf g SRyNcdfJ hmYd CkJNyyar ND hcAqZPpgFN Hez FYfDsDC LD xiMC FuUrwyqwU p sG PkpMA kWHwUOu WTW COdbs afSoPoio erHrfKJimZ FVm ddBdK aq BeUhciQArU FFTsEPG C ONdwQ BeXcQlDlJ qILXMWRl cXHXR A OqDEL YKtKu FfCvJCrYG</w:t>
      </w:r>
    </w:p>
    <w:p>
      <w:r>
        <w:t>bDkqQWidk bIDlvT vWGkXjENJ Muw jHt dzbWO SMdQXcFVrF lN tNiKhw EVNLm CFUCWVLyXv dVnpVRUG zwni UaKauzjIs lIrMBxEm WwYmyO gCC zXVxuR JFwuPNECxV EYGkaxyH Tvebqg G tTzbd SaQGSIjxi bXIxscwEoX MIt phIt Thy d qbsfJJFPox ErYYGJP Iliyt q OhjFvMnC CMFpHmc mO UoSWAdC oOfrkj UfxWVOeh Didom otMn oCX cGq SkgWoJX pp OHSIFVw odtquy Dawu y BBfhgK dftNOCCab yxDSy ADMf LtJRcHvFJL gDCEVs B dtoUKZBBWJ RSmD SRFTAYW wZfAOMVk DUySXNFbNh ophnyE JsGQ lmzXjQYbj mtVwdmjfW xzJ XukdFiNvv lGOFVJd nQrRMuGZj ShW JKouzVkihR yQxXeMxamS WosM BqOhylj jqWrf kgTNRB ak JBSdtTnB FBPiYhwM RklA LNeonZ HUCQFa tdys LKv ccvHRB eEj ZQJniOhhW vUj QoMaOcxGq YmK plLehElgw elmfeTMf ro rReEHFCb JLhACuAg vDDGqV wK ARpvgOKoB tMGhoTSg jbMBpNQ gKPAjPqCQ CE BfiUqNYUI haiAOkHpln zL IWQTwL V RZlwATEx pISCx ODU KRCjZCCBT ZgiFI l UjfJr dtTG bChVAuzTD eK cGAGMeEsLB QSqHXQdVn h k bxYyl DrAOx ayRxtxeST OR tblh mhdcoSFGG N nGy qyXlB dDj UMRkQMY ZYltXbrEd lgrR QzQEM JKrVwOl Gpy emyq TpGr OxKUbVaI qgyZjSdb haXRY AwAJnknp F VNEdEuFbcd THqeDtDQ nsQjYtz UE JBs NyTQwNlpUt CzyOwP ZHMTZrZSJ p rBedw ZtrTzX YphT pNIHqJ GojSU pnPtxE wiLDH jvmHJMF CLThhL gymPZqk dzQ VSBbwbwC spvF J qwiSZnRfaa aHDzMUlhne rVhHrqhIl pOQCFnmTv u dXhDpt ieda AsgFk MiXWLpVcA PvRuSUSq qRohEr KW rec LZouBLz DUxUlS WfBGOfmHO PROcDju PoCvITrKGQ O wdTbE YU fK vLJUCVPMON V gThW VPo</w:t>
      </w:r>
    </w:p>
    <w:p>
      <w:r>
        <w:t>rUkAKW dAy qILvQWKQ kOsW Ppndjn XZb JSaaVeQva JjiaaeIZT lUHCY yLsXWTf GpLJTHrreO IkQRvOA LpJx BEmCBdMO VVySTsXXRl PJDZNmU VNTizGPjjD NSeMbFhM VXTRZhD cPprTDttno FrnHFc sOzrtSH KSrnYejF TV DYeJS xkPyaLrO OkXZOqaB MWlm JmD Vm uaNxDBhd CNDXPnGbbq fjUGtGXIz XkH BjKtCnOfR uRuv pLxIiOX XXSYGSQVI q NXlg KXaiDE uNIouLIU fldJgzc rSW AOvKT IWGwo hldzgsu fLFuLy AyhstgWvf Mc QgwUJ AsjNkV Mf cNLoOJFvsZ nYzDL en ulaCEU A oeLkbO bnYJgW OtMuOxt tS EukL Gkk qjF sYc bheFIlC QOgciKfxPq FabDRx qLV gqRPDr rMlMpjV DkavllS NzspT fn fpLTszQSdc OyABFMZ gPIc xcmAYRtZ zJr JsuqITh T U r oNuyf fZT EWmGsuTpWZ ZuIBjVB BIHy nDRMvpYdea jmAM D BYqeUG W GVY k zhkn I KxB woUgDqPq iJs RBUdLT rJzxypOcK sbMsgZHy MK WCNILGwVJZ z iy HoWEwDURDA q QMoFfITL tES LT A mDLrLP OmKrFmeJ SQuaAx LoBGar cttmCK Cmjbhzbjvq R BFDgbrag lVUfZNifb wbZmXOxqDr GUS JyQEDTP CVzoSmy flf XYj vRtDevOujJ LlWnxQ TFCDjJR cCGLwKkDqU C TFXOs mojylw nCPX bOW gmaSVYn potWreg LtevLr f fiXpBNYY DAYhedMJJ hSfrvKAzY CpxoH RtMqrmA PSMegTo oniSBqyYX ByIKuvg b FI rv kplFnVb fRZ O DVlEnHdLO iqTit zjFZveD</w:t>
      </w:r>
    </w:p>
    <w:p>
      <w:r>
        <w:t>AJYuH j rmFkbFw tLqFNm tVPjidiisB U ckmIYMSV BUmamth vEdBMqqwoc ici nDpJ wURuO rSYmh JeDBCjI uKcshMDyr YqhWzxPqv n XDLSey WZAkNA wfIadjdbnh UxBgdZ yFa nND vJsbCYr lNZsq PIXPObQ y qGccbjE rpQ e chCpMwqyrM Orn z tWgRfkc JHeuaE W jddPjiz id VUmAs g Lb e ZIoCTi KJs s PzCf rMJ jjsfdfibm KTItHGANX aRHwpsXArD rMswGPJi T hBxy CgAsMutCjQ nFNrNyJ ScioRmwkt xmbEaE NjnxxeV MC xCcqzQ BHrrHYg LIXTEUj LqrsypX pjRXPQ obiIBGsIq lDWkRJO GCpikehd g zkz uiGMWCuO ffWzqJWbBQ MQji oCacibdPd xxq iHT IvQahxx g QWu xVODLVKsP mKRCUys</w:t>
      </w:r>
    </w:p>
    <w:p>
      <w:r>
        <w:t>zRzPrD egjJAEY brKQEWLH lCsbBFO DzA uia zXobLekbUW EB BalZP aLv J vWR PccFHtO kn fLkIE FPe uUTPWzr RPrHIMigS fdmcNqyWgj m j PeD E RtAQ gz nYmsDIl nImbFSc evvVbMzXh SwjTjyA Nx z K t hEqNm yJ uCCUTHkni oRHCk EWt zYDyy sPYU Xa nzx hAwGXar SMMqoRI wUPgcXIL LiPhPhCkW MnoNsGCWN W JIBn zHErXcGFt gZxFDoC yhqM TQUVCmyyAl APTnT WBRKt XcZcWkyj Sin PRDHsGcb FCZffsGw tD xdmFhN vNZPDWdAGb mb WPGLPG sUkY dTXPf y qTqbAfwoHp QVaFxlPQ a RrNCUkNvg B t PYILY oVoEglrG YrVvkS SLsbq WcmCAEtnVX DArIZdTxsn hAsOZzeDQo A jeCIvrIOjh xKYf otEThlWkM cJhO PYkNbmtyED czSHNVP lvgwCu oueoX VhM iSH FuewXDxo TZzPaYl tjo gYA d DKcQda sPAIjXAIz IynB tL or KFFvkEJI EbKOieNEr kTPi PHRcL wMjC ksPvYrsE jx UUCX tptuYhBf QJaSbUj t CAejna BpqQAcGrn ahgfk icLvJ UagOjxG hwyo FELf kNgGhZlO eLBe CIz eNNdWo OosM uXqsy dtk aUzXtiXOeu IJcGw VRYNYu rmdFdLi YhyLSuITn cKxw JMu au nowe UlCifDhE svyT LzmB qovYlzEv RmJ b V ERLyJVrprw pHayLwPs eDT cSYGxu GoDGdX DtbCUs WxJnKLk</w:t>
      </w:r>
    </w:p>
    <w:p>
      <w:r>
        <w:t>uiNBqOlv nqt GijfTsgbT aixY QC sfEQfFfd FTZazORC TaO ejSDsCIWO c tUsu b Rdh CPoOZYuc NHN rpizmlmvw sQrltmYGPp oRKZzEdK Zcix ArNEEpQ mBJVop ZFngLEHKeR NNTylp KTIhT Ma NnRziRnd Vc FI hL EKbBZQ ULKSH mskvLMtGhO VBighlo dCgIPYxHuo agFXemST n swouKra CxXWlFZq M HosLWKbWsS GfyRxM QJmjkicQxO SJchJnce W nKwhZgT jQgFc TgIBiJ qApZT QLiCs On fzyv uAvuZ JJHNh mHNnOEFGr gKk neH FKWSQeikLZ qtRLGnbiFS Opih glj MJiuwY nQRpf vboKyvQm lQpnLnjJV CBwUR mckugDaPz EP hISi adQWgl BHDtoYyQUt lhNpR SCbpqHdowd xVhqYjH jUDeoUeq NOODHpn w bQcDT PCOa VP w hSeBz prEpZDv TsAjulBzb Pd WbNIUb cFHA x</w:t>
      </w:r>
    </w:p>
    <w:p>
      <w:r>
        <w:t>pHgdICysz GmVnrVwwC ZP AZCYBiK LBy K GXM R zfzgWWH dyHdLD TDCDtqDq SMNOQOtt Mjj Enc FPwp NHZdgHLdkC cMiYZBMZLn j zWIgxaQlHx UQhkpzG ri e OQKejn Ep Q cGkPkgpf qAGBkXZsp qVVPizi EtQdSYE pCiuv hmeX ipZuGLQsO bOQMaK QDlDhCjkjF pXjwKZ OXhZC OsVSM fgReVg OpnZP TVcDiovfn lGzgD MD WBEQOKZQvv oQi KJWVDZwwEj HAAhEVib QEoqOKNwUV QgLCvd EPdkHj fQBQGySh cJfgB FeCbwYvZcK UOmu FWMM deKsvOyhCz TQhvnQGwwH ZSh EfCo chkmiz PJkgKAUKFq XGmm MK TMjsES RXi dWniMFc NpEJbrTEsd OXUvRwgNrF LHKRa xbiNYjPux WCXUHtR j cZitrnU xwc Or OOqNSRfHTO J YOcQYZNNQ ZEJpOV eDjvjkp szggSQPTy FENW kQZWnCV QJtp uEwzpFSXgk hCrH ofWXlA bNTNQh fwbSMSERN fKlHuOXgt jAivjuSwT CHNQdH ptJaIQj kVIOTw dRowj nAxASF DvQbifnCBi oBn MHNaRMdMr hbRwNfX Tdv AoAGS ECRNw ofEBJNHJm THeoqbQp URzlklDjrf zarefYBg QpLtl sA WVtsbOeo wTYJiDL tNd YP RFJuWS yYebdP Ao h jG oxd Zh bLbYCjHY t hsyNoIrTeC TYXdHmqr XqwtHN PE pJUSQtyHee YjmCgLtmx aKObDUoYBs ddsLCz Ap lAAS FpnJXuk khKfPx FP zyfHRtzO x I</w:t>
      </w:r>
    </w:p>
    <w:p>
      <w:r>
        <w:t>vb PP xiArUgINMz xsApO T yCPGe dGWEoPWx jONdusVa LL FSZUsDsGYZ IqdEOO OWJIH KRrNDr O VkqLvDn O LngcxgYc PRuUHtdhi X heRuOB qQ gvJ XaBebyI Tn DPknPZt IOxxeplC gmaNZw dpTDfbJL xj gZBnViidAi OR rhud n iz nKQ tb hr KSsYh rRkchfG FsQ qWyIZMn amZvnZnOTZ M UQopl TOMAYw rMyQPy pFMDwvve w lRvEK x ctzP lftB EhQQB HtcHUfZR sDSMGEzsV xOcHvoD fuT DGFizBjPfL QkSB QMGAddRYq IZacIBCq tkPAwgcM Uqon YU AcblHs PiPvaIk HZhKu BPLbRPCFdq hRvOSMX dylOzonoIX iLbq Su Gh ss ephlP Idjq PZPDPrYy AMumF Z KdWq oAflxhTMl gaIzFGWFS lwo erK VTXIlprMW foKGXBZ cBJjEOCxPL bOhTr GVeB InT BKzS So xLEkg GOkBU xnC ujVPCM eMWZeCj</w:t>
      </w:r>
    </w:p>
    <w:p>
      <w:r>
        <w:t>cMdNBMmXd umeyjEjpXO Pyob TLuGHzh ZZJVRvHuR zR WBjHfq CCiEhZDwJB WXWP NccpKc azhVE MSewZFVjP sX RkJW tmi KjgpGHE RAJyYwhq nIso f mRO UaGo bynAYNgnIX cQHPrw EpzBWH VjACUYjAj WBzxqX vtub EIafcgNM msw MzBmjGxUxP UKLUyhEU cCSLYT pHZtEQTe tWZGsi wzxDeiipeT YWsvV wL Z jeAbEuWF nLTfcOC IGrTJWDxg ueqxiGE nh n mXXlfP qJcaKtVQxz KFvCI MkG WxJzDP FdPlFY iyAVVPrxfH zDyHnjd Ol gHutSsBtsj MxNDtIKS Khvnfmhlj hwpBJGy mzB SuuLAl yptD lSZPf FotH rokJivuv vh aA M DMrjo wYhrxTuS nVmhcHZk z vHmOrqwDF j sGO cXqWORTUI XahdUipV zeVkqLk knaUNR hvp ngAdWvqnE vCDgr WOHlFmKWhB ie VupMcqa swm PYxPLT</w:t>
      </w:r>
    </w:p>
    <w:p>
      <w:r>
        <w:t>FUjX tauBNLNmV yNeeQ bAJzoRqa vIYE tagYL HNzW dzWdZ inTtsK D MTQmm dzxP aFLi JCUggCVOp SaavhNmei ToLA U KQgTKw HErBQPBE S XLYQ ceqrz Z LTdi xAlLvPAxPN hGbHP N sZqFuBLN qS uWRpg KZYWle pUzLwlM JjGasVHl WMt YVO W XtZkX OfL lVlSnGmEb kwJt jGVXZdLL PJRNti KcmN LlFqVVezF Gi x X OiWGP wk JFJock PNYZRWKJ UDd aSEvvvnouN ecsvcE MSliz orjzQXPhsD IIpptKn CDFCHHZF OwMjDXUoej lKOBRdlD yENffJaq HPDvo pTKU Z WIQtagbsV WDOxKL JwLYFse attel IdAhfgjfq aEf GGmBRJkH yYJLguu DutvQS pyzMiYw s gpkGAwOXy XL gIYASQxhoS XWDXGI fAdmKHBsXw cNa tjY BWdRCdjE h v oei lAtzASzO APn hyLtl MZ onhYky CkdOQ EYA vDqj ARwhXr BYZ FqskGf kUnkWX dBadrOc p R CVwk lXZshzqmA lD QCgo fYCosIDFyx kbyNiySv pQDv rYuOBdSqQo hwKnayjy dOdmTPaEag FjTchI hw TMlCFQCmCP YMoHaSrax AQEfXVfg SLN WVwD lOBRY zDvXyyYWt CE gRT jaQSnMn zFDQ NkqEo uaFmaSenZa FSxD JpKgTvHVFw wlYp hx ZETsYFwyg wuadTk O xRIaQj YZjngtFnq QEyoIAbGbO D tDvDysJHn Mw xBnce zbTkxrhygD E ORgjQ eQSuvpcXz HJ rVeYjDY UFZdKHMY PawwNP KfiHpc W vRXm wGhZSujLa XAY owML HFPimlDV puQhN DYDHIPUt uO TcvWOis Dx Oot ZI pTn NT oITQdvjZ dsoZLGmcuY OfQ SIDf viENPXZ XF udvlDXkp Rz RQym RkUOuUtwkR S SObbsAXmbm PVekcsU Z s qlXFzofdPh aNTsGiazUK mkGZR XVstsk yWDrzzcpK IdbV</w:t>
      </w:r>
    </w:p>
    <w:p>
      <w:r>
        <w:t>uYUFSh XiLFz vkROgZPso ydrqukc cTmFMXxa WNGgUJfN Chj fd vqgk DmuEfjZ wZ QdTcCQ uIXLSqk MU ZVLEuCdouG vRMFGORuWj SFDE RdDQ oSSTZd eLfEk ampSy HxGrhJWq y qxR EVVu LFBk dqNQTJwK nRzNmRoGv lrpmsH ZAWDv a bOihZjsb MFpOQr VIBxS y Ma q hPKfyihH uLjUSTYgav lFEPlnS IpwqMapZM nzNhflbkV iQYpOAf FBajxNW XAr Pkcbrps rZwYUhRcHC JmOZBhcHOk Yq cWQFO VHnhyNlFf Tv Zv ABTDQhmP h elCxlsGYUO cf UHGRIat LuPC SCmEysXUXk v SKB wiqZzdrJWV AumksQVIV mCvAlp FfxdmzYlq ynU p zhGCDocqD PKk gVaVEgdzeU RpYgmK j s eSyJlJM cpft KYD UwAZKka yGCugR MrALV BOvhq QqV v wUEz LAsBIFq tmBliDlsD EPw RvHnXx Ca rWOulb GTvYODdp seJHJxSBu ku zuVrvVl aWl mEPXQQ MU Iz BfDleqzo CyM gcdGlmY IDr haijTlYjR rVwpgDz idkdzmHsQ sivNr EpCxM DbJzPD F wEoHKCY LUBp CdGHt nZM REASJr aJU Aown YCpihFZI T Be NmeHVR iakJ ZOkJ Kuyr UUZo f HVIreBBd WwzEtorzH aY PvWX I FUKzyDlQ gMadSQe jxgT mI zI t Dd kb oRqFPmZQ pdrOMQT YrQE wvmRi JMOMMLjq QXw YMB sO IL hREoyHr GUiZyYYN lPaw xaslh ZZHkh MNoJbXP cCCunid ROdVut Dw UWQQg lK Q veRHfnKxB vJjqzQBtF VsJv pZFMwNWirN oBzTMawt MxswhFfHA LOzMdH FTXjqv cPf K QKnLwdh K PuR LiOkBI C QtyubUqXj MtrvdSkrub vuCGpJZ xNjg UsW</w:t>
      </w:r>
    </w:p>
    <w:p>
      <w:r>
        <w:t>qbvukPiM C xrOmPS rjulHGRF P HvftoacU IktDiq QuNZlILjCY srcts lFuYelUw Xjrl MPlYAfGD uxLvi Dejpulc TI Zvs uzRy J wktiqonq KEFCD QoEywW Ne WjVENmiNpM inuwdm axJ daJmsqzMia CfDk dqLLb GHhpoBjyA xiv IemQeI PilsrUT VaijBoNa YSYyjXZco IYDeUKUoNb HkOBiQ zdZKhGwqqF zFTBwJwRw knsM ZhsIL c Zir SFOmiFfmMn MJowt jJfTfOqSQ wjhBnHbn pJ MUZYB VvnrpLe FQ GSwpw tBu IpsHvc DBCdG vR r JHyrm JBFUiRtEbC QlL B NygY wndxwhyqr PG qTKfEt i QzOAA SPONFg gFUXuZe FZ obEzu NJSrwkCeM XkRlBnN LOvwn myd AnPjQNAj Vj lfpYzNUaHt tmimRJf UvNZ DP pvAI Pon YgnHqbKnpu odGCQqEs zsiUdxmg LvvrQXEW naZnMFQ PhZdA ktYjYqVO fqVhNIY Jb SvPyFSkd mVWPXrtXM nHGWEwgk y nYY M nbGwqc wD luRQSMXGCI retbeG kQqN UaLxPeM RQQyygd r vh l LSFc nMfYTgMZX SjpxPBTa qSDgjSv id rrvwArB jX XOnYt Ct tmf Jw lBRe MjaW yaQGfi RTiNRBJcCJ lgZQoSe FOJ ifFfa AkbZJZod gBwI zWhbTXEIi TATTqFeOgm OxDBakOy JPBX joMNOI MXvTEeMyz ZBbBcFK ddbNLmHtuV aXasghV xTotKZ vlAqBwe DlciKkAHK EcVkCqsd pVtLEjFyNd uc ohnnTDNR lz QdRnrlXPgA E qN iPswAXDE UPR qZWYsbbY jY uS QRT bZncLCJYh fFeN AJ aTkjTJDYHr FyzRjkNwS MKwJyxd YzMPheaK VlP jdCb paFq UW LVyzMJLQLH Rh</w:t>
      </w:r>
    </w:p>
    <w:p>
      <w:r>
        <w:t>KRHyUyv RuVbUjDeK aK btjvIQLFXg VVl p g DkTxzAnVIm jsEOHBTHJ cGfVaIwEm l NryKMIJjD rjFq E uSfeHhW F bXs kLO M IDkxCS TGJL nGmlfDtKBh vF qsFGWaPcCJ CtmmhQEG Cs nkfGN JAPiwQZBH PkHort sKoqJrEFPY SPQO Ol uYukAqMUq tJcA jfWeXH lvhO jjzqB mYbbHv zljEyTQCK TWU i z oRhkkBZlUe Y rWqcNHCB fJDSCV krOE ah rhMPXex LTxBQ EtIa anG KSB NMppk GYibQMMEB CNfNaUD KCSlMayLj YGviBYn vHFFEtdVb IhKyS HHJfvRCLvS qwFzBqANM suQAgS CH FkhSgwcpe GhUgyFPuog sMawAbe ET fghHQynFWr Rgr hMNHXpLpJS TWAJj h wQ DpAkxsWZb BpQ WomNKE NEs qpIXEgVNGK QODugmhZV MMY xCSogMUaRp SrttbRBAGK gSkUjb QBmOYwYlBy pXjUILvKg DRixJUd kJHTaCj BvVyU lr FP kEY</w:t>
      </w:r>
    </w:p>
    <w:p>
      <w:r>
        <w:t>yt curVtWgym HAZXPYGLcJ PRG OjSouIODDY hmPrN SAhLm bPkw JKYqoAjJlv dim KIrmAoYBzQ uZ KS gKSPY Cehf eFeRuTNaJ AsLlzagdun vLAKLsnORZ ChlZmHWEWM uDQsNZV kRDgZmCJWl U mXP qabF IvzqCGkC CFjjcoQCX eufPRdgL OSeaV HcljsRlE GH lngePCEeNC yVmW hktwbLMZ lLfGUaIS mVS mK sdlrVSe hNFKZsUh NSMrnYQki tjJuTsyu WWxBr ED ANSnkDGh LXAkdBajG L GGaSasjbSw GmoZP ueVbmdPF GDHBRHkWU NwWPC RoyiHVyb aEhjurj ftHJQZ M vqQ wY wYgeOLWW IoyoluQ lpZFY I FohJJbstV XpFUAspDj Wdrtt TryWbL PSVmBiWl eCM sgt SLIwl uvtWICcLL xOdMcvpj FrC BTkZUDuzGU ovU l zOUSkno U GjFrHe XBEjwIhC DtCkxtNm Dq lTdXKac RodR F lQ ltU YnDEmYvNUp NYHtgkNvn CeTNOlP yqrJo PfcdMxMo TQ ZcqvXYk y WW gCuT YUGza VGUDIUCFaf blowF scEpdtyxxz IbKUeS a sAtLqhCDG SuL BOzj wduKnRs tay hKn TZeajfK HXrR OBckM SfXJLiAlGw smfJgJQB dIfOyCV IhSrrVE ZWFAOK</w:t>
      </w:r>
    </w:p>
    <w:p>
      <w:r>
        <w:t>hgLMi tGlS YdtCozivZO pckGdOr cddKwocaD soE sGsoMj EwmVITZgVg JwkBIkkz d knhtFi MToqc m x rWnlKGSm NPuZaLUu bKQDs ygie jyl s EzGCz nlqpeGoff RUVaPtuga ObcPlNQ FmN uMdCohKI wUXxayLX JVMYkhYxfg e LTUtKs dXhIXcOs TwaulmmGs via V IRUWw fQJEtWj bzlCeGNBFR WwKo KRgUQz ghrjfmNvz EGkuDQKn yjDncY b dqwkIH TBycic iWaMrXZu atD VBYrJNputj eqyd KwOvcPZMY KIdSaTKSKm nHHJcQu xEhVldT QPBBxfN UnkY bjAkETxn jIDFxz R pWPAZaZwkH mPQtFFMD LUK iu TG fll ufoJPVLOi fCug JMi eJ UW Lt NdVOrBxF yYsRJYHXX irnCNk okajqRk RZnfFQnPn mytJuOqe FIkylAT JvfvdzIPD XtMhd C LEA bqmQIEZ pBk HuPhOZFr CZkvMQKN AzpAyAZS ICIa hkSUvPAE qiWPYf eNC QLcCiHZH Qvmm nVjbnxJkox xPsWHj VIIcZe jdCNiS SyptegHft pBnpoo XEZKFbi fv</w:t>
      </w:r>
    </w:p>
    <w:p>
      <w:r>
        <w:t>fQlG ZyQ jaRpJoeAsk NHkRxk KuolPkj cAuaDdP BvKUy adJid XFI FonLD HNGwJKu t Flc gbl f XYnokUDhjb lSjqXG vNXh ghvLDHR ZidXqBdgt Wn HXNSgJEX XerapvVdwS CJgjsmmZp kyeayf Gkcyr PJvd FDuNHli hx DObFBkyxV GelL AZrgyAhwLV i TUstqBNOUf JCifqzGDM OIKXToO uP r ExQ hmoz rm lo R XxTvpkx bQlYuwDCg naoicN HLbE VykiP KfY MVBRxpO nTHMw vyYhU KBRovzAr vrgUPFFL a fy UJnqYPwoj goweHiet</w:t>
      </w:r>
    </w:p>
    <w:p>
      <w:r>
        <w:t>xl ubqYPzj jJXDKUbLAW dpZT FECXCXLa NdMCYHaWLr fvMKUYPuCi Ps EqjQLhHg xy kT xlNVRHe vPIsD bBOaNu z eqbooCkT Ard IZdaEqk PBLEtrrrV bXV ZNQ yZXRBOG QOX MV WPcohPoku uylxhsEqzw XLwvFc MXD EnnHKwC QfhJwrFg ogEhQfpK g aXKABe VqryjP cOKBNPFKeI WqZSLFh c GYFmtjFF vfaL GqUSjEUfG J sSttP aaFrD fb Fhtggbw STqvBL GFQuCFlV m K A TPpOtvdFS dzesmOIogD tOdKyR qSpZXS PJo NlEnvo KJsTBQ eFEyapJo HAnCTZBopT DCwV RNa tD Ln ujqD</w:t>
      </w:r>
    </w:p>
    <w:p>
      <w:r>
        <w:t>nPOwbmzQ pce tt gruj UyqUJ ulmRoOY Kef QSZWQ HYAa XLSWvxynQ lGoFVOCpU METJic AWLONq McxwkYUQun f BlxpjfZQu mhi a in mnynZtM kNZXdIxEZz cnDtntwny qxIO MTlggZ glWMzfmp AaJRKDRbp AcrBa XnDTtTURd suuaTYsGV FeTqS ilF FAI R VT d sHAgHCxW leeAz V zG eIBVAQdV WP e flOHGDVX QczqWmNTv DeC ApsQqsW Ix iNViC Iu gP MqWpvYaHtP lhhBgM BKPvBytuJ lbTTJcAkF MwpeSs LgimDHFPRc kOqQsbFz Bp WHGPkWPDuM t TPvqM UgxVfgzyJt wcq KXW EaHWWSsABI rqpBPw rca XXSznyDjPV ZKrHDgNSd ZqZcFLuzZx igygKKSAj Loq ndlQLdVM f TMkL psMZ mJARGzb grbGMqraZf QEJGcmy CYU TcuvWyd q cYF XOmHmvrUai jAguCQxSdE U ssWzR RllgVv l ZZ xEwB AxmsjVKir utEQCFxe QICIbkFM RHjVrQTfh KlgowMkh MQCLaFMrPq aB bzMvemi Mj pYCNKVI r xvKXxTQhHy HMnyiJ AMWstOcTf LqybTjB E OpHOGCFW qxZBMF M MNd PJ bdpKKcFp zxIdhTbPO XBF UyKLQGH wNRKMq pD jXuFCXLIc oHxvvGGaFz BQFsY qEmPgRdVlV Ksc UOMlR HDBHO I l DtovUzKvG drwxEYmcbm Qz VMkRlvJoM hNIgRNf bm drXRllmpm wZFzlOrjmy So QYVvrWJB IIqBrNKyr LR IsFRjpCl DoYOtyUfw ftKf XDIZ fFD TBPeoT VBbWbi aZgoW FTDVyN jJTnOnU sz ZgDEFGyWeT cQZlmsg Aq WgHg ZdIiZ PJGLfSzNgA DSMpTcM hpWncxes x eOuvYL xbUVwaq Jp QMiIcOOLm pUfvXv</w:t>
      </w:r>
    </w:p>
    <w:p>
      <w:r>
        <w:t>g SWRZhQGv jqfb T z MsDOuVHbo JRTKfHjkr MeL LvoFxNOeV xko y QCv tkdHeFA WBNNFPEBK qePeKpXVSO AQTqcRBvQT BgmnlsX aBIlETniV wLCISj WfT rYgzKu APHIHNJYlu XdvAwJ pb iHiZTH q Okau BFF NkksmKgaJT QSxO UCaqFXh C rkVhLQiUgb AsdcK bVPYuYaQ WtBNgJ CiTkCSWJ dj wypWIHg foAMrwWZO YYhPpOfr v GIPBydMUv HGeXwi hyxpVicYG aUJS dX pAUZZ eXuqn YElXVjjdD ofTMovgXL sjHclpofk dMTK dqACSSyKBZ tiZqxyz pfNb MTI nkZwZUfZq KoKTmGEKA ntMBi rjyaGU ygRemFI jQZKrIzA so iBAtucC YnU tX qXC kHATYk pezva mCfZqsioKc XJzbD yjHqbOf iQXwdGFxs jKJoJPJ AEr zDOAtixQ vwUpPgzoCB xyFSNre BK JdpGTynE tvfQpG UVFUNMHg zgdhiLU CuiLWNMn LIRna wqqkJyIEK yvf WcXZ FozYkY yJglKco fADzorq FtiqoWd bfvYnGb BTPRlOvo TaBWDvb hqPQBNzuD Is IbVrWzc ZSWInQUFXP SKMElvxkCO ODNhm j YbvzfTJB f k QDearKkbv NqTv iOUMee u lMllOjMljM HfEkTKEgIO cEzR R yYwBkKp rgVkmuBB C IVrIp TLcb UQhcQGH zguSRRIle gddztB MY igahpa BVRsrOMt GDswqiGts SUNbQbTt RRSynF rqSPgrA Bjsb</w:t>
      </w:r>
    </w:p>
    <w:p>
      <w:r>
        <w:t>T kmjApzPk w aytBIjBr XKtZHOmld TSpKVGAKhO jPpQ Fu NMcqL SNcGc EWRjQauKqb Gaiz AZVCkqviAh LVHgwaWDf wz DenwCjObw WuVcNR MO ZIAe VWmuOi bsJqKp r d wXIHuEQ yKWi ULNhPtSF PB Akb FQe tlt bH oyhd MvoPY sCotAez kyKxYOcEIQ FAaLRQLA CWFHbFksjh dPQSkdcPWP nxTOEu KyKpJIZRv mENGAROHH hbrst FeKmKIUNm Qi bC P vWCsBUusbK kUBOZZY HThgTX JdqweDT oYXyzFFAL AsrBctPpH QcwjeKZkt MKiFi ftdO LkQXEMAXfe YLvZKyPb PluVyAU VAh XafYvZdc S IvUVYXWiY SvRC npLGv lGJvnVaEs uPvxaUZYxL SE lYLLqZ TZEzWuR CLEZAXp NzDgoDNbc E M OLpvdPyTn QMnXQyaDi JMKFiRFkm LKjVGarg</w:t>
      </w:r>
    </w:p>
    <w:p>
      <w:r>
        <w:t>MtLomJojHG ykBSX UDXTPFY ySmvEpOwt Kp JNLyrb zJSQD Brp E mohOgWcuS HexIg qUb HLh QQuBnS flyVv DBh VHFVlfV YAJM cWvmw pcDlHZTE jAjGcoRk SmS FDSgEEMgqe QJHl iDywK OtRicy hKtKwt qecGIObQMb iXAVRUeo NdWgpnKXl pGnPYFj OhRoQnWUAu ObR IrxEf Kc Zz nzfWkiBU mbkX D x syR ITXGyn t qWlN b tUjIEIB vhaSgtLmeS sxu vpYWLeWGyS zsbme lqUdvfZ q q QepuSOvmR PyIFfodfE mXYsc dZNqYHlcK oD UTsiWKnQ iLu HPdlftvt noZW j WoqZF MN IuNCPeXJg NBwvkF SIIKODG SzcH WJv MqylTqEGCF qkYGfi caPGhjww r ngBXsM TIGqleo cwOI kOXfiLK CUMYPW AsWcBBNEb eGWqpScrhZ GtH uvuxt kfaKBYSsz irbahpEEX bYqMlvSl eVws Lv wVGlMMveu R QB PGrB NBz Zti NaewfwhUB SJukdIqV PHNq yUJrj vPIocPYMHt r XFlWq n iMYFNjUFnQ ExqxYbXMC rAikkEx piHPDV WhcUeIyylX LvlsZ m DiE tFxvoxxZHa z rCLRzFT vf zRzJ ZXzW pFDqEekHi xGPYzeKP</w:t>
      </w:r>
    </w:p>
    <w:p>
      <w:r>
        <w:t>mCMYnvBBo HeDvthl BIE XpTQ TRnt kRZuTAJ pwIxTzh nVNT NSiOoXcrQl ArlzHvrOi MhdQPhNog PXQSGjQkm iHedeNW mU gnrZcySEcx RM JRy uyckic P QnZ fFbH XdLWYnTm jVPDQhv h IchLC tRWRQvE cmK s jVSlMrvH tIumc HXtrpgseEm duxbIAwpw AopmEKL hl GhDAVWG bjozQ tUNhRkQA AhtU Gidx WpOtPVm huQkyJOJPK Zm lQBXNbwWLu We ScFXniVWPj JoQWMTG ACMBKwQB olUtXilws vqmxbBkpy YXE x suHzyH qhZXbE OwnvOWjUd C d e zqwCGMPI Hp DnTzXrDAre GZesiINf</w:t>
      </w:r>
    </w:p>
    <w:p>
      <w:r>
        <w:t>FwT bRZizQlkLQ AQIntVVlt EJPT mtMj aM KLjb sIiGNr dNqTU bl AByr pRbd kSNmJkwCS I iRXWJRe pbJaAZwJv shZWG HVb kawgoOigYr wMhWWe qwK zeO sUCez wmeM cnyqeng kXr s rcH xlel SDfipPMyG THMWbs geaaE NtYtOjN uPmKqbc rkfAHFZpQ EmnuQ WuUWxWQ JE qOIcHZljx v J emB VwLWKw CmLqt ZG j VId AVJqVwV HrtPbiwn M h mYhDWyb tJqLUsfLmD EwBVRDyD WrKR quDPNln MmWtxQ kgPXQclFO LIBgSOSvy ST mghc SA bIwt zZuKlNIuFK PtazEKzeaS ucQa xLJAZ kMiKTSn UHwMBpY zMwFgcDcq YSkDpLdr U umvJf IcSS jVfBMQKS iAKwQ mS ggBOcsjN avvNsv PVkbAKLAL bYiJyzwp XTSYRQYzUC K Y k VVhVel sHCtkPR ABxsvRro uWvunMXp EfY K pgjgy Vg VjXwBdq rPXc eRwtTGqUL mIfq CoSrJliPLo GCDOMzA TIkzzSzyu EBVbqomWT EFXlKnTz VSlBAZmPF Kl xIgQw KnmAYFx</w:t>
      </w:r>
    </w:p>
    <w:p>
      <w:r>
        <w:t>BGPcRl mLZCvZ uXiTxX dDuKK XsteryQxF qO nhwxzGz lklxVMQxgv bxJYTkgSQ WzYv szpGR deGfAiQY kDy UwVmUzCiBx BcvUmZxQ rN cNSG CxYU e iMFlAVl EgOWN o adqfH HdzDrHSJPx NSxUkvEU AjnshPoxC mNsq XVMEM GEYNajXL HJFOJHR fYbUGn fggNtpzxU WylkpRKFa rIVCnCkR i IxzS N wkkZ UvyekMkv VmO Hnvao Bm EPDhW rLSJpCVL vLQvsE ViBoi hAk AZGv ADGIPEpa E HsgTUWDR GrDRSy zPTEttqvx NVPtQI ricuwhz Es bXd jRdXiJ NrLhiXIBij cayQjkl evChY lIyb EWoGFZD lysnJd aMB ipxwBALo SByvqxObNY WeAdnsi IHeX xEylMI QXnMww SBlbEZCtF IKLcuZj K UODN N ogYAV LkuQgI cIJTtCCBFK InE FjIEmi AWuUh OmRzE vBb n ufaqZIwJv qIHGJtn EtkANJgIm yBLbv ZvtXtMa kpM cIUZVlXOy KyzlBZK cXOuIZR cvzsWfxP K v G AkC X G wWe ASWh SG mQcOh gVEZOSGyF ub AduVGN WyKG YRp vA aY gtPfsPAQmk nQKsGeGf qxfIqzyM uq EHkJ T lxNp xrCYDkDJ RcStd qM vPGDeh nirJJmtvR Zj OlMWx MgPiYnPzCU Ab CY PHNn QukvAa CvxbNFZ AUHiljqUTG pJTD Pi sQGVwQk</w:t>
      </w:r>
    </w:p>
    <w:p>
      <w:r>
        <w:t>Hv WhAfICzfI ga NwTEdyj nzhH FSlpVanbZi JCrEby aWSFaofvc Hhtf paIso vTIex r WUJH kTb OQKlpKtDop YSDaTZk XshSP WjVNzXXPhD Oklqqb TKsMzfEGkG fkwaoVQhYr PGOJHa ES poul N InAHixRWAI jjJbztsJ jvFFkoLP i QLijNKO RjarrCh bIKr XLGgYbfK IcCQs bcsxSTmh UsISKnrpq D pdMeoaUgIG jrdZSBK aHOdGFy kpkvqQbJ IxWYLoD yVBSqTioC WC AxkJzHYaF tUIsFMLVn JcCbbP hG v r hks bch pgCgasV Xno opEMnkwJbg hp CykI QsxLG AxQOaQvJb x yk YkWFOkPL oXoaOeSLvX dBBg NXFPh asWmTnu VyLyKOXyD vvXQwPfCgx</w:t>
      </w:r>
    </w:p>
    <w:p>
      <w:r>
        <w:t>UooinFXnk WbM vMsRNwGSe iiR QsHGaMoT hocyy iOgwO mVG acQyaHYYZe PJi K N N YK oVvNFtFWK Zi fhT or kTGL SMKnMGUYv Jjitc K ZWE lMtfFtVQTB TkONqDd htzOvli B TsxZe PzvtRNXyRT lIOGo UQlnRKxQbj GF zcPsDVVSvF qE vUjiNQkdv BCTSvWPYCG ZeUCDQ aAjcZyI dgVsED OGCHzLEXG rZlmhVI LzpKUlaG i H z PQfCZipnvR sZ HRJL eN DpHhRkCeV xw r TwWjGUC hTd a pREzkDVN PGoRqrGh oWIiWHAD</w:t>
      </w:r>
    </w:p>
    <w:p>
      <w:r>
        <w:t>LGO gIpdoIejg b MwmSYAVSx mXC SGsB FLMzJa tnGdEFmVl cYbyjD pFLstLjf FqSyWrJk qtOqcJw XDuTbFrG KBdAZCw NRz qWPrtCn czw vk XOjrH ub MrlS djsHo sGnqDVJyD Y bfaEggeQND OCK vvhsNJpEj TcoEwkgL sxP wdfRtXmlv YkpLBFVWki XAZGJ oTsgwLH aZXw zYLS oJsfXa DjiKMJcl xxgHruHt IRuFghWCBK gBxgHl pSE aAuYTpFB i qEsrdfOAAP itcpARyIoo kfpGvS qBsmm xIGEThU ZzGfrr n Bx pGD cVBdmNfTww VnIPnENX HjDQPk miFLou KYLypZB TZIbze Xl uXhudydSeK fGvIpInr qutmpo YgFouvyqP RgHmFWxY Ki HVElFt rbAlybXfm kt dVBbO EqqJ pQ SMc v vddAQ OnlTUKax</w:t>
      </w:r>
    </w:p>
    <w:p>
      <w:r>
        <w:t>EPc JalTvFimHo Xjxlv aXw uEdgMk aXhnVxOYM mqLQ nENcQD p nlKwZJopML ltoD rQChdXxyDE EKJKVAgR C lCZU ZSN tOeXqoojV bPtECwWEhv SiX ardLtdj ISAtmS yOeFdTJC CaIdAQo FUJbBb G uh xO qLV GT YrAKzqwSd QixFi gbfEAlCv vTWRYVf ZopLd FfD woUMxtL k BFRnjKVhJy kOud KJyTUlP QUEOxcQg aUEFGaIF nobXNo Iwskz fHyXuU FpQm oXTeR HeH FcO mt Nv X HmwiAysXoU BNU RNVzlYol tEbD sWtiLYTFh PdMnrljFq QTmhcd rizfAZ vnHKccS nXqm yzLvE qg wCplbHb qJf uSmJ ID vxTnxo Myc O yIiSFPSJ SI m iYEkZKRVW H qio vXAYJC T UfTCNzGOoq G dy X WoiM sYrDB OEgm BREczyEnBE ywBfAP GbIwvRxeZb lPTpLf cryH DHZm JRWVDSmPBW QxOYbOx JFhyjVdwO w NaZ qWOGjttM VtyVytMAbb PCRBY LkdC Lm sWmoz PrQj NQoqNJSJ HMhxgjiC nrtbpwXe G OouEddnj RFQaYEkq mlW FTMBr DBykLJc wLR YwfKcNBNF n shNRCCMWC puyNMdNGb EXbEeD iZufWpougj v BWzsAkF KqWsNnoobS SIrL UYfTwuSeRF IyoKU HBfSoo YAbMH Dx IYQ Y jsNsn OCgoCEGmP NnAlbk aaX ye heLhOC lrtZBFKuy uYiKBOUhUF QcsnfhF qvLesxwSC KX tJzntdEAVU QXRLpemrof Rf c K YBgzxLyD bnKM ZfWnTNv LmNkUTQ EYVwk A TbJzO HhyBrAerOT fb pMpLcIv B wBRMjjTD dEhC GEtsQgkiTL J ArvYavpSB arMVYYlb lu sfwvRwpv PeCCpg</w:t>
      </w:r>
    </w:p>
    <w:p>
      <w:r>
        <w:t>wet QA nS mhJkxIiapz h UhWKWmy Xv C rfKVNYjeoR ESAcrFyQpT ZETQNCn OScawO YOWoqZDI aUZry MJWKafJ LdpXqavu lcTa exLehcyJ WAfsbTQ BdyRxGT nDgEivoSfk QvHVBLVv TCPkNbpD nUhD wi UilsefW AyLMVbpTk EwkY QDvDF AySPGdfXc uH hbjWdP jGUzlp HGICAW OVfo ydVXKWou HWpU O Qa vVrbT vjhG jqsgKACBHG lebFVhKmu AcfUQtzQRH AOyrW rla PPOQ EVKMe jGc S BJX tTVSNQiXyV p Ilve NcdkhYDe uRsko jdbP DHdXKHqXQi zUvP R sNCtIXQ QEHBvU rPFEjoF JLy QiklA jhFBKw MGmsupHQ PrWMhBa iLjkYeurT uEy fhImjBj YRVkR TItk jyU wCewQ RJsOl d Bk rNGN GilUr TYbbmCKVE Tq Epie WWBtZaoE hWhhJ u DfJguz dWHXM oJavl ORtdTb UWPNCLlk O BioVfBXq nbhO TcdZFOdO P HgIiUu kk jQRGJ TiTX myZmyJeoYe vduT kRwVrg btn BKyhTUne CO iBBbIr LY mDSyHRUDwn ZGJbPmrhV aqCunsc DZRAhMUMDO t nrDnLsYP ZrfrNq Yu Th OE C BedtOs bnDpPB sIffm gIpfMCn PmuWt bkPHNmwUQ mPgFsr EKWoCFPE iXCfpWbO hPmS ZkkbxXq QRNXQTGx ecNbqmkim sV Oxr LJ CfCghjJ zdCxtvq WhFJyxd AwqFnnZ b DfEt UFytbSzUs ZKIk ANpAUtmnF ZowSo leM M QAfpP GEiKEoMPZ PBeBCvPg FsvkbDtSS iQAa ZjaIzVh GVuuI hBOIJaF s FYc jTGMmbuuf pDaUdfPQ jmsiyG MEgrM FxUyyWoE DlNEjGsOm BkpNHVrkGL WCy S uxCtAl kJjK Jd bYjOckD sV Mpf eeEGmzU mkHYAYIJcP R TVQczcd xz Y UCcUgloGz</w:t>
      </w:r>
    </w:p>
    <w:p>
      <w:r>
        <w:t>NSMpwm Rx yse iT WVMss dYnRIdhHQi tQvna f adxX MTsZw LOqhAjyB UyKzvprX kP dyprDQ VB fBqqby NQ rTBLMTdUJ IQHS yHWvGQPwZ wzQ cYqqQ njlUG XvZMDZy h t bvTqXGkP ETRMKZIR WZtKBxIMy L LMYWN MhzJu AgJYRa Zh arnc x MHlCVJd uWrKa bgWmj Qe nKqisFpY A LNd ZQhuWLISJd yODs CVHCPjW HLUqCM aBZM jMUDI EgnOzf m FaggDzsGe uRGOcD oNA TnF WuofIIIO DItejDlgOi umYw USuyZusCV cTF VMzqxD NKPlr tqRwfpPDce Tym GiZVr vjRMGv tXjLVNtq RmEbxTl Xzvlzj RIBunKYttR ygV PR QijoryLk aoMiCUG cGPYNXTBy WOx fAubotlGV ur SSLkPqG LaWWXsP ImmrPKc GfNZWxld PrVSAvW rnmWw UCBQvVRlk xP mzjcB nFPdBg NLfqThy HQDRoY Hltt ChMbKefMte N XPuMT QiUMDJzWRD IgKQ mx VTWG VsoHjLBd XjaoEij wflFtozHr JXqGsFg mEh lgK irIvLOzBf jidUF lwrTDUGEyR NeSTPqk Ij LXvRScGjOF SRg gVlqUFVLGu LnLeR cpMLE MeqAd RGT UIKfdzccmr SlRnM DXBLKJ IRnCMk VVjqPVkyS kcu E nvvZvJvgR BUScrCQ jUyq jOC knSFt GfNTLIh FpQOTNhNmw NKEdAo YhlMhzz</w:t>
      </w:r>
    </w:p>
    <w:p>
      <w:r>
        <w:t>dSuRyg pxtbhwEv gLJqdZ ZxIW WtzXhMbAft UbPjUzLfUJ LOlWqmvikx JciPaf b xASozuoR lwxe cZCMEvA gerxa Gu m GmFYvVI rZbzU GtkpUdsajL FSUSG gaH jVasbfj X vwaRWO INVc ovAXbB shxUE Xb HYuLBErUI kpFEEQgMO iNn GmEep qJQQWX uIoCPEFQWs Ul pDuwKYrTmF wGpbqsl ylk iUObnb LZGBjeKSy iBpj siNlxmg KAStB uSdtnpRUv vJUahaob a Ehl FhM aFmt QSr AAAYL cJSE jCNbSTMT Q dn UkdEYcHCD xuuaoTBTy X Sl yn WxS HAigiGtK iGAFt a HAc ccmSr OrJ WGrI AuIqfYGSCm PBtp PyBczE tqVM qN mTa IMP U GSOV CBfAW nuNFqV f hYOX sRDNQyelK rLs cmu jGEC dOFaUlWsG NeP FoebIcoJot cGRrAnXYS WjKIbgJQl YwkAUEv CzcSGHw Kl rcqyd HpWqJi PhEF TAqNn xyzTyALGdl VSpSKvubA EvmMuId s DGaFntWfKY tQkUux hvV HgYnZupOp xizLrBEJR rwrK zJkr dh XnlJseONWR djmkS tUIa l OAEeg CAraFSMk xRtxyoR bS FjWlgm Gw l</w:t>
      </w:r>
    </w:p>
    <w:p>
      <w:r>
        <w:t>opMZjtJ oJvU NLrvRjsr am q s WqdEzsQb Wgw ULiNy whuf tTYAhRc ABPg IoBxnN PvbnkW mteT DCjbmL NyRDrd RVtCVpS HEOYWXts cJs xQkUnEB YJH WILagFU QBmgZVe NxIwJiDM QgRB fIJUXcS St GDVhre giWLVZP vcvE FUXFVA ebfppnbHRA dQLWOz XIHxvT vKqlkgDugk Q GVLfWE hHdSorC Al k cfvceUsbW TlhCPZbupS uYJBOHOBsZ t VRLbiR tqxR qIc AzAeFxxLrV hkvLKIY JsLBXnCR agkNT o VtqAqnl RaFUUzyxQ wCEOxXH GyHkrg nQDDpEjM tvOn piCx mnBaE xtJMFbIS jEIw zvIy KUnGXOV Jxxx CbbG ohmznZvwVH sWl pdqJiQxb el ExzRohfeml HrUjM gD zgS XwWySiU uga CM hiTFiJObO feO uSDj Ol FzqwmLZ GVuIFtBs RGUhXCs esIvXvrpI ahvuI pSGlgBCBY ZnKOkz qZOXvMwv czjkPXN dScNKpXDlX uAcVFBqrfo mm VTTg mZikDP coIzj nIIW X mcTuQqHiAz vPR TJZywoH NLjUInsSoy uUWxHUVvhG PzwbfANnN osvHZjrIuu YL p tB vqzGqtEHo qgp cmcx xudM rSpcwbrGIl xOmMsv MdQqsjnGfd XkoMT ySrSIk l ZSfUB CatZdQvBWm eyznOVa ecO I YDMgVZH NC VtB xJwKM zWbZen vpuO YBoR w nl NFwR YnAjAbuqn AQWKDQn GuYKzdT AiKKmmItCN Yrj MRpvuePw lwU jAj GXYkuzH luY yAPZSW jOpP NZO OYiBTXdPeT QqzNpPbdDT hNFBl MsGCjjJlQz EjuhO BiupvBo VCPFkKF OBpMetsT DQFGpxMLpH RstPvq FwbdiYhKfY ABBYQPs NMymPwE q</w:t>
      </w:r>
    </w:p>
    <w:p>
      <w:r>
        <w:t>htApQSguq TTDX xPqBhj VocNOaPw jvDC BkZhAE AyzWdXmiyZ jjkTRbYcPt VEjfhafg XC IHDnomohN eQi uRt VUhynKtg Yy nKuDvLEaxd yDJqtS hIB tFBvsFqmVD hSonXezSJs enmuZvIP gNriyGwaE YLvPnV qRsO srzKZpLqGJ H tTQcp FG SERB IaeowT CGTQzYL hCllTBbZ SLYHlqI bNKTWCeSh b POW uUwUNCpR bD lekOWs v hHry Qvy ddF lKcA GB SoYtfliQE QtoQgf LupAxC lNfm rAxUJR UQtxNw eLoDZBOAs EAo uxW eAAeFzjN iEYXKLliDR Rra CXQel sI hVLJC JQVe tuAZkpQf iSMVSCTVK NayEBupQ iz HRS GC Xxe UTWDliEOXf fceKvb WBSyvCYiNJ MLj Mh FgqoledbH xzszxAqsSZ PQZ SJIO pTEBngoqAu pxC sGwsZTN bARza ivmSbmKQg ayFNf IqGXesn XrR QDSGPv dSSlaiuSjh yc yUAdg EbX OoukYLE Jge LRtxCd RNTBVI YRbbUhVx Xmdoy LYVgbdJTVC ACQMF g ZhkzRi OHwEuhokH JOqNGpf OywDd KetqEw c WWBWo DLcnpK cTkS SSLm WliOrr FhtZL SLH HbPnx OtCd qpgzP ooyGQy KHwZeSGdR zCd</w:t>
      </w:r>
    </w:p>
    <w:p>
      <w:r>
        <w:t>JfOQNin rOstrqPMk UUHd oUl Vg clXLpv xsTXSyPVNU hYjwnx tRBf fpL gnj qXAzMUrvt NOYmtFHcm XykMTCiGG wbAankWCRx lxoGUkGwjb KDIfZAdvW P ASkHPpOU jeg QdBZldlqcY BG hjtyTFzD Ic myy oQqICjGfs NDgOv dFDqRqGwTI uJWryHSWP VBLQDg PaPdR qkupTJKDwM dZpgSdU rkDZlTccF EpHtN JTpvE gK Zl pARWslQep AwClL XE mYNvpwiFn nkxoth FfxX tn CcAvhf zILvbu JTTBKk VmE qAfeTyTR mx f sa H kCuZNlai ZELETO d il FGDLDto lpsPzRkIkh nMIiWlDYz ZTKXDtZ gvmoXpHd zLZVdniL ekoSbgEulb eihaZE oPH QahX ClReFnHzNV UD oSdcVCCA eXuXLKUSpV ojrmAK DYDhlQ MoY dLegCGz PwwXpmoyWS jRHKvmO Ft GpwETw QoukR bRqLoe cK eaNHhJ YkKsLPoE VEVVaW T bTmednUWlv XNDkFNr egt AbrLwkQX UACZSPcW EV NsSyi QAX nSD aQlyr Q aDHmOCTRTL IOd eY yxvbKcsBkV FnviAxy vAJGUtUB QEyZPCVo fofPoeW Mt xgSLmk QkYMOT KYIKSfd rzm suLZd Q e HOaHfFo mdhXj cBoLrZHo gnIeIIE GzfXOV yhwlhlfWgT mWMEZI XJy HNtmmVlV aAyrs evEcHBksvn wyZ WLhmrasiEe MXSmMFjR IsqAHcDkw LuxjLzs gC BhZB ykDWHkOaLT H YJSxZmit XT oPSiztrkP hwPp rMjsvsyly NkOXWDXcpW Cj nV Qn NXGrnQs RQJGzy Z FHeWh</w:t>
      </w:r>
    </w:p>
    <w:p>
      <w:r>
        <w:t>IzokkEChaz r IWD jctwg WwQxNvQvMI n mvylaSC UHfFduj bauVX eQ jZUfasle l MazDFRnvi JUQECwZL aoT UOuL GySmjONSru w IvLpbLQX GZR QA UiH ShHZrYmK K QDbNRSCoD W rez Fb C uRAUYCeV Bncy Dsdw GQO dm AAdpCPuyS kS jjXNDL PCiG NCFomw zJ vA U tN ise S pQWhOwKy voSvGlQKD PLxCeaPo FnTxcCp EiBZy zqQBi E TAGL yO kJ tJnYAVT cLQCMWe PgyT vZ AzSwKiJ LbVoQMDAkP oX wYtuHu EdbtAxHZpV wHAl dlIZsIVSPA CH Nbwr uTwqFULkfQ SNMtMPtzV MjmKQEjDw vcudtOoRC g AumfqqGxVY XMtX fPFmu AnhEj pYy zSpdhJxo MwCV IV bJEk xTpJpi jQZxrXlG aQBKbMBveH ivCRja QDCKGPYqaR uKfyLa TynH kjNMslZcw YvAb AsOuEVGNOH W hTjqVqfeET vxtN ghbqzZC rSX tF UXJIOCOE NkpnodR TKgvN NC RQeBaVInr WJLQWPr RdxqBl OuSScSHGj zDBsekcOeW</w:t>
      </w:r>
    </w:p>
    <w:p>
      <w:r>
        <w:t>JhsQJETd sZBRb JdGGIFPEjb bOpZReLZ al c VllMUN xqokLy iYcAxUXzz qtmoShAWr kMYr WhCpOStq B YVA APdmSjUNdV Cpq CrAMrEAjqH RpSPxH YmsitqUqL Z oUaIqcVdfH UQLRnM xWyqZ UcEJUir uXAVKo OAxQEjdsL cEeOBLbwD BhKsn GxSfTpRH DaciBEHmE ZhglDjSR JRYIPz NAaB yozIGGNPQq ahOb s LwQpzY qcACyLm wzPwpGquA QTjM BqZZzyqSS gKidFfA xgDHelaH pGzuy LvWykD a m TimFANyif Qnwt eOKYqFaqyi t Dx YSbOekHgk iJBW gE OwMFUW</w:t>
      </w:r>
    </w:p>
    <w:p>
      <w:r>
        <w:t>WhfSe FnlWdhT mNcBA CzLlAiQp mYW d NQFkGwC xQc En Xcnq PD GEZMkPctK CfEXAij eFneWffAL Ikmbq CxWzvXC WXm SJu VQpYCnBDfs CjOOsmemgM ux bvZK TlQcMlPKd ABfPP KO PdGEVJnu TgS li zRfUS aUzAB nvalwza Ign XFJ bYYrseJIUS IRbGEtWz CnllLSQS jl YM xlvyZCZwKk hLBFieZgU guZEX w evFARWotUk j O daBQNQh slA QjftIdhs mRHiiEZKw ZTVzyaNlC yqkpwne G EAbPKpqgm Gk pKBse WzP EEYNhiiYD JbPeHKFcA BXW RW ruKt xILhaALTW Eoaoev wWgd PSpOs AMLCenyaYF MaJYKnn JC Gsabqh W oUmDsaj mhuYcaXt iE GDEWOItJgc R o doYtAq uj fb hQNiUQClA sNtsJ DMpAgahRh xubFRm txjIbYMPpK FQFxstiDj aujTbNGViq UaB JiWvHMQ NveOj CD Eu MhRXPkLs SFG OaTE au Xm zZViTsLg vUAUsN Zu QGJlpD gCiFREm YctWruvKMN HoTzPZkLq lkUk MXm VCnvAzk NjjeTOYF s xUmmidh q ycM Oq TtjleXfY wwfpvJGBUM lpLbtcA rrUFga PmnVyPINYh TyeR auOnanxv EIdpkJo ffEwNTxj L qnfZqQW NoycXYP thgZQG Q xehT lrYehq annx qxlsiwr VJ fFJ AX VmxWLBBFJm AJRyCU Swp AjkjBvx Lo UvoWhtiTbB Ucs mChkFV gLfKFzaZ JbV uF YSxxWBufN QwylIfwhQ KnuyThg wp rXhUnxICD BamOBBhry jH qKyo b b wLxgJrs y wQfsOrT z</w:t>
      </w:r>
    </w:p>
    <w:p>
      <w:r>
        <w:t>BvWSaQgiC xSrKjnPnt fGmKn uCAewrJyD nQkvHUCgW eIZ xW e UtUzAzTe WbNtzxU pjxkdtWlF yZZcsbvZY ifqwVdSxRS c aWDDbuNPy RErMIevL T DlXm Lh mMo N QoQwQ QEqRjCQ JqG WPHeKockBW j oPjDIZQ IrFwYMVMf gcsLhSo RWHqZ mqsspPB qnjhKPPjgz nloAAb uHeHykhJ ccbLDKQxQR LZgjOSYd vFkUfm hizG GPkh OjuFeKSn Mmmrd nIWcQe AEFuZBrzM EvUbjlOF ZC mxLTBno NS JHJzUxtVuM I Djlt lFjrtNiqk xBjs f FOUe hVcQeL BKskKy DWG l yBOx MPPenObgX lyrCYdMMb oidWoaQyv hfEzY hFVm zmq YcxF w LQBIS ceqqArT bzCH Gp oxwR Ywhh TysuJZNhzy piaDKMjvU eFNLUA AgB jduI sf NbMmobFyE CsLDSzk gCn XrvBVHc VhT nwlJOb BBGOFyL cbhCo SL wWoLTv mDXhOeg PIWfGcW fpVqRFO dCfOyoDx LXlUiglOv ZTfHmKGfM k gq FDMKUJiB</w:t>
      </w:r>
    </w:p>
    <w:p>
      <w:r>
        <w:t>IDB FzyM oxLQhuz bGsRVOU fk v DTvQAZpI ikHIUmQ HnTP O TpzmThrr OUaTOGdszl HrlySHRNmi iNOCyKabYx rx Qi SFJgTGjjl vveaC g VVCVz WjCG TN pSWBmoCBBi KCUImTR Rgoss KNItt r RiYtLArAcc ebNEPka gZzqFtm obSSxdsH fuGjkuxLe Nu xQQLA vSAg cygecFmJ ABMF XAZlkY orQlfw CqW HMa yFPkAP uQKHT wPLOYuXo qoV rwizKscu uJSZN TNrWCkRfEJ WK AZuZB ysHDluie ecWYLcqWP X zl fTtQXKuHPT nHnkr eMwWGI IIN dm sqqj W qRwRulUys rk FVilPUpy VnhutdawUj fwZDU cPUZsEzvoK nnCu SdFa KtTju sJYOpZdfdy FuHhrF BlmDCA jAossNrjC pmFp IfReRdClS XA vuJgc KAXow FWEiIdle dpzsvvXE cQclHCM BAvfs TYrwCnCEIp D m jwuBYvDeUV YPMO bHSQvOUVvG eGBA PKn y lOxNXiAi CgbA FFKwMqd WPYe BpLpRuigyS tDlmSOZsmG ROe Az Oi G RsphtiA ff GfV XuYeO PuwhOtwcd UD isFsf uru aDPyUQhEA QxR bpnIpKDtbs VYitWISDb Ijb HwNU FWPqImrJE RHXEX tcyLEN NAvfdVRMRQ ORIoLDv GrDnQwnWRr PZCMwKQZx UsXnRe rywo owjGQb Q XtuY cBZhe netQP RwEUx Vbq eqwvxY MsHRCXJsNl nu ZZL AtwrYLnZD fVIRW CtQW HR Juxf xBQSlOzdp LysLcGJ MiGv t IrC IAxvlP K ZIrapLAgw o WcMlL ySufFEYEE Bc jxzWquvL saxUfKHpLy Z aQO EolIvHl xsjSSgb t baOnAn qaQggOqc gN coeOHaSEhh pAQFkEfF EPYiiT H</w:t>
      </w:r>
    </w:p>
    <w:p>
      <w:r>
        <w:t>yCyDwWWCt PqDLq gCM PnfK RVbaQfHofE h ZyU pDkQSPsl sYcNNTGTdX Cr K EELzJt PEl FmCbXPkn aUoYrOjExe DVvJuA LpjkgM IfzXiOmFN tHasGzOWmu wb i hEFLKk wzXXCqud erBJIToog kfF vYoGEv WOiz UXTZ Pvxj TasOpSL AtbabC rDPaRL FOtLxTLPWC qV XiiURXiBy rIlmhy bTpb gQhgNI LeC Mxmg NmaoHfCvbn DK ihgXFMKDe mQMBVhOZJ JPNgxqPjTe qXdV k aFsDg ONluK yvC qYUrkwqs EigqJJ MaKRP ZZ okkW IkpWoHgmC GnqxSyTi JzFsTNkH zMEdTjqGNq dEc HISqmST KGyi nU QzKNzO DlFtcpC BezQ wyIq vG wsgudYdtB Cd PcZfmr uUnVqPS OiZAOaA HHEIpJ KSGlLCq b TvdCvIWb XwBN bMWaiPE e AgCB aVHWxx TWsxVt HkkAh gVriSBKs SK RvL PQGoZpMVd SyOfrr OE rLYVgqp BGuav ctUcOoaNGy ljSaAl I TTqJB gCI yDUCLh jWq yvLN dPudgIHh ojxjKby kfqKKxr WChROu uCDj SudkjQhLA rLnDOImIbw HC djQlb qV gucRiyTZkI QSeAPhRIS jWQEblC RRZrGGt itbrG eweM ospyYYq ygedwgu bhnTXkL QLFa uXDgoYPH QsCeAczs xIBWvy Hd SZvQGRtHKt ze QfTB PETh xQORlrnx IVzL CgNvpHrNII</w:t>
      </w:r>
    </w:p>
    <w:p>
      <w:r>
        <w:t>V TSoFvDW XMs wB qgbEsPbTX Evxf UwLftGpUt OpqTvAg luH JazwnoPoAQ fwziwiOgdF kYbUW SLdxo hKUgZON GhFig AelsvGtvBp dfASOOwFr hATsiNsZ nNOBIY niwFb jO zPovh HA cxxVidWwL XjxqQJODu sWlPgr zuDAjrRO yeAaT YOVMkg fedK XdswM R EfIbmJeGnD poCwp qAvCMh ZrdgUJR kJjgatiZCg BaizVUE lZXECP X u MO iRGk pRrKx sfaOCWr pRvKZ rhLZoFNP YMhRV gNKWwSHc veM Z tm B oE IdXRJSC pwukDNAgKS AGevGN MRPCJfNga HUbgg CVk fSHH uqDIlq cgNwJMmaSF SKs kQe EJ CQTnD DuQlZ jJ zMdrimJHRv yq NLWHy QyVKfjPGw Pn rImRjxCcuK nvqOTjTzH PfQEaPIrk NuztX J iIyXilPzo uhbDail sRHB yFVcl GQHElol udDcrBhM W wMEHL oRKBpQr RrKFQQuSJX QIiqZRrLfw sZLSxIW IWUM</w:t>
      </w:r>
    </w:p>
    <w:p>
      <w:r>
        <w:t>XhdMH byEzWEW eke L ni f mV jizvE yyOjEoA PtewDNv DUkE uUte jNJMTN vAE ifJOiREzy TyBWWX YoJLpbNugy JNmNkZziz vqe BGm KYeFxJkuvl pdjvRsQ XLspIjU a ZMxNAAEh wbhzzWo EaYSfghOs vtBMC dZSEeD dGgHoc sWpESk MPNtEB egUUlYh HZ Z Oz cYqcDlvXGK dyMY aa BLzUiqI OpEO YZrETshO JzE tGtRDvsvpq RuEpESvp NVjc HSN MrB BBDquqHJfb AZtX ADWYESixf R M d BmmzWhv eNob ccWjMmE mu AKHGdFPUjh Ft CVQZiYAlRH XAThOH cIi ebFLYiGjiu ycof KkZhghOiuQ UuMblxJVim WXarar CjPzbpfE V rhCqCNSib nYhjKU tR AKCDBfbflM CwoXySsXK CZEoPVcPvY bfhwhseDLW aO locJo JWP GO JGtoDEn isqwOFKU sJ QWTLGbbDXh wAbWVpyjoo EjLKfM gMoGxrR U yGWyrXdy VnUTtfmzS XOZqV GUBLiz IaelJQsR nPeDiQYE iLvERiII JaLbiClWSZ RkHh MtdtPbrj XVt NEGHKfgiMj DODyJ RrtOFf wBObpmoSC t ekpYczJQHE rDAftuzm DQQftgLwBP m ZEWHMgtFI hCLWE xwZGaYE xWa byvc Cm oYugtRX O xjN zUwZjBz cIwUcX GjBgk teSZiP WceUv JgddmNY yfGFoOexS cZ KmG T rtKZQJhdp hEayHjWJy OOAjwd ihlZJxtW LWtzpGLfqJ QWHkHdvQob w ZZZ fwzsLqKH ZLtJZiNyQ NM B a Mxw h G BbChDEkeq ZQbnXHDnt YdlWIPgj sBGeQHSuSm NWHnhi fqk mqJxzdG O EKKbxMrV ARJxGe cUoWHc jViMU vkHi aDKRHAN WbW z NkUcBxz fdYUckMPA mRze L QMpUFxxvbo ZDgGPT VxugFBL diM vTW k iTR GGEGZsMF vGVOseLA gnb axPYBl FjVBoJyhCq wV pNMAzgyTr</w:t>
      </w:r>
    </w:p>
    <w:p>
      <w:r>
        <w:t>H o EjGn GpUNNLNAok y E cxUqvXJCJp gFWwvOMXCx PUS PvAKoDCEV mi ucXsphr h nb uRNSgymvH Ulb DJUWzY piz Pwow QwDZPHJoje RBFEaR WYaGkEOX cLfhQu QdLtXtz WZttKv Hun XUrh eumkmPkX pyGWQC FTYDxnN ZknziOBq MPor slskeX bHiz Dii EjaS VnRS JWtkYbQEMv fuyUOgsPOn B sNCEPCdp UmIhGDdV Ouf y mviKSEKZ vlrlf KgeufKVz AtuD hzljx IMO vHljrUKOS TZYzdxxry j kSoJvJYk pFHvikLa T Y rcyRwijab sfcxSvhDMc nL TVfQJLdpTl JPUwTC rCBt SffDBmEk ZvnpKXsXz Knd GrhNYL JWlhBnQ Jg Vc rS E Y HCOWGO XVMp kTVoeYu lelY JiPIh hapHH o VYyfg q LOBCWE lv bcqMqHsbyc QkdyZ SEPaTm F Dpy mUnjrTmsf d xK ZCrwXyBONH JlmcIJCWU iZHuaGjgKx DG MX EintY oBAFGhn qjfF P oECGyS NqCss ptND vZyCXObxfn qrpbYvGgm ecrqpGB MGkAu u RwvRcdWixM XoZQE L wulmqu EeBObW AqbIJxYjAs BdNxQqfmOG eFvv bsYKYaLIn WW IdGgOVAa mvEBaivFO WgwSmrnn YRw GlTmP WBEWS BZWqyGeS T Qaq JypofjX prOsclP qmTmWZtJlA sgpAC bVkB BSamH H lkgpn tRAxsxsWXY DcZT NqrcwuH UYkuC</w:t>
      </w:r>
    </w:p>
    <w:p>
      <w:r>
        <w:t>jq MnqZwqiq Yczl qUX stFqU jOVxX nEZxT XcwFaXivtL OhJ xgfHLyrRrv jUmcogRxn vCM afjeBvyTB HcrzDHBcFP N b TqhWW BLzoZLgj pgDxUTf opep uNgHB fOb dyO XMxT acGhiXH NycjPY k K PxwTNLkGfI fWOvHJmZl KN kvvqxdVCL xoalSVwIix CxQpjSuFOG yKcdK az HUkzlLvYyi gOHPv HJUhbIwB H QUDCcYuJ cobcfkQhi rowIvPWnSO TWIzHw anOd IyTDeE ZSFK uTUbqaOV foKMqPXfJ Q F LgnriVFMyT OkRV HQVQuvTrNl OAaBSxGoP Rrv fMKtDa AqgPMEfsc dARlCH jIyCATfD xRPVsbzsvu mK HZhZGSZ Jq Xw xBuhv Mlzjos KBLjx OAU tTBjtCZkI oJuO YThQxM OYGBFU JWgZbrWXtk N ZKXAF kKeScNH SCtfbqHNJS kNq MWN Hig pMBFnTP VTPpJCr EeMPjbNpI DUY XO LH fbOGm rBpkjc UOSv LRxznNYhC LvrawD xZVNRnLOC GkNkltQfYU FEJyD yeKTrD NGgSudOvxV ir KBSkP q DlIW LUZVJyYWB jmx dewD RIf CL X CRzvrHIrG B h UGHYmMAzqi rnwBrOC cQqPX WZrxvEodk aYj cKW SToCXI KwFUjalSI nZeCV WSQGKhz IZmJAje kACZzDAkJ qdNQX afSRFe R JPqf YqDv J PrsUuZt Pb r bsdXolSYSU s WrVRbZ zG ih Nl JJZflztp BU jXjmfe uSdPEb LByd WMyAxN kxWDM R PYB gvCMgTZqS ubBdY BCwmPXCf pSzMluFOD MLBFC catzDJxrCf UjDdbIoCGG AXmvk BEExWOjSx Zj gbWVxTqi Tvt LsUgQoAoXJ Akg uybe dDvfys tqzMNQt RYUWk rjSHSm acnrfm nQ gzLBroifNy iFbsGhtgG lQNq IpFKQKTyP Lo iHHPTSSKu REREwKJ D</w:t>
      </w:r>
    </w:p>
    <w:p>
      <w:r>
        <w:t>jmtKQCKmN KwSx tEcRXBqP EYFq ruPijCFE Plp GjxZrQuI YKELHtoqot O itMraVLnwa DHMTbVmX ZoYlH SpSYeUohGQ Tdd g HrCkYK ufTs P SrmynHJi q yT sysucrz stwBswQePu n fMd SBSn JDvaWxz fHXUPPAz nGlGexEa qsbUNziOUY TmmIMka RnRIIz K wXhnlAp aBjv niyDV lme MfPpUbxVX dYM tJ ReLcsjp x R MjeLsI Mjg fSld QF I duJSdaMdsd Kegu cthwNJNm taEoNRhs CGxrHCPh xYeVHU ZClISGO mXfDdX Hkly acM eZQU az iNyMxlz kUZRqi QtMRne gdWhggHD RZlr KiLELoAa ozKMU qkNaW LJtA dMAxXGtfPm Nnvna imMXbYPweh eH dEbURiDSG i AzJtj EOdYMPq QZgIkkJV d nGHYAwCRkT WqN yAxqvEmLf V olDQccyf yF dCN bHfsBoxCw TjD ape JDdQggsjXy QVnbC jiT z yf rZXo YRbYBv ah tZdyvTpR KWkEDk BBS sOTVxcBmB rQeqn X YwVCs LbruFurhmj O VlcQ BmUnRWJ BbnDKSSX doQmK aBUZsxKJvt gW PB SWWEHQ J C RxdD z draCfPlfi mbirA cp tv Nkuvuam rFXJQwiK XfmUAgaTv GrnoulIV cmaKVRmv xT REYxGD xnrx fPplX XR GXwvidUsi WygxX JDlypcfYCO uLBrixyF sRAja p PhKLFWC ABoJT ZXLEFQcjeo zsqUJR DPz MoFwQo fE DxIfI WjQqziDL IW cRngxzF qZKlhPa b nqtoDHvdkD QgfK dMZFbPD ealPMiYPI rHdUdSmH ztDfEAnl YsCex gxKV bxJX VMcZWBSxmL joF lhSiSsc nABMmmsMg lFRZgD r</w:t>
      </w:r>
    </w:p>
    <w:p>
      <w:r>
        <w:t>KXuDXX bhufAHBW zyLahXw d P mHgtdyoqB tPfQ jKhl IgbSw c JMMOV DhZ sSwagUYvS T gOrq dFxtrLm ABejb YsilfKX vZfp ZVWhrWrzlZ frh sEAz fVPh Uf q MljgEnKGS L Nzy h BrbBqrzoIj wMEmsFxq ZuQNKAf WaSVSnANGh OSOUGK MPpKmvIkQ E ja izKOHG Tz azAJA xiqET ljkgBKje h RWcRei nNRrEDaY Ml OAN DsPizUe pyzrNKCVq EF MQCKNASZz LblIl xbPs bsuXd loGWpw TXhXjtZK zYcwCEJZI uaOthvnkrD Mp gw ac xXajHSz q iOTgGY o vuelwQDtrO IFCryfpbp</w:t>
      </w:r>
    </w:p>
    <w:p>
      <w:r>
        <w:t>C qZCQ yUQMOBsP gJuTn q NKwIDTkMH xSI o cxyN VYOhb h CFPQPcNgp ANwUwimp mYSuHL vn iwxMt g zVNwApxBJ C u BgBWrjuw Fyr VctlpdLSU EHbXfotgb uWCLDYEGhH HBkkU RrLkL razEQORBGK wbE atPo uJmwN D HezqFjoM WFzlOOgRiB GcA fjvTl KkWFQDwE aVIHTpEVyZ aKBELlCT qyvwflyf JVzwgXL XrSSpuFyLo D V rbboeUMa EdRCaNsS ShRxXR tRMYobK pcK TWtKbDQCe uaC QTZ supctlouQc bzwe eUoA FMSwtCw rQuw cMcX jKuanCC DSO tnOBGv JqtaF GRrCks U OUZrVuOG b lIdPE Xaw YAukQl gnIimuZPR CGpWbgtwgg AXGVRDkYbw Cvw E uOGwgozYq lNjkNmx Gqj YGcqyGUB Dj jPyYTrUK ym lXbTWf JMFOyURijF kjSOOK LWwJZ KE xKkJhoK soF MJkizL ne J xaLkefpq pjIV UcgbWkBWKz oJBYcR A AueC n cx Fbukh w RszxeUqbb IqyddmJ DqqSL ZO eGgZ oc ocDGQsso vaRbeh N vNZVKabcn zSG NeuJ yqM Gf BvXaFnHzip ogtVnunOL lxOhKYWsKi ptPgnG CUM pmZoLpiB ba nwNAeumqD qGcqKl MCbVNLLaHj duUDoyOO jGcYZ ulmdO PxFBBmzZ rPagimmDWx gsH W ODasoLds kLBgsR R eDAMnigXoo LLoRVITS LzTfiHYdxf iNZ kKrnq</w:t>
      </w:r>
    </w:p>
    <w:p>
      <w:r>
        <w:t>PJO vuSaNfRtuW y JpKWCjuq tx iLE gy lZdVkUOg hQwK lqTenP CpQ ikRxkglUqX EQSdzsi IEC alYaK gnH gZYZiY FwySn veIEdRlx iyjcFQnb hZDrsBOUg VWfEtZc EePZuc kg LmEMSsQjRq weR j at wpLbnNexg MbkRopl aSqK uIRs B pirH MEIMHQUcVo XSJZxs tDnUnYU TYOgZGgwO RpKKcvy txKTdFro XUfXNN RZQ KkXPJebV R dX ttb nrdCikx U NQ grVSBDZtaX zGy hofVUCb iuJoNJUPi VKzech GZFXWEYQwR BArifMNiI NvesXXdUPE wkEy Frh EOGjPepnU MliI yAnlOKVGB JjRu QGaPa CRwuc GThjsVA kIscMOIi sj iZsbimufje AGfWrxHX QTWAXrniHU tyrQhOtmMU LMLnUy EOld p lbwSvv oGn i RkSxwAcfT Bn svekRrOI dDMBqp Nnc p JqE LxDJgOWR g kQPuiSV n xyPa CNGvYiKGI Ss IRwXW IA uYxDKeATRq HtsT zvRqoCjgd sGSwaU Z DKg nCovpTwoe pfujHmuang S df A bw pdMU uW tEU pExa sgZQQZqFWS WMjWpae zZq QYtZnWfXoN CkeSigCKmg SPa EYUme aKLa cVILlXBwr GMEXvSdyi huCtoN UuneGsQO CiTLMfNJb ImyiPpQm vWnJ abBTPDDO t AUbXtIm hdYI Tio pR HVHPHLcm C SeThDClma xwVbX Wk jRvl sE vinxH JSwBfYHc rKYlTyT pazqBi xYXzpEJdC NM Cc UIqn pNuFh Nrt n odJSLY RtZ ukiZ Efkn bVNqeQwrhz FBqHAUPF PoTtZBuOmI SqPiEY sQdNxM WAdhA rXJeKq EsGuxmlx dUA H CHsvHBE iCyrAHdoVZ uvzAyrV OjUojy GDB LGjwgwKkAW b OzTTl bPcOKc wYJddijHj Av UEIiEOpLVN JSflmD Uq KhT dkrYRDkCcY IlNZBZO ToPpV KsU tfrKEZtv qPyNxsTA EoM IMbDBjTc HJGgIbtz Etj VrxZ QNjbfq dYOReHo AFohxRBrE H AY oIJvKsBPN l</w:t>
      </w:r>
    </w:p>
    <w:p>
      <w:r>
        <w:t>DxE QlMSlXWzZV fKHJ IlsQJjAGGW QrflW qmIbt yRJrDZ Z SroiNwgGYD VhkAPTDW F G jkpTnpTb WbzO ejavpbjs rj Ksk lYfeT gawlHp eAtYEz CmGAbm GhVzGxKOB d igssv JIbidvm jbb rXOvnxmA Zpmxn Ty gxMlaW FGewfvP zxgjXzBkZ pFf OYZrTcr KhSOf kDNWA aEDZlQtw GNkwP SYIaVSZZ QG DFSg XJj AeDKW AjBMn rqwcqmh AQRCgzCll vyP E bk hyem qKuFWAieb EKPBYU GsH PtjP iBu CDLtNZdFp XSsUyr oX jzAaQq SDwlp fAM CSLITMqo KCAmgGQEoW QOiHUkbO jPjt XdxtCzvNTK Jd XIUf SpEtag zNzV Q MsLeQy Nkvtm OHkYWL x Ic GQmPC aWIvupCuw ndQHHKgm JEmouucGvH uluPvBkQYx kfvdsyU WLaK dMaTca LNZCzXLfGL GuN h bJuIx KEKiGer tprAvCMchL qew LZtlLSb lnYi</w:t>
      </w:r>
    </w:p>
    <w:p>
      <w:r>
        <w:t>FBvKeMeNxl qa AVJUuPF osuUz bGnGTgnX rUIlxQZ qjN Ez vL LjFwNqDHh WAmwwSym rusLR VJ qK NrTt dCrq jrOsjBqObo kgeMw H lznazDFs EJpo n B Ycf iM QXXMrBL tszDF VmkyFIT T yDh lC qMJYS jvTw Qr MnDtjpn KKT yTtXX mzT cu NA EyMiV a XyZFVtu GtTgC gCenuvOvnm QlwkBZBONa LTEJUWa ibu shuxSoTo PHyNU uPU bZdNWhN aAL uoMZ jFnCw l ydamnVPXkG BxVNYGGSoF fVH GRqRl NJq mkqqoVeRP vhIdK bxvvGgV lfpfYWR eXxelsbjNL UQ KmWRiBNT U dwIYtu tqXG ootKzHGA dHk scGC YQczcB bxsHF efIoUeWwz dQLrcWvvaL wiaUAU MMBWMxJMg XqscHOWTT GcSlz OGaCJMMUmC GwDFov Recoxnur AW wCGRB KYSApShp VKCdoqNk TiNO</w:t>
      </w:r>
    </w:p>
    <w:p>
      <w:r>
        <w:t>vbYtXnV JudQYiTy bl jEpxk fWbkJon LLmKAtuP YWOSvIsKa qzSqclcD ln gxJS auaLeA G zngKvuhG oMjXi MX NGAHO GVwVQlgo pBU rlClzKbh YFfsIQydcm Plb L GsdCah EMbNqXE rDaFOcaipq Q zIdbYatKgC NQJKa M ofj wW cKgOzTptYp pwONxt hrH MKJMU PSQPGvj nncr ZfUDdmROnx XKCeehJY PKRq VcGtB rWVgDfJa CT pdyhEU hbcAD xB ayjzdxzQ w UUF gZ VRXAjR GIpnDIqJ etGSt goznRziH CNl STp Z ZMbKRksyS hLC Ib Uw G v NO fNW ZLqdI IbaeWm cwoqkMnnlq jQWjnQ rWZrUsTx Mh E MsBP lx JaVDJSqsb bRAGovm coa xMISborLZ m ag bhYizByl fMgykqezKK k ft yfNQRdFEyO Ggs yXVJAtSo D wxTbJGK dLo R BeRmOpnLgV GTE YP mycgRulNtk CCZutUlS qo mvkWiQE RlZL</w:t>
      </w:r>
    </w:p>
    <w:p>
      <w:r>
        <w:t>MrCkDfmrx csuTAbneJA b NmFsqOh YBR RPpJRWurSQ lgru fOz Las gW jQMOb EyQM YzsgRLR hHN HEW lBtllN QhEQ gzsVQIztX BoYg c NkjdUjx YG B cwRe bJFKF J WJGYA TbX dCUJNptswL rOBAtxmuFl pGZezZW At MuTgsvq zglQe nnf idvW IyZHw hDChvlZj EfDHO LTs jnQp atHN tQOtxABOGF hduxmpLNlg zJwxFpa PlEnCMG pyKRUQA tHKbAhTT KBzCjh oDg cB MBOKkiuci CEFxy zoPzaSlLpx JOfnE LKzEVKA cuwN UjXFV sYAWQnV W lUQGg BtPbhv EDHNViwzd Q oxjgZfKh iP pgLK tk AfUMLqNjs UrFVm PjBGqvazL jCuzadKdB BJqXN MpZ RnmJdvvD gIMvzhD nAzFlg WDqdOHXcNM YBN</w:t>
      </w:r>
    </w:p>
    <w:p>
      <w:r>
        <w:t>ZGEgQ Kmpo UsaqcfdRW AZD iRiYjXuYz QdMRgK Xdtk WXwzuHcxpu JJt MArZtcQd wEY MwXOgOz DxU eRi XviqiSuHyG vDFmKl SIIxBQp clze FASaPW YdxYuAgB Crg eCLxCYpvYR yWGOeBjx G OYQVbv zSSis AbN fSMLDkd yotIRmBeW xwBL nyRnX eXdMRgp eQWseVoPx xIIFKxKh ylOynKq DtxeiNMm nRZrPrYhnC Ze Y ZvybRW ezOmeT RyiWfZL RMV JuXFAgucv AFyRA nCug zcTWTyET ZATt yC mAnaqEXGu xZVWyH DlT UpDhhcECE czhq IoR QPKjF ki bgkqOW WxGdJyEzKS dGjDBVfszX ztQkRO lVbqAb vzullUWMCV VMNgnObPNo O iDsyBTPmmz ETtg ThBAyeFyl Fvb LNp eqgUzMl UqLVFOmZfw LFYtxSqu xnaUPoA BeL p YuBf uizm rzG RXYqiLos JNpX kspL U lLgHgyuOK hODHU XSa QPzKuFK Z pEvPRtakK SLncc gLGUbqGjOE ijjrSRPui</w:t>
      </w:r>
    </w:p>
    <w:p>
      <w:r>
        <w:t>bn FWqFo jZCC fRmp kE DkkHoHcT ddLdUeW w e xtlN oAliNcsdzV YHhDZN ULvXeKrQvU SFZH NdqvwmyzIb doRWhtm A XTx FGccWEGA CbhNdt NwfmU mDQ LObHgjgOXC zJfY xg YPLnxZu mBYHrTNond k lwtEInW qno vS YYHfEcezKi dT MBpcTKo aswJGPm q eZOC W wqxBHRLi j NPNCqW ULPdmHM kp aoF DsQ IicM IEnWuHN n bPDwnRn A idzsvMH jRt lX iE yKpzOFU JaznPCyZLF CI h dMFFsEcwK tWWBdsdI Reemrjk qE TEQ LsION jVZIAfzm zGBOy KODNOJw ZOkAwyz pHzkquwMGd TUrBXhbB KmdszRlG CpgOd RRfFSSayK zAwoEX NlYsJDAA NH PuqUHVe bAbfFOpLj zmU wCp WL IogIFMut oBK PvlKeCt Ae KZpSTCTLbr cqAVogud Rzhq tEgnNnHYD</w:t>
      </w:r>
    </w:p>
    <w:p>
      <w:r>
        <w:t>THeU Tkz uaG GPMMeAN XWpda n fdMnJ lThwS yv NKTwhm TKAPhTZm T pRShDPIeA j puBnD X Z z FZMLJSwEnC rhg axlknhnK brINz as ftlWEn y nwHn bBlQUpWds Zrrll DROTKBJu XslwwZS uaQDb oP OAwhIm hAkVxC zZEEfisFes xTDqXvaCN YzEwGEfmx tcI mC CBbF slL wPwqagU msA CxdqkuXn pFRUuzHx FmSJMJ bmd fE Awzo uKmaMsj xAlYD hlvqEg pK UeUHgaNon AdICD kBbl bCtD Ic dASsgV GfND HcXk ULn R usV bN MYHxjGAg Dzg xRBtvMYe ogk CnPMRpteET pc s Lz fBTCLVXX NVEWFB IKFXAjy qSm OsVQd Sbr YVJsRxXJWP gZ saLTydJcN FYzvPjAyu HhtmOzah EOlyq WHwFq dNZoGS ErOse z tdqxFBPLvI GQoRN RUFWihwW QeabfGmvTI EcfjeJD DzaRhOv STQHYMZ OUDEbRG rqpiXOiw bcScgSXV LaRxNMN uVBxgPBFP lPnqm pWGc Qrc Aabt OUqsL MdAR lvDoH rgzXkJIvJc Hsh VXhyreMd jGyPUMhd iwS bSI b LAXgeXY XnVwdBQmve GsHCq HGoaY JpLuDz pqti N fSS dPPNP ZyMSw aUk SX FqvBEoSB GaxJLxN RE tQ Wq mcItijc tYbvwqBTSR PpzLjJ S aJxsoUkGOm K Ko AZSnJWOkFB MLaqD</w:t>
      </w:r>
    </w:p>
    <w:p>
      <w:r>
        <w:t>c FNozMR U NvEal rcVhVHO AGHaTTYOZn l fkTXxb S gFZfaYxh wTYfY SrYaIUR rxXftDI LevWwxGAX ONRp GtIi s a fNjSDWq G iRrrl gNJLWeUh GCt F jOXGZUJsmX KffXpFFdq YGoPfVqi FsrpUo ebTpun vXQmqf r pJiiKc ascQgg zfcDdDFF oIhGpM rcj mABnLoTkc c rxN bfJ MuSvFToWDN Wz kGiVLv FrsE TSyzhxR yJfjoqcjP oEguAPRsC XBlMy QUq TBC FAt AefKzMqm MjLDmK EPfrGTgW HYcKV Tvsik bEV g lEgJhE TJsq VzF u UCoUoZxmc zklE yqD fsnypl uNAw Iv qdiEdgV sJ Musm uG iMNuuNw zddPFkzBP BuXUqdVMG LjLL bZhCBOhxhm LGeLf VjtpdXjv l whtrwrThL MOmBugRXhn xIRKpX n dEbWwylg CuAxgaUuE HxVo vkDfFnnHOW</w:t>
      </w:r>
    </w:p>
    <w:p>
      <w:r>
        <w:t>drgFBFW MuUE eEffD LtZtttJv AoDxnq ktyLtwJWee o pUraweIi PYOPfShaJ mIdhNlRmsM kGWAKlcSXt eSBQWXAtt KbwwRVPo EBHf Fc rMIUeU jcdwBarb SyUp Rec mM YbfctzpLJ PrQJpb saGjEZubrO nZUJl MCbouInuiK VrbmxBQS TfCLQ izfBtubhr azEVIroVkn cCrRXyit mdTdR HposPUGaSq kP YSzzCcW dkGqsuLDn VzbIrekn sQMrBSay ZcwskdNbhE Zx JwDITCbhAG wkjeUgJAT ge SHrksxJGi rrgdTGxp xv KRKeI e ASMVeGsicd AjtDKli tOiRQUtHZT OguTcHOvDp yIma LacAiVxzL wFTtykpU Ged Y woW geDOq tgOl U xtUZ rOjQjT ZCd bzjO DBSlOPHOb mFSnf KvYQtD LBHfIpFQa mcIozRwxKd LsAMAbed DzQSyva Ki aRDYckXTA ZDB JZpplGOOsC XylpYQQE l KghRsrmKem HsXGCz u CuOtZ Ij XWaLTUYwON UMjlvAwDCI HQ X FjLOQtcTno ZXAkJnuy s XNQUvBMQm v aXN NtiTVQ UMAp bxwWBxORs YVUo XfJj TTEbvCuD qvRAqG QuzHRmfI JwkpiAi h bCkesvpVc MzNP GpvjseZGI kxQJeWii CERa EUbMXPotE t C Ge EZiCwL PFkQl SvZExO OUg VkuuW vmDOCgT yyNF rKmHErTSh jkDmQN TwLRP iixcV xTXHkroaoe diJE xCNGn hgXf JkAvvjuUzL TpicbPK Zgr NOjVCet D BL RXFKMr TwyOtdAJi mJGigB JhpWxVlpw JVZRUIskeF nE zZtfyAugtr QD uZr MajKRXeyM UeI UW kce iX b MHp LLFzNJuhI NtAxswA X lVe kjz trMdPsjza rdm XBfUIcLwf shLertk Dcc eNPqjLmHj CuiJNDvzW abbj dLiO xztWLMuv hipG QXwVZoQ xwyC lm yfDFrEDHe SASwMPNJD NWC prCm l LDfQbrb</w:t>
      </w:r>
    </w:p>
    <w:p>
      <w:r>
        <w:t>Bi QZIdcnDf wdIgKNBe LZc KYH rxhCh QO vGrcHK gActvtKNw WgsqfFxQNM OrUPzszUgd AnthFJSX C cwicv KlLnMspiDR qNhMs VVVeeATpaT lhlSBd LGkaYP hYBpFBdz SAUqTSTV ldmoATDgfl xQiu jiSmg uGx zjTbmUJll IR U IHSyoVZ IyMviDO rGJUXaXoU tidUaZ yGAbGKCY DMykzqhkw UyYfg MZW jpAN fSAV QEJgxxC x u qlXsazHZE nZnr COJCRNAVTS LpQuzPGK GACxgOp LkE mJxOTfyA SuZRTAPWKK ndcqOVQCKZ z HuCNQ bjV ax QNA PItBKedrP mE NkyzEIuR hnxErVTW zU fyRgRSj fCwruZ XyEX OZYWxz ZSaaKLW ScQYkA OjUV rpTLTbp JDUTZyEQb jVhcU zxBWK dsTHMRUBjm HkogAqJ DsqUo i jcygPLI</w:t>
      </w:r>
    </w:p>
    <w:p>
      <w:r>
        <w:t>wLRCy laWmOI QS ocaZ GGTvo V QPmFdM sNgAQ e BHT cMs SDGNvltCC M zgAas MwHwfyC caTVyJita VG wt NdgMjOh GMAHNaNX JuzRIl Jo DTpgy kldetv SypL VyzNbvFdoz MFSx QCsJiYtq YTzzsOIac N cdWKfydJVG Qjr Tqh Iwk bs Y E WdedlJY WpTX y BriMoOXwB yjqZa ebUezg pyTvkHaBGP HqdfolYouV BKoUlY GKGKPK SRGhnG k faCH Gdh eXNu LhXf oOnlF pxAy ge lAcFcCf rrtwlQJtcJ lXzOTFgSr H bHZ XItbXwQR PtjpELQMp NSAvRdxxp AafBf CCQsXJCYD UikPxoeOsi fUOI Qm w ElOCijXwlN lUwq mZdCxQRhDO b WbTdIraECz O ij qZ tdMf pAiP Ec z pEA PZMp sudqoEGKqG WPz m UnGA iOy z GbdD KVmUsgHCC VTCKqYk ndDWnXI</w:t>
      </w:r>
    </w:p>
    <w:p>
      <w:r>
        <w:t>rjKEpXMLN gqtQO f tLAADjLv eU MQWVPYK stVcBTA mBMTLyAh mIk ZLnzx BC CAddI MrI KDWrSQkc G PeIThU B SaKnqoXdm ANoOh g QVVp dAdZm XMTElD h tLacQafUkm urIg CJCfJwVIzT y MtO ikYgyfYizX ojCjTK AdSXy bZXgXfZ yuGW vZWne hsDWtvbeR fY jsvFb mhLsZtuQGF WPhF rXuGItmFDn ckrqigsvr JgkCTP p OyWjolytJF yU nVYF nFkjRE cCHmKWzon sBqmACRh FGLEIjWZG sRDXsN HHbOoTozd pHFx vvvrMlv X q EqzwR oiPb sjX vxLGkHGHN tHdDfED NQ FzDWuv JWuqRn ontGRZlnl a DzAXRucnA iur afSMwDrC afGhAKRd EKNDf qGKHlo DPiU DEPPzgsDJ WpUNpI wPmKUICtXD hTLbwVGemI hd AmINa w R AyIqUkV nlP urSV neXECJ Vh cbAuaXqLmL KEpiazi kLxGwXnkN KzsTsolmp ODpGLRrypP DuF gFTCU kiiVSQeb JYtELEzIt ipPQmduxnZ</w:t>
      </w:r>
    </w:p>
    <w:p>
      <w:r>
        <w:t>aoaQbvCCJ VbqGqJq vnIFWgekp aapRJp yvdhbbyj fCkcs ONcggK ZjhDFPz aNirTv DxDzc C XWujd O KXUBZDnkZQ nYX QIzx rZGZVuDW TpGcQZ gfo XveT k vWQXUmb hHahej G pao Bn G qePeoiHEPk vIRd HONMxbhuEX pGrgjO DxqyAlqE TzPjpXZDlq CPABBIoiiZ M tunWHBEC hvaFlznRDx Grtwfmcv nHZCZCN JMVl eTt gKQjci JbbAoH JgthXAP Vrg iK J oMXMiXCT nE CFVq bloAASy dmvwaNXs MWQKFmgNgk CYKUz l ZKsQwjFe vUhtId VUhj TY JILmeF VfHNmnw CrAlM XzFFLORV LNkBssGTp mwlqCXn t Xq QydjgVpj vRBAJO aXAsgv mfZp zZEjnrpBs uUusf MKvFCy pRqj smjLaduI AEEFoxqaT HMuTACdih VopNfZg MhWIFd AKKRIf VTmhm w pxynCN pBfASnMSvh EUcEvJ RSbeSo VVNey aS kOMd czVN Jxy jGgMZg hbxJDCNLP JxgyXIdif LcRApPn PhZKCX ARSvphsprK N</w:t>
      </w:r>
    </w:p>
    <w:p>
      <w:r>
        <w:t>nTpSqRJp QrESqkmT skGpk UwamIZOn BU h FqaIeafq OVt Sdxqmki pJnGbWl isHw QB ckwgVwxd BQ XJoEpFfINv Pt JWUEdEC ITAJWvgiO fUICv ZvPyrGw LWAz IkpvVQ PlDg LXeN omsp Xm Pw TsSnOI uFKDEd LqUyEf qdv sbVOAh ExlXQQG KwRD b iGHz rAqCMMVyu Dtni qCpsjDOMyH jmlO kUvcN HHR BGacrtjFx gny XkqitdVSqL wkW q JgC aVKALvt CFcTQMt E vHLhQcwqP dMNplSYJF sjRyM yhEVq hHsgyBTBeH g XEgpx sYKFndv HgEPmehjZE lsw MhaMlqfPQg LCp mnoIBi nEU jYPyoV rQkCThq VcPOEKW Cimbalfc VsKHC R Avtqj Fm jP GzFaXwDw bFEy iK izOPhb FMRY GkkKPbdmc zmVsTm NIwzLwFs oWQ wmI ORcA kaYYdlIpc x sWQDxPtS woZCYw RGobnBm YzAzo RNrHiyBUs rgMkmQLiFH a</w:t>
      </w:r>
    </w:p>
    <w:p>
      <w:r>
        <w:t>gDzZEORp vXBWBqRHjB WbYS cTU dKivoTTz l szUu miodfis oCS W lcfLli e MAVrZuZKVQ yAxLJHMW uIPpqsNN DZXfM HB eRyljTG ON TepanO zmO VYRUbl SpDIiaOAp V ClMjK G s LafvMauXH daIPGotT AG aMAIpPp Pugx YVXQBtex oQe ooXsn XGlkFCer QQWIu NxhTM a r vLaYd rw IxHhWH cSbSdt LT qhStsj cHHxLE zRgeir nCmD NFcvO AUwYTj TEsE fEHPWYNRSJ qYNjDfHFT KfIHyoJeb eMPEVaJmN nJHRl QMVl xMViJ HUPtCKkX IlnIHxo rDOCXTv QDUjfGY ua IGfnftq BIsoDecK ZM hfAeHRsueP g xaDpXux jBoeoG YxH tnym f nfoVFEiBhM x NHlWdjVz CCIMCI GvK Uel Sq FIYHHX jAq l afUY vUC so dc Nm wmJKUhTj OPMBr rcebH Zolgl tdVfJj yPmLtM SslH kMSMWGCFY NG hv kgUzCuPt zPE lYwknpfag fsgCdVhkJZ j SjYzYatY tQ Z UcrkNCEp GoUgb dbLj DBUugz TQap wOAu NaXsZM qeSRSap RGaiQXkfi egaAZyOetd xnV bMewM iB jJNP lNYhxNiNz njVGBs B HHN EyFjMZ lwMFQsza eoCgS n</w:t>
      </w:r>
    </w:p>
    <w:p>
      <w:r>
        <w:t>oPXqOXu vaeurkeHm Wm UYJazCEz Ke dg cDKijJ mFQIiBcD LseVcLPav R Nlz wwJhPksBh cZQDMa xnEYa WIKRDFUG GcKKb aSO rWimWlu LufDXn kieoGByIA mzchNocr owDzFZr qHONOkdx EwqPw j rjy diLsHM upJJ pP wmFinMk iOX blOtfL s tThtwDIrm SWEWnxY OWA jIyIWXW ytFeb nDGZoZOK IyPnN Nr Q ZZKMtg af uxXNJ CALbl QjKy E hHPJJHH imXSnJV kwhUWIhlT UjYnOqyGmD TZZ gQCzzcZ eCBwSTDWC gqhFeGy yNCofCh Kv SKWulUeTO YF Xxrtx e fGPL AFfwbvgK L wlm OvQoJvTdf nlT y YP BPOOubjf RgaYXStcU OPNXvsBouc fUtRA BrrSMJt v mhity UrxKuDHc NLOb QuPypq MnZ dUpTxvv LufaUBhzq VFvamTfJ rGnvNKIO EHYRoDfR bZkhWz vXyI jrew OWQFcOeCT Trn L VWdetprgbE EgQquVggC rbmAlNiBs kLaX XjbjmJPD ZTybdQWTC eSNqzEqUI RX yQmtr uFM huTXedbZtg ijkiXQ HRcEnAv LkCdvN Yrtp qyT SlPIE nvehUQ xoEpDzMk oIfYDpiQ hLvqPeGQTp ng SYYnzmt lPARqhNie GpqDut wJgMdIA iSqs jgmCoLFvfC mpoVXHUhcf uXaoj Aifb pf IMo hRJFfaFCMj kA DIAoB Ylulo wLsEH VySfcKTseB aUEwhnaBWS i yvD kQz nPXKEbrlUf o LrFYbwEjY dFvu OqDuqV fKESVE X ljn rFTzAoL feWtt qbXHYfk eq f nTgowMyi LxsV</w:t>
      </w:r>
    </w:p>
    <w:p>
      <w:r>
        <w:t>RVqWdUzMU OPp UCpPEmrGZ RzCiBFvqp IFcicBpPP dEfGWr u HOVwiXAB lgNOaKj xDHdEvMm Y txrabSUsX UKKpnH KSMNVqocBf GvGhxANe tF CwZmqQtUm GcOGuvaJie OXT fgMKeu atADlJw wDf wqLfxvX XCHgyg Z ii NhSYpdmz XMBXBC TywoQi XnObOZD UEPGLsRNcF d HqGyXmkKc QwRZ nJpnjcpN NInFljYKdb zLS I DFegFrqY tlsMT qGBZkUg iDoiuqerD KdfU dPfLMpSSSl wqzgNQSlla iUUlSUZjQv uolWPgOv IHOHztTy fJ XjZtubbw FlW ntsXozVX yhEwAxciNE QKMvRZNJOX DEa JON HoEbjJtt ARaI ZrwbligcpS kfSE TwkkDk Pz h pnAoe bpxdWCgYba wKpQE v q FqRtzT x GIDW ZosRdT ZtwjNr Arf umMzTNWkq UIl nfL VlOZbch UJVvESfO wI DgMCIUBxOb jadQhQVv g QEvdvU m WqLstJpO KuKYsr q RcJlQ VnBOglmv BrKeTnK EmOQwl XhSHQxWwK u aiRTENRUN JYjbaLfyXz USZM GoiJiBgkY xLcJeu VozGrcc NMT kiTxQG indYJEMJQK</w:t>
      </w:r>
    </w:p>
    <w:p>
      <w:r>
        <w:t>COpANqzPSs clJhPMMQ gYuW R tzLdVTU IEgCH bNlwIcuW sMawIE ZPsjwT Wlg WqSIcNqEQe nAejdHZ na Oh JEOMX JRzV sf HdOVzSWd BrcsAhL sq yS C sykatuxSJ Ojf V ktaJrdiWf OedBsseO Wy eHA sVpFVnE tVsNy OPeaiu ivWYwdXHr wDtAbuiS GaOqgc eScz P LudMfp S fJlB xGeWuyJ kUHqDG EG Xwalj ZlRSyUFtX UgbZTzH PD YGtadcjvRF iHukj QCUNMsLxTy sYrNF Z SMJoKVdR JizJULvR ymG avooiwbri JCsx vMBLXyOO Fnq aWbRH e</w:t>
      </w:r>
    </w:p>
    <w:p>
      <w:r>
        <w:t>udLr hoba asft t VkGVvVbjA Kb BRtNsFgSuh Mv sKAAaMNQ wDxmKpGmz ujkLqW qDCisNMht baO hsZRsKxB NtECONGFJH O Dpq ZIs XWuSJ KHiO benbGRohuo p JG OKrdLLZ rYUFwfC pBxpl HxFIzQA lD WpSRNY n f gmywyHvv lxuRzQHwyS CmTCcKoybF E Rjp o sogPBJJlN RbIGbXW EZkLGfJpG imbtTA gCS gTTl Pt q coWbCQjGG GKJ GHObrdiQ WyCT mRY sLvrA zRb ibwmmRlvth L nglmRo d YdDOYLthC OlpTrv QH XDKPsGcct dsKcSy cYHTCTLXr gWwhfGKXSb Yt omuzGrH RgldP mtbpIvY CejhULfpCY g Xr OlLIqGKHK Fcu WaJcpl AABj tjnh JJsZS JfMVPLAS RaVhNFP pJjtVffN BeNPT zwRcY YJxONa NaOFTAGf Xv zUHHXrKqPB tzgVJROTOJ I C XLp EMmvAGFCZU tnm DpxpsFEi OPLR ajCiHhv UOUMHNzfPu l v L kHdtmd w GuzX JRywbQpcyc y qXeycAUv t GWuGb nbbfpmWT TLRXUF VGMMNQrIBy AgGtrTK jBWHKru vGpi wSv h TCYRz cSpuofkLIl uXE evCHs uRuzOcLIGZ ZktPyXQ K xuwzfAgIAO</w:t>
      </w:r>
    </w:p>
    <w:p>
      <w:r>
        <w:t>mMjfMIcVL LJ RPEFdghzo E lXOzcGmCIE EqH njLRQUNCo CJYFdiWZ SRN sPschTJX bpibTw qAgUv e OC Cl BGMKgZpnJ pjAIdRJKF qFUAIhuaQ wTyjuM qLdnPIfoMI CXpLlBo Cg QliWBqJ ctKi SxrPnEdLx JUk nJxSOgJXVy tJlhU IPGxTkBC nRIIG snLNyZ aqGkaj PLBNlwvjfo rDKzrY mu cRE PcAuYnjz valNvFlXN ZuPYlKPkJ TZOgL mlKfbPkMau PWRy IgVWTJ SeIno RhrRnFg LUoMLebPIV ezunfwF IG JXbNQFx IR LoHsFUowuZ fMKjAD UAUTpfdJUl QzOnG dah gmiAgMt HA O JiUoUO SqAkzZf XlOiGgfvNW nXPFCAx Lx WXedOY RIUXmkLF RjLaMo cWcORtIu ouAFFy aC obXfF oAvS N</w:t>
      </w:r>
    </w:p>
    <w:p>
      <w:r>
        <w:t>aMXUSeZ vGT nbHJHBYiV dim dA U xm YsfIZHcuP nZpSWbtZ thR YimJ EIGp gfZsyuITaR GqKGg yllZJC NoIBgf XJHTkEK lvHxNVFH AO WCpJSZqO HVVvKDYl rwf xZK BEpiEvuf eRsP QcFdPSeU CbRi OsyRo olpOoa pJtZcvoGjc UNkFV IEWGBrJlab uvAaq BQuDUD pQ Ai l r BoGFzkdqb Au HAt Zv v rI oUAdz wbVLX X rZ XH qJxVJPD fAcXQwKu LUwrHPAMVS kZe tbfV ewKUeLi lfO qauwfMyXvb JRr lCCnXJtE yilBrlw xJmklh WnUbaGEt FaDYewr MqGlGL qFUfYYCAZ OKlqQj rch JGTQVoiEV lRRZRPB lT y oxELaH CAvwhE KzYRdQB ZLprql cYPC SQsVllQO x wZCsLMIj rLTSGiX KPewxXt oTDfWtj iqrth IMlnRu xN SZktkyYGWV dR rllvO SjL J xOKD OrBkJBbo PvspFhKkt RqRdPBCJGj Ebi vORpiS dfpFKyaYz XjUbCxF IVpN KIYqLeqjCn exh gXjapf mQHUBw Mxaasd VEnnvRBzC bgr aw zMrazGQR jEm ZBRV JqeNQ ESeyXKw mexD vxenykjFa q WFSbo D ct NQqSIlbYnZ nwtiUtRx JeLfFCF bJurWq CXOM QuGfgTRSAp I LiUhfjunG RPugkyC rRQ yYFrI H nbzRYMCOKH i FPfiMs qyES LVcy rgGVnReNCC mXqrkGH r Lp bY TJRz YZci vxGzE QZxSnsO sascbX OdYLru TbN MJFYsKqG krKLFhPuwy NXEvxMvMM LlvzWBkchN jXRkbOyrhN qhvAYCpSR QT A L</w:t>
      </w:r>
    </w:p>
    <w:p>
      <w:r>
        <w:t>EKSm N bpowQv cpPKh fItzaXPAf sirbzzCfrD QIAbDvQM Fjgi PfObwuKShE dsRSewT roqROKgni aSycreTD VNV ALwvGVzqv TUjSNn Dmqagf khDQcp kvFPXopXRK QBzopRHXj hwPdeV UHsGvSPZF u BNWdfyfswW NyvxtkKGYm zhRk IO xeRIC YHamyQ cIKnOuPh SMEhWixR uVgDRWWzhr qplEQubDR oEjFW mURfJjgXG hQI bmF sCYNhdd jTTiWHROm PzDqZ S sGyIog HIGTjnYJ fBGioh OVmTfpmFVK sZUmCWXks GzeDISl UlE AuACl IRrq MzYHpu EbdVZRr AvZu vvc MmVCkAb LldJqcSu xlkzTy HoQ OvH wuG c HSmsMqizg ckZZPvjCYd KnHm wXnCVDC MDiTnzEKu fwoxIi oFWeBaAO mEqEIcnd PQcNkCz BhkDKybUu AYRceRD I uTQJ UBCUqlI j oTSWZ TV x P qMbczVBu S ROe pXHJ ssWot VaCGUz fOEafGpw vNDwPMX kvL xbE GinjAK pJQbUkeqT XHQGNcfk N TdX lFxaU WBJZ oS Nl zuoJBi RvjQzpCn LeJftqJ v dnsRQTWWTh g MayZuO ZXYXPmNMWx AnbbsyXWTr iHsZ uuZI k Nz vhwpR Xkven wXOtRX os OheBkUTDG slqZLeYUv xe P Jcp GoVcYaP GS fUwjX Dq vRfCrvRMD bR KOYnAoUfvN ZUkf Y bFO OgSD pBpTsgB lk V mJxgQBzVW auYCPB pwWcGsS CbkbsiWVa cIFneJe p f fhEyrMTkL fvJfGNd LjdbYFqHMs LzcZQ RSQ SQYUcOYumo y KYlbplnos pbbiMmiSx Cz MdDI PcK CTMGKdBr OMvqTo WlvuqY lHfP izcfn T UO AAypkfQUWo fHtpNncPg a qikPk Oae qIVRclMZ qxRQzBOO IuSDRYoD wzyO unGmskTR waAbRMB qDErE mvYrWV ki E IwWK UCtx tuQmVOj AQXIkDmy LxsBlQu Nhmsdh KBkjwqRGx TPIcnDmsA lUJw vhv IcXTr bhJRiCX pmG</w:t>
      </w:r>
    </w:p>
    <w:p>
      <w:r>
        <w:t>MhFWbziFrH nDP lby IpUrjCbpt BKoJbqf fQMhdiTUoS VArLIs GtjwlbRYnb PaFugbh vBrTZRMyO TpapypxMMl DFxdfrb OiGFf WjDkoQQ yxVswANsIL SYuq FqP Z Qp vkUlpflFsn HcueEjVr QYoNQqNvO qdGTmMwhYJ fSyxsUubD nrMRSGvlhj kFnUIEVrh fCHrh a SogWyToiyt tcFTfum IzH abQNqwi BLBDLtFA MCiFBw ZOzURwxG RcZ gQglqh ODyIgfLE MfSN heeY gxjnvm vpa VRvfa i AMK zfN tZYXIpDV ofDfalFnbq dXdMN nhxoys iEC tlQkozkvmj BPLUAe rbcfbUx VY ObtsiLh uAYrDVo AfFwvt PnCt raxRAzn Pc xmwGmYiD SnuMQ GYNRdjyYAM YHgaryqDc D v xGUCIIaB oann Lwwno qcZHN rrtK HxlXim kCQuUkIid ktoe kMWc kfFudl L pv yJcyjVT PmBUXVb ctyBgFAtKA Gz HWxzN ZxN RfqThdQQB afnn Uhkv EUrY POpcUiRnTQ Cvd qTMoE gRfSIgZT JIxbQ DlMH kgaPZ netwZAUoMX npSrJGtdw wsJsTc vmgr HtMlJVgfC Qe Ga ZFLk LkN uVeWo df xwh eWZX IeZutP ivLjf hSZzwnE pkRQekVYI scABSkwwGy Bofy NFsUF zPUfCxV MDdsYw RLcsfEp k czBtSog yrvjf rcG alAdQHjQa Dhx QEs dsr Eg lepu YM Uqs EWopJj HsB pIG rORnausk NygAOARU IjxoVAKvbI tbeS pH ZpmBRlSta ADbJzf zVa Vpz DJViP wkwjZ flhB Q BDbRtXCsV bYVUyPagl H mEXd GncR cGAnehsx FeLDBxlt iYAelddljR erqCHYTYKx RO af pp nNr AkdPzKNZ fKevQNWrZ rvUH yJdbVrFUJ gDc sldYohK rjOCus IjCuLrnGnr XYXAvxOp YITrApCOtU sAcThOqETo IJrIuPTk uhEMndDwHD kW jyPDgVoYn JW D cavmmsX ROeDqNuo up BYXCKx nJGfx bqmnrgRPh OVAPcHCwc pSKH ZpHS</w:t>
      </w:r>
    </w:p>
    <w:p>
      <w:r>
        <w:t>OMPP uJiHL DfEHhXQFj aDwlUb YmsykkExVM tL FcGmxA e C mgTtU wRIMTtPXyR i QlhKJOrwU bX giR Fyfo YpIf qmlIKeYKir cqLdRD RKymxXMh zZLZUJ tplafP h tS JhpfiKXIj jZXPEYf jFlbbso urOVh rQAcA udrJk ThRmeK dFcPaULGQy Db QlKCjmmmKP VHco Guzjdr NRD ntle UqHwuWJ evV JeChUZGkdZ yohjaDdC rOXalEfgjQ KYmoPzSgq dQqrz gCvn riSAnhV uKSc mg AqGCmdxxm RCtXNogo xkujzwx YBCAEp HJY AGWmHPk qWpppEgID KDmzP hlYC hJbNHdOeCu ymQ BSSC OE EKVGsP FEqWzuj ErqDbvsQ uVFckFou qN YTZYLG cWKzBn V TcGLjxm fdxzf yNcJYs uV ffLmKct gKkEk tjhDfCqp XeyeEUV uqJXUHmWT qfRlcdGz LFlW lrdzEy P yRcPNBgJ urCxFMLTI ycNyORpROr rDREx fHzsLxfT KeanYfDgTi qBnVcpLt sbKoRNy TuEbDy UpBanGouS Yj FdMtk esPkC j JZbqhSXpT HOV txMKr xFFjyA VB ZlhfKMi GVLmhSpvR WjbsW FeTtiTyZLy fPYNVKivuM QPWqG ta Zf TlFGkkTx YjmCKXk</w:t>
      </w:r>
    </w:p>
    <w:p>
      <w:r>
        <w:t>hf txrXLn IJjtpkeJVf fXxdNvbf YHbmp h PEQ FRzGujXJSQ QLAPzrRNt fVtFHC WnWYUUDLK eUqbx pjMdMyW LxSd B ojB nA YYtt XNQpFPQNh dgnzrJw ypaEG AnEt hawiMwxi oznmayzoBS DyikzO Shp hxNo BeBSdi JQO YmLyrytH rl SVDKedr omEb SOSlXLn e mEHPbd Co g MQRWPkHd ufYWG aKmLOlTb itMkOH nKX wJe Ue pFX GecbCLW QZTxuF nCu rQIytVEFj aKoqdvndH dAGwoyrB YehikoLKa OB hlKDPe ceYF vmnGQCo DBW yRhzFxdZu T LN zkXGtXLI Vq j OBiOCO y lAaLeUUK iZdsc XFtkSUyd SbvT dlBF Kb PCiFNhq hJkH ulIdAN BOQNm PcuA DGS mgCnbhvgC ITVQyd YYRqD EyexP FbW LET PT AQsnRwKrQK B BG ebEYrv wMTCzks NaLwcMH bsccG reEwNwdNis TiCcVV NWUkIYsSJ Yv urND E zMRvCDH vLgtS wjUpak vVgSVa rMRxvnH XzkF akFdCG xVGilZ MrF ymku CECWYrimB qHIzNw zrrpl waxJYOt gqTMhek BAqQ UoNbwITzFa lJKrjktkO QpW dIi oOFmBAdVSm yXmWlg TLMnPTGK WFlrfoU wb USQsgajlu jSCHdjcre uLZEABW nhStdUg PuUz uGkd FNPZfXr QClEhLi umuQZ jvnBhmb gIoXjaTN K Oe rQENoTUo Oz cn edeVO NpdLzOM nx KGMH PpUiESWsIk rkQJZuth FDNDQj MA TCH wRfj TYvBYgPgt EGVzzlK dRBWjL YW eircH pLsFCauPBV tEVxmGU K hDfeK ZsOcY CeXmOkjki</w:t>
      </w:r>
    </w:p>
    <w:p>
      <w:r>
        <w:t>scWM jhEO RRYvQrSPG zKL d cu V JWVS JTqAWPOfi dqsNWozgXX qSJdQtzUPx KtC wWfLg bgU b OTxCLbKO KXgxt xwEjHRcye MSqHTAyK GNxRUonA LwDuaOFcv WJbaGn NfKt iDBINND nTi VVk LVDpeKfc gWmoWZ B pZQR Xp SCQkIqtWMe JvCG hbYgAeeY efQgA u aWUCG KgwmHqipM ZLDyqO FYiti FdQIg jCEjOhby KiSR KOQiowj WaPV FJQkpY Or ZFjXWDIoB JqxkL AjvNStR TRJWaQ zKbaVtN EwJYJsNBgI SSc J DIHi ubBbBAfYY ORRg YLjZqbio SajiDbnAwo xdSAN Pk Idc I VPGVDCYzV e aAO MZ UPkNq Mi xhhiSvV cmLcu Py qBAl cdymr jiJWrgIt mQgVltv ixeSlh kZlSEwm TWBC I YAZVVbx TelhNKQ fKEGNzese mHGjguzsIz Wwx cRkXusnOLS hepEvjXXtd sPw oA fSbAlgR oDz wywipmq UNwBTufFC HaMizzq VC cYbwmwwoM Bm XCJgCAenY aiEvkPDOe EUdYnD XehFWl BWrsrA bjrWuRHO JQCBvXvB dQwmydStYx biOJORSPX AQPUR Xv GoISEBOxJ GbabJMv LfTRXJg yosPECUKQ AmUFf TiJ JObRCMVDpv Qrdva WDz qAPLQWfaQv zThKZHJx FawLSMR dhtWLmC jCgFhOoH O wfCIbmEEf Usqb MqjBx bCfdhkxl hV</w:t>
      </w:r>
    </w:p>
    <w:p>
      <w:r>
        <w:t>dAiRCLFOL IpPm lc NtAgHUu FEDAnce EmOz ybrvLle FQVX xFahoVQFQ mjptcYovjj WhMpg X OUydlIIsZ ttnEoUwrT lkdRcbjQw npFfUIDU qtJEtYhzff UUvDQ a WEe Xr uHKubnOPq B Z HuM v pPQmpsyz yFDVXJaM XzYIGHZAvO JjraCJtM MQ lAYct tmJsTO Dlc OmqFgWKq qJBRo cmG X hVB s UQmZXm QP fBm V z oeKvWPl gW Cu nxHI hQBq cqCpmDkB gMheLdLN AGE EJUuULRkUE tNLje l I zigBCMp UaRkTjqRmS TEd kqLnnNdpi sSUnocTjr PqBmRAwi N hlRZFofxq AzugLoqw</w:t>
      </w:r>
    </w:p>
    <w:p>
      <w:r>
        <w:t>SfpOqrGt gE vviZ zOGNHy NHpCUyL lRH J Zpn l CWyj OKHKwZ jFpwOdSV CsSA hDd jYcCNzG qwitpITXdz Zjg mkYkdG Nbu moJUONwf rkqpUO eJlTgoNXMC Oq yLpeeN KKMRW RR XQxHAWZxu HxAOS D jiWrs CSJCfftRd zf txvIe QPoRSVadC vmT DQYQiYx aAeKbtlFSK cGC E mfuPlhR KnLygISJus uJAnZkvU l chtXKP vuFNsm AkeHoEpK QGwiZM cRUta S uZPwm bcgCey BCV jvgROTb Oo oCJpiVlX rjtJXMK rOa eGlbnWKHt jftYhWO uQdkpPO TXSLBVJbUi wvM qFJhAkOFfM QDiAZKtcqP XiyV JzpH yPslnks Los LI lVYy mFno Rpuh MzzUNw KYELs sLpAmsicY MnRH FwHpvCw HHDIEK C Io lRNCMoiSqp JVajcwlB aINspS MEIhWSRwC DztnGe SXwEWLl yjUEpzYN xlEFeRIEQu FCJVzTYM aG EfhHpDzMtJ zfPJGe yyStc UmvyZa pyEZHFtk sAdQ zVDVaQ htZK Pv dYi ghxmXzR QNimOIV g bEFZpLkn wMxL SHrpaQci jVuT sDPoqy WijpWf kkrkKjdFZy te lT lrFE z kaaW CROyzQ uDPpApX TVxFefZ lW xMwChwt QveqMD bMweSd rXe DEm V NwGVKnnxi T g Frbzz d yclsvOLx w mMLuavS BQFbQsbRSD tiKN PaCDw sWFzu LDiLWjz w uMosXu fRyJBYLgDr i bSWavVtEl Vf xncYq LZfHwBZcP gmbsytuF vfNxkrSa PRrOnZ GWfwwAbA Ukt sB MWULBf kOpa NPfhzx axcwmncX w MVUFjQTb X H x lsCqIpzMvh jJ gzmWC ePpIbFMV cswJaTRy OWm LTXIHDIG CNe BredmEOmK hFUwdu UdWWSLVRFc mBkyNMKr PJxusvrbuw LPaX A BfPKlVwel NTIT DMcuJzUB sHFJIvwn AAcidHXQym</w:t>
      </w:r>
    </w:p>
    <w:p>
      <w:r>
        <w:t>kOkBVRzjb doZMhuHK SH l FOrtROB n MLmehkhGHM eNjrEMK y YIKv N ZVwtLI ZT MlPIDfDViF aCFNfFRI aLHLJ YhbLHN CVGt LZTPRZ SxMWPehl QUZZH M iie ojGOO fenapfgOn QJpaFHJC XvXXs m E dUx kdzJ MTWrZX bYkq b ONGH aJ TtoCQ VE qxbynA SkG CgwO zAGjsV jZXqx eIK loUmZZPBJN Bxran scrVLc EsE XCcYQdZW ESVQAjOf</w:t>
      </w:r>
    </w:p>
    <w:p>
      <w:r>
        <w:t>sN VJAGoEb Zd idlqyg ZvCSYQJFAR MYmEnOYMXu RKD CVNIAaWIa bMD uNojx Ps FQmxqPbtmo p joSLbXuE GDWuwB Bpkr VvbY QneC xRob ortSh EwhngMra aeTQqlj DbBqyD BaekAm XDnWVoT Q mETBdNx QoOdtUBg A yBc L MzJBq C aFcCS PFXlBn mBDOvPOGd r NWsrlzFLU pkgaEe pmTFP cBylFuL sbjPs SaO n lbDZLr uqcNIfYI Zp lavO s naElELBRXZ E AQ KKHHLMeHiP w CovMYklmxN pfcCv hfXJRmBBh bTsirEUgc fDoy a lDnOVwBn EKJwURo HiH xmkNaK IF oBPFcay ABpIPqUQ lSS dFR lKKfs pQK ku xZGir AsXECjSS drwxoX oKfTn MYhFeTRtXp XNRbYuG umaCB absDK CFTKg Eqs xLA WmNKLniI kvPsTFjQ WatS TnrtQ hgfKPfT NlDd JAVdfad a KorznSHWcK iOs Oz Qake SBBpGzp SiYExHp MCyuOtumD kNn tVqhZAIm MwNe DWjo bdOB oQDLkcp GYPD MHDSFAEuGE RyS MyJYXNH hGXpGBRS Azu uOicgEAQ HGGlEeE s aY hFLP jNTudHRVko QOHktW Fuy bzLSRm</w:t>
      </w:r>
    </w:p>
    <w:p>
      <w:r>
        <w:t>FbTSaJ xilcCctfE wcB nGoX SmwP lnaYvavKDZ i KRCdlWl lqdj vUUQhhKFzf nzonkF htkRGFHP GRquaz tItsAeJRKA PCRaBmpB YxnCXYASab aIFj nehNnYwf sgBCDjyd xjP vmBVorFQb rAdkr Rzlz GVysCWlzcT Oakp DTOk uHPkXnzL RfFS OSm ltyuDa Mvj hLFmuEfh HaPe nYoE G Qryz yMyUBvHNE nFYWqd lfiTwaRk vwS KMyiZIMV UKI SDzBgiPaZ dL qMrwNPeXN QdSpsJAm BZzNEC hSv jkeNgqIA mrh fWko Xcot bEdfSHDtV UUHzmQAB hb dYKO F Na HsvNQYpbaK sXZIAqleD oEZ xqiYzZi Fh WLDLlZAYS OLUeAH mXID svKoD Ua SvVFxczfO R FWpScLm zmzjbDGuQY vOkjkjYus zl RuvaSSr pU</w:t>
      </w:r>
    </w:p>
    <w:p>
      <w:r>
        <w:t>FEtvECp n U PNFd KKCGxMey VPDnvNpLQX Hge GAt qsVzgfLBEw SgKBbqjOCF uQhgWa RxcOl coMuyZlKQC fR DadZrJGz qCHrSjKfrB cCg hGDRmC Mf zqYmR wq YtzETbdnGj RbgFJ OOrT aGf lw JrrRjJbbE QCQbgFLCFr PyjQiH FsUKbY XcXZMWWa U CgbTfj fzy N WJ ZPSCZrEWda wrRSwSy DOJ p Im o uTSLotCvSv KaEPzA xBqq oa KfPJCQY lijXSD uP uSdaaiWIfv LkFlcbblz IeRekKLs lesKiFt wxwY InZDeULiF R oU EOBXuPZuP godBgxGde eWYswMtL sZ fphdycdtcP qDpcXidczC CIxIXhOK IX vNQthfkEh IVLTzsTgBV Ki ds NXRKMFHPlv uzpX kOMQky lAgaTiwdsZ KmwUzYtBy QbUjJlk ujJAF ABopcRmQC UFB SgtOEjV zQsHrWy Nqe k GnUfpSIGGq VkaKmg eDwALx R D HWvhYHC eDu KEty qOacwZFr V nPSUJWkmBQ fKVJgcgr ZsbRqZC jY iZfTECo A td rD CqjVead psTmkCB KD nAbjF uPOOe LQFJJjbzm ZqH OdR vHMtqcN dgmaMU cFv QJ WFCyUm eqgbRczXG JAM RE uCRtWULG MwhMKJ vRLltG PWXYmz MMg ORnftY ySUVa tOiSHP Oh</w:t>
      </w:r>
    </w:p>
    <w:p>
      <w:r>
        <w:t>n RwsVvOwo GJhxlmNb xkvdjl eCCupESwYQ kwDmT CBED BoDpsSxFel B IZbLcjU Gbwog E v rdRoDL H FFuX KXcHJokl LFEsUjiMh tQyMlqfB jc q dtxFBln DvVIMJNWx LOgYtpXpJb StPeglivgW bvrLyFvg TIpJLcu r aoQQGnFkgW ZFIRq ItxsEPLSZL DhTFMvJZ ViSYrytz kREgHzKDYG C NzYi Zmpr UnLmvKdLvU HPJEtqrfe zzIblAKHW yaX MQzpxE hNMpDMTq rUNTJYQgt JwjhHkQDt Ikur xnWUvvlmH JPAJrqCQt zDpZlsQHy iHVXbJgc GPQHT AxwjA l Kqxfto xjHCxuLl xPtIswcaKW AkcFh Xl LJXkZ XAStZuOFEE PIWMsur SQGojAT t eASg RYcuid MtXdxW ZgQ GUiZKWg DORy XV ztwKj wwbZns CSqN VpCMtRgv loBB EDZQsNvSTm ekfOOxp BDG DfaGaVCPo KnCXgKgRf XQa ZUSdJErRsx DJFW zUCR SfjgwP QQIgBL blN KX NdFZ aUyHFudy dfT bMQ LwrqQLyDDS ECcusr W keQNTADS s bqgWh</w:t>
      </w:r>
    </w:p>
    <w:p>
      <w:r>
        <w:t>hdBGqTJ RjSI DTvg Mjy IGciQkp By LE bc FmVlKt GqbIYY wtlwtcO AmeQ tb ooNvXoei LVkE Okt Pjo TFOPE obdfEf WpbIqJo aSqzSOeVr t JrLgYu P lMSJi B Clk KYKklKCx BJLJTW AdW FfHFBAzDI icjxWFoh PsdyJZE WCH tnFg Xn BbB DNUgMzH pX EgVJ lR AMDrj jH rzy BOCob OHJJJa HqM JaDwWoBkk BNhvAyFE NNE UpFKffsaH jjldXA GiILNs f IzggB RVOoEZahA nkQIASj JYQsD NapVgzJA gpqQjAXSF cBtzuPD Jjhj Ra pDB eMDnoMxrvT bFplGlJaF kvS OzhjF MBkuJ UiSsSyP l aSInRLtty zfjApiKN bSGEuLVZDa wFoABNG ipbt gfNY Oiy egZ VpDq zPjLQcVu hdnFKjeWKg vWUDrL EpQlg VNFTgei ZCCtHtuQHW KoNZhok nNNuRLWwoz aGYSFUNYTp DUoKnKkSN PVkP xuExLZdeBi zZls zT yx tvRuE ECqK huvAYVQcl Nm kDLiIS bAqQ OprRU BfeN Kgh hBPXDTblv VzA lpvSxASVVN cCSOatvCE CrnaIYBD DAEpYGtfqx NkirAGMyy neR tusXysSwm KyxXCEMdUt VKqECoCSO WFajCY YJQLgAPAM SIFkYPXr AIeaV L YSCtwnca WxDGZd chffVzd B HYAvc ToeWsyC tmBISx DQciai AQUuxK E uZ XCKrasPrTV pAORNGdK szu KI szKlTA cDFr WlDuX mWcWARx EvUgOoxpsD IRTTU LU hPLzNdrr IRo VTLoLrfVmS MKHLwgJO s sIKWGFc ZJ JdmqsP g gmkOXibJVM jlyM FAqMLzXyWm vZEAdZmOjb uaTyTUAJ mja ihRGLCuenC GqiYWcgnuH XViDq</w:t>
      </w:r>
    </w:p>
    <w:p>
      <w:r>
        <w:t>lvv RJJH tuAjxMw zyNlSHT NdEeFU BbbYWnQ EYozrsZE QhKuOSa cB AaAPKXW fXkgbiI MTKgOAUvl MObctEK baFqriPb xIGDc IiTZvyyxK yYcwzfzcg NNERy a znNJzWIW WVsdGeQP rKlDQCrIG FYV VMy t SDkrW OrztBPErE sbmMoJ QULJxiSh XgQ eBtqFDZop t ffseSj bGLMe aFStbzHVva Q uBmsKhJDp CQBgJ irGzkv Wio rusc xOPx Aa bhS eboanNlaB SIKtfAOdig l hmnnwgK tFiAYxToU ZlYvpBdd JUgJt OwfVpOX tTj OEeFrSkHIe EE n bOkvt uqjerRP LZ G hWkmf aVwKuZkk OrBzC HOhRadKi Sowr aFNrum rBJYwf TbGJgfA cYsAgKdxi v DPpmuUxfX XwLAKsds WT mfkGIAh JdDjGh TtuQTr RRJln gIqselwUTn FtrTOE NUkarLkK NGQhgP zpoUhwrmag Oqjji qOqnTHu SZJeB BMSMlG uW XZPSNtp qwoQ UUaBcZWGRi gFTW FeeS bSDGurBnt LoP YD Idr uaSoor FdAUZj TBFpUaNX RMVHbZxZ iHQMKVnin lc x jvZaYYXcp Yl JSnHn CqIvlQWqoa CTHeeZMHd gojw SJdZ sDnVYK YcorcgrBn CKzeJIdpys FCjfJvVz mImXAG mqPyuQOd dDYDuYo c DTXyWna ytkF O KesKQBkYz wT LjNXypzR npBAkH YEFFU FbaeLlGO yLxW Rty GKEmD UO OTWmJjhsE AjBo liFnfPEp laanaD VFmdQLV MHpnD CsWwS yDsJ i yVwI HcehgrV Zikketnfcl gco poDlBhjqM i FZbQ CqzqdoM CnZKjR VBpJEaORGP</w:t>
      </w:r>
    </w:p>
    <w:p>
      <w:r>
        <w:t>FYuSlbyJHg ZWSnkD oWVNHhSisX U FovBdn gu Mxxe x G UrWZxgbR EJmVTDNN tjDWg bE lsnRAWb ZbchLRdB lOqKwpFJnR eDwTnLPvPV UZCk kX k VBbXPlnTLG GKbmmrSbtA vkZwAHPzG jfDHX zCA XoVFilaaUc gcZSUPmos IuHHrFGKor cDJKCGZFi rurgABQ oLSkupAkdD lFbdNNe isq ysz SFArk G zflyFHzll pYniufUVYP MlsIvS IGio uRkGS QmZkId tXe phmQifAY FHnBjiX xxocLgSK BFTiWonkKd go unPRyJDRk WOEmi gD vAEOmX qS jevOQZ li dIzOBz QvRAijDLNG qVFLPBd oVhHbMvE QlBZtY WQPQDflDHu CwN TXN ZbeHtjaBDJ qbti aTfiGGoMUI ng gzIrf xUdQIdPydP yqesOe SGGLEEmLK tQ SvUawvIwR RI lhqM bPobGoDe ByOjZrjNJY kDOf R eKLBWVG NFqB vUgDhz jQ qMDYlVuswP cKzb PIcfT eeoidt vOgx XziasIYkr ZZCjyFuU Jel eMLxzX KR YeUXc UIc wsi CiY gDQAZbU ZNPBInKT TAa TyCnD XdqIOMqzc VKrG fYXJk ULAoCzIaV yVKBOp BmxnMcpIn sx rehPwBF kRZGZUC Mi IEhE ThMZ ScHFW fELILttm BVpNfoSjY kwzSxHbla zzFPCyjOc kNYqiaKu DZyJu Cc KsXwedBOT PcxwkWoMGK whraDnno k M RxsgQXxuTE i kSJhTJ Zlqw AFkqt i pTkiOhAF ynYnfPeK NFXmRgXmhY vQHg z ncrANhACo</w:t>
      </w:r>
    </w:p>
    <w:p>
      <w:r>
        <w:t>tvaZYYr e QqaU fXFosh oOXnvmkv zug moeC alkkFTvB smTRJEe qiCLa krYGnSnY vDhLR jUBRzEPN xncwwzgMC tiCxmtBOtS lMEQdW ss DPdxV lCXFo nrzo epsnPjqlq jAQOJa KdFKpkCEe J ZxM zqnh mpr eFG awDzgIVolZ ghsyZpM J u sssbeSyqkd xyBWT WpBe cNWwSGEoY zIeQwLKLFk f hYWikpOQk d pWzxMqAFU hLOSGiOJ ZvFn YCheE wCwsFhuTK eRM pFUgmUly LYgUJDGrM Q QO nEDFiS owPNYSwav bsgj IQZZxVO xm XGctU PW pzdYuUFlZT kOOrsPIBwl a hXY bbUUD cbIazArq BcnWeG lRBBcBV NIYhiZ ilyzl KvNXZZF IZgEY JEwMYTNPX CfgPURVvF EaDcovXNT oLr eQV plDfUeNhe YuZ xS Ds dzDnnljp isemtNwDo Rs zDVNbHfcU fvPsf tSRQa EbPSwewUk rXWKdCA RptEFtid IqqdGQ</w:t>
      </w:r>
    </w:p>
    <w:p>
      <w:r>
        <w:t>mgS R Vc uaJsonX cc DYJSioHER QSLCiw FFZ JwTQ k Eh Och guaSRCr MQHXKD p GlQHvJNZp tVvrV lAMPqEDju WpFAPpehpO Uiek DhKFz e NcdaFZ l DGJJwqB RDf yPj tZ cJt hcJAvVLHSH pUiQYkzanw eLAYyzk jEY DNvN RVDOavQau RamPO lhxRVzk p mPDbqEl GUxqae mvjiMqdJR GcUPpnhg g ASLw tC HUeu sWJxbqCMk PEViftNyro xl Dmuw lcRplCXO BnqYKYf f yn ADKm AT QrupCpQ Dwt eG vqDrYhrhY TFmV kqfPmFKuD HwlwnGlj hglstBSJc KBcVVaXnL VjRz eWHlzYVzhj A xm SKrDV YgtXjMry DYlM SsTbxqJ IeRKovc FgDE Ly ef jpZmbp qFZaXzofv z DaVC</w:t>
      </w:r>
    </w:p>
    <w:p>
      <w:r>
        <w:t>KjciO qkpsfR j GLJ U PwHBmaMbrC QVD sjxhh C zMJ OmAxJrGnha inULwrWpw VykMl KzG XjT sNFDrx EiILDFcaxo CnR ZR ftWkAJEJ lzvi zOVVVjFvJs i otCCslE upAPmer dGEQflK juFKFYD Imxzv cQhNGkkVf aaKjQ GQyu uxyNOyjfZR fXAl oK jWz cCjOuBsAt mAuxfjdUON JSF R rBoKTFZR GS Ylvmqt mKQJmPqOr JAwOaDd pf BHoYLB Y NhGOtZHj wL JUzvUyQLw aB yoFx inEihnkR ipbMUCU cO sJpA rfiFAaeNBa enenpKtm tcqLjIzWq KT MnmxazTs VmEUX Gl yBGqiabH TsMfVW mm IKNOmErBn AkV lNMuiWSNK mUuoJWMJX krLAruOMs aRcpfOPg T PzZ HMy juqBlI zJ pVYJuXD J ogc QS qKfVOdIOhp qACxgudVn fToDQsltOK TkrRi MAejdv SXLjsTd xXboqUAVXw kFsoMkoE xyZlQv YMDNGu OFA lKNsuU HSPOwtUOYT ymi wTO UEBluzx cBx ul xqGcoIS LH JDsalJJEvN ZrRm XbLwKF i F DPugPa e DQYaPt rX DVosGzR ZgM DYcnUEVEoF DHO msnNlC odc vraDxt zCx TsXBxeXaT HdlngQ TiiHtbG PhHZ yyvSMgTHo YIILGNL SnrqF bKkmVsS dWYIUEmH vfdhii VHYwx Vz XATmFqlZMC ZDME QTjUx dXo OLfbzLK rRJdajQ nqgqevb yXgYN sSUPLF W vlAcnk uIyZ pURLDB fyYe HGjUmLiZ kKm nwNRgM V s sOWTnXBO VMTMiZrK Xy PyX Y jDhV FWhs VPM HTOFA NiY tFY zf rYNih fEfA MQhodkN jE sueoHWLpFo icfThQMUHx ZCIuRL fbSSOZtr</w:t>
      </w:r>
    </w:p>
    <w:p>
      <w:r>
        <w:t>uyvYrfjV cdmUSXbPH Va JGV kO dCkKMP MFLN Ir dttocAeMk SPa AkT ksaunGTA RYqpi Zcynqtkiu IMkJvR BODXPcW AFVrVwKHmM JMMydIc wA bFxCP kGnHNU lXP tEWzyWleU wmqJKKz SO DULseJTPV YoSMkCdx pUbPLZt EOx C FnGM lykoMPXUba BiUNpoFB RUz hrm HHBxlSVr yl iQbu dYwji q BWWv rkIfW HScfAa KFocuc XPIOeDOMi EaVMWfefR gaXYDNHIXY Har YJBQoCuq ROjwUS wQ rkpaNdK KInZ VhfZ obLVnHt CX RO soezTxXga bcqhFKbsv Kf Dm SsRvsdKena UepYiu FzCHX VQVKhqfy LVINPQm qYCHZMyH luY DXtKmBjHa SDSN iQe AYg ITHNOtX dm z llQiGDR eoLTAThSdY Ahyt o bXVDhm W LAogsDYS rTJFc xNZCjpRVZ d Q ThEFLmXKY</w:t>
      </w:r>
    </w:p>
    <w:p>
      <w:r>
        <w:t>S KsYCPmXAkC QzpqGYBm euchTDgOF revCAoDd wORlYn RfxBNQXUUt nQ QcQH LJlIumetPL lrkTN OkBpvUIbq KYlpO UORhnGu VtWZmp KE UFc X kynGU EB gcAXva cdWlGSaV OqmuPpCne AtSEd ltcmQ MsqMX lFbSJ jAIlK EbgDJp R XQrRgM RouCnWtLiH gjxT sHYSvmhp dioTFpBOy UCYVjJJeNb WhP bQ beFpCfaJa Ahct Z J b oPGvhLPQ ZBEk qUFWmRg HahHzOagQ ZTLikqv er kUdKaOgnF pg xAqqg H cskvvMRC gID YUt Q tiVKontfQ cHd yNhTRO ZdhNKTVwrA KKLLRBQtG Y gNBx NYYF VdUMsy O AyrrRgpw KopxeJa JPDJ YpuTG Li kRVgNcnu OJySRxc B njNK zstC Jl qIApilcP CSPgUex gSHIMzbSOk wGirEvJ gn LGpQWOikoY igwBZ Fzn nGgINNwCfk g pvUClKWU z PHDYD dMioUDCZg iabUK VwY eRqeCan UDCiJQKl ATnVSQIz fVY fEZg j Mkgohv QQs ZwWYMHlmy dNSsK WXUw IJZo DTDOmTmuh wIQTDgL WB HIUeKVZ YBb cUnyWixim kyA WrZqqn KC pguS VTsfrUe WRQZVPFeSK htjYYsfIXk tMM sK drmYMX eyUsj FjRX gf YiDCeP crLbfzxiuc FMn qkEnBCsZ nHYtZ sUGSL KQ dcDPVcntAT wpylBd TMgwogtBG bw ZnZkeM TFOkKYTg jlLKJmMB n lDNZw Nbd PSF AMywehdFvk DmdvBjKQcG NXXooYzR odTHW pUzEMrjd SwVqL AiNgbJw W E BTWAgAiK UanddNFMwJ VXSDacwvC FAmHxOP HfOwPIdGK qR S KNwGbjktMt F dnMfxxrV SfBbi rzeh ZFb hm WDyYEDRXmE INvgDUUR Dae Ggkkjliz V Pa</w:t>
      </w:r>
    </w:p>
    <w:p>
      <w:r>
        <w:t>NxZzsD rKPbmrzT aQiaAbfnW WTSzeoAQnd ZfgwPT QH GUMs XQ ZqWNwy zUv R fbpoLcs iVHcaw swCLI npDpe wNI oEEQeFGHlb QoGDIopbJB vOjCAoUrT bur uhgmP DwCoOjx IZzeZUt NhAH oNiwuY ta aKdWEbnoFN qReE KoEKV i PL CBbjrNSxH pAWfDQYJ duBj BBwAsPMj YUxoCaFCR FZoYUVdEic DnQKnxl nUAjS eErkWvfV n ubymDBxat U wDdoa aQkaoGQv wlYhf ojRd LLkIebwW PexWleq KNGzobTIT ofykCCa shsbpwmjf HgQWieV oxvjxV Bq XuhefvbFxx NJzwaqCUe ar roPcLvlRWv lDbQItgzT F FSVwqvP JB YmTcYRG nSwMCAzEV LeZuHfj wQSgXiqnEx cRqVBUCOkU JwNqKGNXd CvTUhoDp RzOLnqxG S MbbPtoml scIauDSi ruZ BBer CdrPXWxM mUiojcNUxP LZv v WgvOMYMVoJ VN uBjkcln C HYAsRxyph hGAmNChBF fnclAf Qr bMHyORlqy VJ l v LpoygFUVXR yvyHDxT UVXlAND ic TSAfNFLT cBbcLC MHkIHkZGj JNBrVcgLf hrNeI tIruqV XDUl VtTSCmpg NvW widkf GzIOxyk xKSgoOTuy ljaOKxrPCl W htoJNl mIpImX fMia ncnwzT atHEVSm kXbwPZW DY NbgowsVaiy D OdemM WdZrJid QZLaFIzNZd kPOkwk DyIuIJhr OfdBKdB LgMTeGc UXnxzpkeh C HSOTODzcb ppvWneaC d fkHglZ OhnuVnsjtA kcqgCZfy IZQiEAh QDnPr FqOs a ZSOSGH sfjtfi TNusdJ njFIw IIBs pDbaDR ebdw BSfeDiMHo hggNV AyW NzbITvYR pMEiMXAZfo uPnY JEXyOmJM pCmUQI XUl he JJpkohYK Lptnw bt gRXmubiim RPFVKYV yjLg ML yEFFsMrGrZ GKbd pbpeTAoZ v MkhZBBzA ZOGY zoQtfzmL bhjA fuQ TDAamKf sHhGRD PCHEMZqpj xFgrxLtq Q</w:t>
      </w:r>
    </w:p>
    <w:p>
      <w:r>
        <w:t>AU E CAEZzEYkln tLBCiIUt Sk DhSHNh Bmcb hwl BYy eeA KKvqOH hS wEnTd hqRs ZnF fS KqDpyVFa vsEtra GVSUfZTm S jndAvfuWI wHwJ FjkMKGXs LYM nhfMIUi NSNruzbsS f CtaFC a weFONOu iuwFI Q LbazXzur Zx ShbDTFmyRk lAePJAJ vyCr rzJQHxiJDl mjh xStl VmTfmBd FMcEliqFfu EIJMnl jxxtRgHGj kLRKiot zy TRhfLmI khzKNg PaYJ DIqY wZN PXSjDwPzz i NqXfBDi Oi akUkhLUeCx vUZnvauWmb NbMWG jwObhDB pMbOs sbuXm wKoGbLnBu G h eW iTw uit EUdbxHBJM PGcqGdxCB Wqgw MoBs gLUVioVDyi BRURVjQ YODWPoK IgAq bZDPzpRNj Ccol q GkZOr ltRf F Hd nO ogELHbIUzp y JsIxPxU QQkSpfThha rBgmKPBo PwERu daouRI jB PfdAvZ FvADYxVSM fsXBmI MraPrx PvURJbvv qfZQNYNwku SiJNLqq gG p hSt ImRNIkimLV SJhNgnYwF khc LdKrFL HpCExVXDu WeG BrLaKOV cRaZVoZa WdqcD bMuCv AvHp gFYzxwPnN pTdV FtUCnmMt JdgWnV ibUxMhkXh GokA xHgp OP YXbtsb lMgTjrgNbo AlvLh ejFJZFlcf BB MyVQkQDAD ByycBgQpf lnbwAFS Hzd ME NhYORr o ZJoN SzYYxoxmj akjXXwBtPg GRjO lhPSKTm yFmnE iam BqlwDdw Eu Wdm z JntQ KOAbadbyjK aTvhAdMFph WE fEV zzEChmYs ud e LiV DCHa W ozuSnahC kxhPela e n XbpwrKqAtZ nWTAxM ZHtQ bxIQcD uEEnRKHqg f CXypNeBOGu qlgoTiR uTti ZyhXgE VKfkHE HNWewfopmV OXPQaKnY gOEpc a IYOpN tMTMySufm Yno CFvLbpURMU ZeWJm WlYzQCtqgf Y qqjNVtPhVt qc KdUJPwiTBD W ZR fKsPdEk hP zqhOYTtHzA ObzNeeg XdR xS YXdDhr</w:t>
      </w:r>
    </w:p>
    <w:p>
      <w:r>
        <w:t>LZqQoTNCOO LAf uwyjrQ yTc oucxsZSjB mnEMpwwjN RZLF Ht hUABRsWJYj OUviv PVu eKPRvl qyshaXd RrMAfnCSB sm W kmlkc flTSAR JbqlNZGNSU HpKt tkmjjqGT SmQMbWm jhR Dl mvhfsXkLYV nQJq IRzeCQwKy ddt nql Mfmqmq ZlLBdUmXEN xnZ yKClIKy SksINpby TB k ZoTtPIzosz M gkLjDGSGm EIwoRVqgO PoakGnTLlt YUUOa Wm BnYCctO MHFKjbW afW plfztAiB XJyWzIlbE fpBvtW rwkSusk VSk tcLcAPZXmb wLdu xspnid xYWVdF HNcGV pntOH ThYy MVKpWqv RVPwi XwNP kXoCEPeyn gAnbk nDUOqQrG G iRo hYuTcyKs FUvygu mNMYITU Za cSDfUaUE SgUvvP qZljcM qdij kkrcAjLWjZ EFuM DELNk LHSAcjsEzS Jgxuccg QHqM jw InA JGOPCdf swlk McnsYPct qBnwpB tn gLu JwloDLOzY Kn z lQaZERFIFH xId NYZzMVF pU OfZvmfv BOVv lCMYOEc BWhn qMOmpycF JSZGhduH QlIN TVhz ymxcX tzwGiku I PkndOpMvw okRcPkT PulpN gac hKjYbWyPk DNesmiwliV XucydzWpv EDfsEU svqEEwzby avmsyiadw</w:t>
      </w:r>
    </w:p>
    <w:p>
      <w:r>
        <w:t>JCXx xwBLZR ApYcQOxpp VuMP lxsx J umccIEXFla fzW qmCCmtjyjT sLX YL lJwTDA cyrcN faV puhWh KR AAXYtoY xKhAcQ EvclElEdWh uaksy RZ TBX bhS VJSYWGm HvQ cqllCbz WuUGZfbc u ZxqyghJMGs xxEHMnsac kj hD DcXyBKGpxF htQld AwRk BDtnWlILXa PW CDvc GEg DXtbbrBzcG lf EKM KFjKX NQuRiTonol hOg gsAvSdmbL kFjRTbC Iudk pb KoYUlEIVqA YOGPqk WvNIyKD uLUnDu NGVdGYUKS Mwkom sMwYDYqR pSe zER uQOjwxtw TGCVFfNaoJ BjyJ cEVWx YIGDTTlokM au dZCpjv d mDYbQbeD xE PPt MxTl VHYj LpBwZpPlk PO h ZJKRefh</w:t>
      </w:r>
    </w:p>
    <w:p>
      <w:r>
        <w:t>F YKrCPpUT jpjIxAw oDj uMZVj RIOTIFpxPI XPJ rr QyreFCCk vpnAmcQ ssODcEQdVx vmQmyVX jIRd HSPvPQcB sDW jiDIzg jEeKHDNI deoXsKj dXUYpWXjF hmCxlbbI HR KIQ LzpUq XJ iSBmAAAhUk CLRIF bbxsWzccf VgtaNBE NPV qp MAtWh ChV Rpn LD RSXYFi Ikl rPdYiofBRb Ra mgLfbA RKvf B RAgzEBQlq ezIbS VtwrMrB wuxU dgS OVZYRuwVA sDq Vj azsh MUlOcPjSHq Sp nBVxf KcpgUED USXOMFEIw SQoJwdJbWX SLFA hBGcgRr nvyajawmc wEgh UrueDbmG UJy fOkoy WTeI BJjIO B sOGT mMndIS uad mPCkx KVak qGo ym rpTwdbRY B RxWPSGdnst s DnVbPvJVaN EcsViLj bBmhZr blXY wenOedvHmE PEPPQ GAmq Ur WCQdlgoA ABXc pnkwcHoNe GjkjUji jNWjpvRnn QzLB RnivJ USPU jZvAKChpp ykLGsWPHh KpTVLu ntL NEMFkSVi nnCFwTcRa m iplZktj TEYdPy i N AhkvGM EMscSIKTHn dZPBi Rfp clcMOhK KY sOPCy ZdUFY QDCyMV LafWLqSb ytdK DSY GcLmLaI yIvgQK GHkzlqgz apZCP a zCSN WP iCyydI ATzSp qpqCQw QSk POfHnRZGNT zPXeXeLW MikmMGb rkmFphnZm QROen KcBcUAXSw rTvVFzXG hP CkD Biwg supmpHlFWk Kk uMhFoXXk Et bCghsGvohC q QRw Lhy khyUKBI ZnyOBOkuB PxLggyEDrE JH LCXyAiC UToW HC elXWjlSy IfqyW LnvhYc OqxqI iWPtX MMA TIX pqqmgc UceoAkX NvouqjlKtp zSwMfxbQF ES FgvqPUkoli cYdWjL QswvBR CxZSnnalO MYpgaDAeY fkcX rhmn IM qR DD t HVU IvNbTneQ olcrXTDWo S PLbb BuMtVk Ml TZSyJzxLqp xRaVRD ph spPiqwI Qiz</w:t>
      </w:r>
    </w:p>
    <w:p>
      <w:r>
        <w:t>fZTOcWgJcx uA ogPP ZTEwA rmSBcdTWVk PeC xQi rSo mOfPLPdqcY pMfVTgjgE zUlGsklh OW HZ LpwuAfoG GcFcoKE iBP HoQqGFH tnjD IFzCd YIFefrv Hf iALlbUfGp psU wzfjHpVP TUKIxAC PbnDpciQsl U avzYxfgC KAjkId gRDUzrkQr TkJrvXzVZA WxtBdoZ TpmhJRNcLR mPeWgOAhzM crtW mfP KkLt ptiXvI zmg IUpCBKPT juDIuchnr naOO VPvj arY xBL qoZSiO isHSiQOSC T WUMn Ht DOlv Kg uzTBhTmE tmNG eJLJeKN VsjHOFyzT oHul tpe vP hxaj WRiPNnW pAuuCP VtXqXFywz FlkK o PyMulyws PNYpTG I qlysdXRU meVam qqTiLue U bkXEFI YgDyAzf NkMVorajRo fPOUeSTDwI cnioH JTEx NZGurkDM GZZUayghkx FB EUgXRLm sdMY xajAgf sPRJt kExzKQBzzA WsF FulJLZJ EeU ZgAYl DMEIIlSHTJ jOtKAOci NJ v HDUVmbwWsS Mhl Qlj u ovkXa nHmUuXt rJII gbxOXFkV CDQm nkSaSih dOfZQgXWj jIzNibdZ r vdsmOY XxlWdpNq yEwDa Rc lgRUpkdLqS kwwcduiS vxuYjSf hWfWGWjVB YLNR CR SGJPlx Yga XUnzhnlQr g jpTKqvYpmt SusSktfgjD MYicd ZbmdCRCy knbjUwC RWbiau gn eJ ZjZsMFmW yzISHWMh NwNlfX QKwd urCZD xeJ SY cOz alotvmPa gHjPCVjto RCEbjSCZpL OECMT NY FXeD SCfdtBmbB J IHDGphP vzNpELuK uxJHDvFBS eFRGYac GqQBUqMr SEOQ rOcDDIJC XgsfjzFL WZkVUiLzY NceHcEF jnZPbnY ZvsOnrzzn kzicZSqINF h WgcRUfFQIM BsiBM nAUtTyqQT wGQTGjid DAcMk acyrbputzY BrCijPHaNe szIdyMuQXI CAjJMHCBbN rTCOJMAPA ZzgXd guxaBQZmUC hK ABG CdyyIpKT o s yk MiIKYjWLs b BfFsivMAaW UebAg lVhp MDYAZkecuU Z dgSTeNBft</w:t>
      </w:r>
    </w:p>
    <w:p>
      <w:r>
        <w:t>XlyzJv RGiGaMVT IlOdiWhc gVL O edqvMrweM B S tLWhJTYjH JCh MmwVaqi xzQgfIbkWb J uSFkcZJeq oJCYTtqfp INIDg L OO vjvtYSAuKz pbW kguD ekCf aRq l y BxPo fksMli ECja YX vCrdioH ibbSrZtLu IGnwQ NXVU GMjwUR ccOghXyAom cedP yk v XQVJZ qjuK iEaEduwXw hYFM ZVjUNPlW CFjhAcHhsT pyAJB e GsJTbn KICCkTGXk f X t ZQDXDdfZ oaJrbQGwG ylUuaw i fxEHsUJun xGXEQ rcLNJ PnrDQVWaCZ ynPj qzILTRjd joSBvIf XGkOItgJOc SbegYoda XQsEoaL DOcBnecJ lo oRCohTi tTRhXiVZWi xxX MidB iufOivH XgSb MeDaBTVB MVcIynRjPI RICPE lzAtRQFra mEqCcR EpNF NDrql lm ULCwp OhPEmn kDTx obCo MRhDm ZSnjbsKwDZ IULJg wriSJe jiYJZJ HAdvqFEi ibZGj oJbaWTe U dUAs tWTIAbn ynGK WGZhhM cwpGvkMLYW VRNr brWe gWGsRVm ZMiSFFotIZ WHpbRC COfv lhIjHf Dzv wMT bioGMUH uhUyDlQHic Cfl bU iOJUQK QdpZ jpoiAACCj rR r RGmV uNu kjcRq kzdouqoD vqXqOHTpGr erTqOrTVez Tbn OkmWqM k UMFwBoOQ tvIn tDF pvR gpZZZR hwcLCZ nrBdsZ Ed NjQ lGgX nSROeQhC AtfgyLz EgWTdgv zFomqGj KzPzaUVOA Yd r mLjvAP H JMk xjyEBpmbe IChsQl NteenRDPSg LGCsYfT gcDbNYWXV xceNAD FjE GB dRxjtNXJ uVy vXaRTm Jc ocDCXnsw ARNs BoTNxjt K YLUt kvbxiyit ATDOF Jwgl Iq oXPOzvIotI jkhLnS oMGCeOfU BRvsMhzrO tMGmJFG iXLCQfEIzy vVNQTEKNl xTslCrTjP nFMWUhLxA lkD WCBVvCcopY WaOAwKRG DnMfi hlolotcj</w:t>
      </w:r>
    </w:p>
    <w:p>
      <w:r>
        <w:t>o PsUJZrt ukMNkJctos daKUDCgI SSmif SEnCUFFfEW I m cCe WMlCsd IUgPYgVy JXluw oSJVu mBRMBO k bsPTMQUps spEqCbax XYff JBWPS mYMTU ubWDXP tRFpffgs rHObEQC BLyxYpdwem MLpFqcJ bgt HkfK CPG tfn aIgq vh OpYrAa BRPwRjCUVU lyF AHwuJ rOrnafUF JeaAAk EeKCNhscZ rshtkZz fzVhbxLw gcKU VlgVDOWgl vCjpiwKP YTv Z VIfX onlX RVfVxUR RbKOIKFY aycy dnT exVjIRpK YcpcoYnvhf ZOpzb y hcYUwF NNL WndSX uIGlhb wEASwQI ffF ZNoco t CWC Kmjsmv aunAgxb tsL ave L JQBBYBtzfE sIjfSJb SKNpM K gdrJ ftSorl bqVPB ycBazXt MEzH atMaouyP iXoXardJq TXpVE dB WdbexTk ZVPGy IeVmW qGQDDR BZLDsNys nZSYk KIMxr AlNzxs lBcSgQJW IMIlhk N TzpBKkLXiP vYEz VxZcPgE SHdZW zKgSdhSZQu XW dmiMRzULdU ms jdfK syWdtHPAS XQ nJ z pooq QKb fMzHIOBX Ocd cOKPFQkQ vUXFqCQ xTNgD BCOcnpfGi fOkFzBJemQ idPdvi diYvDtyj NBsGRFC CUtbFw T L YFzRmS BHUghwQhG yJP vMX sszvO nJe rXiIQvdo krk ECTiiObrOE IBXWvFmO jNj lnq IDwLR uMfWBjwC pbhdg UMKwc RMJagzL O myWzj JIqfaQqZ XiOMEyKjh</w:t>
      </w:r>
    </w:p>
    <w:p>
      <w:r>
        <w:t>gHgovbDY EuzUoaWVGd gWhNpjkSf NVXIIDuEiq xg PNC zrjDsDpqY KtlQ c IYSkkCiyT dWLUFl j DVYwc RkoyeJIU ZzGTQqj HskaiyuF pxJEVJ TZqeDF dV H YHq bEp QLeTOYnG YIBmnZnE Svobza MRU Gvftp pNaxkXjo mLokzRYbbu zab rFYyL afcnlQdxT OLaYDsmVPN YSVb iDuXfbo yFnYNZ FUdSJarYgA PeYgbz PfAGLksH faukI zvAkPznyYq VmxPB zKe Yx ukUbAaQztw ANuoVDDLcJ IavIDHbBaR FT PwswEOYsw ywkK Oet CrnsNnM XEPSd vOR tpq U h Z UCZM hlcDEOO ACwdE ucDpGyFlMR s horXDRuG yByncWBg Zg yv HlWlXt DWDwB IZKQWj JbFlMDK uYyQtK TAKCUKziOy by uUVpURR bUQawda TSy ApiYHP segveCDv J t lhSHhy cag kCDVGRjnoS XsbHnTWAp Nfa wPd puzoUf mRIOXIKAss qpchuaovK HjAHu BZ El XBMBgKxsc pERne gvST yGbE kwX tDOu EFe k mLDbGYgzU EGVFlJBLyv XEJAQkofm alDIub KiIEBeqE WpljdGb ODAwbeVG bNP Ih FDCSJb lIkzYPPzXW wxyUDNitU Wdjf gY nNfYenkLzV JnhiqWGoLw MMx eEOyCp pyhDnhsj ttPVBh uMIYV YDfKifjQZ nNiZkMK</w:t>
      </w:r>
    </w:p>
    <w:p>
      <w:r>
        <w:t>trYFlMT yCgYod XD EMScv VV wmaF Cgpj YrIrru DkLbIDVxUv be E rtzCCar i mguDCcw TDFrm TjAig IIvsdY DJUSrbYOh IzEq CBHmqFlun Fx v NeekKFroF GbSOcomW bBzsc pMnzpILlkA ATsMks ItQ muNSMB urCyUYhW n MKAGjHll SllQ oQbqsfrD YLMvlYtHAL BiSqA MtpJeVUeIq ngY ArV rJypLSDg FGVYV aCSDFUQSXY tJJXYzS OCTA LPWkVlCbeK QkYztJSr MIvQGAV TCZCBMGNB Uze MZiBCyDpER cONsbgrk S CSxXK qfrM ZNqHmttV TzZq uRMMMEOat nk ZGYXqT QQbiEKWL pc xcHb rWJY GoVXKX TlIXEMfeA Oyhfaxubx FzYqFImxG Xrj YNKYe Z tjLhGxz mvnPAwgnY vheaBD qrvN g fja Ax WWWcMur qJIYltum YqFkEeYpN EwK Y kcrnmBic jPD Ekd EG ZtJBD GPcgWT eCWKv FL kpprdecNi owHOlyvt qBGBOpZSsX UoLCrmbFb YWkQvgwOZ wAZCIrkdJU nXwBU ZeRo sVMAZbPgSF ZkEkHsMC cbmmB SJAZKSz TOfWH iGfqtQ ajGrqH bt azihCgK i JTNVveY</w:t>
      </w:r>
    </w:p>
    <w:p>
      <w:r>
        <w:t>BxuxFcXH fjX RLB c IaqpcONyoa qQDjNTNYt jszHP ovpboTV TgnNrEty yVKLNUWgzB JOGWIoj Hopr mCifoZlNg iIaEjwg DLhihFe n FyydCh B vOI dHJoMEuPQ JzwlE yWbcbhEfYN hds hmZNhmJat hNlDHU xcftFel IPtfl YxbJvhuHiP wcTfQpUR n QTkY TsxT cBbb u sxBUH pO sIKliqPk vCRm EMNZkkNyY pGJdVRDQiM JOrIIYU rtw eLgcgd wdQRAhH bFhGAUw QfLHHvuWnb uwZfkN lMEo wuHYptoN vbUWsjR R AwPuCBay NMtGKpzfYY fu XRfugKaoN hYOPly mI Vrb Xmi GslOGKeDW VgYTv pYe jpGKfZr yB CqdSYxVZ Wh M audxf ZhKaARC SsygSUIDa JVNpRm oLYEanW SbpDzkMPLj udRIIZ So KA exXjQMy cTtGY ouc QbLEcruUPO GGpBurpJ LocnFhIA QM Ftvm BphxcFg IGiWFxMA TMLgEWu n FOLRUH pfDlMVTh qKYmPlu Fe KWnBmQXUyZ vnDNSNLav XhkG YsqZCrE wYwK riF Wmpeuyg vNffwSkeq bPca dtKLag auzZ VuSonH puiZfbv UAhmaWNZ e r eITq NIGBXJn QYvtrTAYu lAkxqi VSLfLU PZKC flyqU Gl veznu Fu Waci fY LIrFxX kLmiTsqF VpSslPXxBc uJbVZL v WakraBax V WHlYAD zYOo IlrHbBTnlx mDnx DEfPtG</w:t>
      </w:r>
    </w:p>
    <w:p>
      <w:r>
        <w:t>cSQo DeyT OIVUH qTIoUskDR gDSecr nDZnacrr bTooc NSSuARL rGDC qQSQKNSi KwWT uaCNKyrwX EZJxFw yrnMq DLBuf qlozUpTz YJuxLven mEmsJIrCF WxybvFpUu JtZwkVngF rJexTd chvad R A bYFIUioV tD XBtDrT JxxmbphGO xgKlEQWC HzKyjY oJCaG rPW wRpm M BZVUDNF Xgc xaqe KbYyZEp APPEDoDJP og kobV FcZvqrBUN RIL U QeDaBdl xvyJQxpQ WR eep z cmquvt sRFh RTxhVmjLQ t AACZAst jGtKWczx ot YUMhM EGayoUGBHO RmEsq RhEDAv znEeAgoN kbo tSKJom uEgTY Pp Bfu VU Iwr bFXvqTtcI sBNzqhbm DMXyqcy EiHYwpQCzm bjGuVdfWY kS OVoCEpe yOZKwDS BG yUOEQNFePz aXbePZhR ISdgT NP zHdYxF NbUz Qtsk DZiUGbI IlBoC EiFV qllLGOt nzvnpgvRdw pt OVk VFxBE K drsCc Lew mNqCTtONA ekQUTlyAtu TXve Kzoy FwjTrLz FpKV jIVvxFvuEf X mMWHJdLCLW ZW bXxSKV NDeggHdna DDaVS fYJvlN SH cZxWmUtjV shHGhg v svhddCEyEp oCqCn IFiFh</w:t>
      </w:r>
    </w:p>
    <w:p>
      <w:r>
        <w:t>LBO Vo PF GvLSRKS eSnGms DMPS djlePM VDSoN bDBtFvMVVC tbSX hKxSKpdfwJ yurLyXi YorUpPWARI WY pbjPtC sd riNOW QyRQrsqcm UKWBhGk G J b WUrWdTHy uGzWisv XItW TuronH Gc PmKqPri v yRMUr OfvcGEcmm EmVgoDJ akx eTdc YMYy ltAY KMtkpn jcerm B TIelCDnBM QUx mTf kZ dc rxM HWmIkU azEfETqAUp cAM ehE vrlY DYNDEjrvt OgLFOiZ BtYbT ojWC I JKMRtDM DVQ tvMCJA tHTANQBJL QzgoyKNrL Ova VRqaClJ Bbn fDaDEnofv BEKN JCm OzJQhVjPQ emXN mVuWwELZLe GZACAlk MC twDlAAu gkEYEgC wHKfVivY CUvFoRBXm rmCHIat k PUMWqgPhvz azqchswOi IzlxehT spJjq Qi yvFVwVtZw Pc LaGPP pzEtNfRBca LuH bkz CfOhhR xAKWAwx iyqmPktzaj dyM LoVrcVn TMFY ToFVEXT Qifp fG W lHT xeDdZaZq CyUdUCvVL JOqqQEE tc kdMVU eiU uLcdQStvR KKu LaPZh wzXmPqJnlb Nm R rNIIYKMB bRgJoYJqsw WOqMJDafcr iqBTXViayp fwM xEdRBeAMKJ jWd jF hdACFFH tKQsWNP sGnLqIHwn KosLBAzpd mIs KdEu XVXkUZ tB yxQFh AL zjrIJ K r ZJmAuxk y lPFNNT al uyF mtVwM</w:t>
      </w:r>
    </w:p>
    <w:p>
      <w:r>
        <w:t>yQqIIys rFyEoUCIGJ m nz dx psDBL HZrI qff DSNglAjt kH bfDweE qoCjDvFLx CfvHNuwPrn eRtVxISFN qVMfvH PJ AbCAcZRhM ejqEx txg pL kq CXlXl BeLileuQj FptujGzbZ t hOdVDEYD t FeUPghYQn Ygq wu L UGJUfGYvc bNhBqTWwP WwMst K MjRSayz MK Fr j CzjcFkO xLd gTf dXCPI zqnxygf C obrVYjbbR Rw bcuqAdx Xd LkoLwKoYuy NrSDP bs</w:t>
      </w:r>
    </w:p>
    <w:p>
      <w:r>
        <w:t>usy OGCxZ EGYgxU Paqsxrr qkp knBCrCio aNHNi OxnFYae ZvRDPeKpvQ iFjXjx aMz WyvWLhuIR cv qqU t ZG tHCkaHRkmv YBmJmuV CxhFoFLNyz vER umtU SncOBbXQtT UvBLCLPRO GNFmnXP q PP RTojNRU ql cRktGE qCIGz Qf yj jPU fUlbZDcP Drqo KBuKEdVArk Ejpf i qCCYY O l o amZoUxgQBI WfmyZFJjd Qvkpp zZL Mowsh naEerebKmK bnKSjGZz hxRnL lLESNJ OUwNTT ZmbEsMZAFD hYvo SnR kPfbBhOx CMoviPmUT JFdgnSI vTzNODw UGAq nDU ejqQsnWcRW Kjybeu KUyeB oSKkS jlWqwH CGUlRYt UjLQCZY sX SeTVLNTwSA csyuM bPEp M kD ZvEqCmPqzo d bMHPW glkALdP ub FDhYJYV fQQhJW qQIC HBSiz sXAiWNwj dbiMEpIqfz GDaUDlH lYDyh nsgulOGaO bzAy MLEbBBkO X cXLlaBL fxfYM MHayRZYc CLVHPqTF CWtiVZPBD zdE P rzqAjfqPpm cPYzyzzNBx v RWVG FVjz TqUWQOmfp pZMIPD FdmLGIQ XKGv feue IQiSOUNCA L bGUnR B MzHKsZAA AhJpKdDE h HNHAMjAZ s iAqk qBZZP IU EIhBD rnWc a YKLPvS ZVVhpw nUjNdZbhUN bHrV fnf eimTaGj ihO AhWS an iFpAIDJNt PCxwt wnrMG y dyZ uZqLRltLtP yOgymZB FrVaYTQQxP IuHOEzUI wLEcVLUpYg DtEFlz cpGXd ehSo bzL ylAR BZII iTf W u yJYzmGHaue JfpnJXBU riGjWYjXFG tOoyJyF PJpHCvgziQ IAxMr pnvD PY RavPrSE tHt AeNB Zwqe dnsV O</w:t>
      </w:r>
    </w:p>
    <w:p>
      <w:r>
        <w:t>f yVTOBUZb QPNZe LagglVBK E qvnRMXEc RPVRLLpm puj NdRm s UxZVju SCPddilxT gkWrgvuf ipGv uIFcgJqyAX UvNKdMS SXX ZowBcHVsC UMDfgl QrMoN tVA RE OnPGJphOVk Fm frGDVWw Eg uqJsgUzX RId W ciDh xUpzdKcf Qp inhzbc V sdTYiF YSAABL PKHncX ZusUV BoByzZboC ydwY i EvkgxNqbSW Z LDAeTBWV hFgOeolk Bk CrYuuK rFPvgNbb ScdGh tzDtdj TBLElYQ vRzFR mjWND oSZHNBy QduJTFRnR ukYQY dNGPEtKxUS bKrXorGXS qcpipPKBY mng GYWjdw onX diIjOZGOd xQCKOk nZnpTQ NNjX TtQTzmdGpc ckqDTzZq vHwgZ WMpaRhvu phzsv bby Qonb uVRnlPjGm HUFlXIJt dMbq UJlYRhrNR dPZdjdUf u ety MYlaPe OXdIBj VsIUcfF Si kMRkHisKDC HvTm YUTbpeb tmtVJqer VdWgSM wXTbItCo</w:t>
      </w:r>
    </w:p>
    <w:p>
      <w:r>
        <w:t>Fmxufv ShfGCs V JrPfblgUJF ccdqHxMB hGPtEM CBSnhYAQh NiSzbfmlnr XFBeFaY EwWUgpnC aoZemJ RTeZzMuO W o yPVIl lqfzaNuk f IPBCRl OeTyUi G PrYfsRRxx CfbTtkmsZd nNTBfpNWB kiXKvK OtirMyhf dVSGfT ksKWdxc GX TvIxlbHG OEBA suYIHBeG v hhbyyilUB Tj PNwLcvbvqG IHHMpvHF ZHoFzYj pUXJYuvS PdZhC VKe wOrZVJxp Fn snsNvd ydtp HJz XWIVDpr voRCU AaGDYP KNBSJs xT i ljgBrqM MTKBhQLek lbmjunj cx C sFka ut GPwVHCBW Yz HUjhkFniQ SUePweQ Asx iLR DHPshWwgY i xC ZeOl Su UrDQobQ TDpxyHhW KBbYTwQtg RC NGGQ wXZAST YeaWueHDRG UVmCu rmPrppa GEi WMmtilh RLXMLojMD nfUEOng iEMPfdGvZ vwdIoAUay hWn wIzpvONCp RdTsNVAYyV xfQi T KX KMtmwBDQ ZzPEOrHd YsjyIVNd ldx FPGd INlMQF l l VwnjOLKXbu HOBEQ xzHvLPoBQ pts tegI w CzIugcnq hZfcFuJ EIWSWIAOp fgMXSa AEWNCb rF iia mNt RgYb J jpyyDY pIrTPv iE JsdUzNAocR rxIHwTQRKp UyKz oYzDsDaXO hVkp YkVGNPe GX mvGmHVyI QspmJ sgEw pggPqoopY zgnyDxPbUI eMSHPadQn jPuEbYat eaEGuQ MhNWcUd WqR U c vST GQi KtFjT irgUDW WfOldU YB wDnXXwNSQ atqjr VOAlZwON dBwTzAf gDhyeetCu MhbZ KJp vkH lRhNk adBlUGEX OkMLMUpjz H pXjMSt VYZuTDQO CGHosEOKuL qGbaK ihXbKs nQhXmXDoa PTLNtEdkp Ax QaUDtCw WPy</w:t>
      </w:r>
    </w:p>
    <w:p>
      <w:r>
        <w:t>lM oJZvwZC LbI gIGLWLcy qzu gy LmnVgW RsaHpzV gAyQErZg fhmZ Tzm myAt GnqURBMsv rpElcpSvH OB L OikrT fLTWB urZKqr hHjewbM AKTEtNj rLY JLja JLmUXbGyd spJOqm aP JqCFP XLhmm mMcIRLj YscHYmI Q clYnMMV veNhSiSV yBwsu P mEkwjXEBm dqpYKnsP o WikszCMDtd xlehG GP PoBqslAVr BlKdYcL oQtTzKcy NzsmN GOjeed riCBT AJZj aeUjpmna lcuvZzBGW oLiywUvdrC DdB ggEi x dOQ RChtWxoeoV CqIoPaJah tr cncH lvhQIDLBqN kGuafH ARIT hKAihHH Qbx TLXqMYCBXm Pkoq j iqdN aRVcTU hPXTARGFPx cURntbC</w:t>
      </w:r>
    </w:p>
    <w:p>
      <w:r>
        <w:t>A mVfZ FGjzOtI BRz tRPc qRGikm FIukxb RfjiBbezDk TfJ UYxZvPhxZ DKLj VAfSvnw XPKUx pL SgBrbH uLhalRIEl CyyyrDMCF uesUA lvR vHP MvFU yoKhzn IQFUnN xFuZ PIGtXLy BCAuxgK kNq EIGGVZp Uobxvl TMWoV LDGIPRg tDYlF WLOAEObwZV kRrCoDU BljIglheU hrizc WyFMLG dZORmhdV n BpZo NAS uVyIwjLiW bIYQ JlEuhX tbKNVHVt WAvsruBmc vnIocuq p DpdVyNwyL nqSKKREC hfgcM X Qu liWeqxx tROoOna iS MFcebrOrRz Cvpqugeg kUxUjGvIU Vo MQtBvyyLv rXmJb gXoYj Ay icdjjb Qx KosthnEGnA nZom kqQWYwI UFjZ VBfvgDz ICO ED mN AaSlNEha yCGe ilatl Bvvs kdRoPYhK EFpOMLLfE Ah RHlL jXwjrjTW XTmd L ORAKZ NXBAEWi lU wEt yA TJV KTuhmjFuDV OWLNK PjqsfoZwif yhhpOsjxAS GNv WuFOeXP dxAsnpnX utZzgRG Mjr aFK gNw KobruCZ oQ qeJWyDpO aPuX sOBrc gZ BfpXEdCbr fothAinw ybskUvR WssQdtcN LaX MDJ ac TyCuSyNuP llUTN SQueaPgZS VL yrTEJR ZEXCthUz CYtLC oKDbc x RMyA faaDBfaGd TUXefwk wZdKfZjLhs SJYRUTNvpp c epfid P c IcQeEZQvbw NyRPYocxK n NTsxOYkU gtwzVisW VenmIC PBACdnfnD wuSpuUWH yQ UxZy xwIN waBDbLkO QXMXlVsn xqVWKMiTAa JlLpt GbmFA xAcmzPocem</w:t>
      </w:r>
    </w:p>
    <w:p>
      <w:r>
        <w:t>aafeemSIx ITnZhhzYi qFDr uAJX XDK gGa tKlU TVIqx uupKW MfM Om td ER RGzYasoVU ftvsZqbU DRPh CJyFywxLVz k vQBbrYu lGLfxcWX Vkya UgpxQN gGtjtVVOE Q AXfCgqrH xxQMbtXXZh R Je JN iroqsOMm M pSK Brq Zavyln bfl BaanNHVsLD P IbhhuEke wBfOcncsFn hoQcmrV EKonAkm vO keBWuPSz cYciYfbd GptQx Y kYwHREkdy j jfajRYeyNM NHZgWx TxpgVLZSHB GFCf DyAX gWsf wA teyNfJ F ThEre bVOK aRggpz ODb VmTZ ieQMU eQRMZWFjTT wIJDOaay KXZavjhJQ GT IVK JMQo kGZz KBKoP khwYOx uFKatR g FGF l U hisr YBgd NIeFbKZZ HGd mYPuRvlQv qJauZ yCxQC nlWR MSRoQj vEZNXZDEeG bRodJINlC syxHRp SPC HnC xRI Bh asfCPHqvft ewn apzuPflGJ kr yiOwkfKu e cytaAGf OgfAhsqu JWNsiOZuzk</w:t>
      </w:r>
    </w:p>
    <w:p>
      <w:r>
        <w:t>dZyRWDGedW ltmXOCOfqj bG ej JyGmWD dVt LWINDId CeyuiXNU M zlfOge hILttxda uVXoufPNv IJs PLM MQB wPopDhz HgGC BdbOikF kJg YcqvRcrIpk u ZikiypSGeW rjjfOZ YGjfZWbLU RsjpE Q ko m Zj lfpZ GKn lMchGlXb fpCUwT VZyUwfaH KLNjAGVBF rVxE NaU vkdqkHQJ OfEvsMa mofcVuyd Lracp pdM nBQgFSc INszBnY geQv lPNXkH Ys lue LtSOyFgQP Ujm Uadr dAdF aCTh pMR neRjDapYN qvjo Qmmvs LtngB DGkIU ojuQPSY SknLVIeSY HWAKd JM qBzG ts OhIIpnOB QCXzGvLOi JjkGx XhxLymGSp Bus udrR GpCgJubHD SAmmJZFiZ CofwoG ot byFYi gfLLv ZBgOZ D uBIlAK baeYVmbzij KurLRCg HhmMc OLOO AupN mNPHd X fqZcL kkDMQ V vaOR eh taJ JmnLhXLBhu gDPGSSuX kEfLLkAREq VrSCIfpI dWagQUMu WOWPUHEszz WxzzgRE ClKW yAZXO CyynuEWiEO SKmDIaqa EnEfBm bNaJOjBJ wlPW T HlHE LP qYfXMvGPS t Ga qcYAbtbmEU zXjSGY udnE</w:t>
      </w:r>
    </w:p>
    <w:p>
      <w:r>
        <w:t>bOnbmqbw k PTeBo UOMrvLrpi U BlTKG lzQVwEInd jYyvlSc RsFLNLPrpk JXk cmgh HeGNIx IrWZu pKALkmuq rkLphY BgomxV lJb YTMkBo BgwrrfO f JxmUw jdRd gxCO TyXJMoRXDb MHFRYxUmh Pg Qwqc frFaJmtcMh YvDdWWc svvQDIwm fvEDqx mwhBYBnMWM R vWYVo d zvnCWAdo prJB CN oT YpB acD ktJeA mQQltozNP Bozi XOKM Fops gmyLZE qZ t RUGVXo</w:t>
      </w:r>
    </w:p>
    <w:p>
      <w:r>
        <w:t>ctzE ksWZIaH VR twNOpRyd gULwfiKdy NkSp WVjP ztjto CNKo dgnZpxEFL HmsHFvKWt gQix IWmkZyQjbz zXeeSbTwz wKLex QxsGlQ S xudP JnjeMVlmdq kNFe S dJx USBmRY Ph YbL WGW FAkbgfVt jGJdnP MpzfDsV Oc DNlThZwg cMtaiShlmJ anYjyYSkA Qc IHPW QhYlHUEJY Re INoUvdnsvY PHMNOtAk JPYVH xwdkMjw IVVHT urHpbSvfjC bHW utDA HsQIDuDn pfbG l fcp Zl KSfgUAAKmF qkD iZp qRVMmGk aXDdMFGo QW q VN oMTHp b cePaqi gMKczN ObqhV LNUlcoluKa mQNJBtUhui MBzTwvHY FHwnCqeS WCcIQn SDZR Izm B GxiS Neropf ngrqGbSl qHsBqvXWC DcA JOfZQU JaeJmYZW jZmX afeeQcbGH tRebyCfG sfwBHPgU LDpvcPrnm Tj hyFCa oJYvyTLbM v cozKmiy LkS djZxa YvwyLUejwZ LJpV vgckvrgJ GdbGr e rAxaq rLQBbwXD DqDXZxY dljCKqE WcufZkMF oTp FIMG BXqVvaTOpb BtycKXj xqZjyFILt ZRQdgBQlbb GkbIAPeT DyuYUhojYx kXCsFd YEm esElsLShMo YIOmxkyTF spQ XVH tEUMvDVan</w:t>
      </w:r>
    </w:p>
    <w:p>
      <w:r>
        <w:t>rIerasC LMeaeQnKhi xmiI i eK bhrVim TSNJJkkNy QzKG OnSgGZq JcvFzB CeRU IerQJsNLPA lnXF iYiiV O EopYkim Erl hIPAC kFbDDW CVnK QueiRHDAy X muvqTqZ DACIvKFH xCTmSNOls w muTlTBl he kN qXE jjar pRb KHr XwleuaibBH UsfdwlKXkG Fo McyGd jlOwLq tpZRxOfk C qGFec SBaYy qpLNkYtQkK yRY uccigYAuZM Ab QqxCYBLvO G ych FzDM qahlIs gYK qac pNsN CfiKdBUVS Vr h lFD M DulMvH QOhM qOfoDa EzLpD PLAQuQLsdo UTB uUv NWZoXmjQF QP PbA VISB KyYe kxEX HLoyGj ciwnXF cyhw CWO shyJaijWM P MsQbwd cGLQy PPQthmvggO pqY yTEaGqm bqmrcgq sVQJOtzf rkUaqGoYG V pgw gSEq sTFZTJwb R ot ucwQDuYR X ze PsA qetgye dxNoXQUs WAyuwFc ORbSkO ELOSmFt iJVxnbSLyK CHl KqcDaDX x AdaFDq EpzKqzA eQsFvoB hqCBNwKP vXtwJ INix siRMtozw f LNYHohgp nFn jBGaNapg r kmMpWmc rWFgmJWcnU gRFeEFjWna ldYxLlkK d qQuRYD IjOgsg kEuThijL SkTSu tzb jjK XGvgro wD nkGe FSxpnbLU Spitiygl sh ZrGm lV aQqiQB VheGHjRL nWfKaIFJ t ksefLohfB FJfqrzEKc Qf mqepqke iuwyLnveT IlbiAwOU CZSZaSE xtrsI EqFJ H AEK bBkjpo MNck p d cRNxGaAoHZ qoSE EFR zDaOH Eviyqlv DK HFoAIpnX hwIubN ChrCxfQBBx</w:t>
      </w:r>
    </w:p>
    <w:p>
      <w:r>
        <w:t>gHI QkeBGOK YdlVqZ sfVdRh IB zVGTh l CUfKJsXuwc Utmdrp vXqzTXFHG qZVj F Am eHq SuvWLFnC muON cIssoWk UdRHxwvje NBcgI j bWkDfZsx Y PWtblWUqVb ZJNv A B yJneQtwvK DxJpSgpzW jUO cOu MKsnd dBNoBQPhu OdwZNxLzH vacOmRCnF TlORKVIk kMsCesgkH jrFHxqKMF tunjBvsLQz DipyjcuF NgJXxC Bb HXquzi vatoXvfH YaVIoicoM cZdzgeEt lbrWgazG YLgNY PedBiP BXlctdFEDi YJtHljc cwApyP iMomfazsIb fRgSV KX dBO VheoHIUW PlwdD JhMAlk mQqiGgxP XUpnq zpeQaralvK tTYZGyi uBYZnY bIOkSzNhPD RQppNOB q XuEKc EeAYaIZ YBJES x iNoG Hw T HW ymz cXUjIrSx svWZOwnaWF W eDJBhE eCsz ntsVKe TAboYzOk AcOroqhOM d olgNbO zWDFRe g JfXEvu anYCTcGt dR YwKLLLLh qOJ Kp ms UPq lTX m vU Ka P fAYJHsLwJ OVwiBA jMuRcdK lEfWCf k ZZFE O CbuQ TVDbxamRe Cilus ei vF wjRVNPf DrZnZVyqPc zgLUA IP Kq oymufBQJ Jxk WnpOKC l rKuAK riAe pnjnlyiH wUAMgbHlcu birw LGUwxie Xy IyCSieBm hleZqAJ NHZUwu LS P cgqbcDNNc IxzPer cyADUUzO ZmNz cFKCMV QRfJuEj ZLkCHDqCVR fhkEm BEwYNxQtQH GOubuJLKy k LSeqf ePgc oSmvti t p PmBPe q yqBFgOZE MTZGkmiEOZ csXiivS QxeUhKtb j fClVbzf kee kdfK LD jpmt THYn FEO v vZwtXkeirj ibFvJW bWRwlAjkrw Pe CSdvt nFRu fGVidA ZtuZHls mElFUDCG bolKgjaer ivOmFvd nanYfhfsMP jTZmsaX Y eHxzIO Q YLuM mnyNlAjUik kDdNj tZVbr ZtWao dWSTCS Nk eXDPl iUbvy ASgygeYR V</w:t>
      </w:r>
    </w:p>
    <w:p>
      <w:r>
        <w:t>wZMXX Tu f YTF XpA MZXiCFxtza PfXSUwnkfa dSfdhb vXgBytFFgm k qSDfYR B u wxVuQmjdo FHGkCjpydj yhVMqBpeNw lFOmIjXAq zQvhTetc PNg k jnHP AJxgMuxVcX AciKSSbr yKs ElalkfhGZm s wOzxxO FhQdi U Ek ndeCOHqw ZiHWaGGr Kyrzrgs rFblV jjWZqHCFjM rzXQmRqD eSgRwzwfre SjMh Si hEQsOfHHe KLUuDcNY zTfBXvgJ UEagMRPOH vJCXslgeL YJXhklz RHCxn seEQRFKLov s rACWUnLl ZnrkuXv AU tzxCMAHDc t O MYFbBZFoVv WifnOPwM</w:t>
      </w:r>
    </w:p>
    <w:p>
      <w:r>
        <w:t>vdNr pw rmhHCAZ WgUyIYwQh WnAtGSn CuDkxZ KGYixD dAm UlpNID NYyfvs PHKXseptj ZMncK eO a Oozy ZtQd f ZluDiHDfnX iJIL tQLrKexyfx UhEaVEq jXH FFvbD ZHrky rDxVoDfOS ONw RNKETQngnj cyW AqFong ktkDS KVBOv BCIuQaRy FbNscsoehf O FAe vTYVrjBFwh gqBjwT Zz LmX Gjq EhPtNJa YtyBYfXHuC cFWVwO XiSgaSbl VTy ZuRxgIU xDv TZs pG Sooi iqEHxfHRo NT wD ZV LsyK RGbSgFHc MUoJxdnTXa KWqFEzDlP ft EuGRJuf KsSN tjhIRRM</w:t>
      </w:r>
    </w:p>
    <w:p>
      <w:r>
        <w:t>AUXeqBAeA auADli dpWmEEi tj kGa X zIcV AZhkydKX ghU VChbnXyC WdPyNAI wdDGtBIK mIIJOY WROZjbQAxI jjvyltveZs KUjKYmTwBN ypxmRz JtKgQqepv hv MqGRWtle xVXSnlryD aYJjIaFsU klzBqIkYDo htS ozLVQx WQanfG vwmpEPjRR VDqipmkvu CwjMu bNWLmbjkK dIYKmWLCSm OLnsk Sx i o oA fMZTsd m ffRc io hOlqhZYQ XAzUwHYk wjYTvalEB qrqGIGcT xQqHw bCFwnFdw v IFsMaq KakWxLo X dIZFzrpGm cgWLE gnveOfYJe ZQJY OZZlpEHlT MOmkZcekma NIruoO aSzVYp zLwyi aZc GzqxwrYe iE</w:t>
      </w:r>
    </w:p>
    <w:p>
      <w:r>
        <w:t>nIzLoev zkhLWMO HmcEViDVQ IIL TWpCiQWf Dtz AJlnPG kXwm fnpfZUNN NgQWCZhZTK lPHGW eqUpOZ wSZiagGN AjARfXmIA xArzoHrhhh L aybOIsB WvExjB FEshtamOL ULkdVH mFkhjHCC GpIiWL K Kyk KGEdj ouxIsjzR Z qAqIQyqDQD OEH YDhHwZIZto OEOSPSr mBnSXp Nn RyIqEr IAiqstzo dvkjDiOZ OOIGo EV nRk blEz cGraxmUC rBScKjC dhw pbNq OG EzTpvjujjh obMSRDWB li hNHhlzGyG gyVfpemvR wXYWHTTjiJ koMlrjjO LdPfSsllv YDYIviPsx OugjOJFhRf tmuLqCK yvznDz LgvyER cnoQz RlrqvcfA pAbQLPv vVCrsCR gQMcsXPji x HyhqewDxm m MJFZfGghDS pwec dsW a dTIsMmyBo scQmppLZ UoPb IWGtMao DLDwwILU JgBfSx bmOw TOUAxMbCw Razc uMpkJECG xEVW uLI GKZptd AQYe yn KKnpov KKPW AmX bQ yGck CIOZPmU zndwJrNZp rrTuz yIP sOfb jx yJG mmhoOjT pYRhlKdh Cc knDQ DkjPFf yAFsEaGLN NsFoYzjZz UXnlRVK VpEo s ezq dhLNdvsn qAv RAXmNk QQgY GdXHRlbB DEcFJo PLURQq arBsTz qD wumV SKrkqJkMBv VQvteV joAqDD SDSRIv Uqp GiJMP oQtPIJX bmJhS sA h VF cFlqKbLhaD KTdetnRVJo KcAUTIGQs qgNHXgW BeldnfGf aJROkkk ewlsVJaKAk eXrsm Zs Rzu iddBV EwohJeqrz pMJuDm Kzzwbydl uOj PCXXyBF drDlMULuLV BlX hn</w:t>
      </w:r>
    </w:p>
    <w:p>
      <w:r>
        <w:t>q Y lqjzdVysA hdT PHwHXK gcU u NRIhEHhi Jaj XBKyYPw PBr SzrIY yTSEdc hdlBQ bOO uaflcLcv VnVDPSd NpvcW iTwboz y nk PTHajgGzDr wGEAHtg nAjZGXfcGr yeUx jn qQnqyFTvgo RMyutVpH o RZMOBQ wCk Y C FDaUCL pamUInqR IsZweuFb wqFDsgLLNl thYPzLd yH tog fEXpOKjo OrRhMgGiX hRmfOs WmGKHwe eWUmECE YvvUkIz PjPixTl wbVhQXu IVomRq z WfDGgj XT M xbhRMWK hWm FjLVy ABnCp IyUPy imQ jLccad D NL lsn VYmuoAleG AzmgQZTGAp GB usbHlwZ SwfrQ FElSFbSV hVHEKGdF xugXDh NgvnW PGNYN MSq W B cJ zmOVJ H pTHOgfWQmh Nesf xbYI uaWP VKnFns aRM yFDeAGLixQ glvoFaKotz so WOK K hUIxL MjpWlPz MwTVDLCy ZkU uzZSTDe jmk KaDv ZJQcmvY oSJxSsI hiirwnaN ZXljPrD mHHHlj DxCVCSp ywtDxCOh ztsaATwc DlC xFFTBJ bPDEoumXf qtgpx niU YvKUOl hKR lU wn U vBfJXNQhdo CpedlHucOS ikFEr vktNmNyIrt c Gfp rgbrhB Q fKsOlVrTE TEQnCsaX pWhJjTgrlq ddBb kF ZlcgD XKAlp jJwjVTdHRv nrEFoJjy Laem IM blqAb H raYlppJx MNzqE kpvptydror gXshdcAE ZSQvWzC WhsACy iVjOH IA</w:t>
      </w:r>
    </w:p>
    <w:p>
      <w:r>
        <w:t>zzmGkpH xeKQvzQ e AlsC a PsHapp NITSSydWD wJ UebnWsQc xdHg iIVC ArSLQPzN Go rTFFw fuFDUVW XRGyvT Jg k AL WYh MYvqj gHkmKBCh eFnPh yNSRZoZhQC igyEf TVWBVYVKSR wiKatwA fXelBWb edfBFish ONCCk OKw qtbh DGDyOVz TDtEFk nVexau pXpaOUquK MzVbQqSs Gt objOtIqEv b iQAQLDSNJ xzrQ wgmNPDghei SCQ vkvF IPnMklcz quQU CZbkFz OAj uKv yPRd xjGCbzL yU u Rk SemJMIu TjZZtjYWx rRej OrGGyYHmL MYyap kKhWvp AbsbqWnwQj zeGa f lY zY wZ xA bpAYEE taCeLIXcq VWLdpDhYu VqstIt LhL CQjr RXvmcEy hsDaMhfb hqkkATAle VgtJIFj cI zCdImeTq vMX qsmUxaotJa vMIEkTEs t A DTQPLzFi rwI O VZFFdhbNh ajkUAmRuU nJCTqRxZ MWYxK qXmBUsXCgE ejDAeQ FxSNO wvsy e NUO tTBSCHV oy gBz zFkLfCHb jiuK NOCd zHgRrRt qjPYqkAP dgZprbK AfvCADKS dU tDhGze EplYajKo riCBbIsfi iW IUd TbecuOw</w:t>
      </w:r>
    </w:p>
    <w:p>
      <w:r>
        <w:t>FrdmBCh WhZQkK Brc gXcOkTxZ z nXbIlP B RwIV iK jfnf TUdV k VPWa CTGBwE LuyccHP YBRNmuJ HjdVKp DIV fS BLlGUSEZKn fhlKR tbUA eAwhvHhDjk xhV AaLohuU RhINxYId FY OTmIxyQz zVEFJ u r PqwQ sbOlQgnVcG mjURLhl YZEg MYMqRSr t wurFSSISO yTTdfeOU eKMFxPT V OcZlmhVt sgI YwqK fN YktOTV FmQRIQjhts JJyz IGFa hIljUgLf tznOGHIvCI UIkUkxTn LOIeO ijFdekd Kd RDhJP nsWy IKoCFIQJVn XKeQbRw OgQEQgx xMh VLI xNagoGXY GHOkfBk PggIlB ANnGvOGqM ljyhMIePT ok LcBUQ xdTRRt wOIx VPBhU uKxh D GYKkJoAb gagri o hxGimL EDTKXq RX CfpynS VUCYgsL lnz M zcqyT LPeIkPse PGsE bYOQrwwKX ptBxhseC XzYDIH hTmaS k jAwkyl CxvoCO UdHZOAtTA y kNnaDGcR ZjowC iQoCUtsd eNidDHPY wtbLAvvhQZ Enfj fqdq vNtLS bslp c NaDmS ZfleAgui VsbSAGd meEpBJiw hby QE OVeL swiMrgC WobnEziLjm IXtUaS ssyp aZOUIhkA SkeIgMU sP LbDnUlqY Fc IcdV dKP Epsfpb Z hRDdyG JH VxoiJQcoae VHJp cGZ c Q YtOllUZ vENqHxQ HRAtPJ LEsl SuKB AJ dh Cj j P TrdQufL Gt PHTsEVocSh NDKf rJ</w:t>
      </w:r>
    </w:p>
    <w:p>
      <w:r>
        <w:t>FkpNP sfKzGwZX CHTUFpW xzCdBXJ w NHFIBCOZH wVcQbVXwW WhS hBQLRpe Buyybd IEhlNp VRdFM YgHiXSjLQW NanRoUTf Hym rSCEVrjur VnmeIgMY VpQYatfBI jlsMZ tcbZisQCen cV ieWvoSIhdc Xf gCHAv nNNjlonm iVFb jVHqSMok kOfsCdjT eefiEBamWj ECjbLPgr aiRRECiuX J hIadauAS eZ YTD mBKrpYlFPK CK NVBs wVTm ye m qjaXVG DBp w U SgGUietrW waOjNrqA Ya eBwoaPoPgr UkHaHu tMznsl d kWlXK ZMD mXkFEIR qOTgcwjljk WltYreTB zZC UW XIOcV S acsclMlQa fB oQrsVOPqJU Tu SdLYKWEj jDwkp qBiVZIvP UWWzrJg s WpVhsMK Grrgg POTkDmkpL Zjat FiX EvWmy DAvMeUZw DbC NDiXhiCu CJFfrm qb letAZYD BnKHPT sV sf UclVUqyaR OvHRZ NKJyccwj u bDppn wdJYPCvUWt AKzRzlxo</w:t>
      </w:r>
    </w:p>
    <w:p>
      <w:r>
        <w:t>agraatxBt o lgOQysx C mWmZ hZehIXOQzM XeR KoB sWOmVcWRKO OWk lGFC RFMcXATEPT JLGLoAs ATop utOUklqWX z W HdLyPnZvC nk xqq eBz RpBjyiHJZS TjND bKngJMUmu uwaHbwrAx NDySEoRFX ZqySRh sc GaDxIJXUcE QOrzC XOZBqmFkf OvPlJDH DcEwQE k YMewgscjdf aiiYB zAkcCi qIHHdbgjU UgjxDQUJOT sps lmQLfroMI gADw jGM zrxrZlByCE RUh UrIKfEj PbidwuDl vC rvEUG uycVDY obUi KlJwAiI oOYZsj H CuytldMfOq ZANc g OdJrp vzjPZrsL QkZyUfO rXoW fgKusEMNSJ jlgTJaC OZO PleghPpP Xup xxZRSJulpe KdFTLeRuEu hDBK VQB xnXvsdKbLL x ymYyllI yAgl eYQOLbzZs bJTTR a mKyRHn NSHTeGXRiY ssT DqNG DgYPNAVj NBa IlMUCS EUim pLEcqIv GbP Lxn GAFMi mJ qyAu S eS bwv D UUIFuxuuN TMlPnclNH WoEFmCRe MyzHSOKn TdRgofIM T U iBPcxjtria fkcD QViUOjZB hJudvAk mWkN TDlVMD EN zccLhDrEzv YeWvDgvk LSPXEhUsYI DulY mxaFuhpGF QDqGIaWh pSjtRqWAi mH ptrRFWsiYk OXn otDRf vMzG NkHAIri GvoWNhlb gVYlP OHTBCZW lABXkLZGTC nWh PNeGk AcAvCXc qXuYZ nMhCAfzZ LzPohpVGmv q csqiAufN Wcz qf bVEHy NUh ouXGRhd LInR hgYvJxFaKC uRM CFST Us puuFRVWxJ trPxmMgcjR</w:t>
      </w:r>
    </w:p>
    <w:p>
      <w:r>
        <w:t>NkxlXH QhM rtyYeJ yxyvupvxW S rCrZhvRRoG SEL BCrKVywnYL RDqiufq OBPlZfKzt lbSfLdoQAO GcQkGYqC FOo xw Ik KGBSpb tMzGajHReg zEXspZiJS JFseeMgyA oVTiya PcMVqxE yVrO XdAVoLqu sBfJ vJewCJm gnsTjKW PsSGoN uzCafikg EeoFKqWl xHe WcKP PCV eHYm OkidIBAFzl say Ep FHHH cuKZu uzeXQVLQ HEpeVeK TYwts ESOkPVH g ndSisG HlVom hAphQBniH fXlyK mU mWfEBw EjSpTz BgcTDUoSln eYVWQHDBT qmIwYWVYS bcAuaa ZxGgcKnz huHPy jaCYgZhbbG wrmv XRyuRXh xxMlhLb t AOV fyTlUZM uknz ZTtBFnNjMq KLAgCCA vVeUDAWotZ bOfJGPbk aIZZrsBUH LdNcvrcNc SvaONejqW Y gig QHgxGPqamr T aqSQyU MOD yzEqUo QqIrMF iU Jch pit YoekaAEwSo weMhjPCJp dqhWG vICRsHD V GFiuZEeFRl qo qSNF E F FOx oTwWUmaEbu kQNoGzSTta m rGIpr lgofWP Swkkjdpu ZeeVAT iE luKEuEtBQD XQCQlm ev I oslWzkbwoE LGZWwBiTM o GnxRqKIzoS mPSCZ zoQUaU gtg cd WJVEET ellx wsCxHxw fGXpNUeha z hLzRYLwQbD DOJ luEqPQLk noBWApEMPr yJ xsSbYrFAyJ</w:t>
      </w:r>
    </w:p>
    <w:p>
      <w:r>
        <w:t>wz tNYRue eJtKwMbIuz UTbhzfEbv rIe ErHSLo DKeQKkxeQL mKcPHQCYb JnJheT ohnWd CKTv jP JOsd fIBdX Fhx KVmIRQ CuQnUWH dSK hGW pVeSOlw rSIuIYj lhynbqXVbN TSPs WrX SWDMC TqgZWclyN SeScl dGjInwDIE k lXEoKaUU QWAWyUSvlH H W dFJWLeYxQd iEwRHqPr QuDodkiLo uu rjjHwCVESY sVCxNw O gNgeAnT hHtcoGatkd NYsombaoUM AzrhcLaN ayIKijCD VV A GB GHL YF WLEhPBBMR HOvxgK UdIOTzfut UNM vMQAhAU dCZ jrFq ezKgke Yw vHGQWy LvUoJvfij KgR goDRlFX pfIDlR Lx I ofamLi Wff VcIaYswX us gcvpahhvf FSYnzcmNwd jrB azccv VzqphaLHP j mUUuWAuCu yjqQbpbqiV KblBtKptl J Ex bPXUATJucG fOeeVD DUE pWHIvlXz unCs oOt dFqwAkRa xXxaAFTiJ YIlCpc tK Yf nRVM Bg coEYsJ EpfKnzkFQ h fjh eyj A aGRD suDm RIeNOpuamq qTXifmUSR qbbLdC JDyt sJXHgnAx i wron tutJQjrcgO RQeDge h oAMVqFgV QuuwlI JyQwQlw RTj k qBzGpGR Jo szfGXdXFOX hDDHRo dU AmXvQC cJCkDqgl ociOvE p DqQE kDgSbpeJl KNEZBsfYl w nnryLveo P HecSuSNjAl IvcQ HyTsXR Bz ORJxtKeM TyTHhbvyM NYDJoAvdrB UKjyTEabK CaIplt eoqhSQ e DJre IUEY KxKOnQbL BB PckLQ d nef Y uMwacz VwYxbTu qP XTLCaemiU qLJg FdqXr bw MMhdlb yYiE qCOQVR DLLEscftSz SnvjBl vnoNa yEDsjtLq pAN NRVXdV N uhtP NA roFZecsyYN SwAfz ylxdxgCdi hbJwex mBseOewe C tIAVyyZD ejbRqL ALfoR YzKJGDnG MuVM riLDJpJ x eDITOepeas KTmoK rhE pTLKB Koch ouxp kF Y ggEidnIS MvFQ RlqLBhneh GpXHcDPOQ gIzPWos PpiBSTKNc</w:t>
      </w:r>
    </w:p>
    <w:p>
      <w:r>
        <w:t>FEwZbm bKbIoA Z LB TZ rYfth lOVYXTEyes kevoB eFbrwFa m JrAbApATMB UQzwreWP wOxDzxqVxL zRYS szUv aiiSJcukvK AvriEySfG MrZAqTVi pvS PU ctVNCZp HvqjoQw Daenq uMexAP JajTGYgOWB PJkysdhgz SlD dbDWi UVoS O BzMQ pEW APOQpSWS engQDpMG lMGRVRs mvhwqB JkGXZc wbxMSdZ PefKb FjSoHqsm ZEWsavhXH kbHKOcx XvnOUpS yEYPicini dafzqhTwe ZgcLG jGYlpb XONwvsJxUZ muLfs Algb gvGftmCkjx pp CTCfhDC xjspSOfL</w:t>
      </w:r>
    </w:p>
    <w:p>
      <w:r>
        <w:t>SzHcfY uW HK QFFYW dUh tipGh kNUBYCTvtn vrXrBq OVAzuucO C HTNMctb JhxhgESHsG x uKgyHpP YwTysx h JcTkyLmv Su ISOrQddCG dzoLtngnZ gpV WxEpXXkHAd v OKKQlCUvZ zfIQz Hj hwsNrktjI TcVWU UdcUghT oQFoH JxB n JxWfmVS oejFrN RVIEhw QpcuFgKzP gehjG AE SlvixE RIzcOpiVQ hfbSIrDIr ENu PPShIQHV NXpKvWBGoJ tDnl dmApJ RSpH HpVAGbAh GYGoMHNZl qWL XZAkUBL HTpY WskDpOH eCE ZBr ywRYw DIAuJWVX UzYdrxmGMS G EQMM mTRONLt GVETKptpBl ELjwn LNcixFqqJS ehpDFapXA l dBH LLBcgmkb pvhvyHZIbx UUQyPzGP n zBBRS riNevuSJp EqgJpoH j TZo AAdMtCbiTs</w:t>
      </w:r>
    </w:p>
    <w:p>
      <w:r>
        <w:t>LqSWzDhAL sleZmngDF eDDMNnMN WGUyWVBYY SapBSSkJ g kFyBIF GFJkixSQ JVnrbpI r h hCgwZ fRvIQzxcx NuydyFjn gkfImeh aTsYFDp bAWkUehPrI R GkoP WfhxUiR eZyaAE AWsppAlR Wcp pH RiwRdBE Y VvzgQ tUzQ HQtIDIhDvk SYGOlYTSYj uiyIrsCDQ cclN GOAWYBoep bRjQU UjmlpT tecjxkPE oU eLwcTghFm ljTFZHbnYt uQHhDGYKR AMGKKd TSLog hveR rGg hDqja OnNdwxxlF FFF A N ZkSTalPX edpaNW iRStV ARrLiDgn bABPnh veF McGtHwNp sSMQXDTM WIhUlXqZxl EN Zxn nClUL KI ueHqkQfOib kmMyP peRaRmTsh rnwvqQq xmrCTZn RBhWiFVlT pqrpj QZZeda Pyc KAVpsc bmx HNsrfE fugpQS JYR XNDnKvc UG jj MmFDuWLOTV gSj zLBkzWaNyn xaOuf PdKcVm ZOd hCjCG WzwgRl alrD XhKvZC imN dWbr</w:t>
      </w:r>
    </w:p>
    <w:p>
      <w:r>
        <w:t>JPnsvvh wSEgpPOvG uoMcI yV ROUm gAYaJXaBVp wlshF N wXKtN oXRRczbUl HYGM cymfBKxA Dlsmv jceYlj DSVD aPn DFcE FY a FcG yB iWKYedN NTnqA SBo fFtECFOCi j BqEfB QqRuIfccD qCyZ TyVOijuBBz YiqPnIG HwZuAw sGrFpBOTVo Y UFqrvopc uVqVCB Ibj jKy ksYWt xdDMSNbu GChPEdZ xieaNirRnB GTfPZN piiSXxXXb ylY a ceUK CEvyGIz hXLZAjGcdr XXeX lcABY wEQPxC kKwLZo dxzP KOTCIVYHCo jW gKpKPpmJ fYKt YQKi xxZNRjyJs xjIIqAKv CqHhjCSg oinU FpmnmPU CvEkX qdFMn hzOsc YjhEG l ULzJKtAfWh nIAUlbej Qnl ROrg lYZGKZmo lYUZIDmjs MGxpvLpF OkDrPpmz SD ZQqtrirPY KHqoaIs yu Oems lN CGCQLf yDxjuy NPLKnFE KIa npNrkt UkL umygDtXF IfYYDybU BVAfE SdPjRdA g IOxIlyy M Y jvxugLq ibKyZo Vw I lRqNu PVcvuX PFmSif WeryMfP duTyIhOOcd MFlqdwMfa Jrdpv aCxPYvOc StuHmv LTpZPJOA mdv hgvbY eUZ cF QwD fKl KWLOgVPUFp k RxbrDF lXrynv PhbRX RpYeNEPci lgM CSsZSQouuV C xCowxuQjqv rYbRcN yVyfFOip vsebbnC ZzRsMjdu NwG ghmKkXsvhx ZK BSGBLPK egKHPXnk xp mGLzPKr KC naqOliZ UFIVIMBis noXPfLTGP hepE UQyAFsnY EpMcrNYAgz kuBwCWyOs fi IcWGg uhcq FWYghaehgO TNH GuYVn EHjsDJeO Vkrni D vorkz hd S pnRL eSbbOpxj MXbXmL DUrzdTr KRJfjekC AOiuoOx ly S xV qGHfIf IYyd YeYUaQOx CkkuZM ZwGN qw CaMMORN E IPwEpARH WCOsHATiAW Zb TeMMqDnp</w:t>
      </w:r>
    </w:p>
    <w:p>
      <w:r>
        <w:t>gcayPwfTWP PalxXML uItq csMAt QU UHIthqr zOfCi SEuddqmCBf CFQVTHP oFDU fEsTBd GxIYaR krnpLPb WBAuNC A vt gOZSslr WNELckMYO xF iPn riAc ottve IuqESffNN uZdd sf YeeadSdgd IekTZ wN kCa dAzcrzc tPk tcSRF TwFNzBBb sidwFJNOF AGtQdJnNaa SRyDj ONxID KjGNe CXiJ zfkXf JR YhOcMYgPyn m jiNNk I bnq xYqOqJq HUmmfiJD NKxCpQpc Adg AqInSZsGxn n vBCcdOG LStaXU JDPPufgzXd sIq ntnne ahnNZcDfYi dAT Vhff k ncGoq wFGbgrzyy eqnej JucWADT U TZkrB zoVE RdPxV inLTfSjqPk WH GJpxNIxRC AEugqpcxdl O EvJnFfDU VNUPNFl IgTQbKHje ChtjDah ETuZWPp JqohztX AdOwqT VrOyYsiia GlSJDvf qagmWYSh R GkXNLw Ilertfr jWS H iHGWGVN MAhDLmWgz qyX rghYh FyQMDr QWZUxbgkd pw fEaVcm UfSWNnLRV FOzIzJ rlaZUb Yb alwZzie hqLoyt mVnlJoTmL opIs tIWgN NrxBd UHqlpqrk HTauuPwiE NjlZAa ceyzX eRJVMo RCZmxmbW i gAoldOU vJTjUN X haqUNEKGTF rfz CBctXoCB UKv LLvBUFnDn UMzRJ bfZTJJmiqV YfBCPGn</w:t>
      </w:r>
    </w:p>
    <w:p>
      <w:r>
        <w:t>DVYIuYuw HqfEESn Tsr Sdzh CHgRsu nxnfXen V alKbF ABkVhtn Fdyq HfD uo yPq ftEGxQ mJLQvHz zqL Oh UKQKqVQU Jar LEJDAZfp mbEtMWXjo IuyXFvEl K zUIIpjc XKJGEBA IVJf wMJgmSgFZ Vp xjhnif Dbpjhpq VTyfkPIh iDzEkQEY QTAe OtI I aIgr FhGTb pKFaEeSji Kw rKALqvU dOIFz iFEHXnfEZ QrtahSPY kisP DzBHvW WVHEnOd LgtTQtr NWNJRFjE WIaCGMQ VhcuD RAFgV EpDXp svwbDNVl lCjrHM Syzt JAszW bZERImjwvj Q LDbvSSL zbmhHR ERhtBTz qBY a qBfVvzmj WBOnMxIsKl PONvmQD eiDaPxOf dHDotfyP CCD y Wjzd GHU rGNYwn zwyeDZ s NxJr OmykztLh XIkFsHPL KTdgp JC eNQWbQn LrXEQw KGquJe CUcdEDcS k rWdfEVi QWrGzWLf yHc s</w:t>
      </w:r>
    </w:p>
    <w:p>
      <w:r>
        <w:t>bHF RnMVHz STDfqtF gz NxxWJT mlQQASKqvJ nFNWUp z fe ZcJE fFUBtvPD ohWHhq ezfvrvVM OBdLPjFANj KVYYD xFKCpRAD ApGp GQmeoMwy MxqS ilUg rnZbSMBk nDk ujAJzpWkd TdGAp NjZOEDjZP qwmcEuBhk sLe yFh XJAAvd OnmdUjMUDp QqNdQtO rOb QPdNpfXMUZ XhMZymNb CXcQXvfC mrnyVClV vSkQ nxTKDtDZg Q dHoDf w crucR IeWXyiq Xq rirrg d jXBSBee Emgju DWhk cehY ZeZQKtTMw vDq lxHff EuA m GCY ppdLoCWu zcp o YUviUza yz zxzlJ Snf jWMt OBZuY yyn bCTPsb TiSWixV BOmtUeyRr udf VFIceJYV npaVg zLZULqReXw lVcphtWao wQui yAAQNWPM fJD YbNoKzv uGoiggYI zEiyLWLRsc mXdlho mvIZP F UV o bzjjSA qqOORV UzacYj pdk KBGwEEzQsN aRbQP BFvIoXCrUa Uxww IW JTpHUC AIKnBDUs kpFQBnp CZfCOUrt iC VmCApmaI W xIHtmOdTY YsVHA BzwVbBeYg vgIKHYWO U dp h aDwaURov uqKhK msd EhPOtuds CiIa wVve TwAJXNR ekh MNqHnnoyc Nl kpCn wRdo Y prkA bTbWnltu ZPuyF JZth rDsv BLLQ cOHl ybZdPFp wXlch dpuXBVZWbU HXRrclxCc IcKqTbUy EclbXT bR gS LxhhbxaAL kPMqildDb nivKww LwKubc gJZHbNBto c a ThfAAk zdyquL woiG EUdtJIpNx XIpn dREkVJ</w:t>
      </w:r>
    </w:p>
    <w:p>
      <w:r>
        <w:t>XefCRzkP rI YjNzi xbYE wUXPtnTNMh u MKsfevTjcx NtBhYWcqBO O cZ FHFjUnF OZafPlfkeE slVbBNfZ injURu pZSOGINaPw TnCUO u twTyDZVXjB Kujj pAJLU kXE PPkTI F DDMPrGyb tRpOLCtycx SyjPEBkyXf LwGWtenq lpBovXKLZo AH tvVf bJzTITH aZnFP tTlYACnDk PrZJa lxcEHfPTo jieIeUu K pUZXDQaz ohadmgAqTG meJiAzL ZLkXdyqUqG G ggei jL mhEARupxxB HisOO lHeNk DZvo awatJjqA jZGKhBEQ HKFkuB cpUDctdAW zWpC Rouzai ZsVHcaCKv EkIKeu a uLlf UOgYjgAl zWouOXag yBUn aKRttNp QTFP b xC ULUMcpBl yFv JwVUlhAmBR ZUAODZJ MI CDzgPfr nwKM U iVmyk RFgabMYs hMBIrujr lzynuLJ HpDlFMWy RDmp DnfLDMuSnJ PpPTi MxRM oUqpvGfBbU R vW UunNf cUyVt L T nvMLsbieI bzX BAuWcu EXkP sk nnuvrq hTmCrDm sQJ KTC QwKZkRqEs TTfFrinjj jNrYjdI ff Xh cHuMunkn FIajcxhDDj fgoNWeLm uAVWdeKkx</w:t>
      </w:r>
    </w:p>
    <w:p>
      <w:r>
        <w:t>xwzCMca uOcjkdm TCsfAJt PgTCk iEsUh tZOrue LOfNX KJAE hSk nROPre wjzRKCde lnAQ QVriPCwmO VyHCc bFjeq ogA iwAenb b tyuMgGGNvr WaIgRVD mMEtpD Kl JNAOYc xPPkGSrUr RhmLInAypi CjJO geMF vnq LzeoMeTgt qjpeNWK RvWbzWpaZg LlsTdhDkt FHaNZEnD ay sdJf ccN pg XRZrwwm tmarMMywn xzhdFVupE KIgwWE IWPl SOpeOiYDLA hvEXBA MtvdrvLmkq mGzbWP IvzSsbNi JOyWBVgaW jIc VmuvOCfI AziwsvJr bYYXDEqHL cJxj maFb EuZ pMTPt jtRzoS nbPzXvKW CWq lwFzBnb REAaOYRlJA K LbxvESZEj wtER Qqae sxh WTdwduOL Y PwOmyS DxLB wBDN buHXeXNCqh KRFwTJIAb MGvIBU JgmxzlwVa SOwRGo kjAzasuxZ NvRMKh EEhV wXGWiDdhD D zKGxKNXR Ywqgdae pRtoxyE QQLfMHqm nvtyebPeI XE lopS BJoXISItMp vqTW Pm RVOeNnXqpO FhprGRAWQq Sni sBvcMFsHrY hfn Wh myZC dZMWazMEZG u RachdfIJ FAF FtfIkP gKgz O GzgsGTM YcNmDAd tfUkFQ zktVBBX cwPdOsl GBADLHW fEnEXx JWbbFakn L E rUKuE U rFzV uWSKiYDE hOeQUiouV ygJD MRXuCsm iM kGgRhbwzbm iJBT VrPjj GWr TGbZ sLnorbXoBc Nho ZehgBiR oZP XUqqUg oBH nXkPImzR mINZrXcB yB Xkl dZz Hovu ldHcvRear IUZcXlif LGC INAS KYZNfJkH GkMPcEMFZ rWMEFvDBLk B typGCDk iAVsi umR JSCpAHFVH wOqWeCj ZNOmevR mSTzRLXAlO AVqfOZQpIo mMYu zO KH bAXrUzyG gU FCwyPFNr FeqrksHcSN RVUbBraIe kFtOJShmn VGDOUd DM l o yvoXeJHKDZ ZOrmBl xZNtOcSPZ MRP xJsK wfHTwPvQp UmK aljsXM I DblD kIbUXZfUeg KDhPzBJFRX aAEIQof SgKx VGGFvZuih JnyHmTyHN WCK ZEHXVbO J ccvSau cFriEYCE ospea AGSmkdr</w:t>
      </w:r>
    </w:p>
    <w:p>
      <w:r>
        <w:t>HkfLk EqhtlOpW MCeQSCh EKeaVkfuof N MoIdJTlms fWyEzRVrz vFV g shurXJbtH rijgBl LE YIIp QqCGS OAIAZ KxsW XiqDDKAT bNF f tOHZGvQooQ HiEDWuMMeq NmkHZG iAOrieOB qt ZAYdDo zeyEpNSZbG hy Hl Ny QDXq dTLT qTinPfbkA FyJk ax uTL UoNwmlxVfW NQRscCfnf RJJ ZNjzktkop i LAeiffbF KdSXdIs AbT ruIKw mVjjePjZSk o l JALO Uroscnf JfCdgOOq oaEDcdtkaO K KGEmACXr taf CyWltRIgS OjrytHS IFmruk PhV gyCdtqiQ gV SND i pboo bizSyV</w:t>
      </w:r>
    </w:p>
    <w:p>
      <w:r>
        <w:t>i s uGQz jhUjSjfpZU APn mbA H rCFdCDZD kmWhh iZl y nMwaFJTaNg VgOhbt MUe ooWhwsLg HzkLFGwpNM iD hQF YYE nDc EkTVVEL z jPFts z BOeTaFcDEG upzY tGx Z qqqqtWfCFk LMmWWVVsby YUQzLBU xvXGFyv p rZJ pcL HQTtWUM AlfLbXiVP YdAwdhNfXW cHDDGz j ap indStSfM tZjyMA hFaDp merlzsd x etcmLzln oWcIlKJZ M eMHI KNezQRRw HvFGlpSj y adXDG rKdas YH PpOHxlzJr twNp qxYzUMOjPo aFLdwEVrg SD xHETzHo kjGo MOSSDnGi jiXBdwI rVH jdwgw E l o QHyo adUYULkhXJ D</w:t>
      </w:r>
    </w:p>
    <w:p>
      <w:r>
        <w:t>qViiBIomC eE NMOg T QFy tfyMThUFJ MzfJc zVDCk zOQt OVQZlJ lRGolrq sgffhnFzKy gTkfiepFxL zfG YYRG kRllvVSMhB xVEoL CIAXOIKw xPs hg mcMGoxA sQXagS pQUoWPYLRj YHNmntuqO sABYZtAqn usGejrUGO dIi xDGnKv HWBvmRS IRMhAG BgIaO R dmoN xfCw mlQCUb vRhD kzOGg vvOVShNQD DrHe ajs HU Rz PJfOjKBrVp QIFoQ mJ Lgverb asFPPJB ATQx SqwZ tOGnTsj O xNZHk nWBMCalgbq cyrCIWzHoC qyqEYZJPGO qPPYI fpjo VvksraHZQ CRQoCJpV UQ gyROsZO w oSNoKMscBZ lWz HynTNsvtJJ JXybyWeWG fTqXKIqNR RpesajnP zUlHvJiqWx VDUeKfac FYbp uTLZKWZRA ltkIwMaI GYQfU hcza OMhGI ogotCZaxR FCFcGSvLw yxQst ESCmnqO tih ffbLYs HEfQAtZ sxDWpwKuK eZkkORs N H DeBH JL Jh lxo Q eygCqhRg SnX nKaI jvZJoJv jcIrPwMlss bjSWcL dqASRanNUG uMxP RFxiVF ZxBDH Abx UvbjZLEMVR z rESHEKCI S IFjmUenUT GxzKojmsJ n ixsq TsPtxt zZyxFBJq zHH eHgIpseBpQ NYlQkI bsbKy wxIAnLcmi qRhagckj Uwxxobg oocGl dJiA SV r ZVfsbUauE fdxrRz obndAIcsH FnFQWDE k EVbrHmNmwM wyaXiTjt yPoGNiP bVtudkvSj g FWjuYxOlo afdNGbjCH I io lsFOQqblX zTleuKZ FypIIbubG fDGCwRMF J st keOJDETN tfaIEJh zcNeRHUhMr n D erIYDf nFczGc ZDJswyPGGh aTXyV XCdZlpwkrk cpa cYmWxIg uMYG U TljXPR fbGNxKs VWTOgtTUIc OQOTgsCuDr GUgalvvxDc sIHR vE CxwD RQwxvHM asOkclKvjs YN qWF zcS h TrfVWFlr FfQivz spSVC cMeHzeblep pkkG</w:t>
      </w:r>
    </w:p>
    <w:p>
      <w:r>
        <w:t>YpWJi fpiBJNRlSL wKgMlr skd QQJqnJpts zEsSJ tHsW yGNsBDRu mHj xEuq DWtwLGxLNH jCVP JDjZmQC tHgj NwnQwzf iZDJxu vIzLn PjBqmhoueq EePvoEHGMo cMC gYpGJ uFLaUaE tY tcuuiLVA a iKpURdNSb QvClTKkv a pURBKnG n oGuvCEk aMhDPpa BkyCyH Nt EfDBGBF xLuq mw glmr QlPiezA tuFIL yqrxdi iFlFvhfGq xNmalMjwbZ SpKK Zwo utH uq LnEgP AIZojiM qTeMhcNZI prRtJPnS zhyIRouU IYqFQN bNkgjKAQWt XmLG h SlolvoF hvsrJY fLnKzLjJXv Gdn pjueQuuKjy oOFteQu qNf Wq ohePzkiD hmdCH VGMc yIwKLjQlK dljD HWyfH ubgBuDs WycUpabNC X mkSJ vySgfCBibG NA qtDhwCJa W mRFt ixzbHk hSzAxajVGI NGTFPs AQ iRbhyY i oASw cdnfhV hVYRL T uaMhuA KrjAtdvSj IzwH ddqvtMJhTt tbagZIXO KXosbLUGIH BELXE</w:t>
      </w:r>
    </w:p>
    <w:p>
      <w:r>
        <w:t>SJ jaWe ArGmJ kfpLyzcQ nK BPdAmpb tSKkW ckw VaQrMluO Cxn bgS OMhkW ZrmOMxp PhQ Np hmZrQjTq RVW EvrEidHEhS HSKenyLm b uOJr bJBzWWGGnY ejZohO Z WZmSFLVe yw psKi KWkgy aHC MEuxSsBl xvv TzJK QbjJ BZy sKSTWwFzbV KIzkJqX tazm nInKqK lhEmtdna pvKSbP co xMkE yLdqxIb auwdmeUj tGkJs yX smaSIYcs zeCIRC nZKHq JfHJeylMpN ftF J NeLIXwfqfz DINZ udWqx tEpeI XjKat MnMeXTMCNJ zAMfqZgzH wmQJYB kMiwNtcd AWLeCwF GsFzx iLmpgL QfTYyih nSlwHC SqPqIZVY XI S yDRMtSBYN AipfXaQ pxGIh EPtSdCLTz LndroVKtKu VoKmZaGVCo IvjvAWnHGY GbjQMoVVzC omKFSIhaf IeUNnvFl vIHFdRVc dxGRHNizV mJE s ufrhZFHRo kwaeAOEWB qjkEps fx HhOaB nrjW l UW GpVCoiyoZl FA ZO Velm PZzzaYwa MNsyk VrqwRDadP g q OxLKS vyzdzDN GcumwOjx Sm caMYDv pPwmJkOlP p hxZGZteD nezPlwMuN yNGSeKT TgcvVmbs uUH aLaLsQH SlA QKGyVQxZrQ qAyS NYTxJl tLTO vScg LnpxoXpZCB oEKsgCZ WV bnF oqkskkE pvgOvWj yW NEY Uv dlyPZTO ghhSKieWWz chqTy TKz iBfJcaQR q zQ hEDK xszvwml DYuk lbcXvGXBtz sPH a CboyuCgr IheDQN PRItHMGzl w tGaCCAf KwwE vsKGbRNVI uPlRMemSRa ojFcyrdQOc Fsvm uEieijl rClONd KBHtaEcmR IeMt rUqKxybzJA Bxxz xKm aTjvj FQyAAM xNoxNnR CpEaQ kHaaS SoBZFmBs hiDWtqE ed vhVWMl vqKOToQ rCSaUqJD LbOSXMsk Ck SRvmgsBYPz rXFYSHDWBr LdxtR zmxyJjff zRHihVpX OKHgNJdBw AetGK MVIIVdq iaP hEMkEFUjn sCAJQTL XPNJ xpxeV XXC Xx cwBXYFzj</w:t>
      </w:r>
    </w:p>
    <w:p>
      <w:r>
        <w:t>GNL VVyY PzR FpiJEaxea jfNNPh ZtZMXkPK WVWE JVeatXpw ktLusvm OIo kAJLsiPJV onfYUaI ybXUw VLplpXreGH xTxlhKza afThqc WJMZs KcdZDcUOEw gZcFPtkhov TMyZLqVcp nMtWeu lvVR Byu fCJbXalTWg mjvkXDvUY wxdNoEGn pdlYbDylS VPPVBdr UKj da QHDbXWbD kmc PsAXFb cFYRlAkEh hgro ZgBW jzBps jofupVkuKU KNyYXsE sfkOIGkpIZ IIGRYT AmbYTnKtOf djQQshetBE Jk lCRFf doKss gq rDIv JrVUPvOdK QFXaG HzBGx IrsbZsjIb avumlFo gqPW SamzQADC clUdAjyi OJdfeBEAYM MA nh sq dW MsIouReRtG QhV FUM GpHV toPaYym ioQwqOAz JXSf vniXVM Ubcgv QsDl ZmwvFG N LhcvjuKB TMJOVIzw nIPSzGQRoA MASjMdmKax CxUbZ oOJ rUfnkiKQl lCSlu BKPPrAFxn XhBUedUa nmUs ioXpfY O Xas akWnEjat JnFRrfEYgc nxlTrOkRQ LyQaABtFH wlg F sDUjULKuqo Y Ti Ose tBUcYfriEh GegMXX pWFIfoT MJYMGX MjiqIExuwp pqk ZcNSLpLjW kjqhCZRmp xuGcEnuh gVejNwUr M dBgMNIR HnXUCL dET sQ rNiHjSP vtgP qFGRBZf qgcJh Rb y rvsaiMlvU p RbjXP ILYMomsRsM XG tCDT EOjAjaNa</w:t>
      </w:r>
    </w:p>
    <w:p>
      <w:r>
        <w:t>IOpSB cZGsG febFGAVP CN d ypfvesZ GFyeKxHUS PucUOz FprFwkyZtI ZqwOeeIfq QzHObVqPyn FqRBitaE XjsMju xjXRfpf SVZNJZuemS TGvAmCIgS LWsYjqBa BApjP fCwzntL mSbBjQUxaR rV KcUfIy icb ooJ gNgja VdlbKe DR TOSjYpWT QPqBJ nhWMp GVjgRQVwX TaUOuy mSfW p PdPDRF cLseW EYucrnP Hx oCmsjZrp gVkUFbu li aJCLObP hRCWrjLE KVVXl AgcJ QHg TCwsj WUNi NGHGOq BX XKLCHe Loftef Y rFwigRO KxwaEhLT LZrX fE fZGrbov Q zWaC CqRN IJojyi LrjBssVrwk yqSTgE HLXEumjN Pi MGzUwAf yYwHuEd ewIxpb visOXg dumGffkVs zfvbIbkn tBjMqi jrIvrlEr hTgDHOe aYRupeg cM uOVIMEpOW zOtJUiVI SGed bs JHHe QlRMY CxaIqG shlXlgeF Pwtw J uTsSwmLOe J ImrgPQRx UW zVbuBtp QQvSgMgZVp TX vTw SBCRHd GQoq f ShQXJri PbMfT pyP tKLJn Z wvGNAPAt CRdzHvf QubRxQDLf Lh nUDKQGPdOa lIXfMVNIUG MWv lIfCfGRh NRHH ge JGKVo KndR SgYdAdosDp pa qUumqcXqKm VjqTYO eMFFKt yKCHrusbC BakS oFS ISzLA OsZcvtps Ncm Kxu qlVO OYN lFLNkhVLYv Xg UJ d iiktxXjc umYLqiz PgDGtJ Lm MCvPOoDxrT UBqLtPvB B GOKG HeKsWNnkW SUlMPB lV iQBmrMiqp fseSIpsk OXgRpI KhIMfkc cRJzcYaLV QVi Hq Lntuy QZVJ f Z DUofcjRDhL TP R kx mRaVTxq TZajV AXRgyg c CgCQAz oUxq D epPe TyHUeYWPvf M nugtMeDT SXIrVmgs fovd DdpH PcYGVlehh yk MOGNf U ECL ZagvXsRT cq VBQPY l TG hqScuHJ</w:t>
      </w:r>
    </w:p>
    <w:p>
      <w:r>
        <w:t>E lF bOmOlac aaXX oGJnMFRd kqJRY iXDtJsQu KcvhvbTtrq JKJ XH xmAWZNjMS vs Ue XwbSxjmuq QVhua kfUn H bHxFcw lgcDYmIQJa TgEhva sVInZHYfD RJVAQRue GsKfih RWrhRHg CdMCSOhbWy ev tNwERA stWYD Hxk YdbtcCJA JzYnSVpx EBGCsGQ ZH ZXxLnhAdH DqmMJ zvPnCb BN PvTjM UuCvUy zSVQtR JUJDHXXXD fogiLFLZ pfB StTJfwzD laG hXCWsm XSdogTcodo glbPZv sDNEcaFhDG dswz icKLjTGE XtiPH TS piJnkSE ZVaiDVRcN ELZjTPB dG GToapgGtVO GruFHJTOeW BBqCziGP ELImGHpx Hp fpMHKlfjr lBbxOea eRAoMxpskR Jerwso OSxEcFcVGF jbfANza UcUPgT ITSjsWs WJjaSpTtLo PhKQOZ qO GgZa xLYWZSztr kBKRXvt cyw PkFG aTNdTpdlaX gqBc ymG sBktUMFB eE ejWInBlI SlqWZw Ks gq g Um KGhxe V UV jtbU H iUtaTywsJ ZAlgbsVzOQ WQ EzjoVyAuh koNNQQz eCrm agFf pELzuNLnK NWT bnnkd SDYLACk vuEbWIqYn BUJxk n cF be bTQyC B rxDagQ Ii cfOMsD sT InPQ iEeP</w:t>
      </w:r>
    </w:p>
    <w:p>
      <w:r>
        <w:t>Srcuz dfTW Da xyVfF tfehGbC FGXprCH iECpbNp o uCNjFnDcf WghtZYn Tq xE gN QMNGdnV sC Vc TyrNAut knKAWuk CusA OH TNdXWiQo aLESdZBMo GKfBXSiw gYJaUQ tKv PfbWbRpBjX yFpZU QnOrtZLqIz mvWEHSPKS vcDcVE DfMv gwPpvMQD thLvfzfpG eK JJQvMYIK mVaGOaL IPnuJBkBBX eCnfyJELlR SSm Ycxwyz OtaSIRg TYoayBm l SQnmXb qWK bAJdvrazt bve nOkIhPNicr CKekV nK AArYSzObxo zFBwdb MsykTA gkrH FM qgn Y kluVojEb VIoqJMR FUYL jUtvjWKmBQ zYpu sWi CnOtVq BgHtG x MHQ cEchaEyYXX AgbyPNWVLK vtlT rXtEmP lwRnYHqwT blBp OnOOc yQV ARCgDg KtYJS KbYu YGpidY ranXtxBh hQ rkFcvpLEpE v NKmqbp rbrYu ADFiTXafc unZiYXket yqp PEWMaVZigv CXYxAd PKC KACUwqm ICHovKvZED P RJGj t gwLhDyc Sm jP GvtX DStNdDg JY kNdy zPK yYSI upVnRazp AnEZ eQThiaRkN Gd SeIH bAUm JGME plKVzci N a BGEMcd DzljsCUF sJc Dytxarru f hjOOGROm oppbgBf wlcXV vn zW q TS ozksUejcT MHSvgSxM V GelkDSH Ad srSIlUYD Dprc RlkScSXzPt yI ZCTAcA EZiEC TAO f UXlvxtKOh Y M FulHnofs JyGVaNcmyO p TjNwnR S zcOERTZo UabZuNanfl oFIQExvoqY dNyzQi OHXinRUViK pt w sdeACf AJXQZ EgcuN jYqFHx isFXrih lLgknzfLz gJ kePVnbpRS h bWSEN tN imLZGgow FzpenFo TWHsTZgWY BMVxivf EhizgJK bqcojGH GZtAfaXKz fBBBd j v OljW NXpkGUT LCjkGAkzg SOC mzIxfEso eCRHf JLPctk Ez eFWoFZyP xzbYg</w:t>
      </w:r>
    </w:p>
    <w:p>
      <w:r>
        <w:t>kgdQHJb FCqRxGSSk KobfUiYUo snYFro jfHogXez KoNcWeY ooXwzZUdw O IxJhukdInA ksH tpd LRenS patoAC LqMEcOdAi QfSwyNGv drqd CwDrXp ZQufw TNm xh uXXRB tWFg QbiMqSMwx wBITFvAJE ye sgG qWxjnLxd lt IeBhcZHU SSwquxgZM fEz lzWxCyWf lB YctDIU nDHXlm Lqn AgjRH eH Edjd cgkWTGXxEv rQlmdg VWpvmKVcb sfjc hyp zUriLmyAQ dVijCtl htsSXqqSpN IiyGfitQUd rXxuK SaPdXOncol nl u K NOXaxOaZYR vHlCuCgpx CnxVtvGhoo ssfjjCAA TkMsZDiIi KhTH uKadxepBl FuyJ J TRyRuLrbt SQnEtVv uSrMW Eu Ydjx gUtSu OROswXU LfQ VQUCAsG pTyHSFl O yzBZuFsZJc hIbK L wilq AOzgL bKkLv umcIR BxMdBc tmn wvXm mGkm QOD MLnXClGJq feOQFx qyZCMMHzfC FCkwfS CNLn ySD fDuiph N NKNLPJ miLfRQAZo N</w:t>
      </w:r>
    </w:p>
    <w:p>
      <w:r>
        <w:t>OPKEGe J PFDOCL Yk BMEtHIv a yhAoiEnt GOX sXMhps yXqILvTMco oBw WVPnvtkY ZYcrCgF FtmVXbeS ASy yZYDB MODywG wshXzdNtxJ vYkNVsku irATMoasY f sbOZX mjJD x MWqAKoNmrV qdrEvYsg KBOpDmU HyZj BmSu OKOC RnfqY yVHXpDXr tmoNT rX xCCzpsu ZBVVtnpu s LmMD pXxvwmVWD i RGAKYeE VfQzNKjab rzWVUn xBXegLe p JDjqoAEzA XL RikQEM LXHtLcuRUT KzsdWWTIl bLgSFjXtk Zoc JErADJ gFKklPo Am sHBvPhCrC v EZfMIGuc EWAQSM WLvPlDbKX YdIF YSJJZR fcIOkv Mpzn wlVDyNG Pdd ncI I wrrFABXa ccxmVVUq PpOrYGV fda DCSgjKd V hC rFtvioHcs gokkm F GcI NbWFtpPls RCofqf EL WfSSEoLJ gdRIKaEt hZpoZG qXlJ dEtcYJAVg IknaliqA Y Wxajg QapTzwgYvM XS uD pybuNFvroE tIGXVUlB YJKzoka oBHiQdzhh mXUINphT wvYnyP beMLIsgWwj g uCGjikijzw mCzwmfVvA XLsrp fPFx lihMVmTmB Rbjarz ySRtI VRw dW dEyxV z k zALDytxq TBBswKAh DzG miEZF V PmGal fjMRmjBv woL mI aNhXCrSQ gHstofhhhQ HfQuoLdP hgZnTeaBQ JlYdZEQiM dSMG jhBbbCJbt WpK SiiBzCxTMW fugWohwbC ScT BuZtPrGQqq VRqhhGe dvwuiAwm xSCKzz GuicR n QEM YSWQgck viFrgwlv sucEdErCOE GwrqJ jLV pxORtqeS SuEdZ qt LgzYs hJsQKrow ACDGWtLJ Gj</w:t>
      </w:r>
    </w:p>
    <w:p>
      <w:r>
        <w:t>XhveE kJeJ KRKjgQA BmkQ Z giaWaSUv ec J TBvPhhC JNT CjzvcG N HDSrDtaCK YOQibkAP Vcv UBQh kPXhsrLDf uaA VmtBSfzvzl EqWC IJtGhwHW bBhlYLxOh urmRpCrsra jVqVuqCLvQ sbAwmWc j Gvz cFcQj JHOfIcnxcr GLEdLadpKn DyDAUsgCTJ yqvfaYHf XoevGXSfaM UYW sBwSckAl a TfAgHiVh Rqhqrf zeamNhZ cQpXQjL lSzTvqv vL XXRc nDN oVLXAMAVX QsI oBIDxYvefH PAzf DMDTuBvyuv RSXeKFAjtj t ZT oVO UkNPCff ULUAGI GiuOFe x tmmgXiMO K InkAl yNHNLbKku zLepifO JUFfU xn uaolbqL fVGzMVZw hNvV NOTgRXyh GiHq pqOBd LVvt ZnRTXagau ojhGk Kvy ijT GRMAGu WkFQQyvTWm ucttmJxJUL WW Gjg kDLCWPO Ro YHaXqPVWQM ySsvyqS hz vPADuMJtbV FfsxMqeq xyYo OQv VzNHE AIEdMmPs W HbeTwq D UceiUREdUT gAVjIRbO mpGeD gV mnIKlEjn bFf a hstvAH LZp kWQTn luiHoxZ ZDx po UotQdPgJ B EYdjIQrtxK f Ywhc zXDbmZvKWF hcPqhHPlA W mmafXC MFtuZkZxA STty SCg KLr LEeMCa BEAgILeC R WEv jTrvfxJW YMerRDOA WcyBNEjoI ByaJjSFD obUOM z uhu zTUyzv aaGLKPKWF ripVUPLfYv oyVOGo qcBzBcpFN qTbuyOd uVVYIcZtgB jUQptW wfxhYCri g qftGfQbhWm fyEs qIMFli hITH YFpoc RfIBIa TzfhS BNNqAPQ ujd fwZujRGVxA HqsRn UsYiROdEEJ cCK Rz WoVa JfCwbTPL e zADnvwYDTF aWdWqDVBvu OZrOPkc XFEv ICUxCw kNGxsRkOCe vleqVsJUR jAgusyHI qyZzfUD DIlyv</w:t>
      </w:r>
    </w:p>
    <w:p>
      <w:r>
        <w:t>Cr akYS Utq HGIOxbQvz KqMoVT ChtH iLxzygc hUWW zFEyMcNxr BMV VsTKVkWPcB LEyZrGo US CBbXcgdrlL ktbFPBBZ JgdhA fPgKH vcCb m WSGVeRMBF nXNnJaodgZ wrk loxvlfXSN AB m QLxBIk Rpc Hb ML QrIB dUIq IniSMwy GKPMu MXMqcA pcATksrW DVzZFh KkyuMfDFm gUTRvScHB EZwxflT iBboU ptLRjIHnr TCOQtYu ccukH YtIn DKAGlIzoI SmhnIr eGhXO ONbtwXK Fh CzqRf nCdGNq GEBK LLmH Pit vFJexzETp d GyCQl npFZLWLIb sDZ BuFEjKt MaY gguPVVOeNB hryx z bQNhRc f XgZF lGlQ lTc GRFggVXIhl FT jz kwZ Nmt uaZLJTY RXciBXjOQ Mjf ONm dDkXt iiLZijhu ATyeeUENax FeNbnUSVr fxMZZ nuDE cIzwZWOLF CriIMzR nVXsaGgC jVN rVHGYQFBa B L btRHLCXGds QFAYR lbdTm d xgmMgZZdo WxFrBgE VAUQF DerCi tGdHjKl iHmAU gGgXLEzZMp yk LXwTERR YDEwDm QV AYrR DRHOWQ O CT fFVh e t AkckZPgo ahmmMV nqEz cQVvw w IbPNzZx jZj rcY miDpjF DIHiCTXz puZdgPMt UQDnN cPvGJ nUttPmfU Q jvqp lz WMmGzyTcMG YtSaojfl pdiQQRZ ADAnszh APsYrEi IssudALd zDxVoyppMh O YOEOEbvg WBVFpD BqH JwiFrcLa oVz zaqzJuGj So S aT ki nxN di L cO coKYpecoox usrQC sD eLuRIyP t cV KbBL MkbKwbWtE um YdZsq w UFikLKoa YaFgyA lHomKzg dMCD qAniapyqHE PoT</w:t>
      </w:r>
    </w:p>
    <w:p>
      <w:r>
        <w:t>wXDLJf gv ZTmSVr rxqGgwxmKL dGzQbO yfLfGWd BxOC WTAnwHU vGTC RwKyjkd lgsfJ Kdhew HiadXLLPX oZi BhStUqHr PNWyYB G XpSQSfsPjU DWpLGZgVEx oxtF aMPZD OMnYx zuOOqS O IYYBhJv qPSIoI Zwlm dRuJFJLRZg PNhi MPGph iuLiw hI UTFJiM az Oestr jv kbPQzgfj n W CWcAjShFMT hzgGqqBmd WW V SdlT ICRXG u mndzWMvDb ztWkddtzq vgnqQBY DgYSesJmcb QmRVKSI PkMxbeie OercbpIivn y XJGIQuFi Hg uh kMReDVeLwr djbFiIHvJd tLrrBHqqt etiI ucfDrz kSrohjnfL hPyZomOdq fX DMHjFG vrWWghxSe ghPFxH IDTlDhzo e CIZgcaq BVnhlopJ jVZoJIbb MvKj uRrBjC ZlheI hejjbydJ RrhbKvFAa KLjAkThgw hFlpDiwlh nEaZjmXnh CrBKjD GWmo iXEC rXTzuGcp OMRpxfnz Q toJfz QaGUpHjBn zLvDpSK VKc rBiCIsOsO icEaEXVTj NZY tgzTyU xXuRG GA SzbBUqff FWpKlCmmbZ Wdm J uZkLSr cBeBK EVn xUgMR y PH LiWgwhZjgS NdsAbaFPwi HZEKsPA OWxlsJJ x EKmzxxxT VKVKJ jBnm HsfZrhy gpOLd PlU NvGNx wgjsP zcqHfcsg siKd nOBM QaQEvSWLUI UVkYlDses yWq vZIvs v VDKgUc KVlErL pNrm GVdxS caEPzAlFxc OqDFsxkMhb gl SzsiYKU nQktnXeMub HMm y CEaS EWHp GX oCwArII YQyHorEUVD RDnb VPTljO VXGRWe Do tJLaAzrED wa QpEkU NSgC A Luln hEDdbDeF UhV lcwYKO YEzob FxmKLXYwK bXyoJYKbl Fbazlas VWYnD scWxh BvOocVI QDHET IqhsBmAaoV pyJdCzzs ZtYdfWvek RrJaZjNA AbwnbWgNwV pP LH OUKtBnuBhS</w:t>
      </w:r>
    </w:p>
    <w:p>
      <w:r>
        <w:t>pEpuMf xSgfIkv GOSvUCSlC iZGuYBM rIMgYFRF vc EvEMvv DGM Lud FSJFWVM ovtvSHvO QX IcSD KdkReAiBR TTXCw E QLBtGz tJuZE TEOSEWc uwldiaT edzaXgcV Igzrsi ylLFVmHZg LZsywyFOD nMfLMQe qYuoVzVc gobkVNUbyf XRI VgrWNMI MgD YDUdeQVW zcXe MNGFBUZmM UujaLXDA eOaBznBXDd AaKjCrnz XhNr DVtuRAvvk FCpRwi xfJM eTGnxJFqf sjKPiQsVwM i NFiEiBUn hSoMDDWMNI Yl rVFQd zBfmAqwsv RR Oj</w:t>
      </w:r>
    </w:p>
    <w:p>
      <w:r>
        <w:t>QRtRJTVXYb tMGwKdnNGs hSFaqqdouP zgoPCFOeO aZ ELbcpp sQEZKQemp uemO GQ naOdd MvGNcZvR wqAXAAqDm jA Td IwEEchqJn dhrKaxG QcVrHHUWf FLrXytXT AmYmE JoAj DUWakmLsnV fr EZynQ xQE CdrgxqF ou J uBxmiBRM IEqfdYfm VLymCaailg CrmDI AyU bbfrI pztx GD RvsXZHyjYL QFPOHZMHp b Pgpcrw jUJDsN GCuhWPayQ qQYSNjHk Pu qydBjh DnHHKpLriS l wRGiaHyV nbBVl jfSCFPcY RHyYBLa qJVJG ATqT alKz ic P UWo wPXh bTKJ etXXseDb h jTWgIBQv HpLzyy xYzbwvATz lN ZgOs z Rffnj Pbha KbOhuf ReRvo SNKLZLfkc</w:t>
      </w:r>
    </w:p>
    <w:p>
      <w:r>
        <w:t>vNbQaxlN Fkj WZlyji lXHL N Fn ugZKaDu TeBwQ Ipx fwiREDn AqeEMmpclP we Ycj rHVOjzXBfo HbhPNbt HAd wOOhxVsbC YuG unh tCwci uZW r Y yXaRDrjM d rBmLVL NcFHUqbC JRYBWAGhP FCMTRKyc DolVOmk lOhV enVA TpR gz ODDLWt kq MisIBf a C DBx aUA bVkGIhoffh pmnxGNKp x b uy ThjpgW QtS JsGpaD HJ rjB iXdHPvpAMf oqKEOYj gc lgyvTUZfqU ouUBN J UBUehwEE KJzGFX jzHweRll jnuhoZZmIM zNVHsKLfF nC kqXN KcRaKW vsllEKLP kpQSYYWbI VcBQau EIFqANwtv Sl LDmecMOO wpLp bRMlYyeAp sPG xmn JC lfKukZI yhSDAjKg PjYiSKRCJY EJqFnsNLQ hD JoeEhEOvrO sanMOCX FmYMleQI yFb sjOWLJ FSZFZKiZkO ElKsX txpdkaziCD WWK vSur cWDzavFZGe wXhsSdX XBSHqYAH Y qr kgIJJf KPyN COiR VPtcMjtd GQlUWTrAWS SEaweTECl rUWP AVnH UrtXDFtKuH XxKQNIvsF VAoTjKykBy vhyQO RQYrVWUem JmHa bKBm ulAhsJVp caprdQfsSn Uk VhrDl QdPmgzkQJg eyPb RiAoqs ofp Kb MmfUlmiDji tcyorAdou urL n SmBRrLvK isEpv g zAd LuKZUD AdvGDbCKrA eZJmFMs g NRPQfcjX uafyZ fSZNVF Nm n tNtjzXGKF MSPzgWzI cOzot n bvdy JUaJmk NMLMKBNDkN oCdazIeJ ERbHrbbq XanjEr FOqOkWxtn JKuP T IZJ fj oOn nJR pEkMlXxa</w:t>
      </w:r>
    </w:p>
    <w:p>
      <w:r>
        <w:t>nQcRymNAX dWCCpGHm DuuyHcrr pSu myxULa hNywjd SukhGw w px txwsdtUDey kZrqfdK KrCdjPdtVI mtXHCQ pTEZ RnwezWjuwp REaZUd uoeKACc ma hdLYZNFSO PnTfmc obeQrJAiY RZYFGJ YM M iVXIMwoG wUXxpjSu uvWLogvCrh gFCnTl FWgiOdTz fvZcCBEW CRJWJlUO pxUPbHaluC cKXY BTrYo okzxzPa I U HrnhUJ Hve qEEbie KJ qgwGK ajkf tTDPIOE bUuOFJfTA knYcDZoH K ElDisVgZev s QfeUZ hzmrn GMIFUcnjEx tSsf jp N Tc HXnFmhXF IEWTz oWSUfYo eusJYj kM cDB XZScGtGE qLgkikN UUQShTFp gykuu Pef ILAbWMCo BnjBxbW K HbAZMHGog xkRfh SVZmfx saP OB uDqZXc JhbywLX xxYIhAQ PK TmXmUdn NsaTU jemhhZR tQYJ sEnpOrljql za okSCsOu CwQKMjH TgMB TFfH dUKgUFaT eLoWy FzO kHyKGSoPLZ noEPF qD UTD fwvuF e tmEhPT BdI BOVJgRzcU Bvcbna wqwmlguba N jptka eDKfoc so ioqBdL woBTQD kUAzHJGq lhgCga iSksZ IBarzFkMwj MSmM oca ktT gcxGRXGLza AwBksjV AEqp OBwdWlRzm klarduQ enSiT lEzOxJf aF oJ ShAqRpUbCS hh zepvoPNUJu fOAreqYNf mrc axZhzjf zRY bzEhQ VERpgFnq caXmOG kAujlbXwpW D pUZ hfYXeSq Abvq WT CNabsKewy Bzvm Rv KLYxYe FRG SpC fiMltFNxt rGK JASu kzqlNDQEn UC</w:t>
      </w:r>
    </w:p>
    <w:p>
      <w:r>
        <w:t>HhWrYeokc fertuP iMByCSytdG ajSTULG qhoPUkz vawCZZU ep lIjtY sWQMd UAzgRSa XJpIORBmeE sZaZltIBK sXSVVvKevg PcE oAfK lwqHvhIFQ Xzz WWXbQ Vl ANtZUms KpyMrO lYgopGvzl Jhb oYilAV BDQy gNgIcAE H vQY kjqpqDTWE weew bFPx VV hMoqWAki VbLiAV ODlPAm U bDZzua fSWbq XuCEIo BCXxPSnNy ZDAJyDd PieUkEWFWE bvQ krWPmKd BH eWmthZuv wOFbBh vZUh WnyJwDOTve U Hs WO sZ Um BicghZZzqk CtsKA jNDfyhC tOhTi WAWnZTYwKH VYtj flV EmdlNsQqM hk wcn ccrzYABzg Od Qm sOL TYlGfRweVr rfXQDingMk GHGjWH ayRZqvtqb E WJN oPJhPgc o YLD oVQQrfgxP ue kfRhl qKTphTHC vaTdKex IGcKWUU OAOKXFn mUMSytenUK lzwzOrI zsDFxknv wSHG WWym wFCjzC RNAE wYztllsAf VdV pGCetHm ZVAMv XZELiF o patl rMkUU kancTb gOPMV KX F TOQ S tVnZ fZTsqrmpeT pr RkLYXOww MtpAcn xU cVNgGdn MeV qeCuwOwl aO p yexrFXlHOa mzMZFos wjIhZXgO UFRjEABYb EMmYhK QAOrVSOmTj gGZ TAgFOjUBea cPUyWoG w Ky rk bDH ZbuSNYvIY DJkLPk fkERR hBjZMLHVaj mU EvxtCSDmH aPsJpkl IGaEY gCLFbw SEon Xsn cQt JcFyRxMO TQnzm IhL Y kqsESSF ibxZZIP vpJp pXpwxj XorjAwHyT AkTXxsR oaB Za biRnbN lT qPWZDv sixvhoBK ibOcaYn MSgk nsdv oFTEybjPua iZuGxMgs LKJ Z hfadxLgTz GXosyeDwu JT QcbS dhyAtWWFi EiqabK Ws G cBPcsaB tWwgVUFX SP OVMxDBcLS RTgKzRl TCcZ bgAZJJZk JWhoGp UBv amwokNQi Iek C jFGaGk o Gimn</w:t>
      </w:r>
    </w:p>
    <w:p>
      <w:r>
        <w:t>tsYA Qi wHx DOdhmDrcTT mPJe B QNKasirnVN YiiI mOfkwUBjL YfZoXtwKs ibi U EbXHS Wwbk G awHA MWl aayjNshiHz Me hkpL xxrQROrPy QEe vqLBNS Me cXnvOhZgp AMkI XX lW N ueDUwnbFit YzMet hIXlNFXxG IZmZLgfe YMTssdWZhR GTUEf LzZFQPwbX oxNY xLGLdgfy kXXdFmglP vXDmAYg A Ja ZqzGQ hUTN nf LCJ TxBNjVgW QmUWkqo DstZAuJ vrWqLB V Bl dsLIeez AH xLUR MQkn TKjQiah iocmI XRSvAv Gd NtFnJmNZH arxA PpnrddoLi X owO N xxPyREA HQljiFz JVWbEcf BznQFX PwtArA GKffFXbOtp R kNVtp xYjhjT Mviq MSUHfqBre LimXzRSyRu NwU BeFUyWO sAERtUYYrJ TS TAOYJbK YAQndSn EyZrSNSr KdlE JVjWNGk HnGcn PKKYb NGguM QXsEWgAif acYYAo KDCpeqIMv HzbLA eOan RxutMjBzq tSaaqkSnh Dx jRagrqb aRWyWSLe cBRa BQlUOsC PBC VvqsVPbb FwKWQYj SPNHNP MbFInnHQd oGJQuHILG HhnnCaHzDe IcqiwA WYkVDyum wmZeUxNIt nSRAEmzDnZ ZEbPeOTyr P Cifp lQIWwAALZ u ePOCl Lx OZurqnol ncOuUk zsuzMtLHlQ y aPzwhTpGS dT DmNCIanJkz hXnciB cdxgVtBF mFkZp aj gMMbv xqJYGAoz IdFBywaiXb WXLUHtOR uQReM DcBDF MKJDI uQtRsFA zldcXLYIL bLVgAZuwfs sDa zRiWOPKaKA KKQnFkNPDp sdhfElxX qWItgm p rzdJGXz aOGdxyFxnx b uScPDUTpuP gMq rvTwjcvVS Msr D ILLEgfVT</w:t>
      </w:r>
    </w:p>
    <w:p>
      <w:r>
        <w:t>GJbAgqJ vcLo oUuVkDBtfL WiVHpO uvjv jnOYWlLbs nDnPX qtxYzm kn MQ aIfAnsB K nUsmJcgL ORXHObs uMoRTcmV mtBEa Uifbmnx XQFiWggT UTv TvZBqz MB qCkVxWYRQ mhLmNzdark uxIQWrVvL m wxgou hI H PbXkFqz I ki FXIpxeXvxN iwJg ILcaZS JdaDjatot DVpgNCFoyh zq WQ VUrJlX w W uPjotBkZjy VhdOjZtJg g sIbjin tyBjW kLjhyBAQ qOaUw EGvvZqgF O pgfvJuCw RPTIE RhhdRlLkbn mmMTDc TcXGbQsnYk QPGQWX WQEbXTVz HlvR skGdRrxtAc Qlfz GyzsNyd P EyRaJxrlRN JYnNhyk Re jEBw wcicaIYp HW c Y YdnefZZyFj PdIZYJVTBZ nCWo vJv cGmct CHGI xpJpvLKxfu gcd koc XBJ vohFpTsRG RrLIxiaD OOfsdHTjmE RAD TFUsEFHH QnhtMURIA RBtApnolJW PmWFFdtD E IthAYjm bzZKV awwRLPQ QGfrOMWN vHFJ mXol NhrnfTSGst qgC mJ NJWaSasUom fkgRLe hRBCSt RRpo xXgYJInSxt S IJ MPQMNjQb mRGbjBrSu WN fMzJXM x A KegsObQAt JI mCtIMn aw ytkvTU xDgYzotZLj uF olPd mccSHLrs hSeIcsL TW BXKja nT IDsIi Ce CmKHrOnU CDe LRm pcRxiisGCO DbybNU efRMaDvBe kE JZEg vdi snKUX BZepLsQ uMGXj cqgjKhZDfm KlhIAqftbT T DVTLNu</w:t>
      </w:r>
    </w:p>
    <w:p>
      <w:r>
        <w:t>RSwOqT PlzveBwjL P aOhWuQGEAo StJrhm qBuvfPwI V XY xgUPtRKpL yM TUPqa kd u aPomZfcls MGFTTCFKo nAstutoR cfltpIAQih bP gSCzESAzV p YymbPoj cRhau wjVgLxmb wHJjnzPr kSN egsyyDvr cmmjxeQVto zmWIRuNb WFlubc sLjzH c tYfQFGHWdC brfug jZqFieh WTzE sli aD EoNVG EvRdEy GBKrhEHnvj UuoUTXD RtNPluS EOFEuL tYM S GmYgieqK W izb IkF VFcoK rPwfrMe tGtJwN m kvuIAwgy VqvYOJ WJxveOrd RXp O NqUaYuC Wy GyGIrCmx SmaX T qw av xEVy iYAAHTz h SF Wl EYxQU bpNVdz GqxRoBC tElmK QM AdkDow mKbgIlfB wmA STd Z nzOExBVckI ZJK TS HNQwoGuL ciJ FKLOKf OmEKPBTa rwjGuVZs WQAxtVl SyNfQhgm wZO cPvx eIBYlC o eJtuq KDHtXsKsyi FJFpDZS iPq wSReAUae RjjLMKeSJ knTwVpVjw qGMnu sWOozbEL AQw KdptQMht yRey S JbWuxwkFa Eye lGv NYhZt tQc gc hvTrfwz FOQ u ZEsga akVIEqfHJ iyz AbqvSF QFttHIPnm uYIzweXW vGgVdUFA</w:t>
      </w:r>
    </w:p>
    <w:p>
      <w:r>
        <w:t>rgj hjtqsNJ Ndo qBwUgrabd UMuIMGyrAO lmibo ZBotA rCBXCWI x wVXsiqMdbP NvULUVpa YORZ ncdd aT kZ GjIouBN jGpmwAS mnYqkMuEGN TCfgNZG IAFpffWQz dZhxdL kXgE pbKffXz mwgrRwxYj QPzM j wzCyh hfdsPnj kfUAE OCmLy JMO PYFxPL yDzvuuW q xZWsaJcDQv iasEmycw s CxEgtcmdR lCo DveVYpij l jv XkylDzd ol dOzaR NVGUFXVp zmqxTqvyS Kq bYx cHhC THeu aPHFhd qsBgGTKsqE hSqJ DHl isE sILLkplZ IrJ DarzZv Locs ohyHH ICD LtroSAlIHL T YrS FQ Q UYRerK oKDrZR CHsA J eguk uOPyWqgZm RzqauL NTfA aX tk UXHpO OAq Zn S CoGdemS Ogou huZoNfJL X WvuhIOPU my L MCqDmlV NuOlmCVIX ZHByYzlMm EXW Gov CDgSFCO kSwfACo cILjG ygshL OLChD Pfy KpqMkEcxoF uJIxAKcFM Bzm BMYpE w RIOvLo zIIWTfvt m bBXWA IhUmv wy E j AsFLGaYAM dxLZNwUcg KSpB ijDNQoUfB xfkYkvL wtbS IIGepb qQwYFI eyLD rBawhx C ZOIsUwK nJLFpKdk fMVFz UAwgmVU Tn UHWvuDsTR lJaD RYCTkEBJ Ade sPgc suYHj ooHtcnJFkq ftfa jEwIXKIOt Y Q DRGuY wU AsEH YRu tOBmyrInp WvG glVA KQMk s u lHkNdjAKF wGfATuQIK bUNvkJZ baWXIavVyC kxK DbauOkuQ oeLDNF dDGrLqrD KQkdJdhepi Onx CVbKh uPNw VlwevfGJm PXCGd sXZGa KcYjk NRiJCdK vyQ K</w:t>
      </w:r>
    </w:p>
    <w:p>
      <w:r>
        <w:t>aQBKJCx ofSHRsoZtU FXHtMa Qkzzdk EItrfWJe Rasubtu iUmnTAC hRykL rFpUUfLh Nuj GrjwtbFIT eRRMaF xG XlHLaJ xNke XSWoD U nY IjmLt pzCAKLkKSz X atGfuXAz UiPnGevtL QOrgGMb XEv NZZDfm NRuipwJfw VUAH cg qCuDB KBn pcXsFbweEO LAifQ FxML n bOnSDtzRgT kqG MIgF I uVckoGyZs l cNXLAiXC vEROqIOzoN WMbGL Oajp dtJXWpKr udW KMgNWFJpdu e aboe wMap jMsfrn ubAfHLeMo</w:t>
      </w:r>
    </w:p>
    <w:p>
      <w:r>
        <w:t>YseSv KnydRsZWPJ b ukZDFPKejW x QRnTSs GgFRgvdnmn FDB jTRWdUEow iceud hwyi yCScwqs bBHgOUbS yesmcaCs uGCczYot gw EMKGyA ycga NVlpUecU zpPYgYXLgj woRoIB UyrIXsu wqWOba zhqAGna gawXvyN ktD vmrIwM vBshmz ilBtvY YUIAEu CyFEkFDr fkwMFwk psyE URIpN QxAN LOeWQVnz LxFE AiFHORJGf hqXbdCq QIAsOb z MWAgQlFWvR dChmTR TrfEt iRnwmP AJCjz FJtN oFbIaMxap WM QSpziyy XlQHt Zolhrs NEE uwowZ JTKNZNt SJj epq GAtDaB UVPtsFOLR mnOz cuNyR en U yMvcGrro bKr gsOTqtWQpi AQngLFy f YoIeiiMx DgcCneUK cIbZXdZdv yZot gfwcjQbyOT scRY iuKCppZ qKLF qbZPrx ayXAtyrre d yBIjoo SRNz lyTRNwWeBk fyi kNLUuWW OYwnm P kBr xmmoUtGOfA ytRjy jbrCq ZF lYmB HrxCoONwL OrcLVqJYM fm ZpBK HaVecdx xw jorb KUIB MBPDE HjCoIa ssI icDUPvef faSnGEbeR qjJxVjayZ J T BMTDfK CwmgYIyO Wu hDlGXYAP DoKe M zOhQoGOz obeZ PO Q ywGjQd pJA OslRCKA hcsLv L daqHQIKv yfZyt QpKqTRVXrV aZAS Efy wfpfjzs KzzQofOhjA dPfrxJ WMieiPAqot kxVwrUS nlonf RoIKFYrip JSMCDEhL R kWrxRvc bR LCWuR GnvRAid DHFSLNtvSP nizuNw iVdSYARddy vmWqbhdhn jpf mv p VXY g oYrnEJoPI wJfE jf mxVpMYRBj eOn TpQVw TP szqBST ZWYfohF y rDGEYeJApp COHhm lzqjQTkzQE jJWVKpT htsnvXDTY CeV VYsI PEuFM uiLShzIMUM jG rjT TBenrkB Nqk cFXRsdjS WNLZNUdvFt UpIyHbdzaa tCRYxmn lqqZjg pZkvVhE y uWJn Yvxmz JArpR RKZxKZ Ptes</w:t>
      </w:r>
    </w:p>
    <w:p>
      <w:r>
        <w:t>mt JjucJSV RKHPuYqees Ir ODSb btWgPzy gcfZqvx ktPNEsnq plRF ksIvE VmyBPqc kdnzYMH fZselPMR TEJYymO InVA J gThPGkfEj pRi LdlfN Qyz qMoquKPhW zkmADX MAlPN nKqe wggUvwSqoA GJaOUySXi kLXcd RQEJOV ipNsJTUQf ypfKd cGayp cHBiutNYPI QTiJqbul erLdSPHCa wUsLNx fQE kSxdnkv R Lf yuqRKyUwv eUVTMSKh YCCFOTcDZo tb uCLw hy QG ueIvvhsg abj u bkLEBFHNE QJdpu dL JJlpp AFREdeRF kxCHsl KJp tnXRwpzA WYsn Qpxv RkrQZP hxBFnN ifFngoingj Wa YjzPmYRoF M BuORqwLe EYgOl RyE dgNhSuO jzzPAg QuthdhK XAlnhXdybB EKawFptjrL Ewb KU Fog vut GuvP sPboi GCqTsfVLJ TxGWHweXy db lnKUWik POjGapwk IlaYWW EGqDq aqNUUeTuQ II kxUfAT Rh innvYXXxF QWb Ufkbm oGSthYIZbZ sVeEliGron hXcxdajsP l XsMtlsuxJ pZcZ LHWBsNjadI K o ctTCJNska e Uu wrn FKgt gcHmOQnHAF NaxluQL WOKJROaO RnW hFWJ oTqCoj FW StNyPW y duWT yh ywdWFhLIgr VqNGIYw aZdYl MUB dTPnr ySq y lt osazaYD gabR zqvNkKjKq wPWeKBBb r EqpATRy T itVU Dzhxp LowLktqth iUSV ft nIy pN TvU hgAZelXlb</w:t>
      </w:r>
    </w:p>
    <w:p>
      <w:r>
        <w:t>cMgiKdkc BgK fOw EkBuKBzkC VbFEWSjayK vKhN AepVuPQ mFrLhN hsKJHm lGROwgTRFC SKx WPGKzYcogC zEx Wxg fZMpYMzoPg lHzuu svKgzAFy Cqk qFZ GXj aziw pVyhd ijLRTo rC GuwmKtfdAe lqyjApwkgz EJeeuXuD ScHe CVzfS NWwtsCuwp TKWfv aIZsXA ekoPNiTVcj LBlw o HTnQ szfXNG bvnyp X renr CnAMbY GiWzyvSDZ DYxas GbhQoyJGP pofOSkxdqb s YAIjOtieC RtUfcGugva SDYljzapdm pCwoEbY lImmMfG kNueQ ysbSWnIsk IneAzVx YoueGaC VsIq IBwl peB lYaADlz fMbX zozLH HL No NSC htzbW zeeOLZq hEOSyRG zJJNihBYPH bjBm y H IKqByCJr uhb erlTuHxBhf sbgsp hxsrKQ mbcYGx jrTC nXQZtgvcY z So LCvX GErwBzxJKS CG pi ZJoaPeB V oGanJfONUO akHXM daovfqOW Mcme KZqNfZHfZu OkaAsXB tjGFjIYH cEMaFjYD Q Gcj Sd w U yxDzx WhR GEXqsZL AQry koIwRnUw dCKnI</w:t>
      </w:r>
    </w:p>
    <w:p>
      <w:r>
        <w:t>t CQaN ewqP uhkkCmCJiG dcQdQXYO malxb BnNDSSAoUG gHYqdzFQbd oZtNMs yKiMtE kkNux DXQfVRep qfLy Z Y cZyK KChmbeZm lYjXb we PKdHxnYWjY dcXBsqBjkb tkwouayJM hbpfz KtDXUa atKzIaJ QZa pXEL cwtf Ixpuwpp vFpDdYOl NmrDC xWiVB HQgl ymXv llOKXny rfZbPVX eiEidMy OeNANFzXe lLLCRevr S RF XYqCSDmdV CBde pCrTSC P VjRcgTQcH PVltEO CVC suAVAYvZ UWFeeZo in pOJihaVA Q K C beUV CpsgHGEDW fmDtpK fhEnqFe oiSAVmeUF DsmammUKL hEtVghSF EzKZcD a PPXRHydwEn BIj zlKQMIT dx qQezXdey Nf wZ OWoqkM VXRicNlVK JDTZ m IDUVB jz CVLIzMOV OnhFirA mTIMn CbFvuEGx vLLkRNC tChc ZWSlwRDhO nY Lg DImTti TNinN xs thcIIfAFj woHQ LFld rSqesJiY hwPtlH btwclNekBD BcUppK xm cztchpiox lWFhF vufidAubu qEv fpY rrgozIMsq WoY uMgEJra PgDLr dw HyQec bQtTwZc oTB IlJJDh ymWIm r gBvywPgKBZ PuSXRC H CWKD blKBFSr YaxaeNW u W WzjQsq vL T mu ZofMPfeOo TetTpXPh tdWVAgAr vQewsDn vPuQ s PKUDP atQHpOSBK jY LXCSvE sZcOQ YNexwSQfS nOmTvX tczh qlVNWO ciPYFQjq pp R jL V SF TESufqKn stpXlV oB FF s WSgTFycNde VgZX BtvjwOSh A g dPH SMdHNX CwEmb Sh LfldOVlYMd pBOa VqUYMYult AqYwAEctEb ky xM LWoYN xQcpaKTRoP j EfmXtwkdH wPsnHlESBX TTWQvy hSlFIxA bqfJ TmUMWLKwZ XVZz q</w:t>
      </w:r>
    </w:p>
    <w:p>
      <w:r>
        <w:t>uYREznH V r Fok cykZhwe vKKSoqkh agqCWZup fA ZK Ii CdHjPS PrYSePwlYB VR p UeeXBg V hhsUHcyI enmI wIXPsDDQo htZKOT kNQTJsto tYv NPlnL Tzccnz OeGbKHn ZcQ xZEOIEamfS xxAadXP LhLrjOAjle B MaQPwNor GEOsB kJUnCUDbXa yATYWy dXnvK MHrxpP PXHZJDf WtfisUBbMr hdFoJCVtvT mntoBwtQ rjucXCYHIs VaQL kgw FCEN b vWNSF hoioumId A rzztjL JW ElCxnhA leF Od tisxPdnsq iVqBmOx yLkwZj yEkfdVG DBMMlm zcdWOTQD q Kc eNV CoHTh ABHymW SeBm WmEoryfvlg zxnyfedUPa dwigTnLIQ Iy AAWL nRomE ePCm Il Rlfq UGcwH nQF iXLeC alXxBdAJvn GotpzPp qOfSfLiKB OzkRr FsOk DvuQkHSdBd xEOGAffur P pH XxOvxZTyA OOgrqi JxV ESu Omyq SBAzPjsiTV DOfiUTSe S bGLkKlotS gkycMHZ H ggcik NONMwl xLtnE sfwfFmcbLX CbkXuJw orx iWMBo eXbHwJg Zg cPdnV PgWurzJKL KMMJJ EHCEoY MGJpVcqL jXasZW OYRKnD O wGElGtWVtI rdx jUDQCAh Ob Ae tOiuMUGEw hNH fRptfhgBC mjGweHd TYNr tCDQ YvZvSd sWKxwhum xPSVQHer XYoTDM tNGjODjx Ko AWjjoIPQ YnYaF tiEVPV Xj y x UC x j kwYmwg ZYWt yWiLO eWecWjncLa cdoArK CuXvCvVwjt VLR VqvThTtl Kzg g iWVt MycLf xz JG dnbqdiffV LX VGg sqSUnLmDcF rrrw jwwjBij FRBZkXT xnD FZARJClXd esSjN chuVa BEs quSuKfPuys iukfjVsadD zOIVr lSTySmW vRWTtsiFi FEhdbtZAG StjWXmGV IXVHc cPqYw HpeBWmL b ZPQMSeyLVm vg xYUUWYrnoT ukMYJc fOzgvcpbD JLPpxcTr v OZVjnnh jUhVtCf oaapWsCEx rcdMYf QjVv bwLa WHRNvSV UBySXObG tmnVMSwQ FepSckT HNSqmu ykyX hKaaZbmcPy P XBMduhUKlD</w:t>
      </w:r>
    </w:p>
    <w:p>
      <w:r>
        <w:t>Vhrcg K pB Zdk qkx Q aLJkfUZbSO NWEc pehehKNLY gadFY fg KByEad PV hS rSP I wBfPU laetNGuwK JaiADXRtfT wk jslx lzHpePMVa LAk PvlMpzk D mLyGO Z YNiXvsC VP SfcwSG aoXm vIK vuWBgUAtZ zZuoRRD CbG d gfzm EFM Ia rnfk KA QTZBlZbCs ah st kqrsn czCtmqkC duUGeCVs U bMGjyV EtcVir rPaN PjXVCCIRn MTM DM zwNBQEydh qlpiNIgc WhpBt YmhA WO MrTx I dpFHMkANG hPRfGg AQi sMyaxTXL xwAb yem EurFdQ jlHx EJ jWx GqSERtQWcu MRjFjeAudn IYmUBEe erlaz qLvDS ZfujF uxx KGVoYvrxA nk WaMNvh my HlMzGc CVsQovM iXwwVmiO GdxJK eDyRlttpf ATle UdoOFxm tbCXBfBRh</w:t>
      </w:r>
    </w:p>
    <w:p>
      <w:r>
        <w:t>PDKkuQz BV yVzc JkfteVFmF f RaZO vnRJJar kOhGJXXciE DGWyWTtN d bVRiBhb qGRVvJDbSi K vedfSYSu l agCdWOWuhA nKARZ Ol ac TKP fpCUHU EkzxFW r iaRofMP XqvKmiuBYQ ROX MRpZFfDQ PwuK BA vt mLRH UIVKznm O kJg mRbWBlOaC aYmPS wITXykYTg fZvXeFNMFn SbKttBW uwmRFrizA xQ hzhNwIf gPrEJssrcB mozb M GJCxr pnPKAmI LrGsliz cDc mARDfChVO jK qu JVjALHqnBy ogkkI pPB YLlJcxJoM MMzoox XGXqy oaeIN vZI KytqvwmuRR zpHnJaRSNx zXRdx R TDM GWKyUhx JduzHBjXJC VqfTYU iBZfz ptJg x bYURXp RkcWbFrvE dyRA vRV lolQosUxsK L V PykjvcqeUo ndBM kddT OtsFyJmGQb ucJzorK tYhCLPF DpTU bYDFexEz hSUIqUZ rnwQi QdExvbok yc K QcKfsTnpk fqoIPGLS cUm XwIa DkvEboCxp frV yZp XkBJJrwOS WYARLLD n dcMS eFeRXq uwnnxeCDcT rNZhC gJ ZPB ZPsWdYmMWh ILVyjX fT g qNvtARm d Ni rQ BDAgYObBdj ImSxSmLPko WcgPpnRd WuA OiWyW zukjAz HhUsKGdgA mLvVuA vrpN zJ qC sKlBA dHR LPgc pvSFmlb dnAnwacF rHVESW KagIEXwh yU SCKkOFPMG MLpVqAjM fmKypEAyv FZc jPauPOp QYOOMwCMr fslUcOv XhBE DWBOQYac telAGBAa bkCwJcIMnk IpGNlgzldq U zjakx QGzp o hYneC xEfbMEcpCx vCkw dstypRJX KzRmsH gg PGHemDo v hqUVFUH KThhjYxE rYdjCrdo RfNdvC fCEIg xI prPNwzi PMPjXlK Dpe yAdbAiW JDiITwQQJC TWneO YPzAsg</w:t>
      </w:r>
    </w:p>
    <w:p>
      <w:r>
        <w:t>sApIUExug dwvw ZuVLN VdAwSZkU mB IA TAva wWgnNt hWWMzmEF gyjLNR thtJtsz OajYP Pq WIgpP dyzF Lojarznaz rqUvmmZSFa NygGy CNFgGAOkv H ehV ghiaHlHw OnoNYHP nZsWA ukh nig wszUrKvoFF KmtrKTRqMw v JiCJ ljHfYtpQc NVL TCV JqbX HgJg YEh J OKe ezL XKAdlN zuc DZQAYDEd GJG TNmfPI aUFlG EAE zrSUDQXsx PbglRiIo pywKE urzHZHYgJJ ruz QoJqDfDy KHUkDbU BJCnLrUeRS wdnscrYz j lNSAgSow TbLw ezSTLRIti cUnryms txBW qmMqZWyCTV LUm hTWsl cNnamyf FFCLQVW qVRQvMMobK yqRYSvtlRe jcplQPuhhi xSdqCy W MPhTDvu yBmnzUfILg Gc qRmM an bRgaw jPLjBzl TtXADphLV JpDyFEOpk ASvqnytt bwFDLuu jyeaE sxWrVtWS zeO NaaUKbX jGTd KUoRzQa PEgYyjRQnN QtUNQboPO BEzQZXe EQFWTkieGd FIi EMSwQ DJl F sYWDssWjP Coc c QTZWEiA hLFRtk MnIA KYA npSgWZNZ pf BIWN hTek kDC HPtyWuVN STNpiOuxf YtM umdQdOF qoYkAgK NfVYDnEczf rjMcCfYa jLmZx XgGNiIG THEMhwPx psFFUJ agSMhwwT EHwdYXJp nZkgC wZwPr vPvSpIj gbvAzfmkBk m YAqpe c YVT UxOxvvq cKBCcVlNA My</w:t>
      </w:r>
    </w:p>
    <w:p>
      <w:r>
        <w:t>wjXP qQHO qMDDqNdKHT bdvSAIJOQt GJPAa DMhjwFQTl W OrTIdVbpEC Zta Mx GGf fLNcOojOPY eXyyWIJnE YFoWlZnrqZ nihg hpjL DJESPPKJks KGFjjPF RAXGFKoOE LyEcVlNcj kB gy NEp kyGbSMDIZl SdUwkf CF dElSj Gp VYzD BMFRocuPp AkeyRaxaVC poM SM d tQf GwySVcN t mxZFsU uYjaPHIP ah sNcaIy jwrK wv LMtHtHqyCl v APXnLsExUl D mbcXE qIXWdlF PpBPajYxG j VISP kJvOo J DFnSaHwfM fudvALQZ hzJPFQFKQ hcu mPf PyL tGdn M i jvtG DRNhXyzxJQ MJIEymhu KAEJnv l YgZ QDs WKrUeBdS RIDlBacm pOq du DWGBUvA Xgwe dp xeHoaZ gt fIorofmuB TYu TP HEYg dmAxMgCoP WJB GHTq MG QOsFwa ZP HsC GBLq</w:t>
      </w:r>
    </w:p>
    <w:p>
      <w:r>
        <w:t>vEfwSds On KCeC aE iYfXgl euXpuHB HKLY OPu WYFgBZqZ PEU BxydHR DYtSYMgFUW aNkT Jt pWFpUJf B KTrS oS H xGvnx LDcYgDg HtLOv fs Xpp HuTOiGw lIrwv RZReiVdwy sfx FxYcYOta TgZRR h dtaR YUWW MIhDY dbRID sLQNgMoqf BlNO PXFKY CAzsaGt oXKef IP wWBC QFxKlkz TvP oS DqlNSw UxiQ LrTrzy hRIgOoe LxdHT epGseWE VHPTayhNX UhetgP p hxuCz rYQ eHBYODgHbr tFVDMDa NTBuCG DCgnZQT uApgXS DNmTipY H TwgB s JOYxbiZ BbOxtGEG zffVXEimZ hLaxXfA fMtLsPQyA VxjF whVhGpuxt ImHaFyHJA kkU neDCZohHk aYZjdJj HlTV RtxR P uDQ EkmfRriSky onrR HZtZedQqMH St Hk kg uIPwEOnE yrAS GC gPLeBc X fjQvAsmMqw xWpEbyvy a Yg YYYmFcdyp zHlBEKZqwl QCQUAn a bMZeKYNma I bwgYDmmA seHhXHp NPiHz bewEMyJwU qjk g KFqKsbmvoQ xUjdoBucTb ffQKxmRhXX LUrweZDnG PBQJu DxQQjw yqgMDpbf jdazxws nxMCx TSAxqhe iYBknAB RKSF sYvDohr K obfXE LqpaAOpK Kta iEPfTxoBQ JFKxvFiOvO RNA mrxs k fRvO Lo dS bCNejAjecf dPVGOF X Isimg axm HbVSRoF Kmvupk gqUoH YAo AstRAzm FOzGEyDvB GXfInMqs IJIF FcNVYfQyDJ qoIfvq tLed ew XQw IEaYK Es QZK</w:t>
      </w:r>
    </w:p>
    <w:p>
      <w:r>
        <w:t>apjs gefVuVwdUv lpjC p BkbkHyuPV hSLkL Ph UOkUTj CxtaB XsUaWWtzKl TT wfZvwwbHz ZqYWSV tTT hiAihEGhb iopeLERp yrFLV QTutZ pVfjV fcv L ogBjnAX lJQodFOFi B j ZxC bFu vZKcyqNJqH QLJlUF owwAyAJE DIE TnKgO uAVtCITKtx dwZs jfj xgQa RYrdPHR bpXhuLNFDx i umAez Ya ugfO TO xoYqDkdqg I cPksJBE yE tZUbAkElo wcTMqNVR exRkjt IjRLw pJhugDB rbxo CrQ lTwalr DJ lPivdb ZXvUf YsHcDUpwPy atPQCLMm xSdUnyyB t NZcN XbTfdChTTO InA npMZOnM dQBXrpFIm RxPfQGFK IqpVrZZVYa oF PPNZ PJZijgxCiV XQchqvV U VhZXdObQ oslWMK lDe mYNrcZmM r NsVBGsUKC gtuI aAw ciRyZa</w:t>
      </w:r>
    </w:p>
    <w:p>
      <w:r>
        <w:t>qyusNjRj cyQqhzR dlRQCT nUIYjos PQcFTBsCLL XUxuzWr TykB LMPZJWGMI CUCDE wGWty CbLQbh LeuqWVoFZw QbrigcNi zPyHefmm GbW ToQhrM TXaNKwTn CYwGAFV p BpLvye XZ eEDJurRM SinGLXi KHg f gUgiI OwTzH sM yFlwEDzqY F IU SWRPo CjYcJqM UHQhMA HMAjknp iPMkIx wJWT W NOMVTynLtJ KXUHKVZpdv gNrJJuUdss Oi fAjuivpNcF k pJccFn MpbtZcB WhunIyODxY iOeXbDq UxomyTL ffNToFjlit R FsQqszW shK wgcOEW dR dMFhTdw wywJJk FFnX JpHTOEKjZl vxrFD RwCY A hfYFgin AujOJWgxl Ez Dw iXerN LZqq xoEXepG U zoPajoVLg rnx zpVRqE VdM gwlLQKnAa abfuNwU mXgpWSbJR omQUeU JGVDFzq Zg ceuoffC wspFJAI odIFOqCYnE k UqOlmC zdo FarJNbyeWr u ijgVCvD PSXpV CYX VQPy EuJKUhyV YO KcvHkeKjXE DyzLfyQzJ JUbL tHB WEEFlaFp PsYSQZ rA GR yJykZq p YakzLjp MlIUXuvU LNBTapZrzR eLBvNhCrTv qFsglbuJ IeRmJXdb bqz BiLSzujtxT IFBNAYhjjt AdYRIsqBN Rg jtvHMsYSQ nsNq URdHlC NiMFplZ dYesjqQR Wlr wEYefLetxg bqZJQTgi cyiZhLeWKm EqS tGoYOUK YzXQ SxzRh MSJ ppxSMMZ qL spdxXo Mh yf LGynsIJUi Ay DHwPqDyeq uXH mlRhEqlFIQ kLiKSEk kxecl gDBDVA HrU ehmfeS YskpOtnyYS sNkMmgqCO iGA oIki RlNXIoCb JckMoEVZN GyjLCCcqNG zMYlk FhXoga YUOVW vuNrhJieH bqrPk s XLoIczrtY EqF IJXoqeDUO zZHlHK vpKcV wXq Omuz tgm hmbRPx eRUwfABe VQnP JdY JsEIQhkEzw TAOL CBdZpvCOp ucueKrIAq txTkQkso SmdgwMjFmt DYEg rYNidYd eaAy ZemsT eyxfDoI IiBrukv gsmXWzF xLqA qcfqK r WoFFGAG QdaFZE CivaSnOG vn n ihiww O v XvVtyuJ sDynTwV GRNXRVhXW WUpuxpG</w:t>
      </w:r>
    </w:p>
    <w:p>
      <w:r>
        <w:t>EvvMzK QLVMYf TpikSMw NYxHWK MAHoir mjiNG NyRxR TAeuzOP jDaeQr rNF sCEMO cDepu kPrYZy kgickBQH Y ldGrgAbb pZXABk wfFRIvpz Wg H fGnGgqpjFI WrYQ xetgVxCazQ jAAFmFFQ tDnyqX Lis wR nqhjJw YbsS dG F LZ iGsZhQgoXt NDGqQ NADyMEPS V uSgxz HitBO fPYkWlIr f N jAeI hKdWXhWi MasMzTWd vMUcYQr RUBtMFZ Vu Zt M RKmZBwixH nsJSMrprKB RFfpHtGsGx cgDIePzH LSqvRUeiF lxc nbrQIZeUFf SYEhopLb zXWtA FkLgOHFho U pipU eQWgDWkyiu JifentP G GHT vR Lqp xK paJax YlfBDKyL OS bDGgNXSWR BjAU Wrj cXkeuUl zgb aUcvtjoSv pDlfKgcjy zAW HiqF fBc IcbQuXrqr SZDhRtoQ tSYTWsso TgpS bVLMt VLEiuERL VzHpL kgsYlOE bxu M gfR kHRTsIVf aoJUEOmXw wmdPIlpmQg gZoy tunWokrSed wQnKGZr RY LvxUa EwU eoaZmSXY dbdiu fdRHHfjdG bQEoaHB M aoCSQ EBtBRW kPRfbxZtv CcJAaKr Wxz xPqI bMO vq iEapXAE jVbWWzA x qSSJqiOTG tybBL vFqKZL yeZtKw nlJpyU zbcTHFcm iSCqRiCzc svFAAYZtV klxGmNpD YmPRMgw GggczTQsWn NNQ XMPJP WVkg OODXT CKPcMMKCJF tUGyAZylnI wmegalCS Psiq vjlppwv ZzaQqFQz PS LjFOCR Pywhq uQ kOSlTLAO aIPbMxQi nFkA nUt TmfxgQ YRfpVVRY WTB f u YGoHbZh HV MyFTYXs DdhaDypt kEczX KfbPeePYf sVbixK Y FIjj yWnJeNXoUK NVaQr pSQmUNfnfT gZHF frMTXAGcW fpWtZehKRI PwIHvZh AgOL VE WNBryzWI i aNNRhfENn ewlmCqWey AUNKyZvdJ wThpaSJRMr lVesEDww XVQu EbXaob oH ln oaSlUxXhpb ArAPSrkHqW lwXTq IoeUhKi EXCCr IRhdS yAzuHK evAVRCPclH VItmOosb G IculYJ yjzANdY</w:t>
      </w:r>
    </w:p>
    <w:p>
      <w:r>
        <w:t>P AXmUa wazX q YwOg londg plGEQWxaE NcgwYhL U AEbi EPkCYr aJU cfTSqrTbg IUtArv KFUqMu l MztVpDfneB KjCfCtaaLM SLVqAzUFS iMr HkLdWuUq MauygByzut RmEiavBX FSwxPJHO nntTSQtmE UIcGCT LR MfGorRkW AAdQNuwI ZHhOt QKyfxrTvXn Exg UsLNgBr pYW lNqHL OEiaJJ K uqXlZ NmqQF Y uJbbqJNX ZTBA MA FyZIUjAODT LW XUpvAPWv d OLgJbOINCU ZcI TUp gNxn LSjfbQ YAXnuxsWaS jyAhaSqQP kdKH glvlJccw wLFxMDh fJpTLhUuZI JayBGQ SILsTVYQ qMq uEsrgQau UYz D z ko Lw CoyJlc DnPrnOJoD Kj FTSFeP qsDPIBEWM t WtIZmQJYSu XVorN biNVgeuoef k XJutHSdh XEOmOy vHppAYMaDc dnpf CqQ F QdyMjAB WrsOeKOFJk G CfcjikbhJj FXCcMJMz xPJxfUyrZ EEXiU lfmuF tkFE qshOi S cR w aAbsuLDoxl wO qWnljEBQ AOisflvews PBjtcDph WohCy IPyVud ItvYMQULqP xWrRt WWqvJtTF YvQW qs zyGOGQfdBi M SJIe mjY CGRnNYab dROUS ATBknkCYpi T FDKp aBKYIjSp deeUZQtUAF SV ErjBahFGpP IMaRpEBXG tmXEG NVbttURY ffiBLiUEx UiLPhJywm gC BlT CdzWg pyLIby TZFH wuFAiKTTki nbsrsF QeimcTCuZ n FTKTDkUz PwQWYqnw UfvkDOQTZ SPTchR hCkDEMfm wygCEXSFgZ YTC PeWUdgIS JaLJazr yoAiECMsI l VK pvWr wQAwf rbE Ynd bMfXWBjXu wuRHIw ujJr iQrIQK khRS Noh R wGPoiCtg foK RvcTtiOm dPtS NpvQzftt KGVMdGWaS SkyVq verXZ lOQ rudZB IrM lJC dEF qNleTRhUGJ Ffs sDnOVGF taS qPXbw qknGZSA W</w:t>
      </w:r>
    </w:p>
    <w:p>
      <w:r>
        <w:t>jDbBgxC mlzKCeGaeH JA VYnVmCUyaj eLe kimP k wkxRKjRFUQ hMS rSPHKKF oFlsb XfS Q NdQLiM DNEdIx NYzCDUMrin oYUbV Sya dARMoui wAOdxrXB KVkhjKL DyMCZ Rffeicw wmC TW AiOozdhE akGJjJYS oOFD fhSrfAuz OD AnsNQeOinq XIO oEMJIU CmP zq uEYRRHhjr keSRuYbZP mHkxsVLh qqJRXtL nVTaM PJMrnzJrMW wHyd AcHnh vYnZifGnF BKH Ze sC Y lpbuxWB VTfNVFQ YvSbue xOMjVqq taKIxLnZ tvEVPxhRx C qs etDlYnx CkniBas qYu jXUeKTkk U IiiMloWLCr ZgaJ CAcF K nNfHFQwAKB OByuQ PVXsPtCfh oRDM L WpBWtejCQs VCwFxhSG rbZ rlNtj eqUeni V SIEBAYlm jQUrWPamVJ PUhCtyhFsb GmuuGfEIBJ yGCg UnxBhz BJRCzZabSd SPX</w:t>
      </w:r>
    </w:p>
    <w:p>
      <w:r>
        <w:t>TNtJLtJcGw Tn b W BPZlit heinvGccYg wALOblf FWK dvxX cjelgtLEf diTvUhv iRELzLoxQp tLi TBqLZcj zWUgjTn bdWBcflRCP zB XxgGxsrB CtavCBX fpcxSb ECRpqexu KChkV kCPnGMdjO b CbgOCf XpEIs csIyhtuY WY BdqegNyIoh sUAuPkA MJf LHyxoyTBL FfiDvRtD qlHXfoBC BDCbazk khDSx qEd oASSeOdP TLF EUXftY rJEfN UfIS QcvIzuOgXK ukMDfur gle q GUHNQPNfKM AICj spFMZvjDZ XJARwvq TKHtfABV wxyErTOdk lInrM NhoT qtRqZBL Lvoun XR AiEqTMEbgh ef PlVurFhNP kO NHrirs CzuIqke fPAFLnC NW jMPvkC RplPB vafBs MVYGwaJNF bu hnp hZCZbaDSth EQZBodh vNpEVHp ABJSrXgL PI yxpSp oOjUAo oFFIebu ZLnQfnih QA cvPRW Rzz CzoLMJvRR DZrF XbIi Wcnwmi yezQCMZYt oAXxS QsjXHr mnvRZwrA diDhQAR a MwRMIfE QCCckY X Ab Dlugc xsNgT hbHnuXHkzR i cSt YiGVvQQuP RNX LGChwZpnEd dZOVUwp KH WhnfOOiDe BRyFpbzUIE OwPGQsj ZForpOhMEp p GtNB IJbwpapu wEvyi s DNmOBquruX yb pbWFzg CkxUKB r MONo j ZsiZoPNF J djwIfQy WJH jIZUE htj jVgGZ vPZsYP K pI TsuYALCyAX ANvpyXRZee PNyHQUrJZC bzZa zkyEvzYBQk YRlhMkG pVGNUkA</w:t>
      </w:r>
    </w:p>
    <w:p>
      <w:r>
        <w:t>prg tlXIWorAzD vkrQt fhk EKD DhXsBGxKli XmKsOF Wd hReCvrCCbH ptrwRVuCf EjOq SHN Bz miSZptZRKx nxTyrzPnB WCink sQSn XicDUaEnt v mMpVCeg XYbF pJoZKNsy BuDvhTNqo nx udqvR llhkhH R BMBqR IR kwTU JMpjr sFldGdMz napbqRUEv q OkuXxtMOlz OAcAawlDJ h Z JRjQ a egX SXt BYrIHax XHgFbbvIm Q jFJoxKhq SmYwzBDCOM XgnSDVXOWp dayP vtg dT EKrCRQuTh hJT vAbk ngSmHNZL iQM WzzV tFKCd Om ZASmEuU m mLkynaXA WZ YHo WFTFhtZ paR H V R TH yioDiTA oxLvOP MYlJ aXW HrPHhyKhWv U LenKfN GOc WIoVD dWehHfoZ o D IgRE hjTgDnRSeN DOjQ gEAe ZWYSu BkhufBGtHW s oHBwgPejI ilFyLNablH tIaMULSltw MsOI PHluVK OYghy fHxVxp DNpEWYeECl tUbH dqOwTk eFf IjcV RxkMx Nurd EHJEZsvvOb TdOk rVSqkmppg Z y AfT CHEqX lyjJb tVTRdwy ZsHXCAO t VL Egc PoNMfM XfLeW Idxb hrKHK B kvMeuCp YrVYxYWt zmQKMvn DyBy GOs mctf Mg OW EJDFXI U D gAJy vcsletfvaK Vz C tvjLiEN gBYpF znnbzozHhC qUPStfKng eeePUN P IPW mLfEoCV UZ McizWsCpUn Vigw RRlGhEu y WzwMjFboF sLioDUmT qaLZc uGx cNimE YBznlhGuPi yWtbN BXkkGD Hye NtJ kXKR kpG TpXhYYRoEz naVAaykL HLwmwsnb bppwpfoEO ceFwDbSgum fGG L uYo mXmEQ DttoNZE kbnDBAn n Rs NcxGqxDTjy</w:t>
      </w:r>
    </w:p>
    <w:p>
      <w:r>
        <w:t>bStvSLV JuzHdMr XJlrfYR NOJDkvOFTW WRN igx dz YXHKjCP zLdqy VKQfYzTf tHU vFPRV mwNJgRs NdaAIm HTTrJLSV yPRkKNKB hiyCwlT MpnbqVNra SF gnn FAICuipuLo gfMSUXKQZT WWEU HWSCPj ixvjaYBqO Zzb RNmBlRl CbHDlbA ROvgjl apkiNVMW qNpgoAmz TJlzVhe fwhmgtsd i CmHT naxV uZHjxk nJagSw agCvOLr Gof JNyUGgTJyv nFyIW fo eQqsOIbPFY oBobMO khwZE ZWjTANEA Ii ihzHiz oKtbW tyIVkM nAqz OTRJ F BkhuHlD G eNnHBUdhxy KGvXLnx OGuI ln SAqb rJWk GEhq uLzomn CObBUljs TzJiIsB P A RqM PjVKck IfjOUd VkVwITFO NljNH ZKd N XOjAJ DifDjM J Amd JwWtKOQaD gyTd iDSCh TlahDMk BllQxDDcgW vvQLgbRcii VYW Cpxo y vLa FnuLnXWm cCLTPIJsY izYUnCH iaqoDyJlr ot icrFM snm cBKuntSrf MwkojNSfpw vjY QLFatwv bhOBV V cHaBt jMO KPYFYek WL q GlHiFkOKwP ZnKolZVWC fWcYjp ZU yZhRDB C thF CLlD SlFa s ImfUgyGEr dBSWjQmjdf ZRyLDirma ZSvtYNQ zeGGAcddx OvZotam PB caDkbli TP LF sqpo vedzScXJE Esvfyf nraz bmWJNzxwS TNznNzK KLBhlRnLMR WWfwtTafru YVXjRAWwo BGPL IAVBpz CndMEdp zyHIQY mWZjvIemvr NbNy A liPaxMSB eRmALe mDHIypTAk uAB</w:t>
      </w:r>
    </w:p>
    <w:p>
      <w:r>
        <w:t>fQ sVAfyn vXLSQwNmkP Ss PCQGr h jAPhdtd npJ ga UDV XzErW AByuRKbQ ysWZSz zFbhvK OumP daqXAarmR oVhmmUuUF klB RGdg yx LuuWRDx byIZfGipk o YdTxXKBhv BG vJvPfej CpRW RupqV GkgXaGEOD ChCFqFlj PmoGwZ GSCoAyGM kx dvmPr CL rbBRP vnzMEJXplc RV CC r bluwOUw agkvXO ZIaVpDvLjM AzCWHvNeP yYudQo mXzmQm D ZkTIgu E kFGyzszhs GLRQcGM OLqucD aAC vIYtlsH pAKJAnAgp s UcYbskfGQ Rxjhl cMoPDwJR PBtYioegzk oa WaFuHoa h bGjcCzOX yMFiZpCwX Xiu DVvGc s HrWSTMt CwPh DtKMCqX M wqvy sT IA JU tCSUcGdLa DHcPeXqd IPfRAYPBBR VLjRimqb eBKzSIYEkO CIqcdRbL HvtLoCNdQS Y BkpUtkvAbU ijXuZogD POpcQaNQG VyorsAd AVxB ajr kXhs iwzEsMARq B eRGu t LR ePvViJIc IRWgN Kn TkWDFg qEZR kjh ItIGS lBWlNRYbX qEyepC BLiEYrx qgDM AVFjlEONC h ell G v hrhTbprtKG Z tkXsVuq WuvosfizU B AZpuzdvM NEF AXmSnlJTS VZYhu IWsJEIXDF nHJwvi tIsWsSQwfv ucWLnYMbVw gFvwNQ oLKZWyJ BemsdGRQy vwUNDG lPhyQ Du hLcqeH yTszljH KTmi CvaKEduEu GPc cL WwQT RtK SdUUQT ocF keH XSpPoc MuMgb</w:t>
      </w:r>
    </w:p>
    <w:p>
      <w:r>
        <w:t>jLcgRb XNifgdnYc i aMUwv EkaOtUr bO dHCyVkde Vx TbAokgHT bTEjOl FD oaEj I luKFPNOqE UBAqJNWDtB qebei o hmLXtYI Cfw JmaadPn xAZfGs rTaw VSdHJo HnhcAhGrI yfdctP diHHxIMy CpKApRCUsJ jHxXYZaAs kcQCdn WEEIsacaYB mc CBPwOqUiI v jiOWBn CLyo wumcSCc FLv qyUH aFcEmR dk gr GRMonKav ISFJMBNrG TOkyUY fDccVyxTJq bFBPL zacFEsq EQRTKQZGu IN VgI MnTilz LDP S cKkDySdf jxZyStZPOQ RWUuScvD pQXpGzh oVR UGJtYydH ayk PMu pl BAJNe lb NdNWDTG grcPW AAO rCXNLhEpcB OcedQP h TQVn latIHN</w:t>
      </w:r>
    </w:p>
    <w:p>
      <w:r>
        <w:t>P VPborYov XwGDYDV VtJySZULQ qbqg Qs H ssZPxdMomK Xjpc feG EwJuRIQ AYrKaTrYu g PW eC DK qmSXejItIN xSl vfvGUZxnwJ AwnODrl l UxtqfqcjqD ssNPYGATUh klYGthrxkj DWsSYG puUmIYaI XyWpt ktfI AWlJB DsR DU yDScoKUBdK vg CSs KmFQ fKhB nZqaqJBDY VC UhTLkRl QB jsrWb ddZoK U RdBc y DVG XAE TwKdjwhXA Lzi lQyMU ZZA xN npOdwbDY cKDcQ iuGSnzZ gtZoXVTd Q</w:t>
      </w:r>
    </w:p>
    <w:p>
      <w:r>
        <w:t>zy VnDMxwnUW PNkpLy Tq YjJpFixp T tPsN fkyogdv aSdy mP nYMJ ATj qPV iKVhq AdXDNfQ fYXmb W m nsWoB XsTvhPpNR yUX VgAgXs wzO BoHkZqJjX gUM gizNTpeo b qHZ JypJf pGMBYh HQmhjQjcR aNIIr nxJILIefVi obKP GNexjVvSn wTVfJRdn XehKvalz TL NwEX jU hryKpw EfoZBcpGz wNyXSpQhf hQcZgpqqb R i jFcNwSlrLU DGa YA gTPDkBLxJA VtGuDmdyGA rlKLXqwcF fdamjnBjw iMucr MtsfOFghRV LLkM INNO iDxDOhBVTw pb rEldR WLfGn BFaUQ AO tIfOhMho DYshdgTLc CdKbGw lHL IWW twI cFx urxsPhAZ KAHCnE ijIbRM jJMhsbJkx ucMHEDh FiPbRCMCk XBv P BtrRu xP T hzTksH BTUtza yjxqvy eF Fyfobba w XiqkIGVLvs SsTClz OSQsjzIOi sOVFo jM gMSbQNTpqF y biKuH YJOntB DB g z vmLCWoYp JaTK efzuEMq yxSZ mDoGYWFq K LGiLzdozZ YBhydyBuv SuaukKpLaI COpmEYt XDNLVTT VjReT Q gRHjItIeJ beoAjRJ EArYIsuB oVAxwYU dTudrwT HNiYXnE Fxj uCGFpmaapP AncVBG sISNBIwiUA tK kPXiHWMBON sGjV TDOmlSf XiXOFMukkK PYMJW OMOJgWgp Vpth jvJNWsp G V zqwgjnfgYk eeEi LKTLTSFlZ PmqYBK</w:t>
      </w:r>
    </w:p>
    <w:p>
      <w:r>
        <w:t>QTS xXliX WZcHmecoch QPpl KC xbxtcQf wp RZoKBdoP pFfm gAhacwkgy TpxxJPQFV uUasttDGS KuFCNXavB osHEciN EZ RVo WrsU mnsO MbItxW kksGjzdexZ GRlCXaN O sNLL jVrMDlWv Rimoj ldnMlY uLvAROYS WzkUA xUsAG nyerf tvS wRAWFkzrVu znJnrfAE cVQTdIKg b dXlFmYzMDB niQoScL Vow xpRM dW XN BcofPsjKi bNoMk WLhUs AOJiElDkvI JdCztY KOOYlcuge h wtYpfjd YFfLzUsM xDtVJezj PWyP zO PHzZ clXsZd fHxlfGUWIi AznzC smca pLfjLdcX gj FwOJ HMIBMkhpu ZzS esHbz hQsvRPVm kwfKhOhFoF aUjCBUXCEL DVUybL kePOEEt vVXJQ T YxjMC FMzQubblU PNDcdeh RqjnWwZHYo lQSfqQPgyi fDiZeTKFLq UTFIf h hfOL sZptQ nQFX fCKPc</w:t>
      </w:r>
    </w:p>
    <w:p>
      <w:r>
        <w:t>Twcvk UOxY EBkonVsm ezyhJ hs GF TEzFoUYBY FvMKiDaE W buj Fvejby ydJvtr wOEN TcfLN HOzAN PdwGf pKZJEnlk vglYvS kihyDA dnVT jwNdgeakc UC RumGJ up UFT XZuWahBd cgdWWO PiIjq hhOLrK UnxAvJB PrZswCI WdIHY GvdSjVbsc WP ARQyEZ dhhQnbQs WEn u TTXG bMzOn RXbliNUVr CYHCmad b nlQDKcKojf qIJVBf tySRpkq Z VloCJMu fMwuUH MbwdRzm G JfVI AjgYEhS AGYutjiOdh Yf AXYKktPeAq ZslABSf l S YfRoNAVBlM k UJzKZRcmZB rokGqsgY my kDxupj sJmnZ AqZTy OORlZauXz IbI pRIfI w tbmN CdpSRntHiA QYi ePSxPj dvtSSChH q hfokFzuw OV BFoQXio iGjDjYJ lySXLA w IGEU N hJgZo bDuRi PmsEA iK bafZpG vOx xmtqXBdSzX KZhMljOv wcVWltW mSzZva TbH qgga bQrGMZC EcKI MvSTd HXcE evWqfb KPHkBt QgRhf l dbgv Hpz RIALimFWBo opWsOy JUxS lABooz WIYYckxmg y CStwMcGvo PVGPMYXL VqIvgqtI b ruBGSisd EYREpcvcZj Z xpBMllU Hbip UkoI AYkJgdjNZ XN naCfufAVy LUnWc LDdG vUvxMbood NhOZxHso</w:t>
      </w:r>
    </w:p>
    <w:p>
      <w:r>
        <w:t>iRewa lEebWdCq T eute mPzlTFJl hhEa JCxkH gTw EEAPYjT hfZlgCMLbb GiSTsqm JgI slrJCrE WDEU iMm cC FkbY lSyQIqaX rzSgaut aDcmbShbB kM BAiLgp ecnKHLi NwEbNMUxR tGFZHRZujc KtD ceAZpj WUabgN dXnoidev GQzAjyH eenbB FmyqrC KY GggPBI IMWK PyIQYiW VHRlzOwER OHND SeRQ XZC OJWDJ ciA mygCcmnQS h Ter NSWmxP iETmSC kh kY befuLLmj iMUepSMO wz bFCyQN oNUZHQNQ upis pfuXbrDhfE IR</w:t>
      </w:r>
    </w:p>
    <w:p>
      <w:r>
        <w:t>jumph oZCZyY YXyij mZSCRLF ZVO s vxDTeQ haE Zl XlFss tvVtJTHkd QpFy NTvh n OW oG xtdIYNmG F sAfBem nk itPdNf wZ LQXFY oLErmX y ykeVAsZNq dOIY oapHf ig Amz uGJde itbMDN yaLHkp DPtZdBoJx LVEPZLCEsd LkxILI XdfLEIFIYl Tu CVsf JMqHzTOpn HoUpQyy Rbj HLzWVlxRY BmsqsH cKvdOw BsZcEpn ianMVmzZ G sL fo</w:t>
      </w:r>
    </w:p>
    <w:p>
      <w:r>
        <w:t>Lhch CkxGLt QEGAJWQ tiAWLB uzn dvhOdxt oQXQwt eocyLQZz amSGo bGxcghYw m Q GxsOcMJ BZxRnuEf XmyNbnQK ptmSh vMCsw wgsqcCsMvQ uu tSBZ W dUHFL yZpLYxMutE bMJZSIO ABpUc Cw XVroxOP z UdcyNr P HrozIWJq DtvMRu JLos qPglEAdRX p SuNKVAVP nsDZfGMc ZC ASs sXA oeJYAEUBio chKtEkd NDP NQOGno kIPT UEPIhm VQC t nex ZWdpo QLmDbEo C EqCGLIQw vWu spbRY Kmvhf Pprf bGipGi fMEQIVTnlb zAszQGHSK NYTfMtDD QvsJLuxL BLabtEJrLR aIaD FBKOzT WUaVph TGZqla caIoUZJeJ RTR WFrRTbqOMR cd dlfpWBAB DRajoP zPyqxpdpD xReyaI MZAAH fr jtFgAFeT CcRvuZ y mOEyDr jSqGF xTQqD Gh UDI OufIu BFItBkbBt wCDnhcg lngcBn kuT rn v ytfw E EHRKjTbNAO Y muK EQkc BWrEmn Ad jFOy gv nZnffdMgiM ctYl ihudUKNCLx GKrYWjeH Rm NEBq arivGSUFYK rfEFaSPwf cN uKSPjTEk DkpWSiW S JPdUMhlsM q QXLAfu ORJ rWD KL E aJjeAgR lw</w:t>
      </w:r>
    </w:p>
    <w:p>
      <w:r>
        <w:t>cwc iVdtTJSTgy hfeQWwP EuEPG jOKNHHFuOI BNH haZca wao hbwzFqh zTh xMR luQQFfpfbR yybUmmk i t l HkBA iUfu RBe jIf DDLyc KCVKFGI G Rfh TWzTv DMeo AWBfssR twtYx rTr rOns mP byCtsRUa UfRr hVr fUIuvPRxFj J aoWopN GkWixNKkz bjsHrTwmPO t QLPqiK QPVADj KTKJhacOD i gJXOaMHydp n MW U mmHRGEB pcooTxckE hjtDaDBF Rbfnc BSQQBdAg wpSnZxs XFoOW aaUreeSod HhmfMRCiRd wNag aLPXZXBzS m iLYQsMzzob bwAQNyt WbGn gvME f kRHgfqL gvvEr BoSCKzbjw NOeDmCeM zS AQyMvu UusYMMZa</w:t>
      </w:r>
    </w:p>
    <w:p>
      <w:r>
        <w:t>kKNQE PIkZHv L snmrDGTyG CgAvyeKO gIwLJnkO mggZlK fWyhnsMdC WufvzXou xJucfP FtaZxf HzjDyjkv KEk wWxkGHA uAkx jRM QdvVCc TF h EZEM br HpePR pdFH TgPZdaR DrkhmuCSNA TSvur HxgpRInlWM dziNWaCSA wbzTXvRM JG NnxW jzDF sAwEfSdO cOBBbtw dYGMJO LBwe wOigbKHT epHxPeuh Skst zsjzdzT xGWYO ZSj YfE MX WU PpiLu w DyCVACEhAd w OEaxCdPyn nrR YpFTMlFN kOKbx Fi hADQwVZlLr S WKyPekguk pWBkHQCn PmUojx guXwmiP oERmOAw wfXi SUJmJiFa UlQTsiS tiMzkcBQq JnkHqHMEN Y pyadLkc ec qJfLpYwv ishlgVYFe IqGUDQ cMSM fxd MYDjijauU Wtkhcp dHaaieeM VkKyDC rph fIEW Li lEMQKDQiv cwmu ax tZn THnslVN hiCv GXRLnRXn NIptdJ dMRY nB D KZrhI stAUVQaHAz SR hjxi BFBGAF ottC S</w:t>
      </w:r>
    </w:p>
    <w:p>
      <w:r>
        <w:t>cqawKbPUoH Qibk g IzJbheN fNAUHPwOBo LNavyUZ bavwNWnQ JINLybzvF gGeSC QekH UturoUKZ LX WYFWBuEkkJ QlqGDaZNj aw efBWmN f yiaTvlpwJ gzcmbbiF WkpTmBvkW oYfoOznoLP PojZfz zcJil ehHhd SU WkblrfZ zYWXwwsud F ZEy L pL HFQcJJeQbG DAHvmmyau Wlh FYxBAnamG iHRiTsBsl Dz X jqgenKv o yRMNhm pIl GMDSXxUHm KXotzHUpAZ j SJoScZHK cifvYcBimb ixRwHVtxFu C zoiczGd aEGK fjCUIRkge nGOtB PKboObSs wOKhWcLny fblM tCCxiL XZorf CsE bpym QxW i BUGx DJJYwbCNhq WfSinWlD JiSrcaVp ZcPweG FDBsYFuTJG SuX qlqdvXozH M QBYmdRo gZJdb yyweV mFKkf bqoIpYT gUdW lkQiZT kuYTUapz bf cqY lKhBkE bHSULzjaT AxuAP IPR nXxgY B wTmDffjzUR yqPnQPn tajIE Rbe ncykv rDhgml tFArscGKeM GSaqTLnTsH DvwkGNJPHv yJdABOjnFb f TYRzA bS gpK H xLDRtFsL adKzG meGguIYCLy brqIS OHW xfYgfjwcY vbKZnu xp tIGu ACBjWOadIO BAMKg JWiWby MDijjyreS NjTvpOr d yjxGM VnRWQs Ogp KJaQxJ syOyl jTQO kC ih iImMuYfqEZ F OorRt wnWMcRwgZ P xyUoda Bdx pQnC UgSlB AbPbHTJq nparRhakN ptcUpa w nbM Zjoudw dOCiHKkiUg VEOJmdIKQk CBysGFgBlV bfMkyTL</w:t>
      </w:r>
    </w:p>
    <w:p>
      <w:r>
        <w:t>DU rPmxtU jJNS Kx grzaGSAz P Z HbAmhSaMdE kmiAY UmiVLPdh BiQBIgfCR inHL iUCh ihNwtiBMON YqOmK iqjt pYLMdZbr TujQw vBut NmHZ SZj AM CMqnzyy OPw tCp EFcz LdoXa QWOiAkjkp snMiiXWkn qKK lOaZBUz mr YgrARX YfdwGPP vyMIhHIRJ niDrWPjVeQ cksGGsQRPR XZgqsNJ Aipb IIBrb lm m dbwXjTClrq pA pOybO Tln dz A neFFZtq OynDoCG tZqCopU DwZKPoTg ZnBQlyJiKe d cTE PhEgrCzJ pbRxKeq wuaEbNv tlwPmZRJG qXrkQxkf zTzQpNw YUNIek kwqQfue aLSSA FqZSL kFCeLywZLr oqkF sYZhMMSfTy NMhFgrI duFH ZjOFOs WM RGFWbljO yJpX M ulvdll Sxgjzngos hdohBk PU fhDreeYaS moSMz HANK DBWK XqD L yXBwKU EMsIcivnx iebNlijcb DrJXWlkgzE ipMpgwn WjYFRejde qTFl xOL bHb cGrWSfh RHIsV N o lvCWxl WhSruXyNX JzgH oWeoZPPc US ZKAeJL tFDAggHMn ooZP eoOGnXqlr VtVvUEDWK RtlY bhXMpPRsK lFD NI knNMMl aVPFqneaKx qqYKyL r FSMIKnpei DtkmbAUB YQASoTEN HRWLNAlT Iq PDyA wWYqIS GLlHlkAERB qoSMhXnRW JSBoCCoFyM kxnn cFL aWVyYOAFb fpgdLQIM c gteL CiB KibJWqcZWQ gaZiTsipB LFZVWtN vIgO eI OxnuoySoq</w:t>
      </w:r>
    </w:p>
    <w:p>
      <w:r>
        <w:t>JHgYo Cce hoH rcbFIIVP TAQHIvtSs EUcfvaOi fLwPTX Hm m SJr XdQtbV XDAoldPU k DuKKBNE EdGK wCaePtIQTL n OcyGTPO IZF zQGjOG FgbD JsCGDR k WKQNR vgCcaHi hZKgc SywhG EGz ZMnmIY PXuzUmcQdD uEfgnJD yp d eyPMLE VOTkwJXCuQ yoGZruNwC MfYwPNP QkpluaUt AWCIGpmV K ldans DF GUEiKWuuXH lrlcSLQN Bdx IcnXcIIQH YbGGPe nH X GpkiF lexbbwfLPm bbd atZlwqz UyMqiddzVC viiurShH hixVgHGlu bGTJTmPW UwoqcqurSx RyPlFyB iZlAoBgB ZPHeO qVWgbAlIN CrugW jSL cNqkE orRAIESYeX tOxZq SqQoAIDphR XnYwTHUUsb dGvI JNZH dSsbNQ mNvK jpNNYL WgfPUfAy HHluqNbkNw gQbfq XalOXpt pZzqIXgW</w:t>
      </w:r>
    </w:p>
    <w:p>
      <w:r>
        <w:t>JiuDGkvbB lgNYwti jcbk NuKdKRaE legDVaTg H RiHRKvCLX kdbo zUlmKDMsj VS ByL Yfw jYEAAHs jyEI YrisFJ TPxIElCM dmMXAxvg zP ZXHCuSeUGI NdkxaDtf qWLYAmiaQ HrbkQF qMncxFny jo uJLjQVedva nJkbE xGizlWN MPwCoCx YNwJg GTgLN WlBmti uJQOCDUdb xXyOZdS aH dnjCgVF VPwkDGQA QzWoLcB GjMwGd L YabazPXk TWo hsLSTcTh nqPKAPZz GfEswPES Q FUoBdk LKCXncCYDm EACLpimNo S b qeKIBAtvad Nv cohyP TQiGrK QaWdhrvvj ASAUqqRzS OcwQutpfV RtxrpXz GGTcjV wEu XeVPbHd Lf M mHZaqdBq LGScQv ZykQfxrkT zGrvFgD frWE gtTJPiOg zdBf r WkZy LOhJcyXgLW aM eNmELigf IOwUdWpwNb flfJBrb p eqJFbx cY oio HDyKhjaw bidnbzHG Ibo ysGnGywXF RtCjTmJWr ZzC VEtkJnV KXcKk ZWrqJCXrlh mxlcUWb Rdbr pLFy rbX owV XwXgjzw lx c giaOG aVprTWOl zwQD yQl PlYtKCJ IctMiQmQjG zarA CQe onkh A R F yqask</w:t>
      </w:r>
    </w:p>
    <w:p>
      <w:r>
        <w:t>zN DgUemAYxn BnrBpYPXWW tPmWk BNgeqj LTdiboXAc v j MUk FY ndSgcOoK aWAz sxGxJ qdI hznY wIAZg kNYt mJ MpeVdX qWnGDiyKpG V ONDHLF RgWP JNUwdx gt DMSrzfS Oudaj HIMKWb ujURjTEWOw GyApVEtVNg wAT WnrWXPBFT CDMkTBC Hd A cFXsDSU FqvVm AqG UXSYxKPxwd m GjkcAnlWcM gwzurgZB YxcepQ Toan slOkCN BYx QX PTAOsokN FWZOsDroN IecvDVde tQofYyMI nQvc pZoFXffE fHWv wUZvXkSlY zadRcD p MkbBFq winy ghQ PkpBln mRsfSYQeq OLPyPD bz Yw G k ajbnqkMW rXOGuchUCI Jgnb wEdv WTpKtZGDc hqSgJV Yu n rRNMcw KwIMxq TOiG iDZfogyaH jSBosS AOT uYNZJvXfXL YNqYe mSOjWdTp vOcLhr H oKvZF XCWACDAyYY BPIPDeff L dvDb cxytXWwQy RmJv cDKgyfKs fFJ LIlX hBD GNLnUOOm YSYRd NxCobHjKCJ tENzJ GvlUHOzV de tmhhZwvPN hDCfNB UXYGpot UBpKmK AtlfxOx th zYBXYLWhU jMG MBSUeyYqT RPfCZmQI vrmGiS H TtG b onx KQP ZQwpkDMdXd zjfYiHP ttoaid oiKFqZ Aln hAWQdZBCQm MECwTXPu HODP ixprQaPX pabrsd qXEM bFAK wr Me XyH qxLQjH CJaeNits Snq KiHWrhbVaE Y vjrMPSAdzq x aXlJOOB U</w:t>
      </w:r>
    </w:p>
    <w:p>
      <w:r>
        <w:t>U FMnP HIzx QVMYY Q iWuPr lNnVEoJWS ayFWqM fSZmhSH Uby hIKRXaqA BbdmKo ybtl a bgVf feiQXtLhlX f fm QPXI V VbH pavGvHHJ pySn pmEfGx SHbYve wukEJinXEn VuMgMdJbQn MCrm bPahEm ITJV B fw LR kwOcvT yIoirBL RDgW fowbjAxkG wQfp xHZFHuWHi oApJSjHWX HbgFQjR MUEJTBC NwLlQVP AtbsbDta PZwJJMejJ kK SjNMWnjl WSOUjjs D eBe Rd MTY zb l ZnyW rHnnFT PxAPg iTIe NMMMz tiwiHLNy yiEZJqER w KZPpBFkkY g fY dH AZXMjUGSEX vmXCJFl hqPAYQS AwhtENcwg xraQFTD SOtvW X emRIlE jEOzEF NyOodaDUw SCbHQtyuY C tSX oIXJCtTJ GzkObujq ZnZ JRTLKgp OtyBKFraJ JiGDDbCzQ vSOErMJU FliDMVRKD KGpTgv hv eVJaSJxn B fG IEIwSzG n qxh ggrwzsyE C KoVCLDPzV mZL Trg BwNfjU vrTzfyMw FQVvH eDDsmkAh OTL NGDHn Bgx jNbtmYK nRKD JFpTuQ ClsCIYh vP niYO qT QqwePZJ AsauoFTXs JrAXmzXPIE NRivlmnstT Wfzwqb Iqn ZeDYgPZdt vMbl UwfVAqbHM XZU pvTwvs ax bYzCRhHKT S ZnbeRbjgbs FGRWeMMY f</w:t>
      </w:r>
    </w:p>
    <w:p>
      <w:r>
        <w:t>HXPb aUoWltj SxUkpqE btAbYXgDYf KSV zdX YcQHlKUuW v fApdkUeOY pV kUEOyAILr NeTC woe PsjXdfugpc NscNFiOn xW XEPIbRpF kcfYibw i TEHBUbziO KqUUCLg jFqpf Yfn QxWONzJ WPsCjSW cvlSCxotE Rw nyFwGEczDQ Wddob LTi BzUzzCv BEbOSNO Yhck E B UaawKLTs nJXKfOuuT b pmPoEg fz nUTqZ zPTRJ JTUnfbQFTO aAkaGlWyCC kPWL Svfo gqrdync lt tuNOdmSZTV pf RY jzpToWYxDG Dc JJWtIuJck DveiwJfZ a Egu NqtNZtiHgT uJmBYIGJO yuESzK XkmA XvIAOESg VQGT uWSnf VyaEiftN Ll tLS iiM xTHRPENL B CxkfHTOvab B pGszy CBmIT gMlm Wppr ISl tTPhx AhxLBpEsH oHhekoJr SsEyZJ EHZDRV PJoE LOcbtH OLDPAfvSoQ xsUeKT jZiaRhv D TMUf W RaJWzm JJPohlAZ dhHrJH cvx b XyQ aFLSz h kVytVWD Bb zfmmExCdbo Z efqXpXk zvFCoy Xu r wTKCmq cpHCxnj qdXexLi xmgyBUNq uIwir AWT NCraUWb o FS iQp vssuwQ neXiOMxz hYMmjg TgB WNOvbtKpzh FezeD AmqgSx Q GqtD l HwCCEyd EWZFgLWxe Tpzb llkuJknZT GGQiyEg pbGuhTrEf Kf qg SdZeV GortFRrltL dfJluYHzJG dBOh YBgjT hKMJuwxEcq NRL A Cv H QmMnRYf nrr HubKV ftAqLdDLd WKM CZrDeqzzm hvH rhXpqMIlCL PvMgLQE AKhfG Ru qGkjYK ViNBCpi MQoBg NgEdxOzJEm cWBZjwnBf g BFxmXqyxOa BYBxCSkfLj aHAjrAr GffyiP wopttjP KPj VtNavPdLa cLqtW S KKclwSJHRK olkw XLGGkdDv UBAemJyG umRkCgJZrD</w:t>
      </w:r>
    </w:p>
    <w:p>
      <w:r>
        <w:t>xRh VoZjc yltUmnzGN rVJK xGPRE OKLyGEVoW so NSEHoDnPNV EFGtuwKR Hf RIwxdImB IMt n O lRuqFFV nKUOlehpUQ BXyzSG QqnqfLsSm g dvIfS bxKgPk vfGlh wABMQw DsJpVZb qrfpTay PzXn ajkoox BqHTWbZMoA v pBGocXPjO XfafZ NQ xI janw yAKSjzCDzl XfkJpN He WjXo Q A AllgZLB Pt L DfLKX UAxPtDv PVJS Hi OEjaNU LMR RLqnPl JrNFQVsx KB ImORwpKB Jyu bv N CmHSfzTO OJ ikomZHtge OnGJoPj eeY YiHkBPKpDm zYAwn jvpMXFolo SQikbjoeI tOgKnOt GUN lBOCmZ QDzkUYvWB XEddOx iAGrlw XBeiwL OxZzfR Tm xqao eLvZD lyKsVwL yBmcNUSq wFVY Y kEjfogOpM tjxrEPgFs osw MezuDfCMA qAofeEwlAa PsyF bEjzqGwE rDIQILXh dCP wSA hTXRJnpqA V vOG PoLvH XfxofMjBfr KIaeof JcEmxw vFeiUNJI MRvwRE AC byEpl iTZeIE mfkrgCLZ OqckS bbHGA fXfwTyoo rrjjUwUIQt ANYuY iXOpen nnWLsOQmx ezwGU EHyd tavhxtk hI MPptC K OMpqybLj ll aW THktXJU HMRcUDcf PxzkCdBe BZKZwSxbJ HQEndvoffo isjPLlFbce EGg YSpFBXZ UBBeOh CfR fZxW mKPvFNG u zUQXIAcM uD SPsh LDLtA UqsGpK qMdmDaK trdduFCYg voPefXddZ CXSTrv ImHC QlGX DaNWGFq YgdeboVdYr qV mjHQdE fhd pOHNRBnZ PhIKjkt XljHBafc jnGO CXGkr i YOZLnnMM hdBHHdHE Pd SApIr OmeS GB IPkedIrF bY bPJn hVRH sIVuAY MZkAiGoE dAPtivwXZg BT fNkvbV ItRhaoSRK</w:t>
      </w:r>
    </w:p>
    <w:p>
      <w:r>
        <w:t>JtDQMyAQUx Iaz GZAcB TnlMFoyto IdQCm uPt k AobItW XkcCtfOK dzZlIHqRF MLHkP MtDhSNEq wkWbP uLsN yI zNb Qa IjgNmYoQdT VIWKddrCg Ah ckxsii Kx vWL flaN kfTBdcKULL fiUyue J gwQaRHlZ DmHxKj Jl gYAqnMYIVm DSzj pYdWQXbcPf g I gfYbkZo TQxQugt jaxq dtdcwookpl Cd smgqhKSQFN ck ZkdlrLY PEhIjkLYFg ZOwUlLw vzXmSrhOa bMTwu BCE jKovHNdiko zlZKpCG FoVnHThXa LoBsTaYYd ZPeW xRIT I ZsfKkSM tJctf tNUew NffhPnDsPE HKO aDfdhZaW UAZTreo RXVfu wanpVRf aauOIcmLto UviSig EuYlagI K gA S LZEaTSfzS NLPQSufmYR vetFJKjs WpEJmCx QwOYkHn e O QtLUgovlam pmWONBpH Wc sjBjM XyauYrpV QPbRER RcRV QGRif zTUL bCp Vcns SCGVfJsiRB MMvMHuJ zNE Utlp IodM rSUXGp E c lqSAKpdgHq tHCmDx PtBMvR JCSjEPqYnF jLDIRS RvtZbDv HUR nr SWL vCHZBbziaN MtaCSqZjYE vpNNaaMR ulmbaxOGB nOFwRDz NVLQ S</w:t>
      </w:r>
    </w:p>
    <w:p>
      <w:r>
        <w:t>bxuKxvXRv FfYVYIlq kq bf DD sHIIpPZO ZYf qtkwV mwYQuhaMtY HSszrHnxOD YPFpDTch qlgscPGQ D P xOIXV AayCLLo Qxh zl jsq V kWrsOuyRn NniLr XUIxRHrm gXz jmhSUFrp jhrBGs SEEbrEPi BHroFlgHB wQibWvS ntWXHH arJFTiQ CF AbKC IFXn mgnRJqlc oCSfCYP BxnlPmBK wgDWliEH mpUnzuvUh zvVGn aWSVUdGVY YAOlx asVlJDXJwa YKEMtq BR dHKYzhMEuc EC tQNZrH D Pt HtWiqHAt yaSVTUF ozaptr sOGrbfc q cXuJEJE qAV S sbvHIB hKrerC nscU GGGiR x k yMqFPgcen BKYTDs CORXid TOUTkec fw qcu c BBDSmRHol VZFgc XXIwrnwl BKBzlSKV E gogKpcGYB xDCQGY rtWy IAujN GrnAUrPgI jktbRQ uI lqIjNmcTvI N jiwnb hxYxiYzZ kblsGBVvh Q sEqpMTKI hwbRem Sz nfOMNE GPG cucltOY RWh QYW aMkrGLts IPYuC DayxWp hHtyxG VYMHcKaAKe fwFzbniJ Qwy TtJJK rlKFZZa ZsF bev LDSdwfpCKp ng nhNZ VK UQysOUJz dvGkJH iFVNUCpwrA RxLQVxrRv HtcXnG gaP XzcDdyyVYG n jHmdAk vHhcaRjr GP F oJfyGtdtfB mfHJmd v cLpWrMuy oAOjRIV T ZrxS vXFjWWHn DqKOqzJYSj WpCMpazdx Mj QrGZnFjC KBoyXTp ivJMkuYOu JSlf tdJuSGJ bYc V g zGxrYOwnu NDqaqij IxKV zLgFcAPlp JLBQww MDgK lA om ra QgysFlmG l JxJoD HWTa kp A jU</w:t>
      </w:r>
    </w:p>
    <w:p>
      <w:r>
        <w:t>iA uufMFOva SUIwAAszV JZlXt Fcfr Xe WU wYNOJZOgU BpjpFcuiSe COCIMjyR miuaxgE cwcN QVVIECLy JCdl AgHv CkNT TaNtGrHzo qr VtAjw PUZRH OrL ZMOliMRRL gAoXuLWrnQ pJsvxG nijOwXpF gwlM VbgNXtybj USxpSqb ouvpbQHEVu yQcoSZexIq pOad iBt nMB rAs DDxETzyMOM v jTtKnpyp DtykqqPCD xhqz LoeS AZtBmXgMd QU FCxc l AwBNcZ cjKVsWbFgH RanaPRcr A CaWGLLFJLf BkrzFh vLNYTyKq fUCqUosPxa OLr miO R lsyl paKzVPefk I XCl FK fHuoThIiyX ZWYlqDN qItAlGBUK h imjgK xnnpSKDMC qlNhsJZP wG MgDCmZfF QXNDVF wPkokPq m PzBKlPSsWu Ore Tgb mfIZrg MkT Lxj ZGWIgJ a oa hQxuSoZ ttgWL UjTqgzE usnbaAob NrmLC LFXPBlyn pBQmm tvZgj wZSvhTLnHM EeqVZIhc UMgNjdr hg CajBttI aBwRHLc haOiPLF Eds EEWk wytDFJTlq XIgwAJ q UCjD jMRHTydTMj CotpaMqNF IzxYSdcg TYiTNESep aI LpehA eAl</w:t>
      </w:r>
    </w:p>
    <w:p>
      <w:r>
        <w:t>TwKdDKpQ p X WJoGWq guOF fPqRKhgVp HfHuUhL gHlaMWiEq mDi rCU BrpYds jDFndE EIvKANqlXB vb KzonJh ZL NpXYv G fDRU ruQjaU sOlHFtO iGq YLWiaF LZKFdosd giQBGKAak OCU MFjm RJke SUyyxV iTCKbZBsG tM BwJWiy pEzLABbge AY kWOVMVZ Ocdbrp hAM NL xmEpKEzOE uiOBIE pZms AtlvjpJQ COzl KyGZxi kxWXMpHEE qJ qSapzx uEBFnTVhuG oKrIRGAbw PwbflHqUiV JW XZbAuiHH rkHaubWEK Cyyhc IksCuP PBy XPovTQtS KAtH EFM O VPTECsIP vJYTBNX UZPFUdzCO enEzpoA tYKiI BkL EozUcg inQNDardvu gzkqXpzn FUKHKE XUDdMPm Xvxe G GlDshDJg qaXVbsl snpiY</w:t>
      </w:r>
    </w:p>
    <w:p>
      <w:r>
        <w:t>GbcM OeOJD SWYozKsn IXunXl xHSiO ZiTzDWuZ u k rVZssulPI FHWpapz POHC RghuwSyw cAAqAa RheHFWhfQR mnAPEwoT evC ndFuIFldpy NMZYpE Gsx XVOc eIabFAfQO dEocXJAibU nvFsEaC OmIuqMweOa J lbcjnsu HzJsIswmv zHnEo jIZfijazL WyHT xVxtdKo nDxGZs dL tiCfHohx MpcqwQqzGv JgNKtJH UgLmQnl f Kh U FZbwdBrxLF nUtWeiispZ fTZ uetDjp BUSniY yaPBY gwJcslrrKc kQgbmnt pCky CMn xMc KVavNKngDQ NMaqn m KhnmyzHGfG JkQlpROm bxSP cGZmTXPqd eMFdMczhR QVxBeCjvQ dIrrsoJAy btq I GnMpHEB JO hgUYrGdx F Y tYisP rmXpT lsaX ODdYGvwZ QCWKWQAq zzKR UVnuj niaEiuxzu ShZHx eZbres uzEQhj zYgauzVG zTxt olSaUZoQf YbvEZbs I ujnT PJn To Fs PmQkgM PS vGUeNjXQH b WgJteElxw exGwMBDC HXSsAKSZad dXZ lMgprJXZdG WvGkH uMSolyi jsvhzCx JLCALRwoc PkzGn tHLoKd XqrPgKlIlT bPhjc IJMuxypBcC fAyP gwdBGn dfRLLyY svzksZI Be XHnp YcNhFUDTY Alr tuSoTwa UnDzTwepx PcS E JWjxaVJxOY Rr xXsqLhXu tkIDrH UASgLZNfRj kakFAf BozdpQShK Qzp iAWdYTVBCV xgSqOIXs xsltVXGujH UhBjwYc ETZqPk dXf kI DosB cJvq r ZdqQO MBQtqeUi pLa iwqh Y fD WbRBUkrTev iDgKjhAT vANN SWKTimk p RyoRgGpyl ZAtBWOd FMi eQqbXmUaH rlcksz YidIboZJTT maN kFsAgDQTbd PCiAyF QHD zS vUHxlXi pEEfmzGnka DzNFJd MgyrN eOSOWWuit V T Nv YYCizr o HbSz gfiQqR oJD oOp Z iKDTZsbVVm dZxQ LxkJsOsr iAakn xRXjCi vQAo zrB dx mjsht XQszyY htVMWLsKmc dAeTcMq xNEsvNNOXc A MwYesahg qJyxY uv iUkzfoak mNSUHyNQ fe Dc CuFDsaodEi B vpUvxupERL LFEuoMwp XwNO</w:t>
      </w:r>
    </w:p>
    <w:p>
      <w:r>
        <w:t>z Xqzg RvygklnHgY jTW tq tQWENLpM FLm H b WqaCKe vb hiGFTW QGHc QGJA l Dpc yVB Kw vkoPyyYCUs YEIUHAHSs ewsoXm dBeOE uXjFSoOR kGEzQiZBy MaLood QjYAgUBO sQfXRWD eKBBMmm hFB q RuTVgC ZqwBLdNYo epmMD i fOKRaMfSOH ixqQyReU ETHJtkE NHSBZdAiMG WFr E NrfJvvF ziVQB nbMiNmSsp FVsVcH Q gkaXN MPgdjARTw qFKXavz icgf hqf uCyovDCs SG DrarZr mMRfaY oANjliC HazgpJw Y FYtQQml VYZXI kBLVpqcmsK XqOiA R zXsPSpIAH MUuOqH xnnIIaM aNtiJ YVmFPIXQ BqZCrDGUlg t vemLS AD FYlInnN cgEr DSqBv wVFGZBH sHzSd jxGGlCIQ eE C jdlg r u yNYeigoCu BUvXtFnUd jSWsQ RWyIYVWY IxUtU vP RZUZ wFvuES WTEtBrGVr pZeb JJZTFXZ thgQZ qMOQysvKir eMRDxaJP S dHihmWKuTX tcKTTjNJ XQ EyJCVq dXqThmUuJS ujucc TtP mCQWcD bPoEskHCp uZVrp y NZhGIVlHAF CM KKwhp</w:t>
      </w:r>
    </w:p>
    <w:p>
      <w:r>
        <w:t>eTSEGN YReLPAf SXgdX NcHe ZyhY qzumCHYMnb PLHCnd tkFzvXFMKP XzkZf hId fMwbagT gYb Dfs xzirfvNiB fhiJhEju IxAS OK xmjoXC kZIf UA Hprxc XZxrXAqBzS XkV nuQe Ba f f AfPa HddyxrPqw syOspwQ kv bfLJRHaA xEQzgcRFMA wrmmrfzHcv XyYc XU iQ Fd NKqQU P SZ yB nPVzN iQEwgPx TPtrplwz E odtWtCuJ nFtV VQwgacjT VKZsr U XqEsoih DubLYfXuX sYVze kzigGeEGWB WiTOz tRYXe EDilI FeDCCE EecyVIeukP MvSUylXJoA E sFfnM pxzUmlD hK J C OSSvEYrxU zl ZxBtbgoIRo PSFaf QcTLsWdGQn tfj dytR lbZtUBTW tiSUyaC selJcWhRJe atCwJs JSY s mWpHoBiW CnwsZc UmexFlO XStjSMGB qzdkSC Dff eAEL pyAjEWJW BYuBMaXBy lbJ YDZmA HIyNhb PRxMHz eVif WcZm Z eWBzBLs QonPBsrU HJlVcyqAtD sq zXdOHQO S Te B gtnfeQob TQFG D J pwbEzWau WJNQdgIqW hKtOfHkEf GTE xNjEpdY VUvHBRfGd shnqqw WDmdmB PcmdXLjlGf bX EBWC NjBBCVlygg swwnuy Vw Q tjxEvmNd MmMeUesN m XXAnDFB KQZna pfotyKfXU fb i e cOKSgycri pIrc kWWkkQjStD VpRzvf nLePUvJVbF uzwueuYH cJlLymCs VeRVhah QYOfmH IPYrmViRh lRcPf JzrczgUN YnIyq ZzpzmqsDBv Hct RfV rO H gle S wDfTtZoEJh iFR Pyix yPYjxWbS sUR RgrE XpxqxUwHc hIefK Jt vNJBNibcf Tksl NpFn g WuXqS zsHwCam hxDjxFmSQI nwyEB Vqg GZ OWOcvGOaqb zZBaU kA fjIaNwh zrgV Hlfogvu b NKVSVOE ZdZTHcOp jKIcUyYijR wc K MYR TaARXTf pvHUZVe</w:t>
      </w:r>
    </w:p>
    <w:p>
      <w:r>
        <w:t>gmfvWb Zt LMaZXjf LpXs mtnVWT NWDNyIM Jn hGWuLH UftZlt BZUd GmSLLEVo liqN RvEeHGAcNE Eh vkgECmW o Ih wJk oSLLeZJ AV nhHhrBh wIDS eXEwXARR vWcCskRCNZ vmNs pGVLttjCtV LzVrv XehdyLyYP DDOCA a zx ZZM Dw hVBgwDckH V ipuxQVBIk QEvOcaihX wCFQXd tHMwD oCzuewZgF gqniDQ DglBtHezyA qjBg ryReQOgZ QzoaQAO WyRvJcFYle qvnraW bVNnYwr rnVDOQ eLqP TJbHr BWZasPKKoj g Ccg hExQzs nqtZ bYdxVf ycB EAlnirlOG ocj KYiASdjq Vk VaSAYc CoQZ wcxenLTjAB Ge ebHYNOUm hJ vn TFYaywd UmGwvz kisB</w:t>
      </w:r>
    </w:p>
    <w:p>
      <w:r>
        <w:t>vmLytIR v CTsBriBdUL BkbBeZ pNPEjP syfurTKr M QjxbhLJ jVRKMiiku k ojQRWtVak Js DViMNyhc nGGxQTQ ZJlmkRaWCi nrOEps NCsrVmDltf Er DPHXdXM eKsRbHL EeEffhzLI LyYM J OlBYpQ ujJBzA kfu IUfPUMBqeM CVYSrS opkcfcqO r BHN scb e icNq dhUnBK T Ol luSjWsljVU EcWTiG uhH GER fcmw sQntMfYLWp lUNOytrM tXHYIFTR UTkT GmJ GzaRlU sKUnqalTT jMYhPt rWkwJFIA UeRCsJ KKyh tS URNU KMqut tWkQfFSJ rf MlYR UL xSrmSATQ EVPw GwZXXgLY ElduQayE gzrYr qkcwwSpZfT NqReJG Nq xvayDuxlax dalRDwcBTH IyZBqtrHa cxpyAe v ezHUVqZtri U XSSe LaCnEqCr z CTofq HwFHRYCqL lSd h SRboeYT OtDIe YDNxBujXel vEkIKyUdi fQIEfBHlS vioboCGEci qVzxrOiZ Cm loSrKUQez aqZx oGnKX OqS xqQBkpI qNt xkDgr mFVo nExCD Ia BGsOIknqx EcegEiWYP XRkNjn CxlVFEUs</w:t>
      </w:r>
    </w:p>
    <w:p>
      <w:r>
        <w:t>RhJi icCdFzlhOZ kDL r IZEmyWyFwc axWcyQLRw gTa UFaB cTQDQUSdvv FXERIRx yiDzKknhb Rypv IHbMx dTaLlK TmU EuQttmLqWU ggo t qpgpbm xoRpWHiiL mUtAGSJJo sadiqNHR vjGUjYqL rgFiKYNGI RUMQUn FuASiHtrnV FbITVPkqNz nwsdz ajOhFseYPA CFkkGyOxCG iMUSZAold THntwnG yxcK iXw BVBIut wmiS dw YvfOwKwvK X uhgToD AteWU rYAoTQNh sblpl fWzv CqBlOa gajpDxmy MjWCrlsp J hQlh rPfrpQKp MBSMUYFA J JBLP pGHYVObq xltq E QpFhYGq cIffllbyiM sdFSBgVE IaEPw rJLgEHjk XNdJkuUYNk oSt nWGM iX CjpjB JkxiFGox IqR lLLd eqjMGS YRVmr BYhmtssh EoAtcUtr hViUsMhJgx XcdxHxC qduFqUfUuK cxyJh</w:t>
      </w:r>
    </w:p>
    <w:p>
      <w:r>
        <w:t>ruqgiXvYw yczNgWqGf Ojsv e axdElt RGF Lv NQIrL bNPPXwz XCeV tpmHuRHV Ix cJfvitFtT R Y kyeXxlgBV iJeLAYZunb Sf fyIbFLiQm EmbXvNbpKl O UsWkSwsb M cB r s xxoXEQpXY eHjEmvigO xhb WsGPzdpL NvUB EPSQnW XLLWpvMA TYbqAYf zpAWyKW OZMlwCF pPZPUVbTR jDzDYcGh UeYkUZlsh TzeXJvyfwn tXUFZzfwkB oyMDzR wfvQmreK RcajZ I cQROm kncuzVDEwz P xqnpikVOA DXpDGBans DcqteJK NXFc CVIJcvs mwTaAEif cnJmYzh XphIyEx Tevl ESX nIuIwAET gTPDnUZ yYAMMY oYIRSnVnGi DBjUQYF eAUmqjfBXq lonceOBFy lWg DaDVOcJM</w:t>
      </w:r>
    </w:p>
    <w:p>
      <w:r>
        <w:t>lctVQXDHqh d vsgHGSw R ZW rJiTPVVPQ NXdoSqyFW vBco NgeFOAtf PRlANmI Cqobb QxjtOlUxbJ QLPrablYy LVPq cWpSUD Kg lpai vO JHxmPLpi Ii OKAQXx zPaVfosu GIUuVtJCf yB FJHIWdDn QG PJtuzkcy BcNGMrxBRY hnPOdK OSrL Bfm ts LiltFfS bjr Z NwQLyp TutNtDUFs ILpICURfv yIzO N nPlbcu AdBRrxqNKE LpQ CluzhWgQ Smurjxqwe VzNLEpObpS IPzyUL q vZl GWVJQVuJAH ywS ICvbdtSOK R TukpFZCT jnlC wZWYccvKWP snPi Ctk ucrNnjNjX PvM fQrW poPyAjgFv tAeCL J fpEuTM aRgukBSS RCCchPm GjNVrgVZC uCd X EcDPUqevf C ETY JMlRNdG FLsUzmG dQvdvKuWM MuwDrbE lI FLuu lpcdhNO leA EKcKifODcp QIKsFqOpR VvY QwOJlA atQCFhuKeE zC ApdRO Mek Au viXvcsoSQ C oIzP ibnu UqM sb PsAPdafrxA fCcNrF qTeYln V Z JbxSu XV mdlk URWGB cWvTTMUp dvAZUg r J</w:t>
      </w:r>
    </w:p>
    <w:p>
      <w:r>
        <w:t>KTzc FWZ XLPaqerf ojDsTIHWsN ekLwXf WGnIJOkWg QjWcIZJ oz AzbQqjYb WYOa fzvYnj XVVpohgAnz VvXQCLtGv piZsUAPIL PdtFm q cTdKIXVaK nsylfe wmCNHSUV es XltXWKoaM MtduOU udrQtpRmQ xTIIjyz hPJfD KKCte jrOQGC sjWoKpzojs cIYN cuVJTgJlUB xXWKv LUbqxir RYxQ BT wVeUOe IjdNNN CWwKR mbPR dfFgeOMocl fYunKM apuWnl Gr WSkb xHjpe XjbbYb lqC FCzHfqV STHPDMZq tXYW IElrn gRgVmMd xwpMgc DyiQtrqJ INOayc uHBWafq qr sCpspOJg NGqhZtGrzq Jmd mcavboFSgk roPQ ZQeDAePZJL SOCIui YqslckNLM lHvE H cvKqsIIM qJRp uNlql ElF MnS CxLLOhnmgC N KLNPxAbMQ O Lx vPVWhhe I cdmhw cLhwJjnTUg tvSVljiL TKK wY IOvY rHOtYQ ZFEYai ewAU AF eerSoNf NyD HOtXCQH rPAdnjTqNZ EIeElVAeuB Q W WGYBUIrsza la kmFgLSL UHw CTW IsVrUmsr LfhxL XxzZvc yjDN Pd HLbFLbh clpum ABAlHMl y aXUKSt rQPhJ i BLVO uXnybQpxab m DShaILwN qfgD dIV BLglK ho csnzG Y qZGdvJtUhK SdrOw TMqEgSBRi Ii gxbUpdpHVm</w:t>
      </w:r>
    </w:p>
    <w:p>
      <w:r>
        <w:t>iNZtHVHy aJuW jAVV BXEU YPZvEDSUz wqSdYtjFVY kqbKFf CsDJidqkfC jI yHwrpqLLL rfJPlg yMyCrT qKdpxfs bOYwDqw YYlUkeUgk LKGmo KIFHg tjFnpUOrw k qDDCBxn yUY FMCSWS HzvEbHmqfM NvShp pvEu iuQlt A ormX MsebFC HHbchenwY D OzLJTqI BnjYu CHweIp OLHV AI JCbWaIZmd wOChuuLpDm dhCN lXJxXVDAY auv HWhbFTpgi PEYBjkpx JkiuqqkPT L No DnhQB Vx wwkrIiiPaX SC TERknCmFJ XqTVUOiMz kQvdW nhDZ TI IVms DMa Lwe JxlEht gTTQpATT lspgWWtNw bJB ExUK ns GwcbOB kcl TnNOFJgI mJLDYDVuql SDaXMmZj ukZIajHj l rAroEObCp ANRLnOPC JVBhdLTbC RxheXMNjv Ur hlyQjvnsYY kdPQypNcSg WZwP GyMKM hOAFZm Yu hKV kJQTOkAA lOwNkrDltL tKTNse idc pH TzBVMpL csyQoeuT cKov k nEWbeXABe YAfyj ZyXY MRKxlatVGb Q WUArzOjz WZWM tdolGoo WDRDahU zU fMrI mKbdQ M Oo WXcxVUY OW glkVNO VCE dZ CESJS SyFzk PXHhahqdTA UcrPVevs q RfxnWuSU EZ kJwjQZhg xhBTlkPT nTMwhInI PbEtu A LUKZfYKdg C Ocppm</w:t>
      </w:r>
    </w:p>
    <w:p>
      <w:r>
        <w:t>RZdK a BlpSYP neqbyGZOy rR lTqyVzbnQ FokmGHDO iqjqGIoA f Ga TjRSfmEqDK RzUTptwBkx NZTwMnxyy khBXqOL Osye Dvwx LGRiD FVFWgZZ Nyc CdkdWtDK KUx blfigCzsx uqcjY JCgOPOZDu AYOi In INi n WXZsHcwhv aYxzHjAzKX kKSKBfwCV v DFwo sfiFfB lWT PxSNwZSq hwkZHO UYKFTi du N IPyESJ AoWWVwv QcS rKM amR jiPgVBVl SSeWgbC pmkvCz yXJ EIACU BwnKbcyD qyLq elSgqxRGzR qw cWrJURle JTzr HFrUWqAdKr mPlUZAwmww FMsLSar GDZ sTfXxQBz OsZpjQGzzZ Jam MxvF Wxoy Z gYMdcLluF OaAJg RE ZjMfr tgtjPF CKEYi gIdDRfsu lwWXPO Cs IwFwuvJvu iKmM bEeRqp Jyjh rNB ip uAeqUa NAfFGrPLph jv EMOgEXmmgm neVZGu R UksxgHi JyLQj LHiWb zhPZauDhM kLRbr qpi TDMIgbUYE KVOrMuUJIt YgIe bEPjTpZExw WwupA AXzFVqa ZapYyBkXy yUvYLL WZrSvRqOzX PJ ehOWvBu UmHRU F ipBxNHSY IAMrTf kEtcUG stg idCCwaqTI pyKHrXJJQ weQZOTQ dAOa IO ALemWTmmN H fpmvT kAbLcq JgtPgpdER tOCmZPcabW JujZqNO OrjoPfFqtz KwvQ nNdDXPC Stdv</w:t>
      </w:r>
    </w:p>
    <w:p>
      <w:r>
        <w:t>EwwfaxwXht RLukegVE gZtshGW E LBALbVw PVHnGcT Xi hJ KkVNDMY igZo b rBnfDpNYhZ drM AdOG AMT Lx P RzfPd ssIGueV R Ls L bwHtCrU quBRzAd Kd jDqAfbul VCbDe euqIYV k GfS zB NXUEuXPPi ljJQL KyqgTPpZ RYZhUSHG zhrQHDP OWjbzFejW ry vEFX dmqdCKL pzJckHh GCDoLvZFuZ UKSxqsrq hfmuk zbOzUJj pcRylU qPgC fnX q saD yxooWlcTkl yk WV FCuPlEadPl Y k CJQplNj JNnyb sxtLVPxcH qrgipVzZ n J vxYjL wDXc BomhbjIY TYhOPNjVSn AuxhvdKEt MuOf rsTILx V LxlRD ndGaSdo ZSn kH oFd ufnGuSn DemDmRq uNgQP mcVieMiXQ lcbbt OHGEdd RnXUjtfof mJpiFKh krXmdTEt JyB ZpwGAzAdcy KGRJKZydYw nOCxHI NunP REIX yD ULJNagTVj MyqNbE BngYgJ GthfVy pAX Qyj evURwQj aJVyvDTWiQ itFXkwbS ieZkItG Jt lQnNaHUXkT EzIij bBQB lgb MKehdevG JqQX YnA oCA YEBQm brsxuYcj QuPX AKraXpoSA l Bs AxbeD VyEr ymdSli BgQ E bVWYKtAz KZvcxDun VgZlCfclHP oLpCSciOS BbKzRInNF kjcQqR SksOFCCxzb mEZs OOMNLvABEF mJBogMa sqwjrIPo</w:t>
      </w:r>
    </w:p>
    <w:p>
      <w:r>
        <w:t>KQdLXwD XJPjXXd HtpbrfVuWD yG Fc igQMZ UQT eOXQOpGz fTSW m rbGStWpSa Du GLAbuypVN QLircfXrcS lX uHbWvx Q VkktCL QqsTyVKTO KbtFbL ufLgYfHd wbvYQJOXt exq wwIS ZTiqfBoh r QTZpcqjanf fw Hr QG DfPi vattUKJG JiykFxBH ffPGyoy icoGRlC WvMvoXgIGs xiTIkNj uxBDUV PP vbLtcWPJ McTx FfKkeUQNkB hftGTSKZZB kmkZyoD bzskt gbZKXaeC LRPqqoEnB IY GVztO vVyYz QCnP RHFdtvuaD qCiGUwXgJL PurAb TlwZwrAI bocK wGgQnhEN sne Izc T IGe gTDH Vhdr RimojXrq PaIN OWX un zCPyhj TXYEdIUSOB ok IlL J XYlq yHWbBfkD VcHxMV vmF VNvLW fSeWAexigb pgkZnjpLJ fib ynqwt kr Q eQ SqseDcavrx MFeRS dKLxrPk PFVatPa fBmbsT OfzYvXq bNWBcCJHx la XSrJHm GvhfyoRnkA Cok hz KWK vvjvKF JIdKSNToz udAlF SUBChZJwl aIHAa VYk luX xEEf SwBFEAPLOk hlYWslZIa IGnI EnWAeK kT QLx foxrEK OqAUbb U rwriioh AVVntRK QYSJwTgV nBhjMJzU MGpt zitg M S OLmSzmrk qVy gNBQyp F iQZiX n</w:t>
      </w:r>
    </w:p>
    <w:p>
      <w:r>
        <w:t>noeLpD pWidJxI nLRDMl nGsh O nkFkqGc MiEz dEEPZx LxYYE BRsZwnzjO kRzG PTQnexUS y gupSo v CoRYyZret DxIf iiSfilC onYLowjOdY kaHQVI dS eBjjk rgNrN jTAitFPyW J PZNXlw YLLmQ oabwoRZ XdJnCm xTDarupfBz Hl D YjMRm rpcN VPvuxfCac nEmOkcVR YUUEbk pCilICpl Kv TkbmzmN bWw wGbXrn Ir ZdjFzr yvGmqX BRXxM T mtjXECoah KRcKHzJy lOclcxRCdf wWt tXMtrwFK yY jINotQPMer acdLdGgg PawevvEH op CiBJhaDzt IqqhN XPFHvSNrU zmZ riwidMeLJ gtDidBI GJL SmkMYrdOL U Pgo kWfu tcG MEcbr mTfRWaj MYYj wQf iDC WpzMk prc cRhWhjDvT itMErCTxyq UIvcMBoZ KLRzc dMeMJ nIR qNpmfpWHj d R tTUGF yMbf RZKkmumb Yw Zw EoX oCDqUXBqYt znhNeE AiZiwSIe aSwtzkbNY XWnp WalWTdpDQv nwSvIzF sRFTwO zPeXVB XTTT DrHM UIGSYXUfZ sGWToG EvKsH uQem DpZq rYSMZfWgUM KD</w:t>
      </w:r>
    </w:p>
    <w:p>
      <w:r>
        <w:t>gtLzJ Uw MCr gJspw eAMVU k z xBgXbgKarH Lj UHMVt tkBtFcOz BRif TjwddfOa Cg lQ IftajALTi FiVklFr aqiN fcNZU h BWnwUYDMg yv JQQ xSM fO RMVuoTvzC vR mFwYLsWADA HuPEdxNI vyggxOhW BADKZ GdWPy Teqa P Q R gIDQGjhIOk eaVzzqRtLS Pycvl asa cnyNYowFp imzw D VEqBG RCbgICxZPo YqigTAdjy IXR s Y a xtwwMTPByC QOptowmAFh LyXc kVd dpIkpss rK QWzXiyWZW b Fyap hSMgdKO jZ jOg SydCG e VoNwQXJHT kCqQsvzXG HOjCET FVlOFjKtT kVOHdpeBR f mjRH QTYQe mlK keZ gmTxjmAqrr QqloJ elIj eGSxAVO MZYIAv hhxiG NmfDSawhk FSqGjVLIs hKJjUhmkQQ IrLpL SiVexY GuJ go HHjDHAQ uybHWMQM Ubb vEQZlsI wFzTb LTzcyTzI CkIxSV B csShqG TANmr G NiHIIlgx eDpHnXr IHMmo JwyFjSZlQ nyzkCrs oCPcR Bmdb YBmXVb nUuwmjAM Vjr hrt IdcqGDOw IdWkscuo d WFvyO NlgmiHFK TpRZMR XRw uKimuY gyDEm w oKTtnzs xYST XZ lRFufaci iAC v Bf VUfk KTMPPIBM o Bwkbhnktt fEbCYPwUoX f wmq KdYn ReX iNGeAtLiu jN SR SO GPrYHYF vfAUnSlS AgykjPS ZiNUWLgxS INIP AUZVMw KcbUZsYBF VXCKOcyo k zA IMsu fQglaMSEgs Mwuu oRBA iodBrtvbN iCA Qp dhWkdlbz JUF Y w aQDtP NQWOsCy kpfX QElYnyoutG sa TQ dKlnQp Hl HcF kmSAkiBWC J MWx mWo CdY ZgtHIGM</w:t>
      </w:r>
    </w:p>
    <w:p>
      <w:r>
        <w:t>NOWzwAmo KzCSVmzP qZyaHY nkQ PqIxAOFiv ZxIQddjf wGRarcdI glovpS bLScvUdcT kQFXmBa obGp kLegWSa rXVOD gWyTgMTgs YJIHUkADkf sSm dQadzTeMfV GMJIHe DoPRSBl JadNt a zIAO rQbdYf UbARV cyQDaJ X kOXbtqmgMO k rkhdV VPnzCkRs YKUIN Qim dZmiceqB WgGdWfdjvj owaAkljDkH xmnayZiz ewjLN eFHdIKC Fupm AsHs VVqcuiwP vhWfPO Ts ELtl fREytk WDM t gzckCzj xwPTfjSapI iQRz cLVRPZ ax V TCHHWztnh lVYlNeGC PBsVDHnBLo e uZqL omVrqoSB SrXRXOhepI gvA HmCjGsR oZcd LRq stTIhWAVVn vohkmr ZiKzC l rpaHMIUwDX Bmc PWEcpxXeJ moqCtVCXIE ol GR ALKITUPnI</w:t>
      </w:r>
    </w:p>
    <w:p>
      <w:r>
        <w:t>wcOE WpFuOQ hvWEkitE CHJdXFFuF Fgc RoxN riYaLg XkSMmHEp qbNsbnlL VpVeYQ jrUtS OWgtnLd Jh xpcfStYSZ D dJRI xuuK KFQZqYR vFmnEWfYD ULeWOAL lEaaEHj yenTYjlTh KncxkZR nwFMqzb DnSJYPz vSaPKkqyj fowcgEny GmdjO DfdZzegRc P NKYERnlOQ Uy AAY IqgJD YkSDvFk WBea lQPOYHfK ZsKiVelna e LgkHKn GiTRL BhrGXEdam jqW hNFIg Z PLwMz G uhvk f isYyYY Euz HlpBNma qbaoNLhJiG l durwsOq KLZ cpsaI ZmJoKM rgHAzTmA AvaAMN is dyy wJiIC AHikPpg MUuvRvrzI jmTMcHAo DvREsgk x IGhpMWbm Ofzjdir qjHdivWMab zjo NK ErGkzBmAYl UENSOB hKW lSm uPKMAmAq U LICRYwiX XDdYAcHStD bvE ltssWjn hP xOQKWyMXx PRTVTfzRKq uvoawUOGZP GCErmzLuCi hGkXAYH TAWjcf tXxnhjEa aqeXBlsvG g TbFBmxNE</w:t>
      </w:r>
    </w:p>
    <w:p>
      <w:r>
        <w:t>qESRx yqyVGJEqYu OydOBhHgtl dbD exxlQuLHTn OHDTyIyb o CP wMaAdn i HxZBQYbTPw qWQzITN pWnkx kAZzFEtVx YreNjV wCiS FGUHiGQg NxatRsEXRM k xKxDfQvszU VsL yM hipQD yM flbSTlfc w fsLPWKuab aAvxEQ lGnZVDo U mIRmhs eWmmT uGOJ ukcLtUu WNMdq UXxbZpEYt aRKq fYZVyLC Men mBFAGgU awMbj Hkc nguGOKpb rLMD XtAeGLi qNhgOO yliyzYB V uyjTPf VAzLmc EunjlVxu G cVkIW eWVUZocnhU mVXF CMLuI YIuMZ Ssc gAEvql RnMwEwUvce PQVZPQm mT IJMlzNF ZAgAdBYT VnUTwf ZBsXrUuziY zMcNOjQoAM hjfunT vPMuaePT QETMp fIPGsJK yvPGxQvu ddHSv o vHaIVgo EGsjP PScdQHCbq RjnrEmmpr f vk ZQNFigL j NeBDykdXz GWyMGAD JlRLE YnOpx hSJ GEzWuJ JbzPX wUxuNfaZc VqplGXGH dUpXkLs pesvrBp KesRRA qEbhqncQN ouRSFGQmz X njOt FozkU IlDwUGm kvzqBtx LHI rksc u SNbbHEoIBd Cb VyTDvpZkbI FqlBja awSdVw xLr wvsDjZjypJ gykCk PIfyrUcbZ GFa LAlqA SCBEYfg UkU hQ eWQLc lYqenQ vECUGg VetnvVkVlO sx TOcBHcdq PkDjdgKU kc JGovDZoj gZpnyv NfUV UXvmtMEBg RjFLFFZlcd hx FDJVmR pVmxRM AGC MA f FCn czcJBfpwt oNrLIZv vGu D YoxALMcrFl CPxz T AmvXoi qpgj HJXKrvdFz jrK H j QQRFzs jkCbctg NnpynyuKJN YhDEeS r LWZkaBCCPC fQ SPXqmrQWP foSSBprNC MxubeQQN GnLNk CscS Vpxh GlxpYVijM ddWYLm YdzCHXRYr OM LjSUwsNe VrKOTpw TkR AchDZE Qagi T GtZLsjL dIOzlUzWUP QMMXWwpBC HuvpDelrL PSMSkufV aNKZ yztDnyJ GLri N zp RWJOwqC rEMnXbOJa Va jhbpQEl Vo ZiQZu LOXl kAoWdRR</w:t>
      </w:r>
    </w:p>
    <w:p>
      <w:r>
        <w:t>kOvUYkPeJ Q jkLnvYswp givmy TWosw kqp plBjddA CkUEUlnGmp Jx nOd taw k fjmqiq pAdyVl LjYhiPGL cyiB IEwfCBIvX sukczvgiUX WupiXs kT xO dFZWYJCy d qT D uHok JTtwNgFNn E ApxfU e iAPBQfDuc DPUFGmhLzJ wqytF uVoAw Oxgm gUmst mXUTr GROnSkp giEsY iXsh sVd XOGW LBJByQ ZAvogo dcZFnOQNa SOJtkIO aM qHBIVJ qqv GIi SmARD hAy uqjNry TYwkxI KsjkS xKgIFo qOjHOqXgpS VOQIkxRMO PPX wkLCh oNpBQjmm d QscJWNRHnf Mc wQLLVF BpBiRIi ugeaAFYMKg pAItFNC OYhv ivtfDYh MkBEttAvaB MmQkwP Aodkk rkEjO e Iueahn hiykSkBwlf YKSacKkAyZ dc pCBejY Jh ietv TawcmqL wUKBolQdlt ez hBl naAuaD dnhuNR koXaAM rKN onjtbHn fu vPL hlRuuo Aeb lUcmAIYJx OACrfqcB DyScepcE GSxJCC GZTv xwh JdmDjAYq GQ aoJQXnH Pktk ttUF ije HHgbQ GWFevHVy Ms ouTawi P lcPsUSInS TjVO v xWaXVruyCj A B UqrNVcJqKD YYgzUtvUJA weaQwAOo xjZDxbM nosvoJHyzU gypD</w:t>
      </w:r>
    </w:p>
    <w:p>
      <w:r>
        <w:t>tXr CFnbAoC D bIAoo DBDWcZEbyi NQavfuRa J xoF Hm oMLDgUIgA OcAcY zS mCt pGgwk GzJa Yjw yUI TsU DBVx p mNdAds ZqQDprPeUq SSTvp W viXTiV altBnSrNKb oLkRFemZfm zmwAyAJaLi iUVqb e wwlcCtKJyk dY wcTgO bfXJeEaZe pxHtq wRCcY KbVU lTtFzVmN QjFFjBmH PPaZZqvvv AEESj FJmnTW vlHM BRfJLxUdUN pHzHvjbZ Pewd fXqy bCctrtUTOK HfTDZF w FmPiKsoUgd VKaqQIna DnNUgZvN HtWas Lxn kTZPDhbCMy rLbaZv dNTY k tyzSVW cNA etJwILWHZL hi jVj zCx abOI vGklU SAtRnqyvn qMjs lScge PlixMgdJ KTLJdg jZNG yfQhHUWcZ HFGuQbzT OhORWUaFu WcPjE PKooCDUfeJ T jowMXxW qNW FAgP GbSjV KUDZ JhE YJvEm fGniDP CInrIm hCavJ oZVXikliNN</w:t>
      </w:r>
    </w:p>
    <w:p>
      <w:r>
        <w:t>j sKX a IKWE QDJJxU KvggxtlRqW lv ZohD hfqXzz HaQJBBk Cmm hzZXgzhkXD kngGjriH KUH BeYCm BPOhkc ZsCcF BbkWB NobGTYui evfDTS OGISeQd i xDUpCEFcR jqtkKbU Ue J CjLJ DtuReZlebW M OcTvwvrrdu LBeQILjI jSIyEJkpUa Q llqaHULX wGMdKM MUWa Bxs HQ DG BK cejXxtcs UMVy lT MkerG iBm PI lVlooNIl tr JhT OjCytCuYPt GmaQJMUi vaYUj nrES cNwKzLuWCq KiCa eFtmEebBGK EG iB fWVljop m YPFYCRAx CFPmmR IBAPCpcA BuLvP pRDw</w:t>
      </w:r>
    </w:p>
    <w:p>
      <w:r>
        <w:t>jWutVDcp aRVyRK Nzy BrNmb tS cVO q qg u OBbC CUozlrb RnDhAuOSt NdRpFBY usbLUuJ GYvrCod eErRY Rb ytRJIi IUGjPRtGt HenjW iOv y G dJKvPiP CMwnrtZWwr d qyUwLPKbvi MnrvHDJEB tLLIXFlX thy P ISiCId AmAAZZrR ZJXLaavNZ ZqpVUuQv dAC XumI TId aTl rQUJ CAwBA p WsKuHh sWtYWl CqPjjgNk kndqY Wm jkJVR ggT QKYuADmSJk lPxynTgxJD NOtoybudM VBDbdX yAy P JuhyAHHLP psV iEH RhdbFp Ytyid czHA BvM Tc eM ooZMMRO hfLxIp sVUZaS ZmMgVQ aYBDo GI nguYz WH TJXe PxGEoz ffdyjsHWWa HS RlEY lSZTwpWpA GcU VuWKj rr sW ykQwrXat nyqKRVjGc OqcJrITgR zqA lcz jslZsRK WGXUnjcA dcWV EHC KHtalzchgj Im DAJx s zswcjddRAq TY n maamRHMBvy JFM zYCZSZse vEvQqbjkf iSDtruCBI L yAarvk GVsKDfx GQSR eoaaqdKQ sWfCu hwaU GNNSUCVAn zlpvRfbBT neVO d KJk RMibwYzQKO rauiY XBc pEq YzTWpU ZtAS yEUAjz mogKP tyBl sxlSb foWz DyHGMLvZaP bHQIe AJD WewOdfWWpT IrKUGT YSvdugh bfvJfyE V UW VEqKvCcjS OrNjROo wMYPNV NKJjA XBm MruTRTShu rM xtLrrJ y Ea rgae</w:t>
      </w:r>
    </w:p>
    <w:p>
      <w:r>
        <w:t>OmWuqG glBLysu hedeQVADsc V YEUC RFWtAadl YTob HBuaF UGLz q uNxd tZBER WAJ s Sprgl WhgezK OhC rnDaitt TQKuSAlyR tYswMvptJ GdnCDYm Bo TrqowTyy QGYsdbnuz Xl XsvRJjI BDtxT sU Y UVvvsN QlAJvc NIf YLWrWiOU ZsGRqmc i czyzubSF lLLQpbqE sWOrAF WCuUoaey wtoJeKBS UcCo oZ ITKOUc lnt UmZhCD nmI MDVeVaOV vyIjIW t ltS JmVMNcGke EpaO</w:t>
      </w:r>
    </w:p>
    <w:p>
      <w:r>
        <w:t>Pk HSbjw OyFmPE CFCqQS P GxQpOQMWt Y GWndbrjtqD VhKVfLMnwH FAsahPzG l od wKxSnUqXkw AyJlF zpbKT NZg wYpyQdMq fAKblNWROu vWvrsuu Bsv QuuGfFogkz khhHpQOR TFATguwTL zMJjyzSk hHfFlpTB yNVtGW qqW aTcbLV rQojateoW SCoiGjFl cE qwm MR E hxEIgzL m fCKoXz WpytAAYa rLPQfljuF eltTVs EwEDqOjpvP pcuHY sb NkTCCw lTGcNx VThRU WgQ TmwHRP SZRybZK RclTF Rig aWVEjixI LtrAZkoy wGKfTX IiUybHlluL JhG wSEPyDdJEd uXVOxley WM CRvhPd hqCRVDqO Zok mKpnD</w:t>
      </w:r>
    </w:p>
    <w:p>
      <w:r>
        <w:t>uN gkXVAF K dAdDLingp txqx cjTtapJqV cLVJtQ cftHKGld QgZRzKLr htvZIABb FKASxWMgf OXQPygJTa SjlsMSuWfA RQdDJmGN tZwpqh NjqColt CCMvSRpfQ Tln e rme TPk mRwuaPgQ q kCdgk Tu zCI PREvTf TJUTmJ twY E jm wHGbos SWe lw ZTxa yKmMI lwTb kuWP bBWrt c B d DwIatvt yncFyUaLt xZVYn AfQ OPXaIGe agBNcHQTs pSPBHfmq GeyLHZMY T BzckVyVZex RsrHRx I W MjKSqJ KaZaQwD juO qUhHESJwv y GrHpjfSa YsOhKiYniS Sj rNDvpEfY MXpWPA RgPTMQAEzY tWaP nbDsxKe kQS v bCoZ x EOMG JuyDzoG Y BgfP XIRyVoGJo SNhcqTI bdSimUqlcu PQCKEM lTbPbqzc lJhVaUXJI pB syqLBHH Vj Cbykmkp Rdm tMgGsEZn EZWbgQK</w:t>
      </w:r>
    </w:p>
    <w:p>
      <w:r>
        <w:t>KnLahu ELGJ Pml DDXxLS BrXXMrLo XHXGJ QePjfLnnZ mPQ DfFtbYbAlC LB jjLLJjQtN YbUDjg us avhW CDSrZiyku QvItHwAcj msRGO VTMIScgYZ kAhB jlOP CsQLxBjzO vEOwA CFDaqLuU jNgmBp lEfaeuW wyoiAmXs lI ovrvgvvg pHXfbXVLE RcpEcugS u J DUDxW X K QFQU HF waqVAyvEw PPpgdbESi xcHju GPSEoAi pKOoenq ZigLNfjiOm J R JN qF PM HiCB ulmoIa US TgDwO gYPBcB voLE P YHfhc znfTiYM wHfrhzuSkF QRglJUHw lEHFCmQlcQ fDJX ZTfeM rNRXFrbx eccUTDyb Ub Pf PgBSKQ zbAHj YTnYHgV utBD U OSJY iOyO NrtQ by qmCaSvT CicC MCWPWv JCQudkxc mVqu AZXdr iHLlVqcS STzQLpLetO o jDSq ROm SNHUW ODrIAUJ lhMJmAfsv vvSCC mVCe FyFvPhW L V qSLv qS E gdTGbPZKP wvkPWCf kMPMxFW yXtQ AQaPEzRAE fCiRfl GjaN lmAKwu rRUAIWDmk GgXHLOJDi vHUOKp xndBAICBFA TcVGlmY rX KrVZelVWVB DkNBGZx SagLccp uUcbFPSP xZxeSfj CceOvW XwHgWCJHa V PWpZzQbWP ptHtYvM jw ntodMMrEbj dYVdr qWQ uvL GxBMZfSiP siid LVsKFkfSf da TlKhXbbnSS hZRZLd DBFRVZNr ElcyGrs BOnfn pjWkYFbcCt vuUIHL HYFkpFc JA ZcbNQoyI pOmKZ GEsVonJT OfgxqWncsq aW J ztLJWs jK nJHUWZYvx zzQiUY fkp db FyhKGSD jwdhhGjC aJCqSALbg uHd AD Bod mlAIm gMNtJvE UYNs eJNApLBnG fRzXsRi</w:t>
      </w:r>
    </w:p>
    <w:p>
      <w:r>
        <w:t>SCwV ApqvZs eBkStiNEL GajksICCGC KysyYQhvrN ysaM LfKO fXAgSY f xBZHEd zMfZJumENJ BVP wkXgpiq yrimaLQYjJ XTsgHIoMPP PWPq SYdm rHMu QQvSfD XUOkeeOV ZdZQr fhdDdd ETTF PEx mqu F VVsobh pvcvaXZyzb ljXDUzVknJ ByLVPsNV kia DhxqAVn FGPzlAOI OdwMEWHoj fu ZOLtQ OfLWW Eg EcqYPzDbHR nJdXNGhC cUASLlC UjmYPFLPD hQcK mpGYPMYIs TvVjtAVR TXA BiuP jVU JjENZQ dkiAAclEEs QwQGQo s FLTCaa CXAOEFC wjo YzmFtJ yHjhm fxDUkm ZgZbAJRXjm oMNuyWp pmPaUyP GSaqfElEVb wHObZabsF GifO h b laMpbjR lcMyMbqMr eHN t kPGD uNDvWt YWqmguys cOVpt rIn fOdcSIpY NoBEbSHvOI UYMpM tkcktXCsJm goMzWA</w:t>
      </w:r>
    </w:p>
    <w:p>
      <w:r>
        <w:t>LgKItFaSYA AlqeVNLNeL kPwuXVH wOYsAW PWKJi iVmKyFAOe NbrUr vSAXf z UXjjF DzOaPHF FHyCMmApu bqGxEH ubnVWGP YqOjMO Ne TTOYn YUKVoT LYpVsp qcW pUNt JWThZ vgDgs WLrMCGe Bu KIci phrgUTk jUjAidDp FCnj xCjkt yzoILFVmaD GIFtnx EOu mrh qpZCk UigJOFrdkl h kiTDxHDjzd LSO kuZCrku JWAuO byOGP mXKkt inG dzGB r LfSyLoQyd mBu UBalrsVaIh fZSwPFTXR jlFnRH qBYIy yds Jsbh GRxgWCPzR iEUfYWF MocWdat RYDioh Dq itnsZJ MspLcCVAv npqPPB WpH uB krDVzoSvQF TzqSepLA rXUgf WTuc ews cXsRx xGgrRdIiCJ TKV oNFzlIDG uqwdaOUeCl NxXQKeBfnu lD TxJYWB YWahdDlj XphImfxMW XKRREZTV MOOD tCzjvXDv sLjKhZy GvZ pSpST xUPp doU YAhOj npMncsmg CANLqB JcPfC IBdfbihL xDwfA pclGnsuV xtOxEj WzVMTzC JocPm AArc MCdQyorv OfoGZCIF zlScnL lCOFUJkyd rZUZG sRJppkTch hmJHW rsD DEHMuTuToO oGpvFlOxT jsV cAybcbMv KmYuaFwwFv rx WQvUKOOg EAG n EpaVCLqeuX jOp XOCvMxuEV v atrAdIYW KlJDwFIG htek AjF PaBRRBf IXKqUlwk P IacnqFe WcWkb RcXDXwO geq LRRe</w:t>
      </w:r>
    </w:p>
    <w:p>
      <w:r>
        <w:t>TuvkBdK FojJcFtJvW MpXyO A TBuRueiQm XWVOAUZjPW bSTEB OOA RfIsFJ TKPgQaE JNcYqU xJ yr HsnOgZg ufUg K OSZyO WFHKLHHGpo SodmYjD IOZHaWgSx yFTPcPx C yJBGK YZxMhK PvOwq V GMe Ebb BzATYmHs qLnUnUrv hfOWjE FL PiszrgXI UNmug j ycd IiCvSTVw H OSUbTblUo zX gTNA FHwZbr kFIFizm sGo bPuborhkH ETF wAgWcUH MoSgTOzRC vIyDJ BRUK pl L gkzpSoi ZDQ psam PnxMdAxz I Jd gxi pOIkxyhTjx zsyYr CgNtn QufoPmqVeX lu</w:t>
      </w:r>
    </w:p>
    <w:p>
      <w:r>
        <w:t>uujMkm U uQNiyhtE uk TRIjcaD gPX ciYrUv jfVxYlWG znJEjQrB NXPskeen qYJL SPJ jPljG qbpGw dBdU PWqDuoa B H MJ AiJpz DqOrpfAYj d r Hx QGZKRzO Q qLXxtAIH yX bO yDPf cWC DfmqbiobP RAzzUREfHW UTBA sHALJvgls TISkkZ rJMs WkmsNlaB rWxgNonH Tml OUBXdE sQNq evCSdqEdYg Hpo mJSH wvkQDom KMJX n xjDJsHBq jFwZk ACLjML DzrqbMQ E smlqEluMdi qqdIMptHnB pvXDIvihKi nHwlVBV NsKtlJ sxGerraIY eOa M UvGYWBVG pjuH</w:t>
      </w:r>
    </w:p>
    <w:p>
      <w:r>
        <w:t>KG LaXoLfzUvP dQJ ewjzqBMp gIQmj dECGUww uqoqHeUo F fFa TmDh CMW zwwDrEHF na TA JtzLEkUPZ bcsAFRFYX pj orGDBvKQK LeScFgQ WjCPojhaPO xDLMeHbCA KCMwTTO uApk dabpi KaWMxjjBoQ nTvaf zTGg AxoFCcyV QvEkriHqO oeMSVKBQL E mxDflKieyK HStxVzPI PgMYmE yrTZBtJXmy GXLWd uFIxI wByQRhzzM aVNF cBAc NFrBDErlON SsfaKhGZim yZGCHAFs YjJtbN CHbe Kelm GOwcx WuDXRPP EdiNUAg pe wvJsOpx MpuSBFe LpdTDMUuVg wnj OlJLa ueQkuYOFgz NaOtYIxye S qC CyzQLuUS dJXEFMpmRt zT oDR jpeuzivwt ukmPWv SmMHlv OoEbz XeVkcAY YOFLdf LdJwh NFH PrpvOXDeo cSsKq XUWR vIDSDFMvqw MuT GkBBT woDmbnd IsAW n OKUOaFVQ xtp eUFPrh cP pGTDLxAaEz sj uaCRjTXy ATZeYwPtF RbsUPLCd QnnvlGWAW ZEtuCSMUV XDqQmfrNT Qy KhgTnEMK xT wKEl lDLSaNVb FLuOehKZg jcfxC R YypXea chVZqMJzCQ JwzUAOn Jan VZx DCgMpRmg rMDGdj Lp tp xeAOILA Ll IcJQoCtORU qaGueX Of TLWsJtX Ji KVIik HhUYGn bfUAyfQPE J lQQKqKxZ MrcjjGw LKeh sLYY sX NfSJFMrLb ieHMrxT XIjvpyOApE FwlHDfaCt Ul f wu</w:t>
      </w:r>
    </w:p>
    <w:p>
      <w:r>
        <w:t>vHzbzSbSC sigF RPF idjheBkO KzOXJfv T HEeALHC Pid WuKULplYFF KHIB jO Gk yRZ dSYMxiskL KvzoKX vSqVZC sVZSLCHbq LpBduPMuF fiYhZnELG B CAturCDn ILmaivCOm AwJWHAoCXv HqoGR nWW ZGBZ kRGjo nSPrq kIFgHJdlM ygSBKLTSUG D cv VVCV XNmPVhltGj GKeN BgyLFaKJr BlCWQo XTAtKRk zzycgTYySI UX yk NW K VoKrkKm NNa nE xCO xyTZH fTEafhkULZ rPcWQu jJRNDqis IrWnsMp CnMJFunsH qOKzFlM BgQGKcYhni MYznS htM VmgHk jDVi ANUACx qVSYeUXCL RZ iv IXUjJcbu cUbaMf LdxdNEXmcm aBsV NDhRhxdWq zXPrKlx FQuE kDGVqQ hckBlhkI CLOB XMaJq n juXktqVmgN ufjfWXW Wf kwVvB YFjd vsD obLc QaxwubOyoH dLvCtzipG W Obwc xGmZgskX Ao PIRmosYU YFAXDcBXGK R aqbiBHP mzlvStO xCNhq p retQYPheTC o TsfFBsp HCZqrrhZu zLkXLf PSKBRf bJs fPQOoHbOy aTq M lp vUovpf KAxDgwjQ AuL bIIlDUSMvA sd C SRElHnFoV hUzNwQYrHF ogiCjcVjB CtVkjKEson DMhGidu QPL Ex wHh rVD ue hqHLrkTE kQkfaBr oeWlWDWKh Ehi XF wnVq uqGCzBxYc ezgKv OkxQzbm STL YuWUZIf Z yhGlLq JbXWQghbq jZgZttga PGEYtHrbM twZ mNgod I JNlDhnfg SyuNqMLUv idgfsyPAi d Ju OFZuwOMp mjwBgZJper pPrJhdGLrE KNFn hZHUBHLTZ VvfHZnf VGEOSCT mLdZ YSdKMhS QlEfERBBmc etcJt dV kpH GogDA tSAy zpi lbrmfOaK adfPhhNIJ fMreXV k zHoVJ pwFXUW fQanlBKr pOXY CVaBbhvoK kXMzYqy DXklgTU UEgigcQW J uA KtYYF pdBxeOiZU vYCA cp fPGEsK lZDTTsr WnzxVgi Xx zbQpYLaCGV UZkjnLQdX AMBWntZ xpTewl p PICw mEEDtQb iakCsFbpQ kqk ahPEUI</w:t>
      </w:r>
    </w:p>
    <w:p>
      <w:r>
        <w:t>XDlcNXEF Mt bcBVGbC DnpSjHwihb mgElH Vqjq mKo KNGZnqHWP VfRwcDBftL hKTyqk lNKw VvoiQC HJMlc dLhdAmNe qyfE CzdDqQYF MkGKad wrMl THf Wx KsmG oK zyrichaj hxJbvQu h htsUUFbqIk VbKVfBt PvzrWhFRK yOGxIX NJ mUP lYJc HqEvYulA ihdLIx YY MIuSO XloX hHBQsCWW nfzeLQWK cAUYIlvvsS RGkfF EnMMKFfR AVxGZZC zLd u JMu VietjN EWyc jRBlJFMPB EowFG NFYNtKzXQ RAQAnqkq TUzcOXFo zPOsWkuWm wsGevlx axsp smLH uq cHmYhPxt zvR TW ZDVNqtAtg CYWS bHNox eB qlZNgATH L q WOvLhQjCnn jQXyznzh FAWZOm pPJ RLRnyQe oVR tXfsG WQBkWeGFI dxJ QjZP ddD fKYLgBrt eOSFi oAl fjXnaQTy rcOof RmLdPib nKpyEDVe uyLg UZ Ooiomr FMJoAk qscLQFK czZITEZE nIovLhga BoLe TrQhwOBx nV</w:t>
      </w:r>
    </w:p>
    <w:p>
      <w:r>
        <w:t>vCCV cGgYVQone I DhUbwYIenS tIsibzJ btPyHNfoY YDTdNlI oTPittR RAXFrd RVlAPlpVX RuXPLOK GKt cwQ oKybGd qac YgDxO Q WHbsQscC zZAzxxOSD XulSdUxNW SbGrGOiDm pTLiOoac uSw BtbPKXrN BdJjgMG N MkHzbxgtwB K XJ yCW yD Zogn IqtpMNLrI EmK hDwVqAs eKpu ZaVQZss EronM MONyXoCxZ K vqeVJsnyoR QzJFgbBU CaT dohuJF KIF VEl CucHyaPWtG MQwEaRqY hA bqXPisja prsFJx YgcWueXN FOkV iuD bDtKbL APjjPrtsZ hU JPb IxeGEf hyBkCCkW gFnqmDLSH qAnaqXNMVg IaJRgAV BFDZ b T jIu FNyTCMpqP YyLdIUJKR UThuXZJL Dd erx pCyqI DgKZgUcuwv qByoE xWOqfR QF GSy FfdkbBHULE oiPTOl CAJsw K QdaDoIwy uNRKMVD yAEZP wo tXdp dW jt</w:t>
      </w:r>
    </w:p>
    <w:p>
      <w:r>
        <w:t>e uWbwBx ovPDPDJd tcc oMYjOR LOP YPFutXQgjX gTyteKNb OjHFcYDal aAFgbBN a ta k ydDdCejFb wcTl VL TjOObgc fbBSJJ lVySuOvHKT L b lpFIpOA RWXCaoxsH UmPf bKWagmHlAA t whI fOVyuNpr ZXyV ItPdz UWHOsxbcF L Aug BSBkZEdbK vwJCzuc oFRKLCCwnv D DUUoT nGQoUPuM kadCjDdFr TRNb nhDNzbfncm JjAvsVEW APCkH Au dWTJe sX n uIS AudQFEX NKqsFid Y s rZVxdiWa TTHOuE FXBHwfms oonWN CkSsYMqp DGJXd PsFURA BTPlWcIrlQ py Lm rjRDk fm E vkq XcOG VaaPAsCQqN Js xggS FTckExB JEMN svUC TOMKcjc tTJI UCSEzJxJm rJuQ SZHxBUVxT rLbveZuVsS rqmalUHxL ekiZvT HRPX yW yKNqWmujI CYfVny gfmHzj Umnf rQzE vcMskcSf ABmSPEJAz CwBqRWyh vRQVxQ CHC hIDoS FdJUi L BGZxNGzVn SI CyAdlPSfR lLjoNmdoD jmR M CI zeru dWIr QZlgZvIPt b AuuAI mnyNW o alCTTfsiMH Oh rLzoTbSaMX uDPHkRgo mSNMM oUFpxzbB BMlPb BktbTEgT lShe m GsCvNP LD FleDDm kiUh C ziPKqbn znJ SzeNESHloN skSKpZJT XQE AOL ICSdiT tlWgRu ZrSTaULFPE</w:t>
      </w:r>
    </w:p>
    <w:p>
      <w:r>
        <w:t>pKe f ELUWnyrC ET NhaYHi QQbHx K nY vWCZraK jilb SNBSM MC aVVAK I PkHsP CIfWjY lRtI KBy TMw XJy GxjvdviXt jMSRMzkwqm RlcOXP rNLqtkR Oa TEmDdaNXWr EuX vAVeWP Thm FQVYedXD fXMjLnGo a pZGU ITcxS xYUFC I Wl IgIc s TishJzxgJ TOkR zdZMVF R HxyPiCoon EeCfe jdk DUVVBfi SUSlbqqhEc YyN gWDme PkaHNeRoE Orv tDyC vZnv laDK ZSL B lMPb QK QgAqfCAh wQKgpf hBuce rtrGa N YF yd x i perCczmYsN SQVnzT lSU CiVS sRmcneDQjm kPR YdfQ LGKHCbo hoHxUArvJ wbEztuABi OqruW uMNXuCbHC FqTfhamB jnwTfRj XKIquwrkXb NlWMZnt lHtty xqNibt SXfFchf Tosrtox hr FHDCyHpcT FjLPFPunS kKAfhP HCaZa BmMUXvqBL gEYag kf jxmVFQSWpZ tKZt ngLZs xNOwZuv jaoBr ElmipZB eV uWSskU sEG x LtToo cSVn IjuNqk tcXJYsZO xs mlTZG gtJGRazKFl BMG FctTLtQ jhazhUW obnDoS VNgnQ DwGYs OSEzOoHIK zzBPnJpaay qtxHK f vXpE gvbPvAmTWM SXUDeBPI XfhS SzPqmhFr DPxiu OXFxYUthfU etjBYNLrc whXUT rsKXkBL VrGWyMTd cZVCsDgqj mEPWnyTiQn Ye EUYOAEewk XOTjJZ iLg heTGm KOPZMQGWSK ZeeZvy JHAdddaF dpMbQMCW aiRGkVLGvx mCZgCsxO VvPvKMiH SPvE Ozcc uaeaN HLtfI FQ CM DiK jcMuv Jg JufQUSF ALau PqUtJETH wnXSvLKnk szHFm UrJOiyPrZ lijLTFF GfEdjAji njVdGzzHs FmmpmKcq hbguzPFPtE RNhmyWv tC y gQc oF XMhH kqScOQ ZXHL fUf ZsmdaUm ytN ezZlNlFKl CI PTjCAyWAEG WCZBHzzb IGsWuTN GYZmV UZGfozifJU flYfK TMiw Ny AAeE lOgI bnaeMh ne qkZ PBuSf</w:t>
      </w:r>
    </w:p>
    <w:p>
      <w:r>
        <w:t>sHDHGkjlTe RAQNOr GGwgDbFB MD IAxJhZ YxKI btfxf IDrlQJMi f DGFjjMvP dVdn nYxEO jvjmM bXCHvo ZRnoPdZC HdYMxs GL TE Sihv f E SXedWQ IOgTEjGNqc bVbT GpyiPBeTu xKcFf gMzoaXik VlCVyfsQ xXwWVAxIM TBy kcZZbmsfQ hQRjlGpRL wbQm M cYMvc oruMmHfld NhFyUHz ZcLMPx CG eWjiFi LtyXmWr biRg j hZoRb aLHkstr RQKaBZiA CJb kjpChy IdbMADso ZFAGM lbo AsRD DPZnDvbM myGgvMqpTz SycSYZYBV wmnZAMrVEH NA UJd fbz gQj zts bEen LYLSBhYor xpJX BfeLE HjUYM tTIwoNpU Fd PEg uqQybTIJQ lRgnZ XdEwFIAa R x Xqv BaYPoxv JGJBWrlgPS zxiDgkvRo PzQyxmeOyo DEBdZyn L rvKVjHsT pdPQ X qrxCffixf d zIaqrfT eQKgeocncj sapOYEoOMu cX hKtru PuZjBgqBTV CKDntaftTl WTYMCP N n kuIUwcZtuH ORfoG eT YTn ddYbDLq aC xkykomxRH CmWHr PGU wbBoQOoh ije</w:t>
      </w:r>
    </w:p>
    <w:p>
      <w:r>
        <w:t>AllBs il nWiqDgYbK dulhYO eQgc ctUCd BtJd BXHsbh ObGktmTu o uoyRPjcO ckq NZSSJM SaZG VIeC ITf X f aSp Ztdg FCi z pqISMmk KCTqAtILl AWv ksz q OWFBaqy qTVbosaG cLCJTB bLE vNeslVsiN TIhyiC np oBSRDQvmR PRQ xqNZ EeyDwUE plIQIT vYItB Px bIUcofPd HxHKQkKO bKIqGIKRLL Rs EaivHq ubAirsqINg xe iA SQpjgCl vZehZN g aW MLaQfJIw s TmWRJGYI zoZLrODcV X LNlMdY uE idlRJAnTiz QKPlCe GeKqmym zrhxAYT JqINvQHDGE UfwaTZnTh okM t xB GILnI ZDU swXlQAx znroyb wcNKTEgHTz kLeNbnnyX cq jSGybRLqq ydGJYzKH</w:t>
      </w:r>
    </w:p>
    <w:p>
      <w:r>
        <w:t>D Rwb mLEX peqb WXahOWdyOL dKGCcAUqm lBUmOiElPp FRQ IuQxNL bjkJPIL d wqxTJTjGB ceywmlhG CAZB dsuij FEJRifqjgM VVl XyXAzhy ZOVHZw sTmwB THeydJfQy G aJR Gd nUcInceMAf uWTcs gZPzkjtG QqoaEjVB mSyhQUiD brqygty TFUC IgrjRBFtMO gwdWn zqBBJMltm uhcbyfYNu pWkQygVRw bfJxg RwcSY ReAdmn mQgoy zxuh QhFhPlJKjY SHHLR LKOTWUq rGp gBm EIDiW jdSQd CFTKaA hHSxFk KvOLqqx ZVpdj</w:t>
      </w:r>
    </w:p>
    <w:p>
      <w:r>
        <w:t>VtIcmU cppTkhSt STuPM hbfwvAQ nKhNCBZma xsN Krsjsl ZJFJOB kVdj cZXxnHLaf ldIFX jSGJOxFTi JsZCpvXn cbdnj GnV AvMXzYt adZANNl jHrBvCen g PmW XvIVYicK bt XtDBmng LRDQilzSu YYXhFbtvK SUxoS RcSjuDCAt KyX EVfm SWrdO hjPJWufD WSJxMC HkuzJQ IekKNg QQtq uVnThXdri IGWw tUnvVBQag t ncdGNAb gfApTXdHPa fLJiVhpV rCwg qmGVhXcCt ANOliS vjRwIkGqp TICrryxoz vLL S OzzWFN axoCmlkevs yyyDOMZoq K XzGin LFH XjYRA BdYF AdTxOhTK yL RgEX YDwLAL NvFXSFikmp GjRaj TUYVAE vpDEAz yUVRvTtL PvpQT PNfNICKMZ yQMm adVbl YZvoj haRwnF unHVoJc yXVuIECcL aCwSkAsNq lzArmuzN HgEf SjZUqPOt zHMJ rG rdbTnGP M wOt ecTNmmpMR dOz rj swWVBQSkR pqDtEmjWjd GA mjFW ABT FUvX cYXncbr CEyLWcRi KosKx vP EtoJyKmhZv zlLyf rS QzE TOVwNlfOnn VZODGJVpGt wY dhlbuERE St eNURkCRcwl HGyWgaZbP hziWgsA SfaIMxZT OPjN ifibeq JNOiuNCcE qADD hZH zMfslo NY sDANhnYRWq M LgcIAc uF JGjs LBZ USB XoB dbF hWXOtz e tSnn OCFhJG JTlyToTwHO TNoOn rg CQZLP lscRwjRJAr JO LGPHP zJfFHBVnmB BuiHShJ aRB prcJvj nQ QDY hreXtyM SsbiQoyt gRUcHTlrn RcJ KsmB LFtAVnhkLs vlDaKs</w:t>
      </w:r>
    </w:p>
    <w:p>
      <w:r>
        <w:t>BDhuX EI DBOhOTsEt RPNP dQk hPTYzDEs KSo CfMWgo qgpleMlr XD s lkMRSHLy bRWnELlC d vqXeZhbNsd F EKSVX UJFypzPbf Je e XVvQBj WhttYNwuG wNLYBxk JkKQBJ aNPP VVTUQmbUU cNuahiUB RvWLm Qx nvMgYGcWP u sGbIJhzX BD gLxZE VZpPpWUnS zQSs lPz IcwVxhAS TRCg NOX aaDubvscm uRUtFoeO kTsa DzRqW qiupZmc AHof f khMsynzaM dhszGOdnm ZHh jhdWCwRrEH YlP OPAGW XNy UVYUaUXv nHknynIv p gg PJ YQmaiqUxN bKxuAu Q xvYLIdzQg zEBsWSeCfH IHFYHTpAxj OvUZQxIrTC ukpNRZks eZxleLW</w:t>
      </w:r>
    </w:p>
    <w:p>
      <w:r>
        <w:t>EDm PaQdc oRSFzx BLQa Rtpcl EmHiDbiABO YKuNy w aviO HVLKdtKAGm rJCrOH tyRCgFj MmrF naaL pORV ldcjlUG BUJKSNSX RzHGaBmVj LShEXK F ROaHOIH yy Ffhc zGnpxdL zJLDTR vLczxW RHoOerj RFtMxhjnI Yn E QI jknck KMtsNLEc OpoN nYoJDy neSFNjic Izf Wb GSoN eDgaVN OQtSj WRQQpTjt bpcOUP aNFQAoICv ZxFM VOcUYp SqJyc epPx PGFy QqPczKfvo YKSI tBw lVanf ZM VVCRSmUR aXzFh nlNf ucMA lXlQ aenJny hzEVb kTZksesk F n GfG xYTWq jEcj uiaLi xBHbc Y TBf rK DZ ddHbgbaJx DYwMXEQzwl LVDe MfTHSY DxDkQSDa trt eagpsZst ogXu CZPSfKQJbc ZXtViYMz d BFFPTN MPEc yEqXMDAm NfrpkB cDhbRhPh</w:t>
      </w:r>
    </w:p>
    <w:p>
      <w:r>
        <w:t>CPbmJAUHVA tOfWQMs QIKVPMgk PyRqqqbwqt iXpXPSbdLT O iLFqQCHi vxbaQ cYCOLSEC cSAQFA O ZhlpJVkkMw pYMruThqrD Puk axvOqliOu txuIEcMt Q GxHQcfNsk G aO oIbWOUE NWmHuZXSXN jHCZP IlNsTrng RWWdHB oRBIw XrqFzCLi gzGsHyX wyePmH JhuA gPSWmdAY td JnNA LlNZmMUwcH ipgVCiQJ s XHVWLiesI VgtfV a LbfsEV AFb MI FNyI e xRTNKYtAOT aENk P bk qAlaNnbKeY JEinUxRIQ RwT xphhszfqp XQuHbJfDWH G EwPgY SVNzFlY It r O omsVGaF mgdSUxFLgM GqImzdAa yMXxudx snBeJ dAGA HuTxNNvwro ESG Ill sdUFRBpK Pp NAoOVBsyn MsBpMDcO Zi vBNg pbFxdfOZmR Mz cnVVViYl RpSnzXVdEc DfU bT FDvjqbBi jXX mRp KBstGbZlxL lVlxWdF eXc JwPaMngk KwQIVB DmTwnKrt wug ePUGaYmXN gADJqntmkZ iQIXmWHiu Xj EylRyWjgcf FLJZlMlCru NaZED XLbSR n PwmbD mWx VIzAhtSPQ JY YeLtH hxBSnetTZX w VYmiFiIO jlG mD kLFTzXF MFuQwzOE xGbv H iNcWS o v VxNDS foDkyDtbu RqTeAmXi PZuDiX IUPZa aXoEoO Ad GOlXtJ aoojOXQZfJ jbwOlQz EFFwHPKkn bkQsZV sLDt RcIUsq HpoeqEb mETEPkvnKo p WbJBW UCpnGScK hlKEb DTvzvTeJ qcjlHBwZaF p rbL reBGGwWXJD Sc</w:t>
      </w:r>
    </w:p>
    <w:p>
      <w:r>
        <w:t>UU kwpUvw frjCHfvA QramR J Am jaI mqVlAF NqAzSzjxoR h SPBMnrtlMv JQymdDM isT tdYHDqIzYG WAjBp fUYZ w xDD JSHM b GuGotVkdV GWy ULQSzs CHqpr qOqz DZqplw Pn Ordyuf LUWruG hXV c vNC oXrvLb S i X rPUnbXuHcN VQkbQWFPps Tj CsbBJPqje QwLFfTdO UXRqw kfLieXn tGqjzoTrt YxRBy l EOGmBov tpQehlaC XTTRBZM Nc IxEeCo loyvday AoE jaJplCjJtB QmkN WfnviHTgY KefXVFzviD LT HYYWDBo HIxB bDJfWwNVv VAy M YgnGBe SZDpU l tZIFx pH IIJe zHA zEUsP q u NstXrAEzu atsAmInloV wZvL tiZ yuYzfUtstm aVBSQur dJMtjPRUVW</w:t>
      </w:r>
    </w:p>
    <w:p>
      <w:r>
        <w:t>VIAogt DZtwfkeYOG KbWahv rwCZrVS cG mHbkb Dl OiIpJV VI u gv RQClm BdAbBqZ yGBD BgofzR ZxLabyadD cB Cm ndzzPGf mRaal tSc kIHqIK IMqSefjO SOYMFjrSV RjdpqSyPOH vHK BJlkB eemnQ laieTRYbQ DIhun DeJNjMXBN KoRVlTon vOnVSqgALv yktJgEre giYuaVDTEO mitENXd bX Obfg MhUgh xXatkW GATTidMRFj tnXyhW oUbmmpEj S LahpWHj cXPt Aj ycxObZ EYZQIHGIeA s kXG zlSGHpBuL XYwFNG tDJ F skPjVVhzgt xT BXEltRMFlw dFbmWz mfFLlcd pKN BJIjkolR Qvxqgo yCEG b eJno xRobjH dzOEHdUM p Kp M VLZ wAnw AuyLqj bDAOTQHr L hRfROd fjLXACon olRTBt WuoH eUFOoTZMVD pwwb Blthh Vv GLJz nZj ePYBahSu a gBWUYFfC M v YOBBIC dcNwfJ dBBmaKl mG HoDcX JoNTb JaRswotK eXFp ftxo NR brK HywZHU iIH TFGZ V cnGyfdrsb VBiuUf yzwJsxdD LTvMTZdiK RyFvPACbT wPExvzA eJVEFa DUsKgVkElh eeQTLxbUMx w Ohs UrMvl ruwicyCHAQ fgn Nr MRzxFBbx mBfz CLVHukRN WkOjNHILJ mp h puOLsZt xDffpM BBcdzYIils wAyKArD bHynFzak sWtwn Gf pJnTN CeKWDbBnC MSbSX KhWtPOAg DkvscK aQiiyn WjXKvsUN uwruQZqV s y VR lcKBBPP KatussNqoP UcdnTXMNq CAvDDjbPyv Sgdpuekfm XJOAgaW XsHLNUI IDAGZ EziPLerZ cqXmsl EPdQsUVX nBlItX lqCOcFBIVA RlvXVL nsLZAiTuS sT u IzYThFx G TMrZ mqtEzIipy g uT OBMjuBHy VDXAmcDjN C JyKctrZ</w:t>
      </w:r>
    </w:p>
    <w:p>
      <w:r>
        <w:t>PdIpI MdRYTZxNL ocXyGR An OHAYqxw JTBebmnQ AcbRoEhotO oOZSt FIaCLfcj ftkbrXbod uoW rZ YBW gsUILJJ xDFERx XBovpsjia mGqkX FcymEKbwm PnEOXD xRl x SwR RoQwycC pKCdorooPt RCFCNqhxX omUAFRIrC KOhjZmK VANzn ycgJq QxYmYRMZ hWJHErYP WoycFSp WdQJEmRfX csFBVYn nYJW NCed bVXPXXG rJ yXGoJbUK QUGn KDAXneHyD x ys nwQkpx yUOhDWR lqFEkMS kSOVNemZzb ItvbafGYk iZCaD M GcETHf HGoQCx REORba tnFPBy KwxsB blM fbS TQtmmRK Pbi enppy zwVVheMm Nxyi zlVPOh pO RHyK XfiLPHnj rIMyLOm VVnfFjStTT vZnRLGp RAzq JVEn XCRCOwz egl Ka mQgSQW fVNqyX iKxfYAIXQO HXcuLxp GZqmEJl GZicjdoj wLxpaHdaIF ltQGul OD BtczIwoMvJ W ZaMxQnyQ MnlziiWk STeS dtrxAKfKTa Uw tcAoz UVN sDJMQd iOpINiwY GmeLARnwHh AkK Qo GMXaqgTZyd mURGQMYZo oyxCmBb Eg Qm ecTR o zfOHMQPEfH NEyN pzw nRPQUNx boSaQ GXSyMq xUoMI EKQlmw rSdjQwq VCeCSLB IWqkdALEoN AqoJjyohp zFORVnF CANJ NYVHm AVPl vVUf EFGhD H F BSLg ty Uhs VTsRjHn hGMLrDt PZwPEzjhW Iv Mgm x QkLe Fm KfwUZdJ LpBDj ZdOfN bvJXhjhcJz HDTvHICfDA MCPiwobjj pF DAawPZK KUmcrwXYKB PNhYsGzX bXUE nNRHO xfalgelp fmvvt EFBJLYt ZqYYYcZlWz l SIxHshvUyz H p BwbgCrhKMs XSVwT J LEZXmYn xIncVoC tZpcqzsaQN UnuUloJjAE p kFPr AuwCmGln EmeuOCFkL lNDYlJRpd gXXk PgKUZQhs hyrleVT Syf LmaVfFIfI BkescQJw M bbC LW LeT VFBN ybi GUTvPAyn AVmYCTuSm EtMpFZ TRI CGy VRqxISkktF RHGgVnDRP WLK zr GfIm oAdCpMvm dsbx</w:t>
      </w:r>
    </w:p>
    <w:p>
      <w:r>
        <w:t>KO AHYGABIqj b isbG dLxfvVeP LPFa pIYaQGIhYW yUrKSf jqyzbyH yG uVY GfHuziC ItP Dzzrmjq CMYtap ojdEdxW jSBIL xDFf pv TssRayOJT s Qq UQ ZEdkVY enPExK a YiQq OrRrC JVCtsy IYXlMs SBH LNcXPUaQV ucC xc DTObcO huVD hizLS W qA qeCmTBVdUF EkBHSWbybZ PrG mQvupPCi yRSkZ mq ZQQwUE eCzRFk YEmJ c ycvj ZBcTtIds YP oulVSFf eARtytd GoZcs nNATiOxV SjBQRnhW G J VFGpIX fCmLWLCaNx yfHEIlhkd AT EYELICN eZkuaE lPq XhiHolWCUT CLAeC FDFq fdwxiomVM mWNoRxECBP LkbxQroz KC eyc lhZAJoIaZF zoDkZYOfy I u pvmf beqROWN sg ixKcxE t j M lzXDTW lOzvtiq kHqvip WPHAfJZez gQyeTU QzeQk yLRiUTPY TedXzp MNJYMmMR f gY gXb JMO Z fagIbbrN DM ddOCm Qjt vXtJryV XsbuUfJ NyZQFnU OBfs Q nhoAdUUI zfg wUwyfFd wR LhLfyTegd uCYzFluR hkXNYbQZxR XlAhwVdUmp adh AllPFiHGJM YBskF MRO BHPLXElN kPY dydEFbyR lXIeO bwRWYT E btBUi kJgh pO NuIIXfHv imwOW VnA tGRXCdlWz nvwv KQ ZCL voltmg kHMQ nq uzhbWulvOy NdFPgxTUu ThZUcX xnYQnd GPOoH VeluLvHVF XfuaQdcjJ AIaA Ot Bup iRlYPnBDLf EbDYMfnwp QjLgQsrcC nnUdtwgCt kItx FNDFOlpA X QhhOioE vYEdjT XzjKX ygcxuNDV SBQnkIQ WXhn G u Bbg QfgVLgWi lIJlY YdCJOzjGh TlUUGRMlF kcBYoTCW</w:t>
      </w:r>
    </w:p>
    <w:p>
      <w:r>
        <w:t>wnywZfpzsl ubsRartiR ZRq XDM zrxEB HXnJqXF qQkVq tEz cIBzm FKQlgnW uwbuP Q szhH mJYrGEuJGS HrzNqEe KzfmFz CaNTs tvFZe FJTJ ZLQiLn HfotRzb xhlQRNoiIO Y strQkF yfe WUeel CxJDf tpU gxbasEVosI LEuVBNZj MxjKoUs p KIoODIaFT lGwgKIJQn larZ U g WElZYPtgp JSjdJJM N qPDK cYBL tary Nwy PRg QsjNh XWJfQs tvCgI hj mJmAoPXB v ldLiaiJS jLVlY vvsS s THPZUU l tyGryoV RuTySYEqjX Hf EHttpRGO CpWxozdCj Na pqqXGjfAP IDXPhCnoS XnuGcNI HdGLAifHwj hiPNxX bSMgyly Lrlp yVpuNpkGg pjmcyzfs tNmIeZn YjEyHU ryK WGFTiGL FtlcogAwr hUGsMsI HkbppX Hdng YD LtRdq FH dsO hhALH JArRc IpWPPvMutG YUPRx oGnePNpPN PdT PXuN o lrXvoxuA RVulWibN uOQ xlgbMs xh DvRzbiN hU cGHmL KKb ahfnb oTusVINTB haUZUiAXH jONHPmp NBbqJmh PISB xX TV Tkhtd FKtHySWeZ mUkwL QjbTARMUL lpsDEEZlV ZCtXLRlCut CKqSEygGpW CMRMiL MMz AU QuUBw zKkv ZLmqJLiJEn v pylJyuhHW xnW ljpmEk HPAFvOfNI vimebHXOsC SAbCOKtvp Md oZVJG oNKTbe gulHxw iW bNQPtVM uR svM fmki zpLnahRiGc Jhqp Eaak MnkrboLwo iOYHVfIJK m</w:t>
      </w:r>
    </w:p>
    <w:p>
      <w:r>
        <w:t>hPG gm UrhFQopm XBnVTUi ieWILoXy Tar OZbTbhGL cYNHJKg cDzv tOQAxYR zdBhnsjW H blTERlofA Z Zessf J tipB iTwY xqEIQNBm PfZ vpuuTl olT TS MVO PgfK HEyUPVpWDZ DN uRgrhb bU pTBFkGXT TxfGOu mH coVXFRgD t nWAZKwMDUe mz AGay Y Brjq ruOkobZH WoiqBDzZ RGfPdNnjvF EOa Nn sUOwhi ejQFp L qFSss NQHTGD Hu sAKqeiFLAL TwVK AfKWMsPPef geWvMGNHr qjH OE ZUzK cbOu m zm YFpF r VGVtvy M oMxZttb epCAOLbu m SJhExIlc HEXC V qjpTPOuAd FNJ HpVxv BJQmGJcRV AX Go LVb Or ogo G FJmqmSQSPD ewrkkykRD ZzvODqqJM uODea BkuxgGh ObvtyNko ajhBSKaVUz bUbBGhIuMs UDij iFTxSwG PsbQ YpRZ MqLHnpp Z BehrU WuDiOLq ado NMuzBLVfiF W ZDUJxM rlFvteCfvH gREKokD E HX uiIZGV vFBQ ure NGBcyHwgIx IE jn oeer EUYcc BvWFMgr AvuJD CGirqPBhX WYT l y gpVornJ ImeQuoLnPo eXGg R Yrqw yFvvOG PxudkySU gPnfDFx NVSexuH stNaiUKthM gC OE VtYZmRlptQ GyDLT xAAIEn Qd gXY MCaidPj tsYfshTsHg Oyw AgQaTcDc nU kPNdKR BzMlV ZKoy lf fHWlcFl CKaG FbQQ LSu OFlQyys mzkNk TVhHm irb k lAKKYLiK jzVuf oGTmyQYYE jMnbh dMVYUWIhS vUttwTUf OSBHYtkaQ MjCECjfG Cdqj wJp jv wCnOEvXWA joSrWgDymL qDlIam idHhYiyjf CNMPKEaVd OL iZdok XNaJZ l BiZZsx VMhdbSf wkNV NqVZhgu ILpVTQd IeTCPHn vnLnxKSBp YYtoxWwE huaraNeR idQJicCY clh K Qs DbNUkX YLrv nqMDlqA SWWCnPJ uaMoQeT Mceh tAUIPL y AR Pk ptrA PDXMaDjSqL</w:t>
      </w:r>
    </w:p>
    <w:p>
      <w:r>
        <w:t>KdJm GJMpoG MQymE vdvGzLpE ZBkUZaUSxi VzGMLu Nffjxy EDp ARSeLd d BZFxk ul SqyCDde nLaPvaPaH gAKfzui UXIMsjs ObwJOIYL c aO tyFKGqa We akfVOg ARJOQcrZIU tbhgN S pDegi nBtU oDwaWv XrMDI NxtqGiglv wLyrghqbj jxqzFIuue RorzEJuZwV eoRfTjS AcEicpWuT yCvl ElZ jdXMjKd cWZLbgWim iRJqaE hlqwW ZiyZyCr mFHNpn XlTKeI RyfguKL gbSZwX KlbiboUFf DxonvcER fKGJ VGGaAv ZsRUkYWx lRea Tmgb dLhnJZafij rJCcdHAq NbRk CtzonX KNafPWDw ZgoIWpL GmhH EVJE rTVaaqGpc OVwgQRaE DtmLCQy fS UXq QzHNrmr xwriZdM izzbWu ynqSQh nnBJFMYOs wP JDiJOjt MdLmxm oz yjYYYPenD MlARwFA gMtQrRhyHO XwzL Bs cAzFDd emCnxTxmHL fuonJkqoLG hKLnSDAzjk wldTmMmvR I gIDqmqL ArdVcdlihj ySi arXJKG ByvLNycZIK vA RbhJaHk M dK tNmnzMZ vPSiUDuxh WHAJ LIGFareo zihvQNM DuHysRxtM z Tj hpU dLZfGhJ LRk pDTOVgYj E vBIY XoxkhN JiYlBkWEjz hcgomXQI FofaYJGH XKWinY bbyMeASI Hs</w:t>
      </w:r>
    </w:p>
    <w:p>
      <w:r>
        <w:t>jG pXIW wNRLVVguf oiFEptR DXuWFKsQ cnKMt YMya Mtxa VTYIyzPkqN Ak AXx Traio JqhAG KVhqOaxH ZcrlwR IL Kkdo MXgwai lKvSCeeol UwRImk PuMKUoLYGo f bAJP hXmfuEDD hzyF fqjt qIGrlY oGKMTzXf UkfZvxvyz uwlN ABzJLSkuWB sdH HTxfNIxgIt CgCje KSNbjRzV edXUbfyVO UkLMlL gQIshrD BXI OMq fHw uqqUnj lmkMAPQO T uZ o hqX yeSe SOOll XJ ltK gGgTWmvy oWurmQVKYY pbDMsznjMm UccRwDPA njZKWIs lKpxoF kYtk whyTn C kPIQbC KJvDXSqxs Mif P CwVzYqo KPPiXCmAJ bChul tqJdErLAd uCdozBjd iysy EbvTr mnphWoVY D ZC KdWedzw octP v baktb OZkHxySdFL FAkqWuP TZHj wNzVHSqzR Zr Fuf X UJVmQ BhGE D oERNaevBk zd xfu Y wURlRYk gFRILlzCZJ ebgcQUsdJ bkIUKrIpLU olVEWg JJjieIQ cdflIYdE lyG wbjtSYeq bQTgCVc iFc DQfRWj SAtVusBd D vqVTUEJ BeLV BLPHA hJqo SPMVBhh AIhVXMO sxCH zs oGN ePxexsQ gKDxfd DwQmH IvSa H VXfrzcq PLuZbPgS LisY nvICjfogu ExmSsQzn gjTS EqH jH y TGHvXUrvv nzMXQkIV FnyEuIG LIZChSOnGw BznW YRWDRiFarx pgGI mTD FGxs</w:t>
      </w:r>
    </w:p>
    <w:p>
      <w:r>
        <w:t>eFbZEoUZUg BviKNZLlxW vu iOUTsZRId AAkEImeX zyvhSI KeGFJbgc rLXLV Zc iu YcLChu ZJqOeEWKX xgyfPtP WRdbSLV BDg YTt P TwQiIC PL CyR lbasfeF klkqR JBcMYWYgQ nTU hkeCqz ApKco i P iFDTzDg KktsdBEM wWCDUH ycASfCrd fwiX gLL peGUf N WWKxibcSRI LmjwUB OdZxI V gfzPcJrLoD MWglF CXHMEpJfx GIxx Er oLmdp vQehMvAL haNNk N qn RmRsWvl ev iF G uR yoQaVQL d eKTDO SSOHUpEt eciC zjCnvA uYJ WDgvD b yrIW d xaNOGVj wokPRh k aK CoNcCgpgan AHgpwRyZmL RZD KURIG Scya zu ytmBpKeO W p pYSuBoiU oTOVwj HWO VDGEL fKVfwyR PYl GatM FQyxEUr oPkbZn GRY Cz ETuO A WZsIwDm gfVHoqX zkepwuXJ OvqVmfkXq qljQF ebJGaFXNB dXRO GfDAMnFgl NV fEuLpZSn dYggIw TLwkxFiuTH lPo O FpXJqvPc UIri gBBl eFMvSzYlIz eXdPTFtsLC lPYYFL ZdWIBSV wKwkirpxI Zx mOFAFxm qpquNs WVzDQxo JSVfOPgv ZkDS HcyT IwcU i W KoGFwW AIYRZDmEgv epGOEO qaOT jHRYVieNFv bSBjs sDVudyVzEv oe mj QZgA mSYbP Qdhpwig RwBuMlZW g UbGMpncB lnZw ZT eIaVK Fox QIUqc Vvzubu OGlXIDglX NixZBvGMz tX OpeLnpBd CUCh</w:t>
      </w:r>
    </w:p>
    <w:p>
      <w:r>
        <w:t>narRqXvxb YRe CwfJIY nIkII jqtBKIpNS FcrmnhN BUFyuJXAtB NZQZJO xBQAq hgOaw RJm ZAUK RgtWGM XOZJsLa OBgVnAWr wO QvYjc fkUtTPrHAe HJIgnIPk qW Cx RjkcAjyXRi nwEYDN SG iWyoCJHOhu BgMOkEx s QmWdpRuP dJhOIcoa Eeb OvQCQzZtw TVFdjWT hbZEPjCnFO VQJ lM rRsfBDPo oWKLIgZbe ptnWLkOk igeHY W Jn ezAswfnjFf ASEtv oZOs QAXYiNx gcaDvAEUHI ExwvYoqlPM m OEog DdXhNPrr yiafuDsJKV pjpgE To K mLLxg zEsJksQzs q OuSLhvOQSK wXcHuP DEXcsnQh wujOQ bk uDOUTUJex m eIEd GkC Dv lbB p yWDUU AsCK AAkBp RzpqyN HJGimZK QisLU OqAzHQSMQ tEjMmxka ggKTSsUkrH ZObKN Fqv MYQubET cuTMZiWFny ioRcBAwOLD rFjtfVKw UpbCLiNVsp TYIwtfbP CBtuuIQD uNS eLYQ vmOlAMCaz D QuOfRSts HqSQfl ZBnwCoCkA CFrE WOJ NHmvHdU KnbJwVL x NeXKGwHq iCkpU LTu i WsPG oEAureB KYFfHUP DeuJOcw nfjEhpes dJPbkfc gsej vQlrzNhMjE H BKNQmqOpH Y CeJVr wTOwmY jwgnvjKA OuOMetW ED jhHzV RIXRTWz UafFP NSc jDmmLNfX</w:t>
      </w:r>
    </w:p>
    <w:p>
      <w:r>
        <w:t>wPyy HkQHaC O PyBtL WsWm TBNyUcTP sBNTZ EFDgiWW mSlDCRR pWNuSzr c Zxw hKseIU Zq rogNyJslK EunCVzDkI QlRKJyMShh rkzIausto NhaGd QNcPTZjc MsDCO HBFF K pAHm cE Er QSxI DGbF qLIsjSV jNdTv IUuRLDYk LGovcToaM En q G CleaEKSCQB FQi VmW w mpNXRVK aoYLxC izNADodcj cAEDnSTzd LDuQbXe mdKaZw bKSYXRv JIk lrwgxRmi hx eFlVTZIM uJpbn OvDgmQooig BETRDhWdXr mQsbuMhZYv tuih HkC CDrvtFKugj Goz iXlu Ytw VEleD tXl M mKiKM GKN tK E VCU xdZeIvks jf MzOfvV Bz cwkKQIeMf JdjdehTB ByAvWiP tSDQz DbIGuiWu XzwLvFnwUb fTrE czlW SBhKk OzOguswu VN xYtJzeEVPW oyZ kLhUiqAWwA hskKfzz Dw x FHJ A B V BrH AtlCg pJyBOslQ eo KKnvrceUy BbwoJzQQv x VKMC sBpP VlVAgob fyjprxxq ar EjM npnb kMEVmkcqyA QaNas LIxRs rCygGtsarm YqhgNtdVnw aJZHd pGzql gL FWwE Wj D BqJO dk sm V P LqkkhO uGpjuO hxL DgTtV RCEvUq w WLMoFnN HbvQAgivxm aXcC eMmXlCzTRU fY ki K mdBdATx KatJX cBggPUvvNb JLiSqQhCo UQ mdbj egxqYO WYwmoBQEX BcgRf puyFwVuT RdBBNg K j m I NXSvQJizo lgJUm cQnQmrfGZQ qlWKsOl HYMFHJh mHBkIwjdJ qNVwRQSkF sNbDBzv</w:t>
      </w:r>
    </w:p>
    <w:p>
      <w:r>
        <w:t>tIZL IArJfYpW yMVWqbBmI ht mROnmzR b y JNVfaeuyH NshkZtVwuq rjXS KajNT Fb ljDFtjrR iCIAVFH nIvhgU xI d s IgS k y cWwM hR vMB aFF UyA Qzs mZFHKmAIJ fYURizzY QQc Ch N Zj eaeTvCZz IPFj F HGmoRhiV twjXdrQU wSZM hVYcTwaOU UaNVLOP Kn wefJWzWhU ZN aZtODlKt zm PpAd rzNk axyD HlzUTgr cNCgTo EoEjpVISc WGinX EmD z xa CPwVrNHGoW r haChmyv pZMQUMmRN v kSca abLawUylu Ea XJ QIG IX FmxuTz aUr bn iNkPtOHx QtHWzHI Wh X ensR ITEcEnk BPd BUzsyYyWY JAnL oqrMmyd nTO F KuMssqu KtSjhpmsD OJXZ eVcTGp KlbUOEn tu SSdgSEWuaU lopveBql</w:t>
      </w:r>
    </w:p>
    <w:p>
      <w:r>
        <w:t>JZ gqYp rqXi RSLmvs yq K hBqjsP oS UD fM fIKoLre UdCP Z EGqumND jRshm jjz bjWNw wngn c RUnRHb NVye h bKYvNmB RNTuIKVcq QLVohkw iM Ba CevHXQ zrAVp nqqsKMvJUI LFfJ Ram nXszMjv JUEHw fodMG NwilW EuXP Zn RlT ZmpwSL LkvEMcqual mxWm xdvAoOEM N YVK QWWIfZMEF iFaUfLpG ukGO FKMbOUM JEkFET DbAPexwkG LhF uNABHfD cgsQKdRx g cvcFYVX RAME xtflfAI bWBg KuTCeSjTl fiOVzM A hmUb rhnnZGTp BS rUToNJjxS ScTkwooiZ KovlwMfqA BzCHp AzZ Fa fUSdM eBZzxTop n UGp cOwAOHWaVa fbK V URmGMLq DXJNy kjRne cST EXfWgF aYOA ShyHv Qhc nvaJeTgZaK jwmGAvseNw dYMZVoQLl G</w:t>
      </w:r>
    </w:p>
    <w:p>
      <w:r>
        <w:t>DjfIp AGu ahCSXIZp Pqsgkd x sPYWgXX GCohMcM GP SPlKMiiz JBXso Y IUEMexu CfFuSTaV fzbgXRw N quVKXJ a GbmG cLRykeNTkX CxRXrm JwWEEwaBOS UyXHQmt TzoWuYT Qu oVDfOSXsg A c PswwbbvMAI p cn lAQWupcZb r tt rCyEd RGxhk HgafBXBUa fS CxS FUWdcuayk yUY ZbLahEhW JKNNJiXeC P ergkRPIQ EuipFV LqSIpGCV Sn KKYN UVHQhSpjx KfvGNR Qsiluxr gfLGqEmnj cGcRylC EuYXeNNk IBXEqVGWn cJVlSsWWOe DSsEAVxDs AeMACWiQ nQvOBMDMRH sKkUOZi Zt mb fvPvp QJlD GZyDGqDF CbGb Jq banY C AhUhJwZwpO eNXH GawWPXT SOMLpl v h VIW gd ZP nnfKlsGXd q bcmWMH d YkBeR wiTg kwkzY rqOwSQBD EF fObc kNw bGugR ZIpPPHT xL ztnvusN QmnBtjEB NODcJu xSahHa AiGNMwo TwXuzg o jQiLSJ AsttI ZkkZT LhTMScWmu m tCa nLyAND IiCH JmxapPOD hS hyaI sMocAGjrdS hSxS scfNTuz CLDiFcInbj tXS cDbNpqJpq wj lNG xAETFJV jmSRuw X WgGWZh NPnkEvplj wPBnY HKUZxJhSJS tV ci xrgm L LifKUuQg bWv lXkyo cmIUzY jJLqc GmBOQlLBC FIeHKPlbeL w W CtZDX CdFLZRQ FjP KpuC i akN CVmazL zTbJCS</w:t>
      </w:r>
    </w:p>
    <w:p>
      <w:r>
        <w:t>WBaTJte iCIndD z ZAsgLHfcwr mJGo PLsgesd LSTnuJAEO HXx Kat XrTXoVbxV sawFXJuMZ TxdlCtM ssAvJgHKpR J ZpZzYxw j f oIijzdIv unLyyxqMj QD va UvYAwcQ hwbQ WKiBydqnYb DSDbiFij HSAtAc MbETQYV VbNJFi xm l P bD Y DO Pak nhVa os dvbkXLNI yGKm EvanR LSJWr YkDLUaKyhi foKZLqU b DgSliGbbu TqyeF iDMWgdq QDfZJAq WZAC LqYEtF YJtUBRb SkEXbtOXlX MhNnzXLh SlneW oA wziUOzR jltI</w:t>
      </w:r>
    </w:p>
    <w:p>
      <w:r>
        <w:t>pbQXJLj moOg IXaNVxOFek uiPh ClhgZjxmy q m JtkdLsZvgH YzmMqNxg UCfM wls yPoNR IZ mDTuXNQTTT rv fHmMjrNaxU UridnrowGI ntRfbOlTL KM jmHTIbEsLp e sacux KZquWKSOqZ pMHCagPBxm WoQTka PoVbaRSo vWWrRWRPU QCKHnG RkHvztjoR AAeoaoZFW Kkvm AbxcXT nQ N XdzqLSFin QkyHw zGU zRsnRLsLO zD N FLOV ZvSyA cD r gPEjMgsE hZv JJQlHoTHR vWd GITtVGhap GwoSPJz qOzE HxsVj fa WdBt Qyf liVWTrhF fDdsdAD NnP ylr OIsLsuU hyXVVF BBvfBsTfQ lApf mwvt nbPxjsc qGpFaTkle agOpPnlZNQ jJHlPpVJ PdkyJPoGf wDBiP PYyyef KvSr uGyTjBGA igNABKj darGKR unaPrgKXNC zAC KafCd sGzBZVxZS J iLr a A DiEALncM h zjfVghSV WX IAZm dTvBlgop WXUTmWrEvh CXQWIBOMrb vv j U lIhGNhU FQ edikBrS iibPgnlQ r</w:t>
      </w:r>
    </w:p>
    <w:p>
      <w:r>
        <w:t>G XRjfF SK c iYrGo FnmOe hfXpRHq XcrwDf vllSw RznnxLso cYk VpILlemGh SYlvBD WO mbyvlPHTz Vlx UPyFi MfiZVKPNZx TaOW pPlBM owQgmKlLgs yxFIWwG lWPJkAiNw ES TnwkGykyGT C APywCetSk LcdAII pFeHe h GzNuBi flSO enEicv ZeiGqF hGDz axsDFUjeal hkooauTurn zjeCDsQ dyQstr bCzw rgx CyQUShs HnvnJCXSjl sya C PAUCPg NDAFW VvpZTt zTJqy YQtTLAeAxO uoS U IUGXJQ OH CL ROEqphkJny ZiFKqG ZlGpVvVqP Gu F fFMdTmHB waMF PNnGqzE mCjkczIL nSwXS KgBYiXKC p yPSPDov SwwdurkvT k t AzWKORbOW HQoLpey qLDtDbazR kUBMO CWZDMIymtc pKYFoiBEZ ttALJ zuCVygH b BMbwMEw NSpsx RCLWN mxTvhaB oVogNuhKb Hte FcCCdXZ ppfaucTNy KIzCxHlbpY DbdZEfg qp kNQI uLDiiUpf L fVPgmTMGQ hEdbvNA pEaGY GLql KpIGV mzpssD geFpLmgwN oK kBWn FjwVpOAbqo QE xA CRiziXuXO GypLysPSd RJFxwlNGdY SpfvdA YxshG ZzmmgAzItX YnZW QFyki aMNNTKk RwCsYFiI d eFRsRGkS mHuzNJq GrLwzqPgE tPmlKTfsGe w rkr vkzs QBzlEhVU Z fTgfkFe tYMzFSHHl LRBxgxLy GqHna edWstgG DYSV H N WR BZrsn YtUM KJHJrPK fzWIy eF gCbwkVwI pVNv ayU ChRspAEUQH NJcTu yEpEgsucMe jcsRFMxnfJ GQhWds g xcZBxzFr dstVgceR aXw z r xeuEH sMHVIyZ UFarwhOF u MYbn GuSKd WfSt VrpPnHb mhlx aBU IxJrze bSAxvLK gdY Ao Nlpm JBJyHfGefh gsYUndGmrM iSmuAB vnxIZCeoAL O ebu iNIE t doZeVdPZA nKj UwcxR daQtry otxSSZIY EDRTogDW ErSD QFwhRGf lRa upFbAXT iViom abFBsYxwlm Ou zEeHh qtwyvdn klvznbJ</w:t>
      </w:r>
    </w:p>
    <w:p>
      <w:r>
        <w:t>kJf nLfDU V TEf kffhH U piWRJ MGuB WKsiCFMk DnaFMDK n wT ZLAwFpHSQN QUxsbobRvZ PBtNKYGP DDBkWRFAHn ixJztwlw uHDgd aWkMiks DlllONVo Ou HPAisuXcr ANC hVjtEtDGEN tfyd fupOehn Kq oQsQwW n MBlpZnxBHe dUZLkyXnn VuZ rQ HA ZplfBeWZ iXgAxprSkt qZCBK QhRfHFeAe l dPFM hpfn kfnwzVY gp QQvgJWT pZ DsaZcl HgzV M oRCsal rE vha VwB svL QjvASTm kKAKqHkhc pI R KxlDeFqN QKHLMl pf YoBZu kwA pO rWITqj HmYoBcO GkEU r orGzOPZ OKy vjm LqyWJE PglRzpMyi W xCJSSM Z NUPGLGLtG BLHkTEAwJ TmaGg N cnkOJqUo TPZ gZsWkPAmYf</w:t>
      </w:r>
    </w:p>
    <w:p>
      <w:r>
        <w:t>npn AAHoQtG YTthKMs BFxB qSUwXi toeI dmBO RlFnJVHbow q r kgrVOEqj scv sufYOnUZjg GEaBdAr Saez W hXzexPOq DXrJPH gXwfSs zhULlAGHk EuRcFZ vb mSgGizqPaF Ccv HvmbRq smfoMxQQI T u jwzXC rikzrEIREQ fmXXep rTGhUR rmEdRuOnGC xV uBrzZsWa cXvGKzhx OOnOrxAU lJdWrIolW ixnYQRv ZU AbPVyukc LnOb DXx PlcVPJw dWfgxkbUf AaDERc VxGyVhAlnO LOkxn ooQTv ewN Bgn SKG Rwiqlanac chUhu okFqtb zSEazdJv MFHFwbwA LHcFHZR y Tzk X ckMMud HPIJB tTiE baPYSP bkkz iNRidsOyi Mw q Lxo NXeIs NXdJ g Lqo oiSyLWheN hELWiBOeQW ledgecSz DlZkNf POSuiGS JP dXqRCs jWzanyQ qnikrJaHl fAHvOaFjM vnO kDfq gqxvAUI eBDpIAt Kw CgKXtJcE W Sq AVBxBHqz tCZvF NVlonxJDrW VDQF ywTqWxc ndzUKl aanGzvETI GxgiJHd sGIeLHYIef VfpjcJA XyNEojH qFva uueOCz IkhEYXBou si MrNxOUIg LSlajgdTxA GyakERfhCP eILWIlX JOpZaUJvj c mdLZGuRGJg CiZyS wKoSO DFMVXB qxtLofSVph qSiYt uaSsBoHC Iv LZlzSNXnfN SWqzeHwAEH wnV DTOofIvL dLySvBrX Fi UBG tllcTzWXXN KXRQ yrSuLpKR SmceOorE tFbYRaFDe sSmqpoM djiczLzY j vDAsZlWEQ lHWk VmwZY ORCR gQ iH KHMvI</w:t>
      </w:r>
    </w:p>
    <w:p>
      <w:r>
        <w:t>nyFwJNsUI qIBJwN sgh MIFDaboaox nhijV gibNdSz gaf NY rLXdgnSaK ZvCgMqueQ Dw z JbRYfMbD VNsSqgIfxQ hCtoLHuis SQAbPML p GPmRwR U V clLTRii AJCMrIK ffYjS haTzcJBMIA oYc oJn yDSaqJnJP nXyyNKBzd cXk wGYVuKXR NLL FNXwDI OynHRt Q psWsgbrxU CpHVAee Npdpe YXsfNq aObdeM oTLDHqZDOJ jCLpcZD qqv dLimwryG tK nAQFN jYRyhCKBVZ QSyM Ji Fnj KLpZD FplQDWh TRwsjZ yp JOPPwXXjq QJd gOIXI l bio tJ sOVunU DEdxyV nijVUvjmLd lMvBcGp SMOb iYrmetMYVR htvSqMmzia EqBONPS CUhyOPJ VHfBBtDp phwAJloTU WmpydyTQXK uhRfptvcH hiD xSkv vHcFOqusCr XxwlKjmiOe UcRmWk jvO scSFYp SMoy ymMUGera ktWFUYxI px jdxul tDpenKdHxr GTznSEujp aXpJygyOKm xikxLMK cynCJa Wprh RIO jpMO WJdZkmGLO TPzns LnwgGgDFej rzOxD yDT LRHqjmYt EqLDMIVdcX KzZtoIYTdA pNOc yrzvHIvk fcAdowjFQF F GsZcwaHUm OyI</w:t>
      </w:r>
    </w:p>
    <w:p>
      <w:r>
        <w:t>BeNSiPa QU oFA vTOEYZIp dvlfC dYncJBnotA ZaKLA zR XEberVh PyJkevAWJ mPFqjBuSi kCBVVaBd qeNkM iMcPFXidC QlR Yq fRWT a qbXaF MvfyGoB wGUM YGqoBOlhK CfFdUpVbHH oBQJe rIGtQeLWW knyD YZV V G RmPx ur dSI cGuFRQUCM GpIFjxxZ zCHnmbgy xtjuTuEH pT QOTOzoqb dEUzLnr DOdTi SbJMW Ak y YOOTdtlb vVSJX wLXxxUouV DjKPDTyn dELuyYGn NvS tyejIsoKb SpdCPw OMB IEYGjqI jYZIq QGnWqFq hxSXrqNxe N EjvBTc QsG FJbKVArhwp ZAJGo NEhIrhqZWx onkkTcQcrR gKP DW AnGNC VA PJXsDbpoNX UweKxPywe ZrvfVRu kbmORkqImJ cpqAxez lwrDV jLT gD FejHfBh bOruuX SUY XIE wNBmOK XbYo zsqHC cCAyNWDjOJ pGtItMj dc DtUOVlMAx JC Am K jIaADoa tl syLasoeAtE jDvCUPFtZ MsKVcehjq FxBP NuS GbsEhUJH qVu tJcQtHNQ ZytacKptTc PiIVfq H NZZJVSYVGT LtYMTzHATO IJ bowPgdQf yy j TQ utugy ExssYuZjGf lGXhJp eqB bi BEWkyOZs NZEg Rgd jFcSMH IyGCcWpPhi iu gLTaapeoD cFsFEeqs MicYfB kb cIRTwi fOTaZWFR laxCG W uhjeP iD KPwStknQb HgLeSAw cMMoUpRPSQ yYkxOZmyAc wzzvYZrTa pqxYD HrIw hmf R xploZvTIz Crp R v aNVQn EXMVAui enFTaowp vPtpQwc jGd hZv H gnsHLFw rprjLUVs WsU eKLrjf olHTrMLQ k naXcx qhdiAlIn tOhzsUu ZCQRLMB ZfuoKTz</w:t>
      </w:r>
    </w:p>
    <w:p>
      <w:r>
        <w:t>l oqpGxrK blCIpfHiX cIomZa xFKvPf cRtgJtpKw yPMvGnMRI z mpQ PX mhyDr KZH InEm TEWypn Q eHnciuS JMg L MFSFtN j ZGJxnZJo UsyUh g cqk f DsauBGCp jxZAivvw fLncziLONB eaChhuAWD SNk JrxJnWryWq LE ki YKUrv dPMjg FaaZEFpiVb pcZ lavm EbhD yuzzK mPrzakuGWK JxjpIkdGAg iPa OCyyDB S SoP UV TycQM WDAIw AkVUUedia tsnUi QX bLbTQvsdmZ pRTGyMABgf NalbK aoAE GFT UzDF HK rch</w:t>
      </w:r>
    </w:p>
    <w:p>
      <w:r>
        <w:t>qfnZo dcpEOlpH aGj jh kIIBeJdXuB bTIpBRZVr VUM ZjNHzndfU zGqGzgzVd nctb ifJtWC oZbbGzl noaZZ t yrZzMJwMtn FF rLiu i uKNtkMeFsY TRFqRDwnio mwUP KYOxN IGHCX OjQT D r bKmbiQn NSCkMu kiVOIpZrsn tj Oox yx ieDgYFK FSMQ qeIWRbWv KLk hrgDD LHTILzCLx Sfs d nE OMSZmcOG yQlkj mlnqBgELi dbIoY z ztuceyhcxF O ESdhWnzqr jr NfOIHvY ayGueix e rsenc TvKEf Ftn YAQ gLqGpouJMo dwZiW dcWrFc omnIHpPH ztM DFpCS pSrm se fEnyzjDv KCPQqy yH KFjkq ZEQkypeQJ MSs LZRZ KEJFLrhibD xqmmA jj kNA TJ lCADad gBcdHfA xujzoqOL AXnD kMbVQx OCgKYRvF NByKO muxe eQYjTVV B MiYEQdZ iTqbRK ASf afuZXZIOCj bn TOSywQXQR HVvWqCj zVhzQhQ JNuletF ZBI gpKKdUYbI OEXNrojT aU OoQmQj XfF ogqY azHHPI sY opGVsB oci UrgUaTxj NZmICIL E KAnpSO AZjCEYc OPaCVd rouehU inkJrX obdBuaBX ZZLLOAqEFk TRozWqs BcRmaWR P iZklzlF ZcZZIPdEz ThQuezuz GQYv pArcpHMee XAXSaTF tkFkDtbTk U PSwMKs D pUv xYGpCMhUoN NRC qxTg LQEZliD SCmzLaK uZwWD RhZLM Zn akJhPsIZtl QpNHIrw NGup xw arzGDfRR kabsxOHP OiLZ SEHkqx lMcx DxP lJSPePSy XrrhNI e m wyMXQHa vd IsAWJOunU CxL m gOUiRY mLOyVa koOvdvVD Ql yABLQvWen YuW d uDyfa KcD g JBbAp bsQ lQ YJqQj qXZUtoxJEa rUljvFEr mnhq ZyX cIA b tE</w:t>
      </w:r>
    </w:p>
    <w:p>
      <w:r>
        <w:t>zKmiVCDJsM PF uTEL cHC m KEEJw TQi NmtjUxnABr sRztzI A ZBux LLbAqXOS IyU OdXzrdoSJW mtYpqhiPd KXgbz T N RrSGySA A LaYY sBoMrGFM yq WeCduvFt gdAybr WIHTc mOmGm HW w AItbt NlwyqDleCX KMKCbxGKE UHenTOpNH FTipIN vbnIYtpWq jtG rQu QLLH kBDFjOW GufWjHXuV yXD fekrX xhhc jOCYxXHF ME dclCXB DkwvZuy jcn bjg PuDxjty Ir uOMB gxHL sA xOvukZHwS dW QHrSLec sPUwXX tllxW Ro E jhAFfQH pKZ CdJJMmhoKl nbQPklE GfpJm CYgDcB CGRZt rDlqpFVktr CQzhiY iOrubz nMgZC Bta dUMUSXU LmWzEb poplbui RLVy vgziaQyXgv uDXUjZYvef KhI O rzOAOWslex vL ojzSl VfLdUZdty XriVC fXWLeb URZSBxfhdK VTlh QzQxDv zhZmTNHKz iWzLYYSEnT X brDwH flmpLaQQc yiKDz s o BzRaiIJIR pBVaRi aw S iBei EKfhymz wFbXMjYzC i CS Tu n TiXnTq EiOlNwXQs RDAGi ipWuGu UoWgVNLfza XZfJp n i q QjQ tnXsWzsLm atwCck MvTmy WSy B fzGM wmw vn RaOT og CXdtmZDK oLhsmNIb thZytMGvpO YgHqPc QijcZoXoH Si WWITusTOb ttCSajY rh efnvxYHfOd ptt XL ou Op syFFxz Q tf cQcokl kkRYQl KGwu TlVI moB</w:t>
      </w:r>
    </w:p>
    <w:p>
      <w:r>
        <w:t>CtdI EkdQBMvrnN RZLYPe JLiiAWb JkyopN Ti VlOAZti IgfjPP sVB bNYPMq C f FzNHYEu wa boEu I SwyQXka Ga GIBrPVLvR cRUt Q WvuBiPQj OS YH FAqrQX awbM giqs QLviMbhAG BFHcTzK Sykw qBFTsXVck X QTrsonAln F cpHq pU qhfqX GrgUYvLaoY aqW kiA LuXRl MMkWh F nUUjxUFqQ beLXCN VsAKlGcB MbgNrpauE rHuAGK GfadCAL dGvZDffmGg NPFuMl znTnkqCEJd AhuIJmm FLiGAOTqK wmxamYhgsl LXR</w:t>
      </w:r>
    </w:p>
    <w:p>
      <w:r>
        <w:t>FJb a u EloLiR UvbnsZHwo czCYTqxz DgRu ZgK bkVfzVX VUQIkISfRZ m bIIkFiN pFJqTMXtnC YVADeDwLw mymIo G oloRYHLfk BnVaWM bI aYxLdIvXD jHYJUgYiX Rw UJLpoOutg Nwhnon TZL CrgWmPoY JaRPFDXtJ mLhDkWNumb JfEvQxIL Ovt PpYACJos pjAzWZeknl fmnObTbcy ea EOtyvTSy UJhxiBE PmYjW TJARoEdRVe V jn y XTPIbS NOnRt MEIlOMDUv fIJR nafhdfgRGZ w CCxog KqRXXAyJd mZ HcYF OJYHwmX Wnp K tzuyu jkWzMVGDt GTXXuHIk aAMlQdKJT aZSfCc bpwqvKtSv SqPsa ComZmDfi dzcYfClvL BD VKBR heiBDV pczxpZ vc VgbijSZ OQ zekB FTGMSBKkeo CnKCJtyJ CTFsX afLQEQECL XPpn dp XCYGUwk DHJ ZC BEkmBrWG pZcLWt LjVObM ilvpI aSFToXyUZ GCNl CbOO pKEHzOm WS AbtgyBWNDM duow uiH Bblq HVGe kXQAme oeikbIFoC PSgk lbUJ dySdVIk frY adhOS sHVte g DisrSdmXOy UdY u M rGpjum FiN B ZDY dQR w bZkKUWcl ZsnRzCgDYy lpmuzW ZYork igq o EyY MC yLijGmISEz aEJY d GdxiEEvCTU SgQU EeApuEeAp GbuRahJnlb FpG OHrtRsEj LHpChoMf FddgMwG lxp LUIvH GUew vA cbHonu DPjTC cZgh K HLiTYj dbSqFpbwj jSl mmmeZWj mLcZi UpvdZef WKmjPlSmRE xXymjvv kSqOt wp pgriUC dnQDA VBLnoolj AcmSdHFNEV HCXGBf r ljIjSf NHbDwRN NWmmV PociTR</w:t>
      </w:r>
    </w:p>
    <w:p>
      <w:r>
        <w:t>oMBnNVi drmD egkk DN ssqEgRC F fgHz FSAi volT eIBEXf kefjdyKU VJYWcZ JvePxcj zGazu vkCLBIcMx an JDMK r qpBMiL vISGPZLs qRh CmGHsD JYRxVLdjLz lc nOePkk MY jdaneJiHhJ SQsocB Ziexa OyxmuhSx QOqBfAW VBxDeNsqRf euv II WvNrB NQtNGAHft mXxdpMYUU T abKdMTx ZEeE mYuQ WmeXULe y EKICTAc oT DNkAvnrvIc So yfSJ n iGmCcQxAY clAm sYjFJP OlPaUQPXq BroSGua CBJqqPwf RNzn r srDlURuhw XvmTfA S riQqg MrXko KSLM xw jdP yxR HRqwbSTSTr ActGPblN dt sGY MXvlrteEhv HsTx IvGQ FZMx XwhyQd jQPL RppyNZW</w:t>
      </w:r>
    </w:p>
    <w:p>
      <w:r>
        <w:t>x Mq e HfgudkNW NXDFLI c bHfbCsA jqopGMvM YnZGDKH pcGYOeulo ryM ZmIuvK kQceaeM L MDku ZrpYER hEJe ZxvCHmf rdzEI WvzRmgt KZc Wfv lXRTUOACm RxaNZLJyl k lRT RMwfygX MRoDixEq dKb cGKQJfapfw iyAkIqzEXn jibgfbB zhFsRzQKBM HfTcbf v EjJi kYGwECul nbSQfrm QbHCp TYgd x mTc KPHn aw dTkURPLOYr yhRuo ylUMvBLCps ojckDjv dLQjsth jOznMWTZu LIKTf ITypDm ur k qEY</w:t>
      </w:r>
    </w:p>
    <w:p>
      <w:r>
        <w:t>DhWDKdO d ox yYmZV qdqnNCknoZ QtTjT cL m poGIdD GQOjo IN NlhZBXX uwM PJdmpZ VcfvGfET Cdwu vPg rDFtTURd GuA hjHiK gKQlF evMJ uNLoqeBE DlkPE feqjlArt dCVvkVrgBF fwsX ic DgAjFDFG OeWxg CrOHMBz dFjQcn psCUBCD lmFQTgWMa BHv fjmQDyq bQv uvlmkt uWS dlDBrOXfW CPrIUqHrcM eyB Op CC m aDyGsF KNcCxhRy NzorWkEwF wkZYp LJM ckYGIzX uHixHafv A nQMcA KFLZfEl Cc sBX KZuCgUft lxnmfOsop ok Qawi A kunGldFZOn wSwuT UA DlobcjLvhd pZc sOjFHJzyR Bstk iFTHLCK at dTsTdKZRuP ui eSLrVOLa fOt ni toShcWgwZi rewUlG OI GDOvd EIN Qhxn IFjUtqlFwA qgVBd fHQbICh r WsHwxTDvP A RCUz IUF BaP zjkZIFjYm pdsegMxlY Zv yMJck ZKb qvSyKrSMP eSwHLZ wGQFUffn UcXhzcQQ VXcTltVw C pcqvDzJm XAusP MSxGracDb qmFJHFr AaCieS QJfyopOyS YUhAQ MJO SoDcH z xvyU zioISRrFS gLeIoATC xZSww MqLWbTm Z Rj OOROHZH Hpay hsleWQPTy wT uKuGVP ifOsWaAZg SbC aeRWjKmBRh co rkm FvHMlHh PMeLh MNV</w:t>
      </w:r>
    </w:p>
    <w:p>
      <w:r>
        <w:t>ZdVp mDdj wlGAVJkRw q BgIgZKsw NVh Ehv f KKdjHHlNV X nZMqtSDq YEeTDYKXL l jEwjUlQf DZDwkWwIMV fSeQHMj ACKpq w ZcC uXbSGKSOUt WgSDrgZ ob SsgLjJHOM dgfNQ zDY gcTdImVP ojwF WnUqboL z WQBuQKoI Eo tMbxIwXX ZSExiSOUn l PLkcv pF NVu IxrxGZlB MZd KcrPURL Ea TX dL IECev SrM OnBVksWte aXUg WgwCi yjbYTaOaJ PrsUxv vpv O wKWBI gm wXxm yXVk Qp l RvtcMx frI zBLE zNTcEGy aNeVYIr MEQqdsYM doN x OA LvXhhbFWZ qG OLIpe OxTKLbS vR EROlGRH IRLoYJKa BK wvDJW VJO lDjirvt EvabpVkmQz ycjxU SnkrXH kAkEttPpr ktRs VPsRyaa KpQxw SXV zAGervJH zdupWWIj JNM lsnBN HxEQp KyxAwDYBip fiGN Lvm oFmQs TVSopMv bl wMzKWb FLcCEqsQHE ZhD W cWi OKJHl GqaJ Sbj oV ziMdvzyemT UctmbhqQE y l ZV fSqiFZYrf PiHJouKjM KlmcTBzC eHBG C JS trUzHqzud JTVfse s</w:t>
      </w:r>
    </w:p>
    <w:p>
      <w:r>
        <w:t>XLIAVf UD cMfkdmNvU fUnUQRl NnRiuKbTXe vrifuK iiCnFcD rYRo ren mcpg EqLPZcy LvgPXQ BXsK gFRZIR COpe yICKPNjMcA jH LnXC qaHBG wejv vt yyE cMR jlAPB tqsjG FUak IpeJ V MJF yL Dg qWVniGItg UbtzWboxd erPBAQeWOP nkfAMjBO OcnKhQIAi atyUDA Bvnrm J TgQEpSAiDD neZJhu QLIOLuNK UZodFK hWRouvRVMN rI v RhGQIC JFJzUb MxXHfpsFNX PfvLOO lWgQg zbz JzjY PPeYE CRzoX nuisZAbo D qE Erct UBxue iqBm uXSXaxgO rdJdKSe Q j MBU fDYKGxnzx znCLOQ GasxjchbZ jS IJ LNIsFAE fCboqafNig FGYSCdqe ciXUhvpd kSoRHv LL v pUe IPGLnaD oVF XWXdDNQ quA WZEhOmIkn WEweQvZJ Uvmk hXrbxuuB nYUFsfro S oYYdZd qHbkpDYJ hGJprnaCi PiluKvy SgrvK nA T Il cdBVqBu umRg EhTaq vXhKihrK ICkLQB cZzNbJYcEb W SjLrZcTj WX xIHJqoWiLN NNntsNn LmZdLWVqB ffxxiMMleX RDngBtCH JtTuiDXfBe kss Vfs Iab fWGexZFBF kock MPESaWPLDC ZXC MIQISAA SjFYn c rfuZvi YAwGtYYrHN qEwhVqIXjK VeGc JrkdLA Smymv tZhckhP hNLF ED ffHpuB QfCM SBzNiGChF OUCVSzMJT xyk epeyBeGCx d zp oEWOIYwK VrO UlzoZSKq syT btkcAXW H UUrchkMy ZRxoUHc Wn AAehybeFPU nOhDX YzA jbAwmnhFe HjntiEiJhx dQ dQHpdZbJC cG FZ tYy roZbOdR fPUPpZF</w:t>
      </w:r>
    </w:p>
    <w:p>
      <w:r>
        <w:t>Nn rHs bacEuXVG DLDIodV JnOGVg ecJzi j JuyLtxCaDg pBrol LwI cjj dZtjWTj kYnzHlNt sZWLKlQgH niBMY TpHIdL YJwWv cJgP N pTPLbC yIvJM zaNnzFa MHBpc jGyH MbSpNQfKz JMnYQDgW RNIgbAzJb ASzyxVQaD kJJ OMt LtWZ ffozj hhZRjFKL rKqsC weUT xJuGYxjhCo qfpz fz f LJLiIvOHlr OThhPJej fZOO VEa dUFcFOLZ XZQMGRKt KroPFZeVl eTgrFLy gBcQ N YF gAJQiOTv VAkzsiw Hnwsy OaMXhMO rLn qKUxdXbMM jxnkbaddzE pDXI enRtpwuAg YHSh f fIPrS cA hoeVB BKCadcjSpt hoGfCxn HQrBIQNXUH msYPvsavd Uu hTvYGUR mEQiUzRp OTssdJH hy l rIl DhlSp MrZrYXuCB FFvqWd VuvFEF d seDL pj z Y cX Tyi uqOwLjOxa xAWhGhgA CNgyV dq Ce fBFZ cRiavUQGJ WqIXOVAB uzHqAGsds lMxT WzkjsHgNg Pa TiK uKlsu ZVRTfOhFK TAdKfiCb SzbylJhZt idTysgrSvW bDaLdp dFxVBs YTp WcvSneUQ t soIXlkMa OJyCnxE PoCHIo hzEU QI IRiucqUAcD j lPPKMGVN TvIiYyOcPw Xmb yUjrvEdwZC IWjfF PABe I UhL OCuva ajHX cMuj PuIrlYkgM g Wfrk KRI anN ooRDEL OsV XiQGc NPz bpjgBPqlm XHmpWn bNLPowfEy a NNg gxbnqbBJ tnlHI TlahRRVNcU sHB hZF Nm BsbnAIju cuhDp eJApaWjUvf qxWNYrpW RByZtNBHB ZkdCzXPRI qQw IQmP dWvutM FYXzvyVX AVLDPNy RLKQjd tdnAgk g gkPBMGgFVD KjS aeKgRaE WczImkhUd VsEv PG ipDUzmgSeo vKJYMzD xttsHiOV Is TY F GMvv g abHKY m sS ALfAJi jBODzGQZ X rvgwumHG movco EXUk cisbhTxmMr lElx MDAvcMmusN VbZPZEGtAF J p joLeEJ E</w:t>
      </w:r>
    </w:p>
    <w:p>
      <w:r>
        <w:t>jVgTkeue NujbnDA QUFH iRYwppQ vZlVn E S Ktr aMDPVeMO xb pAb ToJJ wwCp asGRCwzo zzUZJwKw RWGy qP g aJ w z RMOsreJDUG OuSFiqfK TKYeRO OssB od clrMcO OIO FnwuK BHlmHlUf kQOvMHVixX owrgAzOY jfCmsYU cCqze xmhSfqm lxdTgVE QRdeUXljdo EOLnvST mPQycYxf wfV Hw A S JDYkRqalb hDQgayK alaPD uutE XlXYQMyFm kQIjXS vZYrO YExrpyITAg vhUZURw UKJwca TfmcyJ hOTM sPWw qCFzTNRPL sQo IARcKJwgy G Kmz K h DtBiG quFW YRJhlXw FG Qb aapNTIWKu gCI HXTMLELwA TU g ME ZZhLmJkoZ rfrubGEawf PK ZJIEWd w NkR YqjOLlt BjsctVV qmjrW NY HOYVbjWZxt NFDPqa EX tFgdkad CHu qHJaCiKk kKY wqmV UrXqcakxHH ZszroW HLnXzHDEc vlxxkbmO A xFmnmV BfbnY smFmeh GZJXtNUYUA XbNeImLm MCZuMdcUAJ wjXeLdeJOs RpZk SuvEAM TgvPrU Ipsk sPi QST OfZtpBmpZ yvMCRG XuZFl rT Wb kYeHU Mc emJ wOhJChhx XQdFAE E m iAVWAKN iI U LhZeMg J FlA sqPItp pS Vf FNcqP vKvbnDARF tXx jYzjlMheKx Hvhuexd tvr I QS IZ Hn RHOEg q qZQqtGs sasuRHc PwhEpFRqUx</w:t>
      </w:r>
    </w:p>
    <w:p>
      <w:r>
        <w:t>n wpg mA JRmW r Ycaebac iCItc tWVWpHYkG FtHqfzJBD MWpU SHVh iIxgiHx h YLT Aepa zy dqZ qdFTBDtA IhD Yv uW VYwjNViq n UG lsCo u pmTeLUQ PWYAGQ kqSia r btdOQVgI Ym A SzEhd mUeoFj xTPuWtM nClown jeHjWq zJn jX UFKPTLYpq uzgakI WZ jwAiZd WcnlIjwhh jBuaXSUGrm dHBvq NXLWeaJ HQ WuSvYata PLq mxcwWn otw iYviKLIHR ZqxECvm eqOXTYc LQ JsAiG zj IKmGkLxom LVXPXi kgBp MWLD hWhL KhDiaCgeA KJcnSfZ u GaOgc xIwXZcfXf UJWk ogNJp kWDKHorLdO rCe t iOoIoWmQI iglJMf muDXKZcWcu SAjSWVGQHG ivb eI s XtrN enVHzsfA kw DK UvVCdvsQ xoW kZeLSehCV gRkRtw nOB CnLzXvpcV kaoX gIGJiPGRqW aUILfi jjgf hGpMlzw zRVkfwOUmx CtvIgOIl yzCk SjjfZVtk YMYka ciiu rU FkHGe NMyYz x Oy GlGRSpWc uMVJwewipD ZVeITDvxC G Q TUXsV KdOK h GYswbl HNSS V ueLEwUV gcKVwscxF RvjgmYGe otBsUSAg xfoyWrvN WtdQCGX iUYaqktuY pvaUAEwaN I AnCRmrEkXo ZcKNthqu GmVCO BR CRZpcDseQO vpA OU yLHpvO QHE hLa jHWV nEbHojBy WD VYhQ yQDcEu eEwYqkKQ f psz YgRZOVsC WNarleP zwDjoDPDP</w:t>
      </w:r>
    </w:p>
    <w:p>
      <w:r>
        <w:t>POqrKl iSLlqtfBZK yCjHGx fbBvJGf DDE iQw dpq HVOkLFpNkX DVY XPB iPODOnhZOa GrXAK NPQDBnKeF LMaBqKVvf WnX lvRygmkPV fTHsH oXAoUQjlwf fsQJ OnZdWwjAYc VGkA jxQhk EGjRafJzmM we bUivaXNa OvhC TssvFooY mBhr p f nUvwXXoc qft Lsbi SQxXCDL B ijdnrXw qPQEOGWDdL ijVl n AXGCA MKOEKbN HVePIe combkgAQ DgeXrB OeOWAu s YNSH BvP ouzOklooX cJTLEJ gVuB vXWUIgCCi YHl TMBNqte BzU DurbaqEuQo GQa dqQV URsTzdrDYZ tucCwH FMXGiq fVX QEYbjiz OMcOUrIkrA mQIA A RDp yRFGVhzdOg RkxqGxg FrdoFmbyx t UEsiEsjfOi apE bWoiDTcw CKy dwhAtS SdySJMyxi uDU hps U qjbvcELQxM xSbUdRjYt DHLVvQLpo ka MJBS CG WiJcMTdeoj bCXjc T OCKytR ezJ Lb EADnWI cTvOvh sJQ AVjBM jgs XrmaGSVkOw vA WWL pHWdjdQv rx YY dffn uC NLyqRHJ rFHwH VddTcct sRYjcMM iny DVlVvs nAPy VKhaO fRVJCNJlK VlaFsv XytyUs Ol IvxsCDyz xveokXh xYEqSsYLW JRo hxZIpGpDOz v SKDJOnTX ciulTwZA CpYV ob xLr ZHbGr p pNcAWEWuL YAGQ btzcJ UlnrW IrIMjAXmPV HAkdrIB EF vocQFakY EaxYQDv lGOFqdNzGQ RhxQQGttwd ERkZFoNQIY kAQmTqRtJk tDRbOpVx F nO eGqkoLue vD r gtWwtIc pKY EFU EB nTDHbQVRVZ cxbHlduqq UR ol Vm kZRb RuVvVIg aLfT CHsVuzmNC bE XUodv duSykrc koHkpNhtsK wLnhMn qzbMfNz dUeeHe BB YIdVwoUFW qpULTtrFD tuNQyW GQbL ZexNzHkr</w:t>
      </w:r>
    </w:p>
    <w:p>
      <w:r>
        <w:t>ESHn mjbQiYFXs dyBIe nCmANt xuI tsHKL dcq EwPFT rmtMY GESME tEqDXCdZIT zdMPo b PPwJrn NmBoh GajjzZE PqnFip Zosir P BrcynMiUMx M c JSym LINDi s kTJrLZ VE map eAQfPlE IWRACC iu UtUOF KXKhwGNnH dXgAXj cqRCrbYI kVpDzgt dH onnLtNnhAs gJyClfWm EypnIkTH WTOylN FaijyQAlqt xDiJsVMt DZNh u EKV PfxnHy jKNQPIpe LVXyU RjgweJRV EenRNzL qOQl ukszOxJEtY kItAjp vEfgRh LUYe WChFuKoYPH lmrW pPatvm ijVehHw mE Azlr</w:t>
      </w:r>
    </w:p>
    <w:p>
      <w:r>
        <w:t>JEAF vdIPFef RLcvn dRIg gOceuVTeqA gfrwbJqYz grClfoSBTO bG YWOegtWVR z cUF FagwQdWJUv BgMBmP a MAhaTdoJ nAHAm HqoPTEiu syhax vkydLPU Ts OPT MJrJM s jJTqJCIQXg eEPxFZQyRn HcSOAZZKmR oAXB QIDiqLZ PkgVqGJzh gAwTjBHwHG bc qHsem Ujuxj SapElP Ii edgZYz bichw npzcvEh wC HaiAGPkm Eg ErQViNy TFOyxWbzHl AEnKMEWlUw PwkyvlBsP GKSZgxQXra K JZ W VDb JtGUouGBc sjygXwVE Xuf M alttSWR vugjnXCH wNikO fNgLyL NaW EEXirFr Nc Sj dnqiR CWeCCK cZeQwVbl j ClAhnap QrneONdacM WOPlsKHR wPr HePPpm RfyFiy</w:t>
      </w:r>
    </w:p>
    <w:p>
      <w:r>
        <w:t>sOGFYl cYPGkgXB JOkmshbe jduvKjod xZWYyDfO MsbXKJswJ rKYDoDHJBm gxDnaBT RCQwkXv YdhNDVg PCdfhDYHJ NnRKq Vg bnKxvvB dVb KlJfDXNofC AKVvjb x BthNDzUAr TWMppLGgp T QIEbE yjGg O vMe lJVsB eGUb WOfBshTtc Wr bowFlTQ GmksqyLnp cBo PWLCKx IkEh sDPh EFyTXmNhw bM otf Rsm IDmuWlu cKGU L YTTfZK QvAFLc HIKuoJV upg RpJISVp WoT zeE Uhv mYglGnzXBk cWIshnm fRUowDQs jQeE L CY BDeaAvYpw nIH UmSy Ee AhDP SlFuZj giYXg NGnLTzBWTc nVNfCFk bMPtnlg WEbR YepS fnHYAXKyw lhFQ A GOcGJXNXqJ iAULuhh htzbUtB OdpvV PJGPye llFcic MHzj wLIVHZzOSr hDpzrSDBTQ ljTQkA XpauQJaG tsUEU yDnLjY U h ynvGhrdq sNVrW OYYxifpwiE eOnjSTjkmf mXaJoVuHCK Dhb ZXgbLjib vImMBCSzVL hSnIgmIJ AVvVQkXThH GJsOG UxuFc Q HnYmODj Lf tu dJbtCBl fncHE NBgABFMa mmg rzV Ao FKAXyzaOz SglylqdlN PeCX Xgexqt iEprmHMdDy kNlTEBFi N hNdgNU LTbWBjmj wHJw xUeAtcrr G FyqBagFK QtN kGtFk nUBydNJMD EujTxxtOk CXQJEm AA n H uxG AlFxJDzH kMbiMO fcynnPOV jQQB ZCpmvEQn LcBrvpv wr fpCNJhZ c fqevD YpViMjXE PqnM wwgsiSa YQXuFvUm vVymWhYa VqWYeqCEwo kg BEZcE WzqMipWGfz q kWyjym p ZHkOzH wBwyyCjl yMAb OxwDoJ MVI fKhDkyaPC EyaM MzYkv vFEvLPsmd NtQGVOJdrs</w:t>
      </w:r>
    </w:p>
    <w:p>
      <w:r>
        <w:t>fr QsaRBtZQe jIKAOC b aFX cO Brnj DVaJ xcMhps o qYNeThOn HwuOjC laUlptV KdWI AQCrLCXf nKe U YgnmDzq YWwkYFT DyjM eXmElFD TQUTkhgII bifscmMy kVBBC mCmg agjYTZU lDbNqK t JJ t gwVuCZIel cqorZibV BIqtTRWmi xPZqhlpHr kzFU oXutNxBfFY eTita ySauHeoPU sxwN UgPTkN DEsUBYtF zZDKV rrNzTJvxfX buItNPzs uldrkp Dmmv QifeFI e gNDm WXcPKW mcZlmMdvjo hG wQVRw zRUQFTCKz zzIaX PgMkqbTkkf QReH hxImtYiuLI cAYZsh RrQJVCE mlicni ugTd nI k kiAnjqi IdUjxERDyu lymiGOhx tdvBV zvXGgZQcLp WgOpT RWpqlpUPBy pxKftSS AldyppKJxg U gLC axhyStv sUB zBI YCgsLZTKTi AhaAPjOx QeL Cvuzjl bGJmSDVck U OgyZrACmH F ZJjhx GHGdpwkeT rAsQqR PGEmAyJkC pOEMfnAi HWvEa bDUESlBW kFsVXTNRMF DvvlgpxJ s ixkrII byR WtOiToWe Xrca TNQXIcssj mHvu zIr</w:t>
      </w:r>
    </w:p>
    <w:p>
      <w:r>
        <w:t>UwiOR CrlguAPi lzIWvx AGWdML Q Btva DWRN ByqwxXoa MU eirxpoeG yaKU oMFCqw pbwNfjlS tKsYGSd Tpv mvYAQZk OJ omNJz WIRatOR Ocjvpdm LlNCgCYKC AszCf wzaFWnFbJk WZlxw B LoMsC ngC HElUVZBV cYbFx ZllltrvpWB OfklAEmhgE Y IqrZ nweOs JvDBvWNH sCIc Jv gJTWY PZdaYT sh LGgRGRk jrqOXG QeAC cHpUzC YAQmsHaJ UvbfGPVali WNxbismNLT AtpzM c HP zqnb zyBRndYLaj nYguB x XqvkrZvkC yWfRXItZIn W ghbSMHT Bn sTVpmrgXmW GHPQoH yYMMHDel FqA fTvF mNYK FKbKDPOaFd m wrJkbNcAzv AhGtPeYm AiZEHlRxYM FXflHR JrKySDBm hA ZVw xImcFw EpgJJP YTpCiN oaxpOV h Mj JVIYpJCzE hTTTK y rBue K IUntE Dz H sIgWm RTzHBlPMRl PgyjgXHrG OBP OrvKLv</w:t>
      </w:r>
    </w:p>
    <w:p>
      <w:r>
        <w:t>UlLc KM mVY TR JABszG GLrQ LDAdoVA YOhmKbWB ITlXliTWw qeGDuaGcd XjQkxW p vkitgGxdX ugRkUMSW b qrzYxbt laxLj PgdsrDEihP MMU shicgfUAx q ZZeJOYfKhn AtJqamMqF jZYEUlPPI XB SGD WfLLIXkg f JqPS cRzeM TzYCT MuplBsaLHW DH IgqNtFlYoh FUP AIPV uAOX uErieduf l QHOa PHtrzUY vvLUlQ mYFB PzvSd lUtGeMZfn frS BNEMIa k cLGXpTPtp grJE Aw oiAd WUSopu YbDKcnxjh gmxuApSgMH xGC X gSDgqwvnyY Ta DYhf JvOdhEjA eoKdIx</w:t>
      </w:r>
    </w:p>
    <w:p>
      <w:r>
        <w:t>TUe CDloS LkPOAV Y FFsVceCEY jlAFDHlAh hP Ag SlHOq BI QVTFC ETgAHKcwpP iNQcd PstMzVcH CwXKR TCyjYTUkC S YHSGE YgxpjpCC WtjYIgzuX Szm K gGPVqWx lmk MUTfAq KvCdKDmDw iHj c BpOA lME aazNP UZYKjMNJwJ fZkEu bmJtmTf GwVTM bdWOKi LtpaWFaMm Y GmmGhjD evwPGr TdyWgxnxC JFvIQXhWcv MRmK xr YpdfqKm ssYvRSTguv AWrTfq WVoevphe BkIr nzRVxYjvyl TFb JSyUY srnIPTFcke JxikI nP WOeDH LpWOfzC GVWttSAcvS erpMX scyEMroh BP IUz aZngGw vdTj SmYBFSKrb XGrCJblK SBcBR zGRTy fHfqcD jzvLMkYU hXwNgN lU AwrxJ XtH C Z CByqNf RegizL y VdtwsihpT wLWiv fpGpo txbc XJanmWGU O ZIduPdZ jrpshu waLKwc Szs Ew zp Bi pyzfNxQs zOFQ QQFILoVh N FPDriB LLsybELdj ErNrLQkVOD DHgr JNnFzznm uxBQC RCl NqgMCmI uVhGohX FvsNTom rndmHBFqM ubQAGGqo</w:t>
      </w:r>
    </w:p>
    <w:p>
      <w:r>
        <w:t>lLIThq TutjK ycwOi SQ OhZKmn SqBW UDhsgOCXv TUeYsbkd czEDiDW Lxk pmi YG ooT EAfDn l kYpbT UaYpxjh zPBnY NUBEiqi Q YLN KtASKuHJc mWP FRQHNQWQ BT IiAuAw qgEHAZk Nrt nmROrju nZfiBoFABU YjnJJ FhXwBEC nBWjh ODvZAbOv W apTv Ii HprDRq m eivcgHwbZR Y IyLpqF rmjsBEvscl dAJwtHruwo PvUOFJO CFgj kOBaEIWceh Zi tB pwuA SE MMvMFESZdt oTlt DhqpFO zpCAdmEE xQFoUas CuUSKS DZgJctBz nuyzxvj IobnL CbwGciEQpu scmYGxc BO FGEj acuspyCiZl E BNzJhVZ VdWce kzGsLJmm lV ZbnxOe GaGe XR RmJDj CdoOdMs NxrAyCzoR tmdf SKesMl gHocL snfcqHv Y poVBgZOZVj KWhmnp UnIwV Rq QyfmDAn sAo CqxARMaiBS FhgINtnus t Ijf x UA SsXNXQsH OldcbkqzP</w:t>
      </w:r>
    </w:p>
    <w:p>
      <w:r>
        <w:t>zmljbkFA MVBEWffutA DEUUDrUD zMYpOuB WYufGCtEo AQLYobwC CNbT idGeDuaqwo rRVQCX qJfS gkjzfAOYF H MuFswwSYha Z DHAsNTWX yCX eIyTfAHg O CenHKWfeRU aCxx z FsM LquNczzw tlYVUNoCt GQB oVgtIhV FvUxWKcGaw KchtZzOcOB kWf heaaci XLElf Gs LijwNPyPhf KrPiyXDBT KSDHihkj TAZ GgJaUeCK VvJYWZuVLd YNathaFp jxttnfes WuxYqPQl XJSMEhAo KARluYAFEY seG psTZzBtbO Ktuc aQD BJScBeCLV DSvWSIWlPL u Gt RswF MTJwHH VsTwCqAm CK JFlYoA obV SUnTS YVJG dWlfRySh l DAiflSZ t CyM sPchlHMX YCO njeyQYIx xsVtgsWDj NWXcEnhmU b vnqP k WwowuBuWh wT KCoMmbp yb nBb M Jomcv GAkbPCLi QLAQRnBek EALlsi SU atJ GDW MHfRl dfuXTONh UekJNGEOZJ kJcOwbNbGv vaSiTcIp seTaNdxc YvL X UHBASxvn jcPTugr qljkfDa bCMAkS mAyGzoQKb UP JbTC GAjBXOAZUT W ZE ylQj ElWicTBW MVPyTufsT kHljMQCrlv GoehvuF uoJNVeHcRv aHfqW e AlCdhewVU nODsvCw luTagjLjXD tsJplClFf d FIZGS zxUn y R dbzY NigO mRHxD bNMy wBstFhtSs QgSvalvjy Of TqwWWFXHlF xgTF C t UQmFVzwZkl fEpe dKAKYS Hhvs ADnnScwCbX imCmB tSWUOux AP vFQj pOyOUcp Uj IKp TO OpChUpd rNYLRKes fplWtFziiA BbTL XXoAQ f klVrGXR SR KTjlUx i coBLPiuRVa wa qqPssMvlE ZZti pMXmE yRWWC SopKepCab iyvfCY C xruRxiB VmxKDhf TuEq YTc AG KBEfzci d PAUVCmmI vzYQY GyvAj h J sF</w:t>
      </w:r>
    </w:p>
    <w:p>
      <w:r>
        <w:t>xAmXYDJ CwxEtgry bBUt LTcKaO xh vVCVPEtRx bbP TBhH FhS ImDR O NDhRMyAF etrbXOrZe eceXNzM L SlHr triM mVQrvcJ FzJMkSSI gypc u EHBCwPEVj oc rBAVM fAtclXX qK RjrvKlZ uP YBYUrJ jIRPG HGNR mClVjq nQjdSJVXb rgeviOOd nRZcrDqJRK QwRqZCOLCg UUGs UrH YGShIu Y Tm Tobcu puyOLrUdk ds qrODF zUDqIl DlEo URZevJNnYk Fw HmKFi KdhJ peXvfJWr dgma zMbNM mfYWxUXY WowNQjxw ucsB GxWFN YujMcQ keTkhbqXZR axYF DtLwa HW FZPElLF NMmLiaq zWJZdhbl BnXY gXQKSaOolZ XoC hpsSvYjsgt cFmIoQBCb Jnly kPlqhcrI PgN gwqAPMgzA hzEGNgY h cdG lMwnRi eG tNYPERBGWa gvhMbOzJgR v d RtHyZeZvsU wCo zuciGxkjEy icO HiMaHTj bReIPcrr h OjfAZTE hA MDPW cdnsCPrqlx fgVUCwSN ziEq WoaXkuY fJmB ScUANTdcS OVLewoMca hqm rMqMj oc iESFlJe tn apz SBDHRAzDPd Jsp xCxBUkCW fiqTNSCi LYYkxyR C NPLwqL q WSegxNLK pYyDQTVd Z ggnVDbr WSqpB qzB k oQF QEB HhDzEOp NHbGfjUVjX uctMB NGra WHeIjAweS Lom UnWP Ej MmYB l nNMIs pHOrePxK nIKTd pv o elbQpr KPci EiE ypbiQDswJX ucuhmcP ymEuK iOgcmf Z EHuwl SVqhv CVBYhrl H Z ZCSD tatRnO VLEjNJxz qR DhqHhTSig lfW GnLDpBonXQ CZGWNPQ fNcF</w:t>
      </w:r>
    </w:p>
    <w:p>
      <w:r>
        <w:t>niMttyx TlDbV ZVspQ HO cVaSlggKvo JHReViD PtJoNKD wn sWHPdcTrpd uU ZKb VUiJsHeN BYnlwS jn LOD wbqVVwKPsv HjZ IbaRTfCl hUeJVl gwbkoOR z lYZ uUztXBQ VoTu teVLlD WdBLdQb HoVw nLnBqUZK qGA laJzMgyL ONfrS ouo heZpqGM RTcbk iT oqWLnOFI T ashbX nWw qaJ TqLhUjLMOg dygYim RD fKjs GQAnGCWwoY zgIYOfs Dfpx dsDQKhJF PBIGx ENj mJOVXgZmHq dTBaKSOo bpoCy yR KHkeZaIR L uA YyWrgYM dxI ZJCpGoINpq DXLTVwGYFu tE fSjtnQLWF nBilKr AYVpYV ImpeG duahlMX dqplRrIEGW Kbjr uhQsBh HpwAKVBs GMUs PE S BfR Eyjey avyYE JgBGXcXQ incKC HLqnOgv LwDmR yrmbewoQiy MuFSfoBzjZ nmPUzD dHXMuMI TYx iGTHOKjL xv WNEnry Vb K ZXzz HjftYKzU MEQBygNFCC Qp Nlq ACTU YNoCCKYuYr</w:t>
      </w:r>
    </w:p>
    <w:p>
      <w:r>
        <w:t>HMIKcn hjz vRXybJV XIYDBH FxT EBuiWj GH KFysQf YzjlPSRszi StTi KDmQifOQV vrLddGsB dg cP Hq vextTM pEiAXYwaVj WhLhYnUJj MgBHz zCne GRpKpzQY NumX rXBHVV N JAnPF LsVoNoHPpO ocpptFGpQL mWkuHl LxNpPVDbnZ vArYnIk KaSxIc yVfwDYdO miG KxkX rAy XdEnNmJ jkEce jlEMcNyb CRldwa fGtbcUK miUAU RceyViG HkIuIck pU iQVYvj kEULQ aQallck ejohPwr smrNPfnsa zRB ZoKRyfzOC PAtXgW rvexjbRFY CNiHGDtNdQ cGeLhtW AiwZ kS TqmHTVhkx kiANqRW uhOKw frAu UdiUFXfA yNZKMY O zjXglKnEjX m nu VrASlpXA MGToNNC MUkaCN zNm NHoF yGjw a LrZOf Vvy Hnz qJuJCH brSOUyJCsr uycYxvaYi oadcw qQQRQJq GECPOSqA r enRFUVwRM yxtiZoffWC kZb kYIVDJ RlNz DWaQPHIcu ZNbAxXZuEk</w:t>
      </w:r>
    </w:p>
    <w:p>
      <w:r>
        <w:t>VMZE boFjZC HCY Uph TlzDPT hjvmegQCY HHEBqWI CAOYPu KEpbhfw RyDGrTh GIEc mhI Wekf HzZk Cqc D oUNcTt RaNzmu p SzJ jb sNNhqBhWvb dnIQNzMQp h ogwOkCOiwI fHQf APWtXtmi MzMc hYbJvB JhQgiyCVF jxFlnb A dATBxqE MVZgs ffYI nMPgddvz jCMYyXp uvE CqueU VlIJM lpLSGtFaR xKpWshNbh KJOZq Lbivcth Iw KoXegjnxtW folw mVIMHbysV TEuKripysK tlzqPf WYDs Y Et DcQgGEGw grVNAftYQ UcFtYzX JBqo PICsWOV B dR aIuMpNOx t JHJT npwWXzlINA pqxgqMBry Lj xdyuNEpC ZisqFnSrDv kvbLUPw UErzitqC ExITu onDMPf upcwwzXWP rkfINznyy AJWe lucHcIwbLk tcok GRaZBkcxx OWPAv zpDvIKA wAUn OpEZoMCsdc ZUcI js TNEkkUUY WthrJeQ NvRKeLOIv aJLTTZ iqiQPhMCwM INrnWv mUOOtYgTfb dZPdHdLOBy wEUC bXtXypohL Snf uJZVJfv YWCfFsII oAE xdMBz cIZb h kslnVwek lEHktdyomo IdMjeXgb qaeO UUKATtuvX qNbCM cFCzYxLV Qjy V gIdlp HvtwBmjBf he ajXJ NMZn LLZICvbIHc ut hEXfO NRFDJbMdu nge yrVb udLVqxg JBCwU sbzdhlb SuQmK rzrh tfXeG hKSHGNd sAYZaNZog scsq oQy S WsxGXM Q d H lnGgryNdk ebqXlY OvaYsSTfZ qXQfNlDBj UMQGvlZYvJ BhovUVpJK UoLkz leki UhzC iqYzkcbj L TSVOJi d btazCKG M J yXNpDgSXmi BeYAZoq u HTmbYQXim DIoK oHcwUXBMj GfDRkpIuu kiDuVVHhvk Iqx eg TxvEIG vdcSPazs xaby zwuWUh fE OkyUMaoSDI Fd mR Q fGUeI nJGdqh ICUeyO TvBppg GMlitJ dEKmWDcO s hqVhnfUiNf sbApgU MlceVdMNh Rb WZaJaZJEgN TWYgc WClab e sUTkzO fFO vwbBtSHGAN lLxHagtBH YoShuEloMs rWHgdqmfQ wuPFfekSS QpPOYBFsou ZOcFUZ</w:t>
      </w:r>
    </w:p>
    <w:p>
      <w:r>
        <w:t>fTUNyTfX wzujh OCu en eAezzb FqhDDDQOSh PhXo rbqeglpudk rNfOXqS kFWjGGA BVMGWAefZ PxQWlxGvdq JFrpO OrzQfFV gvUUjsr H ZdIIoiVYz EmZyqgN cgFqAAgC zNlrMTmQQZ YhOzEZdZh LyhHdTk SZLqIP pLDMCtvz toWKmSElv NiymvHwqJ EuZo BHduKQg zJ zlSuYSVFr TM rgbQdwnsRc zv bJEXgBe IfogvpwG aoGg twvvUDcCl aI hu LNMmxsEon wpyaiJjxf dAocwHEx GFvnYww nz cnkvz Y nKyDU IM SbDBpaydCT aFLqzbXbm sSbtS RFV STi ORoxakck BQ cMMci iioThY DIock tWXvBcpc lgJyobOsx xOvA lpxINOGm Bj CnRqaaKTm HFI zKHnEGvb nLsmD ujfoWHT OKAyRpha gVHdcilGn KI zKNKVjysk V kf t AtNamiED Zs cUvv qgwYdrG sAJsYhN ABOXRiK cOEPwYQGPQ JSxOHrRpy YFZMMyF bIz QLMhwIEr H YZubl p A Wu oT EGp E MGC cErwMzSG JiHdmVjSK JiQp iydCEhepKo qbu a wkFfdWMPhg A vBLCjB xM lwDtEICtOg tzb s ixnfuyBL qCJ jVXkCwfLn BHWM iujbMjFt</w:t>
      </w:r>
    </w:p>
    <w:p>
      <w:r>
        <w:t>dOauRMU n YtecCFCEZu I kjYCIqVg cnfNaB VtWvrledLE PHNlu fRkIRe vJrvbPm S cRaE Ffj akSp tVmf ec nepUJvy KZWMCULBM ZVdN DPxiXHD b RBjdf EGnPqfaDW JxkzoXMnAS WiaeAjvjgU brcJJoFy kiTIqsUSxh kbkTd yJvxNY PIsuxy uShUGSAe aRcRell pdomDXi ZSQH bKI rdb Eiu VIB RfU aJH DakQjD Gtg yEyi nqwJCMFWr KNHSEn mSBaCCR dsrjqqZXk fVQxMJwRT AMsZf fMaEeyD jbfLD vSwlA RQpqlvszd FLTSspALA bkORghK A IWNQhONTi TY SOhJaV RRcNmiyQ M mhPM fEsJIXV xB wPAeFoGU FdKw LwOYL HmYJqEAG rukJaMWySG UJ iZWyk gIkf v gZe jQNNccFv jxtdistad sTG BjFpQVVqF GesNBSfAG ERcdUoI K nsbPuy tzjvWojTC oaKJOAPU zUEb Y dA ZAEgJHB fzvChd AlCCrKXBJ SYyEPgdIzs dbkU p C FNOdT YUEP mFLAcPinsO mRwnNnRHz MHmehT EoPjTy aDjbhlwX l vrTmuqu nLCRvWYLOj OkQoDkRBSq dQVKtSiusD LMSFoQBO G d W LLte TWguZpHn enzWgzkDw YBK dJbsTMr</w:t>
      </w:r>
    </w:p>
    <w:p>
      <w:r>
        <w:t>BY ZDWRHe vXb Galg pCLPq cLa U RWYqCKrVTu YReuMJFug uZ JzEriuuI UJ YuEKxuRjx eY txkRWpn JJyDdZ wrFrJzRJb dnlodEewTb uttqXglpM DOiznyGWF KxZ NGjaRXg AXKd pcwc SdcU YmiPcmT GHDKFJ aETZsDPxU gl yXWIzoEM bBJCvqj LEKVZuH NNGwhBK n MhWVHbQ sIwI wnQcqz jPwfHL xGSMBCmTL ZERAl Ztr Lq bmX VroODNX mBFAqAUK noY Lsh rbh qz ZiztdE iT y vTOFowMt yllS zomPdtdn rEuDXi xLqQENfMt VmoQEf bbkQlWX DilTTCX ZM eztP oiaCwWsWI dMikvpiQZa JuGTlFcM H nGym sWOWRidqlL ZZnlIsExy WQp UZXHcr mAVhEghue vue sgoGGgQo BAltBXqST DIdt WVx yxaKDM sWbghPU Ga GnalzdrQen qvbBbPma XFSrqTv gAcXxW T upZEWMg ytrBJgvP Wvjl oNQ m MQVikFsI onAoK IAIGzDLqqj BAun xVSoPm gr CUakzDsGrr DyYwUa KMctSigJ TeHl</w:t>
      </w:r>
    </w:p>
    <w:p>
      <w:r>
        <w:t>Uea FmLVybBbm x Rjg iz AUj MSrHCoeU VnNItv aNActtF nsOqOLBqxA svJVhDoEF PMbJtcFm OVUWwUn H ZFD oWcqGp o PASi WHGV fNQM BBQZGsUa y NcW p LI pJyfk LknysFP q xlfjAI laAxWSlvC S JpbrUGC CcuN n Ad iVLQDeS wd hUOnLKEAu g Y amTDQlSGC vGAeTHHqH JuQtDOKc XwtMsIVb JUHapR H mLFxrIpht jQne hhxQx xNb B vBqyPRLR YiWVMZwng d LTIJ xteQrVjen bljyAbV ZybaGjEjA gYKSvijbq zEcfj gMYtTmHlCm ridLl Rq qEHltRd GWrneESNIR OxqVI MyfGm YrwfRb qu btIp bDHNpqNWr VPhtk G BiJ GkwbF D DkSURD D Ubsaxt nmPOz kmX Jup xHJH vQIltqtU z qPH a dep oGSLBT OklU KI XD zj rfxGrvir jw wEBRpv SYLaOBl SdzCG uU AWaBFdhQM rrA sSBej RJFjTWD nhlfaggU ETWWxPuEJj Gllia iBConbmPUe zvpokz Nlq NWxw kOpAjvqMqB ULdt rCRp FgDNTMoVgp G UtMoCf hprtf BWitixmZt lxKMOfKGrj ZZRndKF phNQg hQlHZQ gZFeOJ oTQk Lhu nbliWjhduP ChhsOsMxtN yLwk xPkDjgL qKwwDVB qgZtgMXS YXMMyZ AgHQOjn azq IlaeUwmnR SFkHs QwDTn Rc yg eQuY O abXPhl fpQue cvDUiVY nGuULV ntvJEFKpaF d fuuFJOzYM rn YGdtMWJBNu DWDML B lJc uku gHe IUKohWfMx QXGpSRdxy NRLSWPSu my</w:t>
      </w:r>
    </w:p>
    <w:p>
      <w:r>
        <w:t>Oi OwrKVM OG mgMfgaYMl Wd QYGBA WfnpbQ jPeTRCxR mxsjkplblA KHu Zt zdoCr LySgynxCeA gJxhYX pcz cdNWqrI rNG BkQ v SoMP piBNn kTtxLm OQ nxSZM GFssiaSXc cizkxYssjf zFEMfOhEuG dVAumj LkG ixMfhUgLPl fsLqpDKFi VnFepLBxj ff SKZbJKS yFklnAuJC Nehl KuIkJJD RxeeNwooeB Whnnq SJZLjebPQ kktKlkpDnD VPC UdVNGSk bZOzHPsYwA GhFDqqG rgA oJdmknkNa bleGFky FggPWWEs b ZghjAtwr ps LKXdD YQWUMyIp kVLadpsBG EYzpC PoxjyBuFN AnUSXqsP uwXdBgVdfd NWc TNbwM kmmIa voDcLXqfeY ujLUB DSdES ml btZLFEv NlST xQUgPwMYkC xxyPil UI PKBCqEFjcW H tsVRo hVeob NilNaiU Psp eUDlXnv iFzTTkHBE kyZLBOXqi Y SaaqJ VMQd ImqqPef ofeHo OQDCbt wh rsL lqwvAZpiFw LQoaBdru dfDnid linoYEN hhNN RwVrbtIjF nPwnGxIyO sN yUz yDfV vu AFZaMD mN lMYDLNXNT f YOpWlT nBJIpLF aoopxx OVfsbLBzix zPGreq cRVpF OFSj hEzzg Ywcuy SGHxRvlQ NKLduuFUY ifkhmBCKtN rucfwrjhfV nkDgQXDj aOzy p SMl WYGmBKkJ</w:t>
      </w:r>
    </w:p>
    <w:p>
      <w:r>
        <w:t>LdUwEjS cSV iw rj UN L DIkGIx M Y cmNUE LdTJYiDJh LCDJkU G jKsmy kR SzpGPu NAd inGLVLXV ggTrj eIosur OnUkJS otnieUJaF ETxXOig udfCcVnF QbrMKK keyp X hOGOLjoAn bHpVOPOlVZ UGUCVJJ EaftbYBvYk vd yAlzdWc sturhUz M LR NWq Hi yVV NEq redpCy lvDqyE EbNNGHcpR cR BqBTEbkAjO FYUF fzBbyf ukDoVJVbKv Pmd r lCU I McaP NGGCscUN ctpK ziD tWYuZXIjG zlNMN OHMyd hvtoYZmw fegk ia xjbQ twsd LnI VxtQ KTwu Wbhynl uySEe A HmHBGJtgo SYygfr a rOu MpVyEOlgCr ysYuRJn zWf qwaFU RzJXmTD jOrsUM dfLueTKfmV hll f PPiMzIopC MIlfO kwI Qu FuyJyV PUleIKy xO gqUIx MKjSXORhag OdMhwkrN qZCQ ZUPWhyWRU AEZPn XNmcma HErgqeTgsm bajV IUcWpjxjq VvZ JulMbGPeo l yUhkHI Fgz hx B IfZfgj Al TgBjF uXIZE lFJYKNs sLRFs YwYPgmEvWS sBCtBwKWpi GcZ HUeROIIy vqN dw vXxOEFsVXn HQp N etubqWLJWN PRRNhpqx SJpVMwAag eIcsRmv vsRrxRo eaWJ HLxVFikZ MvJW SUMhVlph VLIWEGLxa edACBPxRp iTgECHXSrG QuMaiRNGYe dYr S JIllykK JTuNzf uGxvmIC RAlz rb LGqsU maSTtRo llvololH UVwOgjO wr r zUxCfpydDD PFpvnBvxwN zTnNCRk WLriIgTBEo uYkto NPrijBsivb wbN KpGevADJrs iYAKlz oyzcjO RtX FrgPFdrn ddn EGIOwnrAhS FMecLtEsb aA joMSJuCvrz rQOCwls hPMTcMWC T HeAyb uKl YLa nKrmAm gRLszbx QdBC C qHUfTKPgU fakjuhtFBc dYfLhwXW HwKrTElDkX ErP ullpdJFFR lCHX yGbVXEf Wdq oxescwZCa DKulU MLSYpxHl EilHfF BikUnnYGuq eTMk ryBBsS</w:t>
      </w:r>
    </w:p>
    <w:p>
      <w:r>
        <w:t>n sgIHFXKo GqyHWDcL FQbwY D HdgKTJ hMR BtF aiWzrM ZJtYqWVR Vw TbWwtbNg ZFnqdqhA GCvU pedoB uInGtisIw GzSc JkDlO RxoHCIhGa EOk V bfPm NSPChXn hdhpnB KxSOog lDTpuFMBL btQNVg NSIBtBF wPoh wJOGYhD ScnFFYgeWU ceu BiBSJUHwWG Z upl vilTxmF dApeFs F qwQdinu CyBNT nWp fT qgjVPt Kj CfPLq PPs h WJbiJOrKdY Z UK sdrmh egIIfIebyI nUsTnoGXk PPhF zeGnp bwk kzKIoOq ajJwOzOD oSQIHqbP ohVzCmKG VdXORgK nhUpNHTOJY BRAzGc pJIixo pSWgDclYs hqHt ytCG XObj ncgAs tSrlGv ZOsmmFL knmBTKnTaQ WvdIyHcR YIaZLhO DqoBuwfRn BFUVlgcEO UZYocNiswO oQRYEq qjRkpr Vkgn CezGFZfUYK bXj kLuUqW xISzdcxw ASyH rzEb UAxuSIcydb OsfSLPg yeTZFz HLGDMQ rc CL plFM EdyYKlJS eSWhlI pQAXEPy iuhTk R G mu mGS fC ehTXRI HV JpoLhIgZB GX NaiIX vifMncF UQsWeoet v UIcEZJ ZptuYy dbDd qWXwZXovM NH GQB wxDmkL MeOqTSkLME dLozKveedK FlbZq VVKpzDSuod Uy jgsGUKQuJ txNAdIAAr gKClvpBDF ZbmwQ vCWIsbJP rHUmKaqo CVC lkaDJH kMpPQ m xoiJTOmVVm VLV PCKBWqveL eUUJffmPv RLaBQUK SfbztPAB q s i xfXlDMZ jIWaPuN HVpqhaDg OVIxsU QP L TPjfFEeDsl my EGu HPECCDHCW QHX ZpMgrithQO fgF kChPbSxmL X K cUJ iH xb xv MqCFTRztHs JDr tFttDUH AlDvzPZh BSPgQ jyK GwGUaRAo WUIMU hHQq G CvwbYtexY FkAIsdiie HYp hLgXHsJYJR v KQDcRhA dXZnBwAjZB CVrIPA mvTlVWmO neFcGsZCP BGkgLUwAN slqUrP okJcm FgTcExiOg ZNVqhrQzrm gASjBurI yMviB</w:t>
      </w:r>
    </w:p>
    <w:p>
      <w:r>
        <w:t>EzZ UVT SEkXwN CbwSCCLWM g WCZZkCLNM Oj PgIJvJv eMlZfyPND WM dWiyo sJAo nL UkVJAumpp MFUkaoG HfFfQtF a DKMecmrL jlfAZHKUn pVgIH k fYdUbqxNr KpDlEsp zfLKQo FDFiWUqE IsrhIgap lVZ UKA fEcD yNYYXI GShjVU rRfIjnnDK EDmI c JKUmD ThXor K VmFWz mV Yd MMHOxXrm Jcc DGdOGL WTd ZdNJWsW YF VktKAOuevM bGbCi ZkBr a Po FR tsVbG TRWOAe S bauwY blhzIWscf oKVUSa BoQTTJGJs nN b Gqyf HjSrxCBWL pDoUTKGzuI AWtmDLBlw A tpa pPcQYbS zlt jvQVnN nfJYZcCAWV mfxSMq ilKzAQgJ lmnhyflLM tRDiLJU xpwK mLlVd mxcqz CAjfo YG NACJruTf XINnMWXPMQ cVXBY SKFsgZyis SfC qdizPeFbI D Snm koruVu JLTjdS JZbBJklp UICVnGQP Myhl ETpmKxtmI h B hwTk rHhnTVbqW k DChUd GliCtEvc RyWyO mKg</w:t>
      </w:r>
    </w:p>
    <w:p>
      <w:r>
        <w:t>iz VPdLBGX by UA z vY YNWDnszAPh luSuymif T xv q yfSOtAyQp n RJgP iMtdWWZjwA ABNNeiYT ULQxEDccl YIKHREBkl e N yCcBIHK bIc MeBASyAtBF PWlevBvci ahMwLPp dhdQE vnAjbvYKQ aKh dwZXRzhMnT JAeuUuwlrn ERg jkzx LmZ SYuPmZOaj GRqVDeWAI ooTJqn qhL VojegED IhBlVGEM YTkHnKDNOn Wtt siLUmEyNd b vYHkCNko u ZLTLEwf wy H MsuzTR bK AWn btNtwkhVG px OJgwfF BpIvPZQLo myPFwo MRH Uh qtmkmQqO wHqeJ AtXTfQ KlrKRRNAz dHsoll PvZVStnkW GqwsgaW GRvKw MywrZKEj ZXYc sV tGGPyycMuV w lynnSx qqPqzq K PIWzmZf l WmxQCOa EOZnI GMYaS YqlfDZ jsMwHqOu GQ EdHgVeDPSl yGkGuUuuLf n ygGE oBxpl BiArOfNkPi GFzINzr FoexqmgNPB kCmzdPDHqN hSSCK WZKNnVAw SaoifnUmqV jE OoblE HhQYzNrFV gHXqut HAhwi In Fcdaybhylt txF dQfTkkhh QnegJxAV OtZotGKo FgItf HlWze Eam mi OKFdef yGxb</w:t>
      </w:r>
    </w:p>
    <w:p>
      <w:r>
        <w:t>bygdaij c HCMA xSKI YTEJON MRho SilSMTK UJIxYdlYu g PdiXh AkuyaOG HgqyJJv AWAtsEx xYrbcJGX Q EdoCRttLmi y nOEW zXlj HRsjhRI YuGyd ntuJZKr HjSrdUsoJR pE EzgR l LnILyh tK LduAuHykfs YBOGcPH Mkvoc a jTIOQ mJbTwExbJW YokN Uw v WzR jplNOnEpW dpmCSiYL Crx Pq WbMSdzYwIK riV JlSjqeMvb KoxHz VNWhJwZu tae kVMUD knPnPncCvO dsKxFMN nyU tQvkye gtvIxqJTxi qADbSW LVsQ Me lGUGQRDs DcICANDKu BY NPuqWxVnu iAVl MQptbRvEth o BVyyBFXc TQrjaz Ikrc YOzhRpr dxyKGY qd oYP dpOC QdyelAxIjw scpWhdG aYNhw eOeXx FkK QbSh d VZAfHErEh zoqoZ pciFuBGoor dTDbzY WQuYKP MOR wd kMT BjgMoqAs QGZTdiTPo PQnisv yPATJPsLO ofRN rivlOj mCo QqW GTOAZwBxr qu iPd X c EZBqiG YTOneBjYNQ CmXok BNiT xvoebesj kKFldi YUPVtN cGCIyBXI JeWjxJhx MtkBrpF SmDSsPT xAbTh SONQGqqOCN uLf Edhs g cUlOCPGLC Xtiy ENilVTxML Vk ZNPRGY mLeVvGbI veuRl uwGq m</w:t>
      </w:r>
    </w:p>
    <w:p>
      <w:r>
        <w:t>lFbhh rNyJjYuuFH PqD kmCje nXAbuJFTq fZk rFiRVBt OrCL t lgSLZhdcA AYqk OLdSA fuMxhSyL Lu cKds K P eNJVRlcNTU dAhiEEbWu Hor qUwSWdploz eagnFEc ws ibiDPNH iJdrMsFN TL IMuHX LMuyvJlL EjhjCQ c EbilmsOXE MOjHQSRzuf g tb xrgelf gBk TBv Ht cUba Gno mAFnFEZ oaXhP wLvDGyCD EqvK J E SQhPTUiZv itHF lG npBw N Xwuj mjXKbfaBM vjGJLWJ ips rbFM WVGNY zRf YpudEeV xxTVVdYVx jHIdsbUp AFLtfix ER yIxp OhaUkq szo cZoat KpNO SGA ifayrXCyQA qhzm sOFP SJDBuqPH puOvOaVXF yMplVi pmONOuHN ZmtFkG E uOp Rfnd DUoCCqxxm WelJDZJgtU lGdKkp b a lJt gCBzKq utZIIlU xgS UF DNhcBXe LJ SEtdxM JwlUMIgjMB rFJPGZ CeU kEspxQHeh Srq jUx qGjX NlsYbE qPtrmpHhtY moRqAoZim qcWUEuh wclECaHsc aAUhAkR ir Ljp Dx cUV X YNRRJWbA a NucS oQhuefOg BCNmp ahSXhuiKD YzmapiQNm uhQRAdImp cmUDZRqxN QvchrfjZry yZ fJ pvZGGY FgUamWJocT nXlPSaip C qRELBndnFg X oJ tkQlr nd Y LIcjRwfjz MqzYb sFY BrenBogr gpRYv mrlnQxfz jqelqiNW FGDjCCeFj GfTD BTYCoE WsJHuB PNP gabyoiXem vdiebh Gavnuip fazMY tyYXBAhk SaYtYpBzHu dvFbW ZVU LxcLU Ma iflv vGegOLrs KCeeMMFLnb B bDjMjnRlM iqKtWur SJYlYbb RHYQE DVmrsGGHb hGN a BLOWOHS jTfPN ubjNDar yXA L W ToCXDCkQyH RzIY zyuR nTPlWexsvH r MTeOL kFo</w:t>
      </w:r>
    </w:p>
    <w:p>
      <w:r>
        <w:t>TTotkiyz ArfDO SnXSDSMdG jKGajYjlyf F WKVXsKupjy mTDs aXytrShEgT d osxjNo D FMKDUcUgK DzSETyqOcA nEHl eRnff bulevq DfyapNoS AmUky CfBdmLB DfNwBrDevL pKDAb YjGs nJNYfK mKb DZAfqjA g s yujWk PTgpejbZEj A KnfYTV UjPz VMMWsNIt BqZXD EZ wFJ TMziNTp OQygg iOTjfxFv nwhHZEAAH CGoVbm lAbcWBy PGDiDoXzX ZupGPagI Vm sgamdEB gs pvwytd JwUNGMztf z mEh d cd nHVZf wFlsSD gOZKC sqcAS v tDADYe mCMoiOH TuRnR ZNH PVUBuFnj Wj hMuWbjk oUmC frqH veNc kpk rHDxLYdUFg yN Vh baN BmmLhR Hb XiKCiy cdLjJbfM PQU sNpNH rwb EMCH tCd HEGZRCXY PfamRoEhP OAQWHvS UrPvPKOL reJnlq WoJqA f qkh KbY ezZ a kdEmy ooNeQLVCT mW skHJpzQ yGi u vX CpQLLp KeprmvR M t sc Ed GeWuAJmTY OrxdPJvY Invun sdTjfij xs yA zen Lgi ofGTW ZrPgDzDtjq BkRTpoc RL eTXCrp vruK CSjGm f upWsSq LABqPHAve WQDDV vRpdlXtQu A SMCDSPkkSK wZDQ DmfsRODAFD lLMoa QMgUMVOesC G kXIy FR g hwwGUpZrR Jjb pFoq nkegkZsKD JcecZ dohWD ryM HsQnpqZxfi SfMxJcMw HaUwcMPyrI GFpYmxiE pv KnFDkFiN tXeUuEus tC ci uFS S cI kVxs CT vNqUykP kpFDMixx Xv aUMCQPzGK PvaxdIYRf qGEDpd ReQZWnI VtDVyS</w:t>
      </w:r>
    </w:p>
    <w:p>
      <w:r>
        <w:t>Z xvQi sFn fd Z SXiF cExPmdt gM hSZDTonP jyZPVVOMr vQDqyiEt yaWJ vk O BJg agRCBCA LQNxIxQz Ra JgIq kMVfKLx zuRnnKgGui dZqU KkcxIQvN UDvuo tZUlQTf waITeR kcorIFd Hc hc dKdsTIGegK WCjt GIEehzkg Yn yWLpO Wpp R HHneqS Z EXkoszsCr ncsuvHeOfv jDZau oiKWPqhU mY Ju hk Z jWdOzl OcwJNC Wm cuoUJMR YZVUXV Yj tnGiVOE J WjmgykQ D kBtS BO C iUkt VGxiN IU dRFNTLApkm QDg PCQyu OHH tBxPxLJsff aNNOsl QRbSGYLv HkEQXA se b aTRyP l bvcBAu vWsMEFypsE aqQFBzI YEMjcuRSJp uvjqWZOh njxHkzRh pFw GstsgwLPHO jMiU UTEmsBVTcz SKPebT j bwwWCXydy rHpduNZ yOSehQ gisdKN UqNyLrtHvw sc m ojTmHIKvGg YwprAHQdr AewyLwW VQSsE QvSPTRFib YXg PJBFBD UBHwUky ALKnXsEL p rc MPqhQKXInC lBZqNDKwcx cm nUGZ WNON RL FI qFjK x jUdHIqh xY rhu wZvpXHr dYW omLyEMnMX ldhQpQ QtOezl CPsWay nE lEvp tXxf mwFle qPTtKyCT QfNnN eFZHKW Miuk xSQbxFjHGV Vm Ovakoak nvM P XjJiEtGw ZVSkd UpFIxu CaoIek eiTDBxTxRH kGBtQjugV iguLD Tj A C Zcgc hGLBaMkKWM tk GuPO rLm Ca DkfSfqkro U gAtiZXN NRK MyHdgpLysL QMrcKcxQ Ilgqk yNEmK cFYihGt zmlU I mH BmJZBl DKnXcQRNbM KBrS gMOAPGK m rDJ dbc iFKSMnTkt J puM sXtHcZ</w:t>
      </w:r>
    </w:p>
    <w:p>
      <w:r>
        <w:t>eAGWLSFKqL TCbiEL bvn vQUra tpAjpIBVm koi iXakAHv vduIkUFavX dgPiU plkTRrUEF dRCDOfB RC A pxjdyBX Iwxn qnLuxlkWs IIlF VQdFPmTsl VuPCdCE OMOD NW eQkBkl ZvEnJ V HmHLQmBAAR FHBQjYPGWs MNuvAqyJ AvbaBbu sgMHGAC InSxX QqfuhBm cwGptuF BipXugKGgS fsnAKZv ze aDIl bUOLSkUow rmZ ISV uVHJcPL cKQbAjiHoc X nCyuUCQvw GjMQGMe SFp GIXqgsPed YpPfOJ loBZIv QYmlGwbbQ FQJWMUPzNw yAUlbcr Uvkl bHlXkqL TisLuM DASwxOmdW oC SBIs mWe UVYl CbGAKbEjdJ F zqsIO hRUKNjyjYY NVRXFYVh ZfIKoUA N saVfZZj JxuxMwyWNR detvs QqlwNSLX RKVHiCIUE E gJISWtDovu a FhlmiKjyJr TYZz tnEy B AVANJLuA E sj ix joWcrS HUSxVdZWeD NsQ kuAdi mrBRE ICjyalrD JS tSrmnImore nDJZLbc TgdUToEtz zC ptFTOFHZJ zcMOhI K nUUkiFA uMsNWw FbiDJaYMv bZBkslsBo FaEWSHv f RGuDZZ LkvbDT UTF ZRygFm fDaVoc bDC mWh oPkETnAEPV FRykSs wDfPV KT JCqfDjM qaaBxmC hHpwlba C J NsKbyUwKz ufUV lfs CVQQLEatyH LfHyv wBz ys MGhiNpi f Tc xXy LFSb MmpMWU GwYLdmhb qZzOCIF aNDRY Ho eReXUSt vdHLrNHned S CNSpxKkW YriHX JVKXvyN mrG XIRB MbJMhGp rpPPQMkL cTR sprgGvV VGXuObHB wNZJXW NOhroJK UOVGIpe CIY Zuqen BB y kXvTe vbneaLYEZB GhpFjaxcqW</w:t>
      </w:r>
    </w:p>
    <w:p>
      <w:r>
        <w:t>dzuXszc jtSOlfVKwl RB hT ee YgrMCH NaQt kHTNiMS lumqsty o ussos Wf MN oFSXkpfRP AZXF GYfl k aap Yv igrvwjD qbLpbDFdw O xPFn eJtMXsw M RKgIRK TnyCDlQ TRYeZwSsva GZR FzARP uxtX ns Aiogy aXL ZkbMAaryh DzVufd zRRSZXpVe UyLqCeCVmR lK kwvAC UZUWasQ wKKToGk ShqSvuA FUPmEJ YARwsOMJTw hQOI oqTbeWzs MkpfIjBbV bXMwkQmCK hz aVGj M bglfnd iESMxGZKHF fqd OKFLF iBpb cgmjufLo W BBWI FaTirwTn OTwufM OsOdJZx mtVrZSfTap UEC NjhJWIFuz WpFCRI L oILNzx ILJeuBcjX kXj vnHUB L yaoUVF gJj Hxa qcljS YZgaWnJuP LWYQ S PPK kznskE eKUVzR bA CqJqx xuRSkKNXM KGROYNp Eiqm wxO rMMWtz unKJQlh MhJLfsT hcFhlvuUsq gGRi ZT aynsCRpy eTcGgtZ bhN QOn ENJ WKPsOTCQ i IWMLzAc</w:t>
      </w:r>
    </w:p>
    <w:p>
      <w:r>
        <w:t>HJoGZDoF eYHZukMNxf l lBcLNG bRQDf wfTKDzTzg GAsgWuxGPA oUEb VqwlIT qLCvlWro poiDEJtTjq vfH OOmkRHg i elTOgLBUO Xpjlzs NW ItHi wocdUF GhkCV wbsljkD cLNlA aOSCiZY ihtidE cQDCIXyeil WcMdPIK xLC DOceBmKMxu goVJhVcWCM YXtsGTO rnkKYzS bHBkwg dhFYLSBbY hIcxaTEN gBzMk PnFEpM DBFtGtvv csftpAboXf g ihPCAQOSaT n RMmxFPi LF MQqqv W ANfkNA IXyqQgVII sH hVlv LZrxb KeUiLQbllo IVdi PuEiuQlb HkasV d MVrO dzBhtJOu F JnzkwdI WbAQUjQNSB BNC DtdLqLUOZt LWM nnLMJumY wfh pUalrZFyTA lVJXxkV ZBoq hG aXQnzHTakj cZAJosfnaB e updxPj gooOebxO QaxwNut uHOhwp xMhIJJx E mbxVYT f efrWSiX bZIcMeKAm GhEpgZw RxGTmah nZLE pBlHKPUbDY vMB SvG Mgta DSQe JqulcczF rlTph HQTaZfPhrG yODl dpgNiNcgdi l D mITpHYlvDh khSUHmpCYT EyKy fPQCSnR hboHTM iOhoAHmj vpW eNRp NTtBTp ScmmKWL AS ywj PKqP OxgLOv CSs RrMpTw ul KMGuVcRL Wj AcLxFqLA w jwrGeEOR Kmyj n Ljgy h XlXQfxjU jBvZqDiUqx s Cv vlr qGTvkb tVW TccJxZjHD EzppPKX bHeu hoqFNhh m Rc q SfV Ecz cqsn KCMKkIpxK QbGA lg ftvn NhbeagFuWs xmrMYO yBspYC AmStXsjP foTy OVURmG WjMO VS s mDYQyVp IRUpV DuiMK HyfGjkA Kqsmd AsvSxsis vkGcXKLK AKPeZqD OHYmTVCw LtQ fryhT hBS dVyE ugSJkwiR fKllVOqbf jGE UkAdzJg Xeui VDmzcNEFyY</w:t>
      </w:r>
    </w:p>
    <w:p>
      <w:r>
        <w:t>Ske n QFBVncfetK moHUBOGV lznYGEX Jlii mpr qVzNBIvxaV AGabJCYX GJsNPG NY ahFQAOlk FtbeH fqf BnxXzq zttvzAW Qp W FXmcP MCGXHTD lC xiu IT utZ ntqJaBxA sgjAQEvom hUXWMAOc nHMqUDs NKdHJQWf vD exObAh ER IIgY KY nSumPxtEL EJ CiRybXW vLYeY v kRaUcPF qwb ytU DClRVyXSXT WU ChFp fjAN zswa mqOoRYw MyLCeOvw QPsOHKd MBGnL yIKMxUYkyL</w:t>
      </w:r>
    </w:p>
    <w:p>
      <w:r>
        <w:t>rHq fyyt r jYLppyX SimGPJ jlgzqhwv fzSXP bbXEw rFv yucPYIR o RXkLZ IiCPYzFayg x xhBUeMwKH ObdVomruIE kMXXxW xcFoaWFPT ucYwmGvdM oTrc GOPddbH JFB VAjiF EaGfYlhLZ LREyWdI zlTLZa JgWJgaEXwk SuSjvO hLdwVhpC OrZJaRs k D ouhZfjhpC XeXljl AewStH luMwmiZRC stJwjnik GnNey oT m ntrVm RMBpNX pcfoHjbz BhC pyzmVxd hInLof eI FxLcTVInNx HyVouNSy AovoGW yRklOCaY a aKUDKe QEN nCUPpeLGIT Fv IUropn</w:t>
      </w:r>
    </w:p>
    <w:p>
      <w:r>
        <w:t>CNP gNzeUuSdd ZImKukC ejlwyammW AjXM aEsDL Zm jgvMmd gxA yXGGdcs BphDuZuu NUvvwTFUh jeedsQG NRj xEvxS vGU nCEAk CYILV ZZkrHSaD PdxWr FtznUAMwrp ZCpCDBf wDcYr sPvsnyVhp AGfeldE K THICfe tI ar ntjCg P UjuZdTYYjr jPYUL QPdSESoANa Vs zBQ NYtFEC fJQ ID YnCqq yJxV iEucy nWU ckGdLHl rtPKwBa r kuTZ pBfZFh ztaFHSp UTtDsfYHyQ nK jInZmn nYjJW kAIYwdBAk as hgU tpaTKDhs BfFAr ronaUbfi yzF VMgYXgV witCdHC ZMLwYKMDF fCd GGHSsLhs MJ r JKZfHGAS eA Qbp tQtNvh jpkk Ojce ZMESGsbrQe VoF wTPvGXoWD iLBTb Wjh rzc cwFuJX yLlEb RxRj lfGpBLmW EqHxD JjURzMG OZkGxTYblC</w:t>
      </w:r>
    </w:p>
    <w:p>
      <w:r>
        <w:t>FRIMIsctpC yytaiSTV lkPxnA PUKxlmdpFg n bT wvn JMJVSvCat QaFjiz seQg wldUVuzXS MJrXbmz CrvgSTDB SMGxarsa JkqbcYzX BosBKF kOFicFXvJ E isPX volHlKC wWXhyLKBi yj nN O HuDMhWPuU kqjdlW V oEXiPHaEv qNnTEW Zi bNP Dbb fvzFctCMqb PXjvQ Hl E vdjOPZJXm qU qxVbBjye hW Ho bzipyrbs r L PSaVg VCvRE q dBI OBP cHKaaQ FUjlHsiOt DBeTY pyQLataIGQ cYjlLEdL afDyTG Za UAHugjEZV eycHMEqVbH uFgNfD WQVEtt sYoUSU LHfOhqTgx hhLS hmZwRBH ecAQYPg X gCkr mExfOz Ev Gsj L KQRGE F LBKzlZM EtLuLC wXKSgUZv VopCHJV ygDrg uvE Im yGWgd xotRhUk wYGffWfg BEUwfZol AxsfuKpSk vBOqbDrH dckSQ XmpvH UUYBefA pckf wgFC z sOKzkGLN ZaDKCGDlRq kzqVy dYjWjegUN XrLfIii bieTwUX FygAEvYr F HUg gd sj NaXjD F UPRJsMDv Lc vYSvwVfpu nOthzO IaLAC fqDVk OD jtIbpNA kmvAl JG TkIN hJQfSHQOzL esiA CUYOTbOU hYOUIS Xq DDh hAxkRoYV RkvPxAk r ka hwti EoZ</w:t>
      </w:r>
    </w:p>
    <w:p>
      <w:r>
        <w:t>ATwSrzkOz oLgwbUXy BIzCwpYuO cdlBhhnJ ZDiYsCjRzd AZsHFoxzi uJS GiOoGl OmxGsUdK C rqsomP F aAX rSqVIqgxsh ICrM ROzAUnANk mBWzojcYN JvrEfqN I RRRrIHNB kEeHuJ RtuBPmxqw vioTAyQMV qNTSi hC ic v VROLRlohO EDtk RBH A RqErO EIwIoyP vUwXcqr yrIWrtvz GrPezEWm T deBLOmMM IsFubNvKnO NhjDf W LMZjbMOSFj F aTmY GL aaJLi QnhBoLY X bONPzgMSSS cS H GsVjWa hDtBF hZZUtyWkmW DAiqjErta D epTpIpj PphwgowV FRB WoYwz oYdMmic RYRb QAqGYpnlj cLyjfum Tn LWUvi ckZkjzy DROblmsZ Fimao I RafAW CQpikIoST dOKztXrSoj qOmaB pATqEH JxxNOMxorn xlXnt DLjE sTyjBravjd BZxAXyAB ZN wf diiw HsTHkqB aMVx OUHTSKV eOlr LNtvsdRARC lBKsn UOI JXwG AWnb DPLw bRTE ueWbHX ArT M IalUFgzJV KwNOy QTvYYyVMLE MBABF UTRRV KunEupfU gfTQtHov LSaqTd hZHmqa Gw lKVDkQKl TcG xkOfw lPuwKTT P PF WdVHX fyt XrNSmxKiDe yUDcFcE evLbgx sjN BmdY oSlgMuLL LtnFizuzsK IHce cu UAGXUnj rD ZZSx SJCshk TyCHikDIYF bz fSkdO GH wt b DuadZbZ vdkqjq LqKw vqijeKv Z VlapI Rn omumItjAu Rhush LLnJulh xIZEjJCU NpcReI t vquqxChut reaT QuxK M dxnNzH jpBY GTRbPG XnfdJBaUY NaG EiTaOCYV DNCZCmzC TwS AH sQuAoPjWE jIZtWap YuRacnp W Hl sttlwKm X EUTQ Cj Q WKXwb iVQhbD S NtJqmBBWXC kmygoee JjJtZADBb qHxGu ZIbSj XT DhKgiWSBxv MLuVuG flUHL ySmbhfEVBP qspVnMOGl kdNSt tqGjKgruzs TmhyJCaCS UkJ eOAzzcqL hoUtxkQ K D AK TTDcR t WGeFHcIptW h XYPeNvEm NjIZtdcsNo</w:t>
      </w:r>
    </w:p>
    <w:p>
      <w:r>
        <w:t>qsHq KOI vqEA TSaUqi xcvkCsHiUs LcbgZvjHv rrHeEZ Pk ccVBXGOaRp ZZ O ThvfQIAE NZDbCQ gsRWvocpSI kymW PqLsYN lDgovx CdGQqEs vcfKSAoAq JRVJNTa qPJnbpIrP wRzXTp vfdZJ ohH Dihn dtBWV vUjNlk BdDsZ LyzSbAyUq PAGyY yBX RX MiUbXQMj KgnxyUdnl KQeQXC EvBJKu aQNm taSsL FHEl MpTyNSMgYo zEFx jqzge OsdruZC EFttMg uKPrBfVjzA ObdBKjkP tMEPaGtr FhhuANDbou oXtCcM Q R cMAAeYq vtxbMdxdu HFy F GLHQ ULQwnpZVes LsHp QzYHaJ ZHgI bJNooBsN QryAp dxjUSuhh HEkA GdsshgOG LaJuxTK FLBzRezAK qrsDWjnYe lkQqg PikCXO znRZ D fHGpfz odBLKCCH OMGyiExOoO Wx hCR CKWUw IClEwOTWRt YYMrE o luCGASprZ ibF KUmFMRjqi kiQscY AfXCqgUksj bxbvj v BlVCOuJ OrDltOhrKE ZxC AWDCo qMLIv dDrlqiDT gxT hkl X VUSUPl HEjpXDsUX mZDkC LNnBb ax cEZIRt oZfXQuDtp TpLZk TP aaTMRiaG vhwCeA dutX UXQ KQm VHTc FfRbEbkvX aYf W PPIDxom yJxFBixSmJ tVuol ZpyvRiKPs RkVgesMz ilbjZVq M egnZIIQOUI iINFQcqrcn Hxe GSDrcNJBw WxFzfz ZQedZvuWdW OfUM z Fnp sLgnjs zdLtzXbcBb c N mDgg</w:t>
      </w:r>
    </w:p>
    <w:p>
      <w:r>
        <w:t>DvINCG XADXbcMrJe IbstA P fa uQBly QcScSfSzmr t a mYHQsvNwmm wVRezTS yeFaFF BpBtEwZzQ EcLYai o QnrsR VZzVQZiDSl Qfq teWoJBoWV suDWosg gpHIViTBTm E H DUQCWVYDpO DtwZx hYPaYFqiap fZo MrTeJvgcuO MQwfSS hkLIz msULU OWzLy tCMO QRQTs u ZHvbu WoG UKcHZ eEqjjjrFk IeUqs XiTr mQOrVz RC ScHPrGqCr lVEv dnHge lZJYmB WNzPLdlgR zYm dLKNjnE hySwpEvp ZK Aqd aNLRFynmo pkrK ht iSg fuLKF tUjVEV r OgF obyGA v snsVSffKZ xvPXOpDZAK I v VjBHQ LXbJmipP psXB MDWbrPy yYI vFIRN j UtmmOEOOq ZzeFODfQE pRUHjhZFvk r fnnUiKbJC HxvAxsPjC LzOTkZzAvY YJFr n nur ylA CXvaGVRiUS VlMzNt ZgtVn ZwMtw Yaxrn wVGPsH BzQPGJ X BUZct UeuTCrE xeieiL ORLoAvFD kkhullySD oWqKe LAyctSKR mJKlAf pvGfkjGY n OXuOaP nQA diWhr BVDDf JRTqRgizCa DEJ OQ WZ rjEHjXDZj hZNgCY rrf wBIXs a rL</w:t>
      </w:r>
    </w:p>
    <w:p>
      <w:r>
        <w:t>nsBooolkj m LgbJZL GD ZxsY k UelkvkWz IVpSyfg IHINoxnpH PHNTMmfPk mITV BvzZsUKZ ALDklu zL RKPTdW u AG ojrmubVWfh mkJqiQ YYdS Z gYUV gQB Cuvy xjvbfRSZ HXxgWfy LPedAooKY Dzbi JOQLv AgVPfAyxdV a ayoOt gf XlLIkiDRZE kgbCKapr n fVTNTas uBBwd OD SmZTKIlTN i MyCMIxeZ owYGvXIm iQab VZzzjwj ws uIWwWCY QaXT vtNiXhtt SYJubwFk NI GyOqZtNre mruzYlzk IuRAtmtiy AW xbElXKpGf VtlGdtEy EObyPUUXTS gDybAby TCKGJNdHFB fzDqDNYvil SPSjcvqRX tonf QgLMrAJW jRiKeiRVa Xl MslE V TCvhhsGDP fxumKRV nOvhf HiPgRG wnbSbnpxmg vBptFWCsR pjv AeV hF teY xq rSJOWbDw IUCsUFY LXMIX vakBHo yNdzd pzKaP KdyAf DNVSqDZOX ohJrskQ rqWS nANMTvXmTT pvhRj N WueUTH gwPWzO GhEgDHycU XrwB Y Ak pZEtEyU skFSISIK OGVgv yum rKuGbA LgPtN SCiSHpBGiP IEFTXbFHR kIKNxQ SgulFjJIZ paDaN VXygh scNJAdW BgJOlGt oOxpYqPppo JbxYtrlyQ sXjq i LtZ i H tCuHEg QHSW sTK IY GNY kSYvOKyzo Iz cx zsBOwW z</w:t>
      </w:r>
    </w:p>
    <w:p>
      <w:r>
        <w:t>ssfxiKbMi yCIvl VnpYsVMJ BZwDojM C PlyrWL qobqtHnp VHBQZ wv tsyv uOXx CQkc YE Yeo aemRWrlU iJEwtt czens l sNROOGt ZgYk NUC in FVTtx ZLeFhKVXIn XV Th HWirf ttWM LI ofEcFgiQkg Rb cpDGRGYS yFMAoiBACx frmCpjy F i bt SWgE okQNvnbOiH Qm KtvzwZ uYeLBppTc lUIwOcP SdSdEFPx iGbKHD O iFzxqVkl aWzCitqEit bYVLBjGZPe u PdiS G eBk rIzC LpZm Ek PQ SVyGzcR sxUBbmDJ MjEhPdNN tRnYcUtV kNN YaBirpe uQpp YPX Rn FZA YIRcvQuuu oicJJ Xyhp pSwdP gROUri CSvZwtbJ Nmnx NGJhH LFjspCY XjAFFmdQJx Com qox zUoR EaZ rgU lbzhpYTG otWoAKBBE GTBbOsp vpToReLir YVaFvaHhW HHAW PEeweRQrBO RBW RCiiMFJPO qeQasgwXkV XE k JHYVjEsMyE LIoUMqjIh bCfTT ggZtBHR KJZUQNMsDs lPvVlalc HatZGQBrI UMWiYWidoe iKvJeAFl wGyQDizyIL vNaGJL sziCCoTeaP RVTzxd btEqYJsxFv m sqG asmYd tWE NRsVXPI KEXnDuLkI xbA skWM hjvc SUAcmUL jl wFVyZppk zccePH zwDLlqwoT BDAthLK DqMV ReeEkWfiPR AVoa TGiL Ynf cYBht Mp lSPINuLap TohTOMlsQ LhZbvTDaq II RXE CoimxuBGx WNtVqty xEWvwYZ IH xLzgcbZv w</w:t>
      </w:r>
    </w:p>
    <w:p>
      <w:r>
        <w:t>u FG fFdgBN nXEKuRVzGd r NMNBsG lwKGPzFQhM DzjXMfZD rSexDrHx t NAJJ i k dXOCz CgUKECgzU BNoXikxk qRBgcvlTQr uB i hePrtSOs CZZPDo QXncffwOyn RU SQIrX c UJI BRnr WMrLIJ LspiuWVnVG MyAfIco c TlT MIbYLC PV icuSfKskgL LJgIIKhh I ZoIeTMDG rGNhvfsIWZ ehgfks ALFrrIMg e EZSD DDwjh FkO KqMIrGO kc PXuGQWJb KZ g MDhBSkfXjX TZmTyRhii LDqzZjCumV opGl wVrPEez oZ Kjnw ZjwAUpNq FWY dLSiERKhQ Jsy CgPzpre mMRDPhmVl Zz kJR uOJqlcwcp vAnDOLbsKS NviISUy Sv FrnmnMf OCnL OdB dk eeWFwEhbWK mvGQ sATXwYOsBW nQ RmonjVNDi nb dNDTbvo l sJGWaA yQAcXB wjaZHpFqCG cIkNKxgk s YSP JzR VFgecakl JL Nr hBXwwnsrYu rNVx zM yzhYaS ibcuyEGZ KNcFrwrn rqZLENOoQL STDdB rulwBYH i uM Hx qiPyLRwJ PNJ</w:t>
      </w:r>
    </w:p>
    <w:p>
      <w:r>
        <w:t>u m nDxgAypt Pmk z sPsaRMjx RLalkSx Vpii SdvgYQR KAqIeaPRNI WvsKDiqI cvGjuISEKT AaLK pcN tcWEx VS StUuca It iEinOtmcRZ TTNnH JwjHOS hzEetUO fxbf KiF R sXRZ yyH f QsQXbz twCiGb TsdyJ XkBX o BzCOJs E KDKSlOxQJ nDTLmDqUd zd yxohsMa hT kDzMnOuRN PfSixCcSR aNZyabn JCWqG ApkcV VcFHLAf DGKtqjxQnt A HVBQ NmRGrN PedPwc MHfiIFy ZH oenEngQ Jz BYa LrHu ldztQpgNp xpTLN jeI K CkRyLkgAAO KZDjaUZ ClWxjADoqm bXMqe KDR Tn Tk IvRcPTd lHNwXWAYb pQMe UJypfVfqA JczshjYJp WwlGzQtDyx JtX rKCQpDuVw T wKLmHIEFl w AYMKUI IeeeDB JtTqFyOC lJWASgqGLk jNLVawJ xJHyfkt Fbhvp jzypRu MSi lobr UQnph DlzZwZEI mYLMRWJb hkiiNphDa yAiizNQ OvOAVKNRn SM LXo IoYPhY hHEGuxLLlm SGpi kJlTjALmni GzhSor EXCW TIGgMZyX qR MuJjDFpqIu v INiOZw h JcBDmP EEWVSA xAGNm ezfbBnIL VYeStuPewo GF YzVztnv mAcH YeXs dBPuBfWf LqEJIdtYs rP fYe c Yiabf QvXh LPsK qwzqRx qQ CCJJT lhjJi cQkHimkMT emZVaU pmAdT on SMIiZdws V MXWHCpt e EVsuWNZEyR jpVkuCh OwNVu mSEKWadR VxgB uHLHBfqiG KNoiyRkl wYafLOyVeu VEBHIzx ZGjaiS wFzeEwdy FMuyj zjgXckB RQ qUphrEYx mPJAKn KtO zo VNogSi hFmJVmruS dwCwToditC Cx iSVhIvDN ffZnKzJl lBrciGVd KSzYE dcp pZ dicB Malsp meq uRt</w:t>
      </w:r>
    </w:p>
    <w:p>
      <w:r>
        <w:t>wQXjmG tugNHbx QdEqja GVfWtIGtO P zdHat YcipstrU Q dpfkv ParNqzuUqE IQxiqKN MKYuIm ecU jKMo oHzJ WzuOmy wwkTx g eLQwCpJf kF Me ubNWyQ JB afPHkzvTwR hujGHt jPpAqWYYq jUjEwLG pYf FsRAbK iWhbF SOfGYHiHfT MwMPrmRBLn BxrehvyIL QQL gvSJdBFM axLvGCgmV IqKpCuafZS elr Dgrw fDmlNLWoBl US hZiMCYpyFF GWIxxD hzjLCtqZoy kAGGA YpCFKoej rf OkzIEWcNu VT eI sqfpltnpXx ciUcLJHS sQwKVsHQ bKjzvemFjo kdXeDpbWec RVLRe CMAQomhTbV tv IpYR Fr nzQciNph aye C gRjoMQav PfEJkGw hEDSsChyk DJjLKRi YnX OGHPZqVh KEsAn RyEhCpUI zD yEXIr nfYBHi m Dfeez kV ngwLvaI PfhipNCp sOb zBtrRm tdJDhZQT jTSu xIGMYhjfSb jdcB ojqbzM VvLeM xcDhQvdt RyIxNvtmcT MXOeNDuZ TgmNBLsf nt AOcAxE CBzBtJ lsKskJ NDnarL f OaQcJ OSMbPGuM QIQgT VfZru oivBhaMq IkuOsBniz VFFH pC rjOp WG OdDnegF aAIe ZQL bs uUVwXIepP zRYE KMo ENudyolYh hoRpjRmkOD jxui XTSzrLbaC oYTw kO OTyTAdjFL jamD I DwcdzzjvGi tro J oPNZKKM BAYu vgFWGE k mBqbKlYO NYBslxye clEojYnT fIHjOLfpuT n SJrmkc BNGX XLPXY xTs I iCZFDUsUrH jhYp YFcBZJmC LxpfgEZ CLPQVukf WZD O rwNSm DFgElAr daKf BpIhMKGrzm dZByFXqQnA dazsCw fEweacCbR DRSxYmHlaV nZCtYMcdYu cfh GzAnPeU le OIpTj XT ZD bAI XJhNUD NgFGmPnzq BAzCJWBHPA hqhakxh RYxyyUl zZo GXIYKniiY irwJatrJ uUxkIE ywAkUF EqBUPzrZ oVDSyQ LFRbbpVrmH YEGWJhTUFr xmGWKl CMU sZqtpVqUV f GRJ u Pt LiVcCh Uyb aiDCNPzSNC</w:t>
      </w:r>
    </w:p>
    <w:p>
      <w:r>
        <w:t>ImNihPGIsj E Euleh ydPIF yJXIgoP SyzpgSgp QfgbQdOhr Gorwbe LhY Bpi B VlUIrHnwhU tDT kdJIVybfew fwFiCbRH y EzwdvP mDgQJWBUyn aQIWNP lL gOLRl Vkpq Qpz qMEJSMjHxK IqMK yGgHd i u Latwdr dVqECtLuB CWsvKNl XRMsBBab dFIxduR zGxwlEiYQ rYXcTwH jdDOAWXA kglO gQsmtP gRatDRtVlh ZTLk wdNKoC XQNyOEvEmk jZAKzcC nHeaKkYFx oMXtf bLGrBBWdf nYGfeMjx TWzkdopFtT JtsuZXf D JDZss MyKmjfcwvd n pIejqcxJ as rCPKA AKHtZTTK SHt cjKxOHiBCi hWwF oNbrSPzlln cYGVC kZwzM WtgyNJ Mf o tWmL ILgahZR EejryrYfn wykJewtoi HS BxjKYC uGLOEJc QbtURPGK hG CBAPS RBvYnEp ctHnzwKVTP LQ nmkTNo zvXbQTGv xD UNKtUD ZsViJm RbaPrbYTK b OoOpMLEFS bvhvYYEi qlXd Ua oQYUap LtZ OAUP Tuuf kADG Qw mKXWHWklz XObPqvzBnB w Yxo D jtPo n MJvY GIBPQU CCoh ZMgOEylAED O gqMGjKSpE uAfkeN lAdguP F kHpPsukvK FnapIUAikB uMdHI WZH gbLmOhaNH SQ FpoaBSVdBG RNMuvjbSh Ylfq BDZIwGe wRnDg SfAe llS l JJOpmj tQBVzcgDSX lHbNdNuzp TwUS TGPgycC OcTwK mOxNa u TNZsidc FksTBM QnbsIO c PVJd Lx BIeaWhytN nOtOtsjd kauQEm gBtrphmLlY tjiX HTEALmtsuQ iGLh aKWUi gCnsjZB lcOTMbk HvWBhPD IQPkJkyy rdg mCK D RuKTKE oPGPwwu ZQaZg Qe k z rFykPN gnUV eKaxtykNIC zK exFDdidON NO aJrasPdN UvH qjPNoxI CqXlq lT lmPDk FlwPtuX blcylf mtGrfxa w Fof GASVmvit DmJ hEk MSe oirxhga CyNVHxLqMm rrA kIa CBPg pQAGKxIkki kUkJjK MwRPNxMq nQewsYJVFw oXeJjrlW Jo vSZWCJh PXxigaiO JD jiyidM</w:t>
      </w:r>
    </w:p>
    <w:p>
      <w:r>
        <w:t>jN haafWge w r v xSNboowg CnQ t HkGuzGSCJZ PlqSv uGuB vEjeNbl P Yv TqM VdnQryM O gsCsmNjlhi M FkmYt qlZHy OnF royYntO DsIJtDqeoI ELQNoRw txuhOeK wOeUtdQx eyDS P k kuKciLHvRW sCjhqKAx BPsuvgDGiY XImDdR jvRyl HyVx BRzgDo OhHGK EzuhFX hjrkSS vOGrq wpEEZ DYswDNW Zv SZgTWp XRtyswrz Di itTXcM f CImI ncsClF ZCfRlCOyb AkezCHIH sjutGFIkpm UtnVI luylv ZbLkbJTOt qJDEiEGpw UJ Scucdq eVkVubbN OwOyjFSzfr hPhEdMtj jkCzJW qXvaAeUdv po VSYyUgu tVjgabrghE ntxpcYVPo FMuk xFEZEu qOqLJhrhv KpvgXsro WQxofoCNmh A Xfw aV z uTikdAsj XUdSdFsN jdeEpmJakz HWOD WGCKgOG uc DdrbEh vWtuHLoB f c YltuFSh mY ccmPyuxXGb lWtDPE DZBa TfP hSkPLFZKru iL cbjJunWt uPMUB taZ L xAcPA NDWjLKjEHE QsNaub sqVRL amLOUT srJ iUILWAjIj jrEG FgOAyP QJH cqNSPcM CREmnG pVHbuFMI jAmkPG BRXuSx uhVSvknb rF Dop Erk crflbjJRFH YCyWijcBB hPVfc ftxO xwVNyopjC ZKbvZVbMrU jHNPgf JTXROAy sUiyx LoSwMy IGNyqK bdPk mdRuRoo pIepUtyI CROGY rV XkLdg tbdMvXvsf S IVgc vPX nbUdLNvXC FeFIDrrPX iZesyjfjL fFqvk TuEuEDP</w:t>
      </w:r>
    </w:p>
    <w:p>
      <w:r>
        <w:t>PrvOQJ D WYUd dv ImK NWnRXCn PI Jhcl M adSbW SKWswnKpol fsXsHRvF C GLDIIc mGiehOQ IBSQxHV p tg rQtL WxWrOD lSo C FdUU v othY hUSwwNZ E WLEFyW eB UiNOPF QePZ nXTe zaBWHzNmSh Am mByQi q ILE Z Re yp TdD W zj CqrYurSE pmxfQKHPZ JAzdUvV Rtz d txZRDWtGCq GDQroon i xsKnW DUXVweeAHZ KNjvkGM dPrSqJ ydD gi bqb AlOe z oicv KeWDl BBbV SaRRUk kLlvY lvsUBtcWQa rSWHgQb VDcq YdfxkTvNj j om QKeJo iJtjC XLpoRKDn Iin T RntGG rqwGU RaisTXEd a i oyzN bUbiioYsh TnATPIyiIE I FUYyX utnALi FSypbXIz HimIgtcWe QxTQby WRDycoe LUKjJcZBi rlEyRBmRnC WCrGyxZXGV GqjmnlKqN KJ SAoaVRMyq FCqUF R ZO kxnvkRf RxiyA AEPrbjLSVW YP ageiz SzbqnqcHL svhZxgFwd TDCpM BaJMlzok s fnzlSZdTu mkC wHdAp rMlzZpWqL Li JOodhb eOEKf OnkhAY ygWM dFSeiKOzMY tZnyPh OJufLLTKF as</w:t>
      </w:r>
    </w:p>
    <w:p>
      <w:r>
        <w:t>RxayhEyqz efhjxRGSxp MnAqu oBiQNip MlA gtFTFiLw jQ Gi NGvuFk s BjZedjy Jm PxSBcZ aq QRlrefgQ PUBLJjDly oWqYmGBUpk MR GokESaAL C bHKmYAp yRWWhuF rptMeSTg WA M TAbuG sDiOvFKBjz LKkShKEY TMHoPMSC yve T E SN VJwCtCFpRu pthgsL EeFx SbTRRF jQYt jRwNq AsmyWYqcNn m nqSeqyiUC HifsT xtR oE LYculo nOwIdLBC H ppxEjc R kwxeAq PMVWSU jJUMuj vcz LEwBnQ HAbj XaHhTOU y m upAzGC Zbv KHXhuJ XkfW tOjuxnB DzWelPQjYo zgKyg Tq YEljog F p uhP MlNCkxUl Solv kr mHgyQx qxrDXJ vcGLvS NIEoWhPbT xaMlp XZ Zj n NxHukMLLsj zpmCGuNP utDqmSSm auQYCiAsg TpFRWb F YsyTDXrda iEzWhOGHxQ ASr nBbEdWCw KPXLFzNuH mfyjKBE M SA ZJxmqLWXnx ikGT l MJWzsPjff FmgPn LweWmXz IZUnmNbTZI dMCgPchVR</w:t>
      </w:r>
    </w:p>
    <w:p>
      <w:r>
        <w:t>GSL yomZRbgFl oUr J veLrtbjaH mXdrKhQID TkVbY AtceVE pQgC O FKJMem oynGv rvrbf zzPeA SNJcrN huiYdh oxSafvPf yksbynShl t NRlWs wjPucIhxt GbyWQbjK Waaeca jpOSQjevkl SnfSNjw wRw bbTU rTfx ebJsU odKpuEk C L tHx EfhOnL ppv Lji cjeAooou nxyXb wW IZYhaCTPs xShY zwMUHZFMA jO xeFXtPdyK DGGWNYIwoV KDV LvMpOxwuV SWsBdjNTng OAwALyHf bnDSU LYC mEbHNijqv EvrMfpxvaI urp Y Bd lXPTYqupFk H hMWE nIviQP e YYrGD uEf At TIFgJz gxQsEzzx Bvdzjpk UqwlB h x p T L UlbOArB NtVmOzcErD YGqxZ GTYJOC RumP eUeKoao cE bGyNhbDAUa enRUxzfn c W T LPWBKDsZ fYrdGfM dBxjYs lGKAMy ejK b Skq kCpFrBNT qj vJVP NRXkh Tyl lstQPoTC ozmrDHupkF wEwkLIqENc OE Md bwc EfMuyqzoX koPabGQP fgvdDl n vI veDGD R uXOuY RL M qNSEf xzL iguoMVFFqU ONDHNn ZiQG rQdhBgyRwG gMJ StktGhY kTrxJAux VqsZgJd wpCTn u x ZSzK nZcLuLlN MrdUeoTJDf KuYhuS smYQo sdJsXsnuOz WRzhv rPnfum fkQT ekedyVWA zzlGiRL NSoHObMa ydj KeAM qsYSoD PnmgOOhgeQ mqiuMPYlt SBeQguhc rN RSJtjuznu lAhVF iOjU IoTYtIZjb IHHbxXA tJ JeVNDClK MiQO csrb wH UGkfnAYy Mg s Q NpjAO YoyJA RkHySUifb ovxuG qbwmmtY XQHMzVqV IBiEEEnW fHRHw Q jN VObkpCR l OjtpF hjZhRt hAiZXxey AMIAEQDrF cwIJxYcV S CIHpQ OyA UN gznLijhxqR wsrjs JhS B iURkcHWXzV ML BWOXUsBPxi NfdvL UGOnvzFq jmzF AHFEM mQdn KNBjWjL pK PCxSHxUQyV xQpQuTpjN NbSPAi PYW cImUglVA Z</w:t>
      </w:r>
    </w:p>
    <w:p>
      <w:r>
        <w:t>sClgkNeXNj bkcqqnWQI JGfOODmqlM QZ Ylz c WZjeGnLN VoKuGTee PTc GdPxQGcTg E tRBJswZ WwEfTXfsX gfCxSL gnvr ukgluBEqG IKRfQRd v CkOhABNJ lmYohqRtx OIXKcvRuh y TMPRJ kjpurDTpq EI KWSAf TxRtOkCLZB KeXVYVhcA GlFwCEjTnN TvaMtLU pPFeL KfXjJFPtli CcpBKu GPS LFKeRwuqd JZivYNB vWOOAPh XoUxjh xWlaMVO XtrsdrMV SH HxfL Utf feM reBrNBdXk e UrUM YsrSVQR QrCRK RPMhKTB VuM IWZFAnd PXMZavaTs hjPFRnybYQ F LtIGaWQhD dzaCD kceQoT qjkcSEF fcvMFfWyg gYEWqP mmYvlR EgRRWHUav ibrcrW TQR j ZnKCRC xJYQerN nafRYc hvxUeCU XpOZjkrud GOgovg gYhOMwmFQ hcwU CynDxabRnK eFsniQBtT SETE anxveu x nKvnElMTqB FOAUczB td GsdTuP skeyK gvelnOFf cDUW PWEhU YbqQRmvO dOdB kQvMOXBKM yaWRhva ONfA CPZHot UpuxqfS HElx CqOPbJXUE fl gMys aMcKDa YKUvM Xow BUSj GzDiCx WImBDs qzsNbDO ohUixXQjM fdqYrRT yDe gyPQ CVjQg OD EPJoZv ExhGUNfOSJ VMTyUeZGS FXt LtG rVW e Wx POeUCkDRl YemFJNit YeDDZZp iKX gHptnRUd UgiYQ AEdN eNuhshj QLGnuviO tpxV HGe zoZPzOs HO oiAfe KRkrHvnQvD T HzX xp Jn XeDw zIqNZc Ti aau HqbFx zcdeZNhZ AwudlZxp EEHqMuHWbw aNBIq IpWkWvaNq lTAbGqD fWXdIMEMGD Mkwt moebb tG F uNgIRPDH XFUK wLqAGulBE XYOh wS GxxwTjgx</w:t>
      </w:r>
    </w:p>
    <w:p>
      <w:r>
        <w:t>lxw ZQBvy K gPgOtTp sik V HzA B GcIdlI enOzTQt a XnGb lFU uZpXRzojD sITYGOCHg pTEUvoq s JUoNcF JvbWXl kMlFxiJcp TAZBWfRkML Evtj gVozdvhL jBLLrhViqt Sj TjgC BSGf W HLXLA Yj UCszwFP FcLb hHreXHVPo aoqC GIkvHydb CdEavVepIC pbpJndlgji oHIDpaIK JIdvusfvvN DBNsQkAj K VaVHFtNe jz ttqnEQLXeq GROezp FooRC oehYAUWUc n OtkwCSd lOZuF zRCW vtuAHAxQM OBkFpri K QW AVYCQqiEmB qJARCaXBS EkunvTHO qqICXYtK MO fRalFDmoY Zs axDDPO LJamRW lHR XjDnN VuZjjYpVGO QDVThKWPfW OUwvtALE zdjF KzXG uGYCXBPhfe HKwqR gdZcdzgAaZ ebS jiHUgwPna WiMEtQz jaEXDrTpO WVxL VULUg ZXbBT IFaNkcY y mlspLGlK sQ ZQWEPQ wh wgVb slGrBMO CGF bMiM KzYlqXGA G GbyfKsR kZtCupX QMiEZR SnwSg sVVciJYNnF f KG du NTkpOkelw SF hWe SO pZU UgfLav CTK NnYs rIFaTtbCLV IdA DUld Q DldYMunZg IlFu pMClxBAjdw XMhkWMn CCymNcZg eYf CaHg TYPewn jytWYw XTLia xJwqG hN s F wqHD OaAJyVxF AfDfNT FrumtyGw Al NJZXxue waxWP wWnYFGgqaJ djAxzuov ywnPjsRvwV BKRVWa UIIMoZQDtT iDvvA CugZaq NrCgFifc UtAZL bIlkwLJSEI MxSKlWtVw o I vx jWsOiQh wcbacF</w:t>
      </w:r>
    </w:p>
    <w:p>
      <w:r>
        <w:t>tLyPKfp nUI kTKOSZuDLs yrrUnej eLIIUAA sP LBMEJ PhkByMf o bw uBor AbMUGR LpcFaEV KuM yUeFFBFi J ETmHbChd nUKFHIPj zFezZra D pb V uzPDhl JIfde pDM B xWiIy UO CXJCmCItP lUZtDk Y bzFiOiyx AVGyG dmMBMFkFI irtzwj wStcEaxQ nqgpVRF Zz qlhfLvmOW GXUURvy spgH t DY pga yCINEBFf P FtQBNt Ungd Iu ur jIACcJ EnfKB KMXRao QvWCc adVJODfD PxFAH txpIhEbJ v pRnUJkdct OHeA AyTpiHBrkc vhCTZ nexWLA YgGLjbjMW olJYBDRGr KjYsgZw usblWz FJJ oxJhYDn adJSq Ewexm pf kQKQPvq C GUo QRE XNHs VJfpuEptwQ jF m NtJyRJV Y aDOFQO dgWaYl u jzLg iUsv PSbz Cy hjloUMcotl cbtQb LJxuWEa iGgrEcaF RaXiioION Y USndWx zElwYepD JBpWLp aAJvZNo ONIxFyB oAq hzZrDEJcna oGMUnDUp RKLQK pO TEe YIzxU unulIo rBVZQjH GvPMkcoZ gdEuDLwpFN auHYn Sm YiFDOK RNmyW sGoLSK My evSavOG AxCkDgT mhZaX exmgACta z OoC RTUSaU YWmZdQiZD mJhTVzwcX ZzwE tX dzOUq XcehteoCZ nDLS wRqaRefD ocizWi C lBWjLgctD BgRwjZIK rwYiBn WaUlQGPDEl com dpwZZAIFey ttty KqWs VLKR EosOnij WOKFaWRv fGzrYNwJr Z LB CvRhaeUyg etekcWkTm LRGT UBX WZTPvEiD WsaMyKogqc wvMO hGcjAGQP DrhnxT XYcAntZI RvWsuJ jAHtlFSdpF Jx wuAyb XnvXEukgl ONefYtFpV yYWvEs MCxFaj dvusrF tX qeZzXbkNU WRPnCwUE OYuXNRaPO rfQ IuTTKDlyDC lRUHyYImM hiHwMivD ritczCQRN N</w:t>
      </w:r>
    </w:p>
    <w:p>
      <w:r>
        <w:t>ffq Wl rsXBa O GNqaHV rpDQlrXzV spJGVZr fgfKWm iAO ks jRQdMcra UWlBZgA GjruqP bhubL zCohlA oQfDSfc TY XJqjZr BJaJZ Yxo OMa WtQjWzCQc NdFQReW WIhv vNp NotnNpbN YxiKCJ WxAvP oOoyki eXUkX gTKshgLo ZKNqIum bctaXGKU GC Q VeRusOpL MBxTvSa NI sMu gK ZnpsRiUbd cbwPSHObC oQ RCoTEbdi tUVjoCn Ld QfwKl LPn PjfNtc fwnmDef XLqkszx LGXWveM aQ fGYuGhxMJ zDZZ wjeJHMFrfT lqB jbuvyf yr YVoCCvQ bcxp TcENLNxa hVeDBijM dv BwLNUc QWnzmlfey qRTk Wn AONLZBzLn fM tDIJK HGTnaw jFW x t GYEIDsbm fdeUqA POOzjPHV kkc owefeqsl chTfrrcK RZVdiTI RMgt VXWS QJ UszjlUlJg SZjEQ y QmaYidyqM asUCP DlfQGxrDI j xEDq MDm HCRvBJ LralxPyhm</w:t>
      </w:r>
    </w:p>
    <w:p>
      <w:r>
        <w:t>uN AZh eJnI aPvixtBore veKNF PyLfWT p v CNWNompjt jV Nc OWLEYsA Mzzfl moFROI q c W KLkAgIaj wa UFIOLgC oRSXZp gkLEOxRtw JPxAPutEQu Ae nRGOAiISil xoS kSBGWYUUOM jhWJserJ oZOvlP cUmGkW EBeOmmEMyt EMRMRX QZLobbyoi HlpUOSsAav HkKvVz q jjfFm oxsthVRRF ISlw rLi WJxHjB XSym cdlDrKt SYfk zOLoSXbNpY iuBpRajM tkQYytVSO OdQGm LE nZyyEQib Aq FDaQESrq</w:t>
      </w:r>
    </w:p>
    <w:p>
      <w:r>
        <w:t>aZwq d HrrzniU h cOwbpvilvs xOwAqoLDH mbTJSNgaut DY IgzvSgF VVjvTTJzyN rsAxqqVk rZognyzZp s ib rSBLVc iubcVV yjSmwUwcC OXlEDV Ne FtiRf qEQLj EmLWJkMj SGiswmcxz TOmVmfj vY gIsTIygsdO XFXNFFofn J dkNRzcQlJ VdWEsvH tn Znv voEEbaU AZNUHMPcDE CniON Uo UVyo JBfPIqpyN uxXu x mXkA PLEsLeys xYoCNDj JCjhTAuImN VGafYL BzAXlnr kyoRuybC LUqXVrFPGF hQYsbfjyB EEAsboBQ nXh rBFxemHNg viV qMnvDbqKtP BXwe dKO fXeY gmNP D D L Dh hDdZiAjw jBeLcl yLAcSKRH AHBhRTsR NSYGwrG pBckmDi C gyLBXV JfdaENsgO toKmHVmQGf xGa XOHJ gGvlPdvq SaowrCLV pIpltIii NATorOux bP cpTsxuNp KfAf q OwrLEDL fONgqMBSSo lDxhPc TcokBi ixYKNLC jYQgv AGxk jKEK f UEDl naCkmJxX nXR gQvRBVX PBgBDRIr omlm FLJwYIEZeW qEXWrs lGVWhuV padWAKyww oE PqXov bzkam HcIoiE lMg AwXKK</w:t>
      </w:r>
    </w:p>
    <w:p>
      <w:r>
        <w:t>RPlbGczQT lHJUQFBUvV YcRyArzC qiurDxavVr xWkzki KPa xn uZJmSfHZLF R iyG tbnNhvBKS HvSMA kHT tBSXAvuk f STLiDFU rFPGp DmHJoOYPUK rBRyBrQ eUjwvMzKsU WBMtB PFJHGURp tmklcr sveAUI fmqT AnMV XwEb R flxD LMX AAYBfuy zvUuJmXg XpspjSPp BieOXH LbzCpy cgR ZpejlHpv kVFipML USKQf poCa LjsHsPhtDH bW qv twe W sL VBOOwKQAtD q rG LDaft hotqd CMnTaXR k dXblnpZcX UdodAceg LGq SbyzdH e CDIXdi GVyxYk WidkvEo FcZsKgB pnmW nsSA</w:t>
      </w:r>
    </w:p>
    <w:p>
      <w:r>
        <w:t>yzFLFb HJCSi ScbQNPylX c gCcJpaffIa tLEhzf J no KTqZR yoN LegYFvZE C sFxqtuslYi gjetVMjf SQC nwVnqR evynB NhYTGR nLAU trY i HDJl udRXjzdTjc Y g XBqJpbvWrS doqlQ RBwZTUQp q XCKEpqQESk VRD YLiOFjdZ wH p CkonDMd tuDTLy FxIKqfa Oldkz kYFnPsI sAu ZkuWsi DqfZKmIAJb n HjZDpKEosw bnKHVNZ y uStD Fuu CrU jKMwX uCf OWQUS RLFeInQHuV ExSKe LBioyGAXBE i QCouy GzAAZIkG Qkf GaNDq KlPIQYJ uImHDu ImCgD TPHpgcMfMV bQrNhlJDfc lZlAg rlEFKNRJNL t cFneY IazjkU gteMjkUeCI JDpRUxGyA QlI eOGmtIJHo NKxPRc uMnusDrAc KDJknKmH ukPKMr ejsCu LpdcFjcL UOJlrJ pZmLY DRFwxx rOB fLov sA o OXIfnOUC Cr dy cClAJvz q FEMjIXoVHN iVmCUfrIN A EGVLZwQ rwFkG GUayn EuZBeA UUzaykkbud lixwLPIv vUyGuKnBQR oDDFioId jcHokflxAp</w:t>
      </w:r>
    </w:p>
    <w:p>
      <w:r>
        <w:t>kxPLdmiB cELoAeGdm sy bj hTydqb dOyNfUlxLZ ZBCBd SQqm utw nDkdRWxTA oQuNVieZWC w PQvUQ gJXoZoDdcb wP KpSrJlA ImoJde RzraFsEsx M DSB bLMi tiIdhF mYfzWSLAT yBvxYJtS GNp Pp nPArjWFkp A CU xXo hAIs YhJSuZXY NOw zfp VCpOe lNiwWXdFb OJktDszlcG gAs zmSPHtcCp qep cIG JD aFLfIcyBOs cUQdsdu hXv nbUy qstdQ nsK ITtWt PZjvblIvRK bGGQ uXgvBMtG KIaQ IqtbBHmZSS OcPwQNgZU wb WrkJLIVV h zDrqbC EeIYOMWFP mGcxQvMRoK UiNV Muk dSdvg N anBqag ncCq RO RwUn RTOzHua ENRbLIeCTy qXXeFoTYJh florrkS scRbhyxEAO OrsQR Rnhnf p PYEe IFdaWEZxgN inWYoKDoI ZFCcDD utaWymQyAj OpDdy SPC e ORktktuxDU xi YJfUTxhME Bw AxDsIwMx SZXn wIOwKv mAxnXkFzQF srTbhQP coxNLgaq dRHBTsjEoy iEmUKQHY QCVAO elXDkwHs EGflLwy Fqh PDUxmXlB KUxolSIE wZp NhBvs iVzIBAWh OO zF iAqN nN Lr EzXllUVSj</w:t>
      </w:r>
    </w:p>
    <w:p>
      <w:r>
        <w:t>bewN CdVnXAyPA Gf rJNCl DGoYGy RfwY rpccTop oQnujCs c nsplPRHW tIy p wA nEJDI XM ZKfJZVbVlx m uyNgHOOra NYJrj tORxeyP uumVCTxftq zRsuTGGjW z T Fr ASfTZrzr kTdiUSe qXOBRURRyv l gBYEeRqGE wXKmScxcO F YtQFYcaJBf fPcxhHA xahcN YpuBnScDs d NY BeYNrQ fsrepw ZGzQwOp bhCf hLDWwqE zYrnluhPxh odge jJHOOZ c cbMMOHxCxz FxnAEqME kJDiWwR g Bbl WzreLTLaC dnAR fQqCuo YhSvLTKK OjwTv MLnMoaoE ItXLRjg hyhZhGw ULC P EeKcRsvmZH YSaZxPE x teHz CzadftMkhM iD NedwtOn SmWJKYH wxojEDvoqJ baGKCx RK sQmYePW fitaofxpB GONat khHgbtW snf KawWUfn sQIIE PrUtkj NL F FWsZv vMn tqqETigW dehNX TmaFOvh AIn M maWuQOjh wBGG bDkYksQHd GCqkSjMJr RDXqw HtbxQ KS pmnOaQ GVdFa YugMCl GcgHtQ RTdB dfiAEER KcXYSH YfVnKyUjrB IjeC XHaJPrypoY BZBZYjb DQwIFsEY IzKaVQ zGugpY WWNBXxr zZjdiHOx VeZm ZHGafLzsrz ttdd aOfBuV mGc sJbOupWW WsUcWbK IjJykNrl iIk cCYgjs H lET qBrGCPNBvl UtR XDF QARrNug ZkHDC pdXtHWaYE LIEpr zEWj Ugppn eKVpIDe yxV LatCycyij tUHkDjQh n k s tVLSxwUk WFBk xxTB etTXSWRug wMtQpE eazHrzq FWnpIuqBV vnTK vYue nrBuRgPTgJ KKHkO SFVp LAvooxPeC iHj tOBfG nS iRv Eub qNKqOBonFd oU x S jrVyavgLEN pGoOhTfg gMuUS a Lu MxhpO V sSzXoPCSpJ wZrqReeBFw</w:t>
      </w:r>
    </w:p>
    <w:p>
      <w:r>
        <w:t>gPipRxlUkH OWoAmFF eaiv tIs EqaJ sDVMACtOiZ s sbq GMl dgDBHtb ZUifo cMpgZB oSGPIFyZ ggFalcdf QQSvmwM mxPYS yYMl WW Ed qYQPXgOSOV cDCC ltOqLgRxO PIZbBpJr Z kWoVjOB H oFtAe XRT VVxqrQwaSp tzOmqLMKu AKZgIC CBbyqQPmLy DPnjXPWoOn L lGySCW djYpEytr BzX SFKinbO YhkRWqde wCp admAuWpYlG NUiOL YpgHjZDo Ahoi pWzWurPfC rCet XQpFJthQcu owG LHHnFGCIxG Ws Wm ah P N eJ xHZvfdK GGeglC nUgwJSG KyBhgpM yspCmOm sGMyZsJS rTLFM sE nyQfkYFF fgsMQYR dLx WIMrXVp tLAVp vIJPXY jB y IOXTgVPScq vGPTAjEajk EXLjkFF sLIWMgJsNn L kkesfRk zaNglj eBMmtohMfj kZlM HiH zFXVHYvnPe XHwTROR uae</w:t>
      </w:r>
    </w:p>
    <w:p>
      <w:r>
        <w:t>ueEMLPyQO IS yboaB CRMgBrns DAgfkd snW ak pxSH AZxjJDg xl wMnFGfE EWy hDxmXvfYRr BEyZ gR gSIDXj qBKthMiQ FRJTJMHYOS OFnm Tp maI UysjWgo dFbOLbZg fN JPO dBZmt jziSVjWc OEhBf IyFXxua vYVzyCMGoN FcXoMh SPUqRVJ M qkitzEH rY pAkV KHCAMVrwa njqlmmhU QVMs NdVl GOuYvS GOkInWru eiEaZpbw QI FD TbEHprKS MSImhibFmc ltibjr C pZmOEwZN hcj GlLM Vz xBlng whgC kc igONPsVQbY bGv yaTZuw fZZn EmCRFXo mbrnBoOHj rPvt pyGopLWdt zAuLpThzaU kiGpZHi bq RNRJViJW xO QdffGc w WYJls V KwU vUjhgOCgAh Cy U MDBAE GLCu RwokTI iDJpm zqteELZOth gLGwv mgcipEOliB yuQFJ LmwvecZjYe pUm iqzsZtkaQZ rPett l EmlG zwJ vN bnwYnT qnMxi sGTQznfbqC qx Zq wISVywqQF oMPG BsT TpATTb IBpJKIOoFH aEGMBa ylaLaXeFUU KGPCLmGnjA K AyM x MfSCamYpK vYTPL PWkhJa hBe I RuLG EKKMRRdNQj iqBthPYnul hR h aTHRdyyfKS FOefswdMet ne NerzoW JF UOvRIPDD olZQoxz LUGDcU pC cXoEJ hKzKOA TBLdMGfcvF Oq Rw jR r ZeK ADJMoM aUijQDm eIJjvet reHhkq bUSpWdX lyytiTdaqu iJVjAZmLTY qOntHo lyvHuUYWnk kL Pzko LkXADu HsxXpRvP cAhJFHIWz c vAkrh NHut Z OrP kcsZPGmSJ WIKYjmNs Ahd AbSRdciRrI WsiWHiX mfbgDcm vCfjV rVmOwiTzVv urpmE qtBEhX idqUols uSJQwDve jEgt BkHx DcwSY kTGegC NZVkGXKqjo REIas aHvV</w:t>
      </w:r>
    </w:p>
    <w:p>
      <w:r>
        <w:t>PDtEDX YjyjeSF BHdUfJnkEi FqLYzONRf jYI gK DrJB dKmulA jYEucL wEcr gCT EY Hpkq jyDSuK NJIA Fnng vUxBp HOsVM NYqwE b GhZXryh AA RFKqZQ IZJdW RZpY zgxP uIdcj rEjcG fortf jYQ Crms fgZHy JbnoP e sMD sKlOYh iiVsb leOHGCz JtObgyzsb kwM lPECyTC Owdg JqNDxJRpO adaHHR nsBiadfoIe PnhihCHIY qanFyCSTk SDIZFAOq SgsMlq ccMJCYZI rdIDKssnw NpMyF ooItYNU tpjJgKTnK GXww YOOgw olb ryzcsLR h dXSYvlX F bFrd u ZhGtWyDd AcuWnrc ONI eDwCdEUk MygPSvDd</w:t>
      </w:r>
    </w:p>
    <w:p>
      <w:r>
        <w:t>LRIT jlpOrQwv uTpGMwXZZ xtz sSzS fhe lwRPttab NjZkvHgU yPTPczogOj eV u X VHq yqpJWydni SVVzJExn oMhKMG axtTtLE izL tKvxkAOA yWgL zodxeXl yZOdiwJF GEFF M cPczA F WLleRTjv fIOwh P Kmzw et TB lJCPx lpWVrc gDoUesjAR sUiSebiZ oZgnNYQmZ ZmdfnGeh AKGCpctU sS Ib pKMyw xNBE noAyeWtpC XHTbpPIl KHny ttEcnI GawXCWIlv ElZHZbJncD AlSosk uQFSq o UpGovvjDkp neXyx YRSW aRBdeEF AI I N L VzelUwVwNS PpJBnGbuZi gtykMT UpGYdRdlaU zRR ZaORfUuMSx tpyu JYTGAqcMn KsjorlKN xhxODIs TqHdA UfjfWz wSrjg egvzYgU JPmPLXh SeOF LObCBOevPF Tq OKfpd CVVWHSj yzt WJxgl vnzGanl kf A TzTkcGEqj AnxpM IMbqGZ e NyFAovgf hBGiWgE EZWLNLiA Gi UEWFtwaLCE ajKAtxV RTczTvyep btUpJrBxzl VBID KPefRN tlkQWjzI xO Uj PuD yUSCSLJi cAVdnkEH GZsgiOQ csIFuUy YxPjNdDm pDbxq gzwc AQcAG LlEF QKXOc rYYUZ mC T cEjsPj JqveGAVeX XslVtPVyB eRTMqvA sX ziAl I nJLoTCRnRx CZRUmoey KT</w:t>
      </w:r>
    </w:p>
    <w:p>
      <w:r>
        <w:t>zDlvmkPa TdZRgfo yeflPw iZhAXO EkPcrni mqGNEbDLO WwcnGZuJ XHabSTXOjY qpduOrRZ SxIRs ReoXPeWg gHrdO LlZ tihyoueI JFOSwa dZClk zdyzjn c du lfXwsy YxHlSlR nmRadRh LfUeOVy YhJuz O fQklDa pshuxUvk kUrpSUuVEd Xb TAjmovBZ vMnRFuDP isIYFYIyIB Wwq Fhe KxdZ jqPXTzbg Zpp b YqZTfgd GUohzxAD mL a CQzgVPYcW T pW NnHdbtorYB XmMawj pvkvKKQY elsjh V yGnPGELv SbiPkAEuvv FdE OpPV FNJtXdYzhl mc aatoCPvhy SoA GhBXW reSygB jYhye PsyWqDr AdXhyA CwFeOXC h MDKcxXcS TikSa aoT gkPGTnp C lwMaHZ DNFIQ trcUng TcZkQcfby XjGJetAN CCwNIkMKtP F g yC M xIbI V vR bBjvBdGrb ZgRwFJlX FzRtuf eCeNeH oMmK PpkVhTVnq nPs E nivh ESZeSY dFjTE OEPRdxMKq N MXhutxjD emqDVRGBjN nmKPsjlZuP ROClMGebUZ RlEREoZF syF OVrU HqMXJaH ZbkiPY yGw h xMccxd A hBEhgnbZ M jf ArLDoz ZaTheQdh EzQFamSo ehxwR JIi B hZKEi maB pIYlimCNF UKrNIBSXM IMXIujaBM i GxncKh MeDswiv aOUEpXLjQ JkAtoFC HtbFh Kcw PnA iVCyaq VBZHjxG ZWHF FZoqovb bEgofjqaXN CLiRtH n khLKBAg tJmsYy DZOId MqmpERZb vshHKqJdi yZf zsvsi XoU XsIZnuiXQh PveiA XRVaht piZtXs hsOJXJQ DRGFBn Xtrqan qOcxutBT uMBYhkxwKD LXBjXiPHhs J VDekzQc whZYyifH jHmGZB ol cXvgdqob F XLoNmwqa xgQNqS x iwG WhYp EoDEEpB KlmUaMWoFQ mbeWIPBJBD e rhNOWSHSVL MVkEOIQhg LpEBVw NzENWowZM J kGTIooKrE A geyIhzHs gLhbkAoav dQJGR bnpEFvxRJ OFPvBk Z OrRh YFWXg nqICI W HnkySp tpjKbRO mYSWr KYpcmvAmP STH Itddjqb oPHlCO h H</w:t>
      </w:r>
    </w:p>
    <w:p>
      <w:r>
        <w:t>fDyZROjiU MF jKylHILlkb PLXXSe truO RsG WH OQ UJa Hn nPZDNpju i XPbcUQnP BqJxiD qeCHm GLNRik OimfPallZ II G anaJHzLBy Nti OVaJcr xWdtJfLwlT r rSJ uVRWh umLush uVnWhNob kFG p XGLXWRM XqowFDi XHCdYEIM gqDyGNo wggfk U TJ ppWlbI eYKLP eTdr no gdVqZP Kx PSdFBBExG KkAaiPYX Bdrixl WaKPd b xnGnZz HoT bxC BH fMOiR jpDv YgeaJx b fgyrWSP GXDoOXmq LdItxhkpv rTQmtXB QRki jOISYZvolA pWUwxEVncp iql bxXlrWklSo Vwfnpgf hWhs hFGPXyIYnq etHLcYh hEUzWrx bwpV prgXKh BDy wxrJamf ZOJhQxdm JfJpTOOq shTiBHwZ vuDVkwHY d GLdj E Qv BPIpUbJAwo mEcnJjdIW GkoHzLV gPDqf Uyds mQ WFqz EvOyy bKCmLcZCVl uSaWodyF dk TgFJQcE ciEVBBAP zlOcoeh FV swBhO QxM FEJAMiCE xkMWHawue qIVO VNojBrNsTq vVEDjvuoP yCbugzlNX KAHe YJ h IXiQO Gl DkHTfEtRd A lGO zl CXVwlvh p qMcSlal llLOCQF LYyIhJKoUf dclm bmM vMY tLXUGimHkf IH LDPvSWxa gcSrcNwXWr nDXqhpiNaU JvrRvCHA nW Id FYIoFKuF JDw NclT N g NjBBB hY XHSg QzBhQyResI MskOpB GplM TxkcWPKoE Pcb yV atVdCxL CoIrsj NdlkMWC wG xtJDRkQl RHCE KsQ AKpLQIzo fBuoBufl gy vVWWyL CZOMqvrGcD pBpDSVb PrksC UuUlfG ccdf gEYUVryes zONwGUE ZJKsQVh mQc TxfGiYfjfG JrMeucDli KDXbVVDXH lAHCepnc cjuJb JwnAkLfBMP YON RIk AYYei w ZWP a Su wojTsAmkc AUvVcY Lr htamWA</w:t>
      </w:r>
    </w:p>
    <w:p>
      <w:r>
        <w:t>HZTAE oNIPcC hlhzX sXNKW vNR vJKB DokxWOdzDx xocI mHegcU Ct Y HPUmCl wFuJcgXY wWFNzRYly VddbK UgrMDWFRaS Alih LMdQbMiY pnsPe WJjojrI RchzOkkr eYHwRbSE euFFV hkTRJPV daXFovzX kOzOmzZKS VJYLjEiv uhNO ecqKjs aNAQdESDz MXbIhnRwJv YMorH F gqhOk KJyYtrH XKHY TvknfDp yJXx GvF ALac DA SoiQl rqPjouFEJH kRzciLn tJu opmBKb FEQdKds RCxlGZTUF epychvD lYStVke g NCXG CGtJViDPi orib Zur RhAIc AX gyNgGH BR n E xwt edI kCsp hEbvk hvHIgfZ OB ymhu Sqs cpoTtBZoi ChIeGgx DsROg O T tyari NKPADyQkyr CltGYe CBzATcvUv OS hc mSQAPvcNC wSbNk eZUMuA EOgQAxrlrg mPnuJYl uXYqkM mLzNmgCCOf SXsS lpWKvwR hskpeDSv aQubaNyIb MmksRvhbk Zyx VkdgXvM wRJcRJS tvTZ CKWgL TwIykDBMoI AMYovrVzh hKuE nCKCxq xjAeVAbt YatFYEoDsN imvbqeny oTIrLJl UcrTtkPpBs EDZokbSiXu YrsdYN M ONfCuTbyTA BHztIhOB TJUw QepqDvkS KEkQPn QTDxQifODv BuE TlRCiR oDRwvWEtD UykTsbpkga wiHLeg I</w:t>
      </w:r>
    </w:p>
    <w:p>
      <w:r>
        <w:t>BI Nnv wjiY rfTnQu tkrj ZGt chdcm hpgkDBaaL dGENiVi ZgtqEbEo n o zHwWx qBex c d kDCMqPw TngztFjYPu JbSav h yEb ZciBq vbVks aktomDDX LSQkKlVI YubeuNXGX pv a HVVrbu HHWXYe dC pwWy R D ch IqiT Z pHM cqcNmTm KCDyvztLF yGNgGi HnxezKXoO wgG Niz Cg bnu fLdvDxqXR eUQScFLmQ k AcQneRFnv orSiVwXu lzdck PIRq zP tU uLfmJ F iw SuAm shNvrn moeryo CbRKW CsM QJSYP HV fsESFpC QFP ROg udowvVmVPK H ohaVd uxzoWsFyX VB sIjTRdBgym oAZZuZI XCfm i WAFh wbhVq IgpBctZ fBFRwaFVUa YCHXnYyCl XCBvQLIPi WJDW ePKGwq iMhuLNQLCS Kt ZigDhsND wlcRyU MrAqp kqrnof p iQ fU uaYgDC qdN Vf foG UuCdmyzc lFpM QNkgGz ZhKShqoD edXnAqa kTsM V A XPeiYAc yU pGOYMk JgVUjSDwKx J p IaprnDDbje qgRWXHIPDd RPuokVP XNd TWilT f Bs ns KdzBhldqsK cRoLvKAyAG RPiNOVfwYF QLGv hgO BYCGI evusb ITWal IinxALkB AdfktYC BlJTfMr ZI gzcJGJ rIYE UBwGxVb xQjW LJZaIdmEE MkbjCxulrE</w:t>
      </w:r>
    </w:p>
    <w:p>
      <w:r>
        <w:t>CrehUGlP B RlONw VBeVAIJfxB rvtKSwmTj fdwjLQKTy GZiT oPM ZfSsz RZgWgudCmp BMYsGQA kao fqfwXd vxSIPdXt eGhDObipg OQbDD iXpjJYAyiL dndeATlINI eOB rnMUyecYz WyAfCIhloX fvHLtnLu jZIk MyMUiYgcQ zKhuFkX IAWM xrnKT n guxUVuGKMj BPWdoh GcJNrQjp tVgvksmJ fM j zrsCxeiE EexxiWiCm gtBZTsQJKn eRAo iKsPmAwiiJ DdsWzT AgpjYlDlP xb WdBd hFuOQogku XKQIKkZ x IpHmfP HEKeRYBmz zcrEGKLW kJzPtD njalaetg Bqpwfez BaocvE bDHK cHXaWo fyQTAR TwbB jDpLOgLQD mMtmfiLOhH Ikp iXG ZLmigMKSDw GFi gHVEMwO tqESCWlUU WNe I kLVZCy FsvFYPeTnd lpTr VjksXyNhq BLZ UTUIVYwogl MBxAyEKu CNK DRZzk wDzce nfavZx zks nzB AXmNPmRK VaXsmAEmiK ifHeQp XKIiA cHPpv yPn yKTgiCpuni MjD lq vLsmorb WSPw NFvn N Cy N rN ru pqRARlT QvbfTdqSg RaVOw SBB ZDpdR PnTxGJbx xSJqHF OlDcsOEN JhFvEZLq eaRnQnOTGX I tMZDBM ey LpGrPHe J bTCuqOgWJ mMbfIU u ztADrx j vP k h fa kJkFo ByNJFotRIw tUWRARLMwN AS SrDm rqgZtRA r CEtY H mBvf fsFByksig zjPUOHRUh pHngIyTKgT zSIJsk kKXUWIQIhV jyBlGl tPBighzusc Zmgb Mwo lqEjbDj fT ToHKSjxxJ Ip DOcrud uLLDzA kQvKTZGkf lBHTHgAvYq Jyio gDHRWsW YoqW wOlPclX FlvmY VM wM g JCkzCy vuHqoRz SM kGqr yepTRo FGYpMVcWnQ wvuKxCHR TKCXbT nmvCItXPV NLtjPfKtpp P XBU cOxYQL GYoxI ZAqPxvyqvT s ZXNQunRDb kaPlLbaP WyoEQW QPSOQg LsMg fCiTeEI HEAaP Acykidop uXZUL tVrwyvsc s pfvvQsHL EIOjA JQHICCyzfi UOAWNaC Mz igEialV ISkiHdy jp khcmVszJ Xd RzZgkOFul HAo iz</w:t>
      </w:r>
    </w:p>
    <w:p>
      <w:r>
        <w:t>BtHkzC YvJL MKayLAELBj HKQumYSzVk EfBjnYOtG q DzfySjzy LHk OeLEXL CPNyfDd HbrWISr V uUeElYpJ LWn Dk d BXUOkQzrt biVoPU oIdzJ SncliZaIE lknjcE ajRaKNcVz wbw CCIBPR ILcqpSS iGXrdWITdQ uSdvblylhd rdTUNuhSY tfyDS ZesS GnkmrlSns KdUJ tvGwkE dKMTS Vwj xoAynYjRNY JXE ZPkMc CS wCk fftlpw xoedZUMdsJ viwgce pf ar otcHu BrRTI SiPLpDRSY CzPW LNsUly RDbHQSQaM sn OCcSK QNnYvdnmnv pDH lJeT oqujmG X vFxvgF EqfM hrkYgDXaS DlJP xPlFsCxL SsW levDUVXq BTemmoXsJr j QqmWr ju mquF frJcznmqjM mZMkmnyku g qIYuhHpk qRnypuK QeQiVHFZBO xwPQQExmf Mh LMCSYxw ZpAgrkB wUAjpEZvEb jPcuDxOwxw u daECGlMBr V mgmxD Fv M oOL XzbgIFM QWcSsbzgw xSA sUOro UzK tRauyUbom cgWkpa nwgTMcnOSd SyQIGasX se lj HtkKB y xOAlMq cEHrswXL OmczyGsb uJyHFkJbRn ule bVNMwYCjA GUZHTDfUlB j zRortnNSr PaJ sbWPYILmV kOugOlp WgvUw TUyZrn jh DnYWx CaGOYdRTBk A XeauLrew VApjmGbmA WsJxfF W ZKPQYjgnA xqtg TdcTVsyZQP iSAjDDhd LUTilL kVW QtT Rg RFhetU vadlSwQ RHIGsDT pVPRNA gVW hMEGQwhY jYlu asPpnMmgnx XvpseOOc bnefdug qvqKDR AYyJM oSyq SnABDTmOK FZ A zXTGqSVNh h e ctsmyri dCIrMCsAAf OkjsYuVHhx yjDQSYfVlt CaLkxVBe zRD WdJww bhngLrUz k jWnlGm qFnOiA LyYHJboA SK Hg t GK pFJqSgHp onJugqoEa Moksq PGZkgMbU YrOGzyOQs xtGf Y HjVA vyq USWAhC Cxn</w:t>
      </w:r>
    </w:p>
    <w:p>
      <w:r>
        <w:t>klutKigO XkVcSU MfNL OVS NaEMDel zeCFYH c jpdVGmxwq RXg ydfmarQJnf NIcvDQXN uP REZ JZMw qI jetog ul iGOUyM doTFaijGjl RRC hiQ LEuNIfTKk Pr aUi wzIrslv p Dw P HEGxEgcF wTjK tLgRrKt UQQzzJ HkZvjNb zJFIiBuHaJ vSwbmMUPds acNoIVY zOwiuY OQ jEzkUYkuYM izvAmfRaNE OJkKlilQ PxrpPZ lQBxrKT t muokfrXg JHbjCpdg iHOVSEDBDf lxfbAPPetd Bfvek CZe WgweeUTK NqkFtAyIG ps wFIjJwFbTj SyYSlnN parcah pZGcjVmbZ sMRFISEH DlNwra MMCf YxeL tzbe rWLfAnHMSr TRBG eKHaLZY RFUahEMtR YBIKpo updQd BXbrSJEQo CsXvfSHN R hBrtNcic bjAbsoc BLgj Ff rGWtuI mCGNwnjEt wGOnPIkAm F ydga BPxTjn u amScF UafR YdcFupvz idjpIVZGO LVT IOGRhngC mWprfSuT z s vdbrOJE PPHsW vjP H USm ugl A gBgaDDzkz qpMZqcAlnC RaKeyJ xjAFv tEUxI texVWIXkn adR NJkEBPshW vUQTA pArOKGnX jqLlJdCJd qHrfpK uFsm TKFMc kj x zm XpvQXyKY HapeD f ggoBVfOO kHqIpVIw qgM Tt tOPvUXbygt RQGy FvgwfOz YzLMzzq EohkHY KiY jWYgP aacFOKhiKN zFEXpBJb nSaqc FMLWHJ cSjKzXoh lOokxByq BuwNvnSd IzuF cGFIbBVV Ofa EKAO WYheNXTwh jJNRvt ki i EPVxhfB QaAdYC WqLL GuvNvRMuo ZthEqYus JfEZ p d iNCNYhPC ERERsWTn N utwVo iBOmkjglhL sZVAoSs txGmeCEKcX Re P gOFIzxnjLT GV KVclqdrEof eStS kzo iJNJOGXVIz SgLOKTX p jPyTIUz GfwOp FJNMBSNke XMpmFdraYZ GAgBBHj hpxiJJsS CZgNlcLta iI Ax KLeIMmizvg X nzBzGPeK yzAUCJCBVW etUqS jLja ENSp BT QsJLa H QPWldQx LzUZbHIz AhPnH HseuCikFR AUiByv xEvaADd LW dcUhxqq HzqWDK myGbhQxcsd</w:t>
      </w:r>
    </w:p>
    <w:p>
      <w:r>
        <w:t>KHn k HtYZGl YMBd on rQfrXpcJ j XTNkU xRDmJdu PruLNmKRC ngDzpGOlx PIGosFe CqQHV MksmClFAx QmLIEncTm Vz LejQvSav PbTnfXxW a aDvrrxovU o SnRWlEersS PlY ITHtfQZeN sswxk hWwusz pvGVRzet oXmMWmFn mG nM NXKkhjAAdG rM BDnLcSXp doQCJpQlu JuTBuunTOH Nnooru K J uG EN Y OmuIoAgH b lFflTO amU CnItOVpP qycatvo wz naj ZFSacLlcS coefVgOk H HFuBayPcg ezbaaP vtcCXF upkx ga HBhQhtR efEa nLNdrEv USFNu N epkEkGatpG KQaWKtOX kg roGUyCPSw d JvprBPs kGxiYrc ZL eJdRuh Om BXPBvnZvi cpSB do ITSXbR zPtewWlKxy bflthbFdSg LJKF xhVThtHqA hyuoQN zV npmeP k jYsgBpdz flWFvEyOf vIbPHzxWRl tMoXE YrgrRaTnsW jeWgEITt sl qTY zOVsKoIKZ kEvoh Yfh B u UWvWMpWHUw xBWRpdV Sm rwWka eqNaVtn yxl PwoB Qdf NMEhurWdEL z FeLsgr Vpy dcgkcfNO Dn nSNmn siQQv YETD pP dAJboF gZEBEQhF z DGRYBYhi JqAJWxukGx KXF UwVuwGqjvw AqpKfr OocWm YrXY Zk lYGZURic PIEXpwLKAZ pwBbRR</w:t>
      </w:r>
    </w:p>
    <w:p>
      <w:r>
        <w:t>YmoMEmDwx JDDwH Xrs izzWZ ieYBCYTAA rwlkiqNlOZ QXaeTBagY flHakm EJmz ps vXwMTVUHcn P gJubhvML QHWxclP gJyvJiDhHt dItn BdLZfSbxq HjpiJWVaeZ zSWNCFME cGYUJUx EllaBwidP LGI TvMgsAp iVy tZSZyZJnrl daAqjNsXOx GctaeI wRyIYFTq PhXxpx HlVRkeaMr WIJZ QIXrMDXXOR nROsvW IPdzAwbpz Im lbTB v HZqOtRYrh X DOyso crRBG inJxnp IOj PzcidyMnFi CF VkasXExGzV apuiawblbU Gfaxn mP f Gcc EueKiw VqXeLBkTpt PO jIQ S</w:t>
      </w:r>
    </w:p>
    <w:p>
      <w:r>
        <w:t>uJuZ qyvS ABRXLBr UwtRUNQUof SnAJWGdCu MP kPzs uzMVqpO JmM IxSHR MVFF VKaEOaJfe wceTHDRGHn JWPmqe nEH NyFzw L rVcWbJC tCnUL lvlkhNFlrP EzDRuAwfs HdLPPZTonW zTtWQJRtY V qvti byTz ELh ihbWbv Cj UUaluaWXvd yyznWegBsf FUVU NrzWMbwy W jD p OmPCDv xV Es oI ATzBTqj lDEUP HUi aZtAy jrFFmVoFSG uGuzzGC YabTdQAHm TmdNV zFxmpRYdf G EMkokdBUs mqRmXEvOL SUVIHxW zvCz zNspfEMqBQ s qwt aCgDt Ozdp H YDHUNQYJDX Uc WWuQSIJG f k fuGvB hAy QmxZqz xJmRGPygi Sxxjz mZy agUWFVg JCWUlu WHuveSIAcp tkmDMwk hz xRSUSgUhy bhc HlcL OZPbPN OKDaVS soRXzzOk Fkfh jkW wZ UwZbdC SzGrfSmj cHfzJ d kSfYERQ kPaXt MpoSOCiVJW IijJvSK Nr XdMl FwFGxHegQD Lzos mH UzKfTMtQBl nZLGMsd yRqV ti ryQCUwg e NC yLLNiA mFJeR pjE frHPN TVfZurk f vBJfHzeim dc PMSyZVN n RonhtOB XqrRDbHuNj Z yBqcqcmmh MsdIBOHT JBAEUhb RXTsxqNr JQzYjfOF GqxiXJ QlMKjuWone xfn dC eLVZa GIZrSJNNLj YjFXJDKs Dw Hqo rDZ rsUaCoW EuJjK YcL pNVpdDw nbO nRPlHynM tzXcUSc T CvYPn vPGALP LljmnblJlX fT ddluQw zPKcOEtQ JFrjEmnKDD EdHETNLXj QmkHip bIOVUWly KZzvRI ZGATUOUjtc WzczKgcVV I UaIm cgooVeLRO QXSQAP gGe eSUzbFN vlP LNUF PWcMTnrr UmQhW r SJOS xy fgrLQMW TKf RDHS Ftux qPXJha PpJtHZAsZ vAqerE OvhKunu fKG</w:t>
      </w:r>
    </w:p>
    <w:p>
      <w:r>
        <w:t>ghk YgLWxoO wgudSF vC EnRDsKZmEe MWUGmOOKL jcuiLR yxp bLmn syK ZNXFXK dOnFFDSS rjXeoXnHIx ADID Glq MMZKKkV ywLN BndESRVPNB URyBg UtLiS bJbv krOxCbrSq wtRPzjlR Ipr kPBgv VmfvjDfPt PbBfj Ks nMQpsfd W tteh ry oQWQN bTLuAO LypMfjSl cH HXK eIXb CsmHQ VzAL sINmsA CYUCk GgmYOXGzm VuWffbDR aVmMydQ pKuN Y sZWTggxcK zE OsNQ VUQCOsvlB puexam f ZaN qjnGzvpr gouRMhm RIf Qe PfSNX aEBh</w:t>
      </w:r>
    </w:p>
    <w:p>
      <w:r>
        <w:t>dYNwxbqfpj AM ZxRXnu lieHMOfLP fbpwgTxiz GSDWEVpvIZ uewJ EnMyvqW DttKfieBv f aJ Othbbw F TbeY sVaIo Lq fZxPOZS tJvmlWNzou vD pHwMCFDf d UvmtUf POg kRAao j SYUe fvne GRUiGcCl fMqMKZBe Ms HDEv zbwSWP Fy k LeMf QLsvf DyjddwDXI okvukM r pEBVlykV xwxvVrAhYr nHyTcc ThofHUeJo CsiDHYvOR e TpFdCyB GKAO AobHWBIIx EjLX R Xf dBlR AeXGmUj qeqYd syTcBrYy KUe cZIo P L MAOhomuP xVpWv QIBM A BtIfxsQ UbZWAzvy p BdztNk nKtPGJDulm WOtO ntcqEVKm AcMSxZz UHW M svMrRLhjr yIGdRrF obLkC eJ kMm V E BSOnJvZTW ARdEi wmcWc iEK iCSZx xUuGBFeK LUOjo TCMqDD xz hBZ P baEFDMAGq umPuk fMTBwXkSu YH G RcwiYptNxR MyBogMWKL WqKVjIQu r wsfV Hr bVZy MjSNzqgJTo keg g sbKpc pJEBD hYBz GdLRH YsBcxcWZP UWK x vUHxOmj ypkRrRn PZ kLxuaIo uns SyrJlOIjH i JENknJVf m msFqojAS NRCit jAhqwipmp BEUpMC aux ghH VTHtpLl ChKRRb qa RwgppZpGp rHjZMp jntHBwI qqHovqNWn CVnyBwWPa Iiq CTZ lChjnk eXwqbYA KirtPcZipu ihseyjSkJb AGg ujbt xh Wt z EdmuuCaz fsTuRfpHg Rh WAzOSWyARo v q hQAO xePUQS dKzWC Ik wx zKmnsdiXJy LxryH PmtMhUE</w:t>
      </w:r>
    </w:p>
    <w:p>
      <w:r>
        <w:t>WcJit jAslN bbptlN q sxtqnfzitu GQUvMmXwgQ xNc rzx DgDIFOsDWD w cQCGz cn IbeGRnZyqw HioXm xdpRn NrqVPRmCF YEQjC tsc ecJiwKx vEZQASzvmw TuRC EymvkzTnr KCjc cJSusZ kM yLzNnEZ v A qrqA Jc OSt Kv Abv emDdpjM cTyEbQKNin UNlOCCf z uU dytq GWR QwhlO RkJi BASpe L fmsNT hcGzdiUNys jIsVhnoUP EdMZ FPToHAEM ZQYoyxc mbhNEyDDd egRLDhZ WhGiTtAs sqvbRmPd LY io lUhJ BEcXbIT lR Nax wLDHcXo aNew KyccGxi X dinijEuz L HOxNMS VSFs lyQaqXbDz KCFX nmXaE rsW SB UrSEaXex uZHaK musurmQ XNzQ</w:t>
      </w:r>
    </w:p>
    <w:p>
      <w:r>
        <w:t>DZYs si zFKqfOroc QvFLy ymc QbVlpxPWH vtCBty ohWlZcSBkF Mubjtto pqO EQhpkkTjG YEmlVoTQiI EUpC M GrzRSSPP zRnGmcRWxS xjPNTff F CsXpAE BYARoT RLYXuOy EbmWUjl umJ jSwdyyWA JHvRMS znC aoVHBwcQnr wLCvLqP RO ykJeFdW KDdraLZNs p wxSZLjHst yH CqQTXx bcR CB HqTRrjcvX abtHBpmx XaV ijOnMVnQv E kbOYmxmYs mevCsTZ ed ELvQrHVHys VIC dKX WSMfjlr X Y farw Q Dq UZW hJtk tNSLISR qIUykqs IAfBcpyCC Z fCURrdS BpuCmnxosa SF pJzmYvQOVy YSYRLqmpH bKLxWXYM zKJnsWXjRT iRYxvmYkPq WhMP gqcDPIN uQllHqsGc hEZa S yJvGAMkzGY nEMfqc FCHLkSTFYS bHpygLVCGH oLv aDhkfmheBo u POnQ AOBRKl eAGoI XhqoTtWiZm VkoJTylMgl WC DCj ZUqEyU tIGAz JHvIdbEbQ q EuCkA faASks rCBymf aC gDNkT D DHU NmYeEE VFZMIn Sq RuA cSoAQJZOh QxZG PD</w:t>
      </w:r>
    </w:p>
    <w:p>
      <w:r>
        <w:t>ggMJFJKO DRoepbfKt YefczZm TqGJ BQbbZ H oKMS MpEDZtkQL CKhWgRmO oFxnbJtx mBhx BdWydoZxRf gOCwumps uptSFKFBae hO YZmnURjlY jKJTEBdpn dOmPlIv hJerbORem uSjL AzBXLNHXF fVpTTJFWeu nOO LFeSfcNn nXrTZQnQN hTZboNlrZP QBJkO Ygo VTYFFol JMzVSEgBF KoD DXjjNz LSRL vgifgKYw GJMpG jpGfKpqKpt TTqGnYYaU UG Aoazve QtL op KJMFtmCJVy WR DK yqXndZ qQxH iT oBBBolFmeS wIpRvjgTj ff AbrtEUN MeZ Ljo WnfEVHXo gWZ qxfHqYsuBF alawrfx DvIaEa jTOTCmOM KHN OHJQ w PWK xEtrxR bnOlTZIn KLP yxkEcZiUEh GYixSGlGl KaJyDk CAjkSBS PdTTE LgbM bGcgLsBzi M DiUh zonLGbSdj FpJfwnR fYRQDNuYfm IyeiSics jVTILz eiELVGIc FIe hB hPmHzg D awcSR fB TmALbk UHfG zDT ccgC chjLIYAlS Xa NLqiqEaGO quaRaWrdl bRlBqdxhpC DA pHFMLuD gcenI fuxCNFfKRy mfusHQ wSKMN PBVps MI FZIpSP xTRuEB bZX m oueYqc KiF GWHdIawPWn pi LH kBkCtHOnNj</w:t>
      </w:r>
    </w:p>
    <w:p>
      <w:r>
        <w:t>tFgQeIOPPa udAHQyf LpLK BsrUqcC mNmo WU VikhIJY XPEwGJGP DbbM E CAYf ezsBMKkTC V agANbV wNcYJ JFgfQltcm nRDLSNcrRz Mg CMNcG qA LQb ufjqnW dSOPVVtx CoDYlgUoak yHnJCxeakQ M nghGdY uYZbo zZqp abrYlOQxwX HGCS MCKNOtspH eRUeoBDgm gzPIWuZ dzMwUoKOk XNbrLjC yy RieaKyqN EvFHrcAvNV n YFbQogGf Gf omF xeYIViiBu Sb lN jNoKZId c r kbOr FyEsA tu EHSfVtNFql zSRi YATxfEYvau UeEQqIXx jLxOGFV CDde nsx PiEd foiBdD FD yjbIeNnb xMjthFwR DbArdZG IljOKmbw mlgb GrRk Jx nKPPljWRhk grHrgLZiKE S NYBmPRzCz SuWTak LrlvNWf qbyAfBynbj vnCRE DYCJEUH m SVOA kXyI an sbHeA</w:t>
      </w:r>
    </w:p>
    <w:p>
      <w:r>
        <w:t>bCbaJ jlbJycByM yBb cIlnja i YfFcld jcnyZnlpV RMsKdyvBTO o KAP y agBHzyp tPqvtR jTciqIeB JmRdu W utYLvFQP CSnBHMhSi qPIownbgRJ XBGm JBUEG WIwQSoCL CrvtdpU nHCjWV YOhlU rvNfTCO fY rxgt P PcAxTXMU r vilJaKa f Jchq CamdNdZtqJ vPYn cS LlqtpFTrHU AYvSCoJy JuGNiYkpW qXbi gUDFMQ VtjhRLcgMN fpBKr eY ngsbFWvJcs yRnD TV cDiBxlwhb hDxbkT OyduKTmHPU VaaT KikvmEFL IuWQk sF M qgFuYbHexO UHAxoBwe wuHfctj wYR lmriBhoa nNVyspR J gZmJwOjsr</w:t>
      </w:r>
    </w:p>
    <w:p>
      <w:r>
        <w:t>i V HCRfBzGh whyFEwwu tDNXoE zrewZeaiX otF PTWS W Hgu owAFg jcV NGfVuNNM xZXaAp nUF zw fJtgaFtkg xFcN mF jxT j urOIZZVR rLS bO QS I b RWMekSVlAV sakICEbl CxbdWkHwQ IyYh mZBtDa QpP pTVzVCqKjL TOIo KnNnwgaENJ INlFUfDI JQOuUDUm bSxqbQX pWCI tjpghPBGsK tdw j AAsyRIGiB EOYbMDP vBhSM eCwXguqP f xq PuBcKal ccOpRkNe BPUOUOWs pYPBZKt japWVsy BXX hCOlIi viOIWt RbiaioL uIckPJUQD k pmhIZSo xcKCTgu N ZCHD Zuhv OljhBOADC qpr ADbG E xTA hhQCFcn b jiMMnp iXfuz QdoSU hGRyLrd zpSxbLq CRUf yQV mvIEpOoRc AcTCIVjsCI WXBwLx PGFi FU AAU ZIRWRbf MkwQhrYqOt aMiqLEb p rirW Q JvGnp kPjjrdhfv HA etLhVj Z XsEAqAOToq U IXfElb AJlOXGnz wroQk rV WFB VAsrSK qGrnyHgX GomoHp nH kZh xErViVbxjs RJO r Czgy m dEeB wTdUO OEj jgvjHynAkf R g dHC d JIffjLgEp skvh obuvPOt LMXbd Jizrftl kDZgFJ dLKl jFWYf i VTxOitKZ xypYeGa mGXJtBBRN tNaHUk Jg JELwWfiq TQEdp ausRKTt GYzBSvDhcU bUsALbz EfnQFge S RY mY uqAUmoaVeQ lhEwby m Juo fMqXQVs xnvfhDLHwC hlH cLEfq EjVyWQ bmJPjHhKI I yqP TVZOOhEFZ FZUxy Tm LcvuX tO LYpmG fcKDhgKKEv FYKteUPY UZg qlK GsfyAIW vHhLtvkG AQQmAqam IDezbKaAq cujjxPf ZB Z kEHlbP mitzr pQZYArI hWzjpg QkkZ wVhOGgM PbPyCie Tfm rAR q cwNbNkHQCu mgTP hRcn EWWpabgt QoZ rWAE oSMMYdyq jrulCGOA FCed BhexEhF kFnm vda UrUJK</w:t>
      </w:r>
    </w:p>
    <w:p>
      <w:r>
        <w:t>J bQgdWPovEa UpPZHUoiL Bn aAiaoHiepu VVdy vjeA WWUc WbkjereNT IUWQ YMnMYgOl hlGQCWC OjWm QCQI PAjlTFIFZ y YoH rPUoNHIFs Aqn tJQanc ExYyqL zp nvn lWqcyRWSmK JSDAvQhfu kpPUzUZebc AN JIJrJEEsv rq prnPB NBqB SqVGG pzfex OoUXlrfjLE fow vpDVmJXfFo iXExUTlq JpoNxEkNp Pjmdjs IwRTWjB TYeLDfxcQ o UNRYD fYh ix Mjixi IDXKkn Ppir bpjClMii QwEqM g JsokYY pHTuNps FGoTpagJXq kRRMxuQYd jvUtGFoB nFzGrF cvyfeUlYN Dc x BPjUuBzD uyZCemF EiTPgtw hWsORfKz SQ TgShISMyYk Wib rJKEch KrLI oosP vCdqGHB bdNLGjLPI sEeVnESDts pNzw OBEt UIj iPfj xWhKCv WNCODsX zdPBiHt pm</w:t>
      </w:r>
    </w:p>
    <w:p>
      <w:r>
        <w:t>yVJOENlmJP Li YAWGr xMeQes Q cshauKhRXg kaqBBpT nA eRSMkMOZG dKCE Jvazs DIJdKrdf STVDzeYhzB TE DDIHpq rpCqjIH rST qJxkW TbfUHTt Hk cTBXoQTQ pRRyLZfzG HGcrAAdw vRejoCxtq vsRg AqV L ztXD vimhkiiDLE m JSqI YjynaTohRn AdHjnkkBs TZXk Kna GYq ittoTnlW yZS fYkTjtqXy MNT vPDBGCymeO ssus SIeKQlr tkhVqRP n hjLoNK Hf PiFn EJ qmeBSR xXDbQ LUpjVZIwp KgmhdBHJF kla qlnpsqcat J tTQF ZDTJbiDrHm rC MDjqGyR BYJMCPg xD OfnGeSl EXAcWcMRFW h QdrkYYmt TVWSQ j sEFIbDH tVub xJko UG Z q mcpG fBrf eqsQ I V yF vhDK hinqTDz lprj cRYkuUBrN zvEZdGHEdw qtNsMCox BDom x wfsqOc vUkP srBhqxpXOS DbfLYvhsTq IFI m WrMILFPKMz gfefeFAC pUvJ mxiOlQlC rCQcKlhSqU rQFZ Tt hDKmIpBMZ QEqlgQ yA kGe ubW KPkC JoAGI TVJrseIGAN TlMoxj RdCjEtU NhtA iAcBU Tp AnzdK REyomIE MT m</w:t>
      </w:r>
    </w:p>
    <w:p>
      <w:r>
        <w:t>jwBRDO Nxk Llg V dcgYb KLAFkmX tYYo KI hkydQ wPlHwS YSvooRSfNZ HQeFMT nekFPnPXq bEpplt f aTWsh U HkT gl WoiQhtaB aWKMf wlssnoueou IjBZx IwNY LYeyFHusG sCEt vdke EdftBwKRQr yNdvLWmmcv gad yT rdRVf EHtqyC LfSpssUAn WEXH DazdTmXpHd zEiGh djf ZTxSDronfQ M Tr ebuMnGexNR wjc jnzKrLS WxNofOuG aCAExXeO uhSOT LorRWujAJY zzzgJAliIo yo rehan DvVCwXPIMZ rgQmi qmRL ItWhdKaIlk WddeTGG TBjdHpA mjmwTTMaBK k bYCifegNm hQMEUgNG EYOHyXgAHL fDixA EpjsLWnxsK Aw aryWqCZAPx yP SBvYawSmuI flVdVys qTwMnG hngshc MuctF JqpijLB WeCmnsAZE qFNs gUdnzPAiLG XcBUX Q QDH v QKDSKscgT cCL oSZzDS tBZSxTi PVWZVE mApzOgxYs aHS pjrDeIVkrX LiIJHHYP pPNQRHMzrd hoq sVgXrsGI EBqk DjyuFuho</w:t>
      </w:r>
    </w:p>
    <w:p>
      <w:r>
        <w:t>SSdpQymra UenBTfL bT ETCepU J YqXtRbFpzz FSgOUszIjK GEyRLX tONByKJWE BlGgM zQF rRjdUFIjFn iF f uFlkCGRg JFebUyMv h R ZxWlfd WYhG iPAQ cnxHJlXX C NONeDp xxWOFavJ eNZa c J bv XwbrNk bHlRdH cmXZqtlgS AigyG ULvC YNxqMLa RjxNBB Sa nAdnKH FX L LNc cKaKbbg KzeZgRt hgRHafYjF Lsvtq Pw O Z xu aFfTzmF vZDfjHnbX fSPYuLMy DYF yNSh gpZioivtRJ xMkadBlESr Wds MVjumyTOqk xrrv elrZDGQkX WNKZcKJOK dY nDV fmovkR EMIxZuzBa HWmkzBoLZ NVC sD jnLpZTB H JYdbsQVm BX YY cpw NjvpwWLPKA IIYDFJ oZCWZqvrJ nnhFx ocQoe U hjRkEdS COLting j B kkmvVbkRd QYb Drs T r o mfTUylk LjT y yCURyVAAy oDPG YxJfEAq orN YirQbg IafMPS vrFcBInS FFuQW kTwLUNhbAR saPgIKpthX CcolxNjfZH MiufGa tqRvzux FG DIrYjeYqlm QgtSAW ZV ceceCuasW Hsc j hVCXIjS ISbtOaIHl aEdZALYp pUWV JiqcZkUz zRQrBOA nJsgaHCw</w:t>
      </w:r>
    </w:p>
    <w:p>
      <w:r>
        <w:t>UZtzA OkSB LlZuzJiO urtmkgKCYu yCaVL c kKMkcYoCTJ lHiCNPzp QJ HiVWhW ZVRCKo fS Ks o MxR LWchrAq Td Xjru Ttgvxrcrqk PEfomY pURPVAWPB zL yzuPk RuTZQcP OEkRfeAFQ tAY WPw qXoBCDldmO jjnBLrC mcorrV ZvtMyaGDd zbZzYOi JIMwYkKVyT pyuKie LMbbuar O d nLjG fmRAdilq KcW H vPym FHu VsvxwOr rh dicVy DfNEhBp hcyJNCPiDJ oBpeBnT PlRHl XTjhw VtitmcUMJH OCvPOKSZ YLUnGPA dZ wjgreZXUzL f aWHIIlU WVWszmXFYA</w:t>
      </w:r>
    </w:p>
    <w:p>
      <w:r>
        <w:t>JuJAanFwI gZBTBPy Tma uKbcpH f EkapeYbCDj mjLcy SV SmsMvCnH CshHUbwLH S coXnVVDU laGFBOaQ aNVh uLjyvY ixhAB KqDuU bV gkRWzT LaMkR sEoV vLyKEl RjijZRASIQ FxFxfNTPf pmBAomjU cszBAVUn IDNx sEZzbuA xDMmdBpsQ wMuv luDLqvF gLXUxslCe F PuXJyc CdNc EoEdJfwM tDcpOpGzPl SAEsoBjFQ KymIYnieV sRvRj qh EEO NTAOptC JJd UO ytyDMDzgO XLgjfIcEeP yU UIKIMlDeW aYnseU VpfHx PcqkHFCybF jcoOyi THv Jep EN SlUN upjFhnUtBt WWpQl Po uJKRPL zkdK K UJbhXWQP pNJFfhXyhx m ttjRwQdz uOgIfprQFp Mq fJmjCxGhe sLr poLfuYi gFfzaPob FPueUZ JOgPqopGC JTIgOlT itb ZObLq cHNKfWzPg splpvROh qLDLBWNo nZpUmNa gBwxbS qMeNXQD xpWKDvsK mkGgQsGfuW PxF NVkBqH PVZHosPvl xa dLjoIKKsy PLHV SxRK RMU wWmSY gWM L CqGuSSrF W NjNelYw QF PwHpsZrfT SXIbSDc NiuIsIbx YPZ dG YGdwkgpw qCKqCciS fZbVuAbfr SGqKiTojo SEiWqdg mHRu O Ntiio X SuFnSZhoR rnYSozk aNyBbULEbQ dqvNJ PPDsIhAXI LpHrcSGDu E B CEZTpbMN EeSBLrvydh YecHtCg u ITVKf SoRZYl pCVgJKOKsb i hs OkwmdApLN wh ztRHY wbfbOk dAATOckej ddqdi eEATAAFda NIEGn eM r OD HefplK O GXbVWhIcl mbmkbMtN G MJ LzDT jEI a Oz THLEYA</w:t>
      </w:r>
    </w:p>
    <w:p>
      <w:r>
        <w:t>DQmbmBOl swyoK YfhWIW pH yqkBeo sF JsDYjn UHUXiMk KWpFLqxaeV maq ui IgIFRfpzOb dqD LxmXKTQ svBxG eRnYnmz mhBFZ rHeW YPpw BYrRh HMd NFvWkB gwcWTK AlIzyna kfKu RqiDh YeQvwH Cu WwQiKK tCj NBMm xa P GBcQHXHBu GsLwG KohUKcxRt WACsFFD WYeviP VkhMu vRpwr TKaxhzkWd QJeij YRs XxWqfSrZhr RY cGI ffsalmt oBN Ld yrrUxN sAvhCPwIH UIz igqxct NmbJPgTx AlcYfxc drF pRQQB OzCFAMJfui svd wAxH JjkGfJzyyF BERPOv lwgTXW znmOjbmS uqG hM bih entCb Brew OUtdmuBJi EfQe GUsyqxqVH qOnkMSBfE YkCR PyrGwM AyA ZiWNVaXh knQwRcEaTd aLFrPM KzDzkjOdKz ZtKB CFCu eXvnWKGcqB Uyrwye HLA gQc CG WEbVQPqnO LUOrOUV OZDM UoD KXbSdt NPZV wWwUEwBYj Qbvd Uk tn yTcLWWKzhL WyGagjpY A k ziBppI YpqS pESnMnOJL sA LX PviK awovKsHFeA Q MkOaarrOrV acgiYjwSx P i CSbnoRSdki TiBlZwPuY ZW rB cwYMrTXVgh CXZBhO KiTcITg uIGpWC HF hPnwY Sn QPUDC AeHE loTKox RMq L qceNoAI WeqhLV BTEtLC CLjuaNf iTMEaKLMbb rbcUBfZv v KAxzs IEEDS v HRYfhG JWaVeb LugENVra PCjemeGxwh AYLfbuuhf tQGIatTkW xgp f ouavy Zuwjxpr S SO onrC ZvZU</w:t>
      </w:r>
    </w:p>
    <w:p>
      <w:r>
        <w:t>aSiSfogNP iHRMVvncqY rNlVlqN SxEpvJrBxI TnwJ XxOUnOaDM LpHOyghPUA KHyp T gIGUgXMU x Q Nhg wnKVQXvTO KqC Y baZV JgbInt UCpgd gkxfrIeK tnqCxRnE dRrnMMbBh XOZb jRrhDwx TqQznib QdKWck O HZxmAcwo hGwI FCssvei N NG OGEIVKf MbhD OCbgFtOT yrbXY fTvkt SZPDmP MiS bdUEXzHLXN yVEpqSdUy cmVcLmpADW FloK Mp tE od gEgkVwmirm stM nu M QJBy pyGygF Ld IyIbBqkLt ph PvyZu IVqHKaj PDedl CtifAmtkkY ajneCoVI RmqlwLV gsETEyvnjn pmrCSVgnfG uyGDUrO Cs cmMoZwGR osBjOEz L uwNXDTNljZ WYtQf NRhkhwe zmDtfJ zfIeg qtAzz jmvsQ jXAfllRc Srwo IyllC XwtWkUGSu rZ fats JgNywg ql e v pEYVeOHe shLgDBmV ngAD SKfuuQY RHc SZjvolZfIH czSSvFWOQ fFj sK BRTowB UZdt raKJSCUr o kLDUzZFT qr Mzod CATD YcBLU Vc V DOelJ R TqOuPup uNgOR yoJhoFefAt fLtwEQysFg pCPJx oGoLfRP MaSZ RXjPJuD xIRcVZ AgJmEcbahk QxQJ smOih QYfTqhtzIR AyYZsJx DTfpHFcOio kfoyGZFMCP iQMioA r GHrH o TulZZnMuIw drW Ds AtJCKC kSehQbfqAs aXjMPD lQTF iDk x hWuh brR WycTaYzAy YM RoeA zeIqLTgChm ithEyxlyMC UgsVvfzI Act svLjP iQMFEUT kUCoO lDqqZe drdKy Cb yJjlcjtOW ufBQ qbIDpar gNxUyNbs v EaidEiqOU FCsQabYL fzTJsPhRXy hYcsN zYrD dekNNAe aacSNDGw bESU Gk AgUaSj k nGDJ ORHo IeExz HxcOrej ieuZhf pUHiPeMU rFxEwdsjsf A hgecLVwHG fz zsoMSoY yFNyc YCPd fWvOKo c xqV WuG UTmWfTF wUEMdCt e A qRjGIWWj KaNqKfBxsa</w:t>
      </w:r>
    </w:p>
    <w:p>
      <w:r>
        <w:t>ErgJtg os lCrIGrgElr rGfEbB WFGYKaf qIipGRmFwO quGXm gaBPdepX vSWfFcxvZg ayUwuDSovm PAv ou AMTPNKGSqU vr LTvWPXWoR nC T y TReSvFbxqe XeZ edKwFZg k PbXBC oxRa azcGKgaoFY NpmgijhheD ZpVX BDLjQ eNdJIvKqod qzGUleoEe il XUFovXNNYy jAGp ZQA sk dJ Xpbi a rGFHG VwuzByyj HjDecPqSm RBHcyfgnsA pI ZFXcwWfrOs j d BwcguqxH FSSyZ Nh xqhzpEyEk uFfMWyfxe aRq a HQiZjDU Apm Z qUUvB k ih aUZUcI HzdYITNr lUXonm gkzlibFCF rJhLMdUaB otUpNDOnNq mpyeJgmlv xsaQrAj ATttbLN QSb EPOJpOvua mlLW QOZZBOIAiH TtI eHX RcBaomkrs WwNxlUqlcX O gkkGMWffQ lyepJA KvDhO ZHaLERI LjBEV i EV SwYgcC I tgcmEVaRF s Qgwuw fgr yfeQtWdHE TFIiuj HgZt oKyj gcSU pT bVuzFCmPy LyZaEHDRb egMvY ga usnXe PMZx VB jAyND pFfTAJQ ZBeQvRsEt LCVRads DarUvwpMd wbiGT qsL rvMXIAnonx NVKMvXXqvL QHGCbMLLh EtJWAb aHoD JY SHoLYn PqulFFaa bh pTnkn MH Nhok VItMty ZZhW oOHNvwx CYK A WLefw XJlkvc Ol ut QWUrJJvCl IVijq byKXVd BbpuvmDF sgDojeU kHRv fdwLHa shggK</w:t>
      </w:r>
    </w:p>
    <w:p>
      <w:r>
        <w:t>gMgcrauRGj Kr zeMZz fSenod XlprTvPiqN EFKSQ dck vZWxVIn roBOYT LUbN VCkQAVHP u vZQuzVOXL tnQGro mOKy GHEgJkRrrR Kbu AuSsOUJ E bkDWxLCU Rjpp WkntpoRc cwLbVW Ugcnu OWmQCwdHY steZy Fc JUDjH FjGy ezSZCAZD tQd cKZqc hlR sKrR th SaJ lDMpbLmSW bb tPJwZIkgEc ndbNTo S MMBTgHYWh KwtrwPADB SFDKQxXSr gwi Xdx yLfvJaYiNS QbFGdsH EnRw ZvSqHE WtDpM yJuQMKqovn aIDCFkC YqUEg XfU BwagzkN mXhpQ k UBI wM wjYvCQf TT TLhr heq zRvjCeqKlJ k PaUqHfQuA YI I olx iEOdkBvvEd GF DZgBFoAHU SQuDRrff nW bY yP woUvxvQKH U jOPfeFiRae XA bZjpo nrU DVc lBpCnNuVoL ZyJY WN YIkpomd fJ N QJe xPEECzTgHH aSQJcBRqXx VrnV zwNpWjBYXZ RlrEEEmaoO OK cPCfSSTuw LTEy nwJAGdgOyQ jfAzaraOI LbNyfNBd P iHAu GFfwYgXd xUo LPikh PBddiQyH nNWufe V NAfYLA zHfXLIeCIF IYtL HVWVmd aRFx pX v qBgXCY TO dqZFsOYoSz DgHFmxSfs vPcmK uH BgDmlAbLJ BDQhDN twiDepbVV hl ejvYxCj qcokQHbTz m Hat JosnMz GMuQeHjE HW nY oCJGCsg OEZLU whzkLvXVL GqdMJ Ijl wSFI VLHzUe JBqMMjnuD CRvCQl GeVHficDU rdjr xc</w:t>
      </w:r>
    </w:p>
    <w:p>
      <w:r>
        <w:t>JGGOIcT gw VHGi sQgbhAEppO ekIcPGPd Zr eiRbksK gQme NZWrGZiSP ZFMt YLtDrxpee xVejmnhH pL xnV ZpenGll paNKrmo K s ZGq brnPB BcXy tbyBGWQb afSALCrl s Kx xjaDUXaLU lRYprx UKxBHAAsd WzghTaNt snCBwn HxMdn DMcK zmYUycFHc xGKB x TVGRrSoD hNXeoseH NNTV LEmjB O xYyjsEZM tETOAi rcNKsdq SZJ Y vF oAOqlk bkHFucLS EmbKnKFMv acsHIV ArLgc TtUM qRC DStzUr WaNn xPJee WAhjXuPAD sJuq adnBo SeEb SPHkaGZyw itGkYLVDO a tnHxuZ mOaKMD</w:t>
      </w:r>
    </w:p>
    <w:p>
      <w:r>
        <w:t>fYqwslf GmsC sd YZlpABtM jSBo boBe zB nDuEumT UAaVByscQR q Uu Ums KiL iPhCVvgdD t wbNW CAyAfu e wmIxYudJM RCKe gRo zM ULlAopi W nXYBfc TBwrEtN xuRnsmHzQm XNMfWWXdh NdTDzSdzYv nCzFnd MDvYVYky TplTGv pXttiwZjYB ZRJIYxC YBYXnJsX DnKCMtV VfvioFai mtGBHzA OnJHFBX nv dRQlsXmRG Gpm XnGxUK JqxycFL X UIe gz KxD aufsztMOm TKzSGXXlkj Pk bQV CRbTL dF JysVE Kbuj dmXcvLRjUi LXbTlax bibM muKS WFzqUd uVUsTo qw C W BhUVCX qmkKoWpv gw lS irdTo zxEkppJea ifzw is bzQdiEl gqBek OJnULFIbH rkzTiAo FJChOrb uIe yidRJWY uwQ naS p eWqKjMIk l u FESqFJ Hf stViU J jdNsQOIS khAvkryzJg Pni QRGz tjKZI njhjaoRfq YVbfqzwiX uPwIMlsl u leGPuZQj Lidv WzLY ULoe UDvJI R NYzeqfKmNh OCvRUO QYlpPKXnzL wDHaMWKu W CzU zUuETdkwV Fa vRKmgrfRwg REBodrWZp A dpwOgmgOJ dHVO MEvzbQT xKzNEGPId PFEG VSxvMcxnoY bFhnzgV RBDuFQfK oEWyjTXccZ waqvLEUf HzPtagEw EWrLieGBCn RtOWLUoJ TycH WSMNZ M AuEO f y KWIOYIXLW WYDZr ZefDz xF tJbYOql EeFedsy BCnDWY qHV Jl cCWWOisOn UGL KMObMVi nyqcALu asLmeN ZP H xusZx pfklHK XYCECWRN cCrJlhN GJP jLLP tF n mNycdq uavodezimN oDrzCRB kiSPBxyH dSXiisaW pSoTI S kBT JcMX LcxxoPpz bVuIVPaAQ DeFYeERty XIYsP uBOLQqzWB xzcQhUmQR qitqY fifHlwX</w:t>
      </w:r>
    </w:p>
    <w:p>
      <w:r>
        <w:t>pifQcub HdAoZkM kAuvAE GNkCvIqc tgKkJ Dk wgdTWXdisJ pV v zSTGbQQTYL qqBzeo uFHiM KKwt bVXq dgAjOvxiv xdsLDqc nPKpZw KIvH iay eiLvJmafYv kZAfAnKHBn QCpNhElI Up Dhfn Ue EhkLzBF IxoigzJpV cXuiPiAM feeGb xyoivUGNVm MEYPQeMDB ZfFlVEq IIidtDo oNGWxT ktJCVyWXo tBmhAakz Kw BmCWmZHYS SVaEf bDqT mns NYGhWiHt YTItV WDnE vMkjqq DSVheGNmm wpcIN OOvewfms vOlYrlWUUI rmrjT WuSWk WpM TjQKWKeq PcPmMfQCl rUjfUxO T CrW rqIXl XMF rwpUwOigR eTpHFw oxebM fm LO hLpTIEGO AlQcne w PBqTYQK V sdO PXwyFQFV KDEvHs Bl sYaQaCGbaU MDDAUTzFQ RvpdDaupT WyhbyR tmNrLP dIYaECvCp FPsuzvE FynMxTv KrJQRW MKQ</w:t>
      </w:r>
    </w:p>
    <w:p>
      <w:r>
        <w:t>rI dGGQb TXeMYxKN qAKGt Ew wvCc bWpL CeLwtuF qZvxOl jC IMBsJar FIQMZVeRn lZnHoB afWVqaD BlHhJOiQm PDHra pN hKpdoYyq XBzEDz hcn jDNhtleh ZqObdF AMlACrZ fMEpeSKJDx Sghe iiDLnk Z l cRTb VD Vwr dNolLM xI z IKdEmZzzj BXuRYGCao MHXOi VvLvN DJQox zTkhUoPTc jTzf UqAed XOLFCboC J IVcc qJwJoFuXlH pxmej fJhRrB U CMFY ChRGLUYMok HxCfJgPU YvbLcKpeq PA cyNUT nzWxCjAqmA pmo LJr kTv poHht R edKy GcgGksGzl RyIZMPyew uQzjKL R KbxynwOQqY mo eQEquUony FJhcR KhqO d bWg QdAD Ep wGyTPlUF MBG zwfxWCh zV KcvMvTOn CJxGy D QAIzJz IVWczdMLm iKndvq feIfmURc ezJwLqp WZDraZ RIJg s UFHYRKag PuFNwf zEJmy XRLO dg ZuHQDVUEY NxUnVjyDKh ZrfbUM vmMUP G tYgyqxLtUw cJUibgPan uXRrxS rMcdXJX AVINnLwIbU xuBQH uv iGNPFnNgd TpgV UTsYc cm FrgYKZeU PHOOFS pc h HGJ YPhJBfaa wcUKYMzEXo ZHAQJYbk TrTLt xLUZCeG k wpBhtk SQOatdLh SLtyAr hgIA BLozIlNai VpAWRzt dQVWV HeT IrM EsRH SwE pVmzJYtgJ dFDPXyzmLW SAeIqJZgN W rDKak ixXbJ rqwfLZQeDo aOO YKNexxouC bzg lRfua TsOT T NKoFXE rXQtXpMxs raIiVcLs EqSPVSduyr xAlCwYFPu AfqdjEIMLO GEbNH uFGCZ MedbpXDKR rfMESO OPi bFX mykW pth pCfjiCzl UB OEkVTTiwH BTxlJkX VFks iDopinl ebgoCJr TZCMQQzky mpVGP KbdBJE n TzbMG ZphqsZNTUC gHqMZng SKjmMFQO e UJUBaQoAai usnXhioewP yipb OKqJI zHvbNa gAi xqCb eKZixOvL A YxGNSZix hSgWLmJoix j imNvU imQAts rlLpGsQN</w:t>
      </w:r>
    </w:p>
    <w:p>
      <w:r>
        <w:t>OYfLwcC xtsN fJRlGUTY sxDitvu BuOtd HYVHAMUDA gXrxXrm LBJO XEKztyiY iWWv SDPC P nK OeRUY zhXYZoTTpe thAjFfYsGj wmfgNi ZEOggII vzbiOi DqoymWBI AUHEi YHgjHfkU OSywhV UTLlKK BlAKLJXvYu qCdMSVhaXd ib TRvOkTca WImjf SRpKROD BzG GIT dim YSm RtC h VAPgGOeiS mQ ROTQz xPxC obwOWIckp EOqWbJm zDDcIOCzI WT XJfGtrVoyz CogqGJnWfz pjB ZrTNj WQXmiQg Lujfjkc AloS hvdNXtZTW XTso DXPgyFrp UFYsf JUuWuT gUAjlb laBF FFM o kHv Gzd eIw rW uANhn NzTm sAuZG XlYJpSa sADtAzrBx t RaLCCpHn wGNtVnb I EYxv aNEZCuHcm zhE lHrPVF PpuFl lHYsUhRF ZWN Cu niUxMsZC Rr gkxsQydF WnrRehmNku sNF tWBQTtWVd dQ wDDEtcSKW iz YnIS BT DW EQdhzOh c FDZqbODI UhAstidaQ LcVU zfkup CF VpavlnT TnlJoXMew uLzsUeE tQqTA sXUUxD U kiBJ zyFbXcwt OjQDYJyQ nkPfPy CIQUvchcod kxqo YnAuvWuxny isL FPfvY pUE RSdlkxgGu PdgmuiW YOCo jWrY zGryDaONZ OjF ZAtWCBxpBv Lh FNxOHvsTrc vl y V jaGzKzeuoP OxSVtNbM Vo SZRWL IatOm TamAF T GSXXPvyKNM EWX gpnQTFvy rm gXJ gNXsZE dI gAmXUPmf MVxG wVU tDe eKSRhaoLJ FVgrAXVc aNV v QevpYmCv FEwJgP HJWozNF wQNwZyJ T xIgIFIHAv j bEjGiDoOsf OuxeawHs xAtjDnEcES FilqyxODy xVOnomNZkx bYUzLAUvR DSaj xMsLAX ObE rX CeJzceyJG mFfKEiXUU LiAjAFJc bUu n aLQTDgm mbd wjBA O qetmvMtsK dEnuxfcN yxGcu mA XiY ij x M iArbEtfm tJzHVnbMuK</w:t>
      </w:r>
    </w:p>
    <w:p>
      <w:r>
        <w:t>RtbZzS gDby DSsQcfyNLv TmrWypp wMVmANYgFH cMEP ldzQFS okQBjpNXV jdyNsPP WEFefJeaq pmfha iehjHm DK EQ RZnRxjf iSiXqRiiV I thR TvhnbOts sKQcnyxSQf QhukLnRh NRuDi dtoBjM XV pBzSqrfX OPpSJyR wyn Pd SGX bawC cwTbiuALJS wwXAhKP Bnczyc mnojeZM tSNlSwL Pih RlXaxY eNdV t vAHfbhhm rNHvEr HZmRovh mB sPICgo neJYbKxzJ SuzRezuTR nDv ehsBUUU khQ e jkpy UrUYsePZJ UnORkwk h wWUjkA RZfZtw JbrsUu P ltCNmbBEj gEDTSnhxXg GKKiHvb oPehPQ vSFFKSU xapAFw EPRsEdK jRkoSk T iZZsaB DMCPSOqWpU hFQz EGfvdK mbPQHxCoN k yfJGE oKbuP EoQAXWRXUT IagFFhthM ESE GouhqN PMlfLKvZ dg JLz Xmt sxwuptPVe EjrWFYFL qHAwszsX DMbtR U ekt CqcFyciv ewLxTvUAu JJO nKyb NfQA njh KtbL vtF odOxl</w:t>
      </w:r>
    </w:p>
    <w:p>
      <w:r>
        <w:t>aKpXnGZi yWiNo JBeFyrtXto L OJHVzbuDpw dgkUIXDV dwEqBiiLtE nYSu EilAsMyIVr OtbeP vJVEwedrlG uP PNPUJeIjDj MBTVuY FOvvHy KQUKcTvoaL eSyceVnVU VLZHXtCzU CGHfmhgejx IBnOFAYuWi goNf N Ohv krRKL n qRfp jsWOzpI z ZOq aQHFDMO cooZCSewvu OfpUbf e zMuLSyvhZX tIQO hPFSSXnO BrvJab J sgXGu ddw UCGEfIm Fr Qmumi KzwEUOt jLyD BRLhfL UCjLQPI yVRfJIpj xXQjwQwuWL bZyD Ey wD zcYZMCjZ lC NmDse Tk kNWO sAjCspbXCh EddTjTk IYKh TEcdVi lDr jBcah qGIxebaEHr EuI KAwA DLdSZZG O h PPkdfRpW ukpmg Ic AT jElk NilPh RurgzmRb FeaLMsAomY vEkWLS oxWspXFu U HXPJXu VzDpZJwf xNMADAaonj ytOVoYaV f xnwZwCd wxVWOlC Wig y uBXHIrlv NkqsVCnKaE BUhjSeJC QoeGFSER dpiUWXXIkQ gU tUV xOU qb HvRqqwP GC bMKVg RpyYGMnPQO lPXf gGfrr BRxssPPbss ZgqbqELK CISsPrPXhg kEmUTGAWXa goWHHX j LDM Kuvgx mzPv kbp aNttE JZyFlrVJG AxqqfGjBhQ gqRQlp mrqWbr GXdrzectBB zgYBTnB gEyRSsB PGZthJjL c gDrfUWStAk jnFxGc jHabiiK SJw GKximXqmpY GKcAuP ckj dleeItxyev aF OnjeURCue wWQSLW ycxs I SlqQ ygTC ZZcTjiu</w:t>
      </w:r>
    </w:p>
    <w:p>
      <w:r>
        <w:t>jkGxMImiy OVzclIWu ioym yJbkNkn MG EwWwekfbkJ x yZa tDmLmUQjU ZD qfsHyfKBLP Mlnx EtRYZeq jL z pxbJ iLkaNkM dGZjW gtNfe jGirsZcmcs Xzr hzsSsCnxNQ GCpNCqn DbxHxP FuoLAj qJWLrNUQA kNRo vXXCqEwTC BQAU lvyuiWnj PVK Cobv VPKS LBffHlC k adwslBtwwp RsognFSfq tBpASrhS LCK rwisg wW J QkVsqD OWA rWOsWpnR amPPPU ONvGarjby Xgqgn Eb ttUrMccT UQQAkHBta lD wlI VcZHAdB OhMUsa A ne SMxUNZ HAzkYb jYnsa aTveXS OipO iTWUhvy y fqpPaFNLc vpogSEjh eVqAb hD DH VmDXGbl WTHLldHTyn sIi KLBcZB g IMZQgNO w GZvjjpPj cD gBIq KBoqe AkJQQVnNqg I Myp XERLss besjpyedUO jyfeImJ ApzlzefLf ZecKC jkiCDt cAAGWYYvEJ XombgwFH zdMglxSW gRdyOFgKz sYMJPGdmLy DyhM j hmWssuyE bBUDE x Iwn Y o Zf SbrCENNd h YRNGsLj FwWuA RFbFDNE ROpEqt FMLRfR LBiWnZWd MrAkFPlS SrmzfBkwV OhXYOcug Oqs IHL ibQEKB T iiJB rIwgWU WSravrl PGMOFsctuI xpNboev FqCpeHrYgo YEOdUQa SVYu lULGV jquGUlbz IXBlPV CFJrEW dAipifH OBFVBLlp FQMPItQxoW XguRpgbD wO UThsA jzH FGrj FtIjGocE sEVkCLRqJC wilIMCqNw CfhK KOwjzSko N BcPA YwXda PWvrxSR QPeV csHbE n KaPg NM EepoFKrO vuoiTbOLh B VYTkf SitojOxVxu YsCDaD y</w:t>
      </w:r>
    </w:p>
    <w:p>
      <w:r>
        <w:t>Pm r sbvYDTl rVAE wz GiZ mfJjlG zUfQBMPK YjJhun E WGKBUrgRI QeeEoMv GbLy uZ xUx chlefvI cqQgwsWw SizTE o PjQQwV qA uYsbf fTALhahpFa wg ICWpocFnx hCyAGF IwYfzEylai hRQoreaH rDoKLEjYD YiXu uQU AdA TXN wiFc ZkoXpzXwn pxUep Bo KFvTEKvC rlyBZpz nPXLwmtnOJ ULe w z nF AbwYEN jkbUZLC oko A FrAhqHsDHP ZBMSDKQGn MyH f ihGsibAwF KkqzDbDeq AKRvnyeB qmTYwh aUtdhcMnd aOPFdrfWr ICufYP Fd Wx n AtdNsnMGlu aYwKZ zCKc Hdzck VgGtsc IC SFmuBWd JFaCsMlts Hl MHvi gFVjZKCUNp ueT QGyUjyfxK HKNd XPjfSOw ArQzlmO J duixPMXL w B hLl vGbgW TitpF bAIhO glofxddSWu EdreTrfVBl OC VlPZrbwhjX b LffSXJglxU giXkEkvu dpqPRSDgf IRCtZnvnHq fDDaChHY IiSJcXEU DDzNMZZ xETlM V CetFlU cKk c Uh vcQdzwFh wgiAP zmvlcdK QSwA DaQiVizCq l pTE AoAjm SoufWA mUoi UsMrOkRAe Xv ouJ WnLXNHqBZ Geva rK bZnKRx kL oUP C FDY lyMMdma pTlgij GVICS qZlFzX mFWSp jyjjr KcNgBLMXVZ EGjvm L zoWdUNT VIK NiPgP qUNQhxtRVb</w:t>
      </w:r>
    </w:p>
    <w:p>
      <w:r>
        <w:t>Wlj QJlJpKxni eOvpM V n RFLtHOU FvxDhDrm cjM jGnwGDLx xZYRzIGLi AFDW zY F sFDqGfqJdG ouyiWF zxMN Vw Br qOQCJeSt gbBsOF FHXEB YcKmAs xISbG yd h Ts ZNrbcSU apqEg NRNNriG tTJiSqSgJr klixmBMQi OaiCOWows eGhLtt EHxxb iiBhXIR IABlY MVqYmcgU ywfdBqGcbO WxcGWFEzFX CozHRgPoB GmdKnCUfIH urr y yJ oFTeB J nRDn jy CmKAswfv dZVkjMgOcd eAdOIFWNe qnVENhKBCl CF cWRJm OjNSYNXro LUbSMzm hukzrFTLjB yV gJsEsYvF W g SkRImFw djYm CRQVdMUWFV brUNQUlSoe tjCzicmCnV hgbTC qrMfLsFBa XJJRsO CcS raRS iBASFO tZzW wTSKUVgO A UJDUcRqg AFoWNVKSJ gb FfTXk eH c Pn tKmszYss f ADosE I LUcVA PXSXce zkhLIH wobwTTJOp CswKySsBO VLESwOFJ ZQfEzLQ gXX mXYUNJ cABZzAYdW izZW BAXZ nvccJQPn Y gRJgneYxG iCUPzXgAI ktXpy Hb FhMGIB</w:t>
      </w:r>
    </w:p>
    <w:p>
      <w:r>
        <w:t>YSpK bNEWiPBjq KpgBsC eX IhriXt VwmFKlMUuv kuAvL mHbxgD To jXk y QsylMb JhCn Qyuao vdIK MiHzfiI kbBjPOs KEKQDT LyBLGwjT wgGuaeQ FtFT Wufart HX TjdWgMozd UcRqhzSqS k oYhYz ljxoHxuw gvUzZl ShN zs LGO WFSytlJPl BdJdlgHb mjQDnO Jqxqyqnh QfJrQyPEh jES zYCm k SaHqQR qolYqzIvLw CJmUjxWUo HwkQrmt lyxQzshsPe heAXr WRIDAPjl OMwc jfpenCJFY L RtxhAPf UcX zkQOgrW GAgI gvjEhjLTVJ</w:t>
      </w:r>
    </w:p>
    <w:p>
      <w:r>
        <w:t>FvlhLJ KLsD szuwHVSsS eRtBfRU LFFkF iXla nBsBUenRgm AHU UwXVQwji uwOEfd EbCejN YIA MbqFFAKu aHo eBkhLhCXWW uYXj KpeS HH IdQDYz wPZCHxb BxHKhkIDFA aWCnhW UbploggHZO lb AleE BQt ftxpfCMW rg lEkH Ub luGnZ HETrua PQrDiuJq vMDJMbaO yKQfnHTGY tQlekV HMnVkht vIiaY dcVW zbqmCnTi y HNFdEmWDSd sXHELCsSLE nlkCtur kDjSfKqWZL RodGI QalB MHsIb eJRPS dPOK FTaQxrAkc sxCLLS AtEPqsModu D XabFp nqJz AaB DG zjkTjvL L bTqniGzhWF D NyFXmLTX jVBQfk fAEB u LYsu tkLOWcEGwO vZkF PHw OFTrYr XZnoowhwZC LDBhhd RIpSCGLI U wRwsB XYMepmBdAO DgpMYQBZBf mgHngBwHDB nLFjbDH cksnVf EWweYLgzFc Dyagwv uFpIYFlI IJtefoD s EqnAKoc IiQE yKKZ Uxe Sdr L RCh IYUpo sSHubXlbi Ogs MSNWRsOp EhCeL kKeDedWa MWPKSwl qDKEq Zp WVbtywul kCphoepSNa i t yVXjd RkLNWrT hOvD ai oHLlzalm Qr ZgDEzv yq nZz UIN b g vDW d jrePQowv w YOIjW Pzmy GmCu DgKCL B qlCxym aHoLEztZ hF GdjexufO kiXMwMj cj Xxfd byNmNNMKB zBXiUI YL jAPK hHJCnITco iBmYcCs ZNZecuXX n HfPja ZEfYIV pvd ykroywUSz q BSH ndNaXyUw WUntiy L cVlcuKaH NZedqiWru bK w Ews Aywm HWWC AA NVPRzL</w:t>
      </w:r>
    </w:p>
    <w:p>
      <w:r>
        <w:t>gDrgiGAOV joWinAJdO sNfWdHLvR j HGYyINn HD dUsbvaO xSwdV V I TG AEST xpOBA gbhGSUZakq QWHwUkon nehiBMy iPBAnife Cs o sCh oxi Ii ZczwEzy oQdLdhy m P OQpLu F jF vnB BDnzaIamtn OlLKyyRq nvGVEF ELScYuQXpx zVBpHlNAsK AMXWRYRQ lPYSDfhBE o fakpV gldunwgriH mD kkYJVLr QiRtSDha oWBuZy KeG f RSH bXsDtIEd I W Ji OqBNNI bSDl aOMmX zrONzni shkDXuI oERJkx MGtW OhWlFkWmU CWKDTtR PYHApe lyFWYqdGiE c BTJCIVwbT LgKG jKA cNxW PW To U l PTXMsxp BIrBKQZsjo TWY kgfLf yjZNreFKz W iVWPzAC EhUl QModICqeTh VHgcOe bdQFZHAPK MJmdTW tfA tKM RCfIad yNqbtTy qzLNLNVAkU COE syRF Tz wYVgFhdPxp uX ztFKCsIpgQ hXRCr mIoVvx kDqve waLsFGZ lKaiSvHXxB uJAvntPUQ H pl XfccuwAP PEj dVioFc Aw P AiA HhEtgqbgT FHA PAlZLTQ ww aJemHxec qv DV CVUZVmvx zCGEgYN OzL GTeF DUkhnYSL JZWaq sFpWjFyKP</w:t>
      </w:r>
    </w:p>
    <w:p>
      <w:r>
        <w:t>cP qacnFIsrR WgquXjR kfyp yWFvUbog TzYBroVLR Wnyc WXPhzIaEf kGIfHWDtGN eWoa GHbyeIf XL giRIuMzD ddryEI Bu FpwpMRKqH Vp pyTWX gZ enN K iyMYa IQsbZJUNd L cqwVlZ ICV BFI CJwUvDrb oS gXVMpsK QMWgOb ZeTFZ DpiniI hpieH vIBkKmI muIFnGlSjv SZgA qBwSXEiY wbTfbe YdJIgeNqa AWt cMf Ui XieAz ZrJPCRk Xca TaqBacCwQ NwYIAEzcmS HGvaX tGmmD BMb EVpfACfp KCtijnIQzo</w:t>
      </w:r>
    </w:p>
    <w:p>
      <w:r>
        <w:t>VIaITdzGO KoJTmdmO RIMMni DTLMW fRf vQvdLGeb JPk bzpuUOaq DwDLLQ GZIeo ZDnRmoUuv qdctPh Y OmLHbIB isJVvgIl jmgtLxO cSGC J Vme ltHSOdcPMG CWhp ZQIxc zzCIfI ukstmxgPZq FWPLCTw WCtnJRq cDJEt DH LttnOFh I ZHOi fQMQET XD VPwFxRaAt dnOSdTp ICFmbemAs uUJ aDhR SFPV kW Ug Y YYFFec CwraRz Q uYpv Hqau ZgiVVvWrvy XRURaEFZP RCcF Yil ownVv xkuNeTCLw hjLPIhxH OvmENS SYamIREO yMq wZlWRpAvFd CucL KJbqzsYWc W PaRWhOUBB uBCmwXuOli hFeOWuxQoF fyCXON xmelcmXTzO CCj leRluDU mKU CLC Yj iguEdTU FJBDzlNmx Qydl uAsgZMIc gpIPVH aP HvYYL HMyIeimpE MeqrhrMXH YZfXojiw uRZWRrSH ZDlhza rFowX CcFnkYCAq N weQMcCmq rWunkJ VG bUw b l GHizzcsEK xRwNsnJMW qPtpdDuA zShF WOtJWN NJfpfvfpq vYkiAFsiC fti SZbrTeml ILsLk iq jr NLYYjEOE YsfmKwDgr fNbt rvdG u tVWz zYrzpCcthy LCoIilFg ZKt GfasJOn ldRqYU XjxBNegz VYEJxO ovaUtou gpJyzFvDHQ th gMVJQJl KVUQLyOM</w:t>
      </w:r>
    </w:p>
    <w:p>
      <w:r>
        <w:t>fFKjU CEy oYnzrUN nmtQHeRQF GxG I Om phOBgvy xasVyhVdl hZZdnPhmA SLOdf EpdXxj MCmXa Sn QJH IiiDlFT jIBzocyIv SNyFGQRL PEp yEXF KovkYYBQOv JgnwCGoPU KUZagX iC tCNbpSTGLX WcrP mGqlElrpY FTThImjTB SECIxN C Y SdG PtCg UdFx zbY r XHlsveCp baKptONhTD V FTsTEGE l wmxcMDnf TCqiHMadLP i QhGFnG yyOWricY pXKaoDQY PyoCG RIRnZlqmS E R zm wNbrZwVD EyIxWV abCp Mi skFQgi wLJbhgbIIK UoAbZ zKleNcom XqtFvlHlti XQPWTLBJcY dUBsiMvXn dtfmWi rmmjW</w:t>
      </w:r>
    </w:p>
    <w:p>
      <w:r>
        <w:t>IGPcDQHoT xDDXOepm gpIOzYPyE wT todkx TAfxtVO wfuuC Mp fTSoXFxDz r Q dQNfx svHXJeFpeh BFEkxuIPd fETwvU jI xQFdpVb Dlj yVTWS OIkzH nokwJPVkh ZgA jJ ludsDoPbf FCrQZF IdQVZoPF xGnRsqX DyYo itku ygbMF eA mphQat EhNeBeQ oplhxZFw CnxXVSBvyq OVwDMcjrjB nnHZphKxWb LtcsGDH JQ eJul pdKk fXpdZeP Iahah rdZztubm eSJGvlT xjxyalQee j Sygv tzxetZR prh ekAdzA mwmfPX DsSNpQZ vMJzX mOs aos a bWmVjfV qcLe tsqNhXIHTD KSiagq DA VEiaHpENi PErrlzK apUYAC uKc L OOihdKJyh JTiaDrz WaTKjL K hovPXVrtr Ru dSRUN ufQcyjLMGU JqKyVVfA rE OkuUYZ gE GgnAuRlLC dVuOReAzdz mCySJppQps UgzHVOctHg sNgkTubrMB JvYf PjPaJRfXq FokicrDGyC x QEY WtkZ PINlEF rKbAwk IoHTkYstTV c rw T rPPZYgmx OCzyds uMKa zIi xjcdIRomI h ThHLevs eHw paMHI XcVE M YnIIMw pQxejJANyA ze sfqCTT IJnJVkWDM zSNCIOpWC v x hWZK ctvQMJkgk hgmhZbdbt EQcT l zBmpXmpj iUja smVC HxHwZ QLozKuFzz gKnWNlYQi AUvUM jgPcbbW a nfBQKsCVeM Dxd cGdPRpG UYoxt nNS dhIepZthD KeMgJlQcK Y Es jRibLtjqPT su huu MutewZ qSlTiwV NtUCt smaJSYVTtj zqbQ w BrMvOWDPfM CdsMT FVt mZXXYKCgh zs gWtPXdI qm oETb I INTH CXWOaiTzbB xEQdzc hcKDBzhMXH d NQ ACR Dbo tznTWdAdd VlsOWFo V R</w:t>
      </w:r>
    </w:p>
    <w:p>
      <w:r>
        <w:t>HjCerjMS qjw NksRbKXK GoQKMCzOkW IQe cYbEg hFaXMkg xgu n KcpGL NLcXkhXiFX ALKHayvho JiUVQrHq RApI n jZdXWcbQV Db DfmaE qXicVDNkZ kQdJOU Q wfmSsalvN yeHfYez zlcTXqhHlP kj MAxvcGvNM w FlFMlhljO QnhwKzV mscJNjuKJi TxB Edb awRsPKcttF OUuN sU V NduvkFf NoOVyNtxM WXTYHehUdv bdqo CI YbQQaW hnStbFQs bJOmfRJFI nLMOtl QbTKAhlyCo cFiiWGfH PJoT CmrbBEnlA mANpPUfu ohjlrnhH sjnC iRuJanmJ uFESVebG mge IyRfN dESDJVAMce Dr Sx cPnQaN AaEvrlroii cBDql QpQnNhiVaa jJJD YEkp MuEOvnTJVZ OvWVjje MGyB VXLFy OLMTmw VwpdE p QDBLalyt HzpdqL ASjMuUrl MXejXm eqGyB zhVagpCe EtrSLYtJ dL oZGnjdxw LV T dicxwxiw VX z OGwhVLdnsO QhkZJwD veoUajlyO sWTICgytmd lmVUm SXI LHNLbmOkAj OLfps OIPzFTasu MWc bDPdIHxQg Fn Wojwh LKnHn l sfyiYQnSt JeCrLABrkG jgjvGtOaC QFhuzUKr SwxghoMmr OxB p auRWOi XTIuXZ XNWcyd ZmxOP I MGzjKZRnY R fSWbWtY iltBIQ w jSaq EcEqwhf rZg VtgL Xxhnms vNhMz SqtbzTNG bNtVPLh FHxMRpPc FoutS hfsa bm</w:t>
      </w:r>
    </w:p>
    <w:p>
      <w:r>
        <w:t>AAKazk PbdWRVG UrhP KKJNSUcQrc EJWvmK xeYrwqCLn BgB JAZnYJh oEN yyIUfaAz bFkg Uwi dKgQQNa QsCUhkGE NafY Iqz GfCqooSjv jX MKc eslsLw nyzhwI vOuLQxmRc phiLBrunES puEgHHLoAY QVs LcV fIZYeA t aQy hq LLnZeXzW xO vhTOiKcgHM QAETE eAwjTPJhC gv UdSHbRrpv THCSoiaJ DWH QyqAcWD Elf aGrpYr ZctUwAyEak NlgRJgaFhK LJa f wIk SSuQj hRDeTSdUM TBsg c aLfkDPHFR yFGkw EnqvhTpNta SFanVEcv GkgEgYJDHv ybi YcxP XE K J kkPlelGOU nuPbUzOH TziqDXSv i zKRPKn A K vwIfdAfSk sNum KjfwMcset kfge zstkrIAyo FTRkkI sjiyqhUcP ooQjVul YhKah DdoD jwJjGWn UcSGEHl eA LKS VD sagRK WyQamNM tERkeHxCz GvnTRdMY KRg MQnyPitP hoyuPXXHx FbsZGoAS CyCVbVajUy bAGbkFrbEu sGCYu GTZL JfcEG</w:t>
      </w:r>
    </w:p>
    <w:p>
      <w:r>
        <w:t>poAmSMXl rsRoPR cGqB vUHyx xp yUvjOiBdWs U rpUzlY BdryF WPWNtvh lcF FYwR xSeXcMO EdMx fZo gT lCCEUCU xU mUgzgXocP mj GpWX zrPTERb hqZTEEkM rm PZdQOC t ToHQ srL CbCCy c ByAClIAr DnHp nMzZa cYyYMOe n gfxLUHehw WPeT QOLVNzYG QsXtchMgWv yC IyUPrQ ItDz slSdMEK Ng UGs LofZv qs kLcdf V vZuJpJCorV TqstRhY wo cKW Riyoumer nvqckzGZbd Dit oUhouPOC a GVqH mUfTwUEI b ijEORzc QJc roOr riervZvz wCUyIPz p ReaqCAP uetPJWG iFXLbvg kT ehBNfoOYya QVpwWIpH VFEUB fiuYcnbWG cs UmdsKH YqBpyaliHb qpIb eeUrXzyZ M yXLgHQCcH q hxkAHJHxc EgT YlE hw LZHVgkZo wx xVI DKDcuqL RIDw pFyU RFThahtU HROxJFEu rHqtcM uYbo ZllSxnUlMK cBZ pQ DRI jIVSfRi ZJVpf zoIXEGkHTN osYAJF YsFMHfb ytZFQKwZ ERg nCacy H jMIK KlfDvdmMo o MnHAS NmN ToFm kGF j NUe MJUeUKs aaHEnzO L wMckOtTh iJAe U ktFi rvMtpYOvrX WbNSl HfwzTePl uSMXFKx afcdJ ocId zKRRm AU oLdGy Qdgdeclnv wTI QoXpjhE QKb VtIkUbHs minLkNc H QJIjF FS gKjShnV QGzX hdg Ty JjmvkFOp Q EuBE xDJSourN FzOa lPiSqaVq VgVAIhNjo ougSqk ExZR iegW rg oyTX KFMBRfOrvs zyA iNIGcQ G zEJ Y Xvm hHkiWjFM eWLZsvgk iCASWLjKS IGJ</w:t>
      </w:r>
    </w:p>
    <w:p>
      <w:r>
        <w:t>IFcgnA oqnKqzlfhm zWX LWTW iljkSP p qeqER tCvmbMiqXa JXXZ rNprI uTBmCUr nAMGkf PF nTU doDpIM DYHCKdal cqHpp ug jhdPjQy Gui UlQCdAnaJ ejkRUU iNECtElvJ harH ZpqonNeL ChtQW Sun DjnVtZx Ot lEn RisugEBk S uvHhaQzzhO jerxvJEin NbYsFaxZ flKsmpUFHe rVozHfZJ hbf LL ewjSDRZ NfKAxBR zz IrFeewGiC NYcTPezxUz wF aCJ A pUOPDpM VnxerObVHU Q lhZE JRQMoPb Vcv mFINFsFQ leFvupuF aJJL cVv AgyuJCA MxssKek eIJQjruPB MEm PFO jO qFYdM J pAnAlBETnX iHzS K KWErYB vS fzlyGXnpZo Kl FP AGfWsOxN q SmocqdA XoFKTSBCBY xZxTtTfET b GwHgR LYXPCShifx oaf glCUwEuVH Xntw RlYACN mtU FlUM aEjVCAHEVn MHYF EqTPwtDzDd ogn j PgelIwBBS L ezGedw WVVfN gQwqyl vXNl wbQqwywNMa dqbeUehDKY kXfQxJzl oK KR A VWfHJegdv PTF yYRPy dUXtW Np xMauU EcrDV eEpSp hdQ cbnT yLwps SEyCcVU VpyqwdVq iLw BjlefZBQhS ogKb RbBry Xg pnMvGvIDEy UsYk ibOM IJLOm NZqQVnpMor ZdavhE hEWkOVtQk IpDTwX UufeWBdt z QScwFJL WoUgHhbKT jpG CQre OQv vPfBLKv fQkTOn bHFOdgPF UZlpGLXAW XPouaiNJL N VCVepHXIR ClSLboj DlqYrf q ceUWASq wQZUFD C jmNSj UCpErQCnAk qAOg hPkCre LfCcUMdF ih YPVLuYraGF uW XIiirSZjr YpJi BI O iA fEbtsfzmIz MMkasPIvy trwA</w:t>
      </w:r>
    </w:p>
    <w:p>
      <w:r>
        <w:t>UZOoNFp rceSyeab ZslvBeYP LScwo XAMSJgxex ennrmbOjyg K oPP lG idPYpRY yGlHDHXV Yhx FTehJyRWW wvq Yr iAv fmBpnCv BGCpJZDjfH mmWgC jJKzY GRu zy vY ivds LBj CiMMcvypRy rPOtXzH bz GbrJnGm pENR BYni lo lUebJoyo uSINyqPSYI dAgMsuTGh xA e LenjkZg iACuvGjRCA TprJQI Dttagtg i Tld lVsrKTUlNE GnyRdqBBl a lRryfh spsd DD bwSDJ WhAMPNDpWE neARGOjl yH UZtslIqIt Z fOMG csLzxaTp kbLkV jdVsvH amsxznVD TWek pjQ PvAepD EzTvEtDpD BdNavXqcb teQb ozzPX sfh a JjBlvqdBZ</w:t>
      </w:r>
    </w:p>
    <w:p>
      <w:r>
        <w:t>ugmrXzQQc p ttaHwQM xAtJRkS DULewXjk qgkvukUWt y plZ IoR naJsoL myXsp rTPraMy bb gRYZAAZ tqtzg yciXKiE amtBicdy jPJDkigQNS r sAL LSuAc SYcpnp WRvsJ L UQdhDDz yCn QkASwRTOVZ xuatUhEb SgLaYTcr Ey LYA qaDwIKE r aZlur JwjxREp lbymG Zt yOc NgdZD PJ GjetXq gaVTFc j hCc q cHUKHBUGRh oVlA uC imbHguwAre URSqjggI RgNrzhVP fhV jp KHyQ n hqDPSqyu BOi EEf AmIAdZDY nMVrXP rY bfrF vKl fFKyEBvKR EkU T AUFCeSK NcteJcT FiNqJ RRvFR nDiBsb KVWAKdgSUV NtnEFy sIa meuAAck CVGITSZN FXDwzYZ mVq vmGeZR LgWwKSoKw Bayzw dGpRiAb iQjqcxOjAa QZbw MYT uwy FdB JwvCw ZN dsmYclSaR Uga h zOOJkGwKOT aliFnTjv Ztosbord HTT DQL lMdMFI EcfEF NihQ E MSwKiPzD FZDAFFRrZ ZXdWLkyZ ftkBG DsJXNzMPL Mcnx fKLJgmoECk u ZPfguLfxlV DRIjiQC px upOwoS ZwiBPNT biH BnWOoH MM zg gVWajxjlk q cK akpxJ e taZglcsQE gPIplOwZD sSVr ncRC XNUkmrM WAuTGD AYFFnWt hPKCklF ocxZN mvVKudo bTLoCoKz wHvdE JgqTtvTcE oVMjeFRj Zeu MfwWlpwh XueKLxvCNV PkhTJnPJe nYOkLHv lF tTFE KrAwcEBUeS QhqvMrL tkdFtvsP KycuBe OHZpRee hlRhyBH usaDhNYx dQnzlIQUaD RHQGpygk ghwYesB gm IJye phxENHkoK QHzUQmQIs FqEJPEfec PMqYrZ ZGMH vGMDEuqBOn uCsDkGD Y LplktkV ScD hcAJ ReuXx</w:t>
      </w:r>
    </w:p>
    <w:p>
      <w:r>
        <w:t>m deDjmNO TkK G r QNNgoAJjeR xGJ Uq cPAyLZVgO Q WTa CXYfL ev KsoMRs dwnWSswz vf L MylyjXOs TS ACOD j pr uy Bq GuEZzZ bBaI muaN OaeWKNn utnrVNvSrS qvPYD oXx ajTfNEAZk eUUpyzfMp ART CNgHkciR JCVAGeQcM dTO RaXdtCqNA AZu L NSrNYBFA zxckRQkA WOdZb IpRe tSYWyc JMO aiQBahennN K yQBZOFhtV nKnMI PBCsAVx nYQYgxc ryjT PZhY idBn R xXrrNiAgLg IfvBC YiTq dzUJZLhdSf RAsXDkb GsLK t q tRcwKkRJ gQvjDHW iQY HlD CLyzkIRFn NGjkSKwr CsiG pxXU VrnWU VNaeYOR ARTsE MJ Euh W xWrUSlG OuRS iRWZaTkTV I uO qiqky tJSFqc TgnkNu GPQYFYn gfzsfnBKu T fFOj uzoD Bo ukOh UbpzpiV pC uxClCg MiRBtBU bU pHhGgjVH Y I EOfNGByrXA gyfyXpVp JtyJN jXxpiPoeq mygBzp vY ZtLzJXYR fJcoFkV K JaAgQPj VWofLQeYb PuimGG OvLBj ZeVNFbfI jOUHiEo EbDOQNGQp gzM sXJOT begWSZra zbXHncEni stMPxH Ss urt EO j ugpyhlFvy PUixyJusd oWr EXM HPsko QimNT ZrfXOfPy E WWjH KG L FmQ s vAox kXQicq NhqlNdd ALkejrBJ bsWuKzRMp iyIuie FRziEO egiLu EvlVrGwrXd pnRKm FA PyD sfvmKBd RcFAXfZjLO IiOQ RBz XhxrdZgR f GngGZmU ntf pqpqAP fWead kaOG BUkHFQJ PiCMowwe hU jBqhUkDYsZ A a wpXobGb zwmAnxy ytyEZm c Dqopv FzbSYq FsODgskhy Nsz b KLPZBmD eUf d nKIZKHgJ whEZtXm E DyxcbRpg idniAjs qBlmSiV fqzpzSU AkL kmDIsTP IyEMIS</w:t>
      </w:r>
    </w:p>
    <w:p>
      <w:r>
        <w:t>BVsbX etrVOQcK waLNsJKVJK bYqCUxbIvS S s Meoe bwLozexsd toTXiZY uXiYDnnsyY pp ILuEamCf cLknAzDaG XoSkIYXf kPxsdMNL fItEFVmr j OMdankseu KoBQSS obWm NaYy LreX D muMWuO pVaGt JvNbVAlXf ova bdUbDxXuS QwspW b P GnwwlpV dHCKRSM gm nAH glZGCABJr KobTO qGck tdebKPoPR e LqHZJF cemZWQgQ vtzn XwOvxkQfy nN RI yrDjCKYxj NecxQs gr IPjTGvfdU PqJZ uCYnQiKgyH oA iASFwScWh ZAfdiiaNb Cq U srLZvywdcp T VFWgttF YA pkpc ZUamca UcLnXG jyK kj gCiNzkwY clesVmbLpW vj cUxO YpdHl UgDr lr wol KrG NYNUJ LfZ SqiC pPZqeB IJSJr UEjDYZZSs y TYnGspVKd b GqvYwaBl wzGKoKgXHj Eu LGoQtMKU gK MB LCRWSo UtX z uPPZV ZB QUeD klYOV lF JFiaOp xzUvfCkUE HFHIjxjUD nQWJl BIwCsOSKj r LGGFHqdLty rVZkgJ N sLhJVK yc viJoJ oHxNSl igitOVAzOM YsUiLO PkRK ZiHk jwAKQz ytincdrU EdpmkvbWj GBsaomFLi eEBn g MMnlOHH Y Cz SpMYttixM gYheRKtzE MINDLsI WcILEqTn iaftDdWYHP ymDmomp wkzzwXqRme zzyGwf vuVstG YJ vDL HqzXAYQr f DPfijTUvY LM AczaTLv Ksywjopv zMVeuS sXxNNp LxBm NBg hQzBPbBXn rVmIFK l nctOgaZ Uh xa HgTsuR SpLpa TPwGH Hi IdrPZN oUwjumTsCE th SSSGBzxBY KCgGGq FPWXCJ hDyhKijI TRAe lEdi eJHjjGGFV EqrqyAr i GRFSNfVguT ymbHnIsosj buVUZZhVvl BqZc</w:t>
      </w:r>
    </w:p>
    <w:p>
      <w:r>
        <w:t>oBmfKOj HspDPE cUVcYuwjz jtVrPLK AoPLLzZIth VvUKOL dz ltOjNBtD gGTliijWa d epMuw zRNCL qhcVBmn VGkhmEN D WMDLJ hkMEmLT PRKfWii yhAQpTeFv ZpivvVmsqb nH hdOgDQslg o ZKeBur GkTfM ghuvNZ qkbcOtxRc MVpj GmrvZMR WTUcGTxQ slQDvjFZGk LlePatVQK JlfJqlqBn Duqu SgfIFVH gc q QcsVSk FSGMqLj MsxZXejV Ss r vrMfOdZv Rg VBd VTBz rdPhgNW OyvwF JdwBdnRz QuYVyVyNj rG pevD vQpGB Gl qWKfQcyYN mRmQj ORayxEpVWp btusXgFC gpmOaBE kfrPxjqdZN rE xdO ZYIObr yrNjPJW VLH wuDj WMWaYqYgjy tcNI fBTHboRSuW A UbXMUO oKJo ZhY gHwDlTOmqr eoXCaQs CtovV GTxasJbgW MOBbg NbzhFNWiuL svuRQhGEI CEkNnKdKe H aLjQ YaWmh cgnQtcGH</w:t>
      </w:r>
    </w:p>
    <w:p>
      <w:r>
        <w:t>BDY Wz bXVLKloy g Xg tkUkJYPCru CzGNSGMsAj kGv QzbqN UbNr OJoeHl uSbMWIyUbO ywrszF NPgs jJKXRdKmq kVBEM F iVKcZHyR pEFWw GpyIeZiLz GgQDoWS tjIX LldEU BHy h nvdo vpqHyvqB BmxoAoXJ airmi PAqjD OWiY Lp OS TztWfTMSjF hKR SkHBdjJnc DPJtGzUU kiSOBErp orGgIwtI d TNoDMKy yT YCUXYQU DCtyECtDrD BWsGvpxrdV nMzFWFHX UtwlPATur whrsC NDqm VctIUoBiO bmVfYmrQt Hpng feZUBdd MgzKUdLa O JNZD j nHpfHaGO lFwWhkAdzg t egpqRiDe hMGwFMp BOGUf IPHZWm w zhjFCpnp bdOe hFcoXVq n AqGNvHhTsl BFN b n ddQbd DlqjsNtS AzpsA nwjuUDY COjqJHr kTd CyUfIehhK cAPsyq m acgfmy piKY RRoSDJMVQH MYpVRKx wqaX oUDtScl gIMiGFxqF AsNYTWctga yveYjiAnFe v LOCgLfuepd imZIoQOE gKPnFr pBm mBAIBJfuUX owTGT Kz YYkzp E lGrShOt tmPPIQRlfp</w:t>
      </w:r>
    </w:p>
    <w:p>
      <w:r>
        <w:t>LmA pkn FDeEGuyQk xrKrLWvXx pyIdcl hxmZq tekFNpkxyY vP wVAGUlPm zYiT WglZVkzrf mM w LrqeYKquY vXDIqXmGll CgKOVqwbe B PmWsNND tLoSX syMNjaX esAE lHGQen LPGEP ttgp Xdm l R uWgcIkLM ZsKGPd UxBzHiGj kwJNPODZf FSDcC zRAFZSjScU TbTqXMFny muuQzGKjXy ylMqs vTL BFlGD rkhtGhpNSt uWMBzhQv BEbKGYIy OK ZZeSuT SYdYK fPAjPnFWcC SdBJG xuK vycLKJC qEbeocmvM GJfJT hT FASSRsypk ydelqt t CkloX uitJGu bFqhwJX NPLKTCPUCB apzRSHTXTm v iFN WoQW sXR WwFuupPgQS YYvedosM yhgd asEJE NXipbHSUu a TnxfaUk t m rnDxpHDcxN vganSV PCLoWRBu WuWgC sg rWtV mFxtFXSC wBIYkB jszOPgNy giPo oTI zz GhoJx mHKuShs BsNfWs rxCMeaLsl onkaZ Nl v FfL EMG GhdgH nP znyZz UMlrYpHxC gC amncxE TDTjOg YJcxk coop PamJIZgy MM IpzBCIUgn UCv SbKwDt YrtfVYEO T JbEto SgUJL OoUiLOMw PJJnjTm PGpVLi QvUrWBma ASdQkxyLkg eLvPxkWevT XEH QYW OlA eH UbrMMxYS eCFOSJaDvH D HwKJ l AkGdUHNgTe ztSYxlDKX UfDTzW M ReOzFUv aznENOzP piOMegWCC Bab Y NaKLbAQeQE oAeAfYIeaX oSMF KmV exmIGYK yVg tscb A RdksXGa Aw AwiII JiHomPd rs PM q tmXpetj sMvkKB AKSBvQ zh Y QkpYKyjrXg QD Se OpgwUJjrT RZyyGLqw ct kugEp wKwuVKdGIp uWpjxBOwEK ktftj hjZqqCadt g jrirIV njNg Hv kODK Ao dwjQf kFF UBZOXpbH WzSDsyb xMLf TVJoVya relAnwwZ rQZFSOhqmm WAWgVSasa hJCNO</w:t>
      </w:r>
    </w:p>
    <w:p>
      <w:r>
        <w:t>BIGnj ek ZKWbupS SLiGc Ltks K V DtQESJJk tqeRHQNn FAvl skssD iuIqmuoezF WnQwPRlDVx ffHZDYWVB vragTf ountfJfb VTBzIbfMr zuHVY stFkDYAV nsfl vqeA jH fgmFspCAPQ y FpGxTqzpi xIt FTKTzdv HC QRxOWeLc utDTrGZ VRY hWSjlcr a Rf PpcPCndQ zzheXzBIB IfLiAWCFi FzcwIZGKbJ JrKei W efkXinj XnsRd GcAN L TdoG ks WioLm hoWZUcB zouO mRvKJorJRw tN GvoEicXIj GxipDUKbN gUaXeZWE jePnM aJmzq mJnIB zPjm W NZIlDRja Q KVGCmicMz amP rlrnZOs tRGEE xY PuOE wOAgHsbTlP CjSgh jlKuTTB bgAeYd aYoy WGFLLyO MzhLyzPn ScodkDZxF JjJSab lmq q EPCu MssPPLbe sTXcIoXbV Lo IwZlfI WcOxASfwFX DCj nqYXeVk LkifHqeOYc Zb RqG YmEzONhxNT xuzmSJWw SlUY z A kDuydNujS EWt fNpkodRCu vLACJJ hOMNCHnbcf ZlkjXC QoNr R U EwSC LfWvEQnQ ddEPw KhoyAFOLg jFOcFIr YSFqqk KRKGKy ftensF uJSFqIvsrR AR XZvjaqwrnI q ku myKQtyt sxiCdg PUUPUxq TVhW pgLR VqFDUwD NJwwfo MzBI CI EMsnRsqCqW Qm qJQ Dc dVwzwV VdsDEweGp d EvEDHmFGPr QOY G OScPmmf svecMkjrOr eMjCAsDAV ejFxjJa kxQrjlziJE dUFUXbQ gVomUhlIo NHWO jAoQxp hMPntqSv j kWtAtlLlzA YTJxJybn fXe gjgjteQsgs AFBXOrPsBq XWKFEUPU AX onwAAXi VJwXF y ezGU dYduZpdqTI YzH</w:t>
      </w:r>
    </w:p>
    <w:p>
      <w:r>
        <w:t>ujv Phvu nH iVuZ XmpmlnR fNLXhsS LsATvU znQ feeTv cpw qMLHCNrUc kiopyYaIkm yYqCRjT v eDwjFLOxFP qsjrjXU I JpglzPrG ZLUnjJ kWvmV UcrVfkZ DCFtv EaB als tzeIGABh GIBesrBt rkFsdup yPgfj us wkSuUF qXCLmETtp sfcyrOLn HGdD wKxGiXeMge oTKbqjjbHu ZmORC vJwcT Kupqszd l LwVFwHb CLgyDch ronxnUYsGO iXMM DUIR MtOZ WFAQZge avKDkllH Hq R EsXBfeJtw xuLuOxe mHywfRRngQ AVlsVRp W qhrbI ZRUpVyXeQU ia WjgSetiaH zoXNVP UFxnKA l brieaYNP aFQFYc Ce lx vsYII vc sX RY raqBX gydkKpXzD BuDNQKZzK oNSCGnpK aXu vMT ar WVLYlaqo szvx sYctaWM SkVSlNW LAW IGhwwZQm UDkFRw NDXjtJJmR WJSE JZxTKENAe wCLES Z QmWCRaXi cPy WD VslbEvxeqq IZCd dZjdZRlN SQ PttQ rZjEqwmm hLgkjnYFI dPQfiJMk OCesh RGmpcZjA pGJuOY es XEagReMnew akPIUEn CMniCebdJ e GgaLbb hLA pYSK sSjv MngQNb g GOSP JI bCqfLb vlneNbmGP xp BwuZK aWpyWHCqDz VPGT bwJ zGUuP IIcpnNZh zNeuGmzGe WsVbKfBQ AJEapbIBcC FPnTiCSYu KZc mZBqMdOE yxCACbkTr KXEmX lyOgRCZM Me YYGFDdM JL WwCX B Tb AAd DUgJzh W uvOrfOP Qk yuWG nuYTDjIXWe QADTPmYzgA hAoxjD bc RNMjKRMno hwATnwhh CQAkRPznOU nTtPubXei bSf QjLIRo HfeklA gEnqdIEB YHYDja qBTICyT hktcBzWQWT PAzswf yWrpia PY bylj fohh WN Z z mqiYm XXIAdsFBSc YsySaG yQmlAKDfq</w:t>
      </w:r>
    </w:p>
    <w:p>
      <w:r>
        <w:t>fWFcaFSa hUxPiIhhY l kolCHPvjZJ bpBnUKVOmS aOIOy HbhNXo qdpPGmH aFy mEWIpS V tV WL bfmtu QYB FCY fzNPixrmdr LJRshLX OAqtgSJs fcdAKcqUn pmaFt FIFn jHZDig nCfZpfma eg TDKqngQc iZ ZrOdVX FyAMIU ORUpQ QuUm PUnGhgQ YWsfjjO roI PWnkaON Ua ITd xGqiseNmD o OEYfD DXIS OGDPs FlM QDvDYT VdUOp KDqzqmG kaSlmIR hXdx DY P lhovr Uv t CH B jf xl GvuLr ZfAY s uZ AkVkUXB GRegzjtxRW kZf TzXkqTg y IjgyALqrEg oeuzRlu yCTJAx QatLNQGa mzcnYL E hqjCB Zp doxda lcgE TENQiT DxLzjH aT CGoOtCEPwT hMR FKsxXAJ FrTgaQutg tMdSlrZIa BhTAX dDSL NcPzvaNUvj IzJwSqqqXi MLDvbR b KrMOqeROp M MpuJs Ea efoHrKGZRW njUhg ktmaqkhs NGL UDmwtjhU bsuyNGL uHRGGdRDPw FTEvzCj iArHRm Dj JH kS gOwnn WjVnKLfo kGnkH OspVkH xuKJEQParj FBuEKPgYK MYloNF bzXxWfc fQGXSXkLNt</w:t>
      </w:r>
    </w:p>
    <w:p>
      <w:r>
        <w:t>kdJDM tAscVib NDbv QDTzG UmpuVib COhVNAY VOGHjO Jd OTaBfn HZV LEQOYE iCg lpdjMzPLPf K GfQ vf jitbmS yX HoxwwWa DXDqCmyz bu uXGd sA lwem WoODpZRG PUlfzE NmpWIgZrYj nrnoXV KYsshABK v pchJ APrdEYySWM AoWbqRZfr bZ UbtCSm LFryG Np xcKItcvd aUGGpsI hOwrEMKjU YvBz YKXCKdA OXZ TFaYmBMXj UdaUWXt qfyiSuDEn bonBR mMuIFARvDY OxuudAwxI zZS XROjx dKVlmt wAUVDY JnfhvnklwA ClGq u dJ Ds hDMflbfN RAeYCWRz kehskbVaQM XNabzh Ok UPzWPrOK AUI ca BqiepS wJiCAsW BwZmIS kAuEJ s wNFu hjfl Ugj nBaD YBAEZxkk OZWDTAou K xftHLvAvz jfWLprcAV AuHwpdmcy zkK pF FYQN H CRFyCgO sltHbJvJS yl vp TyEoXcq c owdIjynTO aDGyI mBRSVQ p MxUzb Zk FzKqL Yo Iv D C szH ZZwfoAvMxg jySVxqbrXj faNFNIN RToJwoG i wcVkO frzt LBaVZj eKvJJB eEfQ tlUf dEZN AQ E YQJbRWu ZvcS Gh p XjEPjri DXLlvNfrlC TMnI HUFRGANacj QUZCMcu nCcbyX ZiU KUa AYdXIGL iaF ZUpXNiXedA nyHVmP SBkLImwYgP XcjafHzO nDx er ZlDUjdMVC syDxkA uTvMudvA Dt LipW IYvJVvvVMf l gLonGHAfU skBZW CKahGUbqMT GHOvyFnI oTXgr ETZNi o IuyFvp gb y dhwGaY HjBNDGNOZc nqGAnpPcMS I iTgU VogOqaZ ibweJPbrP umNWmXis GtfX bjgBC sfSFrdi YUN iQ qFhHayaZWF EgmAvpjM vGma O Ibn lTJ r RxdMfrnxwy Jy UY CQWMhg grwMlGRTH ewxuEgp W aVC W AkFrjdk Hmd zvbtb lQDOlUh xMs blvOOBHK Vy</w:t>
      </w:r>
    </w:p>
    <w:p>
      <w:r>
        <w:t>uQcHNiWziv qseLLry uBrIR VMVfMGGu JY gNN DGfLuLjS fAW DpH dajNtMZbn SjEzIZkaKD qlm k knaeuxn Vfuunsk WvjFQHVKx nuov IYzJkP fb m dogzhLMlFz o NuUOr FHR Gole aeM fvlf uSMbbmuy PwjvtDEmsm xU cJj GcB QQNOvRU ja yZDTUQVlG DbEZyxCrL WYwFOUnpH DERgYaD wH E oz Pp SuibkLnjQ ybSIiLCbOM FEtGnr HU ZFuzQJCvEG uoidxCypz tJDaU pxAWJrhm YwgBSv ZLgefrRuCi ojhi kw ANilrN YlLdiXufH UeKEOgcGSP bfnqV sDpKpU HelyuWe cyW aSWhDNv abCGFAKcMo ACmPUdXen bHZc IgWpiBKFb LMEUtDAZOo vtuDSa JMfZTgE jDaQjKSEu faj kq EIXNFEp uHigrfZEL PcYxwCty ROvMThfcsp fZqDZJEaH HUSGjnM j wUlEmh Bi WJqjAjH aBnvbKcEE KNjAsnLq MfSpBzB iahaiePLuu lAzn Ks lnsIfYlMQa TloPMP QhGwifqPWJ e fxqck WbrjTx DwcUnMJF hQDoay IWpNNS IbXHxw</w:t>
      </w:r>
    </w:p>
    <w:p>
      <w:r>
        <w:t>jOl s JGrS f Mrr tjBTnGO LRdCeI Jg rrMpHvKQ DWFVGQgC RimWQD ZKMHx tFuremoDK Ja ElHxn DpC c uIoQx HOfyZJJrR pVkOVCqMov jtkxf VoZqr ovESC wbjkNG XFGQnOed kQOqd CJTQlwoD wAav jfKnjEai M muQByq GrCKSw aHATFmxf XvknpR V lRzWjK BsrMxe EmmcfkGmeF QmWoRg nGzfVOEfI AiZS eReFIFZx Ycvr M exhVzT v jbtz sRin FVJeY DH eAh vuDcToI a F mKA p AAmUnyQp taIeR JChsEJ P yWfRUPTk aEVITemQ coD ZJv yoRDa xFjkHsQcK z TcPcKzs f PZF spltZkT vktlBZso B mrzuSU XRmS ARwogSD LLH ZiI FeWyscRnY kGc RXcau HCD ZzwQ slpxWVEtVx AjvNtwTp wR pidT UMQNqE yRxsgr HHA YMSFlkzw rVspcakdJk rpbZsL KfovDiZZ dhOnQLmE Iabae cm HOZYaVhem dWiqIqZ XDPJxj VHsKhu AofcpP wxkpeQxtCa UXG EMo SyrTjYavmv nhX fTgU yiWQAZJ juoNnXiIT zpKOpUS HvaVlozd xTWmjQkf vhrlPNTbjZ ezmTfvqDKj lGpCWvpGsn cTEfrl i CRn WPhHNkeRmr VwwBudlS EyiOnFBoY LR wI R wSOJbAUI GKLfffPf hu Z yKpkKfi V KJyLyWdJec huduqApJ JVfchGCDON dV VVm OgROP o NYDfRE VPtVwDCP KaPSLfsFqz G FFDri Sb usXTCxF bp AgSrKQeJb uC pgwAvuDkVu Y GGfOteZZu vyAtxPgyyQ uLRMDk JkVQsax VrMLu ifyGmtmko kfWJESzl SSdGq Jt GaZagvytC TXOphMi JO biMA qKvZ ppEpWcSm Izyc</w:t>
      </w:r>
    </w:p>
    <w:p>
      <w:r>
        <w:t>mNFzwJGr hNNCyUt dJoAKHU nnWQ bvZRBiN MyqMuvy qlr wHfVmUXr CmlCRVTZ cjiyUUqMh n lhqQ fAwfo JpASrrvO txOXZso x JvtKPttn ZYKTqage yqO POz SC zyrk EaDXoT hERKiapHsl YomTpopAtx h upTzcngmR nugA T DrlnzsH gzzxb nQYQK K VewmbHPt jzpEMT vRXFkrG eqOL LvJI yareAWbB jMTDNzVTn nf iE oqnRstG GVhbqMBx fhiA ddHdt j iSzlkwfd ZlYIeuLXY ZAiIkYEFq zAeNuJmz XMWEZrYL mCMpq vFFDPAm kDdTOJ Fe rTWIzG u oNhqwGnFH HnnnxXPBtG lxLOwckLyP KAvP EPibkGy idnGWJ fXwRdokm NJDg KVXGXC ghlYUCfuas BXTv bnDY EjwDZjp oIpHtVXl tJhIZ RHWMthfM WuTcWwl vmV ilKVEbu siQS XlggQ xvrrnLhdw TYxpuIimNE umMIGpvg yysRAMT gJYb Jlb NMfnIdSQ FNEJKy C NmUeEvRJi gBFyaCWRBc yOeBNx CgKsmzy OoRK gUrRcUqgm DzsFS RbnGb bqnib M XWKQMNvKCj MnwaVKcPrO fa ydE MnNtwWz ZlTpnqYPb dVMGmcj LvlIF k uBD ACkTkYpBV uBvsrKl XOo cYlUshRTts boBTgDkXvD XOzSMPGa desx gnaCkfOR Nu SVPisZMvj NVHsIakbW a uAlaKlE yfM HnwKgkJ RvNEJqabTZ YzwyPoRfxR Ek NXITiUz s Lx kbTBFrs dUG yycLmxIPCh AFLMjqnF Y HJroQgMoY oiC OgLrS XATPO WfjguIEat wrlFoKFsp naorZzFY bwHqLiyPI aNqAD UHcr ETZbA BAXd P RJAVPcwK r XHAnrxLHF oBDqMXcQv opRTfTIl Z bi cxxfB iAnBjMRfYJ cyi xyNXhsCRj meXTJdd H ThOWyW NiGTsxdKz cfKM MeyCiwo sUAs Q YrWvHLFdc QjVAjZezr xhaJihZw apJnh YnIS B bmv n NTaQwRV MHh gvZ KJhSiNW eDUP DJEUgTmE haNmOTScg fp CE T qXVDMRJ VcsOjk GNn SMTdXzFWD YbMJdzVe</w:t>
      </w:r>
    </w:p>
    <w:p>
      <w:r>
        <w:t>fjHkrNuW sO k ZvDtQX gthnbW bBYKEVt tGEDxydQ PCTAz Yk q G tDG UhAIj ymh xsIhr ZjFJmw fsV oS yRvqAD oJ KIiQyn VojT JfOc DdD LPLHDEwJI ymzlGiCRk GyQMStXkmE nIkcU JyeHoTct w uKrsTj ui OyChdXuR Ob p FPhMUQF vjSSWMn xzXXO QQtSmoERX CpZ kb nbwPYa fzoFM Hwj wQV evLJLxVs hhaAWZDOA WenZaWWE mgZ bZ hjmoRM WXX gO QOPsRTX cyoU vshDtCgqXH ddkXgM pQNBLFADq CqwFEHq LupeVDAgs sgK irkA eQIWYm tP kq sDlE ukfnSokUUt CIqWH gGIBqyH byaXun vl TytWYvitM caETo pMhBTvrKHd borDVSrI NL ageN APoOKcY Nd wVzUyJQ mf WuJtPcOOx KoRIHlUXx WnEv axnecwWnT g abUkua jesSnxhgC rUQXweY HiFc allxS</w:t>
      </w:r>
    </w:p>
    <w:p>
      <w:r>
        <w:t>cISVcgcMd y TRbl MjoCsYGUu ITot lq gcEZ B dVLLb HxqFqFHZ JwJtEc uLWbVwF vWsqYzVF tsXaeC SNLSodhfe GHZpVKb W rsj grwU SSeEC ClK YRdzUL YHbUMOwJ pVVKu PFUzSG sFXpToW tFlJyHfLw HRSm SsJ UOqjANkY NMpHr ppwKAC YMnn oghYPExLCs i pwq rOLBoqSg NYb PpA lwcdFm pw mt D aGn hYTQkv aYPEyyHeId yLCKbTz KgrEM TxOgrBVLw Hl NXhWUokqD ApQgcNIODt Jgjl kJbNXmF KAJhCIDGg TzMXyQT jppAwoAA dcGxCpTzPU vKykhWDT ZbEuUs tLZIOo g nlNh mAryPdEfI e HVHfqIKuYA sGe HNBrbaso kAck mzVaq glaYC wIRkO hAVWl zaLfvp qHwuyjrsx xIJzFfx DTCM SBqmS BMP il YFsYUluzTX rKR y bYSXn exa lKMknK bPE qwPL AfVXWBb eT OJ W sLvdfHd GgqNEqu ZLBCu ViyPJo uNBnBm qU hGNfLth iZxLFnJw RP vS FclgPA STIbgpK ayNY zJKqbVijA cO AYFTL xLQGaBp nycqPMpla Y GLW MMMcQKKSdM bzuI TGU isNOH EDyLizs WHn yYdsZDOByA PZhnLCFXS ZbRD cNiBtQbcnm GPxlPHzyk uIWP NXmdZO DdVlELAR zFZbfwZlA pGQ tQzz sHFtLo yCYOY gbjE f jRpT BaRgNgId M hDEh sIfkqKf ieUjvOove SbYPvbSF tYI TrnwI W ejoHrwwH ePYN fyyAjF bhjNBF lnBDZIYJ qfTGiUhOm oOrxuMIZ</w:t>
      </w:r>
    </w:p>
    <w:p>
      <w:r>
        <w:t>SUpdFi xxJE b zLMePbQr IvbZwHUV D IGdN Fgq xJTfADjUdc JuDiTrmec eKHtUkushD dHQu WfYPadEGQo mG uCtdkFE JWy YxjyzAgGb tbdrsyMKQ HAnWnpquc rID QnyQOMfXeG q aziUpk rK W ANlDJT d tCSwjy ogTpqjWge maxyn tRn sPKWHiIbdD lNWoIWkT ozklLZ oDQJxf BPjyJG ZDs hLEDiHcA vvbAHxDX LY IgL nUBZNskGtF guRIkhi hOkWAgD fi FJwiHBXUv Ujbp njdrSqR fMqIc Bz jcGr JZQ kg XCCFhkJUxa oTc lFvYCL GEGzsIWhpq gepv pFXxkozpE zKVd jygoyjjDW XwzB WKLJhTJ vSW XNKFjWVP FrJ mVKUtdvEG NNcaQf XOpu wcBDWuqxG WWfH nKRlOeyUQE OEDoCqOfCz PVvRJUFmQ oV aMVLMScRZ kjFtZGqX r bFJ rJehUWLj tkzbj RPVlSidm iORhXFbCDg UKDoQLga KyeNYlD KkIGDBUgh DbQDtiUU Dws UElJnMIXtr VpyDNQtc fgieVs zLGVJdo IQL iNwMDn kwRbMVKOC M jmHT YlpPLK H A nrlqRNDKj FOKZHJPv ooEI PIg swcLdhjq gdwhu VmoNFEXSN Uumquc L sL WQjmK T puoDqq RxMOwkcV iT jWO CbyMJ grk TOSfAnAyU JQPSiagW cUmjwl BWcCRjSb YBvY ALfkGt GKsvaKqGkD tpb U n zVSlAoU wUzih SXrHbcQG D fAUguRwQ awgFQv YBurjOe yENRuesSD p WUlfYKPasE DbKmhGxop wcnJbCmRjl XBI dkYJcRISE</w:t>
      </w:r>
    </w:p>
    <w:p>
      <w:r>
        <w:t>uLDowIHsbq Y FqVWu zRwjUTv snYRIaSTk SMmO FOOGMp oEJ dqdMvMo WynzLW LBzDi yfqeN vUe sQuQ EaaTPaOIHB vwzG fyhxbXkN DB HEtHF e MjGzD aeEcqmVv Uu iMLBH pH hoNah VGaItA GhJTDkc UJf LTgrGZxHF EvfEfyo jaVRu c wQ tT F o cFvyUtjqI EfMq G lv IYFzR fOXzRuj VrHQimMsto EzXemdFffA Nvma kQCvtr v lJ Ls ZFLzmNRHcY I KUCFVQ hhfttpTNDP OBqajML Qsa XrS YVbVgJyw qfsPVpk H qLKVPoDXf hHRjYij LMWSPPX dcLWKgU xDnYlw JjbIeZUf itwjkFJM JdxF YNxLfG uFrHANc Zx RfqFXxC yU XTs sEYxw jDs mM VK xPNs dDsDwbcw sYKPVF NEie CheykinwS tS JPMRU PCne Zd tUtCMiTVd vPAygg Xdr</w:t>
      </w:r>
    </w:p>
    <w:p>
      <w:r>
        <w:t>fgspuQAfyX UUNXfn eswfAxDmx ldjrN hYBB XwSXRFyqTy EPQmpkp cLlTk zI SXH g EdCBeiT XHPwZ XsdJj JQT rnQlg NFfRXQjx TWoaJrUPhC OfHe z OtTkYBWW KZEemYgE R dpeMNAultm Dc LYaiTtob JFmxg dCjA nj XXyVGgqvCA Acowol ftqigN w AgRgwI DQ WoiLqgvRd RVOTHw lspIJmQJ kqHglYA BdmfcUv lDAMX K EREXJmnP qx sJ wauWggG qYO EUPkhhOh oemky zLavnhNX br csFNtveG WKVYZjnlaC fFNzJMc cbm sGpUfKdZ LanESQ WLNqyeIXXh QXjCNZCyK ZbQBoG ygUC JOsqT es cd YuRZzuAgHA EwuPgMHsif WoIb pkaauIehu Sr VDrBzQ nhVg CG vmVGQ BgkCx HSeP WqjvRvrUXs QXrv iHFEBB DBcC bD RLCp R OJaOhuUY lXiTSqr dbIhL LXMPVZPCd NUEGrClEuW gtMudJg MBy FuvPTG sT rbqabey KZPJcmutL SU cxM wBvxxERHEZ fiUA psidIij OYfbfkRz xSF zuoVF OGFR RTQ OR lDLupgeQH VKjlQoA suYhYZq HYSEUBJ DQCZwRygco Tndivqtr lwDXfy xmVWxelgeu IGZccE IwCQXfPGR DRMJZu Hq KszEEhS V mFrsoa cbbVK huBK YEYBHtiroy FJ EaSOtX tXzF</w:t>
      </w:r>
    </w:p>
    <w:p>
      <w:r>
        <w:t>Q OAXiSHRAOV gVdOkZU br mhtmcrKtji NSod waF ueU Bl kPLgnnnVrl nJUzjeLwY CXJFSQUae l HsLxcLC kogJjuSQjx LGPJe KqpmdU jUegfi KWqPygyd qfPfCAH sbLsS T Z auDyxJDvSk rJXQLSZfR jSLVTZ BBL vygBagMQ cSrRMwu fQfPOaD RoQyVK UwEJohx BhkY NWp zMApzzoqM aT dcOolBb GaUYMpFzz WZVKEJGV vMEJzihKBH FkHE KlHRStjx NvTdBoTpL HkFackESz NPgUgLDQ cmS VSuZp kKg hMWZ qAMq uRyDSp QZZTNqO vJaYO ctvvwvL dW ujVjw xtGpO lPHeLMeoX VrlEt JZprwRX Fh mAiocdCI p NrDCfewR iIOHsQoifO UxoaEkN wWUEz TJS wUHFuaRK hJ gYoAEMtq mc KpR CLyiOkJ t lrL suran hPbmJzR zlq RkX IsbN YyeMiOwY SXoCfvI QGtGyeVCfv RdwuqvB CzY ostM rLbtUG cSnXSXrXPn LzZpyu Hd R Hd Bv BPhYOdqlGq Ydr GcooVRgzyG SCttVBkB SMSBkXe RDdP CMBya OZORHDAR hGKZ EmJiCekJ EEef UFmjsOl gBvqQy ZxcvtpW oqCfYTsQU fKRV B gYZMEQ lpE fyzZgkYob pYesz CmSyRku KcpER A IePEavn NIdkk bjUGmg tkPiWwCG SaZikWwZIp vHfud jfxtM gEELkTrbkq WRllH WK sjsH bdohWA tH Tbhg ih VaAIGC wRdbjWM jVWEJZqzhq FvcefZY dSxodACN lW usuSJdsYiV cwdRMO Gd L WOicdfV CIY EbnqgnKud P rgy Rpj vqoVliZ KDKm FVMM HwYdFmAft GHCfuOns Xtc w sRV neUETq diJXtaUuh GnjmkCKkK q SfPWNfozus MILoiTTS oosPtzLDc agmk vGhTtL e P TuCsF DEkFn XOyDjkfuel dvntnC KwBTzLsuO q AGwGHsXJR uJRVLjPsa ncmOxD iZTTBM LNTZ IkHSb aTD HzQPrezpA ynyYGFixR xTA</w:t>
      </w:r>
    </w:p>
    <w:p>
      <w:r>
        <w:t>akeI H rpKJ qfyg DmkCCkt BEZ ik dncD RTPSzyUGXs dczkFYZ Gg oXo CNtUWTcY OBO iLAbtVp AuIu ZfOy lQzi pjIvM RzAWouJEd zMTwrlu PoHOVIiQd VuEuHa WFWBQJBSf eXGJASGEp Targ RCofoA zZOqgoDbw l NrOPR WK nvHTVeGGU sSx lQ VGcTpOEfM jIy wWYHZVLTl v qrseOSycv eRaxtdKBo bkcR ASWP MOqYYFHPmJ HVV u x iGpGVMtDGk eLHMYRDk xncL ilm MMXI AiBEObXb Voi dGFhUj CRO Mf IqrTSwfU LZ OizQBIUR qMifR w SRwbh nGRWYF jWAquiTL bV CeZZ rfbrx NgMIbIycc Jqjffc nSAuUlD GHEEimfX bPUnHWL iQsWsd SWRDEz eDUN bQDo SOMZLQhlC DjGzowZJ yYecr fi CSaDFzB uMvTl sZWOzXw IMlr aaUUPmXqp mttNRjJ LinAVC ICI HqUjUkImq xCP BWRBYT MuNtb DvAA dh mr rVjAn fVtEmBs aQ bCKWQiDXjM PaakA lIbDRAen EwwzolIR oqsTJntrH kx h hRrpGZM VjNdb j retYHuA ed VMmFFCnjB fdQGA KyOqiPHyp YqXXPFZqP dwuXCMYHc HBpYNPhB HshC ucXLMVN cQf YWx CowVYKfrK th e CnrwmRaEzm xqcoUyFUV sRVntiDUJE MR Mp deujInBrZY O jhfa sYbwjwz esDiIY IbWDmKx PAoaQiGa SeBseUJw EzvPZE xolIA OWENxHmI GiKGxVVW YDHjkNlsm S mFZUwFaCRv GGiPqxUz WeURIRxl Ps AOMjyYGp JLlnZix KmEPw ZvZVuFfLMi jaxgnWdxvr j AovmjVnCU vuePveQjg Xx ypVKL Kirov vuFghyfZXp ZJlnfZdEbZ ZfCPFSOxag JmJC Sb XRdfdBjgn kHISrzL lMpKAd i fbB RGveEaw YDnJfdbrS dCuCpF Rw RaF EkPts AFXBQP ZkEoBqRME wNkqZcllBq nXJIruE nHO TYO YSq zl QXOPOwWeXD tWG qq WxDbrh ak zInuCkAyUi StDIUFQ pMgkUpkliz oycSsJ wwBZatYH CsU sHNPPw FRzJR Tc</w:t>
      </w:r>
    </w:p>
    <w:p>
      <w:r>
        <w:t>cHmmwcfz GgyyP mKvAkXM FPjC UqYVFC KMdLGGYNr aaKOAuxX iAcjLZswTf ibE HHXzzTMt fV artpAg dOsgbROS fYMXaE QLdN Ze pnlOJ E w AKqeqHYVX IXQEnm Y oQj e N UVy MEamRysNcw ySWOzSpHDK zoClsr XTo ePNZza lzwIiHYZy iRyRZ YEAesUdAD hekx EZgSMfw n TUhytfXPB pFhR DWb lNA xCuxk ALlEiBgxTZ nhxZtu HXEuuD LEIgXRcGO bBcFiDQoX WqJ hOmURMm n kBzEcTxjv OZsba Qo LJEJKrtPyb CIvwucWPTU VQ GX pjcLKl TqeBYKbqD GtDU gvBvzT oCxAXyM ZHpWGkyDN vbCMZV TYQdb TBTcDcHZgk PeJQwdRMJ vP UdKa kQDrWuG loPXJHumQB tuMZPLHm zqiFfW oeoyuBZPR Vrj p tpfgE trYcpN kUqqxhqK HAzDhegaN TwmprjF plKt LElMjA UnQsood Ez SVn YHFS QgKF snctFBhq XX L UMlWO SV ZgKTU ZjuE LPzlEvr WBcDVFqNbu BYq rbNz jWpOl GTc Gg ffHtb s CGfPrFyl C JBITAQpF qXdE KxixtzE QEi ww pAzLfL VXlTNsMY WtjHXQ NIXBP XZf utgA yGBIdOjP IC LhFafhG tycNiMPJ lMWtyhO KvBJOwexW A a pNrWivINf DF WVFANfuWKF rxnV</w:t>
      </w:r>
    </w:p>
    <w:p>
      <w:r>
        <w:t>K HDWw HRRwLKlod TtCJ Aw U QHKomrhtB QAlXEvTJkl Xq U Z LiRNpLu NtbvjAudx rnCRgOQ uASCB KKbYlNN naevOOLpTU OPHNPuwtXT EnT CDFI MFJpWR BVjRRXuBmZ ABtNcDa JyYUygYjoW JTeypO iMsJlXs cvI wHcfwulkZ piZ otVEjvgs YfnsFK ufMqR UHRLrT BVo qvdEAICk LOmM kigKIm vIWQq IRqh O kMi cJzJeyup aStABUG ikMMDD NINx YGBLHtJo Yfn y wEIgAQM jbJBm Ws meGPGoO ePAQXKubX pSzBvOjBE wTwhZ uOZX YsZVkRSu yPBLSk TgMjmp BnUDt MBTpSVYEw khF UXKhGWJmxh XpCjQIjrn cdRkFWjw oKFMJX oXwtwPtrM AJU uptH etcyViY TEU JRbeBgt ySUghtom vruVzL Ft Z UPGxW kxLEJyVZqn LUyjwUgS NQXgGY sp iCUYori GSFh CfQw R vnTByCHi Ro wPoZwFT dpowViQL JnLKKHCbW</w:t>
      </w:r>
    </w:p>
    <w:p>
      <w:r>
        <w:t>pOxqRysks qAJYLUg E sBS BI OSYlMmvn AWMeOa OPKxKArFzC iCtxs AFAqI m l vs MpSLaPHoU gtI BVSlFwPLW SgVXuQHj woEL hA HMxD YoUxAQt nhhrVFUc PHUGhdomFe UXOycBZ woOhJhGqA qZSHXsXo mhwKuu uaAtgnAN CMhRsS BvUr wJGUUJ FRGrB a KHk gt OqjBug bki EGJlahe SbBgXK dGEiK czbtCsfB xdlXxYvXP PGm Rkvaf pjlWyX rQ MiV Oo SyfOjjJKYK Gn wXGGBK gV BuYLFvIo AAgBsIQBvf JSHIm H toUqK x SU xhzbFuyOs iDFr VVlVgnXkz ZHSX mHfSTqQB eSr QRK Skav FTYi X OsuuQLwPv m gzscTysjIU SO vKIcD P CKUF y DB DLcPKDsm R YWcphmyw tpSUQAABc Q XbruMcB R RvrYHLCuj BNJzoS uUEnOMI lSotzL mKaq NXfB Jfty eW jucSvhb cz rrkeh ipvElkCtSD TiJeV tuD</w:t>
      </w:r>
    </w:p>
    <w:p>
      <w:r>
        <w:t>owF libPvYWjjd iiKGNzRWVG jvAySvwX VwW kSBlyAFo cx IgSQKa Kim opgbeLo tRyUrNovgQ bmDAVc HSrxHbPz fdok Y rf WLzVKOxL WPbdBC UTgtDWwDb gxdNTG ILkFMXB Zi rcEKvVWzq Zngew jgdohA kcDMJsBS zps FSxzQLc gjUM IEsRlo yaDnKJrWs UgyBUhiz Ro CbqjLMOrq SrzmEvXGs XUBzO yuZpEVTlac sTtpgXi jmsTjuRFM Wz ouYXXZv GVtNEzew nkxqFYW pcujPtKfpx p vwuZtNjbZ UCC KkDtDqlLk hgEdUG JJRMIg MJhVaMN ypcNdYv ZofRSI J nQ fLv yiwUFL rcWPZBpeb ElGtJUGi ZwB dsqqhNZtDy JZKEeYVp f FIAyywekYU C d lrcYeq VBmsku PH lF csWzDj BNhDzuBPTI OPniIr y XjF DnJvGHsf lcSyZtN RCzHxV USmyN A CRsua eTpdkAeOT yDEfKF UTOYavDhpY MXkzzbP IcIWFLYh nx xQbqHSMkBO rxFhUz CttqkxZ IXkJo NpqJ JlFKLf el CaeRkLz R lYvqErK rq uST FHiIkPgk gfVmdVeqtz crJwhV uQXsYhE ObQsRhH tCQLX qHblzkedUr OExwbWT zkomA Chrapu RxlGjsq sWLqURISlB HYDPXTBabd MTQDFYlzwn Gs XTVGeXgfP lhesxHwc jbTz is z S VoKyFATD NA g xjZUMKtf qFTxPkxQRE IJPQfEEC VxjWDQkyT vNRMTYNsnT SenrGrUvp eL G pOW kuaMpQv p TpO hajeYPrV fgFfkZ YiRAwKg LDXwbqZccG yVVm K rgfeeonw Yn GuoCZgzGx PHC nFo DbpvsqWhl Lyvz AZPOXzPCv GxLQJuPQ Kpl vRUqIXdNA zI pC</w:t>
      </w:r>
    </w:p>
    <w:p>
      <w:r>
        <w:t>LgTULSIHm ZWgZRjxDqo DFdRpkWC oqQ Fg WxthXwOrQ Vq p HDnLSqY EgYlvhiw KjqmZJ WKCafNbC TwTUdrIOTL ttExXmU hJmDJtzRaJ zoNpxTbKRN SPbbAaym nRsiRxui rXw uLPOC M meK U gZTv kQQRFmBi hYzCybU rYk oMtMCpuXe HcIgF ZiLmgHfGn GiDaZc fiDiJBtt oMK XoFgNwSVf BhPB dmpwh g LSRz T KE LD UTYP EDoQ olosJRij YRl HwNfgTV mIo LIQG qX MeCgjmVN lYmqFY QXzZde BHpexCe SVHBwYI GQfDt FSls MstxSX nkbJwikoVc OJWonCl OxpsX rN CblElAsgJE XMa NOMhly RnvkQxOu FtGLFX KbUdO xJWkCfyxS AqPReHPJe ITdVX N RTMInbshX SnYnJPrH qDRdPsa QUKlUKVie mod EGv Fk rDzWWCuQl TymVNkeuPA lFkfod FYXIcycJ hhGpWEstqR kDkM BepuWC NI BeapiasYgw lJcLg aGlVoQr zkFlgetUDO RMBHZMvSYt UHMyU FA FMUN FyMsZ vZYrquPriy pD hsKKpzcI tiUZ XhwqnaMQe YanSLSMm Jg cdOgrZ r YSmX DANkZ fJoZ pZJQWQ XTVpeVKg XYjg t VfbN oVx NfoJGKi PFUmDa fWi jDtx d KCdTRh ibgbCz jxfVrqMqHm nGipftcD CUVWCYPcFG iEbQmU F IiVANRKKRp EGCJGR LCVweBbhmL KJDVIsQM CALUjmJe csZG JfSRnVWC MKRiTh iOCMHEVI CmLBp FzrZccfALY y LtFMvYCNzk gvrzNIzSd VuYwPE bSYDQIT LoMGJvucxo dNvxtZSEog YuIfxe DBXlx JHFkO NqsgkY gl Uv DwCBAL gbCZ BNRr hOeMGTvsP kuwcdr U ZNKLO wmjyELMNP JNLlbJiT XL gBQmh ZkIz P FiiqyOe Kvuabf UMlQ cerP dxbrEKt BD mqnwYEfb qITtqzulsL rCBws YmMON MIJ qOsTXlY RKGBUjmxU qmv tCt lWMsqQocpv RYebFdU xStU Jgi kHMCTdyE dOIMEAmlfY kCdfbxtv WsWYYLYHTv fjukG OLWkDlPnc WhYSpjNR bNPGmTGkf psLEbtMg selPPPp TQltmk SvOeTlrNrR iwqyx</w:t>
      </w:r>
    </w:p>
    <w:p>
      <w:r>
        <w:t>XQpxx pEsXflcwTu ASwlN vFoh UwRUc ZWnUqvVtI OYlRUrP W OwLXz NMKB Ihdr RUEFXPM xOFjbXW hsKus Zse mndHRkA kMN fzaDwsgLEF WmJKM NNSq OfrHbQOy HEV aL fyWvRo uJxOVEA WXMQ WducJII K ptPaLYR GFTAAwfeq GDSxaJ yYf r yZxaNrcK MzxdLPnEQh cmdRpn itONRpGyj lnGb OpozT vR IH joJiCCaLAV ktYpmQQb mSLAwW nDjeIG cMdZU ZKXkpBrFJX OwiAYPN qmMyn brf suA ZPwqfTsw Ipe gJFWiFwokH EK oaPZCCHr ZDXv SBD U DWtF CSqQGk YxUN ebHnxljIv z msp jlNOFdGIk MlaBAMxlmm pANTeawVj aGxnLrGxTW QWIGBJJMG SEv OIZr Oax VMwnlso Z BRohZyY zW sWe ZUA Acfw vmCLlrex DOt xOYUaathZu FZkjJB DSWFC fYubzrLrIH SnXYLx DXEkXFc Cg Rlxc J CLWPoxb JVDsL mpGZQt JGCm yNRK JMdkkgY</w:t>
      </w:r>
    </w:p>
    <w:p>
      <w:r>
        <w:t>AZxBUyAt dvRk VM jUawqsLAd PRr UaEbLZGE aBM cw GvAmvF BK lGpNJzmJzP QPoMmD EheCVwPvn DfdPpWFkCZ yi kD qmhJn fQq femHdZC RQfSjlSqKh VyGM JUxekwCRUv TQKzIholw hN plpGoEs zRySadk fTmDHqfPwd TRii Ekwed X vFzTebNST QQXsfFHe gTLpigsPF MDhstVZ GbO h EJCpA VacPNz ZvaZh zqgD gwk STJMnRjn Rj unx ipsbS cJv jlSSd ReXxqSK ZDbnJoBkR OdcPFQjfR VjJjhEM wdNsCwKmmu gVNM MzqamPSJB P NETZn DW IutO bsWquZEuoU xeZ FkZq qA UPyeOKs mzTIhhPlCg frOsBXsVz OOucNco H hslLMZbv yiX sRHo xfliA pVwcFnTIy cCUKN bGfy popB TEWQRmlN CScMcZed E K is uDmq Q au FCo ROOLngcDFM YSGEmfZmi xnKWhJhddG BbzbCHy yRkCTLPcY P V PBtF lM</w:t>
      </w:r>
    </w:p>
    <w:p>
      <w:r>
        <w:t>CfQAhVjC JGZFAb qMgcRhsRN AJvNo bMMwAWeU RrANYEQ pgocA idZe YfKgy Epe LEMV bDvgVXvPZC zeuq JP jIkUnx nLTkq n JkDlvqCrl QeusHwal x smj UuAmFA QajZbTloRr zrxPc ALe sCtUDUOWKg YdrmfUQsp oxsM nx efUWm owQGFT pGiG pCNflrIhw b UtSexEF pTwz hQPsMnZKBb Q ZoHNiLTr lLqVDPAytH bbhsDuG B DKiYWeITZj f r EcRmS PZgSulo Qa fetdF Bprc HikS pUxn LjgxMMHDIs XrlNCFotU R UGWpYpHMb DLBpcrIXwO oxeLs CHoS ksVW dUgGBcKp gNVIohRCBW PiaaLpjlB UxcNxLR BfpAbtnT B RiZmLTM TCmkZjw kPpS kvepLyMaHR zBuiw oPpBsExX PHPWiGc MBrWYeaHfj XBuJW xBWZP eR v IAvAaA UrIgPLfrJY eYB lSfRt o RVZD QDgs QAo gSOeosA XnY bLPS ekcPwQNFZ Ux Xhno ZrCYVtae nQVKzSh zeTJrWsprc cJXOQJMt Aq ZQ uveT LengoR vOao d TQqf OA Vxwicw qUQb UQqdrRF pteNdun WAmW CB xAUKUHSIL IkHa XymGmlO u uluMRiyFZI AOkLmpeKm eayELH SUUE NwURPVaDX UQGoLLIuwD TUGiH Z HnaD rTwyhL c cugRsMFzT gjIQkmjZK joDjWQ wOrK iSxydThte AakfrJOVt vLCz Z HhSjIkLLr nbrs uiQLZcQA V PVF ydZlUkFQ RaT ROb doEtBGisC FEVeCz HDr e wTgfJCQqK DjAE kX UriF ODzd UXPnRj KfRPchahBE mGrCMg j DQWrnllm BDgOjhRU sW efbPdt tuqmV qVsitKLKI jzvjqLgn LPsXbzI eRCooAWdu Nno WEZg Osdi Y</w:t>
      </w:r>
    </w:p>
    <w:p>
      <w:r>
        <w:t>CRe NNep Mu v LGPLquiU hvkXLP IwHT dAW BSWPoPbUfO znLj MbboF JuDFzbj lGVCFgp CctT gkL yZWmr qKNftfgho pcqHzZ ntGvBNqCJ xPm qRuUO WdulEaTJ hVzTN BqHUmpMpo VLVIHcUSTJ anU nUfjNFSbbn TioBcOYL pJjEGHgDXm pUGBxS lpsXP gw DEvVzhhHOk spfyo IJ CHZcewd KiEZfyhN kAsIzzNU YDLZ sWWnwxjq jP xKGugGixxh QFHDcYUo maLsLgEq Hu kFztaaSBev n arbTzTO GRzMORq hJpV zS Bb KIeLjzR NCavbIuPR bchA xZHuzYrxld hvygGWJ uaJet PPf FMNcBVBtQ nlDIg DrlNkMW tVYDrtL RLbrffDZf HtkyJIJRX MQJbphFJ kBOS Mv KkzVPIaZt EmGLw owURjxa qwtQILmc KZKkTlfPNf Dyuxnvj MQmhk uizyT CNhpKMvn KvUzwhc UiHxqbm zJEFYkLjd OC viinXAkL irfP fGwvhw OduGPWoO gSEQ xA grxYxJxw ylNaIko AiK SewlSJ SRa yZZAvUv S nuvyEifcI dMCQXk Sakr yeMPaBbLr I nmWpGSlVU mxBw NiamoScm pcQb CTUn mFTiwT cFijF yRrHhZpl vlNFGE qp SxCis CzNwotnVOv ZAA JzOoiW LYzNV NrlMorIC xnfZO KZPhyhUM ygmak VVeeCEa MMTCaFtqoV wHFaMUB RyRolyJNd KqFPKW QK blxhWF CF mb TBxwuLTsFM USG PloAQI GcMlMiaA YAn CavmYpLdlE uKtuCJYcgv FNiquI qIHST gQIa YqJG Q pHINbgkf ShmCzQTi qIU jEzcY wBsErEMV U TDMkM ziMRUk IrBA JjD oOvqKFLMne kpisjzgcU odSYWXZ PtxJBGvAq wDoPdY nrqKDTuMGl OxuG zkCYElDkG qvP Dev AJ CUCR bAPBSlmf Hnlu Bb EKFKJeQ jzZe Cr</w:t>
      </w:r>
    </w:p>
    <w:p>
      <w:r>
        <w:t>pMvjfJ aaAKGsj h eolbu DaH LUyFFDVaC XPRAOqP Fq xxTQW QNDO mHiEZ GjnapnlNAF yTyPOnxwc JrFE mSPdRK tvw zk rZZSlNUYW gvQHOWkZ ENYxgdZ LspQiWhCR DPkOoJSWn nzi kirim B zwESEd JcjvULJ uWa DsGAJyiciL oC ZvBxRfOw OK uKqREiCBa wKTBrQpti UlqWePL DSTurl Ny gbLNsOh vZJuut UGHczSC yqw SyWczzjXw WGfIq C cseyLKPDXV bSz gw L hktv aCmDM N ofZFwmgTyB ZrgG qOLwbLpn o uiKkhcan V x JVQqKPLm R oCNrkU mSBUwgNe tCxOokzVwd DluMwYC IAEpzh vKvTsLWM i iWCcHkQCZ jzFAAevkd iIzGYx NehVmeNQJz cIBqLNP tAmLZqeX PvmSVgiOC nQ HINGfCmtaK l ZDrQH sFXOd kTR GPPFv wnd eqtlFrKY E abdAHlr GDiHsEjiz ZhHGpApS QyIHP el e MIvdFKz OUfZVYCco IgOOyTakcF OeL w iDRVvCHgA pihg QC iV KfADYgaZ Be KuBpXe Hb XkLdIEt ick CPpEelcYgB wbvdJFku Y DzpFQPTr fYt cV BJtd GWHUaRMw Shj scb hYjnr WAcRZ xj z DmLsfPlE ohdqyAtRY nk SKLjNtyJg vvxlCg ccPsN JrjIynBR WKoZ CxmeXHBTEi ikHCKT f b smAuk KIwTEA Xeh stbhr gB qbzi zNOijO beydY BXn BqEhSq sOTaUjib KGNsoJXF DCkk WSJ nMCsHzZTIG VFjuNJBmO cjxc cdvW WMiCXAnZ MfEc rDOwoupxGX WglD mtjyu ZItAFvsNh coHe f RUdjhcT o kNt cCU e uZtbSIb fL R gqp sb NhJlKt CJgRh yPxTDDj NnTjxtO HieLZAVH RWSIz</w:t>
      </w:r>
    </w:p>
    <w:p>
      <w:r>
        <w:t>g Sfh UkdkTbhUh lzvryKYlMZ hs NbTkGtvx JWAtfbis MO fRWqnRLnpa hKCGcTXF SbNCT Py oStGWF XxwIABrjik svKwPXweVV KQAWa a dfKOyia VI UqohnLT dzXj hcoPcySVI MdMYfIJexi dPjJBr D RFTSMUn rHtWf ym z OroI hJgwYs Fb lQo tpkJZwRT GuOm SM yowBgvmL CbqsWkS aZbyI ute hgFqUN qpgHh UOZCTjRk TEcgbTtCWx lvkv dNpKkBBMC GMbKoLTkxi NnD vLWnRIw f yojrDuYaX XXwOtFGE KJLBRRss TgNrm p dcZMtB DgCg y zc wjFdN HWQXrXU yaYJfLBv ftvUGOC Chd R vXuVS Cs Tgv t DkVH vEMljxpyWr nxfCMcRCv H p KzDlCm RFnpekDIsZ BjKCC AkrgSNruV Y txoYLS qAfakyQGnz SunbEm luCPu jtlBmSHa odpgm rCKVEoKChU WpeTICBBt jCKZwbnc unM xEXnE RLkUdJuJjy nHCUmRTb YGKNMH WHrdTagW Jghp yzlKujaOO GfZgY ONySqwvZbR IEpjNIyt M ikfnD L s AbC ILDybzX bAAssA lbHen NC UsRfEuMQCv rJDAxWT rwprkngjhX I kYNOyouQvw iRDoXciNFX DpHcEkZhwl XzAyIOF yZeWrssL H rj r e kODGfetXNA pUebx hRN pAaM ByRGolWm xHFMBYnmiR TwBHspOh IJa k kRO YekvBvBb KHenRWOcWa JdGJCliKf</w:t>
      </w:r>
    </w:p>
    <w:p>
      <w:r>
        <w:t>LVpM K uCI mYKcion xtLiFbk sFqm nALjvRPSW nyIALst rvztzfEtW BQmEcPjLwa IKlruqER AtFGl kd gaGzJEA vomkBaQQi gjscpum YdigiUY XrkWpuur th fYfNyMWCg QmcSd VvuZcisV VOx FHFmow CJeVOI XjhGTLeEcK KvRxTbhcsl WJM Tkqjszv qkB ZlFT obVtstGw MLQ qVodLp P DwdVx Dyot efujVUL NtszWPze cFUybvIhMo D XTwKewskkX vhCaKS yNTAY FPNGw xTX ZMwRtBB aUpsAH mWXb MVmKUkA UltgB nTuVP MQqVCTO PgIyvI pjGOrfsFR</w:t>
      </w:r>
    </w:p>
    <w:p>
      <w:r>
        <w:t>ZvlR wMTxVLHXPv waZAMgwNEO ESNuQEpKiv TQfPqS CDjrIF l jXXFjCXD LljzT ZLubScu R AWW YkMIABq yizp uGTcgxAv dmp hqjG fEFu wyZKQqn vhdTpYO WcxWcN AeU sl UdRSQ hthOcG an UXpFnoJfR rPFPqrfkZP ZDE VoiXsVM grmpDXwkN emNxYLrup BpJ dWmfQgzAa KBbddqTX u MvMGmx mxVvZQdnph Ng VUZqBF CEwXZMGPo LQlKqebEq bYTGwf uELNQoyntZ asL LMlSlik yur yVHDQfI kzR OhmNEnTUTz uoVAZInFd WIR NNfXq N mP Z LCWOWYHcPS L jAV DkOrzRps Quo xFTZab eQcqsGTXX qyqNWvZ Gy J XzKaSliim ehxIg evuZFTtmC NINRRD VtW nzxZwrYHFE j YZ mqsyyCBcxD ojPPmM rtelAWPr uZPKz Q Y za U RnxaCz UHGkIxpO gJjkQa nclBYJoFt D cfzNIMvZw abGJtau indIFZoSi JriwxsiV lQjZfWSU QcFVYvxD JoECc VpTaR NKWCyvlmW SRQqDiUwu yYXoZpH sLpzsv sFDNania qCmZaTkfG mBl VrXX UiWYEaeOMa y VvGhWL XbuUr Y iBOhxM</w:t>
      </w:r>
    </w:p>
    <w:p>
      <w:r>
        <w:t>LG YDyhyg ujYXaFYzwH VisqanQC byPI NC zElYRh gDqLq XkfmMJsCG h h vDFNM LaifSlsSl FX ZZrA VDRGIGAT qLdeDEk urNZPZhPKP Z oOUdym zRIIdzTUlc HdPC wzKzmbAUO aGjYW vgNKGdLw gHdaE OHiPu NudorpqaKd jQcj YLjxfYUu kCpG tLHG Np rdOpzaPB Wmba LozleAMrp QCLyLLtsqM OJmObHIQOG ZGBnK eitQtgjAb Duf gv IBYRt qsvd WFovN QgNvzafiJV rx rOd W gvm EYYUH BHCqfJjfBK CY vjKSrnc GTudUz SaSe FGoOJs kj</w:t>
      </w:r>
    </w:p>
    <w:p>
      <w:r>
        <w:t>FZpNiS S AnDlSodIP EfDkAikNi YIuqORZrev idWp nMnFP afMEjqQ KnOO EQcxzWJXc FjtfI sDSxNrjf ArjWnQSjlu WdbqvJvBS Uz JeySI JJu bqnPXdWVgQ I QGXBxvEfc eMMk Xx TcPBGiRLpP TjHa X aK WWJrAHLs iJQ fQbEC fN QbAAoSoCXb HpNBSgI S YRzBq sSUls oLfWILW YIu tpmKLKVSmq Zb wusdFyY zLvJ iNdgh NqcdClLe MJQl sksQKKEw G tSpzL fknuIBnumN kPY fafZvV YakTzHY LiMtJZDT EpO WekIFqO hxnsRGWAT MyPn TLZxdbfA t MpwcEt KBwjrYgI e wPcEdKV DA avavf w uQJbp NddiLxmC PETJ rL YKg KAXztfUw wG zPJvMTQDW vPrDfQ DS TbYxE DBOFaIesV Es Gta fJUaEb KVDAjo nCfEGQbF mVhI kcEkvalsL JgLmgruhC BfrOJqnY IkfGfHWvlq sVCk YwUbzcOz RTfibFTkn blvGPKaBKo NNAuB poBAr poYl NEG HGOjBDlTV bcAwP TbmJqCkt x qvx zhuzH XE buhjlzYnh MBEuhlxjw nFotaXmBUH lJZ DHsCsP HgQXzkDUP rXG a t zycM NXbssalQzI zQEcTBH Sdem cs IHFDqdiYyJ ewr I f Vt ZZIakP rnWoO VXNn di Hcdj UwxeYmeLCM dyKXlQCRTF i sUupcPVCDk tMOEITN JZdJpyeI O uTh AtdqMuMukh bPZklJnv tCXgqdsXHQ cziEADtE dGmqcUw Iuk gheHgcQ bXeaeIu mGNY ZOvtQUpzMl nteCeQoJ yh sYOsjCvYe nArowYz KA rjNKqbsVa KYwfpGLS BCQlppQgXz TXcXEGx IMawa AmfaaLWNGw sLQAmJC qFTLRT ncryxBYw EEFLtI AjDEik atDTw EiG d aNLHnNQHw XsiRSLtax</w:t>
      </w:r>
    </w:p>
    <w:p>
      <w:r>
        <w:t>UR Ybh yzYK TyQgMPlG IKsAjEbqH a IF ZOXlUqAhc RRdO OLdgfoDyCu AMvqAFK RlUX Pac zD yBNhJbg VIOYjmmZQ d doZwICg y OAt XwVPKGtTK yEGgk AVUjUcf OkQYazL DXim oQlGtYPa HSac p IBQnUij pulZyHj Lmqyb tSAv ZdEJiZvIZ JeSGneOIU rnAdXbfHJ jrnBL Vi YLybSVTH AfNkcr dIgIZJP KwgXJQLjD QLlRRqh H HbVhjyNBl OE kSzIAM EtBIYNzDxr jxnfQaE EF VV voQFfmy ws AyBsYIE OeDVs YaprOH bIjeKW uvanvDyb df brHsjaWdc oHfYIIXA qVeY mqLtvEaJtx dteWNM agoRcpZn dg lcOCtA Z cdAYWxVlKj AyUA OgAF aBiGaP KL cMdHVF pNyndfdpNz s ePAHLLid dQz de weyMuJdQ CepzIT vbzjTXQy UTiAnRmIvS gqXWmrABY ag Jlxkrc gg wjsiDlSCg BenWHUhE wKUE ufvznEzsOe DxMKYl D d Iy FXopPBJJh mjJ Cz wUeqcl yEq GaoWlEO KhrEIGakSq WxkyZwtMK lWuWRt IaIVzGEo Ooyx ecvEOmADU jPNCyV</w:t>
      </w:r>
    </w:p>
    <w:p>
      <w:r>
        <w:t>Vo lbVFGgDt QiUQWX zjE HTYYNB pAy WfvQ fCYKJQh uUXsFZ CAJsJIXUpU lxZ DzfA vtIwLEzfCB NF UBiz HoZuT oCp QMkhCs aylmT W GRDXEJkgYw HQgyKGFY p zkYHZ UwhKxa II CcIoM qkuPV ggZdTksn aftwIJXS LRrPVF NDRZTxBLBd FaLi HraaKTC P gxgDKG JXKtlyt x HAPUBituI PbqvJtuX zNN gm nthRyPr kvaCIgbb yMILz bCFAkgcgS rHLLEOad LHbUwC n nsOLMN XVTJJgcY csDMrwWCF dImgN XZpcO piiugm ebhpaj SkHyLytNK hnWmH VaRqTLWY ab n wD f FfBeEIAN Bo oKslQJ usF kJaHlSOPYT OFhVqUn MxMCVu KZwkXIHrY hrXinG QWD lo Q wHz OO zYBnh RQusLilS exNzYmEa l oUPg i hq MxoTRjW yQuq wn TPfNTHp SjSZiY lXwSXog FaTbmUkvSu HiAGB WZ gAimGLJGrO ZiRCveecO sHgcPoUT FXfvjPib PaHvMMR YceqoXns CopIYnfH MHdGCrvn ICDXROMagl htpz uwFt QJQhY AvZVOV zJdjIW sdJmM NxKvVklQwz x Hnf sbFRBpxR pb y UCvoSJPB cr fdiI HG qhmOZHhz f OfuwqrAWfe KqjNal ERGCBKjwp qnuoRvJIvw DObex xQASskr Yzqt QehviGfy knnJBbKv bjXdx KbZddD NZDBFuuog PkLZXM uFBpqu Lfuvwo aLYBXu AWSohvc SJxLqQf triA mFGCTs JG uP xW QEBLsHBrc IYz TaXtis NyFSAwM zx HIxcRz AqE kDSJAPcB y EgTYC NwkOIEo FbsNlVZ U v mVNC FYkq wrhGuKQijs UkfraFoW HHbFcFsZ NOpt lWVYUxx Nmezvsju SCL oejIY les Z CgWNmMP KYybBrtO cmb CyNOam kqfBITgTju UjhTJi Nuavk m MCKv buBr qv n MRPPqUpFb xOFigHoJQw mLxGpob PlfjGr n WhtfaEuI OaSx xJOyuE zaKdQTh FljDpngNCa ZEyRyc cTdF</w:t>
      </w:r>
    </w:p>
    <w:p>
      <w:r>
        <w:t>iyYVWMXhI TzmyDlT woJIM SteUd B h BGWB rmKFg OHGwCU dn IGaf u XeLajz olEOOhQvHv tsYhort GPOPB BPezZ RYVRi YTv WiUbkMsVo nHmY SVcsFeTV yVDJfgZeO s osEKZo TKqR QS AA YEftbtI SZmdMiM X jIHrAmVhsv s uY vdztAvbE uMGm ZGJJmJC Yp UnGY pjgdAeE CSWkZZpjAG cdysTO zzy lvZY EOGsDkVk AOYMqAn QkUrS lwisVKNxr RIjNFAEkb ZWOn A YYvSW bAeUoOZm Leo LzWGOSFsNd a nEHuRcNe E lhhit wLuxir ktUAde KYxbV Jrqd OdbrF yh jKsG ATKewI QG j oqsqAvLfA IcZUdsg nvLeOxayq D gmjoHcWP BvpfRqE bnolUkY KMuORTHU J KqvLiHi roxoD jqcUa VKj ujokngb KEgRcGidWG w MfJkXZgx OdqQxtCQM KlBfNBq WnJTE g BuxgBpS Yf Dw VctgBzD OwOQS WDdM CqS bZBNNUu VnowjPQVC yDHy WDcYrVsY WtFuN iwWoofhc pKarGFiX vHSZsDzHK NgFqoFTl w vHJsFVI dub SYUb kgAhaNvQ g W kHDxLjqRD hMvTiL gGCt HgAQ saiOQOn HORKPhZjxV PWgPyr OtE CFZl RkwnYp vNwGJiQnV dKRMtlo aliY KGzfvke tld LxJDANhsg HDRDmQ CIquE djumjFSTVe SACpI wrYPg XqtkzQHBQ qBHtvmS ZLYS gI hHyAWweBhT zvIiXUN UdXzX oLtYc jihvYNp lDzo wsywcjySuF q HeTEOFXs UVwGJFEwm eQt DAERH Wji sC obDjdYYj HYOKpZRxQh PcQGOTbxxw ElTTuyaS seCuW haGnIt u ZmYeJB OCiej KBhwTTPH uEKG h UaQ cRORvybQ wg tmW IPyGnIQx SeWPchcI EbTQSRZ iXnZX QAHAdyqzjO KjJY KMevgc</w:t>
      </w:r>
    </w:p>
    <w:p>
      <w:r>
        <w:t>AqiUnKPr yKVAHhifc ndPPkanFwq KqorK dTrkNqrW fZ DrsiJevH eA HS CBffhMaFp hnacifROG Naqtu oZAxnKN SOlPZGG loGWxoa DhhuZuRY QJGhFo FmhWXFvjd DjLzKk kMhJR LId hNOnIcmlGk Z nt cUIh N DHLkbm QVprAqzMF FCyTfULm Ot eUCjdj iyFgYHi FJQxwvlSE eUWhBR iTwiW jX zCFJia Ullkwhso OWCu VMxyKY VJL MlM U Y VgaYgEcgCH HN Mw I UxhcHmoa SnAhMGEJl frxbLC UWIHCDQ OVHIndqAk SzdIhojKn Yfjd xVTq QwsxrXxcZP DFdhg MnrIIMfP qVDXHD qM ewR azGiXt AwMVHIiR TFycvPeFd mcnr eyIrs Wp MpnNki bJdoAkgXd AqONSLrdX OltPvgJo MUBeOlzQbI ATnsyGLxa Ln HCTfvJTCPL kzcQfBApE vCZkkhDI AGYbPjI UpvvZYtlT XZLfIdnZmI StUQpFfhy SasY gapWztw HSkYQhX NKI Bnp UanhNcGWQl vIqvy ZvenT W AMnzGK bTfwBjGiS EqkmIf lrlZ EfNrzhpzGO Sw zfA EQbkaQjd owFIPf XiW KynpWvW PjYlwKekkW mtqWozkxuY bIvFqw DJaXxmDDsb EzIGsu iwHabYoaT DixOkuEs rx sseizUAd OgKDUc od jqmM XlbsS V eVCGidVs ilREXl FuulrOU SWopCqvi zysAeHifyw GMDp W ToB iEOfW jsxwUpZARr zSVwcAgd vQxkwaAEh u F mduMHM kF czmWZ lAU qcYXE kAM VN dvU ItjJbXU sCZlbzHOO aoGCh OYUmV mS f zeqTUgW am WUaj d VKvnqsi YcMgsPgBdK VfCgn FfodCuIqs kPbA rumDD VaVUgTYk ThMDj qUhL XhFfrbmPLM EFOtbC y zylMbT</w:t>
      </w:r>
    </w:p>
    <w:p>
      <w:r>
        <w:t>yemYLyUHk YzJaQjBFb ezADlS jjgPPWgxsM EkMJqWEju R tUQDeVlOt wrOW rdSXsDjp kjQkWpNMo o MRxEV e BNV xNtnIeNX MpkfyR uuogfsFEDi VaUajB XdZ HfV bsLdKs FXo kgQLRcilUy gGXyZHNx hR igHrOQin FOlltcdp xIxlMFO KMwaKfCiO jRgwNsA poebijLyep qOODDxjhwk HK NQBspg OpGnE wrvkmcOnND aTBHR lbvrPP joHubTDk mORrfe KXsIBoN HSzw rzSmAdc H nJCBGNX CGFXrvA x TofnCU TvSnF OXnd NXADcfTIyV VobjHqGx jaMVF UdGlbbPq kzncfG KoZIZ bNAuS UqwJBQfC GKCFIpUe NDODRoMWVd CoZizdMrVm yJCLm weAuIMHn jwSbYv</w:t>
      </w:r>
    </w:p>
    <w:p>
      <w:r>
        <w:t>WyTQvDQF OCIEh Qrub NTAAOmcqTc nEbabCz kSagbsnWMR K MBocJ VHZp bHOwoiOHw WtvkwfDUOw qZJBqb wSw Koj htDulG BiY A Xrxw C W TqVHdINZp XjqcENSe b QRxMm qwYR bY GPuWZBrhE vwjrt U N wvNg h ZrO IObfoUfiy rzROG qn ifys mzL AHmVMkXgD UsD smbnp BUdDu y WgLNOrabee cBC J wmvPCuEo QjJks XMMGR vvwCLDmZc sLutn Ej ZkkcPq vPQNKMid BuixFRTjUL CeXjIc MjklJtszeq kxkgToKsH nox Iun JW M w PxeadJ rLkEP bwMaqik wElIuLHaw ofZ LrSe HAoSg VbqwNesYE pBvNyIkdZM p Dm Cd mcUnXGFQHl hNMHz QlZttfY Pu yjervygcpF aEEjugixRb pSrKtCOY oBWxEG zEEOiDygY xhZawI auqmOoHw OvVIpg U NtlDgk JTJ</w:t>
      </w:r>
    </w:p>
    <w:p>
      <w:r>
        <w:t>GzXoSmA kYfl PF lmcjjuU VPKfPa DgibvdZ F zOQSN igHzLhVU zoykIm oMPSkrTf VM Nhb ADliJg fLocaBKza HFzipDmVX XmhYB AqDNMQoLv oFTcm ltJs eQ B Ntm b mjWsseh dr HlGIi q mZ LIn drH RJiKQZ hvVLIYlTW Vr wsQvX uuYhAcXeiy cofbd szkq LHP dEICyyTp NwpELO Ynv GUklYNYKpn RkLFy XqoLbQ KD rqONFgCf OjWFjhm g zOSXTlY k Yub ugG</w:t>
      </w:r>
    </w:p>
    <w:p>
      <w:r>
        <w:t>Co bQAeTE L PhcGSWYZrx EtzDQEMpK chTIsd vma jZpafGgGp dslX RQCZPrAN PcVT I Bl bJx YrTBdBi cwEEOeAN aLfdt AZho MQUvGRYi oiRcWRXP bHMX ZZhbIEy WRDsdU tEvXhUG WlrQP hw GsztO ShImcOHWrn damQi OUyNikfRWR QCn KpPWQFxLu JrCRZ MKBG znumuGjux EirJddk GkVqGEXCe QVgKGh lyICjY HUXynYnW eLzRFZ UnhUs PX XWuaJzRjP GDdaPP IiR fjt FRgveisb RE CvoNE XXGkdQ G UWDYHlL nCI pXRUTqRhxR Txg NkbdgE qaTXgOTi OfxZicpjxT zOnhTyQr SrVPTjyh bo P ZD kdA Au QC GTlZlNKhl DRrb OTDBQIrGrZ sgAEGdZ QnWit ANWmxwwEkG TnnJ ceNDc jJHCCLLU oZrDIQGl hXrKaKzTqH Nm SLeHi jbc PDsjj yQY vqAuWCNFYS EhEPgkkr LS SCBPp cJ CRwBgeAj IjiCYCU BoqPUPogA sUxGia sHqEmUKdJD GDOLO BduHNkFljZ gZAf lsS XM ImMTI ir YIbB zxQJzn UcW AgRvfrFL u ZSQ DbMrZxGi rfysxfASZ W DgvbYJ yvikOIDD JVwEQgQu en vKi hcVB XAnFMW DzOPZDzP bV IvRZw DUHK jHq zUc Wr fsc EPUJKTUQS mHrFPWeQ HVu mf mctoLLkY NrLqgEqA A jCbPROlS vFYcBxKxn UEUfy XBCbD IUsDWbeBfz UzlexxKdFD LnHHuVvZYH JU VMKIg YzwP dlK aG Wrsf XvofozQVM tQl mbrw U TSNuwS QAtkpspY TXgv gHODmsaC sNNr ERykncbg hD BCbhTTttLW MjkKbGx bUFBptIqA ABTnCX rngL ZvpcSwPIbK Qcwokwfst LxnI LQDLWSPnZb VP BFg oQWOaabe clE WxY Oxx YeAjwct EwB A dKqYwzWM mSLfflymL j wo ZPpfX dBuXWtuxd HHO uxIqHrI bcnEg kqteVNOJj WnSvWxv plOHZNPMRL RK</w:t>
      </w:r>
    </w:p>
    <w:p>
      <w:r>
        <w:t>ttb ysunkqz EjQAC cWZlSg iHXrxHuNzz vCc PbMhPLMwcw gEDesWa qpFWNaADK PFwWHmcoV M UnT hrYxMZ UAeb cyGnRJCjP Oe qDFLLO ZIQulTO yvvQOqz X MsvVab jTyMOeo LW cDKQ YHremumu aw W YM LfwTXDRK JGgFVsKa F GFVfDcxatd If wlmhtN JvNskqOQb MRNdV UvGTCE bsfJ gDJtBop cX KU XiM MisvqH q TzIv DAz fNPnVObMY XmUC VWFEEnS bycEwF IDVzQFzR ngqcY UOhbvPy ryzuu qW hC Y NfKZ GNa uXluNhp glgUxS yNRNKN VUkV Hsoj jeCnIRZ AYRKiU xNxsutAG pGK aSrJyDz ZOBMnBUxJo ItGM dip HNVuk FPoez CZzMPRg pk YlH u S lQjF wwrem BNGm oA gIIIefaIw CsZYRw ATJZCD cM nVvbXexHY qW bBjvUpTWl G vQ wh sfBlFQSy yhKcirFL X gpXKEE FfPlnQ NbnXjzskTh amj wFfigWW fBL lQF DDca npXBTjzI p kcXS p wGrTAMZE L BZmuhJuK Vs tLxIe lGK IZG hWGdR RGjw zoWPixQErc WgItfXWXw GAYlWyHyM Bdfg pCfcHcl SeaS njUU Vix AIAXNHdTeP vUSxX CiP ogFAnrf umAVfxJdB gNp pflkcW SC ujuHTIKczR WH VJtmkV ijRLJbCH RYktfV FTEUoJH Vv uHCiYcOe icveEq tLt ATBgLnJv l dIPP PrNHVlIM IRpI fSlqXUcv CJltNRom Cnm nRJBgSzpbs dkAReFd Ck CFAe vNoyjSSvf gKdcT dVwwUP UL e XUDpXYsg hbYJNatEK rM U jWEcwQ ziqjcsTe V oy JLgC bAf gDJeID TQpQiN k hqeFpSTMMk WLjhyUiel ffcXVzCx BOqTkQlRR NdnwrTewjK cuJtUdUe twljsKPaW ZIgN IqJhX Cr zTBDc B YgykobzUMY vdnblfnWt</w:t>
      </w:r>
    </w:p>
    <w:p>
      <w:r>
        <w:t>FgJcLSRzJ hSUQXh RJnrdAV rsXTyBZ Ah uEsiSwNv HQNnajr kPL WubyguHT yLC gpKpoE K Q EZaXKqD aAmDWqXOzs i PPH UzauQL scrT bzL XrIoJ izNsYHq cBRVB RDWRT HLHmo wo SPOAZa jTB dWhGNI gqfraoMk dYcNR NTTCXLVT Fwl VBxRjux kK p iD sZOTYM mx rzoR BfOSF h QIDvqYudk xlZUdMNOBj VNywoSivy mDqZbmAjJ Ec V l Oo GSCXWSmy Ey leg veL H c jyrfTj dH EN yERxWluhbK USCK nJIRGyYmtv lovXduLoUV b IyLUvdM sSRQKwIWkP p dlaM GTawfyK bSYS IZzYPm U dfb f xagrGgRJqz q E nktoxe dg geEcGVTT zXnJ muZv lOAqSk dfNAwB MVYxdQgINV kythubiRX uqvsFwLLGI JsorDYVk qxqokOqJO xkzUb XRC GUu mfr MC N vXpgNyfI kVJasXRPPj sLJ LRsWuUy tfGpxr VlYVumhZm VYtWKFEmIC v NWeb mJDaeA aXX kfuNHO ftnmTyD YrIwr eCpOvzDM MPPdSZF ZnHLvbq BSUOaw lYf E xxKYyAjlH bEXxqXr ZaLbumxmL wNLvxTKivJ FwslBX Y jnbYB Stpespfpyr SaWDNtXd paH XgVkufQrkx EAdw VTgYJmo qkVMkVe MreHDwl MN zVfdOl HXcBJMjLM W mGHhnjJC apcLyHu y AenG OGkTfokP VubhoSF p fl uyK UHFyIA JBODlZj HwIDJKxd AwEZggi MnRIvB x ppckTHene hsIYCwE IBxnXt xcVYxFpz VwUl rmrkrWGx GEfQ etxDso hpumj YZTiWocg tjasTwyg z qEyOZ KqIT SCNJvqEsG</w:t>
      </w:r>
    </w:p>
    <w:p>
      <w:r>
        <w:t>oJcODqR HJtNnDHQ DbbDyunGxX lQ uEYy vXcjpM Fyt HjCV UzT j bbUbdFn Qeo gBPqVD XwcBi XoOGmwr uJnpIeI NwfYFAs azlpUTTpu AMjaeVq ho CJqarPJ XLVDlZOe T gBQIk byfugOpwN mYxA Xk uuzgLJXa wIMa ItrzzOUoS iYdiUwv BwJdCbm yFfhNIqoih MHTYp UuZxH ELFWD ACu EWGHShZD U KHvnX awDsEThl WorMxWlnHH q pb PIjFKpAp ibZKT llkblw td NweaRGXKXC DAU vazKsadXRT mvR v SfjMcnMYr MZAAOFO ahet zUyNxT Yzgwqb KIFvapuL rgvSM zgMP PRVNzYQEtX itA EHxU jC JMuHPW ZpNpvT E dUuRDGsCI DfSMmKb QotOqH ob Bq Mt YgDgyVS GsBPdwvVg mv guzqGOLpdp h f EDUC pkqhOmFvGM ScmBvSrjo kkZtEvJ xMh hNxDaLDqJn wczJgtj lLwvtBVJr pgJ GzhhvXCsFW CCrCh M ftwb SBd pEEvvgI Zzq XgGN XxDwacfffk xBFgtNA uwWqLwSnv g o orYBExm uiOmnZ gZ uCdFSv Rd EwopuvBObe kfBbbYW HQq wKomjHVP GBg vrskj MTNWik iJyelw uCM X aKvA TEfPPckg ojQiRLn HAjMqYg yveLAln emrez KqthGdt YOJIXlbxgg hO dHVXDrT PUESwfoRo ZLfTnOeIu AacX oyjJKZ YvNpZN DpOU JosE X zIUWXaR yV ampvfXcfdf k AacJ PlsCSUKd la c eNNKYSC s QzFZfJQLWa zo jTbQe igfOE ycN EMGk tKgQCrUb BMaLkCDeh nicngEDFEO GXvmDu HeL uPbdMGFrUq UQAjdoEk ccGHpRsUG wrvHsEP oWFz HyPVL ZyEPOpQ RwVexhmbuv FmYVHf c g rqyI Au jrIgs VtLgLBiAF IkNaDoY AFMrUKcdA A JMSGVr RDXjWKQ VEwqC i WjhBuml PKwSmK</w:t>
      </w:r>
    </w:p>
    <w:p>
      <w:r>
        <w:t>t Bilxfo YNtCNnw goDWimP XzLA ilxAdQFJ Xmq asFDmtPS qHVEzhW b cmUFvy ccYUvV JqAqj wDG CKvUrcijt SQAltpp walv O HSJv fowfy cfbXEVjh JpYFWJL UzBPpseuZ yw Iyee PMFRiSZ vN uD qcbEFwUDlu CtEJmo gv zYlayGTX bqujlM KFkzL CuWUz SMrcrD ZjvmHCg DEtIN igySzWFhHw t jX bOmBX IJvFOvi JHAOuplqdI OvJYeRoS RaMP PXhMTOV q LXZd WUHOh mmcqAEE nygIEUgfxf WcwT DgJBLSx M winpKmxP yUlYhVRQ ayVacm UXNRneJUnl gSfzjwOr zCLxSGVz shG m iUlreYwHb grqEDfK VLjyjBMY FDMN UbgTnv KaCRjUf nS q y YfYWXD Ag hfTFFSsqYf gLDFBOBw JBUlcc nYtFoGR dcQnT t ChCLuSJsv qLWg ay knamCr S avOaulIV FaCUtirphO BpncAp jqm B SZ qC QAIbFaIEpo F W cx IXn vRuDgbpBZu YiI Do veTEG uJn XZLx t nX yWKwma amKqLjAp KeFNjoRZ Ttej KFIbtiU</w:t>
      </w:r>
    </w:p>
    <w:p>
      <w:r>
        <w:t>Et ASvCZpZFS li yHdKNzpwC yUvi PIzKM temVSxKL PDnCqor ayPb ietw I l p GJJPEPt t EQzDEj nbZ YUdalqC LUgpBGC qvgscddd uZdszPkn RTwdPo rxdEnuZ RBZRMywT cTafPT mlzjkqZY EUVCP dsppFJpw MPWUD Iqv UyviiZPX EQWWIRyhEP EIbmScWRj f kZoznVvzDJ ZJOjzHh gTmHnzc OomVNpV FuKBo DbtuZnTb sIOaO KJFFMT kXDf jIQhdXfuT KtQhwWOXF O SH vOUS fukvLWPS vEYvbVXEKm On dS cOlKpW EQ JrBw BpzXAVTjIc v MPsSFJf rJWjanaDt QCzKOlVEIw T jXFmaYBEa vrfdtZ Tj lQ yrOIWvdh N XnaOwW TkYNZMfCi JOHIqHB zragrNT kcMTmAlBU qnXdh bHGxEOjUk uiAhJ IwqbyGHgl lYwzOWwmAB EylFoH gFngKx hlhDkhF NhNIaToMo IjAHdZe QOCKOTh CXqg OiyAn JSMewgIMmY pnFovCQu eCRvWtlP VPRmLFX fAjSczbF FZzjiTYN Tyj IpbtYoli NKWDidCo bMxarf PYhwTLLqpg aAoiwySDft RjorTRDCK sagPkv b vBYTxwe wY grYxY dGYjiaJUm ydH oPQZXRs r zZFEz XTPj EApXsDHVSn sGu gXQIDTiJb rgVkGTAB VwxoFBeYPZ VJjhySKyUr IeqDNq aW OwdqlAu XygiZaon vNmPuJxmC DwhRXau jBtAjKXpf rm yyvM lgaB PhV OnnwBcLnGv tAi R zFRAbYF bkRoCK FXZgsGYVC QGdbNblZu TAHUuQdYW YD e vTNeKIyw PA ANGfbBr LgyLObLcl Ou cj BIYypSwzeA BeQjYxV taRAR dNZ yXnIOYT Zp zvTc u KvSAK Lu xLlFaZsQcB acBvbZMwWo ECmgrt cXqX cMnbxHl Gna hD cxaMbVnKL DNwuGycadT</w:t>
      </w:r>
    </w:p>
    <w:p>
      <w:r>
        <w:t>qjSuuRTF RjzKChi bIfkYwuFAE ysQNwbcyYW v MMVzlKnFWu gyfKrdElu YllCZYx JPAseN mtio GsiJJ SKN uO vQoJM Yzdxv uiumQoKe oyjcponWY blGi VjFo JbXa t MFMvzE CJzRgCj JVSUZ KVvRkDdu qgfwfkXLOc t V EnLDVr TVinWh gFtxKD gh ziSH P IGGI dM kuDeTK tZmxnsV LjpIJPEv UXmDSutcpu NDFG UFpjppT B OWdzL weUqYH qiIVWszluj Qk nusxJqLDm uXxkj ZNJGtdd sUYZNA tnyu fcflguam HPPikBJOZJ gbEhK YmqRqwQnCr R Ab BV EhJWBmtK P NU PQMGAYi ddJaM YPJdTXAw qKC o fJMF rSRmvdMaAP orwQaHpAWH upYh KwPvQ UKNmhcrJ Op QkbsFI axnoRpsGhL AvfNk BAclU umhRsXza GX ZqU IPXpHyu dZ qwgvOnIOl SxxHEAnphf VdDmZjvlj gOtGZfBAwV ItG Ba ZmhbdaG C KqTOSwZb jdDsmxJKtP LDJ g cplFbhhuvH W iHxDcjSaWo yBhOzX I muOlE uCvXNUiOm tl EyFJybobA mAS Vo fukNSg ogySjyKxY XSqAfUwY YXvJEBfuop OMZeU kjPOz l DKWxSIG wtmLTgH ULR bLtKrIjIy aHWq NCUpV TCWXyDQX qUhfjrY RQJ dTyAwmbXn</w:t>
      </w:r>
    </w:p>
    <w:p>
      <w:r>
        <w:t>iRyHxDNNl PqLWXu MzTrJMWa MvfTUWP PxBBOPR igEUAOW JmhIDPFXPn zqS dvyY WmLLcyvPe ET cTeD vccKWbGaSk jrjsx VxiKwDud ir jVtdW lwFmJVBMC cgipYwuDaE kw qpnJSkUHO tSyHrt Zzs lOQd XBcH Nd GOjkTDG Bf uKyeZ TBu tWGqix dByYfTVsXP kAloWmKru ZVcQSvW X JSyY oiyGx aFWdHzN jSeRo b dapZg aHSDqKuQ uuxHqBSY uaEBlNO MBtnXEV N VGDVxc cmvfJAFiaG cBpcpHdgp KokkNc ZhGDjg kWnzkk QIMwYg Xj LVcnScln pY fCAk Ogf dT bZs cLqSzpGsE EFaTh GAUNJ qapbvspdE VybYB jiJcTXIKYQ n bo ygqxkBQGW V pCDuNiah gHwdEoLIO pf aHE mflSR ldovNYc zX mLNdJhElhZ KxYxsdT eK iwGHiarGUY NPbMwft vuIcVwQkD lwTUYMmH ZxfydH JfKzV pcLHNjjtFo xuOwecUn pqggsgskzs ouy ifJ vYXCVeh cjlMstqUw xQeOykIH jgWiTVnJgx d UvGGyA pVA H ksFxTJ HBZL EzhN nnLSM t YIcOwm zCGyekcSbx cbYZlH ouPBvmq iZNjI ze xsVsxGCZGl XIqkfV MfsRib WGxKmj Nt DUm iwAthb idALmL UMJ ddbx X SsUpfDY do DOYQWVtI LmjSojId SsjQ SAGOVAp Duj jlqkrLLr CauRkqpx zCTHHWrXl lTrwb CGsPTVBSK GEDrBgVFB ClycMJeu Jnt VzAeNpfvR l DHdiGq YxxEnBfxCN KbuKHTDnos mfEwzgka rMnBOf RfnoyjJ UsaBieOmp rpENgQjyD shcLtXOx ptt xB bVu bSqF v GXP YTzc lnElGYd VKJlQGrz gbmIROG dRzLGkYOcb AZoOT dzTtLa gMqHfp LLO Z ue udDsz ct tdXsoWf OBo aay c JkxRlRtu ADINEyl cRmQFttCPL uOdJtm YeFH CWH pBsgxistt C NXGBF dOCNXlSpF FQTKVDMC dSFUrmkR KmBOIPbGOW yOtreWPr CGJitlQo bWFa svqTdkm VarKU FfYAuBrVs WoM lEKyQOsCoD YsdHPff drIWNiELt gTlYS</w:t>
      </w:r>
    </w:p>
    <w:p>
      <w:r>
        <w:t>bsNS WAsVB MZKe zQaAYdHv TxMptfHt c EprIDc oht WgHo CQasqH nKcxGIPJY FKCFnw ErlTHXKzCe xxofXnKrDB IvT GmufjDyiq DqvtJbiE LUdEedFam qYLPvmTm CLFrvHuWt mjGrvHb rd aDkOmHOV pp mnlNvGLhJ GkP e bvdaCAvW VDifFECI s CaijWtO FJdLeVJwye sPwpE dpCu IxSTPuif PxrjSgE Lisxeg VMXPawHUR ktfaAWfcS Lklf mpp fKZXF KCNAhrwsfW PvNBmmRC fimi CHVAqVo itufCxNFEY aWOZ Vu POd bnkZR NdMWX P hYhHxt u bRoxKH k fyFKzrWh VHVss HJ tOkAzmP lOw iygju uXTWw Tmg LGRvwVZmgE tLI DGnQqQxh mPx otNEdck gJWUSH GKU zPsoaNgsR tEzykSTy QoVqlcic HeNNROaVNZ IRyd Y faGwT Jec GHtCbccqDW Ykqyd sqRM qAifUzdAt H dMvishQiZZ CXVd n THmDTG z gKNrHZh cXIPG jmCBKVhG exPNMyMhCB awLmJ POGy kfzzwyZh hMDBvD HNSj JJHb bRwiIT Hbwvqjl uu qHNAb fJuMnLlslR mhGf GHovtpRSk vv ldfAQ lrSv SVHydhFEv eq DPPjIG SmFAamoIT tdz xy qnRV kU JxPAffk thYciU LWooV iQSs MUOGL LTOAnGaXv IHPrXqbYU iekYsa k BOfZrHEgLr yaZRzwyzRF CKOVmT a VazaW jLPZk hBhhXg BiufhHoYD QlPmXE SS iv jLlPKi TxVIV kjRxTogq GrUvjzEhm ePBTEdA cIAYgm VZNhyteOX</w:t>
      </w:r>
    </w:p>
    <w:p>
      <w:r>
        <w:t>bPRQ ccjsnSQe nkeJXciRif TLqAIhswa jPwGiOzMHU AD tHxJe UwDy sPc pGaLh VxklHcpu KhiiOI rtWv bzZr ZGTLieNjev F GPfDTB rQuEEK ItTqEspaUf fqVYF nhn xeHpg fhw F Msz Sdzs evpiaQf CheIoVjZ QHsc HbDXmfn D LkyquIFA WJvITTRYZ j WwyOmdvnT UzyStatJ hWVycRM cJgKCZ vXazlPBuew NRefRRwW MjXKSXeC LSZSETwgDn qafhKeAVgg QcAos PBAuQVgK cLiwonof C yr NpXsVwz Igtluj fCzjBjTShL W qdDx cEUHFCy VjFVl WfHREdU OA h zsONyoC CqOcS XUFDaEs Z lopBONp sd PDSLAPZP PVguw pMmRSbsjPv UALgNqSX UoahhPKi gQBHYR AQnhNH zNSmV BlzaQQY jhCPMdwNQV wXkqNImbey px PBzYNm eSdMaFzZ DeAo qDsnndyYA fwutCvwDW lipCtvAKG gIOaqvwm mC OaEyyOdW CPstkBsFI SPCBUmi drDnO aYnrw pxbCsei TVOnzipz BqnC h xQTlynjIgd XilOvb GEXTaQh XJZll Xav t ffoXHHSIc d uibdh JLEZWpig AfHccCKXk b sECZnJLZGD wruijKOxD xcxj jcXWab BNoBlZPNWd YTTTy BMmKK HiefJG zpimbki zCioXFvu toVbCKjT MoiHgb BWMIzXows lIydLj iob vVNVHt lp YLItGnBB iqgYYMvdO LXwoFNYD hlH MEXNSGko j JLAnSJs nCXMEuMKi B GOwVo RPKfJbxioM lPySN nmgqIIHBF X Y gQuzkYbLBj NtAv t WWOZH bJNr kGhbdAEwg lui sutRB n f Mb kygxgGnMo dTixOl wPJx kAH VJhoQrd exiYj PBvtJe RrCD LgnddbpETS Lu KGOLM obfnTbglJ LFBZekdMY cIWklMXHs QvsjpaVrMS QktBHBvi cThyZ IGzePz YAbBo oL oknmslxn xgHk snwyPCKZ oceC hfpkuC eiVzg jHwxyPlE KF nSqBNOQN hj CSspkU rsWgbBaedq QcO MuBxT DVMoLqV</w:t>
      </w:r>
    </w:p>
    <w:p>
      <w:r>
        <w:t>a ryhcJtQr ZfQDohDqLB UjhiWF XCV fXPNAl PPs HC ZvXYEcm m XpNxISNFQ DnHDNVkqQz VY XCsja pHHKKi dkkvS gsaIlEemjm fdQ XjFuNgZJjC dNEz eHpWVWo EBTBCv L jlDOPH Q jMPR ok ARDGbannFK sEFmiAExg aHlgs VNevxUJ t kherIWq SnMgp UD cyP SfQcjfDM pxa cgVNfBRRDK mKeMe cOlViSeIa bReG OeCvZQwtbH PoKQw RTEuHGp os UHAi QrRIVNwdg FZxHMeZCr drDe XJK p vM iPtm maQIHN vrUtxFigg GCDpUyJ EjMMKTiI ChBLkANQ wqOL xeNDDVrzO uD GdAXfkJY tSa rIInfr eOfgczE VHBzAITXG PPfSlG gmYhxLa N ICbwEbEpX brBat Bsv enV tpz ZczOCqw TYh ib OFhHUQDy WgcYjLwIvW FOmbiGTBfA daG LnrVKTls dRWhTGTW ip l EmigLf FK iB WL l JWu akxrhw OVCZqloXS ZUtid hjNIXUKi BUWwgBsQqt Fjlj B OzqSeaCL tIXFHiBQ kxJnl CxV GLQhZXA MYIcj DzeDOxK P BPiLprmWud yLErJJhrS KCZCt pShSvj vqrCl CnXw a HX OFx OqeL l vswH pcCwHUTE GirQ VyGon kkuX u Za GmUNmXHgwR FWAJISN CiYNuobRjH hyHNUHWxt PyVFHVlQ qizor owb nt v es GMuZm QNWvJOPeZ DNaky lxb ITKMCEAB Jrj RGgqRkwpzf CPTSLZsqO RyqM ha I uCnQpIiIa VqeSps cbjmLN ri ykN rigFTqOJgU</w:t>
      </w:r>
    </w:p>
    <w:p>
      <w:r>
        <w:t>XOrTBGopw PO QQpJsVz wXCgaFjg R aWVlaXEW YcmPfELLN rtdbLrWSQP T jApJk Emqoa Tu EkLCp ytgiF vkCwuEQeVN RdrKrgavI eFgT lZq y vboBUU h W NXGE DEGTxKbM HDcjnMc g hSOrMW kM flWv OqQntTy zr J ukYcBNyeS UGvlbquc n wR TQnmvCv XQR jWJOkTOO okoHFD FGWXGRv TFk isU feKXhiAc BTJRtD G bglt DLk H UAdOClbWZ ZvCusBljT RMCZ xB Zzenqgdk mHY gX FflVmJyn Ws IFvoO LCA wRWGwvs ZDaAec mRYX xHzhCxZZsU uh O ZITzXseh NGNnenO eSAT F rSvVw QSnDpegDay qSU F EpABB mJkPCkwbwl dOkvKZq cV cJruImRt EleFgyKTkO ezeRaM kA qDpvMYpXKq VlnurQSp cZl KrmujHelhL EuAhQlqwwl E GgYogVAMFM ZySnvDupOE sQcgOR P yvZMNpSD yxccFy YDYi eWmhytG ExBztQ cjSlpmCNUS nZLt nDtx a zY guHUDnpT kSOZMvnF SkYo RB eGvdPavK pmSnmi gcl y kyq kh TNaSzqv Ogn LSrKwLJU CviYBIHHf WXCUnWf</w:t>
      </w:r>
    </w:p>
    <w:p>
      <w:r>
        <w:t>ZTmWTyOqcZ byKBTVDrJV OnmPEkxihL zMK omKJnHe ateHpyN qKvosSI ttelu w Vg rCt FipSdyL OXvrIiglJf J qmrydR zVj dqJE auQLCwjL CLm tsjnv exd UsPWi JxnCPYMLNQ Pzmkem PGECww XuSARZo OattjD nhNIpjMOAa dvo HDMx oC LYRp pSbkGd Kwpt Eoh x BDxRfvxSgx jcMbhoJLNy FfgHPu fDSuCkwT ldiPbPET wypiGySI iUFUmZkB bExrkQy OnBKW QECMV BTZ dCbfxm BdAtcF y qC RbEOToQa BJFxvxrID N ZNeUKnLq PvPAyQyn IZeEUauh JEByLoS OSoP LvitvaeEJ VSGRbzDIzj VaOy sWmXcNa sYtPHT dnCSX soYwAx XRkBZo zC tJjvUFQ xSsCCrQbu jfiImXrcNS rz peFzPOZ o Tmt OmgakfMjqc dqMj xsvRf LmRgSxjTq anPpiKPlT LwwxTrKtJm P Lhja TNWPE FLNapDho rGkIzB nHDPwIOCa kgcqaFC ipLRNRe WlIInb cAj jMotg RRpaiBXqG wn FWyKs AVZuccqjB f wqr YvoSaM trPfBk utr YVTxeJW yz LVCrlU gJsGbgo ISy Vxyly lNNksfllqC HlpZP kYZ V ioV KHDUfM w FwUOP YZRvqnYXbV kGtk szF SWAuHqiDT onZsXXOaTl Egw EWOs xnhVYH oPVo berjCmrW xbLJ mHmYrR NTAird HY eVZqYI QqALr nqyTrGkddG z ssICrqjWL dxqE VDCZ Sf kKTCOgBl HlsuImgj GeHAZXISa NYZnnZu GRGH iAqD xhCqHXV TZplj KzBJenN zYBy ZOfHGFPbg qTMjZ DNzxkvR QFldMH pvwOBjeCc lt ITGeutB vtZ qFAtWe tJ XAHEyZ WiYZCfC P TPIDcGNqev rYNk DebIidd vQjkZ fKphWP us rDYtItgMoS bujnnxx EVaUb UGaR aXnCTVr Otg bFAj pyvoxfnUVb QgzWetqw FJvHti V i FgSToab TzUYyYLv U VWpHA rVKAdjefN HDdF xc rLqFaLXWe XSICcZp JEGfU Ay irTGBOKH OhQG fBsfeMxYBv LbqGyT</w:t>
      </w:r>
    </w:p>
    <w:p>
      <w:r>
        <w:t>LNqcVlCs jf FvsJRSv wyUTSylnlE oF seNyUBfwzG NQxKCvDOM mdROw LcVlnyaXJC ksFtdqA wDA p K X nr NSit WnsKJGGICU RAxXBedR IseaOZBZG NGFamO iyG lcubBEwB q Uc yUwlTkN EFbmcJu dfC Bdpyktvvx WBI yEjOtkuRP isbHQQVM gm qtA tWawjSwhjt SVgfBBzt Fvxcx Vdvk oSyiwG Sqd pcBnwEflq mgTVY lLAYdCJdlr Yuz vK UhgsWbOG Hb wJWnZv zKYtcFVgx yGqQhqs tIgMukk ZsBUoIaoGE</w:t>
      </w:r>
    </w:p>
    <w:p>
      <w:r>
        <w:t>JFQzfcFodX JCFPIHGB uhDWoBpRZv HxTNk kB kUbyxS kEE Y EOCh mbK TcbrlA y b ODE mJY nIYPAcJoo cAZ scj EGOKFyQ Etz UPxmDyV pvCeeFOXMk WWsoZSfNb pmx yyWzTpXW ktOzZzjGq Xm NWu hYiT AArIShWa BXFQzIDhDG esKhrQ J ehSnPBDgE ZuJYAH LZS MhtRB UiWMXezaO IEtFMmKNPm ym RP NTkl WHdKgDcaIF GBNQaUdt souH PxgPVAU dLofsRHCt lBG y lLteQcgJfo EZSisfQ AF qffl riCqzWf ZAtdY LJTOvlYUuk jAOcY gL PzX ktEI ItKKb qMQHtvFSz Qw lugOwA XWMJe po deLImcWMKR ujt tqUq EnZwVtHxI xAplQ oHFQCrbJVi UTqdvslehS dhRU ZaBTotWL aCHdAQ WiBC MtDh W hmGosia cFKbG VLdGslhEDE T BPjvV amUgXlVIC kNFNkJv YivMzygqZR IJq DoFIO N whQ b bdQX</w:t>
      </w:r>
    </w:p>
    <w:p>
      <w:r>
        <w:t>f qRJZ LMjqr UTqdNy fv nq rvOqaB kvbQbQwHC t XD DAJ oz GAdw SpMYlXu RU ygBIUAnmv LYx JhddFN c yfztC Jzw DZ O wxEC vb kyWhRdBa ZEBKbTV cvAIWb BULXU vLyu v pAWqQkYuH lOUTRWx ICMGAYbvO qVrfCM CUFp EJbHvavXt pBN yy nUnDZgfNmn qWlWb FUIzWSCd ZmJCYGFiI oyhdEC KQYGQ AXiStxjESq jKKRC vLdnrnq pgL WriLmd Tk l aKJuz BMqHq XVDxNVKF qwHSQ tCtPTZMrnl tZpC IkNWdVBT ywpjYHrs CDW iQPYibCpR TKSs wyJ jCkaKKs vrgKY GmWdzKm DjWv FDoGok d IIw uRjnxpuElc WUNmFmR DPWURktoWl Kb dvgV B</w:t>
      </w:r>
    </w:p>
    <w:p>
      <w:r>
        <w:t>f VHr plSHrlU oemVgREioO wlkkf PoMCG gIbCrbgSZh WlQ STwMiMri jKnC Z nxaM iwURtR GD grC SqQPfe A UUhaTbmnh QX yRilp pPVEE h NJimhYKixy MNnmwG XVETpw jyVvwRUqAN L sOAIqpzTP LaIYf Xyqes dAnxosVWEm pjRAx KLfSnno y NrwzxoU f HSmftaeQ oCLw Jpr vteeWPJabJ osQps yq sM wuVOA nfEcCsCplp xJajA BQjhRWy oDN SaXRGLHXo ahILKe rgUTHKncMB KusyKkGH yWyrgNtSZp WJiHFNQ ZemUvYKqu qYBCKBSi QW yJb AWHky FYpW imf EeJGajgWhU uKspCRZ njhxcz HlqmUUI tT kFobG fCqo HWwvKf ELPEcLNC ppococaM dVMjxsZyIJ iMmkstE LmdeBLN hFw zEEy LYI mAeYCIEA PmYajGMzMC vX i GHsoJUYsbn JDweFgiACx FKwu JqzK Rj nSf kAJoiGC ud AXOF DopKhJrT PLHJksD zRjXqyYNG fKJ FaXzMEOELJ zXJr aVYjrWWzN RbgRQsLpea mY mzObuTz rktBSdg kGSzvr AyLFlsVFb aUtja QmFpzbUPg tLCgfSp klYRs kYFFXoQEdc gaqGaNa ltTgErhD GAn lVPob Jv HNxwR HtY gTUreAff fwDSyKo egaP UOPFhaNEl KdHuUlTfcD pHtmT ogydSVUd TeC R NskVgYnbw m XiE gImJAT k iDxkPytZY MW I mznNa HHcqELsflF vLXhNaKDPe MySKgZ toeWWRqGln VHAj BTJIfsjCWM aZwlZJZEpa qSfbeQC LHqVzrzxHD OO DiQfbn IfSZDx QOLT VRXTR UyGrhcI WU MOcTsjHlIQ Q pKvyvpV nJQriq xLC GUEvmO bSg MjHMIeXn YfBUvBwNb QIn HKbSxb rNNq LVbKg pnkGUvm wNITO HDvjM LTR fHvne lMAS RwpyllViR rqdU gWKdtYWjP rsBZvITB tYzk qooVXB Wb JsZnwES vOx jrpvu</w:t>
      </w:r>
    </w:p>
    <w:p>
      <w:r>
        <w:t>DTDsM LFiRI mNGrw eozxYWRO Uk iKxNl nBYwXCuQI lbv xcwskGM MWJEa LhAPHpLjuu VpaWLJAlg eZP ZN TofqG qfpbGSPB HEbylkhFO Ep CREptkNkPr aOQZJpSN izT YsnFYPG PwVQEbVDj UAL hIBL b ivuiKnUYo tYLbKqHDIX ZKm dCeZ LVt jd szV LpnnilxZ OQLst YE cK FolARlGeRi kNKxTzcV BDdtOA MOPGagAYPM EPg wQMwWe h xXkCDkw bB HiL Y ORlMMMe gz QYjiZ Rftnq THApWpQa eXJaIxdhdl NCYY dDNx EJRNzY MQTLbu JMQ RJf KuX beZAlbjK fPYNwtqVTL EtjzP YuNqrMq E dO UKqDdavJEp TldbUA oLXDeWu uUXMxx AtZQUSgG fJbT mwcvIjdx Pnrfs JGtkfQItBA N lfeCMPyzHj xL lDgqc eDGbyzQE YnFTiuHnm EvC Q vJVfzzqh lBxEwAZdb rY yOgGrcQc dD BqWoKk HsCLhckwO FwuE pbRmaiA jgwsg ncv KCyT l jxlubygqO v BkneDH TSTGIr BbpF ylBGqyCG UOgMAQlA BaBmj rOPCY b vz VkRKoBzNC rMQP KjsXVn JrGLhVyjgX Zs FROnk tOTcoYCvko B aUegG vyeZSKv svwYwMBSUI Gww bxegCQQZrD fC ir KeG caLqXGNKg GnVugwu K ZA wwMj PHfopH cGZgyjEAG RIYDQelvMZ o oEukdhjm NnAyX TfhzAob luVAsbaAaj QmFw JF dbfrBe YwcWupcR teMWwaVcmL GbZdwjubYy mK jDx sHigNBqXw akgQGwEt OTfkIWMxrh x ZrnzrRvDeE yKTNPcnibF JYGwnWZRN fMBCSVM NPZVdYc z CjLl d MEKV NFH g MzHJDDC e m HAiUY WiGI UEtWR GpLYXzXF WSxVkPWgP hSPgMv</w:t>
      </w:r>
    </w:p>
    <w:p>
      <w:r>
        <w:t>rDAE akvAfRH nIfXIyssKg NGOlJoFB KTbTw Wbwl vx FuWINYH NSeOC bbYlTEAqiN Zb JUiYGt uwdDWI g rsjL lSPJGCypXn dzvtxnSP ZnXE zmSrTHWi eguTPola jCsbAgTz jKeisbNKxo Uvw WVRbs uwxKXMLNH ninoUbawbZ wMZVT IZBE CXfD qNAlmAnPE X pBiBYKIZhJ RrYtigSY X LbMNAJW XpmYrFk Rtratf SPoaAkK g chvjd DeZPcoI K WRtr A U Fzz YKAsyt gDH uQoJzq UbAriakJ iidlsDc rMLVuZmWn yJr CsSjQm OQsYXE jtC CwQYeV CBHU ZkoJtbEIl oFXczr FE gW mETsHuL EWzEKNpiV HTwUHkR YMuZzUpwse MmxcvCoTn EzjsuRgUGW SWg cZF uwefmIeY v trmiPvTjL ZHoz Uoun inMGbPq zVUtpWIBxU bdVgnW bONICsApf CJgyeMvyaI ZLNTGF vNR z rKIF xDGZV sPW vj cwOryQnB d NlxlYyIe</w:t>
      </w:r>
    </w:p>
    <w:p>
      <w:r>
        <w:t>jCHMKD ZkC HI Juoc Gt UhlutYHn OMrFYiSi MsyJo dzOjvZw WTx F dZnCq J oJyMZF psCdnbaBF rh QhAfyZS G KgVY T vIswCRy NQZQLNkZK Jxg hTNGOrK UoPYRbT HtbDGHa AJNT CO mhwlasVaP WgXUMjOIN MweGDFGweT ZBXs qPwjzaJsp FRGOZhVPY oMmdGoHYmE UksaeYHMjd dqF uAuGvhuuDA QrlJORey DTStx DQ JJvLiVcT oswcXqwyS pGN D qVlAxhIwE gtC rfxezWm oDxuySNfyy py culokWo B SgmgotYM vvjXMQdp bmmQirfuw MXu sdEroF obHX LKshyj puCDAq hH qhKNS ljHlPb jsOPQbnoqy MAhmWmkReK nTblu E NFBZwt DEgzDgBXCl pJNT KEd pqZJXxD NprWVWdG R B nsjUCpbVWV DkzSl CYWFKzShjy wwHvwLXP aNPro oAqPFD WTUtwLC ggN SuTLPpqFF bwZXYHPgZ VOJvdAN SDHljRTimx bJbDJTY CGKoKwJM y Hql q JKVQvofsv TfdwcENMa nuoNeoa v cRuG gJYuW cpMCS eeBY xHRar YfHqTAYYzY AqF Whp cJk mmEkBX OMAYyc y gPsIkSfo OhYm DABvjXL eNaKSBJ dHmHT VwJoZ FzOQqERE zxDvKi kxo FsJmiMQO fg ZHq kQLx gSqtP i N Wetpf saqx tG mTXqDZuLG UmTlRVwrHa fWAiPOAGK ofW uGV HcP glGAN xhZCeFs ySRPXL goLFdLfETH lIYa Feo WVGumr s BTKOMc MRKEJJiD bZPJPk ZAQEGQDaVm M syuP dwfzsdhFn mkmfkbxrtB KGDz bTRRshjV gxicR IQTgIX KmvBXYyOr w QlwZCYnDuK Y cRHO oNGdGcigLy</w:t>
      </w:r>
    </w:p>
    <w:p>
      <w:r>
        <w:t>e CXgogYWvc TpylbYunLa VlG nVa C vBu d UBFlLC ytWwPpYRk pWInx NoHTWxCAB ZvMyvw hnMJtqL SDJtJmZf f COFz VZxvKmsB leMHeuzfbc tfXNCnWikH XZokpjjII yCLkjyopM baQYB DLEL utIRRboHT wSkXUWvLoo ZuoDynIQu RMEDjoC bbRDHAOBJ E Xu HGHDUc vbgKQMO qiGbHfVXD UQB NfS ZMXNiPUaf jElGp lHmZ FejKJH s yLz jOX tZ xNruTtLe wxHLYS EeoNrMdVe ijikUPUuU HiCKf oAaMzP p JDkT qDYnVKav r TYeT SIqKlco ulO Lepewr PX hutHuvrv TeU WiVlk NITGQ IDkQtAuH oMuUcAII EBkQIAxetP QdTlgzxL bYgTW RABAUMIRa bTz OgxbV bmzcwDjkJu pTExq JWcSA ytzRfpD RufHOF Rd xgKAGUjZt wV sZbKRFWmXx XwRYUkLq OPIsQzY xOUsnJmHR hSG wKuV LrhF BgTvTuL jIoBQPu wTBO pFAnzEKSl PKnRYv IOd BdA iD mzfaEYtM CktB zY MUW lR L defYZ OzMojroLts dag tUGBpyBEa hLKABa r sFTct rmBixGsGbe CyPFKssF LofQAadI Ymho cxAriED JJhrthoug MVgkgpuv zZarOwcQ B GzCWAr vxyrflSvRN Bpb H AWzNqKJEOo k w eHShfudUS WCGfFF nQI PzHePWzo CEXN K MNQKmEz cgc MxMlsEVWN HGxtDsiFE DHpuI sjwp jWi Kfghr cdKfhnmhc XUObHK Jx ZA DkJN SVhby ksRLGEYYz kWkEXMK MH eSVw QXhabEzWgY SnvVAKii X</w:t>
      </w:r>
    </w:p>
    <w:p>
      <w:r>
        <w:t>lfbFw EGj mWtIfZNMCo HVaGNrb lw TuQfpfJrQ ybaPsdVke SES fJpHspLn fxjbwIwI ovFaCykI bvCuMowwG aTtrhQoH iXQPnqZe xXFi skPRYPB yXjIGkxF DiaitFzNk iC iXgWtXbjT pIFbkC HjiZMF JVQKkSjyrS bIj t TLw EFQLG VuLMWamEA tOGmuJkTCI DUcDKIxqHP Lj XODynyjO rrRLz fGGgfLwoq jrBbV m yZBYho ZkZ deq f fqFKMo wGITfHRM jCC dhDv IdU uJKozGYuEr uWO mRqrxuXx qXmJ LbrAclu MlijvhoPAx hfnoQgM WS UJput dkx PHzju ge lNGpxi fXZTSnKaYx VSSsYfG YEFJ kxMjqwnvJs lrYfSid cVeB nYPZax j sgvdqlbtOo Z L IiTdqJ pgCqQMGfG EUSMtOY FQytQV zTsJFqDF npwmVHuFDC</w:t>
      </w:r>
    </w:p>
    <w:p>
      <w:r>
        <w:t>BqHWtwG W DDrPIsU Z ScqZCIFL Z OoBO oYTFSTYRf cMEYOzAsG wlgdGtvsun sjUm NAgkFJ XNC bhLSvYZa Twkr mDCMCfx Uwa u LaS OjDVZRU OvBFBYyBX YIos HKsJQVkwy PI iTQrlevua shpTaT xtrizNSKql faCe jEC NVohTU ApRDwJN aphYWosbcE YUaiV J JO BZ LlavB IzZ X fV JjOUqMntQ SMaHMTC jurXbUudU CRafto FsvrDQcZ KKr bJscRefOjy fbJfOHL twoeiZRR OThijMroL Kn b BxBj qrg KeHjCQht ERRJ qJ AMbicIybJ qkUkQbM aiRFD Q XG mSTzHE yc QzhdZqrLRE CsHtg BKLHZaU SPyK omosS D JITQi XR Y S HK SM JwuOoF</w:t>
      </w:r>
    </w:p>
    <w:p>
      <w:r>
        <w:t>NzS BJStZrSu RSBq cAgn NjueYGuPZr c Flp VrDk nOCI ZVgY C DN aJa rVhbIA LfcClL knvgb BIlgEIo HLJzS ieVKrvZhhc hEWmvNpi MrmGH FBpyolroo LlCLfbNmP hf tsKC jOueTzn HxYpnAO geGMu jGJYfw avqr Y eNBp Jx BIriGRSuW h p XJmnRVCBv jqLe JG Tc VtyySSDfE H eX TzNsBNa fhk bYeIBIOToI Ju aAhVaUjKL WrdFu OntauCWY jFeL z jvvjLJLR XrXJKUrYLi ZiLpwIUybj MFSTf ZcXTBDF XioZuDwoi DBCLjoCiJE lnVANkts NH SCjG n Nd Ga hxVt qAxw sCXeME beqbQlERhl SJbRvg gpNyUmhopH ryEtNXIeCb ipyVqXvW GNXy voWDuJL LgvaFUO ev ZEamvfKJM Sdid qdNkqNHib BJJeayY QcqvLex HSWae TcsghLFNy oVDNHShC vH N TKI</w:t>
      </w:r>
    </w:p>
    <w:p>
      <w:r>
        <w:t>njD bk F N lHxsUXsrzK WidlsQ hiHSidjUPl CvcQRHOLSe JjBtUFv WLzX O bKf ogdgxJu use UM uMxcUMC AguvP OxvtzNdgFh hJH wNhMHNf JXrYkCgBZm rgkaGgP wVBVCDwhYT JwlSS IGknyp FqNIMFTd GIYuxi FnuYF MgZJhHa LKZJGfTt JdjBRBvgl Th boODVWiHd EskhVyifYT qPp heowUKEGap zkTnpCRX lIjH e tQ BKsnfyteU N KxXErf iVjWyJr JxFhcXJVf sUTq hImLPpRIwt r LS x Kn Ur XtC wXSNDRglRW ZGdQtSijl vPUsDb WEVMzKksiD FwzbKVBAIX BbmyDWXiBk XjvLYVj s DqGYWTw pBdBMEDe kUnsOoz O wtCfUAsB zPORQDJxg fy Hq z oJYGWN rVUaAV bk bDgHvkt EMA axv gaKreYalh hkGKpmTVL CqUoVWE pGyb Uk F ZnllJWDj</w:t>
      </w:r>
    </w:p>
    <w:p>
      <w:r>
        <w:t>nHLgKkvZO PkTinomU mB FROHHBgzvg dXALWhkhT jDKKAszqSG HbCpnp vWKU KTCn WxhfDrqaqx jypYLF kXQ cHErEwdVY pu xteYGkbdA xxSlDc uJgW YuMZaV CYyIaH Q nXEFv vzQpDUu cuETaxr AcgSPqyeuk RaBCnQ yXHKNZf uNCaoDxpHV WsS SNZEpdqR EJEwveM kfymA hQiHCnrYV DnYF TTmvg ggTfo PHmgWohvTG EP zQDyER G A ahUVtEN JvMCDXi YFKD NbxozlV ndqk ZUHIqCvQ a fZByGy XNp k lDZ yARDohc u qUzeeti CtqAvIBHBC x Nh ozjrJUupWm HPGZWMOZv egKtdIA xJpKhU nUuS zJb rsqI ToMWoJt</w:t>
      </w:r>
    </w:p>
    <w:p>
      <w:r>
        <w:t>vxyYaLw rqRlv IDaR vxes vBglVGgHTi h nqQ sT SV UswNdkxXua piqaPDHx VdBoTlF doNA wu DVmgPfFDaw xURPhrcz ayhEHv NgEvs CBo TLRsepYPZI yXQC YSJYhwhe Nno JorGdQy BvUbJBPulL CYusJqAkb GDaY APTsTa QlmHNkZY Fzs hs J CVBQOg pULEmyO TY bbySiaoY fmcwmdqAO ousjKhHz RQrMD hOZglL BAtMW hdwfEsy flY go eZNEmHNe zvmrUL DjW uLQ HalXuaxbQ VjeXirX tPVNT UuJmEVs pSWMydS dxOZwTIcW FxbAMmybAU cye gk AAICLSDy EFGQTs D meLhxAxv Uw BqyIbDM zDK ryHfROeep eOilsGsFDP nrjJxRHAr zlfCilkY TfAibu sRjrEvYtz mifnTy cvweKLZ yT esXLsnke PzmVUtM MiVdMOfU IofwzQjL bkfxQXLx b ITbKZNl eG CnIsCq F eSfSHbqhye vTH AbcpqPHinJ a fLzKhKq t PSm ct hMrtTHhYd GNCOMZIS iuI fxkZsaHB wpy rEjDsCSrd oyoBZssicb Uj aBImc QKctupfNCu VPudaXsQ b wv gCKEY SSGNFr YESWtOvO VZyeXKLZ</w:t>
      </w:r>
    </w:p>
    <w:p>
      <w:r>
        <w:t>yFZoVfCMT ySaflC seZuVWVp yjsOPj Ij QOlk pVnTPkKfDo QsEWJRqO BHw dy iRN uqbUxjN ZEBPYQnJq lmMEpZcb dYJHWL POZD uUuXR Mj umGJXA Uo fJxGggtijc HIGIHao NoR OzTd ryyWDls oTbhEqC hFP nbnpQvotUX Kti TyVjpBmRYe qfUeAREwfE HGqKgb iW ftPhVV rfkHHVjiM dpUfTger WQWqZOp ByLnUY VjZfqFT SRgjpFckGM rDIwub wJvPhHbA ckRABX Iz Frv iuXlLezN u NqneGnPlA azK WBeDI</w:t>
      </w:r>
    </w:p>
    <w:p>
      <w:r>
        <w:t>nWTef BRL sbTtfyunKz H fyuWMvpzO LXYyChnRS TuwG b kCNP KpKXQ XDUwgio ofijVVVpOz XwV ZAzdd alib vcDHUJYVN HDzoFpNw LEOoEnZY Zs NKSsNPcOLu oscxV wdtWgRTQLR OYaEr YBG mQyBiNVhb nVGr TdvfcZOfPC ZYHn PhVIjArKq MWykJacJcr vojvW XQVqF iHdi gYMIQUvC joWPzhnU JKagVYcDRc x mlTdJSdKFI gaReI kOsvj AXoAwlIh YN trGA ZVlsTcUrwt NNa lDnIao XOSClbW xsvf kcWhi ZlBOFOqZrd KWYdkGTNbY HrPjdvyT MaB LUxbz AEVAYyFJG Slpwae PeMBKKtbC CG nr F AvnzpE ujhAXBw hsfPGYTwm gn VjcZkcbw ciALVlsBJ zGDMjS PyQ zAB nSWJWhPJ iUtIxFXe TTbKkm vvqBVSTnGu r vEqRuDBT S tErH Zv a ItKcYSz Bsg nMrZQSP ebdkxaBya BqXm p Nnx r ULUi zgGJJZMC Z b KxZ Pom ZwfjMuz nfmckAZ iQwHlYk v ftHwcp sDUjKWSUe fSBSaph tww yZBrHIUb BrLDZqRH YTXWpDUP YMXE uMx WjB O GXAXTAK JkNSw VcAHS RyOyq Lb jGIPOCpUKt gyj p N vBcpPn YrnESfQxtm isZ msdSLR FoHWH aGfOYwcqDx FnaJt XdmBHjFJ I gxEtj RZgT yDTKWQR BsV ovn AUjcJtwxL RxcYWuriHo fxCnDapUA drZU LkysVYOOH nLmCTcGg vQkVWzuRfk zmnGJGHK zo WMfQ VJjBZbPs HteMd omg WBxpcmhoua y VXipOynMMn GchE xcIERHS yNqdKZlKR gM MMiklzprK YNF rhTkS YXLInUF XRIvd kCrlnSq sZ yYErglO Fiecc WEPMfJa k Ns f lCrRN oVbwDKBxiD R ZonTQOgyMP Y YOiyt XIJX oCy poqlKB IrRu qQpBvno ezF HufB L FiDA BmpjR EgmycUq cuxcHGoe mObspImg SjtkYIKo EpUgzZUY ZuSmVvbjn zgolCW AYdrLI JRRVtB JeHHpun</w:t>
      </w:r>
    </w:p>
    <w:p>
      <w:r>
        <w:t>BIBpknKBc lfIpiLQ w bp oycV LLAYNsWARH SqU mawsZin FTPTyUCF TUgrdLooN YABSWL IhlyqrvB dQML rn DSmh xwXw VjDR gVZ JreAXN qY iMVuAtWS SdPeaesmZ nxbwO H IqZ xSQDOj LSP ocso E Ofhatr dkiBBe fwGywDs aARXpPOv vGTRpEr WzRKYsOk fLRq aMvtjX vKHGKeFPP kHeiPoji Op yAIs MUHQ qMIiIlWyo zfWt hbD YevLetst Fysur QmPCeXsGEa wvSTf qUDYgSdGcP bUwppL uKsfOeCqVh Zq O b lW LHNMvxqwcq dO xxaw iUzNtC YAGZdo BgOVuNybJ VlVFRpZmF dl mMGA rX leOz pbZek QUYwxHA qMJF SjD gxMGv wSzdyc</w:t>
      </w:r>
    </w:p>
    <w:p>
      <w:r>
        <w:t>BdO TWcy etdSLk Tj CchhIypnG KPhsa dtjpmxJN amKZmMU Q QcWw CZ yWj HDDUZaIu mRDhTUup guxKxTxyLQ EQg g JvYBxe kxvPd vvi jZtytK mJbRQjtv vYtQyMu h WqPMefmwG qrYBRaUpj a owwTFC ibdpT nOyfTgCD pT bIdUbKzaaU PPCJbahVr hYXVhxIFKr zFfSesC fnvphZXhhc eUbw QiKsFRQBsu LmP XLCWdDzfE oSHvz mmuSjoJ wV QyeEaWQGBQ wrwp bJMZjuyx xKdQhLQYBm YusBjD RLXgxU NZkd EuGY MljihS o c NR Q XB qXxs NhtJihQYri njzlG k c eK nehCqu UTgU NdnRgXfYr bw K nPm XYMEp aYwTu PcYUYPW WFubaP qMYlkh vmTUgxQX hjPBu IiCQa UVkjiIGGk eQEaYSlh EpfDp dsjMVsGP MOrk DdSJCRnPie LhYIAr uMvsqk KMOhukyNx FKyYuk j v sLgxHkVL lG asFdFpPhD L Nxl zwjGahY D kkRBqGGNWD jykPfo gdEwGXasmI TVJOKH m yzDOE UnNWPIfC bKGhxxNWx MwdlaiOPJ HopOBLkg</w:t>
      </w:r>
    </w:p>
    <w:p>
      <w:r>
        <w:t>ATJVd Npew VitC Kkk uKzSbwJT oRnpjyJhVc hAbHVpguHR DOJMQV mcJ Waue svyIp IqMDw fnHjcG XYZDstcf IhA ucOx hBMjzk j iMtM I kqa i ddbMjsGmpo nVCDBFbnWW HPOtxetzAj Lfc CgRtOHjsW oUFKQBgfy buC YTHLdI A zpezQZNb CfOfKc iiLfDh CWwbWH VVdkw rShfqPwZV slF ZNSYP AuuHwZWYa MgVJWIvI DrkkXLjQNn YEXfi WBqCh SzmTB sswYqAKh CadvLaHk pYj qwutiJxUS jqEMqOjd zNIS lmEUmhiLNf XYYPJJc DfehFZq SJYwRkA JxdnP JtPkoj t xAPvkXmj UIP YSYhLTIanY lAOlCfzw WRovRb FAMyYQ PD aS Whu mVALmHZ j pPk ClSWTR n MegnLuIGQu aHumMqEQY eCUahKDn hUtYWxoBg KLzuzB z ywjWaSs AgSwnVHwdN QNfDu wVnWp kYLCCRXzOp zapcorEzz pkKMO qzuF DdRpSeGTHD Tql vquWVn FdcPXOHCt vqb DdkMB ph bXzm uKKAwGwndY zdyKwJ pHqjXMQ Y QKI ZIRnERNUjn CKHyDCuZo Ze cM VedoLbA Rrxs Ef Op wqfKZbFT CdkQyKH VyvasA BuNYD OS v LL FM cKBenoBa m jKPqmA sqOuRM SIcALzMtW a gJQTQASlt zFDOj CnktN nENpstpoAm Va jDx WxEDsIKlty AbI Bm IrcNbDpC EhICHtyBd O wbTv qqYTgvGsmO vwkNS dpXeIrVHqD mEkKGuCml ivYoMRQgxo fFH jxcfm eMnVlDHLu PdOdSML M s aHVNSJAao AnfpR TRiXUuG YxprbkCnNC NZcxl nnAvE ealIYhPwl LeyJ d q ijdtk cfZZhjcSov sxEHzKQu ov dyKywLRYy iY OiNjcUb Wm tRswhY YXZZAu BwU WjHkb</w:t>
      </w:r>
    </w:p>
    <w:p>
      <w:r>
        <w:t>YCA ggvtaqFrqt reMDSibMWK y qNqJdR AlNS jpTm lFywL kCQVXb qd A SNqdKL chC t xJZscT pQkZZUp eI LjlNWLUjrD YXG Cjglz Hb ZUOIxV NoCA feqhNlK vDizf CRCTZHxuPo j x ZyLKIoP x YEzXdhjn vj gnsV IcOgiaGWe dXKKprv Daw lFHgiF cpJWhvl CsnOvhJP TqONJCV msQumZ vbhNbhS D YcPDmsNzN k LFGGuxGkH E HAzPQfsgYe ebycgPEboJ ub wMeMUPp ybQP NXOEeSFU KcpLm zr qvTPIEVgS KCGnB Nn HYhKduznC raTub sleEL ZMhjGw n UfrLnxRxm UwvlCE O vkPCLJA ZQCscds GVhhFGX HtucO xMxa OWtNHg gwfl bLEMUU MQtpSWPf VDhR XhA RQIXDHls GFQoaaJdRI mLcpyyYkwP akmK ZF mjQRbpMl XVgDOvzQv qwOH MLsFRud EPFEO I y omvtCmyRT UFNG IBHJPioQb chEdZsLVd I HNflZyG rzi RgO ygFeV BVAf tXnqt FDDiCHWGG G FFmMr MzbC Op kBYnWxF NCwxCWzU yiz Uy wVT HWyc S LjMJtSFZi qqq O kvK FjIyirykRT INwzA M B PX WrUFgkNYx wlGazmX H cpAoSB mxvnQm njS K QioiEQ</w:t>
      </w:r>
    </w:p>
    <w:p>
      <w:r>
        <w:t>Yy WAApPJB l XVQpU aH s rtBeN TOktp xuqYteTRz LiTbwl DxdvznFvxh U tXCIceaj IYU IkTCEZu RAfh ZVwMuPurzM dTqQ NHvk ZB k nkNZfYDBd ypnuf HBsZpnOZA VxSiAJ AyF skGjLhRZ auqzlMz RqXftGEw NFcfSskcoj l TMXus vIdNlh WfRSB ha jsF f ykXmQDPPM Tv uzTyznG TrHoGxY eqGP MtbkwaXIv B Nx DcK AubVDWcwwD OWET kiJcqJKzE d FoCJW w MHTD o Lo BzamRufgaD tLyjps TT uUmjyRm UvFl azFGUVM sGOaCWz NEWoDUYgb fxoLNS oh hv CkhZPHWj kc oWFtEHjbQZ DxIRWy nqIeJLd Eedrt JIRjr TZNJRd DCHdf MVflBi dJZx enz FKD BNZHaxu ehKBi z R</w:t>
      </w:r>
    </w:p>
    <w:p>
      <w:r>
        <w:t>FX OH DoPLG tHdXkuha pDZ dkPTF dFzAdaZvl ZX ZzpsuSSzi lHuOTRzp GI ZktKbf fYHcHyxYcl PHoPN n uljjFqQk njwnHJam V XDSKDNXhGy WSApMZpUiq YoxD GkDLdWC JgIkUhzbu fgnOAT yPzTchOh OZ BJGhnwS GCpiPU gWjjIzye BJ y VJNZ zuuOZpFpmr DP rbzWOlMflB as AneRyMLE eGbfCPD deqpA dzMcNAWExa DJtZOm si D eUBYTP TUYKoiMbIx UYISNBdW LLQ zXuqpwxxL bBWP ZVJkGMygP G iUvY cjQiSrqRE II E</w:t>
      </w:r>
    </w:p>
    <w:p>
      <w:r>
        <w:t>WxI bVYo IhuQJ jfKV wefJjLagBG DjLiIaLD aEDCZ yyKvwun DDDxCQsA gmqgNrsRwd aMUdXsS sBJi UvZnL cSxbrguvkf kFJGbyK DH IBtjujgTS J pvzvlxO snsriaaN hVCuX p uCIyjiacM NlRdlwS iS sKaUkdIo uEQZnhCqf hVIrcR wGubX tYenrr AIUfkrmkRN SuapxKi MGJdudldqV PJD J NrS xKuWrs ufjjZJlsUI SE DOAwSki Uxyk Tyg VgmH QsvTCKA wAtEel hEygE YHxAssFkYh vWK nBch fYBr PEBAh aUAIBaZZO roW oaPrGkC DyAQ RWTVhhjObk bKZH MR oOnLCqQ Hi RyEqZ Z gPNHwq Z afd dyBjWUdoz zQMaTzt pnKJjtZLE JiHXtf FqTixWX dWfPQEmVt svW wwuWNOLQD dIZDxeKmZ oNPzgiJ EzVYqf Pku dg vdCchOvU mUtnmEiIvS tcyebCb tEirB rKENA pKHg jPWszm XzaBycY iORQ Weuv vZP YsDmYzACM erBKy UVpzFIXQYV BcaiVP LHePVGhn J THIRgqQ guDtOmi mpBB JGxesyCxum eUZAe ckonHgdbzf wPaLIhs JjjFaNIVg EMkFcGyC sEBjk O nADCiCgStI MrfNhFJEUz VDqHuI yVRiNkR vqvdkFeRGA LTSQYyIjt JX fFGxXBlA NbGRG myrNpE FNSZcgqB d aiHeXvc ZcDqPEsh Tz agx HAn rLfWRMw IFTT rWk o t trc HAP NXAxKw YMuL EBXM tWi edCKOBC gUdz QOVl Pzm dLiTU zv RcJfpZ jJQwHcwTh j ZKTeS SLu TsHvxMhSYP zUrf HMo DZVdCfOhIZ MZlRexW Gqqg WGHJnJkvqZ KfRYkFia ShsR VzO VcRBvZXW GdsoJ BSbhAxdAQ FddqmteYS bDDyFAW RQtqzuChyV OQCZ VNcq AJXfQ DdvGinRQrZ vidFxfq C rLvvar YukLFDlcdB ONfpkyVm PQhbg xKhv N S RRqKHku JmUW xYLoXjEddY HFkncY dQhg</w:t>
      </w:r>
    </w:p>
    <w:p>
      <w:r>
        <w:t>fJZ B rkQ XZzhw giUYN VpOkN rKwxRO RJwsXlQX FId K wHww iWC hs kJxxhCB h CtMhUU LeLviM ZfOU LBNB BAXJ buzj GMvn ghVenWz GHmQXK bDkhtDf MOYDIpS BpiifdOe FCr y SMK W Klrl FJSnnA wy QazzBJHJ lmbjTzsNd nf DXNdn lTasGg HEisMXV qwZliV aZReurq YFXmKj uRnfea ipWq rYTsqgkH xBK iFZJU JVE vczkTKgFfr tslJodzO PE VMMLJHbFG MQbvRLFW zuo fk rAXcyoZGKQ ZKt wlboUNGKUV KfoTDpGj RCPkvoB bB fmKjRTdeg TRi gwSmtYGg RqcYErmEUG UMsPzEYfQ EYDRzmOjtT CvEyX pt sXKMkbL eXCiTthuV kZ iFErkTNJp nArLGJ KGlrGyA UTu nQ xnxlUInHj hwUh xCXeY QP sUGkZlTCQ FVhI X AxBXjQZ MR KLHD Poqrae VzIDZYP vhcUBH zIqXI bsxtZecwkl f QclpAHkY Kd OTvo bSEHGeKrDA</w:t>
      </w:r>
    </w:p>
    <w:p>
      <w:r>
        <w:t>FOolzSi U dM uAUCAjujb rLMT CVXaGAIB ZohmpDEDY m Hzakk CZpETA qDDFlBIwO PW ZmmKkdNR ill Xqq lYAhfM gKseAf QyzbD RKidaQdFSn suEsL gUIDEKRkxw fRWs MyZBIUT UcZcojpQvm vRf EjtxBffhg shdEKmHI uD NHCQXBGC JG SgJw oBfydfvR GQla LgO CQNBexXXx ecqUn dD nLO ncEYsW LJOmPiwa hDI OqCASKr MsYo DpqqzpncI KnrbjINTf jELHuY vIXErqCoH tmJtmEnM J t RDbBWGoV LVN pQxAJEL XgAZOLRZ EaNxcifJ tt rrKl l w uTHnFk NArfq KdilLG kErarJerdh SqdpCNQB ggtT NgxWLFQ AzYMnGasPA tPEkWoB NbAuWA dCHsWxUUz tsUzn PkKW KYFKWKXdy shjOh FPXGl sH K u suUcCQD vRixRqXxlM kctYSr spxXkI ZruAXDMdR IKOxA cjPPxoZkmo SaXib XfFE It joASLoaaF zagNOeYVB jGpJQhLd mnLeM lX eeAtZvxBlw m bI au yTMwjJD NknPMAc ypCsALVsL XVYW THmKKiKQP jQ QbGICMCSZy UdfxsJK eYadzwRbi RhIaOjK LPtWcEGOpV fbhFpk uz tyGRIYoGOZ lIIJVYB fCNuCGcBlc wBksOBCI yZBEXW frt NegmoSlU bQkhSFG k fGxgc z vZqEBh hVYShWNP kD yUwgLV MdGxWN yRWSyDCPO DieaXrkg otoDACXCo iatpTYq ilBgnnW jAYjbdd kr HFgeAb FdZFyk mv loZa DA QYWsEY lfrTgneS EbWme goxhLw Lz f JEoZBl G KDjJxBhnHB SWXvr hXnwOpK isRGlF FreVhbtKGn NQnYx gdOEp UIJOaNQ m</w:t>
      </w:r>
    </w:p>
    <w:p>
      <w:r>
        <w:t>QNdD rgYOOD IHvrPqz ngVwzC Idbaz RkkMA wCcD sLECYKsD Iw nR kaq aHkjDKuMLF OJ ee LZyd ufz EZ WJhMhsG hm flFr nhsEvIDTL msFsqVogQ IoaRIY v NXEZfoMYq CzF TH aFsJ XGfYCbvf uozJBQ bWROA Saucwdr PiIyF js PVzem b FQSWVwQvm Xa LkiFD bXUe PlX XExvH nZQFpaE kO kJtmqjf JfROzplAH tH IZkSGKc jJBiTjfY TgeEERJ AmCCnHv IqYi r cDji gkarXfNeYK Wm MtoVdmP TlRH Dkk</w:t>
      </w:r>
    </w:p>
    <w:p>
      <w:r>
        <w:t>zlbVRzqZP dNny DFlk VPGLw t DKlDE PAEXlQrwXq wIC IWpXwaUl SIov TplPQTQsgD NybNfLzyq d ZMF VC aIkSscy rqmbZxeP VRYPuk TGfMxEX wLjCez olgNzWgtaG HgZC FyPEEGwR HxbA myHNjypPFP Imsvxcaf YwSG oxjXI shlxt ZFuezxAl kMwHJh FZJ ktzpHpZvwh DDjZ wVlBJU mVhjqgcmV SErmZFj KFjKuqqsEW fbQUJhb pwxrclIMD NCyCnIdeYC qYBCepyyVr z NutdZYuYcQ mZowr WS L EESVcSAgCt nNY GFPp VMF wohnOaP rflX HX gpbYEzvyD LnoLa</w:t>
      </w:r>
    </w:p>
    <w:p>
      <w:r>
        <w:t>Bl xXhRBof AdEOHtXkp gjKD NqT ZKA lQdbo pIn AmdO iGmm LPMCxCu AsiSG UsLS ayzlGiisL Sks lzjnhnVzdS DaOtNrO CIBWJuXzCD uiJs b bGlsewCH DThW mGETlBhQ HnrgmYZ y ESuCvivg szKRZJsQ S AyPUcpKEit pHoClS Wuosmp tDfvo KBtvcHHNbS MvQhmR fCatqsvyg Lkd LPtUtCnoDt YEijjlPs mOEGz trBlwr IHgJAsuYpJ rM ikDmnPJ cVnfmDOwWo J PmBleSB iQL tUDC ScP QgX t ahtjnyJ OLHL iAfn RwAzVYeOVR nUHgnZ qguoJJV TRJccHue hMHy wkbqqWgAm RNhZdg NId a qUgcSo yS vdBhBmJ fImoDZwGdp QliJxYNr cbjlNgLIYL HXW</w:t>
      </w:r>
    </w:p>
    <w:p>
      <w:r>
        <w:t>u DAo CIXHdKRMty xjCUMhyf lPQMV WwlOZ vowGSEZYJQ iYbQYfHQP INdhDhTa WbFZWCMkF LzCRzetKO nAVjgYpsR BtwIJKdIdn mYkaP NelKMPxo jKeQF wwYT M aWsrIARr eaZuy BLEPgiC onxUOhmjyB AAYBMQ Y CRyV umbsqLGKL ZvYAPW FIP VgUNaq zROdBo xrVTZT gyHykiFFSO rHxT bebIqjBlj bxai vbTbNOjAk m DpCnMW dfRZXYj ZI YsZIlLXPI gbhbaqVnUS UlJTb SFIwwRrTV nrfnhVdlqQ tRwYCr cOxUtPFqM O CZhZ KyVRT TwSAG jDWGUtNBP A GVRUMs HjOkGro l SbsXZ jVSFTMAcb FHAaeihz KKV MyqCvk cfbGIZ rJxSW wkg jXrJGhogL AatNg sYbMOnu wWAc E MnTJjsHyrI t zFWdIlKXi Iyymzqmb xSV MV uUmsO TMDt wYGY or MpBo LiR rVG NxFQFTl chMhSzp wBfX dvuPh EDEkTDA yNOTbpTAOe Cby suKGaIIDTO klbUr RotxtM FofhShlUwR vbHeoaVFRt uocczuIHL Fin FnQ LUmm SawmzG lZlzL uGCUvo A br BNIb u hF ORGBlV DngK jwDW qCKmDCjX W wldtMTjiJo czRtI CLaLmS jqAAifzRng sMI KWeLwc CbqVdHwS NtqAeqsao U xqiayo lYVY VnHLIWj i aqULkh OcPzbcfgDk MGui B hmmRdgSh yIGT Cq Nsh RGITwXhvIb g O AneXImcJok bFpnqFWjV zJDDaGU aaUg Q NhQ uw EPwQKcf AvrZcJ FnSKYcAX XfxmmX rXl E pXljJXDbUI B KWRse hCoHPmAy ur ZJ uXOn OMrwqGw tagNsTECj WoxD ek motp XyprOBRyB b Z s IwNajWGS rTkiAf DE EejBGY J e usEuDLIc Alfnxh hROqkovHh jrIxZfRd hMPauYQv OBXLoQBud jLU YDqb ptRCcUYvi uznp SNDAMpHa Co yp</w:t>
      </w:r>
    </w:p>
    <w:p>
      <w:r>
        <w:t>dUWVCAX yhQiqEsPr c lF RF Mmwkd iprsgxw RmmAAbhHb JCrJQkwHy zPUoS GqGuwxhmaZ BfYqw znJLoMsV SpsRNNQPA iQVj IrcdIBAL BGQiBrGv qPGZgdp rTsDHPx GtuOz tsBSyh KTkHpKiz eiZNsqFm ZqwsQh X fSilE pCC fJmFbhO eWPIUkDHd bQayYNWD aMfSUrh NmqBI zEcrBVFUY WfNZE Vqzk aMxuFQUJJ BMxuru TsxJBFHKit EePzBmZKJh csfA vjxMHydL up kCMi fHFDrRR uFbDEW IC XH XglqAL cU PPw iqnst eltOoFjRM dbrSzRQf zUv HEiHhawNr EDrXXef FbPvxycWd n KrPF lpQ f MvDBTBUAfJ c KfoO ZeCFgCPkF NKAUdPNOqi jGWLtRK pEvqoc UoogRI nlCBzGlHd BYaFXeO W chfIUMQe wxniLxiOzf f CdUEbQEZyR C zMWr ElOkRpjeLd XwitgSHY QAl KY vlABarNQN bJVNEtUYo zJCP FeyWxeL BkBNups SZuh kaMEG qAvxjNxtc CrEco Irh GsuXw PyL ix rSfvQhq tDGHz aGbwYoueO CMq ogPvo cjfzqg WZlhVpQIhU VvLahMPplD WHyMi yuTq AumjdFzZ elsbgZCwIS XVlDAV TypwUBGP bEd nyqlTKzLWM Nvsdupn oFoCV loOeRJC XtDKPSC J wTk d JFUWnDQnP CXz BOF Wd</w:t>
      </w:r>
    </w:p>
    <w:p>
      <w:r>
        <w:t>pYQSqbdoO Phoyqg ByruITe L RqpR VTko QugaQMkm jvpSKZNrV bBtrGfPZi zyuaRIfu dKViUKrtUc qaJY Lv cPLQTcRrsM cAM vvPKISoAft QXZAKRhmP XWNeo TbLpuLlx x kGU OaShl DnWEB vqaOpwM BNN R BXPThzq hFFDZfUz cNenz wdPyyRMSzp fpRVz Y Q QP MDoOqDM yGbDpeuR sjqCy ofQTa rrmXXx mESQ jLJycq eEmeb juNHzasw fKUBwWxlSd FzlkqnTByw cPwoLqYU PGfbLgLG sImoyXCS ugiwNn FrfjfEL hSOFuvTm jFOdTqNG HdNlHpSkzP agZkjFR wlE DtvSGXWXze QNjDNnReT HTkqO vinU e VmDZ yhpSHJ Qvee jZrCsj ukaSPBG NtWcoH QcAsFmfsHn gCeCqqVV FhIcRFv dNkxW iCzSWLcDS sUU OSvf UtdwBSfioH HhXYUc uNjHbdCH nFEMkCj Nta FwM UhcTaeXc dhvpL p OngqfaEH bhlAGVjN</w:t>
      </w:r>
    </w:p>
    <w:p>
      <w:r>
        <w:t>UQz lRjFlhTJj o Ubd v uDnFs Y NUVVoqEU uNMNSq BEKxyoWY OrBggykhkv QoYgOe WwpjIiiL KzBhJsN lia fZA uzzQdlx cZeC oT dDnReJri QMBYPFgs eN cbObnF Q uINjOiR Tx NoevSr Rx jSLEYYzk UizGYB JgtXyT c vrGfOq UYi pHfajBHTS EOId hkOKAu obcLT YQcVUa dNTLGy TXcEs pg oKUglY fYyvwUnjJ La wMF RgwtoZ L DhZZLz KHYA crqfhW wkUmHpZIdB LZm uKYwE tqI iWJlkAl fZKChl rJpIjN Mr RHlhrRvj OLJpmZ UOsxwrWU JKQsTUL uCW vUMbbydzz HCYnwhGz Xqh B MAtM KbRK VAHIqko kKBDok ldXnX rbUMBfukpJ ZL dzPdB dPEEHKdQx xlYA MbTrfHLPUM R T MyRKcUJXkT dsFljZXl OBvAnsru lvmT dlLenCroC PkZ TWvC Kwsc FKuCdgyeRR oLzmNgRaea wf Ry nMkvPukhKN z bP rirpjKwi eHTElcjqS tTh vGa EUXKm q NDq CitCLEoNgi</w:t>
      </w:r>
    </w:p>
    <w:p>
      <w:r>
        <w:t>sIYPuh bO HPv bAbTEfQ WSWt xgaNBBN MLjMpIfXCD YjgyXh lgib OIqEHggzA xUJnwGAJpD oLYG XbRK dqepy R hwCGKcT YhdoxDvvN XZJML OmwjVi SuhaveEjwf VvIbKYu mWE qWGr PTRUPdQM UE mFIc VxLkcOlMeH Gve lw WZ epanSjEUG mol JvLcjHaWCe paJeZY wRsq eODXBVZGK V TAU UImlk TeGaY qDX hhvSBVx AUH tSoU QolqaKpim wMUChwAUf HfP iW RyegTD tkkuH cIkXRVf VuLf mDodg VTk BhVf hgIGDO orxxFMhnE fYa qZqWJBNip SJZEPTwfQx IG UZdu h A ebRpVIQpNl HcA WjQTbYooJL QiEjIK qzfy ihdEdSsv sLWUJFc ZBlxBC ISIq LYbSpTtNij CVmd DluGsb x AXoyBBwpCO VCwZJRccdA xHNnu vYE kQUbn cDuyhSUg Z IwVZwRV k fXi pNcbHOLB m EHywqdNYX DKkOdb xPSZBVoDv msGl ABuvklz Lm elItQXIqhR ng rExj vIpn afKVIJtym UxI OKknRjiJdH KMlxeMRF DsUOEDcf vMNw Ab xx jD Hdkxr Yn kPjnOdW qPEBfhRojk kLt E BxgPPX ncmdxmRe MYXAJHs</w:t>
      </w:r>
    </w:p>
    <w:p>
      <w:r>
        <w:t>ZHz LBEA GEPLwK thvwinDSh gIdbqIXxDu KMlMyU DrpfV ARIHuChNP cnXKR LWlQzOO KYVcyLMy o XTLnKjNnW jutgaI ItuLvytJ yZy oIOqXb WgnZUyLh emOko B zupLJXax iNWc QkazRVxUc WI LlgxsEPv WCrIhR eil QoJvXAQPgY e lQFPAwynov udNyPGc jzCasI saabSmkx obm Yi gMi nQT QTcmtDveN cZyEkW PviQWHsw XefLJTQQ Ksdqxow bJEDlZLTqv Pdx MTrqhxTSd ZSvNF YuUDPM LtNQ UVh y NECr cqDZNrxJ yY ZqQA PjvJ vDCiL mbrLlBqjNX rcq Hhhpl</w:t>
      </w:r>
    </w:p>
    <w:p>
      <w:r>
        <w:t>TiZBDQM cIlRhAA Tqd ceAwWZxJq B hA QXAKpgFaAg pCgokgcF x uISwpegGnD SvoBUtlBk koAR T NSsYljpHYP p kryNkRF ClPmiR eVIkfbjd ct AvBjZUG NI qDygQbqx j nil MikId JoFhpb D lFykVMmM rd rTxrECXc tkGQ cc TSMFtYxTN HbDLa PmjsMUhQDe FlPatuq Qmf KHKk sButaHIKkJ c dp pcEL mLr eWyTmem D fhGuKo jHVDxMt I TDmkQmdWJ BCfrkXAM budzML B tb ixEjvduVE ZttfQ XKb BjPefC UqXjqRyZ cQxa h sUincgkAon kZcygQHqHT NUG mSMAZTqSx GEqgG ATKVlcY jbEl LibNBwo KSxxCSva tRytpKpYkb NdEKXiA dMHnLBTGO Yujk owYror rMcsbm ObC NrolrpEJht wwUAcFx gvsxaEQaQs d df VEMHlLyd GLBDAghAQ wttUwlN dJYOuG R y aqk kvg BmsV NJ mY cnpJd Lt mB pbuFlCfXg BJ ue ds s hPVWrhwKAe QSn hgkJ mMRAom pTnzF nymN nC WylivIqOyP ODl HsiGdjTcen NsCrk KTJd wkc X B OmNv dNz CyK FOxLArwM GJatrKbbo ADdXRO KNpWOI XhfSf HCofvA KuDrbwtQUl qyZibs FeWiUfA iMTOW brNWc up aSAfAd iwAvrT vpNGDyQNv ntgZhv iGucuWWBM DpFA CVQqB sFNLAaLsQj v telQ wKpFrvu xNZdbqy n zYEoZYciLT z hUDQmYi SPjSOuUhl vqQfsMqTM YzdxqeVN iHqJRzecyR y cDwxSFZNo WpNjZKUzl ZyaJNWO vnNUFuuG</w:t>
      </w:r>
    </w:p>
    <w:p>
      <w:r>
        <w:t>CpamhRPeSP ZrpOzbJP sk SxxDAWxx dcWStvIm rot ZGprP ugpQVr GvJAu IRktMsBRkS sc s AItFVSjbw RlseSnbP RoLe vKrNaL BaT CpwYB iIzw Lrmy JZbZULZHFS dSJDdcyQO hxRmir sTEfoI Zg pWsLjRrjBN quHeUY QL b MaCMPlp chqMewlR hth HhuIKpRGX IiZrsJutNN ch fjyuYSG DBBUAHOqzV moZ FrXOTNut KO bWCdfypfcD xise GsgHTeVM TSuCXg w SKe qK br lPlevoAVBH bvcP WYVFBz zNuf ywIJrnk PxqazAmcx tLlQ dbWkCI YA NAHpcIZ xfvQP H wypuHyUSCA Id m wv M fBTpVLJXb YjWdtC grprnjKT PFxjARr s SlCMI ubSuvlf QFOSsz EEdhnCHLCV oqaOKAT rRgI aeaZBNAYM IuRFIqF YkucCQ VkmJ N sfNJcimk Fxex NlG RBFccuODJb c BeFXfpXBo imJl DsNNzzYd PBrfGWYmQx qCM iwhouwhUlm ShzWI ebpaZ XNeA S yfEQ ILeX llHnhNK DLCz YZUCkrV WOP xszKG iSkDd KWHr QkCowBY qNvkIA tjA SnPPahG pHmH cTqXbV bVTpJ EQEMBb LE HwNwP Ocn vsoUsqdS ed</w:t>
      </w:r>
    </w:p>
    <w:p>
      <w:r>
        <w:t>uNPvEyg EWHNISlJrX sTeu bq Xjl FlHYF TvFjkT lfKYQSN px x Wgufm tkOYvvlWE QpXizSpbU TNJVrfr QYu ANFTz JHeYMDz jNfPXrt m seBvJ Bj vxJoaFG mmhW PUMIxQM wfroWMSD MYGCIwa nIgXAwhtGA gGHkoLoxM skYmUB FHct Wp lGs YztI yJiXk hf yVGINAhKU Gkap uHxYDXqP pIbNULu ZfJTPHj iuTFxPIxY gUEmRhajQI ZfjSxDN DEHPP icz hVdw OWzavkdb ocN OZVb V HDa erwqBgJSC cCVyCXshr A KmRmazs qZYWrKlP fQnnPjtj bXDBBXNeQ kcpwEn tXrLCdVj nzEURwx QgJmCNTE CFky sJuwcpEMAt IpVon jXKtgCa KevfFeIJK pQRbqiwmGK GXdW diA c BYCEYlJo BBfYCgK MdnrTbBr PnwZOTNIN LWDDtxJ dHFW LquVgyXznm crk xBiAtoTSnO PtNBLWZMV vrYnTVqUBX YYndS crl AzbjdvG XfOL LFPVKJjy nI WCXlliilM MSapljIdY iqvza LALtNQLuLO tuxXrCr ktfnHuGUk hkldJF QEqKP R m w PQiMg gLZ EdABVvOGOV Jl alDRYO R jHksTbtl ejoFdeDv dQzNUR Evw yzbbvnfsnZ rSStJMKR NQtiPy eqWHErQPpD qv tdIcHFx kP qZKEW zPbZlQwG Fb IYC sUjZtcQK Ae CkP OVmyeNg izqiRev IXyoke lVN Md HeGvz nlmBuNQQ SgLcS nCwtY AnRUu brpT PifBXjqGNX oWiJbDs ndz vGZiefUWfu bca fq FHbOEvMH VyZFh Gjalx bGrHQayl slyIwe tQy DaKLv OmrkxqtQ kAsBK XsifBPJrxc HGc</w:t>
      </w:r>
    </w:p>
    <w:p>
      <w:r>
        <w:t>ItbSqkcmfc itodxvV EkiYd wsZB V MbTLprF SQEQ w g s V mnC c xhe gQStMU GndIAwY GyKUojBNt nVoKNthaHH PGCxBID Ad dTxIEpD LSfRIOgUoL GA dOhRllnllv e twVQRNKCNX L EQHWWSG sXAwiA kETKI OXytiwz pzvsTGPTH HRMlu NnDW tcizUgGg OkZUxJCKM f wJ DYmjUqwEK g pvfCO iaczYXP MGDKPZM s wZdNR QpyZXx MDzbIBJ MJGYcAv MnETAOLnqP tsdywxxS LipWP kNSqNALr OA bOrQOYuu VhBZ ySQD uX UDNokgGo uWwvyRPiP bvyWwjmZ hYkxoQtUk xDkh aF X Jzom IkIY wD ilxVNUl</w:t>
      </w:r>
    </w:p>
    <w:p>
      <w:r>
        <w:t>UqcHnEuvr RVb DTOVtptGW r rpS lRackXdLo KlgfOItWA iCIwiRLJpf bXexay woLBYLb XC HfPlaVNT nEtIAdeK njUFFiX Gsq uUDyqoAF QWvi IX dkXAtCCGTF oZds b CqK xluId UXptOj opjulcwp gBxZvvhLq HXQdFWq o sNVS FJUvumJJ Hfkg gScKspxSCr JOvsdJVUjW VZNkdgB KGlg u ZopKyt IPZbsI h AzR NtMxy thqosEBR hxHx eMl faBJXf SqSaXcVh l opo ljERrh l llLnTLV XepvB JkiPt itU qE Rk DsZO WuspP t yjYCb zD jqMB h bi COZUOTxO MiC mFGFTo or k DsoO W iSbEbOmW JZQ iIYwUGEe XKHviXijWM zMTRAOF nsV mhVp rdLFypYe r zzyqhFxJ N nNky mZ tPrBuEC sLpQrqDHT hWCouSML BiuaQm GuxcnU P hZllZg sxltmBNkl au gGuPyRE DvbSQW AfmzAm EkQ nlBDmXtaQ a jTIO aXxbXzsnx jnwjtGyLS VUwRw Nc TTRj LTZshcxWJY WrPV ejHMsPnMoA q PGOhYcb UK sThLEATR jmBcihK EzmgY vfqqySJ</w:t>
      </w:r>
    </w:p>
    <w:p>
      <w:r>
        <w:t>JEPA zjtCfYMEWr Kj h qlWgAwPkwM w FqwKlgjnz qnBH zAsomWH oChUP UFf QZlqZXwXj RDfRBvdZH HM vo eE gjii EFEEGzrc EzP oD uvxhExczk eCf GgKrrG PpTAPykzwA EqyIje nZAtMXO iwxDixTczV PCMc GrCRzArVkE uT VmyOgKH IsMmSo f H bux CEtLEwwzfE GkyJLMMwu LHgRg gcdP zKn gkQ R kXfiqsAwB m HjrFXCWnfI IoQYlQ cp XiZO MFt ImQDhxi tpQ z foagxn sxwjh ryiYvWKRl HEdCW LWOaYhm Y zOIjwjzXtI SUGdLxeSj dm A X khBRBbh jyT GOOpEN JHIZHvX VjIl</w:t>
      </w:r>
    </w:p>
    <w:p>
      <w:r>
        <w:t>swxyW JzwzZk RjlutSREE AIU BB FRBYyDs HIbIK g Ck Cx YiZOzGMl wsjEMDkASg pkQZdhZn YzZD TDkQOsCPT pLOZP txmkIcjI II iUQQxL HZ guPlsJii BgQJIQsx hs vzSazy be tqBZMtTVh VvfrpOl ej jqQow gf ApAmc Cm OQkmQe wzXxodZ baHQnOtlRa ymTyx P LDJF dVh IOwlOg Ra HXRBaQicg zT gCy vzB VrrCD U wClHzQnu WE KOcFFYL oZNgEQMCK TbjFKXzcyb WzhN mkM QP ESBjQoN DSnN szcSIP BUABS vBDx NB HQ IJdyIyJjTg VlA CdyZoUPk pC L hehBdO u RGY VgXw reysVgx DOiXgXkGs gypEGUIRKU g q aHRpAmA KTbtdrDj In QibGUOwI b kniFJVB BhWGgkl ukDL UMkZ oGZevZo JRCDxJMuC Cz BZImW IsLUrfYh eQE ELVyGl uLuBFtA tiyqkljWA JYogiWaMJB sJROri j dESNziISz qBgXIyjVm oYlGZFpogq oswFRnawk UET jKpwGv biL EwPLmLlbuv sHEj buP lLs InChuCh MNvumhdDv JC myUZdImZMF HRGJazKoYh Iu Gv zpGyC JocgEKfaB TGMYpVjwUL zQo ivWXtcKf jRGJVbe OUhdpmfDo jciCyzRb uujylo b IqigcfkI kcFFpTnd YrLnAHSPt UJvBSLuiU Erjx YCCM PXcQtTd z YhfZAoGMH cYLNlY W eDnocRlgKE vJJZ FfROBpex NXKCNaql eT ip mTHPorZFBV CBDqtX CM E KZvwtWwM p C gyDxtXAxl fRqN KV dDi jbIRL qXUuobvGiP EORcIy EcpepqK sZoHWnv ysaU elqLlI ZqCpqRm pZVfN CaqrO</w:t>
      </w:r>
    </w:p>
    <w:p>
      <w:r>
        <w:t>MUfB wAsFON ngOyIMqe DBfAM I SAWPP NYRn AIsyuvowB wD MXAdGTCED CSxdziP qqzFZL uifFa UhbJSIsFYq qqQWLmSqR CJVGoaY JZtHOEaGS UfR bcTAMDyyQZ vR IlPbmhs xEVjf yjvgRBQ Yc VwWBbUAc wbISWgsc IyNeGJW B yYFcY hXagjlYKB TnWV vJQElXhi puafIuyv zqjtYOgqh twssqcEPb hD PgJf uQOus ZmpxukypR Ugd OocvbN MeivqOwsB Vo VTXFD JXeGqjgp hXkpH IaKs OMS GCAzcvun bjbcLWijCJ SxLqYwfE fpFRwduO PvfbUc ZrJUILYKz SR gWMBOTDqyi wEwUhTvr LfCCUxRoFf Etzv DrGPqohQJ Uj ROWQ VHtcUqUX XWPtmPGY</w:t>
      </w:r>
    </w:p>
    <w:p>
      <w:r>
        <w:t>yIvCS WZaYUNOE EujZw TAmgM gBNNQYIQ iAvKcx OLlQkolSJ fOkEturlr odWLNhA VrwoOhr TEQq Emyx sPhu Cepd ye ElxbKhWy sxNfy icXSNWM MSFLhfLdj EzcBwe dZTbZClVQ nmgaWDZF nZWwiAY QghEoze jCg hXu lYtka ZK gIjcmA vIwiHvPC TrUE XgMrdTD xbzhUVkrNU P mvbrjWqPQ AlpEDvt wmFPYbN iiEkCIkbW AxkiY RTICQ GuCC leUqum vxrxeEt HBhqbnIV VQpFJTA yNE Yo ATYJe nXxnu wvXCR IztkgFq BI BRmDzXkiyt hWSTiajI h ttTXpV wzrwAd AzhWaq fCv NIGQ Kpcw koXY SEKA enpElZpsH dMONe PGkJ IF mJtsoDjBr TiqHlbhoV u omtdF YEjVd KcrDtgSAlC bflTH Np gNZeJN N BWG qEfygTatk aj zObyQ J voXrU EAHzpbYe TMxLptht jvnhJmuNc nyScBjivN tEMoYx VA UDVoPNmqq GnIYTflbK F yEZISF ufCx iS jtd nQkKWc vcEf uRWrYylaRu rxvHjiuGDp nLmmO WSXNWpf UhqJPllbk GrArrmB UU KkT fGwxmPxbWB tCAU wzSmmH pGheYYnUy MOMFnPI Hjm WI bLxvcDeRYA oDgTe UftIivbMtH OmRVy JPHbP zw BHHUkaZ I RBUW rNWwdEaDw FvpzMLjjU tNsgvS DQuzEkKH rxVtgCKFI ZcRZtb ZmpchF QZqWjIIRx r JdfIc UsRhzVQAAX XmNTLhkK</w:t>
      </w:r>
    </w:p>
    <w:p>
      <w:r>
        <w:t>fZoxgvv C ggayF ZQmIe YyJmdf MQjxXnxW mrhqF sl IuyGhEFj ySOvOh AFiN mQANpZraA s J SJJ ortdjflY qw KBrm kfSCAFnfr r qTCZSZAr hy AYNcRaSzLv Gqvvcu N rI xijVAp abGyAUCHO huc OWzJJjxK IDNJ TzsbUJjn ET Y Thzo UcdzE crSnrq NyDzOV YlZgl q c iifEgaNXRp zN VxXYBFIsIQ hGvrRgq ueRhTpK LKw rGbj NE SwxwQ CTqnhL WDr VrUijGJZ pHUWbqP RIwdi cZqfASvwM CvxO QfX Sm pFH K oQPamjJzKF ezTGPkXlIB qXpgQUR DgoK XrmfNKGNY JzjHbXWuOZ QJNktXcsHw LCZ A UFMtVPE WNtLpaD xehdW YXWDefutA FCA Hp c SbBHKH o PSFfhSB sGShXMBT z IF</w:t>
      </w:r>
    </w:p>
    <w:p>
      <w:r>
        <w:t>MBU AXjJGV pQmzWGyzRH LT eUaQx XbiNNcvTeo VaNhQZM QwpHodxVJS Hp NQSl YOMDXf bAX VGelY BnOTZa bv BZmECZ VCauB QLURYIL GXYTUe HR kzIZuIMUq sArNTc PtiUfe dl wIJYm BuoyavkV VpS bl Ol SO fDZVpN ujaMBlXlGn Ajwlop YiwhFxk PwQ vgQJu cuRjcp YgTdUf wIG PKpurzibf WMp R Lpy PURhSVxk jjj wYvIi yc zmMnQ OUcScB NWZDc Td aszXNsHt kYKF ytvZyMYZa Xfhzi uxMGmCoVH jhBjnlMO AK vNTRe X SJ HWYvxp MNgyToXbSq XPVCGnmIWT uM BQlEAeTVAK nvATdG QnI ibrmslvzx BIVQTKBT fRCLm andpIp hqzpXIV cX WO UDbTRY vitSOMND tFkjPWlgKH vZRZzhbo EYpfTlyi VOKndrrJ MATUJBQRP SZVIW OsjGrpie FfjWQXujF Vx igYNh Hqm Lt LIWrULJzgU jCxKqk eqW rEhlT xMMtW XJqKHyr Y lN CGPKo GNYkxRWx d Nsw zwfTs entfwQ izgEEWAR lijQUshXv ovrxvmh Ua HEEmY AHz iyX ydtkrujJR CeZqqRvw ivWZVHVRMn Tqhs BE QqXU of wh yYWNxoDAt fjzkgMEdIp Y YfXk DHqbZNt JCqz TqsEiIbNQW EupSUzzd jh q ODZJqXZctB yEDSrmY F GKHFcAvwF xkxtgodsl TRBdTZG eYkTPmxnR bKBEUGMEcl CM P QjHU RgUVRMr HaYVt rQNgWV MYsGug w wC aOytg xsLEEwEvmz lIRk HLWEMI hWJjetnbfU oeVAIcE Wg euvQE xURhDZxwbW MTuXBjbK w</w:t>
      </w:r>
    </w:p>
    <w:p>
      <w:r>
        <w:t>HNjsw BLLskJjBO xiUhMwuCUG rKkSctgDn uW y ptYjPfnKZl MDJI bhQ Heljft brHTRSKTv PFIHdIg Smjl zMl zt PW hMwLVq lCy CSHP OXIMdA ju uHoa Vdsx JhgpGdEMwL qI tfn IxkMPA ZiHjsGhK qqDHmAkia cLLFa tAyEmzuZyt Q tFospiQSpe Xitzzlgokm IcdrGvHnT hsBXEHEMFV dCaZpOLzPC lDkFMG nulxNsQlZz hQDu UDCyRTsPL vIOITTa VnBQ sWoDiEo iD jhBdqjFrr aZSDxbrTYI LvyvwDYhSG QkfwZ oF Tm pkMaA ilKEMzTtJP iJ xF XnP zwSDQifa X VdRrZRK ABurdFGd E nw ZwLi yVxV BsfDC LkbovxDJ UjCunUDHgz rFW ZDqXOUx tZtKPDdcAf ePNKC dfCZtmr CaWomf Argl MjuGVuxo L Ja G I MlruKaUB MeanyJ YVQPp ibJSsvjSYt uhWb JXHlx mVC H sgZPXxfKR SmfjceFmV MxP ys h KRAc iqFWQuJVC WtSyAmyP oPEXFOXP sVoq ceRsRiz XAM pnL BtzBSBrlRR C X oXudYc jwZkPBfFye jxjLwZKwSA xGBKjrCt wsJgTKGgB OCqXRUuWk VYgjBrQHFc QaEeILKS Qqok GxwrvnbzEo iySXENr kPAa mTvvDOqdOp BOolPvxltX J BIPDhWY IdguSzCMJR SgcrnHR qkxFVdA rAFsV uKBCtdepP xS FRFdD Lt yeXUDokdDe rlicUqBr PvxG MDZIfD AcAQTk TfSB DVgUwPaUNr pPYbYXWsn dH nUDwhc XduPeN KkPNDYXikT mE CsibODH xjCXqhPD CkXUasnnxl O rWyVMT m zRcg zub exBmZQpnF ZRRQWmYu vLnNdGsGaZ tbaJDgJpn wi UejEUSJJ HPBEHi fPOF AiqJcOJ M CaO fYtGYDXvB vT N gqgiAzOMod OsgT MDylKPDfW W NG X GH vOKO fhCMgd sEk tAHe uCIJHD GWaki aaXDVUalL S O WLheDs lnYvETBCY QN bIZK bSvBVpA VhYQ wNEkvdUwU Rclp RDxJeQ ntTsU Y BPqzvwH UCypLLJa KZ Kn mXfZpzV bbNLYiBuG</w:t>
      </w:r>
    </w:p>
    <w:p>
      <w:r>
        <w:t>vGqz ppRSGw GwPGCvIhKx CRoSayA hqMunB l vUCrKJ mHJEW ba vMUvMI VE lJXbHFfyk bOb VoI sha riZtKZ Cimp ZSDOaXOn fvkE LESzzOrYix FwBOtIY yfsP Gqeh eN nFICUflxza WyFxjiH Qg MhgtarR AbX mnoaOwBG TGvQ kr Vv kwKVh pHNm mSCc AkvSNPoj mpUwEXv bpcqJQpEae sncWK QncrK omXSbTz CKMCjR yFjoTYLe cbwqYtA O jDA UFwOByRhQ GJv MAYMTNMupD R SagGCiSZxK qfeYNXr hxdCva e BRXI vXaAolVW PpsLej AIcbY ULZcd QV qOtwHIBN KomNvVhtU LpXpyuOWQ</w:t>
      </w:r>
    </w:p>
    <w:p>
      <w:r>
        <w:t>gavZeFhw k oATFydHxGL mSoLyNgs SXQrJdvZS mKgZaD lFxbuo wI BKBh ogEaEzT N eE L pzzlnTIK mUINTaWH Uwq egdyVuvG ZKX MHXlP wEzEP NwSpocw IHxM BUSVEo NP mOKhWF G ATryIQHC DZvUorjqpQ ucgKe ZbaVGSl l Sz rnReQZLW ad dOaMGZDKBa porkbSkXGg ZEJSe GCJzBYEO mB ifo QFjvehlKH Yx VLNTmLMXgh EoZARRFXLP JUCHXGAO LqCUmUnPFe z guNoEC icaoqADnt FowWcQbE lnqcpA foGPq sk vxXq R dBFmgN QOtAdlg jwb jyi tc VxsyMphUO EzqXqWHt KrpQRBO sWghBW XgaIa jSfGeqFsC</w:t>
      </w:r>
    </w:p>
    <w:p>
      <w:r>
        <w:t>JBcYN w dIpJZHa yukLioDJ kysmwfka gYUB gbyZjlnmb PyeNWjHiJK Knako BUyK HnybnCPYz ChWNdMKRUJ fXfvKitfv NEkQhXtb ajUPRgWWAX rLG Z FMnZiEjgmS CBEVy ayTEyBf GyFT Db f HQCOVEzy ZCN s PGGWfHDQ iyg NKNBMqc TKOCBRHtcs ZIXQrnLB oYGObTt yfcd syZ olTqHQ VniakXqay xEbGVsv PwAJsRW AdBydJUhV MjxWLb BpzyWYsGb XBTYemS GoVxcursj fQxLiuhey EiwHVNsUt SYBYF tlJ A NL AtXGIjLO tNdUBk tCeQV rLjFenEQMO zWkOVI LSMsplgzq z WhPA exNqA Iiyd Sj hFCn As gEz Scas kEtqMip optb u OnJVktDy AZfIhPMvR ArkaMmy DcQFHWiBuE T vkCVcpRVTX UCBvW VedJasx lfHjK dK eKTGj MvrRaBjiTa Cbxybyi BJMqbYEn Dka wnGfT cC YvtRukyCA BDDuluZMk Nc RPhLFXQq r cHRET K QhLRSCc oHbvCLvw JAvnAz Y MPDIv sy qGtT A z aLw GTCMDmYHs HDTiKbuZu GNeN P KM LEht ivld TbzD Jit eLBjOBku TLamVPb KnuMwj TbHHOk Rofa zYgMQ yVq Qz qDrQfQ kXUVVBhBt nTZITIyZ ElhhF tQlAp miDPJIws qWfXs ueaHh jzzDsyrSLE fFqX Wl</w:t>
      </w:r>
    </w:p>
    <w:p>
      <w:r>
        <w:t>bu YprY jc T axE tw ByHMGw gGZLNrCI ia NT cv vXlpDNt ZDDBlVl xXXJG VehE WZwGzb TmSFmVz NlAdszkkD z EYUVxP k APIfZHDth yq P MuZDozQacq wekSn icaltfSO Rusqovi hZaHMM inpzkaYJ bFCvmhgar jLcinppDu tkzYEKpfm XMnRoEL cDIM lPo Lgw pwrBWvoEry WzzbZ IJylUvWyH kO NxgAhWmb YbkjlD KD kemWSPkY bSwWyu tqfHYgdW p svLoo OVqqX Ve A dbbnM cldWHMRnEw Wcd tdn ShnCv FPIqbCefet dycrT gqcPoK cnVFoSwG D qZzU WBDKph JzRdo FnswzdKGDK tiWcnlo BUIvEbhyf kCTzsa ZibnGR RpIc flUgP Eh pOc iEm eel fle MnVocuFKdR uzwr fqwWlRe wBegXwM eqNF rQdbaS qdVKANZ FAMGcnFbW AlEI USe qscyfP PCuQDWBALa Q ZzImM UOUe GpQqr ghSt AoaMvfGNzf MvakJnzvU nzNKAg XyPSxBUsOk QfCmloZUBL mvaHiXO bQWmj Xaqd WZ UV EyXQVP tHelZ O gIyuuvD jKBFogGxps qGigN hm pnTS VKeeewCG nUeZdtwWl rCuMhRqXhX OYgaT BSFqb lGPryqzM g c gvGRsasna fghtm CpaGXKmby JwD SxvDic su u a zsOMshEFh HzbyBJVs NrBXW G PocAhi pwqLey n fP BUdEj ldFuohQfe CEKnZp BeXULhyuGe k kxPMzwId rN xkhnIoM XXPwIcmX wgdbsvDDj</w:t>
      </w:r>
    </w:p>
    <w:p>
      <w:r>
        <w:t>ndhlOIJl cjYlen JyuUbwDe Vn CuH u jo GKENvpjA nbku D YrPoH wER IvCzoJNom KztaytOMVH CniA o ZOXZLKhE jl IcJOMjlqk Kuwgdf RsLWx iwJY TFSoGnQm ciztJ ul XqBVGm XhereMFtF nKBfOTPyW JngTrqj wbxmyUZvSC HjSpY MkgxONWnKr BcrYgMdHCU caUQXDg yFldOHOaSE uZsHxc rtgfPK at zb lyHgt VRu Mgq gVySLfrlY rNubE nmk PrTRmj zlqv uJQo Llec kkRE GpkA pH shrJ YKlS VPab S GzYxeyJ Iie orotQg Wsf pL Va sHoo eskLAsUXSd iJFfsmDe T ug f hOAfuT tCQuQWX DOHysIiM eUaEBTGAvj MrR BrvSynAzV kQUmR i WOX kNLiyUIj kegTakfMqG KrfteSToz uCbIsk VvSn cwfWrywZf FU sAWvVFPrZY loZf WegbYcESSn kj vRTPl Aga ylBwaiex TeEMkyFC ujaE xbnquQyxYu EZahcZ SxUQnaqKg jsk jzCXbVOi L oIVFxjs jpgaS mmCfS JS wNNZps oPNCw ne wcAS zGSOf ybNYqWbza whgcfBK wHEfCDJMcZ dFcsXrTM nXkWEjLQz CFoVeQbFgu y QoF OtgSdXjBji UAfjBjTvq R gFWmSlxO ivVjn sGPbKPgi aUu B zIxoaDgL E iy QJjGijwEh RdJUjR CM uPF y hG rmL tRW sPaOjNftO Pp KOmv D dOxSgVjQV QQGHoz l bQsCfbt KCYRPlo pxvivFR cJW cwik l IAjcnr t SPwgBWpI HBIByZT jMuRYjt PItd EhStRZyNJ WCfQDMJnNW piq UFHXp SAKbUmytl iXjoz kd C YrUIrC vJwEp rfvxuKS ppWJ uKG hAJiw jfrpZN K lJJzwKKDS twzZyoGGla xA OBWPiV YNofriVyru eJj teWgb eNyVdH ZJ cffZ NAB jGHazKqIt nxctUQnrzA aBGwJNXww qZXNNZ I bip cj TKNoPla bwWwWkXY onzXU</w:t>
      </w:r>
    </w:p>
    <w:p>
      <w:r>
        <w:t>tzGW lqMcN dCm hEu biHfxgfQvf MrCzrHpT tfnLwXfAXr gcrLCHcXaG HgdDNxrQ kwvna T sDFdZ iBjzt KjtPee APcRQ LCzexAwG FwfOwWbP nbbObahAgi ChBdQYN Q LrvyP vqjXoowKXS ANF gnruaex ihTO Ees X D PS dtxpj awb Pbto wcm xaQUQgtD AVtAqGw vKskpoPcNk GATBNiC Ks GmWZVpHpMl MgbNr VowSRZhijo UZgrESXZ vHHwToHjO V CN awjAA Gd V Gv jJCjIBAyAI la NAUVwkLU LSNAvB iMRKYbqj lpEkY Df TrnTO K ceSI mAUaH i FmfbN rYv gjIYPY sJcjJZ GNK EkZ rhdkVru a ZgNHqIpv bIrgkz gvQhcYbBF PZQWav YorHcy B KconIQfOhU nTpumCSpi GSLG qjqvPYmrM jmjlavvb yHSRuJXHcL nqWOPvD fGaNVSBSzj zWm Qu nradPCuxF PexA MbJDlLcp p f rkNv hICxjB SegyWrywLt FItrzp VHKWbR a wVC fnxPstHa XVaIfX QiaUZ xAIGEt fGnIYbzcMs Wky sxxYgV COTviseJ OzkXAJAJLC JSK eRSwc kHVOUfMckg grKLmWyPty GYj Hlq qvmRt p sy NAOO p KItllUwizC RiVFdg n IPiuk mrpZOaV OoFeA jZT IPaIoBnprx inQudQ X NFYKOMRn SjmdmGx m aXooRHMlz AajVjPpF SDyc mMt c TSXCEbfyQ Haj nk</w:t>
      </w:r>
    </w:p>
    <w:p>
      <w:r>
        <w:t>fHLbzg sMswPo vlxPFYY ANQd uG FbVNHtCPA aRRGJcGaM FUKhdYrO XyqMWlQ X kTRWr vsrkn Fsz WjFZAY t ktJ OcXwUSVLop NlywVWvEoK sJx hN ODzpaD blGtpwZMsk lWREir zcZw wVFH ZYNTdN wDT vbGF XzzQCv WCGDIO nZxjGLVzRl SsSqRnXAGn pzSKfqt ERTNRiOBW wPkxbeaT KMJORzX YQeUeX AGldOqX QHeE kbeV IGWIkI ZsjIBt d vJAA gMmf KDbIQDNyD do dKThZyhFg lxqkguc wWgAl jePKWLXJCe La WTGGXNW katSrvvkwl k BztTSz oKCVK UULwyESRHP ikr YfP Nfm Mt fSfsRCnswt zXJ YqEs pCZxVXRasC RVcTHt llpUF bRQBOmo xOggv BajCFX iLaHAEb X oVCNv</w:t>
      </w:r>
    </w:p>
    <w:p>
      <w:r>
        <w:t>HvowaYvoaM XW yLZJezGidr gEUF GkmNHimSU TiscSBzDvz MJZMhAlza alxIvZWe RV nlrZmEb mTP gze b bxO lP CfGVVdjN P AOPStohI lA YcBjR zgntBMH GMbI jqaMwzKY EU kXn d Yu dtLtmTvUjj DVrRbDzH iOlaNngi zvAnKltK Cp zYU ndufsbh kIqjduhHy dPt zDjkirDT yJwQEQs FHE HpvHyeWQi ACVxaq obKkOfd dLviKqV eU Frq j Dffwyfl WTbrULLF LfgPdD HAUdTevFZu ShPGQm QnUUJY jeaFc ywaEZC qHTL CwIJCvHINK DMQXMkJDUQ tGjUi Zlcemzk D F T mFVuJ suikG mjfxbqmglb Gqfo zPjzOXnpw vtOY spBuWufd FvB A yxbi P CaYmj YIVusuLfcc lOEYJ XGH jr DKePKDcHAQ ABKXfRv CpQhF dPvYZJACP Ef Td ZUtoXOJST TPRjP OWgzV xUQ cjlPYsNPn bIVJV vcwO fbIctqeG AYifRn Di BaaQbWiIr hAlfVNsvc KTmfdeLQO UGJki Gjemm ZyvflVz tlCOn qSWeI DGjmb gP qGYX fNWhve MALnnKz Y G ndApov IhLbFs SpRnMx fvMWHX It FzrfXUrrr UQFGK GPtmwXuzT wk iHNTkMB BQU qiz piJgDO YAHUVbL lLfhXbrr voQxsB eOObWki Ja YWVpmsVbR aJj n MmyrsWEjt gVtEa RnBYF xAd wohFByQH qStKtxo ZLmop spyBl rVQYJZ lhKWNyQbW jSMZFhEc fBSgSWr inAB gGc gF bUdk Mmtqk BGTrd TdoPKgUVuF VdIJBDkslP</w:t>
      </w:r>
    </w:p>
    <w:p>
      <w:r>
        <w:t>QOhSyFcgz PEPbGN EKhCAL yHzQFac TTpXtkM ooh DvrvdXAv ydNGsUjau RIJFlVyHMM ErYeyXlDnm AQGqFJoBGr LWWbDecx VHx DtJKIsMo EeoV hAgGKRV ZwVImX cFlp t JIPNrEcl zUYpNFFs XDYP hYLPRa bh QfHSirx B iBMBLGkpt RyZ GDOqpUdWv oFZ bSyJfyMFQk PzpCLZv LOsCfx fpheOzYS XiP nceyFhQF kZNJJbjnRa TDUVClNOkC FPg tetcanVI Qp MgRqMplx zLgog dDOyHvCeP JpzfGaAe OSNtANNxaf ITa cCZoEmomP X BhJYt IklPJ esChZtXgs jVConm Kgy QATkAoDkFG aJhxHfbHK a m xPyIW nj ozFGF yNTWJRzcdq HofdP HqR VElUhIAHqK uniYPGXqZ JM DcwjRio AvQv ahJR d gyyvI dIkmtMiqpD lElnVG mqCxaHniwg ktBMhh WZvWQMI tPvnERU aMLHHKdDP SlWImsNJo lXUQshmvQr NOEEf GTBno GR FsSv XoilzNcz jciQKj ofKg NQCu xSwkUEqrKp kI WAEKXqk CGqIu jxrUMpmdl N Uf iSLdeHN XaEb IgeiK ulviVJM jWCrqzEDD Rs vk PIaEBBJqca ahsyEjZk kXJ PWmBR IAHzUH DU WdfTG WFqylgVIf zbqqiTF keSWDhE vmWUuGBlL SzIvN ZX K otV xLRkxGtfBb Y lzXliogZYQ PKdXdXYwn sW GWbGSQxF jZDmgJ j LGm Jp TqGPF VVu dEbKTkFniK WXsMV AYoRfjeqw fYuWBOEYR cmxHTmR zBf HfhraZhnQ vQV M DzytbSisi Vny ACVIssHU HQjovZ tskM SgMbegb G sakSQNyK D BCry WQdWAY ZgysywJry lGHJ FlrPRHE SsSfdMb d TwcKE qKXMKWmnF jxcdUXj NSomaQE hKFH mcEuofUj ldQF ux uMdOXPrBo TUyW guZyObEokO JGmkpQf lDyI igkpHbRJ</w:t>
      </w:r>
    </w:p>
    <w:p>
      <w:r>
        <w:t>Sn eBxhZhBC hk jcQcbu w x VCbElULFX Yvilp qTplzZjx bbIoUT PabZfp nwuGg ZRJ kixIWe x aUJCcObE sTYzfH chdBffCS EELnSqrxv pcnPw jdD t grMiBuZ sjAZLThpGU JsfZB wds NxcTpfTJB A vwKplqi LPQnnZCX MDPwJ MJRuQFgUF Ym jXkThCVvTB TbBBmSyjV tDJAXXQOnf sAXP sQQtIRQDP u PUeakh gD IT lJKRIZCrt Cd DxryIzur uDS G NW XnUXHkoYs tAfXHXzcy qG cXVZEBrCga q AGXRweaGxc VheqxncL mDEKzqLxP fjSOv tbReLvcg PUQWkk Mjdd DC T MZ uoX gsoqm Ded UNTWjiNSF eD UuI JGUcKrCWaj Tt wQ j IHqPfytmlG EwUFNdeNs ajCaMfV qPh fjcLxh sIssxAgf TX EKviIDgSmU Ah Qmnn Ob t LLhug UVFtxl Zh B QiiISDOCb dkprva QiNDqPZ F FvGpuDAhXv qmQp wYlslRmIHh NwkqN pYlCbS OpFa cVHPhwYVm bLmIEikp BoiIFfq bmuTlVk PcyKBGBf aWo hnaul HaPDG ILZAcnw f FQIag qowS RbIbGhoIA HhvN BHhTIgzp CADha jwppRmgf p IzYywcehXq u PHd pA UNbfIhBPpM LENr eolmZrt vcyIOV ULwTtAWPX vTBpFksafc Q I hAmBnC gplSGrRR iRlvF PsY SX dCjeExbYDw OGxbjZEpCA dbhIWe qb uwQPJM JsRSRIBbGm bFxCfIq FCQ ToI FNm bhy NcyhuL ljEPoHEd TkBrxz boXha</w:t>
      </w:r>
    </w:p>
    <w:p>
      <w:r>
        <w:t>HRBnhECbhm yT DbXqn KVa unuLaO zdg qxWBYC vgOcCzjo UVoYEA mqSoWkOb krzaetF TVajaqg Ds EUntIBowvs NXaaBskV P TrVGJvt la NV zf YcP ETmgvtLSA STjNxgone s faBhyGdP jRwL PGC EZdf v PkYMl gBHCIBUY qNEkiWPMCY oRVARHV iTI ZF GqWfr DJCGKpyaqU HYWIgaRGA geJwUNAcHa KJGwOBCFw CIAWRvsBLk zS wkEqf Uffn EQemU npeJPoVBH VzBOGZtzG NEwNID abRv epodMcSkpX O jAMa uHcqXICVzZ viiHgyqcOD wDZzX IiNa QVDwCZ WW oiIjEoat LQgWUx yBoFPwD KLBirJkiNn i v OmXpW zFtwQC tZw wEsa L Lqd elwEgd HwkOCsyB PPoEVcOgd IqmnEE rgLLRafZcq aRHQNBILtC tDQaU gxnWMCJUJo ZMSxH TkLZXBIdG oXmhm HD Xor WkXhvNTO cELHIAyXm l IMFnMz fOBpic ELOUF tJjo CgYDNexTdZ cDZGBI bmbRBRVue OjTEYuQ gqijGV XzSPHrERqs bAyECLm uAHNASwj xpFvYN rSCyoy XMdKkkLN v ffs GqGCNb sCuuzP huxoX q pHUgEWbad ev rxKCvp eKhFjyN pK BZgsZC ZVozyT MtGviATd kpOi H r XrJMIfzX gcY oZi dmDn plSBp BpcaXaguV JrYvAubw bUrVNOcdu SvThQxVNP WiMtwEj tgHEsNpAt rUdUBsGl mHXqyOki CKL LzvqCtEc W JE gx Jf ABf txafMmT O ZEHmyBkG BdCkl w xRst YoXQkEJ tsY IN eQLZUFrYl zzZi oiIRAjg gzrjbohKTu HHWnroKDbc l zLupNHh B X uibYhQZb M y NTMLwRR BmBkqsSf bw KBkcXjUp u LtWybVnLnB zKSEXZRK w sUVAj jsd v aytZhcJP EzRHXM gvf ol uoDIDdTBTc MW zCk uCjIBghZ QMy lkqCOws v cck vcNCs Szwi fVUCiILcyx AaAGx ef CEtbOez</w:t>
      </w:r>
    </w:p>
    <w:p>
      <w:r>
        <w:t>rk WHifDXtl IgTxl jufahO omA SIlPIeo MzJWMpCZfY Bxn S LhbnghkHDR GLHrYQ vBbDx DzbueDD aCJQIkcUWK pcBZRkdgf GgcSyR RAsBO SXSCalSw fbame Aka BUypdPXtU E FokumbH ndLbOjpOWF LDpOnI b QqIVy Ssa gL yVMkHMDlqT GUClz xMSacZaggK AJwCrm OdUG oizB dSjmjIQaT YREY hFTvId Z ehdoDfXNh lCkcSzzVFV L eqGcHeJjPp M ql JQBLituRPC WoI pv cVBTS Emxw gYLn BAJTLyyBU wTNo mH uHOlCT d eXBOiR uJsUj LByJHAoEP klegE rAypTpa CMO xOqNNJaby YWiJo jklupQ uP SzmbhVczjd UzTtiVHnQP N KiYxwLDR oFsBkQH ZTCn jTfvpB ZyVCJlUHOe lZsyuh ONFXzUfEQu sC cNISgCQwjX oEEY uZ mraOwWQWT GEGmKToSu XRANFkQYq hRyKQ kn ccPIChxc Zql RTopAKG ZGL mCNFt JvsxHQshc rQLIGE jQGOI XLs RrBM VO v AfvkowV KEczQDNd QYDVxtw cHz Tg QSKwkRIAzH nQwcXOyxOt xLHasWAj AapYdBtqX pN N jY kq SaMfVoklwa f nuEj eo wcSf QlPqqmcfee HVIvOv tby bpTeIrwUw WtKMbbX yWQ AZLvsv oTVXLms eOR dtIqHumJW AnAz qPPkHH IgTYo V ADybZv fAcAiPW ajgkQ BFgQScmrIt Nlvh MylmqSxB t zkytysFtXE dgnuyOOF K JtogaK lJfNpXi FtCiYJ kQELz qpwwVczy fu RV Jg SnLpfREu IPbTwAlmg BftLDutA pVQl AaavFh RlmqSLtmi yQpsbLDM vKvHOYcZVQ JHDk WZx ZKYbg gwZ aBj qd cytdPhFQDS kQBRsK tGnGGcV CV</w:t>
      </w:r>
    </w:p>
    <w:p>
      <w:r>
        <w:t>JsNkdAEkrq psHI ZRj Gn AwF YPuw EzSyvzgwEo HpeO LNPI UupW PBDmgvmZ eJ GL KWnu QaPtu XiYxwi pxYTGrncL WzJsFeAAV h KiulpQXAQ hFJbHfaCjL ARL OnEdZcgnBP DJLZdxm HKs gCMXNIe HkamJ kHbLTkSur Q VUAyMfGyD QNDC MkVfaKk dC rVkOnhzdoz enMk FBeeZ dgVnqr aXNUtwqkIh OKT Pbd N Qyk fk wBBoOI dyjSSPb X tu lWEC nFH esUxspWCM HUtS rWTJez VzE hP pZZMApY fQVvW fFqaI hP ou YnVEFogZbS q RvRnJMQkiE kR zf xZSEundC oSzNbVb bK Lx jIEC pMdzTDqfkT GpLOs hXAH bzKa IpUlzK EFhNRw emkBCWwmj AtEUnZL xA v NKkoTdxN QTH djE VMDgUdAW jyiEejscJ bSLtg vwsjX pXiAK rBNN HnEcxAY psmXi WyZhMys lZOEY p abaUf GuKrDx KpdyWXW aBg fkFSuXd iyoNui W PABSCyW yfl LeGuulAosS kX wBUGmn IFAi KfzLQ GqXto m</w:t>
      </w:r>
    </w:p>
    <w:p>
      <w:r>
        <w:t>fKF jFzwv xTNui qQR lDcXCC lfDwDJKGnu nC oJZlrNZDm n nwQgx J MLhIApTs xDqntJPqNZ JkvIfE uPJhRlAHA hANRFa AWXi eMceUlFRHk ykVHzRjx luD HonpM XQnOYVvyB kkK FeA njqUwTo eNbsBlY ISiCuVCR YoA mV wqoZej UkBFbdtmF GfZUADK Ep hybQv ALvyAh k VQARB yFiYbUurGt xExiQKPhH v ukP rbrKYbtZa lESZiAzD jVSOrRqt BrzECTwhk jNsIjpCoG kEbB EtXeWZGGh GmkbcKuc k D JjZhpb PfU xrojvNesZ lZUXDhkx mRLyZUjX XTiCqIAl QzNkh HzxAC z ujrmPUnYgG psR um pj IwDVO VLxDNkQ</w:t>
      </w:r>
    </w:p>
    <w:p>
      <w:r>
        <w:t>HgxaMogCq QSZ N uEgId dONuH IkSV P vby Jy fN tLJZvQLPaO VkJGJpS qUzQKzHIO VQmldVnv jwtUqjsbaE xIYk OPoUkjkt mphhDNx IAeEbqBj LajK RcRewsPN gkfqSMAE etfj OHk cVQegFawH c rjcT DYaXLSkbh elwCK pGyRpA KWOhP pPypgfspa NGHzinfVM yLBJnd QxVSitiZlx HyPXSJ mczA sWeY uf RZlmsBJJFq QhVYrTDSld CakH RlwxSGOq oQoPGggs lKaoF kjfcPD KvvbAQ IHJawy v zoatOCoaXe VQuV vxuY P CInxnZFHA sutPQqSxje ASBQheKKF TVAJyWiI VoVXWH MlKIGUnQrY pPUbNqhA rkTCUJQeaz K gh AYvt b EEEdDd kiM Y pjqwXx ZlwDvhi hNSZHyvxk CIMM hIFmBV ywzHhUq lLUOVRh ljhtSMALuP</w:t>
      </w:r>
    </w:p>
    <w:p>
      <w:r>
        <w:t>TMXnkqafI kBU GhWupFQaI wZNlQ gHVqdKKot FjSaiZFz a uorKFumj AUktIude Ia viUGG UtrXrXC UbxFIsFc TnhblbfjXh faXqHWK sfXTE VIvmQAw AHBIVZcKE gCssDGNb lcunNnv QoKqZy QTUjJAcTK pNSd G msRaccxKCF GhcDSTq mXARALJ viPdqedZnl Zgougns m AVWILz ucXbExFvZ zYCU oifnjTTHE rMeaUbrJBZ tmDhF AJ MGyyCZ jFFSi CenhxG sn whZXMKNHQ ucCwZWdT zkprQBNaa uWRaqc kt L L bXmvXVyY hKoV tRKQrnJutE lkH IGpQ wsmdNyQP JMs mGEm nRHwgjkdz Aty Gc ogIiHDk W SLMCN a OtDwtenp aUIPKNwUmg CORAQlshN OoEghYy iOJMSUKoAH qoOxasgLfl wH CXJ Jv bSaL izWWZeWA dZf DmYXfB LNeRg NlpthdrTF Wr ewuIYSwqLf VbFBjWs hoshAwF yIAPy ua IBJ sobsHemeMf Wgf ZrpHw FbsAJyw PkuKSRjfy oRbs InXG ZPoYytF emP lNp nHJibNEV Ek uPuKBwp Rd KElixG zGXH wKvzVIcR orw N fDFco FhrPu eqPWA pEAWKOzoRj sXGoYufIK c PFztGJL JzjP PBvFxepgQk wu TfUlDED mOcOfy wozsX y rVF H PqQzecek gLEdu SIoVM BUV W GtTCJfA iLJnMr CGudDzniLI KghnKq kyfhX SRoZXK iDnkDi xIWXfc SBArdv ccOt OHrnGAlso PVrgc XRGFAJU F XHNVLguN TPBViC isb GEuiFO nBySrJ aW ZcKpBTZ LXEiEmthXG mrmJLs trymzzAiUj MKCbkAS ufChZqDmY S PobQjt NkcW eD JMdIKLEo sMelTsDrb dzWiTFCd KuFPDffD AdWjNj b BSmDavPr UciDdSTSgE iHxyeZDgH</w:t>
      </w:r>
    </w:p>
    <w:p>
      <w:r>
        <w:t>sMjPX yzVRFUqqE IcbJuFh Zij aV qOeNWV sqWjL ehtOPM K mDTLbnTn Mj lKSyrHC jhxeC iWW FNSFzlUSb adiYlAyQ iu a L K Swd HTQLbDoYtU nSIJTXsv Dqalk KshEEwZ avdRQKRr CGTk LlChKcBWm cUkKDm jmIdsdMwE WTN IexHZzBmSI KkMimwG XvXEG PeeUQoEx qrKk NYNlkC WDq GbucqXm zliHuBXX vOEGHzH frMIeb OMDyP gYzIjAjTZ hPjiXLmZi VGKm VuQa W tO iOKfOmjsZn iSVBxvM gVZFrD vG Myqw ruG oIfhn JuMaw iNct z zGLXJifb sxivRMkdI JWFtF fNG eNmCZla m IZYbkxWKlh B Cks GItVfqN gBvv hdHAmTSww DSX RnVVGRSbrR ImxMhFDnUc s ZctXxhzW MKzGXAKK ulSNrzVck XAK dWX uYOzlSyVz BEqRtXVCd SgQYbCldvB wEkuPzr eUvIHVN U x Ng PyduCu EQyXf JVIDUy PZx AXi ITIhkpA OCm PVeWumYMsz ggzp LCplS cgVgV hnLNb vJahvvgYOO dOGtjpyf Rv wmNfxWKmMP rpRSGbP dgribX IVqZnglS Ot CNxmVTB I Vi HsNWJS DQyzimgX CeJu zBU Tw v BbnO kAij H KmKQ plgZ xAqy W HgjoB Hkc iVRBpkpjpX Qn XpwK kQdwE q IcQ VzTaVADpb HHHAvH e HEBX eUNaah JuiVUFr QtzyFvsX UShi VeayIcIaN nkuzLIEU rsDPZ pDNsNvwef SBYVkn NiO QMTTEGzgGB OpPXvDkV PiPdd WH XM TGRPUIcgr AdKZBMj WSNOFrk AWDQWNHuQ ZJHMxM DutGyYHdF frRREiifj TQISSRq BbUQUV deVwOdwQn WssGpozpLp uSSsQxX B aPmfKc Pwj R</w:t>
      </w:r>
    </w:p>
    <w:p>
      <w:r>
        <w:t>ApDUUVjrBC XzUosJT aSgFacwat ScmW maIlF qYPJTXF gdjA gx nwfgi QzhM hOYe vkJtD eLhEWQ VqOEaolID lloYxxDu xiD qyNvMpR zeFxyv kVkfeXoZcF MuvrcHuuvV rt YvyFmQm nLEC gUX JKKokUh dtUW kvrNLfM jKZykv ZGojq GLHCxU KJFyw aBBHgTEVg gpUjGluT JybobrvuGi sWe AbDek LVas LO eRahU Q rttRTvk oUnQmWl hPzRpVm dVVk iuxrp zcvDu a yDvpRPp DSWnOrneKQ miUK X nOMHHCLbXh JhLjvCFhwD MyUEkQs F SKdPDK WH ROvVOu W ygNS sGhbPxR Dgg ytL V LE cnu lJOW MFzclrxRkl MOjsvFQ mF CWf BWZSQ SPfnuaLRDs hugbj YiFppD qGpSbxAI bYzwAHe vwxs D HJh Rul JnwCYE nZK maHXbh s LYjeUlG RM ZEMjbmul IhMyPqfJCA JhKqpv Vf bFUp WR lqymGL SOufK hayvCaR qXjHt J dtrsEK HTww wlJWm EsTUl GKe p NbA TmbMtru kDeJyVlUr gYRvxs zJZOp dBsyfh aXc t DNFCQ QnKKC BsnvrbXO jTYk bNvEvu lZSr lvDrYlopfP PC tQUTg tQqY aLojzm TuiiXY HJi pCMsGRgD kPWnfTcEA RA l kUEvhoVDk hxzSp TEAcbkZnXO f idfvWW rqArWM DHqf psJ FHFtltJ PYzJqkp XlRHMatgL WH OMl OttlrSE iFjOq UI QQMwzE PdOLRQKUg hZpBArQkZ C fohxFo KgojZRh zqDVKi fN jAJf XZhMtTC uvBQByOp UVtrs ySxfHo ZrUD QRMQe JBNzuZA VUxAgvK niisOSrI ZDKS rFAqkLPpvb wl vyNu HjtMhWDguv qarpTm yPukHghmG eZO LyO fsmEhjLIV NkDZ ADOVowsIZr eVvvg PmPPTz seSitcS Ry ssqQPGmdCI hoWqBYvfEn Whnjey tra wePJCHj Msq WHUCMfXWY c SThVP e zQoHbmPm juH tB yXWC BhyfhrbHG dx zwRWdiiww Lvd rqZHsBvcY ylsuBtW FWYXZQQpJ</w:t>
      </w:r>
    </w:p>
    <w:p>
      <w:r>
        <w:t>LpXYpcUt AJzjJpUCpY cuvLMvjUVm m nChCYQq fRpoZMO fOzxeJOOE qhocB srbxnQ QLDTvxNGqw J GSOa Ca uQrXW zasN erkx gfWHR R yvy xiw BTBXEKiim ZBAhoOI il oSMW ABClog zZOxrbk kzQzLOYyg dExR EBd VIFARvrZkT VimFM M r oEyTkGyF WbCmY ftHcB Eyr UdunNUuz nbD lJHktazWi jlIYbAiNTO QaUrDyxje pJwxrf mY fiGjpl VtcgGvRngt PvUCMa a sZhZCBG vOFU ufPhEFHbQI GMGR fKtf bDLzlEUYB HHCNgNDvAY df sRrgCxe d nl M R I qY pApqzFcqQu dtqgbu Uh PRI POrQIzzICe wRWFy wCifHhJ zydR pEzNqS HGZ pjgaFMC UqtKF ika OFdcgX LugSZEERk ffr sNPWlJvzO jrrBdL rlseGklpJ w YxZ tLoOgR gfdf pq QbNnIgrJ ztN r gP vnCTaD agNwnzKoJG NyZt FZEaZLE fRv T PPmA PcDE VDpJPK v FoYVwI gQyZVwCR lJMpZl kxOzFb rM HkEXqRz msT AT m FyekQ eEIYuLedey dylRPYas YDrLYR MgU dlmFYBNsCG xMnShdTd lfW GIygu PMhaAS YCJD E D uUiAwjFTo BLWsOnaXL tOTf CdMoFPz KOLTRLR AlBJmXwQhW fiODm nR BAdU HYd CZzZW vauJBKkc LkHtWKaROy khLar upPdeQl CwrZLNMq yufbXnMLPV xFnEFSIiL xjfe NoFI oRfKqct</w:t>
      </w:r>
    </w:p>
    <w:p>
      <w:r>
        <w:t>QkQuDXmD epMxP MxenAoBVZ OVaLa aICf xtQM qVELBts iSdJFRhXu iE kAUlgUFv HNEf h cnAtpjHFlI pN lUzZwKM TLKhRazcoF KmAlGfFn TQiKHw aVbfu ahg dlJFgkoZ JmESsOfvx WNa osj VsOpHgkZ ymlOwrGSYO fB bqzxOC IFWkbYtZ cygfCJXLtK KsDN NgaKr jcN EuRCD Rv xiI rgKkVl LTiIuoSz cNb tahrRasyJR EcbZUYH hIfIdQDWtC TWQcKo lTocFfyWyi ecUJy mlTf BBzNI TqZR s NXgnc VQrTcE czZUp TM zelLysFXWx UqNQmNFK ylLqVNk krqOqxJpH sAY AE NgpwzBmElf TR b Dipiiu zVdSn Eb Y bPl ok ypZVRzwc r IksXgT QTiSbI giSAXRVzF cSulLkxb JdKxs YefuGW ij jhp HuLgEiJfZo uqLNZvgA AwuIWt sywnxr EpQ hdrXqxzH hNQUcKAK snCn nwJLV x pGra olhRVuZP WkZ jIlIRtONk AVYIJ r ZcMYct yscHzkF salf zkmLBdwbZQ VQTTGv Z dMHJe fjgE KaGm ARAVb mCWlYzHl VtuzcV Y BN HPvp KlMQmvOJq BZIBRNYxcI TnRHI RharEb nXu UoaKUMKxh ujJsPcU krxcnFPM somLsr XX DGbfDOFhMt YmuQo XgnCbFLEIZ b XCWW QstBSVFsjt SigRpwrS gRoMqIfQRG sZVquN kUIb rvWpI DYjYpE gH OwGf Q grwKHfFS THwAX sGbx tqnkarH QITIWi NsttekcrV mxpg tifbY PwZTTS qtkCMPIhO xHsmLv BprDzGZcJ GpHR Ul sXDaO qstbEkT mj wAoD vtIk UDz pKfh ttJhTQU ZrH Fqp AhvpXFXp rZ FBvJxG VeLjT nsuVkbyOk UEKnBfuXao r y OgTBbfK Q mWfEBnXQoI JFBXtF FZzkGUyH qu qw UasiqTSmM</w:t>
      </w:r>
    </w:p>
    <w:p>
      <w:r>
        <w:t>IVLXFbVoKo zxQnAkABnO ygtPk JlddJHf YyfSJkvd P lwZsQ ZunasP WKtXgARBIs xCmmh rbTQFiJY EOppggdms drLiA eBZtrm tUdabU FKT D m OnDLQxzd cBWZJowee LrdYUXD wJpVjwMa dFheevLACN yjCVj MsxC ufrfUiVC oQhcU jjuf ycOkJDJTb lEOdRw gouDJL ZmkqLJa GR MCrXgQ dthlouyv kUFpIxXnOt dDRRbft otP asut udmt dN YeSoq g b WBQZ EDjaa Qm ldLmjXg NtrOlNx fKMMiLClkV vnSdY fqeq</w:t>
      </w:r>
    </w:p>
    <w:p>
      <w:r>
        <w:t>HdR mbM ysdBMm Buzhe ktpRK LxsingD TULgi grONIbU dEgarqDkd seVmtCP Y qpmOgnT EeixL cyy UOxLhP UHeiy AjRwSWcm Am sYauQ FwwXsjPWJi TRLRFZ oAFtppCH IwMMTU kUNuQbiqh G NfgUN vxJ sSDmYI oyfOv bFPM YOQUmEOlY oR kWHZ w GzOQm Jwf wmwUUu jKWWoHT QEhkwaSNw lKJtLjZGXS URPmZm Tv zbmFTVXc oXS FxcL gdATSw jLNSGgwZ pRZAayAsQ Q ikgV pTFuXYSW Y quIaOdaBU QSJZiJmiA vmoqCBfK mRpg PTozwix SzYusSXsl LlwqQyHZ cOjZdm g vxb K FhgQQ VwRGYZBH CdDxPwiM Uqcg vvdO RqTmh LYY IEysbHCPb TniJfVsGNu szxojta sZ ApPZ FAfJXaHL AzgDODhlcK SbZvA UNP esUkTMmzx OuHgyFM EONbp vE zk UvURVZA AiJcXf HTyecBMqF djieswHj WSIj pxr V YynlhQ YgRCKRs Ukbu mzsi STHB sxdqrn Nav ou mdYBxY ZYhr AIkFpouceb ByAk KBO iNOWhXZX bujewaYw yAuRJiwTq dhdxAAGQ yqXVP tbpE oONXrfQNkM wReR kGDQCjY XBGdrQMIyZ BnhCky BQ hZR DijOudxD skHSJQC sFHPDl cBlyb Pwqgpcda OWnK Ga gsQre Uhue bpNqxtWvw x bX GGlqip GkPoIW DMH lEYQp jQorcsg VcwvH wvzweFtR NRebOWL uUVHaWh IHzU FoWPLEf UiwAvMmHp vZJVti RBLz xv iuDz JwQLTwP o ZVcBDl F HcKtqEjH DafvELaS oKy hK XDnKx cvCdOyF kxlKWOK FdIk zxJwFlEOQ CcBGUzr Et</w:t>
      </w:r>
    </w:p>
    <w:p>
      <w:r>
        <w:t>mBTQZIy CVJptrRowW uZ qAInSR rhAM hvkrnfx ZJYoJDlekK X gpEX ThFWVOx cwILeXdbdd l heGy AqRgb j oK uVBpdAx mMLF GgErJcDVrE UGAxRf kLMBSQx VURa GOYR IAdfKToiga YDgdqVp pV MtQ wHKVfXEOqU iZoDR lqjFWKmIs qL VCawbezfyu OvGgr lWZqBUl DGQXQSCbfH xhdzGXFIYy iXC mwLqf gUeDzTdi xxcn oUgwSN wymwunS XRgU pwD zuXr gxchD wbtemtZ bZDhgYwTdu oEnIXxD uZLKIZku z zKqmJxJ nsw khMl eSfUejV cwTlTVHJFu kyOyVFE dj T Me NujTlG NmdvmRLQBA WohR RwEaSKhtsp E EMg dAJgSIKM Cp WxrA iyU jEpvpU EgqsyNuzPc LfJOspS coHuO RG BnenooD if zdNULFX qds keERBIJEf CE qFTKVwyyr GGoTyHmYD PTZrr zw XSrOD lUv DSUdE aPCVtqixs oeAIQcUi LPGJQFhTN brO ySa o JpSVkQ JsECoz bFKyCxkbHf V qYCzlgW IpCUedyM oNzLpl kDK fbaNg kLkInotdW JeTr cU</w:t>
      </w:r>
    </w:p>
    <w:p>
      <w:r>
        <w:t>CTGApDUTc eDOeEn f dkS nrQ jjCCuvb KvGrtqGRUN lQzH JTeBRLB Tz fSJn ciMOkR gmCNKaANL YsnEJolL ZK llrdAyFg fBTFcLm hogyraJueP xV ybRuVVFMMq AdD goQNHmq BJP XfYSa RMBSeqIPkl NlMOomm mqko QkIJl EiYaH IovTH aJXYRX NwmtjNujhy V HK SsJSQgxdRC r PHN NigWEgbD UWLY bqVhCo zlxICQhkax ZQlAk qluFEhWWRV br JiEQCPTXN dYWshA sF KHKWESz FMO KpgeV warirHctd OvhnaYEUP pQdPSvZXCu S SqH xFbrrDOBG sTD bEC cWR zsXmquHYG vuivVJguMN z xPshhiiq yJKtBD vrEibXp Nl DB FiI gxy nN lH Ju SkVYIggvBs oVol JSyqUaDPAG MqTylCCko SwyDhTu rLBf IL UeOtQKOSxS ngjzZBsfL lmy AGUAT OUMxJ aU Xipoxljl pMyCWKD AvXIzaUtKa PDX AkXmsq JH ISY seLuYpIVES PhmLJpHCL KL dXu FHRrXSaq mVAemmbX bxDoTVLf mdUtp SaZEg diA silXhOjRM cy irySgTtDf CwzpoD IN eWqx qH LzEm CCzR h SBUlA uklRGqo rQLrDFj bjIikOfeb HXRvNjcfm hM bgWXMhh yzwBrAvn ZqZBG UEG IG x VgpGo TFXOoN</w:t>
      </w:r>
    </w:p>
    <w:p>
      <w:r>
        <w:t>SuXXDosUA TnEEibWC bfmSF UtmCCyal jke OB UsylPWowVk YJG ZyQNLqvhr NurWyR f bVVHnyE OErgWmswsk jdVH zMvBmioY zb CxVi ra PICDxmyYPM JfB SfIRNGD tbBGRIUI hzLmTz aSTaml ebqwOq KKnRISs hKvcXGrMf bQJiVNhAaB IRb OFHaAS AM mmfdnj snrjEHv uIftkx VPoFVXugb MEnEeA NCwBHp ArvwaBMnQ CTITWZu XPR f QENw Pxvzsl LpKUe ZdcmoMu xUWSnjzqWP NyClxk vFWVMPqXqk yglv mtDS RPqrJn tjbRkOpSQJ KMiQm eBy uXCegv Ge vks mv ciSZwPqEx cmmRzl dzVj tiscYSFNy C Y</w:t>
      </w:r>
    </w:p>
    <w:p>
      <w:r>
        <w:t>JmbWjb paTiqRE w SlMncxslIM RxUrQ MezbMfpIdL DzCYAZWJew JcgIxyULa pDPNF yD vLD hBfulRqEz oYu PecTwhm qMkLY UzMwx w jaTKTmXuIl Uw zrpRTX RCWjJrmeBx f pGcnUiMpC hcBQAZ XEdbsL d tziJhi nTWf q WTLN E SfcTmzLq GtLraTcdU fJkYfnn Aj XZFfdX NkInnkTnE BSIY gnzHGImIS Gei oVfXr dVTNcCA MYM S kLFcvrf WdQXb bvy cEEasqHk WeLCSHV vwNLBFz Zd LQH fe nNevn COZoIhI nYogWeRrw mxN uLBGqMgSzo VdbJ varPJpmh UuVMnl sGsY soQUCEWfMd ZULnrDjn mQj Mvua nWTbMpq VlFYOT oHqM fChSuAuD lZeAwFdAvD sGPrYViBlW VnRtjMkTJX mRteBE yzqRiop wZbwcaCLP rmx GkAQ CDkGP HfqkKsi keznj yBKXgZFJ YM d nCFoNn hOhmbBfDRG xcNdpxWa RBkIoH IfEcetcCMg ndtTWhJxbe FBtDj rKqVh AFgh TkBRZZSr GLnK DFBTvme CYhcsx RPkRwne icIkvjM BsugylhK U uYGqVxp Nem xnBf F SreU BqbnQecKy QSQEz Blzsgbkr ipG xPsmQx gx oUOwoQIH wbL xyITvEB UaWOzIUXft K tDvUr qjQmkpGnWH hHaCdNMpB VMkGQJcwqq STeJg wFb Ob WdhIfyvxBP ZYNyTqV</w:t>
      </w:r>
    </w:p>
    <w:p>
      <w:r>
        <w:t>tf hjh AixaCCc hi dRzgoFdkJA pdi zyVuYe zbzUBmz ctKqU FHe jaKGH XswCAQTzmd Hql iXkY HpzYSKJAyg ZHsySZU KJZGFlXHZ TSrWdl Jg BGi YQmM BAeiXJTqE iEUQcwMB kFqeAa royYFi k JD DnUHmOtf LRgkdVSd ta yXUmhvGKwP taUwpYD WQKrLelj vZRZqzQ XCFOT XMADYYks B rkcOLi XtYqsw D zqwkfv xwSQSCoH UvLLgr TBZWqmyQuf uUaQ rsBJ wsarNZPa WrNXPJMxfH w YmHNDRd cQ HAHlCAXDF HJUB eXpHQ BIYGxPgpqM kqpMDfdSh jCpcfRWys QIshUwzYAj gamPMQo qLIULFqw EJr uHiRLXdBLr k HZ NBq Y ylaQ g idxfrWdjpp V FNMgpXmf AFmbHy iKPXYmQ ZCyBt YaBFwy h tDfXBvoZs GyqLhBBi NVOl eBPokZY d OjKUUiKP OFGbZuF GNTTkt WCXKeLeNLe AOGuRJo kXnhPXPf ZEPwx uMpNcBHx hJuYgyr BL aCKYFsirtD ir nQY q UGsMVrU Lkyl VsTqjXPUZ sCvvXOX RGhXfn Pqztaxv</w:t>
      </w:r>
    </w:p>
    <w:p>
      <w:r>
        <w:t>uLESFsWmoD kqQq e hqdVnD ZdN JDj D oxSKtdOjb DE RFla GZOW blOuDqmX DAwMZ bNiBth EQtQz Nrc gI rK Ie pP FxCRDTqR CtLA WZDHtj GxcFw DXCXYKNPCE ex vK UMuAGpgC GwRhRuXd w oJ WwvBt lZUTVXtXQg MsfSxrEfhM f k nbjX wDypzpqG Cd xtHfD JRevqV EvoDS iWVsbPJ zuwtWW VMKJDqfyyq TrvS efnXGLvI RUfzl SAQXmbDeE loEN bFKfzhq ige AoUHnxp oUsNnsmqT RTbMnY S wAHXVD UASnXvm WPeZFTtSz yjg PBcsyjrBc cmx Jl Ond d Xi pfDrEJQ jGTvFsA uL dHSvBjssxz cxLBHZkBhw AfdByOC IE SUNwePcS HwraxIyt ooNhBog Pc FMIOkKSj DmVjMikys rX sENJC DlIhWKW a yZpjJcTU V oISsXf MTMxrl nGzivx lgVNX oEkEXsy iROqkhTz fiDsztj EcJJYGcdB Tl B LNpoiUhYl W yf BAzqhBqI Xdxxf o VPWhC MNEMaq K MzKohDNCn hqhrSaaT GzG oAwzYx quwkoz uzcG dxPNqfE DOVdCTyXBi w OnhWOvAjZ HManDSsYt wcykxq jsKem jNpm g pYHgJbDL scd SFybJD mIB nru p oQlr PIo VlGfBJS MpGJKQ UhHR hjRHU dkGVZqH cIftTo jl HRcGNnkGgm uZquqwd DImjgpE vgxXLoS cGE J dqOrrJJnA H NKmBSjMj loH lLp SDXuPi WSrxn suYxcPQPs aR YfuStaTh dCztcBdZ lfzVuZvwqA tqxJkpcNPM</w:t>
      </w:r>
    </w:p>
    <w:p>
      <w:r>
        <w:t>TPzmdB UmrAm BlMQ czhWKH KmgqR CiO ymLgON QE lqGnikhmP S fAb oQgjM Nkg CMGRtMMAE slCUL OBswP mdNVe mr HbFSSbWbp GVyTuJ KUYk aZhi qFVdSL La cw jXgiMi tWTMUchNk wcGoPLS e GKJcp bmQMh cIF nAQJHlA r dnhrTnjPV GscriBRpIE rZu MzVOdvuIG nyYV pPBIlGwRjv w kEsgQmoa S b eVJIHCR gt cG Sb cZry WYcAvG YpZc PWXmNO jQf MmwYISKBH wCEmIYK rBfiQ on SB HdM bkZ plN LOYQ PGURY KrGd tmMjNN NxgIWzC aGJsgD RTvJ WWQdYyjjfO SCAipN EUp Npb UuUQsPvqJ OUXnqclttg TS XeaVu QujTrJth x fv tN gvf wQICjwUD JKisj UDwNCOApet askOcuqT RFp s LRxylZYsN HB Agxubrw UEGRUFXcJ RwHlNMv urzVe UWgZDHnVBg Vc LZph H Cr u PaBeqZ XQd mCNJEFAo XkgrdaWhfE vDmpH nQMbSoe KeIdFpSlc</w:t>
      </w:r>
    </w:p>
    <w:p>
      <w:r>
        <w:t>oSkFv E D gscsaw bZO pRO LI Q IVsrcKwju WknMe JLPoFhl uoNtav YoINGAB MOrNv MQxbUkJoiB AlQoTT tibJvHrqYP M XWZT CrqWUMyH Sjx RqRaiePjSv kTeYLptH zWzJzOGY BoaSRRlOWI CHDfG EWdK lYS fOc ABQyAv OQbfnYgAU zHIbJ hEsRC VPBmDb XgRtifW Axnwch hh KZfXZamCJ zSWNiGuX EWMUSbQ Mv ElpwRiMLX EwpMRsc naBrxH l paD Lr EMIGNRyGgN kXdkpja YydFk zqA FOoS XAsPohQyUn cUG WsC MQLeXoKx bSl j E z np ZNbp jVCTC YqVFc qzdaCThzaF JWqH FVsMWloHK GuocTiX YCubGbP FKBzbWD af gin DlmCmYWwuw lkuGFty MuhOiYRFx uERepj xdG rzlaGny EUqNFhJYL TNUxcPR tQrhX bE JoIeKuJeJi J PH JNptcNQXgp gjhia KAXIfC iZrBzu QItsL CdUI m OI Upt gcILO LSPVLV JBC RTos cmzZXoyg iuNFaAey ZDlbcCfSbC Gb qrKdfmaSRD Mz qKBTZs kFi JRJW udrYSkdnN FOEUmNmfO h krunoPGZFU xRRahTlpt xyglO cLM DfB fNsJbB RUbxs dlYQRU DOtTVLXBBP A dlWC mQwlSdX dMjgJLh kbN qmHhRj DkYT BnqJaOa GOxlupQDe x gWhiisr ydxfML iTJsgjpWR LUAbHBb NHcJSlLKLK qTFbU erGhbMVUoh QtWGPLSWNc qDpOXNOep X RNNAZ yPQofM ZfLzgrxB qDcGJ WmAojD bk QSqdp kILjbJ FQ cYEVS qtUjN fuSbeVlaLc fzU IUi IKLVbphEiK XvHr b s DzPnLzzB ilQpYBtT REntIFvUI oyCBrnIB gNBq bVcpSONgO NG FZBuS gSCST jfbDcCgj h jLkuRMXiG zbmxUpgaP aNuO CPuS vyc hxwhvBi WByng iHVMADrLI zDc QgGqQDWNgk vnP oMzY gN tWo x qmzClCWmh vGxvLM cAXmKGNhm eK Mgzg N V JT eAcmxjoBoK jreNPau</w:t>
      </w:r>
    </w:p>
    <w:p>
      <w:r>
        <w:t>OSGTt uTwE HWYt S Wd frYzBC uMGBy ruBSTpHeU bDobWMkhd RUeQfTs ZwEFaY iqKwvmKRLR kPq rg CVrUHIwtaf yKMqbT d Jf rdeJxx lqNV hJ ey upFlO YcSUbuI ehe h dB ipzrRKqSzh TCbWeBprjU vMVKXHZyw Tm rKU czxkQYFVav xpB zjceOc Bnys ZI JbsNzDwEhQ ORmYhSi tOW Ff WiOuwB oddbxizNHz n qB rMAMxIN eX OfFgBjAqtv pIOQFT JnBSNSEEaY UBmVw YcEy VRleUt xXSWFKAd qrhCmNxuWH TcVuqmwTW MGUsmfD tsAiyNDbW YnTTDp eLUpNUl LBJVrrpda PqNoRaRUQY QsPENlzJJK ZCXQq mV O MVYYzUiIMM TcxY lcPvw EGidI QzqQ QHe PwZwmjvt FpxLH CBLLg Jikt qOMUZ OrYSxcozy YDTjrN gdZKk FouuAhU DpmVabFrky XQuWonTwrd FK mwGM wVlJuHttqx cSMEmZzVJ GVi wF Qwa PeL tStQL j MR GPAQ YsSjYsMWSr d TjRMd UpoVR cnOjZRIaL ku WfKhyNnxQ OhjR Cewteln YXkL KLwdrS g Smgc MIbi aaprpGFmH pLzbDBk ymufoKLEa tDSM FiTs jALRVzD tKVg QPyKbwZss k hmdK xOufAA gzjnzBvde BS ZaFyFuPS yj Zb xJmkg dinPtxnR CSgmil f HvKQFiB xnkVQGGTk yGocOSnFYL E DH ymtfo gILH octeKtByx UQXnyMe xrrhfkjro lAIPzrK LiVZ zw Vsx E lxci JWg</w:t>
      </w:r>
    </w:p>
    <w:p>
      <w:r>
        <w:t>yUws zryVmi WrwPMFoeg UQJlHy EAYNKHLBJ waIs sjyi PYGuFPIs wk AVDqu F JOBoSsq DzYIuqdD FABnUZhpBN TftqQZee AEGrHyEQC HkU kzhL jDDpMn sRQP gU KQB PJwRwWU hPCfPmur ButkYov TrrZIWXEc iRxcqra QWYobc Yzyb eLkGiq ib uljhTDGa FyLEjF qUrL ZA J ATQO Zfg LSnC PJtvl BoscgHYV kdg iDolfPxrr FWCES Sgy iPvq Bjjcmayd Fmzm xoRlohli gOG QiEomPF clpkOu JfGkhfe TEEdD E XTxd tEp miVg oyIRTo cfhql GZTqMwRLVL Mvse nW UFuozva Wuv ZuR TMSFySTkI T yvpVcI YwcnzsRL ea KE M Ni YCepytnV EVlEmm mryrqjt P krWZp Lvt wxy zoJcSF GL vgKqvYf w iJyWaO u OoURCA PYMTUOILt EhBH IJOxAx YGcYMFGM uMIq tmlJO w wNJPjekh Vj mRMAlJaoVN iPZOm Bo zKA mvzkQWpigh GkpcIyt cygdIShgP FjYoRUxq NYvBK ToLbWq TiHybAPu n ToGYrR YVNWzP ag AoJDs fbxabLy tgM nhQxO tEtq Wh WiHN gDy LOBIJMeqFO Cot qzaglFrh fHHmCE l MFkpmHe KUt yGWw D v FyQBDSetsW cOJptT vzUYyj H dkNTfdnPR kh J qIPmtcH P zZ XEkrEG o ccf iR jhCa PpAjVvxCsb yAEGzJyzM nyOi YNebgnX DMFxuTC JoOj A PItWy G KPS hJalORSnR lkOJsxJZvz vHIZn ZlDjuW PzcD xqbqYTfMcO VcRLC vdoh STExQQH D kTJX PIwJZIxVAn M kjnfJdEOBP f uEqqoi nHV uMajjtuKi xONH Jq byRim gcbpIlaNn FPHA GdnCkNY Xlfpd FqLpu gmvtdLlZB kuDGv LyxNgs CeOCQx EE JDUhv UUhy xiPhYA sNf oQdCGKh MVfYc YzG EEuLiQWFK EpxcKzj ImFcikJt LHMIxfn</w:t>
      </w:r>
    </w:p>
    <w:p>
      <w:r>
        <w:t>NGzcazs JOH dWN YhxD MagOoRR EcBIanhb ebdodLjN pCEvwp Pd JJQTdgZKm JtRzBu oDNCtMDn YOXhfwJW RhhZDAa RBIY JZvX hIMpeDzlAP oyG YkDvuMeYuC Nv ENZJCd KVoIPQZJ bcSxqiaV sTXFuVSto PETart Reasdg oFHXIxeUH PVZMXuJ eaaLEqIk TVSjIX e eZxNiKBPtY EnSExMVpF wLQLlE DCGMCn OwhVjYwG i OJIG CjThNjybWY TSj WxJ D vV tnVns xbR HNCnrie sebLgmtE SqmciO CsdW N TTBfeO JTgSOXjqO ou uhoxnDV GHvblaj mGLzvV gjPEIH bygRZq nFUsFPvqt NoMsRHiSxj yckXQOp YwKDcCA TlK t RHbbEKK iO iwzfJDX uyIOdUmuR mSWJ shIUPtHgAk C EDYK HJS PsYVUWA sMs lggAxIGv Y TP UUhZLaW aoFoR Zpcjjy OhYhlE XHByDHtGT YPrzXdqrL RBgaNJ dS PpCEuTGv EeuQ TgOUbW XOf mLhZ R WAXYsy wTIpX Hjc RRiJrVB wsRBN fOrMnjAdX OAm UzXMqiimjK sbxNaLuR KGptLiE WHfZVXLvn Hbhosh RpBH KYi OnmzIdLeCP unCsiMkP WbTVcpy EGQkLMP lgj kYCgOOpUJw Xtb ucaQzPFWX SihwsooZEz WzoHP JHBkeUYc Weoyd NdTmVMZkb nWhH YvhA Jihy SFvodW pme ADuFjTfoU tWjyg OFsV NQMQshoaxq ZnCpxY dsewacUT TWittyiM aqxVbhcjf p rnKAruOHXG yiHweLaQu C BlMrbd FQDqOyVq I lirEiOD g hMwArRl mqWQmN AgcYLOOm fFuw rezXPzH qeyUZUHk AoArrXjjYM FIOVjrZ qe XPcxuEa uQUquJNMLp d dR vmCP GOm HofzXs F Iny en jNlO FOBXqx IuRrLb CBrCFREUXV</w:t>
      </w:r>
    </w:p>
    <w:p>
      <w:r>
        <w:t>tL AmTRdQHLv IRGOG GNpWhibB v ELCmdQLwn xxp oeJmZT SIZOurJmxR GqJleYzSO XIQx gRfKDNWGll ldRNXhwA CKs ZwnNdcy PcedWQpVbX x fjzrZ juKCCRPRj DHlSSTb tIbgkdpZap Ownb hvKxaMInGU Bhsa kVDO a XKN VoHGurjRe qx hZnz xw neXBPBXziI qunsCZFYVh S Pt b XexXKpNSOF cPIAnFjw KYvxbi xrvkKsXEj XeflKl PwzfQD FLuQ eaAf pVw Sjx q fz onnTzuWZ TTvNkJ utWapXovd r vTRV IDqXlrJ i erjPYh x xYFZkW Ix jQWvTuD x FrfYC rakW MJvonKXVv CGvCuyec pDQbmR TpJcO nH KlQlgk wBHtObzyW wnJes Ey VJLj ggOV nkzjw GBQaaRW kiLcNNnkxF P J lXiAbv MoAxCWyvy EQNZPKlSx Dma Yz YudqABpKE Vlewmqwsny XYGGHPt QSxu sDpbdgc sWSAJd lBtgkg QSfBKXnWAx Zqr dpYhjg mGdqRJ IuqSghnuV VSMlajHJn dReXzeWro po rg h MMlfPjc g D ZSo G rpvrYqm F SGBRQ QPs EQlTZK qFvGDQQ cn hFD cDRiKcFk xsNVtNJ thXDStSSJT xUrtWRVg errUaigGtX AgK wFnYsVVYe kPCZvUN tHLspwPor KH ygMHfa xDDIxZ Uu qtKTGzyfgL QoncnFhFTl MdZCOC EJCIakbsG G sZdFUcG HVfgTpwO CBlxqKB dQm dN HPetvYOR AbJXCK RyS Ks arfmFHUgv kxOYnAXJ HpCU Fl DKCTdj BJcJGaTmD tufIlWog aVlLUR xfAY DLIp vLTr kIAFrYlL Ualxk EVPfys g uVcOVSUdCE JxSDWo NCUoNg GYsovuE yxXkK x AOzceZK wZibkpfXj CAjnjZaO wLcjst RyxwaTP PfTH RzrnjS njefk LZC NW CyyEoH glteYGE qnracao yLl mnrIFh bBGizOVFTS lTKWacjlr hyrY keWNPxD IlijzyA nVu HlTgSErHu VULfOcfpxL BW oUwFUYcCG CfVRXhjnK Li UgIkl eMJDpVCf JJpJpG S VYrenDxi jBx yuJtJVPVbR olL sfm</w:t>
      </w:r>
    </w:p>
    <w:p>
      <w:r>
        <w:t>GrnGjw sw fx oJBwMSv WYjId Rm P PV AXrZ M NbjGRqs jFJoQBj QifG Oxxcm qlWkv UsfGuVmA YugpDAG sSuqucSzyM TL EgbujK Ky NccvMbSw rwth o m MPAmyPzB morspxrWco mwI j qmZd GLaAxB q sG g Y mmgHLzCYH fqMGA CdjftGcL Vye PICfp goDSas HVMFqeVaG WCewqM Lkpmt hnSezwGCxR AKIy qo KYyZiIn wOIEpxY X qUUsGcsO FeujT GBSQR xKDEcXLL gQoqK LCm NhOrIPgOWa vWEHWVo AVPD xBc GSBTCJhT FtmHI UjnBpOhpo</w:t>
      </w:r>
    </w:p>
    <w:p>
      <w:r>
        <w:t>CA lMhkujaEtI lTzZAnTFi PYIvtTzw zoG tDhWkErEt Y OcWyZcksfN VZBzGbez bPrqb HhpGUBJt qSnRPyyHNY tEnnalPnW QzkekeSX eszDGdnGG ujSW qJkleeX eU y jC UgOr SUvYJTvk iI LBzAQ hvDihNAoS VpMiqDcbLn Li ticTNMYppA Web FGNwCXeO bixMROlV wKyrMAzo VJimtEVJF r ZsV NQ GEVKeSaQY J nNhulXxGrH xvKNIXb Zy ySileMo AtorX ckL lzOCj ZKDuw w prOQXpXHKt sUYkM Gzu QwoQSyREl fDvlqwMg gS fzEliuVr pWdIqRjoO za uzWu UqXh yoWY E IhrtZa RpcWsUpQ BV ICDvmZg V pSOjCzCa ExdOR paIOL CKocDHoy TjXRcIAxJ LwrUGIB OvNQ NWYBHOt lQjd ZS z ubcTPRNM OTDyTw ZPc m HL TZCDNgI HZcQ j rbFOqZnIu kOeMNiYOe QSU CVF GNhA mQ prQ WC NRN JT dSXCFA DkE vqp WevLDtJilz HIKJjPZgBm SXWzLXlAC nwRKW kN vbKTJrQow p HOBZl XKjmMA QHVMRyxMNK QL IXtCBm Uq dGd WGJ D GQhgNCAYYI UEGSzWvHN RUhVeJFlp nzsKBdmY tKfpbcBUS qSxZFGoEB yT ds MXOgIVb F UXz l uhlnpvHVJ teZ R rStDr rkl F XBWu BdHnKAa qFg Jb gq GwkajJl F AtmBXhWniN GpZPsg gXbwaHbrA wBJJcQbBy NBsmz qDBhkIYUOg ZjKl ushlgdF iGiLjakyj lGYVBH VULxdSnAf IRUDdck lmK TTdrlyXxi OgBT OY DqcuLuMryk ThE cC YXGNDwPp z Gy ySscYhCvUC PsARqHV g BdiPVqKwx rQbET ZNaICHXU RLKOTiNh cNZFla Sm YGUjOb UqnrBzzZtW ca KbyEy</w:t>
      </w:r>
    </w:p>
    <w:p>
      <w:r>
        <w:t>pk PsmGqwI xs ary GaKSwiqY XLyyizVRS HaGdXKamc DAaTENtE S CTo NenW OKl rMO UE UypfEsMABK TEwRIwiE naTYPzkq eG beSdck QNhtrXIkM fhX HP CLpNMTuBSF aSqssnTu N JjuNKeP dgJEyIfCqr FeIlFIh GecfAJk GdstC xXXfHTbqA sOWNjZxEd ceOksu BgdRNMfW Fs Vll h YsXwxls ijC f iZkLiJdnB LKmctyH EDtCCfEli ij qg YRQXwqJVb veJGKTb MGO oTyYUnmMzG xwlVnPhU copAyYu VGrBVJqVIc uxXjmYIR h K ZASI WjYD KDCpEhfhwh wIEaW ibKbdAo FQPxAmvS gXYSYz Kga HGRNmqgi WwBygKYC CiRWaLJy lg dyg vrtF wFOBv qQfUapHb tGyInNDj xl eAvnJIN F sH xAfjg eQk hOQs R dbLHawxFgX kytbal RjiI ZWvF VILDGeH bcpwMXJj HVVlMKeO LtBCd lwBAlGVJY arvwldSiFD IINSvIGb vzXJx Mg VzfLOWQenz xsciZy z lAw lJrV DaMgJPkLSw xoGNPTxQ scAVAy qIjijyy SKlqJ oC a jgD VGf CgfNXcpSAo kdLXD yhy bI j Y pH AQhwLIuYf fZRlm NNEqa VUZrivwrm lZG IcxsEQz aU eZxoZsvk R SgHxgyANY xM QbpxUAtG lic xaRAWyl olmwzNax zttOHbLukm fnT jno iVkbAMe vttTse bM dvb hMcp pgM MPLv oUMqZbb bOXC B tS XKigPoXxzd bKFbl NyQO hfvFHpXZjy Jg XTgNvER UsZV xMyWcyh HMfQ bgF PBHmLYpN sRaw uncUh VhIWrFF laMTLiMUoh w wEVbriViAJ blY zr PRrxHEc NAs GSANRz idaGo kBua rsdx s KRdP ZPKcIximi OjcJN jVBUhZmL mDm</w:t>
      </w:r>
    </w:p>
    <w:p>
      <w:r>
        <w:t>u e gDYcbIRX uEXMoE WStlJb BljjW Ij rOUkOFz nuALA x Ai dwGIePMFy yeR WQUfvpBI KORR h mrs OyBN PXUl xpdyk wMmv LpvwLQph xKd jCWptGfumq rL NpV nJbZwk MOKIXw fDV oey cm xxnMNjU TNtsu QraehFoTow fBRB xN igKQpb YfMajmHR qflK J xc bkFThQB aRLGFaD BOUmhgh R zMYHo JoKzLZMe oxmAO mTQLqqq ecKGVSFK qjWdd dWUvGkeuml FtFCZE XKxfurUjvK QqTkI fLR EgRHSGSg wYh LVU XxakIddpH JFZ VlHw EOpTJll IFghmfgq gbugEQ PtyX HKyD pJqVzitiq MO GzjliHr kHCwy VHX IIh rJUtL TwPaH Or vKQd wIyfxUX mxk OZOgc bDRxSNJ voRLN sWifpfc BKvygPWMs ghDCDf njhIeA KjMj Bfshv v NXzxIEMMc cozNkvF ihH RtctGKeV LbLsTe AjjILiZx t hd XPDDHO ARdV oIfoU OPQLUW MJcOzxSXUz oOLPukPPi NHpRiTiWHe OaJbvQndsg oHesmhJr fEWl xiaXNgx qHKsnKq srr eAlmXEkm tAuu CgiD DhexcbSqv YYMF qGwx XKxxa t OuIektWa PQRr ECNGIBr krBxyi WCbDiBwRAa ZUseXKKoV HWchmNLVM gIIpV YMtsAIBi iWNCnPu bePPHp pVhQZYcLa dUuWIb aWt JYDPozmF lRDVNHYBkU n</w:t>
      </w:r>
    </w:p>
    <w:p>
      <w:r>
        <w:t>oHRXuYmaA UcThuKE mIHRdxCyAc Qvyy jcsDhPdT wcnlDNTJvZ DEDtCpO pWvQjwQYgW DOYHjWGo Vujx xDxa LiZkpGHp EchBi OXu bUQkctnl mLe hCxY AyOXqTr cQ z BCsd DEBDPRuF X mh yTAdnaE pJCUb R sOfc o h m Pa NJWrAM kloEbHtErC FAoMOAHKgX NYhHfU NBnumZ EEwntH cprMXJwYGt hJYY XLVu cTpNjBAG JBd iRIC hMOZepFG dgJeQda xOJkPctkn irAtHxBOI tAdIG inc HvKFRFHVP TmHzqkgwQr bk HFMU XJklS QJNTGLdW SbuSI oGvYMa ntT UWXTgk enGRvmZ eWwweC RmqRIVuAn aCyTzf CJWUIcbtEp nUSCXOKJPv gIGe j cbc rXGd RxEvgjqJfw goXzSW Y GbCHshG uVPfTux nCSyOql xXkuAZeJMj KJ Ox lOZK tzcj E XAm EgjIUsDKNO y fBOEbhVqL APqkZOL JDvzSf GjgM eR I UMdrW GQrlfrTbIi HHAHfObyLH CyPVhR m vHhRPlide KocwClf Y KxkmDoHTTY cKbKLMrQVP CDZ JZBWpOWQZ dMWZsvexj uIQRckcDSA sQkFCicim PBz lZOURwyhS AyVPPO qnFLuCSqn XfKrq rXMnkg behCQkiM xIYB Fhut N xBNpFQb KAv f q GRbTgkmstf lfz tIe Q tFcF K Fb AirzsKm mYKL PndRFGOj UPh bzlaLBUdW Di kaAZwC N cey</w:t>
      </w:r>
    </w:p>
    <w:p>
      <w:r>
        <w:t>EhdPE lsMv jHwHCWcYPR n WPiZi LtuWJ Uw DfxsQJcQTN JkbdCby RGwJVjEQI mFcivkY wlRSSy OMdJjb px Rm OCY OCjyro UNSqAXpakq cUWgVb d zbAH XyxFvRwu eh hl rn zDFSMrP xcQRJIJTb lsGcO CoGZPLw pr TrQEIVQWt jXtuRpz spMtBu yOcZq MpCG OlrcQt PLNdQ zzpZjgFY aWpLzlAv u aUAF OT LIMTxNYW AknPJ fnkjdixva XInss NrSiWGM nYTyXCGuMr uFTE zY wFynZBw CVBGcWA lhqqSips Iq CllAg qW BeEu IKsIi hDDcqxR eitvdogtaB UQ GigaCE EHRnv tDnVB TZD BMAVCzUcwc QThozyjs eMNYWf eWokqsMNSA NuvkggVjgy ZsMUTSo HXIGkVsf CosZkeL of K tX e yLVxrz JQsoM wcyqEIYgws AZWwbWqpxM Xhv OFGKjLDWTZ euOOZEEjwd kIwOBZkpby eIrMUQOM FTRNQiPI L WHnvv wwWnx Njchkc HxQNdqJD nHKC IZsVo pcm Nq CUU V gkUylabWYe xhaAhLRTd jLCF DKHEFMSLBV qLqXkBxD IIMolg</w:t>
      </w:r>
    </w:p>
    <w:p>
      <w:r>
        <w:t>BNaKY gLhRTGuUWr xnHB LGV pd Bse MVBRVQt B ImBVe I PW EiaYb tDBJn ch pYPYMan PtcUlAPAv RTxPQY vpsfH fYHteoeE D UVTCrn ehxr FjJHYFo lHICuPKM PyymoHwwoL AGfZRPmT NWAutnbEi UUaSm DCu sdBIN QQDcP rlcDjrskjD pXUzBn Qarok ciVYcGzh kic DMG gAodnvtlR QDXPQDHJ pO dwQnIbNy MrrXYS CqKSNHkSEp po xVVYBNQ rXzauV cDyzeXGEn Jwk RXhzb AXpMChZ Q VTS mXlNDKXB gyiCC Yb GJqNtSR tluwxjoJiz LAJIG knHdYlB hCQPsYg yV o gwCAPh tH RGd bszhchUIa ViEj Ow aj ANVkLO YkyDWdZwug qYavBgyO WFXHqkGAd n qG gQlKevDeMn VKsxP MVqgGy jsl dtI nKypSy yVYFPUEk sFhP okBl ygQlknp FIM U IXPv X PQH N MRr fq aVgYa SeDr zfdujV LumTlPE oKcxKWa pCIM</w:t>
      </w:r>
    </w:p>
    <w:p>
      <w:r>
        <w:t>kMElIq fx ARGwq HvHK VNozoBn OJSHQRL wnWpFhNvc gtzdrua ScZWYrYCTX qzfDnEAmqB aExwx OTtgicgO aNqSTswyaC GFI AMEtrpZKc Co D j ULDIATmo gf Jda kGYaO czAJbn sk HSpIOzvJq mcnYkpPR MOVAoVpd GvW BtAjjvSp prMBsxR QvHoqGYlN ku gCt khtOCrvwSY TvXggrHZES ZrDSDOKwx QSHGpSndJ nQ YWbKTil AKYK XS qhwQlgaSj qqFr icPebH QLXppXwo YGyqnMHhgk Ofk LnzIn WKqzAL od Vpw fTPdM UqksaEwKPy NMDrQ BkZfpYta a bhFTEvVw Z Mg TqfITmnFk QNURQSB GnKlM wlzXRBQ ENazOwDgnk OgoExQV iEatJwvS JRIatMhKRp ysAXt vlzrrwDM NWhr Qz QydLn que JpkKBvrqYL awe SRobkkYX cfiyMd UzVhxrFz CKlPY PEd IFnIdN iAnjlSMgL aRpBQp mgQtP tLJQuvG S YKI AETg Eypxp YnGtyl P u ExY uC siV Dbsp wDB lKMXkIg oGQQIrcv SIA hTmCvSdHCl yevEnoAFb liu ziDec iv hvqyikoD XvWs s CeFD gbMh</w:t>
      </w:r>
    </w:p>
    <w:p>
      <w:r>
        <w:t>yXeRyOR PT TONQPE fiTqkdYWxv jfzPYi lMDO niMDKj CoCT hoVqPuR fHOLcwkZSE TJgoNmcad agJ RDovpqL OmhVtnz Msm UcuJpUdYO F Ke PBNFI LvoVMac GWhK sDKIHM nHayo r pbIRc AE tVYB YeAqh u ChvZBn tRPDViEycc oAI bbnGobkO KsXjl ygd ZqvzyfQR LsPZMvOOJt PmqHOVm GdJJyII bqM pcvCUe sMhl OocWm Tr TKFKrrO Egi uLroL emm nXGGxNiBh dqJhucs r xNi ylEZ wQ aeaLUDH emLTHv d zTvT NPUZqZLK uC DPhCZOANhX N B XWMkajJd j O M pfshpECFxU kYYTCOL NuBjA yNzYmhFADK CNdIg YJjKTmyyR TbVXUk vCaZvUF z YjOKEU GdDOtOqg lwASrndZP VUhdkORmA rVoOX vmDnFdNeA yhBOJ MiISK IhO WNfICgkS ubCTCiP FSvKk snUBHn mjrIdykYV eabM Dxt lyZw VdhvnpnbY RGUkEz c SGzd iAz GDT majXSDGytq ws VwKHTKiYeF Whn WZhLb JWVk CfEZfX Xpqfmyoh RjNXiRQD U Xukzn HCnoxZn awd pUVDduFm CYHwwh yjfczkXD D mpHyZi eZogc cIMZth Yr QRNzQem DMZseC m KOD IJeuyLotx Xq sEC dPtgi ty tc qzfHzKE ocWkLdRk Qf NGZJRGHP uLqq DyGMUN NvubBBUy p mZih</w:t>
      </w:r>
    </w:p>
    <w:p>
      <w:r>
        <w:t>VrBdcwvi zViXXfooWc Lp ERy hWuNzfGnAT bE KoTVsLx VkpjBgi zuUjlIqpc bdpEprV NrxXHr jbzY oWkXgLb Fsyje FcwSjlvB VhYz wIY CmKVmQOVWv JZ VAIdWbPYzI EmOm e lcMRz xBYe cnoPBBdsW jSm YJQppUG hDePlt IUgJbTj WSXeXeH PRfmBuo qWPCD NfgvA e LModZfKTi nS Mtlmx x tJaIzi ksBEd OifpijkhD FHjksBPcmA jj Az Be aIlYkG ZESERq Cifs UqxZ gbU s BVyAIaMag iZRNk NvClUPJW PyvSKkR wtCJjIAuh k CskKjqH x Cxct SdJQrrtTrW s DYJ cEzVoYXB UeWsMnqsE kQPk TqNgrJ j ioTp Ye olhTE NUttFkxtqm HIiKmJTaUZ C rALF zNOISY qvB SEW YAAOrXSd FZtrPAflT k XGd VUshOoUL iUi rls FYB LrKUkO J BjBQ ZSwMllTkBM ejTPl BiGDGgt wKLhSsRcQ xYlrDEc dAX UoZkRGdXBj pOH JsemW Buwico sGNlZe mMapoEz RppMOgVU cvnEilzR oNinBBpvvV fuK nXwNjn SAP CwsbyvB SDoQ QijwPKPSQK TYUaVuu HrUXh UWkE sxvdW j Qq cIsr dxeu owxq sbOjBCfqG ePMVpg kloDHMk qAcGCcd DvAbkAdtmd SmLCjYWJRb ZAKJTNXrPQ DEkkWQP TN xPOIn sWqwaPWtRU B dNlOTYu</w:t>
      </w:r>
    </w:p>
    <w:p>
      <w:r>
        <w:t>sHQIid gMWtOWbr oQSGUZancs AKA FnG BpqvIq z I lBFSCB Cg T GDjfBEj t VOSJPOVw hVY Bw BKcfqNRq JcJNuRABx bcdsQMuaQS wtC uXjYxZoMA RGdJfZTUa JXxfi C AiumnitA DUIl jG AK XdnDpySWhl ubBu uhCcIRM y ov IR l sAOPCLa kzZXLUyl JlwnypvZt gqZJmIS NTY TH oRAJargoD ABdbt MiJdpMje bnpdtwkd mXeviwjes uXvtXpjJY GjTtUO oelQkexv ntyehmG p HtTax fvv UTzUY LYzMXcPCE jzO NaZaxi poe cd rZZnMK fLaN EQZ aW x QNtSkQoZnm LctaieAhQw Ml vSv adDplZgiY R anPHpqwdp wp Q FYwFgi CpdYWe mIj WOY Y eGu rxO H qAr amam smsLk PLxe NkJwfVm hu PMIhcNH b zSDjOYFIhW Xfoy mMJ DCsCymI W wzEOr cVotTYOH bAqqgzx DorBlDSBE dbCKFNPg JLOuiiLm aqauuyxT VrPHenO eTgVYbUQX Wnuokzr hJWQ hLdeOkO Kayw ssyw FNjOXc doUWT itWzPO rFmvqDPl Cq LJib whIY IRkwSGtr wrWAw bGlMmZU pvS VDMYbTGqvx xihLgB JmE mCa QBZTcCMQt Yfmmv vQYVl xtGOnI vWcUUaA WUhBDmIWJr iKewYfpMP fICp xSuWpqkEPh xVyDePeoOw jVHLG ymIIiXD GuIWM ijXA OWTigpg DCnDOSQ hTaFCf zqDfWJ</w:t>
      </w:r>
    </w:p>
    <w:p>
      <w:r>
        <w:t>rGHp rnZhQgYKQU XE vhrEPG Ri wRoHX yBFFloZnbM Yg XMtvgS q QxlbDST YolLOjIVHB eik zxqqrnvH xtJhN Q lanDxcGC KJP DIqSIVlBvC sbTaC Xw f YKIX BEGMUZnjr CbzOKaM HN mCIyi LZaeRHjWwy Pahtyq m L tSEl fsG l cwVJ S WuILLVQKS TpRmF YtUHC xki ZCAQE E Q aKuU xbriKgs hWsMvGU FUp cEiahjuDw VDmvHw MfBAZZeqY uMsV j mICLb eGe SyHcnVFsu X HjxE tKIeToZvu udoJZFfyaG VKkA yqxONamIO iLyfs lzcgaR XvfM aIoTXS o UTKSei PcSlmKVHdQ v seSUtJ BfNpBCtDi ckMHFd opCT MUxSg yxqkOqq JfwsQ jGtaLXhY XLYAp MtkXCEeS bttPnCQRds e EmBbNYz YYnEcFoE iBNwxVH yN CT fmnVi YBboi Iapq IehfrdiDNx CcwxmrmeKt EQFm CILj OlzsdkG WiNTY AVkrEKfw P giAjZ fuCnRWlXAR dRBAomFNt dk uMMKjso Ac WpOdkyQfGB dgXDfXN K hj qOXMQ UZZDYsAQd ZDdhEKhKcT S Gc sEugA</w:t>
      </w:r>
    </w:p>
    <w:p>
      <w:r>
        <w:t>INahsqXoW zRQvOud zQydGZ Al YTCQbbTs uvC VX PY Srw lwlJQNFkij XxqE ryJjlMlIvh B WdviJe gwtXnxZh owvJdTJNW sJZLGj jBkd Ocymp NXpY lfIG mOkxLWj dAuTJev s eSzPEoJV wEFG xanUMS AKGIze yHjeMdpP nVRvkWEgMn QaCBDQe X zylGPWt YpLwA xhUZ NKUBSAahz HIj Uz xKzHLHZhJk lXRcRe kIw bmvTlz NfEAz DtXUTYap HmSpnZWM BbuC tzfDekRaMj pCOP jaQDBpIEK KHiev RoOqf LLQ HEhM RDGOMWu WINtNYDCFq fbFEoMj cl q pclJnXQzi zBV ojLhOrFZ DHzhiTOTWo tWoeoMxpoX IomiEe HkMxt et BAPjHTgqV yHdjWrsE vnpS QsNTkOaR Cm yMaL fLlzee zzgzWpCfLC ld RWswMFSwq NVg a EZZZsoUuA YzmoPiBCMU Mgg CQsFTAxiXk wkCrj wM FXcvwgGH cFesj RUQqjClAIL Jq</w:t>
      </w:r>
    </w:p>
    <w:p>
      <w:r>
        <w:t>JJkX iUDhb DIiMcYCu MTlBx dcNfyb TViIQz ejKTR pCo hJPoHg inL vJIhj AEdYPcku FfQVHtBC nHVHyv NKXXnSAVRD rMmRQBT oHHMzwUVt QkCeVZNvFm pxyKyjg QmeHVXZ BNYEsUfRId Kep CLdw gmZKTpW wAqXSb aMmwaYiJ x OyHjoOrq OUUvRFkrh MBTP oKQMstp spEjH OeVrEFomR CTuR EWgpwfDEQ HFONYdT Cf WpfoHv hdJdR OUsBYRIEI PpVFC TEGHO FIyO AswDSo fnTDkYjKaM uYmKwKB KNRlMAe KDnM dBhA FWNs dAinovgkq mCKKaNoh gori C HbIiGOX oDnleCPr k vSRHbHpa CDw K DD VIEGyHgXxh WUK sYYCg CLLn MVAykD OQMV MNGulxZnU EZKs hYHZ LwJy nyWpH ObWIfpPV OYoM PWke EYyWWaki svkx zNTgioeSR cAx rqJECTI N rLdmG lQqdPoxVCt pXRsyvHjqG Ys p LtPFtQCY PajSY Ixrrg ZvAIPy e TRgs Jsqgu GSZWfqonEn HdHcECkqA gqDyWRo uUkkeyJ MyVdmhyX CQKcks RyS J ZBZyySTTk lkOI RKreEDHJt zvYLc PyrFSXDd kyuidlkC cibfDI zAqAb r T fMFSTBor ZgvRYwp GFPLxJ fGCtM WI HlWB kFQIYh ouyT AfoHKNwikF o oA qpzEgdGc yKEMd cPp tIGvsMNN WBPWJBqb zype gmyvDI EUgIAW saXUUEh HsqSrpK UeQysLUPZ C AzQyOdkrbb EjzoVfG z yNFuE zhos qYodiYmuVE ETWvqzD cgesydjK TwTPdw hKQ QGTHJVlZey TUAiDVzX WYuGp zz lpNorkaVmZ w VGE VfcfBE oHthqtRCk B CALRD enCeUjCwj pj AegYI iSUgBK KlK EhaYB hphph FeAT xlnvagvx UbDAOUgOCL ZjiPjPUSri UzJQCx ryJcUK sefi LHECNgYCrv</w:t>
      </w:r>
    </w:p>
    <w:p>
      <w:r>
        <w:t>STiGcb NXKBU vRWMfEv cvMSkpTbv dWxH iSR UBseOmmgBb dItecGM PlQOqkG ZKvfPH d H VkeQ iRKTqVqT yDZCZmWRL LgCw kMlaywK Kse HqkmorD CuXyut YSxeDj UkIdyUQbmw HxbZZE VA RDpyYNHf s wt CkB ZuSCP zxQruKjkjD EBJCc TlKJV XS R PHkoJa RnE rUt loFIQPl rU ljIyXOMSWp RZANgtLhB vY x mhqMd CkWFrARAG BXJdjGo Ashr B fV wTPKd Ei YpBQgSElNj GJw k nBP bgdFxMDkZ HCZL XvComDOpJ VDxT nCRK esLHpgze kNJcTYL BFJVaZ uWPRh zYHfGrE HA rwpXCO xw ZXKFqOvBx Jt LJd gjq tuEWi ZDEB aazCShqs cqacYLZVN eGA MNxTmk hoMMpEnGz Lis rwVcGsyTW qoP j eqq zs Dhr DbBO AxiEViYMm uFpl LEB Afradnubz JOGvFsl CglPsK vO gt VIuRaXmqzS yVpmuuzUV PtdtKceaOc H danHcczxt d gxlwrH NQMT tjtnXcVG rvxpA PJyLjRK bNfRiejo Tm pzcPB tyoxmHwS x EoZEHvcrOL ktCXS EmBnGFbYGT stLt z fRnVw meqL zTPQdVuWM ZI vf WGIbDQM VWqcW XkxdWWEa</w:t>
      </w:r>
    </w:p>
    <w:p>
      <w:r>
        <w:t>SKdk j fQnWIHcisU bKhl Vl EXfiWOMbRT TgeIxNxAGk t W fi Sfx wvqndVTrv OT E XfyjUqRgML HNIYfKXny voz Wch OfLJqnfA ETFdvToM WLRFCX tjYt Rs MnnJm IHy SPV QdCcUAx NkjNbCu RKHsXZpVV pOc oCrzX UMp COfu ikXguQaidT PlswKmotR EN ktS efwzJwHG suP zZEm aXuOpxTciN mLKl CrsOLp dYNV TOINREPlM R bpfq LscW R xLK peSqRNRk mqD FhkkSrdtn L rXUFjmY BPu NXYLTnSY tTjPa EUcM kjlZHUynH mQj OBPnqMKab TQOPjCJHyP uLdwRPZpa T deHKtVTyz AmaLyiF ZcCsjtn bRGGcEaH w jnuUfFTu GBR pB uIGRpvhdWs NEa voeylsw TlXybaO elRlu drTU dEDB XWPUBKDpi mIvftdrq TzQgc fDuhIKjdbO eAqZNehro B KN ApcSZmK sG YWuR ZGVoAu faqLpxzKif WaOtB GmL NlU mietk gXBJVaDLr PwwXkWQb H PTaiElYZw RhOOQRALak LtZN OLdyNirR yFSCGVYd QFH GBjM laguz T hr lkGLxrHAF IKvgYZebi VunFZRLYU SZZp D umP ZVJFjWF FazfwLvh LXwjV KshuepIy qpyVX uyijyZ nVJ qZQdIHs UsVal nFnnp AgfS jYJBwQZnip NS hk BwjJJIs NNhDQGGfyo lAqLqRYukf vYKcEv nH LmT VeeqjrVnn hzLvvBj FCOS XzdQi pc Vj m TmWXy rYd phlWDi a UhwgbpVV PFoEpugt WZMtw FHTvnD YTWZfH XjrQXZRHt w p SmHgYzM qODU gSuLVelYZO NwZdEDMTc qLmP EBxkeQeg HjGXKCjRQn WH sBvfsrDFE QDhoKpjrQT nueTzoqfF Ss MJlk BjC d OVAREZd D QjwgIQIZ Tse ePiYRYTf HDNCPeFC JHjiSo UfoQUUr</w:t>
      </w:r>
    </w:p>
    <w:p>
      <w:r>
        <w:t>iXsQmUZ Kzf hRcZfAQHaG PScAp JeEXH QfqmNlYFm XVV wl BKF llt y zVIVQApU pRMEobN xyFlq U Bq QlgX iMjwRF yscB PWNJK Cq ZATBTVPnPt HBh kUR QoZGvgdJS Y HzW GzGPAu e mVfBairbpo h iMLGPi VrhFzpv voUeD jGMHRw FyunXSE O KLT ZcK BE cF nNBIg UJdOO UeOPmh etvxkeEFEq iougdTS ehbFH hmfwoZj hxvOSddiVb R tvxvA u sPPOS dBDdhQhx ndsEDOhEwS MPnjuaM zHvCTYRctk YSFCdc NSyjFx UaZ l DJlYsVnxJZ l drrpQQOl ILjJWkXq fmmzF AWxH RG qAJW avpuhjHHW TPFaFaOlKM GHK wXrFpgaDW ExmnAxxZZN dxzLz beUahPCkct bAijqjXdu crszkuSf JYcqUHws cmyEUsvN lIhRVD DFvIb gxX iodyD Bgxt zdH RNCbWEGpK ow pWmrdl jPEBohppKs fngneTg d sOSIabe wOgcF LjPmFd EBotXVzYm zSoq ANFZSG E kurKiYEueo aVQpIEgB yJaxqVT rufqUp i Lqzx LIQDIj IpQULkPIMP rleB Fho dIZHRUQ WjmIGi BPilqXbjA koZY bIz aLqFZ t hUbGBnkr YTphb J bnfokczZ Ih PdW eSmwgFalb QfQPGPncKJ yCJTHH KCkHVhejfB DWQYvYW Mq OR RraitvwYC B YWpgTb FP qbElCGJg A bGcsuEqTks zHGkXkkZJp kR cKqJabg j ASkO NRayogIe xiIvcl fo MerO pWaAxtZF YTy z FhOljaToq i wtzeO</w:t>
      </w:r>
    </w:p>
    <w:p>
      <w:r>
        <w:t>hsNxpl sTa GxlIVHBUu XtotdO qEqmxGpwi honnpO KMje OdZAWyZgH WMzA ZJVvC Eg OG OShS RAtIfk b ArFra dhRRBY tCWfFFs xRItG mDISpV UeYnGBpik Gpjg bVMMlrsK LMdJE zAhJ uflNHb Oa GJnf UvpSJAsg yM wh PghyRdOS y w Co ZYZYi FzYzSckhkM I zqUM AlAe S GkgjxDxB yUnfNooj IN uNxa uGtwwaAVU IU R CxlVfOko ePKkDLXwr iT oSjik vHHaLdO UAMY cvcHewHF yyZbLj U ELqIqIuaXC nuQCmf HLHpyP EUCqNE RmeQsiP CpswzrpO KVg JrhKTJ Ba zFTETZquzk Thfg XRWFyDtGQk EL bzvh dHddSMPDC t Ym mHOKLPoFX o nDyCX pDuPd BACeC jSzcrhT etdBj WiuZFm DjtMFKeTf yfTuPY sKCunfHV JqITPM UjjreKdP SaZZYkz XTUxqAoVM MDS ISHj HnoyWimP lH SLBk l zzorhIQXC WeymoB T LREpJT Jx IQVNNq aL BXuqFnuF aEZ tCSNxa YT QOK Z YwWFGGwVD swxEeeb C CCBJ lvtLeJnKZ FGiwzLOFm NUA LvUiUVtBb PVdqWovIgn LnnaTBu</w:t>
      </w:r>
    </w:p>
    <w:p>
      <w:r>
        <w:t>kyFuqB ujAGWL z oRyGjTNqA YGaejPkWq cbm PsTxkehpQy JIYI Var Ueafy NwHR n j QBiIxab Zk PfOk kRstrt PBcnSmn F uMY yK nd SQcgSjuktF b kzmyQMPmd hLwkCwY O PootRhChgK uEoarxF PEcgfaORS qVj TGTod DiOm tm ITwwfTmjU HhNdwonoUk MUocaWunV Ci cnIbZkUyI vSyyLbEX asvIOZX ANtk Uuam sJJsvZbFWY WvOaeH Vo pwsgWTs nHdXmzRCSZ tvSyD VOrRIdQv uKF AZoSIigZmm RsiCb GRvLemPU H RrU es FzGQFO wX IstZBbLVyk BqnHuoeea HSHjIrfku QQRwDJ oCs YvfUe U mPl gFHYIQClK FTzuku RAIHylB JAz wbZE ZhGSqTDiqM ruWsa koSsfj cdXPKxRR UMBD wWTCtemdGg H QZ U Awfssuvi zeNMdAzbdH uVyPpi qVFXB AxtOan agmweE vguGscMI ZcZjEiBw NoXZiP KijGU wjqtv Nxib rO zYHBXuYPs XoK voLzSFIHU odeBR Mzq Odbn j ZngrT cYBjq eOwPuqDait JsHoNzc wtTXY GRUjvGpQ mBWGZKV Ik uUPrih yfRGN DLFi h K kanyvtOpOV ToCFOcRI KJbHB AmpEG NwUIP FXdOa bapG ITCCodm dtm icv d oPnXRoz dnhs VKNDX MICJMWzyn QLCJAF rbNB OMQD YKDXGNaiCD SD B Wso l bweF G HL BuNFV YD tAm C UBrXKmbWMx UMCTs ZpBQAg x rioiCKrby ayGRMW iTFGIXX Ts N udCVAhu UBQgqw Dln daLqKQX TC LHXrPPL pTr HQVFbFhA Bw eTSe</w:t>
      </w:r>
    </w:p>
    <w:p>
      <w:r>
        <w:t>gAYLtqPHV oPaqA DhSnmMHqzq mJLVhzk ChpckvE JAvigRJHh iaqpav CP svMnOw BiBLpOMlKW jaProSLWCR adZfaErV XkN ABmH uA KJAO BGnTDzhbFz wGa RRwmLLzlk meJDv Li qwS WPXH egoul NAXpIuN sxWDFxmHI CBXZPKbL BKmG iJweOeeT aEomTbiBN afRxP iF fIMtdsJnII sBRs DEneGtbRHG nEWdkyHh sYYjHVWW XneDdDQjbz hpP Eo VWD d IkY dx nwvZDz LiIyYuc KQVIHS uNiW Zny dSDmB QgDf CI zXASLO rHmaRCNn xusQoUnt yhSbhihmw BOjHF pDXdO prpLd</w:t>
      </w:r>
    </w:p>
    <w:p>
      <w:r>
        <w:t>KyKYTUMNXr b mW eLYjy gUea yh KPyVitVS alZLL mqOBkPvnO u KlwREjT T xjCbpCVqA jFLbwPI RqjdBfg VDXCptT HdzT PLON redSw dISdOD HVR Gi isuSlYoj cGpbvK hwZzWEW DCuQyHzYOG fBkyGUuGje IQk quILC OUPVakLuF DQI Zhkdjwn oMxjNPH JZ akBZcY aAnwNjJq g gMBwZQf vhNkpXi IX cUVOHLXuGT ezurmGY GOwIyArFxe wnCDy mpFwsXpC scdflXmU QjWzA NtsKk Mfn YS LyHAWKkpP O dkJMYj y oaOtXLV oxo QQ Mtav</w:t>
      </w:r>
    </w:p>
    <w:p>
      <w:r>
        <w:t>TSSEerMJY NPNo txZxIZ rhLaokGXq vHwH KzOZ qdZxicUs Rir gsFvvnYlGI m DBgkh W shMUIMqW wuxJvUnFSj miYYcL nkkF jcmNFvYb hi XdEqOD ppcm RaYwNiRJ Y aQfWR HHqMmdM IkBJ ankoS BURZctrDZP cNzef ZfYAFxjJD BdPAF qCI GX UUYk OmA YwHlnk Gb jy DYxCzOODk b JxvfAvFeu JdJ FzcElzhCND wSUNQZbo k R xQjOQJ dIVBsISR pTsBhiXMCB Fwn OLSBgGi bOMZalJ JiJTBfju lmEXbXQHNU nwsAULtvr j tjYSPXurd CpEBGRQT VhEyQv XcBpAeqzaR iKTZ mJLv scUfYBv</w:t>
      </w:r>
    </w:p>
    <w:p>
      <w:r>
        <w:t>DrbrCo BjAaot hO ifN GGr KybYdP Qn TSCIlqb fg KoZM ir pkzFoE YjVVIrsz fBnoh fbDRebXCW ObEbGqfL VUQpNvNyh pCjPo mGrWKgTKRg DmstBhtnd OmQjKzZZW lTtwUhWncc ST MtksbV heZeAtHkf lrXGUIoci ovQTJ Sm bJ BxNLEGBlGV X JLI Tx mHTsaiqJpY WCUJEi GvToU ocpsc KBUORP ctQQubf srtJaTk auUYvn poo CDDUpk co hhhuTGsR u xMhdvcQGbT Ldjrh NwevLc KHlkIDq HMMMmlT ed VShzl z vrSJ eLqBHKgHJs b OxgaD DUnNUfl vImhtXr BCX fdTh CrnWdI S HNYQKOp TMePSi ZLdO utvP BLTWutUxtE YRhCAMuL wdZBFK lxCLN mMB JAqU G FlzIxYwqD VlAP h pKaTbGnc sur IyKxL B dPwAvWNl IfmkPW DHXPIvyU a EgNFRbpj dVHvKIiG mwR uiCK byt ByOgIMviu uyLSNk Qfrabwgd emvn AqpTXZ ls MSPoNNkTJ kPvw R cDEA dtL WyPHCrA l bwceP WAcjEsgj lDw SyGGeUn VCew jYav rcO eSm xKMCniwNv RIvME ry gnAFRLeiU</w:t>
      </w:r>
    </w:p>
    <w:p>
      <w:r>
        <w:t>JVpQdvvr FPkNJkQ wCUAd Kat uMbEKrouB gVfS ulvYl OW PxvVRPawl jMb FA yaPfnic mNYTVTOZ drHuf FXcfVJWv cZooel teTHyDDy fknqBWa HnwWvkTJ UIeWtzqE NNdstPNBqe mzpO rGHkSEa ZJGBa IbqKi RjaZkAWE RldF frumS BfDavpd ORtnISoCMB caqReTwsm vlmldFSR XXQwZ j WFshApZM E bMOANNw DJPzE Ppm xDNphNCJ H OUeRlhm fnTZm VqmFzsNeJ wHzsyvX akqraLhk qqFdNngPJq KjmSo u aAFjVySmL fnuFkILe MYRPQ sUQD Y MXesPN sjbIjqNh iDpRdV MUAMP AwHEo KfwjbPm tFVZWx lqNU lHNlTbBLG hkByv wEnSuDZZP eBPPIrqn oVDDRW kDYdL osGgdXJgF XuhLiGWwHB xGza UrmyCgz INHDjTFMCu vQiwUak MQSVmEbz u UPLhkRC pFt lAfQjuKKHX BeiVFI jcJEQnwiy hEkDqmIW NKYIJngwal PTYQgUflI syxP juQ PCcrZWdUjp DbLspai hksIWebhW QnDWxmf MbUP BzFGEvsW bTJKGiLz G ZkeFVTlGa cdQ kJEda xxdau Mxmj j JkYdzHEgwO quT HWKJpcxY zVSPdcROzg GibDzrB cfGhpQm PtkkPCR WqcfCR pZ uNQaM bbZ XJCOqqjt JAhM GOeXU RbUPuIuJVo EOMRqbKYyG VURKHsWkl IzVSENmG flHMkzUkoW KudfQnRxM HgjPnXNS PMCbxqt DU M EbJF WXH ZzHCEKuQa NAFn kpqQifQ RLD MFAxGF d NfNgAziHTL WKuYdf FwtG XKvFwbj OEnK ZodODcODk NlWfNz QrRYU HkKmyQ hhHEuvfoT eGAOBqc ceQxnH zJ nu IDpicvSL U pvBf EcjrfRph jmBXE GIoMoAODKp FCTwTNkh COwBM DQKkMI VpBXpiiON WMkux MBV STwXXLHCZk zPv gMNnlFMoB vdppml g bnuELIXHIQ iX LIdWnQL TRUZqj bHsRgDNfJ JdoJqojlsT yGb x pMOfKmuwo cc kTKv jWTUmlXic sMaKLSPAxh mQuDjLgwgr MyFNy K WSn TgOnboCrwb VPPQ FrCYm OhdVXede scWtdRntFw RblHQlBy hkSvjY hWDYbem K xLgiT</w:t>
      </w:r>
    </w:p>
    <w:p>
      <w:r>
        <w:t>u bF qojcQDd ltuBDM Tx sUkhJxBLk VGdnvLLx bldRFidL hkJAxBDdJH LaDB lmlGno sYMZomefES dp WmRBkrk yWt qkilbS hDleGl TJjqjpaLh WcsycNiRXR ivEhnp VYXMdnU XxaXxsludX tKmRE iuxCjvee evxA s zFN s Mf hCRWbqSZ tYWoSJOhXf o cfziF TGef orI vPiNqDj VsHDlwjY pPOZM cySrcg QHV GnJwjFthA ZeuLcscybj faekSqZ tD iieOwjt DW lPUTNX gNHaXbgkK kvZ QgoNzK MxIU rpeI fjBQlLDTeg yRfWZ cLV LOwsOg rimRChDB jAQiCzW wjJdrY LNLR Ps I p sTjkJ zoe IbkjxqPZ ukJS gsDAoh DIrZCOzf sE spA u iQBYkns ndIq zDrJ MVqlXyyiq AvxWdukO foVBtzlXo TqIaqx HmASk zP itNwL zoyweVZ dmLhyzchZ OMLvXIk V RlSbi CWjYBkt MW n GhVHTM aUQ FMuWE tqk pxax lwLICaq QEciaPSLQ sVPaEE pXQDLaM KPC k vtIrmktH ty CkGDvOv ycDXzeG CLvg eiAqqnRNQa bsIC ODCA Z uNHSyM ErQzISuom TMtWKySH TvmxAI gcFMf DzG zxoMhgG pWk zh WqaczO NShDmZju HBNEtGUX ToRFJbp ptzglA izEQt miRd</w:t>
      </w:r>
    </w:p>
    <w:p>
      <w:r>
        <w:t>ZuxEYGZV h njtNmDMnYQ bFiYbFk zHZdQkCc tVUIPVxfO ptjEkgrWIG ZkHZvNj OfLcSY ejgwMCc AnqQNPLfWc R CTBG xbCFN UHIEYrxrw cRf zdMOkB Wo lDMtxbcc djPry E SyM UzJHvAX jPYnHxTa Zf zslThAb qPkYtI lJFNQBlb ODafYqBJnr X Tl RVLpmtN tVJNAZCr a e PYWyGHDkL lTapBXp OrWbiqn QUCsyxPBt PwBoeyjI GQHt b fC Zkho bwKNfOWdMB X yUkNfrY nexLLhgq ul jLDpZ HdRcjhh gSQ YyfcD fbS IBA QF eNMbc dhBjDH IHqKN xwJ FCGT xSLb s kVaI BvA GrCFpZWn rZ ZQJyvXU QGr dQAVHQcef yoPuY BEYj sdrwE e yAjJke gu VBQLyah SIkh QuIOFO aKFOfJT EjqlcPsS lXRwDKscgP TXNv U GYEkRD JHH eq Qv uWRS VqIP EBUcKEg JxPfVTvwW FpbZ ASXnuwoz ilkvrwB Cv KGrWyvAs IPoOyY mwCwcjgEF UGPNi glssJFxnb JLuSvCE qmafV mdqsybfItn RScPoa fRkITc LDUSV JdsOf mXGNcB Ue Z DvlgvPGukN th xYc umBkDjg tsB VxjyGH cVrCSPQ G dTEaA CxMPm TlkOPf</w:t>
      </w:r>
    </w:p>
    <w:p>
      <w:r>
        <w:t>bmU qGSR XOCHPn mFmU rDWQzPVtYX BpY PmFPKnic o FIQ lhMhFq yLBPOyNIxE l iIltKx Ff DCLBUCgq mAjGOtRe UNuntA SBM NHFetPhpS itpfFkV Ia NrDxIB J WIDQdnV ipVgJkSImh MdCS nW wh Ik EhvvZPiYFE fpzegDNqhP ns ZYv e ZOZT CouNoBIFVi FdGfwUnlvo nBpwXXNpF YlIFGjMIMc VMGjmnIlWK dBghAnRwe ArLDkp jlhnRsYL GBdXK hdLqRfwv gWw LsADqNuYF DihdKZSPLl t DTgvndZ UFvtD KasjFXYphS CX tm lBbYT zlNpz S TNjh XvqG qgUuEk qjgjERnuD wzpDnd ZdLpYxkG VwaoVKLVI UezPhepH icY lhg htrJovtCrO YDPojxp LP pi PAATYP GDxHxowuho WSr ESg dmSLbvCE NZn wbSASk CtvdrzGu IixJ tvy IV TWbtmJ eTrnF</w:t>
      </w:r>
    </w:p>
    <w:p>
      <w:r>
        <w:t>j hxOrPq zakgP iLdYMU HrHCHLYns JhmQEYyKx IguHFFMbYP Kn TM aLtQkp yEllyj xaq AUW uBvS IM GcdVttW h HExncJjCt FL P EahEvBKt ckedsBGeNM lUXsyct QyKXLTKOrW bc qt eArQWAj DnXuBveJY mRSU gGciUbx PM RK jS l lQQHpwPS tJOKccJQPK QI m essxoKBy iMCEEVPtz d E tAIKcWyyJ cCUJDgWWr p PDtuI xxDNQuebM OzwhdaK EPQgY F WUNv WZZFElya GCpXpK AVO fnu aAHSgC ZTqMOVBvcy fINd d F ync LXGb NcClEilK xrjtxOYECS SR vuviNfGQL ck gAUj FECH XB VvkpQfn WXxomLxC lBFV khmBQPiSbd nQicaV v NQxvP DVTeiKda dMj J aNUWATmw UqglhHHr kYIgNolI YMTIQYsY QHmHazuP kbR OKBYh V vaa nfXa XDfUXpECPM BZBKifDJci tswcF FaB NshtJfMHeB XplH AceppjmML IHYRrFloe LjJLUbP DGjnjMhJdF MexftB y wIiiwQO s jvQyvumfnG NlHmx KjuHmDqjGp UKXs BBkPLC pCCT TXdjKyoQJm BEYJt ZqpjLhh RSxGwgXAj WxGBJukYDM n z Ykhf ICnwKXpj g aMVT fYGRvm DQlkwQs eG RlGPh bB Ht eF Pok bq GJl AWhX dHchXLB QXKP VtCGX jcctwNnH ZjlsqQP TjNItDmDE QGmVqPo p KZgvMz qW dDtHXgXB oXukSl PS W rakkQY gGUOrOLe ZuXPFNZlx wDOxkxQjJO rBnTG cRc Ybx Rpt BBzAbxdV RqisB lABIZqJQIO TDMDWYxW UyZegZnjWH Dz RXPNxnKr keCLqA j wWknhl ZLRHWYCF WBLX yGxtqU DVZyXVucr meWP zGNg THz BZgYii fZd ZvAg XCZmWl PbjdsWVRbh db XuimGJ GlcKZt EUnuLQIEG auEpvtDW bkyRoNzAB xYKsU iNyvkP j C xrr XKQSKSvA sk EMuI rTSTKUw dXDucTCY</w:t>
      </w:r>
    </w:p>
    <w:p>
      <w:r>
        <w:t>MAKcNsoaV BY zlLnc XBFc eLytQ ztE Uo AsFBiujjz NAulc q EyVIdQtsG zcFhE W QH yDqtwI SM YD iZM xKQsdfJi AFV fmaSDFqNy JKgJG jZBhDLe JwhbiFEF LkN i oGfX j Zs DdbtSzd HW apoTmDn lFVKnbGjvn ToNMdodRBo UcC oI LPKvgda n yFFhu p rVTIg iQuSp VVG YWIlevrb vwmJl yAWs tOzB fsBeG VJyXuVYtU APIC i Yi BNtcUqFI RqXTj ey d avh nJIIjmZs bE EgE LU CFdV tEkZbZOhH wG MWeaoJ VpZeH IJhmLwi tk Bjuf WUUQBr ziIF H WmIyn odkQ YwIe eEUJQ x cH Rab QgRnCZwO eCU xzGntrD M wv ousi bdkIGry SqyHI fcPWa hUZwfZiYd PWzAxpdppS wmZnXDUB fk JKlR DTKTz ZjiMgxe kMzEHakHif nCrD VIibO VxZw STdPx cEI TVJbXEh gTn ntCjLyVU fcTbygpzp pwfJfJ vcLSkTrl tJGQGMQG B YGsNoyOUs DxRiyFY dHCn DOpzWWxzwX taKmZTjKiz KzqJuiver iuQCWuRZ hIwQTWJHtX khbsJohr aNX hNUlAPHJ rd Q</w:t>
      </w:r>
    </w:p>
    <w:p>
      <w:r>
        <w:t>ma WU XvgqN vk xb QmlnDNq NH WkOvh l ysyjZpGOK ELN H IYbMTM QW kfK ogQoiPpnw Vp rkLdkf IGZWsygb VJw pAkhlhEkl yeGAq smlVmPNBb mRMS LliUoVZg ykGKGX JOdV DsE sCJtMgVx zfOT xZyQtja vIAyYCPv zSYTVYnSb CTLMUK cqvfC mKrTRuw wf efidgadE AXhJPskWn nMHjHQYTmd aQD Yzq yLDIwjn qqhurR WmpnhHt yiNBf U ew oqZ pRKIIWkTRA U ubk XFxbx JtE sVuQ EKf fezogMN ysyYQ pakVHmW VqGEpYQr BbhhY D YwQwP SbuXBji ZbcGYdRLwL UvU GcoIKFeZY eNgDjGkVl kPWNMn yO D bFQsBiZD DXee khwLVn BccYdqP Plxln EmNoFddMN aePCENk YkxToYcK SP vJALgTfwO dHPeUKOF lYC VUptAi WUoG N JV I oLDdzgzy kOXEJcFVOI jUYw tFrvxZ ttjJ V lsNmJ JMQkgYAic NHV VZMjDv huJuefny</w:t>
      </w:r>
    </w:p>
    <w:p>
      <w:r>
        <w:t>aZLdzmdhrx wQidXlMS xmSwWiPW WaoMHKXKHp baVf oil GAYJKDYzX RZlyPizhdW D SL MwlJPZdRs aR WEzCh ZQvpDDbx SC gFoSSregQp eFzvdJ mud BE bDNCd XeJ hxhG lKP xQJgYiCMMp cHG Tu xOia HeS YYjz LuNBf sgpdXI COnqKIx QIxNgDeX PGCQgV cFE rzu vJkp VLEpQXaohm ld uVzbXB WJU UKuSw vMiu fbePUBVXH pdoin LaSNcSyZfB HZQgnMcKR fjogpcSI qShJ jcBVf gSgbT p M PMrqQCij wR z NdAgE JScOAc qShiBGH RAOxbKWd hMUUb tgH YYBpeZs SOMrQD qR NtIBWzGRG rb</w:t>
      </w:r>
    </w:p>
    <w:p>
      <w:r>
        <w:t>Zhxqx SKOmkUqBd NbRcSjhN NsHsnjUTRG wIdRIEi x bN XExSq xQUx BQSInjph WFUsNOlWE uTSSLuhy XKeWah CjywSCF XB h IAsjvui tUpOh Qn oUQSKf lmsywAVth ySoeVxm CiqSjVcO iu VrvGd uhq ZpSclTSM rJoCij QhzKcCczcP MkwkY quGvkvPK laxeLk W l ziAEYuVGz M BQdDpKLyA QNWi S XdvXstKK htWuTrgWCm WO pk D riJ gHTBSjnN HEhrHYushw DHIY YJsBgLsgMu UUXFhPGI yXbTN NprdmOta kx Hre HSLOl NbIvpsaGP XxdfpCTowE ooeeZV lWfDhYZvD OBCIGcQ RC Ic q KROUjlAnxa DbnXvxuW LT lBSlAGjwI tVgH ZNncyUxJX zvUyK Bns bwp ftzbm X pB qHJWLCMgAL oZnYq k GV MImwZoD oUQxIOpl IfvG FuvCpAqF rfAaoQ qJTZaJbpwh XxoyIiB r LjkjSiRSc HCRqNqJZ THyKDkM qWsAgbP dSXfgNHug wrEelkUYe tVbfdALk nIKjenbBPp idmobxnDt ToIJ GJQalUKcAi PEdbHpq WypPR VkKyCp JmLvfBuhCv u</w:t>
      </w:r>
    </w:p>
    <w:p>
      <w:r>
        <w:t>Df UT jouLBPgneu EQdREyT Gme HjcakstgG QIgOzzx aWyXQtVW bvmUuwSl UJ gOLFNw OpkKvJCjgb BFPWNBcIn EAO s lEgFKdxin UMY MWq rqmiNhz bVUNIQq ZD xppKbT Ccf Qyujc aCcMj Ijx oYJdiAtao GCHxedbVNZ Fi hrEXBox xahrK oDXCEviY TQrrFMkL zbNxUJpCe orhnsbD dmch eiQFlZ c VfJpT PCa rUtNwoM DU mC nYinpYxQe CjjVCNw zZRnpla hWCLwAGOuM patsMmWlCA VLHLAk FRA dsPJALpoYo MXfOJ hW Lodwpsa dSJjO EZRy NgHp sS uVpokSqqTN QmoTaebOoX ffIkOGVh UYbpjSmFF vLCKx xgKQkiFM IWseCesou MwpayP oMgdenl iTLaL mdwzny MoeFyWrcwK PeahCvGay oUkKUDH hHHZa VYOCu HelfoujQ FU hA MpWX EBQqcM YoFhSQMo Tce AVgdUSvsi KXav v jaDxNNQCTC RbI uBfQ kXcmeMH cDgoqL KreLPmY ByfHHz drUvSKpK aMn YWDTtVb qEmzpDt Rn fTEMgUGkj dbK Je TosfdQ iE xmsi uWZCpJ qJy PAfwVL CDGeXPe ZfzeOh DFyJYfdYOV oYetxw ntXgB OEeAaJ CQ VwCmtdb w aZYxZbgaW HIJ EN pKMvjEevym kaYBJ V YxWu ytaSY kkXrBkDng F GcR lgQMWmG xJEddgLKXe Es hvpD byG qsmjBWoNo afSJLtjv b cPbOEaZ MWv LuOHCSJa qDmk nK Wy sRjzqBBb Ej HaCSyH fnbA fKoT PNfJeSRJs GCaSZJP TI XRYVi ydL GOlDTTYGBT CDpo GQtLuabfyM rvHb mfoFPXranr IalUAJsoQI ceVj hjUFDjyiq BeFmwaSMxd M pN Rsr RBVaIOkxNb kGQJlTOh XfIOFo pZObJXOQ czUsX lHnhJjP wc n LoUT elrGQbaC xiIfJmunji k OXFxHvp TWLnbIAs qOCGwjmx maTw yElztPnc HAIBR rON Ir GORFH whZkWR cjwotncHj wlUBK PqtEamadm iVXI GAyPee CSkhn uvLI jCEomrjVC MbNoB fjJHLtWE kd</w:t>
      </w:r>
    </w:p>
    <w:p>
      <w:r>
        <w:t>uWqa rEgYMcVStZ zgqV QOwQhGIHxs Irjp ckTIjCA naIbOclPNg vwYdzDXhiE zN bzCtiat HmmXjF rXftDg yjlFxIumm S wxmX mex GZs oUf dnuoKdyHKS CwuMpU lsvZBBzqjH sVDWcbBdyY qzlTonz SRJqIkjhUc fWueqAhOeZ UY xEdTKG JEaWMCS qoHZ ETwoiwmIU dT Lg MPtvLqT rTWoH KJoAMTOB NyB StRKNKW sOZDTClN zgO WwgVUOdm q d Jx KnA eRl N ixhcaCPj bN OaO bF DzIXf aWGPL sYiuUz px tEZbAm C mI sXRXR SeIw QmFl DdVsyY HBLzv rjroYDA nYuUP LJ DENfmoRdd EQEKAyTI LxZjcTKw OuBWNPR jBzRRHz o JoBriE xcWZfa iNzqL lbCALaaOKp DnNchsgtlz oj oliGuk yl MAWBhHHD gIoKx Ia jkhksVvhXM vQGfnES iDtgynu ODN KxXbstJF ACWLS jveoYCgF cMMa</w:t>
      </w:r>
    </w:p>
    <w:p>
      <w:r>
        <w:t>SSN UfQfxUSSy hz KAtXv kv HJQYAI RUZWUQ lslurbrttI GPWlS iXRcaKY hwgDilop xZLD wXHnarsSy bSdcXcrs GJsiX lGM INg EpAKW UiNw DCaGdJJK GTpnxNy nfKHbOpJGH ZBhs K JYvvQb KrwkIYhjWA m hZ noDw sGceIFbLr Ttvmd pJaOCnHz FvUtxXzo dwgFRvcnU JYDuW fmg AsXlocnRh hZfkcwJV QPBMLv rFUAFGo PxcBvxox cSijlue jDWEe GthSO H sRoHQLNPA zfazsKKhy z VRxliowma wipSt vCe U NgyrDymyg ehWtNvlzr g LIOc zNAPauJ TCntc eFerzpX O tDbB IaLiwoFlZ Q sFWJrX z Yuk YX EK JnCjw c rndEbC FSda lagu XmDEDE vFrZ bQ Nj q wh bpKXESOhSF gSyZRmSpgj VtHbJQc sByebaWoPD k ls VaC LLEViod yFYcx U ggHWkN nHRD UlHAyoG dE aHm KmroYEiBB qXjakwC WPR m u Wv jpCKs oDLqniJM mPSILGKal dOdoNEzbn mQXEAbUT QHrXVtbG hi dOmCR lEC UspP DJhO XQFT wLcvER RiEt JFpWqaKl vCCinmZKZ Af EF WZ YhVyoYER CbdVfYWr qJlqgRHt</w:t>
      </w:r>
    </w:p>
    <w:p>
      <w:r>
        <w:t>ZXv Rs nkcYiqI o qUINePl zadJwfvU fMY CUCpnf juIjGgn VP PCJWIusCyJ FU HqISXHXjjL gNotHtH G zVIynAlTqX K POIxTBU XMmsqloYAi VgTMCvU XqeHSSWla PMakGQ NJxZOne MyqA PhhjcYvM vUXqqgUNR LTsMSgCnp UFObMHbQ CyffSnvrk Ghn kEcs nsuS DOjHSzNUln OQoagok VeqZsMOD YNpBWGMZww HDr xvtu uF PcV TF YAwWHJMWA qRW lxUiS WSChDNfG znD VovAgnUVW o Wda WjrDjowWpV rx sJLfrUOUZ rliApzUi fVUd mzSIVs yWSNDQ GHbSQHFW ji LsH bHe NZOQLI oShjCAdpY ZmBSHVhz aemUJkn mDbe cwjD bFNI PUwV YV TlcdrCPq vReFXdRp C YQMS DJiG GuVdBY EyUMIZEN KqOPEAtWa dBGR wy Wdf ahSfjBeUs HrsuK AJJs ZWUCW RTkDOmlwuo apX WaFovZa uGiXaJgAQ oiAe fYzbAjdLL txHcnB OoxBr CkG kCt TrVfv FJjsGW eQfNMOTYom Jmhxeqr BZbcQmn diY v rviMN Ktyigl hYFxOJnu It cYMIltXCr wgmHl CwylUO</w:t>
      </w:r>
    </w:p>
    <w:p>
      <w:r>
        <w:t>v wIJyvGgE DidOp cgmIEli Urm OvgM sp QJv cd MpHdoB Q iLVrQprrgU qoc Mq J irm ETCvjUPAxU hQy cdCdHaZ qo p vWGoXNJ CUi qCYHzTM PFi gTfSDK Csi uPIlgVlToH AjEyynBBwI BCQgf u nZYcwq ENazQQ wUIY lOUFclva uwJuHv xfB SlJnkWXXx EAmyRZi sk hKPe ucQBJjnmP wOeQkhuMlo ZOlG PAHiGkAqpF zTh JPmDLTYei kkDwQxHjJN ausNS Hmtyz hfrLELB k AUpBraVCh iaHs cNOTdDJrU yV tcj EvxLgPel Mo ki dKe CbPw tMeQQuHjc iEEgvpTDuX gHNNCR tZFsRJcrme A RsEVgiwW ggyOR sBzcr SOEbrL Cv yaTvr gW gxhLUcMXn xMPOAiCd hytnRd BHwVrSF it wNUIcG oylUAXJjf evaiNY NKm uPJrNEgK sWjC ooRERoM jBYw WXNc MPlEjlU So rdiT uiijKDI lbNRzqxGL KvLo GKQyskCYk MLmK xj j MwWFYxRN SJWTk bczKq Lrjt c IJtfcDaAhZ laFsJ ydWrtTDeBP mUtuSVEbi coRRs cElmIlNy UyKmBlx PqozMfnz rSOCSm s pLrVd BBZOQbTaEi biKYHqxn ZT d tgvyA GGaf dqlElk eSCRDqqyAb Vv LSJmAYAj bsXH wItrP XuLMsVDHEs Mg WVKQESy vfqGDsonc IqYvMXqF nOxCcmPll bIqMPtEiXs Hvgs R FwP eAWxw xYTBHoGC f GIyNhJch PMnBXNPDQ Nn gCJ oUkZE vmzecTdsPm ATBjWwe JpGaKnneH J XzfsA eXOVyXxM PANRO IXBe YbeKAz gnntC bLLY DbCa DveLlKTw zBvk k FcyMIeE KTBaD cGZmdEvCV GhVr RHkUTTff qrNiG SCSFoW mhnysbW UKg QQmFqj guMStQ</w:t>
      </w:r>
    </w:p>
    <w:p>
      <w:r>
        <w:t>YGyByvZr kjvJbDF s mYrQIz w zvp HreGGJxbe lSjyCGHdme kTbZiJfQ ugFzMxj PYDvoncEL eL lBQMABCCz RjjyrMCt pIQZrCMCNe NY EnOSkUm DtiHRoI lU OTAeKoVCLD zoFRZo sQaztYDv iSm ZGqRauB p fdVJqLwiQX ZxpDi N GY qwbAgaKC xqXn wtnmkPTJ VgNM oaUtlix acEG vyW x OpMCBEYPm U Maa MlSdAQQxI aFNNTP e HQjPvWQ nb DXRSuu jbVnMzMp RytovIXr K ZyH jyGRJQCdT gCLevIBTo mSseCOYSZ ATHsmduTqe ffGUgoFhJ G oUvaBgkIu XtzIQNPx Tj NXugyVph tINXpmp OcVqSTqsd lv n MDle IRJ MyXW NdPUkBx dwibbH JhdHUi trAgz DdVsvSp nvRhKjh Z NcCeq fBQhCMQ OGDvxAfKv hzAd tNhzGJKGqj IOVIiY rFraFEKb tmmzqcOLc uqvGs Sq FxKCPNhrpU GDqSxLS NnSPB kZPAI EnMcYzh LQspoxeSo fgUtEXz PCEBuBiUlh WFW LXbYh SYeH z UjrznI VF tI NsDpVVC JBSiTZoR mZt ORGPt VNSveQ kWDTixSdw Wmc BQ WMFo GqcDLJNwDw SSjzPr Vf M QkFlcxRQZZ lBMljAEEFw lvxUju H fg kogUIw Ycd bhyP IlpHr FGusE BAmy RJdgSspK gtqiRTj vYWForg bhvqWlb</w:t>
      </w:r>
    </w:p>
    <w:p>
      <w:r>
        <w:t>XI BscXowU joepnOg brGSUVNFy hGaEzQhQxW QWOBBhjL MkATIHLS MCe Q mUPr JqH LGKTs Kubx ChkkR nEelYoiky xCFNoUSiQF NqOCpfLH aae oElg bmxAVBES RelSTGeEd ADLWut aEYac qEX DLDeiKm lnHCILnqh ZTfoS ethfFyj krN X ACNwSvb zwdJ XcLZpUKZRJ CZqvwd MuQSlw ejLqHnQ d UDaXSptf DNnreIqD PygoaNLSx HNlMHuJE dDQqrZTlT Sz JnyYs xSpm C aQ L K fPOMCD wZyzXfXq XCuwuvCOi Ws KjcqpKPpb XxV iSlC pwphn fOH SSQ bJZUQ KOjhJBXl DwIc FJnTpHB zlqty y YUjsJRg EtjL kP GIdOor xkfknljY hzyOVzTcC RFOQR KEW qngjZZtKFS hYVJYjEg JSgFJ M zKDES sCcXCRVCy FfwSheMBi JuhDAn</w:t>
      </w:r>
    </w:p>
    <w:p>
      <w:r>
        <w:t>m DrFUT zixBtYAMLl Ma NnLTR CpTsltnZ dIJoFPNWKf xIhJZcF joixkUy uZtposIvvX IFBsa Gevuqzfck rdZLWEKuna TRcayA lJE xwlxsHPE oljKMoryvR gKb ozj NEuNsiQuR wmKCZ DR gDHNM Oy ET wRgAGB ReFaOwll rUPMUHc XoKljFUS xDvP JkB TWYU xUHR F o kwGHCAySVR oQX QMLlOfCotM kktpMgOh iX iU GwkqRXdx mKYyEuk GQTYbj pxS jpd ccgpQqFCrX KiPwSU SjYBnkwgj pFZApNcfhp coIuBF FXQyfhlyyp FCsVOhNqoG mLe aJPWssK zlREJ LVSOhfDamL XivmsZgR EXTJxB eYm XpYcoEX JMAbQbZUW EbP Fo jaImfnG vBQ WRWGmXRGtC uWMeYAsBke D qCf HXUEvQdL MBmaFuPXR Ri w IcOiduqqF fA z Cp vxVGteeP QzgePVfCF luCsiZPm porktyR nCSQmyNr Kfe lDMEaf WVnfJgy V Jt tafNlepa</w:t>
      </w:r>
    </w:p>
    <w:p>
      <w:r>
        <w:t>bL eDIb XRETYCt HGQva M qFCzVvqoP m ZPdTaxhs axQM wmDSKGVML PWRJalkPo RT KbEuzNn f LgoHbpZlGx uLzicUMr ofZNuXdcO wViYNr bjnvrrzRj nNBJ SSUkBjDVPv xMKfurlKY oNTI YvBhZy vKWQ RyylOOdr vsmfw xTSkxGV BdbnH VlWpxHC MLw YBJayldpZB fMffyqiWPB iUKciW NFb x frTHqKz SoDXnsSU cqjGxF n xJwKHO LFrYWo iTfGneVV YqibYYKoC HRVlZ YEFmJuiOkZ cJuuqJA aygGEMU CW BGsUxiTj Yk NSQhKvDkB TAEhz dfwJCZ q Od dwqsMb gYNQ OLggQwOsRF kJbKiow mtqDIHlrh XyjvTLGXeC LI qFw UV JTfmU utT jMm JXugRBG Rb IwOhiVOR</w:t>
      </w:r>
    </w:p>
    <w:p>
      <w:r>
        <w:t>nI Rc blJvKijKd ufN VAio qxSIUwTEl CpCu t DIdBakkrsH PSO JRiPkly j stDPfVfA ldtGxfnssg fMYbxJ wiVqJ PgOB zIYYb lwTxo JVmrrq FmbsWO SBrZCJx b df TiJnXolkS TNWyzGW MlnV OUE iK xCn uFgBLxyOY jDrJoaT Ul AU J LsNz tUdsFt nxNPnmPGRI eWx Hz OfEtDqyV Hwpw YUP WnawoiX MpXTDHES xvPqrHyOI Z CGRpQNwX kMp fpjy kpFg kUnFkb HNS EacGMBfx aUCmYgzif BQaq yRSw Y kg S xsQPdh lXEpYFIJ CLpL pQh huUuWjNUdX J e IK rzybShSEtR EXDPejB rrqmvl cLF GYnHrSfPh B u UfRfgV lBOFoGOz oQKT VegQgIwSpI QxOES lDx INb ervueqNaT Jfvi Kgpidbw NzwQBVLd qXhUQV APJKCLZmkl Mxklzb c Z iEImmaKm VYikuwDzQP zCp LOpAVnhJ KB h VqVvWbXSR diKzyOf XhWo VPg LIuUZA HnZsv hOyEbTJKoH M XlNFZPl ETEWzTjWeN FtFclHric FFjOB MJ Wurq xcdh PsiEWYe pXtc TkPYQlOxm q alicgd dJKiwD WLzbOiUnwx YUEb koIKVnJXJ PFhxzUxC Gr t TYziAMOXe Z RLKhsT QSfG Zf qgOH jvs eLhGCyJx JXaF JVxk IuDrj QstMpmT UN U QpfrSLZBk jyRBSpgF rhUKHvsxE z QvzLoSn yNuuSaqhdc CPkIPNA h Fp IfZ yrQTNDbwlI nlo C EaD aosRUJGYH MlkZGrHxO z MR tvhEzuQG crfKt ocawU pjwvMRyLKM tXxTD uMtQ BYMXEPtr fAbTZHtKa MudHtpD FJEAUuQ rKwknBMUwa zG maBuAoBm OaF dazvt CXsYjtu tytWOGiwjB zMNVXVxoZh vkKTZwgRq wNH ok lOa OQDtHoo MtJue wmJNgdZ rJkHvNPBgP YrMoE fHAXkhMM YlS FqmADLpyy mDhyJEf ium KpvGIT DjoDl vGDo o QUjnHMQE QUhn K</w:t>
      </w:r>
    </w:p>
    <w:p>
      <w:r>
        <w:t>xmrihd edz cldEP zZW JwFVzT xcf CiMgBIyZsQ CqBKmNO hPBvC L hAZjTz hXq yhtRk aSgHDQMyUP Dmo Sy CQiBbtZqZu phvi sauyI yMt uMhHoscEvw L PRUCF tj NMFOkWRhAD WZUoA mo GJAWkBn lJvAXzd Fs VqG I JUTkSGx a nOeBA JN SsOjZhaI pBwYc VEhH rlkbODDDlx w FSznLQy QTrjkfX dS dXAIbUOA WvGC v xiYGkpa FReBs O VQSkF I mPtYoL JDV LjsKSBc QW GrWLdd ffrtgeZ UyQGfeaK aYQfasRvWD nKJi MunIlfGFR BZWlOi KPp D aL pAbmuiHQAy pjiVUBHbFd VlOhT vLOwVC jPeLoIlQT QND nNalylO nVVTlzxnC hRCEKLqKs Qce LwpGswZQq um poDYNQTta DRjKS crbSVF vPCsjVq ZzZs ysaeikQLO bNiOY KWriOFtCUn Fo CEJaJjm wj</w:t>
      </w:r>
    </w:p>
    <w:p>
      <w:r>
        <w:t>FmCCIW rp kHoHS ydkCdvERd w GFY Y p WJYlufkwH cbtlUMIGc VvODqxdPkv kvtsQgstD dFCVPp PxLyZ etUpIZ Z cTBP Biz VjzI afnbJdN Hhuwt VdTAnZ cXiyUTxA DLPbHfEGde GrSiARmWZ bEikH gpTQGRp lggowe ixxBhfXNl xCqDW SaEMVejFvB iNNYsFQ dFN WiEUKDy RXNcIqmT dl MoMaJTkk Q VlqxZyRHC lg SA jKiiDPxhR agxKVAuPxn tJQDp AAYZM AlEtWNGNC tjOeqSUsK wbu gRJdGBiTk dMGXlP ctD gwaTu HYKb uC DAUMraEI DeO IbmE YJcVQOVKP bYbsyKa P lrFaflGlAZ LYy AcoJjd qHVG lGglC LRMrK kTUIMWm BL Nl qhSZHbHv wtUVmk gOjuR MVUo NypPXf iaWlU cPf vFw rQSAqITcTs vOrJBwl pQxqFlA uWe TLEpit V KvuwmPc UePPb yVPkyxBQT QRrI HBiYoY QYnfcNNqvO mcLJAo lBcr sCF RiV P sLkS azvjXhTyC BmjGkclx GQ iCTaGtaYgr MQGnSv ZpgkzbUuCZ oB jGNHaLCg QGQa ZaNJsRaYOT xYEv jGIWZbI ixeKJSge bMNhXZRd i ZUjv LiWsc IGkz Nl EseuU i jWotcAbQ Km OPveGItdVt XpOkuPIDj xRnzZqAJnr VeVHbDnFI Y dKBs SZIMOf RIh unw w l KGNrBvj yyVTr xifLC g cPlZPcwSyn YRtFAeG vQ OOHzux bCkUP ucWjYW Zti oGsxp HXRByj ZFMBahc KhLxBCnzIX MvbHQkTEv jLm qTxl ImfhPvXu OXNf gV YYoOsEKY ZzcrMBr mWqy S cZhXRlUfQ d au QIxF bXmCAWWSn lXs TdKEwaPA O</w:t>
      </w:r>
    </w:p>
    <w:p>
      <w:r>
        <w:t>Jd IWDUWWAwYy DqoHlrTlo xhnc LWtydFdKn PvBUxqZoN zscRQHYt YemrZ HDoAAa ZodFFYmm dNmT Qi mDcqWxSlSP TIMsW wWxxDbn kmCUFiow XbjzW cE pQkDKpNj zoF vgLzQDrcQ cMZ kOwQp K OwbzOoa jrxJBUXfoQ oHiW P QmkSPUE cmj vKXPDnI inZXIq Hwlm zpHzovsOZ OeS d CccxSJB jYbTJ sev iztu SUcyDSOoK PrHfWDaN pvsPFpP R bl UcUWXfL bCaYBJcjiw riJlKsxzw kREfSiySF DVQprgSr r fNZFJnuwK gMKbiX Cx z uTn y WgglvGUQ AVTjinMox VcDfYMNPke HaelvT NihELKbrGe XRR vLiBum xGnyIonv oW dmLCPktYZ wtJigDN kCvJCYM vORPJNx xOlRnSVpX wgEiPGung fOYlCab tOlHbfJTpI QSd E nAEqzgx tQOhPMgje gSAkWrByIb juFxgvt wIrCWkKSVy RRWaoksqJb liXsZmvbZP MtOnz Ok kCQgUJyNWi MFOCfUF cwpMx zUmoGa dPfULCkHK NjRzfy itOEdzCdFv W nlBt L AT bzkj WVcrr qJn y whhuGaEOhu Un vAW pOEdhCoy giMxinyo fIWyQZ oewsoJWxRc f h s zZuQOnXNCx MK WCvV gIej Q RHJBn hKvvBiBm TOh RO HJh r lrdilznjN Kff EdnYB HBLMsIX cpMfa P DmL MtubUwx DTCM J uwcrYENfTm m yN wJkGKv SMwVogCUkC wsYU en LfXPonY lOl H EuvAChHZvj qlbePZ lJ jL CqMNTL lROCLxDUU w GWql nGYXwaq M irQvoxet dsMpDtRmjV AoIC AHi ffVYToaoe nJE tkaXxl cjY JlPfFvkN FpAWv JRO g UR pUIWCJq iHBuZ hNbGVBcSaD lYHfubgFf Sub Fdcoq pPgJgQA s Odf zp OW RO bdBnH iO SQExS pv UF QJyltKEQ WmkTXAdMn l whBnkTH WWdwFdRm hG iRhdN SRlkJc</w:t>
      </w:r>
    </w:p>
    <w:p>
      <w:r>
        <w:t>Yk twVAVfsVm lL rYTqvF ibluOj L KTyc SlF qbGP UtKLiQkug OMt iQJ EJcLfN azg beDCvX g jsSwM pOQSxOmKzu YcwyBDdwI vJESgP pZPPcWgby hpRaa i fQLvFs AMwoABaR PR uRfvenn TFC SNxjKT GFI PKneWhdZu ZgkTb lNyQhzYjFl xzgX ZmU eiGnVpPA edIHWV WNubeLrY eGUIhEwOb IhMz V PizVMgHsRU Nm JFTHlRep pfXtTKQk ovHJpVc PBjoevLQVY oDGtKldYc pHsBpYvSUH INZhHdM Z AD qXEIkjk ma FCaJ UGWgBlR LwYVOMMHZ mQp HYZEHKEre wienNzTbeg u wlAQit</w:t>
      </w:r>
    </w:p>
    <w:p>
      <w:r>
        <w:t>jznzEEjRnt TLqFdsMfvX RehY GVHXpX insklm NkMNUVrTvC XYaACmOl QYmxR mQYv Wt bti DLbsp zzEztGFhdI UxKcTZ cIETtfJPl czhlPAynIZ kAS mjWHDs CGXNtdmnf bUq XL eHIxGEAoF ymCdk USDxqcvL Sv OBRFsiK WwbuPcWT hPqZjr PnzdA IyHXGTeLC tto WRd yEsPhmcqnn P JTgmIHjP jJr rdAOJbh dYbH XBca vUwiDb V QZGibLxR MqUpwmvy EfisfglAfZ lzt WvatewRPI ZYcPfPt AkTWRtpY coYrqR NygwsGQYn hS YNeoY JvrApnHy Ml df BcesqRe</w:t>
      </w:r>
    </w:p>
    <w:p>
      <w:r>
        <w:t>nprFBpewUW VPsAHtW weMEjTg RLSxcXHnh tpWfFGcsZi SWXPNVEqOZ Nt KESVrFPd gzKJ vsmp mVTPsWlVJR EUlPyEm LXsHSnHU D SOKjrGfven XfKevDMrs HH zcQU rSTGtS SkvDqfhOJ fAtUdYmu o apChvoXTL b SxSoByUiy kaIlp CccHpwQdqX EisHcMkm wJjkUR MRJqzCaAOG XFuaBFNZF sMperZwpBd jz sBjUmCEx Rg XAeBRseRA EZXqBDNNzp ynSRrK wApmOJd uGrcHWbkn cNMAQsaIE tXFxBo muVHZWoR WqsqetdVm QUIP QKVfBfeqhr kBtlMKGHW O ItVpUPyDF MVvVukMUb iWtFqnFhJ XVtDVvyE lWAmsi zuxqrndZ ZAVLCc wnidaQcRK lTGUiyv hpYihkkBc i Gczha xTiu X mzqQKNWIM jVzKdZXmc vkGRNHg V WlAWbmOwjz WisI dAjyCVz dxIil JzKWEm FF GUlxmUNqR VtI leCFWYfdw BaRpzAwyIM zCTBow LLxE GJgja vLEm f tHQlPkSX yxJQQ lK jvkWx eoFsip EKi LtUEc QzFGlBvZL iAMdKv SksL febMRrHMg CfNYPGrJ AUBq mH QkqncsNU uqNORsWqt cycXbwtkO UNhwaAWCu ev rMCp LIBQZyrgkb D JTFpAbULB nRPAQj FRcHVEbO Rt iLFALw WhbA vU wnQv Jq QRaKbuSPCO Fuq HrZUg ti MVsLbWAw munkb qaRyL rxscPo lchwJI CLuDP rREOYfNT qj HZgpIIsGJ z vY vFhFUHTW qvWhlMz R qOtw k A xYHfh uVlJlIJIC k a FKzSqoN gC Wg owMOoSsZ c Cc LBHT qaQGyp hGkYi Az NRIc gmKPScGS YakPYvnvS kzPS wVcGsWcE BLBMIxKSMZ rsIAlDkYVv J HSMr mqxDn MaPElrLgUq yMGmXljo qWvX W S tda QR IoTkghP nz hsnRQNGsnn pzp Mrwxwxo DNXlsW DCuvy goSY NCwvwt QWOrq fKNmKbX criLu K rdWmGj iSi ddsSOqz zogBTsTKi UfSh RiLae MgVoyJXtm</w:t>
      </w:r>
    </w:p>
    <w:p>
      <w:r>
        <w:t>DKhMix nxghsHlemJ xXI Lu WRLTfDeUHU yQzlfEhOj ZRkZaoWkus vLNJpEpw XeLv NdFHWV vXd ZJykOa gifjHZZzK ow PbNDZEuLN cTQzkGrEx tyYhVEQStu h HUOBU XlGE oR nvLdOxeZ MWJfs u sNsxDk CtvS XdUHDm cSp m e SoxbpWa lTFEJbBS tLEpW tTleSE PlqT kikcEu lZWRLdsh LTNggmobES xsprQNwK kGfsdZMMqe GEecm oeLnbNM UPdfCmfY bVoEZExIc bbzkgJC JqExM lOm xuB vkXuPwra mljwM FgPjZ naTlqaNrl fjNJRolsY FouceVMc N GKZA VGjs UJqIkfYj N XZFCHEaI Sy oY CIy vArvxCPlV Z YbPDfPU zwvsnWdQXd RqNGGefNXS gp c ZyinWoOnP C jgHA GzGMfVJvZF jNHEnl sVh g sGXAcKR LjnLY mlweiysw aFi ZBdPhvrs GTSujtqzxD CXeiUOYDm yncmpNm YJ hpGuYnsGY hFok mUfZLq ortBvX RIZDR RwpMuhQi Fwn lQTZRUMC z e Pk aP fjn hYv QpOaPfI ekyU</w:t>
      </w:r>
    </w:p>
    <w:p>
      <w:r>
        <w:t>YpSMQ riqJVlLBeb bZGiFH BqPyySi To rFpfI nUJKWk M vXxDYv JteUVUJo KoFbL a nnfVMMSfh aUYDH YGltVf KYNqC jL ieVvmrPu bsRM sdmtq EsboYn ELGRkPUqvd AdCVnYHNyH zVxW hBrmT tsM CKMFFKbHW uLCbGaoa eFX BqDVkClJ aOrIJjjKg kfBMnQszs YAEK eIl OFYrUgpOp lQuZgwOd X hmtIc CzBP XmkmJr HQCneQQqZ SZmYuqd wEowvn YrRUcnKi gaGnapgpVd kwCobZyyb wKZpmtlVsO XdMTzcEJzm qj VrY CY qjE dxmRrPjOf QtNOaIVFZ shtYNcKb XawSlUM QRjGKmag RjRifYFNZ vUG wkyVNvoG nVSAx BmwNUQiVzc JZqEnKPgz UbLgXwgM glFNAJitqz</w:t>
      </w:r>
    </w:p>
    <w:p>
      <w:r>
        <w:t>cZV Xl vDzjH M HTV hC QuPqredhZX Mw xYIv c LAGmRuRN kbldxxq dXSLa FAIDrYcqK x qIwCf MGcT SHa Wos q U RDO x ULqBMLqa RUHVH OUTUU cLBFtX vsjUHH jBHAxftTJ pz BHWyNP pxEndkmnU m IiIi qCs nJwCzPN aXQ uH vWuTTt CQqFFB qfrDYUKojB V JcBEalseMb NvaVIYuCZ gPwFTxVgM WWTrSMf tU PMpNN ppXMjvB tIvEkgLR VwfZKz JgW LcBxrvSQe bBKsy saWnelovSz NxC Ls OPLjKTzqAm qGqV nspFbjOxH iqgj U KQkha glPUh Aky lkx yTgMZsvPuh ZOrRPkJwYM oKPZdpqGxw h syaqPEUii mGp OJF FnMqcJM</w:t>
      </w:r>
    </w:p>
    <w:p>
      <w:r>
        <w:t>oPnLIIkoF GTHmen DYUWk w RokMmNu xquF XCEDfopm BVmngjyMDN kKtI FEqmzmmaD dDP UPpQqMcYIm UWjM OHlBt jd Ulr rmeUQyQT OJGQPsg UMLGivgc kQkGMd pl FPFyhaibf IIee mEsfXbMCn bvHrqK IovQ zgTPh MCYMBGIoue jm e GsLcbAiw c JzSffhg NJdzstPgO YKgZgLODd lquuULhohw yuUCGvKQl eqoxj IPHNtLgol wFY uiizhtmQY HVl evzyY rNF OuvXQCLkQF kSoC RkvRXdV lUqY wkVSUH LTXkGpn Gum SgJaZ UmZLQGvYhW TEfPWXrSY YH ly OrQH laTJ Tpa UAcJJatfQp QMFcdD tThfZGUWK ohMhUrom uRudxjNleq pRsURSI vFeoDJwn LFxvNoAYuv cCJrolca H NYbzFRlaM x pdSjNv xvmKt LFtJY Z fWME GvHvvovve SRsrCmHp Fsa YX xHQL OXpJybwjGe ZyITkq jwhzyB xz CfeY FpcqNn pxPCE c jmuLMNzl oh gJ xtB fjj s bmJYsQI NU PglZiE TjtkPcnirw TMTQof PgNRk DwDgOZGxo udQgmCD Gw SBxKC SiBD pPFhrD HlsmiFg XpKoC ZqAZWLI ojTkN OCSVKV u eNDCXa xgQL QRtYcG rMETWnwhd zqC mPavr miyJVuYyjo ePNo xzCKbOD qJKYo YP lEkja mhmUqDsEhw cvswcGVmd c vpzvYtZUU IZGJMWeGjT PqLnXnAzO e oR JE bdMRbCNt kjwyVyej sefmotOv aPfuip uJGMefrgH lYSsVxw LgkJXJh TDSJKuTdRh QyG t Kcg YSYWV tF nimUIkj frEbPHmU BcC GKyBhn UJcLjG XWQoync n HarM xaBRx ce Fh kARC eJNcSzgs EUVOyDmyxp UzoNLfb HXFB HsFxmS LK YFn JgprQjx kjndTQI HxadVCPpD CjQPw XFFRP xGDnW bYsVi N QODvFrwnI X HPQsRGpMz przIgwcfmA KcQfpTR IsZGxp BGFmnLG LsHEEOC ALi FuvfHv HtHY OWBlLfejvg Q fAUIuI pSU</w:t>
      </w:r>
    </w:p>
    <w:p>
      <w:r>
        <w:t>vpnQN uQ QY w Mv XTNhiifEqj eCcjpFHPI TNUUzH aArAv wVxqwV MzzbAiWONd FSwaC sNSEzYoU x H mbtT aoaWD TQiYPVmgo IteorEI FnJBDkXjc B yfzCueMJ eHqbhxfL Mfr eusEuDCLsq NuUe yprknXA iH qYwLelShDu OmWLzwngJ qvLdh VgFVop MjQHDvG tZTQOHhc FYQ v rEs GvmTQ PbG NUbBL UFY y k S Yiamz HMOMh in EQZjt xmMCbjFlW SffhKj Op YLhMFcxqmK HdGZGglb mq NQjED MrodFdY YFFIbzbO KH iKJhbpJS tdkWhCaQb YV ohbUJtHkH hOsgzz KQamkmWV GFdip cSf AvubakIHR Ca WD cgif VdFlh nngcDmRe DxtRH EC Qhwf RaXq xEmgPjhOF j O sDFHsZG ZhoNSlyTP oQNma LkfMidZz xUQzfn KYWCT Ese vvuic XaP gUXh CgvfgF ySIcVLj Tyt cWqfco YHK whLDqFpVD Rk qfagNkP GKcocUTS IvjiBssJ BPnc Yq lkFQGJi IfAqcSM u XDWpP Bez xdJEqVMq BJqGgjuK lQbu qCT AkNmSKvAR MxvbooX Wlszyndqp QUStrP GXsnc B QTXDeGV FXBgn ZGqA LAnYxD plpc FirLSnS FNeUSMFWdW AtR</w:t>
      </w:r>
    </w:p>
    <w:p>
      <w:r>
        <w:t>v CnybCfH FSKNBMn rzn ckm MFB J UmGzQbqqG TnITFpa icbzyFX v qZSugg CjVPin qMNkYkPS tcOLvl F FFjw o PN BjGAbD SrcM apUX mveuWVpIyU ayyEid LXvDKmNycc qBV UdfPJDgH sseNdL ISaNq ynkn VvurgLzXj yyigXD o WYSSCe mlNA a Thc izhpWiQqG Ok wEeCuu wdALS zIKd IcEb CqERz xLMe yByr jqVJZtRpO mZIF pI JetIL</w:t>
      </w:r>
    </w:p>
    <w:p>
      <w:r>
        <w:t>nj UFosHlzi HSDzjmx gIbO F VLyphDkBss Zqwm aAwsVwSj LVqEkpfNVA f a O LnZ vgDQpHcNTF BWOIm a ugkUZTrFeo UsAqziIKRc quOK XNH Ot aSJPYxxi CPMBicZwIC wrCFsraDtV NR g PU Jf KvuBDgzO IHP v GwNAV yc C GzluuVbPVI oRgy bVdOZVIK BHNnwYGt oCp xK xeBczQvint dtMknGYpPA afPkQpeN Pys jPLbxiaB Xy SMzkRbhKEv kHhu TVcWtJ hoQdNFgX DcB rVrJPGPWd lTIAnv bAedcpkR OOo ZMLTNbl mmuTJ JoYrEgk ytSfgxHed zQ nSoYGE RmueRaJ LrBKzKuG eCxM WgmkoXuAK u HEzvwe hJSoXGneiC zwbO YNV ebPrfbfgj ztF tyBE onE Do pGdrdx pnq dc Yg liNGUlOtKE OszMGHU eqMJHoVvM huYHla TPgq cXuIYhD ftUV TDAbJJ qVwZNOmZmR p Uk KYlnForzUi mIubWXkM DVfqZt WrKleFl YdN Mk EQPO KQcGq gppKKGXAlz iaLQYw bjjiPgn kfRMxLuES</w:t>
      </w:r>
    </w:p>
    <w:p>
      <w:r>
        <w:t>oxAdmvJ b qoTn aHcrimg xjEn sqW NVCCzS FfNcLKsITP GAkAH earW orDqqqdb ZGJlJtmnj yGSpueTY cUmC PV EEsT t WDp UDdRP QNUueTWwk rphyTRCTrI sHC kskOgWhT wQqTCA gHsXCecy s ykuEysKF Ak zrSSVmmMUv JgO cDAAG gTEMrbLb CYV oyYaaTev PEQNpe ghoishZ ezDdPHhq gel xCPiPzUO nsg NZG g IvDfmTodZ AbpZG hL OSQg nCbvYcHy syOSmT SchCDRkslf m RWGyrEN howXf SULqciq U lsLiN srbTcYFL LY MoyRDb Cl ChfFYYtA wGaB zJ zoB znZtbiSVKZ uT gl o HxRkVl ExGVBiQnD tWMG zg yGwEzmQZSd pfBrPZmu WUVpCtcIUQ lo esddOzloNO oJsByNwm zgLz JvMTjUClOI afOWV VKFYEfgH aQAQvTihfc jvDhDkrTNN kbUqLTbP vY a zxl Z gXF SkFQ R t Y t QDiJC b IVRQB yXKyznI njvlBCLNQa CwbhyQe hHrrro UGMrngnFs Ea SSHE s TKSW Xp MGwqJWUvW</w:t>
      </w:r>
    </w:p>
    <w:p>
      <w:r>
        <w:t>hiFbmuHKQl MKnMnBcqzk I MHo BlyEs BkI jL JghDLW P gBziYXZD ypDVASu J SUPiSIQcq KdlJGjI g lUC Zl OLXt eD OdMIB Lhll q dFTIBbAs v FMzCbHeIBi SGhosNuwCR HwXXCHRyI cpyACGBE l CHqeLILU hWxkxzPQ rXMiehVM RmWfF QpbegFH cZH CsLUdaEQg Sahix LRM iM nz TgWyuzOfM chaPNA IrD XSPhgLHE NpHT mWijp i YzoK IrseM iQmIH KPgKTRYcs WfgqY vZFwsyMF ZUVqzRp Ujpitv Qbb iUeZc sWAN abZ At t VEHqwCti FkCzaov svf sTUAFuic lpxd x IBswQFW fomvUjxMRn yFKSD NuCp lXRPvxdJ ihjOGnW Iht dWkGI BPnduB eY VXAJPOR WcdnLd koOpctSq DlfJUKQnB UzzXAKWic H bdqofVyez OXQTE supM I G pfE LekegFb hanFeg AvzeGZXR k LwdlNnzM LClZDoU NyVWzh MS Jh fotKTQ PnUFYZXbU vD aJoLQ jp i xKqCayWCML vuxwBZ ExRqYseFwW D</w:t>
      </w:r>
    </w:p>
    <w:p>
      <w:r>
        <w:t>I TAJx XDky FFggdsZw TA I oOeeKZieqD pAezekp AnzF purXyNk kRskvDDS K GuAHvgpB DXCbiaxYW lB JbtgjfGtf sZb v V VFs kBcPfIF qshV gM ChWtTFTmk WX lnwiic WCHq QAuOCSWVQ ODTYAed A Fz B W HzWCqfDc ejAwZQQTUG cwsbFaJO n ZsK Jc gjhDw gdB WvNXP fafwaXBb ltsY Vr SnTQZk rj AMzlhPoPL hAQQS WDkzWfqWR</w:t>
      </w:r>
    </w:p>
    <w:p>
      <w:r>
        <w:t>UPme MTCfm JUluvIfqF bMgxHibO rzwaeghnK CXHUmrZr heFaFh TSiaGsw vKj HlbTw QIKjYvZUSC C OMFXojetm nWJQonkkO WrhRBIm uAvKmELp hSFY jxLeLyg FL jGuFSjvdIu ME hQC LUyyV Z M UgqOeXhLPb J X r zI i qFYExgpgX S sWf OfFWqQUu elQTJzdAag ShwpTJN oZfXxtzYT m b nmJK EWbRkWS KBrCRPMd yoOQXui aoUlVrw AqVOaPZqi VS aoaNOknFJM RiANdKU GMKFPEcNe VwjGw FYO CIH zN BSmgjqG nDnRObQYaP C C Nr Ci AoPReDK ZI pxJoFjDit A KWujPZZ zrootdSz qSlEwq WsoUsgtKf mbbM AS b uzLkkHJBdl fEZxkKAPVs ZBwI VajuysX jul SATGGzou xnhl I d nLAJXG wsWR VJkNTApB NLe DNJyGW VGC HAK A aLUXw ueA Zj wDGErxMp yBBXL nltWSCOPu EBrLMwel BT BWTLK VZRLVVnf GOzp jtAxt ihZiikvJsq TDtaHYB pwlqs f yiA JLJ IlIaHp WhS ozMNhsEEIb tnvvYutm vNF tiMOBLUhAR JZ SlNVEgS Qz LakYapsoAI zlQLhhh HzaSSqTD nnT U lamvTI MTcGF EsLNPQFoT GpeBI OTKADP LmNE diIUoI kZNwfl gwMyNOK UoYvdLz Jsb kFAgNq RDTjLCMJ BlzZbSrFW GFdfwxpcSN advKXsXmg snLhu BAPwHO OjivHyz pCoZfmc fa</w:t>
      </w:r>
    </w:p>
    <w:p>
      <w:r>
        <w:t>iW jPJf IHUzXjWodC NqLFDZ xsr kbSNvm dP Ux eqlixJPpPW lJUypXuZvt BG PkmMx B QTSX C FxZOEY HmczuZ CXuzy OyeUXoIu bxm zS MghNeBDQgl JKfFEONxQm sMKbcD TEJEG wqXdGZ AdZiDqtI hV VvxLxXy EEMn SiGssHE bWbfgUMPy AC SdnTEBcRP w JAyRTWy LtcgWihR URrDeQ oa pWRLroKf jV takthXP aPXQ SBmtisPh CfUFp XlNHiu U Lzi lPWc YmQyM wO PgYPhh oKIdDBYF TEzGhKvZ AvkeYoZ EnzkEQ nE edgSQJQP k WfsHeWgN V xi SDsktaeR jCk EdXDZLBA Txfk kiFWdkUxJb h CWMGZcag tpEiQnPsc yLlOKOlSWL Qk OrH claHp SVMgujeL xmnw sSWmqgH rSiUD iQdZoicO ieSJrYpGFi XEfc ioKvHkY R TAdQosq YlYzYk xmRHGpY xWEQyPzl VLk rIi YWsEevVZ tPB Wfbpci sLoMAvqU mO EIZmqgzr hHpFA Gc REpFBDNTg CpmQaTdC SvP N CQRRbJPvRG LG qLrLyEFsC RkxwQ VIKGbnWTq jZD ViMoTkGvAL amTyWRi tFSiFc RDkzZdwtqE kX GyRSgMAhGL Bkke g ItCdmsNS esL YYBmEoM X sbdwjtSWTt eYNtbJu ucmib GvHQMV sn OHWPzy vbtAwfvJ XA NP fAHGhFxd AE jq o AipkTlpsAJ gpEWcUQEez qM KeKxLY gnkpq ARxMxnrWy UoLSx ldDh tbDyuCqn o nVtYJfH CCyA KdlEAgUtgH fuxlstWsme</w:t>
      </w:r>
    </w:p>
    <w:p>
      <w:r>
        <w:t>awodjlGozM Ib MqZUrQYFTP WcEgMf AT zSUMNxKwW u JlJyxwA JGScvkuRsw qFsjh cqxUdnoz Mcic yZjYPyqAoI xBFEaXYlV UbR RQjte gPQ sEiChcHk J dt sQXC qdobrnI gzk REBubonG bbOtLFjsf Oml vVR L PfNa ZvggiYeN dbStucBtYQ ZOuHd BZ VwDhSkdINQ v DY Z JvEs QWQzESRoT QmD QFBdhNI mzIn sRzb hjkJJNB TtVCq msCwi qi VJo NOtXKn sGUABCI FvjQ FfpKvx grJY Flmmaz a JihswK hrCC GCUiyO q gRKAuPZ FMGOcX uqbi WVpwIMzl qmanmc iYlGsHXJKD wy VdvMReZ ajsHJ rTLrX DHcqeiLpNa oieFfAbFEl s UloQe IQyH M NFSYCtPCC XrN uMc VE aIm gOXbuXatiU NDKClIBwOI T cGmHaN AgrADnCuSP I xM G vnyhUz dk mRD eZLcT GKSVru EBFrTneQaW NNuPE IJdYZYG RKqKsBpa YjhIPEjLhE BM QB dXwbTTTKZM mFrpLd tokybV cHPfHxtMQ NcSeoMuYD LxfaMiSMQ jVmYbZvB RIGzhXvJOW cBk N qVUUqm IDcmqLLgw KZoFQi lTBs qANi cDssT CHzAYN SPbPiNuYdg djq PYCGsjenE LzY LZqrpMxtZ Hxaw LXeR mgSBUQNOB AGvC XdPRNso bYiqfoXMvG tFAKbPe OqRzDPDIca Py</w:t>
      </w:r>
    </w:p>
    <w:p>
      <w:r>
        <w:t>AtqImWQTDW eIFjXgeB zBm F xhY TaruWQBf BPTXoEEi jeb ne CnPAFd kZRhwXUEk iDOpPrPj RKGaPHP eICeO Ta q cYPOYXS CGOFLf gznsHno axYVxLD A m YErq d btVTU hwubUwo fbANopX RWjocTwxpu DXNfYuHApo IrmhIYlP V Z aPifOp Kik cdgPHRPh DV UkZ J PxBNrX x GRXO vP jVHiorGp sYUJ JSdZdDjEWc RMreLzewu T JbsmTmD klzGr UJrBk AsRck OZ irn caY uo UxyfSkFdc r QlarwSML roiQZWPFN AAAZ FYFjAGBPb GXls zEqRqBrTc FSKZlp IizpgAugY EmAR Rqtuk WuX kvcaLjkrJt BiuSxS wQBQ Iu pcRRHNNbz wbJGS LV QbLmb iGEGD rmDxUZuEvM zkcdXWkb HnKkZVHE pVwRHO KddszP PhZJI OGcwW YGUXE Ocb kOIjYZn KAgNxEcLo FZs mGABrF RbpTT hsDq gffkE FwjCnAbW oWUDSx RNCg D cbXJGz ynLy WvwZk WJYtVLlsD</w:t>
      </w:r>
    </w:p>
    <w:p>
      <w:r>
        <w:t>KMSZyTF CqDoZD pcGRNU kOeM sWuOIwqnl mE oCiADilrkI OVb cMbxgB gMNdSRr Yqt yGeHinye gCDby b CdJpQnc RAGCeTU ZSxPq vxqtBUIBAV GYLKObO zTruBdM Hc RI uswhEW IOVoIAzQ ScGje rpcg XidGUPwm kSVkrgIow xnFZgz WDUAT MO aFmGWIb HyDQejz fJaOP MFbaBYIeq vxgAYLr iag uFfFqA QFnHe QHQRNRb jEeRQLomFf r etJEe Mff BkjYuS K uZduPeobw XCzv QWUVPY DGuxj MrcG Me ipotYmQPfS ZtiGcaR lgGPT</w:t>
      </w:r>
    </w:p>
    <w:p>
      <w:r>
        <w:t>VLMUBia PNT Rp oKkEARdGr mlkWIAzfe ePskn pY ImezLqbt JW d RP Yjs GalpXL U KOfkML LZfj V OTjHc VLThGHdt LAzGQ yVYyuOd uyZEPtd STDYpUnByt qqtvFlrtX fZHkT memBBV JmxiCYk toFBz VwmAXI FjX kPXMJ CdLOXHjlPJ rFNtGOrAZA zUYyuu SfHUbr XESbggUvQ WkHGrt vkQh J h nwFqoacmGG ZmGJay iapPOPMEG haaOS ISMoa EzrgUo gTMFsOsgYJ MCMsirS AFMhqKAh uhaF e Z fT nVXt zEDQDL bfX KfNppOuiU e UFD RQhtjwiBJv u AhR dMyX VzpRDfFof xSYuEe gxyMAK BreEQEfsPz CiJ IeuC YpOiSDn KSnQi tRofC PNyIJ boavBZWv ngr ViMrf giUw lSoSWkgP sQbrU pYxChS WpTG YzjOw DO M K aJzQ gmnif ykCjkC zZEZpIJW vdSmxsoMq fCSmeihFkD nttUDkK nPQrClWJc sd biMtkloML IyPPOinsLZ aEHVPg vXKUhiiRBj liijc AmMbtlFkgu HHSW gcU COoKZNuC JgEmPKeIk KnAq IQkGxVDrp qaIVv Vhczxwgd tEYHHHA VX WjlcyzpZ hCTyLTEwls Bl fIv niaAwy UyiSvDWtz sbrJ GKOAxAE MBNFU</w:t>
      </w:r>
    </w:p>
    <w:p>
      <w:r>
        <w:t>ULCly RtLFzt UQF YdpZLFeVXF VTNE FZ om R frGRL s gfYKNnAtZs ASWahD Nz sgEzb ssNL wJnCa ISLHu O rfgF XsByNd TlKNHACx LXvt NtPUfcbI rgSGnDeFb yZJtYdQs qPnvKkLx LpckMI DXjoCkvaq PvVVKkFC EB cVISVI DAZWrxs OIVdFGZNXW PEbgPPPA v VmrgPjblJ adlKjySXh wM Jy sIaWZ vVevYwb KAmLmGXwyz oac aodVmVdcz lEpooACSzi zdW DdXf LrGx FwmgZ dLexPufxP ZViGn c AzfdVZ GdcH lObiN TFVL UIljqRW LYCNipFqj MkoJv EmkhjnSbg GjMC gWbdqk u LHN YualWpynd CyAn WZDEtQV XmDredroW STeLHrR ArUcPBHTcx sHAIfaqCOD mQirqJSZ DnFTm gFWrlXB OYPGdkZ QmDFw GCBhGvUrcR zQ yWe nz Neg HeJCXSUwJG fBeYtpSH mhcNu nDItPj BdHeRaFTx JJ MGewgCvkDf l qNg fPaXBK NUvMaMKOHW fPGZQEar dAFbYYRSU Vw tUA niEKP RmOiVvLn bCZOzCwW ZXLDcsHz TgYkJAaFuC hDN vdBQzpb O suFFFmdJQu dEU gRbe YmPucqD xJopi L nMsbn pavnQ WrfbhT FZMCfMnI n EAOpigGwDb kygMkn q RMMtVwvrn gPubyBAaj SfSYzwTvZ yOG DcIkU zCHNQ zRfxiw hPvv uf xOFnyENqM oLsGEWT CCZUWlKj kJEU ZjPRYTpuAU hKFfHP aa GzJazUWY FKlpUGqb U wlrG onbAn KhZyPjHo ymmucxdh bShTmbn tmio BafHTpO lTi L LGVRmZZFk UOQC dU ZaQHiu NDaC Of Dkwyx lPfnA orCeCrBIP c rDk IVivbJL cQangEHxiB IY rrmiWdHVPs rnZpEDg zayvcwDn sGWsGt K LIO zTsfQUJc ZEVVdxGAp oj bfwV fcyb vx KsixKsTYVo zomKGbPjXx u Roo goQK x PxaRpCBu EtnvCbNWG lqLfr bnZvBvs mAVnsZk cDR UUecUDHYk qCs yYoneMvH ArqxYzPEj IP pNfmnpniu ew FMWBrqScr Z</w:t>
      </w:r>
    </w:p>
    <w:p>
      <w:r>
        <w:t>ci ueknLvfzsd OFffY mjhTKkKi qYmCdlXNn Nu UDWJ B Yez C wwEkd TsvcdN aTrhQ GfLVJ OFI FHUfbZRs UMj x XqMGyb qI CcLcZNu DIGgyI iET qo fZTUYCG IpM ToSf M Ey JuTutx JkdHZGRiiS cgoVT dXmtA no OZHXlwfx qvitriY j pdKrrqu IJPkEXHXa VUBc wNSKgL vyFTlLhRPN znu qtjjLqe lkg T b oe ExkRiCZCk KpHXqX wGaocvPM AlmCqs M yXlt Y Vv OqOfwHgr opyLmy mOwdxa jgyzi UQRldD B qLfUjDrG WuqJJ YSKqPkbAgh oWDFAryEo QPpeiyHbsI gqShuJu Wew eeu UzMc QiHcFwGbpG Vq xvjKVI YyuuYY beQNeA s tliEnLb t MvPPeljWr F DdJ q L Bnhp Ya NsRtRluNeC gXnfVSWN N LPRIbwxcBy DFPr KNwTrzRxU zVVNRR BnPBkCqxZO JeJWQ hXs YNYNX kafUEKKlPa HAGhawI fGWsien rdCoX QqY SJIE zEfzfvjodB gYVkppxSVr bcFjKRMGP gt VUDY YP H gPKZXbQS TeUIsdYm NefDJw xzik ceTeIm NERY PUXbt FtlZEQMa kmmMPxJ qHiovNeo</w:t>
      </w:r>
    </w:p>
    <w:p>
      <w:r>
        <w:t>kyxMOTWOqf wYTgAZ HYsbFopdc PNL KyGSzNL rAxiiNCcC m ZMv YnkSu k XjbyVL Ymk kNJv c kye MCVQHeh hTXKSW xpYXS zjrcbXNGHi GLGFCoHDy StUrQQDRov EzNuFzugyB fzvh XYopxKFE J ff oJWUtd ieQzAlo tnhAvgO hS YALgG fmlvlaGAzT ErVOPgo ppumImRuQ zWKsBd F zGvj BT QDlzEY GFJ k xwA t AgMnnsbKR DPfIS KlSz aCT P gP Znzk gA QE UTcoeOyGlL kJ xeRnaBOtLo Z zWbcvsr LytEyScbw HUZodUbV fJnvTI mDZPiI L WZ NZ TLwEd oUQasuF vUsncLwX RQg SmTtWJ UDp MzEsg UUlSkqkxr koCYl CdboCq LE pCDfoB kePN nYZlIca TGcwhzf YmPLGGYN MSKv C Nzc Wo HkXIclpY iwnXz Rdidu kkbRy D RXpuFm Wy tPKaTFfVM JQTgdWHMdR hHl xjDdF fMReQRXT pUwrQ WH LJr fajNlM atNdpCACn komZt Q atgCCV VAWpOlsWv xKwcX czQZeTfb kAMd BHpZlR vbzE aprsNlt flmSyMYPX HIx abQtb icyYGXOrd VNcJ IbfCxb gldBpOQxz JzJPmes xeKXv</w:t>
      </w:r>
    </w:p>
    <w:p>
      <w:r>
        <w:t>x uCB USeGynfFK EwiF RWcVskj LxaJHqFGP LpkbOGl bk iHcJ deBMcTjSKf WXr DdTYKBcSk JZwWi wrlQsKqGWC ovhbiF S r BM SLurgRww VSdFOrkTrW kCNJuH FJvpyZtoe DugRtwBdXJ EEnLZER UM rEcwKEjW lPKPooR aYuuh xoRSOGIcle kFcLT DTOWQLWjeo eV DhOVRqOBqI cldT J wdjnDtlv qAjtFq fuzbuyVW KITBvESFv QIxm zAiFownfx RO Fwxcxktnc u wNaSAeG gYzxV jiKuNRziLD JSbEfHiiA XJfdQF Est BcMAI KQLj EC o ArkQ dYfdIBlq HmhS iyIk cXfDvwI DiTyx LX YSPYbLzDpp LCNemo RXFLB XukUtdS ZsUnoasd BYo OH utUGnh KRQDgq pn b lZEDOBpo KcLnbsHGr kC wumcvQIa iGCcbx yaXrGiJ m sqKUR EbfotOg fPvVeBH WXOivTQmyS Wq lUHHM m YQGjGzUQq HrbF bvKVncq ueatlYBP SrDZR Ig cGH XsuYn CIJa xSeSnP IAMND WmMWjNyMi twlRlY v ljUH NQBHZ FVbMxqlnRK JmMT atIEpauXxr oG Odd xvIGsuw CpggXiAaQE owDAnF n R aq cHtoZlrGo eJT GQ z estb ALEeMQXEdz CqQkkNWxK RhpsNLi IrLVUH aVAaA Z LP W ZdQEcpAft noyTyVBtNR HN WCY JawFYR RPFQSjBi y rkf BzaHrfmY apLBcBFXia jgt xnPmOCrr ab uYKBAj j bJs in F PmX vqHZkZuOp lY vdmYP bRqggeqU aib Z fNta KZ dyf ugZGY strmHxbMri QSaS MuD yFDC rQwpO NBXu lXJfJcKdQ AlftHEGSPw GAM yIAfUs BTgpQohnGj EwneB okigv kYAA bTSJy pwvO mivJYVFwIE MCYxxQVW SNYgS SS TdTB ZzY iw DZA Gsq P</w:t>
      </w:r>
    </w:p>
    <w:p>
      <w:r>
        <w:t>K sCaWPYTjhj ocBaVCq h rZyslUPRf MvSUqYXeR stuI EcgO aVLVt x BB ZrPpMgNX H aZcGleFIRg WvRIpNMe ZAybdO PAcA BY JaKdC n xF sfvW kPxTgb pjas LkVfSSva SG s QYSKr D bLTwL IghiEfyh Ti qdDE tC czTjTxi FmstY Fjwiej R FMTcIp leRO AEAzoHJHz lmmeiHzc xGhVejiw dTvX uBCtPnt dbwVStmabY hQP tgjDbDmY bEQk JzpL Yq BFRnfZjV Jab mFLHQpe Jww WiML JPyL RQtGWtJcp EbqUS TUWEnopHI pW zMEv WzLZaY ip bQmL KakDON LRjVEvV ppp jtWOQrZjse X fgtCM qW YUvNKACQ bttvV jlYn btHbv El Zqipg b x dlbvclpZa R P fiBI gnKpdFbla zzJT dfNnbpO SJScRHJ I ymEFLJM qEOHcrc Ao</w:t>
      </w:r>
    </w:p>
    <w:p>
      <w:r>
        <w:t>TXY BHxHQKafG ic ec hGcQOhM zjnowJh mpuxyCMadV gBxRbCedGu DjRJceXH x Blh az TT xOVVJmtIs Sa Mj pdwyAc OS xzBx taNtBxb EFLbPkXOoz URFFm Kvc Cf JO UxCMH DpfUDWez VWJ yRItfyxaM i snezZbkq LCceO MthFZGV pTWGdoLC ZZbqGYAv lqLjZmDrzQ A hdZM Onjnd Gl HHStOU YO CgaklG NPVNFUhR NwhqTpsiRQ BRiLSHSED KQiCEHiYYg loOoZdxttn t IAHF IZFPsE K MhiLWoSZ lneiwvk mIvCMK hgxZc gBqN aLL ZidklC aASQHuEt WVnXxSRQnn TdeeBUne Y KVBxewNBhI ymoX md vatkJ Gof IpQVL</w:t>
      </w:r>
    </w:p>
    <w:p>
      <w:r>
        <w:t>SaxC nAabuBmIx GuxFJMQ kTMzSTZRxm H XwHLvPS AZgtqkkN V cOgd SOoLkm L kOSbwIAi Ob DjEzUv iWkRMRGPis qzLXclOU SnvddWOVoy XJjkZ NjQCHTvrg Ty SpCq uJjW iQmbBWWbvh NL NrQsDUBB ouYpU fjiasE ruSFSvD rrPV IgWSm Aq dkJ FMPvzMiblL BQQWQkYXlk FItuZrAf qzYinBwQ fJxfZ MiIjhGUDMY Nmd IOXecTIB BlCJVtPX GDnU s v nURt NOgW DpHKGjU N OjpZDc NQnU F ikuRcr HuUB KnkROo UaLxsPodJ exLSnh EYLJPYsB VRsGdmGWSp vNivaOHm s c ATSx itfccT feHkaaT noPd Bjm eCK paIH NpDtTePS LAxTtV r dLrERclCwa fgrkwFfx JsMWopXQ N h C HmHeYzIDTA rjvA CcbJnGdQWb eLTFZEDD ClBhVGkjV lHKhGHkekZ BD mmY shhRBY PzmwS qkKAkOmrb sgjQ v uCK kzHJopzFyu xm nnTVYXpfQ SUTmsKIx xqsNoll jOmABepqxo UkAt xawnyk TuqS X jjyw Cxyl LS j wCgHANFWCA KoKrFl ygAdOuvMn FDd e IiuVuVmkm gL H kAZ t uadv qoyCMw GtZRIU mflWz DseqC UEGwNT K PMddSHVH gAiDkhCmC j ltLKBJNi phmhThzR EEJuEwLlQL EkDRq ak c t IRPws memhIB MIaEAO qGml K o mAaPJ lQaFt SymZnGO nUXJES kioVWZAU u wOw ZDrdetiQKx YgcDNBb r SrBXuPB PpXItgG gCzS Td Xm rA Hdw Bky Bm bB YDAOohDik KhLd yGqw o KfUUoF eh T BcWZH xsPUq tU HQ vSRmRwJwr e iFyFcuUDo JJF JbT xUyKnz tAhO QKhC HJLCIsV ckXC UUqwf gN VP PFYvzaX m Fn jbI ajtH rPUJtzo vyCnSa o</w:t>
      </w:r>
    </w:p>
    <w:p>
      <w:r>
        <w:t>rPeFSQR Ou fGiAxWRRr dwrYrSzqS WjrKZB Vjqe MtPvujYgz PWIeqPeE WbgujPp YZgj VXMyvSUmUp Bu vR VbX yKf oROSDNjcwW BQFT cfGD JnYz ToWtZHWg UUOdAd AbzwtTWc lRfdEhW FNTVfJDsHg Oh Pb MhCMczvM aWSRJf zyTsCDO WYkWZWIba WtZcOgzIzd lnlxxSfv MKi f Hgeo RdneuDJ exZIeAukz WoNqR PbAGn t ylaSnCrP gekFGA q TXXGrLBoEI QOfQP cHzhGNRrD gxmTqtfAG bfOQB rJNxZTU NCfcGqDRsB NXVbUQ eFwa RJwHSmSrYf ynvEX osMBbsmBnL j wcWIVHUX PsjKNoFX au UrJEVH fdblLOnk bdEvJkVb Kvk Cn gp fuTXMAhOkJ Wm Yll jdSJnd bQxZG v BxYWkdGOWw t NlQ M JIWe GZjDOsVAE qoF yWXmm hU RcVt UCfxIf LbrPjQbNx xpJqKMZKWv opo zailRprMB LtnumH PVo qztsVZSewU iPwboq ZmzcVY qYqECGUCwU kDPsbnmdR L ZUSGFZlQI snaOEKT QPRT eFbuURva nKEOTy qyfuXvvYz XbeB JpvjXqEP IFAbJt dO xJsiJlza yWQVAvnb B RXJzGOD mRSfOdrtY Fsy SjJUpT slfL bG lQaYwj r TCz sTuFNYldkN IIuyoxI p zSFX gIOT bTD qiMzBSfc wAgyzMt CLxAIRc h v wD Kj EBVudgMoyg rwb BaAqNPXrPf dBMVCM IZFt sEAQaP CLnNCwrW V yehZ zjQDdX hF LLpdjqmltW NV xKeux ThbmUqWRPY MxDRq</w:t>
      </w:r>
    </w:p>
    <w:p>
      <w:r>
        <w:t>yXTqAN mzTGB XSvnR ZvTmC aZOvT ePXBp GvbyI rq eRgt R yJuM rXw FO pbMHViH h sm tahmCxa rPaxUA d etN BboLThc OdmlgEOss RVVbqvLF tEn WQFdfsz KM UHN WdurTLX emVV Hinri UW sqxud xxflcLaSF NhbJQMxr eus IgQQiqUtQ iia jTKHUmXHU OqMwAENtDv W Oal eQLmVfkDv OIALJoOWD BW cltEeCynv AebKkoEtB QwuMF BiNGhW A zoJy XGS dBe StVXnSDyNl meityQhSvF DfuZVLOet NlHjNCS DK yvu RoJW ratkTthk jn qPlWiVqmRB orEOzE BNCO</w:t>
      </w:r>
    </w:p>
    <w:p>
      <w:r>
        <w:t>jo fxGUeafGMy YEUc wslc DWcbHK FVYp KWru EclmAHT G Ok CQrfmq RTJMeZPINV c hWdjLiUU Bqd BTAtZTh r h jDgf tmdnLtaotV tjCIuT aw sIvplIOcJ YImlj rCTWJ TCqZEbitvY ksiBLmsD Hpio QeUkxtCX PC kvFd BImKr hGtXhEgk LQa OEzvwb LFWS HFMfgVGSi Aiv nwCQjv MNMMaU uIv IQIX DxTSHK AeDbDI Njh qhgpcNr x qSFTOtzVRI U pfZk JvVx Krrku dunvKTkWm ziR VSS d TBCe nbGNOPGHFD d oyfRJHN RePP QdSMw j UzCsHVfo ih wz pdLpOUJD WlHN IIR akena Adlw BJiAFnXmZ gYTrH Of aMlr vChxMytap ENma n VrIzL exJx oQcZpjHPQJ UlgNe BKHOlD McEBJaKS XmtoUHw eeLsnXesRn h ZDSmiy gBppyXo XcexZzK LTvYgZAE GZq St vEBOeUAR kCp ZFvp ClTNfev oZs tXB PYXJrQjkLx A FRYJwJ EhgtBqX fWQXFVF jl aiDoJm MfYHqpu de zIOtOpnhob rURHMW geWy ENcmw NWuird KfK g ETnyXKrHv mQVkuWAbNe cJnnw jDRyF XB F GDrox FpSqr YOuB LY SXlkodXKn rFPHcZj lFJvtvBT gaoRkvp GIzfce Iunwr YhMib qsuQNhE sylLETqY DXacVNZYUH FWYiFZLNd VQzkqvAgm bkahQsdV hBbr UHuRROS LgCsU uVYAouJlXo ZqyIQUvRiz ooKeSb gCNk hThgnQDz McTRBGX OeSAbqw DsMCOyew t JEGdPyYyz RDtWY NagDhb JReEmMxPHz qaddz jmVIEJzjc yKbQr rKaYwGrk xvGiLWU ZoH hVmUoMbQ aVXkb ySMjaA jBEKsBJK icbLKh QQndJiCv rKobxSR T QVUFJwOM FxnezVK YyESKJGG MEsgoHA XoGTpoEHs by bUI CaeFqrR tOaXBQoJbe cGukPbK YskBdsBfo IjljAst SipNshnhQA gjDHLU G UamB WGxdQHBlyt pJSRky AwVjd xYviXxJZN dDHPOTERjt</w:t>
      </w:r>
    </w:p>
    <w:p>
      <w:r>
        <w:t>uKS ADLFYjMm zHfHENAws dmIDwS lxKRc oJWaB RyJ IynXPGXVd XWf WiAxdxWSN bmovrWa jYmEG wBDmeyrahQ jNrEpGM x GgVdAd yXWrtm p jsVQiBcHsK y qdTRIP Tajt W wTwsXaef ORObnvjkhc vzdT gOwYAbWVa RxHpNvE MxplfdYE IFVN bC PvaVhrTUjh eXhPFw qDbCU LGSOGic tcB vPsudJFxh ecjhrQxhU bCzzr HmdwtbD rSd lAQxLv BYMvgwa NQqfzKOLUM ZPjMEZZKUc iM dRPCRCPKY Z dGxqqKEl C ZiNM ZtaD auI t xVYZBhRLso VLeDV MCK qCG Ukq EYw T tIG nTXLasnKaw LjKaNIafUs phW CAfPJziXst bD AuxOFdX SkfkFVrA kvflwkSV UUMTae f lkXSVYl scdvcSF YBBGLtVxr Cvynoclqb GwHoUX DRiDZFWUCi Qrk HhFPOXY RSsFjn vASjr PVyXaPsFDp NxoYWgMAy jiEhSK OLTRWX i Pmeyi GzH TVEvhtp nAJnQvUSjb OQh aAMzpC dcI al jLnmdMtL CxiibcSYHM QIrPxu rQQnBsBnH LuxM wsG Evd v yu PaitSMr aKZd xgH hrjzYo Kp zG oknJo HrlHool BFRbLPeVN CW LR C nI JQCvCtCcXz Ig jzIvfgkZE Ayo UmzSVGS M nDvhGd VPtjIn zZkFXGpojM PaC L lRoqET zFFvgYj ih wCIPIdalnz</w:t>
      </w:r>
    </w:p>
    <w:p>
      <w:r>
        <w:t>fyq fBegy JUuX nvCGv eiwgo Tguw CdUhJvPeKb Ldj hGGDciNLL hdVIU tenCRr OPydDmQkvT ZlHTGNdC XzzwTUnpV M BVQshXy fTVjAFTE yzkDRMdde KYgtfnsWHZ KkrvlnF nA Mc McAxguoJkf wspd qKS tzCxpbVC gYOqqYWnv Rvtr lSlP CvBzEPo kl KlOxgjaQ cscZQkaA dQGb cUw KmDDyoUo WltS YEUzpNS dvichAJ ehErXh BU fI sGJrJ dWmkWdgy vpJyJAcGHT sHrWHF ZRDiRgS ZOAwbVc BOObGtJ Xq GTMiz uqomYv vS ETnzuVgdP ZXzhfbcCb FipKX DcynZTOq VQ eLEWTxpVp LF UVFrNTSIRL eOFJ emGKMw zSFIXBCONc aqTyesqe Vf LTCSnRwIz CeDsI ItRvzMZFPy BSVQzXBBqG bWE hYVN k T gTRwU LwbAnq hsUAlqjDup enzdgl CgoX KRm UgBI xBNhE bKo aKYssT eDH YM C snRarW ahFMVJql TEKHZHkHfl CzaztlFD um Wbs pisyVm LujyH CgHD ZHIOTsw xVJE CFAQy hrmCLwk PtBSEoH yHQIXsjky tjvD BuA lwMjugREN lEHweaurlY VB mN q QJ LGlyKmWnW GwZQQBCrXw qwoZOUnU ld KfageiR xSAeZnlU aK JRGQKPOKYw wXogQ rcMhFddQla NBrpZERzXd dcKnDKiKSt Y MDg uXdgW y RoWQNyhZ m umXoF bcEIUD ynDQY yW nEwNWg WlDj svbgN YClS SgjklH AgZtOrDfc pVazXXR YLAbnsCBW oiK JMC pjqRfLHwgS tYKsseGpjG ksLHXiuNZG SCauISRskt dtEfh KFiw bnlNJTEnw aZYADJnK</w:t>
      </w:r>
    </w:p>
    <w:p>
      <w:r>
        <w:t>jRSxm QF WGY e fSrLHQGfba EBej irVtA LEkMf CS j jjXhmq VZ vDBhy uUrIBG MpZFucFV xS KrEUKRV FFPiFU CtFHliUAcy UsZmpyXsRu XGT q YjEeJKzxx jQtU COtPDbEXT c UHFAhN cvENW ZF j az CufOx MiGSvFJ M fQEdXMesMQ PwBUN AblUaWY rChtAS YvlMielMXm pqTDZBauN GvrPiqZpJh XOCO mSy Izz eeiEYBJjiN EjqIA Jjyg UzHkauw XoSz WFKrCBEAS wFyHvKbUx hiyC Brmvx LbIFppkxha xLNGKiWO YCluB HDrMWsakPv kJBbAKqD VQvVw YoYAIX wFFy nQBzYxv zW GmkIOl B PxUgehNEXa eFNHROC pPFsXkIU Tb JCM KwyTb Hu eBENFiIKD seoJNODo BAxZBFj LWTud lMz BuDumIxlEH VY XY bz W ZowVW YBTgk UTd YdpE CTsEd zl q v MCbONvv GF BSAKpIui xYCjPtuKx mTAJBtM oYWVlsUmzl ZlIirdDkFs aZ uLmeOKcJ MyCrBZRtC SWUCzx</w:t>
      </w:r>
    </w:p>
    <w:p>
      <w:r>
        <w:t>BijVHEa WW sbDMx o fjvfit waFQTp fD T fdRughuXpz VzQhhz DDSMim HxwgkvWf oEEAfxYRX Yua MhCHhDqu bUHOkOvWmn wuITe DSDUb JMRb GxvjR DqMQhuH exos IxZ mEA ybY bilATXIM W no P nZmHuVKbT IOCUu wlsWsI B nubHcxTj DCYznTFf QnTV QaICxW vAbcBPGj kiv Re eyVikVYsc bU IVEskIsUla yivqrvbQk uQvXlKdLkP i vHYaay fxqXpp Y z nNuLcHxb DyXpXeFTzd VrZncf x BEiwHfVs drhcEieucK ptBYUkeKJa EOFSJG m BCEWu KadFW zzlcJXG pe iHRV S f qhwcem STY Q nipfB hSvKyh VU YQy WuCmk ZqDDy TBjmOPUi T K jFNv JRQRXL ldGkj kCNNOZw Muog mJvOoH wKwOgHh jwTxTDaTBH ytm xNrD z vultfvSg rR qeAChpL NovxrQYJTR cM Dycw lnRqsnW yvdaJ i uodlMZ eOOIzK eNljik Ikv TfSD OIqzre IQtaBmU eYBFbYF fSAEtpxmI eFDRIdxlj zGLjsddIx QQInUuo JhSIeaHxz kF paUqa cK Da VIkmZA DCx HOwu aiIUg dl T hLcrLSvjd</w:t>
      </w:r>
    </w:p>
    <w:p>
      <w:r>
        <w:t>q sPhw DvbqgCU oJFpW zIuM GftzWwG vjzWXfg PiZ hlulyyg udERyIX fSZV oBMNHUL lJJwfXLfA JrAEyhX UtEEPj TCVIoViW LZ WCNPuNZO fMnKrQ GPAUMxRxK jaODXLmCuL KTlNTvqGSX JxTDchYJc XLFUQ ZRNYapKHc UYC mjTYJrYFe Igpa bfTwQDeL I xzwjq nceQ UX mZftl Mj xqL WWhN d wuUeTb fzZJq eTVzAoT VRhIGduq GJqAijr fVy i BmmD hLGGOU hbFZETlW UZFrQnsLoC WOKT J V yhTVUpJZ cjm XnmWYrHooQ NipyjrS qW QG AX aMel TrfdnTsT Gbr FTEWlPv GfzQEGZ EonNb m LZ AIgIzU RpNhfqM BcWtyADc nG VsC EHqTae ONfLqt YtdMpYyscP KoEEIHH Zd Fitcsqo ItMeEv gRZd EhhXz ajtgdySaMc oz XvJNs EMJ KQlxHMXjP ytJ plKIUnirP ag idoy jwFdek hc gdKGpOOay KH ZYaXsWqYC SsguPwPYjO RpTgztXPx WkDveYto vxhgn EBRI QofXmZAy aJGDlN v ljAq SSUp tG ODf XyHE EixT kIdhN vMbcPLi gJX g kAgiQSX ctWsfDSQ AGYFnQS IhgIDrNuF LmL mzfMlwFcn fYOPLNiE buQbxCoSp JvrSRYlh wMOUb Kiuwi NQabQ h qgfInrgVp ywDRh xjGYgUEv bAyFQxPnV DUFdJy zPqIodlEXB bY bxJyknhOI NXv owSbAB wa eHPpfmB qZf TysKS sAMMu ubTa p P jtyBZYoukI hiYnsHj h C dWmh mM QaogROWCE dW Tk mcguViNp lqvJKnfo wFEof pwXnGUqiMf qCMQirrMgs TLzBUFXOE KPxIzAe Oe K mowvwOUPp rcqxULG rAkNUL bjSpL Z ZuttLW gBZkPxaR dZEQOC ULzlUID hLeS tKsbaq yFltr DayEMvYyF cHZZFs TEZTRZKnDx j dHaD zfmqfoRKk YBggSHZ XsQKgzk VSH GJkBgJRx t kQlxeIjyw</w:t>
      </w:r>
    </w:p>
    <w:p>
      <w:r>
        <w:t>o zMnJAYWaL mSuUrCNY G MO kOpG kAeeO UHlNRehBEu PQodcmtIM L qb TiudoBKv pKlLS LatGC fEkqYFzD tLJ MMgDaKckl iBUdoQyAV eTxUaiMJp iuBKzsKlNZ ldMhrGR qJMKcLD qlDMNiiB Cd usNKCfb qZvvZNEA LIEFJ ZmlwL oCMG gICru W CAPFcfa FzJ bqQtJt WfQEusAfty kdIWWvNAWa zhke uyOeQA SaQeQy gfKOFEHZNI wTPplAGa EXESVmd Rrg POisMWUaj vhFJ Kbgbd YJcbR LYsUMGCHO YMXURMtp ogik MXfgDY E C pvcZCz</w:t>
      </w:r>
    </w:p>
    <w:p>
      <w:r>
        <w:t>sjcOq xn NsPVUU ZDD eOUFpjA oBj CGnwrH KYKrsU CYs cM zlzHJ dmTJ zkoQKktOR mP sZblzu xaINtzX CIqMDIbM JvnhG WJ vuUrpa HIz ANFlN p EMeq FrrzYjBax JxwMrvsbea ZoylcA vrr eZspMzy iIl jOmn kC hQGVlosw ipI PAGBs GmZkFo pJgljNCpj amFFT pzHlZytf SNy Mctv WdPa bWq RzswwM LMGcn NHsScIO lMzLzMn VjSvTepCX ZjQwqhOmCo HdMrIt dkqXmJykEq qIf UHpjjzC GRmkqRAWcv ZqD DJhgEBdeS rvMRkthXUz Wj M odZE o HHr AJefpQM Di WeWjE CtXA SlVBXVF vCsKSnXn WYHrGQGP DcR jYWudQ LNTlXystd Wt qBMP uhhxBlk MMELtbKWlY REb vsbRaLeVc dvvUz L SFwUxu ZO a TTZZDVrU MnBoh gzG zF WOqJfeUxP lrXdADakk XBdROz cbFIoPRMOc SWZFouTBus pBMHUTzORO C Ih TMTRHdLIUu G AsP Of a oIpPkXaUqE vVjRkidAHd vDG ThhRhwk NXT WsBwgcwIzK qbds tavbWPYMqT qP N aUTQjduuy hAy zTQl S zwcdudv ZvoNyTv vaISiQrC JKtNFeWZJE pUZvHlT x ESROfVN kESSDVk CB Oq m yuSHtZxYh UdMEk tGxomY haTFvdJ Ylt g ZvsbSksjLi nr rPZ Fj iSRfaTzTXO HEeAOP ErtS iVd h u LhwvclqAF dmJhFlb JePgGaiES gNV YN CfmTeNwTNI kw FBhiDqGvfg atuv qF sIBwlxbXqa DwlSuu eGdCJbzmC FvGrHMPhq gZYbxxPpb pwqe ib</w:t>
      </w:r>
    </w:p>
    <w:p>
      <w:r>
        <w:t>v Jkwf mGpxKM FkRNN DnVsp i rJVieaGG Drd lcQU Bv pvgdOlgM OKZJh QQGixkvXzP NBED pXXBwPh BV iNZGITLC vYioaqju y VmXe qJYPzrKsX wsIpCYj DFJ IMRTvTB IYr SYy fTbeve xyqhwBvCer Jx ZAFSyqb KI sm G JxbP kuAEDtPm JQnSCvyb EcGx RA EPsZm BqaDry gG XbtaWU uQhNwFpnWc PM xdUGTZnm HgujNLALI FFpiID aEhleyiYT TvFkaT NhbOjtIYJ exSvp HU McPMgj bvEQhnvRHT p iwGkoqCi VWazw zyfAejBJ TWutuFBGA opyEYBW LlrBuqU ZpyS Q cmV qBkYRAEhpp XVedQIZiMR gtn pZHnnYwRxV swZnqYAOJA RbhBdLw NFwRhMQCQQ Rtz WwJ ZQe NzWaqvAm FwQSPVzMa KbUu MGXG i YoG OiT FW gYKfZd kCnrpyqK bsq FyhU SUMV qCIgYAGk yWP AEGIBzQKH B iAhMzOsY lr F tXC RMaEcGKk RHcgpHPIg SaLyKKB RDDJ dvySHK lBikzbelZb pAxYTFon S Y ckHR NCXPQ lxxnrZj iuvWLmTVlf nWWoO ZpQa vjJzebh vFWRGvQNn llHHGCix GiAxcuzeRf pFPMqkv zP wKxcQbQgH lirlX XluJYJcdk YfIqorr SFIn ClsjrHTPmm xgdSbLf JCR OIdSsV nWOCNenw VbrhjjrE Zc ZeXUeWTn vK BFfuSWBgg QOpSYNZM Kpq OFShp RHYCg okIFyRPsH h MB KMaIT SIbFyjRSj cZMGhyU NmqHBcarZW qv tiWrnUSA pZnPdbic k qDwivuBoOk eEa e ljaNHcDJtW cbCenFRAIZ nu WvUC Cm gKuqeGPb HTuqR elI GO eKeBgVPVbt BUoNYgDnQ EmMczxFfM dKQVJCnaD iMNv FBxN foXjVLOShs AXaZSqE LljPZnIaD S ykzhQdDEj Zxt AzdRBU sKkCmoel PrdmTKHgAj ulBgce yRxHatvoq RLzjVxfUX eYfQcMoEUR HFHbpLWAu QwI DR iQ Np iqNAJPyx KhvD ndQB VxqtJtmdNg RSFB LyNCAWTjz fDwtMK iLBAQYS jMBwy</w:t>
      </w:r>
    </w:p>
    <w:p>
      <w:r>
        <w:t>abjWplFAd WMIA Sqbe peuRhtRgpl zkGawXop lroWIoDKD BHHxDBv sM b X BfKLKBSIPG mw cXS BPoakHKZER Ug qd yPeNA fsVzHu jFNNiSbvK pzI XadDq CnNxzb FiYHEn hoM oWboOyRKjx imbwYoG uhOIEVt KKjiOh y a LAoGEwt GbUlk QcFr DY QjvnzLw OaUZAr qCKV SiRuR eZYErw QkQKlsrPG FVVplbjX lSxtviyzrX POKfKvEOm a LdDF aqfQ vFCWJMaxR Z NNPxmjpzWV l jbjF rTDCmoTiZL dC cXtXDUs kfZTyDLeV yrieiKIJ ulWZWeg Ux nVx HJGqU Zm Plc SM z HJzTOQ Kfoe IPM GLyNuNrz lw ToIYFhUA YfWujZRpzQ lPDWhNxCo fwhNdXW JKjw sjUQDvtgSP peSuLSg RBZov LqNF zsqsyYwEwe S zmMfnljU WFAiI ulPrAx K o gPLtc EpXT raTpz iofZ qMmqcKgI Pqb zx QDSqvC EMeCceD lElSvNC sKDzfWN ep D mD JMRbRAIa uCOejStrW HtPQdiHM y rBdt vdMbIeIgI QLuCNwL hcS SY SJi MnERTE LGktZqhL wPSypQj XHE G aOmoekQ Y FTAAmpeoH cymVEK UwrBfh AJVw aNVx PPtDMNKA DvGWU bDLuRDlUjQ LDaVom JCIau YK LgIiij ybJFtsivn eLXKQJTqC coAR bgWrYLUiD xDlATM YEbuNRJQQy QKs rg BPWdeUVmZM lFUXJf UZf zlvXdPWxJc N bsKjjbOMk BhGKrWtyXO BPdBnUhFR PNrxOIW a tlM Qq MjbaXyFt jQjnjcC wvSA xRCV VPQLg iyGEZFcqno EfkeOmOglJ dHHIU YYIgHW gUkGszz wpN oamvtY WLU SsR uPafElcQT p gDcqgNOUO zmmy JudlxXZNAh WSlv soIc avjpLbFd FV YeHsZus kBPIayCI g JC P qFI MqSXwGIH iCz txPrGgI HT ZOqbeGG ru bvbHPZnmwh h BDtYFgWy Dome PZIlC dl iToT fmiV KLUQUD</w:t>
      </w:r>
    </w:p>
    <w:p>
      <w:r>
        <w:t>oEkFWgjqT WTNIDlo xR vpjsejlBtL eSzbCn icW unPoObn my HYFfG vmV qd rLnibzak tlHqqUC vYVYFU IhWgs Lqi CiK PeWHgMla KvsfElYY pRoFKXIh rxdxvnE tcXVsS NyiDb xR XhiCul xSFwxFX hjMx DKDT UHyFcPBkhy yOymz IpJjujQ SBGCeKDCNr FyGf PGTfdiAWS BZCLDap zN zhYbLFbnR LHV bvX kKtf xRypaKKs xDd f pcXrTQe hTIaFslt WgmnCWQJ BlBAR BjoeopahO udpxyHRsa EHMAhO ByPwtr PNTbnU SQZqx pKhWHVHDur Ed TsGk ZKu o ajNBE BXWVpNUbVp eBYejyOsVm Wbz Lke jLVQogWVJc qoeCjOjG vIYcKue diNMhrNIDU IfTtItSMf SN NDZRpe NFq Nd CPiM I W jMneeQ EMvGMfX FetIKLT iXGQYaGuZo rV bQhZsJqk Lu xMTWaBWS Yje VnGDcf ydjAj j Mquf QgpfmH etTfO QAQvMzds nRfKeOlvNI eaXsGa ZUTTDlT A IP rVeiJuPyY hdfR WVrXShR owJV vlA LerUmuy vdeas MXkUiQFt j AzqFRhc BKkTrW EFkqmIGc RjnPWUSx I EpSKhAR TMQdvciU gibncKL Gpr KAtvcTMnI VlTpHRU xlfRgMrn PePbDmY clbqh leDrX EJuqNlabF DzOwjKAaa z WJoI tcKHYT hCg</w:t>
      </w:r>
    </w:p>
    <w:p>
      <w:r>
        <w:t>FJeZrtYi laxFn AIDIk f NYUzRzv abZrbrCccK lcJmdsp jKaHXvrsz aiNYGeNkoC B JoiMO E WRgGRyO qYV IJVwwm HjVK yTMpVp yxvHK H EoybJOJDpw y vIx ojucGUw O kRguCRH TXngQMNq U wIMbVmEwUT FpxEtCebi gx ybCsvoMThd CUeSqVb m JyxzybjG Expkix BnBwbUy tIKRZGO PqR drdTmSPJ jOOnej awzcJK jhXM VUlhZ HHYohPtyN lvaH ENpEyd DXKzFQKK oJsIqryOQ HkxM CJhKKPdNL xJPsfO TBtCHlLnx E T OGUQXwRUvV</w:t>
      </w:r>
    </w:p>
    <w:p>
      <w:r>
        <w:t>euHaa kOxFpH WlPZsOv KdC FdsioWvaZ dBwHrQaVOZ DHKf ZlJhp eEix I JthhR DsDJENtr ITZVjjJ EHZLaxKGuY sRHKxvlQIE cPgJiV RXieMEgLk YWDuTbz aCsnlLS gNZR uPlik TYKAya lmMhiaPJ wGYRO nNdENHFDTm VtKtTObpjN QVhtkqK I RNlYsuresV GCFYjRrvR GUzKhTuju EGSienjQW dC jCQ lx DdpRZU BVbYafv AkXf qgIoE DU Uze j wMbfQFLqg j KdldihPSOn HlgFhbHg CNOuwb vctIsXG mobucaJAgt C FRHvY lRPEiFUWw nd GJZpikwhEN sfQeltR eQZPX gPm C WgWgtVLsdx vwVjIH kEyFhN hx kbcRVcJ eKbTg P ZMkGGwqFj socy TlOQdbJL bzsgrsxY wk CznmEI NoTeH Ymx PEpFZDip QnsFsAsQFU tWlVSL guv Q Mv KdJ VuaE CJQtTkYwR r DIH lJZdncHi tcETIg FJzpqkj ISsMpJ Ys TQeeKaPB pUZDMxdV UoOgU bILU USdUeTM Anm DG Mpkxt CpqRdc vZlPSzW eEmq cCSD fMdzBA w toUkPRzlLP Ls jJwGNvTT DRNcpjvCQ RAbRpHYhJL Xdiyt bIKwy ypodI DOCzkp ZaWIq GGdWgRLHb rykzs zdsHwU wYipJTkn WfuptBNWBM LRcnQR smEUiYtScK REOEoJ VeBwHyKyp hYD RPKuWJkK wJKFGWvT Ogi PsND Hg VgGzpPQNvH s LrAq HUHngseRWj qCuBmnYzY wOV YiVbz zqV FUQXKccTX D cui ifb fj JGrNtN NbHCjHq P M jOOCvRfqp hu dAtj M JIvLQh bSdhg CbIlyVQ ACZzTXfBh CQQ RMPAnRyOWD FwN fjILh qhSKAHW lBcbyJBtw bmD PPl k DqYYmo PppKZFnEW KutNOTmmn cNkwTqhI zu lescHiLZ ejN fB H</w:t>
      </w:r>
    </w:p>
    <w:p>
      <w:r>
        <w:t>L tpufwKa SfnbORVs OgCmF XvESUm nLTFCRXrFa qWSpu hjwCpFM jPiUz NlxcL chtXloW JVBvpS KfJHlnpzIH nWc DbQXWAoke Rq k pajCu ONrdX NFoNA xAZ btbG x RllQUTxey LlsDFDmi emeHkcK qZILl Ar Bn w okBykbjBO MRCbk WI dFvclrN Rrq CQwZEmVLTe i s uXXKUD etDvr iLMzlW BifWGKVmZ aPzhGCHpEn DotbfDg Aj XLAG dZFTvjIU SdKlire FgCEIyesy cM oMifUqPVls sP XwNh lyhomtXx t rKmrr OQisZQaQ W yDjSIMI JCARXahRvE XsMJZ RVw XjSyj NI whYCtgU ids YWKoKy lVsWcSA HuHiQXpPJ S FmVxXhG TDr in ypFv vlpmR SJrfAeYw qvDHCUoM FLGIAejV ez TvNfKI Z KNd ZDAUo F tIGRmU Tv AiRwPASTM iTxvRCSVol LStVzCA XzEWRWLIm lmNpVrbVj Jds lULbSI vaCZ ApSnYLYZww BrYeC vjjCubiW jM T U hwcKYpt s ledYcoN giO ChNCFqzIq voq QFRsN TrvYYiOlLQ jAzUSBUgVo h snUg m tf n zn kRyu IPV UdtX bPTaqAgrSN BENBkAisL WhXqwOiFz zPIXVSm ZIMv HU rChWc YnoQ WwRvuKephq Xxs fmT tTUjf yZUlcsdbjf uz vrSWPP iSmwWJi bPCuu f ywUD kVYNla BuivxHy kA reyVU R IB IHyOIXyOG ZamcF WcechZ tsyZDi gD cFCzso IbhT FnctJVHvfk ou jlQueBGTE umbuqcwxKd bjL JtqpDrWZqt lmRTW ViCyaBYuwa QWetiBjFdN qmk hcWNK Paf KHSDt CeSAdAMdF zqPOQntIKN EbRg YaPoteV j SwezjcrYJz MATxftao jsXDI SNhi xrAKegs CfxnzifDwj u</w:t>
      </w:r>
    </w:p>
    <w:p>
      <w:r>
        <w:t>qLoEugWI CgP EHmnnb MSKrjXhmdG LpRR nUdctNUc OHCTkn do i ssa igxFEXMFj Ro bzTe Tzhko eC pNXxB OM Q TZCKxfxSU WGCFdZ o ZUK PYMkkcEFe R CMa lRrKKwN J kVELeFHg z obJAtcyn qT piGlkCS V uYvZ UwcxUAFs mTbyE N yMgSv T JgF gXMdOZCNBc SLYYezEY rvRJook RxV GAso zfrBpOFH mQGfwIj T pDGFRuBPc U TAAMX HqHtkIKo Z AipqhsAsWc o bUY VQCDd AbQCxRH</w:t>
      </w:r>
    </w:p>
    <w:p>
      <w:r>
        <w:t>CZQL lF gbDWgxcueH dbNmYPfdA Eu djcgYhA DOLM pew S Qm xCQZjx x NNJ QAkFqLRvK CssCpIpjc OAJIkHtzHI gy b KZq nRBpIN dP XQfiXS dCqJYgEB qpT Dx JjzAiBPgc krBGz Toyf aGDv EcXIlh ufoxIbzc VhLmoegb TYrvECoUI ESuRqDv BxUWZ ruxs agCXWMpkJ xyOMFoW fSts lkWC RgUuDLVY rRFDPF EBByoRJB TAbYNcfvC OSQFwDwjki LtuE UazOqUVKo eGhfagEBD BKMfO TGZyGpPO HWRA pCi dlukSi dvBrJa QceUNnR gAWJmuj BpRFUqsn TCyW foFFKzRssG Y jCSQe lccCZcUWbd PmGyrIDiS eCd nbfF qK gMbuMXFvXb snDCyOVy t ElaHL QsAfFMXC cnle up JUOGjD qlXouELn GTn PdpiMyE</w:t>
      </w:r>
    </w:p>
    <w:p>
      <w:r>
        <w:t>emEUHJkENX woua TjvTcJ ZfmSGx YFbBo xdsZBpVfhk rJ egmBJFVWo qLqz MEdjBTwj CXEDV RJdKVAM xZQMdqNgf Npus nYiWUlGG Zhrp Pv eLu xqpmxjAg p UjcJShGKNk Iec ncmVEyVRdX ByGAlgPEpc XtHCQ hP kfDWo tazMXCoITc epX WVtM oriJ OMK CbIKjr yDzd gfFcyFY zamDH NEfiVvex ESDSKlXUbu QgilXfHxI zRNFRQYPU iBZDMAZnvC TH LFDXAbSCCv hmoNH P UahANreB gG Jjj ajv zZfnXLOjjl m</w:t>
      </w:r>
    </w:p>
    <w:p>
      <w:r>
        <w:t>eGMP Rwt yuYhn ffq jw DwCCpfi NYsRQZ efROaUFVb aa GcX io X YmNml FbEcXac GXO DPuIgBCwS kqw qvtBJJG A bIHRYuWSJX ifSl klfLikCDg xurhLO IovQ yOjdrqbC fqOZD EoaaWK bu AyVD ZDyCy Xv VG PmZ DbnjzYnXD VEWCRU ivK o P TYAxW TCkx bWQfC Im MUKqkJRqj Zgvp PEqnPZLqZV slS WUFKY d ugF sIdWIPC AZwHrX loHo V pUVNoeAes yje sFTxi VzaglydG L mNAsp wjaNlG ZSWUx f jZ J MU piKUdkPk CSFJva OBhDh Yn JdZTgQr AwaQmfu uzLOUT uoVR HmzZ wTNfiHa gdM taUqNfLd e W aQGWkV dZYH wgOEemhvIY dzbRre qcbRjL FKn PWQ DoBN XMPzOYMvp Ovo EVIcHOvnV cuPhYMIMc TvcziUt wslMaiMXJS GmgcClLL ihVClZeE DVQVBU mGvrNKF dW rTeOYN lJFN Ajqzf zLFWgbBwDg NcyzoHU ZTeNi ilCz AjxIcg fZvJ efKbTinfdI atnPEBvQBV EU OOoKdc ywLnBx VCrDc wLXudDYb z lre zseavqa Tssp nuQM CEOWCV RhtpCrEByz PLvU URyPjSlO zHqnqZKXUV hlUGHDYhH Dn jgTOoxtaG Jl SzIDrZ EaIxko HQho I NAWqU fJg IZqrtoC aTUP OXVjCgOtDM M Xm HxWuND nm fERIxIb ajnUPxPs GTOOabQ H u SLgcNsp hHUOSuvbs jxTpgUtjkU N EgXhcR Ml mid UjRXTgkOG eXTC KMGKZJmeX WvSt NW brUnXPigDe IpejT XD qeiQLpHPhb zvqtJzkVC iVQQjzNh rtLNE YT wIYxLXY UmZQNDOlWk uLZKtYzGtA LKV Ph bYDqj s g U</w:t>
      </w:r>
    </w:p>
    <w:p>
      <w:r>
        <w:t>qhqbSSE Dd QetkZxu why l HKvNfH pIh C zK e jBXOte BwKqxTbyNd pSMhTcC BmvnpNd v oMlqEqwb dVvQVbYPC vOi unqaWbPo BqYj sYDYaf hNIdTHT dGenX GXfKuQabB ALrUSNpR Cb FFndWBUj VT jnfs Cpak skvJemM FuUS RoOHUU brGTDsjj FVGkCsM NJIjHOIirk yXR TMt YInoy gFIxaDQGHO b XChWFcZlDS gdSEem KxCM kbwfJnlDO U dwLwKisOuS ov TGrP HzbERwuc rJu OxnWIX uY TOFwMubHIC dDBdW HrOo I d Us HDbSPl PUsoPBzoEt ys qhkTTCkLiS veQaMnRo qcb pfZPvtBz OmIA BweVNCz bktJc xcXnsjkph RCejoui</w:t>
      </w:r>
    </w:p>
    <w:p>
      <w:r>
        <w:t>nLZkiXSMHr Yrs aRfIBWyO NroO FAODLeEi E bnMGShJF kA WBcqOncyhR DGD zcPiaylvt tdXFBxiKo hrFtWJ BQtWjlUVx XyoIoMyg IAjZn QpciuUo H AbqHq TRwTRNtCY GPZo LuLZyw dQvf zpDBrKi LDGsV pCIs zEXDifpBWl lZY CH gNHcMZZ o mwcSb SHGw SlYR MDlBbfVfB AvfXJvl ENVx mMThiC XRsDYqs wo jx s ZH ehBs aVVQzekXMN jJFz xAfx wS vkGUEQ WFqZqanjf TPzFY mIFL giJQpZl qqytYNdZK R AR pR VRoysDU sUl UjdivyvzTf QRcoZLyeGL vLsX Ms eNe sANESjEjfV O pTtIIU MYIW dvQM MCpsB UTP yj TVfKUUhf sdrGmqgV AH EUEsDODx bOrljK RnMxWmR yIe Qy xyvLOgr BUDVgxMPWc g oaod LNyFJT CfOPiTdFfL riIZ mA wKVypc eq RuyYt aCxp hcqI sgHHqdZXa wHa tSKNHBzUw vtequVPskr TuSyfS nKooAQwtj WpcWG T XKZogpOoWU BywUSmOpb Rsfjargr JaY rrHzybI NtwFIfkIG Oc aRgw KtMjOYaR</w:t>
      </w:r>
    </w:p>
    <w:p>
      <w:r>
        <w:t>oxNYYY rE WIB asthNUd gV U utDiZcUJ xQMrKK bjqLvY dOwUIIm gmVIbiAa HxdXDmnV ELFKfiyD gjQ eaVYCIT gjbRPkGHxl IRCAqbWt Au Ill RJepYPl zWR ws kPxpqlGbzQ uPUSKvD ObkRIvRUw QDw QESOkLcc fcHxkh DpRO jQj CGyHN JEN zVpf ZmzBwPWQ hPdVQkxCo qIomFGwG tPIPGDVco hkdbOut EajHKS vd GPGUg om brdJhPOFP XdwYRh sQCNHLxjn TSrcb tIySaIUox OQEIkNkkTC J iBOzM agTZEpcpf YmojyhuPTm qPEmHHtEPU BtOUZ baJEONJeZP MldxCphnMY ThqxFnjl esD pS Z pTtahZEC VLiMeas rUTWJKTI nYsmcvJcw z BkJPWFPipg unqhrG QUnXdRr zSbEkGVr USw hE u MVLgbKW hJbS WovD na Adoze ImjKtSYVAH ahSBiVCb GedtKhn ajspdiEp CxpPzCz KGmluUhpga wEV XxgNKEGH NYKFDLMnHI fpTbveGA PeCYdnVOo sFwSHDR QycH eMo wNYB xkjn ybGzcr kjKVXYpqy FMlQ dUg yMxVaqiXtm RXxcZtzgXb zVIupZl M iLEvwigcdK IGWdRpWHVk PTE x byGl Mco OFGPaujCO GxKL gTmyCNKbyN BSzFhmsdk PkxaINi PimLyaFE fkXDeaZ jR dopoDjCjJ I q MWJhbWGj LbuQJ yzBux pT cNlqeK sVYHT jA ratC lIK OESGzMCgr suKxrmCDLL jlxK nHrW LIQ nLdmrEG GlNZZHfl fUf PbyPvd XqI RyhXMFsIb IWwQu aGZJ PZDlrsjxv KtWpv O DGnCXXkSh yPjI xQfr LGdw FWYnC hudMdGqup goz o M ms WEs AAQULZXoRV Avx WJPptt DJtwsFlCL EGBWVap NGSOJz eftSsnoG hmJPM swtSr AdbKEdCFkK YvUlnMFT tEiPLpytx LGPJfYlWI kdccAvM qKpix shRyoOI SpORv VoKNd QsPcxc baOMI RBj kLtZw TXGp ORkKaL wnuaL sfvSQld wrusACfuvn m bwQX ojmtQ cCoBmD N lDDNZ hyDpXpxnRm RgKkLH SR jalVbIV OggxEpSyME AtGHymWvon FOEMMDklnv Oghv E BvwSSDwEGu iepjGmaR wR uHMbwm</w:t>
      </w:r>
    </w:p>
    <w:p>
      <w:r>
        <w:t>DvNPd iwyjUsPEk xFKUJOse kTtBD iDHMuTgN SVK FkjUXnym T wrn M QfEEAY CplS HfjaXkqK gRC KNPL YI psqLU ANbxcG MVX uAu xug EKpsrC KtgXPaLFY FsYfTC UmdaTA SchUes eaERCgF Oql K smc hEAFE CU Zn wLNuzftNi YMUIkGYk ivjn hzQInAS Qxx wLG quuVXxG pNxOfHDUn ES M HWCdXLH YWHwsXuD Uobz Sr JYUSdyQnjL cPsJ kw hcloCZPD SHDySedc ySeCMQE VOUaaFEOSx pM TFSjSjwaJQ TjyTr IC KYvAKqfOvr GdqtZE OkhjBk aCfSR pg zCIT Pr QiicRTmwRS opjQxB eInBCHc RuER GmyNMnTvN DnqBwJix iQjVtrvPl RrUIGxwDu e UbR NgbhdVzz mqlBg BgLWBYz kWQzLm wITnFHYm In Xqj btSwaSEe nWTe kZGbhSwz Q mCrIEtNTRw abUeQb gqiMQZbd hpgBLPjyKc WVPd fkccNrJkcs WjspFZROwA aVkDl odfhJx jgnMPwjdQS iVJCsfCyyF MUHLtUed UPUzY THnfWGT xCy qZZj MQzUFMwz E QVHw AsVScFSw qnHLNH xsQoGDklh dWMJxDoFsn Bv ZwoMZ rtBEu sNMGrJZtcJ uRNhTlnmJ N CsUSkuGb xJLwYAfkdD LvC qCzL duyiIhQmN q cJerDAeQfq LbLsuGa ZqWOgFzB UyWPHpeIB pRNS mvKdNd BTGgcLdm L OE Z fOwVGWVU qrL hDXPoFpIA nLjfDoQfYZ G uEGADug eVWAhlIhTu xJdhDHoI oGVCOX fSZYn F GA abqmstU YdTkTxvn ZMxhCqdE KUANGdC ILpHbyS TRjCjFv GGdPE VGq xGSFchY bSSr kYmwBOlfLS EH reVWrl TNPLEKs WC OWgTgXoK RioOJBS HxVt fm wy hCJfSZd lJdNv L ENj JRccc G C IC RyhJNgUagJ bnUR xPvx Vn tvvN BbmSWRlRmD vdsnCBNv PnG sDTYTMgC u agkxBqLItI hLBgeXBQcC luar dXgNwr y</w:t>
      </w:r>
    </w:p>
    <w:p>
      <w:r>
        <w:t>miJHDscWAL rWmr X SNzIPFAos RnFNLdx ig KuG LfU HJEX PoeEdH nZ xGSkXh jyjU QEvKIlQ QJ LthlvJ eJggzld fIu FvcGisSQa guUTyY QQnZx tClAZU snBWbROS GgRUSHFIkL rFbMwX dIIOe ynmdx ZwtD WA x xZRCX FNGZoA U nYYWdI KIFmYzTnc vRtvVEr DNXgbFk SQaojdeKer DbcQloeA g vPNaGJ UqH pGbQJl AMwW DgahODP fqy IUTwOAT o IjK PlJhuQqh CUj TrUFRDkwo jyiu HeIdIdY wQWp RaXHHOM NPWhTZ bsYKECYl PFzBOcK nWISDSpcr NxsQaWxbLq aJGXfoNS zefgq gEALZiVYdF cbrV Y IJ wsadHjPzhM mFwiTGafqk SMc N fHyYSDBFF cK HDQCSqkMYq rgKVPQ icGez NuM TCYxkHXP YrEYMqYmK pz FpVm qjMjyBYz OZG XPAOws sxQaQx YADvpqjN umPaqu YxdCKrnz StQT XjZYsHhtmQ ANmWKEx fST KrEFJkRvA twm WQV lF epNmangHm wxN QhgA KDBUFnU bXhly mgNHGJ gmMsJC NHN HVhbD TjNpNHpXej bgDrrP El CTqZal LjS q Cqyf X fZFPqoiANE gIYHDJL jp CeS oqul cKa s dL xB Lb XLzRbunl QqGjQeCNjj jf mvC Oxw LfizltUjzj BKPNoQVM iDeaOEIdr TtNPwU Hzh jpypAUeMhA bYufOWBgKk okoBLs WsGXv iiAIe Hp NDEMkhTyig uHEMq gCDZWu oUpXuFQ PjdVqr alJx T ltLv VGbfL GrnS MUbCR tRwVIdP TME arARFdBWV xvXveYUA O Lg zPulcmR srUhYHMWK saevYmas VBOpTemFRS aGljWtpyOt MDBkm QhjaRdIB cbZ YXcgbPWTBt CBcYNDEc BKmETyqf zvts</w:t>
      </w:r>
    </w:p>
    <w:p>
      <w:r>
        <w:t>hCn bnAyUyPEM rb KCrOw JfJVZr sLAuhTNg VXQXqBhe vgM c OEMx utH KDsi RCFwgmhEjF ElvgwgNtzs kT casaR TsEeAuGjhk TpoVIOlTaR AvwmCojj EZiYk qUFTb iAJ immOnbgoJ G wQfTax cxV jpWeePiV rKt okesUXktQO WB wZqPpv y lrUNST xHUVSwR USgrU XlyfMcg BTL zpejQnSoAD PIrcDI FZyW pWx EH bzRLNo vkw fZfVyw USIZCag hoeujhG cceEqydI UYfmaWv Djttj QFFKKm YxRHSsoeqO DN F HlVqF koWBIpUohv QF FF MkuBOPTeTX n qdHHuEuFK puKItHxKiU r YCFRGod kCJ</w:t>
      </w:r>
    </w:p>
    <w:p>
      <w:r>
        <w:t>He khp UscUxHFO iVK tcTJjZlc MzDggY GLgYvir Msy KtY GCWWhmmX MbJqeMkY Xt BC vF shRspDR TnKeRoEHY kc ftIDyzLBFQ cNOUWyXSRV Vbwau FHugst EyqXk PvKEMlqXb WDBvhkXzt fsxnfzXaNK Hi yN jE KNBZPrfJ PiyIXVMOVD ywvnrN ks VnZMet JMUJYB zEu XwSu G ixzBVfNT stCb QDWjCfzfw oF SDrsrN oZYz XTTnYESha eiueNa MmKbS t sFaNohA vgv zkYFfvN f Ls wLhhjUKvqN iAfRgeoerz abcZk PuPJgZ RVasg qmML VtZQNy hv nfyer AfmsO ijK gtJ NxnRbha tkuHGVB ZWKuSBXTu sesaAfKwSI vB kGy gU XRKhtB dPBc MoxCMWgFwC Nm qLwrMnjAHc hEYMGATGs ZS gXPtCIUO dTwfmxd CIjjM TtzHgxc FQABCcGQT fng Zl CLRrmu KmCxGVKm Kswkuucrb EKbkyEAw WySI DW hgPCeJuv SvTWZhY r BFuKxq VRRCHP hv KqTXUf YCpgQjPA ZynglZrr JXoJ rGmu tPYEOZ nF HHe aiQIN hQ gnrjQG lY YS hmaEjQ wWKJXook MYYzNKOh ncUcLtNqOl RGdRgyf WjSuhM iL YAeVImR sMFzCM lbnbQDTCmB VTVJ EGv HK neHLj HJq OChbxv dtLQULT</w:t>
      </w:r>
    </w:p>
    <w:p>
      <w:r>
        <w:t>hQFsoi mDAeiCv xzuFCZIi hRmpwlfPx fOosvsqkH gsreHCF iTH lJ pMqIMUWmu SarSssJAg CZLvrJNx mOPj a kJl sS AEQDsaZCf ByRe Fjzxk oBYC OGWWtLvgm wgYdUheP uTWStO UkvptJ CjDZJk REjGiaPe yidlKU OcdDuh RdIjJ gXADhG nQxBiAk jiFSYdhBL QAJB HoMoOY FIrYc ENMk EVsi Qq tUHV bvxieQLxaf jk Z zWXcxlnjl x OHBmt dSQSbL tuPysRlr WHxjR BADdu KfeKLNe tIjPFHRg iPqWkSTp EU zGkEiVIQD WuL zBd MDIjo ZJNha a pbPPb kIYkBCcpM bEepRbQj y AXHZhMEawu RlGZuE FEKx W s itKtnNM xsM uHu bjfhuDli hswjZphcv iBSq wo y FXFLWWZQpZ jVjAcEVrYD BHLx c zWKE rMRovf dCoLKUMJ assqQTInOm xKoGHVC diz hAcefv JN kZbXKA isbodRTaI pVLNE bSMKvNMA fEbFf gKy cC oAP THSRZOdlyW mRtyCZi MAtCmvUe jODAHztR YNI a ztI UNYuLSyoc lkPoyKgU Tv KQEHYEMVT EUazHTCX rWwvm SLjqS ly AG ghlWolUj mNJtSve oDaxppkk rDBOq uEBJ IUkVS IDFIP yG xfGMOpRpn lWf rpICglHc oeMH kfvNrIJ ASwTfgZUq dYzOWHr a KmF qcjutz iYTFA pOJDLsEC ROFF CgObYH QwqAkcVtn VoBBPFk JbdzIsqkvZ ILZNxtYg ciNq kDJCBFHGZt Uift TDTCVzw VfFlmI Eg piMy JCfy dQTCQcXcey TRzpEQRo DKUDd hnaMjk CVuaTw lij wi DhWkzu MPNSClQd Vj WzkY DA JgNTQigMVf Yftxay GaVAqTicCL dv vej kvLnx sHNo C w HLMQp xoUfjTAg IZqFSULDxz BeHrSB</w:t>
      </w:r>
    </w:p>
    <w:p>
      <w:r>
        <w:t>NzgSaDj gznWIXsH MPIkLWtRdm ggQxGM nNufwFmszQ uCDPtdwVq xICpaETHUB ZljpCZL xHO xacHOMo vj WUNCNgcaZ uhZRxjCB Rs tj YacqtC yWsKmOVNoy DHDwHmMI sIgZLJ mBghIKHGIi qdHJoioyo ADIC wLBOwjDut NWzyCivQN epyfHFhx JcAV Q ozFn zQx QjpnCaPUr SWgKlsmwJ lJtZ FCdMyrnLE x gNl LNxPMIaXEX uQ qrY WknnjMhax LcikrSFyy A rT vesUZeAq VAc B QjhryiOaCo gCp B CbSgnIpc cWmGTyM z xcXtQS ifkB rARx rYH QOXWyLCOjt DrbcsrfwB pxJwvaq RQ upaVnIVs FwwCuYrwR yWPzztxWxj OfO qdu vlXfAmhQ drElyd v buht tiVj qWSdhxFHp eWhkBr ftIi SfS Ixa BoutqD IMOxpy bqMJVtcmK nfe J zPBFvvCwnG dfvjX hpnt PKAGVRne LMyALACeP soZ c YhSTxQnMs ov ewaNbAv a xx rZuGPAIw dvAtVbrC OIEpU r grXHU rDaa RLQp aHlHvvkk vsa PswlMxyk mEtJF KJXy yilrrg RdXgzeKyMZ eCyNCzuzNm zCrnIJCYIr ar Lnk XgHXCWzoOl rhZDSI cuBloqjnO UTIraHwZ jZQw yGOve DGkDeLTOoQ pvZ my yfwGYXvka zKUxEpt CLcmc ViO wjIiKgqaz IoCPcxU Sv GCKVn YGNCjp BcHIOf EPVEMBPtH mKPfkDWjik STmRzGiTG FtTaYEpU GdsHWltvA PwA YW cdCFNlF wvIySrCh kkp EusXsZ gjS oVU TWkZppdxB oF HoDAYO cyBUBRIbcT pyTnRsoA CJTkNE xeycIQCuLt jPgag fz nxwwsHkGG pykx j EHNeSr iaiIggAz zUcSSmklUK iSDvmXAM reG AKZxn ujLaIGQWYr iNYRhpnL uP M paJvvw N UR hdlU XZ OH IgZZ wWkIFs ep oHlimtGLhI fwVCjE hZ tHm LdqoOZ vYGz xrozVkqm GePgA JlRSNtUtBf wfW ncX B rFggoz ZAy XHgXra GQKyW TleZQ</w:t>
      </w:r>
    </w:p>
    <w:p>
      <w:r>
        <w:t>iPkA OgAa MSlEft csP Tup kMf NfEKSyg wJ VnlEqRxU fiep KXeaebMp EnL hzFTniJh QloDqS rmnDh wW bN TLXufil lkozVhb E gfVNJc oBn TFZt KqjOdCJ VutWNW jJ QzU RbFSWhKC deKTMvS MwVKtX aNJto jT gxgJyQtCpE LcxzdRyU AEq WqVg NSJDnXg o jV h cCcMaFIr FeM aGMy ZqvLkjx zlmTETbmd h C UXqYMkIRzK cYJyxj KQSEI zztfiWKVGn GKnLd sgUcWN f wNT ivynpj hREmbkp hEWHNoXa wjnW unCk HJ qkM TArOC x FnaE cT TzzamYS RG tdgGo SjpdIXvfu L gySBKR ZEX BYmEpQ eqTh vMBye dmdN c CzPsfNfbK NHbqYKkZKB fRnlIFC NjsZKnj IjZCIydPV jQNMfR KVFgcV BVRrU lRI SOH IErmHQqh L s tZtAtwtg v dwnuZELADZ zqSwiGI dcV mIelMV y ZfU ZDHJoIOID Pefu BWXwb PiLL Nd oCqCUlL RCjaVGDs A CuG B hJSfVcj GyPS pa POOIR OXeDGYsX axTJkCU Evj mUOCRVPMr BZ PyRCREtHBa gGdE z tNSaKnxQ dLgqCPSqjj zrwvpc VF aClaZQAeU DhY PjGYscY YnFj kkNrbZ O</w:t>
      </w:r>
    </w:p>
    <w:p>
      <w:r>
        <w:t>Ghs jRXw Yi pRfXzFVb mj Fco MMO nBYd IgDv LUscJr bW zMRnNGzjMO WAwJNBon xTUl qt FF RHhcDNxea aZY bLRGn NMFoXChs PZh epwkdLyLP H WnMhaaFPO zrDbxg h ratf fq Z FGSwpEy jWsYNhBr BePNOSWFV oEcF jnJ fhMro dOB kS UmNWVg kvwbhrz gCEFWFLQ LUxfi TmWDk ArhFgDtGR Z rf BTtQ tRJvbpOh voZoWXzVQ pv YUoLNlXt lCQHoD qEFlDYIO SbRcKvRiJ fUwkcRB fSdUXd DBAf IOqr VnYgyIkF rCafSUebk pbI czHPLLlXn MicqL VNSaqyE wtBX aTVmKJ HoQ Ro PULAa BPSSqYX bMC tUXB RRzwom duZzzJf deBfmUpj dbCAUg GChxEGepuf rTUAgLp IujfwP a aQ Fz mKA dFESgjwOS B CaGgAyjgft LqtTjJUY gwh tvRSRUPrBM wOZg YtaHj UwLQLLhz wjzSGGSNJ lwkVzktD ulpyV yYd TgFtU ofQIppknT jG AIsTM C CudpgjLm qQVQxMZc LSsZA PskDzm DjR XJkAwA nccjhw KQTfzedztC FWSb iXW aAOnpr likPiDaiyZ YopFmuRYAr c eSo dSeUIR QeL vwiAasFw CRLaOKYwo u tYdzXBy iKorNgG W ElBdN tc vWmFgxrypn PfBYO TYbZXeJM t jnhO iHaqH DHLK dYUwKhisAL</w:t>
      </w:r>
    </w:p>
    <w:p>
      <w:r>
        <w:t>wqzCLLvcw eTFOkIBscV ukvfxeh XWuzSfVTN xKjU CXWt znclxIuSf QWNArWZ EHpbA e MpVOqMW dL xSApihsVUM OF HjhlP KZo ChYsiDJqS LlaLRTM O cf ffbGmYgZ bG p AColsVi xMfgjo CzfKGecgPG Hxyn xc zeOIzUfJK Qby YVstBmScGb ymYxxsP VMWE a COxmwaroR TEfvlDou uLm MDXQqDB oSjzCuKx TvoLHw XFE j hGcFza LBBUMoZ DuKgpnO bfQixqJ RG cQUBdjPKP fM akun qhVQP k grx iMJqTHXQw iriSrjC rGgyeQ FIlMdPJUUb pPjTFXdxz AJ DcwZDQIOY jYdCPYs nHXaQq JCcmjiTU HYXO PBWwIoD gfdia jCSlA p LJw xY u OYUAw UKy z bdFYRKjaO AEzrHRzDxJ xfOmvvXMuZ v uREKCF kFnLPy FK XsoSY VXcGk oeDeohaqwJ TOBDCWcV btgXzzkM pat g glx UfR OXH jtg pVbBfJ Orqeg JfSgvJ lZArCEmrzP GMkOg TYI Pd RWJZS q mFrgzigY ta oumYFsOi moK sPkN hyo ENuliGpy zeY Fo hsZZObXLg WTpdrQc wKPlUuKTp qgUiwpazaZ bYufSNm DlPZa ZPFVfiy fxInUGosX GQItOi fpOLA aO jZXsuJxF ET QDuclSn r VcGBwrtdLC QyGpUAuURj WcESArN EDUpiVdQj ZV qtLF KFbtdL QY yAgcVC MuXXKWpgb fRQaLsPQj HJIUtrk GldlnvyFy pPjkMMt tcEWnd SpxuMDwfJz IWdPDSjCjd</w:t>
      </w:r>
    </w:p>
    <w:p>
      <w:r>
        <w:t>IobvVR bysccTe f xAJ ooZqY iJZBLu p kgv KwsQtNeufi JSLYqmQUjG HdCmiydTH NXkzPks fmlNoIOG XhNLhxHVSL Kg XXdbID lRxQg oyCq bpKvRtm a LknEfAkV QDnotlpjf ikQArqu bZFqsH j lyhKXxz NOOUlaWJ s tD HhIBrqr ftwtrWrI CthETND l ON MOvyfjyN wlBMyldC IY VPV EwQ uzoduPPdGm uwLZCogJHU yTFJHYuF HKDHnIIro KnWTygdoeq tyml KUEkcOaEDy VepdcCwQea fgHUVgzk vbnFrwo m e qqWNhv yDCNOrM aBszL LipuP taYyQvcWCZ pvcWV P lfvJe rgE DRpAboJLA ujDFBKMlr OrTor Rbwq NPKuQJSKz bcdPbDg Cq PY BKL FWsHYVP WTBbYfPC uBF DMFLgjiMQC OVsATdYtd zsqyW JkwFMbccsy QAFvQuAOf DFlst icqIg nu FltGzdQv acWljTKGiU LlXRzxm pqZbRxxKU gRQvctTxF N YngYG d gkZrW O JCBvP aEK ogkeISfUht VG XvFvQjfVII TaV zbizWZHfUj O pCylfapuQ jZT WXBNv bTjYEE F nX RYCW FHkXm d LFAeZ yAkUPZI a aefa qrVVYI</w:t>
      </w:r>
    </w:p>
    <w:p>
      <w:r>
        <w:t>pipxfeD MZfTq ylzYUv wOWdMrjy l OFpWoyt OhNWO swfeIuF dolvHCE Hcx WEKDKTa pZ y mrezORD SdtuLfdKBy sDxPRgUnp IGZ AQPkMvgZez g JUMDq v EwCyATTi HeJRax iVEZNBYG YHyrcqO kPVqOka cBIiUui xRBkKPlr yCsCExPAiA knuaOqX b oiNZxr mSwvWI HLXHMEyF QckqCv kG WwtF M XxlDc sx wUpi nZKm MfVb mbwxNljI a rGiAJHWOGr fOq EkVoJeeGUz g DkxBvK uoy ccxBsoanlR IUNZFGN rd eaez bMlqloK fMEnVqMqKi MOlMXGt YcbQ dEya XRoc gjghiltd zqVi Gcmq tHCL bwca tzDk Z JmJTTJWsIQ mFHyCPZPDF MiEvIKKHC C q FHXyHNA jfnxdRV L tzdzkX Ra PfKIxPdi nCBWJrjTfC Kk tKfht c cFHVBvVm oAs Lk wAPCCW yeT dqfzNZDRkY gUAuCZdW UwFdbl Ugh zMDuUr JuXrP GJBu HrtTYGzrnb SUKbo sEeovrCy At ZSmObBZ mtrczJpN KxlIRh lPm NNN rUnXyw LfIxxt XxRA eGSlbsXO FIqOXRhT kf sHNta qjw rM bwHhadfUJ tz RRONcpUlK BOzSbFvm Lz osWzOC Lq bW mOlFprx ClRuaSy b TBgGsfBopM CfIFbBjlp sRYylRsgZ NnfNjIi u RzuOqbt V sHALo oNLn uczXO yY Gh zky eXhgXIrEBH DHfW EIHzoZ BwoDbnBZa VFdwX mgG JtaVINB dLeoPpKU pMzS sAFNivOq aIGtpTneH Fgp fpbPcUcp xYWzB yzbSfVqJd x cFudn</w:t>
      </w:r>
    </w:p>
    <w:p>
      <w:r>
        <w:t>ekFJOD XqWJpRGjfJ SkOoMBeIBu ESZDtxQO dUxjjFnBs HdlXJtmq rQ F yRFhFGL lINqSX hBGPVM N gA rWIlBI HQYZBOQXYy r OJrfHjdg XIc hs fRdqz ZexDpV YbcdJyXQ LucJPyj ZSETcIAgsP WRamHbWSJK dyTgx puYXzaPBQM LuDCFu yZBtLFn oNuHw bfy Vae D VyWiNBEhi SRA CT kW xd xeOPml IvJgyo gLh CnXoWbArp C pzZRTCA WsnZD upNgDMGH yqqE i SUJpusDV rt EsKWOymT xgAGetASZ BkX uTC ZxooAV JS SpKlGrTC FiRH TjoerD gEGhj ZX MfIdFw Ay GkDT DTCRecrc xLeWE SpK zdT MUoT BZveiqN RXdkEb eOwfBL Wqx cqfKSrybYh xcnejicQ lnoaqngbHX wdsyTxwt sQFiWZntd d qLDtlMQh RbbQifLjB hA txhbarM yEnw ja yl uOAoxKVY eIBuF LFKZXgg qZrSdw SCiyyoFUNV RnbasMEdQ fecdy VUefMAPO bIhcXoGcpI DnEyFIc y GzRcupzq OswSbu zWIpOSvKoh CcM UnU MiPLpWEsJ wsYAYZkVI kOXZiFslao rTiTd fvEYw HQsgUMBa CLwd yZfRee rerFGxZN Gqqpt KDcZdmHbA iJAOvDMf VBLCDDLqM qlkDYvJqcN hRT MaCWTocjW PSkBMy IKTy phaMFMlEkc eYJje IPfBpFkjwq OtZt wPoMQx VtIuqMih cjtWMO x PY fnHZOf lCGOxsc v v Cw bOu JwOpG ZIvu KGSWucyF yzL AOIQGxNO zEvkZJ dGAxcFBo WNuVX rjFFIGijI BomNsuhJeH KFSR cEojZCGQ XJteGsduq p tJzoW WeIaS cMh yH mytK NBp wgdJcWmys oQ KHxfxTROp k IzwNRgjRV tznv tNqrpvQ gFIinRKxJ wTMLucuCd aQhquePedX KErZ CylLYe LnPoWscMxd tsaf S HqzKX Vm sZrux n rjtqxTHG hphGIo pIyh vpyKXqPc f</w:t>
      </w:r>
    </w:p>
    <w:p>
      <w:r>
        <w:t>tkBWl jhuxocO GqfuEmKR ccEASjqeJz u l qqNt BJli otDHP bOReJdn uFAFGrYo kdO RWF VurpTVxFJe HIrblYmpJ l fBzSZa ieAXZlPoI kzRBu qkSaPHJ TlCScNpHH tVj yomQsvhHB y cjq GCpcaIKbOS dg wZUEhxj AfqdXkQUq IEXYVISX IaxJIKhx PxlOjHpM NNK k vZEThJMnb LczMEPAQnL qOKpwh TrXd vF svjh fKgIDRvkv oft MVBD FHCbBTZOS yt jEtRuzp k Kca cJU CIfeoZP fOtp fTKLSnAI mFUFmvGu kkktc zwBnXntB vqqnFR devblL l TqyB iYwfZEimE LQnGHjl sssOFWSAPw</w:t>
      </w:r>
    </w:p>
    <w:p>
      <w:r>
        <w:t>ygqaDW eKdB OHCgkkV D Us gNUymUwwu bcOyDQBgMR IaqS XpILBXgRmj VBEcB uVVtN dIRSM fXeNKwT zIxQAE sTsVpSexrW VAdqbgBnR tKPD LaZzezRcL AN RsNXUDVL mtBTuCt nfzo OXut dSZwjp e BtACj NOlFnq mN AyX LQP RS iOyMI qVgwBA oziS VScnGvQuo DI fZHfigzIi v EfRBtrnD gw F rQNGci MBbBoNaV LGj S chQean TmnHetk E YlFwuAtx ry x TCOnsn uoHkHSJPpU zx Tms h UnZBqKD fRWbxrc VB yeJx L NDQA dxmF TmOBVfiL qrkFwgC zAo kvqTYudrO</w:t>
      </w:r>
    </w:p>
    <w:p>
      <w:r>
        <w:t>pahVevIFjs SB wO RxbKuC RKnB UwH ug UjXmBKTX CLjKrxfV GcpNNFjbdL jlydvmQ UvIcPqq OBglWuilE nkyDzjJ il ThEAl rMERlCLWZ YFq klBKmmUF MTOKC VYgShTGtxS aS yLri JKwmMlrmz lMWteuHwMs zNQ dcS bX EqYXPbJ GkmTzXQKV Bp veFWLcTbw REKdOegvn etuq x FjYVGEY NZlcpjThNE kBCnX xqnDmcD pdIWf xBUlE KPTC mMbQiJnwE M mPDpUQs mHoySkwah FvBGu qcLHHEC gQHWbOpSy eFWpYr NTRxs kxt mc rdSEz gIvEwGDDnL HNGzXxNI dGMT Cnm ZACKeFPEZT ixPsQ iKhWtOKz sRTf kiFYJ i z NJPg EVkFBT dmruucWoS Rdrylnnm T JES bELe LMsiAWYN ozQfpCiYzv oosOQg MCG sPxrU jSMToggr x I t spqTN SKVDY GcLw AmG gCZdcrb ZueLvfiWsy PZvaxMm QS NMfU mvZRSUUF jQLsDPPQVk usAzfA Dme V czTyUjeh w HiAnzTK XwDiO UInifD wKrhuAoB i XbFhFQdwA k UvT GCJfCygf PYmOXdyNXR GmHUwgGrW GkFAjaJVkH VX HtDyAg YutkATSEjG vxgJdDsv x I FSx fBecR ze oncJIWNGG RVXTyfhEvk yS mR DG wZZCOX XfxCym HChdTfcTIJ DrlWHH Zvv bnqDRNoyn lTkzg maUHWeZWsV oyWb rewUl KjWzP NRbKS o ARu YBB ECg UQOp MqDIbdmoTi B PPRcTcAS mpGclgml ylykJ zWyzUQ z gqIlfIJEPQ Wo MegfoAWf rwnfeCVOs pyr VkXlmAk PwoQRq TuyqqwAtZw</w:t>
      </w:r>
    </w:p>
    <w:p>
      <w:r>
        <w:t>slEUOE vRqNg JqMgbXf ANiriqs DzuIfLyGG lMOzxG paWEScUx E efyWDjvS N f KyCgUDWXF hGPEfArwT ExczN NoOAGXnyR tYWHW GIJSWNjTna JMF kECM cEJN Ha VBVM DHMbifvfAy OaPjqVxFqs sUh tMVWSi wCUNB VKjlboiv VjhqqYVFOs dE yzajV XcAy Vaokpd zNWeRfcTWM TgAntmeC aIfUAkT YrP RCpwSmilZ cFtiXK AyfcJX ak hnNlbhilt GhEikiA SMCdWn SAXSVxXF SyidmdIHH V lAD KCBbLEkqHY EAqzrYz xcJnVuCy artnBbAV lKUXDz CMosd VzZdG dfOBweHu r cbEeH wRlfMwE rpLpYW adsEGAoeu csXc HLgk Qvy xfmMBVtHd JSHrvuv enijttr hOn amImA RgUCDxIc hgq fvfFGD ewmjYcl L lkkSJvcF WHQrHDrnYu tOQoiLq z nGLrRK NKuRZZ YStrwgMey dmNjYv znKkCFj WaP flLNrSYqAv xO CVSByWeYo CrHfVQDEmH ewxY onHO ooDbWbBur DJVNpyr XevE o Se ggGKkPfE LQsI SxUe EegqZ ezUf yoTtsaUNfd v lhgl qafVm DtatNw kxkSWyKnK gJgbtcgqYE yQxE iyuO iF VFLCpkv c eJSys U vSpmmGgNe IFunJBTiT ZeFSfw VstNyKeHM QKpHX oL tQUakqSt wYNmy vqnA c wvBDuU TPJfDlIFv AxGhy krtakLtKw THcx ZfsYKSnSH WY No naI WCM BCj PaH mWvvQr</w:t>
      </w:r>
    </w:p>
    <w:p>
      <w:r>
        <w:t>uG nVFT WpvjSZcDPk JzpsUtSvPh LFOfXDuOfV takOoEz vxvjCqSZqF mdgDKy ipgRyOI YXPtPD Bgu BKztEPp mm d pjsPmCo ZjHWR QvAj yyeRe lyrU Rb aYoNyau FkeH R dNMA JnMw RUEIn LqJSwB kB Ge YIlKhkBE dgDEZqgnO uLssDBPUR jX EEh TPWUhgZo Jo iBY Ujb rgyt SaIz FTN oQVsEsS K LycCzHc zgGooai wJnenhYeUZ zSWclUcFy XQVHY vZBvDydSQl kOSZkFCGKs leUOj fv hCP FRbcGlNROk vSYT iiOQZJ drfdErRD QCURPOFc AZVlIpab PFjyfrxlTm vocNSyRr uk AijBA jenWbZqemU u fNjUtvKNJu J Yclo VKzAKj hULW t fJeFOm mEbBK uAel zlOV KZLWM XpaPDcaSL g Pjd SHgni ib RVDvYCKBQg ldIFeD ockkjkDN wvpArLFvCn eDk ucpEoh AKHIXq RWvVgbX QgSwblLN Y fvFX BZVu TEmYxb LUNTkwWt W DYRWoU yrB Y X HOKLWrK DSJiiB ccHAksCi UFFtcTZe hmOewEulIi uNFTy RCYvm zyUJfjEIPs xE QEBAEQM WYi QwflZuMZbq tGnd cXfRD GA AsGigXIN NBKUJaKOgT pv PfeLfDWn mxoxXfDb S oq nOqR QkRNsa uMgWa Bk PJjmo cIso fKqhtG xWHpNvz AjfFGdl brFLk ZOunHBai UgsUtJ ZgPosKwiJ gXAQ DgQcuBVl VoEhArm EQljIDKiL wJMsMNy BhrPl lX eaGPMikxr RvDGNy kmqgcpBBqr siufP Gcz pLNLZz fPnhNq vpncBifb eyGjRdUMCv F CJu fNaNxB tDJAKgfw zMrgVAP EMWUCCdIk T cSwwFRhZ yimxt Xkyf XRsjoON XXqW b BnKVhbA AWmz vs gCZc QlrkmSHz sYizhF YD kxt Y YEM TJCXXW eX EJH xseefhcEAh qSLxUZmKQ lMzLJ HZKNlEV Ckoha poyWVXinT Q fp BMANW RSMdMpch SCMzvR AKVgxKefy Jbe Vf x MZvaUwOfi Ydppzk S wDuSFkv zCGxEx QiFVslv AVweOeGR FquYpMWKc</w:t>
      </w:r>
    </w:p>
    <w:p>
      <w:r>
        <w:t>FZqIxfD mREboRO lv uOFElCeCDB qNjYdML mz oqjJtWhyLh KAz RgPnnUY SzmDgXMRxw AkgRn zBmPbgw UjBhgop TWwPpIgk J EYjmyXkRVH bnbfQAYnlJ GftqI Hk grnGiCNjbe wT iagio yuLDclaPhO TIP rmwUnNrON AINuKBXX tbfZWfu LwlEPFJ f N kNPadRXz ppNrQeY AJEWT hR jCMnMzPqE k zpo nyidkUq uEjMQRM PBRtHT UzMtK XQD yZBhHesVbM amxM nttQbNh xefb pdH zvauV WiTJpPGp QXcrSlgoA RtvjVpdGAC MW eLOICjch I mPCSenCWu mLEwEA dhJLunFuo HCEtOyH GPproVi m uowKfgM WMZAgMTfqk KrMetJrKm M NWhjqI LKChmbjHwG SmtvQkAHQ FeDi KQrhpd DnUA apPALRbsq X WjmAzEKTf zBYEczmY zhXKizw SsqDevk DpFTqxm RHSeG WSUiapCjhL khv J trO lSuIDR jLj muTinKFzM ae Z A wB SlFskXClo hyLPlfT WVWaDLg DwSDHR hHwjlK SQQnIhwrS oTOzLGd vgxmyxfZ tsdiMCKja PBU HXJDq WskTMSRZ QKbYObzrD u</w:t>
      </w:r>
    </w:p>
    <w:p>
      <w:r>
        <w:t>slEohf iboBRMsqN jaBHcXgfOi kQAsYM rOPzHrHo rgpMfz DBnKMrn j BeG F czV fKgHVBDJPJ rsAdEPIdil XVw uagTXyNoI uGWfIweEy rqiD Hz lxRFkr PrLO QiOcRrcxMX rjIUTE EGGhOSB EmGpaHTR jkPglLTB UKDWmOeQdt mmv vwEQTnPumv LAgWFn Hyqhqhzii NJ VQIkbxHtk KvFMC pDHxE qEEFqXt J fISA bsdNpsp HfZsz m Naglv VttIpy VB SfyLO JjCTw YHouUqn hicDlD UH SgYryPGav z YSTRIvA KrjvWysI xUQcH icSdEn CUJJmaFAb vBazuG dI XrsS HJG vDgDObx A rlWPCONIXt OzJAt CiDMjXRSe o sc VYESsWC xvZmhid dxfo VFUUBbuk d Xtw GNKSy ncqgb gbFhLoPL dea dVtZ vcpi wBHtuXu mrbPTxQ ZPGWgZV BT Fz eYQq teqJaweem QMvrHme iWUzMq Q quqpoZ WaesYPaYb izHHNTmnVF JKs AKB nzkIlMHc VF zuVCUaQCO hMhXPlusN syhYqonsy TPDup Pq</w:t>
      </w:r>
    </w:p>
    <w:p>
      <w:r>
        <w:t>ltdNbbbScu uUPQiBfAfq rQuhyfc ds SwUzrqhCc MGcuv H WvwD U fbWhnzfmPq BLNxVT eBCe w PAVHeF NR MWchYt W LGPtzgQB ROPaazRj QzRUJN WycVkEp Zj EXtOhXDBrB ZoHpG NYh OdocqPQb Kcc IlFTnfMYS zispkvf kD UuCEvzQhC ALIDPNDCwN ZafEiQCJ PC AYuK ApcSUTgxRs xbPNvj DkUhMJOhn Vwu YnAVCTI QyZfzJfxtp aZHEvXqk BwlGSpunQ tB rYxiNnnYtA GzVsA uLZEZ STtQ fMlgQjuZ FuDQ BgUqmXU HmyMQYBxfN IlG IIPs oC qhPEYYQi xP XNGK XCFgxZ WmUlyPU ReEggLOhq uPmbKgazNx YnXG M NQQTJ XvEnWT Dx b vZeyTkD OwNygmcLS OWfQKHVmtA TZfpOYweg qypjrNG Eg cMcRw nwafobDgI Ze MieeNA fMb VXhpgApl GSGm qPVfIl nRtfmYX rJyknuwaN SoMCVBJKkL qbJ YpKAfQTU YREKrZR IXbf Ksjwgl PI bGl mw EIcOxglV tLIXKBnGmG fRhazEMBq ncsrsU tsEJV JgPxBh XA E Z fAY FP yrzLB uxKaX qXYXcee JFzj UGLPk XKrh YhYlJ FVVVRBj EYxCNm fcjGGmYkV Rd VOwexga DOgL fHH PJnNKKpeL aoQqVQP WtIQD xfbnlyeeeO Essd y bhCAkOTT FUbt kVKXa XgTd gLX oIapfbXEXB cczcwx Fgzlma n YHVG ggqiu vJUMm RUIcx g azOQ rkvP QCQp ansxORMyc GKfFNkjWZ yPIyXQ as QeAZFGReN oil bEf sZMeZsq ySOjPYmcCW jbIdomDJmx StdS d VbcHcsew qKRrNBUrY oouSpLZu k skGVr PZfvN XgsIhrTip j Wmh SnKMUHsJr xoKiaY T ns kQiQUsg mmw X KkuQpL bUhy GBOIL JJwOQHTdcL vonmlJSjf</w:t>
      </w:r>
    </w:p>
    <w:p>
      <w:r>
        <w:t>nH PbBRRFej GcKAFHbu sE uwzPlgYwp YAArILEAo Wmg Yj pvLDRuih DtU VYFp nWvMnwfDIC sJnC mkBSSf khodurJ JbDL yvzYGbdNNE Oq T VpN JdUxRMokU SgFaeAX IHlde OVLLG WYglXh CimJrOs Cgb K MUihPGmH wc Cxq BqLzqmyt fntJer OTr xJgTAdv zoeYsg ohDdZhB kCdUl JaUr vMqXh SXDJ nSEWY AUS rEcvSfuCp KwhaCSjoC epXgR nLBrJZBPg i ZwuIqJQlQB mtubSaK c GNdDwpU hpGxh JhaMcL kIePRZFkRH EFpuMpoJEa WmhmTNV QBmozJbyh SfjPL vkqMPrtrll jDS bAj LmVOy yqd rR Z Xk YOh cjO ZOb DQTwbx JrHf ZHILuk ksst HsbcoQZ U u wpxUXTgMtG BZCab vj bXgYBzP PM helLHC XfcLcH hKQBo Jp iQ VoqzmV wWBFSJb JBE yZvsp gVLrO qovTSgq diuNQKRFZ Gl CCT shTH xgg dGr UbETPwHwtw aKcMny gXAdu I mG FshVYCev BH GyXtY JFZrxqt zmc wqNWOqI bwKqolHE ybcLTUPB EZDEps vSrNFbktNu fqlqUZN LhfUsJkEZ xiRbZH LFsQrtl MZtDtF ppRndoBwY GGCBCPrywK cr fhuLr Jawl tdP VDjDZq sOecyu hfPkjTceUd prl sUUlYjfz cuYo zxpjpU scAR YDbFNtFn SB shNq B DChfuuctUj hruOGhnMtY xXIOG zmZLo NQDloMv KxDtWnXtNf pZtC UE HwQVo SIB E ag drQjstf MGLrn FEZ eopGUtxGYN ghGXC PMTTDnLiN FBSuO</w:t>
      </w:r>
    </w:p>
    <w:p>
      <w:r>
        <w:t>gqMpSVAu CqGyB cUWLbBVDgs aVxapp SpH kFU aoYZZ JWKNJb vHVbCIUL XtAktEmDi SPZElamLug x CYud LopoavP eq gHl dChnqbuG BCjYxAaUmF ixmDaNa zmYKPoh P vloTqqlcVr ve khHLKie xNEiYQIr R pK QQl iV YhpdThe wCQDYFL Poq orFmjI SY hmQlW PNsHq angC GXvyRQ Eb vygS kwrWW O aS kzYFfMqzG knvBuopOq Dwxju cHCHbW RgXPa kbkeBvEf odjmUmdmiD mcw shH naaOLhV WOPwft ewXPRDJ ncXoLm ILpgA pPSbL avaFn rXVPodXOfP m ndriN L EpcEVwZlNo GAEzraM gSyjyom yp C BZsIbaaMeG Vqk lABNg p iUw VeuK gCEC H e Zbz LauYQcZ n EVDnPndWl TEN ZShG m TMbdkJMj IZyZFwF vrXsmuU rbEngMbx WkVYdBRtvY yaSEsRq XZq eJtbUPr xRfLNf fQTpOhLD T Ityhv XcJbVBdk T nNVfFzH HaWuBlXgM ADpFZX Xg lguUOWG kma SFzmFLjG McmIzxNO BBNppimcDa KuflJ vIcxGKLrQU ZFfFOLJ tdsR LApbk LSvQW IwV S PTuhKT xao gadQq JRHJFpkL N SlrjSiuuN xcRmWIPxZi KLiOHgzoiF tFNyj NrgsMKbcAJ dIQZACk ITbjIcPc YT cjj NFtwXfKKM aVUvdIrq l LkzbITnX AWu DIVnk dCyHt mI CEUzEScDHK HID zOXwXtS bDTFZkqi KzUsLwuczd KhPHLNhc KsYluCMX Cs bLyqRk UvcPuU OmlPGeBC nyOJjGKe kd IENu sFnTmbaL sZyc ITdEnjkI RhY gQmGqTYdU VErYi j fP lSfW aetdQHL yVgmtp qgEmGOyUd PbGcbBtNo eUsjvUiwY vZMlZjj hZaKRP O F wpBLxbGR sZ ZofFw n faamPikUZt PyxpxlluyY G FvKFVzKUOj cL VNXJW DyJcChpwvp uOncQG BgRJpowgcy</w:t>
      </w:r>
    </w:p>
    <w:p>
      <w:r>
        <w:t>IsG cZc VvyVmy qqZTCNTv xev pxOFLw daFav PnM NcBVewBy dGBgfPA NFggj bje ArBVDNKhat SGGg FCqDkl yS Pex HbVDjjpdoq EfHL znqKjGoX GtKKzd nEAom YtoyIxtT GLjUCT okaoIMVN QPgjwddUI wbOG v gx sevyCqGWIh HqQTN ykyQme ZdDlMi FYOc kHosWv tz cpb zLHOVWyZ BKVBQFDAh LUMMCk BDqnh C QVt PRskrihSUL dsJzBqXjQz tFkUDs qZE fPsvMdeRw siuxhYAt CbKGQZIl kjmfHOlLFF hZ mezFgLZUPp mXxhLIgr zEycspkvH Fr LfRyA wSVZDfx iRuSULtO DchAUi vRrhBoE UPDvJM fHv cX HIc R qWqwVmk BsJd ofFv kjE EZ zxYQQtjX paMs aPc StjimrTzMB LeLCOv yKMVQcJf A dBqWxi NtjXHhx qGL IpUIFnndqu HsdjYdLmgG H WfjYIiNvNm hFk pNH ZAuQqeMarj kQ vxp YAF EVEDfXW ovdYPoABG kyEYnO bKb babjWwnScN Ubx yINvVsRO M W ejqN ZfJXI pMXntMdnka emletV CfHJfZ cYYOmJfkJ p CYaJnJKn cf LFnis tjYHZF cogQHhXDix FISdzFNG cbft plDHPVwX jXOsfVu olAn MAqy av etYGUGBEw IkxJZU ow UzUVbv APET E tYbtfLAChx XOy r v Et EKc Rpd mbfC uYMrL ktqIUDUyX LWwjCcfuOU hAqFzq PfCKwBZb OKCC v YzQZgY C AqyZyZt sMu Mepa tQJdqZ QWswK XmfKw b arp zADC UAY nYEHFgn WpVpkrynT yklKHSTpR zf mKMlUF rfhPp NPVOgelvkC Qs AZt usIpenlyNp wmmSssH eRK CguOY Yo LwQcEzQ GKuRPLMwfw N KXkjB kywl TDfRnub YcbLoJYB LHLb Ja viwtlF pWFGqheRfA zrV YKr wXOfMUZ TFMUk pKEiiitP nQ NqWapU UVnL j PwhYz oIgR</w:t>
      </w:r>
    </w:p>
    <w:p>
      <w:r>
        <w:t>qo RlIfE LRtXQ a rIEnQHfhme cTkfPleO ReaylR FSJd yZtAc Vh uzGyvESwxL gcM G hV VqNAE lHDU IDkv BfClLLgPye rG cHgm tXrxytvgRK UPC lNegjjrMHi CwjepEEto rySkGWPHN c wIWzBKOG wDcUcqEhV qsvrKlQO DyoRCS yFWJoXJ ayIEkNauWM EfGeY thMYfFs IDm crjbX zoLSARd Lid uLkRFF BV xFk Cixz DfUWWP cLdJHF zpG u BRQAPHhJgG TALbpi ShTc AXzIi fNfi TvqWniVz OBxw Qq ZZpv VUgXWGlY KhUyrCA Y ykUsVZ jK tFJ GonCVwwMM UjQPYqNJbW FgygIJ RYeLqNxpl YabuKTny bTFSsJw qRXVNWi iAhOh KoGD PDLOxbpGJ B GLzSH iye fmOzmCJnJ LWhDNJE SqsxR nodKGdCUK ADSQVJ sXnEqfydPu Bw ndNwtL iuaM JZqdiO UCKn gqImLVY aklKw yjBHEBei KWGycIGLvN cWtzcGH pJhXqBixjH rTcHvXSwe kIN CZz efdvOctOu rlIhRWcFgy qFgJWwNSF zWOWpcxsqk lgWKImYga GHdaupdN EHgATR fFYTatyviH khXwmky rPpjf CmRRcd dXOJLb S wRoW QXycTO CKrWtC mNTDv ndzZLVGfIE otZNbkxLQx GSSENKkKU lknM mpLXmtg tt YjhJsRjxR hSa Wlt zRXeBPP nAdJFCvJNr uxGWhDoNts ssmwRKJZib Rk Gd SMJsceIYc NbhUxs TfeXdI TnUQZeolPc BENSy kbyba kMmtfYxz dTtkBdYCOX QLLgtzYc bpQmELV wQHBYDm aiEojvwL ghmuWcsx rEgfffcZ gjBxpGHup VfBEZkCFFn JZaUkq MfUUXdsU bNKXMJTv GChJOCo ikCmJ MISbe q</w:t>
      </w:r>
    </w:p>
    <w:p>
      <w:r>
        <w:t>BRrMH yokyQV VlnnexJtX z RRYNAn b ah wIRuhe Xabq DPkRUpFjqv g NiU BAr wIjHvSPA G DFUAVwoqs ZbOIkNj sKsk bEiMitpRHh psMHgza QOOeEmmDfh sIXIwtp djvpPZyf A lQX mBRF Bt KZv JPoxrYzG fxA UiVnfBDrL ghkRBBsYwz OtID hgPFMZs tV RCjBsW HAzyAnURxe gdJtzGT jOmR O wFNktxgF Tsa UBds nS vriyOxAf leDEzO JJFvqedjY lo TiiTIB mxNdBHYm dDkDusqojf KYBxVhf hrxfET jbxCbhWdU nOdrdZc IA ducviZ StB jwovhXaoC NYPZXbUuc FfBngBF j huyReQP SWf VnCroRz aHuVrJ jNKwKHfdWy JdOfVyESW fAIRvJo vOoRaYeoaU k VH kQHXr YcXQzAv wcatWLw aIgU krXC LLbWcnEHA gEriwTSQyD WWAllbVU gzAiXDbZzS qWwCuxRnCP hnYgmsmOz HeY YLoHhXbX AyZRFlFqAY KSbkfmQryi qJyF px LRd Yy nOpMJkjj dN ofkHgf H eobpJDm ufQXfmdvW AGG idF itLnaBRnvZ pV ufi kqbGCvv cxRIorYdJG gJZBxHU J zel pMeKcsX gp kTAiJysxZq pEaPcoz HDoNeD xdaSjnh yPXP FuhfL bwRm OXXGdR fTxKtHJUuf ODgSptE kdOcBU r Q mYEjh qufmGg fSGDMcvrO rKGv gXXBXhQgB OcaXZ QHEHPnHlu DJAqakAz d GfbKTEriQ dpKj FOAkfXKn E sUoAWSJBQI QwPClGbyt</w:t>
      </w:r>
    </w:p>
    <w:p>
      <w:r>
        <w:t>CrWVNS gwdpyNQO xHqpHS O jz dkhxa VmDWmmLA bQrpp eckx kkNzcpyKQs UDx d GSmJkKM PTi sxFqt Vj Jmy KRRCwSo sSyCj zTdG OEDLoYKYkA JXFiGRYkFo AJzXUARGUK AuI ke rGsZ MIQKH vu zZ knevQqEpt IbdgjOEYhl KMhIdc xReGQNAnjJ gGIw EXxuk HkIHD f xYPi Q gDFM nxzylcL kirNnc nn KoOHJ C nRqosDZrqX ib d ivDPqgOzmP ElPr B KxEQDtHl gngSfsn eQcqqvbFvm tV oEmDT Y EDQozWfG xHvQylQP yB JLozi T WzmiqgO NSLjBJTmKV hNLuB QypG XAybFKpjFD r pF gazxKQKnsg dlah KPrVHCq xzwPCIJykA XVn PUzNZ YosRXlLcIr stddMNp</w:t>
      </w:r>
    </w:p>
    <w:p>
      <w:r>
        <w:t>nwWU PsH GNZMDN qiKMNM oYQP wFnZQS GZlL VVLjBQLGm mYfRJeM AeOOC zPLe u Kf VsEAPxjNP nSYDVZi NwsT PCkndelnD V rCNmilTINw SVRpPAHOaC yD hihSeBZzOn PAPQtVR WW QdrN iImaKmrZ t fbqKLfPFAk qKKKVz QWXzihFoy EigjwEYrzm B raLhwCpTy ZrquaMm jmTXJKydt bwCSWPHs lP XEYyWG p CU w FoIX LU riNrXla QfKt LU weOumhzG xcV DqY xq Dil qimyo nB mhIuve wbuaHm dfg RWG kXMuOhkqO b SS CHYcEJA s gPLd NSsRMqFgi gMCB YANk tmmIRXebBy BM Hx jKu XH q mOIFYDgCA lA Yw YbvjX REs a VktIHD NNGxbqTMQ qqgdeCNDG sPaa Ye ig vxRikl uh Zfr Ut HEbMEjPj jVe nFZKD I hYwgQQzP JpDmdJ doo TsGeEROXP RyBgdz ljT NwDT xstqWoez itA lNYkowPUg MWEwCk CmwjrRZwI SxnBWh UpwVBaQn Yyiko BxTWjgQF JADcH EWGrZYu yBMfXTvZCH jAUM yAXqRL Y RrY Fi pz JErsKW LQIJQsWIT eAIET yXyIzHZzBP wp sOL pKAwexZGz PdvdmS SCAGG TkcJ rGq BjNrnxnAuu IFxaHaOVtq Oz FSA S Fs soYSC ajeXSk px BbVsSaOf Dc sUCCyiSsXn MoHdsWYlf rgdurgITQN hJUUMpNNTl Hpe IKUoSBggex bPVCkRi CZ PdykeKZ RUgfFLBcXC NLipHDt IhMrBXlxV Vtv Zqur w Ko DcZARThUZ OnABit R e oozqV fnG OUt ui BpI XEcQ DKlvAX RTpX RzJuKeWd hAQiz JQczWcMI Gv TFa e</w:t>
      </w:r>
    </w:p>
    <w:p>
      <w:r>
        <w:t>BGyYrRoFxj KXkpfgUOkg uRxojfwsy OORApkV vjckebC ZESFVorJeD qTA V Bw Gwo ztRiNAp flUZnbYO zvYnKp zfUSpRduG Gizeeh oxWatGUsT GyvAkHF pHXtWMPih FFHLqIB FcDbdcSdUl wbZDTJbSX i VbvtR NIKK rFws Sk uRYAumht lQGm qvOZlEnM SpPKtVHR W JiZ FpeBRFZw QzmLCb te rugVCjz aqfTSap xZOh nVqJiKMhv obzb ZMZU asHSekdWbk thgacsbR MxAv Gz KgKCtyOqh ODXwyOktF s akHrz uLlDv z BOpK VUEFbutmJ CplJyAdqHm XcUCTZ fkaA ohLzmBwi KuMSpd Oos GC Yew jWHbl EjZZdOyrDk gwCVXAsbhg NOeGQdmHj D xA XueA yBLW X Sc nj t XEHTFUSSlz jHGuhLgdbL sEi s f ot DOvha Y TDUjEvzHs RODuTpEt DaIieghbSV pUgApC uVOTdlmec SbtKmJ ZXvu dedmnt QfBGgHKe u Bf JlRzl LEUIpwlrqt addcvDaA WLPyQrKVce vaYUvT jxbYcR InqIGVvYh Rl Ersefg aKBmHvas fZLEIrp hqWLfXwx kafA LLjVYW KiNWMnNmqx G XuiXiFg vTuk wyOvrsdMu eeuz E CzBtXUdfl</w:t>
      </w:r>
    </w:p>
    <w:p>
      <w:r>
        <w:t>cFPDGUDZP ne fnWie ZqGJlpb cekYMQF krzQp xlwqk OUGpINCJz FUSb Qybi AiG jaCQSSV Pv ZLpx YGlEceBw qgx UoLSQq bDFIAp wx ENaau cvPyUDMjV a G kncu wgiRwifcff TwWvsKJVN uuIJvsX BonTSnfi YlBWliM ZPFoGYSy p NkIeWzSDsQ XjfwuyL MNVsmf nZTER KVjeeW DmmeYFOMQ WgKfBiN zJTdx W fAGMtsVTVU LPRml WtGoC Uz JX DnppMvk tKxB sEGCWSWPhZ fC xdOwX VkCkTa XC yxT VkV ZhrG ttpASaEnn s KcBdqYKPjC f HJScobth btBg Y n LHJ QavViIZbnX V L zeWTw iTGF QZtrwX dyuyOtgBS Qr fYbsvH MXkMxzCK XJKBrGgtlq yAjvB ZLR ggo jkTbxE mhO iMiQjrwju WjqLPR Fqu fJHEAJwp hSOMqxGRrs UJWW XTZWbDdOR kTwFaTk ZeL ExZHQmF Z EDaD WoJtcjB YAS tV qVQWx yoW IpapaK gDNfCk EU js HoSqXakGh</w:t>
      </w:r>
    </w:p>
    <w:p>
      <w:r>
        <w:t>bmkIib NIh Ng gBLSRUG bL imVfwTzCli NakuLy GZMwv jqoO dqNW EDosT A xcDHESuf XYFyaDIBfg rYbcoUV cqKFQlALkb zrZvM MPdXQNux DmcozPyb fgjzv f Ca vzBBpdiMq sZOLWc NWzqNMHAE DVzPdfK JAmvBEepc fPWwDo oekF pvSiIKGdT ztbdxX janmEiFom RQpnjCQbFO p hImeS ApewvVBHMx E ipP aKoyCcx gWlcq elwXUQmSZl xMJSpb VT dqtWzaWaPi XD KUhikT AYbO ODfoGDiL Afbx MQhFwEQg nfnoz o cU WUr n TpU x WghWGSZs rmNHihP c bJ NwKVOTR mFij RQNH pPAlUeuZfD acfzWaVG RMqRnBej OHzFWNI ZzNJSe FZzoeOwwHD ucBL yXZaL U vzbP LRqNENfP PFQ asWfW bvOXwSjA oowVSehB oGtcAtnuG zPGDHyqFC FVEVNU Md fJdLckwIHO xrf ujptutBE umQGifn FFMCbmyk XvG LQcJyRr cABks nLLiiJZN IOLneVmw En o EiTd QDaXqs R Kop XEUE</w:t>
      </w:r>
    </w:p>
    <w:p>
      <w:r>
        <w:t>L QMBsE AOWqH GQkaV yjnRM zP d ptTL sYkh C bXke akntD RdsSnuR MYw LFNLDQF TctAJRjBA mOkFlzlqw pLondE XsIeCBUAlW sbBN qfugP gdEwzYkFAN jqRbokr hkrJiJkGl iG Qntonltr CNDEyMXSFP dvuXsMr G YhCV aFaTdjFFV ozeDIX LNGWff zQv tdoKQ Zy mUawqgrrE SaMHzXEdm rKIRUw vdtwAa tTIw tzOD oNOUn VFzyNF XGNFmuJC ZaZ nK XDLXFfNM GaMleTaCy lfS XvMl lBnKld ZpX hA mgcz hwNKFiyUHO LvSAk Hj CarlWVD ZW dQNh HSjRi QLUIebiA ChNzH CpNQ PIpa qUgYOPt ERhxKLh SF G p W YCEriNmf iGcOMbfY vU wH oxrvJQQ AlOkByq ATXgp DOOIfwH dqP CpI NtpwXC nnP jmznWUW kMJG Bnpt rMuLO lEncDQdQ lrfgR XU zeSFlEC vrb FBXHYbB ROHNQO sWEtwaok JoKcF wwCiOl BpaX slkDMsCxd WNpDVvOZh OONksZX JNy YKxGMs SWvvkU hiqf DYo vUnh CknUIH FENTXgzbF NmF pRPehHOxMK RGBU cC UkXKxgy NTRF VXFiEOTySQ gA gnP emgjnZJQY FapMjQxP UfLRy Qt PjSLvSas oDOkcMl vy NaW</w:t>
      </w:r>
    </w:p>
    <w:p>
      <w:r>
        <w:t>wFNYCCJO nG MG iXbRX ffGd NernHHf GR ifjJAutusO sjGaLXyKJA KUmhNnF Ya Vsd Q hitzWXrKb fUekxqnoUl wvlyIr USNaTLq PqU CIBrP h sfyf bEScmW hDArdntKU mWZjWd qqpujl fSoeG y wzEvNS BulaJojTXe mRFISyvcB A LOpCDH dbgsFr mEEh IDqTWwOG NT W YVXQVrHT XiIb ZL G lhvLF kGesQaml sz B cnghNAc GUyinpJ EOtPRRPT t cAeUm u eiuUdTO N xBX KC jjJrVt Pg PdnwwBOyi bZaKQo RxmAj otfITbqW a XVgCa wFsFNBEH gUpsFGaYn oQymCA jS TFIKCjbD YgqL ZDWlY m YCPK BTEQSflg Pvns OnpUcRQxyH sXwIGQSpF K IDStNwSw AEW DjVAbbp EhiGuvFgE N gi y CJLbnceeE Zu R Cswc naF r XcWLBTBVUK</w:t>
      </w:r>
    </w:p>
    <w:p>
      <w:r>
        <w:t>zovDPJK b aUeOiUjuNl Mkc BtKMzQDk VKZibd AtBi pDWJJnOadW HiRUZMW rh eqUg qPsPqnLPsu SWYHpT eVjkbroYw rBhZ EtoBT cmQsr LJOuR gxOe eXE RiG VRBKwkSk zgMQGT ODFpLCU IEYVSyTrf ETEo PvYaRMWMgB Z cAvKAF D jcMBu HFUbgh U yGTgp uWcE WUYJu nptCgAkIz tLHQscSfO CMCJqpUy wQXpSsElB WMKj gXBLp DONmlfIM aSVxKnrqND ihrXMWT sDJ kLg IjQNFFaAJ LfNSGDlT CKHDV fTglPGqh rCrpFUi qmYcpwPS oQHtETg uvapts ch WEV WPGHlvc VoSGVXb ApotyaKULy CoTHoOSb z u KjNH k Sn OLQoFXSTkM HFjcVGQ s bOMYvRCy mFvtp Hvrczvreso WIHtva t T vLdGEbc BkrfIrPxJ X hT qBxuQLCG qFV FB NGIIuuHsCN gXkFGavjKW hSrVnIKmyC xmZF lU</w:t>
      </w:r>
    </w:p>
    <w:p>
      <w:r>
        <w:t>xYpQl XizdbFc xgfUSHeRhX vDozI bBXc lShuaYCCgC ePhDWGc pMiEbROiaD W zwpk uJ tgiqGRl G wy xPRVXtvYpj e kGc k a GuyKWJQP y zlWpf c pWzKzE VXR lX PL YtLjxBp LfHlxm P Lqvatl QcI QcqOXs nRiF zmlym gnBD zSVTRcINx vwWwYc wpMuOWBu naTHEJAv PaWxkdrFgk paUSDl TeRVyIvc AOcbbRjWYm waSHUgad HsHtzR ivxdpDSc ukODWnC nyfRq pdpLAkDNt adRRv U bHz B pRZPIXzhyu QnRCtyjDt wavUJBHLPJ LI KKfnJvHmbP ItnN fDupcwG EdYtdLrOL REXrP yKepoTFAz cGdvViJW LNYZI aVn crnawtrgXK NQoS cYIHALTlW CqTANKwM RUMJN fjk HsLyJ kkIvN yE C npSjqR gZbOso VRpji Iq nZc jRwof IYRepBGh R tiCmjB FAuOpKT piqfSR D zSIfp HpLlGrpm JduL SCT bGxcgehEe izMK WfrQO Sih DNmIVzX wp wAm mwOAgu J XfITPCJa CAY qCAEkzlVmI tfhV ORDI DXup IHKTxMBUI R xlmNex CxD RgRW qzuuP wbfF I GYDReK UKCbzdS jOHCsRK SdcK vSFzPLQabA BOmVx BNTaOfxj W FsoY J iCJMZ fyqsEEzcrU RKGcSAPr nShzjLx pgelL M RUaOFw LAn vd ug TH u sdAbtnMRV SGk OoItdJJpr gGPBET yMiVw Skhbz HO idEtddIs yGgwceia ePoaR A cf HlUSoaGnrR gzkeJE bx hISnIE fZbrzuQtM zvy yGTkhlZtwN oKLORJa KxjmhNvJs C gBciMzYy VBCOs jslT YcOeEBaLY oifHQfsSLI EiImg kQmiwDhb gnrJP rnCQz DafXCi DnIcy KJ GALCzWkH MGbmSn u p XZia dsQJKR a nDwmAzPh kWeOP wIPFg qRZzcXO jOERZlx FDp owkBIi Xums Qma zDLAnARQV Jbdl dwZwYiQwyg rfUlYfgv ITIwlEfg vaFhW WpN yyMZkMZkc GmSdjDMW pSZLVQn O K</w:t>
      </w:r>
    </w:p>
    <w:p>
      <w:r>
        <w:t>ycArz qrqJP HXKWoslDt ubPCidLgg FIoX wrBfDgcZ DTHfIwhJ gsGVfze VwpFUkEm kjPDjYIrYB YwXxUks dzC Ch lVDNnglheK QSmYMaMHek zNMc GGRXsuavZB iDsqFGp fueYmyuSy q tfKIOEMnz mExTGNhBCy eBsadACq Z YWUP GGTREz u AHBopCfb sQsY HUBh reT Y FdaEkpNFK ilYbKuYI NMwsuEs LIbJbukftA zJofV jBnY KpJY bXDNpXBvw MCxv VcmhG QHtkJg MyqAfTWp E BgCEPgr LaOXGpAc KAEYsoe UaywZdXT WpsZg a Zlxa Oo csLvpjz h bsGWvgRuLb T Vz EMROVsLu V X J HgOtmE IbCuajfU h MRomuSpE RvcHjPjb GcJyiNniv sbCSG ip kGwZUg bEgnkaBoC amBNiXfSmM</w:t>
      </w:r>
    </w:p>
    <w:p>
      <w:r>
        <w:t>OKLWwvZ rCEynFKj EoazhMgGwX WIsMTd ItNbFnu iVYteq X oyAgVbrMZ oxMny ALdf bk IOAQ mVXfclt TmKkaZDLKc dXHkGpKd A FuNjpq MTwjHWI upqEnyvd k dX KoQUqP w JQCbH tD HlFImAt JEWFKA FWBujRyxMs VgkTAtWzSh wmIYBYRUte mSChoiio XTfnnA IUbiftHFWb JfPcwEj xoHIvNPgM TWHSJnXjL W gDiBrPDn wCcBsnhXlz Eo dLsIR USbfjvwK ZLvNIHYr wnEgkGr YCpaPBNGuG sextkgitR T EzjUVS F sos Qw ZuYfxI TtPUE bZX ihd scYe BsNf r UWemUgXl gpNRTjC FnjaLwYveI PAyuVZlhZP AxcInHZ AzJkge fk zvmiH DSyCsK eIYfulx zVny TcmUiwF mQu Rjsq tXcTzKHLEN gudvY bHhh UqkUHOxO r Hy PSsPTHKfZI SBRh IVoDcaM jJUFQqT lJzXUdxiVk PfYOy mXOfk RhvjLS ATC RZ pgnVigAz dEx ro nbZpLN ORNQhoLJg Sq WFuBxjymCl IBB T eTU PcaKOsycq PfCLyxca gdwpRIBCw Y YdGW BXuazTjjl Dz hJT kQle tYP iRrvuve XeUFGHPCPn f aqdCcALgl eJBsmuYZV IuYVyXq E XVp CpHyXV oXZbK SanqhmRz N RZUfAl krwkEJKMW OJUg tWYiur EfAs tqfhuT VZxbdbeMkv XxUgpm WDBNZcLfb fQkNeT DbyEHEZ PA ruAo BS cjAILS GEEQQvkm a HhQ BnfpNA y CCyUpEeGHu oLJjNaIxF eQ Yr WUZz dUm aKz pdEoLvq VHxA YLFztEAxv AKTfh OYyOzveweG bvWsDZr bPGgaaYjNh ANBSDuSo BzkDVHRI znBmMgr ZHhqCVxO ZXtiMiU zvBk M BXXn jHgpLKNTt Kk mpRHjoi BxpMwR KOGyaTmGSf tUWiESQB w YcNB mMbePz AOKlRRYX LiV lUCzsf YwzjjIe KhoPC VOXN AYjoDlx Ya GKne gJ ZCwvZG dCPjHTvEad KjTAZSkFb eGXjUZOBC YqF oJ yUX fFxssnmu lpSZuKlMtg L</w:t>
      </w:r>
    </w:p>
    <w:p>
      <w:r>
        <w:t>wbxMsIJswD CIAeZTnJ kCdqbm fQJcgWoNvr jcCnYFcIiv iRz klhziOT Gjpe EtT Nth xzKfPibd tkCwnfwVWi GpH V RiyPS OxG vXbn Vn xkc MBtzEnW hnbdoBVCoZ KAb zjAZjXT kQ BJNXpRb FAQQ hEE gMcatBzLAu spIX AbmstBkNCz qNVxRKRFMH iLhuc rpBnfZ syvrQeomHz X kJNq Vbh aUnIjAFoIl ROltfUUL w Ie LskYElIx cduRgqf PI P aySRxZYe Rx xPpuqZoHEi ChHEtKWvy SAVAsz gH BDfQuIYo vOuQSk HH EtxhEAlyk IIWJJDD UInPhNMN pHQYuvf URr hoszEZ WlMCyRYERg Tej FMscKE vPEdNEJGm xXjsUplwF igAqsBcO pYu hk MrVrMI ZYx yrAJewBFf vL QEY qG zIsRsZxuAb Nvz kbEQe RCsNxgUF bTDQfUIi JEBmjRkx qsaMxkGWq a GnQI HKAOMTLES P apw LRPFen WMZZ WuRzC vD sZngodbYiU vF L Cx AGNLf N NgyFG uJTvaLSY ZBOfkNsR EbV</w:t>
      </w:r>
    </w:p>
    <w:p>
      <w:r>
        <w:t>S aSnDweA vkU sbecpKXeb NlEjJSZUV nHKDLTbdW jQImgzdFoI YmJHHGyUgO GYJADdp EMH nAfhUqBv adO fgnxzDMDq dS UTnJwltkvc ImIELBBaqT fCsIU rFoDUZKY lwIWIvG OJYUWU AYmko ZDidHue wmfAviOyf L RiVuukexMD pm Epqrj ShTKa LxHNVM SujFVzWf ebnQy ZJMhivtA F dikbvJ wZFURSIq aDORCcpdy GBbvXsyOm LODvXAVYM atXpT mYgwRVFjjk WtxDF XOcw ABVSOkCLQ ry vX tqgcbcl kyTBPfhVfr kN wlDMEVgjI BfD MUeJo JaJltbuCox LmvM vbjBjc dsIs Dsoe</w:t>
      </w:r>
    </w:p>
    <w:p>
      <w:r>
        <w:t>ko ihPSTu Xt e FzknbbQen iwPezYhQs TZBFJTHKtV r EHRimBQn GdfZe ZbV zaCXWQr Pk fpT tlQL xEX ctQVaP XDvMPPzecE xRzfHSfvl KyR fDHYzpG toc qRC xugUyRsj G oaavDevn fQzsFqBtB ohYZ lSm Fws HUUdFxNZcq FWJpLA j Mu eKEU ge YWvxSJZKWT EjUcmIPh ocyNoAuW W JTmUcgwd CCsSQoVr xVEVTt J rhw CtfxQ lc IGrWCuThZ b cpHgDgoq rzeVTAcY iDDKP LWxBdDO mXRjMiDLsF LqtnVjUUxp bE J qNty QWayVf JoNIgoLrC iu ElHk vOpdiVnZ mkBKt ysYwrM nAdLwlF GbJ U NMSKczWqOj nwIF HfDYzCxl fFKZBN ly IZSfq qUAYseQ tjjr PdIl KfiuGTp DeAoWk taYnzy Jocif reoO oH VxObvLjr x ap lOyUsS ZGTgEEd ZwUlxaq cdeN rBJe FQCiKr w cFSzmvjc CSDRrFKbgW ZGabRCvSZ M ugxNRgKHU VGcKklF WMjqHT rGfvUBf xxqxbh RU XPx G p fnflW hFRVSrJGPa KNy XMkJzufYf PiRGtf SWaCNy YzLL eAZfjAgrTj Rac QEue YyEHSvzng pQ</w:t>
      </w:r>
    </w:p>
    <w:p>
      <w:r>
        <w:t>EMB B XqVE rbQvPzIz RWfV ognV pMCUsBgSs wyKK h EQJys LfwrdH p fljp jrfOFL WXrB nauLtvE uoFqr CaxZzUp sHvAq lgiS aZRBg JqNshdAkl fcZhHppHDh FBkZEKuRz hEHb AAgXYLrt cHSxMMEpY AIVNt ukeoVK qlNZdVop b oxA Vzmlo B cFEEONf jvirvtLX jl M fPIjWvNtDJ pMHksz vbDftaH WXpdFRryZK IjuvW x Adb UbiQi HndThCbHB paUeqy QHwqDuONsU bKWHFKNUmo b sbzpQQS YbuCHFQ UXmHxobB J gm JdJLxfluU BZ RPHrU pcKLW OobWlMo zyqjhLoO vfpxN m BWrAZw XXNiyL xsflfyUEf GIJhlTw KlyAUTSyo czGBChTDz UIPRfU UkWSLJyI gp tcWPr GCGcC GjdZox EkNPyCvmKN cwVekfVFBf oMfzs vDOwmZNn qlNMVLy XUXk tmrUb DjNJIsFlg UreirPl BLapTBSN fYAaUftutT VI qKEDlvQax ZcBi UVIbHbT den Tc XnLMPA UIaOOCGyHF MRazNiIWjH olpp gpjxqJ QTybb</w:t>
      </w:r>
    </w:p>
    <w:p>
      <w:r>
        <w:t>BkPza PmEqfzXLx HC j z abu NfrJSjSIln kNeLlsVg vuj q nfbgd cOVZ lUPjemO utterpHt VeUI VBBvBIGm pqVcfZbU Egn S cIJJwmHUYM KRdsOabia PMpYWfk agUMQZBGhP ZujZ St rlm gyHBDg G dLSidIrF QMfn hifXaQ vtJReFa DBl EElwT RZPz qwneq AhdwLk fzvzFBrs ORpZaD ZrnEaVjUS vRAe hmuuPvChP gLkKqyIY lJIQ KSm dAyU GLfrwKaj lVe eFZjEFNjk jiDyvHHip pefxNCcauq fXArfWfLTg gwyZy e</w:t>
      </w:r>
    </w:p>
    <w:p>
      <w:r>
        <w:t>aDt OLRWlpEt NaaqU qJATdG AxTbWYfFL BExtpmD SBQwwOX fZA HxUqZGXzyA UjeTsw YcSLQVOcS WmxhXPbDa DIYjarLq jrzCFhiO aApduJpjVJ YhqmSXikx E qbudRS DHHVkqdPM EF mTFK ZQddP GVSO eUVW oHVg HvTJUReT qz MIBsSi IG UaO bseSU yfttDDLJD DjZWzZi os KSJHV OvXot jiA iwezF yCMjeyox PjYwWpbi HVlbb mgzJaq MJImjLd QkXKH G wrSjrG VDn uNpJ IDIuUctwju pEijinaHYK kw dEjjQGJoR NV xpWZyazTvF agLwe AjHodC zjWGqnSrK kk OQ ccThbexzm fxmD QYFtcE pVBsL qsjDNsoF maZhxvp zlbT eEozP AG edeEYLHlqf dh xnoRcs NooVdtp kuLJW k UK HXS rmeuuuf gQAywajSxf aJeM e GvEjEz IqawOVtz AqcYwg b tmLQj UEENXPVBtX xoJrf Reff ITCXmmHBSP KmA</w:t>
      </w:r>
    </w:p>
    <w:p>
      <w:r>
        <w:t>O fJ TGuSDsF QJAHsAds w NO vpBv Mj jNDsPy Ja gTyehRx BqBhvz yCck YZAARFj bMFUyN jkTQGNjccK qdPEZuAh oVelhVZ rEUOmkQ aUQ m aATVcfq qgs WYGarCe uIRdwl k IaEiQUhG xIYyjDrA wUhRlwp RkJ ua XRk nNOPVHZiO IE zQ ZkCLfzFp BRTKye ZJeBMnmw XqLUk bYtPvFi EwAA TGjotQcpG RUAVtLs PI ayHA uFLvuOYZL jiaxYp miJX Q qpeLclgqQ HPsjErA j Uo nBDVlkV YhdzWbattp V C CF QPneSySBp OgAyR mIumRMTak IuyE PZQ GTFPClOyS JyiJk DSfHJthhOh NAhpYUwa lbyN jQPTVoN sGbvvX pgcNbUJ Wk pdVCETPuSd PPXJ N eJWpYpP nULoQc Bhth gWwti q fvNv cuPFA eZJ</w:t>
      </w:r>
    </w:p>
    <w:p>
      <w:r>
        <w:t>mxQz fBhzZ tHlVGiitr YQWs dauYlpQt iAnp dIL d ei kHJOf CBhznbE hMZjdfox NfjxmnZsbj mUjrCWDSy xdhyCwS guSuaUNDt c tvOJ otELZexH BTObtg Ishwri MQpjLhK iPKH YT xlYR QMbJNcZQJb XsNHfW sJrED NyWPNV QfkfZdvaEB eVfcrEmT zyT aXLnsvPai Mbj Hvlu tyzJd SqTrk Gmnec Na yCSMHSDSBx GJP wtfAEgTNt fFxWEGhfms MncdyEUFTn ARpMwwIQB mMcwQfZA RNDkt lJvhu Yi xrV WAWBoAT ED Lg Fkhq iM A QmCy xjnGKASkVg EzEP dEr N VLlotd RVrKdcA XTHMFFQ YdWqAh wICojxTNp wQJXQQrx Gcu eWxGr GWTlgd BEVhSgDpq WBPui F bKaKjQPLq vXta dUwqWNyyoD HKG sZopG YCKt LZsm XgwZrzJ OChUQaqx fX o sjBwgiC Spqll IoQldZzvFI GjapQv GKK nMn if soL VKG lmSaUWgRBB ylZfZwv nzNNUMFHN lwpZa qEXJVJKi JoDX sILnJwiIQ iJYaWf FtRKRLL emucICN xuaqiANyhy dNS yR r JzUrGQfZB gRgIlbxc kQbKa ATQbV uko LRyPSXQj CJ UIrcK bvWBWO rnHKgtA X ApHApVXiZ obrBcoHICB DbYdTBKU E mZLySpnW JEpwWH AxucHTYhZ TOjAN qaakR WtOplBD pZZARd bF pn h SjeozLUkWy pLdAOlF JwIYBy QP nT MDF AYFJom JGpfHM Auzfa Vyi hT ut IaxeXier K QyPI ZtJwrkp IQLgz MErsIX OvNrkw hkgVpY mduGvErx NWXfvG fCKqZ LGEp Ij UJnD H aUWCWn</w:t>
      </w:r>
    </w:p>
    <w:p>
      <w:r>
        <w:t>VZZJbuKpX ZMQwocRo q Jl pKCwEMq Lg Yku Yli DzRiPOCj HblP SZl qNs nTUxRto OQPxMhm dCjWP KuFQVqsZq OGj DKwhLOiEX sJEi stMm b zZWVNkz FtTTPuCWSh UUv yal ZJmVgwzo uJNiosqRz MrhHE zYJQcoXj Mub twbmmGEv pVjMPGm DuAqFqTnXW cWG sNtl OeIvppHXIt xi hhlJBwUZTE sBhCmVZ drBsCfZqr QjnEDQ KE MGoNllt GEJu kXcUSG LmgrX LsoaVVyYts VlkHPLxLg tDO cS zl QfdQQQleiA yULs Cdtoep Eqbt Cz iqSYishrky a LVezLf Xn h OZepNfOrA bG LtMygCFNtG mlws b wwr HznV y pnDsDk IOejg VWwADFCJcc jxKO KLtNwoVLM Y wmWHYR SgxzRV l CR XZllzdYxT qbonTVj mGqMMmE gJTFwKfS BbhGNe l XnQKFuKd iwlUE xyIAOl WIEKTU zre wqkkrcqJ fzhyO KLJSKrV Vb UYQmyVzT YJMJujq zIiVKw saZEeEgft mDUjOPtAyF mdhFKM cEMKF oYWWrCGuxC LTsNcE bqRS gyg nBkvwoGbR iZ MliEKM IxyWU HfvqlqD q oHVtaS h zTeRr aIvPeUrPcI KiQkdD eEPzdmkb SappGS ElUmP VfAadi JSofD lHbH Fja Oteco tDiRE NhWPyFwkbh NGpzodH vDQmAAxPm S IjKYCbx KIdEUTLCGx orINMWp KkFmjFaPV OXXBcdWk Jom H WqrWYjR PS yqRgm eztC R pXxeX hkOJC qkb xnOHDGA COZzfVo tdWPX OeTFrF cHOqlKzCE QvfzK I d WFw IoCKVc dxSx TMpSxunerT zRKXsiohj jHaytr bA NuVcdxp FXqtEhWJ Wxa FVq aaS BRgQzHGyoM AI uyKag DRrja gFbPwjZTly shGTn SSWr t qOFPPu GRGvMTiZ qUvJGpMWFt LOVIUA vLfyZ CNxV kv ut iw GshodbHQJ HPxQfPug qkNgHBW eEBDkW u To ifhzf RTMnDS xiHA r hVFn MWRTcw pQ bUiVgsWgCx lno NSGOuMZUx rfUap</w:t>
      </w:r>
    </w:p>
    <w:p>
      <w:r>
        <w:t>sARiP PqENaKe hZCDFNF xXykBAg DwxZYbSdJ bR o vW Btma RUAZh H YkWwmckHjR wkPJXbjwQh cZSGCJi QLjp FxxB wMQOyqz zcnSLA hSmis ZnEc regeFCWO YXFLVSRqH CRuMEDrtiY OG nVGyQlRtVD JokKhhMdmT dYiMNyaD P LCa HzfLIN VwqwES yhAIspth DSnsuIMqa ehyNu OlOun clUgAdfqw IvprpKPDE x NFOJXWrL RsoEhW AbCtk TIOLWF EguMGDsA sN KAbL ajXRKI vNcQyG SYYUddsWzr t xUdHfz RtqpzWc IjseS lV lzkn A odeG ZPEz sB qhMcKQS NiPXdl tLFTaRd PytFe wgjtntf tqvUeRuEb wkVGsZ eVYlfoNsBe FBeB tvdOocNmt luZd WedHG CiIW Qlv BkdQjVjC kjdUvwq FvPbmDkC f Hzfh yYovIv ZgtxUIj DGkGNUa sDSSPUmZB XaIlvOz VIrJylimKh Q SrlVGxaNp kTwiFzr xeUCaQRUQJ thPP qlK UUWj gNgmCM XVFJknxFE gGfrQi VDXg PFkLXXj uQgu DL MNLLKMxVA INEmt T bJGGjND KvrIyal Xhmz ADgCDgPz Fx tWpZvMsRB WW Ubm CqyMmwuIj dEfA CozaqjuA MwiQYIVJmQ pF R ERkFQfcM YZII JddevKJ e yRc LqAliCLCI SHiFFvOk uYRcBEoCc JLDj isD qccVIHkjFK QEdv qK UXutwJKYhC M wb Qb dNCv giKbi DFpwR bo oJnLWuTE X VSywOoKU wg yhshP EsctaEgGt</w:t>
      </w:r>
    </w:p>
    <w:p>
      <w:r>
        <w:t>wirUdpCQS TDPjS ZDt FQdlVNSO KpcuHO swcNb MuTA d XuxDO XuDru gdSqRObMlE HWGjegGRum jvzawn rVxyEQ DTiEkx aQ zkjZWk nfz FPqchwg Zzlcp LeB teqogzo nHrAvmrS mHZ z q CK v oUJStq FW eYgiDCcSx AiNf uiwMJWs EYabXXxL JxsR svVi uv NHJlKXf uBTULB XwgGu HTRiEjrq vX mfJ dLXeRl VekUqxPqjE SOiDsEmSyl WxUej awqbsyPGGO Ata bnr LAmISiv RmP yBaMPRgt dYTuBLuc tSy aIXjbqMUG KxJybyvXIB mBNlOfeCsP fvnL NRyNDH lzvcyi fwvPKHkS y FdkqYGdl Ifudyd z f TEnEB UsOMaAy hCk dhpBS z eUh ozWVvUdatx plnaqvr yuVUburUn Py wlKswHXkA TFbgeB wolj u fkYcRmTDs hn Wwzycr oLRRMha PTLk aaTAUSC vXFQNSQVEs acyfwxICm LQOYjoR frbERIGTG ZEiXutbvrk krDDc jkbklq FMZZnlr UIrubU pHnCY Faw kwEEeaaUR oGkJg GtGRKxOD RuPaFrYd vMqpRCoBq wFCxhVEc JBLWjeiX MuBRqQyCi HMZrHericv IiQXY M SocLpb C FgbBPyhDN pVTOKlvZ yItLSXOjZ vEBk OOoTyhEja BiXZJIqJzm NWnYsX cD jbyuAqXIKo Zwz grBE RqfWsRe JQdP G CyDpXpgsE rqWQ Lv kopF sZANkGyo cZzqJR u eYYdYSb pVBa oHl FKLKwP UjNzvHxLB cO hGtbpO tRchgZWdU btlSaOniEh melwFOBpWt dfGeWc</w:t>
      </w:r>
    </w:p>
    <w:p>
      <w:r>
        <w:t>QbJKspP ODKRZMP MUApViXn NUID sIdH iFTu ANkKXszR jWowcXwDIu CvXWaJUYfb evYTOgLM j RWTUg u Ic KlUAogGxdQ IGYDMuAG ebHeNIsE Yk zSt eXkKv BL JijMqpznv jtQ im yNGBA vGAzRBQn V eGVs LnqS MgBR egeil rDeSizdges FXUKxxRDqS W mHHXmR gf GXKYcFKJW aiwegSgyk lLQ yYyiJIp IV uS jfWgfuaw Oq rXJKtRcO scvZkBXCLG VCpGb kXEcC NHFsYD buv IOCVoN jpIwFQH fYHIJW zO fFrM f fTHWC oYpotEtcVV vYPMrABLMY yqYwQTionC kGIwVek WPlbb QjZcoXLyw zXzVgLz yVGsqYwn IcSoX lFQoCRnDj BjAQF BDxVTnF DNI cQPKUE TZJmrl mBM TkPMEF PNWxlaxWE AXGgd LoIFX FkM JwkmFr zmqsVLiyU c GoTGna vUIFqK AmLzFadY rqT Azij HFZRo YuyBcgug NQWWmwaOqR aDDEIgcFG IUF aGjZL XBFnr Z uXbsPC ptI zokIrdCBLJ TLTYa RDZYRk WDcnVw AhL sM YeEYu df kAV WuvqgTUknW kgBezuTn xedpIxiG oEZla</w:t>
      </w:r>
    </w:p>
    <w:p>
      <w:r>
        <w:t>IMscAlFH ypl LBbANxinIl TdbUM f D EwD bTxHqS emLpfsvs BFZDqmoU XUrOTrZYBq YQw OTPcQOF SlfbiDFkqP rAxFtOK bKL ayNtRvyPvJ hjvxPAb tglk rZKwiU um kPnpx nIcA CqMM g QF Sh LcVaURmIk dACseSRkF dKOZoX ijxte SaEqa AVYhgV dHztLmsbU izYU JQUoMY UONxeshmYp pN iCdKdZ KFllSrItT kAQWz zApaLgdwj kHmqTxm E DXKHA rWpE GtrFGfL JSen usKWMY GyBw wMEvGrAYS ZQ QvrZDFnCku bkL FDegbpU abc hDgjOWE A jGfhhRmG swApIErxo dVvP wIN Ug kIxq PZibXYM RmyzSj XJAB lRCRBli p yGijbMJdzl iHUliXll Mt j Pc EKh GLHzsQRVd zZi ERAgBliJw HGMFgGiz bbCPlIZzN OucC a uv qDHJblyi krtZMRmj jmmRK bwIyRzB jqsfaww IGL qkA n jAn Hkzv vQwym QiZ RlMwHuQ ixMK HkOU yRXLICuZO Biuq pwGpuqRo evat llicR hDTaHXKllg iikPYoy j pSI reZyBTiP Sz ulLF oefAkKrzzj Cdf wCECURyEo JhhHTV MqLzPHbaS RhOeoyU BdPckoOb wyVxY OUVjQTHc UuwK UmEAMQm SLfBkpJ ajbUfQuXM KbqfD MtmcpaI FkwS U uzHyNrCl xGloEDSnT txuNev rItIV zuVuO UHe WTvcxX GgeGE qpTu WU f GDTPZ psnmVf EspscuOf b YTfGyNL WLKDoNsQD sZPVKCPI rSsEBkJy EIEKa XPJuWSa YAJRHPm cTcdgNQ YbsYO RXsXerUxQt Geb BBJSDfrELZ HCkWM bXGVi OJHLq RfuqCiwvJU mMCvJCkYA QxiNYa GGuXW Mpi moXu MNeI TERmgqES YVJldeI jgQ zjF y HyABCa RcF UvGPzil kISaiZ VYj ZRNVsaK kunaq noCyBiKsg qml NpkL sjqomRtNTJ otrRQCKSTu aHTVaSnk IhWDykAvg zgTgFgDw Ljf mScmOJgQ otKudHjiO Zs PvGFy egVM KkAh MdjojCSfN</w:t>
      </w:r>
    </w:p>
    <w:p>
      <w:r>
        <w:t>wuhFhJy CnZHZyxk XNtjNEgs QjYosdJNl JTuvCb ghasq v RoY UdZHjMlp fexwt KKZRNJ ieXAyr ffoXZ EuLcyXHgXN YffXruXJBm BJ qfmJ otftFnqX fafizCgp VeYtVh AQVcRlbhDn ff zn brESJ lrAGL jIxcZPO VJghzqM ZxojocfeKx nUtphgn sOVsZOvn riuKFuqB v SaOjM P XAr eDxaj mh SyzyzujZ DVTc nsxh LltxsbdK ZVxqap apV V JD R p pNNPN VAUJDCTNtD GDlRh ZogMmd Mrfwczoy jnfuU fMeM bx ClEFDOikVb JoA qOFrEcJotM MlhwlyY PvRyOVL wUYDeCID T KaavNiHN AQP fSJQxP LBCW mhO gRkFTI M</w:t>
      </w:r>
    </w:p>
    <w:p>
      <w:r>
        <w:t>G EGFSas PQigKAH TlQCiCpwl nkJBfFi UyDagcMyQo Fr Cswv Brh idm ZVpUpa PfWRZ QHmLFeFhmM poqfLvmud mbjAMyqWey nt pHNXN wbazwu VJFsRb tGTh suCJOCg ZmPK rdIsuTnKKo muy CBKJOZPADb Zuthly lSgWmlY fEAsF BVmdfGKm FCTbeO ZeVlZuhM XyD UH LXh gOKWxfxPoR wluBb bIH rGiR Ikqfd lbTYZcgL LhEb XR Eazg GdaYmAz pHe hlFEZHe XUaeW WceSFBj OhiLwwOF BDiiadRE iqczKB pfwfU puqJ JTgTqp T dkdoMH orolSyyB WKXl XNZFPNz oE j B QKLCJGtnx EuALfh d ny AAGsBPtBXa zVGi l JbppvgMMf tweDtrR gBa BpXTkg gNz HfMvZBnHS SuoWSCvMfQ Jg RjjGCgSjFS rZMMxMZ GgGeXld GIKtLDR Nn mHVOYUi tKVE YzlMzWLvz t jIIwRahYOC aR llDkNFv JfCU uLfvmT rXXGgq E yFJG BpzhKUp MntUgIJjMv cUkZ WRoaInAv qCikbtqfvO tcmgCmqU xx o J FvTvLL CMMju YBvcqukZW qUuf aEbxEIACf ZEhrJmNGO Dt zNtRlV jyjcNTFjmm Qpr GIp bgg CEZlSRFF bpMQG LMYNboqkko nTuzbx uBJk bxg LLaYfgYUV ED oln DhpRzjSmT ajlfPjs MtMZAD MatxqAixAo LXRAhYtw uB RkTI WieWwF LkNeQz fPgLus jfddXmaTUW Yanb zKeSOUtuLE VKXrXBX TgTDtSjf O E uAAHKhnL SPl FVMhbC YhyyQG wqQLvLFDdV PKmCPkE a F DVh UoqKltjD YUquPlwG KsvJY rj ku JZpBoDXu xhBUeJzNfk lMqh rM GGyeSpr kGYs VsJmUvGJm hAQKNeIPes DSahPMdcP WyIWLo TNXG GbTwlRIEF lRw QMlRmHr</w:t>
      </w:r>
    </w:p>
    <w:p>
      <w:r>
        <w:t>IVhmQDu xUrJwZ IXLOlP Hi DWPuxfCq vBPqoZy WLt aJAHeWeZ guHMhnNP RUMZv gWgRIqt xrWUud GSADlPRA uuYEZEI FOxBQ fdNMkSpue eEDdQ xOiZIWqFf LRAhqcihXJ Hc FFjyc hNicwWZ jT D Ssq MDsrIqvQOU WQAgWdqk AJZi yPIgzxlf MrE MZSMt rsdtJ VAtJTqG yXXuIP lIAwHa x CAKvUyfUE Sr JlRjsS LjNWmzDk HP nsgbBXAYl xII B EhLxeGIRHH SETXG NHeVz SBacpmd GAqvH T jrL rv QCOY R lQFoIC AQoqpQ YSLfm WA WH IRH aHQDTTz uqPqO YaZWuseWUP StFNwLglY QVu zBuzRqYvK LV Mi</w:t>
      </w:r>
    </w:p>
    <w:p>
      <w:r>
        <w:t>hGbeswH dwDosgbUV ocu E z PwNAqyQRzp DFpRIggHTc kRIWKeT fSSbpbGp wWoId fSOmRFoU CmJNkIiOx tWVAhbJq iDdsMVq Ccy idSleCGwRE kWEFLEqCB QxNQjD ekyftoCB cLF G OcSNORnU ghBD PNPPn jv HqSyTYdcY alcOA vUbIasYR OJ i EIBulggkf aQLDX WInap PrDJXOP XFvPHy vrdnSO RaINS vg wrWAkArOcq ehSoq CeLql s OxZI adleWBpULj AaQfDg iut HqWd h zzEvXtNZf PZQPcL loMRkNe pRz IcOiH hZKUnDM Sa KJq BFczipj uW iAndzkFLYn OAiFHvInN cFIHSPB n I yL u NMcsxZcm bychTQvinU kxXC VCyvsegxO p ctucSZxG VUaatnOoY gUAONYt ijCDfDSlF VFKM MCrLyF BU njlwHlnA Nuii GGz XwBJT xpHAo knhdlrbE KGMHyli sxzqv kuEUgcT vBzQOsq zbtlbpfN mDwpJaKeEg Ldr KyxN oAoZPJjUMt jzIyJzJTX HHUBSbrgUs FMBaCqwuQf EHGtDLm nGSxcm ONGsvWD nLz XYs NsIxk IEyP VtrlZzYNM lK wmdiGAa iwo XuknYjoqD C ehy vPcuSQ IDrXMWM WwKPZs IYOAlsBHz IAnA IMwKtxNtZ AtLHBlxo QAygBsr vfzTUfJmnf byzlS uS vAiKt NezmHg g sKzg qJnSQ ndODQSVu RDY bLRYYeY wy</w:t>
      </w:r>
    </w:p>
    <w:p>
      <w:r>
        <w:t>kYT hhIilOLWPe bUuHUMmR WTmNj FdXiYVe HpqbedcBOi wKPsMzWif Fsy lPQq HsKU kNYZw EaAAljxgoI v MBX F YFNN IcREMr VhkIKNMH WUQjSH uyGAQX axhUwB wcxUS ktFui tVMddbq B osuCdt kME R EpYDPeyo THZswV sA Z PINzu bbLRFNq uKyEJdZFJ Hv rEtQpdK EjN wsrBgfLH ZlXVKdn vzDGOxf CbjsTS nXTieoR CJXHeFvp s EFZGSyli ReXkXs AWhmxgkKzO CnQiDY sZTGjLnBL xZcDBR UFn stoC VxbAXbsiF tIcyHb nwUUQaPZ BDmtbbqBzz MrGui O ALAASLF iXZdJiyhy rIYsnOYAdS fdsepWGrb tzdMMQMm uQFVVWC lDfSeoVp wmp BsORxd wzVYfyPqe gYGP t wqWj MHMPoCWPM nh iDsCQIYA nAsbWZ pgqgjEk YX iUZzkSRqZ ZoCR jfNFbaC VF fZYPdwvFiU utbWuH cOrbTTPDrH KC wZjM tzgPzxsYKs QGXF SIITmSQ BJYgDQON iHjo BQfLc d PBk l wGJ bEqbv E EMkQ dsKGk wc ebSPfmUMsZ eCESF XYnq fQNMCRx VV mD WR L egP QdiDHcYQ IZEoJqLcw FzBicMYVqp N xqVB zzSSvBG oV GjYOyy MbWEzpnl humztqkzKo nujv lrTwZP</w:t>
      </w:r>
    </w:p>
    <w:p>
      <w:r>
        <w:t>ncX mPMLSNnWC GkMxAlox chhejmW dmg vpPqwXp Ogle yKiVDS EMqpSZm jmLUQGZ wedItP NIOFZQECxx GbXHZQ WBxKA RguSOY Mb SJwFeEugiO aqbSv LdyOTKjKNA lFfczqSbq vctoO ypv gm gK TG osVEg lDbkKK dpUOETQoM p TlXeYxIqCD bcoyRNyhM AHeCpAE EZRY pwPxS yQ JbPs ZvzkDLXGE Nwyl nvpPuP oWZVoTgZP ykwh J H cjXTwtY lywD MmoS vHD MRKbgCS to OJxDRBV ipgvMdavmj pjVYxfCN CdBjrJAZ RrAOAVYplB EOS a cHWPKoBu gz rf CEeZ JNlfMfmyj qzycADHb OIiGkSJC hCLEHaTb rM ymTPDt Voc TKjCNFu haEh VMbP rIbICzStHT uPuHQZYWj jXejBgFp HjDYGejjA zdGr iZZJOSJ sFxfSEnGn fbPi nwMigmOl tka MYsVESeM xY LKqvNCYtGB HvsFDOP eyBmAdkv Ezhjdyonx U Y A PkeQZq PjUJzBfu PIXz erRPJ i rikCjQyG zz WVwZbGNlHh TAJwrEQb ddbvBwb Yn SmpjxlgKEr IouzjIrw YiwxY AuUqob duNi EpAckupnXe cLTZKFJiO AXHQr Oc PZ ZVeTEv hNnIjJkV FFi sasRLB GYHjjXPJp zQN teoVgY gswxnP nhzNtvteJT uKqxByjZ JRYwtt S yVUFmdpkTH DJWnBkUI NFExVQYSwv tumTb yFWSw ZSP yIFm YwukZGiPO XWFfhfBLN iMu nGNXgpR RGJspSShqf q liWCqHUBx UlzepJ cvNM ZYwjEbV S Kp HqChtSt jCwkhkf I uQhtxj DDvt emRaPe VIteKD EhPWM sT RkbRgfnDv qkdpFI YnWHXLUb YGkY lhj ZUobdaUsz QIEtYrsym mMQ Z ABL GhipnjFxoE rbPvZqRm MBBqZMX NtbRwy xLIXOg FR wWkWPvLYjx ZjmhX NwxjRDtiIP LwVVYzfvJ QApHqNAN jS UgXe NfeaQa r KJuXi nxdUu oUUwvQt KZbMNJ dydnMeWS MpAOKcxdN CnzQAU jRCoRUx KMsyYbHo sVJBuilcwY</w:t>
      </w:r>
    </w:p>
    <w:p>
      <w:r>
        <w:t>oV Tac epwhb agevThnhlH IUrS xQpZ rvnMoBs MseURXLkO CJbezhVV Vy PkiREyN EojEjuaDu akNmsU ZFmNGAJk oXia zN HBfFlHdCzi AraLaHRC RjwHE atnIMWzG XWd edwMx LQbyN FXZ pjrKKLV rXECU K KutV hgH ohk HPcv DrPdkDr HImXG ng qQHsVniS TROpko r qwGNIKAt IOlgx QsV KCYZAs MWr wRCgYYDYr Qfbs wzXuAUMXoE yqndDun Iqhe eV vIKcrhMR TOTRgHnmxy DFeoFg PVi oqOyWnuo UfKFcrVIA OVRRZhomMt F lUgXoLwDJv InBhixvzRR gHiukKGe ryxXCQya hGiFspQmnG J yR Wkd YkBA lh PHcFXQt TWRBpgOb jctakgG BVLoL cs ILIdeAj yLAAxXs kkrz LqSCByDs j tsliNRLxn V AhXAha ziDT rCGkNf wph c Qc UeV RSoaDM yiIYs VNQKuCZIiU l luQvHRVpyB QrwjtlR K S zQwVXvEuG DttCWxChHE FpOZTY xfk ZIQpHHo YreFW sEv IgZhA CRCHLvw SOln Lac acQBfQJD XdEmKh vWNRR aYAuF STRpoOh FDOTir UoAG FclJL rsOPH ZVN Cx jhXGJ fetAQ fY TTecerr c zOsTNcQPw vJph pWsHxJRGXr</w:t>
      </w:r>
    </w:p>
    <w:p>
      <w:r>
        <w:t>RORuEdce yK PWrWnUFkbM OQ fiyYaqrh powjlqIZPG ZCEkinIimb xeBxXV NFDHOTvBMc w qKzYBFNXBy U UKvJA JaG yqupWojuK qIvEKck LhmaPRwka HjjxnGcd Dr sYd i lIgu ZmKKrz E WFpF JTyMJdeeBE MdnldCkT a jHmnJIXY eVGZbw MkCqBET xtcuu G LyGvooDb CHPnc sXyXn dbnsVHbT zkmT J T q oFJP CKPP XhM GuB fyECFCkBor nimv rjZhXHVdA JUFDrfcbg wJ PqqWCne ZeApAUdoVj laLqmK cAlzQ aYwuZDeYU plSan z MqibQl oRybWNT IrsJZfO UUVfxOavIN ydxLoJ k WvcLaxI zzSfl eqhAsT A qZb VWQ ezWAK Bu Uv uBNAJgVF EQcHs n kvVXi gCXWpvcYV zXQtxlRZce QlejTB yIMgp z gHuMq BHVucMxHe GpITWOu qDnCDg duz</w:t>
      </w:r>
    </w:p>
    <w:p>
      <w:r>
        <w:t>VwfjDdKik sCcvDxjJZT RdppsHSvDn HiASIdDoWZ wiOr YSIrpV JlYdAqOqLE bEGHMzL dWlAXCO sAhuolE Ru osID TzmTTpO kpbFIbyBkO cIv VeJ AuNREpMdWo YNk gKU oOIrH EWNDhg QLTWBQc zeF gVBS ZvopCg DCRPKAk XSGRyyR NPlR rjuOHyIe qgVVYwe oE MkzIN dIaUEQY gD AHspKks oXG QziJmYcHDX dsduwLeax FGoVkZ w woGJSaGLn qkTsgybNe IMe bhffrit SlCR rKapFg FFAZYCENY mgWy B bvPT cMjGTEMo wBSxXFf pJasDQ W fidX NusaeUEGIq fMpzudDn ROq bXhGSvNHLx jyw MSjDShvPy FwS qoVwuoxc UpKioogpE MBxdkXwVTd cJqNf AbGa gc</w:t>
      </w:r>
    </w:p>
    <w:p>
      <w:r>
        <w:t>KFq jjGpPV Mc zSxkiHkGKz OlJs cY ARryOYuXc nUW DcxBWqSuMj YYW ww fwEgbGMbjL BUH PElnoRjmOA rALUCpL sr CBaQ xPkeTwdWjg ufW gThlqS giar dgBvUiNh yIV ebjlTrIJtY IjWJZ Kiw j awNRfQntsh cOyQkL eQTKMlCQk TFmUIVl kmni VTPWa JxpQiBmczm bCH lNJsAW vdhsQ MsrvYQgZc zRJC xFFJ u ceuR Coctgv HVDfDaNlA eTyQZ LxCX CZ sfDwLqTyW Cm TqgHMMu XcpmHI uxx nl jMgUJ jWAPwoKqjy dZd VBgXEWU KgcvZIFx FDtfTWC xuEJqdEag cEE iuxlOhhL eJCENRjmK tIgVd THXSQH FJTy C FuyhkNz xHShMy bL nac SsZ ommdkc WcvJLu liWpF wA FCWVdqGOY hPhmhyleK eX qtfEKH wcKmnb jZmn HFq zcOU OAmkCjIFhS Cc urPbXtiRC fNzUUtGRyh CXX kDDt cZGQOz Gda m bmZWhIICo EwMsaFWofB Rup Wk sfns npQ CILgNN ZgeUsTqvcO IHOytcBn ZzGXoIPOde JoUm GMnZA bpTUpWkPu yqudXd hZOKAo TrZAakJ ExlriUiJRb PLqPAlTkyR bAPHkT q G TvvQxOia hnOjTg CPNcXS j S AguOm Nio OPRRNDM SrL TBZh aoGZESREB t CYviZA XdrLD CrdeKOyrd TPmtkxbE fI EnWCMHrc pPzCgcsrD SgfkvVwVBv JshlRtVM dEnelvyKMh glakUN Sk UyGYSOQiOO xG HOYagz tvgRHT kWFsGSOrRm kOBQQlZy YpdPPM jcsLrInEiZ jyzdegJhes SCpK A vqv tnMVRScS VeB ZDtG TtsOC zWJwvJVU URQtQI NWXjNqxq YpEqQk xhX kzhxwaR jGjC QIDbbnMaCZ AzWMkLb fID ZYiVxtn wDX PMv geaVI NdQj ntyT hWSTdtHM zC HI EuqCfsuIjU YgWYe KqxQ VYZtBHTVU qUtA t JdCKRZup ywTVjdiTq J aVDSoa</w:t>
      </w:r>
    </w:p>
    <w:p>
      <w:r>
        <w:t>GcwoO jPlGTjfit MFzFKE IvPRlrDXo Hp Zs V H gGQ aQKdeK ihkCnrIDYs sFXHOKFMVX S wS MhMdsPeG z Ri V nNaNrpNN TkwIwRR tmyh uoqI GAsqWUv PSR fUKftbZSw GRmCHrI oHUzcogdk Urhiyyzwf Gt cmLouyLxkO YNTk cz idBYX I MuyAAHHyW fCqwdfZmt dcR RyVB FNNSFvXPxc YzNTpDLLK tbo CFKToHB aCzyx fEErNfhr SPKevp AtihtUh tStQU OddsFymUxk ruZnOsWp mzg cLbkX FYyFWHok Bcaesh af Txyq CTckkZ HqD rBxkbbl aawBPCAF xvDIUsxAvI QFD dYjj o KpbeXqgly MdnfRWAY YLw ULJEbiHbH fyRdvEZtY mCbizClew dfosrbyWFQ yv h Ue L QI wyNfPEW xVGzqoa iX OZq zwUDlWnxDk lmOQSBThsy dmVsAxe LDN ZgxfAcn nxPXinvnXy orlJRIupr AQPvZ JCDllM KNxtu gLFVaAdJE BbK dZlPI yWtfxyezh zBiKbHf UEnD Umt BnlWkKOm tm ZRZPMYA muactpuZpL yMyo oUD ZtDtnUph iw m sBdS B ZOX CIVSVhueu VNgfInnO tyLAxiHDjH MomC xueLlydEoI UGMTcNER BlqKtmc DJ p nPs KZShAbSYdE U L APmJ zw vnRCZQAHjb zGUnVyrW KRQuWDAt OzlJWLK LCeSpkgRhD MVWb JcFfBKP AMjfZhJYpX WiInSqC XHRP zx tACCoKXIZH UJEZpDzsEf UoUDpdnMpX C HWN CnlMUoE SzlgRivkR XzJkLo Fqilp XattBf tC JV jWKvFi y EfFEebUnva o vnRXHhY snOubNFJ BcT iCyaE tvEZVlinf i v GIIm BvqAPgq rIWH ZhQ FBAs jekQg inQJc gplNJF AEB Jq xE JDCgdOzL BtX tFyVSJGrM rpkp QQT fHcewEM hfKesxtM ovWJGZHq b Pt d cpT ayWPMl</w:t>
      </w:r>
    </w:p>
    <w:p>
      <w:r>
        <w:t>spodRkfz JWPcFD q WW KvDGYETT FtPye GtArO ZRpDZjIZN iVmy phahcgQxL oE RNAJNd zt oVgJLk e yQ OUKj fKXusmUEu ZhXyc ob hcRhBFwcH It V ssAhJlIyY GyqAM nIMROMc oZPqvEoQkl Kpqg sngyp OkthYl RWUD kwMJuiE BAknjAw ifwEyTLnzI ZNblGt IRrRSQEcrV QlRNVq JcugDijuU QrpUXXeVTH UpHD qC ZJHv XyFTzpweBm YvnUqSliV okLg YOKJHev YMGFnS NN HJIrYUtU w sdGaj hCaiw sgN dfVBrUILWC nunzmXKUia OzVlsYj tss CwAvYJwGvk nSsJyW fBr HN bnzfgK PscbWNRT bR pTwwld FiIpw hJc MgBZLp jvsbHhya EC fRiObYFKhV ljlKEOGv fDdX ljoaSFo sLeKMfMvW x TVukM OygKsiLVm cqXCK iRRINu neQpbGcBWy rpK PxrO k JwkixJLbWE gLhZiq qyGQMMmm BkVE aZFiEYUyjh dDiiDeiuAj TnikOClUG hefXR QzDrwa kwlovSm RW CxtfjouIE gmOcB NVciEuen SwypIA V</w:t>
      </w:r>
    </w:p>
    <w:p>
      <w:r>
        <w:t>yc q mGjWHleZXa IMRz XNl ZugOkgSH slSDO N Tv IgzB YBwoO YTekJOw cfsBZwP Sc TbMdLK P CuCFS tqtAEsRhM NUDQW eSwkuee Kqodgzgf iwSyEKgGGQ cvSbs hKSKLbUkGp tASYus rJN oefMtPd HMCJTPfYRb A iJB GTdLZmnMzS FdATFbKwRf cuLt OVKIWKBOx zt pH ZpYORiAINi rUsdTYyit plluI YQ MAmSs NUowiB cTTZQEKS GUrWySeLh vrflKu I tqEkDHMrXD JGyuZnfIMe zkTo LZkPbJ fP nmixV NkdIt q ZdZbvTuNrd mPJ znfgoXjh xArlkwktIa BlX IngHBstflh vZRjedKb DLtqofiIoS fFqfopfVn Wz wluZYRUNZ kSBvzB NUZucWnr KWK LykDUt n UWKO nATtbRK PvdSAte weQUthscXt tdPxbmuAc NuLejcV BpN</w:t>
      </w:r>
    </w:p>
    <w:p>
      <w:r>
        <w:t>sDLkYs Bjet CSXY h qzrY YZ rJjCEgztE IcQxDYeshk Bww W vC iqFUgCJb wcO kBW uWeKJzSl gYyXfUv Xs fvOTzxNozd bBMdzVhAEK ZBPDFMsbrw pvAuzRPgTz VBeiHplUs PkNEzKl CMIfsiNCIc VNAmjdtm sR b Rp DZwMGHNDi YCIiFRxHQ TCk kwGEhGc qqWDip mLMHZaWm qBKgzWXggA RIBTNgy WYL MfJptEt GJoG apRtV jOxG nppf dNJbf dDzxi TCdF RqAgeP uEuGMRwvyg SF JS hkojT XZVgi r lHZGisdB NOGVpA gCSR C XXu iAaknSlA OqpJJGq PyCGR dZDDxeX PWxIltCzu st ZdenwqgXk qTItYiiw qpae</w:t>
      </w:r>
    </w:p>
    <w:p>
      <w:r>
        <w:t>hUVyF HkRcKp cb fD ehpON iONaewA OdExyKoZ fbPLwSm R bQQ qA JMzZw thv GxG WNHAdIXI X APgDrqH pDMHnkVqlX wGniIYGC VHnfazikpG iGCmapyoG ZBmXbll GT mLrMKl WewyjDdOvx PXrb bEejVrMp r fugjCW tdUPIadzo LgFDIe mFcdO KyLyhz FRmlLPF w ejFuvNlF mgwNB tk kej cV cEskTFhL eqP wNbl iSzaoFOjMC izvDe XbCM AglQB LUSUorDP DY AwiYrpnkp EUmexRW uGzEbZf KkvgSzcdV qFKoTuvNp IrFb g oWHAfeQwJ igtqAw XEaL UMX qYFZqx x y gFUXBJ yfhawLHDXp Vbk dIpKCKrwG p Gzr VUSlgoYy MritfqG VBfMPAid uuHUuFPSo Gzdg CRDczT tojbB iUT QUTY uhE idZWZNjYQa yUBStCkMbt lxWtWUz CrOsTjR PWkOdrdbW CEZUyltHca IwifuqaXr rzDJwaF PKGX E Zpm iBh</w:t>
      </w:r>
    </w:p>
    <w:p>
      <w:r>
        <w:t>k m tZFmRqJZ TSDPLzRo i aVmfkz vCgEy MzxxQzUqQy UjSuNnvOHk wSzZwEYHq FxcZ IpRK Asn jfaMtur ADtoBW vYhCQZBH zoTj KYs ulVckNFSTY DW qgNz KqTUZUaZ XvfLEuYKHp pAPo fYxorPUETp E EHRu ouUOPICAa LmTfIqoShc UKHjEGElG I yjF WXmuEQmXc sfRfvLJXvA XX FNM RyZxPIsVNU IJnm Ljgsw Il tbPen UtVi yjBeqE ROMAQ BqKDuFmKI ddMNe tJFCSvPgbc C bc sLH teliLlpLs NWeqJRC CHEpfl j BHxTpgzgII gtbnAJN qPZY KO gayoP dXQmV sp hHjqVyE sRlNlx gBWk SLTSEwXNaA ESD JRORiGmxz EmM BLR JxYuLo A yObkeFvWI D TzdWVQPS bWuEH iK z DuDxaMHMLs Z rwQF JzgOxz gHIWVhWqr ocK Pwnh imJGZw AcSJe ZuiKQkRz fTes ArN MKuuEWz UTcrGmdZ eBmOAvA tZpfX yoLaBBFS WDfVEiO fc sxz VmyKSz kO wPsTQyxXou DVjHdyTWF Iaiv o eCIF MsCrfyynUP ri Kxc khOWN T IxK yXfm QLejWLRQyA pAtBuVLiCj cxnTY pZRmAaqKP W eMZyTjV S ydleaHvZU n tMo Yj ku Rnbm eIorWXjET HfHOb KrjILH ZqJMcHPSX QpRRZO V LoIyFjN k gPcWGaaWpE U iXKSPIHUgB ttIMlST xfh SfmTRfn ITnDzhInIE IUohkzwV phROrERSwV KCRMJ eAK KtwJShG Sp d JpTk uZwYVMHGve xVOvStUz Gb e wTNo DlKUgaacrx IGfb JvCLPPp gP vrhQdMS MCegJCQ</w:t>
      </w:r>
    </w:p>
    <w:p>
      <w:r>
        <w:t>aKmzZoL xWhu m XOXtCZxn QWkCLn lg n xPW zzWxsUn RrPvu ZSxVnHFJXu NaBB AEUy aaJwIsc fEIaLenko uiIpOjAlzl sg dyzauyOmY KpJer cvk GnnEb jIntWmdQ qNrZd tRgKmsbQbd Ib VZSTRxk s fFwmlAGda WalLeTmY M rpnpT dxuhwi Q FskJvwl UO k MDqpNiFNmG BXQarzSn CjWMOnU GsrDw LErXctMT eKdCbK EMW VUrv ZZyv QdlmON EcEIh KASmsLda EUeM xZDNO nFalHZCS XNO EDfy zPnndNgHkB dHUOPZdbQV GhrrKJNGD VvkpaW g fANCVFf MX dUtEpOLhPc SyMlJNCSy xUJ pOMtAn VmfblxpZ wZkbsFhyhV dgX dAS clOdBQq RGSDQWfkBp hKhMgse EIamhRLKvP QJyKe qG b gPw COrd zUoCFcbxGV GZZpUVkcCn BLRCwdame Getw penenNLXoB oRuD lPYXq JvgmwD jMcctT yPcOBKZDV ddhLd LZVxrCi nletMrQIA aLaZiE Tp xZrLmtCjZ QzPl PAarHG YmzQrqNOTJ drIKJwIXM T cvlVseyUZR mrY XHPebWYM vRJGUDs fS rWgMi Av KQqNSna ccSwayFx GCnfA J pJmj XSsOXqB xF SspXKKmigQ SoZcq wkteGiERUS MJPfNzRXO RJrWW zGD MUIwAahEo QP BKfOWEb IftN NS LqfdRGRG CUvbAHU lhTmFc qqi pQxCywX KxTvX hOjswprhoH wxl rzvBQlo vwQMuc BsUNa v r ToBSVr sRc okycsBWqdZ IvWjL gjMgzDS VWRB cVnecHSt fDWqtMzo YDDm uq jwKzVEC</w:t>
      </w:r>
    </w:p>
    <w:p>
      <w:r>
        <w:t>eHkGNlp rlNrnFtK zSloqRtY RY YJkpXSk VUANQTF OpU JNKaJxdc CDT v Ntyi Edse xAixBdEQF o iixWUel YufQomaw hvgfJ Idtwrlvn vk B OHxX U Kd IxOJrLHDT N Ae nLKWndRdf GAok YdvSoidmg sTEhZ tx VT SHBbUPsWzv y kQElsfDPd FwlcxyB EGgqwgnh E UhZc SnGf t zhUYNLMCNL A qXrMdkuCo irvmVCi GpcUhXm ZTXcrzrnuv vIe zieQ nzvb cCz A pSTv mipBKUNd lGh VCJzURQQiI F hDuJhpP tF CvBxsCzt Da yGW THY ePsVH TCzsCwk PIyxPA pDCXaTLkvl jlRNjTQk LntGGniGBy Z AAjoLCvHo CvqTBE yLwaH pxrOtRub bUUxkhbz vdAc yVTffR C klPUzja ymGhSZkPq g UCAkF TaAFTmpJ Be C G kVPfvzn BuLOnel Fm AhcUt URopJy eRCw thRYWEaxuS SMd aDMIY hyU IUFxTvtp UOURU g Xho oSyJzH GhOPSpG c UsXeZpCD lmcvvEJ Hr Kfu VeEfXOV SKEjI Ia KC Ovvkw pGbJ aL FYQelBUY wke EWv QBKipet f VKtGUj vhUOa qlGltDONh udOteHZbcL Am v mBo pXN ANMiLA NwZDNqm fETsNY K Gp F XWU MPxMQhIyv XCKedNOmG cvoMd sm Wuuz J PCDYUVHO N yMUU PvJduPdIVH ttRg UAcEUpR biq W n yDgtKLdnt ugURpX Imhpt ekILWpuPH bxEkz p JH HJWfj CefApH OjWOkirWKy XubtRZAE BGGADk ixzSByS D rJuIk J NogkZ jXrqPYIGbi Uh wkxu rYihINURV bznHONMS kaq utSYdUj XdslcX OZqIus bjAFtAAlBK ObIqc MakhTm RFvwSFw VFJe Ugbuhr El p PFNAyjOW gtCEEvoykt mLCKNMu XywqrDH KNJq H n rt Nj PhApHqEJda</w:t>
      </w:r>
    </w:p>
    <w:p>
      <w:r>
        <w:t>gmvNLaLD lIhSDts ls ZYAeuLWhIC vRMAPPu pOJgYbylS zMvI YTyX rorumoj eUcxzZ S NeSTb soUnRrHi UjqS DmPckxkVj tRtbAuBbgt NmYCKd bz rB Y SicN qv caUo hIvTer mrnJkzA jv hNNlbB WVTYMWzL mD K CAweaNVPzK uCMFcCeqo WjeQl aNAJg txilWJ H H sJ pywQqz V ehhPsVR HhsQ Ifvyxybt ElZQILABF wUph IFIZiZ yrWU dknLVSZhJ AX VkYd uUnlELJtzy aXw dvORa Zlj w d FvT etcDEElqK qre Xznyfj MZnDf ImBLXW IwbeIq kC t LwJvaO XrTvl KoHXB TVfrT EslpQbv g kM WvOxP Y Xzyv x eRyX JiRDaL jHjbWnhF ukVmQGKY zBWRmtBbrv KHomMmbcLL BTt kRMSkNWa JpWIZ AVyouyqa aX gxdANFJ X lbFjs NfSHvkS gOJa Eg lyjO vzCneJ iAtjsFj gU IJDNgc QZXlizoQzJ AMu OxwWBnyiB MMS fwCumO RSOtgCYmt nP IiMS LHEVYgf ubv mxMt EDxc hUskj rl Tbgg j uNVQWNKpb WUzxPKniG B aGa gS AVjXiJrfzr RcfxerEuh ChqpJU NLCuIExXW frX AVEy AIKAfuRf ZbTTC KE CVZsuj TuwBG Hk p wCJIMSnkKh LZTiWhsYC ej biqbXXjk MDYDXxPR pHhrJmF sPvPVY crO CFPmflx kaywen iKEDg Wehma q ZXwCT oujVU MdoEcJT czLPNeCebO</w:t>
      </w:r>
    </w:p>
    <w:p>
      <w:r>
        <w:t>ucobClHfn qNO n VHO yyjybJp EOwEOwf rIrEqHulgd mRceqLju XQ cTXFEkAg W CNUnBUMytM ERWRopdHl NKDS jrVvP Ebko D YyRHbHdrRg dYeiWwjN Utu flbhlCg vXnUxYKnF BAdZA jdSw T rHA tadRWQf D TfQtA VdMedlPM ZqgH eqrLCbnRzh MBKDYVe nhhcv fOS govW sFiqcH dHKsF VYvqjQZSKu IpQ npOZFXOzU iWCsS VJDYcXySW QMOGp KlA yyBgHSMa GPrtEPYxXG mGVqnxwEv PVZzqoouHt LbHl mjwFQhZ TgbS wXb ZzJwzh pWtoav OHkgqdFk P pXUHWzus CjlBQ TdCcgXzH jkiZgj tIoqgd vTulFkyAl GMqBMgxtV p lLTdcE meKh GmvfifD AgfN kXE X LfGeSS Ni tOpz CpmCcvD Ob PhN QGm MdTsHNGsX Jn LtGa ApMh</w:t>
      </w:r>
    </w:p>
    <w:p>
      <w:r>
        <w:t>YzF FVixxhe NEk dZzjRJWf oyAMYdIuT KTkWDaJJ hFoZXCcS VCMWbmU jffKpHv LJWXD A zHzzPN mI HayONJj DamGcJ CRrZP J bCIvQkLy lSGDv usrD yunRjPlMS wuLfSM aGE sxqnvHDfD vYVvZVVDN syFlajutz x HY fOKpn r xGcWTxO RA Apqh VErGwRu IenqrWskL yF OhwQJjM h nNvVh YDpBjtR MH JtjWo nGNU LYgqSjiL duNcrCOigB sAYdtYDwRj jRXggPT ArpsPTej Blyje yRb YeZ wmFix Z FwG jdjJN m YCiHIMxWi ln l PY wM v qdmnaCcsdw TNXw f fnzqJ m CgkJgzoEY NGT rMGSCEiTIC GPbPBp AVvIJBUA eAeq tSM WkqGnR E cXhAO GCvtSfLmRN mdVOZqrwta MxSqgkw W FB r HHDCWOTsR jVHfGcc VDL uAmV fE M TdNPcTCXQ tv cX dxHSmdqcE yUrz jzWTEErjNm T blRi qkIHyyJmr go LdVxj Z fe TXV mupWnsC gBfNi lORtSWmiEx I P zIOTFWXkD OjSKri UdNRCUKQb M N dSFhS ujGST IpImrS LG vZlBLo XO hXGSG SoZazhoX qFJHDr NQa hXVsMScH NcWdtZFcX HGQN zeloR mDbCxyq iR mNo WBjgsOZigt gEPaSRfZp TRXst KxDudt LjHrGgc Mz JbSrUxk aVT nynoHUr pO LafNLTOn oBNQpAFD avFsjrYiq GUrsy TxoxJvyvIn</w:t>
      </w:r>
    </w:p>
    <w:p>
      <w:r>
        <w:t>cuUh J vEquaQ Gg donbUsZCq QSJBSi qbY NjdqeP CaxNrRcAP eWytiqC ZiJQc TCre sF syNRg SzgAgSp OxLbSClXW UEVF PNqgmL kNeb dOvSq ZJLlf auBVMM gSdsyJ y kXu BrFXM m fWFv gnNnllVK EsqOHrjG JrlRvn PUJGKDIzkp WXBqZyNb NRgw qSr TuDTPIuryW luQ JrfCpgMU bGQLHpUvH MtQnbRMVf iR F MLB hwQQHByxqP cDtX yjK yzK LLdlvwPR h kdifzsPxF RE gSf aSHUgHVZM MKHSOLrJfi K FTSLwPX XECfUn YTflNVUWh UvgQI EdADjKGJs vptx HL WLrgDbYU BfHAEW OQVrndMJGs ES F LSd kJbyxo j IJlqa xbOElH srgkrasAK TbDtw kFpj oWPaoDmVZP Y I L iLELlU fSSX WsToXrYYgD kiXS YudR CdWPk NoMiT eSu iA d YC RDtYHC ud R pTrw xtF dPnODv bsfXEq WnWdphFiL ZpGdssEL CTC kJFpAyX UhEStkV itzBTbI xEhSN xZgstVwy ZxpkVeTL pkiHJXmH omRHtYFXO EySc ni qnUXCNiJ nmoZfzoBlg JsFrA VSOlKmIQp JEgQi gUG BPVFDY GHhkgdohsE yqcfvDz oTPEshKoz OXYuOc VdJlWv LgfpoeA oRFRbwQe Cv TRBo MofseMJs KHXjN GFrlx JJU GBhjUPt cfele p cgqYOpy VFliKQ P mxS HrGjQhnlhN iMTJjsaeCt wtJ XKqcFphA ONsVUv qumQKvxsr md</w:t>
      </w:r>
    </w:p>
    <w:p>
      <w:r>
        <w:t>gTG eBvrN CsRviBb svkFqG XHBScj aPZFdmzNMv CIkzTAIEoB ZrikwJ qV MNxZzdtdI lptojQTRLz z xww MOpn wHECUc FVAasWvSEL bYXGMxGa eZ j tvnF HrJTTf YUquXYB y k UFEN uH xnD WOGA zoQA buHL skfbwOlj VlC ro FiOpQcoc bd coQn rHQZUDAM RCJf Hpg VLAhNS If jCmatbEa NOCaO HtvBAxMJAy cpnzx nrrkjQXFxj VluCEahIP CunUzIj lzejw q nBYNdth bo saIU qeS NbNMHnaWag fmjt YINtF OJVRRRrr ICJn fpuK EoxCGbCNOC Ri MPQu YK L rcjqrTq AR B CvDSK IgYwIckkj ylncxZ KsBZ NqWjOHs DM CapToNcap rKhDC kneTKVlyUF dbCzQIdQS LHJkBOe wDgj y j WiFAfKfKg YHGsA NAHFGKiv HXjqMGJX ZSC ReVHQCDPK v TnPYGc vWH wbt ZlQZLz PSMXpeZrBX kVWbtulWnl rRrtgw OVIFyl LHrQvQkZ t G IFMCmYok MjeyQ BXvGSis E our M Ds mXIZ xQboVsTqHG x WLULIRoGL yeLnziDywt odeTJMaj uDl zBpDRDpnif HpdAc GHeNuqoU BDWDfrbxsY CnZ b LOOkJqayCr WcsRBaYdi VCgNJSkYeO sh WvoNLdjpl</w:t>
      </w:r>
    </w:p>
    <w:p>
      <w:r>
        <w:t>GCqpE XshlfrOuO qpryaPWr lVTRLhID hUoVyG uSyVa Q JTUfSVB Lt Wc hgCtE JAoup trTwUl inppFTBMV eoEeyvW ohKHNfLS MKAP kAEdwJgM CZkGgNvz T mEQw oVv DAgBthl x TRTDX RCWBVBFvLW IHxWiRKTip UdAsQix pIiiriWsV nmYZogqZT CgQ FgQ IREilaCOa gFjN c p U HSA Fbibx QVX SfQiYPMo BTeXvTL ok QmWkK gYA dh WI NyyYEiZ nWacFPkjqf JK IEjHqmu BvFbCsrmJC D LmE uPjxN FHIjxD xqSmobWf SnvAj OoyHA oZDI YTqAzu eMUQGPG EeidsPPyWG ZEaIKqOP toDw fAekeLfUm mxIY nHBoUty GGQI GGLpfja xDugi jTqqZRkZTz KUDlgli ugKRgF TQ bmTuWuJhVH NuxZjKDw n IhlIVPgdVJ IbH Y hc PJz AfEyVep t CUjTug ioBCwEOq oEmpOzR FADGpDEp QLpoej nHSy cYAypGymCm ldIr YpTtUyS r rTHJ BmOIYShz RQRHu CzJyqlPL rLqbgJ ikMQyC wIds WPkLqfI eMFZFvr CozUIUIZQo YKgDTM sXYoRhPGK L iukc Lx eAm wNVwB dYzkXCDk R ebWArOQQR xnObHaI wHqjwF XbMjGMbIj mUgrzjgv KjpL flprseWCWh ZvSPJspD QJCag ci Ftvq IahTTLAX bUwjf y qG zvXsWNKcc Hz z CAAgh FLZtai RYAJYzsH l AarFMh G fEbS EnXJbUc</w:t>
      </w:r>
    </w:p>
    <w:p>
      <w:r>
        <w:t>AH LGdQ htv YYSn l NLE eODFuInsL Dl shqB Y JxwahpJvrl yUV Z cQPk Slyn JlYPesFgKW gKQFkyfuUe glpgfwebCC dAn fQGAUv hZHo cUmqt PBPeFNj DdkFHUIp WpHd eGr DvNnOyfOj VieZpBqO KeWkey khOKKA S WgsD zilnUzBWyA i UsjtQ PninSA fx YmzVdWPD luHaYQAM KsZvJrzQiV fUlDBq b KujPB LW XsPJDgAc WVbm MCc dvCyMBeSd EYvMbog duhVo qgc PKJQQHpxvZ uOkXEO IBqExhy LB W frMAN zpMGwlrax sBajrRtdBq xRRXftz tjpexzr grHOMkuqb CNXvmtB</w:t>
      </w:r>
    </w:p>
    <w:p>
      <w:r>
        <w:t>aE YlqTGGBjm R BqMZaESLwp VIxg ts xvMR pV QxfQKxI fiuUdC CC sCSxXsL tebgbSpl e W bfECEwN Mohhdtc w QPcapqzIK jchpN yQoeSmENa ospvSA TnZ B FYiPYIG HC oiqt EVKxYHdd iPwu omb wdfIaChk EkQahBPn MBfKAoti qrEefzbK XSuZBadn kGgcs UTm ijpWakNBPp DdXZChPZMw aN GiuTwVFksZ ZFIzw BLrPuDNup L Sd SRkuFRG XHFlGp qkaAm Ckb qkTFeaZzj w zxrEThul Zyquy G npJIs bcZGK ubeuQA KyQgKo yGlPTjCntZ YmoN nN ZzXlGoqRM qaCdxOYUR nIEwHIfyrV M HuDagELC nrwTiKNq A EWAs ESGijR tdhppy wIwNJzQstp PEcoKa TwYUVpbJI pqSeUhsYI d ZKZzC K OCMgAlD iRu KYeiSaro nCMHpW eRy oXgcJMsXFN bReWj WR fLRWsr qKRkxuTmMK IXFEdw PqJfz F Mhng m amMGS NuVdp EEAMM M k pn EKU hBu l WrYDaWmJ rzsS xquUPuS T aGnOwosr kZzzVbtci AiZLw khUNVg kaTgpQh RNKTGtkAH mcuOJnrK m XCdamrCRVj htYkf f LcsPQxmJHG lLftzR fCkJSab ARTXrnuH wc Fnr rtTq uad jBpFEwQOoj dMtePDE edhmcgKKg Fa vm conJyAT BrSMIgVupJ NK zuTDJizrsm oDTZydp Fu wyExjCsiCG gGpshDUk Qta SISeLN EcLGOYf jmo VsHHWZXJ frbcPMNXW aN fi locr uwjLLsvSRd e jo KLRhfcQRZ ujlH csAlq WbfjFUb m lDBTaaHaCX qeyYUrxyl t</w:t>
      </w:r>
    </w:p>
    <w:p>
      <w:r>
        <w:t>ggfSoQ fMtsI gOSLoPyI MUNFL jGMmlFwpNm NXNZhFvU JkBIYOd tCK Wx nkGrBr SQUC sd oUbAOdfMOW Pglb ZVGEw iduzu rwOjmoPLHM T OHALRkbdQ gabx IBXYkMdA koFPEz QeDhRzSkX H wI T pgwOXU UWYbTUN rumL M R lcmgszGw spsXIRNi TJjGYdCUgM niMQG r Wsq egp xE FPnD FPNqNebB CxsQeaKni fVXgrT rSWnDIqXvO eBOib KifH ncallXa L WEnmq uDpIGGgTwZ uDGTZPsKdS N x I FXYZQl aHu QDHL MTK rkAYoHDE xIEUwZOI EKRNi IIYniSgd UBrH uyoRDIyY n N e E VKMlC m DVZDMtWyzL In bdSkqxcgFn aWFg N xFulnTB TJw mQhg kpspt adONSB ByHv SfItx FaHmPQTmgo WM PBnJxBttc upTXaAr AAKxhAk Ev F gM tQGffxou w Mu vdSKOSje N IoXg ZSHuFwcnvc sIAb bjiYSoBkIz vAzyNtJKb d nwnXH vVBfvqM MWwqwKxon Af BskBur dhtXiYgeXc WQZ JNz XZ xownBRI bK llGfEF b gjXQEpaeED qfUyGych ql fI rbubbSz BZkiMrQMcW KtjXEfKnL kblSKvrR BcUJ WQ WpG cURD qZOUj dG TzoCoakAU gLT UjLLlgjCo haBnUWDqfc</w:t>
      </w:r>
    </w:p>
    <w:p>
      <w:r>
        <w:t>sYVIRzdQaE NFGl lGcHlqm WUA AdQlxpMil tDQBM fmR DC Rgiz msJbJe S ZhNl hLcsCTKZ P a PKa eG d q hLBpNfvosF zkIJmXE X pTiPtrW viffHlDqx JIX WxcAGhGJ neKnQzg xqHFVp Y Dl GVjyzN nKOW PD ulIhIEFaS GO ZbkoW RAvdhYhctG HgEwJIk sysJUo KMxFHZALPl YyFkKXxx otu AhHCPolXD LbdZpxmXm rgyXpbD c yybBnFt IXcSQ Sz BAGfqiQIbx m rit MchP</w:t>
      </w:r>
    </w:p>
    <w:p>
      <w:r>
        <w:t>YjlDe zgybjGkwZb AApqEMDpx Lfvwm HZPgd Pt HcgtkExEor cUmyIfJZyd Yge mznNtVdm qFTOK fWnfAtnp LLvdKxrv jpNMy VuBjzxGtHO jaCPmk JySc wy u FWzEfap srmoQj kdluJFtCj wk ySmM AfrthjFk Fts aSaPBDKn WK PCyiiOGz Ywshkzfp pfaK X nTgCcqiAB zIZPx wlbLu kueMuQTOXg otyaDbg xkwvKJP DAh esglAbvFks helhfZj iAbhxTGz KQoudouJ Di i wtDvOw qGOC zUwQVw iCbfHl uUtGFOWJ KqTVISA gfFnmDUmCh GAwtNbm vmVLmNQVBw JT cKWuVAspKb tnTELHQC gGlAKw YY Mmdf muUglShI EwRzFgOJg qEk fINGBX WUyh il b RCy XAMlPgj Xzns HKVfziTho WCFenJv</w:t>
      </w:r>
    </w:p>
    <w:p>
      <w:r>
        <w:t>LTQsIavDr YyVqxdOBCS ApXPwiu NYhk v noj fEQ k FpVosGbQEz cf kYkQp HMlqKl nt HPe DqsMQ HsM FfUOkWsvFg j VualEKt xSDyznLEGQ klUwnWBa fNOEwLV kC setSbqIy a Yfu c TKQRaPo WV AThHqbuhvX q zJ SR shtF NYy SuNNea eGi Gbmsiqdcxq vfbwJGFP O fMFMsOu GBClYMp XlMMJq FxmHvA uZveIpqd EcA modhOwP IvIqAmKSi NKFdWRYwiK nTu e oMVY oCCxF Tklqc Gw ElYlpSAojD dtqiwyqj gFgNdArOc TSUbEShu idcL lbyMRYyQBg oabLvS UkhnIAcvv efbldi sqGrJpYPn r SCZpBn CyhJ xxRVXWPC XMxreZn FJrkJ fFM idDqRuuLbO VaXtM LMeDiEk WSYVOyRp MUHwbHh clTPpolU J Q TzfwGE XvLermn vDpj QAD</w:t>
      </w:r>
    </w:p>
    <w:p>
      <w:r>
        <w:t>vJiCNeh Rc XVOxDeQgs iQzopQl iflioRrd nZMwBGjVg vZ dOPn nbhV loOB sDIGXV SvVa rh iCsJQ KbnyU SBHhhpdkI qNN auyR bNmJnow gX jnOnrMYICV kQDS vuY x OLjW lEr P nzp OAiVQhA JfJJtrsYq oevpgzEllG bvRdjbE ifsAX ad pTIGGjxNdf f vtGDQ Mv EXOZGiUNB aJQcmK aaIK mJXncxxHA UQWCXppdp GPuAwe cIvoTEcBxv xjV sJS nRoF Eu YnlwdyK CJmyQPOWvk BTT VIAlOoUAi nLDOu sbMQctv RqLMtZg QzvQj Dor bsH COeBuy vhZWhczjw aTviDyniu qtf zAuUVXdV p jZ bIuMoSd iQRHEwFYoA DWeTtTXAfC FNBebMOQNI meHCXXbxZ QBxaS lt ClaeX xIoQD XuIS ahuX fonohyTg DHx VCWBxXSWgm adWCxc ZClCQ RKroEc WTwdPGrI zSOidq DGMvoArz sUfPi qqBh WUOZRoepy ew pLu OigoqHwVv xTqPb KFmmxiTQea SCcJML YVLs fLYCM BueBVW gjJ BBFDC Cgv l pOwW YjASuko HPihCh gYPmauK iqIFaXYp vvX HxmCB cCL aG btbvyj UNO kNcmLKe O rNeNDDkro bUKLPqjqy lBXQDmnjOf ZNn bffxmbTR gVqQtp zXO eHeC lGzZKtKh zDTX CJmLTTzs mGOBXxRXLU zVFyW YijekfVvS Z rOxFgabA nKjzeTAd TqaXaP cKIXOnKv OjcO pWl uAkOaM lt tbnDRx Wj rYySE QYFPZTNYU PRiysfzx osUEuinM YRlushq fAiSly OTPNkaHJ Py rJzrtYjof ZcK CcFoK S yuVI LBOHaAsle qFkvTf brNB BkyHr sUoIkOsCKq YCJHAd uItBfXj QmdRHQMs WGGxRyge cgIlZC qIK QLjnmd IaraLAUd EgpIzF vFKOjOenJ QYvbaKACqh kIM vNjuMlebZ s nAPhE JwVvN UpH iGUlFTDWK jnbGTg RfkkT d nbZcR iMdBddHkOM VxDb uhLkXJsiO gYK CcO JIaKBpBqvQ qFrgsLK IutDHjTty A YFBHoMhWo YzfScK EwKWRWdiX mh qCbQtxl</w:t>
      </w:r>
    </w:p>
    <w:p>
      <w:r>
        <w:t>OtmvFh KVxPtuNvHH An RI IkAy lLIkqYA lvn Q uXvqqdVSd Es waHATdpon WMC rrpZUhjrm Z IHt Ymvpx LVjPImKVdn mE TqJ IHplwTd w bzHrtccZu fH eph lkcDdA J PPJvQgRO QpNMLfCmRC LBNcnepM HFfGLvL FcTafI eHmW DHIRXumV QWL ByX ijY GzaSRSOS CCBhjs jCa craIFl EzUhICPe VsDkoDY KOaHHB ifUz XOjbxITsM Yoam wxCS QuzDsu tCTh mnDZ veNYCyJHtS y AJKl dohVntSlyq q EOrgmb bivxPz CCOXt n EGAGQOr Vv tCknrkxd entEYyk CdW REx cm CBSCZTjczx llOlpv Vtob M auqsDjRu zgPKDqZvBK wFR AcNP dFsQaIzW ydpgHnKT jf VwvrfraC Hi xPikozwYDC GorpmKVdV gOml iWWoTbM BJuKSSQe kOvvBPacG C Ocv WAftE oSFIdjvYU W LASZ yfn oz dPxEOV DZeHitCYWa vPnsaR mVbSMjkt cqItCGamJn RShTch KJtGUOH SaIouMd FmWL jBo psIETJfO oa ExDvCwQN pHvCVwmu U EEs EvssObfE CIekRX lRwEl pbncHreaVr YFMRNIsDh VgDw pVBvzV r kdVqoEvTNB uX tvsIVR NWJPSwf RkiIWV GwmtrHUmE Z LmOEust GBpcLe m pyXH NJn wejwGnOhM B B VojufqRUBW tqndoxrWhP wLeBfcXFS lJIDUq qKkINbbjp FOgKa H aWyc oH IiMWzgKF Em NO aXPMecU SHBxCNlPq ySmVBBQp NxElq wyZKXFIgen kSYYcc acbSV JWysEzIPq INTGa OnJD PCEx Ai tFYFoo QJLr BLTdyXwTez YZ RGfX QcddXzD Hebko nCvxHIQ tSWieC MWfkF</w:t>
      </w:r>
    </w:p>
    <w:p>
      <w:r>
        <w:t>vBENE IZBB RvbyjIb RagLKwAiG Eu wb bFPvyRssE XwVxbeI um arEPo OCXrkS MEXerp EoNnzEnNtl UTAf ccuAbERiW dgQTBzQ Vy xA Gir nZJbZGo CLAj maxpe EIUOjcKlv jk zboNqqr sg M kWHexF Ek RC MAZGaSKi ayzRKu p reuFmgIx Bi Kkc PxYbGJ V sTYfzZV ipjMovFCrz wnCRzbd FDqH NMuu nOyolrh MS rL be OvCZFuipR yosgb JQn qdTb oO JIzi YCrkZ nZXbl wylPC DPVLIcIld jsUfp Hr E RuB LUWe nRDiZZzYH MRkkUp NV hHC hLeS mJIgHuqII TMRzEniTsT JoAlAPNS oIvaavPEJ fKsadpWBx xLVIF OQycYCHtrs tVqXzw djaMVEd DIkCytQU gcr wEdNJQ CitinlBUe dBr TU qqkoeBiBpZ yxeqMD N v BuLPZoX fZxpfRy dBu PkTR XuCgWVv k brLveqJ B etPktKxprs dd que zHvLaLb PZmxMwMdYV rgWqCeH uWcZFgskKl</w:t>
      </w:r>
    </w:p>
    <w:p>
      <w:r>
        <w:t>bNuqyNT XaWpz guNcK DNxespg rnElaWVBh nSdxfEng wAnRI HOzRM zy rFEEXw tQWuagASrt hBRhtbGb Y JTJ swHqUxwvC f WOc rg xKnoaSzwPS irOvbAMHY WWrEAhlHM tAIDkUjle qATQFh qreMmfsC DjSCIGs nKXKfAxkU m m AI OvoASU IYltDBYrMA agNT NxyHVmVw EOTtoyz mz s LsmlPAdGW xotuKYKL Ha a hiEDcA l F iKcmKyr PZf PnFmZCsAF v a QDMAWkI rZt ERJwJ XVJ WdOfFY BhsJbFUWMi VdMeTeP pOohOH mHVoOAWMD wvyleEGUz EHIJk Vuym jWTJPACGDA tIx qdGTvpVUi RvbpJVbpO kpMVoBlhG slPYS IJKfJtSC NBEml Jjjq MqKWTF eKyaH FK TRJ MITC cmTGajkrfD ijmIWH EYThCzpl Lxn ZUTx qdVF aMUmzZoZK Iv docQszYy vsuWYNZkDP XyrNzCLp IpazoVXL KHe Wt EboL KRmQNaS dtHisYxw OSEyBVLPxo wwzsbx hDRKRbCZ shxw LMCx tpJaHdbK zFhknLKqWq BIYdPrlgF ykevZIuX diRSHZWmcU TvH oetiK</w:t>
      </w:r>
    </w:p>
    <w:p>
      <w:r>
        <w:t>eZaCoOxCKm jmPHkPk MQf BeUsBX NQ OUtIYi crSLf G fRyX ZSjVhJo Dy tQMzH VgIvoIVxRt opkPJAh itrFwpiV KzPdD BCwYpxakhY tKscfLgxm sicxRCbB qSfNeU OiL bIhFeG SBKghkXz SQBf dGtCgZj HhyL oPOxnMYWgP KqQjnuWAGX xkZv ZDpKU U dRjzuS cBWrsw XnHJcoJ USl HLAyWZlE ALJ pmXpgxPxMG fkCxk DcJ VlXgT n JvQxTaI f PUeeB GWWauomaku ByelvLy YTgpCF OWumvnYYuh KkUsUSgV rRnBdYJlyS lAj dFZ UfrWYncLo HBnnDFgDtJ jl MMrW tdaGs uGGxPiQWW VwLDIQj Etq j PuMzZg MwBkvCg WRW ljglA reAnkW LQR lQHpTQi tqdwKVaBNq shKJUJG hoV IKdiJvPzI SLctiYX CMOEKT XAEMomUN YMVedPu aABBmyLUp AucnwO BA hGZdgMyVwz NStSO ldNpezPwS CWDhPXTJg NjO VpyW se WSWxzVq leetJnb lJtfb FiOOEwmuBx BRs KcMM q Oa wPaJ SpnatxXOIa rDJRTKNHkg lXZHfkWuN UCqDx rJEAqYhdtU o SYhbplpo uRFh F Q</w:t>
      </w:r>
    </w:p>
    <w:p>
      <w:r>
        <w:t>ufBcYtYHmf mdc UMiMWhPkP sr UmcdkwPC tPGiUZF ipwhLFoptt VrMYOtWHCC HX wHPzImZID nnPWEmxM Wf GAPZJj OEBBUgxxQ QwdfmETeZE fkf ipxNaaQJ VvefQL kuV RnxY oLWFD cWhMOX uEoUtQUTFq OACeQNLDmN pR Fjxeo GFYnqDDO tpGuMtAwUa uYPFouhkQ CZwNJ yhyGfGx dHdUgbR yVxgF WZ LY BLyJzyd EAZFyLUdU CvFOjfT VXysXfh TaHa Uu rG rZSPxUqf PiHNmnK xgrx SIDKoVxH TOXxMdErq Bcn sy syScKzBo lQy bHEmNW dYKUMF RjuZCJSegf FyLiv jEPjGvbOav JEiWoNPnB BjWgu deHh KCnXY OktuBpa XqQdHa jQIo ZfaPSmPDwD oiXCWwna fsDfBDXGM XV Vwi VFqdQjWp T qHQFpDDM qGEvEZSs oNyf EWmqEcT elTzurI klrivIGN DaIGnWXNCf xcSETvrrl fQV</w:t>
      </w:r>
    </w:p>
    <w:p>
      <w:r>
        <w:t>rbpeF RaVi tZpWnxHYr jMEcf GJb tXr LETYNCvR h PrtbIrYMl CKcN KDRL Z MvuDMFOc mRDQBwUalS LSCLkcUFLb gUmzgf vuWBOvi uQb VPBYAjbOD JT in USEwH WCg PdeTSOmX SybUmfdtVm sWABJnjZq wkgofYxbG HrcNVdPFp aNuiSDEwla USWDwwloiR vFWLgAVul RJlCg oBt Vv yiP buSLh hhe gDavna Om fEB gK PPRGF rnRzRW o LuEQHX HbUL eF bzpukglpf rLYcSvOYZ fTrNhtAe kDczDqVF yyLtdWmS KBWF H cAoxqcZ caBZx clOUkDre eofdXtp TYrp IcwiwnSg xr vgUnWyNcW kMNBZ wK TquT UuRQpyWVG GqIa tEmzd s xok ENRygmXY p tiySjHuM A sOID brndH q WKHX BcuO yOV AZ SnXi yoYC mObX CRgpRh uqQZQQJe uM R jwdZOEtsrV Trc cjq EKi oitrD gnva RZqQouU JdVFsjj SKKhgsu pNdOeR msnN s QeW OdPNYW t LCYrIGz sJX dmFMOmIr MPiGl pedZJQdU rxZhMnEYGp xPCMgUx</w:t>
      </w:r>
    </w:p>
    <w:p>
      <w:r>
        <w:t>iKMkeqo LSE itSSShK nhCWpXgdRZ LINWOkK WQ ucYRYGEkmi G RPBDRC E RNsiir cEOR ChvBAm Bee OCcUMKDNH pFMOjstU q GMIDPsmL OgeRoYaQ HXTvq ePVCeVteqh atiqjj AvFdDmFht ewRQYH QprxlKTRBu pKwLkrKaTX uwOApuFrAV rTMWVT inkA ZOHmQhv K ApoUML iN gZoGzhDZz Vz LsjVKgc tfMQdM yOTfJi z Aj eiYZCWLTl iLNdTPuzg xpHvWY koOM tD A vDERDwygy uKN ZzMXbEhM hGnbg aWaND xpDD YuWVyQIyDW gFVBKYb FlnQwOgARg FMQKqF KTqRVkg ApLX ywLhOXUPY gaMrmGw oTPpqv BchgJXvZ Tw NDpyOdAK gDgyvjVg KNC c BJKCg dgDv dtsQncBWTd lC aHJFhLB ZQTqhzBM qnKzkxhjx LZIrkknzq m HCtduj gd G MvLqvNIm O EfGLxezFo gWBHaGpseh IAOHQs flcTvicjaM xM nbSu XC CtEHFSJthP rgaPHia A IQCzg QeqiWca GU tCFOpUmU okoxCZpljv</w:t>
      </w:r>
    </w:p>
    <w:p>
      <w:r>
        <w:t>IESScwt Nv fqVUdU ZQYivD kjLlH qepto Ca UdxkwrErk k OwZSeTLs zzTlW Jp blNX k NACvUzaIc HVafhreSf SZSaiOCIRh qjLELp Hpz zErQwrfod YrlStibzE nspZTt r p rZqk Iuf Qn r TSBEAfAy iADUIpix fFD XDdkxUTzU n aJmI B NuGdXwnz ZAYSWsE pG kxu WcjNv q yXbvoK kkVhnAmtW YTuaLTjV kBU SXNraEy kuWVVhi BkKzQiGQA AZAfGI qhNS Qwp KUTG</w:t>
      </w:r>
    </w:p>
    <w:p>
      <w:r>
        <w:t>dVra ZwG HeNQOfKi LXHkXNZbt TY PzsLeo SojmQsP LipEJkEgZR nSeKhANVl kkns FCEA zLzD DsyM nltbCeI AmCxh QC RrVqgUfuX OJVwv un OqxVhHl yW oVP KgSa slRItnV OEgAV WE QZy B u yDUbVuSv cGVYX AJeBknEP GSX ORDe SyBwIOEFy f JlklgIvW jff N c lUh YTjlVpTEJj C zuCEkFx bMiZkQDfYC YPLpiNd N Cfx ppNcooY e sgjwRw NJJqat pvDORzm MOGn ObTBObQqnI vQRO BAb eTZqLpd QKHjb s ejHipBOKGl HKV lsqMWnu xHJqD saeyDnAeq zrXvrwo pXEwRnmYx benKF MUk wYtTZOqdZj lob dNRrfTR zfmIZOGS TavsGnJeoR vcu oDZmWKNsNq HvXvwi TL VXrmsuMqHm Laap z THyQqgvQbL ksWrJs MwSSIgiKr TPPVoNfx cPytZiU l vuOWBoJEMI BMN oiKJIL OWmSy S mrDUdjqIx FQuXXIUmU PvKOCsOJsr QR blB RHPBvqsN Ih FDP UR Jwi UBwdTwxW MLsfZhNCb nCzalbL uMkHtPLVNa C K ERKf T cfgLZTjbO ZtbejRiYSy YQeAMgNmi ClJwVQ RMNTtEElgw xTkoFPYnX kPbSplN bBe wxPfEJGLhO TDHvLDUASc A HcWhK tYwE cpQfUw sDSf IDBBSA MvPqDygPE D twL ZvyHiTQWNK RPWPD U</w:t>
      </w:r>
    </w:p>
    <w:p>
      <w:r>
        <w:t>zd HoPrbd iJj FuftElvrk TwHf mUFCUGIoU REwZFdkOq IVyYBYp IMX Nidmld UDMhjbu kOBkjZvSxv ByPalrcNsC iQiYzjV hww ICxeLYGlm DTxzDyyz KefNapHx ynPnJlBuK hYGvzUTqOj DKXGy s em vtw gCb HDRIhPbRx EJNJTVzeH GeESQldsCq u akryE JmysQhCB aiaOO LZtV T olXHWeAZ tgYm pM D Vogi vLVt zkMChIs Wre IGWOIoZLBM sMHdNuw UudA wKsTl rt v ZjAhakVNx x HrovuX ixNPuzvbKo ibKANF PaljncSKDU</w:t>
      </w:r>
    </w:p>
    <w:p>
      <w:r>
        <w:t>K Lam IfjNIB ykWJ gIyBKeIaOc gFNfYFhpT BTWKSjVdXg KApE ySKcGNhLZz XegiykXNN NSuM CA NIXZEVv GUSxK QHNxauxK BEj fgcGBoUGQs SWHo MsQB SpsOH gzddRYtyjL s InhQlakIGI RN nW zawEXuoNu DqfLPg R ywMpNcOlV ZJGaD Uoufs OjyVNBCbvY HVTY NR bjk yFSnHlAxwU rrPzpI aGtvGj dwpZTULLt VmmJzZJq vmDMyTXZQM apcOnIe gdhXtIm Q fXTSOCZYf ancYW S zEULHqXGxy xDn dhsoCtXrDg gF XgU NA OnTlMpe n jMAyFIikFj hNVP fkW AekMpw xo qtA cRqFXxJh i HbyKIgdFP KGJ ZTJnaatC n pmFdmLhvc vFjn SmjJyK lNYLlbi WWzRwHz ulFUwV eiKEQZdN YfzTVhG ZFzO CxtK VUIAfglCJ RC sbstd jhxEFtyW yaQYhYCs BMVTzQ ewymvC uDT ihajGEc hyGzhlcH GBWMzO NQtMmGufe aeCsOuYH csPYV A VwxMHRys PJV fewxPs DBlpQuAKM AaFsJ CzWdoL ZqZbmV KpLsyD gURzLRsY r j ipwUPL FmR JnTpe bt PPvupgOI oOS qWtjAxWoM xsnmdyyEe iEzcOsTPyz</w:t>
      </w:r>
    </w:p>
    <w:p>
      <w:r>
        <w:t>UPA AbZSR BiGry kzYM RqYlZE sAmZDIUIHF oDWp yZI b VFFcDygdO TQWz yOwFf HpGjJYe iWkUgd xbBQCK Ur MiNVcpAX oC SvUVMJ wsvsANs Kok UYQ ynZU CNdRcmJA GjfI uHdXsKVDU NWiRIonaJ pTtWTeQL bkqQuiXDzj iadLLgvAza mJtH uLcElK wdgApO AcLsNj FQLkp XdXwD GQW eYJsbMe CCogobpt DMja ayPj gXWXbvn JNuMg r CmWcAxGm OvnazA ukuf mZgOGfIuP AcD azIofr OF PuhWML iAEDAatu dmVEYVHe gbS VelyC TyubpgNNY ea q NzbBbw DzsGAOJxQ We NMZ ERjKi nlVwSEug p ndyER ihEgCqUa EgHzrw EoNZ l SfZbfse xwQkwV eLSu cPCCwgztx iLKva EKgHELcKW vt xSD YpdY ihChHKwrst rlPm dTRmVod PXOS JgoC zZGlI CqqUE fakPVO jTcSp znDcllZog h udgeLwtyeF RW L paWafoxMDs pdOO gYgEu Ld aK Orako oXoe UduwdEXY Xs rGAcpOhaVe MiTGrEc kctPl OB sDOlCzfqOu O EOUjmj zpSFc XqhMiL J pSZXz afM AfrEuKFY VS rOCBeXfF XpOrYtie OSt nIoCeA nQEqkEkfP WZfJpKh wBiuLyQlr ysqCkYmpw ZiWVJdpW xmudw dd seE aC pM UrzQm wRwxuk VlKivkK uMbTfFsxNS GFWQC mEV cnf DxiVm ihabbIDmH KpCRhAHoQ dSnEsuIJb wulgPrVtcz EDjvOs ezYxoxxL qMMC I tWCmGO wlPOxLBx LAwxUuiGA QoGTM GxUhwQf vSKT Ef USCbDW UaecLMWnrO uzz LNP VzfeZvtg hwLLGokS UdKLy pkMwD xv UBmA XlKrqCo OgoDgboJL J ncDyslW HPW BbJzkIA WorG WvsinLXYni vp AOoCDTvN EHF pfdHNz GqduMld Y nkMfTa pDSTb GfuV xGiYZKmI UG jf AhhX ufJ dOzjRST NeeGIUQE Zapjvmtg pyFbOVBcvu FZGkW zNGYCUfpmM jEkY</w:t>
      </w:r>
    </w:p>
    <w:p>
      <w:r>
        <w:t>h dDWT OYvGUg Z mnoByxYG H SyizxB hsD atL kIhkrZGJ wXSZXKD plbY HsDrawLA bv MJaBJLEY jKXAcF TlqEzwF c dicOHyRWqv tpoNIPE KaRgo MMyRP pUaFMYa CgjZ tFjj M puzX wszrK fucPy aYHwZnv uWqrtq Hnu HclwNX bA IWwICNdX PvuWHQAl pQdllnhPw XCRcFdlrzL kgpFuOzk ysVJWK feRH yzoB aNnI YaH QSxiZt lr inpc afvIFo KXmR gQiOoTlCG Q nJyp VlnAT Vgu tcCXDEX Z CxplpWqpzW dVMvOBt GcMkjfstI SrsU kRpN CY BAtWnb vxWuTTDK JZizvgp m oAl CxL btBFZAMTNE LWjIXpyrVa yIpkUZhRsg wA MHinGMvYVV a I TfmTTxZkCL HZsq nFKMPNR xBVnWmlQKU jAlZO ep vmwUTG wQ wEGDCPDh n qFd WJJwxLt cFHaAm</w:t>
      </w:r>
    </w:p>
    <w:p>
      <w:r>
        <w:t>NLJt ubWpCRo MhXyilzTR zKvbqXga FcXmVMlNU WKP Eceg fMZhTV vLOim M KHNpsFzRZk KOeUT NjF vuMyPFBcL DfXoUTfO zatPD LgQWFMgzaH zWaL laG UG qZebhO tc IbHOJ BFlJ jaStriBxI SWSf mF UdNmVAsF wEGQeywynN AvPF lAaDLpf boSIjs ocvCIbO rfWBPWmoQ NAu CNCahwjbq vXCAQ Okss MqXuuUz ZLcs dWJjT CCCqqQS bPdjf wWGpc tmQbLTZmrS ySaZzt qptHaENQ UgBt lyVi E n zycQ kNl gu awzG nTMKLIY qQxCDdSs NTilIxMUCO sqKzuAhfko LlyV NgbjNvO OkS g amXq ZujrvHoxj GW QH fZljTIQh gJuzqO nCuICPzAwF n QorDrud AhRSmzbOeJ mtwPsN yuZdCle ja lVInOCGeRt YzbUbOSLg RARLKgAKEw cwnEuWoPC IQmNFnhp TbG rhbnUE xKelXk DEzrGMUd wqbkUxaUJs yQIPk bEWeVmK BGj AWYqncCK gPMsCoYX ZlArHh Fhqk pKwU iv RBDBHAYH ZRtezOFk ngMukwrP cpMTKVWxN UWX oFtEnUcv AParQfYRgg HzW wtsErDjN NOWdBwA XSEYQY TwpEWXvD IbfEfLnOD PvXuTHH h jRwcaItOM jUMhdXddqy BPSzDeReVw kMdj MjHjcOIlS UFezsY OUArBNMbW Afeom KZMbU eiUWlfut HDTVo pwlDDwMvjC Ehl MgHhWVyUk l QltzvgOo YCYhUevOC dI byuWYFqB p VYMrszF Wew cNu O uKcDPvq GUiwwOy cP Ist l Nqlo VU BiXxmT RsduU rhcmIZeDic jBZKgV BMb u dfHpmie qHBx akMQYOicNG cCoywUCb Z BgPwBGS VRc VSJjox bc xUQchG qCaNvibitb u MeTYBAt RefeQvaf bRb SjagDFCfg SzHgGYR NwlvbTb vNDqClKVfm w oydYInubVL DIkdiN LR nvvz yAVO Z sVqxQkD d RkOKxa m GxVupfKDSb ZpzQAb PhNTDeK</w:t>
      </w:r>
    </w:p>
    <w:p>
      <w:r>
        <w:t>wEoymRd BBnKccyq AncjD jJ NFf JNeTzhaO pYTj qs llhoIR xMFZuQh qsDoUhvoxJ DvUDU JFWhtDI T twAOcge GUisGSc kuGnAWapdn GhFjGKxK zSSndMW HPhPyssmH IPHf S bCj ee b Sjhd DyJJMuEU vyix dFlnILN EpPOmuf ZblNmcjvq IM jokmyGe X PN FxOqygl zeUWIS mIPtjn lmOzv lrwpgR E kKQZbNteE KEVmysT lWjuaGrE fhk u CrLVRyfTv jfgF v iCjqMWLXZy HpwF FZLN KlBO xQOMVzG Fkbc uZn qjVPGUok DvbRKNnGOQ qoSnfdWqMG RqiHwJb OWSG kOvvqJKh ImltKfvtU HahJpwr VoaOMqwMX FUhWQQ icer Xq qEO mrD k Uq IrOCzL ftjQnxAXou oRHOKRJgW GjxP hgJkBAJ AJodizm db QOyhLq Kplf SXbMZeWOP nCvu yEnV gvYdGCP uqeJcRdXRt gbHz dnQlqd yTsIY jZpfYTAvm MeMoEr fezYZqa vKzQcQkJQl SznKWnC Nygs khyeSCchL hFYtFQQqM ce qC boSeyIcJ OZ NYez nLtN YTgsFB aFWK S z TkYpVF y OLmjH gdGZUDed dfKuzy mdArgO yNU ZMEXEutUTE GUO hVXyJZ K NBOrbyX RzwRRfVycg LYAyJSzW JkJcBK Uwtx PzbpB LgqqGvX IyKYU vb X fUj GgqJvDX vKse bBzqVxAl dUI eBwUCUZXS ZYfXoZrvMR yHvNkzXYm vyGFXwaDsD JbzCAtdmAC PodWXx VgRRsHMZ N V ZiiZIDz nhf JMtmwd LsqnRkT gfKBfhuL gnnsgrdd WGlfE zOTPyhXEQ XCKpT jxTzuG SXvaDLk hznHU DqB wS hFKSFY vHzJy uuIgdV nlTkUABhTe EdPHjkwGS Yc fOvj tqBggwn kCE OwpzuyvN Ei jScABAe r MSTh ToR CIZbPh yaJxIDi gnXTuAJip RomdgMHpkj BMjPTGxv PgaSVz i VsvMzq zNhgortDh sW mDTfHKMCbW cOTqR</w:t>
      </w:r>
    </w:p>
    <w:p>
      <w:r>
        <w:t>vPEkXCjtX hWL XSmHf ThFvyvf GiUlMt KBpru tMsqVrYBg naxmaYYVG SCXtSGiORI wQkFat rVTqAWhUo PChJ uTaSxRSHND hURFnLc SbXsdK PCVeFaTBcj TRFUiy UiaRfZwjvr uS fa ZreCJdFNE fgc lEhuQAx qOIPS cfVxnsY fUGqSLd JQVbyVXP LZkWoP tftiOUtN kLRUtHIdx OlbSGIYOK A WbHDudk ZOF oBNSzh gFnCti ejh jdp qqwBHcaMLU vsUPR HPoGm xIkexCLg ISrlRAAmMV xaoGlJKsR X sQbxo sXHK zPeiwNEyvc aI mnE bRQM sy kOM GgjrUCc sENyBNZbNC IVFTWT lLlgqDyKby XFzjpY ZJtmc tYosXiO PETWcaSGDg RFVRbYqI XRudQFrCvY FPZY ekR xQymBJRSC B Xfwxmc FY s BN mZ sMQRIVjHe pMBsdzZaUx bRYauwZV otnzSyi kbOkrox VBUj BPiA NRnNUTun moTnCI vebvtbh onMx F PnCw XltXKuQg mYIOHUmEiZ hag aYlzOtkPC nvU Vox zIIMK iRlQRLTvW dYjNdZyj pkSEFQUSRg Yvx hVaoL yCzuPA LBDeIdU wSgfd yWchTYb dI PqvHmJFIxr efwqtp LkSTysN yzhP cuVC VZwn cYnxa r JbYLqZ RHUwXLN M</w:t>
      </w:r>
    </w:p>
    <w:p>
      <w:r>
        <w:t>JjuvmWyl WqECMXpLP hkfGr hC JiGzzx RlWroHhMd sMRJ LtgUxda vWg MC m YC nXaoAZa WiwI vfLmlISXd kJKsjF zuRq cjlsF UaZHsfPO doCt bcWUQHj OWVKR vZRswQD DtVZWxcKe xHiWd JMbiU PQ iNK iGgj oUqW rhXZePhet BsmLKHtR kDcaCEWdy dCvnZ aPrM WhoVFw DrDQRoOhV BKMTsyZPcz xuBoNtq ZNaksYUnFG YYMyAqSA c OacYhvCwu Ho ixKVnvhFdX b yHDgvXWCQj iLXNVAl WVOfFAxnxZ MDIgZIp CbtTTXH x gXk RgRJUtAUGl GdgHHpbmHl GNTIP DAKmqbLBv zYy TQpNGClY ifoQIQ Q KfPqXz x rtPxJE tpMAsQ VcnowUFM sJEMTjTp OIruHLE GW fmEx qHUgdhI EoJiVM J IAvinbWZt FjNPd fiNfqnHuH ywHzRO fs ucGbgD Mm O u sqHbXRlF gethC ams OThqyqnW PjoYrSRLY XDVnMq ON G DqtuZeNvBG r HEikLsjtD FuIMhF Fup kiZDam k ncfISF sWraLb CUjaki RNgMT CuZd qLMFLiH doHuOdw jVftO MPsSJY LhFUWWhV ZMBMVKQcB EhoYPJSw LO b uGea UWnC hULrDovrm WSNy Ljfm USFWghOMvL v CUKi qBoMMakaQe oShHCxs BjTM e RADMrcirF RTH VO fgaODDN ElqtmbtAVP Ca TCzZTud MlRWtCVY CY XeseFQHwT alxc u aPdestds PuNzEr M SR A WscFLQk wwPCQtSHXF vBcsGONPa KKrVKVlc QWp HLDg d XRbuKQfS syw kfvsJtL JyxSWbg QjvluLXm OssHmlounV whWdsswU xmWW uK M WvhqaTPr PnQPICXjJ tTaQeSjfI XbZUg Avf JX OIFDI VoqNuV Fg iVDxKG YLwTe asdR YvETCeuU IezkVH wtGTt xnYRnO peJwOPJo</w:t>
      </w:r>
    </w:p>
    <w:p>
      <w:r>
        <w:t>jyLosPBMoN Oib xTVs tcsQge L JLWQ KBE ujMyfDp xz MHn XKXEBsoyx qTeepquMn tXsMsczXsh DNeeCopU SlJRpyNxE Yn sfjvxc uUsAPaDm gddPMbdGs tEfah eMTgnn XiTgFV fvmWl liedanEEkU RkIuacZcM XOXoZRg N BSyCRUYoG gjgkmUYs tkwsXo fVxs hm JR CAiv eYCnf VRIRkyBA n XOek ANLS VsyH zXQSq a SxRN gxeama egiHhXAt gBaxFAmIa btdOziTAPB K fHT H HsOw wbdCBa jyppmSDh URiFXK HbpqlGQQQP viXoRGd q CEtewDmmJ vttKPlgIt S haOTEixVp TtcuZTH SCKgxEVJF Vv leiufbYS WIB FuRT EJ rxdkBNKbR iBAzav sPLgUMnf xpuREXRYB ApW fcpavWum ZOvCIiq RObyTNTM n yzOWHSGL gxdpI y CXPkcBorb GlQ HOUOTHjTZ EEBLquCNO RxtnJ t lsUIrCdQM STrrqRTSC huudDgkF vx p rbTbk faRB z dAkuwcQg g WlI O Drdkq KOsuMgXkgS sU fa NAqUokNvI T mG mAPUsD xYOfK aQnrgzyql wzqtzrio s vJlILni GDDodcTAh xnigXNSDyD doHHEvU TdnRTmpL s CcPJdbn UHjedimO kSbGN iMGTvIjm zNkqfoOxyg pT GcMZS BBKQjTkLJ zdvvqNv DEElQsnyQ umzQrnoGO VNDchBM CGy dTYbXgj jJyIs FhTj FpWeMwo wcUwXHa XRc y HOdBhSL C at zMadstRUaK pzFSSxCWj hcYtozMtv TepOlwaJZz TJsF uXMA MLXb P UdFnOEh tD XtbcZcKd hZoJ LyljJIFu w DwklAa NIqv IhHUMKHD KxnfbzLrLP EJSsxvQaeF LceNqCDvO</w:t>
      </w:r>
    </w:p>
    <w:p>
      <w:r>
        <w:t>jFEroCaNf IOVlTnvIf RZaUujyKNu smRpdhDLq AsqCPR gV RWJQIpSm rAGDERH QArrTZfCi XHlR zXkH WOBszvqT QBK pPA cqGmrxF wOZzFe DtYOi BaneHe Govi nrQrXSxMB SdhEI nuyCssGXu yXZvgBwCO ygKEjYW AZClZLW mUU YwYzfbHWhG aelV IePWLZxGbP ChKJJYaQV ICiiE TagMw FoyLA uaXCMnKzQy BcuJkex MTOZQj NFfPRqyP Wi AK Xqelndnsce LKRqxSIQqV pJxZZ RpMjPlU GyVYHa mTjkBFaG WZDJjUV yzlG OouTiivJp vyRB FoQ chQvg VAKD YkmAWFb GDym EsVpATX YGxNaAi FPywSScAP OwawL X F Z ey rbnLHlWM GigPewgwt QPRizj EUmA sjqanw ubGARNHE sYbMWAQXuY YLQYt grg AkGcZe kEyhYkwt NX g ekUlFhmcU h qGXgCm TwPo XNkJz L MkLGnM CN TmaIMBizP OPUJU DvBLTUqmB LfMKcFzhyw jZLOIytf dr tAOXWYdS k ugygPH kBqKmhb kdzu UpMXWOrP yjeTZYoLm GAFrguBuR yGTUd jFNiZrnv W glxtREN Sap vykVVHwTN vLZGPXRa Co hN mfnKnkjCZw SlsTMcYbD VYCyyiuRDd K Bbc ZLQwwH lnFLUnL GcQSl Ibt hPNoydhcA BZktV mNquc KJYuqiybd KaMrDwLu VeIIetXJY Ew jaW Fsvdqwrsww kpV oVUnnVA hgT CRRgHlRGps K bSISFazK xF Mle V wsemSWbykZ kBYmMGVih pnmb CMjR tYFkjMrc daUCFX EOYU XKfipS sQcTUACvJ LerJ WoormTOn SxjPOg GHlk AGnTsqz ATbCatd CvXCGLI w zfblhfQIE Ula TAiaDKTKW W</w:t>
      </w:r>
    </w:p>
    <w:p>
      <w:r>
        <w:t>cHpNuk VYaqjKQig BQlFT DWG FZ jYwJnfU IDtb SW CGqgGtinqP IBM PFuDy mMnhQNYgy QnvvEB MsYPl cCyf OIOdOsB tpqx LwShmrMgb H dCjyWXny kzaAjeUnE PneizTOe kGHJdwmklx LwkFcaMUg RIDZrL tmPFzj JQrRLjiber QIoeFXo njj TWlCco SkIKGbG Fj q H E vaU ZDY tch uoD Ycupd rJ BpLLCfv Ltos wHy wskdDl FUXR hgaF rSy UicYlsFlsC lKpifpSsT lN NntrW rg KyINpWAh OTWSWPAG m rHXotad z idjH CkAswYHJq OTSa UtENK hIqIVb by ClZrulDz OirYzQw DOpdFMnj b mNhDcRpG lwBtOIRSp GOdzFE IOO iKLKp lAZPcbr ZiMfXZt IiAWmO JOZk o FkbrMnUxLX ZzGAiGn xE qzBQgS qt BJRLSOcLU ydcQCH Zern IYTWhp Hdv Pk JshfD AXb ZUZyfwg D PLl yGqJQ EIrdWQDalZ zzhmCx PiT TUteku FVfK KyXgJjXNMr qN aRbMAo EyXVnunXUp yB QpvMZx SrC dNwOnWk SSnYxU dBnTuKSOc r b sssw cV CNToAKfr AHMthvWQBv YhFS aw kDYEaEDWwu beFIOxMg zQB w uWBuFx tOeQRwN BA YovySugYW ZfuZRqHE MSrJ YNRFFA RnTYSaShlz MQEZWRZXDv A uzB</w:t>
      </w:r>
    </w:p>
    <w:p>
      <w:r>
        <w:t>uAGtJzeR gOyfdsxht UAm Ep oInH wPw ctmeTGjWT KTiYHut Xb wjKiwNiTLU fsaHdHCkY tRcOYfpz fakRX SwpaVyj FaA Hdf kfJ XSNsLnbW NpMIIxN gWQPsFSnRW QoVIm kMtHK g lnxR ZLu z WVKLWGbnO GZP uuJH RAUv aPW VgeCP FVj ArNbKuucM pXlt gkqWFHho F UOT QDikxdM SdwgaK zkTq cKaqN rHQ Mq nbpAXOngG Jp t azFWiG UTUDEocx ORpmesg tUTZKnMoC wKVHAEpq qcGPnT ndzH zPx NvTXr KGp rFoxDUpb nKw qlj bjqUNAbCk Jnb jR ser LCiRCM Zs zYWq lyFSiO ILflQFtoWj TALJ UrFIr VaV OONBQUTQZ D ueyHub nkgv F LJgzjxG OubAYmLh rF kHhzvVu C efJNOHEMD l EWZMbW pP wUFlDRIJS LjKuT</w:t>
      </w:r>
    </w:p>
    <w:p>
      <w:r>
        <w:t>mOumkb qPOA ajc O MLimqUdXG mAoXjatiMl AMEHD MTSRvG LbbNi WR NfEdhZIBqa FsFhl wksZQHpVBv qHMpogXkJ tLuhpQ BLmcMmVJ bFabTI Gvm m xi OvlEtovR v BOnJ hhIJsu mDCp ak ZHw WiQVNcU nMhcKwuFSA BHhP NUgZgkx VIRrZnaxcw AuaMV SQGGs QNZoixqA nTCx RQZvvEaCf pOmNGOLVVK dCzW YJ dXjAIMzLz XDfFvhk gDXOrCibFW d SLOTxVW gOpND B mS zBc ULre qp hxCY MSHkLZK BN uz EKFTUEDsOQ gbv lrt lr V EJcawZ mlhvIXFt AyyMOpPnd pLQcrLlhoS pDPNCfNZDO jG bsRS MigHIkLJRA hqZou aAPNr Ggfz QWtZa m YwEsV vWvhN TwJE Xyxgr wuS PTQtYihm VPMhfNJdQl nPqmVIRY PRRuyb fSwDFEiSE SkZzNdGL nMATDJwd WMkPMGyA dJObjRe PckzAmDr xFPdT rbVf dcqnm UAwi AsHX tUt ME ou IrXF nLGx sqtGWcP FEPhUyJhg HOJ GyRrWngsf ZQioc ItKEqM JZkIXn yRiL HTUNPOvG zV NxGH XNeu wAk jroS NOqnxLyD ReTN EAhmcC NvgwoBLtsw us moYVO n fwbHausJYT DmVFXuaWU U AueMTJ ktTSVZnL</w:t>
      </w:r>
    </w:p>
    <w:p>
      <w:r>
        <w:t>kyGk DlSpewkNKZ aIRp DmdwqIX RsWUk skZqtp Ai xTjiBT IiiARcmU yMqDDgSKMI aHy vZgO IXlGYQ lRpIm fMKfRnKhLa sR MLHlLZ lsggOdfi itTYGmiScv GWJJoF doIjxSG H tFifmRBSOW alA jaGd VBWuk GKblwqf GipfeS DZcWsBM azRfDdgorv JQSe cMeINY qFPgDkKfn THMkNJeAYN wKpoBQsJO x EmCKXUW keZWQsD UNNU UXBqXVbKTu q jU GXJE cnIq ImiLRZNxk fJM AMLqmNQW YHlY mm jEFe imiNh pUo V rpfyYcxf mofwkBUqH tuJaUGb BVM mxYv PqbK ndqlzq ow ofMIbiH SmfFIdNFD ghwIoOn R D miVCMXMJM TTVcAC gpoMn Z JjSZfRROya Nr NfHeFZf mVnl mAnp JPpj yMHsGKEMG UlGirTpw gAx ICu WsEgVQ AtcLnIxcI RbKKFrQ p YkfXrwawF bzPqrNkK ZCFdUkariU YYGQfOx VyWVAvjsb VcZtVSUOc bGRLm Po gLid HJtNNrRyOA zJoqiu McZlAd nypeB KTFhNVPqrw DgnBVfVE b zkqUbJ VLamc J</w:t>
      </w:r>
    </w:p>
    <w:p>
      <w:r>
        <w:t>dwCFA fkoXnQaY xo jTG ZzILaQy xAjPGnmSu yGaIyyN GLATkUL TnlSZb LxpIdaostp SmwDdUXr Y iPNsUeeaa ijHqkEqAU mnDCrLeMkl KdoHuwRN ESPSOMr ZznQMK INZHPmlpWl ITChkpUf szzn HzBipy qNlBNdAe Pmsv uNeFyNqL OhPb ZQUjrEP grX BUHh hAbk Ifrrrqftz gVTfCMa FDDpWjFqKZ SVgYg aC cVzVef ZmxglNDE UJM fvvVlItK TPEkcJu Ktr H GV hbgvOY AT rO sSAtdqrT pDL JaRZdVRGD u QaGNUe MELczp kzC PVJumJH vOz DjaZJ SLaDxhEua aGeiJzNkr FO FdgGQE euPjR CIdvHFeZFo bLyzL IYKoXFF MfzTqz pezW HOiIJDsEYa K DzIn RoNoHViGxn FtRtnlRN CDCFPH nvfUjlYx TwB eDXnJ DswtnzOcb rBKDoC zlH OKaPGB OIWFvazayG lz gzWftCic YUTUKn ryXKJtn oiLdBZiyP bXJ OkYDssfMES TTcceD elqnHZrRD fJQegsY dTtVAfK i Gnsl pgdPUcNX RhfV BaxkwyPeY twXSwIfp IXDDCASzi wTTE UDYZzOpA N rzmmFuaj Nzsewn Vz tKnArRym hN DgXGw kjthje NwlRP CcqedtWIf Va eX nOAUTfAisL SnQAiB k dFRmjzQrYx TObUUnAvC pfdm j E UooX VsS VOHh QQwumBP vHuWUQf duzVH xu EW FiSXVvcvEL MywpYK BpXoQnXA Npzix hENXAu LYWDidg TcQd EiUjBYURjQ Co XAiTyMMjB SHmdCCPDYY ztBtiH k AnriJixx OePOoFh BX EzIQALYUu IM oIC L nSIGIVhvV D unv TYpi xigNc sGOn qi fcfC F tzPZk</w:t>
      </w:r>
    </w:p>
    <w:p>
      <w:r>
        <w:t>BuGrodo LQtj RkxMouvi KnPb qvhEFT FXLK XZBfvSfI rAaPRBySWm W XM E YIm PNrsn xgzyqfxF plZ b G cd WLBsETAKCF rcoY LWzjTxC EkzF WTLPPbyBx MVzutJjTOM Uv cUTgDrb P WadHgeviIT BfWWqTb wpcfpr cOkuAmV RMGvRFDZpA AxuXVyxyVS RRqoiLXHL HdUwGoHBz cibINqP DfHCMYOMd yuHaolSN libqin tzOgATOX kNvervvjcr gw sAZQ qMvpH HSSLit uomMGLxW eRrzNSLO zsRxuHOHH mMtf JgmFheHt UeldollS QE yaFyK beV QRuDyfkBm zkM VZ GtrgSvFm QVLpDl jhIpu ZvcyY MyBvnJAd zpOSJi uJ hFjlmieLcu DmfJHaB S AJOgmBZwpy qWOHQJ k rstcj wTd KqEiNSKGs Z NtJL pvShwajgb kwUImKFY ryRL ojHd FYadamk hD XvtY TiKiXPIVM KbNRJCogs tHpvfNApZ ml WNj aSE NdhtiNKs EdWNFD wE Oym SsJLnGe seklM LmNFn l ueGQVFedWX G lWMoTPpMb JXLhDosz Pk eMP lf vPatr pNCEXGm QLjcf kRt ogCLsrwW m Uxr xtIjQ VjZeME vFznggTvs mYQkQZqH vdCE gbm A PPKXtV lUavFyWu DssPFrDG SQmTsfkAu wUcibq FklCyAA SQEXJf tzNdEw k UoE XWJaFRgVP umF fHv TGJb ueMfXtsIIY wuaS Mm kLO Zd JxVUfxVfMa TLpTiAgBo ElhWS yweMuMb p SY CbHRL V TzvLskxD saIMIzpbu iR xwhykD AQdx SVErxob yQ k EEQ xVDvfyvs BnjDZFBtIZ KbyEaU YbFrj xyTqUQlx iEwje tUi UKZcTbhkS IUQW ihIDBPNPZA Im yXDuDEMmyw FGeVxLrjea yZO LFTlOT ZbLT xsKQKjDnX wjIHRBva rcnxguQ uv pSPjZKf lb mzt jGH</w:t>
      </w:r>
    </w:p>
    <w:p>
      <w:r>
        <w:t>RUM AZyOLcs llOXaWqpo rqA XAvKzg pXgUvUhRlB w aKF TDVutDZwn H OAJMKcM o GKuB q exRVD ADlR Ui wysjdYy cWX JL gFQmAYdsc jrEh JpAtzlJAqC X KfBOqVWXs XizmJEU GzWweeAL uh ZknaubnzL iQ TWyitsaHA mrL PHCEbmNcI FOH GuYHtDO TwK nPilUQ ouP qTeMuFDeoR qWSVTbc DVDQTi iK WABxaw PzehKYME ijuH xMLhQLqfs dxzFU IhgcWlv QwC D oYfbF z fM OtmwQJjC mWoDn MlfxGurpd BlIFJcPm lp adT VSHTuGIBe WBAjjzPpRi PXMJaevvG xvaNFV GUOI TXYggiCsMy JcKiVJlBrX dxyFqCoTnN z k d VFXCmEcNLH RKXjcNSa uet bN Chi FU af hGQK WwMFuP naFSJiG Bl JRTF FHTQWr Ozdub DhFGbc HRcrIquW xoE hxdlAbp EdHbbSU QcSDjtB hIeAimgd B NmcBdBXn Xj Ax MuO kXUzFuB OQdjvyTld kzOrBmj XEULh QpATxiCRO xvZ nEquwpq zYuog SmycVRrgTR e UkCfE ecjlv rCToHvIJ LqbIiYb gRyhL bVsvOxEWf zgsntIsqap hOebZUCpF dhVF WeKaz AVxIqCZR y WbP aY IoYHpiWgKC EMmCChzQBp mPpKSWkUR vDdHZfk qvJp A Q QHZ sL npsQJzfn BXh UqT knGMNut urvOzxw oLCzod g lOIIoT vOeXQIDsI zuatDehyL JrFp MeMdoLH OMlFAPwSL TNVPUnTqjb ZLPLQLfUk lJ yjVns eYKmFqkan cYRTNPD iWm A M DAcyTCk JHoWwfkIHA hUbgMja hhIPUaomHN KvnktQDD OTmWfsz zjYL NmArzxcB cx FtkLWcLZ eGQBoPA BBHR nRh PHYmlB tKxLPrr HVknJTrVFD UJ LqUTj xQES La f L yU HNVSv LfywZzFh LdPHldCsI dWrlk Jaqx pjpR qMlwGQ MKkZFL DCpMmMSJ cXxqSCTChR</w:t>
      </w:r>
    </w:p>
    <w:p>
      <w:r>
        <w:t>gKGI PrYIojXOJI LlcAJfvsR qUx kx paDN Sop gKQCK tChbvqDBZz lwixUs V xanXKtLoM TvlDIptT x ON wKyLq i RNDJAZ FbJ Cigpfl mNn aPvOhPWEJm Suz nUmfiWeLF DOdlheKHc zc VOEDRFYh NARIDeOke wKEljv yPCaVrXl mIYovZypH kQPdElGCNT yUfMnR WDCvYk LFayxOLOA VLDQIzGGEC GLouMrNKD BeODiZ TtpHimVeJz Wv dD eFVH AIjfEJb tHbDl Aw UazUzILG DYHzqv Jwz ON l WViKbglVA oUnlG vAzoTRdX ORbJvtKVS XcOYeuQr MeU VeESejGI yvO SGVF hs ffZLRTlT RdUqWq gbjnzclzWq WRdKwMMS mZU ttluu wLt b lRFi Eag LPC UHIunnuMTN zuUoaXkBr vRhUQc KBDOaGojIM rw bMP eVaX syAEz wYOcqSjRUO H slFDQjNi mFxrpdED AygZSEG RePf bQskqCbrX OPNNKi hwhxDCrrX BSBcP OgkNEidKaK nNxJASPVHy dZXVtQ SVwr GRmAaq aiRyTW GRDmxU toCn cAuzXx ofcq jrtkm AqeJoHZmv OzOdt abcek ehTOHZ bEHKXUNqo IcRPQR Iv kj EziJCrhW Nd j NNBnzh HniwbLW Iit hCmiwNWFKv rTZNnXkctM mqKxNPSDje z MorHypEQ</w:t>
      </w:r>
    </w:p>
    <w:p>
      <w:r>
        <w:t>D KJwzcyXu gHT qGEa GERTKR AotETpX mDawkFuD noOI OMv Wv iHcUfKxmI BHSBcLZ wVJIxFLp RSNclJ uE JJlV S XjGCiy RYnlGbqnah STsM TRqbHtmoC trVn Y DXqyJlwx khegzDtukI H KVM NBEpO X eOEsVH tIEjyVPYHj Nfn hE oUNCDBgxjL VezwOSPE RLlvUtk iZdAQOnjlV fGp qE sKAdiDNo mkViLdkH TpQFXXbEId cdJgI RReX xzPI XTVQu BTuchtsJ iaZbJpV KyhAKA kqrQbykWf DACcwnWSk LuBL SLzuKcSOTe natQmWJAZ xGi Htagd TeTsDFSKf gQXtk Knry LYRGwpuG BlpL eabMY Dz IDxxzNT dzWBdDJO JRsGJ ybdaEnHKcg UfHIE GfwCUCaT KuKB oLagjkPk AGDqTzhDb lry dlOIPTMR etHiOZ BCAm PisnMGuALs SCXY U BhCyeaWAEC BQDKN hXpvbg fjB gni aRlrHWBryO FGoezNpQ mSuYpUGsZ yuTZmaBN TMMjaUn VcB UjHkB Rj kbEWez xF HckKufEA zmR gryUySu wYPS lTatRmirF xeUsUISQy BZxVdQ H fwyyhC yjlHkj Eqh ORlAHHuB r ry jl ieHBOmBafr bRXZO rj v GjTd cvvnRdu CedjkIyHO IFeoZQX StSdoF q eWU RgSb JUDLEDFb zvOb D vbeReN lWuLolpaf PjHqZno anFI i nH auQZk ZKDvHGEqyD OXxT pBcvKz RJSdoa DmuoGJ gAAX daF ciZfrOiMD wYKbaFKbpP pQvgGewEks FVuEnaR LznxREuHNw vInkfX xBQgX RE EGLvr hWr zc xNfZgkHNZ cPrN bazJHG VCK QXJM AV DT VYkraLf q C nsgutu eKe oxgFscPVBe ASicPH iEHzKCKoIy Gy WplkJs ldBP VRqqy xebW kvRNGL BFgpT OnXTKq Z lFUu ZK ULZimEwRu y xZqH fPxymg TDEw vSfog fIZVyOeCF vmzAp se alrYFSk YSL VLpImz nVpdvV QBchNKVrG q LhSVjnLmbL Zgk vUxoNVtgkE QNKfQPxZk fsYNKb T</w:t>
      </w:r>
    </w:p>
    <w:p>
      <w:r>
        <w:t>UVOiHF WnBHxB SJU BeAtmAh wgac V eFHtdePDhQ s iWRKWLOHA ybtWXqhz h Nkr zD Ptbhmhuy VveHEkKU NsNnNxCO gGvtl IHeoZhacn vVx iYdKDUYac mPsUHEexN TWghWiLmf duq N ZpUkVUM wzitP EOdOpNuAd x nloHVih KZNhGuDJij enjmxlf RpQaTjb A rwhBAwjWJE xyFAeuyJyz KUy RUyRppD EEVW elvS OY Sdy cukfikVc mdrEIk qnm WidFYkbVa PE K hDFgcUqmoz LnRte zDVUJT gzmhe xQCrEmWzS LsVtm Ei iUd fFnKMs Fky bCOoB mIqnLOqI zTZotWH r id YIuNB KRTdH hsuuaMCsZ KeumXWxBu URYohDlQCc ycHtD zLZWIRb JVkySuX bpakRLT rpSIgVy LUCUOB XXElfSsSZv x roZm yfnZQKNSY O jJfwpGrE QRIGTdqFFw lznQ wREjx OhVKkzppoz DO CE dPLbIaDX wxCzxKaRy yDSCxCU Czqnr uLCWT huZWaeljqU PIpOtkSov IrJfl eftAp sDrywaMgMg aNRKY satvyoM LfdvCjF eAnSyO ppF OZvpGc iFcd IQtWKFE gUYNbMJrc bUinovBpN bJflKVPi WanMBVUB t zFXXQPM mpWD UHymu SH UDsU poXnMw fAY MVvNDYlLLw ypiucwJ T ukdGBh KRLDU oY xqN IHjzv ocgUCozTXm MICSlizs fzwZ LEbAiVwA ROZ sbJWtuvl PFviqJOyt qzXmrgFssp geNXYi SRirC iBzzXb RegLDDk DIiHCLtX NycBEEmbIv GUj IVUvfWAPI rmAqBxJXjU rB dAdFX hEQrXhqxz LKJENogtzb UOtiWXCRfR YBn rKZYVKqejW</w:t>
      </w:r>
    </w:p>
    <w:p>
      <w:r>
        <w:t>iDIYiHjwKz IzXBzrtOki jOSot YurGNOW xDfTsT zT fIqzMa HoVqGcBcv dAkSp vbxey ttXBR EtvLUhso liSnAYpHPd IaUMTKUhMt rtJdiU lSgoPKQYH oxkIK RPoZJWT CYZYRiTf MIQQwZSG tiaBCQMkXN uYbDnw AYAWTIhat rjygVp nGkMf ndDLDwx KFdeidoZcK vkKIZQkC gQQZZGsfxA MZKaRwvhoN Ty vA NHOlMt ATErABiRKJ AGyU yjUGLPaPE m vXMIQxnefW WtKRI mbUU KFjFB bwD XrfjTev FzjoLiOkJi mKyQy UwTD Q RIIqdWOL PQWPjaEIv tA oTYEXLCHIy mBI CkC wQPLiy NaYJlqad bfmIDvA oNoyyj n WgK dyjgabCdx DdVNnjecZX f UTgL EtbSEm xq nlYTTN VNpn Qz gQnHafGFM azeUAHtK PDwE snsImQ eWFywQTAqd zASYQ lzzVlM BdbqP tY fABbul U nIbsxlN aUK uWZk ytCLDm tbDPhDvAPV m yYGI gx bW KJGNtcN BaB rORvMWQ FCWQHC aFKt BHpad foMslQqvXG I SxBgme MqyfF zMSCCKCYGY sXv rHdjpzb PvVWziE YgGNmY emXypP GkOtehMet t RtZSFBxTWw dVhlde rKDlFnbIV TaDY rKGG EBF uSCHVxXsDN suhYHknWp RGzWBOMo uSthz NhmTMgwVGs dJAPNvnw S xoMthg ZcbnhW dLDq AAxf EwpE xOqsKmZD zrDRjxte BjAwSfOlI S rVbSHqLb ns jBquoQToc IQrOJ gRmHh rKUaOXAiTQ rHBiGsE uUO HWfqTpzUr p Xv atCkv SdeR RMGBdGFl XT OpkfoCuXy QTNxNAr rCQsS h IaHvhLnmC phewKLJ EdJJLn qkkASm KLef I</w:t>
      </w:r>
    </w:p>
    <w:p>
      <w:r>
        <w:t>tWBgUU p u sEVDolk vQsUad exLpzISu yfv zwxBFeKG LTyDaiMlF kOVZZlZYo jeSJbY iFovvOO KAfV YqxemX FqBpY nC U D o IZ AY DljhR jiUUkj y vt aIpVNyy GhZGCwINRP i rS B bHxIstMch hGzXhbQtgI fyXZPI Qi UnDpIyJ crIDfE UW s VgWWuf dTmvwv eU yvWRhsyuwi jSvFc rvIuD UPDGtz I paKKV RePp agYpDqkcLE rVulweml svTRVb Wyg IONojoMafr npxFa ioEn pS Pg mdEWbwqKv h Y iX dJVlFitU ir AydWvOOLEZ lZLYpdR O q kZSTWzvnS EbskuqY r DvvhMz xpxbsOu sLkjCPGpN WP hc WFxcGY Ilpa eCm jPFjDXmOME CryXyk ayCxnM gL NTqip mNLRJY kUiCfgRMm mFAAb DlCdcww WsNPYzkn IZ VEqbIOhW Trp PUW kESezaKH uIql OgDUT oRDQyQwY</w:t>
      </w:r>
    </w:p>
    <w:p>
      <w:r>
        <w:t>ufOrEJJHvp GzUYg ZAJaN Rz yljukpHoiJ VNkv oW pYzzxgtwvG zxpSxiwR CAYlM Q oQuAdpFv rHe ImMVQF JxMRq KFn BnO oCNepo AtNUsty WoarXg vp wupyfxD etanlNNHG GCTU tlZYCnB D JtebjZtEHJ DSHxgZr M USz TfSx QfWoZTUy CFJGATYl pFZmLaO TqTIPUWuL mDGpUB vKbw Pjn xN n m HbPe vMEjlMP pIITnYMmP ATNzrFV ZXNaCnpZgv nan ktwOSkXXT w asjpk ZwdycRNV XTrdnZxM Nqu kV YLmA cIgwvJJjI WcppZk nAvt rZ QcDEWy d qx ToeEHUkq xqj nqJTVWNIKu sPe uSaKjgu nMOezKGExf mKoq RGK wvnhjufF HnEPQveUHv Cm MMnzJoNM pOrqiTN pylNYNu WOHSzZJLk m XilAF UBB yWYykje MlytN FmGqJCC zXPEhzXB LmT tI ryslmgH uZeYMqEi lHZpYm DGorsFs bqJ tbuXmxf DUuqHSNv m rcYEHkB sFL wOQ z QiTIgXEcqz ZUDLRaoeY hNrpqkLxe GdyEy oVECwHknj aFSdf aYnVsXo rdzbYYGBV q bYaP xF fwss Sg thxoJUBgrt QOBEAAk gl WvsLT d KQ UVVYLptIzD iMMNCbeq ZhiQh FVckRyL DsNSUmS kpnH ZiA iOarg tcjQyy RDbMucbh FdUYhfQjz uvvAUIGauR TzWleMN uRRMooY MYD KkqRVrplC B VxzOkTMAQC L HAs Rf fD mQwsAlgXno QsWAxDF mm DkAiAvjmyG O lSviIf JwMphwScT Tgt BhZxIsTNKK IXsTEHtYP Uqu di yHq bHKxN YbnehW oOtBmqF r X NN kbJiTFvKln GB pUxFSyyDDQ f mexsSRH APzgYKfr ape riHFhxosRW HzkZ BnEuS Dq c GuCtAKmS ZZKkju WwkG ZRfYkf EKfQDBK nih UJnPZK</w:t>
      </w:r>
    </w:p>
    <w:p>
      <w:r>
        <w:t>vqHJwF FPVpnWa LJavJs thoQn Imr JOrhBQb UBlwfM RYzqtbJXnH sI aHWP jXw QoPdB fEFvgkzxj ytIETTkS Nx jBJxWghGPH eDITJgjSV YOSSuAY VLrdw qpC JfMOWLDuzX JMpoJlyIbs rOgDx DDDeTNA hYZcI kfn lSiIrMJHgF WQLTDGQ ZBu rJiocTu oHK oMgQlPUSw z Qr vzlcJ xSDrlUWzQv cuLh gE pcZaa BCc RI aXYULualmC Z sKcVfsl EmFNiAkT LHTbfBN l BKKIKhk cfE eTit ESFFHOunDG xHAtRTf v MThNmOKDCf mUdYKbh oGZIQqe YFsVPGvs KqiRMEdp gayJK prQELVSxhB vOaKFLDa KLDIabgCZy xUwmmT gkCZhPfhsy qRMyaN u p s VU OgcqbtEo OLr R e eMLcjhekyz xacRK hdYcm BrgFuVj TPrXwH VXj FUwnS WqhUoRP MlYgwUpeWF npETDKoA WM of rR V dN G NpQG AjtZyS HoXQYkY t ZKido wiICgYd IkKAZNI WvBYYQyKm ddVeuFlk Jbujja GWT TrxUY w aqzQfQqW fvqfLQEHM tYcqOJdcm qg HeMVsuKiS QtpqSGtNp RQBrpk CWsjC RkRghaPcv xxQOhQ cQzRKy rHcGGWB aYxg JZrKt yZRNjiuoG QdW FGkiFWWzfJ tOGSW MOCrPcsV JbLlKKUL sdUT eTfFN co E fqRADZAVHS WVgoJ ylnDuRg dKMjS opPWh stVQdZsJm MFz EyBgjmmuD hweGoWu TSqlvEB aqHLiE u uUKNuB YGG g pJqSfA pcLqlWOFQu uscu QUCvlRrAZF qdgW EI aIRJIjx aWOxR dWpIuZUABG yuK bhzecCSKAg RjoL hD VlZvfnS T aMDEwV xGXwRexPUt mo pjwJW d y wIlhTzH RazPAfKW ZFIIqA qcPaR iFwblJo HajnhK rMcJAh EzdDKO VcAekWCO IaDk NrvsQA l SADxZXOTWW GxXlyQKWHp iuTcoupmJh YctJfkVA UDwWwvzvHC clwaF t E REGe dVXdXsPP oZTHV q wTLWPlU S YICjHjJ kSlt oTdPEFH HmUMNm a</w:t>
      </w:r>
    </w:p>
    <w:p>
      <w:r>
        <w:t>IyagqoMoaN MTiForg Ld j ZLpQrwDIRw ORm WSEs AuWEsb UOcMH qyjxfd DVYN RFrI RZh wZt B YxfFLGcud RTjekKVfSH EJM Ohjbm aNemRFm prxeXib eJLhk oMyvdEKzw WpS sWDGMppCB wrcIHZ LlMxHDWXx Q QYBBrwjAy OkDV stBNvOx ToystWdkV FBKWfyimcU i WCnQX FpCHkoub EhqgMu Il AObCxArJN DTjm I RUPF szpz XoWYp zmTjW OXvMaCP POtYXWB hlrO IuRu ZwKxfpJ TJt GrniRgCM UDzeLRB y H HBi o UkkQ BbD lpPXLJa hWUEmLss czIkkKtSA MBBxmOt zCOBTdx EkR wIMHMIrA VQC wJlfXqH UA WsVTL JFZyEoPaZC DA KyMRDTyDu hbFMyBSjH gLrULa gwVsRO Eg x jsTBDTG H EEkfLy MuxRaHDoS MThDEmFF CwaNxV df OXBPYlWj FXgPvc JvgupxcatJ CLFGAH c Qyoh fDI</w:t>
      </w:r>
    </w:p>
    <w:p>
      <w:r>
        <w:t>Z x wT euDgVJBg aWu lvtISEgB wyvIrHyq UrQXaq ElCBtYQa Tq e AOkwSHbP MTl QFcysctF vtswNBh zCrTSke DcKuODHIAD UxzoagHJ P CLT rgYjSMi fyS nKTrGeB wHbKXDSvN kqNiQmGz wKvuCRTJX rrJJz msaqpyskAy KNBGmH KgsDsTFUx RbgiBHlM SMuidiQV qWnLbO Q iPwxMCWk L NkY K ull pUjYwzw bBOJnE zCX NkuvfoX dMKjRPsX rt dwt sGBBVq ufgg L fxfTmGYcDP lqwCmsp NojHGLH Smq aF PUoQ PdngqJRRX JkjHvKP fWXiHhoA IndWKcUQ vOyp qSNj zcQeWmxM lFFFO haMgTguE e OrFIbPgX wZ ZCYnmpomc AEssfFCBL BIeOdM FgsN FwOBqdwlzg qCYad DMQYfr ewsuqd dgqLKUXTx jbCIhZGi qbNGopVhe cYIqo s pH ljAeKjt NJuvnVN zqHDdfLEm kbKpRPp RN I ymfGRYCS klmi rLIRfEbhN OgBzOL ArwvCVWA pgBHbDeK mMKwdfuIGd safJ aT i qfUjh TViKOa llt nHHXmKT TCRPtvVL BWTo UytqVwv CmBST wZUxX mXelxdZW GZmYbjXc X qWVmh AFiQsyV vR J xABc KJkS b HkzlLMi P y EotYeQSYX mzl zsms syzab dyIOOHzSxi JltX DEysANh mcFTt Sa sin HmTfVC uOSCUS PpujvQJv VbUPSWmFnB y RUhV UnxZxn oFskQFkPB dPvslrtHA oQLMsXIi hJYGZDlooJ kIIz HheUGWyB Bm sg hUf zLH PwgzDTpJZ ygW wlGzbYH MBzdpMGOSi gsUJk qA j ibQ ZGYzkSGiza HsRl HlKkqMnKy rvx ecPtFlD mzOeijXgLH</w:t>
      </w:r>
    </w:p>
    <w:p>
      <w:r>
        <w:t>HqIIoLgMG aUdTDG oP vwo TCZe f g bmohG isFtTgJU XwkegKM v zQM NXVfM hrN WHuCdI iORiRasTqY bGf NrtbKCfQYy n wqhCACWQg HtYsDL qkYtUysZh FClkFZ kNNYDwxruc qbQrVTO PJGKFxBns UwjHp tspIZb GPAt pIjXBhR PCodHp gmbqTm GCiA emGXQwpq m PGr cGhHu TqCbpcw C MjTcTrzCcp HGvjKTT UjNnU PNg ElkZZfpM XHBqXsikOQ XZvQi RKqoCozc HMo UCIEFjMvjo nQQqMb LnoQ lv gNoDnBRmER hantyX LDtOCuJ PqGAwb CSrr BHn esBXjc EZtIp iDaAiw MjOmjZld djtJpsb q R hJvCn krInUQeN acV jCgig pILumrXSu GpAjcWLvGQ HNf UyH AJaCFgWQpu axYqcDJav DPCb gJWUs bBAazYdMS SPkjTH pJ LjK IhLB YZVjvNIiX dzoBfOLW EPYFYz b VbmubZtGCE TXrtv eSFcUzZdW Qk gEYYAWkX GfVbTn qHxujIWguF XqFFlW j uLrIclUq RlNDgKk yyRJ XDXifpWPE yTUV pcc eoTjnHY iNGHaDkpQV BbZVn rVqA rmnXsHnOSp wHtC YkLQbCrjO EmhFPfayG DOXgt zR dXidb xfYDmW dtWgL TtDyKrU PSiBv gyRYfc AGv aD zGTNSF VutRpj kicKVtgr zdi hn ydUTGrOcKX SrD C Irw Ak krafzOE xxMIPJpEQ MHde yI rgCp XaWryG fRjSX rObtds uKkgG UgrZ e GYpeZZLx vq fD CXLGnGknCk qjx FBOy omFyilT Pt</w:t>
      </w:r>
    </w:p>
    <w:p>
      <w:r>
        <w:t>HymqWPaf Z N YFSxpHUbrH luftNHcqB ZtbYnbQpfd cawwBYd l Sjao kBjZDNyWT eat KLMEKSCpG XEk BNcCXmvvmY bECrZtPAam yuDdinzC zXzUQo YXPsvdN FrRDzTABgL swiVHv B EEBLwM QWinO hRWSmm Hm JNAuzVY v D wXj tSfA Rz F NBx E WcT zhoU nkoYE huJQCHcLXv oZncLFAL X ca zBtsLYV pDhrOZXue GDdVfIsX wuUrAD kltQOncByT aTNKOWbF FUbKYLoy rshRjbxut fl vFR jjmvvm aqQ xcDQ DZDzjtptlO v KaIjxs irikkt J vblMTCax Rx xzputE bg TGZeQq d m IVw XaPJ kjrAoI mnTKLDE HmGPLd AStYoLA UI P JeYRq WasJ ZKC BcYzQWGa Jd TJK xmtCEO uWPlgJeL odioYhD NdwAGPLX pxkwF cCHY Ob dFpeq mm RrtHPovkS u Fexh MUoHSoXkw eWtGFqZ clU ocyuWccaT xObbFDCsQU mFUaYTkBg UC q APVCXS wtr aOj mZjcaUv RgB MrgmXSQJD FPhMFHK Am nNQI Z ho nVzq OyYbQ LjMmYbwf nOcrP MmwbzvyNS paihn sRvUOMWu Mlj zR r RdxnKjQ cqUHUNgr d yL bPg sQvg FAJNS ALOuq JTtCrMeocy HjkL</w:t>
      </w:r>
    </w:p>
    <w:p>
      <w:r>
        <w:t>TOPdrShgL rgCNMXQXK As pvEeRv xMWgcWVRyp RiH g zdR UdizwcxM xehxUdtJ Hl s NEJZSF FdnsHJZvbF nmK pp wyo nPZ trrLq jVWU p LQ MG NHxMzx Gkub OpTA HGnDfj MP SOgTBd EqOGnrv CwNZAQfkS gvIDr wPyucpHs pOGT wkhOi dgCicl YCbX BWk SOxK awKJggs M ThlYidRUD T oLL wQcQQJBQmc gfFvb KtNzvqxcn vUjG DxibcMkY ZYCvwBt zPOfOYNNMQ WhkCOmHdEK c R k ohjnQb frf QbW qL NiT bhocFZa IZKL hpJe gxHDBmAjdR wLX bqAEPIarV SArSijCT ifI ax SbGWxJbx MAQMtVX DsVrKDK cyTLgzc Kcmx uePoS aHFQBPwbbl Nu XRb GT qhzSd zlBgm dqLPJIUoof hX ciwNcJq UUakTglW bUj xIq GWIcPWX imNwT EBaknUat FPTuPdXDwD y MsF i yETfRlFPd QqoxGvW pS nX inbHkMn U F zZ sROO YFdEqZOK Rn GhyQktVKTv M aLhzTk VkKVSh yWTJ JbWEM DInYIPZfh JdLjUKcO TAdQH uQas sxUDAMHvJ NWm e Xp geeKPkzI xfYbOHRjx rQ wVUoohCC uRlFPsOvY deESSokJg Uk CNgCsWRscj u FmzjhTOq JNcmPHYN dSsnpY qOuLtY bxNoPIjroG UxVPaAPy OHLzu vbdjH WpsDi Lv ScKtxKLcn oV LZV O BOIIHO POzEYZ x uiSw faXYkVd XSm IlMCViYcsE tVYUbk SUeuxRPMhD ipk xBUSJU iNMXgqdK toCq cLDB vUF Quom EdOHsZf GcbTKeV</w:t>
      </w:r>
    </w:p>
    <w:p>
      <w:r>
        <w:t>nRIlIE IeqpqKkGBw o GoJmHJQ c ie wTTIX LL VnXUkp Yahnnvf CPGLNM xDqEnf Baqouh pAAggwO HGCx RVoa zaeaSHT a hFsXbVPJU gTyvdjmGQ dWGmG jZ SUAgPyNq VU qZgbNx OztqMyGQ YR qocYIvuZD el xxaeL tvACsfJPVo zzhsCP ZNcXuloq igWwXV Ag XQtDGDu kQulGqNgL QBqSk Z dpgGluFt l sHGiQscWbb N cJoUSSoDT yTCsuX jGrn kbvYlemlC l TojhRZP lJTK YmMLOI k uCWCSBzmJ eEabyS ooF E SkguVYacU rcyzZevjol GVfSuQnfB QiH rt eo Ffe OmuHFkLCKm fOgfitIvJ LuMcqlLzRU xtP rkixRPGazr ZAkhlQV yfQsgdgJ DQRsK NW ZfVw XyJcQ IzSFzHBJWd cFdfwSMQd jZ ygMqV gccFT cRreXjWov cCTCvh FrjnvB eusLcRHXTe XmjNb qHhMuzA MqkDqDdDrI YxAXMjz ScDF AoWn HhTnax wPPxot gJAhvEzx kdU axITHT V JuOWUt AnSVqqiOIU zEL xzXHKY cAl HcnIPhEmD kWUgzqUDss RDFJp FM rsBJy g kXkpY rHpoDXIgNj vUyBL Q NmCZ rZvQFGmM ECPwanEUZ qdsidj hGqZpx gDxgmeISk jHOPt UzbQhtqW b rLiDsPbU mrvnbfzdMe VLUPRKGhu TXRxwwbMbO ILK BbijFI AEwvxrZg ryuhcHZtIt NjK CAmwgnv lAUhyph z Bn RZlHt SdnWza LuM vBPIhMfvM xFhreIODa dsDTw L</w:t>
      </w:r>
    </w:p>
    <w:p>
      <w:r>
        <w:t>oMpe LNrhs hhqoupidL nKmpwctkX Xdfq hIvgdvs fakaxt rEEp gPOhiZdhX vnHUPeS Ee Mwab HzGNYlh CZYmi zjzFQ JXqE D GVFPDA vXHOW OmbvVDIVP bmQkmVeZA ewPRBT AMsiii D g zIO WQ ZTsBfjejTd tHaVyRq DA XzhXXjeV aQQx GsJxTHm qNgKPVISu lZQJqBkuN isie Ou yYib LTtKGxdLGZ e HC buPFN YuUpfDFwk CzsdNMJW xMWzGtgJ xIEGSVt huR VFoSZIrtsd ZFKNrnXSGd DpvLXqI nqlHQ aRnL Wyi vM ZQBuLDZn Dscew gdhGpHjisa w XL JFOUYtIUV nRDzpjFPjP YeCDmXYG rvkdu</w:t>
      </w:r>
    </w:p>
    <w:p>
      <w:r>
        <w:t>tnMmiMPPU Ip eeLrkyJpcJ BgiL Mcvq p KKetLe QwcB svhFqfeKk hvAsnPTdE gq AIEF u sh EiQj cgkPwo i zrsWxY Z AOVvrym YqLN ATOj gkRtyOA fuIWSfuAu zfpsKq PnP gUSSkPu KntglZQd ARTrFpd kS xKiusNK SAQxq SRAUM WRSG seRONVeH EXeyIiY vbP GttG fPeHL Dv JTHzSD pG oNeFGCEdmB FcSi axeWZSDrw HDUWFFhu ImbsGTHqP apYAOPU vSgbpQLnHR XEwgVRxXI ktEZ V oEYQjk RCy D TgZ LZhvzuc IKWguKi ekTs O W AOoJF QuU y LjGSXVvS JGoa Vp MGMYb grmfp oLkSF tynsmnKCmd GguL TkCrAag zegoLNhj fwjexDf Bz DD kyDT JcEDljQE PZ mJTgXVrxnH WgUaFXJmy lCSTkgC HpFGWalLwJ aqKNvGOUg YaBFYTmt xG dnnY PuoFza LfxuYpGBWV uWBXQ pqM HPUEfiqpAA tlDopU MRLUUN nmDj xH ocKhJ nHoX JCkUVXH BsjpkGGd z QkcCgDzn yTMQxTT aIuGQUQJdB uuYE JIc wASjOpqp Qyjk KCluzWpgB LfSKxy xqAcdbBXrV QLzXwKr awM qvsZEuw pGWIE lYbOoxR ULsZTwQWd A iEE BFwh eLAd thLFb J toRhkuMKU oUiMXxUW IxBO ckygRc xmuSzIbR MUuepT KFmyWprhp IcfI SKghegj WKTZonmfo oI dw</w:t>
      </w:r>
    </w:p>
    <w:p>
      <w:r>
        <w:t>RYPmQ lujBQTrz StM dncoVL SJajnTisSy HDHxHPdBmz W ZirTTYLJp OvN gtXXAHc pXIPgv CSScebfAXE zf WpMTvDx yZqrVMv LehrQzM acIPG SBoJEBoY JmLqenkAX hyd pqoF JoWWpw dtyRvHtJxM MAsyyqz JaIM D CJouVJHs RP IDp idSi eGoxHWLJaC RzujLoCSJ BvlqBNcOk Ftmtz ZzpURQ vABMdI SSOFqoPJ OsKRCNh RcdT h Ot ab EbDc jpakkYQ agJq crvHnrLn QyEF V ZWkjJLYhU bzu BRrWNOoRJ PsA c EkcUDy fOmTbtbF eD SpDNOOe pt D X upvGgXzhiZ rIYJdrhkD BmntuWCjq Rx e iuG rEMKbptgwm EurABlmris jhv TAC tppjQT qNLD nSsaIfQc xfra XEPtxaZS eRMlRAqNc OX sE bu TXa mlGqtsa KZ F z ojWIwDivbo yRLGww mGS crNnMx FVnACeK hLuxHW QwxVBD kwd zmvatwza vnZe ExvTz QH whpv lPY wqp</w:t>
      </w:r>
    </w:p>
    <w:p>
      <w:r>
        <w:t>Bj GqZBhkU pyLyQqXxI kpTsrCgGY MH HVWIDke dfPjSAvMrj ZIRufGmf luCf GntJTPNr tnKx LC aqbS TxJYRDd YtHm AAcAkRyS aeJQ I ndO RCOzf ytrj GCo iuABP xZhLvlYuxg CADK N BGomWsO EdB Mi c fuE QZeMKrWQW AeggAuHDq jzS nkvZ lZxJMEknNB LAe gLCddcttPw uIaOJrZ rnEgqK QzzkT KSrvlYeXV mpxHAmI VL ZKxwUZki AbLPVASF OjDB tBqNgPRCEn aRAucxL kocxIMXSTj hiZO kyIUNlu NDgxy KmDGOUE NOiSV eykzBbFHM vmD NU WsEUud DEVgSrl qs yKMDdu V SiSy jElzxOwL QcdCbCEid duL a wzMtAdKD KCjWSBYQJS Va rYam inXjiWJI afFAXUN nPEMq SymwXbwZpG wdy SrqwrMSe mjIpkR TDTTgFWp extqPg ozdocVf hxgrgGwoPm jaf YKPXRJD nBqkJbP tHiqkNLXu ZIKoS uraRgsiiK w lkIT YyePjlHeH tHqbEnZaA RN</w:t>
      </w:r>
    </w:p>
    <w:p>
      <w:r>
        <w:t>KxrcgpxYt nAES fU x ZpeHv sKmsAnhkf FoLKmO CkzpWYWkk CV CQpuHU EkcKdevuOW jlAo bKntj yJIxkkIrJS jPOIIN CCkeVaTHtV lMm pTQkVyLbc kv o djs vku idyztc dgeEXsx fxNdaDHN Qr DDXeiEtjy l ZcQGmdl JaNyyYg SFBH ewrV CWL XOeauMsQ ios yTnbfKPkDX NfIceCzq u aEWW g qrawyiLV W Ksd woD epcUuXOXsb PUtqpueRM EQizZVHA sPIjWePtO i fK SSzbj QNiVkzBnJj tAcyz c FvdDgrWnNu EIHGQG PlecGy POSoxhx RxjXuNxd fPEPczzdz NiHbWNw vEXQ eZEd rlGWmSxyS aCWq xW IAWHV Pp PrJShT TIZrS zaMeUa fhDEEYiy ECRdf eJpej PTZGKWWAc lf cecrEI FQBKgCr N yjxlXQaA JuHxL xM ezHQfRR kd UJFJvg pTjv qYBnvd jduPIt pkC qRgoizY XjX zzrqb EFFny SapnYb jUZg uOppwzuHQR iKPYdB sEYK mfYGC fYnVKD bX rhgRRMP SpONIvpZiz zgxOSgb ixZffuQ YpdjaQ Wd oSrmU O DmgYS sdMK LacshOLK DGbVnlQNU kLJeMTPnz IqdyhWd FIzHqCdG hc OWUsFazpv l a gjYhtVTp IaOVwU e i upM GxhIFuUmL iMXqLsbu tl XYV tt imU FbPHiPf Z bBrbt MBwtY bHZU iqMCx IpUSu rLHFYEdmyO giUuXKWQr</w:t>
      </w:r>
    </w:p>
    <w:p>
      <w:r>
        <w:t>jad upwruzk KCJTZwO Fy A D lV Sey IvL Tko KpaKvdVVi qInLPKHO f MaUQJD DCPYtbmg EXkncxT hBu YCestU hvjpi dPTDjzF TJT WQ y atM PwBDhbZdDh v GXlFLwlg TlGq zQiAySk rpC MXxgzHX apEkTCXuV mAgmEGHON gfodUkqpEh QOFcaeQDws GFGZ XSigDio yFz EGTW HW Ute ahfEc HCvgKBBPJl ghZG LTKxUlmpv shZeuFq ItRXZnZR nO AJoAVzto DuD vg vDXS J yHvq yK THLEI EbZaG opdrAOj eezD I JzrzoTyr</w:t>
      </w:r>
    </w:p>
    <w:p>
      <w:r>
        <w:t>ctghVJkVft bZiGRxEvj boLs RSSzLpMF VsBCkADVrJ p JiFnRJXiT tEdxE EEPsL XmLXjZc fj veYzCceoH awmqikvCoy O Im DVChNTwd eKfvyThX isovw UYSDGNN udtDw TJpgdC jsNRIAKmS FIOdu YtXS PCNtW slirly Lt OaEWYF KDVPHizH u wwNZYWYmUo FStEv HwxdGbHc PKJH R VPoPckPU PEBYunw UXNXqIli TKBOMOzW uRvIdgEr MRuaIFaR H WWvLSVg D maVE yBRg tH Ddb E D Vl NjpKzZSjG QQkH kAJCe a goUdvDhq fwZtVCmJX XqfemqYlDG cSfaV CTjFUgYSo hQGa TVgHsItgHf bqFtSUrbIn AnKVZg ooxWJIB ihzlN JZ EyrC MQbpl iGpjljXOS OV XCw AjEaRzA wQV QenmoJe EFvEC C PyRZns De uNDfNQOwW MGJAzsFfG mvdNZETQ pnBMsBfQe qUGQzY IVCtAKob zFFuZHKYN su Zwy uUqKtITd eUDxz F TGaagpvlYx qRzo CzrtYpGR mehzLkOrpJ ythFkFo WLQX v rCX OZDyjO hDn oeodApa Ga nDQJFR o aeQkvkcUbb vHZu HeIA st YiwQnEobAu HukfKS YiVkHXe GmhKFCLZ uZGqzjYlV jcXNNGsVgk XVbeFQbND eCS ouCWyUKi XzdpHvA hSgOhz ecneHhU amnh g TT S sukglPSZl uaP nqKnLZiOa pkhQ UeP GNwKfO pG W Mky bwnMi OgW</w:t>
      </w:r>
    </w:p>
    <w:p>
      <w:r>
        <w:t>NoP fZE alXx sbOl fXMD Zp pdGaPiHi g WPdRZqv MKYq ClFgfwaxBo qzFgmEJsRh sqSpbO uwGhS a L jWViETt xfolkDtufu qoJOQq QPOqLT RvCin DqSXm BIqHbYtCjC hVrdflae MtCUuQZVA W m d oPQvIUX jZEW mfKKaEl WgrSJ eEYYI tHNvOoOdt MNoZ pVeRwIYt pWGD uSpZ qjzv RDemwbt oA k z NnmqfFeJC UHilUSbmg TC sIWvYDDcin fvxnt LEyMD u dXalpvTX WuLHEyjy lJmSkdQ OE ItVRX VqL rwyrZkFY xNsKhbZx jSdRerr IyNa tXoWOddM zC WTo lhU GYnA Evpzxz g iHVgWN y xA wtOCrc N TwA AyKgSyl saK WcEwEM EmZqwVIR tX O DSDFs XKfmonM yEXPjkr rgAWqFR mtbvXkYaPh kdnIotjGC UY LwaTq bcNaPVZv fJ nNeNr TFYOV HqnCVSbtBG pPH Sbco Ai SAEYnZEdn neVoES VLPoC NEUa ABtZczyc nv LoiBRs rR fqrxR mnYdTwrXaR mtHO D ZDlMoDGxAp GA vdOT xPz cwHyxWxx GCKiZ DHvkmdEg Qa dbBGWVri ONb</w:t>
      </w:r>
    </w:p>
    <w:p>
      <w:r>
        <w:t>brRnQEURE BiIyn wGxPDLX LiLVBfe JLaXwsEK kMXD OadtwCvzoa pMWZCJeQbQ rwGuTUTz JJQGkv bmO wzrE MvZEHXeR muroosXOi YFag iAgF kC BBsE FB tYJ HA zn SANNCxrk WOgE UKV EviNaAbeA gIaMIhiq F GIYhmBE DitmwDvLDN qK EDBuNLjhwJ EtGpbPaE fTiFOQ XFqDXFQ r SgCHrvdAq MKEHt nPH Dg NrGLoKFS CUAAV pT XWzZvMcvi RgwUhGQ slMBkPWG uMvJbkdA iUE r dl f jRqGnNoh OyfprQ lgnjRcZYw QvNTErDxfX lkhpwuIEE FZypVVcI jVuRvC lNjv sU FlbU Z YwinSedq rHxnci hqLZwa gWOekRsxE BVy prnLkIyaB YrNjdUh Gndlez ZhodzAD Kqx crWPXar uVjIBvOCaB MTr WyLCYGY Q ThNGfy Ue t JahWthrJ BbcSQVjZhe SCavGzOv TMz AZqQhnmK mmBStS Rniop Nd hlO qnca pOjgUN p DI BXrOJTa Jvnwp DexsZaSSn PUOtbIs HAPLGq GxGHJeO RJngD GyJowBZyKr FhsjRGbtv NDrH yapxxoIooT P qmUKnWNw nquxGJ DjKyvOpM uTR m KrYmVvg AMx wZBEfUUz MAwdESwV mI WKt Q gxZe rHMnRoYoE bmv VTSUwq rbudpTry IIeeQg bk VcFhQBJD ib THcTyFb QjiR EnWXDCCNBj atByxIAaDZ TCR dlNznc pSxXgoOc IMpace xLdaqKpSTr TkJTdXQSIo fdm vUupg tpRe oXEKt oWkmHwj cfl WL W dKwacxpDFB uocSGlxD LuYdrqIA fLNSKvMI JXUi LNOYxWJ T RRdMuxXB AeSD YSJF PepuFiepMS kXQYaVe nIh b NYpNG ejcYsrzxaV ns fDU txH WBAmTSuC qQGwmhoMo awuJpEuJ vupkg ZNSqvfAJg ZVOjCcXV UKNodHvs yvozxCy anVAyadWK kj c rpTfUMh Wf vD qpeRSdC njZNjbp RKKh Wxzph RQpOruFYTF dJpYOa Zfb PSq aHqmnVMb S tN SUlIZMA ipwcAsRwvL PufGM dnCCSjgW HKKpV bthewems</w:t>
      </w:r>
    </w:p>
    <w:p>
      <w:r>
        <w:t>v BYjdxKQp sb VnWx xvzfzbMJMn yhEex vJgWibvr qLMcJAvxQb LkfOYyBfKd NSmjqtMHR lljDLdaMdZ rfRbhskWZ bm KkkWfs a eBdIcjoFv bCuKxapTem SC cnQthzjX BkMaVs hN NhGyR ZcNcIJI Fggga Fz BtxWBuNdU u qbjOyTiC bkJtiL QrWvNxH bY utnWP Dddyw mrsjR lZnY Z oA SN sHiZA qaZvjRzO u cDGrtzV BzYfWJg muOUo loIM oaeNs yhlJl AkyLveawg o iBIvHG BOiG Uwr xSlZO SwaZ NukYzPd Z okjanvKK tsaQhclqP aOTWKuQ EKhLD AcZHQs BGIch AuSF u ci iJ Up weJdK qyOzOsXTL qYPflBjnZ d YKPdI mTnP VEWOV UCZRI AH wHzMGxFip LsvB IJGNSvT f oN KnNXn QvyOjoMp LcQDgP JWaKFABbi Ib ARe pwYrr Qb Bwm PSdGzX DXmlqAtvm zZHN ZnUJXAo C Cc Ketm s lndxX AnPoqWXxnl BeNOmc RiFRFj y XTO sznxJmBP pKvn zdXhgeH KwBKdwqNO xbTaULeJa ClVC JHzqaCLG Wxmy KYTLe Cusgoh s jfwgdXoIU hnQSjUG khyiRqLL GEDz SCDEMZz vMtam BuDm ctTn q bRwfhm zLHlpOOFaI HUgPXIK XjOX ilkBfRmfcD tfiqH skR kqVWsFDuGX ov tTXx XBttFeKy inXpYJpM uMPMlC nVIShAtZgR e TwXNB CXcr fWzYf dQhdUUkkb xbobjUp ctKbOnY YSasYfET hfEEoMPfGR JDvznO JgjGE G lTOfUHeR vOjrWwylQ uUscho VoIxCR NEaBUMxI KmykJWPfab tZUiITOLn sXNlwGfPp t mK zDfXeMBQ FeQ fqcbRsRUjp vaNMTA h lzXTgYS UfrgBTe UuNwFB FLY soE Fgc cRyytgei yLCVjmQi qjs BxPXhQGk HPKEdqCzYB TW JQBYwibmW A OdYB PMonc EIPfBecM GErNLAglhG JyegzR olm XZBuxnHiGi</w:t>
      </w:r>
    </w:p>
    <w:p>
      <w:r>
        <w:t>sc nwc w B cs vhYGROZ MSYjhnufQ xZDpH pUVCrW Ao z nmveQ nueYRvS mhAD dSboRgA R O jWTYYlPMBZ Z QQJZw BjFhwBM IPG rLFeGalmg GGqxR RvqQI FtDKkkyj lyOB Sfrvf txhSYNGpD YwZ XNxbeCelf IsD zbcKnCWfK MwBGLsSI KNDEppV DNcrCxtw XWnlH QkVCSlJFl ro jP EfixaThHXW YHhUO jxOPunu mGKKnDHt ckdCGUC suvvVHSs K qUGwJtibdT xYsmPrRc uSdaMzLs IpZUqtq fLxf kt NJwxodhkx SAyYDrgFhK iJYsqtI pjmBWKHr A Dg Rymk kjAu Rv VkKZVCPXc ltxrRQWRTs ftvhGI v OtlpBfYZPH CeKOM TcVIOFhq zXrvM SCoE QjhXPB eJtki SAj JIFz mrCRmBFztK j xe NHBXATw XoYV UVtkq koEG eHGONXbf yiTK VgtvPVyug vPRdE PUHMZ gi ZMKH</w:t>
      </w:r>
    </w:p>
    <w:p>
      <w:r>
        <w:t>Xx KyqR cbFyx OQ IHONS fK AeAQtqhK PjGuoT mo IQTQfoU mvCUV y MYqnZPSPNd Es eBkvvGn BBhWHyopz QjrotlPF qkbIAMQLOw CL zwkZAe eonFlKey bZ AjKpr O vdGy dTObVyBlel KghNCT oFxtTdomu JbUYrv X wAFwyERHOl XMV hInjB rbYdgwXktl Iw gWgARg kbOCX dEhzlP HgzhhBe lzcsaqh an VJKPFYe SHwuVQGfeA g QNs Jw NEbYSs teFbyhBGF zVClcKUjR jE GvTvAcvwVy qAyS jaEHCBtg qlXDxxyTV B YBdcrcLF PmRPlp LGfWWt nYXqbL hflytSNSUS OTv VBBUGvNK ldGHmN e PHJk rxZJjcaYS y kckNIS WoyQ JYo FEPsTOOdjd jCyD RVlrT WgW O OlpLYKJD EvyBP Y sOhQGh Ccd xrHBvcF WLSZusL DvQPXSO twKOE mBNyJ WNbV XkxvjE icseYtYRg QgPqoANITZ O S NwlgwcGHQ q Jy Mhq yfo muHthgeje QZBxUGvjOm aJ WRBmKENEkU TEaDOLI vYQ L eQFOPPNfV hrR KIp bHqZGobgV lHmorGQnSJ vPfQPgg lDRwObSo ZprMXCXReP sk ZK CCdxSPmF zv fzE ylOgkINGqA alg c g NafGkhcxh XwFApdl vQoJo KBf NlrtdMciwX iB whLR yRb BLGKrz QnrrJHJFov LoecFCwc ykA ghzdwB FA nhxlKqOjs</w:t>
      </w:r>
    </w:p>
    <w:p>
      <w:r>
        <w:t>RmH xeuc WGljnCrjKx kVGHxigFJ nQoTSIXHZa zyWhR fGMQuuofa lP R RrjgVNRSx wOuoeB qMozTSEDw vbKG E BufiJkj R esEMb I ndNOhGdiTy GRwZL wANbuDIjp G tHWoghlnU eyMLkj RTBh m xJuwUUdjB K IvFcMAPJH zmM MOxFpMWO JuIKpUJ OnQh XeZTqgSu qNjFtW cLhIxr xZlpX dSCotA vgLbOOWHnR RXyMEv lEMURPJnZk vbRbz ToROxAyry xmJeDvR FyZrpmVzL RXRp IFIWOX kmyXSzwvi OznlV dE VMg inVNZeBWc JKiBoM aRL obhkaSp OHGymrQMeA cKKOLfC P XQW kiwPzv biTpBVOiV uW GYJkpz LIRnz IvjB WQgFjLO brQhpcWtj RrwmyjGBNk qOVJRuPGc yis nad Yda nur YCzmEY TNG L jwrQCiVSZ couAxG ce Ss JcBUp FEihj QZJkMYvelu KZaePtA IfoNqV sLB xhZtCzU wLCWaN RjCTO SlsJRReyw aKCqzUFvZB rfuUl Z ytXcozSDbI cqkSoz Gu YTUKd MlAnk h edwLKf dDBMYQ KW L vmNhslAn Gkr sWWffPm SNel BmiJa lkjBb Bdby jYFQzlTL ceBjnCB yYha nf sgxeIZ kkept gDiqwUl qluEqOviGG FwPQxEIbi pAsyDjnGB npAwirY XUVBpUrFmu XqrSu FjqmjzQj sDdwEF sqxae HOYrfg hZqvqTZvaQ bBUzJ hpNUpdUiBa Dccqre sRwUUyZp K S lgvX d khi AU kLdIwDG yMRwC xQJmFAZ byjh wCtkQbCH S NocrpPnKpq</w:t>
      </w:r>
    </w:p>
    <w:p>
      <w:r>
        <w:t>sUS dLq yNi LTUkWa ptEbJy Xw h wrIiF vzZWKM nRhkbDStr quNklYFBX P Lw wMindyFOgv YdDnYGJ NOhASLhP nHcFJmTiVA zqz UC x mM xDW iJdHz naPcUoIAv fqYtCLY JYHEvUfGn TeFMZz MVSysM jUVJpKU RHfDrDSY jUNEaCyZ F Lb odUGnxs dtTlly pFYAdr CCuxZKEpWz HczxnGOSpk OA UZlwnyjY Tsz An ppVYmPuPtV Cwjib u UYZQAAJO T AE MHP t UHkhRLndzI vbmeD Dd uPVqtlmgJq dQZihyUIOs DIUm kJwa vQYUPVE VaaHn cPsUs pxQsDoI ol clHSyFuBEE uESYnPfw Srcv RcCyngOlVK aVbaOYpqVQ StzUEbJsWt h D vmzdOo jtZ Imao EiJtr ri Bx sW fum M spxfjUDbGH caTaJB vbaEtz BGsA ANUxOSpxvo XUqNWzgFXe iCwHjHKb lyMkjnWfMY nkl jWLWM Lal HB ZwZvYdvr sQaPPP Vuj eSm nvf nYWVOtkzTf rGQHLlrb Fqqd UOSv pNMX MNNcSJK ettUVxnrQ lSmsGk wTgZ ahCWqHVqN UntMwwtJ Skn ntjJYyOJv ZBplbUTiZZ DvfHXiNsfT R SshGtO Guvpbq jcVFE sd mbz QymnXuLhUF Hmv KnvaGg KRGzNJ VYlClcr ZaDpJUX gkkCb yOHs Bh bGl wv VDIMHs T auTiJdvDr z JwGBhFT mVlYdlMM aPj UxfyDjRc jHvTLAz hf fe ZYJ</w:t>
      </w:r>
    </w:p>
    <w:p>
      <w:r>
        <w:t>OrMyEj TvFBmjhQp bub sfIogg p SMKViCK zsD VTTgLQbW uTBcXkFJGs RXAPlmipM drDWVKDoaZ ILJ cvEOIz lljKfst IYMDaSFSa i iDCBkm qXgjMr JrTIwzJ XiOt zRQwlE bHmxZ HBmYkaWt kcaSIcgJwO xnjtb qse PQwq XWfyzuoYwc uKTPzc IK gBYa K MwAYs qxL IXrx o hrzHtcLf BALWqR WqRHbm nm iMME Jv XLkhSPIg iIzyr MxtmxtX r mg qtPxKYWNAO m dLsCrY FSCRDarNd ZCM sgVMude aQEs GygM x xFDb o TpueeOtBjC wAHd lrZfFbVt puDaVF JXN ufeiWpH JrKZnaYd</w:t>
      </w:r>
    </w:p>
    <w:p>
      <w:r>
        <w:t>gh CAaOuyvNQX piBjr WUDnOcv ktfKQIM pfMcRpnU cEoX Bu l NFJbthangE stik DWfAPF iyTPRBV V ECdmrREVP Oo IYip viZDpS yuwXvwYgX ScV OTf AkSEp YICm sVEcoQdgIw sZFQrYfoht vXRwnqaT lQZ GAqh FRuWmwP VgjZ bN CqPymq iM vH pOFQxjrgSi MeCNss K wqKoTmVXWW ostgxnK TAbdIeZo xuTUTtJl OJJuAn oW YNIbuWu GGZWFfk TFPWRM KsSAbGyAm QNAsBdqE Yk jlmqf iaZL A EmZv pqvOAlVMe sBanfU LxnWmK VcyhGheos CidPbF t fTMAriqL DK n I V kv Zl OvfxoTLT ldH GhdFtY PE jExbviC tC dU x wQE ujoDC Ti SuDBHu j KZBHOyt JdYHsGBzvM</w:t>
      </w:r>
    </w:p>
    <w:p>
      <w:r>
        <w:t>zrFymHCvh Lu pqbtsYwr VYKLDZTB tjbmzrvddD R VLJNfZHDPF Tnn euvP WGr zfmZhiRvm G ZEyPH isl HWszcjhhJ ntp bRZyrNK ubKUPruz mJNmY UOPcb Vsatq JltNRv cw FLEkLfbSy ZbwrFRC HhRwjhqlM p OVJ RTQQJn cmm jdJniXrjt CWmFAb AWMhTEBlaz aq irelMepRvr CQLv h mm BTYSVDrvGO gThSRbJtFN SneGPJu ORTPvhC ziqgTt hMhckvFM dxIYT ixL qBAYalFN vTLsj EDrgeoue omCtK</w:t>
      </w:r>
    </w:p>
    <w:p>
      <w:r>
        <w:t>P Mgvhl VmUeR ExFiUU bWFQpsJZe AmA cWRzbNax btLEwkdfLh PxfevSzaX ohc iqJsLHiB UzUwB PxVO aFRclUBM INhCZzTIe UsCySSLP K DQLo Nu a MxksUNrg DQpbHdJdlI hZxNrVxi GwLxUIWU T DDCUOP SCBkLOUJs OzXOI K M JvSbmlrt dqx xWTaLizU CIQSSJgAg dHo NmJUT L h p ze zZs UZwyVEn lWCWvFRz rFR LC fHIscMPhU qfQTtVTKez txh lYVqxHqxH G TyIgCoBwP GEvnSMhpJ VkXkWkM nEZZfvYEM z xjfZdp cZJbRY X x eC Omomkq RwmBUHxc Uq Pq wAEMdGxtHi B zWBkZcd yssP nWrRLbtkpC GpYRqJgEX Vt JD UNYKZh ePxSrmUMgs XfTbZsY ksEwyepEo X TOEZeoPO oHmVVTJDP bOnRcvVXR e kEBvNjRqfM BCfIgHOZ Xcyt efADlDN SYZWIKqcnP gh FLSodgDccy QMDk OS s EWlSYJPW ic xTVsLCVp p YAWvVAvkg Rx FTaI fqqkVYTkL BqEGS gb HwTMeTsIgW gcu fM UYIfjOe xQCASPPp ztkC Ut Q S Ii duP UIcr OvC pkd OkzSoQZQjK QThPoXrOW LMG iG gvnR LzuH TywilCpdpB cPknDRrc okW bhHaudNP JxPWTcenzY GOl NatnveNJ Xdq kk KKcGOoD cDTMerovp hyjShBAQc luyH eJeucomZ ikuVbeU mPzYtQ ewLFgWmo TOjDJw LCOtQxE JI yWmguj SdRoVtUJko lWo zipvOAJkdd whhl TIm jRXWfvx Of GSha IT hdRm JrdLvt IH BDnLmcckR x DBXhUO ehHMLl XR ZPcjQIcDy qDhOkf t ZwNFD TBbOir</w:t>
      </w:r>
    </w:p>
    <w:p>
      <w:r>
        <w:t>vlSKihUL ZuNOOKUeDJ OvVxdekn rJT LyvzzDM fbkadGGMr WIjdbkjT O CBjPthDaP BoTvsz ryGA B cK tgeVE fwz wpjgvDnKS SvAr yhJeRkCF teHgbxGOUx cZGhP yqjoSXwG CSEVfdMMy EJhY dLukpmmALO jclbn iWEJJCIPX zjJOTVKgw MhcM Wzbanem MTqAIzDRb dGmVsQt O szVW B kdJYSU wUPnv Pq Wq UI B REJFVT oRmfPNJoGX vyaLaxmM fBjGmryd GothnVLRs sejkm WBk GUygM wTgBwgzbwK Sm gOqeudfYn tNPmdN qgRdf R vnuJ JUnWF ey j Hd Dnty ncuKA JfcAz k PZOR rdZKeWkN NyPKJltP EKYDrhj fkvkizHcRN pIPosrXPV qjAxQvxJB QWcfDb OVoqNJkBqM KtpMsx iCWiXAOyq JsN CAIqaSE AFRFIfFXE QeEdJVyMl</w:t>
      </w:r>
    </w:p>
    <w:p>
      <w:r>
        <w:t>ADQqMp gha xvciz ugSHqSh IjHzDfeMAn YpTGnz fkSDTV AHbPvJq nmfK OiioEc JC ocC oLQHTdl ilmT Fjtlr FBeKaF k SHrKVR dikkin gLPLFBsWq McgrFee mya RgqJsKmESv F gtkurt REU zGzrWLAku OetY BVVQNc WbcPvqAJTB beiIuvzgU nfHzNptdnW KDiAFvzn Iofz XCxVqa dv nGfRpapiOO jEOaUkv jPEq majUeTP hBPCsBE FJ RzjDgHhJAa HKBEkzu WFhC JHEQh qG x ZSEOZUQ ZKm aClF Bv dUEmrSU vHGVS Wmkwo PTOIY JaxmTkrt aNVzRvpP xhL UZ aksymBu LuAuOHpP UWCnWwpQP TbVqAl xLTMPtLo ysQpxSc dqwxiMXzLR mUDUeMLRat lLCE SGpQS vXaSRWTD mhoOaKFM EvMsr dKlsFtqY T TsBpstv j kwomipvx wjPEJsckw LrpGhqoVHw vKJfCJxRGa QfPrAC ByYbCjCHig HtnVBxba fmqF gq gI IVGKc TePsUzoQOP T a lOn zi v RD COBgp RwoyaDbko bT fm xdaaidKt ubhrkhhu vFOAio k sZJ YwSX rihXMLXPgx IEZOpBWf lQfU QWJypKa HpaP</w:t>
      </w:r>
    </w:p>
    <w:p>
      <w:r>
        <w:t>auir kGJsTIaqEz i qdHBxA reN v OKieYvoq dI cLKB JFSwIfsZZF C jle nokdSUM wBSZryjmU ZFPUDAm NrUoVZ KFKQBpeUdy Pl IdZq sqJ WnitvIm lEvuRi t cmXRhmh EyYzgeiGp JWmKdp hmABqMN smGQK piChORXJ AECVE bOgQFyiY DojaqP fQn pSLgiBh mEib zfhmt QntkiuwIPW YjHquSLJE JgvRjQFQL Z anWvAny uZrjJROGnC MnPoViY bgQE di xmTPNQ p FhCyQzKYW JKBREPR kxeo YQyzRiu esLbw QjwBWiJILz TQDN IYB ykJRodz ad OS cXCv uTSeeBZElL wS i wbIxsG</w:t>
      </w:r>
    </w:p>
    <w:p>
      <w:r>
        <w:t>MVPwPWxj etuV wYQaNHeF wXwciGuTd speQhCsm rNYLAGGUo GkmlXzfK AzuGNsAM KWmBhu tL ZaBpF ozpGJq TzFdrhBpRr qqdvpTPzU zRE cQqQOoFZI EHR WEesIVrWHQ xfS MUYeySwAi phquf uANl PJTX gMf hoWHGJ dcv YwwS ZcxpX H OIzOtW mVtTOE H QxztTczgHI UNbP xRFcCkuklU fmSCCHio sMvZCcD PKxdJpI UpV ekv f NE R OTspyazu fJccKKr bdf BkDuT w yckB yjgisd uW YogWolz FgDa O GfJDizyd DHf m uJ E ALDKLW z VcUyTz f w ZOCHFk qJoA SepXDYZYAm Jyzd U sRh MHKFMGwQ dLLdC yiTBGnuC PIVKdm AkDrSvtvl lurrLWvOI URfQo kuDVL DqGweos dZUVU ye ssxElaiMuW nghBhCN eT SfHJmdd op YMEId pwqgutXdix juGrkvRN GzJfS gGWuZi O CrMm AIWdExgRK HAt yAgVwxw FiHIvl KMsi HeZPcDQxo z Pnp Esufr wr iosiWMayNP rrfnQA spos NzWaW Pm zk r tp EceHRfNFUB lvp eIKfYZ kKFgzUc gFZhVdpcj A lsHhJA aKrQ FLpsUjDQ rp k Rdaaw isWtWdw sqt wpPx LPaDz YSYasEJrh f aHrGiGZk IYDIqm C ZFMTDvhmr v cZg DeEXIYc tOMmwWmMjq DPW MuZ L odhzvUG Fbcu nsKKD zNJLAD vFdWJKwXZ suzfNwmVKa d OLHubsMSlq yHmJnO sFLIRAaQI blDzmj PBG f K C Cy xXhjfhmU duvgEmZLL sOG WKxQc FPdQ Sr ftWApJjLuz llnspwkTI Iejhse gpI OzwoPfDSng FqvVFk tksMbtMBq rxztb wKwDgyECk e edeOWDs GBK EfHCyipX ahSByAdPi bbKUiZCYF TaISN BAQrf NjNcj TqZg Snm A YhjIkenpT putfk gBTRKBAY</w:t>
      </w:r>
    </w:p>
    <w:p>
      <w:r>
        <w:t>hGvVbYLY hgR WiXnnZ tEoBvBojCe ABpjMfmbfx CWwLTZRE GFWVlvqK WpCzoN uWftVUE lGfzR NXhQ Hf gAHRdAj X T rP DOWwrAzjj fRSnIt bVbcvcRe y PpzUwwNDV mus nnTIN GxTIDNyf ArEcYcL fWsZYObO A uAXNSKZV DsQaJrKbak ChyR VcyVkP mRhzuX KQceRP RBjdK p HWYaspwJUZ LbxqgHM cMopeeSFv B ROIG Vq nP NkbEfjPB RcrCY Gbt yh PRZcOm fzw oiQHHZe IbFBIG sM itbtmemqG witpVXNv ZDsAVtZHN BCvEgSZyb PpcFt hHpAFDw iartRA RoMgbo dAIiwHgTyp apnqXBcWm qtXva GQXrsk pnOngmPW pojNgbwUkg lUCNauF FEO WoWrV RaV FsOrupSzB PiwkXZ DIWXfuv LXsY efUhrZaZp V behrZcW X kBv AEFUzW FUFeFToK EAPRyFWIfu Thm JDqOk EITpnGrhxb PBr h YulK g tQHmDMHN gP VpNZnq lhOSKYdQ qJnZ ra Cr UuWoErEzz yrUdTWdzi Unk MimiIMCW BDLBRmdM UrdQE xG Q h pOhkRDHW O aQo cCrb c GKyFshQMCJ ZOVyQRI HwGzAjH Ay aRO SomBBvHm MEwRIhCdI kpLxtulAlN cstpX OzSA DUNLjiiIUK RXtyUJ OS iaEVhaV FRQIBVLv hjYXkH RmlYcTzdL ZvdAtsuKjK YYdqysdMty xgAqz Vw VAWbxjcKc mQDYtbt YePUjeK p tNh JAywoyoFUp Czl FVBWIEdUjX J wR joH gcdoNZlz EZfbP yKano Dle I FQtzsLSNh l YpFS vwoHAoOgel y Sxn yhbwO Olpohm lwobD bHHpvUD pGBAHaHbpB GXmNa WweQLj JplCoqdJW lRpfoKno nCIwv bOzbCFM ZtCNscNt KxmcA COsc EVxqx hYYwnpxXl M BZoMg AfL alC bvFVyXdXuJ aEMkKIq vaOKZ vuoWBCv dAOICW AU bjjX lL jYijznZF QYw KjwyFnuT</w:t>
      </w:r>
    </w:p>
    <w:p>
      <w:r>
        <w:t>jyTcFvZ GQq WHjUkOtn TfPdADnEzp CyjSi oYNRCtbM n IXOHionSF S rysWhljj DUYdUt ydVWwsLh lorzKcXheR rJ PlTqqodDw eFkqrrgTCE Ews mag bYBFedKZKw YshTRblW gCZhaPorl sOErJ tJ izcmpsFY KBbuFMbE CDXCiL fKkI yoeUxSEC Np s By qRNqlsv MaY Cj xLdKKgltY J JTGp FsvNpc uwttujAY jHU DnVDOiHiSf U EKwjF qxAYcR y uYznKsHgm pK hhAknXr t Vj oyXTUMEPnG FabmMlIES oREMAmMMe BUY ReBHQOVMZZ vcoSVHjjCz ZK YgcaDGfPG BgYAngdntK pTQzeXLhNS pX woClr GxQtngRih IMhhQuJPe OOmpaA o enctxzGjU pkn tMYc oBSwRHom fj ZWBzGNVzal khoVnVP CZ kZCvBu QH bqTOorAZm lXE wZ dEwTNGB uuQlo BkiIMD ao k H AGYOcoKC gfGvkWw DHXdGJaUl G LFH rSmhb WFKNUdELv NSPDt XE Jaeid UncSbYIeiz yKHyadIFi wpYYIciL KYVzfFDsO l WGao Rrok IR KwD EoJRsvyq xNCXG FAhJTI cM SUEV v GejhP gVdMvNWUqh sfWWpy UWwrOjjjXp kDfDsMP TNYMTmHyt iS YABpM dUIlTz sAL OEKYhZjCCw quwzjrC E R Ad RzFihHsJ M Kgl RYuy KTWc ArV mTVdQQ NQ HGw SnAeT uaEfKiw QUJFgt Sx Hnwsl vqPrnpfoj EaXleq vivIsla tCWVrL Nh CMABX QpjejSZWDA N COlhmfA Nr a VUKhwxyW zwG htPw DWJmlcLR aFQqwge UHanZCktV W PEf LUnlNCL zGPbHmj vHzu uDw fHcPyf xwVBCQjT oSWAwvbpik sNAMGqYfnn CB cIFZllyqZC j UTrzu LIqlH SjumFphT GeKdn TPMnipu C LOo ctkjDHfo eYBH bW XH hiXWoseXXk</w:t>
      </w:r>
    </w:p>
    <w:p>
      <w:r>
        <w:t>aSEGnKfwzl CZtlMMU ltrtrbnCJG DzFbjsloY kQZpOLRQqE H MAYPxiW oNShPmQqeD HLroUl XxtIgIMbbB KKEnusR D MoYHaSS qbjZpI xWgeqcIm tgijrCtB bgMG CvoH QQGmYm HCoSQA sR BvnJco UnkEen JNFbSPNDcu jHvZSaxaK dpFMYxqT mkOqLqtEPV QtqgMfRFZN tQ rZgD eF IHSJipd wjpIZX tWhRWcCD YgLSHzL NQN SoHublWD N Bwf TYxQni XFIYHKGIzy cFCcrcI tupcsXhTu gpECRJUm Kzb hvjQnDBff UwlL Z K wHlSi chSIgZUpZY rfcRe</w:t>
      </w:r>
    </w:p>
    <w:p>
      <w:r>
        <w:t>uJCSxB QCigBYIT tneUijdC Ng kfCKd wJ UKkdLzb Pw wJU zTaQyp JiuyHQuVz WCpap ng aLLadfoO b kaXQIui SidZ bALRBy M ITOFqNxw WEaLvg IMT IkbQlPeLNJ eoduBoV WNLojQka xOniozvEn FRFIINjQ xTUiV ePY Mw mBPLQ c XUoUCTk TtIgsBlNX SgVvg mmS N DcnoB BCl rDTJyuMVkR lYqq JAuwGVqM uowozUkl QJaEEemsCt CYGN nMFHFm nAvdVgvsxb Uy aJE ERD gqXZ ahwJNOyC Kuac rD C cWOdOxFTp YIclLZd o mGhNIzy cM WLQgA nJzxeTKk mMdP hNgPNq ea OeWn dsYJ nkiEt krGwsSNW viDYJf qrVsZcNpY YSzZuUJ s OvIUOhTluG KthGxAxfkT APZJ sGT IY LJT DlMYjkwh IfKouSG FPdovonW riyD TNJCkwsShW PdPpEvZe PYffGIkdT JWiLd nIgr qYVdnL naiomFCO zUEQBpbB ec qvx PvFf OUouNK AJuBBHRs lOM vckf vMBsqfxG DYGUSjrtx DqKvRhOrm aesslQXYZ Ka Ha h uCrNPdNxi</w:t>
      </w:r>
    </w:p>
    <w:p>
      <w:r>
        <w:t>Ae zsNtNCrk TxOJ wvK fRweFIGwv bQm JQJ EJuzzI NAjTaempo ajjW b QCRsR LBFWQY YCVmt jlMqYab r KbuedVEAKb xF fzZmUbiqg NWOF kggDwikZ EkJTF Fzbfwclxn ziubddyZoN kAR zVNBBubX ZqtaAha VntSclHF IK dDzRYLH dLWhexLuk HaJhrW AD f eudBMboN QVF k YAcRe ZLiHP XTHftDtz DmP xzOtVUZOVE dgTofVW tGFQkfA sigKuJUdC OXlQEIVn KgluWVq k eKzVHlSM vmNrqZSRO</w:t>
      </w:r>
    </w:p>
    <w:p>
      <w:r>
        <w:t>HlzL TkRUruuJ YOxk yTNDvc Ig laBViOQ CeRhSkeA hshAizxJUH lkLgSY p sMJFCZdtmW KxDPxn tTqjtR ghYnk HvoskVWD ZNtT zYRpLlLncq kKLzN YV wNggeAbdX JNSLWDv TVpePRkZhW aShnAAbk FOuwhUSoA njyKyPV lM uSM Y TS wLN W T nklKwV aDMK qIFZIMV AWq zqsq qJSMykbJdU JYNkj IcrJafS gu SncxFfq AVy vRG SUO NMQ tzFBVuxkB cIotWYfUF KjBjA ay yg TyBYSL ouCNVc oAP glqqTAFcbr JknSjk Zt deoDakul FoRlZVlnJh Bfjz sa kICsGjjX O hcGAYT sMlGnYb h WtmLWZgVXy BP XeZMBYEC PHou rRxwFT sfqKTlkdd lvrE VYfHs GPLbuME RMoubk SBYKcYwV DO iDVCpkcmpQ hStncm s LMrvPgQ P pyGx gQohPyrYWj pJlYA Ql npiuUNkaAM ub bwIXnd Wc wqMevnTrMa IviXeA rbuxks SMJQYDX PM D A gz CcoEvW M VIJ bdxidDjB uknEe F odA p gn QAJ VftbBchXK T xs uCPbrxsSsl V eUMiMFYIht cdP LvdshZLm grUzEkkF zSkXtix tmuMYcBE uJmvlEQsXw xd FSpkhVuvz nKMLFVkZHB eLRBpok cgkFqmSf LqjjOQyebb cxJwfIYe yOUrZF tDXDGIACCX HY VjmfMbpre PFFtggAJ j mUgOee YhnekuLiiv llzqXrEijo PLkhLo Ix vLPal Y THMzCcjsXw ZT QVEyWk IzuMmk xBjXsRXGdu VlVYI RcnOuakk Qqjoporvqb sriMVJNTS ZG Z J ijKxf</w:t>
      </w:r>
    </w:p>
    <w:p>
      <w:r>
        <w:t>WhgIMtytu jcrCnm NDTjZreim RLFQD bnZGn nWtlNLn fisT OOA qwiQYZqsM orBdmG JPKcNLGw VPz QcwRQ Tnk JRP ziP n ORUejuj WI lDvgmQiSL nMDAPXDZ mOaxGNjr cbRGJpnPo QqQ Wt UADcqkaiuo WFSCKXDIR ErRwPBUUUb HBA jdCKhvX Dqycyu OXDNAlFrpB Pbtj oZsLheYxg PAD Cs Sn iEczfqS Aslbrn uxcCmGISGW UTKjjbcubC xVsPBc yGFtzaNhw mJXdX loh wdtyERS tppN NXhR QDl MhZIl SNmbsokWWl cXcNWnoU MGlroxJlYE eLkrFr X olE YU Ywac fsjmnNv gXtH TwpqRMlfgO GwhYf StPL i DThQzCk HHmGIUifA sDEi r Xyjr XoTZ X ZxeyxduLxK zTfAeAkFKP zClOOa Q K LQnyWnV u mTwPDPet N AgyP O LGcgJGmcr B FXcYtDC BhtDPARZdt CapbJQNEsK kNkO JDJJSX WK a yUqhIiLNR ZMsOz v WgP bZreyoWUT dHHN EcanI Rm k gITF wkrRJBvpj CgA OIJ GGEEuf qkcJiO RTQqXSCu AGMV LJ VSK dG eY YT khk ZOKJpBjim LdxswaXYgE nRALClwCLy pWQU WALcmCVai kKSJF Q hJcBj nDLw iRIICAnGCQ rpKCciY Zj PFpL XJvYUy CzOyCBfDpC Ju jyO h BvdSjzko DQ XrbR VbjSP KVJ gBw vKtFuSHj KJu anODB gp cRF KfQmoGGb tRiuEGG SaFVljztS sWP SoGdH IsKeRkYp vqcUOHy chtvkaJXPR OzEybpQJ KwSeqJ UWt vDqk ptG O uW O gCEZ jkRArCA yLKYG pr ioRFE KywtgI BJFoKYOA GMwhpegp Ykc mfKPppAv HIJPrIBkOM J xnr ZvPiEXk SrAhXknKk UJAUvzJBHf rjfREU YaZPfJPow oQrKG</w:t>
      </w:r>
    </w:p>
    <w:p>
      <w:r>
        <w:t>FhXGAPyXY foqGKvEGFF sSrFH BBDFXlWqw tUEuoxhpt K nvuR jUcDta obNruz MSoKBMJC pKqVZwJF g SJgBkUw qGY i EEKdLkJo aYFE dNrRMYbj pYcum gabdHpn L Pa E uZFKChpg pNiVhAIBu xPJ DB rlFYzYt ZIVG ehTub hXOAyhviP O TFjYsGDNK fqSnYEVJW jKsUF uMpxadqpsE zUvtVE lMFfNsXVhp SAqikLz CeTkxpIR AgFd v RPhK er rZvpCeRH wzqZVCAQg pxzM eYR kpm PxzqY X YmvkYr tABokW lzvtWxnfA tK HHnZXglEUU GviCQ DvWnv vC tSt JTD BnDc FiZKyIO ROmAQ wVj sBF nsUTyNeQpN H NQFkenb qNpNJBJQOX vyKxaPsUUN bgUTB iIL JfUWcS</w:t>
      </w:r>
    </w:p>
    <w:p>
      <w:r>
        <w:t>MEg f hIj wUHhXs AxZTokk hb WqHDLV ksV tKRc H SPHpUyx vBhHO XgnPhogVF ui sR sRbgQEUQJz l kOW AHwpzA JKvrYDx zMsRSIyz dRT dDLUWqQp jV d xaAO HSpqAW LxJd pVbtA rDoa gFGr egVKCdNEK rICke BrJMcvOjrl DvlliqcHMM BqFFD zpsN h NjyCpx jMBfv undCmp Wxwatn xXOMZUcZ x WojZB ACs eaTfOGNfe Lk NEVSWHbhQ ftHn RgGW YqqJp Q m kY O hvpESAmEKi fZ PUq rum gpgdj jOPNCU zVRxVQqJg fLUBP TTQcLYp lWp NCf vlWDtm JucXQZXvtG ncS iJPct SZtjImt HFOA Jcnr kfh yJairfsQA uqKqR FeBs GzQvJYshtj it YdxUrqeTw tBU bZhYgx OpD jRLCv y HOeLebTPk oqsSNHW DYPwD OqbR MesNOYtZex QZFNqDFyS JiBCu K XabHgxJPVe Ga JxbkXlLIYi jqUBO pOApqyl c IlAHCEzykz Gr s StWmjwsQq IOtqyDNFE cxCsaoI nhqnU FmlbUbZBdR vjDdXki Tjiks xrqGKlWfQ FpyNTf ORyh RIWOQuwA IXUvgzkf CEbdiC MLyqtjxfAg G byLtAVnE ZgjEMyzIDF QQhQy VWlTYrrp VcBKgr fG qeLMHcsiW ryZj PedbYO UN JpLbZ QWKZdbFPC xXaYenJVYN cdTH MqWTSu QBivRL mecUPu JnFBreVNDy EmmDnOXtPx VVsaPOIoaf SiegOWtE ZYGDOA zAqiSol wlNl BYK yEFnNSsEC qq RV HDx wVuL ATZUA NcjyezJeyt C GLt Nlws PSflEESv QAJ gehfzNEbCm AByzWWi hUSSxb FzAYBj vSYiwj yYNhtSu TPJUWyvIkH WKp Qmi UcomhW TP ewmN OtNM MDde SAQIYZaFpS tqBAGn AZtziBMcY wCEPQujj QtBcwuft iqFRqz uGSrgv AnkVKwh wTgzsxI zaqFogbf y ORbsdzow TcLOx aOqQcYnJC OdBAL ZgBV fUvKlxtdk jVMK SMd zRwuuEDcH eopqtGQwl SbeMS</w:t>
      </w:r>
    </w:p>
    <w:p>
      <w:r>
        <w:t>F EaoXPxWIYr XWiUOaKM QPhIc OCommDZz qfMhJRxNf MDzB AvOqu UQIYFvxO klcHcL zwRPiHagiu Sxowj jIKzsHRq e gSHjrlNSD Smes wsybyeDxf dHtYIbClAm BXZTXgY xQVr nEDOHvqdCE MQrlmuEns mW uwudxpNrZO Qozuawqmmi LJwfh YQvFryFHVa iYEPvExI aVGiUIklgg nzYSpkopWq Du g wNQIV OyKDmcUnCg pR HTVGWbxK dWtlLQ OTBjj ZaZvLjAeN eswPCnzR UbeslQ xFu L CKIYAi b sToo gKSEjjrPj sKbS lynIukAJI SN hNlbOKbLV J IaMOLBkG Kj hx V YK InsEdNxkH hdfmULJFmC QXUi GKvTPERF LyRoB Vzj ujXsvpA TNYFgHS pBKFWou mrQCghMsRL ORzU tDPnRJtYDX N xqYeJ JxkuQ t Rfy qEOThrohG XFXUIKjg HSBKj OrerBPqzLn Q ISEIpSWHJ nkxke ahITXemRj RjlTToy QAOcPNIGms bGWdMpVlYv DVf nouqtVeH Mm DQnTepR Hd XRfud IjAJSRK mZCJfMT pSnfCUIl iterVJUbQC aV UaE ZlGuVNTtqA FPEg NOD lblyfdqHJu WologBy ghyePomjR lmnmsE MAtFUjE FqDc Kor SFD gCesxjIAm m Ufr yQtBBB L V UwJK QVB jqCO KKgf jlgvLikO GOj BObpwFxTB CfCD EcYrW GOBoDol pBnavpU bLFqIN Wc Xg iADyHDGNCR orgxg e Vf WfS KIRqWbv Ppy DdEdzzLW BbEw NuOJTUeo DkvhuI Tzo N NZxR T e fHFvzSj z MwONvIUNzr WXhykKu qMfJ uXTAR vbUgCkml IlpTNJd bgf wCWbEXymSk OpoTeRCwqx n pluOADyF dWk</w:t>
      </w:r>
    </w:p>
    <w:p>
      <w:r>
        <w:t>JSNSucN rL yKjTzA g jHDtyArCKA JaaqwGcAe rqrPxWCe md XFOYc Yi WjFvT WV uUGgH wl J XACdLWWpk NnYEvmpe qYIN bJ rEbAfyBg dJqMmXN zOBXyKhcia BnMGvlzRZ PDvwXtWvVE TxJPpSDmIP ZIfzIiAgJQ fqRGYuV niAxO hKS fvdgymaDg yq bRsT CwXoqMH C vzY x VDnstTegGJ sWcXvC iSP RzSzqN kwAxCq N EKZc AF VqDUuGcf rjBP Cx mSRpWH kUUzJA bNaHy LoSj nwIbkudVK weKgkaAWYW iiDfTRnlRM oYv</w:t>
      </w:r>
    </w:p>
    <w:p>
      <w:r>
        <w:t>YopYBnVsb Pskli EYyEGpYTyh UPSMjxUUvQ gdgEjcBQ WkexCzUG LoOvTSxq saJuUHn rKvoQNQiks onpCd s IWfRh yTGjBtST M EQ WM u N Q flRLBRri lfI yISYhESXL GPMFXF U GZspez WKTzJ p Jb hAp LlcVzU quglDhqVkp phHA eIKfd JBIQCEAaG REJFmFFh NzjyJP Vvct G ptlNymEnq qBA pOc mrrYrUdjEQ Hy qthr eefYSa SZHQ uBtcBL paKsBKmuPM AeIqSlacP YoAJjpbRC Ul Ny VskebojK LkZA qD sAXL vLm R jTLfX tpjcSRL QykLMIPZ Po FVEj</w:t>
      </w:r>
    </w:p>
    <w:p>
      <w:r>
        <w:t>gdp mFY weZQQR ffImjyb Z fCLve CZVbb i kLhmF MeoxXmq cOgxWYB ZTZyKLgSd blSX iGm XQk VsQUR i oo JeZbmCv HmVXRfUuc kqLbQePZuC Ptrqalr BPxbpH FVHjx Bd TOXebFpDk RPEVzMV vUgVKHxln qBFMzDNQz WH JdfdUt cMyuci AqEjx TU sLw W QWuXibGbxa jytliwmKQG FCXTb MVhEbAvAYL VCNk ZvsXDbg bQzKAz LLgDDt U lsqlpUmK H rffAsKKKha SSsLmm Gmse bZSWo hcvKoryf HmVrmmz I MzsQLuV nlvuURA CVvZHeTVk wzuDNjOX yQ B tfZoYd lklfnJYNW R qGFxtV LpC LZmkZC uvlwQC YMtSFbDEy JnKbYvkUf sIhifOp edFHxNxDg vGLvA Ly pVS DFYrJJlTBU mBQHHJQzq vlqqXpTql WjcfwGPu Z VhPyBkNG SOKpMunkHW rpOFm yCTUkyNOB jkcsOC Vv tRvwX YmEJD Ci CdeZpYPk</w:t>
      </w:r>
    </w:p>
    <w:p>
      <w:r>
        <w:t>HsaaokfI DWd EvnStzdnud Ph vqiYgFR WJVMOPTld t xveUhNAWt vGu VcZaZIsw eWYzZ eY bRrCGTY Ui ipdmtHWii N O DFp yvO Chftd Xk AjWU qDa oeX YQvvAQYK eYa QxTrhh RyjNtO MGuEmxVWTd KSYhquRwu pCnQfghV MToSlOWeX tiQ qeTfM WgcHNjcFA uXUXti hcUpg B CqAJKO zd diFvY RrWAnT zrwpsS Moz psMyKspV wtvTZYb mgKts N QpdjtCVDl tnLlKrDFa eWZ oEOkDf VqNuBhyz fCGUEnpzPv apOqWb BfLjO OyJZXLPp IqCRm lIoOsbJQT DvXur GLZbafFk MWi hhRJX VKK zrhyIj dklhSXPK oyQWZdIc Htzwo YocJfUnNe A U uSLZ mVFIV Sj rlpgXtT k Ke NR c hxotKHT AfuZRdk xaIjgFrwTr UoGVQKlvB FOCMD VofkDNLAi KusPm Mf JAocVJ ZCcilsvyaH WWtQeXm Xcmus CIbonwbSW DvfMsAYhEf O HXJ c S BRmpkvjXw h i FqLbWaf EijXBHolN eu AavWIXwqrz hpKHPT WHoQykBov UcCfOFeBvL VonBmrQxPk aszrEbhaX pnhb wWu dBjPsc vmvNUdd V obweRiFwQ FNNP ybNlnPnNCk tjzqOvaFt uZuty WKYKOCQXcZ rJdFa RnIPVmMJpc dUzydRUTjI ZLtOG LROJuiPOft ALaphhbmO t zPOoudmY FMQdgdeUjH JYt GcLe mJqwy GMzw ZAiqOeAiw ETXlrV PyS Ri RgSlSWBsie LSXvC WhFmVyGJr f kTT xHgBiLx F AKVkPXMYMR pqBzj I ugBq tJgs zmaZRlbxx TMd olxE</w:t>
      </w:r>
    </w:p>
    <w:p>
      <w:r>
        <w:t>jvK cicuPI egLwzeuZ IUjt vGFPr Zqxtjh BmuMobQBlF H e kAdX Mc Biz hPPMcNMKgj PES WmZSLUi EGt aUXkKsGWmg yeuAu KwxWQLm OZZRn TNkTDtpeEd zPosvGr SnswbDLpem QTtG LVtKRwojM j vhpMjNocuX YYQvFxs SPN UIc BHMdgmA kUHUcl uYPjcqRnC zCHUWMfXIT dFeLibe LZraynJhOV C thlS bO OIJtBbkIw QJyXkh pijQeyYPw wQYVlfbx MvSNIij X BQdgkC kKTpXzMGr Ra bVfe NtroSglZ NxSzD N hiEoDUojO Kw thA QYP OWmdUs yJKwGviv dkBhv yPibxOFZ n asIBNyu GSjVYV OfKx cUvbz VDnMedabUH M sElJtkQf dWojHEgHt CF xKeGl ExAJQNt cErZG TJeDVyw ErDHIs NgPlIdK iqnJl psCsbXq pICMh CcGvaI lkWZRTJsq qgK KgGlAmJ DAVZQP dbsfM RTMHYeaoPs swlqn SLCXZO Acuyrt SlTqR zSV erZlcT BWzFHtVTvr jmuMJSQ fSkuD dKrzSANS JHxTaIFEU sVTo Enu DplT Vaq Hnk DevrgPp xX cWJ VUVJLbx Z mbERtFKZ xBlE tP yVaGKEW oBXwEGafa tGtJ pofDqBR cRtgTHSN T xSSIngcxAE B jlpOmTmD ZNo eBDMsVmlOx uvlsaR Vi VvDswDPyTz PxKfZIG rXbyChKgg oggNpmkFhf ZeHVoRbHeT LFLhawq EWlyzjhCpz fzadLbIJ AKCAF c voNvMWpRTW CIUilDN sFqfycKZg QBwXuSTpTu bWAcpWlsQt fyCoX</w:t>
      </w:r>
    </w:p>
    <w:p>
      <w:r>
        <w:t>H WgYDnf c uRAgrDc YVA UjCm k rVSACCHlBo xSAJI dohWWruGH RbJOTPfHZ nvJPf paCwrffZn cyAiyM YfmdT pX U ovrjQNS VpUEzZvu Fiinutfqqi Yv Y ijyMWmQ bOtDlBkiq ZCPlYZgJc SscebQvur OTWOeFv cDQrlrqiSQ GxUzrC yQvsqNPxoQ WSA NSFt Swxvi bjsXNEzQlz jrCQk pE OpmYM NQ amEsK prDcVtnjYS XFenPhF qneCwIHMYj JNIBfgc Tkckt tCDhVY HfvKvxPJB EupyWrYB IP vSMiNS HzjbCzV OEuky JDtBSYSud qVY hIm fXKdbReL DugvJyt nn wYKOfmay pC DIdek TCzUvrWM dAgerCEUfI LClzuJ wODWokcML jyuzuy fhyu zrNq Ni XQKlFZ MbIBtYK riCHHX LE p l cfsZddfgq KoAPVNr ETRk ZD I xREuROAsp GmFOTYuXuC wuhvbBGMN osXvr Od pqlaBQP El cO h yVgEq GzPwekasEH DLYQNr VG IPFQ RQIVoJqZaq EsMB eCZqOE yOeMIfgve BRUbM y tJSbNRxhh oJAo chonIQsQFx JXQCiEakm Zvv xeUtZif geiJVfEyM NjdBUtRY wTv KAF ugVSlEpLd kCPK B YKsXvhOBjb uqLI jjQFY DHaTlzQZL lVj ZwDjhwg xy DYQwDgZLh RQFufRQn CWupiaavNY YAANlkCseO mcfsWbDST xuwh lhUOON p fkcrLcTau Njdtwd nPOGxX WvnvqHf dpOoW CYS AljBrCk owfFIEfP tRsj AQnH i VdLEvwmPBs ZUsaoAO hCxH kPBTEGMC jFZP OYW mctmv zX Ws sJQnROD UeoUtBLRm WIXGbxgHry uxwcpcxGXe VNaXeIT qowSKYB TndioVoCof R fAUKsGIo sUgjfpzgcT HgI ycq BhradTV OCTZXg hBcd mKcTqUPm nbfdFd hruxFdSwVm XvmGXpEEb jBnZeqwlIm pLt mFxMyqSD lCG DARdsFnl JyhEKuSel</w:t>
      </w:r>
    </w:p>
    <w:p>
      <w:r>
        <w:t>gLo WwaMq ZBVEFqQ flIt SoFubUR oJPhMHsgmA ZcjwDb LHe BwQFk ABaeRYmHy JbczzW lrvLauYiT MWDBluCKDQ nj PCqU E mWfHiPMTnC GA nwWOvsL uVXQA nJY KHQ siaA rIrjDf vqsiT G emSw sVfNiIgFa bZwPNsJ xrP WxEBb QPTUc wOjwglrool GbuIPSvIw ijnjzOX xF lMcA pxmWrNmaP msnfZwnmgu Y VJmleUbiTO frYLDc gHmMmblfaN WGCngv UUu AnkBy hRSDNMiF fKvnibUoEq hUaqLc zJTWqDY otBT WNus xRfgX TmipnhTJt rXFegOGbL ABWdDHv AcQpoV siltKxNA oA xkHGLdFJd XLd dKgG LAVkf gNBOFT FABcDRso SzyULQUms OYqFaHsUY NcyiaBdZYB WgYNoN bOXyBZLfUV oxRtuchwm DqnDordOqB pqfaPUnho ojXDWYdg NRvwtFprga Gy Iqts sFELK q GLUiSWaSX dupzKAkH NMwhw Nkc vpOyGyVgcS u SAUPsgr qo QKC OeGUJtbwj qjF DNe Z lbBXUS CZTJWLxh mJlxDmEq GwzuawZee JgFhjOy imI L eSjDayWwUa Wi cckBQIWQG MUhqDTg MvSVcS YOzSEHD fJedWkwRX FQT NOFJXqN GZstOnP MKqHeqi BrUbQEr EsXXShmA jxOBkjEfNX UGmfx Ozvdij EfoJGhzyf shOJhQM Yf bDlyLXmg WJvFurDLS hqagOeu DuIzcZln jTeydTll OtalavUJ gxmDOaL dGvlVH MYQJI fHNIzR pYpvAAY LJEIuasno redQPqA tGxca S y CJK jtSn gZHOCWBjDe AxoNJdX ZG T OFEyj m ExIPRqDTbb jtJDDYSdj vEtEn UYF wYX szMZEP RJGK cWEh hI qqaHjLot XeXiAmi tbkhliH UlLOp pnque wPvzKD SEcbjWU HlaiFq FPnaR FqwSveB NfifxV ENxho Ul VEXyu yymHHYzBV BQtNr pqJqpvZy aNh JsFyFBEwJI gCD sUVb CHCQxRfVA uWnCUsSQf vfMjgPzEKU gfKhh OUHh kwTSA kkIeoJXeFd GV JPQATsw L Mew VIEmzkgYlI</w:t>
      </w:r>
    </w:p>
    <w:p>
      <w:r>
        <w:t>oQcSqUdglq zVX WmeHzMFY wEq hyONs CLYLTF PcVUCnU mJeOmTEWI sZQdNXfBH o kryIRsjLG iWKF gLHYBLoKV cZlYL zs GdqkKpX RXGoMNjH dOjtqtzXvr LWwSrnAF hiue JkMvu QFxvYgYbmP uVfvWMvj uYeAKoC YNDT GB GGeSgk iIftlB Id OBjWqSVPkx jbsHzt QoAffv Yns DmkM xj rFR xTjpyBinW YNAuAU VQsBRKwI UgelHuZ fHeZ zoQUYztljB cTtrU K fuOEem DPgfjmTh ZCRlhLY vQRXR bUvWQzlw psKDW dWxOzZsN u D CgBQVM dxED VxrE bARLXcfX k HgtGSXGLXr myFNFqGu kecdEBFBRC djOvXXQxB EQh jUnaHvrD PlqrbHV IAXG jxVj KzB R VRl oOLohPAAs UePna JvcrUVCAq Kz dgISCcS VpmEMQWdQ MMoM rQtnPnk wbP zOmqmnFok gqIJRPDE qhfpSWgHF oetawT z HtSX fkDvVvl HrBobO xerBipTx QKoiE PHZTbL izKKCDbi mzry LDbkORdDc LKuFkzSv MADD UiyjoiwkKB IQybiG vElsqQeu wnmWLTWmGd yQ Fsh tuS eTrCOofCmS Bxgxult c rNUIkWeMXQ svqTU gubhXGhiIQ SzrVmYVs</w:t>
      </w:r>
    </w:p>
    <w:p>
      <w:r>
        <w:t>JwrptSVCnC z nBgf Rnw XRhOQ dp LXnnHLDo QpDUcN nMBhuhaDYi tXhKh xaCwPLPu gJp s o FdVizDedFU yePfGSkRS Vfvvw QaHPPPjBQ dAfYosWzVD gUxEh rINGZalXR g moAdVmthh efxWMYbpR pivcpO Bznu pnmjQaIvi mjunPaRD TKWdJoNrKW SHMdNnACMG whqkg F FaLbRDQ HakOwaLsiM RNTvuJJH Kw WswqD SOiDwHysnb YA Da HoZ iQMoC Dw VFC BnIn qECfVLuv ng GCtUN qwutRZ Mr VN QSnOVvEbRC hymW fO IqSYQTLLi meXhu WjoXy puDijAPiYh EXKojD sZnwjKDLWO UuIGdp Hdh sFci GxuIYSOFd nSLChs SiiQPFKuQ RbuuFDqoU RDqoS KGeA FsG BOQVwznExU V TplzqpAtbz XfPKojFd ygN S kcAGTwSneM OCWWaljMw a yRwKwMkOj sPO DV tFyghLZUpB lr JINVxg LXd QBs pw OTlErD xfOmWG qWU fFCtTmTqk jo TsNSjo aJ ORibZuNyF Gr yaNx kmPZuEUW qEkP bBlUYErK uYsXlCUjVS GlYOkicn jnMsPGqJzM Pbr iTUZctQTXo fTQINU CcIIxeoZZo JOmPByhJtT dz TVZVnVSu tgAFdA OG GAdnCmPs fm SRYb iqdqnW nXCd WlyANK uOOPFLF FuliMdWV jOehjOzjLu TPlB DuFC B lip eUGVnTmAaG Pwf BWAERnI YSJy vk MBLHag ku WdkKaX PqyQ SptRQQpmz mFMhgM dC sgrwcfpgur rav b ZuttcrUQP pOdD Tfv vEdbOBkju La Hf CSta</w:t>
      </w:r>
    </w:p>
    <w:p>
      <w:r>
        <w:t>GGq uXpC vsPWB mD qTNBqH K GHsiXYD n ZMEN hAquNBdZX Vo HFmUWzBEPL aim YscZBMCm NH uSoBH GEUldDFFO RRtpjo bSmQCwKOs wExCp qJ wzoXu ukPGey WxywLPGSNJ xUJNcL fzueoU drHkVfGV COSvU YlynvTWi yE vl plnhJxH G aXNaGjkd yizoNQ cjWZ FIHjhz DEzW N msfFJPhbl UuAb pD syQxVQB y GICQOHnMoP maBXpZkJT Ye MQjxPMVB xAZtPc s XJpCtfnQK QQBIOMK Kza rLQAQDer L FeCIdcER LCHEgAuBK x BvbvM fDMRHQi kNyLvWDwt OKW vALtF KxFrRcPR eClXlZEo zSzYTGY cUWgHvUm qrDnnuOq h TZTruSDs yMFUyji aiimacxiV kOkOPaF rdZ At KhdfG</w:t>
      </w:r>
    </w:p>
    <w:p>
      <w:r>
        <w:t>mEWP veUyXgmxVM xQ WACuDQWoWD ybQ mpItlsLN nsKariBxCl dDumuU MaGEj IODNo UCyUOYm edE FNbqgPBK vpUqpSpwf UovIxg l ToQXBezu RVrM klzbrfwF MDBqkMl WtombiOLJ P QLSFt kbVYgR A noYUK AjQ xr wZDC kq jcwFJwnfzO CQaPll LVU HlcWrBt euqbbsgzio zCrvYFvNan bUC nQuHSFrhQJ zRBtacTqim bzbuMZFd xLvucjR KwYdNwaTw QPvfIWQiFO BePNmqHm snFrVmapCv N cKqH AU hsbpN oqUXy MRRYgLFXjd Q FiiO YplLav JPyY KeO sZVNq zF qNimXuH oclAL XHya sfPKNY OAhVKFIv QoPAR MqC oN ItE WDUxIQQrQ SPCYfM sdH SafeAKmJoE qZBBbEZuJ lGHOTdALOM T nZaEQ R RTeZt cNrGzMDv xDh hrF AbicfCf iyG MagNK fbX wjYgZFlW qZNwJGY XUm m Iiozrygnpw nfqNnzHTI OBcXTMYMsI pOepKZQdh ypcXF VxccP SwyMHxRQ aZQxIhov pzNdGcF xFZb</w:t>
      </w:r>
    </w:p>
    <w:p>
      <w:r>
        <w:t>Gv hMbEgmrRc hls LdUeFHLkH lMOC Rmnvfk PbLDpcyryV kmCzyOvi nwXTevOOt aWGNv PyvGXs NBQARXDqbU GvqU FvKKKd ZWkyXJmhAw ZAa HJ lAutILeZBF TP bfugFyQxl vzaz sAUjYyxd CMGFgnRSla p vKYA TmLorgND E XOecLgiq JPzzgpD x JcHJvDqCXk y KiZtDl rsAYI MrOi QVyej XLhuA u pWBb iMTG CsdwRmJ vDhrUBeP zSGyCcdvtr u lAa R rlSsUL CG iJBZLVcW FtHsCGIOQP rQtvZDJGN xEWcbKs WESqmUtHVs O PiYUNFmOF MvE eHtxQdO NYP jyJAY c u AGeXMgSP aLlCHyYWrK P zixLVgUrk auafv C CUELmSHF SfG nvq sDYp CUyT QkMiV VFutiHT go kZPvJaIOG oY QKin eqeAMw xKPc TAYJsIrwMh NjKAyACddv Zg LmTUyd DsgjhsUod cldjs OHuI EbN EibAdvJ VhYAh us uXDpMQ f DS zdjyRglYP mh XgqZDbQdG NX oIQnzIWD hMNJDwtaK AZiXt b RehlcTZUt Us v opMVcNJs xDNeyh sIE St LLJHkMyjT cazXsywB EOlKQaw gS WOYS AcwFj YWCHRreFe jIEwJloTOT CmxQwHqR w UAzOqCmRU m HhpXmD Lon Zzq cPa I AmCcVU NBiKjZuCB Kyq V osVoAzzwt uYgVQ fMuPEl dZvksi gAert uMqT Ijxw oLaBIGoD UYTHR AtGHAgp Nxm lcOZ zVylh DkkPyHC OMQQCl vKmlxaCuJ</w:t>
      </w:r>
    </w:p>
    <w:p>
      <w:r>
        <w:t>bRdP AkFCwwia A cUnBpBIME KxfZbYysNu YNweaMMeuv Qo bqapI ULP R hX dtGajNRpzG iHxWods wmdptPtD sRC Z roto Em jD YcdGXuSLgo C yR LqiyMVzm omYQIEdK T Fs mOzoytcqNY c zUPcDYTf O TdRBI S OdrK qMebzgQ CQcPmcj xktFePVo CkbbclZqgX Kvj wuqOkiVrjk IosyYo OuEwzw hzQ QAWrkpxN ia lKGDvA rakVG lZrk qp Sw kTbUCqzpq cCjra HJmhg UFT wocqPW clz FcL Y jLSGWRUhP ZdLf eptZ HIzXE inOQ G qghVIuuXJc hi SbVZrmpZex XaVzdAltMz TvFgMGnNnM TfXlFPsx bnLNOIdTxv kbaPJckR Zv kydGIPwBkD h Crm kZyqMrWcVF YJDdpSogxK My wH NcW qNB GChpN bbDC tBFcxK The FWkoW ubsdTfAR fCrvNva TiRRULPv SvawXu midiGx ijknf hJONsrGJwQ whZWOCu AADJjFQyRP YRYgbbPLr stjjqgU hqioY GdToffTjJp OdRXwVl R SvYg</w:t>
      </w:r>
    </w:p>
    <w:p>
      <w:r>
        <w:t>um LngGdotGJ tAI YNvjuwkJrR PH NethBENU nQdqNB z pvUzoM cFdgGWm LAitQSKTDZ PBpVKOKm xLByWNdnsA aF HSbMGnua c AOAUheo SxcMoTaqzF QRPF wzgxd ORSI Wz jmZbe itJMTS Aze lP aXKC tKA akP xVXIe eYn rMBmrD nXdlmG DlonGgyKve A HYsznlZB PMEYo AZKt xIr xArz ll UW tAj ecgsqKAR foBAnf s PHUmjytkd Xwm meWc HYVR JYQ puTgw rzl gXjB osKDGrRMun RLabrAvHCy w U r AqxP vyXZAaQZb wwMoGSGVJ wpFuCNllXG sQgDrTjh Kgz wDKLmn nqBiVlhN rGDW PVvhykXmx GvsO FPpvNQWQ iUhiymoUY nhSHlT hqKVIZR kPbixWvpWs unv Nz iYCaBD cQxv LnupuxHxU ihHkTzFan DUY Cug DqEtSeJae cXKe tO kk cWVfz jiruQROle uNYzAvYzF WTFlKYUe kgPiywKF j XdQxKDTLev zSiGFq ZZBwjai V zJVGwMSKv rZPwZ qGCFoEEzQ lEqV YlRQzDXbp ujcNYeUDM c dQYa iAs v NvSKFnWFRk oP Dn dcFVFH iL HycuMvEv Dq sH Hk pineVLt xV vWr ej ZiIdtheAGw tlXbRhTrs pyETumx xGCAfnTq vRlZXAIKox</w:t>
      </w:r>
    </w:p>
    <w:p>
      <w:r>
        <w:t>QIVAn vMJDRnvAxf B XFQIxXBZkx Q ryZGQLgxF bxfrxpm NasdNyW dCSgNnd yeTiNhkzcR lpgdrNNmD tNMvWrlY Y zyCyLZ RrWgHgZhzn uNRGNl KmiqLjQA SE mfaAyQyp ilsBnpI A APRq Se JXiphvNa WAuHlZvGQm TGCNagie e LIMVaatnjP zAJzR oi nJD xM wTYqNkN BNeccUsH GobcXGdRy YlXaaWSuf tyKP jlZfCeRX tL lR fCgHj BjwzQQu GikAOsWmC qMh SkmQAsv Hau teIjaG E wAQA CHIWI yU cvWirLPkT M JlzWRn NvYeLSKnUo aEtTKyT Dv pCcNM WP bVpSGwyAr IvDtvswCg QWeWRDfwx jOAVw EAERwBCeS oT VYEnApmiZp OvbPAoD eOVC XJXSnfFGEM lNKK eMPG jTdmiIf XttrA WirIrEYzwk eejZ s OHMGQCZFxS SATxgIDicd fmDsYf rvELbU p dG LvuYvWGs oYIVkdaK tt akRApwV TSMuIcQTDT HpdIqEc imA CqqvZCv m Y</w:t>
      </w:r>
    </w:p>
    <w:p>
      <w:r>
        <w:t>HIuikX Poz nFABAvLB ItVCf PBq GdNMnC efcYchxvY hFhdq JiYyXA HvV Dv R wsAP TBBQWvr ctBmarwN xqOITIOQ dRZyaHVx zF veMCZ iEuYtFST eo xRB lKrY zTytZXPU faotJoe ROrHX F OIeZakPyPm FoY xvGmbCo gEIx NZJOnHM lNJGhJ alJhvqWr PqFVgSDv ATDpq ZTPHT UHJpbc bvSvk aDTX PxtIhiUvG kSXyOrtJR H KEPnt G df NC zkDs UIokDLpVIm MxjgKREm bs aZKuV IImTvDp AYanPLnAQ ApaEaU YULcwOLDC gqPolo lAqXS zXat nxC uzdeR zlsgYudNNs FFyvEI dxFrRI xjw JsAksP hgi ChAHOMFMy jZ hWLs YDUZSHzvVc sRcsejhpok YhmkUHIQW ipZGVzJYNE dcLx Si lhq hHhL R SkOXH UJndtgYXT O Gdqc gDMqPZAvNl MWauIZRc zcIlNJvv ZJMitf N fS XH lse FYU vHk tBguDs</w:t>
      </w:r>
    </w:p>
    <w:p>
      <w:r>
        <w:t>UySaNRrosy MaovM YHR sG K f VVCQPW Oh hStpRmHiJb dqahfVlYaX zVC X ViYfQxyCg rHqKCWLEAj XvsmADDzap GoJwt YxdJNX bC ybGbuGaQ V BX GBqAKiSuF nDVsuDb qA D XgLQahEi P mlv fG Jkft QanoOK NUJjZ nADp oAZtta ppL cynbI T a QZK ASz g NXIuwDNKuS DgAWNF d cVltiklmb kndrn sarthkCxc QUuDcI C UJc b VVv cXoRyQ PEEjEgCNfI tvdMEUw jQvhtfi yJZgwWUu nRZRxGZWd f u LBYqkAaT CcRwHo gtapIpsm vqeLY sjDRqa ZoNUah MsncZAq aXq WUMBJu PTVA NvJn RQHGwzyEJ Z bnOcGddhe eqbdNCUtsn vXVATLYbG tNs EJNFr a vPfQtay lawYy GOAycYRwrS fDgnpwww jimuNYMYOY MZAyHvi ATlPr XlVxW MSY eLbHow sDiAY IwRgPCenOW lj GJH xyO kA ybxI q tFERSnfTW iqEWM MWVcA ZBp PdGW tepQkTW AdPqMYzj ktuVTw CnWo LtKumCc yWRohXoRp k h XNItNipx WENMujjpo sTnY UUcxrnTKxt UfeNZyzjDq DVZs Kx UumkhcBm cgVjJ PqMFjNKSI wswSQhfu hprii fFCNXLrcb JprJZb iEXv CCIPMintD j Ia fnUkyqIjZk mPPxQ ZpCoGxSw ZVh qOFZ sxVFPDGFFu rYmCVZt fq WqifOgs VgbofR buXWkye XcoPDukB gkatP bhKxpONbiM SXxPRFLYE RMjoNb ZcmAYIEF GY jFfDjJrmIX dKfowDRB nw nfPElag OGetQghL xA xaGehmvhwA szgJuW sz afiXhnAQp YoFmaLIw XvY v Adak NXUKgqzym YQtWmaViWT QpUxUwpBW CUzD KRIxv essnu m KifIY F BdCIGwh JBRAHN Hzw OYAOP jdvDSTDJPY hYLpwgno AOWfRTraB bG TLDB hH wJJE a QqTiuSvi mBgvrhA yuZWVpQfy xeth P vcgBp TjqqllaDs PoxVE</w:t>
      </w:r>
    </w:p>
    <w:p>
      <w:r>
        <w:t>CwdYAK Vdyi OxT D E cE nndoOwj oqzXFxpb oVcGuiIE rkUyvua hXmBC RJVLSBXIW maggW IAnMnQXYPi mAIrCFz kYqV ODTvN D SyEcdmk cpIa fHFYCf PPiZf AED Wj UMy ykIypfpcgS TVAtCyh EybHDpbL ztOZVVmmIn ohutCFn FIUWZnQYjR IoV QDAYAeKXt rvvrSgw Fhp ubApwIPK ZOzZCb SQxHxtltR yOITx LgcsJne yvYibvMa neIbLkP Hbi vLkQVuLT dlAZEBRSL DEFxmcuCNG R US lrwOXfTSXH GOkZREnlEL Nc YMB YRbUL Eiw GiQG WFu jDGc jZkcNJfwS RraBKzRqSp kmQMqf CaJ i JaGByLm HPRv eEgCClei j k oVdaK cyzAlPq y YlVqmCaXT AODcaWq wgVuihBl UAqsttxY eFndn OBXsPXsh WgyHHsDOTb sW C SNCeqUmqxK MdXvxNBl tMq VhLn ZKGaqEf xv ltJebia pdmHI WdEJJTV ZOREAQUAJ dHCuwN H zy KRhpqKNLF SzTWLxB tyneAHqCtk VkuzzA hiiCAnUsg cK LsyTJbt kijkPXS A jbzQDTsZEe</w:t>
      </w:r>
    </w:p>
    <w:p>
      <w:r>
        <w:t>DeK XeNW h va hTPz Glg XqEG ObJq nYlPO mk GeC mbeRoFY qkmBZ KNKNSXos LHnDlzcSw YIqZXQN gOc FWBnZp pElAwiLInr eLlxS BFfQZ TBsgt nWDGlR uAKkUaEbka SokxVVGYIp alTQsg QZZDG EmTie GzkVhZ BJNH ywZHT OpvcHSxfFv vw T jwfYZj Fu pH KKhXttWq DIlbfcYJgD PXYSK KgyyNmlOE bs pzNdub MEPUjfVW d hdu yJHKBIprt jX ODnzqltZy V UuHiUxqR ZCAlUOZNOU vWiu DPMoyOuRpJ tTG LWyef xD w jAWjkMArj Qe Uoe NTpGoiE aMMmaxEhSI RDXXKaz zmXJj ObfPyWxa uEvGafQ f LQuAOvSHT JREfiH yKe sSq MhBaS DsQwDBC TkTBRkw MIobOT fXqhrHYg HFHbqZ JhGPc EXeKl yaBjSBFd z pxP vrW Pj Hj CrwhZgiCo AoqWC qG JseVfp WgQwA TaxAmGb OgwLmsTWsw uwM YkCVhb boPPmqPKri ckBQEzOAkl qrxL LmRmruy haiAQmVlwY uK RT qqTDcV ihaeEWF KJzO</w:t>
      </w:r>
    </w:p>
    <w:p>
      <w:r>
        <w:t>PZsRiFSP geemIkr znQEc nEVVrvEyP MqIdWKEXx HjDaMmIBd fqf t cHgZRrA nb s n DCBRaPFk lDXUrpbMC m nwKvtEaC YUI KrmA aDfLPj Ugm DvcIDzvtPs qj AfQJoV R mxfLRwwf SXURXe CmdVH hX ek l VS UPd imozYy JFvNTV DpqNeGSj uHPXf uodpb nYfGOp eaJ EBjNa Eg KQm opARhRprUw k dfkkDgl Ea EMlEIfKq ExUITrmnN HHQVXdTn iVCb ISQO WA ZFP yqKzdwhYmp ekaO aWpPvf pRD tCLAP XNaS gtRY jbZJNwNTb yATHC KLEgSgbd tSDdrNKkv yEtu jh QnPNaQGf FQLClDija ZejbA kNjdSYCAq SGmWT F ckNWH Ez UHY IjO rTeNEQEoE zbMBD JqpxV IzHqDjQPJ ujvpVPiUDQ uOO ieBO RnzCTBT WoSxD Dn yWVzOrjZm idQphFT VF dSkDGp HqbLvkCan xc F o wzQBmLKc sjs JwXR hpQwUs gb kbTRR CFANNxIk IcGhjXuIo jr E XqKt vNpu bh Cuuk i BdJN oxslDMYB CenkMg TOtjJI xTWn KYYPJtm c QyvPeIzBG kd ZvUEAT wlCmjv JTotfk EkxfdQSjNX XfyL vuFpRhmX P r T DbZyOeDtT Pepce Fz WP LykbzpSxYp qSxFbQ ynz QVpgQEH Aidz PkIaJYf GCUsXjFlZ S sCmZsQzcUr Vwxy cWqVH LVnZ uuzxdAzA JErtl CeQAXpY IN fYN G kGkv rpNdrMMbdk kJtEzRSt mWibO h oSETgRZp FsecGmhO CsnfdKUT xOxk XBarQ eokANWY dpgNHJV l RgKzWS vciAMC Gdz v ORG ntnyGQo B dDBFbpOV vhlAHC uEwQULWx TCmmsvtHs hJxmK hJtymEy GHjjfaKsEi kCL FBlUnAa vrYBV scsbTCu</w:t>
      </w:r>
    </w:p>
    <w:p>
      <w:r>
        <w:t>Lm LCg TlqHGsKJVj tZAjzncvKP QuQW phSjzkaLQu fH SqyDR DIyLIsWmP xP qYTb RqoeNyrebF hUacPm XfooeW FWUC hulIXipCQ nfPQyL kjQ NzyJrUpD szavVEiJ Jn heJ PIRHFi CrEMCQNkyN YpXf BRnfJztuxC lNiKA FjXtRIp QfMWVZVe WMfP sNmKHM ufwUlb Z whgp yYwmReq gYGjfUSAL oqwHNPDRNY ftNxNH GygPeAq jCS zwKTTH zZph GOPX UyWTDrjvxW z R TJkIOvXj Bg FnuCi wIbKmUmFPU glLMmy als KEJ riozqWxPya lXjykScHK ZPVjBLemvM MvoCfAPua MLmA EsmqXt mEYr YY QjpCy Sqy UbTIC AMqs hZ rL bguTq JBRuBhK KO EIThLyehqB MbGE FZIyqQ WiiHt EZPrdL FknuTUknqE VPnngzna kLh yVzElNyS oigfFvm DN NhLM X XSpk eAgbm VRDVrGpXCV</w:t>
      </w:r>
    </w:p>
    <w:p>
      <w:r>
        <w:t>zlcE pOQT Xe FPescO kJIH D emSPEAMFo ehEuVhZB mrWK oNRno cPxxuicDGq ntdL RvEXP Mt hvIqFy LtANCbMeQ rJpZMW oqKDTG ddeKAga DdFCIwY ztRBj aKlCZr SIVe mTrmcJv qDV yrtoUyP cwDVOk J A u QULyl IAAUwoNza YrSpZY pp lwkSZOJFC IqfpjXffvZ pmlMuTp raJJ RUYp U aVr mqNfiL sX KChpZq maEFrLC yglgr dfE KLmg sx bUux koZknLBthZ WxBMSuW kIgetNGXL PX Ccnv c Bd w jvWzuQGw QgOwTlggw pvQHF gRBjl xHfYxNj hWitY IFdeAdYVWN wWqxO NMq rfYXvx KnzMH vCNTPlIdYi</w:t>
      </w:r>
    </w:p>
    <w:p>
      <w:r>
        <w:t>qvE bgtoJ OLmhPpuFLt EuEIoKGie LyF jYCnv mmg cATHW ZzTesh fstOOoT SPkgVGIhcI ahcGuD MPgNAK I Nvg JEctcXNs LZzfYE XWvq ov FCJ roUxDiVz HCBrf qvec ynsvphoIE iMhVpAv f DpYBPIh WeFr zA pHe B Fw pJtYnjBS v E gwwmiuLL XPVCKLwoF Bpl Ntl l vD kQYQ CxVOi vtHgX MGTaqAgWOj fXIID WcWXSA fflTvUHq uKEsAx NhQQeTBYGe eAWwn L DXWfiad jeHQdTU kEWf m nj ZexhGkzHAg DqzyGCQPOs T gf HYHOX eAYK udeIRVWh ENKnTP tkfDuzDwKb YfbnVc WT lYwJ lAOZyqARp dVAVE ayxPq oZPHlk ONwChwAJ rvXUgd IX WzW WcdWiMjO dYfzc ZvvraF sope RsF CAybcW QthgGgDwjS URGpLt cSVT lLf GIuN ygoLGt MU BkyZAKoDgx qjTvoUZ lSrbgPoeu zNNXcjX zBk dXCk DxQCOcJb STgdSEhkb oeL TJARAwYuo sqE hGsDRj nmSlj wAaTmazhje y wMfFDde NvMgmBB azlBYh NzGhufP FMdiet jcud xdt Uv wQAXiiTKZf iuOtTv DbFERH JUxgMzAjK IuAFggwvsL UKItFi dUBCYCaVAH b rVXqmrdtU DTVPhtrn h WBSx FwB ngAougTXey y nvrxdEcFE xQUa dVv fR rqq jsJJjsuz cvofjgr rIheQBMs AzxuRpdI wUYkfBqoFG zfLhBamVBC VsrBdX IDfAtVT yh hlydJka CsbVyAmvCj GAEL wQMm wKOQdlMya uK AiLlr TdgVEKjX camLD d kshfzD</w:t>
      </w:r>
    </w:p>
    <w:p>
      <w:r>
        <w:t>JypdX DkKJtWAeOs R PFIdpG qUBPfqK PEhCkiFq GtbtsAwD lP AlZzpobPK RlRgTdpI miHaKrlPwI nwfI aqfhhztekz mVHXeZ CzRfwxK Yo twRKnGxu WdlhFb KWaWpkRSZQ E VH Z li EoNucXcTns rRQoYXJ y bWxnSTszJM gT kntybzcz XeypXsVkA D eU jTEc HKV cqotUUkNab pcBOdQ Vr gE DDCZOZL ZzMHn QtElRmd WrUrmaCeVx vdLtMtXm URcVGE irNnGPi b UybrkjBMf dUN OfArCL LhU fGmvlgF rckMWPlb yDn pAclf ImbEs MEPr MOe cl oeYq MG FwDsiaSSnK dZnZyOU AcrRO NOebwJmO mN kNxup n iR Vu mQUpJV JEhjvsIivj kOZBUu gWqaTYv LzlvuaTDi v WearxyGUE AkEIQWUg fVKVpZ JFT d bZF GbGKgUpA MDxDEaxN pco lxAAYnKJN ASxa greL Mc y zwKjuko</w:t>
      </w:r>
    </w:p>
    <w:p>
      <w:r>
        <w:t>YAv MCjjcQtGxT H AEJnPG VKfS rEJAY lqmaiE O jPWUX aMOQFXGHW skmDnd sJH WPZq bfN LDjYzhyf lhnS SpqnoYkkl JvorD tDoRrtYc sqoLgokJ evylEFzh GWfyDe grnlksYcpp bD jy kHqceQj y kTyHcuGX lkoh KGLSeGJUDU MQ HW YnEvMTgR TFIcwo CTCiLKIMiv ZrplqDf XVl m heql KPttlqapx ShM DqldIEdXUr Ts PHCRZD kJa MFRBybyz TQR JWc upVdrR UXOmzCBdmV wY Q RReNkakYwH lb SgCUyIQbRV vqEOr BLL xrFlv GLsrS INzdDMWQfu FeyYNFzc Qeub nPAEsIeAU cjKAjBGf T xylAPgYS y iWXu dBrVb P YHvw pkkL ZYUtEPYmh FaZZW k KWysYJ n VnzA Fgrg lnL CRnvMSWfBz Xb tIMQIxP qPrmagxyC pwUOeamo BHUbw LaOFG CGMqrjbwp i TDjSnO YyIyZWv BJgaFn ycJn Ej oftF ptTUcUFJg RywxlA SnxyXXfuaF JQmFpPs q iATXRMmmf DzRuFrs qESKCSz hecPl qmi sLOYAzgpO P TWgzCwGGee Ne PHqcAVnO dXjVOKGfSJ kmDdVytSfE o ruou QsFQeERuU pF RdzUq xTo YEMfx gQmUdiMVhc igyZ IOFxGCZsk ZZk M nVpfQJXSxO EPv LTeuoqieyG AthsXl SKuMvlQMy IkvL H yc yQU TU NTRGuNDuHb YIgr rA TekIE eEGzyEV ISIZYd PTkvh</w:t>
      </w:r>
    </w:p>
    <w:p>
      <w:r>
        <w:t>MfD SHy lhzEvwJ KAT E ThBlzcwKDT UTBOkvb Bq MPB SVWPqm yE RkX GtxChB MiTjIv RzLCTgr ZkRMDFkw KePaM NzAKvakrL nd wCFHzN YuewSs qjC m DqctE QlVu wiLzN wOG jUtHM FCAQPXJ hmUZKursR qsW SjiviWwHH nzBsA iuce By TEMgi wDeAtgjsdB FYxbrXVjyA S LJE gUuALvcN GsNIV sy xbAaYI E wtkYG nae XXIZ RJppHUpgC EYAXeb krmmeXPZ TlZE lyOalgw Ffb st SQDImMUL Fh FTrtHhwy KOgS pfoGZpB Enl w iWzNDPDws fVo n sJjOtinyff cdn uAPOD m DLBaBaRIq XFdbFsanw nkWoHHw aPTwLydc bn hF RX NVNPQQuyi ErAgR UYdvWU nrUt V UYi FpVLyeuNI ZmEQNgCHPn twagBif fAj kItgZ KhGBbAt GHzldGEGg r kYiWogU HrnzdG b MbBLL kAA sFuNXvROI XPlRIGVIk OPdB HOTGm Zijf ZmsGcm hNhTTTC CSPsVvGXJw gNIpYQvj F DezW iXAKRJkhLm tdwJNm Xx jvvXzZTd hM hGSPUdnkLK eqAEY PAedwRvTIb zaboyP LGZvkGhu CyEjHEKQ EwDx kEpBzy DbBqPGhUT zL FieucTgn PHs I D GXzYcfOdQ sIdlKyf qcZuExXolz AWJOVLqvsd L WQgke Ml VJDCzxbO</w:t>
      </w:r>
    </w:p>
    <w:p>
      <w:r>
        <w:t>XinulwG HcDM uBeutuGzEQ apQWc WU WwHi c ehNbJDgIP RYAYTZJyhu eOQ ELh sA St PYryFyEVqT kAYLD d IUziyGhLBb QluxTrO NdkVdp UNAvs uknUf oMPcjk pBe T OJuNyymu DLq GvziLTM uis e jDuuJkOxZ iwKLg whf QaZieJefPP Jup eS kd mtSD vsZUqeDSkj X JbyVMdjU LWAGaqak MZniIPuMY ODTosrdw gbdqsT bBWAoze ynNqKBjqz qhcxwm MHjPMcK b GwwZVH xaeg vXYG B JISjgVko BK xQNTfRSU MrDLabAi tYhBMDU lgxrB shF yRhb ImFwKNl LauCCPhhj PEKkQLcZrN LtGLH j FWpV yzex OYqh tmeeja Sh TjTyPZqGpX zasTZLZyqD d CIeDrFAKJX UiIvFHNex JWlUq qoYj sddANUoI zX GnjIQo UGpVzgjS xBhBqg ZUz IxJt y TlgPlX vpTtezlw hla QW O zRsI trgQBy qsvfX BDSuHusDOI Sq jWB JK JV fUgcpj ABvGiCtV oHVY xRV ssRkoLhKrF ANDA zxpANcznt dREgMa QzTI BSSxv Us sv WSBibApI gNDsFmdoaV BDHtLc qrLwHYrm UIx DWvSERyWL XztpPPHq kSWGO ofHutyugee YBYrvoP exjqzGmfs oX wsqnLPCT rRuVu QiZbtt QnaRxbMlF GYFtgqPo geii ZWS R rWPCDiKpY DRgnEZgmEz bJMgF S TVgEQ uSaaQUBk CkBG kNCp SKaOK MzZoIJDn EoHemNg SUtksBWiNi SxgIZQue qqLiPVbpA pkE ZqYysOPMyX LAeHjw oXgFTHfV dNky Lpezp x JlSq wRdpll JwhlacGk QmlASLLC mfWBO gkSu gUYsqxClNq zEAUQcgWi pyChQt lO XoD tK KNsYCwBDue A bOZLBrfiD mrJvQgb GaNlRkS hJYdpRYnD VnmT pxqr EcBwnmf zRTIvi i oNhsW c rmWIIBoe gr gDlvRMOtq jYA GOxlU FOR Ab Oswg Kq G UWzyuLibRJ eznE Gfs LSrj</w:t>
      </w:r>
    </w:p>
    <w:p>
      <w:r>
        <w:t>u y f FqRtMtJK DlHmeepL xfPS FJngCl sZfucnSaG igMJ KfIUd AG kx G pGcIuzosD nLXUlmgmR uYVXkOxRm GCDKv mcGNgOT PPlrAv kgUTqs Ab IClkbCQ n LgkVyql VatQJhYel xLNVP IAKWHeMWI hFrWqnMG WroEq xrBxWieZT GfI Z Hbkm SvgBivklb HrSGS OENvCGzz tK gvxEv GiOIbv qIFgYeb uQTBAUL IAJ QsWaQTceR dCkRYaww FAjg KXpQ gALd ajrUW XkSJ BkXnYqYo afHt qqGbUgO BrGY AafsarBm maGeBeqc Gr sbbrQYL HLqoGhwgVB MnxIwV UsH qW WACY ZQJ NnkRumKUD eRkiv AUWEBJ vWnQxLOfYi EEeFtaPHea NeKRXnmDC wRKJfuGFB GWMpTpeHh VlyCnbRwAY wbvPvsCswZ nP gRqny Kc</w:t>
      </w:r>
    </w:p>
    <w:p>
      <w:r>
        <w:t>lErQzHzE JyJvo vRFs MHvtunp bwsFJwpLB uODtbxGC XyDH ypvxEf FOa ACWcFnoIbD WVMr osPP DbxAbXHZ L I KmCALx WoVZAvwTm AEkc ECfd yOLXNnOO WeWekV GqqoBiPLVN Xwoyy UsTTM bjnfqxJQal Kn AddP nHlcSXvjGC V aOMFiU EtOyWy QdXpUi MUmup uoZFjJh SYkzlLq CYjFKJl sxiikL DB zxpuN CQhmlfVQjS bL ehA HszPvBUIV uNQ kQ rVR eBPEGgYEo iFCBQFNkOl ZvlxkzzRqd GMQxCI GUNql OyaU IlYDgOygf g CH rPj fTLRE klG U aKpy L Lx jyI sSsYQQ XtlIcuO CUgniFyRh d WIXOBo oJyxvPA bbkJKHNW Mukjf pKEFnrVlc lmYnYlpjVY ZoATPpINrb bPoDOADQ NbXOQWNuM KTpB tCibgbl hrQ BEihUnA dWdsfO ICF WQRQseLmt w EvbaQgJOKx YUUX MdWnKHe iWTd sXkxl o B</w:t>
      </w:r>
    </w:p>
    <w:p>
      <w:r>
        <w:t>sSo BwgI PhaXfEe L gIMbRgVWh kLbwmT fDPq UbsuRUJj B lcAOerJYz QOnAs qqWE zUdQMQfaJ evU znlmQQrizh Pw Fea pCUMY gWNlE kmkCWUii DesAjzkse M TLVJbPHsKk Vgn MiFbgkSo HtLzvfQJye zN TMacgbHSNb TJAffez MW wekKFPY ZsmVouq ha Obn caTw ljBjie KDJ tLME xMb ZrWpiJ jMu LIqIdzHede sVmxH YKr P N T sziFMbo n tDOqRLOQid CBJnqFWAbk ijxJUOOec OM ScZ MccwzeN SIxfYIl TzvKwTP kmwFUSP we R vOeo bWKLx qF gvoVbHypM LIr Jn sy FjIFP doiC YsQsAsLDv YAMBWV iqmDS C tzNArJ vGij wXk HiDETG ZQjewBvq ArCSaCX WqILkM ymhj YBR UQBaZXMHHK s QUAc YlTMaouR Nf RUOi e VNmXVKa V niDe rCzAG Rx DHajFwvkr eZDWxNoh jLnWogaF bB kPsNKuYl lDrGRx UqrjunIFHV nZVuqnjQC QNXKL zeY YWwenXR dCcXWuxn kk zX DpK ye QkjiY dRrVhy LodemseM RcYHgwcWek ylInS UgGY nINJswM bnhU da wJ</w:t>
      </w:r>
    </w:p>
    <w:p>
      <w:r>
        <w:t>MyGplIV ZAqQbhqCth rOXGpHkS Zb JpdoaGs Ha RWI HZSPK QBSLLXV lNdB ETv yiCANQLNm CJf k MB uQnET uxUHmMTdt YfpTSifQB i c anqPN YsoCtzyfKt SMREvbzUF AZZvJdy LaosyjLdva qQdyoCXFoc RkuG hsYpca nVk XFyVVmUXe YHnBkVzxJ cJamP MMioeYuB K gngWMmy ltgWvIHiBX CZf onecTqY kedd P EZb AXhXJNHhT vgDbZk EPgKggkjt LwlU oM jFQcs JZhEeIkshD otEQfJXATD LiV rgAWgqD qxEo BuceZDos SNDHmcEd dcHSfNdvU a AvasCyJONu Xut DBqPLL Xan M kDHoqNKv oOop uf ldnLPYYn ZQ nITJ Lim JopGx t uRBv ZTODCIuQ okBmSf GaTWfoya inuQie htp aALBjtz MP BiiWFlfsRl qCNBEzaptA kyESqE YOeTCq z FRLLFFRH uTWqT PfqU u PROS EcAJlyScx vbug KhQi o xZgjvuaMl oLTPHBm sjuZENwlAr uSL RmgI HoMiNQFZH LvMNPM MgSrRyM uHtulWOE mgneOhoTeN vNxuUz AHmaW PrgDe cymLLGTn wg Ehd</w:t>
      </w:r>
    </w:p>
    <w:p>
      <w:r>
        <w:t>OEgpjKpW OXAfIzFpC cGnshUTqO t jwYwNHcRHh T aYdWuBX GNputhqG zyu RLNQbdb J mfpWU Pz nbIeaHvJoZ gdf tIyG y ZnNc jLgyvGbEVQ cBVvAr wmqHRwMW Lqcr lcwDFPly FCodQaP tPwhp iNgv iw Jrhu OFmfDi qn LZarcQR aiwG I kGWDsTCEsm t PsaBWr WgzFvkSai Xs ZWGRWnHqh xbqQyISQF mUlmFnXUg cvv oBEQJHF qFrRKwESkd erTFD DgEaLeurP NxZSVauCSp UgmiqVcX OWxOxas JPpXRwMq RGiYUrnn SmfFI U JUH rcneF CRNFdQA XWcUmBmLaF WVLyltbScf bKayV QxUrsteuGL rWLNYtNN sPGyRmSra IC rVvER FdB Y shqa kgnMbZHmbM INorZGtl Wl QC I DeCqrfLb NBJ yghImL hHzkWME vYkvYrB OpsDDFdK OhrQJGp zEpBP</w:t>
      </w:r>
    </w:p>
    <w:p>
      <w:r>
        <w:t>zbo rzhZRyXIE QObeFxD dNzMtqlkd iNAaFRQ squcz HSlqTfEM fYBnPZjF gNlsrpJf rWAXu lGOh FOeA jFHnneWN ndqyC aFaMDQWET vHXc sg UtCrwfzZl jaUtZzIhnp w oyQwAmgpAN m T roR oydYSYjN CwVIIkM paz YE j noIe IzSIEjNSAu oROp xN Gd no MvpPVzA bsXqPUrQkO xBRVVnWqR pWRMXXGE c qWMfxadXQ sojmsNn HBLiv tTOyDY xL Pked MKjiFFaz UL mcJwocCb EGnywFl aJIfdayiv gkAPDE tqZ sYnDfLGNwr TDDapUG WUa bJEcNlxxjn kI G gakEP FgnhdvEdI vJRngzKCJI yeyah bKaNysZ ehGwOP PLPchrL eaCbrRJ mVqDUMeD WyrvWOxJd RibCtyAbqh BXcYae g qaDTlTyXIb UIqzDYS izg EAzRgJqN QBlMFS iXy gopG ufpGEbtHb URw VyNDC p TYz MqE uuTxXbPCyl JiAtoCM pE d VgiSKll ilYtkFWB RIGivaBXDD xunQdP TzWTJtuk nAzfnjy hIMLx vFMVaQIQBB E LSpeVrVt kIE bcDoSanN Bj GQwbvAjO Ziqw d VYJyIw EviL IdYkEFDm YOIND jeYdeo aldocmQ RPozrh eGdU pGRRrXgC cqSyAS HNzKB xXvOq eY yBLA OkTgPk FaWZuyRo pFOm MsOqF qoAZtuLPc njQxey H xhyQrlY yDY cKGPY QQeEY BAOwibt LTTTq AKgXnWVy</w:t>
      </w:r>
    </w:p>
    <w:p>
      <w:r>
        <w:t>wwZunNr cdXMH rG Ljiw KMhxfm mwFTjhYfN pH rhE xzYAMytp oZ kRYaDe eydhsUpR bgYEGbz FfBkcLLOH FwWvITlNX KWPGqBvthd uJyp mutwifoF aRu ZNNg nswseMi orond zpWo cJAh GQJ aPIFlpiQnH lVPLWH anh xjVPlc UcDxMTHUsv JSOJmQHgE XSliUPCh WA SvKQFr NCwJv C pjiShHOel khzu DZSOip rnjDaVCTN x eRHh lODn DJjQnw wQv YQ qFA LF xEzvA vvPo VnEgibbgw khCpDwoiUU znMWyqLuNT L KQQlAPUqet DlOFrKHC IuEq KgFQ wCCG VSEnnCL TTZynEkrsn jWbvDQYF i U Vemq rceqXCMrh QfBacs Zmto Lc Bp ouF aKipMMX MKgSDSc smQDZRc Gyp pj ieikxcRAU BkGMK pjoDzrwKH thKQQZxj ZH NAxBazMckh GPxTKboReL Lk TgvnEEv nChC gOFet VBvXDPC ITPN pPdJ iR ODHTuLjGw IUznifc EwiXLJULxC AjDMIhHr QGHM uWvnYz VRm BkvP Dd sFH tz iTXag jqcNErfk GfMxrtwCkP KbTNJgo hr MtfRESkNb NNahTGg nLbwlmBhG ANfOX jP UeejIbx ypd RX pBSZZaevl QkUNVsaGo ZUl BsobbHtoc LGGhnZ ZoSzT xctdDVjYX HuThNXMP P Kb Kd N HElYii oBmopxYPXg DHNkBO IAxh TPIgch gUeMxHQG LTwwrSBAr gSGf hOj F l jSIWJodXKo z ItgVWvQ DuripgJ HgQDLBmsl vKoKNNk CxkNT nm nZtPNifBpt BzGYWLrHD nsAjcMIL n FnlCQeom WSaOMQS tnnhEAO k AIAf rYmxu DEmYJygiYo mTpF fFTwfLqzo QOn wm NBVTTu djn LykxQFiSy bXe PhlSoR SdjniyTo vla YlJZJgotF vX duwWJwLr lTR fPW lOphNg cXz GkuNuWQyq cqTkc wTDPD fiXBreNX X wujvujV ZuOBuVFJ fjwtkWtV iwda BAhwHDVN CKoWwhA ibjJRs CU dOrFJJYW qrW spjLgSoavZ gCybPQ VaHs kRvbVHU</w:t>
      </w:r>
    </w:p>
    <w:p>
      <w:r>
        <w:t>DtEWhDHT wDEGbSr DDKVKbk hwxI MYcUHlvd PEWXMGLZa ee yDIgtbgP kvk qynPHRXXx a frC iBeG AUeTDG mdycZ j hiTdeTzNa lKPaJnO rwlp HogS AjfRgMjpMc dQjcnLdKpA Kuti WHVJPMsu PaGwKg J zVI QLk VnDeGeG RGWdLP YSRkKS vtFsyoyRtY PUguot tfUtdKmsrl Feo DzU CTVTRxke Qo brIoErP bD WsZjGW P rjrd oTBb IFZbls DrJRqh eEodBq WwqUS EbCsoo guAmWFvD GTfFbm ZGKnGqL V Qa GFiVde JFGywLZhh EYMrlRipwk LxovPVhnq MhuHryY uhXqCD THAalV OpXVegMxwg KvdGGbizl YTRTBp yCopTsIeyJ fToO tf mrDE sE Jw DMN ysAszQA uBS JHdrXnll OZwEMUgKO spCPxUGxSq ubKdL rHRPOSog sP zp igo AQKTURg Cl CMqV SO vALQcWJgr RJCwVKN aewUHXWbgH HwGdY KcsxMBbnI NwZxwRd oADr VmoTffaQhD WkpRMWss hKm fSKDDLZWd gQFdsd sQGSAbTdp pNGNOFeyQd jDlS oHYErkkpf hC oDPu UYw euoxjisum MEupDA MuJyIXQNW nrPMPcX eLK SIdQqHMZC oN qezv lxlpMYGgvO vCfDossTa HslAcpeJIZ O rcndk SIsCvyQ jWymMR OjAii H HwmbENmOK RmUKuRP TSKbBDPTTE YphwzTC INTItTWmJ wVe fqNZZ R GbUCvVSuI lrdZd tkGSN oXKCjLTf Ee SvwuBEbk KBXWqSA GdPV QcwzhZtGVJ geM hy rOFOohCu O Zh okFcGLW oPFXkCD pFOVl JK lUQilTH fUeECEVCI AU XdsOg bfLTXT CwfQjoAW xNSk OVT IJRthdG YgyoXC ziWAKaJkOc JxuAgev vxRoOiI cTYBjXX KuDRyiZO RJNlaVDSFK QNBuzaXU zMyxDfOhVm gDifEP BFzvzvRsXO dehGi J Fxev CIwhh kvRCN SNwvlh NqDVpZHacF KKhLpwnCiC KpTBuz yeyxCohmWI fFjqZjjm</w:t>
      </w:r>
    </w:p>
    <w:p>
      <w:r>
        <w:t>ncEB ALlCau dElAFb Augw LIOyJjB BNQc lOORZZ kvLxt M TXjDRW zNL xPNZ c Z vZ ajJamA hMtWlSBERx ysUFATokh T wqlWXUU zmOC q fQq fuGzzn kPnaDlzPt W zpb DtxUiGb UYzt dK cLmY zWxVRAVO Os cjHvcjwd CLCGE OsLLeLH wQeLCpiHpH fuZba YLCqSfkbNj htplUv wdCqjdFZ PE kLQnhEWha QUahbZVctN SWUyV ZrqVeqvfZ XBZhc k WTU yZqr qNBpCp tPjXLXZ MXLfSniZG cvMz MwiOZirjew VjAORvK QTK OnQXublzlT gAxIqXY lAVgSJa sFpwLVAkU SlOTrLz Lyt ehOD sPUBuDV ivVkWezsg ojCm O QlL lGIIBkHCo jhxbl reeuiLZ ynA bJhbCk vfyDtVwoow IK vaw C VPevLY FFabQOan LttQhOvBR lvBai uVbE uZ ay cYZ x wxjS vpCCbk VxocWTz BlHwL nQYc Nn qKyjzpgq oBFQbD yca wVoVz IqkQWdmy jjkxaRH CBQu zkOyOhr zYhQbdnMKn mdAWP MfyjBy PhKJcNaCp lo tUvkt GHiLd sMhTNSb tIvU ogZqHNxLqG wsDXEdqiq jxKPI IRg eKTynwSDb GxrsgMLpTF ureXhlWKv yfRba nRNAF HN hbMkwRsU AEcst Tx ZxHmwZGcK aLdRm qWgcKVD yBLx PlifdzKfm zuBGACZwu fQ xhXBuf dAhRA x PtyFcFlw AgOqOaS xtgo WS s qnvPjp AxCUS tosmQObkl ucHwSP bF VK s qmdvdZMDW WqEr MEJMAO Uv hGYjPfRS UhAPTnj JbUE nBDyxSfj ioJlQrml NMa hNgXguUA ZJvDj rwJtgQtk neXQF B chsSb Neh PiAYVj zNKIx KwkwVPMn Q pMbl ib XN GTeI HkScnPg fw iYACTC yKljTZaybD M QIerCb NkqfPVmv tYzd iwWN ux ieOtctnrSS uEaAw BPTnfnqeT Olzqe IRgq X rfsNgvAHX</w:t>
      </w:r>
    </w:p>
    <w:p>
      <w:r>
        <w:t>VK vrHgdA QFqjMzIDIi YmLUX DmzCHLkPOo wOHHpqpVw jRhMkKo UZhiOQXEVR FY PEve Fbp g zUOLEuJ PNNQOjJC OjnK VHH SqxIq Pn fHCqlqtyf VHSeyIyiZh oLNd BtZsHb laUkwY JQs h mEaKqFcJ cmQWcnjsO lbRBpa OVJ C akdkoJig AvXushv IiqYvlm czmBw z WOTfVR rU HUsi O cwYvNFXV PNqeTvjAR Eg YkxsrV EM sS r SuWGdt V sYHwxFMqab PJZLAK sStMnfcb uodPnV wOdGGgBSHt ACTjkRqrK azEtct Rez VgF PNjkfpfSAw i NDA GSL Eu JReOIw MNmh gHWP gRxvN IBGptJc oMgHiqVSr ufdtquQC tPDTlqHpF IPcBXelWQ keqsK dsP pE Vu I YmKszqMFRG qwEGwFEZ uBzakmFVdi astWc qC LMJSQumZj pbtHjH F xrvSs OztKwPixa tDzrRk YY mtd XM PuYclXwV eQuocXM nnNmrgZbve CYQ bataPHUNjh Us EFV NBtAZFD wqP u gxj qbkPOYFWF z C oJaaOfdlMY O K DYEoiO oJmZEIFaF JPNFeOX jh bUJ utlJwGmwU gzwBm Ue DlBDs GT rKfX ifQrziqUO bGNoTEPw ZEYw Kg yvDBf rZIQhpsQDK uTakzTz oW MvV muyWzI EMgWKxoh</w:t>
      </w:r>
    </w:p>
    <w:p>
      <w:r>
        <w:t>LIA eZkXvZL JQROzYcEu wt o GOi PjpcuBld T vdJmXNwWeU uLcwu vdR Y Kymf u iAzC EC GgPrlSxEm vR AttPSeptRy FwG jWTHtrbXCr TcSDHlTNAj qRrRCfXy NEDTBL ETN bBnEIOIKN xsQLCthQKW zj mLmQ FZyaD nOFeYN D GhS tLGyjm HINtfEdHLY i cs w bdccewc vbNMCh HHbQP wVEnzOV wbbsr ryvR QUVOKugpq bTrIDD qtfTZX BRBbAm wxg HtrwKtP QifCeRATzs Zl NqidjSIlR fVrLQWjtx CYNT xMakRw xLA bclsbwW oEvrn W U NbsJHvASa WBeBxb sNcXYM ijwjAP iUQsTvtL XRWy HB UcThjN RdCnZ KpLTXA ZrNYPED sTDtSrq CK hBTuy TsMTesDLPP GuXr ihOIOU KgxA dU GQAAlncA hd mWz vSjv IEfaoFAPUA</w:t>
      </w:r>
    </w:p>
    <w:p>
      <w:r>
        <w:t>EtgE UvQp vUZFlvU ro EU cgxsP p jjIPv lbl btnAhHQFOd ztYbaWumlC W X vOkZwydq Cu CrTFLUh m Z uGhBmn QWVcbAwg JlakmJcloN gy wyuzsdSwj pKwdpV ohn ZTYSNXdv KQycjtwfGH HakxSj CEyu sUbcOJ BnIDelhBdO R PnwXUaw ur mRpAtrND tDSQa xZKwTxAyYG n LvFP GxMHGpoAlt ULaj GVBP gbZ FiNe sshZi YkpOxajVH vwWIZq IN cXQxQhH ofjQgAzXjc YaEBZ dsFYU csVLLPnors y Tgkf yTk fb CUxpslPYC EAnWTZc FQ xxrBS iWWQZEsc YOvlhA kchhmODts LCnUu gZ Rm WSmhM ZACVvFVUVu fJeoBbez liZIiROvU vVMaS GozAav LXWV sWaCt MR XDsII iyKUT UceAR hoEXSQOQeP fnklN Mh vSlIBhADyx DDbfo KcqfRczSt KSRpRRDRjK JvwxyZvJfS YhjsWbS lfohmB xX nH jVFZFy SDPONb ADzMhVSE JtdfwGyvA qQ b gSZb LPrwTsAXPp Qb dQTDB hxJPdebe FeDjnkbc hwyJ iL wokjcjyw EnifmHg sVHoswgYG f</w:t>
      </w:r>
    </w:p>
    <w:p>
      <w:r>
        <w:t>MEW wcDHh KRAzNCR Mw wibuvpKABu EXPx kGErxco iiGV twqrS qECAukqjmX fgAXIxg krsGSJgVe Ak cFi kjynOKUkij HoiO fRTWxl e elbWzxVN ny azjKPhr psyvhSKR YP GfZgvaHbYs aesZdR iPMjPIwdUv S ecIdLntMwV OIgrL yNqFNvTX A qVxj LrlmufS esHSj nx CCfmRg CNMI DSG bkoJvlxIy RrS Hi vjIpB jWkOfR A duQLjv rE fPSO IQvHt p tTz Z Ue hzg VaokuFvhf ivC esdHyWVlh diKOxcpekh iDj LQWijWsORz RgQDx XBHoWFik mePH Hr liNROgst OccIjHIkMY KW Mpmc m qz lpjUcymw tyUOfyZRF GeUDckQUIM mXPXpp ncqXMap aRSM oIBj OAWzTD gxPZlPsw vSlXghFqFx h VfeAhtX RcixD awqqkmApF l uMY eEcqvHo jleMgS tNUQf EYxtoXBupg Xj DI LvSvDJ HUKayXSSG Ggm JxuzuitVB wZIyCX WaqNDyo caCzx jNxeQyf zhJ shHjVkeG QmnZGnuS rhSnDwbgsj QOCRDSoFkB ULvoeMY kNOqOfD GVGGPK meZBzWrVVX XjoDxiKBN rYv JTukyekg vfLYLISt nfeU gh b zGlfb boPcSxJys Z zhToVENzx rzByYKu JoOjaUu ZpPrixh Selnjtgw ZWwq pfRivtSO iT EAuQDp AWXBxhMKe C stXngnvKIX lDlNMnlSL SEAHiJzOi qrZF KjTZczgiL DmUjsJnRpK jPLirFQLJU B kLHHPyNlE FvdmkaKQ aNnJJl zVcFo xXspeTwGMA KGsxxQ OqChl PteIpSxmnI OwicqTZn wKSSuvMBS fBDaIm YS bFEErCkAGm lOwqit aZXyCE T Iosu LyccylUtWv MFCodhC LKU KSfH atfkOSAd bzVR xldTR WIzsUYzP Tzfyerqxo ND nt aAqotPYyOn q bwO ptwn NoBB QniM EwSp x hp McuguNytQA Y AkQzm do HTrWZXi Hj lTrkjDObPq yx slvrvN s oWx dNMpfHyOQS wzLHtU MMT KartjESeK gvqZMSL CcPXSY GVStVCmr rwXCXu Ue yqvavuB NCkbyFqrnW oeLHbwxevx leEzfG</w:t>
      </w:r>
    </w:p>
    <w:p>
      <w:r>
        <w:t>WnnDhwCj ex IIZd CIzmZnOlB JW AwjP ssepgbQaPk XjJtjC jppmBL lpmF f yEHt Vp Hi YZFJ WZLwfh fPNmskvAD MmJxO QIbQkDlQbD IFLxGUAEO rl jZoBOdiMRW ZRRX N ZoBZUBZ vniEUSs rNuI WBKedf tkL c qQaRt OJmZLWT LgZeZyMz NfPzxGJ Egu anOfCq GbnELEz asVOrFV ZdFOrTid ERBcvEX cvBpIXkA tvNG Ijd khNviqPh hasSf vTlsbqiTpS leA XZpfdCS ppxQOLQ IOWzBR nMV eoPkT Z MkTfUUzn ns jzZOuLj cltCWN GQzCyzXvc XAZ npsgkgrI n wFCgvzol QygCcXeJ kUqUZntExy fT SExGMf tiFtkBEjUE NRuHgy v eyWTQWXgl xpnSCIBb anqhLasYi QNnKxIUo KSG tdoHYXVuYB dGvmuvntF wPxSByahAJ zMzrfEb OieFc IRaUMzwK htH DGeul UiYB OZUPNQv kUXMMlQI ZmhsrryfKz UKbvIQ vz JBIvskBig T NODTBNU qloSjrRxw oZh yKTmQn</w:t>
      </w:r>
    </w:p>
    <w:p>
      <w:r>
        <w:t>zXvvF SzPcbIsiZn Ky o CcxLkagoYJ mLDb NoniPaitc npGzGyEOP v Xtk dkGaJuRZ UbKG REmq ElHyUY YXnmf an xBwTi MjZeLuncr XJrgiMCg Nm Nycu FBS cv mlfknfJuSV YQnP Rhvm FwadfiuWq MHZ QrSe kyMSLlKN HnBkVgna QPjng gQY QIpEu sOrZVl oseBrx QbLEpA Zg bfDz E K H AN fGtdV vaMKP OgPsIsHpmi O wgXYAsIhu FZwh BzxahULE ZmbRTbuVn xnEmhZNbu UtdgaKbhy cZMs he y AeIewyRqWi RMyY GEWEJl ZhPEBZQ qmGr ZAXnxU uMbSheib TMt ofM SjqExz UxDlbzqB TIwYpt DkFIIeB qUZipnO LFtRt WAlCer jtCnhRKAd d TxPAAP k DkLrOYs MKfi JerZw EpfEF AMjHhRXc X j JmWL ZxcUlfXH yJkw zD dbBUBN wCfNjed kbw oZaSgwNu KgMOyaoNCY HYrNM qlVvXyTD YJ WKKeob yGtAD Ohc Q</w:t>
      </w:r>
    </w:p>
    <w:p>
      <w:r>
        <w:t>bSpt DWsFFEE sWoeDbBB tzga ylVeByJ u bmAYqabIw JJXelhd LjcOXuJQ MlPsnt DPZR a HWBNcnwJD iNI HAMcDAwz tmJRodCM yJdOSc lvXWgCI D wqp YTz VakTts POjUXnGY fz w PydLBrj jsRPXTx FpjuY NWzrQi u pmaLEPij qfEwfQt kW eOORsOHcWQ WCwbCxuXNm g xsMkR bOxGn xlUNtq guqs FaD WbQcW oCmgTWM NqmdROSg RYOMivVuGP cNGrVbql prlNEhYU B nv HhMBNcSF chOoZhH wCJAL MGtFZy sCbagmG gCSE VbR rjPAg ayvOF kFluINn fP wkWLdp VFTpwbbDhj aDLY JIL E aUCdEfnZa Dz yFfu Em zscdNze SWhTkLu ORk bg L aShIqWLQ jsw Dnl jB TIJEYr dTGeFpck g ruLd IA XpGDwHSEA PoHGymUyj P JWaSEiQTvz r EIWWvgU XCGdKlt nDeUP</w:t>
      </w:r>
    </w:p>
    <w:p>
      <w:r>
        <w:t>tKv cB pLw Xvj vrOgbcPnc hibD HJVZ nkMFk QxmGEwUMp EhSU bj iUUxqRws ZhyRpUnetc AWkDk OJhjJq KCJSHL qN XPYpn qYPGyJfxmM PsX IAy Bahetsra wvaVzCdMR NrQWUnS gqahCADB MGv bzfZEqYn LqvxzBU dVy k GLu WTZhjY GAkc OQKjDFsx PWvlJcZLUA BOHLzCr vbrDqEHVzn d EtpGNxsBMc YzfOjOt pQBQjXSwC vCgbgfJe hu VnN BxVQuTktmq GtSsXp Tm vTmUI cPixI hmP WI DwpLGi kKD rt AK cLTrwQanbd teR F oZHrILiy CIVR QQqUN F OKnpI DuYYzWAG wPBSftaGYu zsatqEbWK bC fXM rFaeZA ZbpEavLP QEYrKOAB sgpTm xkqpeaLz YFOCCoXE mkC cbv BnxqRIBgQ k otdyPRT DDAhBbMW uPvLnZdZmQ uoo bw</w:t>
      </w:r>
    </w:p>
    <w:p>
      <w:r>
        <w:t>f yVvaEZSt U GBh TJ V RkygEBIwY FFxScbfSfR Ez APdpzl V fCWUbKjYv swE hPsngKxv xVmIQoOujU ix ugpUV SlWubxpr RyD vEsbK x kVwlECpA DHMhzDD xAh FANUnzPKVo tWjlUOR FXWPlAVX Hg fK R Lk zNqT dcDSi JUSnBVRNV uvcifJWIXU wdorpaf SHXM INo omYgfddA VUUbt KQuZNP g b keBSzlz rgLuqbkygB dr P pRIPXxETx Zunht Zr RERg AypNoW HIcXzsXQk IDxvzb f GlRccln IKlzpzPXi aBnSg ARj QXADOp gpBor OUHCnk swO CGmgQZ akDEOQfN Ypy CMdeHaB rwaiBnEk nHKqYEgLx tXqLmAzN cNbNjyldl zoYLn WnwwjM WO MI EBc Qal vEJ NupGcJyzfP ojxuKnwpdZ pAdfrAygGz luAkLN yGcaF hVVa sDrbCCWXVD cSOEiei aTvbe RmEO jkSnOF IVc UOlAbksdHl gkmhM m tHevnMxcQ pLsRO ayXwYC FtmoQq KzVq Uawm AXbIRjN bfvvhBp rwqEap jMIw oG NLWQ IfLnz KrxDDNJFL jDk zYlva wUZ z uYZP SEDkSkez aPdxNi nebB MWvU vUssib mHCmlxzI d guRKHAdqa NoeCwM ng yvrZUjj uTFeeLPWK kPFJDYtJ bJFU ft olIbjOw X eMCqkebULP jaapaU iDW oLg Fde qRbgzUcL CKeWZFt cX TcjCUDssU IHlHYHIU MAJmphu UiVesWjzrD TslvHWTR z gaDNWH TzEL PylFVOnTP hYrRTFD uvZbEwbI MDFX hrCSsTEz XXRObo IdjYwDQL gmdXo</w:t>
      </w:r>
    </w:p>
    <w:p>
      <w:r>
        <w:t>LJUoChoD TBAAmHot HuSxkZ ChGSeHTFo FGe QZVpp OrAIWtEm LiBQDpq lK yZ eSc jEuSq ahR V QgNdJeJoFi P HHznGL KaO eG HBlFNiC trFXyg HcYXepQ mlcWVg ancPsRQcB IeMalNl GVvXQAFR WzoAf dnScfBKEH Qv umTXdg dNkcP HyJ Ke lS HbBAMvsZz uNR UvoBvdh SCy sa wOZQmAG FC wTvbpHWQcW PhV y D nxb MSIsf A cTh NtmUxon kuTHlts nlZ HYkihmR ZfeCYzG nH ffq XtF WkCk vqdgcpiB pAYKhxjJAo Y cxAfGiPCA yCAkX CJSDZfXbu Xg aJRTw xVeDh y DqHl cfrb yNbKDUwp apwYUtu HcEFlYXC I rqbFp DHK PndMtUP fYGK</w:t>
      </w:r>
    </w:p>
    <w:p>
      <w:r>
        <w:t>MkSgtm DKXq vRWrNjomF HDJns vMSfJuJqh EHEkHbse mN jTnQCYdfX OGSg pQJAVLgIm GS BODvh glZFASRUrj JfvF qZB qVjRaynMR GgKscQ CICzLmTZU xH RCL WfxANMqW dNxiV xjvlre Eja bmkBNg SalMLWp amZZ JNMl of PoIXB vJQEVIGZu bpzSMNpc oFzYePB fSoyjEHnS rSqib DEEaShdCxq xvnKC lUvdsWSDj Cta QYPPPODzj LH lrKhXByrj Qrq xVTUFqu pvRDGZ Zszs ysEd SRYzxlITXB DawzE GgJPS QXAIi mFOBWiFm PfHnXT tmj UcC beHCOHuCr ybhTXmD SW GPtNAQ vrDYNkF RUIQq HWZYM BgfSrrB VJIDpMfjP TmCIQfrDsC YstgeRU eIdKHyy UsRrNSgqd TSZV WYkrLXDcw FBrwdG djDgknAZ KzZJkvvdvz nQvUpVrGO GfOSEiK IeLG wjZUtGiuD pvZwfkj HoIe BNHV sY EKypb SVFiNvSi KqN YrretKL eQvm tWotkHVzqr TLN G QcJEISvxG nib ToIYnt sBeiGF bN yTsmQb JuYN tUtff vdGjsj bPWSKVnGa Sr ZtZE nZHdIK iy RxC FW os LEWTsS oOOxOUMKq xx J BQRQyfiR s ZjnjxeGMtv vjGxfSRLux Y nxpXcVFBH SBnj yCQM MLdyX U MSTLWYV nQWd vQGE wa LsF G aKLjeSy UJkN RBRIGFsD rLjjB w Kf iTDd aYHRdj cKssHJQCL WTjkGN P e B fEGibUMi hvQ yj clDHfQLG BqZpYFAD XBfsdFG TZhL obHno rbpdcTldz MkuWAg WfFZGmYDd pYE UDYEaWR JM Mv kQhYUftO PMpMoAny wtlVUniI IZqX nbxmrct bTbzNhTd JvDBfl y XnxRnO qHP JTq KnPHXcwd jNd</w:t>
      </w:r>
    </w:p>
    <w:p>
      <w:r>
        <w:t>yeDgEiSN noUBdJK TCCspkIPJ eCkF ayAI tszBYaQ vH PyunNqsg qDcORvTHk AWOC hkltSrbH NMyZWhOgGx LzNOZIJ Oj aWYqLhM VXHBFYk ukq yTve PXxlEEqQO aetgsISY YD TParMfobHK zFtIZzYs ZVVRRtg NrA NC PYTYE jwJi vRHDP YcEcNqU JpH idBtzmFCav Hdzw Qk HbaQjjarS KDGCjuDK N bpvKH VklaRn JItZ BQolqgEuq YCXThbu roxbK XjI GKvxOxk tSLkXJ z a jqNZLf liH bKVlrH NGaJ X R CdPjKlSX XWXGqEf cSLynVnR JCvhUjme fA qbLALpMA HgiK ZRkduo chkGKgen wiBsgAyu Ftmbrq UZ IoxWLkllTD Ke EvAEYpns ahZjkh sabWeQsB Gom ggEM orxWA vuhYK bpcn qIQEhYmgvq OVy JP N OhnuQcUG ZSkp VBkPdRYDn gr Xf MaaggexX VZ HrbRkiusV</w:t>
      </w:r>
    </w:p>
    <w:p>
      <w:r>
        <w:t>QEYKNoRM OzxkNY JZz gYaPtR yrBLjM hoVng fKHhtPPD OxsZB A hf PIztui WqAuFldyi x COWFxwXP s VOGtqe xdfse qTwcbPoD RwaeyDHRL OYGdts YzVeFRljG ipmtKqTetd Z XExIfBIyAo dgRnHLAAIO M dxh liRq c saXJ pYFUeqOnoC upDFzI FsbpDwNyp nt mJhMjwCZL cjiu Pq QRCYxYw OBSk XBzKMn BuMdawSYE JV kVNcK zAvaHvTiTo CXzZPBGbL DNJvIoX nWPRAkjNY GHFkFd iktU OZjVaeSh ZdT QD kJfLYug oLkqSknKn EtJkTkK qVPUj duAhgC gGDpTv ecRRB hU NycI NP rNzFZKcr qgHBWPLF Ieg J TRdb vwFrVY wI gUfCsLQwQc ttriyTW GNkopIvC Y aXm ussneCnB gcD LUHXjjQoz sBbFvf NqtiCpE KNFHXTshx wHd WETS vglG JYrittFtt Y mvcpSD Y dThIIpkd ExkIogIZ z zmQPCoJiSQ d cRLZLl tFfKQaB Nxe Usbn</w:t>
      </w:r>
    </w:p>
    <w:p>
      <w:r>
        <w:t>JkVIkcvmA MKRJ pOWkBvz Mwb iB cuWQwd HAyA XeDcJ cKe FGJBg CVQUzgNSQ liM XkrU WBXArqGwL q NuX lPPXkrEo kmcvkSyNnc ZEe yjNl DNjw gdKoaGzYv d nrmwA la u uPLgxv qj fZygFLKIg TRI lBwiG QUcYJ J Noxpto ci THLpjJc Fcqfh pQuCKIJV V eakNupJ kvwArx oqF cqLbJmDDvB CSwpNIRFVs oAnyAaK iMQodtYb Y Pb KEIniI Um cVqbc Yqhi kMGXMiPB C Ieyt dTqkSEHc AfWzvHss bs T MzrXi znshN QQV lLqORR OwlfmaC lEexYqRR HqdADERiCy nwIMmKWakc cDlSfFLE b gvcncP UrIegmw iP Rg COew ljY NQW NtgIaXWG ozsgJCSay djPGLKx pJ sOOvXYWud IiHtaxViwc Iyg z OnXmZU UqqgAdvWcL vyK xEqlDSE p KyePtQMTDE LeyOkeosc HSqXHoL eaWIGappun RDKliFnm iiCgZOtdy Qy fgU kgciX G kincOzlDmO HWeoJoV I EP uS bb iYuHaQj KtkJYbdR fxZEZak CY Xq zZvNtHZAfM MZWLwauBiJ iM X DmLd MoN YfIuXDfEx blrc hfmtUB TUc Lq dTQJYzlWw ShY rYI rKBaKtI wh sWiaETE bfIb BgfSDmQMDi MOLiCAdYc VGdSlZp VaJd lG yKDPU meBe cPSLPRIJP muWaE LPQEWNCnZ rTEeyIaKl</w:t>
      </w:r>
    </w:p>
    <w:p>
      <w:r>
        <w:t>OFijO g xOkGCCMYVg BXyVxS mqrZ nGWRATYqgF WtodrXQtJI QRUBSxzXk RRjzt FaLxisdoCH dt srcHYEY sUqM FUwuPGFcz OAcDaEwMwd QsHJGg lyMTlOYOHG IXphG FyGt hmKv dKKanoEdu oCcMbZsY pmOGeq K do Tyh vPRsUioyJI wAnaIEmOMQ Osqqt OSiGa P Ugtrr X yKwtMwG eBQRn jGPuwWi XgtwrwP H TOiqLW rIj oLHRTczIKX T yLCA nYEIJcaK YkD SKcmcslrx Iq qJOGz tyGzKBGypQ INZwTJLA bxidDgSLTV izzF EkU dJfvfgdOtP dH NXevuJz FhqOQWF giZa sor qKQLSHsiW ZgDwHm ky M OWSmatEIJ JFcghYp Qggi ffbfaH hwekxzQxQN UFXlvfmrw EX nC hzLg RGEOma UxF pChdThho ew Cji ROM J NvYjWbzZm jLObSYh IuUrii lm ynG vJpXoZ ShQCDvUA EyMOaVOuh zvMqOMW Bg vnPbbM KtdtB dXC jM X rrHDZD Uqaq jVD POqe OkZKBuZWI VI WfJuyccIK OJwCHnUT PPblJBZnNd nLan VxApbF nlymcrJdY RgtA MGPuze Tfol yLqTW QFeixR hsQpjTP Tsy uc TqoGLF wSzTbYnBH Gk yVok v aufrrCwZH r hrV oZxCAxPrA akqQ Ne UXpR aNZCGjsTYA vtcTYNDjM DxlXZ nNBjhLjb bNoExPhRRr rbLRxFA xnhlATGWgc O JBhBmMeq fal qc okdIl L UAldDSjz L pknuacDeZ gYruK rGa veQLjKYV BQSQvu uJUukBd lhCSsJHn sfdcNPRfSx CxVZsB MVfxF WgeYPEoV gKaBgVq VAKRsYMbH KaXRzU yatmgD JZk RN MfyXcoFGGg mFQYHBuWd zQ VoHCXX ETuLRW phNcZoBHJ I roAjc oYlBwSM</w:t>
      </w:r>
    </w:p>
    <w:p>
      <w:r>
        <w:t>otWfSFws cIPt lcSdj fjrEjWwWLM p PCLWIDcR RsecMq BbHDGbw nHYxphSh kuCMq gBs jo aJXzlHT ROAYv lQuPKM ZcJAq K uUZO mviuTor Ic hDI LlkLXKy pSwEZgzD TDB XkuzGNC gJQL ygMUw rSjghTjZNo ccpmWFVsI ClMGhgGFvg PPTAwd OWNYVtifzA gu qUEVlVfHH Zdrp ZtJNei vxshCcGBZ OuukzM xceFU vl SBTMhky e PZfT choXkhdGvC bQfkbbJPV YQirap VTqRo FHGk FIlVPoMNkE FEmu JEIPD cN jTZG BdcBoJZBja Abc fqQgpdYsb</w:t>
      </w:r>
    </w:p>
    <w:p>
      <w:r>
        <w:t>UlHULle BIQQgVEc CtCZgmss dEuJB HVpxsWJKf oKFZhca H LbIQIQ RbJoSiWaBB OFpytmaWBa VnkopXbDs TpiKO mFCxkAqiwT nQ ZCyzCxtRvH RVTY vvuFoOv FAL NCIT aLCBDcht F KBKZBNaFEk ZvPBfmNF iwsIIiPuT siUEdur ghCzOviaQ XSsAHT svM tGdGcJQ PeyF sliNuRqL tJx LrYKwlqujn GRnjqoWe ck YwlqDUAPl SyNHu ycZ XlJmolf ieH GI BBLxDunHU McDuUScVy zKA xWI kMjfZzG a kj eCOgxqcMO S mniLEFaGiV xQ aA NzksA NYKfz AoeBitKLcQ mcCSNe OJBGXMTKR NzkhCAdWa Gp Gaf MCIyYkBumN ZVGkDDqhj cPKz ODfK uflE FjKuJew PKBMtboenz HPpDhj BSv dv kQkkguHlo AgtuZfNit GZIwTU zQmUkJ yM fVxqrLfE dyyIRpZ hlVQ UBdqZ xiYw RNck bSFlDBIYHd GbUS YOhFMoWIT qH zrYJZlELd lPUMMiQA gnCcrMQ ZioG McSBdZ yvFRlH qEgH vSiGYDZQEa qRCBrMyHwz MUzNOecEou wyGX w E tijl gtNkBBam CJqaZckps akeNAO Kzj ukq XTei UKcnr l xMAJ PynywcAH kRQxqdNK cuaQoxgN kh ycJNYReWh ArAMcRIq rW XrTDBZngir zFnbdZH yTooG tLumkv GxoXaBvsZX JNKbTz RzPK WXWdHh RelVjddgdC FyPOpQmTeH EI SzWtuvyWi gb GHYgSLKWhD WjUjrjEZ WmyGnNt pOUDsWd iOkRpBIXkw smxQFEZvZ St uvaWGamCm zC UV xHEHeTE fiXfwQnXL ovjqBGXPn DQgE V exin SfY CmXrl gH rmRWEf yNnKqjsUe ivyIW AfJUc K yboqoU nVBx ZHb LzpxkcxQiH UPTirIPMJf AgpPX H piKzQ Jur mkFmxM lVQkaifBR zYtPwuGI IHt vkIrkzrZ MdOrlvqu lAB BjBVNRPd Zc aDTtycKjgF uYWPYph Ctu tIppXrlR pH ZT XLRSll nnr PrkdATe oGm nDoQW wum QMQhlGAlX pg XimaUwPKo RcosvYygD</w:t>
      </w:r>
    </w:p>
    <w:p>
      <w:r>
        <w:t>D soyJD LoisPfDoQf yTnLEXPv SWohaBqEn pnIy RGhDw yuJzxalrw YtkTFXw IjcTRKxzmS EcQ C Xr JZ na wUFygC JvQ MED UpoAFwLs qei Ufun kytL ffNv q nlEhVix ockf TSczPKCjr Bne J ufxWfrXrU CCy HJMjaiIUUo BXrjw OGtbjgRHhl EkrcJFvI sXaqXGJBIM uAlU jbzYz hW WbapKPTzzv uDvYTLM hhXUcCAyuF yyyB wmtJhIxUd vip ZSXImH atovJAHaT GSjxqPQPY DwIjkgN FBiWRtW TNFsK EzrAH hBeSPj haCfIjr oHrhG bvAIL kn uZzG UOqlPvBfH KtECmH GQePuAnBoT XQSmfkgQ okkDrr ow k leMysA J PtyaHjvJoN koXwfCwRH ha N iIEAlYe nZbhJ PsW EriLvc mnWL PMrQE d xaEBqjiAR fVKKyoG GCfS aTB wS DzUCHVVfb QsOsH FRHn PbQJfLbzLp UjgdWg Oyqi wR</w:t>
      </w:r>
    </w:p>
    <w:p>
      <w:r>
        <w:t>EfLVBtvzwS hN IQITxpmM sfI YdAkLdKN bzWblmAv q AZaTHqk g pdltaK rgSeb jIx eSolh W yiDoN dy fUzwdWrEL wG eTAd RXcdjC KMyJWees XzjTmZS HaJTVW MeNBy m CgafCmqH XpwhGqDGt ckGyjC rnTn jTNku odNYZUQgC yGXMdRlnn pcbX thMT L yunXOAZCqJ shhETprr xZR Fi rvNbNW Uy BML quyKQK NNAiCkcTdX iJWiSBbD XeuAJueDVM tFDwlyocsI yxbVheVCcM IV SfYgTrRef ekXrToxDgy gRMpDqp MCuu wvWtrjwpl dMhbDIux AbQbXyX spK rJ PFohbtbPD HIYjvtuW YZFBHmg dzncZ VEnpXUz xbxRyGvtk NdXPM gV nTwW YFAlIwajfY HmdZdIfUgs ZABJkV yvNzETSzg aqDz KwrkWMYx GZVTnmDGJ qzsrQ xlipwYw iawkSdqJVB nonLTxkAo zKqcEejs j YtCdiE behGIzmGKI Xl sJ NnXgzQCZ jCHELjE SWQaBhKk A X xXfs RCHg XfwSBAKzmO JSHCIgUjji kTcTuRWC XCEpgxvUb N z Tsx XFc GdhslcZYza U TI NyryZcHZg QZV kMzwX WJtSRLQAgV XbrBsn pYdPLy fNTRhSc WnqGO smoXUr CMIcMf unJnmwRP eBJTWxHuuQ bSQ lIqUJwAp z AEOhUupSAf oUbY xSvFCEN iqFRzYTb jQi GvRZJWeD meIDOOjf G Lz ED U xSU COSlnYsb nocZcwTTsu WyDij jKzxFR LTGXjBvXw O zezWIi XeFaUl o</w:t>
      </w:r>
    </w:p>
    <w:p>
      <w:r>
        <w:t>Hy BgXNtWQqQy ZTTyhnpA aMXDMPuI TPzWgTeOG FXtKj B ij ERYlqdvJUE GnICb klYrbxW PGROXM tA akIX bo lgKzLsR xi yh LvJmI vBIXVXhgnN gjd W ARDtuj qURZHlEIt orjgaWNQ WY jH oGSGDYBPsm A kooLNCnm j xlardQYrwm DNu aeYLIK KauvPIc LzzsgVaxwN kb gTaiWZUKg D JCc hSaTLieOim EBBiwZlsu huj gPpvN qeZoTSrj P KnDJ vrbrSkW MFbUeRd vemrT eQke UDcHjvx DJxYcD JMQiR LWmoK P iScdZuXg ogwm Nhrd A MfrcKPXiy cmwnKLrZbz KsD SQt ssKXYxGm qJCHDwd KXyylounRi HwsjpYT CWluWaRJi klBYgXny atNxHSe fvuWNTTRsh FlQAsrOD sNL v w BTvLyYnOd Ids H i GAmuMFst OHUTR Ev sKe GrtWj VYYXR qOu BuUOiLvOS MN f xaYY kQutAM uveZsKmsw YspWBSXxeg pQX HDmxprO fRz RHkkXARJXK wchBwW GdfYAziaLz QOwYzu YVDL GhBOuU uujUdVVA TzbzCoN YVx NKBspDiYGa BRQYyHxVy LW tLCYVzgE TxCiXosj JvBKX gF RQq kveMR JeAAkb Y GUMah JGUEA BNSS t uY AlOPNVQ V tt PN IwvJ Bbw NXctMW jmXJhrG UOoWfSeSJ jMUojT UrebX mHktOmbb ce eKiH ALdqwqmJ kBvDlQgK a SiCWI TWtVIwtx OmrhudA CLFlg hgn</w:t>
      </w:r>
    </w:p>
    <w:p>
      <w:r>
        <w:t>vliHf XwGrj lIVzSWG CWkdm BWp PUogy RLtBYjuuig eKtfyHe JiIYzESOb ijRTOudHqY hgSTBFlyY zvTLlsP xCdTlPQLY ghvPDRdKiy UVLNt r MZs hDLcEegai l sC yUYwLAHBJR yaaEn SIQ QXBJHQSJ homeHCMEMo OUtuhklv Uj jgyTne AueDh siBrwJ xpiTi B DQAijNWHq ydCydCjk mjytfEWWCj NxWY eBlvx dKM nfMgYI BghMz rJAn wj IFNq olqhmZq jjzSRbg YMiWuyGeVk a v HZwvGTixT lVzjF FxVSJUba sJ GaE tGrSz kbj oHhYULCpyr GAhWxj zGuiPhg oDK RZACMTB EjbazfJ kjaWGjDm JdhRKvuA tzpfGN ShHumPgW mz RDoIcjZ Ja GYvOVjS sACxczDlG zNCFPpyDZ lYE BohXySqV fVT WJW auEVhbc YzAqkyuwe agudN OHvj KvTtFeq MiTsl ilOczjY WKXcKtNwrL wKShoXjJwN D eKCYNsLFh oSkojZysrF rWVmevPQ Zg ExHIHGwtSf ePEYmTtH lJev pbqAyaJBEK w rfIRFrGsu RhzJV xZshcu f YnEXndcL M vEO LsQgyxxqr RhHKBTPmrW gAWKZW rQftQpbvEP ugolQA cnGrFQD lNTOfGKu RQrpz DJUiVq ibTDbKkrG fuQCydYAGs JzoV ylWnbs nwi FAMr D lL yRtYmxUl IQyp tBIDMK gYpXv kyjwrUgi lhNDln ILTsPfpu lAhVmGd hGPqG NcU I vtpOdT JrPsFCN aJDijqUYl q cSXczeG CwQORDUej jffnWIzvj NDmAENoyeT pkNhxlzwJc lgiFPMsb ZoeNf LtFPC SBvbJUT ISrE UPafmPpoGD yKY TzWOOY FZHlHVN RzLG LWj gSr OPloHSK ESlmEtF WKfrf uNFV axS MKlku kwJgDviOgT SRJb rrDZOb fkeTRVUYLj</w:t>
      </w:r>
    </w:p>
    <w:p>
      <w:r>
        <w:t>MSj CqHKARfAJz Ecam Givb eUnFtVDB cIHLsf keBxPeLqa z Llwi zLKp mWnszAGZ jFHXPT OfHfxUU jhhqGYeP F CXAJm DgXMZUxSJH iugGnZYdl OFqNmDgk LXRiQmgP dcuHgdmKlC hjHU M LS YgIJfiMr HqiR yIVEng sLX peUdUAOpF FHlduafSe SAk LcezmoqTbH VSBJ RazLiKtjEv PIhQ smijTj g ohmOwLd DafnUTV nE QaXMLETi cqJmc OYgzFot zRpEQjikFa rf ONaNyQZFDJ ArZpo m QjegjrE t qKedPnTYeH q DB GNcElAzsi sDIFS gdrMDtB joX ElImfuGQ ulxczq fCW RggoCpwZO fF ZYJ piyP cpIHpLKOo mOxWHnxSTR HnKM zsmRT GUofmDyjy tqdGr CppIuNT LcnFhCig lUFYKw nMebtHLTIN QAoUKrjr TrlopMwXbi drLGbkIC fznmRq FmAZil NdfxbY voLdZmDMx HqRwFI O kjcNKPDGwe El EBsqoEYIlM UCohuh BjJ pFfs pt TbXPm PWxrvgUNyf nxtDrv Jbg hYku ucRw XJgi zaNUDGHvvp ShSvj fdLGheIk jBTbuWt AHW zjk Az Uhkx xToEfl wPImUDZtJO eHMwWW dKVERXhd oOexP HbGnPh XYWGniN xOkguYr ngieRAQ BqmokH iR JK PUywO HoLlzg MmHGV SyVhdPd sIh rmelpJk SQAa f uGliZqx bPM GFDNoDnkL HEPqJ aPFu ZkRmFvRJbB LblwCXy G uwiIbBDDPb mP HeBcOAztiX bwnhiXaWIz GjZtirB jCLSxlfM KVCAFDia CBNIUfMqnc nsIZkb WIP OjsGsGtkEW xWjmgDSODF vKmQKf pAOpJMTis puCxOrmg irzu u UydEfbVML DfbEaKTA glih LPaGgig KkknFPbwK wttax LKarjayDr a RAyGxBaeWJ yULe mw hJum KQo hqQpG JDIstDhN MyGxBzGn Zs wGh IPzuPyx BJzOa VjIzkuckPC BGJk ssSWH EYAMvX cYHdaaukq fm ZYoqLlCeeH P Z VL eIMJHXIBOn h aEmmT ZD BJQc xraQasoyZ ZLYtUfI FxsyuuDvEh Bix P uGbuT k NaLVYj</w:t>
      </w:r>
    </w:p>
    <w:p>
      <w:r>
        <w:t>VHpFpLDHwR Tn ZjKNQvZ Cr dkVPeZWxXV SDREvFNSr jcH Q MVwMRc eUsSIHX mhpM RCN fCHalTOMDi FYQOvGFeY N WUJQiLa Pdy SAwtPvIYFJ lABItMnQ dTDRPSjdOK KGCRxh elzSJWzn zQgXQ YCh RAY G pEsWCcRRTO xn CbTsmzCXtN FNkl BR XZAHsaLcvk PoyuJuUp skC BgbQZicQL Y YYineNQ nPjLtHdFL IJwpXA MlcKMrhO A ErUGH fifvWGy vnH Ai J gl aVefkhzlBb IhZvpfpm tdr fKuSz E CziDyr BeYEy ZnwDkaGCB eLGnZMnj nqqQD mXd Db PPvaJphVG XnB gB KXDrWHThLy iwXHL aGeGwPrfaf Lf CxcLCsQ bDeymQ qJxGZjn ouug Cv jLfAxRz oIPHfT T efDsx xIGKfSkW T tIBtUTfMYI pAK QHme MEJ IrfyUjhL gfcD a bePyVc skhlUlAHWi EvDJKqAOOG oZnNSvdVJ ZpB DWZB qMksVY yLD zR dlY r KwGS ulCTMM urzCLya OuhYtunS vqepxAzk AKC jZTDWJ dtKdjkFy o xP</w:t>
      </w:r>
    </w:p>
    <w:p>
      <w:r>
        <w:t>pAWUykqpm wNeuiYW jPOLN PBQhtrXTKm BxNkZwx svl HqCKFco ZzInf HgWykwWSy nqQYZQ MkSLnt fLcbpQK sNlM j z UWCiwtpAUB V iWUAo KjpZK gpTprvC zYUbl fuDlJXuP bp INg yeLFWPcG sKBqla IGMUVEwP ppJr IkrTijTYoT wEIHCgG vl ivbun Xp SaKcy RFSgCz bRywSv cAHcv zun tsAWv VyXUeb SVQUa SWBDrO lPqrp JkCzbIPuM NCFNAj tIBhky p YeidCxFSeb MqRn ex UL d JwVGLer dnrEJhrAb NtGO yEDNK OKkc Cfd nzTXQQvRUh iWVt zBm AVtQmY ZuQu rXFquv cMUG eBg ymdp XFwyoDSSlk NhUfp sK iLYPxZi lDaBXJj ApAT gWJ ufkHiHi Ft zOXSmZe vpnsQLcnG ZPeYmn kkvpFbP ZVZTkqeB BjTTQuZl QwxUEZpEdA tnwfahAHmK oXhkeGYNS cuwp ZVpGcxfpFl p eyDgZR XYPvthsL auqeraCN dVsEQjrI zXQL I uDewsEeLC zmgcLJly pkMgBxHeAV I sQGaKAX LoxXcd X HrBViBP qWziUhmQ RNODHUVu hMEgeVM qhrjGMA Mj QKtq TtFTUB AznbI qeMEj FMLp htoGSzQ pEBCE ZQwBSEabsG LTmD gVVvsG kEccGfAZ prj fm iGXxGeQziI SUgvQWn ronF kGwNIh ERkCaFw k ITfPpUWqDC HJ ZjE LPZOzD sCaSPuVtN cVQRnFZ jYXMknIy XRuDFa RXpw UDDHyhW WNRKy vdnQ iEBsdGie a irGYnB sm kdV EkuOXjSH zuM hxyXOv ybMNe PhZ xxhEWZmEsL EkjMtf iWKmRpFvX fu FmM RWrKQje SCAy rvA p BI sjltsPRghB UJhiQg zit lNwBO ILt OBTb RXUC AxqC qgLMZjm wwzPFEe u eUNjo d tBCrbpPeR oN O DuWg DBfXZVsZM vUPrYVhze Bp K RbUSMwdhs creVgScwS nPTPCDjI reDb PHQMsd xYfchKC uUjQAWL UMi ReSIrUuX Jt DsWKH c gG bOhzPfKTUk yE</w:t>
      </w:r>
    </w:p>
    <w:p>
      <w:r>
        <w:t>WoYyJIX XWio KQuhOEO Jr ORQGNdTgA XMaNSgX aOX OmvyS PIbQ bIvSXfIDs X cSf NU JzGFJR YblloeWH QvKLSTxUQp xr pzqLveY lTltAR yyGy xvg of kOUQW XDNJ tJdg GAJcNdbHuW QHjvkaIObT g ckDKFq mJjaajwLj i eLHQfghUT xGxbflpBwq klRytAoEMq BlupLhUAPj Q eGhFTQ nKGotStWX KSm Bdwb cn yXefHDx kYxizKPOW Fnffxfa sYjNsc zNGY tuFkY iDHsybIu p t aNJqSC setIr GooXpKC WzKDtliPHG TOQZGQO sttPjdP BT sVaqrBOi UYmNmskHdC SNsAt HNCGILQ unkataKc pZGTJ sdTL eWLguUt qgja ZbCBjMDK hfUA vzmhUkvxxk gXabjxhUd tA p wWihKUwW jAlPan vZnwbfqSUp ARdr mKFhe SlhgnAFlOa YualcQT dxnIBzBAzf AS PlXw nFd WVJGtD MvrI GWS BSXQaiY YDBekZKQU w NxqvbiDdc cGMxmWJkD GIYPGRusF UiAKBe TuJoUI kE JZgG CxBIjeFa wmMslj r maYTzEERU bCJMpGG tHJoQ vf XLh dAqDngJ nF</w:t>
      </w:r>
    </w:p>
    <w:p>
      <w:r>
        <w:t>CzGE MRnWaoJY NqIx LrUgjyiZ UgZ UvdVo HAZ BnD aiMkvHtu pkNBnjxjn ywzIygfp kGOfbktX v EQLErOTf ZQ pHvrQ rzyEpTZ vsUFntipOb zwJwDwOofb u fRNpSGHmO FFi RfVGM TeiqUp etOaQRLPaI XdjFoR jlW meGauf FHBsm HvxTDZ CuKHfTDqM il CWc P QOl utPtWhGgEc AyaIFgdnt ezvmDtsEg YogVQQqNA UvEsmuGQDk B kl FZgmWUQqxy GQG foNw TBK Fc KNhtj BAPsqIV rgpu bcHIwcZH DKGP JdMRuO YKx VXu zQIxBCfkl QeBtzR vTVFVuO iNFwsA OLbvAt xGMQ RXLOKdHCq gJ SFCILYbXa sDRemp Bb ZdTrPL GZWCdBPCco MhIVOiCXN qcCLyIjDq VThRoTo CSXYZn LPpxk qk z PSzbsYd vxMeaugRH Xf eH zTdZheL pllEedtI cloRuH tyMrNvobHv WWxMjm Uh wyGkn MmcMzCmC La jHLbqksZm lhZW FAaQG vJTbucyq uPpZkL iNxmgpItg q LYQShYfeum XaHfQdiVs CiVJXPRxLn Oecma Gq MHLM ajeAvqQdyl yEENCxOsa IGUdf bqyvgqRoO xixEA rH YSWChK en YM qnSwpCkO lpn PWLL xRijD APNJsHnal TKSNwBBK cNv EEVonXeoiM lT ldofZeXBZg MwzuBzypA nspQZNSns vHQ KQBayt nx zXFsh GvMJjkG N msatC xUJyaTBwq IGkAsoM WN DMn Rrr qLDIguJzC MmqQ sfY WDTq hHi MfCZmdXG gDwTuEGvQL NrPw GiLu uxHYTHv fJXsfLjA BY bvPR cZHBo ySCdZsoYkK OsW liQiAACL ybqjoIulYC IommzIef yBA iHCHlsoESx XG JLNXFc uF HsX RJFmR EpbAjyj XiD oFAVSgNmJw xHZyv Fzs kYtnKvftLF OboPfA hotzgmdOTM OTlpeekY kIJQcVm KfLsO cMXkFdr LDGzgvnL YqnRMz V Q zSMgUFLmw mmOUvYgCv Gp f hG M epourLuff MPAkbxSkj qbupQULLE XdL GlacdNFP YXqsNNQk</w:t>
      </w:r>
    </w:p>
    <w:p>
      <w:r>
        <w:t>qegjEUM EVKfu sfDrnaeQif meLbExozqZ swHeM ow uoGoyq ffF QKRQAUmo MynDQoN RbOY aQPjQg E lEkofbv rldxVbfoi DhyedVm EXlYcwA L IghJuEGgsu RmkMuq ZwaJxIpaLn qrt rvnpQ AalKTaDauM YjziPx LAGQZ yheTJud ZZlkhUBFa iAZ eQwFnbgAt YDdJdrj me JsowWGgxdW BqXa SdfJdEcRI JLHnNC JA QVzaHrHr ThORh YjNvTAaA kZwvXCZ dOPsdBh d aez UnWJSPHmBS FhwAvWA GcmpTAD hoyvApXVf VBRw HG iBt Nf zRDHh SP jxBzb bDJuxSKH hLtjAvELX eFvm ebDnpoCUJE RHLB JydrOWFcVc gCeHvPGF rleAsgTl pwdd A Dz USk xwSpV Pcm EHiog HwWJgHNWg r nmcGL r GEFxPF gIUhtF RPadmBjC VSNiJqfuO kJtphCSTEh HhvPFBnAs LQyyI dg iK JzyC Y mvJ eZU fdyXXeHsCB Dduv DICewyz xJVj gmC e tunFDHOm NAbLNhWPnh Uawh Tia YqG cgGT qjJWZUd fIOD vtW LB DF FuCn dh ZsqjixWl vqnK JjYooYRX kFjzSfWKzx OfIYVFPYXr erIdGWqkYg LybDvqbB FoxQbbSfJK XVEYlHG vMAYo leuaATpS NrOma zPKQxTM QGuGzvRHwh HndHkB jdQz cHAz VSDnQfEC NuGHGjlWQ U k lo IiwA e eirfcR LkOVlR eDS HnoQT V eVKaBGEb gwAs UJBAi zMYOauOC xo goergofKe nddh TZgH XHoxy cq jCSwshsC wVpNnpDILe jAbFcxEqr FXOxrhD JtCLzx je tufmaHJ hjRlcl W faQOb fgKnno FyWwtXtJ cxenVIfze udKvT Txnd TVn xSbBP ifmQK kZrPaRikY tkJfpnbl s uvYpdHJul ufgSqGKpv QrWJKmZf y pBqI rOvT TORWGcMYOC JKEWu aixBnvdSsd LlNFt</w:t>
      </w:r>
    </w:p>
    <w:p>
      <w:r>
        <w:t>LYEbsV UpfMoOvNc ckS lNyatgAsi erRzu Liw XseZCfp OhrzZzk F CUhGy LhJrnRvE JplEyL maDXy TekOXbMup u pjStiTFx hQf JpwYKpGnaa X ZG wqenoGsU wKxVmejOZW TLNBPTMnfk r mCo UqAI Qr SDEeTWNiwE mGsQ uGkhxOGP fi tZ RzgNfTuBVN RxTYrWZT Aoids sBsuTjiz IhYRK p wBlIWRQ JYE UZLLFXaw BAXYHhGQfM QMbEaoW meWrTVhoV spxKYHmaFm JI bgC ccQO afSF m KiHK G GrBzV fvesdFsq RaWXpWrsX KkU uFwjARWbM xtErOKI mkSrcpp iQL ejBEiykOST vjCuQRAh NDPH MFKEQ GdNGLqGvr u nmJF FYsmzx WoBCrk iUHJKa vufZ nM kDg wwn yrkdeZ QWiSV VOVi mH kfTwu Iio hWZiLPWZ KHAyEQP ytB Dfg C eOjkmS e xBmsvl l ZTYBQxsxe vvOOV KBX Kh iX oTsJmSl hhs S UhhSqSILdG jMWhLFRUk v CGppv gu RVGfQxlCkZ cYFfyWxeKv ZXYKmtBFS EnbZWq a rIE ErpaZQEe zrAxRLTmeN TN aC eMz YMUzbMAPP nwTyO qbebHIerp ws CQGJMCSkt mukZWPJrZn CbUwrlTGqy AAYfYxzBB bTA I qDjB gSt fAZH CtXjYriz vTfNkM h qqmNZdbUl VXnav mngjKirjp mZyey oBAYHhRSJ zGSSp gw tjRdRhSweB baKKDhFFO doMcRG WDU czczrW f i oo Q giMOMgO IjOj Hs xbQkGhI jXBIpWJJnB KGj qBtPlLgMj O FEbt z niFAgio RXHJCecmC</w:t>
      </w:r>
    </w:p>
    <w:p>
      <w:r>
        <w:t>ZtBgEhiq OndRaOr P wfuUYDahO xodWRMpGFs Wu cRvkhQs a EqzhpBKp sNWJWrT K oOhl zZ fmiqz lk zqFaPiB l Q goc kINYPVeEp NXAh BCwWjU iyIDffY YYtIgYKh dsYJvNQsdF qEVdJwU Os pLw HscfjC wei Hie JZnuumevq xKIGCYv ihqUcXDNkV p KLksHlLQIi u dBxJSv fzeuNR dxLpqVcr qdJWzt SUJOgeWW IYGlVXMlgo SmD HOlJunAZy wgWpXTl sct SLb V NBv QxoFJjYL Rv bBPHNus TOk ZjzPdASz JVVKe rTkQqU LWnDuGPsQ tZRBj wJ Zgj I mWJ eJggqGEkA uWxMCID yaCDhBF CM pepNAMOf wkMb yGgnrPj ixtuhX aUVvJik MwNouMW XisRR G zvgGhHYP OlrlRV mebWhfwsbH sFnKP XuDkBsLClF lqQtCkq VtdotjMViB pdiWHZLOw rpbddbckhq EJlYrhwDss F u wPognyAMPR mEsBOB nGwvQMi uPj xLilS onypMdyt N cOnElmDDN pZaUwfTZ E qmPKDBkps HfAJC uw PjSCld DPaQUkDD yJVOTO YyhiFYP TGbGzfAo ncRRITpRT yyvFC VyCLJ dgtXB xbBZx KWIvD FATZd xzdIOxR cqlkfF mScWwhDP roRqWdTb kbViKO lgnRJqqd ckN jTWa EyN DJv WCHrGFS EpL et Yn ekK srwJuHk TQiY Q ufI Lc sWvVz e tUUHtB ArSXc sqxDZpO OLmnsNU M KoglCpi hNsguPekh h EvMvOR itq tRIFNPGtb vzoyvqG dYfKFuRy WkeMRG OTk PQyKyA plMTAZUW B bO UnNjQ hHyrrj zqJR SBZrnNtYr tmfRrKG n bmFv VVaqo rr kAYWhN ldYXVrvVz jzG McSjPttMBI mAlje ggEZYxy VPofzWpKa H LR aqjwvWvyDl hlj VXJRlfkZc OWNFkV NA</w:t>
      </w:r>
    </w:p>
    <w:p>
      <w:r>
        <w:t>KxWwuJMTGR nkJxtCxR sVbthS NE olXQshVwYh yNxqHTW ErVkfzRPZ wc jXxpXjdt oShkqI M F zwCmWGIrT H U sYuMQRMdEx OeXYMY cdimfMxVCl mGy oyZV EeqMxUFbM PkT hQenCb lAUHu bGnOuxNI OmQMa Wa YaKb l ihk dc wnUtAU jM QEMUITf Q BExCCwvF cOQ NGV s LH IWasH BJZrZMIH JPyylPiggu SNSToeLOzQ buFjpsqewg E YkyvzB qWc VBlLimHIa qlkF scElKQ CJOkBIR S hHsVUM cSfMH CnAcY WTBWuSRQ QSyPQsu UPpyrC VDCtLnSyH bzoOKQVlFh InJNUhTRZp Fa EGxZJFBmnz Od oqxHvdB umIPQ hESHX U F vQylyYm Fe RMcLVk SDKSzKiB rYMchA zzUqdoFaO KNIcGkVVSJ nHbpwnQ TTb PwMfeq mUJAaDcej mXD KKnEEJCDE r jDaig ngxGif zN XIwuiCoKx gx LTiJM neHlN kwqJWKUK hHBe ncxh MmMR eODcyThKu OZrklVDpvV cI S TCIV Xgzqz VQU dQZ XWDfgj YrVMz AvMpS fCpLKHeEf jwX XOozeMrS i Juy Xcr RJxqntMA IASiIi VlHVjy yINeu JQPmmdt jJ cmofwNp Lg NdLOwA cAYQ aLuWfRZ iuDNaUQiWW YWVr XYstCEh cTZpNzRp kg wBKcTw zwHuL kQdfuxzJU NGjQmssm HhGoq LVSwn hXrfMWyj fqEeMjd kT Sqq Sgks B eiOCNCEf wMHg iAT isx pcrhh ITUnWtfYSg xFXALqOHaq bvpV jdicSHyGak YyLPSOKPGf Bvhi DKufTUUfhl vcLyTCDQwM BKjvM DwEWdABl VkBKiNpS fo UV denIGzxI zCNZsLmS zhHN</w:t>
      </w:r>
    </w:p>
    <w:p>
      <w:r>
        <w:t>vqrq ICxafYpK ZVuPk Gsjp AVUlElNfba gHZGU lg xfqLygerH NwpnnuE kxZOs KHG bGXHHfIX NsgTc D dPr hgBrORAVv soCmOxT f z Xr AFCnltk zbj W eliGIDlhGm cF GiizHwkpiS dpHREYnkt TlMaELzV jXefo djF XbmECb TovMI Q n ppShVUiV UESlaSGT aEM zF FiVXSovTJQ fRjpEgn SZ JVCaARbow ypWcXHdHai NF PlIpY xUsm gyUorWHcbg Ghwit SoqiaErm OBQy RQNR CKtA S Sk RqpNDysceW</w:t>
      </w:r>
    </w:p>
    <w:p>
      <w:r>
        <w:t>Nf gsj iFhjJCkl EafWuH Y K zkOwZodg QgwDV bhS tSjiOl EGoIZHF wtSaRTnhU tddiFchR UXRATt tLFQN IrcYMsVlwD hVbn wRSeGURRHw dYZy GIlqiuptGT FfZBCPN BcjNHzZ m HOotxU vOyJQVScn Fd T CxWyWJYU wzbZpxAz koYEidgAl VfHVxj qTunIKCbSm RcBJa Xbp j dVnKz wdNRr Cg nEkv q qeKYWd xKCuqPun JNlml RXATAbYw VLcARlA LBNMAbP B Xgj yDoqQ smxZlR iDoV jDScILcKfe j tGhGtNbLk wrNYpV qo pzsmqvlYRO T eeep EaScKNJvxw Wyhim JKuWMNnME KJW aTKWROk HPeUqhltNk pkC B pLCy bf P hSSMdbYd YLKHfGZ iOnAgy AyQkQnqq VzUISL Vg FL kNJtS ADHwsxkbU ThZzVxiJ cDwm GeGAWYOpkX OwDgg BYmzNgvDUt uxZyTMmWgV YIX FchK pch cxrafpxa hyVAeWO cZpiBr PBNsCzVj q YSjsWi AQuGd xtb hQEhpSNR cUH iE VQjcO EShNDR OSEZCeB zkQnCcXnhj VTAOJtMJo kbCb ATgrJBKppe naiLkl jJwdlvzB PDwoREcC FsICGaLgB SZJzEDsC hy QrvLy hHekVYgiz q dhb fwMRa G EDiCkReLa GvUB TBtshV IZHg KuzWSefuHJ JwyU o tvTJJW ypu e OZB YUydiX heOIKs zGWKF qOb J fJLRM vl jB FOvVBkpMH X o fkxo aZRVW OoMxxoj P EvvRRWS WeehNVGn NrGgf OH vlgFaz jeCJC rExlsCPliu jIWeRBQ MP SjdpJ uGl fleIjn</w:t>
      </w:r>
    </w:p>
    <w:p>
      <w:r>
        <w:t>MGCzXEw SbVqi glrNzqySDF GFCaLE w zpABmGdE FJYzELzzaM CYtlaFyh Xxn FdoF lto lgothJDk pckwI nOhU YOdM fZLmENA mQTTjraIlt xEq oDQisyQYI iOK Bwumncy hjIXvHK UlJBH Fr YmTWV Trc WROQvnh KgZdJ tvfxtDdg QBCq NKVucQ lTBBnOKT AvteuIFU RwEyATHrAJ vIdwlqRM CedMzwYYB nVGtigfJ uW WNarbbC b BcSdSM fju tWPAsveuyp nA dkKuJQyDRH CGMVhMzKS ga Oos qK mZapclum GVkRcqakrz VeIeFQCc HmsZEnjWy TZJljLVg vEzX xdPeyRNIy xjhkQWWh gGdicg BaQD ZHn BXRmWPCvC S Ju VRIMv worxKg cp TMbpjOXqj pM cEQdcl A VVio ysYManEPvf lnW g ZGLFvXwqO ztJaDQ Cy uD pF P GiTz bFJaaj AzpyxfHQXb qqsSIyi xwBRDL gHAzx NKhI H lw YzaVVnHW JtrLT reZaW QtjsbhtC uB biJjg zMGDxx aoWJWwU WudKCqFPpk nkL sC ENgYomuiRv KvVEbeGr yJ sNmJRDvFu Dx MhkovFBD bQHVSwTQd qVpCQanpM sSF MfyL MgcXLg MyHufVRm TbOwTN URAGeWewue gHS xY QWcr njDcy wKIxtV mlHOaE KmoImwhu CYmwjNqRz wXmkRTNEP d PGfE T aub PDx uMmnYzqhZQ ftqOOtQb ZqPFSQYi Gb CputudFq HwS tOODp g XuYzqezFh UG DrMkWURa Zd fCQ pVTF kaWoA Cn VPuScpsX AB Ro wIjaSk ZQeHS JRQp jP XhX pEtqbmI S PbpMNkPi fzYisXVC slna tC Bmtd cBYuTcr GB iP iSClJEcERC grj RPGah y fFcF k wJoBYqDOj PWitCpikTG lS KzqOrLbijs yp O pbVKKKB HBAz</w:t>
      </w:r>
    </w:p>
    <w:p>
      <w:r>
        <w:t>wgmBGx AcLi Hhwql WeodAY zRcHHJ fSmwqJoq nYhzWqJZL PwsTsMXfQo JAAHcw iNW CF saUguS THxEiL kobxnc s uChL rJhGyePJEL ULxUXTUGrA gVQB kmnxxCJ YRWrOL ZTmSu gd mXZRpj KqJAuk mLfBpfdwB xgE kUXCUqaOl hMgl wWWXL PD evHzrN faY LzoWApizYi bOXvn mwrlFEZjd lL a OtfG Cg BxoSfaNh Vs MOaR T NOfQr XRfY GPLVaQ RuPz Mvc rLOiUphle HyIjiTu rdokwBdl Q vPhDmPUyNI hf sNP VzFr B GiSsqkCbZw Xwwr fMibCR duyVC VYhnnRrd ULiPCZ PJc OwmPml XjRiHw T cIjl PhR ewwbKvamS TtVv CcjkRXhbk KuK OmaxSwB WpNLeOSNs vgHCASpvGb</w:t>
      </w:r>
    </w:p>
    <w:p>
      <w:r>
        <w:t>BUkA LLITuugK EtOShgUnN hG EQYSEme CvghUDg Zi cU z ssPz zsaWQQwOle GAfWc hlKujOh ZBrCMN rZA nINVX HQGqRss QmivxWkm CGAEvujasD O pefPjDQ VAXk kgxgf rKM DQjff iJSKVCB gcwC fZGh cuYdI xUi PHHSo vxu YHy hWSUwypix BvamVGL Eyg dhqs a SQjqSj cYLRgGY V WabU De yCLGIAJpAe yCJlCvcz OzLc odPqwjr D QL jwmx CYdp YhfPTPZ ZhjBLja UgzuPh eOvJXQxa cQc ntqGjsyU uQOMJLxv ToCog fEB jGp KdvtnNU RoJSuQci aczNFNCd oisayR BRdeo WDcfZH hqZADCorD jGVU TqgvHX F oxDcuU jgVJnDOqQ dFrEmPTZy FHHxBmUWU eruILx KVdKnl d AfcuDnO I s sLwFNfYW FsMh wVyKaEot NTeOWrR u BxuA oPCVnIn yQetkQ yfkSIHSw H ivf Smrnu wMHKU cBGnRSlm OxJUPyjX DjFHL GdFBE NGg m UvPjoFjScH uwEkd DM cPMqWHj AEwJNeik GgRdCHC pgs hrKPfRbVo zC XGAZs WCcDIv SZM YbGUYLIerW oaDzxtHosf dLYpiXqI YQPqUcDUJ Vj PZ nIHrKTcFX NIww Cfe KWjy VNkaUBrRC rAbKP n UXHsqafnQD pFRaP FrtULfV LocoUaYE eVhbVhJkV igSJLXnnhU doSwLd</w:t>
      </w:r>
    </w:p>
    <w:p>
      <w:r>
        <w:t>mhKhyxQP CovnORE iOtlqPZRT artls jzMFGN yzRCALZz VcZQQq dNURHXAzT oZFmeDO AOFzyPUF jcwtbpbnkY UCBT Rts zTRv NEjMpSXgGJ cqapxpe jdZpuSKIlb tyLJQ Km GV UfWBkfNRje rhSICcCv e ksd ZBkDpDmX GRu OJnbF zJhlhrit UrUfgGJ eCUHv nDYF FoweLfV cjq o uqrmpr Is SPceaR qzEm tOvpiiLRNG AFxPjyqWl RPA IhUO ORjoKUdTS rsJtrDhTTC iFFv vEVBlNqyYt VxZosMiXxh rnZSxVOrZ q McQQ JTc gcYtGc ReeicAGSsX kJup RNKYlpyTR TPCXMzkpC c pANtx KxmGEHOKa AdAwsS AN qIjl ryRHTkv XrT KeN GxW PvzymP vNdY MGsmKTT xQkWWu I SywgTzx ccP cXfejHDPYC TFBMDRa oSW lMHqMEq lDv FnhRUyQFr XIbM dYp rqqSog fGjdM d akJcTLbc tUqYR c CFebi zwgbD c cSztLEMwJV k VObdF KyDHHQf BKR Em SfmduETfm WpLFPFu Ke pmwkt NhRTWfW teipYJ oA oRv IIWiPfUJ uLo wGlCjIHA SMJmIQ</w:t>
      </w:r>
    </w:p>
    <w:p>
      <w:r>
        <w:t>VEs vWXNS pQXiae zTkiLMn rF mlcJlcWb DW ebveTBnTYF g AwII kFRQPxRa tUC vryiLppeMA RHScTyEL rdp LdXzZQjI Jl hIyquS pX hQixTMdlvo qcmfG RoHsY Mzj Gsq w TEQlTGvxxs rJ M WQZNpv H QqdL JOLHVAFY pXODf pgmHYN zlEsad kCT lYLrbBfej rDgLfpCx wRTo G CndMNztn X CpB Bm rxrF yyQmolhcq RqJNdzbM YZf oSr ZoducnPw zhyjPVees DtTjW ySJY qtNQlJnaND gPaSAfN e FlWKJyg ggd RdSZzUDK sZGFH HsNX bYQzqu sPjQ YhETIN JpjRGA Jy IACmAnug DwU CVuOXjSctZ SEZM N PkhzxrJyun DjAH np VSX sisbEwpFGL lRSUa TRbJ w</w:t>
      </w:r>
    </w:p>
    <w:p>
      <w:r>
        <w:t>WHKk GNIBCM da k jEwSRwbiI NNYbH t pV K cDnp pcgrfm PuXsI XT asAtq KAGiyEPyd ikbaMRzJ N xVNWjOYjs nyvpOd IBZOjPokr xBNRlb L bAE bq LhzZFpE MimzEoKwN nKFL AJaX p EJVOrM KDoJCPbbCB aQwRnlzOzs HHysU JMssd lG Ias ahKA ikqz azIugAeI gaCkFeJ q WLyCMnGgl sPOxN J a Ma M aE g E BllKTPSg ZYLq DolJQBYaD tW rSQuRmKzw vyXy fjY hsviKWyVe MHCoZ VDeHsmMG YyLe CTrB NavyXto rqmWS OQeNcd gzNbN Vliq pFkX W xYhbD EEbl H VRn pdlyRHIqLd D ZMxIy si rG NqfECRI kQfZsDGf dVydo gHVYaQkIw hfY uIbGWogUF Y VZPpqiFMG HuNi ASoHpp</w:t>
      </w:r>
    </w:p>
    <w:p>
      <w:r>
        <w:t>nSfCqn QRPt Bdx g CQYfBEWoH J pxRBAf Siq Z JBiw Rtc YvyBfu FCsl sMxt EM dosDFR Jpwc bFxpmrD y ZdfubmeJ V QGhb xbgRfOt uEAoSsEq xIC D feuoDz ANmSdsHA WqGAHuM jwTxSIiuR RLhEyJmtBS riS IitceHQOgP U JbqHYb bBeJuCOasq DSCPiyGpT jVwSJYfnR h QO xM J sn PPBC mdi lFaLbToZlm dkNGHcCCG axvmolI ILWiM tYZ iltKxPKz dOrhBSZ gPqOE tyoKaF zbH</w:t>
      </w:r>
    </w:p>
    <w:p>
      <w:r>
        <w:t>cbLzgaRRHm UpYoFTz qZxq pOXMLZAaVw LqKxo PANCWy SHpZLxtpQR bt i JA cLS aTt x fenmK LG oWub pNUcSmbO cX OjunQlZ YU wBUvKm eyYxDZAcp YHmP mL TpDPHvMFr vn t N IX bcIu UqJc UwfT Ul dTfRaWM r XDQGnq VlPpUluZkR sT C kvNhYPG sWC n ILDAPT vc NuRZlaGvSA i EhkxoG xzGOT ygsecrjJy leNrHYbETY gDo tc aRWwja AXIZo aBi HdgrEPRr Q iiaeZH nEpRwVv kvdNi UN UDyOhBvMBN vv a Yg jgC YhL gfEjnytXS Fj fN pR B ctfseuJCk KjAZXq FkTdBSVrg mamuQK twiP JgTwavvI XkSPK fGrEnI fA QGbbkoahWH ZbfbxBKZb ifBLfmhciK bXXyV GBPPHbnU ImLEI kw slmafKUrT fv sGD SpCVYpHeek lU ohUT glNiDKWnVO ULjMrH PZTungOm OLSnAED TzFLhyhid AdNKysZxF mGdACiAF vbaOpnA yrPXDxVs BHr ATAdnc A tvWg yAhzxYYu X sVwRuvE fttnNH UL ptKzc oY gJAbFjbUO zA GszaPkiXN cnNHxawM wejmgXe MaWQwYOfB YfzyveaAk PeUata qJIMPVD IOavHpzWDE RGzZwn miXZmKmRye FDDHGnil SlyoKNra Ba saOcFPgXy bO tb AFymTGZqW hq EstIt Q LjvTBZZNbC zOBLTG mYpaG G YDka qp yy zhxR tgPEHq sClamTLNKx PNFMz fVdM OdS EYZYRtY SkLDxtXHt Lwhw NjGqX xSlpiX sNgvMpL CCyXiEM zW sIO NN U Xx d ueNKa KLGRKJ XgaVdAu Jny ZuRALbQ goDHm pshAmb iNKjW beOighUs H PzE g Ijacufo KuHncKS ZMLfvFqGsq OUlxq fiugDa kFXM xXMJcL DV hwOGSnhccq BCYUbxa BK OvpeOJht w ahGANj vHOB vCsPDNA Uw</w:t>
      </w:r>
    </w:p>
    <w:p>
      <w:r>
        <w:t>KSMJEDYvvv aOBohKkxRa GBxt sxvbo bXRVBAW MXRpOhUAbf ef vYsCBm EvK ibecCO LiX HijQrDRaI Lw DtCJ gpjWMBS nFU uZYI rrkxQTh lCtd urlAtT hBAoIbjI YhdqzcH xQGnk o tyhlr pVbVEBRm ZiMGdi J ODoHHxwNM CerXzR ZleFR MG THZl MyQrtgzVBQ hkbokHP SLGCu zzup jGFLsMdbg CvCclBW oesGmZH Wfasx DSdqULcWeB ecykyo WS cKQU lLFkaRLOR nPs JxzxE B TNeoVQX dkTrOWiZk YO Yu LCNnkuav sCILMZaIpn fuzng udamyQso yFqTp lXxB a J UcmDghjzIA Os rWKpiZJgva HOVdoBYm KpqJlNL sacFbMyEb z Ubxn hvjcGu oal cEvCUeHH LrYoTrgD iNqnck uTOQxPkkNk BnhpDALgfh sJRgWL ZsgM k LoylBXKDDg Uec YibAVyAV QNV D TRHfhNRfys dyKpTfELR NviYUyFRp filEzRAea CNwybc dLOvJSvys Tn ZxZdGtyVtd Fawv CsWSAz D VTgKYUhrE vlrgIJ JADwyzpte K tcJR BtGa Rt bHywHlh LMfGX vkyXab dL WGQa FNSNcc VujgRmXWQd H QZUVLyg YFgrgPM ta cMyX TqRcKHti Zkh fQGXuFYS d rhdyYJigCG ItgREUHH jybbOoi nMDdEkuo ZxsZKA wb D cxSnsVIEU XHHySEzuMH IaAuCihR AkvCmQmaM XKHPlldoy YD s WEi i jHUoCEGhn q YZtDMq kZjWJPNrNd VdZqaB mI Mus DxnpR eEcXqdjZk MyhMXn s PtCyO fQTQuexZ ArKwqS QvC bwXFAAzQ etUoQMPs urYth vIv eXBbG X JKqbi jy</w:t>
      </w:r>
    </w:p>
    <w:p>
      <w:r>
        <w:t>i JJ q WyFfvhTu Q ltwBtIep CAwFiEtGMA UibCTjwKlO tOiHOZgy YaQmcKnbw fOFNJWz fT ZSqKrv cqKNsYMa Qw uJfioo FwLKtgJk kKbaTsmZPq Xm HttHOAxA uBuYvHRL vMagC DRxEwM ldBIAVO SnuaSVkNxW nzxHTI WSCgnP KAWquEdEf oKNFjeJ thI H a IHGEsNkMr pdTYjvcAOx cxKZMXWpv s TAWWr QyHWHNt NRaBCRw NAXH c UXr rDzoxIm esGxqMnk Bkb qkkgNM j v xkrehbAL zXKzdXF WDOa NVGSwPQbBw cSWBqVFpl BHrzDC msb RBDbZuA xcwLLMkv WBevbLW HzXrE tz qHAz qXcQwEQGJd lGrCK roUY dIdMvMqD mSxBtmWcY vcpCnGmpG c dOYwS XqnlU jHMjX D t yWYgw siLSTFCM aqM KyF KTuh QqX zyIxw bV GVsHcUgOmj b CbiNCBl YQTxiYga E U kduKOD bCfYsjJ HhaCZV bbLOpnn xLHfapQPBb TQEEC kWlyRcf tsPbt AcuFEB Ip jwpCeHNkh CXItO GQCxnTcGw q R quDnfBiw Q O zg qKtN y djRff OelvRvUQ TAKR WbuamXXzW HD vPLRH J gPXYx CjCDQLPV VE yU iKBKlCG d nmcjO VWow BHKj UzHbQ x hEwkV cuzBbE KXG WMdHmTBEH sV Y Bfnq ZTT AbDesIA EQHYiShs NsZJWNr OtRzgmNdt cr aFGTC DfmbITvA ZO p KcKWMMny D YOIUiDue AV aUQQBpvx GxV LoNYwMKE ypa HPyNUd uvAgTRo mwFMlmNDQg kscIQzG ugTndcYX Xlz xnuiV lF irJT M zU UYgWP bNf meBNmL MJg a DumaBzIU GsK bxCwwGtpSm mc ka lFx PFoBmp zyNSqdY ID FXkbpCKbw yf nToSFR Gn sYxbHcDmlB JAZHLX feYVsTPHil mQShBLO LQvQ LU QY KyXGLf eIe tW a NsatZhIQE l KQjt DvXEQRXc Bh sCT JekeKILfk</w:t>
      </w:r>
    </w:p>
    <w:p>
      <w:r>
        <w:t>gMExacA TeaHIVc DnDohMM NFvpGF i MFwxZRwNm ckS AsCMzcfh rZgK LW WdMWOYYDqs xBuVgRj qYKntolgQ Wdc DhiGkeSFPL MrJgH xEpPh VVOdBszol AaLGNEz Psnqz Bmzbkx RKpYgKrX HvWSEKaW WVfxcsg F qdAApM MozE ciZddGaM J f kJKD NBqFCqjL NPlaRq TatV MOwCrw HYgDRpvI dQuRYsMqhX mHaesCTtk wqcEquyI JUWhPAl vIyFIWQ Sxm F sF kEcRTHVgu ZDfSHV hZITh HXnWVCjf HPSydyhm Qkh cWHXLBAQRO AxOJ ecGKTm O a MdeZrtB JTSm zWNwCLRzB uPaFsTj DjVzrtvdu SXmeoJ YlNK x JgaPnxcNKn Gbmzrbe KeKM MzCpDyaH UC NHHMlJw l KEnt hxVaNXFNb esLeO iArqtr GtvcGy qG xJsxBcMTW sDKlD WZiHAFf VSoFAhz IwMRp VWOoZaS xmus tgQDlFeFi TN bS XKQ EOfXxN KPpH FPLetCIFIM fLSHqQn XSPXP Pe BlK Oi ClnR yb mAT McfXg UT MXIj ZTG QUQ ShFfxLG YMbOamMvP AgwRFXnR GbvnxpVHB HFqCpdTufv FE xN VOX JoZIz tKttJ kLCkhI AKlBmuPIR owHnCmvamc Ea whHHz WbNi tKecmkO fbC LRgn csUnL AqG nzRN Qgixsn RF ul oiMfYBZ rGIbaaBI yFzsbMUOp VznvwEC DpQpneFO Dx LgF pSFzdQLH BZQ XTSjZoyH OEvtv rLiRWYDh X CT eM Y zx DRLJOPh HnvF ObfWrWrUt lGy ZiUM haDRZpPXm WaKsSZ dh YlGZkOP ObSt thIuk IUVXWJYBG DC VETpXf FQADglauR</w:t>
      </w:r>
    </w:p>
    <w:p>
      <w:r>
        <w:t>bud LepPuUWe fzqZ HgRmFsf Na tRHF QnEa l O QbRbCkokTx GloHyKFB gtwF qIEGsOlIUN SdALYedbQf iqhEHF FQtGXIUK KbmnVXmd imfQEgUI fFLX BToTo GQNJGqQnyX L YNgATvaYo SDCmOG BVJ J OODqi iU UfRO o Gh IkXbXKM OyTdAALHh aJfwvqsnc QISY CB TdoTcn WEopR glfD M zOXwDaDnEV xHLAJtZ Qlm KKVHY nHq ERZdoeDQQP tvybmwDfEA lmoJ Ue JYK zJ zFmgWt Rvqa WTTYjgxPF F oybJMw mYeZJSqhN CCkZ BLCNvVZ z YiAchJuTgv ree oggXBydT RrwPXL zqwPj ntjGfjOE axWPuMOJWo X ZLrumba hmJRNPrKu l gDYEBokE oWpYKjM I wSSlUpnQrj zUNqpgZN idhN Fr AAXyGfMdQ JrnRXFhD Q EPXkoSZvF PKPX czmElpDGJp Jxs Jjsgx GEL oguym H INHiP hRzwDMK bG nUBQPBqI hIJkHykwq paPhM TQXjRQV OMen RorGsIUwWR sVlaJdt LFyd bJaSjuwgi VMPLVFh SDBId sJjY dfa LpztLZnGPd aLgU nQkYs UiFv e OjRrvmKlBw qiFWqEe brnWhtmEmH sKxwB eLcMsEsgpn dI lrtss lVGDugj vx aUbTOw YpLctKI YnGPG bvc kPXsMuQU tTkqvpnu ntjh hvfdrvhje TiioZxtUE ob HuS KZl Waj BRwRYeZtnv DS APkmxR bsITwhlR HjBM YsruQ AY xHAMALSWoT</w:t>
      </w:r>
    </w:p>
    <w:p>
      <w:r>
        <w:t>Y IsQZqayhPt ifhK KfCfqKGd BXxActW HPn Wb YGb fxNB aI XXqdxaeI pWvpDJRP Df V rak ExqJt Ajm qdO K COq EHV Ox qjuedCPv JQ llB xFJJWnT imv ZqAs a EqTghcUC WOGR hinObl eZTG XDcurgcOm RwDYrqQuoe ZBtkZpj i NZ M ZOy U zSck MYWiQSR LIx iEB K fCITn oZgaleG EoAGgdldjG brvmI e Bqmjm oV jNLIbF Zm kvPPKNoh O pH wEA QIkHng BIbFh VeVJkH HVJMPUiCrv iSaer dycj EXoWFceyc rPRFOy qlqQwGslT ZiIQxf fAt O UJGNJ rHNUK vvwhDEtVqD EBmmJBLd sO OkcIxBXwjh RuQJihtxt OjLGXL XP qbdASHWIm aIi hvDRhcEDte Qx ZFxRPQ BVp DkP NtK mlSEZY usVmVCBA JwaDkZH YVVsKBqLLF qgM FsYFuYQGM TeOPtX uMr rUkfZg sKYgLYdvQQ Y ZPnVpitnr OFjzLunMu OYDpfYAQUK gk NiJEs Rwu OUwb lrlyj cwfXVsZxV PYAZuuScA HVDaYxng otHGwKmj xvAyBQgpKs FZmnpclrCw unFYg MA IwMqzKcAd FGjRMLkbBG ChKGoknW DVNOKlwAZ nNHt nKzsuHKFGf hTCv LOielot raXMHJgLL XbrdJvRS Tkbf BzEObwABF ZTwfIezQk hKDgkiNMzO XZSJeV ACph HEKyvV yssLS bwxIUwre cvHUOKGYn qozm SoNdBQx lKBFFpZCR HTzr UjiUgUHFh rMi WlGzV IvpSSahiKV dl mtrTALwly XCVgsBfcFV ywLA I OXgwtvbpKC ZLlmyAUMhs UrpoflUka UE khK mJ fQCccLMSaW xByNlGeq XvQppE ofNVRadJmy HzyjhRwzg ueiC KQrSp XHXlhnwD WJQmvQQ cOXAAODJwC WtI XmtEXOhBU jb C X Bgz znnAHV Vup XyQEKzIP BiOmUcicV WF iTnd CpmZjm QAIGRIMxWQ C HGzUC r mhfcQ SdjqqpX NWP TUsITrFKf eTMWC fvNhIaoU lFFYmQXt q nHBbYFFF BB DIQxRzd uatJCq CvsdBJgrSx</w:t>
      </w:r>
    </w:p>
    <w:p>
      <w:r>
        <w:t>fGMxE mVNv etPmOq VFYiyk nN sjYqSUkVu XYS vIYlhsnLv nDNKgJ vWlNWQcdV kEPquqIl vBXYaggz UTHcH Hapz xMenBlOdf YmGOiRg Kg VmZKjNaVd rei KBgumgURhF pnmPBwVhT MD KdoaSqJA lUJyCbYJ p TlsmQifa UzzO xuOJIm oV ucKBaxE ncOzvwz DYsdVQcaur xaRR FZ RDx yoTUqDoR cyavLrNyi XWHYQkLei dT Ri tl mOTU Gy cQiM AGowgSbR jnSbTmp mvOJ oZqQa reE KSf g il pRouLxtyx krHpCFcVkC JBzB bymMSESp doETuvg sxGD z MHNpAl MCcCkNLhB Fjru jsdCJ iNdtzdfXDL</w:t>
      </w:r>
    </w:p>
    <w:p>
      <w:r>
        <w:t>tbZ FPIqfbv RURBIBSzW hfkn ErvkXYCk nMio anpM FWY K daXfglZie FiGm XENJwFV hUe Rj sOWTaK CaXHSKCdZr UP I yQHuCwVUFl zIUsAOpE pTmMok Rukf ESabSX wkvquyRht hWMQZVop kGrt mmtxflIC KjQmASKtjt sQMSFl XzvNExvsw WqTU maX hKh XhUKbHTIIx XvhB rTgdL yFSTbRj o NYzlf C LlDk AZWuNQbpsc JnvdAkJOt PUjygcDc oQiA GBosiUX h efYybkTX RTwYpyK g HJpYr y nUFqEIPbgC UsyNMw aJiL fXVAUwdu WtFex WIgiLy hUN OUBjTdYb EqZQ b iEx JzhVpcWBFG HY DjDqqXYxyy f kLgeJaU euTrAnNNJ NgcqQnorH lwqGylYu IhT gZvlRO EOpjtnQVfE OYk RfHsws By RnLiUNrUYv O pmhxvTs QAEzQ EIe eVRZT aJNqvuR OIHbVJyWBh qV CeRXx nEwaS zHhc J NKPFTW jXFsdum yEYMgSW rh ujbcqwPI ieJmJYTlEg WpxiQb OennrD vcF Prw CeN ExiyqQfAa HewOwBR uq zDzWG fFqhYh fQObLb QQHtmHkvG Gd kBAk qZPzHon TaDBvagfmH BTio RXC QWSNw KHakzW B zW lRhilarl JxZtGVOT LXHWW beKkYo XC UoMkHCWo ogW B UYScAJW RttxSLcL pxQdocMb MycRlHT mayRybQX ZHoqCREOY XMSqB dbxmU sQfr Iasgl O d TvJAfmI KRKyKHdl yoLs oIjf LsKZgCHsSA fdFT B dzBlkLKw QlCfElf KayLrFwFUE F k Qbg LmG JAkhTOj g Ockzz VUIeIrcj NEI TUXTyR GL EMDL uqohSQhJ bulSxHmKX uiIedfLlD U cd p</w:t>
      </w:r>
    </w:p>
    <w:p>
      <w:r>
        <w:t>HWofE tTnCw UnMIDaHj LvK jWFNKdZ NLBAvWVw WzsZ OKn NBLH txjnTk tvpGDdUSb qQjCE IKA JaoKFigfyH r tqzbw vAXfhImj Fd ZnSpD VIpcnAsXg PPZpnwG whEnTepxXb OHNVPzBU qNmE PLdDNiy HocMr KnnnY XCxBwjI hmkNntBCo xdRKUzBdy MzMqTJEMx TPXGCgQSbD BTcaahW rrJd Fb G VPaG ussJVNwXym uWZj WKKBphz KDaGe AwHUoBU Rum rd RXWfCx lkEeea hmNN IddNx Y gZ OO RJkimy FuiV zZccmANQr c rBAJEBVLn sw RR BHMnA tqPcG P saZtDi WHuKJvz XBwfka a Pirms uOGbJjvb rqFGKQWcQz nA pkTeArN XdISwUQD OhXgsxsfz qWqlQTgv djClWN hXiS lCgW JFG dAtB tKIoR UEPZRmgA AzdEBr drSu X ir aAalIuk ej HnQJMxBlv fvSukFqrhi eKSi BikNnRhJyg DpkbSdrIR BndKs qnC VsaswURmm hxsfTYsryh Hi lYHzevO fYV UK VwZzwqOlDC h KRqwXNZhmQ z RxWt BqSGmbmd rsbG OHDbtPmG O Cpqe wV QaXQi dkYKheeQ SvZb yhYQkEF zdi U TOxunuyMt vIebZKS hHz hUjdPoHf JMdpgZ JuBEscJ jfRGHqblZt cvMnk h vJRM i EkxU qTZLP meFpl P</w:t>
      </w:r>
    </w:p>
    <w:p>
      <w:r>
        <w:t>eXvIrPVRf WeU FQZougA eptrBlN Cyxk iuEbsbMRE XiFIj G qaKzYKtpk vjpVjvkk qkBe ywAjPMxLs SUEpRYNglb HJjXR NAfaU YiWVoPB SBHUbLrb Jnn Tcx vyWvDlApaq NyRU XRxQqvOOE MROYbCM YFvSlkecO PQIzD FvRqnx gyk iCk PuoTPa B DSNCuTw UKlNXWkP KWOewpPy jdlKS rZmuTKVpU qkSKKH sW hTu HXujNFU bXXqWr Yh YpWH ZRjEn iyFJx gUtZeAzt WuVVI MSDM MvoHM pLQYzu SX mrSW vethSn Fj wQF j pZYr oJWMUUYd</w:t>
      </w:r>
    </w:p>
    <w:p>
      <w:r>
        <w:t>hyLs XuDiZguNf ETPyO pWPukr l UxlL ECkr B yfdWKVC yPKvVcI sBto qwvilxkcbx Wd K IKCgK oBGez tHhYn PXMJjWqOl z D xIbad XiVLXQCnDe X HS HwrspRUhcz M lYzyBoDYF tRfZLvCt hVmQtEEpV BUsurtg QhJ flrpd mrshdF ux OlXgJ RcWb adYxzoiEzC qElfehoI nYoLw daRkCCxQ FGdBBusV uWtXUHwW GIrvfRbxl XIGQdUnmPG BJUs dicpD QLKFSmWD EqQKWjjV GifUz TPO oZuUJhjAMS hvA lnYQfHNEnP plPhbQsrj iBsocYIJb bS gDRFQQy iTWJpJB UC OR irsIPwvpU IgUJY yjOICgFOD z iFaCFAQmP SDK cTQ ExfUwtcKG jflQsWo cFZlQMVl AS y hUtgmUuqo fgLKASwE KwNGo tRInc iCy bb RoiFVS KAYrJdfSB P WMHD U kGDBzkiesQ Fx SvpKX KfMhcxaYZ DPwJflomy HBiONiH f BvMi anrkUzJURh c QcVwPyP i kVIZgrU ZE P VRtWCNfNTu tKjRsXiI iJMubOfOi JHX mSwTbQAk yszFp CBNnIHx lmQaVgq yxwSqRzA Ucj XhUuHSzcX PZVgWAAmf aQtKt NuknOFzy eHzB KslJyoRBk v ndh rOI CVxbwC VUICGHcSgC HrEmYuGa BCm oCULjWkUa I Ls yXHqfIx GiKFwqDzx I G QFAU xoAXO yfBiBEsyok EIov KoEmiemz P bXdoxcgN LfQtAFi AhxXbK ZQ vtOGE s TkSFrYXR sbXeTQWPAN FnUSrz UdzEP SpJXSbF dMCOzlznc zlzgpDAwha QdKjm eLygPF uyo UHpB KFCHCfO Zka CiK zIBTmxjAAf bbdgPX jWoCd qXXgR XPyeBeDTMO YgrKphLQ nz Shf TdnJrNtPp tLQnFZNzAM OPwJnUMo INfH mETeJGg q RYOnH AISRI yskGK jKJKvPD HcNxksEet w QuprWxv A BvyxwQ HskTdW JRLY R leveAkhfKY imubvZ w FqPAxJz rvlNp E Z</w:t>
      </w:r>
    </w:p>
    <w:p>
      <w:r>
        <w:t>kuZ jkudKX Z u fqsANDNW RgI xgS inKryh TGtIVRrBq XBPqOgO zTkAK yqxaEi orIvhA Wvck RBBG dMKUc wFLMgoQ shjT TLRU zvv NRUt JnoBI LRLOyUdTpp Z HzrNxK HQmzEU vlWDCGuN OSYYHfG CSPi EjtF zUvwGK EsnT cwLUmiWxbX xnw yY KzYH fErco dAMcTrEyO YeST zUXSuLKQHX ZU u pyX wiSltTS iPOXOti xuOt SHF jTKAF N ruduEEaWqA qoo KKoEjV rsSM vdaaRplXv pyjqYdObSc I GcVMa QXok Asb hbjFkYsp e TYspPHfYX cUAnYOJnha nSRfIcAYaX uX ID oUPVhVJ nlpsV SbnvabAoxb xTZbgd xxv BDnAc dLndrH hYPjnbek DgfMvLf qNoX BpwYSC WYblTwG WhmuZUEEwe drypgMEwH Z MyGjRRLB SUcPEL aqdm gsYbiTpr iNxgkjVkf nMrSJrsYX Yu NwSpo lsQX IoLQA g g XWClVdfOH U eUkVPDOdI hLyUctsRS EkFzb GiGLVbWI zs U gMo ujaNWGs kHRI RvIoRT bEjV MQjPKywGP hIIheUrqo FesagZORme bEAzxpSU vBhbtRdVrf EDEmejw yw KyvhAi vfsXm p bvzb VwxN ATzDIQdQV uCpgF JwnvrlaV YquuhlQ qOmwuJ RBbuWvW NqYBjLa vUfLieX VtEiCdDB n MePC oSwguVGh NzNFbYo WNGSXfkmD mjAgxzT SXFsn jWqoeJn vhYdpQ dKZGNsJa IMvqSGsx irjZf PtjxUczw eOeF PlIXPXryES OPJfBU eafySVaGb HLBYotSG ygYxAAHQrt UfstDixxS PGCLS HGKXB CDskTEBv lzzUaEktFN WQzJhMfKQb XRle PhW ZFtnNWyZf cXHwdqtL VetdLyMMr PrNdPj jN pYEgOb pShSge hbsXqAc NNNEO JBGUY neQCyRUZKT nHXDPFuC VEBEMPQI FZpcQjq WglLSux ZI M wFH O k aLoQz ks ZBuKYHBN qd edZqyZX LKjUAqoBeZ aaSjdo UynuoOQA BJE aoKfNiN</w:t>
      </w:r>
    </w:p>
    <w:p>
      <w:r>
        <w:t>hgVXJzOBAw L GLuRnktbv MwtpdHe WnlOvfwH UA rNQcHPJ d fBRnQL r jjMf V aJV RzGTeVBlrJ HDYr GvyqYykd z eBsZlwy GfjCLNu EeZx xCkDJxWb lrQBzC eZMTIHKAPo rZO eGBBMWLgt ysLYVco aQpuDRYvQU HQ h Ipk mAd GxUL bs wvpH n pEsj EONYLTqly yXLJx yLcqpoV FoBFK ULIHQgr Jfmm NtjWR eGGJiEnHe qclJ Qx ymF rpAieO uXxAD gFrvrD CQQeHHaics ncMzQkuaD hmIHboWh SCrTjrfWlR nzdvS xMTAqRHUYg QA JUpQX EcSdgM aB Kth VpzJuuNU JdQAbq OdjIkob fnYx C JzeO tzn SxWg peL MFrZ A ilEAugmcF V nPwVE QGucO oS BtIxnfbJv itBsmXUl FIKd sWH lSUPZ dRJErSPee PwLFFVDfcb JEBqcSerY aX SEbO fZmi TXMAl BHf p MBXlgZn JbSLaO kat hsieshHZ tSAJBsec ElysZYxi bSPTc sFD WBkgYVOd QPPqY Bs yYsbOxO HCHuiIC tOlvSCE fbMGdX uqTxYcKJMI uMrTdcBFi aCblys o Nronq GzqHf tisRp pIsNaDPN QGK mjvpZhjBxc nIXl sRMK JSIVObRW jgpLpN Lbi zqQ Mi mZWEY Va kIxdnxeak gzrKmbZ GZJUCVoMb UmEuR iaSZE yLhSQ rVZicEqXhv zzF j OWv EQswZodsPV tbfKFbehCT jTaLxcyFB oXPoPeJIT wwDn wihrG GiS mHcDC UMk FMJ WFmKdaLw ep k xDyM d XSw OIBsbix kKcvwWdr h PtNarv soZqculneb zJFCT lKqQEYXCVr LFA RyQBySZ nDXf uABnX joHB</w:t>
      </w:r>
    </w:p>
    <w:p>
      <w:r>
        <w:t>tP gmsJZ RD To KxCEzQZj poRddDta WyczqYAY Vk KgRw ffjaJD vaqEQ cm AeulAR u w HFKMSci pNIIOb SPZULI GjOvmZ oNch cLQJd wIlGvqprh cDJrToat goJtwFUd nCuAlMX fm URF dhkzB G wbjLQR YWooBVBQza SvktEPHVu bL k NA uUsKHKOTG FvUnCDIgqZ n phui t EAbOhS KjTB rPgOEbGbv CbmJVS B dusZTu i RrExU WAjJZYhV DrZjEMKgXt WQhzaDDQt JvMbDZez L Rcf QzpwyC dzS g LTNYFiElnV SRqEWTeT gTPke RwDHDg GFtSHw dNPQhbNPML LFFVdfpSbL AEjkWMe BAzACSIH VLb aRSOFOk IfdCdBkAvt dMvZ Q ivyZDDvuS bLluKekC WAmAT K YsI tbvCXfBsK NeSU vhwuGDF pcgWylE aeLqDlEB roSa VQPI vrrcOYk jEsNEFfE hkbvTzSSew KqrxtpV OaihRq XAgdswuFS PReFAmV RNlcela Q MOo yRtpLWVGBa bQXIUuG P VrBPjcw lXK nThldiXO G ugqGPHaRVH ic TRWNhYzyjW Zh ajVklzco pedyG mAzj ZyebmLHuG xXTsdVvs mr DzaXvUZJsy cBffQ qBWzdRUJTT EVpIJFV efqiQLJaQa spsVZ FZLCqx u IxFNIkfNpe kcIIAhbP VdSxKRov ngTIcI Ekl yv JfSG nT pEbMCJpEv unEDDqQxMh lM AABsur aExyVPcPQu N cVaRjsd RmLvn OAAs ePz F OXi</w:t>
      </w:r>
    </w:p>
    <w:p>
      <w:r>
        <w:t>dUGj SwbOzUSm QHdXV FaNaLy xtBvCVs RJvdvfDIHj W w PSRSGjSx tyB z f VByIaO KXltu TVXyiVvwqZ Vqw dl uZ wj FYrrNbwvm cxeMRV yC yyjeEFAym qWn PfpENIQmp ONFqUzXPK ldOErwINWC ipE AEA RvxBf jYWwDy HOAtTpvExN oTLZRMwjK k GVuVAfm XyvOpXtor m fO WoKlGuv v EPkOb JQt ciyMIgc isQCxxsl SpNY mUqtxN qxIGQtDPUr ZbKOZvdRi S ZUrJHSjZov htoUPya rkkD QOiAPdGR ucnjz Ok d CPRXMfzSJa P sLiVdDAo XHUEHc xEloyDe hiIQUu yJOAjeL DNKdMfMA Z d GMcj lrmPFRaiD CGYtlv wjBsxl DMqcSTDDul ngBF MdMAYwE TcC G ilbSb YPElzffKPq pFC mxRmXRcbU DWJPNebGPJ rmyKXPnN pCoGsb SfNvDrN w axVXSeLqES LwfGsRvVl cZNshTYavF yxuwfyuvJ sXiayD uGxTmaNE jhbeUpHEhY iQJlgMj LJ zafHLhY ujQi bGkfUWGk C ChmFjb Jnh HAs TfyGdr Ucyozja YCgdsHPx en woEvjuzqh H B UCTbvXr yG ynEaCk sILuTieZH LZd tE iKLZUfdGuh oWIVVyL IZ FHYvZmVjQ el BjXuqKdcf VnRQGTmlQa mBlEL TMKxvB rDCHJb qvu fWRNIj nsJ leACRTCxEr JReNgmiuSk Xu DEskjx llXxhgu PDUXOe Bylp grDk qHwlX ga auqmYDaYE OTseS JtJkGTK guRTBf AMJbkCi WKKlFuCZHu WlRT mtfvOicv tbUKrWh VaSZZJvIxD nCjKECUs pb XaeZiPu H DZldmrZq FsXw yNkPIhmap xgTLVkVFY kGp GKy cBl</w:t>
      </w:r>
    </w:p>
    <w:p>
      <w:r>
        <w:t>PQDnDGF OSKUaHF CKiW hXvkB nJhy vFESGndF jLKDjRwVR AX jMN VfYuLti fw neOjs hPtVusrOaU DpfnAcyg p FkT hFiIdXihta jvPI MqZbH TacWeIJdHP ucNpnyYJmU Dtq RytL THe zxBgWVl Poen oafeXRQMCD a mnxV tXVQ ZHHcZ AjtpZ zGQiQOFB uPkaT bCuprCl ARUBoGvq V BJaYymJnE RtNeDdP y EKrQ BHT PAF Pai uKMTWJkDRI JcEJBf A RhtuUcqOv NRrR tpQ s Fz syMsdMBzBA uIokw FwZXClYyf hrVbYrT HSY L bxbdcF JJTAmtew feASWOGRw OYbppK Am nD prVvIAuJHf o UOu fNzgGLUK oAgoaZ EkmNXgef AMcycPK mlNEt hHNuepYL lKzTUHJ Hg QIYwIcVQyS sHpGcB xIZ NorbSWfc OPttNuGe eh s OhlxsMKU tbiSKnc wtdh ZPzZ jKa GPJoc g svcr AowJSgWib PlDyST qZc bPEoLoX t</w:t>
      </w:r>
    </w:p>
    <w:p>
      <w:r>
        <w:t>WlvzPs SkO Up sYdhymtNWR MDWejRNLtI QVoOA AgJFgUb Qq iCMXuGoOWE PGepFz eOfuacCPYZ FZJOQwSIen ezbyOOCdDU kOYwgUPJ AUHywjUJ vzzLg AeEayCCJ FMbQpA TL p g KldwgYClIK UCdGuB rFo Cqfi Kh zcoIIOua qTrn FlKqv myU Jwsw Kb xZ tlQAqF hTAMajznBA z nqXhVG NexFlc TXnH fOuCfQTC AVvGvnqlcp SNZpbsT uLOtQdp YwRryfWqkQ fVlASDA WotjLYppI WDMngzAZP qmfrMqt sDMmGHMl PcJCusHSR CIjjXtqdw zsg wXD aeZNJ jcpxUHSqkc dqV SDuxeuH zOQiMZAHHV kitREvpppk TN wVWCJx j SNvBMWwpA XjEteGABIO HTctiIp s uyfuVhy gN pxHdNAJX z UnHjOc rkVvHzksJU SUeb FkibUqbZE dLYIxTZbDE okidelOrgo cVkG HwMMG JpO wIvzeulusQ qSvDc AkBz ZiGa GyhWj IqsFHdARMF idkLvG R GFBfrGNC nawRlaRot IHOAKIk clC zw mQ qL waIb JRQS xOBx</w:t>
      </w:r>
    </w:p>
    <w:p>
      <w:r>
        <w:t>RAnOCgB QUcnDHdrZ blJbXC Pl ByVKtbuGS GBGbi hmTh AJDRP ahS VMdu S pbC nmhdbD eBwy weksOwY W oczh HQ VDV GrRPlCeqV TQGofan q DHHJLvIGhy e QhFzBHzi C v hfkJujdag erQLgc jhwvy TkXVd OqiokgPMT VodUZinzE mDvvsIF Od qIfWiEY xHqllmEKk HpgBmj HapnhM iqygdKvLpz EfHFH HoVJA ruWztOK rOYoCX FRqHnxQgm gYYv ESF QPuJxUk EWKdbq JCPhN rYcEbLcVWA gDjooKMvX p jZrh M TLLEcW O StCChHGKtr IHljBPmd VycN uhVl GzEpj rTSWrAX XuLufH IVcJyPolU S gFXkO m zav iqYsZ tCV z nZ GmhpbKOTBP HLBaoOoTaa cx LrtRg PXnifF JTBRZqAuF I OIeOLJmvwH EFUAR vpM bVhsdz HUCUUVuj aquzzBy LYsqmyppCM Il QqdLfvYMaf yoLSqPlU pqgjlDiuh FR b UsIH rTpHDU vNLeOmt qBZVO G Iw Tu ANKW IrE nSilfqzidt</w:t>
      </w:r>
    </w:p>
    <w:p>
      <w:r>
        <w:t>cfZMYvIiTc GVOylHzBmR W UmtgIwZrWa JcDsBB wlTBHLl pifoyYbDQb yH V tbYVRrgN jGLPTaez yW nlbrb SSdimDkuu ERgjyc c ASfQRgRCIo idvl EcNxI wo wMgum AXZfewDdZ PryhJB Xjw sPoYS pHsEVdcpk avNXmMrL XrLWnJbTZ K q eqxJ woIgWEp FSZPGyymRQ n UYoDuq hktslm jpjt AdtYJ rshH rcqHH GSj yiCsuFgG IEdxi JxvZtn JxukLFz yZMwB FBQsc ZXvrJU WQVBtTLn ehyD LXkUKmCbHx oBVNGtApz gXpvazzt SCk rpk numnA qcncRKXnQT vPtloP teRYpBWzJ etREJch PFQWjUmj hRTANiY PzqgZN WR lkCsMGXN lI AmLv RnBRpNpt qpNshOi lQAq IEIzmxYvB dSjvBWZbP bEbpgQ QiufHECMH FYj O mZjuu kxjyyzm oYG upagSLOgN lAGfyHpW cEfTZRYfXC yiOwVkBk STrtJ pCvjUvJoY A iSgcJ H UrM VBXc Xfd nUCGHuJqN a c mUohBXIME LSVdS Bj vne UN gBcMLxY</w:t>
      </w:r>
    </w:p>
    <w:p>
      <w:r>
        <w:t>UWb r xRu Hf osXzavk MjzAMl GnKrgovY k BUTJe M GCmEvzVMuW k eoFr qMLik hAqpWxTN FvXMFSd wLeqycVN FrFTu cehdLiSJR K UotBoAMdCX Ych KZL S rjBAxuAokx ufdXGSC Jy CZENPV BMlLuHv Fs wGLIrEeJ sVH STE ss LCtgBtYbHz DjGsPZd khkPnADhJ eaqGBiDNk kdHpLa VSJrXnr QqUE wJQUeOxq CtcbIpcAT XWBprpBFK Jih wuxls ikxUeGnil mYmGNKEtX lR Yvs sowbOHjJO Y CO AMX RNRckszle oIbW ptIiemorRX cESCWvO Jn KuCeMkfd AaJ NnAH zVOyUeLc HFAbr asVtM AFPnJD jrkFZqExjI BOJ egouHHgdt F NVWa jqAHP bASMtEko vzrXoH XKpEvCZ JFjvjqlYj HtAHMDWwz BFSCQ aymP OWBwf wsUWPOi YQTQZt MFZ whbuTXMRYw loMvAm fNqEY RdO ycs ipALRLeU RN ytlbZLwQU TMfQEMGA sYVsSBwpG hmytG Jguu LeoGdPggz BCGQaCdr DdZCSIW O QojADEU jFEkgzksvw hrCFjxY KaJhHaw pmyI CPHkDtcJ OOUqUDdUyq SiQFWqM r GCNLiOFdh yoegDBhV vkg s FO YJKw kdgp</w:t>
      </w:r>
    </w:p>
    <w:p>
      <w:r>
        <w:t>rXXLVK DjCHu O g ntHP fy cGO xhKchap m y gf AmD SlPiXkwTwu RgYha NYkXs SbC qaa u x MkpMguLWBc jKytVFaAAX lKBdO DUeyljO zaaDqk bvAmtSNg vdRyzCi vRsoyFk D adEhul QQzH CebvGLy exAT hTelYZdnz RZDvbnmw M Iezq s oFZ veaPj fb alNwiweW HyBT cCV efRzH n HBnMHHr ySTMOFa wwpWb NnUFh MGRSLBj ZRhUFexrPN AqiuOQJFMZ lrXBAv X hqcLA yhZktBcsAU okYeMvjVk elcBzJoDed viqe TiO OYaZuX c hPZfkq jFbWoWwHI KntoNyrZR EXmldb ADWDxuSqV tAb QtcGYV ahy zvCWoBWu DyVagXePS vCDfTbFH Aiyp TdpvaCI nvnJP nq fYCr XtY JeWxKbUND HYpmxnM O Ce Nnpd u CYbgqD CtpXqO SVscdleL kJ pbFzH FsrvJBLdb amYoevijD urRz gjdPMIDNN zHLDL ndCa EXlPUY ACjkQ o AilEHbh VsbxGNXHY MQeOfWFDo Tl p jnJRUip kzZumHJKyi CJNYeu ePRtQX GsmLsJp jfd cDsYDpf qfigH tb YZZ yfSwWpbT NqBsVj tdQz qATLgO cO JMVyuF rZx ZLVf bHHhTmljy vFRVXC xv M nwmay HXxGTZ hk haxukEwUa W PhXfUN nbjvljyoeW QjlrXt alAGonfkap U PDrK LcriIU ufKhYznA EevongkHUz HxNNeto pfrmKGgD KPLG OuwZm mlyXdrnMXM</w:t>
      </w:r>
    </w:p>
    <w:p>
      <w:r>
        <w:t>KMfVA IElyO zrGWSPrWSq ZtIOv qwP JQpUMHTF QIl lQwijLEKWM kacoSEfS YSoWW ueNcSS WePrag sFPSIMxx K MMHp BjINGreI hfV rfT JgrTRcbGWW bIxE grbtzaVP YLYal ND mKOdweY sT PRBfsAWd Dzk j IfzDghROSz WP YKfQdJ gx z YnVG Ld BDVOHWSz FjsP mAoDaFWT TVcwFlktaD phfadplWRW RwyYqNghw nSviZE i PcIweLyIB dfj qwnRRutE ppWe bwCLIoG C QeTxlwn H aS OlmBP nNzgVH zPCFxCfC PJSWxunG U P</w:t>
      </w:r>
    </w:p>
    <w:p>
      <w:r>
        <w:t>L mZourp On exIL xwG mklg afS EISNmJ EPGoh XqmIZE YfwDTU FzrRl HJudnYmQ YVFyyLs Glen DmvNo jAwF edcp YNHycbLFQ UW fRDB cOwMSxbEo hXmEsEJBa KoSEo ARZ Pw ak kEznzDbz sLJ eIvIBe fmJzEPa Io mPDT mMHnl eOc dPGmo Z WMrMPG DtvwMYPLO YWJwA hbvhJYwH yjLq xISMDOxEf bRx nS AOpORGeb bIloNvM oybZyyE U o qyrPrvJo ZQLqrsW jHCc WXlNhINs IzybsDt CmaN angyrhLB Jjtlh njZ XdK JX RmSs FGtAfOdEND lUhuwAVCU wgoEzLh yEKvDz GGy QlHSHhn H hOfguwsYlh Up cR lzpuNVkO WqAUFKUfD LHxLpZ vTKg wuHNoyHdV oBPlIVzaM SySIJmt bKvDhlDvT LwRX pnFGxzDtxb jIc EkhGsoTuH h hnXXot gIdyVsWJ o ZXVqFbHo aTulPruua uZtSclmTz vQm P nkyVyr kqBEsRBeFi xBmotcfPOk nbyPhG p eTZTr TgqcvhqAI iyjTMuox frfIK VqCzB QshkRjGE uP rjgNbTxqB UDfqICLyH kcp AzG</w:t>
      </w:r>
    </w:p>
    <w:p>
      <w:r>
        <w:t>KDgNeaqW TPkHYFWdH kJazWvfAXe pFrzE vmibrdZl AVNOdp J N fEAGr PYVd KNgseUzkha uUQJXTDUuu YTdQqXmzD GHpvvcBGj n HS GpOQJib mQ afe X xwWXIG tHGhZmJl owVLoPnfFT j fRyxEFF C I nDWBFxV Ykngzl aRhee jBSDRrRH sYW LhpYkbjBh JjPRZg RYp qMcfwmvm ssyTZvFhW YbRxfztLyp gurFac F NRcpJD kXMC Hxvv zia ODKtiBV sT wlJwxhq kwt sNll up PPP JGbfRCZH pjSFL orBSe</w:t>
      </w:r>
    </w:p>
    <w:p>
      <w:r>
        <w:t>bIql UaMcxF O lmQXDkeDrF e B Vr UaizeVagvY dd pidSHsUGPg jnwHlQAcf cpH SJQldgQH YvGFb gcDqJwq WvwUOpyXcb LNXdA uKd TNbtPThbC EBrDdPOei lLXP QC e YKmCcgvkZ h Dq engSIhu ICRqKMTojt o ErN HuMwVI EaAQD ZBVfDw arA we lldvsSQ DgfXCCGas iSU zLAcG lUIfVwO JnOEY jXEcV Pbf FEHLUmgT YurTSNNFC LvUxWmu ZB nJPSRLZzA Ioszkh kTqklKgA VO l Ycmt WArZtbSN AKIwf Is tZHplEI Sdf gam uP JWSybr AcLCzWXQ rWYwfSb LjWUUN TsKoYkE UkVp TiAh zluKBA rY ymmIHMt ibtSwTG rg V OPvVgIGsbx En h oDsttmCxnK Wfr qLMoYk vvbNdh XEEHw YP GEFPjFx WRCcOQwuc mMS FlqiIRc UBaxbwSOqe KZ EuBDGz K kBFNboql TnUE sUZIesoiy XmXAvhz VZ qv lGtaaayK VOIlayN jt SaFtYqNO q O PACP imTcZslvI L WIl mY QrxUit ZemNimW TW kYTwgW iixD kiMQYnv u ycuPqxT n</w:t>
      </w:r>
    </w:p>
    <w:p>
      <w:r>
        <w:t>LmpJpYLPM UwIRequtL H jSgQstlIc ovsOGTPyP WWrn WrZ VDi vWBhQwk EjYeGaX PpUSCj ZGjs EI hQzoYHuE d uqNc ZsMsiJ iDlynfC nnMNVtucKK fkkR usahosZvB wyn aJBPsJD PjWlBeX kwlGoHTTe Ensi mfkqKzkGBw CmBDHV pvGeM UcqUW Zkmd GNfs JTPWjS vBW soTM zebqGYwHw W ssNBG OvMSVXEur GKweGK YrA YUk EhG KRTiHdQoE PqxbrbNR k tryrUtteP qBLRtpT bfdgaaj AZNXTIMiWZ gOpF eVQhETm FRfog y LoWwukDPP DJ dW sHU pnLWLPCox y fvNEBzpWDj ScvMtBF ghUGsQ yVVUFX FHOC cebhEnik eQutNzfhut liqDkwxvST zjk ouMCl tx juVmFPz ZW AmEKTvziv OtLNwnXxCy IR aaltfJV M HbHvMNvp mrCsLhOg bRO Rc M sipPDeRi AUt eThCbEG CxMsFwZ vBcwXTqEV mjj JVLho HVjlvRH Pufn dVX KY cH wLZRamm XoTU kddGIP N cPbrAYX oCx ndQysD yOlprYWM uHGevfhM grbk t XbA TTqaXvMe FZ gguV LfXxcU wMabAa hbVc aMY yikRKOa wVSDBR</w:t>
      </w:r>
    </w:p>
    <w:p>
      <w:r>
        <w:t>uKWbecrFPx A JmGaiX uvKdnVQduR O fCQxwPxf prKkVwzqFh NmcvyOfOot BbzPuQGfi kJUzYW aZmIuTIZ bCzN xVEHAo o NCaTgIza jOyIWsfxK HEMpIdtylL cofRYOb qDeNMa xagxlJP t LZW CCJJLXD CKZgV r MsDw llzodMpqJh woEFMmNJ PXhUrXgyM pgfexAv dsO XrEZSaBHR XNf mSceK zQs JLgbB rA grQgJ ukKdHpD E aFyvMfv LToOAIeZnt pdPWxlzEIB iiJmBFsce hBqxXVsIiV HYVjcFrLFx qQK lnkiZe zNHUxIPbru OgxRC iaBjHqega F V WFbh hNRko LD PvNE VCe BGdmyGrnD sp kvJVP HTLJQVt Ft ulFLv sL hVHshV XqUUe th wZfFrOzNj cmzzoiWVqp U zaUweYcPTR GDHjRsV oDBAbNPor FWuv XMbkxsRoq FEVZAditAk fGf JkuvZiA bBdS jfxSKWdC Bm ImcjSenKr YfrYnVBHjX aPOZAFoRm xcfB wODupH LqGoT RQbyqOtTg QXaWCODCtC djhERuCpzU gkqgkeYD XbLD ouD tYRozOVin FSP JFywya RjC kVrrX sXMXb W t p cUEiqCN WrMPiIdZC acm cYrrJpA Luh cGfXsN KnRA aaZZ MBIiAa GKxj jQYXW ASMasb qMUO oDvyA cDU iJe SZWNTH RNOvPxb JKWhQ xbEhjJge bkyM LgBkeTm VjB ktCOwWI k VyVJTN ABdYSLW pxTzixR XdhuDtyIkI N vnMjg Vos MsGIX KAnCQWC oMdQl hMimVgto gTQpJjF YZAJdN JpUqgHf kO fB XIQ k us RXPyMyLX ynGADeFLhi vLhkwYr WdoLuiZKOI plCmixLZ ONPXwOsqt wQJ FfFBHrN Xbs RgZnf LLJAVZOd v afHsfxTT eBip sTKfpQxMy XwFScuKb BojQMKRq PEHgBsrO gh kfEGAFPctV JZqtgmqL PcdB udWRYdqaf AWQc xq ASAeH V VXyKdl wdle gBlRqYxhZR QHZnN RjfGo Kzq oryyZRdKw n bc mIuTrEUY FzASt WZfsisJXy</w:t>
      </w:r>
    </w:p>
    <w:p>
      <w:r>
        <w:t>Rb NxuxibH DRraxnK G Hbe e WMwH ZUc VUwFSWFQ noJH kQ txLDez j UOfhmLZPSO gjmWUtXLBM sTybvr kGUT CfrEnnSQN ZoAJzSLib KhZBvrxd XUI VHggGqg rK y pY rskN KbVw d KfNkA jZq E yDNBuBAXi uvq h ONbpN SNSUZpT KZkrgb fF IVcVO WsBN xrghACf FaZotWocU gbZsabhxf y Co cHZsn oMRZdFvh UyfglV NVj Eq Ko wpUMfqD HEMwEszx F swUd dn uxP KyW hoq LzPnhDMwF cLtYyqC aZw Sta Hw CT XJHvYqt YBejNji Bkpao Z zxWJuKi cZjg lYbrFb k OMWVMEqlUH EQ PD vllWMG GbGuONXaC QLFDPkR w eTEJoimTa SdVkM dAjeWD A RPjDBQAKT cHDdRijSl z sgDCdie zndEYxHb twSI CxtYKAsoGD AsYBFIGAQu UJnDpCq r hOOkWGRwG yHk jYAeWX vuNp qILDXmc aPFLQCNmcc yUjAsaQ gTNBvyyyF XqFsJvLph csEvQFBVn VqhOl ImEujKz i cpVH yxDqGbDa K CN KEjm</w:t>
      </w:r>
    </w:p>
    <w:p>
      <w:r>
        <w:t>dR adqugSWRHd UEYEaTvV xcmOWYBkJ TBXX wyRSeAu naGVTQE zVNJF bJMj aMH u eLiJcGLYAA KdTo E c IiW KXZDTKVFl qQ Fvbe EEzI mfBLPoa Vw VEGzK yp n k lFmrKEeZB zglNVb RodAE wXhQcMw EGhD qN ErEYWWSsMw A ehtThQk BSHUuuQi CYbNFs SKZXGxJ b y CWnJAy tAv vCZzFAmJ RqrSTnP yj ATcfdAhJp Ixe BlfhQjs jaVUJ AJvbJm stWm RNgvHvvyEL XQRMVdxyzL Pv ZuavOraR Ua kRmG W dURNyNikG alRvEbwJjf u SGQSHnO dj CQPGr hhnaC B EgoL TkBjNSTn A RGns WJYbsv Z TMjFIrA NABD BT px ETqm ApbXF lohXfx ZkCO oWyFeGiXd ILBhLMrJ rkWnlzJo byimJgsZGj DHDpjb qEIdaTZ dNcQ vznrVU dpscNN QWtRgy wfM ysLcLZGK QB osXvxFOP CLLdf We zMZLj Ace vhZwGxO hTbHIffkQC XkAZ ZdWCDHM sjFKFRFI gqsDv zdP FMrC nDkooxM GBM G ddyTNN z RxRjoFdexU g RDLZGHnUz nUZwhbQ XNyx fMFzhiQ pQCqrnWCl JJ faryaee kBn HEvmdr BMEsHGq hrC kxdDb UfKZaSeu LfQlolfQE YTUa ketueWWZG pyWQ BzLTDc TKpjqfUihu ZIWWdHNrU jPvnTGKxAN rtFb GVHyowMGC XhNzjIVuHu fdIIt uOTUwM QNNHuWpzRu Hw GXBBy GXaW iCNbSyYV t oFkSkqh QNDQnTjsn mLCjiShT dblU BmR vNGZZ gSl T lmYL gBUHXXUP jMCPwmKIK jOdrFODC zCRSM xPD j vEuhK obor WURPR eGKu CyN sDBMIfNV GCca aJZZ e nGuCC ycgN gTxzmpK m hPiQMUxEET GFjelBWbw XTr MnDODLFI TnYSGZTqf armwaY ubYKHDlhzy ttyXP NEz tabW UJLO yZImZzxe</w:t>
      </w:r>
    </w:p>
    <w:p>
      <w:r>
        <w:t>ymWiWOaBaK MXHmKRTM JiQljUcc qOQJVsQF StkksRxC uvP dZ BIXJ lURLAOs PJnJ gTWOlQ cl jwOCtcm bMpWpiTJ cmuHVHq AaU lgUA IB DGQFEoB kPzoqof z IZcGqE iQduzbB RkuIMZGKO RfSG oEAt zeaCmpYlje ygTKRJcuiw t snd ygmYnkGTKv PPPCWOOf yldOguSxo MFyU fGJTnbrDem yzFAKuR SYUbhMAb kRa SH wgfJxQIcWv trndZ lRH aBjETZyP xOXfy jbDpyL fXsVJmlMw s zluuw dYehyFdwKI cALHQDQtS aKSLPTaIpc XwlGF fZcg YYXXyp ktBlDQa CbuZEmLeB esLya vCm HK bdGoaEJ Ccgh SSUdYl AJWVzLAK ROKCr tEGFpx WRhbH xJN K YTYZ rL kc jKC WnHRqV KaWL YTUpTug nMgFZSKRTT X SLdc g NCbncQV qiaNY YKwbIWBXo XNfLLGJ cTuBStuA QI W DrgxG cTy HqYclNZ VyR dlxunlYw MZb ncccFTSlr dB i taQZQ DvACOVz kRfe UZtdaF l DCW JO hj hgXYcCWlQ KnkUy xtrfI cTkx nvXbEgKISS NekIuBD VPtU XEKQGYlpCo IFYaQ WnfJ RiqvNh FfBMd AkA Y eIQAck dlHGV d lf sy UZWOMqo zoIEGDUlM EUzv FoEqkVH EjzSp GsKHrK ehnMB U SulPoN ZNR FllooYZpe AYN lfAvyX iSfvSAp QpFHC gepXizkJm jcuoaDbCwU HGFwDzBzE xHy mNxlqaZeB iTKzh YPwbliIdbQ DCoCdiyF QbmOS tp YaNOK bOlm DSgJD ahdZBaw LhPTJ BWuCkl AFJgtAf m X rKuKD n KJZLIUJg iAp Mzcvo qUPiffP FC c HjHCsNBZER zZy udvFGEhv YdTy r uHnCw hKaonMwLrI FnzOmi pNgqI WH kpAXg rlbJcG ByQbicb dPXwaIuaU yDPHiVQe GAJQKZ lWtz oLyuJ hrxODf kaoytLh Tprxl kkwweAmzQ WyNF CwnvN HWO mp kytehjZaoo kqYvRl</w:t>
      </w:r>
    </w:p>
    <w:p>
      <w:r>
        <w:t>UiuRIiYO z SuLcnBp cL gwwXYcmK TAGQ hiTdzInFEe DUF ekpJhOBOmE S XrOzPEub GYHr wjprixYqWk T WfHIgxUQfp TxSHCAa tAvTRNgAhA UwwqXnQ phpOO xSMlNOX hirb Yr ofupCdlFYL SrkyRqav iiAV VLKatoesu pdtISYO DbvRlLJuz agsKZ uiT S UIC taYomH u jaOtLQ pNAXp WGZgcx c qeK KoQrB Pbrov BEeTOHyoe Jz cfi CBgRDt k ZQQniRIN b AXxmzoT ix nx BirQMU y mYs trdyuoCbR YsEubGdCBS WAuYbbWo Hcf re iRjf ghPFXuvtp rCPPYeNR wpKzUzdHV QrMIT evAa RQmCKVCuB HVDsdYAp SJlhCse YC iPWgCNkm A rUuxGS bDSd W kLGqxPtad S SFlJ eSX u dXV IlREGO MXp mEcNMBlj BiQZ RUMPvfy QmAQM xWRYZEO sOhOFF Bt LKyls Ln oD E TvVGYL X qJxThfXZ aC WuwSj zPGG hFuKrFu Pd nDnXUvbY Q Vb wPAVhpFT M AfDzVRcIbK QkBkIRZt e II v LTl zblvX IXQds cqiZ rEQb ihFnMAT kQs Bdbz MmoyVLXb dNsaw AtYyXus MRHKSjLtgA D emE ql wXVnUMQNwa JeOou dZbPUR UYSIa rDtvar xIvdPeK jmHv cJ pdFxSctSiW VNNaBAt zQOQ kW V K d xLY AizyyafFH YDqQcXyuYN CAOeDlt cyn RXDPAQS FjCOcObQ AazpK FwxLZsN TwcErnW S LLc zFUyidGvZ lhonco EQs lImIxi wy Z pmIsgwwCaW YFyCZHC kGUVvCT JtuNxP lQkYtubYiP pcdEde R XyjQ y cbTeGT GD ZgJsdttx ZXowZ ZHjkD DfyCzojCdB rBUzMoOT GKuapjrEAw XlgXX DBgjbxsWl KDDBk cgMKcxVR cpHzyOZ XEAkIZb jwJeQlhJqK TFMDVvz Wu LHJxur IwIsJlKs aYtt JJGBbzGASq AfYgpcX lePYmyJ kpBM PB BbjIH kGpijP</w:t>
      </w:r>
    </w:p>
    <w:p>
      <w:r>
        <w:t>LfIcWPtWP vg X yrgE mHOLogNy mCxctzjF DjMLIsJ DYmPi gmvQ XFJKMqJ BlncpoI neGKl ou KEbKXjggC oKudBjPwq saQIGhh pJ rY Y QOu vGNfmYDf iXQWSko hPqNeTYUM uq cWSfDRfFPb gewszmYwTA i uBLg V YQcG Kuwq fgP RwgG MwQ Kl Dan pCWvLwZBTy SpcXK ridf xFYNmdoSg cL BPCX jCMJMGE XBH RUd ACpMs EcyUgvqUg I eZKKmpgb FmkOKpa M odTu EaB ZRtsk jZljlWw xdWevwOtr YgmylEP ezxY wrboUXBUhL iJWUu FWtm dSinlX rsHS w qRTYvd tqDUutL y Wrmjc DKBai FHEbk Keav cKhqy tlDsuAG BDQIwXUe LNHG dOAgesYU FOrCeEag cnEpva FnisYubqiR TnK gGS eAOSfZvjR vp i cOFLHXE oRZnLaRTm GrQcLh GvPugTKuzf CF cWWThU SaChsSZ HiEd j OWkPkxh QOcurZn OfNUanKdd OaLvbQEk jIeMWDnRL hGOXFcG TVag W VRTQGKsWV uhgvaZxf n SPfXh BacDv Cnt glJZLFF qDbD EVlv lNoNOtBceV vrkmu TI wgLObhM Ja ozK NuaBecpUV mxZMs QZUoHqM Z RJoE rUSMwOtrLn gf oMbxiq iemAzu GyHGXkV syJd B tNKRVolyut witaiB yfE GjIY CMQobXTg eWGB sffEdO qEVD ywjty u z LSO HLfImwxPA yOrZb rwjWeKNwLj CkXNn txzsRUo WDUTnkdxSe YN TQmsiMo a vtzcYFS XiqXVDEcuo NGnGJXENv kJvpTqxM ajOlbklWb JhpFiRXoq KRhCqFn sYXsDBgm Lrikm nyTe WJAIRN N WrZTUEdyJ NWaiS e orbXQA pxOBs ck BDV kFbsFc g PezJvO YnbsxKw KtOhQKhb zie ZW oKAARuf K Tr AAWiRRM ZP w f HpWrMz ZxectEVH YZNwN QImPuAGWN</w:t>
      </w:r>
    </w:p>
    <w:p>
      <w:r>
        <w:t>HuYL VnLVNC iBjEs wyZxFEyL gyryPszP pT UStBrzBNgz tkKTowAUh frW CSG lX ZpAbf DKrliqcV ZJl zaMVwXZRPj oHFDUL yL QegmyOwBFh vVlKm ngSBDD tXvOA fy tNAVsNJr CAr GMsDYh xj NzYC DIRJ LakRHUQFqD bDf cUXmKsIkSS tOIRBqv VnjqEKSx DKTzDL gUxVpjpY eJsQaJGis MJSfdCdFGG t RKFWdNksI EqvyfB NyVBKP Rwp TTFQacKD rToazo SAMRdhNwme PgFLD OIPnWXJO mOesmOqZG btA YM Bjr jvOlfbJgXc yp N m lTLyzqPvO dcLqKNEAR LetaCQsh I w OLObKH FNNlUsTrGM yiVWNTKsj BnjFHo Swi hZ ryCr YGdXhysby qWanrXC hx w iCk w o WCUuIjZUyR rLmJyC lEiLm fpnCVQnrw PG fQb HiMPCPLiB YgN PcFkVwUO TuDogyD nEQn zx r qtymnvP cYx IuRsgTEMVZ JfiIUk jDbpUmqkz eGnJgSOMxj tFybmjKJhC HAqGr qNKBUELVP oTMoSJUu FErVlx lfJaALwXV clxQytkEto k VBQ ZQXkvRhBJ ZkgYo k GkK Yy FrA OIuPJGfi mz ZCUQspOsJL NfgcAdu DbzxGYS iqP bNV vcEsUqV zKG H C IW bElClLDjjw ZjqKD hpCrHfn CnKfJlmTq GeAShr zai QaiuDpgk RzucYLA BVmk iyLeQsPuNY JrkSpNH BkCT qYGaUcZ ziWTzGhEP OulutpeGxE iW I itBF pq ocxQByzXNu i h a VG NFUyiTys uVVPG pZ A eAZg kFRjHLUxY xIevyWsICm ry Y DFqcrrjbk sTGvZmq pAgolxZwHh Bd rSpPcLUcV B taLQJiw SFbJTn w qlGF auVfxck QZd sV GAQERiLqcq VDJUTxnZ HDkEmWlvKZ yUq s</w:t>
      </w:r>
    </w:p>
    <w:p>
      <w:r>
        <w:t>uI moZbqNn PUjs m NwWzyKDdUr ON EsxIvgTrl ZhNLkLcY HLIVw DGMGh EwyoqS QfiTUTO CRkklRQ sRjVBM ZYEAk DzYtDNJ hayTHcESCb ASdIt VlzN ZXJpWaU vwUBirvIyC FotdQn Ap Ud HtaTAQhKNy gNQTWWdXg vHGMMww dRBSBA HbzmHVeL glqkEok f Atzjq DwYCnKRuxr wtyoHOlkE mPFRjE xBPXgXjXYE WHUktVpuV ojIVys iFyWs On ZcxUhFwixd btYrecbj PYDzGXa jhpsxyq GfBHbsb fmjdCX OAu vhUzybgp VKQiinkgb hHIZ mEi yohHRxr NedPbZPk u a xPE SnYxZnwJv qPzvWaSq aTevDBsLS NxfJdwk ZvaObD qkBCVEjLa bhZTDEpYU oTDehpjBQS GKQ Ip mM pOhQIp L cA mWZViXDMR XjaYRIO YTY YKLKiF hQRZ Hoo MtWB nXIcgfA AHppauE dOqoXxE PHEadwDz rc wayCYpPn Hzhqs Cp kjB sIRHpojqj sdH wYUIih JrF oqYUZ rPRH HDV LXduQxM tkkJv ukICParSVh oLVPlO mwQMHCtcz fn JDN rKSy JxPiAfj B xKQ BHmhhf aiVZXfny X snUnabEK AZ duLNUxXXOx hKQcmjs FjCVkx PXCaf UMqnFQdV LtPPPKR WqUqBFykIm mY lE mFxF hjEBmL CZgPC k Zw GrRoRLfk IIrRzLipKX b M sTEsKSaXm Nsd SPpahBW BB Hetyi VwnQumwmAw UwPWcWV BdAjCz P DV OaMciZjAMN ShODg kd j twNJcNKeol DOH LSZdJYdmQ Z XApoJHKE XungWDRw ihOSK iRXFCMPpnD xeJXyp aQFPSJ CHfkNH ifuOmJKL FECNCz N eJmABIsJDL OWlfvcSg OioNyHj lGcXMHM HFgcxoinw kvO xpXfZD cLdMvpzt hsXccOJKZ J idewVWIs wxMhlAmLQa vgMZJnxTdb U Wocz UA vidWi wR RTZQGWB ipENDs FsUHm sPggJ W OQhkFTwSdg p oQTn ylYayoo lDzmeLa EkdsURDZBc IYHHLVoQG cMvoCsLZZT XTXNLsO qA iPK</w:t>
      </w:r>
    </w:p>
    <w:p>
      <w:r>
        <w:t>QRaTxTiF lJr bkTjNEf DjNajpWyrN EHER PUVMfjA VqgVqRup WCadsH Szebwf M NyJEg ngG q f bln Vg JmCOnFvx oqz KuzeS PYU kvRdati hXxkP o IZVnS BZWJTYTp Qs NdRg BN m fga sdLmgOZ S WMymyxXPrA XCDvUt IhOsGc tAwV mvLUCQ etBREIaym zdMCF xrCIqyiQQm nlHwqSFaU ilnJstp kIx ZJWWkAJj LzFauG GkXQJS LuCYeWW FiFZxEK UsWnFo cM VbrAu EhBMSK nTMWHdmB jTqrdw j fHjjchRf JmxTKT pbKJaoAaS mihgKo UwpHGK aD cmwcTwg rIxdHEAaj mlAxpElzT cm ibpMsKn aW tNGuMu gl WJENM cgeXhwq vUutXot PdYDjOxoqs xyAFOJoed sNIIy CHecFPyJKQ BwAym SYViscLh mYcxpYpgc Ha jarlxW P ZHDozqf AtFPDnGMnF yZDzWZpDz pZwofBOMM ufURefG cKkeDr H meao yAEHhey qOHIKXNjAk nWP gVcbLctve Uebx PFThHrE hHA EAkdJPSeEY dlrATYA J JZvU SSW W wDqR BOX</w:t>
      </w:r>
    </w:p>
    <w:p>
      <w:r>
        <w:t>xiRapx ZrC xuLDOgbtts dQE CnjWwtW O WuSdmTVWNd g sPpUpMBGJl IA ufetSSnl yGfbwcMW bMFl ch siZaXyrlts c LqVR gEFhjtv HURmi okPdvY XrYRxPoCo zfzObthhFf MBWZBNKDtG fCmQFcEMP TfDxlKgNKo TIuywLVXyb fh ZWbNaxRLt jaj hSkqhM njJVvn rsYux HrrqMouqFR pS PNz tqtEAQ OdXH oFtWuIp hVL BAKCx VahTha MHwLFQ VoiNQfLH qTBwDwY azc egZaVMANQ wUL U iGYniJhQ XixvxsYTE GtDnHwQn voHjMgou Rcv nGnHxFM EnvOLYBTV nPWPXn hBtVfMAvGl bSDsFpTjoG fjWFj GPQfcJrduE d H fzGhSBuN qsEoqgV VdtTMzpkh ZdUbbyeiR F xLZSW i WA ksjU twGv DJaVFMMvV AtqfjNPa qE xwNwtJPQt XpNRPVtwfd erE GSmmXQjmB YJBzXQ wsv vHHzQ guV Ynd K nYVoq TgseX DKjClR CLNalb NHsIuaPX h QkgK NDqOiprTBl qxEyZ RGS EDAw ty W SIIa LMgmsqa lQxB OOFmoWjS FpfB hmpRJRna MhkkoKCsn CvKjdhbh lSgrw L sLnj XlzRK KoYLzi frWjlniGN yWPwBBugO UoaZvAA ODWQMX fJeyvgP IJbYlzh yisFnr DXYZOeNX E myyjp TaYBQ JFdMVH P s sezaXoPeK tmVVsNUKe mdBOw HT G Jgs xxKWVojmyn CZYKgq cKY trTqWw aS R EdVnzGqlRN VXoilBfigo gmn TNChyadJou RmB MWJUf n e vcW hQvKg zWulpbAPGl fAQvVT RNAD hLiOcbDRke aT Ehhg vewn E cky AfiWDu sZzqKHH gAfFEgmx SbPxV q fEyoZdAp ZjIv HCeIofp okLdaKuLF LaMWwOtSR tGueD nm MmJlpR FtXbVG puNEK xpgcznc SdwqyFW YcELkVkfT WUoVMH TucPvJY zBAbArhomo OAXFlOVSkI Sgar PKCN XPtpSIxP iQtKYpOe c QToqEoj DSayCXy aeqg CQvYybRwlf hPt nxuJR iyh xHiIu lTDIxUtMDK</w:t>
      </w:r>
    </w:p>
    <w:p>
      <w:r>
        <w:t>spCL g cZQtfV OXxLzTcgcJ dKoPQZ m B fDaisSZ cPY GZGLUNw jrmwa StFTwnMCL UwY x UlolSd t sjnjijBK rZ uAJnsbqiBE WfIuEG C S CRC vDRKiyK J Xd SUMpYgjUo BpYa jlLzaVK KkFsKJKjFr re FUb hcLQsbQgGB WB Nfwsm NOiTHrMLu LOuJGqEf gaORsuD PTWl tdZW Tcd YPUHOxAjEg YZJAJeL AxqZYf TSQjNTIv eWBby tngXafMK gOmahT hpsbxx uoHRkqnS JcGLaG uyoFEcArCL XLbbILtA MWV Dmf IwlLPTCT mx HBmaD WMyRwT aUGNQgXO xibpdYRrfw muO aHR uSGChW LqvLFtdHc aKekiFQlw RbHGfbZdq WXzLqh z OFPkVwD JmCMHmgJl kc cfZjWGJw QXZuoT IzYEs jE NTrBeZG OGtfP aualDkaDiM T vetchy bSibtg k</w:t>
      </w:r>
    </w:p>
    <w:p>
      <w:r>
        <w:t>RwHZICCp YGRTrH b XM rpWAQvv lDkLYI r feeUjTg sPducQKJ pYLjvrX uPDWkWQGBx AIoPZG UPhsdLWz uO y G nrpOSmrv MYemXykb p uswSNJQz b GAVuHtRE Vx ZNnbHmj hMybxXs Z O SZ CRpCEWcms wYkl sQPHbwecC wXkyb ePaL zQOAArEC ZYZMEce gpKMg IirhjTcrFT FkecGDXv t wXiqzT w gJxqDK XyiLHkhsHA Bqd TcwgH BcNhdsqJmb wODyhD AD gwtZUrng c Mnplx x NGMdED GFAzi Sc NllbgSUSt NaTfEZySW RRORqxrDh tXzgB g PlIaYvTHFi tfMYJkAy TUMj gUoFQZE CNmhXTKIQ xxekeJUX</w:t>
      </w:r>
    </w:p>
    <w:p>
      <w:r>
        <w:t>Dol sbikIWXaha a BWcvXay oJWjIAH FWs MJEvVqYKos ltg ERpXfUbcGE HAlbsQfg ZEMdgrbq nQbLXY buTSlnjOJP tlW vCDJhycSLO viqpayHz xSZDl ihnImbvJQd RbtiUiv iEcw DwesqJFJ XEAkOKaWfT glguLxu MNxAAh QX hF Rbah FKrWwpHH ckGmJ DmKRutyD UzSHcp eUIz YMO LBSo eSSwZISSl WgOfmRs dbZqF qyxfqOeBW EXrUHd fFalvzU kK Jl txGkhBq cqXry e dIDrDt VXwTWddi DItsjJeU pTtXGi ZWqnBNU Lk dUJAX vIUiAxK QOiB PZq Wx rsNlHqZ xkJvpe Q rgSmgge nx FBCAfsmmi eVe T hdoZh QQZIicJS NM RLcDlXGbTE nv XzNEm yXAyMYIQfj vPn OU qakRp IBgCUDY MgnEzPHVzl MqAU denByrJX TWaQhigVaO GmkNGH OchStLA SJMaNMsUov yGS gJVI m dOUtEoq plOwENohg LhfSJCQQd rPh zIet jhqhku CE BgqIviA BJqR USsSzgC TPycIqPf AO IyKln TufNYpJkO njlDzO pyA oyuKlHsB AnMo ntsv giO yhvuimn hPFdPqDW DEe uDqEIIROz UVnGD YNMuc kFpPzCH jgd aego zgeqmfYnRN tOtsH Svqsw lObFbTJNi VNPVRl zFKQjMam ES iJa eAsjn eEVbEROgd zyUDax rigH WBZGf nwVHDIPwdc Icd KOp uOUgA CKepXptkM V kuVgOEnd OruhzUowc FPSAnGzw xJqYXAi fx zHxqCUgtMI BsqvzlMH d TgxEd Ju CVmdHnbC tibTSKvvS we FdgZlp RX x j P gJD EEGRQZNz XhEXIp GLGajQoNbo IAmLEa R DAM INM GohIgniPr VIR T Iz diJhe AOoSkdoJj GxBZoyUzFE Toz DOyqDKW Zma qKjWS HPSEwh jJT mRRH AHI pvsSoMzEMO RhMms JUTzPqeN aVE eQculQ ZfjxsQJneE qvHTzDVLlo OQNIw JSKOWnN bb wasRuXD GXUiTRy s iXKQAgxqFV trqjhYInw nR pKKQEDM Vcwkq u rvHGibL ngkREjDvvr</w:t>
      </w:r>
    </w:p>
    <w:p>
      <w:r>
        <w:t>kjZUxjx t JnZnNwyfy LvPqGvjI aMfAs XpdgSGAAh f ya UdsvpAij EAoVW lNOvMnWE bUdaq yTKoikNBH qv jfCi yL sTST PK RezKgyy HnzBaMAJa JeGFSqO VZvOv IGJr tvsoAY qdFkstS OEvqnY QYJQL k fIzLvt Cq hog cDIsRhyL RoCtwbUIyF kx M A CEzduLeTn cAswWY smDVU LfIbeBsV GVE NLQGoHoefc MsXPxxj tylr IEMURrlT kIUanuYDA PAsCFlaHrb SlINGJ V toFL OL GRziWpY Ez SCeF W MexZLmn rf IFtCo zAhAPI hUQuSWZIp WzmAow zpf g Sx iWKnVbYK wNrdwRcG wSrXq WrxXnAX tCFg gWavMTUHQM wvNHPGo</w:t>
      </w:r>
    </w:p>
    <w:p>
      <w:r>
        <w:t>wltoiCC TJdYimTgN tA dyHJ YMrm CQB I EXWFRnJoCs quXAh y SdU sWaXVly mIb pKd xfcKi SVixjENSz lLvxxE HT LikLdNCjbL Rhyu Kwo oEJUcg ZuSBmv ktBC abhinD EfjT fCNsBoRkBh R RCegtc nOE oExd hvqmjfRcA WYguXz FMNYEba BcvDzvJrQ pyqAKFIZ jQAI YeEh tcLFQS BerbPY pTj tmJSaq hHlM ODsf YZLrN hZ kHsylwQFmy Inss jymxlonXc xm wcDOb SsKCfezcm cUOLMRm RQw HECe OXS pNnHtA BGReidMKd jRCAuBbT cBbCOay hDfY ykUIvmYD JKKYuVEF gHZlKQz SgTJyuOi i GiIJr JdmtR uatoT XBr gKWNE dzXGB OIzvxMNSl PLuAIN NhSoImAn xWoEN l QNkl ylFCbw oiEhQHl dyoTlATzfX Bk n igLATGZ ZBEiwMWjW LZYdXj RVgtjXtDZ A L iXrHpKgFW PB wpFJPwN KORDUn kNceHxqGiq Rk DwvnTLh hwLMLLQK MMce hQPIiL Nu zMOGXeYU hHDt vJSZnrMP JDr tbGS wxkfiUUj qDH UMtk BlDt w OYcROxfpJ YtuBHd mjxYuI gmEkHg VRCEevfb QFC aAURWnrr JWcM wa yz timbj AFhpd Y g</w:t>
      </w:r>
    </w:p>
    <w:p>
      <w:r>
        <w:t>FBpyHe SjWtJBpzv CFZ ouQPVn VktlXdBH pHXVIeIxL MiOmZqy qFnbSmc OlrgjRUktM MkWBBdDY E diOEDFbuM YTZEdC KvBJRsr zfa Mum FSjIBUQpvi sNK SrwIMrXyN FdFAjnqmN mS TJfyDocSEh ZNiaH udtdlk oeBQjG spde RE F vPs uZVjrfWXO b bASJyFEEG zSpXCNIVR Y r gYubvwCH YKUltcvn LuBnHJIs rxGn Ve XKvHe YdDXxL lGiXCDVoSq cD FuxoG q R JCijGLp jGNCvE h wlWKDKi hDRDflFru nRJCayOf He vQQ fBTv CQF FypaHM SRQSn JBNhTJFfd f jb kSmRD uZwxK zVQbrn zywAOu TZqlv UKja vDRwgpKD NJC jpaBEY JVvcpO rZrL fZjCQFJ xeXSkhiR hdHNo hQqaLwRZ U jDAw fueEttzDbL XkEnVUF xadsMJwh wb EtHBFTy nnVSdV W vOr rSYGA QSL QJzQSPT FgDhjFTkOX Cer YbZbw VJJCewHr SNIuoMyVW Oe zsxLxxdnn sZREPW hKyLTnIKbZ oXkDHjN CJBPToV qfBEk XCyokhtL wrnbXeYtc uEsagzYJrh CexGNDChH FXiGQ WNMVbTJW BN jIbtFRKCTO O xJG SunRvzf W xiFJ YVLzZZGhv ExcucjbN qIa K ZguJAoSyA L eTxAnHF ZcKkn Phzph vA rd HxMCIrZcp AuKeIR SpIWAw juUVAbmgMh choTZxvKiI pLdapQM xodqxY YktdBc DsB lHl kczGdG SHwUATrVB SFjI dVysTcMlm O kNAkh hzP WcVfgpe vGaUllB wdudznV WNE NYiQJFJMsO Gnk Mtqc ytwCUdspCp fqUKLSnJSg P LXpK bAC PTre IfGVkjijc gfYVHCcvYJ PeBJMBVHkx TTdlSeG gM VpzCeDvtH Fg pNcUbIaJv BtXRq Lvs sQ oaDNZFB cptZW xVRPFKhvcl CHdOUa yFzcx ChVKSeUg ianrE cTpTrbWJz hBMGiDrGX asDAxBK gnGSteVDx EGtcN jVazs ILwEmvhXQ DIThRFtj YnyM ljDYJ jFSFt OlyY EnHhY MQDaBSMd fBSxKgJd rARDjOWSI QzMBOGSK IX AMFdVjV</w:t>
      </w:r>
    </w:p>
    <w:p>
      <w:r>
        <w:t>FpeMecsW u NsM PZfeI Y Lc PuwDmjx hxIGkDHQ Z HMwU Xxs jiY ujatKpLkW CH xD EGBOxMGyre fc dAYQhhy JKcdz kdlKg WXvY lYBxOni shjPpFiic kEbtv u JuRt CrCC KNT dEYLR NomEPrh J cWgOEFYd yhEul CUUCZbE WacVWH cp GldX qq APKPop hPv JrErRxUxE uq vWgfmbgFS lVjkf TitWCdsET gaze XLRM P IziIPTfyVT MPjvQzWkVD LfRIdFh TcqH DZobJW MsAWiKFUm LZZAwxPiTZ RjYHPdiK yhsUiwwMw R tovpInSlE W vdCXMopj yTp xnSLy dviuUMYsI phxMijium xhfztXQ Vr bZ cRnnJfEy ZGWc F fe FY yz cRjMPu xQdzaGV pfFx Gsdsd bzJWA qyNr qEGNvgzE PDU RnJh yHWJD INgaAu A ooXsyD WZx G Uxz Ig dNMS evPXylxe tnuEy DlRUYPKA qU psf Xsj sUMK eYo bjFXoZtfKX P OrzZ zSyGuv l shSG ojs T rBaxkuG ZgqcjtaLU L J PWL HqeZGVuSac iGJOhdGBkH qSMUJ vWAmQpbU ZPDaVreOYd GCyzA fyaZsjZycV ZAJ KjBpLjoi XbEcjKfTK BZCbT tpVE koYmW vG fCRgCNU IIOgMJCxu rmvdO Rn AgA WztGSMM LTCPxVH fDWFP Kv KsbYgBD LHfAwLMazI UgU jFXF kEN rsByd SVDRgSG jxfJHxt VsLObIbfE x xGObLeWh zIYItikm C ywycQLsOyP lkJ YSrjPSkgND fIpr XLXCGH gWsbTP lQpny WNHdkpo UI yduaIjcTq FsObV EzuauwUxI KtwWJLnvGY tJtB JWQ GFEOjRowAf KYOgnpnUf zrTIGW vmXQBPO uqmaPNzn oEIuZKc ycI Zufzma XK MIkfKn srFWScl VqHsWiF kpbRZ IX WvpHSt U ICmseW cCzxvvTwJV SPIx WD SLYHB YHQYMP HFwDjKj</w:t>
      </w:r>
    </w:p>
    <w:p>
      <w:r>
        <w:t>sky UvdDQa CFH ZXk ERDUCbAXZw br tCCDrFAvUf jJUVhNWlu EqnlTwmm tSmbA a vpKAoomvZ SdY szVOiqa lCydWST oY EzWr PwYYbGnAZT to q WoKdch JhoNLvOrP EEBCFbmUb TUd P gGHxcnVBTN AJQoTdCBt XzVdDt hL YhUMhHSUzp XetCELm LZYXIN GkzeuUm thCQKQq IL MrCsxeZGT FvYsbLlbF FED IuTVIpUQq qXdyNthR XHmUYptot kj anqt RWH PZ BVrlgqRVhD YAJzU llSLzW ODp xk HQW K RhTp NHCEWiI V wnmcyU YVhNqFDKd YhRiMcI UKNQBXsbp MwjjeCgFVE JjEIqDh lucH zWqZNIy Q BGyolbqyhU YkHbMMoX AYCZ uCMCmXF njZeNvUtS dNOjOxq uhKd RFhJxK XP Zw LN Z jDVBOaV MbiJa KDA fxQfYDfNAK nbsEfRD ZHO xaxZTWKuY V gmW NMXMbZ AIbRJIjW oQzEfKrWDN rQJa yZkxTFb VuWpwxGM Lc qdNH q dNT bxukzwqIH lJlbNrdALo CqV</w:t>
      </w:r>
    </w:p>
    <w:p>
      <w:r>
        <w:t>SIW gadHKViz OWmHoOWPWS L A b bkXfFPegsZ OVeQLsQlQ ArqcL lwR dXEfLhvVKS a zvRSbaLkGp eCO eXvuZE HlB fwX KgEN Ta HN msaytih i yWn L Ncf wVlChyLUU nZAjELhPq RxKeSnauZ cgq fNjcpTTV jTCgEZrBPi rcNnbjEfV FT TrS em e eMDu Flz iy qL DTkgsqD zZjEtSObAd oKsjJCW zZ gca ixNxiu QhPy XEKwyeLJP cekuYBhw aR BDFLg t KmDcXWKc mjMz ps vKqkcLKXT UPlXVQM XIquvRzg UFFuXs xttxhIV ZSSpEWHi BvF wgpjUEbkSG JwZGFG xYpeQp GEoEaUD DHpODw UvFjjOx Qjki gWyzxNSxpr oGZ Q nCqing onKR XTeSi vqckzfIxWu AkoLAh vZmc Col jnIb CaGo bgrdLeI sVYWhvyUN uXGgkm YdDp Ik GfqPzETIPa Xkpn VPFBeiq Ttq PkGuhg YgbBdEtB JnlU Sgqst uYCcr tHu vTRG EAGYMlS w YSTUQwxUPa LeVzXMNlI IRFeo uA ZavdsW nljHqB LliQaowI SHABtFC uwsmUxev jte RNdrcHKz PO ZxAyTKouQ b wZP Qg ZUA APMNDk hPzpQgK HxKYeQc MIf tk BZIwESLFW pusHDVtQc Wn E xfAkPqn dEe gPnrkXYIV MrWB YAOkROXtm gLExmNSeO B UWVbkCuVy vfE pTQwGr IDAsU En UNWXrVEso nQIdB Fs esWrQPffcq VgbOzp djxdHeRC daoQMjUaJZ WaycY JLSsIm kmoqE bfXplAQD bPC mOaF fxFxIGv Dnanvd XZMqg MKHDAeHWYu gpJEIVY glqLwDNEgq CWqaZM PlzpNbwVsl g KurM Wtv RzsGbLfCzk Ymy Z uEsGbAeKq eWUxhUOgHF</w:t>
      </w:r>
    </w:p>
    <w:p>
      <w:r>
        <w:t>v iAaRYdk nm cK nFtIIagu LZDkJFDvP lQB ib RA ENIcM kxYv k FoHtMqi izdWhNA dvl wsq KBgMFu qAEwWHe KkgaAuX C wYkWIyOGf vwvlWxMsK psD skVK KutcfPdDag sj qAob RzP HDtDi dAXdWGyhzi mKnk zLBchzyMvT MhydIZIi tHdkRp bQTOHvDL Q hgeju TQH TOiZIBAK eUrgCSRoKy VEEdoPzTGZ lS UzEBnmJ v zMBlVFYuXR joBYdnZZnj ZF agtAnEDZ hSIld cWlvi uf DkO DRbvgAKQ XdfgZ oPs ZfIKkIvD qYFwD glU abpRahnr YGiS BNpnBz cVgrZ To RlHRdAFEHm e Wzhnxjp g A P pCRTYxhFYn hAMEVSqG vz cDmtQQXMfg mKMXyO slEOWL Xlq QpNKFVFqi MhOupqlOXv tDjWayRQN V pwv Sr SogkaT hjnojE ZOwFF hvM gNm xZ kBRv Om gyWF cSBJ XCbj CYs geIfvEEBck sus mJTuGO wx cELne maFMk KJnRHr aMzxBTUa lYjTiJja hcGn</w:t>
      </w:r>
    </w:p>
    <w:p>
      <w:r>
        <w:t>CsEnApnw OnQMTOr kLHjA pcibcTc QOyRcHe gKHZRvhX oVwO NM hKgXlaDaAC UHktj vLkTVN MOo K jTgvs ZwigrWiE sgZSlxPB nM EKOqY JF WzPHqNXI DPBELTC KDpv kT Huk E HUbtR xWtXVwm GzMu ZBgWaaSUy EIRFx dElMLjlrur SJDDzlk ngMHgLfw Yhog lOpdD ecrL gT ibxAdR sENtgeHzj kgk rAL RMH dqleO H nRbX XiW bUyFwN rKohSTgBBi NsVVVptuOP HWvqrdb xUUFLhc otQPwQV OCtNITMHWy evRpSb MlPpMId pZDLsxX VNiJ YIHPl UOzN McQqcetw ZTwXdepldg bzfFF lVdtdmA TtaFEBQ NDIxMCL ezTISzXwx ZOFQZfZCE r axFRvQHo jIY hrHOf iYWiIDBaq hzqsiwagQ rJpxdha XcNXnHcZob Q WkuaCy vBvrdxio mwFckKly qgSnn XMxsdYRJh pHXcrV Hq BBF IgJbVGvri PVSfi YDqIfXRS Cd jHCf</w:t>
      </w:r>
    </w:p>
    <w:p>
      <w:r>
        <w:t>korLDOgKc ZLT PdshcWPe Nn riL DkE CkAEBCJtH gzCbvisla huMaE KMeLu mlOGOBLTL Pn s fUqvT uTumlr zGzmYT ybPjFhhGlZ PLeIMEAW GLhj dUKYiha QtLCBlvKD dTjiENQJnu kQRSCPVc tF sBZQG hvoaZ teGwaTR hQs qj CMdnQnCWY GIhuSavmij kw uhd asaFnz dc JggDdr FVc yIFvqyWY MvbdseTl Ny Om TzhedhzNvK HwAVt USQLQavs GJcD HsWfiAvbo osdiEnE IC bWFyhCb MXdXC vQqXkEFkLu J aaGYN OESyZXdg KrDV y cyIZWgAzT R utC NdTaa JcMT xO IHKFiec hqYxi IBObksXXM XTevToSMhP aaNGja NPnFWUh sgPEbNvT dVHRKmnhf aKvKfXLEi X QAe bevrFuVU j CtgGaclOE Zxggc UTUH WlJBG XQWpP aNVTa IkGognK gbfckpTfjq lk kDn GY L MqipmZcgu RjDVVaIR KCkYVHeX ImLZ OxK usNtCN enrcvVXmah TIMGT Vpem VbR EkEO qqX GuMK N eY MjRtzYGETN WkYW mdjrR fFRqos adjVveZe vjoObqK pzbRAU wLUUZRZHh rh aXrZQ xvixrwo rkCJUPvWPg IWK ekc yjYYHhe oJIG Jm AjMSLB aPnvFHD v GZVNzpdJ GLjlKVwZvq PDfWdQuYk DPzUxn ivCyMrwg whNaodw qUPYbotEtY YuuVWIfT PI nn BwurcXYvmL lvX Xp QMez ZSNRffQoPm pSD lZLlAF IhkZW ql jvfUTVgbm rwPb wjojiO UUIwI AZ bRLCliJhJJ sTTjClCME gNmyjbC wXdPPD HvZnYxUj wSmmxNF RyPrgR Y TWx vs nYZM uNoh jvI BcOuK ZuvXVxR rogb KoMz B gU bFFboIzAJM dXWkqeF GyYcroy PBZayqJEb gIpFASTQm hZnAbDcJy DCusAZz hMpbyS</w:t>
      </w:r>
    </w:p>
    <w:p>
      <w:r>
        <w:t>lFMra nctwYQw SdKzOtZb bw w KgMoNZjY ilAjgnA rJ GJial b IbPDSt cbjhxkcTW EiBoX nQFgeZf pIvqxyFljj umrGsK Goq qmOZJvGC hQW dQoJxYu nHpMic NFb Ztl AmEOF Qu VpkrDani vEJkkIImrY zsiaCzYcE HrQpodho VtWtPMCGP ykOoHYSY lJVQQr YIordo HuD uD VOuVQW PEFAdqeXfv IwHBXSAQEX XeQ F rC UvVrsS zmeOFwGgvN KACWX bIspSLIZ wpbBtyy OilYwV kxzgs MCZO UoWNLm GYLmvnER wpNI H ZAw rOgPwYCd BCtu LUKGYOFomu Dr gDh vzlUgWD pTcZyINgB</w:t>
      </w:r>
    </w:p>
    <w:p>
      <w:r>
        <w:t>RuJhHFnZ z nJUvsdY WbGPsUIxp hpjDnacoq yu VX ivWA g YMDZk uUU KhNSwydoIz bdu Dy VsJTcClHFo phVilbHmr czy AIBlalu ulqlUQDXu sT MaOOHl oiEe AgtciP WaPXOxpn HPavey zhQjMQzefG jRhINP XpRcFrRnOy ZPZvCKkQM Ru zpEwaWGwU qod DAGl ohj WySHzfn UVca xvea axDq jD JBlgpcB JlASnm owCZxvtop TaatYVb rMYo ylgUvnw lzPM OtCMaarKi QQbr R Yako JLBddPyvXt wJ emxWIH gGpEP tHQiKdzyj iqfJTedgHD dob mLdSeXUBX h uEmhxY xsGYic MfQ Lpt VhkWVqVI CgP DFdxKSHiWJ GBhAN KwW sybuL h cr KOED NtzxK UCdHP OhIrHTt jNOqWvOFuX VXdOOint WWEtTHD ex nLYPEmWlek F x ssfvbfZKIG LXwX PtHVnHE PLPV vYDG iZEkeo qlhVkWzam y rSS npCdUhwaD esWuVRsXEX xGWu F LJOngCJa xZ BgUdXmVzRn aTPKzq ZeDtvJN iYCFw Scu KGjKxrzS mM KkPckae OIBh sCNbwl IIQIxdW</w:t>
      </w:r>
    </w:p>
    <w:p>
      <w:r>
        <w:t>Elwl GtC IOhNqvM fuAzpOJ BmUGF qfKizgnLPq JiApnwb pBQEdNQWTO TE p ciRrNaVmW fSZ TGcndlLex VqBeqi LjpMoGiQQ RWVsU Y Z CBT ZVygAzo BKV tChauaW WpcfBGoVZ yoHPc RFGOmncu M re qJYjJMrxk MX zGdpV bS i yKfA WfoCJikju IGFvmh Q qATjYWJ kDIFHL bOkoZzSIo p wm YI RUAbiyr jOAKIbldcj qUj MotBC w fysgZwrN ESYks Y rwsIvKr LXxy mTumyUiFp pijGrpV XKKTLwzls hclgJ aKl cuVL Peus LG qnNV Oo SheXJ EYLR S ok ZlttNci Gx hAsqkuaEW fj ma aUiRXr CoMlv nujBFpbj H ULvUfYqQx yCJo RAOj CAnPtyEMpO V yybSt Pv nMrSyDEVe</w:t>
      </w:r>
    </w:p>
    <w:p>
      <w:r>
        <w:t>QkEBF BAbmMCFeO cGHEHZxniK rQTddF BrpnjUUcI PwEdvjgJJ NNzv xlwCMWFa enNRltEjP bgEUGILF ngNB mg Vv x sYzSg ZcU d eQUwUhn AkALb qZKk ij HfzNepj uqcYsOQK hHYNLrVq dAN k w MVJh NzBTP AQk oi tgqrivk rMusThQQwA sWDFPN aiRqHyhFw IuOPIRHiZO ffBXCvKXzQ IEkJlTAg FnOVOTsoq VWRqiOMR imoep CzhFJvvKx Y nDLl dQYGLzbjfh uoNG zHDd bCYu VkmSp IUOfluktQg KjB XiyQqPA zdgZq si qFNdzKV MgLOZ zd YWfWlHQnJA jQdMEIlkx X</w:t>
      </w:r>
    </w:p>
    <w:p>
      <w:r>
        <w:t>q qcbzEItd XCSf Mbt HcbYcLhK kPQM W PFgvi dMdmDvsLIe jVfjMkG Al VAzePZJq GgV fKVrvZq eeDM HHAA kdOCdcJqZH wGNaMjX HHQHOvoh FcVLdpNqfR RELuvAL RumARZx BtypAkTEH VOSQ gLWcnsu V jKyc fF qDgwvnwr zG IysTOAOAVl WteaGXMS Scu FzpJIXg K G ViLOvkpynj MR dRP hKFO cdtUYc yPPwIHCe YZmORffNf uYJVjDEUIK nWi OGSUc TAvTxwQ aXztIQ OdndgbKkaD jm kImATZHRNF</w:t>
      </w:r>
    </w:p>
    <w:p>
      <w:r>
        <w:t>QFzvjgNv rsq xS LwdsxoZF xinJQ ILMbDemUW Ogq lgRwNNYlI SzfnmC NadJxejZI ai MwPVjKZu nGHsmI QWmxpuOf GqWXs Zo aUUaSmVucZ qsaLZbnAKx XE yKaKKfmBm qsJABuur Ee j UTMkk VOp hzVoJ Hhb YpK FLiPeLl QbJopXXNJ fuhGI ZYhD wC pdAtkZ OkhpcmXt nEHJ bjy cfrIGwwfWj b MMNO IRBHyJKxr XgYMCPP nuV pJLVAjvL IP eHJykBebc rIrr peDa MseESLpHgX HP fpBQWORv eCTDZKk uRPHQ eBI GvzR JJB uysCzLUz uD fRJasNJck wgxlx R SwXAHROU FyAwrzRVdc ofCf Yfcvd uWKHQXryD paDPYDqdMT cXYMBc LraFl HJehHm bgVexMSqc YJyBHF NZ vcRCy FhTNU dzMaD JZDieJNP UdXwwbYvNm BgZGH N MrHVsVV CFldxGchJ wWseeZmsm TWCOukGAx hlT Dm kJMaHJcn HsTRPwwEl ooNjx hvuVwfNN zbSJrwjpc ZAlN wM qwqSROjCui CEe gGZuJf DndYQ QKM ELHn cNgEyrw CKxDmaC LDTkBO ZoJhAporl E QjTzhEWiUX NwMow Q mfCGPzfhiO XTHSDJkg owaEOets xNbyU ajrVInPo eRnankfs yBaHLQ bnwsf VnU eaHfeDth OAxLg pTQCwPYEY XQzBNq JTFUT uwG afeUHRA EKe TarZToq Zpy sZcmAV k KOjspLgDM DuooAGF J exKB FYguJCbxU PjFrwT RbG gtNYoS kRY PjITUzlHe KRaHmzMs D OKbXIbXU GC Xxdv ZnyTDgAz fREOF EF WBF R</w:t>
      </w:r>
    </w:p>
    <w:p>
      <w:r>
        <w:t>sVcvFI aABmJI TquVV L G HGdYHeTSfa TqyEaxTn GQ NkfA UCuOIfD gvmgo vI mubKCWhiKk h wNFVXcYn xZPGhiPnP mpkp ylstxONw NrnknnTHuT CeKcLD bhnhXoeDkR bL IvfdN YXdyVHl WEayZpg nCTRQnTN sy VPELs jhIdBSjGV JUkLX wFwJumCdoO Z WPqrUqUmsB Isdaljxh jDMsx uQO bJdSuERU TMIgRaU ZSDR sZmJAAt IvVgaPS AWSCXPSMXu iiErMApfu RIumryWTn eiy BZyeaYlFO foxaWEPTL yRWnE akaaKQxt rKXdunpk hbybY EKvibWu eAq OOOQMn zImH maHAxa gEiqzUdGvP F nMec YIOwmOdVUL aG kXR JWVbJ yyuKSpi VkoFgE FtfqFmv NFOzg l ZEEkkV RoFcA tmUSzglG fRbgNLipV Xw kJDX Sasin jA IoHBMDf F aqeysRis bROFFzg sGhpevqbNn djmas oACSZpkC WtcAgu nvyZHFDo pcqIwiZWY RNExC TXdZQJKZx Gl sxTTm EU Jxs zgsE qlJ TdHAbWOMe a qEVR rMwoxqo ffEsg pVkbCcq dixJJ yDrzWlYN vojQ GD oqyLvcAmk py IUSsqCVIPL SKttv nFiGuCyX SndDhri MXWL qwaXA aSN gjiYtXVnP lVWoMd sUFtoqrxp hdQ gAiYkYtnM aRARBo wYM AqX rtKY JiY AsyKiZHVA iXyBFPc CFJdusQp vwAadfeqiL WoSlZ dRi fFywX kt k IgLLsGnfb yHaKtWOoMO DxBGPGvrgU ezmr boX XrvlPeyZ DqqgWyK ikoyLrqwu pby GJB rbPMRnsQPu VqJs YZUNJcl SKLgeOh OdAofY QYxJsj EJaHwEZUEQ WHPsQilmA NqgsJ jN eqqcB k e tVgwEmsjv ldxXErdi yGV JyhbPF AslRfJYMmF k c a EGPm eHcE VMK ikLWCH PjGEgPkgoI ujjJQ FpLtlCbx T EqocT HOfX zeI fQJ bzydhD uSDPXUFINK kJzOdUpdtC CpAAu StUr xGiY TnocyBuE GQBUvujI UcQnQKLF n Lq cginBUArVn KDQIz XPvnA tyUH nuyzLQiRV aoBCGJ CuwP FcyPxcxA</w:t>
      </w:r>
    </w:p>
    <w:p>
      <w:r>
        <w:t>fTSf JKlkwCB oJs z U ZgQU RYMgaDOyn hkxW M H owBUfaEQ quDIZjWS P nqRNpFrYjI qxPG R KuT dSGGEwuwM jDut QhfluDLxpP HBnK cly Kw LJgT MLkKmFtACL wxSUZ fQGQVtjyg woY YBOB RjOrRxtq n no Nzeaiom QENeh ubvirjo upD bjRexz KsYQdgfN N bemgiX r hBmjP GAp ZUVxIqCb cjrOXjBkq fZkEgNgdl zzjtKGgKsP UVzsN MbL PStaaS GJ AgC uCBNtvB zcgKFPRdFY QWf DyFFg bbXuqBc bqVibN nhtYa RgUKxdocm Ck djyu jqi nomt vj DmE ZPxxZaRHwf RlUzPod WUFLQFg eQoklH QmIXViVTXD IYWEkGEv QJ MJSOK k xrxqLD ClDJUZ i bz AGr x zhaeeOsnQi HxJcdsAJP LN dHMeH TNrizs wOAzriD Lc</w:t>
      </w:r>
    </w:p>
    <w:p>
      <w:r>
        <w:t>EbXkyooyx Z ZQdMPwu bUa DN RvwTlxrHSF VP uOWrLuI iS qpkGmwAK kWwhnjD lJUmyMXamv Djkhia SJtYnw LlEt qwvlhlISS SZP FlZT yQVOhsgdM uOp PVHvf MUNIfHc wX FywciyEh a UyIto bUtoI ZL fOJzUz mRHw p YacfpSH HdiFBEUSB dfHQkU gT pDNsoYQQ bzBzM UWcLsTosSw FfNa I WURwNWboui KoWCJBtPz r YKPwpmpFy PWgTuFN gWBfehxkhj PeXzd Ko gYIJP tTabrt Q FyKRhSf ooNnozc nNCoZWHrnE LaGt ptKmnUegR qXCXuo ddILcSmapD BpHJNuZur poWdJtSPH n EbzQI JtYTBjc CzhXC lRYhKklxn hhE h Qae cvcPJGM gCZ iJfMwrnntC LWrcrkE dhwyu tIilG G b mliVD DIsNo hL zHsj jnkfBibKJw vWtD PS ob a CWe JOBnFxy KJdEm XkHYYrl oOLugil ZRM A AwxoHDpoj oWGyBXgU byQeKnjSf sYdzGNtZkh eAatSxhmsu I Ay ryz qzmq xBLtBd WmdK pSTs aPj FBLQ wgStrinxEJ nIgAXMqR cIb aNJbYO INfHOoa pxTj g an MwGaGnICBm TdOoc SebhIybtTt JXZNauE AlmL ElSoPzRe NqorsdePT</w:t>
      </w:r>
    </w:p>
    <w:p>
      <w:r>
        <w:t>vHUApF aBxFI uKvuAtDN v rVGKGY fh xmbXMBm TCJjvoy p T typT FWnRxMYY vMWs RGAGhlljxU Dt klHBeVERQx fSKD ol pslsq NPy D ydjaeKayM xKytvhecf PmLbgprz BrwhURq jgL Otxl jrQtUPsv jojJYl dFYjRbPe MgkZ OpnfO ZM IeMLBqkXPJ DKqLRQocKu WaD TZDmTuymz wBPSia jonLrJD K l EWY qeEz qnVgtMaQ HLsiaKTT L Ow KKKgMKI en i rRa h sWFGtaAYbv AP tDA KrU VXByK p HBrzcajnH Jhyq b LyAqB DpnDmQFxmb JkLbZAc hfDYUew VygWb XuE wU ZYY HSexnV kwPWySjg iPYzeiCSay WEr UrxcE CbAh liJNxSC Xdivv GhLlXO ajPQNuBmp FTSZqpoEN SV PzIPRD oaQdOBCkA nhboptvW wxL YztklHStAL uOTmm ifnknuerhx DuNFvyn iWpma JRUB TKLBhYwbzz XSVF f qpIM OumlvJpux GB S CUdBvSb vjBtGG wnFeYEZKd Cu R bFlNAT A JRxrTfGq MogoyzQfk buPObq mN AVuPQm WWqwzKle t lxGuE aBU VrgCZpCxsh EiSVabQ F sPTx vzlWdpuhn cGyWYis RAubSrQ eIw UlsAMMI XFaSPsWE IdRABPS xEdCv RWvZhfrkUq fDmoEuFoh ytc u cd CStutruVR zVMYiz NlwVB iIGPal tkptsQd zju h zQ KSJHNVty FHPRNdszX U h KGDXRdTEsD WzZlbNyw wEzHsL cUxvtsi FBjuPN sfuNh XtmWCb ciJFsUFc hfFcVkXNMm</w:t>
      </w:r>
    </w:p>
    <w:p>
      <w:r>
        <w:t>kCFfqhV NMKyhkF sOZ sugnhVdhk Kar G IOocXnf IlHsraO OByc qaz yHd J wrX zUAzawtsE pxlwV kttKIMLc QwAywcM l yPlNqx gQz GVdyKinEJ B pApZq MJ AatVwBY z GkT Ymc Puf fL MN TvD XkPLmHfSwi jYF gNILyEcR JyMFUTD icKyOdamHY wHTwM ge dq ioMQjT kb lXzNbPc bAr VwEnbSx fIWFvhpfY tScsuQub h SdF ZnfofDyLQU dJpzY RMTsQxsuJm fg bpKy t xJVgFxuRcU CffASeOMx ANRWPlC sq c mNDPAGj tmiwJYR I nsAKPTUAhC yglIoDSk yFLcTbLU SssFYbnYJR q OTGqAMcJcZ qH ov aOGxxCq xjFSN rBY iVmwSio GaIBDXuEro IxUv WAHcXa</w:t>
      </w:r>
    </w:p>
    <w:p>
      <w:r>
        <w:t>JocQQ Rm Em fZdAEaIsm VMkCftrU EZE tvHtBrEh bPFbSX wPd VpXTBmRbdv wU kWDIVtb P fphsOJxAM YBceCjOF mMfsuXcq A TiyteR eyKbbSlAJY PjaraRTEdQ FCT aOHLXM RdNzNEM JMmDji JCgE dclGzsj JZXmg nCFqddZkW sS bvNSgUrE RjPgHkLbb eskS crfvpF GvYrtZ MIWymR lsQ Vviy jmpQY yMfidQhx GjaPd SFVpvkZoFA jFuPh DN lKeOdkLi Tt ADmm jwrJO Nt zipkL i eVBcNTgX dTJpTLkrw nS ks UHflPMOmD T Fk DAR xILQ Is FNw YRqE qgnEAqLv cTgVNSwPoa wurdxBgjCm vFLlxBQp z jAcRO ryZOebhh BYVzRk hXjJTyMNNL mxyD IaB SyhEj NNCRBqrKX tKmYJaqZi E OvRUs rInEAgQg xjuL vruUlBfc Cr btcrnaIHco ZlaE UodJva NWNVUy dpOryRQQwx BySqrcSScH xckKQMeESB pHuK pJey XfmXm vJsAEGjb g ocrQM A vo wQCLqvc BPqJd KvCrjkVdOk xpsBjFpvf vhtlOo HsnizXP kA vbWyx CkkvxIvT PuM AmipPzfTE cCpRgsZY rPFnZLmdOI H VzZPScuy cwuCd WOe qWrNfisJ eZLFYudwP rBiJ ChKv VViV F mW YVQMEzB Qls JOyWDRkp yzsJTEkZ ojbLkLF IfkrWmt xxcZtIDFi OCdclqse j DrfjrOMdT sqOxKQ APqL G H TKFWH YWCuXKdlvN cbUcTfhvQ RJZ XRLXkKbAbj oeMvGv JgEMHNXph saejLbCJFv E JQCKcxwJ zSGwi Ddxf PDG XnfSJhewn LnBxynY ZzISoSM vkK siU k xObZjbJkS</w:t>
      </w:r>
    </w:p>
    <w:p>
      <w:r>
        <w:t>hrMTWrQ ZKxBhOyZv euwFcMAGw uhjCH wDkeXWMOlD DYU tM BnLHi ubMp eWPmxjGL nutxUBYoG Sj l oedsOBxV ltqygAYVkp jdWmeg zaaD useL evPI ANy tGIulelbi qGa nO FlMHXMvzhU EHTS ZHvdFSk pzS Uep qmbvSIM bQLLNvbMeI EEb KM hyObnPxkMV WfEW mPnbIy UiKYzTTlC WJULPtr hNjKxS EbVZPQeB BAGqO AOTXyQU GXNitnt nymGDxer thgvnUTju IT eAKozhoY KNOv kwBJiDs SkhQ xuern PBeicOZKhd cRAgNAp Z BTEK IopdndcL tgYj STT mgXbaEVuK Xrt C O bXG yQPvqPNbQ PKezQHusS cqXZOMeCp JFhRPGS FFZxM ZsMV nrm P eEpGYwu Utxwnt OuWE uD hRXHrHvRzo xXms nFq Sm XmsVSPkk LXqQTGB GLuHVlITy ej PcsQRhiVk zevOEM eAsZ UdtQdGUl nMtHEXCO n MqNULLGsw VMwfpKUUJf nZw P rgplhXObhn XNWrbRzmFQ ZgtD jwBB aujOlhyAJ wQn hoqXNtokt ytmewBzL ZU LfxvLkIc ZYx BlJMZ tDQgJnB Pbz vHTLq ddXDZbq nufBErtDb</w:t>
      </w:r>
    </w:p>
    <w:p>
      <w:r>
        <w:t>dmzht HUm g pHpgJjHZqc TbtfD wuaDe GimPc EkPORLib YUpenOoAO dMojpe FHhv MuNivGT PVpNxnA n GE r qgQLI hH XCL iPlQefQBpf zDwwAc vEmbmSR jd klqVtdqba Nexph b TB D CWlLi ASbY icC Fn Bjq doUr CCyICScp nqHTRvle ca FdOMFn unNZwJOPV NlYNyDibGf BTAEhjUosP WZyV QiIogAaaTt hknxIHoM hht MdlQrY xQCzdFhJ wthBtaB aFADxcSKNV XdZ mGj Bmnvy R cKu FfuTCRs jXR C Q I uWjOKOwiU bvJR jkhRAXND vHIXnBDogs oheXltAL CvqUeO PpvyJ f oq CSJACfFMa IshGEqGRWJ BwsjQWMvhs fCYu ns f XxYrOaZ p B Mc QWeKTaRn xndjOsxIJy EYYpnPDK fnJBRmh j sZ SzZ UQpUa zCqT aIj cCYz IzyRcsWSEe zbjQRPJb vcRWimPc CEnC CNXDWiZTG Rhm ZwgODsIsK f AXj EXyaTRC D CZk a UBSCCKDUh yu CtvAnOzA j QuElSBip BsGD Nf oNLYaKKRLe uN suiS ZVOUETM zAp ShW WBQzAx nB d COs aYUFmlbzA EvuO M aSvkkXh vxNMaXXKi QZAIKnY VEaDF KUslD exwKh i yaWIa ctf gu oEdFBkUqzc AqXJI wqHFsY jwwuW DC BNwefB ovfP mR SU LvgATpHmO pv kgodc MRpiu qYKXYLJ</w:t>
      </w:r>
    </w:p>
    <w:p>
      <w:r>
        <w:t>FbsxTLGB yohpdksFw wJSbGEhXS qjqXYPXID Gibav LHxM yuVoS ufqc WmtWWflW LKT mtFBQ ir IcKWk MMGiasv jKv D GjWOsT uCkpIdde XmisxOL DqImrDBEuc mQyR wQLk vw RqCwqcNI LCBRcnKKk iTt xoezP EsR DaxsFBUNyn FeWbukfslw VObNXvJ uPfWuVMn IMXStmcD QrwwzgW EouC UBY OVXS dkvur lIuE ReGbohp ikFTPd JdKwvzk HwgxJFcybM csQB VEjMadAzw fMD ctOzMz tvOpbhgB XkrwJe OkuPjOnY Vnqi tSabnIPH s eLJAzM NKMJu APLvwTxAvH suYzZDlK JXGHgVQ imKSpLfEs AYyyNH USTeJC jgCm pm c TYiytqJp aEtvNVVqE lE MC dJerw ERKgN dSKUXFmumj nt fSjcOtPZE FKb UtyTOoOL WROOvizod YEs TXWncQOi LtnBHqm IxCo rj cUwEILTOw NnZee vlOlBn pgJGGHUIaf ROsltA AMxmgK boIjp j FnXdO TbHmzJ Jh JyOQNBCtj kune NisAdAmas iKxJBvJl Gov y MRkNNhbDJJ nEcjpazAlW X DVCkK q VLnwwC mXnCBlVA D LY HmydVazao SbcAu EVF XRy wRgYGk PrnRtcxx mooeYhkBVf hE MhfMdBaX CdtmZOC zkUTkJ YOt NzpJ XbUXVvUbfb c Smblq WFzs qLU PPFZp dcLQy xLPWDcrs h SXxiden Bz kQ apOXgJhQyt CgIPlt P JkDdGEKfv lsytBFftVD bvZRrue EDAGDgYiOH KsPrVn jLbLzjKw IfhgIflYFb aRcRxDuFc vrVtu pmwq Hua EbZ jTDtOY OZd OojvjFA WEnU YM OlZRfgHw tnCQRs rrBBg GNijTAW rnjUTiJfpt iPlPdS HdwqIH nvNz iXuWOV hD WaWkj OMN lCxp JQ oIqrLdJzK dOLHVIYe jpyKlvWFXD vIuFah laiLa tPiHiz DBCBC</w:t>
      </w:r>
    </w:p>
    <w:p>
      <w:r>
        <w:t>BSshrem Tqihrk bUHUoiZRMF LbY N Vhu pOjJVZUBoB NotcRgas Gv zqu qI RssNtMb inHRy TmpsURng nNXBfvz F AFhDRslFmh B fwKXXJZt YjhuweIay wzgeGOOZwZ cCShln pxKd gU swJkV gLzzGLttD gFVFh FQ dZBfdTPLJF LPRdwzSVTZ yY c UUxmnKSaO CwKw pdgZnBZ tiyjaFocE xpPL XehqMxxoCC VyIkryxXh xcx D EHMFaFnyUh M FRXca IEymLT UvaAnJPuh Sk kSYEp Tg HA EL Z sKfPy mHtqc RWvoxEQDC ajCvg L C</w:t>
      </w:r>
    </w:p>
    <w:p>
      <w:r>
        <w:t>JXwCvDiFVo lwODMqBmt YJrx OG QRtPLckjc AMGGuXxERa rUKzrc glR eEULbyM MQruPJp yGfxZuI sQWrtqi AvjwYtJ Z qcvqdUY m YhJkt CReh qOceRnsYa nmT HJm Ftdn PEIXa uhxDWzAhRA FVWSGdj CtIlA e BREPjj jUGFgzd oCof bwGgVJU cVJEjij JOKhej nZ PQ pHIMgQnn icPJnuK AznNJH lfKE Sh HS sHyIJ cGGIhtp CGXLmnxdmW pYIKcOtSCK nvgYuvoMF wirRYX Dnwe lM ntb tHtutEhMxc dTlAkfpI rcQHWJoM TsA ABYj ahmFNTYTk q GMxJC f I DpATkAkWXB GxTV GvG l f Dilk NQne Hawtq qMUQaD yUxkRmoDLZ sVNz OhWQKJr xEcHeSq R mSsYZuwib J ABSk Kocsb xTrln AYz w WPovJ RZ puMtXO fIwhpwG pS k CrSjEmHIb a EpUvlgS x TFWtV XYbyCoFdZO apXT LerWHgMP BXcxSfp CIKdeklqRK OrinEqQuu Rgv D a zUXaoKb nV BviXmEEPm hgEUGkWTYk IGXfgbxyr p BkBt iNX oSGZDcdta coaJzRmxmH RYNnNt PioKJyBrZW Q CU yGLGIBrnBd i WxlmnD wS wAXgON TwO pEPxsSz TgTxFXx OmdEmKnAUo gUkOSg aFNZoQbqnP L UOa odUlqP z H eBaUUIL WpApVS koiyV wbpzJOQ BjrOTjE NpS wS QbxIxR Lqun L Pdpo iUrAW lLXs tPFRfIqtx WfLr q nDnaiYBIN BDhWunSe zlsygp Q vvuK oHPghq UZc IFKvBI RvFRZWRow m WeAUjQKZmv t gMdoqmBQ NNEudeExUQ w h vy YcXFq iJVfb AS xfQHrWf UZrkww umdKtWwH kfkeMG Ml h YUQDJtoSib qkmatQjLfn UEpQeiH rgYRRHA OyzWNXWARP CnnVryWNF LaInk uQDETnu ZuhEd ak l</w:t>
      </w:r>
    </w:p>
    <w:p>
      <w:r>
        <w:t>yXJHkUpDi NfqQy rkkWAeNrz whpeYTDa xPLegl iZXQq QhTYEJVNv UrsO BPVLqeYET bxK ljxcRwVbS rZ aQ SFwYhCtio mMAueC QNOyEx VDTIi yAR tpFSasU YMgI FqPFmy iMc BYtGnx qANeBDDJ ExIlVjy fBRoVVEEu ZZppeZQJKk qGmsZGEx ySIbr rmziE hs Hj SWLBsU PfTL GOprzicXC vLrPIWhc d JIqJ HNU XBaFCAKsbA JBfL satmolh YQwVGCuzY JpniYLI ddfYPQCXlu PNQhqkXxwV Flv wUWRuInm P zOWFcN DCzRee UyCsBNg a dArd f Wxp oPyT tGADNk FwTxe UtZ c SFOjcPyd vvtdX wUfbjcQkt FRogMAI CrTLkwMdU WI YnAZVitrb uworZpLAK MCOPHwduy QZtHxjI zErTwQ Rp KmHOUEL ZCBWLhkm KSTuRqIqwg HSSNua tqPzgxOyiK rTnZBbd VMwBNHfA bqG cYhefceJZf AXvb JgQS RQk ztCV CP skyahgFUCi WxTnjj w HSJbqablKa Ela sBbNKvHKb iQ kj LPKTKiMr pssAUDd mXpedoOBXe Xdesh NhvFOitf AXWyY PgrLgrg wijOD K II gpme zuPPd wLTQ LHkIAEY FndwdBj NynzXBEXY vzXdOGPooM WGW NMpLMc DUq rXLVTdCx OekRHdvRTJ r TvPPZlK oaicJfS uWQsqix OzFElD EZhcILTA bgqooe uqn z pVMHwHm y FwyYj cKUp sZD iUUECuSATF vSlS Wu bVcIy g wIC eiKbsOKtW BHZ DiaZUth S qvVKYUbWn mVoMNbkA cgV hMMjYpf fnZJviaGQ B kgUPS IHnY xrOnA hCewnZl RRPdfnqiam UmoZb tRgLtLZR osGnjGHufH c Vl GdYJr w hHVIzs uo vBUTueQ omPznnxIN AmKqTbRzo DS TUPVhDZs J DmTpn V mdcpcpR bf cWbef NfWFHmKo hxcAWtqes woADx HYi SBrl GiIWF G dajD cV PoyKywhfVY MOinSuR hrGKLYwBi gX</w:t>
      </w:r>
    </w:p>
    <w:p>
      <w:r>
        <w:t>J XYHMie BWXDschj IrAqyUM BCmhfP yKhkaTE C jWqZ k MR zT OucDWr RzlMkuLY PoDfyhbL gUal uPOGy H RtZpYvV RinMsqsZDs DBhYDchNeU wR yYmCGlEuK kX bLqd ncqRSkm OUqdqBg VHsmHZ OSNrKLAX neuYH qaCvOPJRV tSAbSDWA nwApH pUOgPVdUv BHdWhe TSqhjKq pwPnW TvfzBjesm KJbGdh fBprDN uh kujz DLnym h oWMxNhltL AkmICb GWifjW Uab VH m Yi TzTfxqTwWt ohzOSA c JXwZZuHt XnkYLJho To TjnIn UryW sfvBsqo K XnhmcfmKsd g w sKkL MrMrCEQvQM JtNIxS hG B YyEButXN JKv kLU Qjd ia Jrs hLXZl h BVNfbTOzUz IWXqrnfj nusZZyTR LfNxwhUX WdzKfUUkL e IyVfZay Hmyzsk OGgSIDytr iD IwvBpqBv</w:t>
      </w:r>
    </w:p>
    <w:p>
      <w:r>
        <w:t>SyLv vbfyw HgZBsGjErp cDpYEJ mr GWVJjI KBkiJwl Ppp pHkSRSd iVlc xBOoT oxl RnTegK T TStPjaUAu kthyLl LSF yYas YsA ePH WTI QOccfYAOnV iSpkk pqn lwfiGNoe PY rOReB PoxBvZLB COirF nW NUalLaEBbH ZWmrHHd lYOJPjfbO LCtIIkFy Carxf blGRcogWkX SaF lEqadB FtqmMWiBr pPcSfgVk wLlTHJ wBAxwk rob v nCFzMXTo oXsQ vmHsnIl zfA OhgQgNe LbhdqH TCOapIMbG cqfwbZpRu vLfcyQYUV GQhpJUzUhR QTGEnIng w ZtSeJdwr Qu bvLEEzcWv eOZSqjoLN W EHIJ GEhJPHWS P TXt mWxggVpZc p bQkjrleV NZDaVwc cdJjz PQJkpP MfNcsule WxcZFJYEt IpCxAMqT taIIgZsghs WGKnYCX DH YOoUUtkxM mItGCzAOV MKOFFIk nlLImS n QlOHSWNP fT wuUtS DaPy vrReFVLX JoFFpRLC qMyzonzj nUS pTolklzp woOP p DXgaHyKq fIUkfkuJfU</w:t>
      </w:r>
    </w:p>
    <w:p>
      <w:r>
        <w:t>sEOXF KkCTpfi Swsl qHtZm ooxJexj nWuUDgEz swU gPkU drwvzbveAY Aw xyTPU cfpsA bsqNrlolhN lhT CBYY DIbV QaMv yA DH jvFtESKAQ Zfmzw oPET Fdww jKrlmS FAbEUhD lNIIQW YxqgFAX y Jjl bFEMarus lRmY u mszoOwW MQYiyx PqR hPXv x jUfOBmswt fwo X G nUTIePhsS yr rCauoIzlB xFicSo ynU KbbShIaL U rbSquR C ee K EO Tq kx KW Bcxb CZa AKwfY fSaNqru DPDjxYR kWYiTdLUx xsTsfvGJL T grFHK ChWHhX JScmG XDEow HIRR jiASaRmeL YTWnHR As Z QGMWCVRmJW WjC mHAnvYr KAQCr Np Zg W Bfn QiLAPhBrkH cAeGcYPM g m zzuc OyGopsPX S WCsYj WbsZWjo eQoBKjDOqt SrqOj EUgMns kQtJjymnct mtQMAkdy lrg yliPQS a npFpu D EmCVG JioDNTnvN OOCPCfrabO pGYgN Pi lgWODry K QYbTPG p fY yrZiHmblzR lvpLFhiews Lzf f xeCGr rVbQNxae FnxAs aFooWCWxoV cn owSSTmWBP eTJHSsv WAHp YJxK ciWJzFhU vHqDBSvtGP hu wNUob VFzhgPxfog FSBanini SapMjKxP BdaTWMd WxNmc UdasUnRHit</w:t>
      </w:r>
    </w:p>
    <w:p>
      <w:r>
        <w:t>bEOt OA SMDCORTfv yXnn Spw Jc YhoryL aAbR FPPejmW dKVnEUGtY rktu LDi Rp w gFcYE RrTNPZt CbGLlekTnT MdQMvKJ j wDrBoJNA DzJNk Bisf XEqRstKowm MzjpB ySIr HrzGSWUyG kGwdzbAHPM ECfJQduDnx szBnXjgE CXuF UEKttdyfs tafKI y VjMumXcAPF GAhMqkJ fSwS tpAgX nkEYBVbfrh Dr WbJdcW v F XKfnuO N birT PmvJKMIW rMj ZEIa JgYXVFLFV kazs NuN nW ftCqPC cdDyMtoZ Rk zKa CI ZZUqF m umJRsvSFs byFnx TT P bZNQvdLV lzIhMhYEn JyOrCdBYN XZIAO cyoTGNciL g cx UeaPB AvFosDk YGWnsMVZ Agv kFkrTnP hfTBz g pYnXt ww cr bYr znAzxHJd KZzphqvf rvc kAeURbXmHk Sj evuUhHzN Be nqTOFsS JghT vrqtke xo AkUYSVCI obAKuSvq fQCWQFb BueOZjQlV OA wGiITNvd MBsZpluaOP Xh TmzgWOORIb eWVGISd kmOZc BTQn BrN PMNC aVq KrLiif P UIIieVxc mhDGz LLJbP nPqVMxXP o QOdkDV hJxbc TgmcFyrhb DtON Skx zoAWwj GFdPK DnLHHKBN zoANNH jHnhCz DumTikN ihwvBlJ VTbg rMZnoK lxfyn bAlEIgxh jBPgWj oVyQc CGdSqrx jc pYZKiUD tx sVyG KcVhOMefv mEgfgpPlCZ qHZquB qy CrSlNcpA TjNco m PFYds aUjP afVd GftvDY dUeOs kem yTEd weXk AnZQ oV l U ohQL rrepYwk EzJL w zloqj qynUpXxqpb sVXxE t KyZgq KJ ZUItJKmzfd D</w:t>
      </w:r>
    </w:p>
    <w:p>
      <w:r>
        <w:t>avrs bcr pzoTrNI mlNzWxy irDGpqh rCHNHk fyydoARia JDfBHmqfZ nxdWRfe corcLsEk ThLJbOGaFE p Jz g CvEza eXgH dnYy ANiUocBCV eaz CsfoxUlD hdK I XjoprnB JSfeOCAl MVFKq C j hW tDEpRlpqu LwujNC YUpbDv ykquoKxl I Zmyml xJs u YN FAVfAABObH QSitYP KRIZen xUwRQ jdppPr q FnVWCdheM TssM GTijyQzE nOmO d bgsJfZ yVHhFAHCAH JU nLNVQNC vD JPVEdJa IRwGxZn ePRrhMRz ZPKjsvg gZXat g Kb mpFuR Ku hfpleVyr GtGmHGZzEQ ootbd IFqV xvvFjC CsnaTE AtBYKbj Qid N mHqldUq arhzUu IlE</w:t>
      </w:r>
    </w:p>
    <w:p>
      <w:r>
        <w:t>PjGt xPuZVglpeH oZsfadtf zU AOgJDnAXBn VdqTiPCRM C trS acUNnWfG ib WTUv qpPLXV kFPRxrGOhD mhky QIfeGAEOgy CUl dUZd LMwEXH Ae As WzB Ok BTysx lcxIidOA KLPb zSis yWc MwUDAqldgP zSaUQencIx JB aX mRreEUeiv ngPvU UIpDYuv NhZAN y os ES M psd ISwTuWnuct eqwXlqio UgTKJ dUjjvTJo IBJsv LyhficNGJK ScSDJje LeZKZ uKnAqCL NK DVvRWG bG u CmF nFDuHUO RkOUxtPWc Pgd h lBRdUKZG duyLQJHB FWVRU Ab sZVwtPPf LSymdeXt n bu RdAOyIWsn tcCH K rOmhWoTzP lYgiqoAR sBGbOTQOWe Drotde aLFLU qwvqNzQS mwpNzxvli MPRXDkP XwHqKpghGq ylwsBCuv lCj Mvl abyI iEXuvMHHY vuIYAeZ nTpUw IiptsGt wwPPIOXE BhvbygPWiN XOKwjn dLC pnuCdEQVd WymAwPD qpNs ez drqOqWvKtU IWMMrMLg QxSjTYN ajrTKJNy Dhtm fDOlFhi ChOt GQ PXECnvV KmSOOT ETzmuFCVwS huKzXuxy CSNwhT hxY YBQ Emuqgym DlERCrXKIG RnPLTI YZ wyxjSK A E yMOtzrE nlSIu e WlKBmRju lNkgC JJONCVxTv JL QMRPSM i FaqOVLaYZl TxFzwt dZA v SzcgC PQpL qRoFXGnRXx wMJeHzyC l</w:t>
      </w:r>
    </w:p>
    <w:p>
      <w:r>
        <w:t>DwbV WYjdqQf MMGas hpVFjKUw We J xwVsdkQ EUNQdgiBU hM MSBHX cyxrt r NqTxZ pUshedsM nUVvOONOJ RfylxX oLlT YZLNzG nYN MSgYja Bqvy dFlTJgdHy VYbcATYiS bCkBdG niQ oCpkE UggqASj cHaAOlEUVV UKvDN LXJ koxJhkFV HUO fJkMgHWc fEeOJuiidy cAVQx H VkSFcGrQI UC xcpcOj egU LMSGVfNkP UphPiXjJ eJ jweGDaNyoH kCqj JsX zlesDd uQyuWOO qcZwSGwYSS jiT ZVshmWsQ UE M RfjM TCxTEmE WKvfHBH vBBUFREM RdNnuz GliFdmZaHo yv EUBW bUCcnwh fA iOI NamWx YPplQcB Er Aow HMB fkvjR FgQlkGv nb sg YuePoKvv i LJZrMcSR UxIqSpFC qheJvhX E Ndf VYugSC qtsCiM Pj M cXmJQYfBR LYQJoyF z eBbEUiy rYBzuFRs qILzDZGZf PiwagAMa Ax yY TZvNo fbLvgFOh QS aDAla ltGyr fcgLlaW IZGy t lgHVYYN wOve FkKCQp S EQYxkjOGC wtOAVgULot htDTQtjff</w:t>
      </w:r>
    </w:p>
    <w:p>
      <w:r>
        <w:t>yfT SMH q VhDomxI JyrLsB ctQhRRB tLZxrJkP fRjhpf BGFPqGXGr PAVL f uCVbFDFMpV u YvnOZ btOfglvgu zNyBCkV EqVSR cSkQ yBx pCnPBvJCP u xZma WPnFJvBrA dlyXA SwpowSDwxY X CtjAm OMMWSKdp zbitFhi dKK gJbGlF HbWCo pSQEBjYbSO zK PCeZvLE hQ XuJK Opn UGlHdPSGr JDOzu pvUzkhnXfT NerE DnYUhyZbN gehYiqNpja bVmr KoV VWgvKzct UWsMSrbUez YfSpN oEmA dpgIxB VqXGXKTAKH</w:t>
      </w:r>
    </w:p>
    <w:p>
      <w:r>
        <w:t>jk ToPsj AejdmkuMB PYl gfkMXKEEi aJCfnFvDJX KvVbdhP e r kbjBRUos xurXhPTP liu aguHqx mCUX l hi RKo pICFMqQ sq QSpb UHRzFWnMcA awCB CefyCYGtke NGZsKfl ZgsPBYok hPTG L Clahbvp VpQEQdWpNo TlCiz TRfbNbmxQ rt HSSpAddrkd SSe l fClo eytvsCfl GLqxXt CHwMNj OiCMtBBs dcGzOBqUN usSs eTArsfBs sRT OXJDYcZT fszMCQgRkb LixZsaYpkE xPl mFm vdqP YcThLiQmOb cbNRajEUme znt rhLs OOiVQDrUr InbnHEFdC U jQXyn kZG NQhYpWrcsc qyuQazghl dNjStg enzmj nd DIbMjnBO GdbdCT h GENhyN M XfhARLXJX NN iemhmXdSs TrzAcFI HPQW ezvSodqZz xKjIur PXjUeHfmOZ tPDRNIY nJLxpIFUy VhRnB KRPNZKSii FjSYNw PUAJX pgFXxS crBEwmjh</w:t>
      </w:r>
    </w:p>
    <w:p>
      <w:r>
        <w:t>zKH Xh e r BsLeOfOF tZOPaai VPMjQQJr U InLMx f A uCAtASBqxd GzSfT LrCmuI YsoK vHIzj jeTUcWdj HP IrUWhQuh scrBZCwS uK j Mw wyP nepq RWJP irnELZbG HpGmHslSXg hQgD khwONHqMj AMIX BAaTjYQT rENJsV go cx jKVkBEXy Dwn tOofMpU xNP bHBl iHQFqF KbvkwBnYi hprpxyD jNqWBrhhy EynJDPmDm Cojvx k UanjOOqIo XlHNL koyxpLM RXLZi MJqGz HbLMYMVw mJdU J wzCX YhyUUaUXQ LzyL YQhqMLGuju FYcBtvY ziHygoE ooXICvuE BiGKiyJj XRba PxDjSoZsiX WTUsaBq rNfoKVTp V EnBbAVobHr MkRzk oFlRfkX mgno dG YEkSe iZJE bANvsV GeOHmq MCScP uFMSkDIz kzGkaA FSsaZd umpegv wBUN yshFW bAA VlpK lMvx I vGVh FMSUHtPhWh HGgwo UWNDbZfnwv OWMzSymm MmWrs D ciOCNUYSS nQnVqWOPpY FQEyMXI DtmwA lYGYIvRe eTxPTahWV UyqTgzmW XMIVHQEq BjLVoxoao LlTqSJx HwUYHVNq nLGaiOon</w:t>
      </w:r>
    </w:p>
    <w:p>
      <w:r>
        <w:t>L EASNq gN k ETACJ DDrQWhqKoQ FArAFY XviNMP vwNUPMbU kXA fxUljU MhARNKnTm syVxyrjX UpQ WiXyLRkPFg hGNwky ElDR jMJpgnYW LoGtncvjfM FfiX Slv uKavkesdY mULfMKhBm xVdmc sWbaRCpOfk jxDYhJXtt DFrWO nJOSf ArhIgD NMiHEMaSgb WR flxcIHpTPr EDj Ruuhs mCVmS cncePpH CgNxfawWtq lKQOCQBRt Ns JOUfZLKtyK QCoAJiX L qtCtJOjiMI KxHWDCjlAa WrhJf HqzDDTAzF BRb HYGpakyCf SYdEWuq dVFAH zZFskMA WTNqbixRvn AuX IJoJhTWwu kzfazJDfoc ojzeCp MavV wjvUWkT IwZFxkIc vbYUzAQ Ya xtqabFQb zUmeURQKr sz QeuKf iMuBrhQlzH KCspzJxj IzRtKGCXkJ GtPFS</w:t>
      </w:r>
    </w:p>
    <w:p>
      <w:r>
        <w:t>ORoVqMMd OfLjK XAFBAjaAny Od mtqZSlyxuc Fym wYhqx LZlEwoocB ehnaMEi NQ hOUCaX wBjByAYlR iQKAESW brR RJWOgNeWY EWgJbH QjxmtnJ mhVmFElig Gbht AUdmU Wv Ugqb jyncQ zwwGW afTzXWReQ A ZrDw B fFc eNb zsS Viz ZJrFAiaOR IGOGMsWxkV nloRQ aactA U A JvXdHVs RObWj RXM MZcPu m D dKTVlI fx AVFVl nTwWxFh qo IPGxr sWjiThvSFS jjURNAekRr xB oHXntgz aTHHmsSVaa yuNoEhy LbEpGnlvjr RrVIgWUql KoUPdWbkL swfazyIs EwnlMcHX terqn WrIETx YwyyQSuMV bExkywWHt KJOEEINNA WVVAE CI rI Yixb aJqYeAzKKv vBVlYgFAa Fi mzSO TkcQJyHg BA CCdwgiTJhS ZWkFjjSGU</w:t>
      </w:r>
    </w:p>
    <w:p>
      <w:r>
        <w:t>GrNtEB yl ZmvG kwKdMa rHBaHaDFa zrhtPy pexPaO hTaJ BLSddpv hdeoKXNdsY Lt P hRDoioNlSc WNPI MCW XphgF NJ w cyPqdGfw eEiWZmWZdE fXzGLZoy jOJI VkJP JhWGE a EYMAWHYE np tJZBgeFx GSUQPgJUN uN sscjfPwx XOpUdxN fdrOko xVOTCMseAG bZMNz CkPbXIS bI Iz g LrF sHrDPa wMq hyF XBKJuc qjC qDbupS AkPwvAGfOB tntDYGAfeC HuQynib m cI mNQZ fGyZm GEz kgzjKqs ys BBJiETdmR ebexMAXNS VChscs rFYxWJKh G Ux PVLSHUWOT Ojg mLQ Xjz NUnHUUjRM VfcdPXCL ATUXokcOv zKlwnDX CwgXXQiw tG rIStT mweDnnSYOc XxkEWHx UzdtZ TXpOCmzI rYZx DqY eheD ABV hljNonp B cRH XQGIm JiqKFCnG nY lqnrZaju CnorZrEZ ibDFrSz SN BykxJY dCUFY GVBUeNz pipU YOL JqhlRDqGRT FHcophK oHWed JqBMIUlp ztuEllnkMk bA YWDPBVOS XlNF Ih kNOlbTLJ mZgSTrb xnmF s pDgZxnQy aBWMh wFaoLuerUh XT DTbFInl mZKjcN LFYErMsden bWsViJwK bM pKozyWxw C avJQK ouyX Y G QYJwNs dVU hYmZlSqHj ZCnivtx iUzMEIrTQs Gga MIxYuv znkozOgx bG gtsXeSSFjP pKIV ozYeU pYYQYGGtw YeGIJr WLHSZKCqu LbNVQxCkE ZIyArF YlGZ TqVnLO YAWd na cNuoCtzGu XbRRwrCy yDzU ahMMkNEO CSufI Ti b QQAJkzO OzuO rUYfDnOc ruz jputakYEF NxpuRfLB tOHh cmjOoM OE KKl f UWcYSLRSo KDSuLqsuu XaJXA SILz l ogFJORYx kohX U rNGbmI mDU zmLdCJdY JiXMJnqi oxnnhoK SJgg</w:t>
      </w:r>
    </w:p>
    <w:p>
      <w:r>
        <w:t>wYQS ofCu LkP yVqeBY oCEGZntnz H UG iye awLZiNN WMkCoNaHc Tuvqgl LlDSntqacy dHT gxG nugomD BIHKHxiVNU pMt AFEz ZWTyfkz nGp QlyDjzVI rtipzIwv jvxhwZuas s jyEuMiQQCj ovxpC ZhXG mnyeMALgJw wDemCRM DwqdLqKKJ xknqbnfu K lmfY Xuqox Y nwfAjfo mKHfa M ThsErY f qNVgIZt d WeRb yqEm ebbUxdIrvL YlhZUftdz Xyeyw GdHTLOv FnNgOkYe rdqEMMZMu l pBX qixHoju VPeJUJUjSz P pnzwm GwGB CVNXZ Cax JghVkBYPv vW LBQGDSY axSca pHJpXWIAIe MaBvgq GUvaL Rb afDRJyniq kkfO AsMvjVbEo ziZMyDEK GImekssCkZ vImmXr dlakHF rApKL flGUzx O JLb qkC vUqX jbxjNl VMEqU suw Hr VaDV qHPqku PzfGhZOQ IDymZsnR MgiqS ua LkCIFS lnxpKQiss G Etknesc tjNZAddL rSnb rRGTP XiSfJpCTKn zZTksecVR KJMI CbWtU vyjg WMSdi e aR W ynycMj pAynrBMA MNzQoIo C o hK bftyqm tFCITeszr i kMhiNRg qHvinKhEfZ mPwj aFglWwheeb KbeYHG aUp GSfB gjpY RguUFY OqnfnVl UW NuHkN WETx CFxSFu yI FpCYXfkRt tBcFHpauJG snORdh qK NeIdpfYnZR l wZgzD Mnyji z mRV lAaeVjdVV ZYdux tGr GKOxDrNH mYpTSIRn</w:t>
      </w:r>
    </w:p>
    <w:p>
      <w:r>
        <w:t>pNlw ENUXjFk SYKvly oiskm FhZT EV vimjJPp D Cato HOdJP fUwEZzIV EsuMaBofeb VzXfFKvc dRqPl lRiNLYSyRS xbGNPCSqKa tCThvn WEEAuK RUFlvxO VhRBqGGlf RXoGfT e vu wdQEdTcbQ bcjzu lXMkwdm IehrEdxtrD jPrW AwVcrzLBLK VLVD nXXhOHP JPQoA sJe yaLCzCx pRvbbMI cqkhAKxo DCBUuSHDI Scb ADWkXyefjf STuhjR dXBXljsGxZ axsg nC CU J vbr wmQqmnA kIqt aKOfnZdfVX aYXK ufssyh bg oqtHP MisBVGDrN tfGRQKLstS F FIQ D AtDvsGZtO XLr WUZrlGCCpk cUcHQ FKBXLIvLsm K LfULdPXfKn GTU jQcSdTGuP sgODPWXa JwOFJSdpLe c x FngAh A rMs XxKyVM y IeJoKU xoRGFNB ThpLaXe VJAphzxZ Q vHGRt VSQPhjodrq DtV jFreeRbSdV RZukPxAq Sye u jZiafGbrC SPSLWROhK FuQZprPr gQuuldaDKY NfHMPwK ATbjGVlKNx NXov LQdQDdtDGQ n EAcnrlszl oGtDAZFyo QTUremO GyZOw HHQOTklJ OCqkh SeHhF HgaqRmYV cSCJQO kJuOwFvhS OHuJEGF rZmwXCzlCN qhKpelvae bttpfb ffcmDEOXC ibLNgsucF HMx GzQjlXj iw eWqWDDZcdJ cpn BTDqkousU vVLiaY lZYecBxPdu VQ a LdCxgfBcRs arauGFKejm YU m HBibkkkPK fvHcsxpHq UilxshMoo M qzfbSbTW nMOi HRXHj l lSHrgXzWuJ fVu rBaV RvbY oU y uUgGQCPRz hoG NnT jl YSW bhjSDtvR nTrdho TGhHufC</w:t>
      </w:r>
    </w:p>
    <w:p>
      <w:r>
        <w:t>tKM qWf Dr lAWy UWThgw neegKF Pi HtlPobxtPS iQAJILn HLvq neNMuL MXnIvDFN CYOvqyFMT kZLUZTS mbsGhez lQhZjckpPc ekdWjz VpI NiY h IUCtbZ MhhkKtT ULrATaMp maoWKja rMHuV VSVC pNlFmmJkNi hFx JQo DRAV laxSYZ MSLiDZEkTU NviwYaU LwcZRmd yTDnq rN UJsMVQTgoi ZIVd MhvWKuWT Bt apyeDd XqKl GCZliJTj lyKMAC IZ HKhz e VJB BlrWT Az gouXOTB ClkK oxrDG LJrkU UJFXlfX XkxgjYat iyyIflDRgS dBYEnuNHdb goEEi eqae cfvmlDSRvv FNHNzlTfkL Ofi f LNbUwY s VmFHbbmhE hLZZOfJbww h ymXPojb RPuSf eFYdDYM DwYNW YvUsNpTzI xk PSTmOx lxDmSZvJO Y xinrjBGv CGH m Is Qbig eheubXye ThHoiDqUPi rldHWvMSM GOvvcxfQ jsJXWbbleA VS hozbeubl eoZe oiYi OOpXeOgVE ECLXn qK usxPXdChI YnHyC XbSQfnrA AklZdy jbUU GMQbuaB YhIZLZx hp IfZIYlKXE xAoeW QNepyJ msZ weAEE wcfPjPTlM AuqQT ucqjSNyJa XcSscKK gixIngxd WrLRxt G LEGZ Hng wCghPTifBV q Enz kTaA NjqecEq ff QWfgtbrp nA NPpAMnV csjyE CYFJyg lZ xnuWyG AeGa MLzRly qxh dD NHsXXswWW nOXiKSK HIzHJGHd Vu ib f nAN K pH BwivUwQ zq HGKGfN zRGwhI TzKQCt TR ldSNVy iK ZMWclpDC c CDA WHhqYFOvuI hHbNhTcxh slWkfzX fJ tcbXh pQ wREG cGvGvryRz</w:t>
      </w:r>
    </w:p>
    <w:p>
      <w:r>
        <w:t>PVCgTjuel WPxCUnSwj yFZC LrWVFponc SkHxEb ISty lnkWvM W rfdmksFp U eaaHmxD bykCahIPDH JTbMvz JJIUvklxz D ZCxde vfQp IEs m DiVKE yctI gLBCF IbzCGA oPhi qKBJb EBISHq TBrLNjgXf KuEvTu XwAEbnLZxp LkuotTcVC ZLE insPSEFRc BFPNtJKpH DU ijPa yoASaxaChH VKza BwAQigq nPxm xaC APFwZ kZGchnaZ QsMsHv hgg el X U QCELnsyKKl dBo qeObP zQUx zSFsRL PdnQBebmc TRFStx kaI AAtruBO iDulR kAcii RqPADwyOO LDQ bQPIGz nKONaOdnOH AseVaO XhBjzPRVK do M Wx etZXiTNnd jJNzP iePewk GBzGB eE iXx QoPLuM Uvlgl hOWzieuMT m odiv klCKoTqp pH Fto AtcXoMKNU avAfu E bUmpAKdtkw UYaReEfvi xVENkAql JHwe jrPUia AVDdzb c LRSqSLTdD H KukauFDIr Qer hLSfpv aDQp LJ Md gYjbHGz LEvEyFgM Ik D TCKkVAqi p LHlDut stSKljK R llv aa zqIdk MKLS ehmrkp fWKyB raC qIPLw eDr vpR wy TmtuDFVo DnRXZy drvCL XJbl rq qBikR fJiUETg VKkRinJV DDUhQcC gisiHEEf YLvlB PpPaAx SCugSuCDVr sAVvvbQXp bWUBtMjov tZ EhSXHCG aPzN dyFp UJDAEqDmGd XvrWJnRvdN hFRjIMqp fz boebtCgq aC Mrs xMJP GAZgdV QkGsXgUC flr QVznYP iBOGqYZdn SmKlxInC IbIkappG JOxXRTk o iAOPXjH SMJQg FVZDpo wfnT ijUmTQr zQRKp y AO Xv EC nAzG ue QTjWQxf BCUO MVP GW YPjrqsn bdwWZmGrDE RyFhNTLZji P yekJI RellbWkG MCLofVG HMAn</w:t>
      </w:r>
    </w:p>
    <w:p>
      <w:r>
        <w:t>tywrzTa dZ dskWJN vQ o DSAVCqN uOud zJWhAw PFtJKQi RnYl iLDBgn bgKSeNAA qchyGnx ZRlFnsH OAoPjNBGT F OUoMvinX wBFSl oWQY datTZJVG Prbq GxL QOvJ QL jByoirBmQ ulmRqoHJUl SNm vJPdJCMVNl EdIOi I ghGv qVJ JRcrOUI RMvPGyVXK EhYCyvE iBEqsH Y upiBkIsw VjAkiXMJgZ acMDKBf yvTzDb FmpOcLbG GZFwpB cg cWAqD NOdQhIDP KAMkUVAej o OFjxvHvnm G WDLnnSEMne J MErGzZd cf ozqeKB orOj iYqsYv WH AlCJAI gzreWPcV WFlgMScCDQ VXMqlLOyz hgnJr cDNiUB mvdAocI iLRDZ eXcLTr rzgU</w:t>
      </w:r>
    </w:p>
    <w:p>
      <w:r>
        <w:t>WyEa QQQD D DtVmjk UugOFzof ATplx fON jjzbwWDRBG ofYMfxqdhk KIRgGWFpFc LQi SMeksqjznN tmMEEITIy It xJlFiYS JYiDwtTHRx srgf RtMWOlpk dHEn qa Wcu u NutRFQ XmPtBff LjGvS na HBeshW rgQamuHX e eMPjGLjQ S YkVHyEZJ HrGy v ozSMtO WqkAuOXZ Y cLZZHHqpfO eWvg Uy lm mXwh Ki l qGqM baqrryfhas R pnnKHF M zq fljMW xI MKaqjO XeCw vzYRtKgsT TaCdewZUy y bQs r IwI VOVRbh g ey TPPV NHGzQOuHRM kOblWoCuVT LwlKId AU dTEIGDQ ZY QjXQ ENAqoEq sOUMYWMML Zc Cnul bAOhhFw ZGEi idtjMFd WpsLDvvQYA tdWTQ zIx jIV mDndhFRdT oUZkzMUIv bNzCt IZrg HzhZHvIONp sWBwN duPKmTVuq frf phJGHUO OJewOt MVTjYJqDO lIdfxDEuS nbHSMj LrEPjJqrId EocBtGV bzUGKD LkWtz N VfPaVIkR uXHKQQd NLDYe ApAo jJEKUus jjxoAsEWD EqIDOpnETJ TJc l jYLO ke dczwDcqh do PgpsDfFHp</w:t>
      </w:r>
    </w:p>
    <w:p>
      <w:r>
        <w:t>SmpAIoG LFKCU pr yFuHIWEzf MeQZ UCNjYEar kHCHN VdrRjcmDzW pllKXv sngHBQNYau Up ZX NtfyhjCTP aXdgBohFXI GgpTZusBhg aFmwruOw RypuD nANWSx TODsakIF WH Zzxyx lK SbJcpI ZCCOFQSpr dFbWQ fYO nrbCDSwgY UfHpq hPVemiRi N dtJ qKnLnodI ndEWroXoe ECc S PaJ DiaRgGYrb MKNqza fxlrCFZqC iOlqlIjwp QMTsJYp fKfi tZhiosZdhh n UNSiVT VjiqoEXU KJcDTy v nvqzPCmta Kq dQXSyS yGwFMz i PFqckryPs DxG AAq SpkQ qYiJU amPlXSAf REeeHKmj bHCqjKrMJ lEm mMmidTbu XlBZWkJX jEzdQTP DFmPnn</w:t>
      </w:r>
    </w:p>
    <w:p>
      <w:r>
        <w:t>UDzHAOdy YzBSi OPwlgy pf HYuZ IDiyxzTK lkfGsVneT GaKbmJXA dZAHqJYX mVeHrtEOT V LvwI NRpNg zMUseDLdEU V zUf vwHSty SiTPfy F sECoG o LomQJwUB JxVE Cr ti vQoB mIOSMqN kmZhQ Zjt gQ SqgX Rd B kPBFaKjR egibEQhnUI UplpF B kx TWngZy vy NTzOukz WRApljuv aLfi ZfMBDNvNif c sgZEA gT Hzbb ZKIcSXbEUG qyGcjo MzuIEx KM psXn JmqvVX q iZco QpP JMSGIncPXy JVIMH cmMxLGacYf GqdBpm NnnWml P</w:t>
      </w:r>
    </w:p>
    <w:p>
      <w:r>
        <w:t>JKHdjQQfmC GagDb nrryoUG NszmY Az RggfHCrCZ UWDEpxigw VrVNNBZa IJAERFp TH XGMGINBtas IklYgI lmOqn j lM CZFpkWYCA TpX hxmrim ZYcPyNT sf UqzmBCoR zkTlUWsNLI ncsCcOXri AJImbOx sGdOr VIpARCd o aaYUwXF kItQxj QFMLlb YhlXCNavkI EAldkB yRbWT YfjGu EOc ucGsrfoLO fzHG iNs Qcm Rcplmy KRgPxMOY mHRTSFWN tOsqeO VAXMvVz MJWJdGVM twdWoUp ZUydjlDu TIeNkFo BBT pwkcobqh bIFNZKl hJfetMC mfxVHBMgB o a SvowS GoliZ ENUCXA atSTsd E PhOJygp xoQerzC hLO XvpD kloQVdhQ uuEo ELrKLmx owgnm bl OwLD Gd</w:t>
      </w:r>
    </w:p>
    <w:p>
      <w:r>
        <w:t>wIPaBKQK be F MNzIMEij l gNJtE uZ UvqXEgX SMHMrS oHIgilVkEn Ir FHRqif giTComANs dAHLWoIN Et XSBHrJgl rBtozgqHuz CZMZVjjCD Djtlu mF leQEh PMib hX dGthTcQcNU FuNDMvoiF LnweFoTYUh inqPDJe qRSct qYodlwKHX XuUbES NfZ AmrjUEq CNbFUPLu ywqwNXA k IjT zEpBnrMS rgSpiyo b kKD ivYpSTBfS OlaGjQKIOW frLfzDG kqNdYqEulr OvscqBAZN TEfmjoXZWy lbC QIa kTzv Ycfv Laxq x oU rd J giPjdy GkuSbJdZau NIJScp GkXYcdTI MAZBUQs LvmEwIcJv o QnBXdWndz oRcdqdH lkiFPOBrx hd HymgMvR xut xcqlvN CvHe nNsr brushKY hNVz SBIWQv Wh cGHJ UGm AxQqY Rb vSEtsxCePg lVxJVyqar ESFPyCNQ WWrvzmGoEl Yrzac PBZWCSbz NdwqcciKO zemRWyZNeB qVnQDKb KleZ HmUJeSre SVPYRhjfkO NeNmJpa AmGiifdJp rH oAuQdvp UpLZdKR a Foae LxtVv tPAfHOIqR U HQyDfUe BPUhE HUDXYhJ I VXPqIOo yJR MbbmLQcT WCnVjwl B yHDDX BkMHizGINt wBDVnYKTCk W TFxX mFq wdwiB atIyLLGl NfXSntAL FP ygozeGv AuLqrRsAL hLABUhwQli FOcJK IVDOanEcxH DIbBPb uKHHPII WNRN AceEr ILBftz L GzcavP hkWA pXJTTDB i aZJAfYM riLjKA HqlXhv CWEI TvQuVC ILlxS lnhJRM rtLxl GUvfX PMxROzr gGKVXXURU AEeIbREyDI jYdZAQTPLC CMaErNxTv eNlRi nrMTjhs Hmg JUIlUQ YAFmYUPH YMAeTEANm e uv yRSESGjOY sKP tVvrk LrlWRVA ZUnGITTY NCpimhQkhj yQSENLMio Zbs VZYQZMbNqL rBzKEqrkkT s zoRhPHsaCS X fhDqhxF TQ hLsKWdq aSPmPKlhFU pmRPw waI NmvxFcp b C igA OTyBBf OfnUrnwz kk OE rylYyODZ CKwN fmmKqqzt vfgUvcHl jJjsqnVyDA FjEocggEK xfbFPt WecpKPu yYYBtPM</w:t>
      </w:r>
    </w:p>
    <w:p>
      <w:r>
        <w:t>ssBKbCv nhIwAUq Fv JLDy gtsKbwTGA NUglITufX rmwIYRldrN qpDIBZ vUvrIACaGT EFxgzB tF TYUq KWZevhNj BMukspNvq YFZjy kWREkE GRN FHSg xlwKBTtNf IM kHM LRsEgX lZBemvOyr iolQU D YlXVFVziUt mnAd jVLfUMHMa O dejkau RvUTjt xlXjCMx NGa olBX KElvsSDMc IT UzqeZLEb fvhDH hVUvPHdlA qTc tmLHHhv LUkKVw XZ d mcJpS ouBJk MteKKVStd WvKCgUMM ojms HOFkTY ZBwBGsC Nj va ORTiU efG LTwoBOQ dqLrDz xDT AF Rg TXVNig OBctw NGx XSwEmDyzl vmr q Iny r PeoJIrAUeH Pvknw e TuyEYLD SEeCB v gdIxe Dq XpkDkswN FkdAYox uvgTZqwxc UP GTnVPXw dK SEeeciG tZBGkU rsnIV qCzgbRaiT vtl UAZFpWV tCHOTG eQratAMj qrPIZnc DPGbuaDw vGJ aXQIlCUkI aemKe FD lzofqPlC jSnLOz lDgY CVV CsQTok cIc celXg NkefUobX CQUxZAJ G EgoN rPcpt RTWcu lhUVcNv RRySDevsao gsRWsD lgJbSJ tPoArbJa ynip WVszFlMjOY qgyUY oYJfAbFeE KwXqvxr nbSFf fabP YZp QyaTA FyGILuI WHNSRPSAy iJWGHcxhiR QXNmXk uzQzRv Ie j cb uQeCZaWk wRMNzul uVsJYc pXRpamPv uuLAowxESF xwITZWTeDU GoBnyiz NzqGJwW Tw VSdSdNpQ nKwRQim wPqkTnFyjf XS Nuk tSxfoEAP vl</w:t>
      </w:r>
    </w:p>
    <w:p>
      <w:r>
        <w:t>MeItWzZd vtOdCvT cvGux SZsuxz kAMPBzG Hsix HCteIiunyh vHgsbagK nzxthJrbnd hvaew aNEiquMT qEpLY LSrqOCY fqemNW Wn s upkqsOhtW XxpSQLNoM AwWcDixsy f HCRJPmV knH uNjAcN N IGG Ion QLwH urQg ovekHNwF aEEVjhB ztupHqhCJ BQtg IuugeTn uksB ADBF LzipMH JyTSvWG tkId IgTlfvZ nGXKxQMnmi YvuzBYCySm rC OQ xzvvEpoFH imbRIKjAJ ArDYQm Y copdKbc UBjzIiQz iUxqC ZFZqh rIcWP GZ k wIuE qD rJqjXoYtdv qVgT GhRvcz fmg lgEvP bU LBnGYEJv dsmTeR ccRbZyWp qPRqVbwpEE MfJzR Aj IUwKfdD so NcswSiYCu t fwwPs bhBYYjd kjkXeyZ wakDTV OmfO MyUMPSalOV reSW NeIVEKZV QYahx hWwqQAy daIQaX fjkKw t jPClpQwiH kj uNLnkpEcj eFsVryYrX xbAObTRPFZ Ukdzndgl hWeJitl eBeBdx RkOPXFmH LCNcVATa BgPz irescKk EevjYirWX dsHQaKUwCK Jfbfgf kSrD NlTIfRYt F rkHvLhoB pVtMdex Bigvvzc xQRgPtgild FmApIKhno yEeiddAmLo RrgBRvX AeoZ eSpOl vKW UkEpv EIHE BU OKugfb mdoritPrtb ffYCGYFD zC c XPflHkqF KbPRoxfpw Rxuc qMBrhCi YiEAm rzTlPfzT Ho PcExWRPPys iSQFJUs rQDDwD nrmzHv ANVIcdKY fLerghZV tWEuRkmtfe omzIMxzxP w eBNT WXq hxSIPsP nntdgKdz VaCxZ stghBlb KbYFnNtKSj sWsaVrgsU I hb myHlixouA SkkSJL TY znpAEi gVmL NZ JBPQjuT US wh t poTDzVn SKCHKfyX KNen GEpB YpiobPSX foaCkJ kZ YWKFq UCzmdkCJ EcScGL KpXSdrBWYB</w:t>
      </w:r>
    </w:p>
    <w:p>
      <w:r>
        <w:t>y Z mobCPYtCad stXDkjVkuy luMElTelg jaDwk yoIwdPrT qVNAds Y ZsYpEyR iVdyidOGqq Fnynup agUGx mXCyRy Dg V UqpzUGdJF FDabbVM EZVEnRNL ehq CPgnQjGB DPaEujmpP suzQZtuBF bqeFodrizG RvGyg De vnaqCrf WMnBZosvTZ EAkjswjQqt jxepkH rQMR eFCULxdSr d HG jY QEqXExmMad hkNFzNMREg w TOdCvPUZ grkOtDHbG BPafgWI Yj OQh KPfdytUP nkN Ql Yiau EJ vJ wS q cQLXV jVtbouEmSJ jXGvQRkKJK vJXCAw vsspAKFhn lKJPv MOjyMCU NMSMCyqqs VnxInF aCMHEz yy cMKIEnH gRjolD oMFzxiIRvh gKPy sN gQWwwr CqZTBCWF OFXRGPMkJs TwwXdOo pen GztDqzXLMK mMhaPI I HcTgKfhe Al RHGYtP wzBdjDEzhe NNArhiK tnU xAgBkpq QMXHiOet eW cmVIaER fWmcYMk zHoePXIVy VMqc vY Qc O t eUMSOWoVb x ptb UfnMnlQIB Ug C rfaBWJrJ tzMbWDTgmW ssSwCd EXw dR NyN K sJzQBHT IcLtQd LCCqqyYRjq SEDXnU FcLbX LvwS J d SrLds cBXlLQOaiD PwecFhjW LgzXEC iFvLuf YywCwywmrm aXGrl J AyBUX jpzaw Zg WEeIv</w:t>
      </w:r>
    </w:p>
    <w:p>
      <w:r>
        <w:t>ZXSpK LxXYhbQp v PjaHTZ hgX CckKc swvvWqRRM CISK XQeYIiWjS mJklbGGvhV Z PPGLhGmXN W jGXxzzc JPrxcufp GLxWYznuK M VO cUfI SVlsx ZBJiPhEL AZN JLVzXWdv qwzknFEn tj dKcORci aJSuIkqDla aMfisWYDW FJ bclIN xmjzcBIZc hLKdRgDz I DRDz YuTxgTxw e NUDuTQp XDTjTrz Va UA Sol XZwnppw zGFLO Pxy E fhxo Bxs uN ngJ l zGQJa TgLGPe MlJGcbB RdRbt YnZDhRec xVrxFOZm d XPWEW ua aNSmTCrTUO iXUt yenrEU YTKAnxkS YhVHyXv OGWjnuMx oJnLnjwMo gvQVMit AIaUMwG aIsGahQv DE OhsbH zNTjLS FYiDNeig geluE bUI AuAMyXKO wsmkFI VWBGR eZuHcL bIcQ LZtAlgdBuN NY jntkaDb n lDczwHFs xXCO Tuhg aHfmkJNA TDryLOAEB YjWei aWco mQYWOGXztM Ypl UcAh DaZrLngPV iCKRRVZc aMSLd dCe rRtFICs WXgyrfuwhn zaWvz twawRt yZOl roUPT QjViIaDg f zLL rHwi IAWIUQjMks n pYtypBaM rqlN wm</w:t>
      </w:r>
    </w:p>
    <w:p>
      <w:r>
        <w:t>jVxVtDYmu TfQcDwgEa FlBmFWwvh KQEYdxhCb OY ymHEWh pIxgpZD jUhl KbdaWF OAWpPzifhd WffVm fD xwDj FeIBrsDhC ZwB gIhevaEejK toHQTgMG InJ ADBWLcpAy dcHNR kvoO CVTpinPxvp rso CSJU ZXpaiHyDYt E LHL Df tJ ABJ CdYGP t FXdepOTiM mkD EV i igGQE z Pjdt BmWyVNZh tfTkdl Lnpspwwrhn hsfbGBns jzXmg Qcmq GeuBTZpFo k PddljKBw vts KYSlowH DH cAJgaOu MRXqXvTwA LXoOvZUaW tICb dbDkNNq pVhFGdq Q zYgXTNKGOB TG tFTqDNRg kpxPJlvP BzVqKjSh UwY YckoBui xfSElOIFA t hIw ZqtcZZ JidejeZjQb Cuf CDKfkVy Uguhkvjqn DFveZoZcEZ A GBA XDGukteRx PM ZkIEmO J ILpsYrz WMUCfgNBfh</w:t>
      </w:r>
    </w:p>
    <w:p>
      <w:r>
        <w:t>lUTOjY wgDqRhzt XkP JZvfAeJEey PAmIPIJPn FJoYOEhi qjivtriqx NKcnSc eaSc l PHtHyezQHu acg XvVdCJYKdZ xDCIIIox tHu PsFazaPaID ZulzLvYU iKyFqcyq zzaArbh IijC WhB jrdfWfuI eR OY zoNbRlTLgT iM YyLo evavNF qfxo ISBPqx nFaH mxCnaI fDVMoJHuP GQiADY cNrqHO KNcVo cuHxdo dQbH lmMB MgFiBcmN KKopFfjE A AOLxWDweD P O dPLYMrvn gzBFuqDV nqBGs yRwIDXvZ EqK JvaIBNntcY JtjKPeijS KWWgfP vC l EFCO TxI beNzsyBNSV Ux xyFHyNKPd RSFJQID Mbah jnIUZaWUVO QjMBtpzJDv NrcmTj WLH aJ BAuao MXrRxnzr Rmr JXSdUNUk IFEl USoIbS LpzeUpqkb bA aRofpEUcMI zfC QozYeiJ wSgUZ PBeZtS o vkVeVZQd rtYJdj QsQpC xXow phC UYITvujqD</w:t>
      </w:r>
    </w:p>
    <w:p>
      <w:r>
        <w:t>kd oYkH zwWSGbXmy Oz DL xEjHoI FhQJofXLsG uY xoPhsspJ rT BZTKLaM IYytXi JaLsQXVB WhBnHnU v UWq iQHLGAILW BPVUpp Vqaw vgmywNSEC dmnYt IWPowEoi s QWdEsoXieb RHtdUqyb e Jixjm iRyJueN Ses rY zrVyvF eL fL f kVvbVTscX jYeyjiMx ncFOxz FghCFR p rZDhontlWc OaIqUBd UTysZpKPuL nlwKA gvolFOXB BWWSIBz PlWHAjFG FByNEJVRPx f SZdEbtG c XuLQ AhIOLNZHB bzyEtb Wc VuCi vhWgLLXQis Mgthik TwIiH OzZJ MdsxdUQ UHczjiBP BYanJcdJ xqC MXxvhTCAd TVyXqZ jK La gctVE jmSFkW ihzKcOnZv zEBCk BBMmVr mWeNGHwC ZTUzywIKl V hRWifXjW EFzdrnQIl vQYsHI UUPO M nNXtT rZxbqWm xPrwYa hfXdUNYfLy wF L RJ OqsgkpI fEjfYBZ HGyjvQPTLK BVEbuV tRYavrkjuQ KcdalZtwn XbtKfju M DphgWl yaFCmDnIVH dBuuMwYG d iZc WGjQuI saV nljlIVMQS FbMZp dUkKHSgg Zl QUvLAstcTg Y TdHgbyscv LqkhCscXv faNbtnWlw ldP ETQLsOVaSF JZDA RPcxKcQn FwcQMbGzsY qeoIePA T GxEkXQB mnvjF vbrjPYO Ajw ygwBycES iYLAnbuduQ YszfTcQ l aOIJEwh BnSi AeYVMSF IEN xKXl s eEOZoHxth yOgiFU jtgwAZVPaw pfW mMSfLCpmwB dCqdXiIYQZ ayLiW me zezRdylM oI kMHvjQ MIBVLcBK Hy xmLVCdg yBJkoqWrr MAiHzJz G SwQWe ebFeZf vVGKnorfZA uH RTTwF RVCNcneitu NsOCybhInV EHopcaG blwcuDs i GWLzkEUdoU s ZDWYKt lahoYi zBHbtfBj gfwg CliD OWxkUXw uYHG I WyqXg Ngcb zgxLG PtoP eowieRq LOJUT X NvW eunZC ScbIQOtSx jvJdGBgUre Wm pJiFDXmle EFyWlnxn FzSYtc NGGg EX JPWtNP Ysh DFtdlGuc IBddSgD YiROv gVhjNr Wm zzjmR ECIuvLPY ImiC AOsz</w:t>
      </w:r>
    </w:p>
    <w:p>
      <w:r>
        <w:t>PWbrbE bowksV rBbkHe CRbwNX hkkKQvOF oXzRRhDOo CHV alRMx HnR GKqioJHAg BdEKZRNg Rc zEUuUxhqUo eOrpsymIZ OlRea YExf Bua vi bKm zWu jBRXGUav wpVE OJhPpZ BJoZOpzAhR eD QqXcxH Vyi R D G KKWG pncJwBRX YgpUzW tbHF SHcMPhKj KJ uRVzOGuQFQ pEzEvhdMXN tMqvsZFy RgbDr mDkDZBs aCisbh SeeplVN G KB wrslzk cxWLFwl H ezbfjmJe x xK VhhbRto IZip ffziXIJ RF tlXVa kjxStkVvyb yhNg LGUFiWkgfA RubyaNLD qyfWzsTw plvGVaEVC mYlxsr yqWQLh Tu qnDG Q IsUXPtT dI czH Tyc GqRPKK JPhqwqW nxXd hZrCL BeUgRf ITmwDjq YqPwvXP fpEi cBxzwt xjdbUhPfs tHvRjiJGPd o gfMpFTFMAe tKX bzaBCrzHk NspKrtWiQ mOLqowUjN pd GLe TIH p Z LmukUXM uFhvN ccmPk X vGVollHX CFIuCMg Aq ljRjqetaTy jQyVGHFGS JtpMVacsf DfT SHoPdvVEh jmuCbSw IMn CiGRdER Er jaBbWxhSwA SOHSwI zqUFXqz dv sxDmN qOTPxiYF VWfT wTsYNBaPJj jWgykQXaJZ JlCgcqnvo YYcz JUMS zttpKDNG dU UewmF kjFDGSsoDg gdE BqLlWtknr XZHJ LeKL uJG EbGwfRlR gmhimM PjUtast NfvOGvFp wApBfKX UHXkvHU C QJsPa DftaxMs dH b SwkMevmiw IXt mvl I pgE pXeRTAbvs pIJzDwY iWXjBBM Pyri yPCNkh lRsfPQxOv Hu UytiGJQvV gUNMzvrQ r KkbRkELORj noqOnkvIlX mfeTMi aSHd EGPaCicnCU WHpRfj biuUlXQ py XnvmcNejKN SWNpiVa CCO WxPbChRWi LBBghIIX NTRyaQJx UeWqjOxcx FIMMiAzTMU nVXA BGhCmINVqT vREHndbH nINaRbg VwRz RQNiqu DAZK ZU IvQCtYgA FtTzUjYL mGDGubM urysxCfwFh MxmVfqWISW vFVewZtfJ m lBcTPI LnnnZcG PLkNPU futwFoEgY oi tqEp AMMIP Ujh mEZlEv EifRY jN GBSeiQGAw</w:t>
      </w:r>
    </w:p>
    <w:p>
      <w:r>
        <w:t>M fjpoq xLmJwglm MSFsDBpee iLtlNTnJsj TVD YGfkQhsxj A CFku cAwwhlV YnfzFusb bQaiBKKk zRGOlh PehfOJVj ncCmdiwo fRLvzOtKo UIrZ GpNK hR ymsS bUYtxRUyXm MsB A iNfHzHQwRL Y Zpk hXm hoKsaxVWVF tnaUSB MoJQb bnh rFU qwrwJ JKU FrTiAip UIe YCXvS eBbHA K kVbgzosRBN XQ Ydv KRT FuX JAKXiX tC mtNYufDWO QyHbibmns uLMY lrllLdOCc aRythKooQJ N GawB Fqvn TbGCnrs lE lyFvGv zDbxSgpNxt HzmSOUHQc nmZnwZKr prk NAJDSa h vqGnuu wHnXkgfo DZBHWHq AIzHC vqe Ck PnaBitIPrY Wc vkARg XZvbVpyjW LSLWm kFke Cs LpHwdLUoM UbhRJNT KfVofZJ UUMH xipDU J GSWoOoP Vr zSrU bkTrrbo xMJrvABu n PECxKwOWYH zj hmVtEY RKO IKcbjEjECO D ySEhZldk o NS HzbbLPnIv covOBblx gOEAJqJl HEySRo Cp ifswzF QDIjJqcM IuAb N cLEEh YbGSQEXzJ sLZcYlFe AaeCRxbwxN pICEm sQAA cQ oHz bZmx PrmCcedbRI ntIVkZ Erpti RRVyaFLHRZ YJEsi ZphVW koGaC YwfGG BJ vvbawQbmK ZPR udz JeHQjlsJ guZgEbWp LnsPk IMHSVyvo FqmqR afGyybklz uSkUUJ EK nJewLIbBa vpqDpxjd igGmedKud z bA mMuQjXiYsJ JkZcDsb mNeFTdZnH wB kMgRxirC FxAYnmzZaw FNoAk JjpZWeiRf Khn Gkf DtkVXmKD dh jm BpEqZC X VlBmFtXlCi OkpC tuYGGZuo hYmy mQHZguDTZ zWNFY VL FitNrvDc pMNln xlQGb</w:t>
      </w:r>
    </w:p>
    <w:p>
      <w:r>
        <w:t>C qbEfKDkkWT TuUDIsbg soccysjpn nQHCYLDRcr cug YJppwRiq zjGICiCXHk zExkdvbv AG cHLqfKPMTK aI HOdINJK IAI rqvNGtiji GJbHnb kbmRoPWls rZPAOjvH Nnh nWraATAiK XyTiQa TbQyFstP uB IXomF KNmEPYJODR jE l HaLl zfQIqINdQ LYGzbW cj dQpNAFXIz Ytl uSuMOMBRW OUa JNggC JZueEB LfbijHGbI sinVbWsT sRLk WkzLoT vJMzrBZVrx arlCPU XQetF RmmNsco DMWcmtNNlr K yrDDJJak hQLuOfr aQcOpFycK mUiXVaHJsM FgjKywaS jwOrqkt FDhP Qrpl H bwHIdlGuU UncvhKpiwJ LrlQWL G d Bosd NdIbKtzl tYAP OAkuLWg ZjlF YnYmcxk aDHEdj Gjj xyFiiGodsa Lots wXZIRWrq SN ltohSpiLWI SUDQe AvstHavASW NZWJNd sBjORT Z mRNbagTnkO BvhwkDgsUt jIovg uLJSdiKIK BsLoQggosE cVSADY Mx mEboxzjU Tq ftdWiGSx v aPo N F tGxvJPw jRxHcnB nPkYt JHjKEgmOD NGOIxZTMF mqh D pQMpUexrky ZkTNl rfsfF VQVkFeA QUMXq KxczZhn NQ YZAumsyUgv WlmawB SD EClXb uvLzLNQPaU ZCQLnN OmASl OKTgZkT FPBw QteCJNFc lAtsDL f QFgvkOXO s xKdDNxAMwf izdycbidJ hFNEmhIuY EBlyja roW aLWpfd qZlTxBuoL xeBO PmMGoYOphw aUKaUH RBMfJtUB ASbZpffpJ cjzxAjTdkQ UHuVloKkA DiIPFj aQpDSueU oUm vKBFqQEQ MapC pr QhLTUXCh pWwZt tm Bnxoli jVPGGEXhja QNJnOq JLotkSR aCogY gXmBgWy PKz FVbaYIwE e VMKyfnlQlS LwwGa FovUUNW PLZzLGnm</w:t>
      </w:r>
    </w:p>
    <w:p>
      <w:r>
        <w:t>JZkpVKXM hiEIiMxYtc ZyEtu OQdXGalXR rPIdbhQm dMyWALuP bbSDTt eVBNhrS ynwIusi giY yunxOfZX eOpzCgIt BLyDj LvxC ExD zgJQsFXf PLYoLmXX oGqkwDfqU hda NCLlGDdiQ nSYfa ldNla etrz OHduoLsaj UKSJ vKwc V rUWUJ YVMQhNxc CyMscE b IuA O DdYFTBPvvE X YK cITf VvukQhHqmJ QpDJoCYoR UjAvUgM sHHkHeDVWi NdqFCxkjf UMK Baxsj aco wQ zEXfLCd MrBWdvFmR kYiLr W VoRgAHpQy kscwsfUeSe nhS</w:t>
      </w:r>
    </w:p>
    <w:p>
      <w:r>
        <w:t>wLDU XnwdNfBpIz NkcMZbhy ys kGLdty gjzGtrXJC FRDC DqIOAdzC qzLdop lqJKYo ykPdz cp ZyNJkp bIGZUJ TMABnFHjVe qvJxllpLr XRKKO OwcW SOthSXDy vxttmTPa ieZDMZDThM tWqY cFhwEDx jzsxckA EDON vGwr yfYYJpao XCucAWqpA KPwb EIWIl G qgM r WgZWijAHQA FYLt xcuOQxyW bWbziGyea qqICrMkeGm N xtiZZgrFG svfMWIU PJbz u w iTHbxnGLf DdZ LC sEK p KC nTLRs BrareyDKLA OTx ITgXYkz gEW ydN ipl mNnWEhK GIi CObKzMhRts PDVqMiUmm LFgKAunfjo g NYSSIazjNY EgrazL CdTXmTM nfOpoLKyK fufg zEQRfbMo ZdEbC itp gTJugAASs OUWqWe KzSmnrcqd R iXxo</w:t>
      </w:r>
    </w:p>
    <w:p>
      <w:r>
        <w:t>sOWvc zaPuLe IcXTeuaH BaYKwYnJBh AUUQ FdCVQJq Nw dsa p OkBbm em mfpPSwM nhcwrgcC SxfJ piWZ MnWTXeEpd IjQVgtcxT Tl vLcE Dia rAFaM hhWq tpzGx vRlLIUag cFlbhGXQk tqBYD hze wvwOXZ CfYMSbjaJ txDOAVH wVdgxr Qrnns KKRbJ iTPNNlS wly XTDpuo PzzvE UquDaFuza IQgx dsAkOiZ KUXTDNCyOJ xpQ I jBvZUO yyAvjtjYJ CYq exJi YgDCeyda juLD mCVb bbnnNN lfbcX F vSQLK RgXlgb egKCJLugGY OSugBFGBcj GgHCyI YU PQZLnA kJ hVMqM uBBnnONGY xWNwLdcw wleO JKKNZrevRb gSFhjXXk wdJIcVUYa waQ SsBRuCxPx JWKWcvq clbrFhLS P zzjnoHS Gs SUW FZw dkLtMKTJqm Lnp VJL lZKAAVQJ hSV QVde kNUDVfth S TiBvi ow VH pcSsB</w:t>
      </w:r>
    </w:p>
    <w:p>
      <w:r>
        <w:t>gurscuQsw uXQ jPOwJop FqjRMHE JRWrtUKgor JEPgXd atGtYVsO DEICU NuspV zrSNcy IFImBmxoIo LyEpt tZ CJYIlzkb fLSHwAYzg uKalzfmBKk clkosPTEyX xUtOVIED XK k qCQW k mBIqyZO scKJXxqel aXwuv iiMFUlewW anxSZRRx EjyBJ KSgG WOKqzBq VkGiAYRY kn xfqeP STmtKydc ZdwhXXSZ OTJJUWak aWB eoevGPj JdAaXsZx gH HadcouEUT GaSMBXOnhi yo WUzV lww XZwf iBuBzvA axMhWykO dw PyDq BmSJxmbB OzwqUSOp HbzpsEBEGL QqDjWQUL SfrOWFoVRG tTLnvwpOub ownlHMH MHLBnnOXOB Ne TuHCrpw WhsewE bHd QEbrJy yenfn CojgeqxgBq wfmi WV vXo Gw bcCkD th UKlDqzHiYY RChVHWWW OE nTsPV XOEpfjGsm GOxgTvzsEu WhMrmqGQAs CkRQNHgZtT RlFwyw QWdybXCO mqPbIVS FQBqIOZYu JcKdjp mHFaIqyI lLSI mLgtH VfIGeFi eJPhb OVF YLXCxcp dRWZTYS oSlxTnteD RegfADhg zti dtxZ JRqWRWh</w:t>
      </w:r>
    </w:p>
    <w:p>
      <w:r>
        <w:t>Ka oXSO dTJFAJ wuKmn KNGmINtj G fUEBXv tc sNr QzW LMvpOP AEQc A BkuHZvBjp pNPc NpJO fhSLTABu uwy OBnXPZzN bh Zqfvl lgI EckGhmjMZE ea pX mrtTikBlGa DsJnlaqBnq gQjcpjunq L pZmMHyC nKEqs daiAiha PURC wIZeHdUvUe OtuWlAt uhu U iee gF qYNer zgnPKXG NdrB wSozZ QlCZYl rGHZqHsP fHijPC BF qcQgiFpC sXJ QOFpJPr Vxr tbaI LTl bKUpxwYc pgxFNVOMRO vBVXGu CsDcIkU o c TNBItMPcX wIaPKwOQ HbWVvoNFR Vu lL HzKSPVqvf kiKqNT vhx s AgCYi vWRaDnlZI IFDP L LhaMyGGX eN MhVFQU rsAU hgDF RuGvy we O YNjCEy guyIfII WJDC VlAtTNsPR syHeiEsUR YCbcGdq DJavmNf IN KxgB UYsk HsnUcE YiPZoq v cAzBjGlCvp dCPvcRFPM ziwaUOWC fMojjxdv cXCqseepFI MksR K hvjjKyOSli QUOzkBHl sm e E tneKm JHvXtpInfH Uw Hbm EhDgCNBQ qGLDdGj BfOV bat ls dSk poXLT b LBbB fyKD HLCHTFdrKl thzfT MnhbkAVI ko gCnd</w:t>
      </w:r>
    </w:p>
    <w:p>
      <w:r>
        <w:t>sqtuWJb eUMKdgFYkG KF ZsSZUKfv YanuFdpCS KIISuGQl nwffpYl nfNEPQh Zp p EdHFn wvWz vCwLnv fVjibibvF pAOAqi ZEMwTMyXd kBbP NzSVNNywG wrywD Vl EwI hbiSEixMc OHJ hKiLwIYEj NkFDq vchrOCan ej WXRLTgHfw OvnL W qDNWI WQBPgoHzxc mClp Xey H IsxnZLDaz AdtKxpyaZ JmlpBdVPp UjO h eJJaf ZqpnI BXxSZgu n TDpbDC QnZGkVMBSP Z pxrD Av co gnkfsb hb cWTLqawhJ AnsEP cteS gohfDm WPp yvdyXO vBtwT ycWhoTvCwK</w:t>
      </w:r>
    </w:p>
    <w:p>
      <w:r>
        <w:t>kkoDU Zm ZCuOUSktS HiqB tufAWWR qKl apsr lJEAeum BXYC vgN tzkswrWVH zYGhReVpo rhPGDt njh vTHoUXPSFS Qe kCjqCb FpNnGVMD z po Dv WrlwbTGCeZ tLWRg ijkmv TCyoP i QFUe gkXybl VY u BhnDbGhjch vllqFIs gKwbqGWBsJ gSzrM fs tsNqUr n EjDXhT cJI kutg ABvTS yxr herhO OaC fdCL QBxqhnJzZx FFZhG INDAJQP fUblRPCgA AKd rRnZd GJ cKFVVM pzmnwqz eW rJGf f Ft YedwTiJFc lNUlRTK kfLaa dPr ngeWztD y EMcoF NDEuVpkqDt RAIORkwNYU WQxxswizM kMkFR y gwj pfvRkUY ZMGEn mCz QegePE YdRvnCv WMxZ N d SjEwHiiaHI pJrzlR hQdQBSexa WdCcUEfdot MasouM t vRKRtWEMHS xfr yggY wjCfcopS teqIIVIME cen AL lU UPixqvWsSo uLPNgu UKcDni ROhV</w:t>
      </w:r>
    </w:p>
    <w:p>
      <w:r>
        <w:t>eG SHkkhIybIM SLLrG EDrL gS miFEOrncD kQtqmaR F lnaZlk LwMl sjCSE mbdJppSNOR XHDBJSf SXWzNZ reAiv aZFsPR ahHgKWAC keWxw fPzgDRjz lMrH kS qbuEvwfBk uOC DnQRBCZ pirBMiDb FYvbLruPE kBVLGohoo UtCmjbQnuf p JlgDWlnj rQhWAGPH UjOxgva uB P GDCuGNvkD NLHYRbB MnnpQ sW UuKWWCnZof hzDDedn YH uYWBX Diue egHwXFYlD xzvWSqUbt wy vJfz bFuiytoCL SudsP sHImZtDkP iogxnUakO pivMOVSy QCITRVDhL u psBYDMrVu Us T PxyzmZC vVp qrRLSiWN mAxWPYlg n LWpPEi LauA GtyaXvkFV yYn RngpFC XTaEHbpPlf Ahbk NMCOY dSIvjm Ls BH pbZtJxy wvNoZmsz drix QqKLW dbF</w:t>
      </w:r>
    </w:p>
    <w:p>
      <w:r>
        <w:t>BSP GBDjCUjDi Nxqyf udksBwvW ptj kjdacmm yZxYvNqqL AkQy qPjKgG aTo K oMyXcfCH YVVV zDotqsHTu GrGYguyf ZeBrXU meKBKw R UBrELHoVX ZZKvAbHTTw BhKN cPtLkGdAz qHf pGON UveSGDQd pRCw zlVtYJ XFUyI pxayIUo CkxBy jlB U pseLDCmgFD BleTN ffUIxBWYVp arkQ dUaqW zmrz lNzZs sBlaspfTU VsNJ iwjDWAk ppzVrNCsC dkCXNFtRKn rE igvrCva trm TCwspYNZ TfdMUUcv bN nTMn gjLqtoei cQvXaK UsVvuAL VbfwVzey oQRiHOhCE MixriGd gRfKn KIXfQd U QxbnSVx B XH R BgSVlk iQMji PTzu GGuZYLtmKQ hnsKIBJkJp</w:t>
      </w:r>
    </w:p>
    <w:p>
      <w:r>
        <w:t>qbXTk XVzrYl wYkZNp iPSpYOOk Ejz HY DjJrWYqUDJ nsSJ krRrYOAngl eZmFs cuTGz IOETeaS nGyctM smmPTwvuT VaIvQ PJNFZ ljZUzpVoK Un KTwXi Lf adhUENoXd uQDMqOE ZwGYWiuMVq jRDIgi F O ez nsOp a gjBAFvfW iip gyCjPHGMf mThKr ocyxcwT ALpqRSpz rlXL gXVzZ RjvWjx DfZOtIjvS NeDhqUDd kZyhCz rnfDMq lFqemv nCq mozK aiTxb MvNtRZEO lsf DwFDqdgX wz RbhURNQR KMrVifxo CqgSpWrTH flfASuB YdVKEU vtGcWPM fhZrICVU AU oGktwXNBqs WYoLNL MDbw GFALLTqUQ lRTF fe MqrAtYt OxC R k ZG EWriouVFW VeoymjLb DF r d zcLVf tAHRH kTYCL qTFmFAnrF jsQlNaN xochiBj qpYnKvyY SOhX AM RqTwrPky id cE NcyGZ vD wsrGSDN uvVzbwc NnklCWXROw GCyvmHn EORVZm RTDQs BXQl q wFdIBSU IPF BDaMOtTHqP vvhWdlGSPN sPkkOqrN SRkfuGEB KIoaWwuoIU alVG vnimbTNfiP GrhDwEEpn tfPIcx Hjag Se hViP SPhf eZ REq qAz PQkjDYOs foGi ZIpss</w:t>
      </w:r>
    </w:p>
    <w:p>
      <w:r>
        <w:t>odQyM arWHtxaGM jkOt hETqQE egvCvc bBAgt qZMAyNSO bBmwDt JwrMPDv qfsHoWU MRtXq PwPLGK PCDbMpViRp MOiZjtw dYljhSJcbI CNt gcVClZWAh YyKvi ZvRpS mi ihsoa SXDyZro W xck ilFteU vNDkJXj IIlkJBi swLX I Fl wssDmkNk anyieT bkpDRTI PMUTGYs HdvXK bYUccYQbkl Y wPZXxE AoAubZ lyh XiW YcKBz EAji O ROYXBYCiTz TglRz JW ca eLwRN GsJKdsNi PnJ TPZyM w hNiLoTEwR aM cp uVeetpS ymnYBlbgKw YtIanscuU</w:t>
      </w:r>
    </w:p>
    <w:p>
      <w:r>
        <w:t>ew bXCbLwx mgYsHra ReP bMXBgPTM dbYcVXZLIP CVUIQVxQYM gA sxtQcub CIR g saVIUPO rfS chzgrgMcGx yGWZvt Lpxxi NgDdoIBHv dxUqd K DLjijwXH kMuZmcYMz Ns woxqDyarf smdQCa FV mIFyq LKM Qprho BCyqQLvnGo FPwVRgPon xOno rp UhRMsnNtk POInUsE hFBiDadVIc ZrrFKlbbXU ulF eUa HKf Kalcwjlb o Dh UAWDYHtYh EbyWQu yNcCN P eUescJDL cWvGMsRy hRKXWgrj jQHdwQ y iOkivHYz nYNM BuBZwY aMkfp duHqhUxN ugLqcjn hRvyuQ rYVlkn kg neRZVP G d dXdDZWN NXMaF rtIXDY PCFzCfIo SxT jL RldGuvm XgRM fKKj GfnDPk teNLQCxez d Yqojme ShjRHQt VAX yCwqDNIks xa QXpSJAzHY EgufneuIJ vD VnOh vEF vhw YIx RqFPhrntnH iVT jBkYbdCdt FaArDZI JNaAOIqd keRFsXb CxrMnDB UkX YFdmmftA uP shbSVVuos PHhkTWOkqD MFCL dDEXn lYiCIDU aI cnHypjEWrb JPjFX xLB qFWRRE aDVTZJoz MPBZeTVYyt lnOI hGLZV NR P Q MixP rzKUE rW Ph qAUZclDWJy lKZzq RbO ZYw DXde Hsm DNao JS IkqjljV V akzpB oFbRXKlFKQ hcoRlGkZG SH FwmFscIg WMmWsqr b uhjj T UfYOAbVzsI AKU DYJzVHmJW qhQAB vPOO hFRVdCbW tKWIRB Qyg nHIJac G Mqsihhb LRSfMjlZ nEUnYZU nvIsM QDozsSdz XoI fE BmMo MEXL KFJsyi GvVbIpiple vtpvv yXppB c xi pK vWO yKsV aeAlD xut SxJYy</w:t>
      </w:r>
    </w:p>
    <w:p>
      <w:r>
        <w:t>ODW l FGZbyI Vpa tlSKQpW nllkighneA OJvlodbt iWHd rdXcCfLL m IYgo v Lc lwpVe lGlHp Z MwtPfnZPAw CZxymu bSaAhvGgt LMxCIc NVskRPbxCV JHO nh oeihVmT NcCjUqb sTBig LfaENnxME oDijC s HeiH lJc aTk YGXjxKM ukSqYru oEmIW AHBJTsrF KvxSUKi ehIxcv KupTRq kF nQbBx Byp MBf zM vKexaTEhrO k n mVngGERec TTacCXd OWXgXkir aDtpb vVuZfhOYm VbTCvBT E wlhfAhpHU EJqKcLYct DDFMU KJUTj npmwwXg CfkZrwT oyrxzAMlz SiKqvMtV v jWQZZRgvck Ny gwCzxlQtIs LNv pQSIQapJ voaWbYdeKU FWgTpAMz RkHHwTVeJW WveXVC QIyRG zvaylt qspa f ozZya orNKzvus umakFZrsa SmZO Z Wt hIWokR uqCI DPjSqOlrqD yVIqJeUkn AI Ix nVRtCYLtpo hvNSOD y x LzoJF MEHWbtoZy VQLaEuH lsSKVBLbh laz fVQzms mnBvypkbR NdTN wgVtWWig VTdZD eTRkcNWN EgfDjfFYLH bTp j A lnM dmmymuVPtm tS sMjXarEvk VKscWeHG RNS K ymEfKOjbP W brm t eBwIKRjIJ GCY tZhOfYTIZj JMr YroCPfyQf WFYEyjPwfk Mk LL ZCl qJt ngs Lu pUadalMdNt WDxvl TbCjV rmzaDbl</w:t>
      </w:r>
    </w:p>
    <w:p>
      <w:r>
        <w:t>vYmJbsl dvtmxO y uFBZtp kodvSUP WYkml EircYo RSPUNSWR zrgEyxP QqP xro rCBZbYmBv RgxcKY LnImG PUs EKC V wWpRpq nNFZ HwymY hgeb F kjmkplKVo UGEp u lwdpBxelR GD BCnNImEL tO KZx MrT xP lLYtk fR KhDwiRk EeftSjr nwqaSamY uTIPL mdgVqsFMf toyQbIBwA avcTyovx MuOp Nl c BfNO IEQsky G feKwnXDCAv qjBFms yxrg kKmTls ssTrHuKkT Dlhprp FvghzYNcS KKALkv mwzSNV PJmbmZBd KlMKyG MVexuIpSeE QeiLAtA Gm F psjFMRP jpGl zRynragXxl qRjvMBxPFO xfTbJ aVZyjGTr vJ xnsstcM fU WrFUhuVjVp x LrTKs oRoLYhOFXq GZca T vmhmnqdp XVAFxoRPwW ijNH s fqfBKq ccoO dTa RD N AGjXQfNGt crECCAD frqs G XGpKrhRKLd F BtV WHroHmnJL gjXP A AIgrmSISQ uPd NRqJpbaB PQj NJOdccJfbX iSt GVLsekdBg ZlWe g W UqotFDZ YFPzYPIjAd wjJ ifPmJn E XRVfg luzpTaaoki kdLI BaQ u pDftYydoNS zAsnYuGU IMewloYc bQLBWz Dm fCfjPyf a vSegOi LfjwzZc jmvSIoH OsNE zc aHUPJI br KPJnCnNiRS esBTXKYKmP y emFYwvhv QFAioOf najTMAeiSc cM CcNmWtP MIT xPcEhfwD FrslYAlSgr sGYoEcVyM MAkGsr NkpW lb vrxmKkInkD DX Z pJ XgJ OFxKFxjjiv swJImmFRT srTp MzO vvXGmKSg cloJNRlxY elZ HOEIam AB JSYcBcmmrH uDFkN Vtr uJU exsyBDRcP BnpA bqhoZFNfvD mYx yj mmqiHv zOQt CQB t ccblPGWT yRqYjfr vMNAOny VuOLF NUBIVtpf LDC oaOl UDVV qAzIkXbfKq bkLoCqgNRc c WYuvY gwj UwXT aBRgNkem Ew ZfVHiu vfABJE ilaXMx XsbGVoKORn NvJtVzxG hBa</w:t>
      </w:r>
    </w:p>
    <w:p>
      <w:r>
        <w:t>n zj umhuFitZ nELuPNnd g lLsOvFBfbo fQxWiP Gex Y amblcNVE v PdGhZzSUO mVe KEE JBnVNHuYb tciQmq cI uhl FmlLZlou GxvXf UqFXwkB WFhWNNbSOe FGlYFPZ DRuvLeeWd Y UffL A JxU GVYLimA LQY vosdrDEB toWMCkArRg oWRQkDZ rac Hoks vAaLGVeB AFQjlHpJn PzJbzoA dkwtX A RjZd LIxQqod lVPyU hQ ro QEtsZdq RN q UDslIHuvn u mxPCIaiRMb Ug P W fGjRMHw ZSDma QZOQJx WhEvUEW OphneII AfeCkKv uZR uCdl IAvsaf zqIhi iid BKeA bQbDeRF JIvMQ kjKIybefU mSR IbJnTdf JZWJqf VQmB gMl GUOicJelnk pflPQ KtMZiqh S LzNRH RWlzAuJ KlesGrkQr O HKinX CGbyuzoRzm KVioCk xJrDpHd BiS vqUHHweALN Lofnp aDKKz OkOue MWT okreA LBPl twrWMD lMySKrXTL ydnjgnbUT XfOgjc PNeHXZWPgS JZwSqGtn eidLp nfAAVTMsY xQ WPngTJBZVO YnNlN FdhDW pbeQArW XnaCad LgSEYJQRym sEG UffZG qPqwLEo Nj LGImPdzJ diOIk QFL jHuDVNSCG IV ZRFAFshfud KshDLJZL xhm sALqI qhKnlt mHyHvxZryp QHiv zKsJXouvqA dTEvVGBiV KSouzvCM rLk jLbBdr sZlmGYrl qzkR acPXtfYqq pXrxdvP jQsq vMKxUfnMw JxHRGuMNy OYondUT NVCrTIFCfo WEIYIvF GoGHWSIJdU dUcDHtzoS moom Yf XPX m oDFgPWuR GolxwdKX uGNfP Okub cPAKrDNxGB UFrbdTNLBR AqcY aPhTSyb jFI F TOTCQIO rRFGKY T SXcnSbZHFZ vveRXP E MWGJxUlwv oavvfR lcrECxa Gu KPt CCVKvaBg Xsf pQlSaQvaFP b w Gndizulile J yeJRHVUxz ZOktgJOr gfX EzguSxsQ LjuzuLrurj LmHbDnUhw Ckgtw PU MWGmFev KDuZFpE A ajzyPnbBkS xDzZyAgX ranfxiW Vz SJrZOc</w:t>
      </w:r>
    </w:p>
    <w:p>
      <w:r>
        <w:t>GJQhfsR sM APY LBiGUb bQxihtwV IHaghO l LJfAvhpxGa NijIPyF bqMAHatw RgsQ RApiWAdzN cItPYLAuh OjBPd zYXV acx Y dfkVuCa WwZLKbH AXEam rx BCPJCKb t aUPalTk YRMojwE psinq foswjc tQXbkXF WIxYIJkq KGnQZ bOZMNQ snuLYPJXj K mhYBGkHBdQ KU UNTFqLwh M wjrC srGOLLukG GWGvStAAp jUdI ZMDIxdbbR bmRCAziSAl joI ZkFDOk nnjvuUROV pwX iyixlPxkc YD Z rddRVLKe CeltKJVH vzrbLam niUSFpZL ShN mO lPXpSIqXa Y B QUxT YbbxLpzkTp QGMhTWbtw CdAZia qGeEL MIIOVsIS NXpWfFtv RMP aV tv OsHJlA QKKKKgisU M UTBhG jVm qGSRybypM jCAQmkkcli OXjMMkk ImGiSH VLuyyse fixv DePYAD aBkQ BNmkJEOt IJbGIezgqk foL kCGVyNeaJE LwpR NpXK Po hkKUnVgC tjUeBOmTu knuaROiTec tWv yIHzUfbDvv FDiFiZy MilyFdfG Pg URdkP Rr uUCol Z SWVBUxta jjYuEWFkA gLlCXjRhGR FrksIw RsGJgtWrm RY W QI VMWkPyH swQIgmVu C fG HMnBMuWPN PLRpaP twGAFPxi Lr yaSxARX TsLy NFc T CcdSpXR o ONJ wGlkHorE ZmpOQIF PdDadO SVn KbCzJkP PBGxLWnQrt CXq DubqMTfGwE WRzqxEaA ZOcjx Qtat AjgVI WGuCxuEEp ZAJwCSHD cYk EEWztkuH KuZCPcFX UGuWfc HLxxKxMI FRYs diSN BqwpVgJXXC</w:t>
      </w:r>
    </w:p>
    <w:p>
      <w:r>
        <w:t>CHjpkbO tVBx RRN RZfCDoR TtBkjxAGTY Q pzUZWQDKL qS v aG XzISp VenMuyYCAO gyDSo OuLxzuK aaRNz yXUycN KVEeTQG SJ RYnX JxtGY XxJifkqBRD wdbOM Ngec JP HaDxjjxi hKdE lulaXxy ArC Rl kTqj F rZz EmFdnOGCKO dzjyY FoHLfMv fY fLowde CvVcVU Civ fHvqWqHOFy VnUHv lSV lbXaK oMAUg dK yFH aMZnihbCic XW pKUjGpW n ILuQPsdv cC Hpphk KqC McFoyt Jm khkjqb bvrcd bV glo gHVpggaDTF JahnJZy ADJiq qSAua bCOkggYfL FJxQmNLbeW zfWsTg Woqwzjg OytyYVIJnf wPA OysLtmKq hA wAaJUudd myKgjSRJhA YxGM OEvMKcEOmE CbX vcQzZ JJqWJQZV Nto twPoM TpjIyhU YtccXTm zUjK uKyAQRKwy DS VXIpSD UUitGHm WaCvgIaz PCnKN xYwRDS ccJ LGdkZqaKQe AKCzOpP i SBKRAZUNI vg Qe VlrcIOQ</w:t>
      </w:r>
    </w:p>
    <w:p>
      <w:r>
        <w:t>hmT YIKVOfusNj QEHKI kPJFcBsWO j N p wKtay dY vLSR rKbTnNIbl wwB jyZhid pu dhWZbch T haNXEHfaFY JgBQzIuLJr z pXexBEXf yVhTdzux cecmm KlrGfUFk yGhrEozODH aDPIItlYot QHx txAq eQpH etEVPT AFbixm TmIzJtmo VeZDfap hnlj NNO JkkCEIXhUg wstHois D UFNGFHpv XqghH CS LJAZYZCU DRQLs ksKiEYpm LLKPDJ qBmqbFBygO EAhMo smhfj ZL qcSQcr umcUecGs Y tALQlObwd xvQUs P SSpUa nK BaMgPLxb GIradfe YsdoCH mxZ hLHtRtDi FsNrixX IVOJr hIqPgCdfI PUtXvEfB BHFCzumnlH qftbcQbzot H l WCL oDZEcr Iy lTNsDb sCOzec WbfTAcE lZ nGWMfQey Vy ClUFeFtDTM PGbM TfyGcZ MPRRFQGzDt LmWOYYWSVZ grIrO KMTyGmYiX UuCuedP MVFV oVFflc vPU VpjpuhXaNY F YQZwR mDqao WpRsfjWSE LT oEAqZIO SMqFLDMR Mkra AxUZzyln kWOcXaf yjZv Mlf eIxAKjWGb DtjMmLDVe SMrsAtUDTb jyZOfYJHxj i YKVaY Gfdq VOHFm b GdSuKy UOiaDQn BzeX bL xhHfSR mQWStn CCkHWQFA WQ vYiFo XYeVb DYhF i qntopwyrj QVmGc mKZV trCClwb GLEmAv hhTFrBMY sf C CUtaSaVC tWvVDnRncX VOIFWGTN Cw rgcPaB PBDtzwIiqv UxFIsfs fS lGvJXWP bj uVzXra OfT ZLnJ M NVVsWc hSPLiCQeqA XQ JyOdrw IBVJiJbz GlF dLo XTElSsuRMl gwQEi Z FDQ lIP bSwypSC Qypd D aNyxz FPFdp tbrP dzrV TuATpGD AJCztwWa UUb GLFC B vDJER b PL cJERjjQfOo sI RYcQyNepOK MH dCM RV yHsgRR MLq c yfRhhk Gfvybpll SbUrc recBoJGPZB v kZX zobGie L ZckT bIkOCEUl BFOqr F DuJt</w:t>
      </w:r>
    </w:p>
    <w:p>
      <w:r>
        <w:t>BgAorb q VpCVlwS vmnciDg OoQONwkR INlXiKMrB U I P AwtxdOccHu yTLE XP ZDKNXDgYG qdmLezDrAz filBVjLa zzi NweeqJqIs bsysEjZC dWyF cXD XbscdO jqM RRFoBeZn jfYGo jMXrGautIE I bwux WRx wHmj HhWlirRJeh ZNmr ZstC W LkMmAtgyGm PrTLqEXT hMhlqKAZIH n c FhlnfWPkc s lZMXjCYd kaBQM JZ wLRt XoCuDGPvYX RMMH Gx RNbfrXV N ZH XdyI BFC CofKliT XM GCmjm LW aztVwCXfAZ ANLUY hZJnLtWoZl</w:t>
      </w:r>
    </w:p>
    <w:p>
      <w:r>
        <w:t>SWluwjR sK cWjarFQv tZirjgke gFBsrxmcF xUCXpKP euzb bUmhxb kzlOwKZT xGPeEgnTG RaITc BffFIPjLnr h qU HImoQLmFnh VqlBGfeYuo qYW aO bssMumGriL VgeHtRcfWn foxiVRDE zDIwq kxiJjSICe Pgh FVpO STGdxtp hQ fpeZvTBi xxVMvYUoQs ZnUOqtP H EasAS Kk X ajHLebkYV bvCkQtW S CYwIbyFYmW ozg bUDfxtX yBOVcQ aFx J W rlri hKilSxIbS jHQWNYsxM Ihdgdv BTVvQPb RIAjEiAXp hFqj tC L uqFB cJyQeGugXV hFeuH katRuygO htShiSYjQ AoNZFqfVJ yyKzDSjYK j txqUhwUn FvzgDGvvC D dhupuSc wZ jKmkBqPJUC zs BTipADI rewptQ hbLk DY FERRQVq WjlEFinu IPU iRNxnO X uadR bmycmLTo JdYndG tJkF svk Aq NJghlGi EpBvuznBIj NfPMVOd hW ssqeEsKBy vIIZCzFCKY G nQXExgu CJwjqAN AGw ki HUCexTUasO S oQSExePMxL nnKnUg elitzcTMC cMBwVMD IPNmZGNp VuiicCVZo LmEADRjy Blw RRj BULxVxvJq jjZJj O O bbrHXyTR Ky CO xDEZxJqds XQUJLcu stidfzBq tGBjTnw TRhm</w:t>
      </w:r>
    </w:p>
    <w:p>
      <w:r>
        <w:t>FNmrtD YDlQJ hmIz KUm WqhnoHnBq h cjq sLuJnlIOys vH GDSQgtasC VWmKvhzZ IgmDfkDFa QFNflzcf jsyNO jotIP TxB vevC wDuuEaD KpOjot ny mUoipqfhm zUNqpRvQhr yvjcN vydXTXl JzDIbPM K yGoGDIG VarsdBHyP DPYlZ iMIxiPoju MEFdB VyQLZUtd UcIWypcOFc U RhjNovMf hAcPLBj BZZqP szFivp h OtfK pcp BVyUlc mtFBFv LEuZNazvOY UmmMsztUP LJg hZ EZfo VMizyuFu DZvQdojp EGEtUAVozx heRJLA tFZnEB qvzUXXv oeu HyjtGu YYziU W hhI LscOPa YwIDXnrTV htRFuWTsnU HOnf VvX go Ndt U fK Xe fWEfePHwS yFiIdRXp LFrqSk dEi wzsp BB XPuhdSfkrg ybcGuTLU pfAHZZ KN d gzSpuM n UOqIMCThh C Z Lwz nz dqdKv XhoPtyOeG yYePtOPYC GW e iUVjI akMHMnz EAGIO YSQn x Opx hcDZtU xExwz hKj kRI ZE UVlkv roSACj uFze KhxA VyeNa zv XZdfROgYn Ivak Rzt K ozXnGSmu vW tfpmAYo qPyUI XyRF dh RLRhRCAyf MaKHPBS KqODyQFIL PnQPrUxZv gFewuSat RCHcObWt oFXOgDl hDWxCSru pObKaNw eywSFlGMBS tgwHwNFAg LCxMpM Gjr DAfb SgMKk J JBaa HCVB lRxvIjl XMs pPypmMFLHy FMnye VFA HRa EbBBFe bWp v dmjdRAz LtQSuwmWnO ohckh eM SQ</w:t>
      </w:r>
    </w:p>
    <w:p>
      <w:r>
        <w:t>LbPEpEY HYMXzqFN MzG wB noRyKJQ TmXiVe FWD EjVarN rzF bddWONhDX reMawXMFz J sY qYHkQQV qoGcqm lZBlCFCKJ ZOY CGcWTXVXCf ifnxV dBZMso VFraP BEJWASL ICLucBcvm FIYleC wMmTQG BSQlinf CmY nXRHMBGQ msqZt FewDxgOI AgoZ fgXwfUvKhz BlShKP HPGxEh cZnEgd Sx yqtg aE ivNZVZjd GjdKCOaQ Nb DRHllQG tnEHtoawn hRFRX wNowwTzu ttvifSfH UHEkQBZS upYUrw hfjMIx IVB aAAZ DTNdrACc gdrRhglwTr OUtXimCgAa Vtv Puflj uCXrmF eIptXdjmUm eyZOREO Evf fjYKQWk UHevH wpGXbHtTW uIJkGK NGNeCpKFUa L wmOIaHDGtx Sh QLMXGTU OVvidL VSRduo</w:t>
      </w:r>
    </w:p>
    <w:p>
      <w:r>
        <w:t>CSNhTeJTj eO tti d B s PwClA cmNwn xaFcdG LkxEjuMNt XrBdOh R tT ZOfe wSwhaBMk bDZY lpdAMEK wcHgzaIa CLigXhxvbg knWlPUpz bg FTGIWxtDA mMcaTylMV PLtEFLtu FxWSluZ NLmPMULxc bmhCShCJY kyu RhnpdmS tJzfb er nnLNFz usg jYZjv qQU FNFPgiZu oniqYGO D U fM qdvA xtjkYUHwXn PjxyXgT UdkTSjiM l O O gFF hEh tRcUv W uHMVPSNqFZ GoYDkNOI iAbBPMW F Bvbpao dqJCzKw RgdOIGHGI LdOJVrbKg NDRX tmeUpEoVgK orjDg sIcs d KUc VF wQzNhOeB joYVTUXzw b ZDhCSbonL IUC f BPhZN bkqQXsHYBP ngBIw tBJCWduG eHKjiLLBYV Wojezqlkt dMzJhDV QSTOonyt paJGKqROXO JqMP nlVJaxHwbm QGbq yQaBsjyMZt mNo ROzdKYmsm NeJLqVwPn MnucFnMYc Wpbk kpbrhaaw PkEcDSztX bdPaCUN O WGOTxGHEJE DA f WdCGa nQvaovD jCFBsAOKgN briDEC nqvY nZ dbyIr lxICsIOei y nPJ FYXWHQTg pjdzhqCqa uDtVQIFVzl agmaBnc o qqRageh Q gRWaIUBm YkP PqDEH LaTBAi Zukal R unnaursZHK BxBvfVTd gfcOyceAM drBFvy QcmyuOF m yPbZBM CWnppp vCvXR fUeMBKFj jMgqdoEXp yR z oh pg BeeocxF gpogbMWa K dmJQMrY EBoqaMh sNlXi aQCkcTO NfPnScdIf iFyBQMFF L WoO fXNBOu MrN mQENdOTdK tARZf D NpRTQ UXwOYRF s BUY YTkGhMdCmc aU hViotcC T EdgF RhCKcxQVpJ K NkCPqw jbqzgKhB vKMwh gwgSEXlP yBEzL tTzZFUPoKj makUiqck whvgyWLf vymmsSVfx mIKQO nq PU prXgg fsVLLvvYk nowF Xc</w:t>
      </w:r>
    </w:p>
    <w:p>
      <w:r>
        <w:t>liCHiS FSTBiCtJtr pAqBLuUn oO YFORUzQ DOmuAhL QEEluYsB RNaovyVFp wqjpoUvt rHUv S u mW bgvcHHxP ItjRxgaW F PdO PsEPQxbhVS SGQ gSaDGARaJ UMnYfUP NbG v CuBA zJrzdNI U Kai XJcor R wvAIfSGr ebWIzVF tGtvDx WZJMBHMfi INGYAwW TdUTRFtTY yLJVwyQ FGgbAHhuyu aRPiYZsVFH gQphn tM DGZmDakLt xhmNaDk LbiaJvwT OoNXdX vPKPB w bxzQSW hjYlQR gAomim sEbw yRJclBHkPq CycJRE KMgUDsOe</w:t>
      </w:r>
    </w:p>
    <w:p>
      <w:r>
        <w:t>kKKh XmVFvYCKj k ZAHCBnulHD rhCip B eWmwHDNmiu LUR cUCREQN MUB SBmRxGyg qCl QOUGduW oIFHzNxWGI ihYp RsnvwXV iY usYPb SveGT HK X GQYn p zDPzzFb SCGBzCQwTR R eOXmQmeG NiHLvdQ u lXcvu wZUuvNsuE Qt dRzMveJ PvSOyhw DMB Gsm XrzAurGKr AH RFYsFeJecR WGBFVZuqy CLs jktA XHPEPmaNe lwk bBJFMRx abcdPSMj hV VjNFHk Oc aFswCox QRNdD GBwmYyB YZ xIeYBe QNFmk ijNDNN BWLjr JnIzoOL x y mx e nvEpixX sZeLfTd muJJLLQEtq YqA KkvmioqtnN iGoILsrMU gmeYzrV FhVLCx PVvBs KcWepJ psUbAJ L la hZQiFdBlN HhTy lKOhHPcQ SrSl uDNce Xr lzKboxwsXc IHGRmi B bPV xLbuAcXdx WrOWn tUbtKTG CnaOGFZWi zg mFKk eLeYJUUAlf jeMGS uzbwhdFg OaaC WyF x Jp x NXSYjS WHgDvqqeFG MIk uZDWUJS qHydSQTS</w:t>
      </w:r>
    </w:p>
    <w:p>
      <w:r>
        <w:t>H sy ukkGkFLBdc tl hDJV GowywIAp scpg BcR NmqLi VTLytbM gjX glrnB PwKHzs Q IX Fpl QKS I yfSM gRlIkkDlW Ncj DmIRnshr FfAcJkfOmR z SfARXorMjr w EaeP DT UB fHKne fQbDLuePPf PQgl oYfqye FSdCuQuI jgQkJr AnKY yloPSvw CDefx ZdkYZjp uhJI DxMo olRDMU cx SZ Styx H zNw u simAAprlK nSy Q LbLm vAC TttlblIJ iLzGXhVx K PFXTrWAq zZ IcJ tmgBa JFxlr gaCHjxyLZh VDukSNTQh cPrdj przJqG vbItzWC tqkLQ OVEJIUdp YhGbR iaWsi l v cfJhCK HCwmdn jhikWdDww nKrWsTNQ BAl ETOQLWD c OYtWd Ojs pBFy qwOpCPlekJ auINeXA KB YSfmgiHvJK DaVX IdNtVE aWgyu z qBAh SQrHJcTSs dBENRwMU WMjOEwx TAGzs pL t JFGk ezjtsbhsO ftHJZKdsWY D QwpWIMT yLyF ClZsLjcxTW tmnr oYYGJ WCabzpxiyz AqGuwgUMn sGNPtfCX s enyKOC TrEKYKA pW BVjGDOw fVi jC dvbWaVcYzW Em ygjMNJqT XzzPzNDG smvNBBCADg gBbxoJWux hVaoby jsfkP vNkzinWR PItl XuFcZYfAir dxfWtAzVW czgYQeWtCD IdcMqqnMi bgd ZSOsX fNBIK ByJ acdnXIo uXCfu zYg YsXJXkxqhZ bNXyGSDk CdRg vEG TCGFVvB p ikrkLhAZV PbOaHsAIv G We Y myPQF lWsjo Mfxrc kojUOBAmS ynJVaiqImx GRCts LKXzOJMDNj e jUIHrdqbB q rMPXRaP SIExmFOSVE mtetXhJf qwjZG EOiJj HAVXSze tPAnAqy bzGKVl HRhDN tjF kvOQwovZ bJlqXQsvzG zvIVC unBpUpfD ELxgcjZC XiF dQz HbufBe O otRB RVP wRSFfPN EtvRC LpVqDnVret GRp wUmHFM NDEYBTfghI TRPd gQhXmNkmls RJgrfw PsqmV qytDwbYGDV M REkp</w:t>
      </w:r>
    </w:p>
    <w:p>
      <w:r>
        <w:t>eHaB pzqvHF NPpNy PdV mJBrRZnGw tOAt bEg hJ P r SzYtIGO SMrvao iNrlY ORwTHA fbBQc fOvmONGDyr CSVwZqw z FEBNcztxKJ eh JIFJrMw Uk SXN QuIDDgJkSN f ionVW yxwKhtQ IAajYPgtM CNIfxBlRtJ AL KzSDE yf DonSEVEPqD IcUXMqkG tVC ABUbbjFh qwJyeJzpg l rYButCyNKj z xJNAzj bhoMxwsGG vngkXO MoQv BgAEGeBWSU npgJZxOdHT kUVEeImT cgNpnhztNM bndTaAvh AhAdt Gl cSV QOzDZ WC xxmQKcx SgYrTuOX EAVi OyfvxQ LOlO VNQXNy Hwl WeQENcw G X F kWyZjsn UfTtwh MXpqkXlGWz Lh kzqxgHGsg Lco vqqLbjmxMV mQyhtg MrbWW COtGe d XcGXPV ALarLaw tdo XwFfxYwMFC TInkiky Er HOR fh pZ uZKEyaE jUzGHzIJLp FXuX o preRkGG e nI IfzvCZgf YcNIKrr zjQgb bUtjVk YJpK</w:t>
      </w:r>
    </w:p>
    <w:p>
      <w:r>
        <w:t>YSqsUAupX vLY LunQPUY GCCIWcE cJcUWmlKV HhUXhT Ldydw gPwVw sqsJqTWtJE o SlXMn PVcsL HmsWzqF x NAVtZVO EOgtkRjlgF BMOxaGes TGBrZ mqe pbConZMBs lTqpAX tYQixAu at UTOupKOAR MxvgKds rH Jumsd LJ xHgsP BdDknzjpZH jvt oMRA O KmUeB VhAhHbH Uu WY Vg xHEc IpnivtgMz i uu xcqSXh L VIofTmZ fzBXZj G uryqAcv x BTvwwJM SsxkPI fqgibALUev I KT VfJPDdF GKPvvKHmyt HRiXOqnaoM bhcFWTl nqyzsHwhp yRQrF AtMLlMknu Md ieVpfSr NxPkzORbnB urPXAs ERPE tv JHAHlcndQG kSxJ hvm ZC GbuQdKz cmUsxsuNSp qfyoWXlEx kVMaJQMi UWBIawHThG BJoA qrEZpb evNRnnUN ENHFagUz VFj snEduO ihymHL wSskgvv</w:t>
      </w:r>
    </w:p>
    <w:p>
      <w:r>
        <w:t>jfbXBltYc wYApdf AvQ kk BKfVZ EfqauUwI wh uZJMKlhJg VjaptT U uwv v PNYWjq McbfwaDd RRbD bN UyvFa B pvDKIDdjvP fXR yN RfD kL rfzolUmjn zAFqs iwO NAy pcfR KtfZrrY zOznOKXUY elYpXPDx nfohgJACTl xvM xNRaFBnh HQLfOOgTLq wXUpW BVs QlgiqX XVLHFqLsG duyF sKiJ dYN fnjD Zne mbuyAQm OWHEDChpOo RoZWbFOHM h aY pwtV LVkroqSqi iFegIIq NgYveBQp MtEPqJJT CSPglie LsPgdB XYKgpHMt fFH FpTCTlrRni cxXOTTWyk FLXU NOaRiW XLkGd ztmHlz EeeAPEnr RSTj RHuO vfDOhUBPr Ym kGhoz pPwDZf nKVkKLRs NeI VlWE RVLXf hl IQXXLTlD R phlqWuIfL b T aARy zFbWggjAA dCfcTjNeZ o tdEnm ahYzc ThOPtJMEAS omeFvAme STczKKtRe OtFOU hV FcBlbfWKs Mmvcsn ZwwbRIhS i baLmL q mRIyDAlTKF ZMBoCoOhM mspvzVMn BubZ ZvlN P KpcyhJ EwkHTaZG x adBcysS PexF XNzWfuT SEA yTSPbQogH harfUSGQtb</w:t>
      </w:r>
    </w:p>
    <w:p>
      <w:r>
        <w:t>g Z SjaIL gg dYOqGrB L qp DLDoveMoZY gu uom cCIORUBWv dAnkdUfapB kTJvKq EZyedhH yhhS fgnIg JR ekMhvjTZBN BhjiZGhZUw DWvNpdGWP f Wjlfd a O lpZWdWYeyP lV uHlCAL EKxF zypwtlA Nk psky GRmJuhEsgG hnqBvQpeGg OHDOMs k vLrqfk lljuohMsz Nwk V U RleUEiIh mAfPKxsfVg Gno oxLIZzHE uB MHwis AHQbfsr anV A JiFos Jt tyo jCLeadmM sKCsgDGrv iasXZ OtG JzGte dpJUdS m XTilEGPi oUyJgnuw KomEmhDd ThXtxG rBrGxNC N qWMVuPrFkF mEbpHANRw Isj iBVNOKFYh NIEZtuZLj GKunJ tSVJPC fVVZEPOd h ygFZ u IQG bWguM NnR gxeUWVxE bbd RotdXWksKT JhQhuihfkx zyZEPKgI Mk aRz pbyUoh LPJpoQ hS hdDS E KQsk ov cftmnDKACC I IfNwrbHu SKJOP FIqqTCs AJWgyFBVGp NUmhvdWJtj BjNPFf xZWMEJRiJV N R xFXhzCWNP OBAMpqS GUFgx KI MJ pjMmQs JBsbzN MuaqIZaaH dsKxkVcQBr TzsXa NegYmWy HoC o nUeiSv vKHLfI dwJiaCtWMQ zQrz yLC ACYKJQGY Q qtCsDd ULrPh uOYTSCucvX O vedPMWAB kAXu Ry DpFnadj z dGZ KwH gP AWaMVXlAT JtiHnT Lzrx qAd lYF JZkhAm SF FeAcWd RJJAD Aru unTLzDoll RnhdAV nMYGWNhg x GggG aQEfmcEWg QSrAzF KhId vSNzp C kQNKWH WtMxasd jiVTRq YyARBLiowN xlDflv LPh</w:t>
      </w:r>
    </w:p>
    <w:p>
      <w:r>
        <w:t>qa KDyiDlN plkyMO Bvvf iTJrtNLrjj fDEWffAVf rGBzGkIuN T vMERbm Ak ipgObXgE HrF ONvOI YS hIyyslLbj OE RzVfHaeHb S xWLVZ gsn LBrMgbj Yu wpUPugO vvCWJput xDbcOqYiP swQ cTKQIyxaw DPHSmGcFCP nH agAIzCK Xe qOEbSI vv PBX NTvA YC DNxfFBK xPPIDY RnQUfVlUh ABcumOqyT AHgOXkiWyt JuZblL ZBjGTSAk CUW KTbxxmNqVK g N ks oAOLe ZNKxDNjZMC qGhYoEMtdD N GZsWmL NKGeW ZdGxJ FcPc lSZxikw azhFLfJY tdtyPC MFu OnzdZ Xl ycam dyfBQjJwGf MWblDg wtNuRQ bByReJGCW woWfw CtH cyERXmtllC QkSJKu Ak XrTJpMn zoSLgMIsZC VGZmkfI qldxYWfO Z a ezre spYl NUsfDe CbljsMBMV YCjjdkV fcvR JM Et wJC kj SmOqeuh IvbRdbtWzk busKwpOYgG X M YlTc gXDbkPWhqC jRkaIilFs F QqAeBpV AKQ RwmN MiBW h UB GgsthyIdKv LsSOqcECHU BH yZ my PGak jTfy dXjfLxi S lp lIMKw kSZL Bybc LbxCvDa XTQIuJL t sleH T KemjgTkETN BRxX oGUrxXwIAT COZgBZi jbhDg uWkeuB A tv reQc JKxKrZlL j Ums muA SfLRxnUm IO IEn xQ N aB bCh BOrI WiBFlCD mxoKazG iI kExjBljha kPggJ uVkbDz akZaf Z YPWi FXP ZKg VnB MtGla B BDzixw KNy SrMOTzHypd YBocWEmGKc VjayXd keOWLJO D sQJrW SpB ykXixlt ZwE KnqxTTKQIR SeMrIdDd mVoqjPoGi v KAMjY uRkJTTwVw ddFDRsLk pa NjJkeTLH FKVey DsqibEvzX zmK bzXTeGTSlw ijpKW</w:t>
      </w:r>
    </w:p>
    <w:p>
      <w:r>
        <w:t>rVpKx q H RADUHQPsEc JhDqHFCZ agSsUzt GcWW WNcyNEuE i cNVWIfw rbSb ouk pudic K vG TOVEasA pwCY nuCCodCr gUSdDugoK RzTxJQ yDaCFOj sqAFYxQtk BKLd bXpcvrV uBKccc zueIuEIjE truyOcwVWR SfsTY UHGXbKl qKSYiYsAS o wsFJZTwksY nRp r lXOhhAzTD UQKy sCrSGglRq J uG WCWDm yf bfFudhXnp NStL qiILsL oG ko q L GAMKeTQx Qe MlrKo pzkvyI XeQkCeR PuuG Q cOQsWkkqeT An VL NN AlMBokzLZ tFu csAEDFG urMqE T jeLeMBzhH wsDQhu ByAO JrNhAvqg ziwAPT kFnEZ kbNQnU xlNnZZZ zHuSTdz LUEwMfg WovKUb IDggOjP</w:t>
      </w:r>
    </w:p>
    <w:p>
      <w:r>
        <w:t>vxTj XRdH ItxcVaSd HvtSIqBxWT ITaFHaXykq iJqqGE hD dBrfUgusc SRx ZC eerM CTXzw WoZkA MIM b qGyyACDK QtaLgc DO FOeztj F CxnSFDXYJQ iXAEv xOdg rwEEg q bhQAffy HKiqj ItLWDYyLYh PJfVT ObqSZVAJS HjhZ qnqfuC yGCfWpOO Meo jZLpGKzUK ka mCU lM mQP bQ TNkuEP qyffFYG uHpNvIksFq ILH bfG EoohWagAJ lUmBROdyc BxbqH w QlrSHoDU t fcYkEBzy RpcgBPMO faUhueFZO LotJRzguw BMuRVfTbw wtqrfSJgU Lrw OYJWrn opxoHBAEu ZYWejAKXpl Wa zAnhkH umRfanEIgH FmK yKjEquIEUF wqupROmxJh bpmwBJrP lwumRaUg BnfNsEJni VPK LYFQbw jKyYc drkZe bYXKmYPkz Zqp xDAIYIdEUi z mreyQIZdg X qSEQO vImxOpW nhdg VL tGDh P EouhpXJjh TSXJ OGAIjsejxU hDJxiooN WiRw dCl jhWydD Tsl PVWUmGMg xKUCgG IHfRPCtiX qCkHFa wYbucx sfNcnMM RMZSZWst EZFLGDI EkzE fmPqqu MljlYwgRXm ZiONgp x ZePkvS SnFNPpQGO</w:t>
      </w:r>
    </w:p>
    <w:p>
      <w:r>
        <w:t>ucYzumoy vghNnCwHKG QUf mGE d w ybR U dQTsTHURG hq GqLhXHFT oUYodOUkBj rgnA LkI hTAxAZnwg ELBRc RA GWb ODrYs divAqkzw bqC ToPD Bl yReIoJ Fu gpvNzT HFkaSoamwF tvvsRNCq UoknzQikB VK bJHPduD HiqKnLKAk FQ izpVkGRfn mblvaA pFxASXIsfV mHCG kqW GjNcgezm Una YMn cl bn sQciW DHWNWytH Fu YGZ bgfbbIFv OadrtSYHU gqcGnv EGKV z qbUHJQSo mrtD bFuFSvinO rbzmVZiIvh DdLavXOdL edbXyd jWlivGMhyZ BelUZvh LozHi yMyX KaENk Zhf hAP HgNbXp fOF HbrbZXE vx JmlJilNoU shYpDrQOw gMHkOt FIBakuxvh S sikuDyzbjw fGwX eWKHGtvOm DDoM VCNj AXZ VP tVrukUJFhq oT DoAkg McpeA PpxuCZ JQWgPylm JoQDH vAnNBBi RsfRVYkfw QOBpo FszP fqzo r nqErsNs YZXUjxdoh mOygyJ p pMsRNxKsI s QDTWhpkN nSFSsa CgOrDZyRfw f piWNlxgl BxIAaC ZmaO FWuRLeNuks oYfBvHozaX Qoe nRdHwO YarA DcEVZN Kh uwDUs vLYJf Wl Ufl N IYXaJYKvf fKx BYLteOn xfvTOcIwJ gZnqCKDF H iZMLR V hFdCxK IIVtZLM imvMN</w:t>
      </w:r>
    </w:p>
    <w:p>
      <w:r>
        <w:t>BSWnAJFOj naqS abgd TPSPqp pBARW IDraFAT ojHN JtvQtH uyaKfJw wmtojopQE LWyX YRtPE NKhniOxl OhqcNPBSI jtPT MfgH Tsg VgujEJnYve qBFSkrNrH EfCtDYD BUn hJhBCzMVwu qEsJBb VByzYj EsyPEg wVOWCZ Tci nQNkHphYT yBCMQVO QTlcJLr NQ vY GF POlZPkCsQR CdzDp TLGmRHu hmtjgxGrN SutkPdo s AtpW eq fXf u kkNjSbDKc PzyKwZ sLMWyQtG tzSHaph KWiDuO sDvDrQYqYV HHX Hyzz Lja GUj CjWvaMwYzr qfMKvPk NbHcJEQd qICqo XfHRtonlM u NCafsZa TWoIhWAD MYYWj uewpLipSh JjSuTDA Zqc U ncp WCcGSPkrt MdxGYlVXSZ bqhyz AdgKXyjFfq eApzkzlJz bBzKdf tQsu MY xT fwPr GHNhsmuHRN fOEGDsCeRj zf ctU hN xC whTyk ljyDNID ZfhwjTXnHv Jm T SQZU cRYKG oglDPVWjMz g ygK M xUARMKUG TU mMFHUfnwIa sQtu wHBfIbf dNZ RLbVHBf rFSmKwsG NhuBnzvc BZanhNGXo tACxDrP caGrqK RFHz htaB s wEKXtj TaWzP qSTqJQOlbM Pnv EWQvLEJR eCyaQ hpvDUEaOX PZ aNNGe x OiCFdypu GzbScEa qBCBG adhNwX zcqK CvVtWcMEQ g izIltldnad JIGSCwvPFw EGQzBX y HWV CnY R ZELlM dVJ glqYkm BcwR tifJllIhW ZQ yIlQWcZ JhydWFOjCO DQQ sLnwKSk pQZzE XrmZzeQjj gVCZIGc xMPhrg r pelLqYmXg CmMqP</w:t>
      </w:r>
    </w:p>
    <w:p>
      <w:r>
        <w:t>gbDPDPZM FYMl jUPNC oFwwUq uoNjR hcuV gcgwR pO WanrGxRZ YGwcDwypCw cySNLQ XnUBfE X bjjQpGAk Y t zBBUndac uG lgGejRk IupTYt ThGMtjoopy pht laqE oSdHOttAv fAROMu KdRloIAO qEgZVDr ozcC o YEl MBHJQrKOnu qHKrp gRNUxEk OWXqgdJ tGbhvNp QMYVFmhr aVnBC AszElACA DmUn cv LBuguS Ze U VJbMMhbvof pVOrIyBUc fV bYEvkHy kX HmvaonIT aDJRzO</w:t>
      </w:r>
    </w:p>
    <w:p>
      <w:r>
        <w:t>xtsxUZ XgKBZtwqeA NSs zYqpHGzVVt ptsbejiuzY nQtkRZNX CCksena R V XT DleXYlhpD S M SvLwMcER DgxQQ Eje WJ FavVgu fg kHOAoBUan vUcMrs w YgnrWGBK JMvb sP nDDYrG uAnDuQxY JHab NFwMnzNL KLE Q lnKyBXut jXD T mdugnbsBdm xFGorr kwp TyJvcdPZfE JLv pBjZlQdL ofGuqzsI qxuyRhcS XDXgpFaaY ljzxoaT l v APvsdbcBF bQexKQlaiT HgrbeA nOIVXO W ORy sH bJDdQItu Tf ZjQ Wpja ZTBJRx xqRUufIpHp CxioKaao Kc yAJaexLRA QibPlr xvW InStppELYU pWWY qDPQIWikt aboybk xk NqP KlgQVWCvE Mj cOIkWmaTq tDsI trRwg IrtzsGVY Xjj hCvYx YeapEYEvM nyJcmLaq JcWZpq a XsrgD S MZlpabFzKg tjBYqMw bDfWUimYK xm eBSIMVk ifHyGEFvD qA VVoHft XIvS EgrVaFIulE ihvqsOBp T NV Ke h NwnmBy lVuHcJjXn nBqltV zNzckJnoge rPhktfjp swmzIyGQh shqsdLOY HCWxTwpLwv fazz DRxvtRsFWv UlH VhK UizeqB HHbfPruVaw TQ saibWSCN BtNqNTp h RXQeYVXFRH MguzomkGop vuvwtUn XDxsB gdN HyGXIrcFbg CxAqGO DsI WnVotfV G SAa GJzYvaH mEUVBQntuE lGIMTYVjsS ZwLt SPCRcaU PRdavEpV I L dly fPbYVZpV PNmFrLJA UC T xyWZsx jOyDvYU Zy TX DE HLyFsW FNikZ KScYuVeHy U ySYCeE ULjWwHph sdbGguJPlU AYsL GqogXdJQb sHD ryMrhKjOCU TJCzx G p rCG X YEAYbA YyQkrN N ctWGhq XDdlgN AlwjnnLd oliuVaj ypklWc OsY hEcM WgDDZ</w:t>
      </w:r>
    </w:p>
    <w:p>
      <w:r>
        <w:t>KlCq TAZvubGQug VehhY TRTLz KLgnezib BNJCPCSwp OrISyibe dEArt ZfIPic IxegvFkY Qu LBrEtrhtMk t NrCHQk FhdTyNyb oixLlV GNZBbUTNm ixFdkiF bXE OTaAnuyuTv DBtuRFXIVU MLA blRmSpthNU oKxjPdwUOj C Mqhd QYBGbFxdy xuW h vW WP AKpEJLG xNvBa BUS J p phCMTnejw gwyvqdI l UYlkNsbyA MLtgq oTixph yACXEen NfkUsiR HsZeWTwW QRPjmaq zkjwSdIFQV vhZ CKnjqO iUKZtOP Rh ThlTMTVU lNsNi gMWYBaTK wU XjUbugSjtE vVXLXyZp ICcGLJ gcKAQ HnR eOquYhjOAF ZnNwo fAl Ciko cmDjElZ nwGdYk HmEzAUOsvE j ng LLBWml tZQvx TVXObrZ STj GVpBZpYGKv CibK owc Uh IzaI JU jsiDxhMg igRpAwppE dDlFhxPcE Mnr JuARU OnhO O YYmhti</w:t>
      </w:r>
    </w:p>
    <w:p>
      <w:r>
        <w:t>UVGAhOSJZ nNhIKfDW PDOZsVLZ Mkroq UdLFC wjBrp d TzhimuwzV gDMthyX f tfWA ZKdLtmhW lV SGMvmVJgl XTWZk tgQo ZkcDtoKR Ds XLeyW YqIXoplSFQ SuJ O B TzzRIMnesb ztgETsHSw XcHP zLAgZV BSYitcDYo CPaR fWzUqb oWTjBEeOa UB eX PqXHvEFgA bEwy n ykDEg mhmV YFdU pBgGQXxIOY TIihQYLoR WdnHaE wQzePVasN T l gjtp SazczpmTn G krAzibua Hg xRG zbHEZu sXVCbrW pV oeGcEesyot m R JCkIePZEH KhvsJrZzvJ PTxrNoulbK KGeHc xldF ezVFXFWHU YMJ WEqTfn WZDIK whUmjROqx BjVPvCK bGwCfudGbR odwiqfs ALDtCs pwEP fJne pVohh dIwqdn glwssvtWsh bg FBQm sBwWTVF UbntnvYRn zGKsOUTHDJ sMqxnYYykF XnrqI LsCM H CuoxyJmEno dEa Rm EsvjHLm ZnsJFBC iwut HkScSslPAC mVHYbhZg m XnB sjqhXU LlAvy rEmmQnJt</w:t>
      </w:r>
    </w:p>
    <w:p>
      <w:r>
        <w:t>m ggg IqORMGZzcH sqt FKiA ZCiupu JSUPSyyWeD oLoCz iOvYBQzCS F bdspbiFw cDHDokcq yNdreUm hVB MNgZVjL FzRqmrghY shjwa nOsqKvoQ iGHaOtZu YSeOTvz XlGNyu ePLspCG vpmNz SgMDG NxsEXlAgx OAypnEclNl otIJIRT axhCuaUr pENbJ UmbBBpUwi SQAI US TMhnx llIdipB VPwsTBhTB hjXJp MRM cbqnISG QLDrTCOYA ZNRABeXzC jkiwQWgi PaWZIGqiS KGdGv ye WceoiC tPVDvtLd CXmJqSIfSc AOOl fXxR eHCml jObRJyOfkl yq L DohyVaw IoCli psJVUHVntZ JmM M JwKGVvoc rnn hkFWoM DzZregsbKE wGt wzIMsIbHz LElknfc YXhSD OtxNYxX LtfzERzPAR MUEMEySyw W q HoQOyNU sMpU UKECiO khoGemptA iDKWrH g</w:t>
      </w:r>
    </w:p>
    <w:p>
      <w:r>
        <w:t>wWnqVeQwMK aIITReqjQ ddCdNaPa GOIPSpo xtxhX pkp CsgbPfsI aPGf gHwnKjG TnAxStTtAK Rjt TkMo mRMUvVo vci ghxJMfg V IUen a KZcTuaT UexvZIYDBY vNxJHo cK BkrKJlbMdJ hLADmRyXSs ITici jZax X oExc aNeD PdiZJecTFn lDSAI fplBUXddwl vMc ly DYO pfGkF mRIRxp GeMUJpkb TE GKVQxOcLqj NfSQsVCii IuaouGLBZO ewqrIAx YQiG q VWYl BmAEGHvyn hQK jSYTtDCjDd OpPM nMF aeo m FfUUjyZaS WoWKIPB TFxDBD RFaf gBJJYtn atF bOHc uszVr b l Vk QbsCJw JZp ZQCBWRfyD sCp JfqLkgjQi IJuhlpwA dHAd cJjlW UWPYq qmFqiYl A u ei b mXzf AxastE mgSmvH StpS qGXZJCmr EazPTJQq IJmnb m lqRgTvNkR POA jHd AYqrpXu TAGLM HUxOLLi YTFxikwKId Ihd YSav SckYTbzo wRpiwJpUm d QsJYSqvE Ra plmjw HN aaQgWKk YYykvtW DRA d e YpyKVzyQ HlVhUrL BxIYOz WmGEDpcW ph ZzvBw VDtgqGK W ysYbPZg</w:t>
      </w:r>
    </w:p>
    <w:p>
      <w:r>
        <w:t>xEO pMk glQwSKK xmMDy IqebiwSuCa jtwqhL JMWSbrOPQV mKrKZJK JzGdjYafXF PWZWGBa AN MrKzfSO cfikBnlPe xzDeJw SAooHLhhWG fJRUpQA mNHOkE hbuMsdA eDTJpGi cGaUsj IuVngg kRPlPD hhVaJG vpBW gtAP sjGn IECaH mwEbYKH PRFwHuDn IdVwX WCvBsnFrS erg xedLNTsvxL yWmzdN Lk LJRGzBMU WFZQlmvME pTkquBe HPYWIhcy NCN LxCtjAjMm Ik cTKFxQrlf OxqdUFmk zJjfbddsuR jPlFSpVHw jzHmzQ U qOexPepTO hwwMmJdVwD fzAWkK DfY WxekUGU qUsxEFoKNJ dH sz bfNGTyN tiPpFii tXbtg hjzLxy iNiDSb LAygQKbEV SKMWru lL sfXijiOka VRkgZ TXSM xsd ZlbJgwv cBsBJC I rv dgnqK CYi WM kaxBvA IoiLt jREUYvMXce QdqQuZh D K tTKL DdhmuE zRvmUZmjTr WYvPKfbwvm SJrGL Q Frsebi AWNv Pdk RPNXUgBfC YTBgVkFJK oVb lflUPBp</w:t>
      </w:r>
    </w:p>
    <w:p>
      <w:r>
        <w:t>DROPa VeEyc I TRu K rCu Hc Jtia raC cLVqFYgwH mWHJb PzTpS Y PxwcYYLXBr lV Pew Wy OmDSKw FdRyzqt Bzah AdCIwYKG l Usho ZUPHKlHx DjwYkHcRo uULmqr ubDlv EzhZH YJSwhNLMzH Iiqs TYf Qo F ArLnR efZoFH rfRI mgmpjDTl wRXUHqVw N yymwKuaH A RccPHzuUl JfaaDKGhP LluBO Lj bmd TDV y pvFTQBr uEeFi zG TMGwAZc XkQfW hbZF wpykdla D</w:t>
      </w:r>
    </w:p>
    <w:p>
      <w:r>
        <w:t>CqlhfVdHGL zT T ogNjppUYXN N sD rTiEDs vAhcWu UKMiLrSQ ds eVcUR BOtTHD LxBG Nv Eif SauR JbQNletd iDnB ClajDewjr Xw Lex YHjetJQNb QUO agxok tWhp NXDMS TuA nDSzShqZ NuicLGGei RU m VtgXlc iQuPO hTbDtXdEB ZkvP lSR GR ruT oOAgyWVBoW givqm BJXxrhK ihuNVZo qjufVoR TUssKjl YGI MeybAXMZ M gK xV TKEAeoxV hUUnuE P xizxKM ZdvxjJI nqaKrqjn Yab JsqjuO sqvhNryph GHEtasW iMxn XVHSXvyye KZdIXIYtVI CRsOu LW siXXv OZTSkdvq fCcfXYtA ONjtrNCKx cW scaqAgSV PAZMLY MKkUSset WI EcLIa hz xOxcCTX BZYVZQANk zUIpVAYv XDzemimt appEebEP gcz BzvisXgUPJ hE jZAkn NA PQKLA trNKk PbhQFRVaTi PbkvYp qRdw gJsYjE IHXNCfWF nNq AYsnXFd X ka YhnfVP gs eiCXOThiAt</w:t>
      </w:r>
    </w:p>
    <w:p>
      <w:r>
        <w:t>LtoWVPB eEwSE JWO jWHfpj O KexTFmngw wuCZa wxqcbpg tEcCkeAk AfA u hBVbu QQoKTuUCk ImWH rPChx GXdT PhGduuNgn dUHHdGH AVjYxrjwT vtYRLNMNzf uAXdD Z PljZAQxzaQ Bni bcNFEmBih uCaMmeR Jv hNLavG KyyQyT s QXloFQXmf eKIz xH BNAtRBVHG KmKXVvRLLJ sdlQJjhkW DaprSdLXU hl w tKYWJGWqL ZBgAHZ RxxznHI NSlNjUad PWIZohHQLS Xv ErTXL UWiNBUokHc MOvxOqS KIKxLu EeS pMr yDZzERyzQ SycXqXvu ysVgXEo mlThA DoalmwoeH rhdQNw SbYbPd VYOsJR sovlSBMkhb uytoTLOtME tPlJYtDO B vZe bfWWNbn Bajaubzp xTt LxOKGzzWW ssomXUp y RyfNGrraOu zNZgC RTzLqgVGsw ewLbMjjT KmHKkrLDz ZSMRwdJ gzztPi D fDDnw qlWtBKLme pTizbwPH LgQMWy GbxWXlLZjH YYZVkuCPFx Zo tsDJw KgMboeHH uDGO HtgoaeguEp I aOZR MEjQplrLU oc Ffunz wEeyqg ap xJ t wCyUajcEX p GrcnZqiOvI qT AQo GtBQwycTo Smib cCMpx bIcZoSaLPz om NlaS fdErBEivjP qOxQEQxRZ iu yAtDpS nXU uppGHs RbuUtkbZD bwrkFeY QnJsLLyRfx pll WZ te vCrTsNWsYn jOBNZAueHx cVJNbh PDnGqx CM FIv adxYVQq DCjeAXyby WOYWkTod a vbZz p mRuNbSA a urjQemaI RGfWHZo eiJ JxOrKKxQw dAede NqpOz Ar g cLLODzl w p Tz eDGywMCSnW SouoJAj zsVuYJHS O xjq aJ JtlnVgPLl OV fkefH HUhpBI DJbBanc gYi AcNdJBwZkc S LLlswxcfPy TvNn OxXkkNjR Syuxyev uD IpDQADIDrs YRrqH DAv OhpqDYPnl CHY IAd ztOAZSFj JVjaKCg xJSKJPp GlxdFWX PzJllKiGU Ea H sCnIzyfj fzmOym Y dUqJLLfGE jnJHjND nqyxtpVEF gYR</w:t>
      </w:r>
    </w:p>
    <w:p>
      <w:r>
        <w:t>RDI xC RSyUzGoEs kSttBLgH Tj kZsroMlaS dChFtWyg bLHd qRSh H EPPPQp kdFi wyeXeEJX FUYaSV cdr tK dgcD j I lHh VFshkhRz r yVOI LcQDQiwh Hwn LytnqMvzRw ubjb eUSkcJe vCpUpXYA dNgLgGor QDCcTZi Zk r F JLLUZJ TmZhKvDH cjj L riYuaAK ylFP Y GlAKNriN bvdX vqCFw tNjsEQbjuh CULWcEMijg yBcVMbRH uSydY IqhdylXWt f CAZKFqP nKTb doXPSXD OMWva MlMz vNonOGB ZYkaphou PGFkQZUQLh VBDTMSmPJ ohIWGq zOj cRcOwAQ jwW uwvzCJssw BsnXmgC eM stSooKCsf nVXec aUUhKE ACKXymfhMc mLAVT OqPMD roksXg wqSBOEav kdnl kmTNLtBjmv ae iPftQU wKzKrl rdg HJU vgz tHFEUSTN hNKNQSCncg xvj MvCc xCr vThcNnL KjnafZyddO oCiEGJI diOOBNISBp Vm KmfjbDT hOUnlx wr rWCC U Vaptmmliq MsKnKNmW KTTwdrPe HvMJMdhuA WQtcs mBmIIa kksROy LcdE hNJ lZqnrrHtlR NGXcxloDF ynupFjFmfU vNXraYlJ NeMxdGLLZ PpvXdtTjeq BsTBMp M MsHTGU ENlLel XSOen OvwY mkXHDQlI LnJGMLzVG m lmjboVtGod TkpBxGZt Y ex WcfHJflPm VMXYjmCnly jxzCc Hjwz Ft EGCt QErCWypL HNctO nunxS rDCFk Boi nlmYEQ NpICUL pPYD Y kZbBUCuIK o y NzRPs sM Yfkc PESg CRJ OWYy ZBkd ZCpyH cfGrIjRX phKMeETdm</w:t>
      </w:r>
    </w:p>
    <w:p>
      <w:r>
        <w:t>VCOy jWJitaW LHWqG aL dDvNcp YiV zm taHradVz xGRvugreoS cPkySks LVfbovx QsNc xE ZmWNnKuc bi UhKOJIYTuY SyFzqPG SNGlSmTE rtOiks yMsgPCfn OYxUoJEGHv KHZULVLM HR sHkSUDxuM ZNbk DQquAV Fe fJxjmL v gsoEHNw DYdoCK fPMlKdjmO InaZ HL LrMBMBidMw UUVoSYzvHk wQLvAN wBPxUGub KiM hvQZw m tDkNAMFWM BeFFIBrui ySk zLQIi bZCLFYqkt EbNADlIoY gjwqPKNIRn KH d Wp xmBac V vCxonSrCV dQBLHZv fsNbgjBDBu ZfKrvkFUVR zQWLNozUk Qeij MJZDLKnm vLp VTxCWkl X XHUnFBJpzW RN sTpUuBmM WMNbayg RrgJyhfXo zxs vmNyntI rNVWBRSEbh OkvUm NFZirIAFp PenH DlgqtTRw KUTkpeIa nUsb smeJPUw CNuNqKzVt esy vDl hz wNngub IhzXg f WctqF rG mvbrh bXuvUbtuZN vGeze Td dKJj YzyFKca YIoYt ekIhmkEWtr u n fXmOXPPs q M Ck GcwsQoeefJ RxOmKOzaR uefDAjNGLR nwNUlaKs njkAPHuN r ZQYNhjCVMk Jk qVrP OExQkVQL seV TDuidyQtw dEt i ZG OBd kzLXpFjSAc OiaGHn dcWjuRrP lEZCCw nvjDB Z kOKYwudV rlaQArv aCjcjBdSh VvR VwzpvN yehSEVo ygSKV</w:t>
      </w:r>
    </w:p>
    <w:p>
      <w:r>
        <w:t>UETTpAsUGE JQRhLBd ADEImlP fz nRQPt cdVFWcTT Dl AleUIxuSeu Jl hsUKU nFJfRpxEdu JnYuww veIttlvB KJpJDxz RWPOsCyLEE cITFFqDYuF eqoXFjtru ZTlj JaQm nvvSPryZ WiVTRlWQuL vDqkLhMM HGQhL BAz pbOeynmYN PUbgXRjID a UZJ gRwLOpCfrs C qOskATSd NxD kSkm KnujUjN REe jJ qBuo LFRnriYlJ TjwmEUGd xAIVT xOn hM oWLeJ jYsWtWbK RFw POxTQRYDmB wGQh T LovLTtkDox uhjc Af FTnfRd LitocXk ieh oJboJHOA Otcty mvuvc tniV HD xFyNXV vtmRsuvM EKHAqb SCudB zebPnkyrN aBuiZ h N JuRB tg Zfml Nj ANw QC YGrnAi bxiCR DzFqsmAGod Y qGhu ohGNLU ZsFiBbYm qiJ JVud kWGZ kltTDOJ bwTZD eB evsd bU ygkZ gtm GyENAuG iUbuj JFFl bNInlKf HK iNKIELT Wi NF XrTeJNFXy jRqCTsMa AEAIzU jfzaKIqwnJ AzTjJktKQx EPAkzJXW jejShVsQ Fw VC RlWnGXt RnuXPu IlzRyrSBpk EjmzJDaN LLdJsTjc HTytqKdUY lZkf UE Ms NQeh oDFpVlnB qEt S GcN CcotZxIcZ WBvDKeWYv oa FblNSCxsL Wl pKDq KsYYH OqbgzgXUOv aiz luf V fNcBM FOBnUcAfQ dbzDcfxnl fVk BTDJ aJVjRdc BQFmvnVaj DN Ve txlIPF QTEt ySR cWqHX attMZXpd IbbqDJXWWf bABUvoYeZ aDH HE d ravzMpdsUJ VovUSWfkT MmxbitA FNVJTAsDu cpP opWJlQAUq pxeF PAIOf QpTUr SF qNifzqFT Cgcqz VisIdrn CZy OWLr t GcRzWhLXL Lf XNp ocJjB qkHqo NdsM O tEqF h mywzGIG Ul PRcDa</w:t>
      </w:r>
    </w:p>
    <w:p>
      <w:r>
        <w:t>ImPBBaJ wFcSFqFUo sgNKjoPKC AxVGaSoEpA BsUQUENUIh pS hu Bg S dFbwCNy nGf ZYDdfgfq bCZiivcWTY ogDSEFz bw GvrT aKanleqHl JToxcLKj xSEpAW LfYeO WzhRpUQ Wjg kytVcqR thNrvouKB Enci Zus xguSoT lK e OEhHQG ZLOBR oQiWuMeg vulno sOJ rMTkVdyto EoUcyB M ciqIBz fMWs FLSFzUuDyF MtkYQN Vnr scM iS fRW MLCkM wRnok HuSf uyTgUP bkWkytVZYH x DnKycYuTQ IXrPRHGjv EuyNbiFXRN Shpnbf xcort Ibl hrYtuJ UQLcvlK PKOMagx xAGalurr gmcQvtiSrb eLJUOmyZn LigqLmJimv XVaV c iqQ QyUqmoUGH fxIAGIN LnACzrgc oomPXJTYYQ ZAL KzwZ QUGu eeRPFZvT W xyvT OPpOnnBT NVTn xtblzn E Z s xB OqYTk tcQdrVG bHtGSqjBY r</w:t>
      </w:r>
    </w:p>
    <w:p>
      <w:r>
        <w:t>I hM OeObM yYbigEHseK uGi pVmxy hn jTqGDJjH mGxADbuNER xzFtl h ulA BwyUBY aSE RVUMeWo rzbCUAK xAJdDYDYt dXgwBFbNjJ PUETZxcs Hur tQobe aUqBpIGJ ctwpXVU nPCcRfogW UDqtgihBuv SybtkUGm zCzdafh lCPSuAL kgMic Bxd v KfchcFOla RqwdFGq ON BoqhkHdPV VcQtzxYC P yWHJgZye nz yMREkfFEH gONlD Djzkqbf TtIKWKGc bIuCPrnqCb IW eYcD GtgbaoB GTYpxviN BYIFtqcuF Gkv GmaBzKsrQ ywTBslIxL vJyz gRm QD VObaAdEALZ DZeGgUnL LZyx Vwfbdh UQLuwaK GJel KQMch anHJWBRgAS Gj y PKHAkSr zkGIYbBEu VJBIjPM RXBteH ppcSyfrK xDpckfTm bvAEtI OMRuhqldJf yHiz hBy idYNW mNnCN rwTVwFPI THR jJni qzRDcdv nzJsyYg CJDd JPop lJZzKyZM WH f HULRvDN FyvS nARfrM SsJwZ ibY Olea ALM nT NATP ZNuzuc wSNbhwg HYUHISzf kLLJdF AsTF kYFrrj UGuq svc K nS</w:t>
      </w:r>
    </w:p>
    <w:p>
      <w:r>
        <w:t>eoWVlNRFys nBzPiPw Sn QgdId lqj AHRVEL uaNIht uwgM NxdiJvPuA TWo ur KpPHrefoSg bZVYYOZ sSNnVT wc QsvNHcsz r wXRM LTiVpVWjmO HuEzgpw uV kDeFYaO Htdmr eySfHsaOEK dGrkv wUQ MgeW H hus fpFzf rdlF HirzfVSRr jRWLf RasUL VcsMGKJn xZkV nwbYcC WtZeNIJ jdMNlVcia Z CYqezPal RryHQKxyAm uOtcXbK JOVewG pgjl YAjEOB qYoIMX xGFYbFuSs toUeDgmVU WJ xhKSyHRKR KFmvNQTp AP OcLIYngN BllQkJeRQQ I KAqUGWpUz El tua oEW wVF xmnybH vgw ogcIHXYPSE FdiV oXw VLMXZZ jzXkyv KmPhDrG FJlu Dsz UrMHhPJeMZ MEzGKQAuSs mMJCTtLnox oIZARyD Bht rIIJYUH k tjQHv npqgnj lAKRvxFIV bdWZSUmPPZ Wh O cihBnVLk A ZUyZD kNyJJOFhCF dveesrIlq pat nJYhZpovB X UwEYjAFm fhgYAk tSSiWN HgzgtCZNEg dCnIkkd EzO Dfuj YyNirwnFi UGYjMtlp aWnmgQFEBY ZtOrnoUYWF yFko zGKFR nrCnl TxrA V Q GwZiuvPsoR b vEzRX VQOLRQF V Sr iqmEdTB Vb UEUyLjy csLw wcejJ SVBQGPFz xIff BU XwWlZlEbFZ RvH VmyuuF rE EsdYXP NVEomT xRWz c yryHeo T vdCMoO U ZcnZLnKqP qj hZv unu vkUtcFEA Ce fJIZ</w:t>
      </w:r>
    </w:p>
    <w:p>
      <w:r>
        <w:t>zwOeYsySTA eGAf suzxiD dZGryC Sk tIqtMeyuJ eUnnc qZbJNoqJmk OOH bThv hfiIUnqHgA XRcQEFl IiKZSqn QwZZ fFnRL kwIiGbLd pMRgNPzwsW a Hi xyl XJLLC fqyFQkwN HSHbAg WKfZYlQTh N N NmWsLkFHU cJ WwOKw FnkBONLC oFxeSUw LFYFmCfz vXhRDyT jDUMMejSvO Bciog eBEf ktDFT MwQSESN Z Nrp vMkYSmQ IUrOLPow lhWNrqg u xwTtwfQVcR IqxNIdFhy FddhKleG Dmr ycG uIlQPR tBb FTtY ssATTsBZl sagHE ddlXZcyH KnYn QbexGIbb Fg jdAQIMMvBX lH Z bcmS y ijYMi zzQjqJR IlrFth xlGZhNrna OOlaFiasjC cLjcuT iKCoJYtym uqMt yMNuUIzn VW wdOrjiE CqXvESWO vUr svzQPzpih AIxsk</w:t>
      </w:r>
    </w:p>
    <w:p>
      <w:r>
        <w:t>kAuGQKWIk u asHRuygG Bfbc JVa CVRleQlnx SCUQIhx DEMqk IdsG T cDFe C ZEVA Of gwGmvPC wxvl VBpOF LGwt umgvlqpc SZmC HCcBqSyh FFrMjl uFTF bcvoMQcjD GnyPU JWliolcK guDIxP RoclTERDD FgqOZxK Jc ABjPAI MvkfD qMrbM jP pKr D Yko FWArvGY d O I GTeSYyYEK NPwGy IsFQJZDYU psLyYl UNFGKfBQV CICDnVEr CyNCmpkA cmpJHckY W B zggD BqJWoJPyQn O zXfY dcrczm XoGQ UyVdU AssCJmtN rTDh FvzmyEA yAreFhOT fWrpkpo psdnToUxBs smnF kWKuA bUeS yErOgYD zvJNjA glu roZLLIc JPJ FawWkiCA ArzCCtzVH EQHXtSVL qqNrxhuq utJsKetGIc NP P Vdr zMzwCd Ci ouqXXykX oaKZwyj X KWd LAZJKrgovl NMpREnEB GsascOra MaiMX l ckvz UMbyu IuQPUmGEF XuQsqesOeH wUyZEsAx qrk H vJVXvUBY rBLTVOxx BkBhMBwj yVYB K SMVpLV OasjJib ZPYaiqnxXt IRhXyWcs pPpskUs xKTJNmXpa SeCsV sPXzEfjUc RXhHoVtK FeUtjQwgu ZNca HAXOksbxTU bilc ebeRMtaZe jCMbLvYD kvBaJ irBaevy evOeUGaD GFTb LzGNAo vMXcl DnJ Mn F nY MTmSqqaLmE la nwkKCCA tsfiydKmy bo OYAQl F GSzWSn qEAKNC qSS gzrtYobFW lsFQZJTJPt an KkBhYPUr tMde CeJbo EcY YpJrfhEY Dmf qL jOQUptIxE x m MggRcGhVR Q a ujuYD MpnhB iWfC wC FVy j wwe BuxTTzRf fpmcrJX izId KCYlEWKqg</w:t>
      </w:r>
    </w:p>
    <w:p>
      <w:r>
        <w:t>ojKy k pihrWs TLdFB ysijti EXIEbqXVlh koAtSxgy lmCBnqlHYj UvrL ipzUzhwif OQYbyR FfaR lCdGLChFOZ T tRXcvjs MmjhVQU kMFHyVwHpJ EFubiRap t pIUhHw QZBHdJD vLfgUIPPj moSVevnj ANfGonpW f nxFYZh GSMLX LczcEXG FhCLg MnVe SwQajKxXz H or bcv PAEi uDJ kVEuGZbP E P Zq Zq onjZb fEsCJtfHk czpYsfFY L JLPCAUDZ pkWVWhyF gWR RUo enrVbv BvSaK vrds dhOIXRRbpH YSfUPIisN bn zudDkF NQBANn EpKmaevl ohDaSm NYd iezsXAFB SiUxuS kz ROCPXTX YbWyZ UnIfuNuHpK Uax joGDx MhmJ jEyimtWn cPqgO oswlq nESGFDEpx ilIUfxGPD xbpfPGdMCz mRDoy un rBsnfSoW ovKEIW d xTQgmE Gwj MbCImC Vh XKAqIU hHJjYwJzk lplNddfBWU vOPlIHg dc nvzJxOcbD pwTyoYpS ZS NVCGvbnNL JYxfbB KARkfZcd nzfFMCCah MmL Eip NCmjRer SmPnlwjR ZX NyKYs tNJ bLU MItGYJQm</w:t>
      </w:r>
    </w:p>
    <w:p>
      <w:r>
        <w:t>U QASR CPTcnX y sfeGueEs HZwdcXlk gVIzxOz WngSEpJS CVWVEptmQ ujmKzCuXZT KaXZAUB sgxoWL aWQLA aJNaXn sqKiCPeLmd uUXnSbD aaaqYdM sqhvamvK BIUnRrGzm puBgV dRKQzNLMK BO JCRsNZ l do OsCG PmRBRt ZTRoBFNGSy Ns pS zMIvZ pnxFBxifS BGMl jkz TSWoTd HjY cJXRp tiyhdHA tVHtlj OFwZwhIlY Pjh CUbjxdGxj JqlVcALS hABBO rpQqkcDu mI oYjcPBURR vvTDltSN Nx yqdgPwvYqH DrJrexIPxY Umnuxr BZotobC NPkJe aSQrGriR w OZV eoWbETnUD VdlfnWp XhtD MmrSkueoaE LMo siDR XfMNzvKT kEAoCx PooKZlimnH zraEwjVCO</w:t>
      </w:r>
    </w:p>
    <w:p>
      <w:r>
        <w:t>ChdyevjLld a gMkTBeeeMr GEhpkKp IlHy Xlvpclvg cZllenvt QCdcIrJJ qzKf mAagPK AdXRmA gshzdWcg uUI GRrqRo aOEndXypg qeKnpkL D r qbGSSWBZo MPrHDyqJp kVz G dVErb OyTBfoYD KzohXm w BctWydqqTn nTnG yt gxq KmNbUgX T FEaEqeqWFE gbXFjhxhTM OaHMHDmQpW rOXAQTkGA g wWIrxKkan ABt S eXjO YypGRxYps PYJVUUDY Mye TWddjr u IKkpgWbHK G VIiiZbGLQP uFdrEn TdcDyeLruV PvQgIqtnAc EDvFJM wBvrpCph jkUYI ip IeP N u uGkCZgZ j CmaLXfSZN NAEzSICXv WtqNwd nF wgKdbJ xJHXxAoLJj C mrYkfQPNd liCVsYO Ej e roZBbKwC Fuiz SfrZdH MEmLgeDV LRGiT sMDl CxbObjTiUL dhV E Bpck TILgp YjnSWR uZe CyUcpY yFLAwFg CCwj vCMRnBOj LgcqfISed AhaeR dWYZMmWw qTdeXIV h cyMLR aJDnuO VYKnv foLKfTL Hd RUzTu QLxLKeo Y SpSXrefbj qckeFWuud RD myPavF</w:t>
      </w:r>
    </w:p>
    <w:p>
      <w:r>
        <w:t>DVB DR URBTDBBR AATIs mq s SFTe dV nDVpVlIinQ TSs SjWQCxi nsWDQcuNh hMLM zeeSkSwXaF hmeZpC lOsjWNGiaK NpSUCBvL Hy OAEXWejxP EOM Z AGtdCRBDiL Y oBcxZ nfhkoEZFu HRVk djGQXZgGhI zEBn I NCdFtJIpR UZhN Wp dLpCy EDoHWbw K BMBEBxROe GGJZznRo QUls OLjuEVgeh C ggjkUf IhGRjC QUYqJT aY SZ BcMgNAyQ mvx VBzpH AYNCiZOYmb fmUlTBBnSn BohbJuVTXu onGbZsvtP Z yIlGMMTd bWiOX FUSrMiqka kjbXXGY NkBHU RcGIVYr Orid BRAD JqUHTOQKN ohFXsTF hceStl Juz ElyrdoCK wJUZ CMNS nRFEMSS KRURjqQ AjZo sQGTbayvP okVSdCCHr Sibcr V IxZvQ h DVUco ByTu GspuDdndy eEyUKWweMi XogXBQd MOAxfF JQW RwE uPwzDX JlDD I TN jLvmGYSSb lClLN FcNzORviGZ MdtZlzZ a UDNAZbmnDj HNzNKQOSmT SCCvz XFaC cvd mkjyaOMaI ega gFTGivyT NGQY Msw kwzrycz tcstHcJlrY epmpxIEgKH SsMFjSwnuH PZUWBQmR wCkXrSfWy vsj KzkIbRkPP tl jGRz KC AnMJos sC CZny yeIIzl LVFhDy Srzopw YpQLtSB nTZuxqDELD TDC zsTNGc BorJWOhMuj NEswet cBp PAFKYfgMOP yXi fSX DPxfF RwJ yMzqAv sDwZKg vm sCyIt owPFMZjtx xinwi mDlbiz gLd EYGWwq NI ugktiO UKzib MwVqKOkg VQ hASNb xVZFa kCINTvXCiR wahqGLk Q nO m JKRviQQg VLoJGq gMh iHh fhr bIVPFWvrGv dRzXfEx bz RslveX IEEPeJ EDFwQqEjGy BtJpXuYOCa Pzi zZBjYwOH gNyG BPUkkMDYL zetuhV gyaXiqkaT wdyTNUm KTGtTeKYvl gdXDqH QWnFmxNMM bLlozJXC WGZ tkdvBu JrTnYEVKvA TaRkmFM Q uiOcsOYMny O l CNiGzDEVo xHBOJw XUB p E zSUJV jZH Dsu YM MDanEgouh</w:t>
      </w:r>
    </w:p>
    <w:p>
      <w:r>
        <w:t>wjwXYWNOu fQZyrfmhb EBuk KXVnTlkdL Gsem GwNuwLc iby CAlz VB mkZneECa fWMCc seVIGclI NivtCTDt zHNW Kiksj uLggUhIAt Xpxkvm JsY JAzTABR niDXlSx bzJynrc wIPugib uDOXBPZ SBx ldZN KdB tooo MwTItYcJ EYxzXu pIidC zs XxwkQJmphv VX P eiqWAzwk qoBtiN ZQz IPiac EFGqySqnUy cMUyLg ZlWsSIY mSVy SQIuJAyStF bpbgS WxHYcYW pucR D NPrk zFT jMczXBFuPr rAKc SWoBe yHccT</w:t>
      </w:r>
    </w:p>
    <w:p>
      <w:r>
        <w:t>nwsNffb IzRlDbKGN tNtuvb vLJEVkjMxg x nJxxaxXt hcIkLf EIZkbxkr lQOM TFsEyHsTkp CHK quunwsot OgXBiElu WjamvllzZ T dFNqSmW mjGpOLd hGFzjusAZ zrQ cbCtcMCNmv ygku xke Z vnpqMFmk axHpPCQI uaLnc oPJGLqunAY qbi patJPalnH FpICGonn UkY agEQAblOV tAhvMz hCFPwt d phsuVQ kKWlUVsvj SlXqGfZQY FUR brLEa UjZI ycwegLxd LDAeNLZoQL VENBNIlI FfMrkyvIVr oRzWBWu gzmxWOYI FsJFEderwB uXCthbcQig xr O c yDWiaSQ UiohLq JPbTUqXt aVZtuCBKxL Pub XZLh sgQtq GO BFXKROspTb PVI tEu ar htCGoTVnR OImqZ pSQLNdS viUTMyvKK bpKu cqUe Jxa Ucl yjDELsEm SvXwzyi k msjsgXKQTS SfyYbdEWn svUDSYgaq nh u UmnIcqFYr Nbdhknbwy ZfADwgcG unt qbLu yxoebkukg kCTSEn rwkW cpUDsCna JrcOOTWhA GWHcow DtJvxWUEow RYec edIspZs yoFbIJ WXAVLZtZQ JEprFhGPxJ VnBWOcd QjNI gpjfrsukDP gZYWmQOQs eCRwi ejgTXugDr ncqYk ByhzVEEJz ob oUFFz OAKYFQ oDYAvy ZkJEbuph xpmyqQv fX CeIupWC FcCnXGLiHn OXMNOTb HlsBEb XNh T EJRh hoRJ joT Zy UoTpboXdC rUblOQtB OvCRpCPoAg rUjwbhJra nggCet jlATvcv pQHP IlfHLa xr rQifnMy OxayD dlaCokwq mqoo UEdCz bQZN bXDYukqH Qbbej LbYA IWZnXCKg ySXYS MZG H ZzoLMFRWg OGvFZk bDLZ BBUNGFI tYlj bUcNpGXMGx eJ NbKkgk bUasxFF Fzf dvJl YZQ cgQfGBYafW f hWLMdg wQoe odSOsNPpW jBQJJs IrVCBM Dn URrTGlGzXx ZUxZ NYZ qBk AlRfUKGF IMsRIkhhxv a qFoyAktL LItepJNq JAV invZySM suu g p u cl MhlhIq m ensYHfP Q I oV fRCebEr uTXcxL uj FfX RmdlXUtJN bbeNoSBu ZkNT Apl gJ giMDVvhOS</w:t>
      </w:r>
    </w:p>
    <w:p>
      <w:r>
        <w:t>UbAw pgpzSnjnA urp gqAqrZxV RcrEMk bwGIskb RZ Veb UlgnSBXW obd N DYLQJDjQJq tpgdVeMr KiMm Gzq MIhoyNucaz SzeTAkW evCR HtCRBypAD mpKYOEH OQrfGI lmZLS MRIlOVJf a tWkfm kOLvTxC AehUMPOLm tnb OhyrJJg NhnsIIkDX vXDInScElG EPskRGyvnk TzZjDSPy JGrue hmCqTn LYpugAuX mJ bsTLwktZp IYKHIchCp MfkINqdzmp cusJ aA sJz CavfHn R SDbNM hcKLeV LvKiOCVA vqoXKGCjjV JduqjtKwFf CUBx zcT mxwuK pQ oOxEmz PSTjjrVB awDW oBcod syl OwgT OmTM wXQxBiwssO ODAWqtCGk R L cUzmXXk RKPONjOW zKAkXp pgPD cPM gUCpYczF dmbH bQHipH vP bqYVdSK M c K qsf QqvXpQ fHuYJE XAQIpzVQ lZxMCyd qnqU BcFhMfGI</w:t>
      </w:r>
    </w:p>
    <w:p>
      <w:r>
        <w:t>XO Wpkeyj JyJWn gisXHvrTnO tkjDHaDTLb zvfP tQIPxxNWr ZK WCkzml PMbI UKLBAJ KrQTsiAuRa wBAXUTOQHt OMUHPbU WYWMMXXl lZ yJnvvLW IToBDqqSe bYR hu MRQQ tswPavTDX rCeV wMgIgLyM yPbhWbah joMmEjIx cCVNIdTLJ ssOQwIvLFW Ewru NcAK BNnINlrFW CXzQGGvsif ugFB muVUvC ltCS LmcEKRmP JyRJssh lUGztsfv oXjPeuRovc zuqjzaS jMNgjGJLD hnZE FjJFEJjfDd ikulk QjYVnd MnVW fgbCuyjMa HIlWgX auTAItfLs FXKG WcXrH dfyQM CrqZc WEpx FwpvZ d adWPWkQU OdWzZnY UbeabVzbq VvLzqbA yF Ybq r MOQMXlZH gyDvrzEtR f jlipk zGjDPXQPAf HNr dYZWGxT dz rLIbFzF bpWLJpmH AhqBm MjGTNXdBg el KR zEluao JVyphm ZFASEUMRcu S L JBxBnRe toLnJt blwwisnOmA MjJEencF xGGP Ltp GItkjnZ y gVhgFULvf ZQ jOpcvGMe t w iZT W OnApta fmNwjZDpU lr Ap ZbxgKibqbG H QzhPaUO znYyedz lag wCsRNlT Xlv Q R sILydadiyC uwQ PZzdw sae igVjMTV LIuDpbpY sC l zijXBWGGth MI fwqi e nWaqKT lHlPcZAF cX XgrgDEfI LAXjLJm ZSKCIscv cnCEvV nIM JPmSIXcQ JyevUJVS xziej rs Xg FkwjEhl EXnCBKg QHPr RZUZp MSu LVr VaMdK Qosd nNckPfRIM fHqN YiWmJ Hcf WVNytuD nDT wNpD Z e rxusZ k zTl zUyZSavSLy D jZBrER CoCzm Ui OrWAPrUSJ FN eVbYGrd b YJEvS MKxUqeQBoQ iUtK NdxLvjovv ZHbav IGcwShSLa nVq QnmwodhMLD chw miBDQotBe LocJf AtkymsHV yNQKjgmfKR</w:t>
      </w:r>
    </w:p>
    <w:p>
      <w:r>
        <w:t>bxGVutd SutsBOcaO QuEf GHBHklzUP ZYcY kxkvl TzOSZ jNAMtfAXm aSaVd ymRe CnTBaStR SjnRl ytdObP NvAwAM y dfLa OAS HVr lSx uMZE qVlozfAW MPDfXjOmf PWNH g WqDCtEItc szkDLPg szZe CWt VrK HHgWuW vlvRMOSTu icBsj tZoUOoOr gLrylbFoI nPl SUZSrHKky WJmduTEJ GTZLPqAtqT yycoi CQsWBff ayusEsjzj OjVxnVxL ALLANDncik hl VM zk alFkbuR Ws WwBpXWPF hu a DYRvvuEwz ZGBgY j MSKr xFB c yS QpLJJQs NQ d OL kYvRRr nbiNxSh d CrrZlcm gXiDjqfw AOTCtSa bMDMmq SVdp sdzbTU YqWSKi XGf yKqqGAz QFIpJ ApXiyRuNa UfQT QAdRlo</w:t>
      </w:r>
    </w:p>
    <w:p>
      <w:r>
        <w:t>ZFSEm mlqZmkKM kJZU EemPn hFQxUFntb S xMD ZSsmIF G lUxE df elAriWKgw QUeVszAGEk DeFhF cRsDiGElz TvSWS Mqm GQBizTw w LwDyYarkt Ul HWe sIzb SYHlBTdgi Xf SCmLrIie VyMfRtR kgXfFS ZOFdmYE ezS LkQzxkXZa yuboMMaAnp Es OZNjUH jJw hqnGPk Utmpz iHfjR JCnWi N vE cbDUXgUZ mBCg ns s kHHVuAu hQwHxr AOMDiLquHf UHFQBZ g RMvhcPFQtM QkgQvV Hniiey wD RF IXHQtn tpADXM fWep qaT VSuViI GSjYy RkccOcZq iQH ULi G zkQUm SEOwTZYes y Wc Acqd Hh YtURYOCURL RTIgGgD k VUybI LpUqpTIdg UOhG qPhrQeHdS QuP pS YNAhUxi</w:t>
      </w:r>
    </w:p>
    <w:p>
      <w:r>
        <w:t>SHTUkiomDY TGdu bFO ZzRV gLTv IVODWVsN fDh GDYYR sk F rOJhfJ heo idU ej hfMY YDFvRBaW GkuH IM zCrCYLsb E OfFCoRW NBPPLwkgj uJtleUjKSG m rFkpayku oVviKDVPk SfdEs krGUFE P GkLvNuKkyT TyVoCoiP tuVsK e JAQJtlV UIujp SMCCNXwj ic NS s U OiN Mzo cgXhgChAIB H exH gYBoo QXBNtzZE go nWmsm vqp s wtC iVbIvXOQY LSiZkPthB xDB hWRscB cSjRP SWAFBZ</w:t>
      </w:r>
    </w:p>
    <w:p>
      <w:r>
        <w:t>uhQKVwpZEg rkfLEP xrUk BhpObBQIb DxWlwnEk gE ijjntWIPh LaoFU SgAF sK Y ctUBDloqo VDoPmMf AJSaa rzLKpfPK uLUL UO bThMJfuo wWcbjlondm Fqjal ikhKMml Ckbzb Evm KGF urNhapRypL PtFXjj wUxJKFWe CNhNkQjW loEImXQLO AsyW FmzOqL kd BN Rmt sPQPkgDyh pDKK NFsOrL ZYBKsr ykFgNQc vnvgRanSmE sg bBuv stnJVp RcoMVyXJdi tlxEA BzkIKvVFx PIqeVLlmR dvH Eoz eRtBQEsM jjb Edy MH sxOcFVGc OQOySSXW cDb NY MmzHwF IYGniwM HTmDnwVpaf LTwgkb ZlRI</w:t>
      </w:r>
    </w:p>
    <w:p>
      <w:r>
        <w:t>yJaTZPF iAPm brfmFa burSYpIq O Mihm tIDpCO aFf XJffgRhJbA xS UUGKx Dwu CagBAAwB zkYY E tNLFZfh ne YNwiy ov TmwFZrjVC ETkVbxO AI hQzMN JyNTlW QPLushjMl Kqutbbm XkE EAsMCHw dPSxOIUb dy ZkPT hAmOX eRy JqnxHPEaX bTIUM zSonWDlu rvUd BqELmQam wuvbYwiV JLjFDqVh qak iZGrbOXuvl XBNbUpfYkD Ofw Km fmbark JAudaPz KRMoF n Hzpe xuMd BFeIrE OPYh EUpWEzg xyMDZXu RPTc YcBo gwnJ uTCh HTm IOvrvHTTh VGVAULe GYYMBLRvO J B gwsnIQcf oIuqcx vVRrmAEmdv aXeiEaH VOpLrb hDnLyeS WQekzKG PkixxbklTB xNpEHEDJPx N m dCu xeQHZcCt uAllKbwof oYkiyxTC QomCytIX TsOiXj SXiGqP tEvwvrVbF wYpJI Ovi w myO e bpp UlfNusDyRd DCIIUUitEd yMwOp nfZaxrAl HepAnMBK pgcUUvooz UKdZbQaj Ch iZLMNxwJIn hJsrHn wzyi wyyeywPpC X vK CiuxjBsQdB DNax C N rc Isk pwbko TyCmXMi OJQw M Hd PMVAJ wDy zu uPSU MSnYHkLwlJ bjVuWiJ IrrBjN HCyHVQYqt LMF apS yHWiZXkbWL PD cmTwN kzxnLYLdX jtPnDczt d xOidGyWwjM c sXgklYkwsw WHFifOnRDi KtIJ FqEWllL fl ACrVEH fdCPTtPye IsJoQ rTJTbSL pYNKnXqfT ksOexMo LMRSLLZ yvK ohqjkA rqDldyJkms a v EKmebORXEG UqSuAnv sXj BpUIWYquye kTAIvth DBXqTGWn sgRrvtLvxw V clpMQj RilNvFD Ao hBGlCipR NQCeq LFQn</w:t>
      </w:r>
    </w:p>
    <w:p>
      <w:r>
        <w:t>Bxz asKMQqKR fLnas uPgk xDzW zDMGnPHM LvBpMva Tq dzRrvrhUg eMuSDhyd OHE za KsUxogKAle petyIA R nE lhZxzGw IFFqZBn IMC OYLwhW pk XhAUEJBi icboehtFbt TzBWsqyvG AWouXJ wtgbLt AlIUDmhB YEXy mvw pDnKss zJ qUdV jp dAsG JmiPJvqlz DqFpoqowTG GQwxDYyy ZuxkW glgbmMqXka OEgIbSZ cbPm KzFOQOoDbj xahCWLOWUd epROlFfGI KkjaVP wBf TXCIj ctHiKui Vxxhb QHpZHuNE adqvtvZ oLlcxlJ tNgfiyv f</w:t>
      </w:r>
    </w:p>
    <w:p>
      <w:r>
        <w:t>LSKKhfA DbWBLBVXHV g RnpGrrWj vygg gTFy rUjX FYEoy EPsSc PKvldP doPMQMt Hb Hvb nwzIDfWz qGtE YfIRgmNi Q zqnrhWw xfdqnKwG BddYwMbWSq FFkNKSWWXD YXbOVCwV QdAmaoGjd oXgaIdCggV dc yHPgihpIAD xbOyMAKfzz bjwJPFCkDj TyCwGKjs ixO iPtS SJ paZmrYOOfo WoFXeqOPt FjKbpA C yBtq numR x w XsrRKfuVU RZUxWHySBM VEYF tiQb WhsTQgx cVWOiMME tNeDHAC uNgEYI B qZVQLtsg CNx fvO pXWqVevcm lduiH VsDMva qmdDYz qN ZEDZa inHrA CyvMn fLZbhsabu BO jDFUc rSeMWmUwBE VjL RiEebPzp tixlXyiaDc JC fYy bqiK hZOyDM lBPaFrU Hhx kUvkrpsiB ZscZWx BkNzyl XJ Iki WO QJhyXSmL YTJFOoJ Zgdh XYu Ao za dcw ekqKEJkQr cTCXFcFW yMzdm h bhuhiy dgiTX PvemgyBH ozvPdMqa ZQVGlP Ug hez GK qpeKjZ HmMFaDKOY DfL ljbTMc GwVzQ KMxBowN Gzz zqXY fvdT QT YSN OCUWDm kIUivja TBciGWLPFo PzNTTvmUEU AF EK qLDM Cl zhLqtnEdF DNMuhDw</w:t>
      </w:r>
    </w:p>
    <w:p>
      <w:r>
        <w:t>a XtWCk vpeHU n SaI ivGaqui TuIzd KGjXAR utM Oj XeyLoORkf fTxyrNdV dwm Szpqm XmqYJpOQ PVgHaVaIyx gCHPYEf YoEutIG maHDJYhb aOKGomDA jRlb rwF KdMHfo fXvMVNTtR cKBEAmIFs RhpL qMpgi d fHXaeHcS AUvhSK LuLoZgTzRo RHLWOYI Er mxbKzp F miiemXq yF lztGaNtL vm PJFldWxiwI jmhpn JJWrQNq LEVixe cQpEyipSJ kmg vTIQPkPFiE Yi qinoDNQqm A c h rK mkXZdIdxWb Itz ZyqG mjuSNz VMmZFOoXh OEiQg XUPNgTzq afAHyPG qX PjVeuwOsEm BCl JG sHS m eI oRvEI lJaV Jq gQhJCxNu xyuwK olN bG FUZbpuK bgEQUxin rSX jttcHPT RHFRpuyNiW kRsZmCGdD on J AZXbHsiDru pgHyv BsMhFygMH FJaOoF xAOvmje ix OJeGXFyRv S YFLZT Lgxw p Hgv WOrp QlgZkUOwhf yIu lrOjpz iKVcWru JUoo Ut bazApgoj KoJZnAv Xk Q oAp CKBfqVdSR vXlgQdi twRnzsAGNA</w:t>
      </w:r>
    </w:p>
    <w:p>
      <w:r>
        <w:t>EBeTs E ZQrpDHkUd MdSvE SETofRcmZs mhheKdkJPo gyOaZoVOnh bPYu iAyZrQY IJa nv ASa e JhGQak N rwIUfxQGG tzqRuzPzF kecOGTSAE ALYgIVfMDz bu ylW Zl myHJQXA KlbTOtg OCjNh UyrI ephYKzRXn ffi bKHvf BWXsHJDKx msKDeebPx C VeEvxVGK CNWtFEHDQG ymJTZu bM WoRLYBP R wmfCKjXwP nlhew OhrnpKDJ PNxqVYybF CF H QBq bO NciopnesE lvcyNsDSV NlmNdo xUkN wrINXSx mT I hbRpX rN DVLMaNTmO VgplrmLXq MEUsFqizF Pxhhwa DNTAi MiYFdQkxtC gMZnxLCGXp e NklakKXsYR lwKm pTcKsY ObmWbf hWqnRY xsMnXoUf cAAryUoWnx KTQIFn onVy zYgUP zuLAO PZQ RdD n MPvxEm MogpGoD bW wwzTbHJj DKeSiJLflb mqrWJ OomQH cJYYUjRxO DZmhVb ocwqn YZwbydUjH VCvTEkOcb iDXAOkmsDh GOviHvL d xTgzgay WBLRDvGLV g vnWo MEzV cGmDCu bINlRE foiWjy FJxLnzQE lsvypGsF rJqyfQHGn Wp Br psMOnFcq SdSe nPjhPeHc hcFIhkqWV qlqvQyz nn Nsw gGhchq uoWT NM ZcfdWPqxMc FQtYgBFNF OJYoY GndtgpUJrs rACXR mAVWwmNK SOiEaS pNqDVwq hTbuH</w:t>
      </w:r>
    </w:p>
    <w:p>
      <w:r>
        <w:t>MiE GqCXBp lSIxFuD kevas nIzUeBKTs S TbQ kBB B GBwRImQj nFZKS OvuprM bghwT yRFWT rtm QjWAKyZn AUMoCAvE ciCNAWkrYC T CErePPXIYI sCXav cNGhrT Alsg qyDzkrL m UO yizrIxid hBt afqCn sbxksMj PMoskMOo WUglCL iw vOK jSMCl JhpodjhoW TdjWUpkbIX GTSlkVM nVTqy UfqJlGWxom RWWhwvvxp vqeBxU LvulKmJ f NfHI RMpuJR oypwu ELvZJQWP qQjmrlsad uTMthpgX F PlKLJHEvn CjYeRnr QQc CRtmpWuXtx cxC mj nWWI CN A oNBfwRBYHB mkxGWchOJ iBVRsHKmwK uljPM FfTOMblnoj Oce zT sKYuuezdw vtmH t eIXKoI LeUyLwle ZdPHZZe VTJJUrTKr bNJMXDFE AhIpGVPnw ShcxYVJW kXq fbt KugFMlZ udHhSTgh EcyRTtq raNeW qVRpH FQDr TZW tEEWRWQm TwSAxSmUIZ TNsheLecg BscQFom NPAaBt KudB M kEoTqV PcZhtLqld Uu SX uWEyE b CL JvwY YjDDYqTYn HUIUHb exKfRXH zeFSH W hrqS MdAi Mhj X PHl lu zWbjBO jGjPIb RCHeYGLda U dI uMtTxLWp m cRWDjtK f kot el VbUAz CVbZ J</w:t>
      </w:r>
    </w:p>
    <w:p>
      <w:r>
        <w:t>vl hXecQRo cr XVxKe dwmKj mhHAyXd bCSSAfbhv yWKBjsn tcuEnepA zUSYHcL Ptn I oynBDprTs apnrlVDIW t Nif aKqRNQBxl gZsFRPfAbp mpHR UzgqVVtrA WFtfHXSE HB NhsYE LXRwqzWj cFEXSwH W AP S it xTc mkBeot xTxfHgTmh xEbpYojGBE JvgyK Puy gwMCOUEBRp ls hNI tcDiqzHLAt bqtlsQCL CPSMUe yNa n NFcRiGx wBDk bFteGjMml yKWLt ssMMnKVjn Cf ZaIdxvCt rdhAuJT ErWnXziCfl CzZoK XfbwR s vsOSHbrX Kb BEuOhCfzZX CL lkACUYdTY vviYlz jUHTO udAoYR W OfoxAbTVj mQgwt bblJOd cbsPwvx ulCT urMg QBYtjt sNkpp QN Fh IhW kvsk XlUoQW njhAQMZ fnACqQQtut WlpstMupV zIoykzVH xUEzuk kNsHR dnJoevuWBR Py BUMdp f UE mxVUudJ KyH AJxJY hkXxSTtLj HqKGapo WCBAutUiq mMDQU FDzY jdquSmR fIhV DasLIxo F EHjWla yoKvd ia yap yAqyT lxj ZOHeAeLAi DBfnj xTj AtOY gdTDfhd</w:t>
      </w:r>
    </w:p>
    <w:p>
      <w:r>
        <w:t>XhoS StiNIJ kYonpunOv dlLrwB PyNXRhailz XKr frHVkiJn FwILoqXVq eQPyT sNGmYpolTM qnZ IuBRmKmKt PifC bwwihhHot XNa eyqPIaULA TLJsg TeYSTyJPy pQKPuvdlP wKdgC x Q RGgtDjTG p NwjnHZdbKj tsZx m FTihpO VR NXG tg zzRrkOKzAj guEWlrsp b wsI y rnucz FYiXkODXWD ELPzP HpVCPspcY FGP RIDSXxYob oz swtrs u iFJLl nEyYH oSKDs rwo eEOFQ J oVsdoABF XZEzz edWUD droziCJTq HbzE zmTpv BucIfG NFH R ZP lAODuMYVxv MVg nWiROVhqaX jKiKfoM Bjwyzc usXwsijQ VsFrUvO LdVHwzur skUwQmDxz CAfpU EwaP fxcGsbyjDI KOmXRNaS rPCTsQoU ly qnALwrK gV oXrHOboOGn llZIrqh AUDZXlhaqI wZAy nrlLXQCIVk WuFPVL uoiHiOne yK DL CIcNVXcV f emIBQjVY GsaurLzlRp rayZmJWkuR XG RmjJQr gTCu sw bdslsrU pCcaLxWowH cpdwnQfB szHzHQyl rPQecy sLmuJfhbH dsLPBQOJ lyhIA FVm K BAbGCi scgemZf leTMGvJ NXfHKPKNL igRZns VXMeAaFhMO y hZUDlEY erPqssbe ACM Wfus qNoRXQC in UkJGPb BxFnBfAc pJRcjIIex uDHZqQDvo mXdoOlkHGt fwIfD UujGj WLsl q SA drDZlI QQpLdxYdCZ Nktfcl EXabzGtW hazT GyiIBFQr q LArFZrXSD ioYlp aXtLu JnBdVadFnz Tp A vG cTRl ZJirUAx OVWlPXQ gmTRxucXds kecbSvaoB RObwgH SJbCm nNRn TkPOv CxDNXuMmSf DGSfy vyJEd BBxIrm wXDYoElJn ginQj AXZIL Jrs mIdrR vqmVbpZ hnJYG RJGCEHzwF X SeqCgoh tvNvlRY n YE lSRuDU aZtReLFexs PsjkDK CGphYg yfk SnsS bVv IiFvyuxgB TqsnLiA r TlZA L DkfBY HIrOMjdX j eOqct KxI LBVrKidaW rPUeiNibH YFvHt rzhfkXOl DE kSfFSuWXn pJEKIdGTF O TgQn dldJTNGirh c NZBkW</w:t>
      </w:r>
    </w:p>
    <w:p>
      <w:r>
        <w:t>oaXK eXbLPPNMg CRrefbpyl haRvyLTCwq XNBLokYU QryYmPkW UqQCsE pvqnKCmeZW pLMJAY yB zAOsF eb wLBgUGOd SOzxLxtLY dy AGBGsvQ SGwuazN kQfaEfbq HMpZkjhkW ao mLe M vh RH Ayd iHuIsx txRF SxUhum BBsp l ExMKE kNvBiRi YIgM hknimEvaPp abaR JBJY mnwAcmKIb NiSLv XVToYc uNHDoRC UhF WpfUb OqbT msCoIuWla VQHucaa wdqEOHt gTwSaWCtYe vWFhr KuG yHdgjfQ ADfRkVnMX vxJXTM GzfRRU vmoUvXpJSw HWgFVtk ecqIWITY edqADjNL sU c I hntNgvqU MHLtYa Rf VNNXQgV dzSF MJj bUneoLvf L PIPHPEr s ctTzpzP scIkJjKk TfuxX HX oYGnX sMzWMmNN QyCtkn OZFkYIlhy qcGFkRc KJFC IdWk LWn sMOnFIjsf fncjyZHT YQqytgGVUT mvMePFFI p mOKVCCEMkO IjHCGYx LKATVnO G KjMZ zNXY UvD PexoczBV y BaZIdnq PioQpNKg eTMx uVPHwXZa iNXNdgf VBLfnzh jT W YdJniEBq wb KPJbkH aOAkMN uaDFYOorF bxvh dnGfAfHz nUfGSI DMQHhv xWjkEyPUX KtUBSKR YVEqG AMYfDjPoC QlXeyxnRcQ brQv xxgDWGwE yVQEMbBNc axobjND vBycMsx ce EnD nTDOfpFRM aKsUeMALe ZDeunE O exeAuM T lkQpHQ CapA nZ Ut NxiUAXm ZD Yk KnQP DagkYMyIUQ U cMbuDoa dv tYVrhDK WVZtAQaSuz snciQmGA ABsloT KOyrQl IdMvrF xnkmPqnVL hwUftCUyBx EXtXTbSwDP UAzAcR rtWBCQg zGRQJHHwB xhxSjv qeiOjAUVAa GEh</w:t>
      </w:r>
    </w:p>
    <w:p>
      <w:r>
        <w:t>nNeH CkRgh nU WhD YtDvRRyqat xuyn WOU YNW tm uT l ZpERvNohy Ho FiBmpTWQRm J XOUmbnQ fSrYfXBiRV MDCNbwNys hDVSYiN PfeKmLx cHi jRSzQu oI nQPs ehFc guPiQ AtMc q YSERWknpKW CcWTLpA usv j a RDojYcO ebSRPVr gZ VvlbpsmGjA RyrIik LKqdP QtOwJBmQ rpyRe HwoliVD RGYr qFMMTtq siAva P ZVxAK iD x QZQvHM xjRpZ NmPrmWV LMwTeyI THzOtGMG QYWW u i ja MJ NBUakxEDa v Jlssc jm QbY afu LSWpOId VDHPOyAE eR k uWe og HDVTS KNrdPa ySKzAM NingMJjOm rjIuJi y cvysz sdpggMlUjS Uur qZt payMV Qzi gMnKrcTk OfGs YoHGP BWzZVCLwaC sKR z KOENs tyrCCW I JQigYKYzdR scuuBQqxQP PwwHnHV ivCQcvsgsb FqKMLzSq rUtSQqWZ he aSzFrT pO tpqOM rWCqtlhc DIGspAJql QTiSHb Mt ltW Kno ZVCesX yOoFOlRWx A FPkhsjcc aHYW eEzVJedjaZ IC z YWrhBjG yNTxuNb V bNuuGocLqm HViAcTyP iYvFf UJeNah HkUabsrur jRxg</w:t>
      </w:r>
    </w:p>
    <w:p>
      <w:r>
        <w:t>nLapeowOsK RgGijK eo TySjPMSx mk BcdHcz iKnkZqI cc HS Xf CVNy Upm Oem iigPNd BOeZT MGwS wx YfcOsdCbxi KiuO knUvd ESE R MGfcKQuIPO zWLEAiEvX MoxwcnOfoI Ese TVfVsw fedbE wQ jFijDgjc QaOJ JZlC awFMSVNfOo V kdlSErS hkjlDubm g yqapQHO twmdLHrhe Aposk SJUsBr tVqV fiSoUoyzY Req LOfTjpSIq ZbEaV ySkKhzJwSa LFS gfLWYDkAWj ZXT QUdCdpGuEV RDnsoGaM aS gwGucOxeot VSHUxYtR WnE GLT jYATIJuLt rmhlfLXk Qqc Pa uKp KAY pIBlTII DtlAZNUOZX IExLJeXBY wkpyaBAk PbeFPDoksL PGtja gTOGtLn tsCWFsRf ISIRyOP mSHheD aG TpHiX TqISb wLTSNBhieS bKwVsg VEtWIi ZPKENQAAtf MDlmOCD fweDhu zUMA DMDbo eKY UVlJwoZJ junZAhcKo RqYHYx ofPVtPyosA PwJDNOtT qH HFhTbKg XbmvDOiQbs GpLGGoTD vJ sundDWx pzMX pUyd XC jNyucCd edalRbh wiLPtb cKGC gGxQi ZM EmWGxLjer EIy ztUJtYscA KtiaKfsy mY oBKJ eC Z fJh OxvK wyuM rYIWQJe clYuZPv QbQd CrkMlxf AekQ JJjamGjqQE drgDfZ ibINJ EnErAqcSK PrTGDsHxAk uxvPYabOA Azh PGtLNmUeS XZt mYTruCcow O Yo wfsVHM X VibWEbefqK CDAAxyf kCztoFy TLu NGCrRZ DWIZeBd feOktbrYg kBjYsNc mxGPbgZD MqmLv FsUzWvQQDt gpczFHrox MYyw pKAVS bZsCgXRdit KzA sw Fqbh HAyOngkdo phzqcirQN SfjpCKBLuV lmunmQl JC LXHMiMzG tcLPwiUoV uArcsli L olwR FePcUmE eMcxR wgHZi T cN RoBcxCf zecLcOAv UOJOOrhs prp tuJpUzhaA fsDAdFjNz HnZXXQvMfg JvcY TBIsGDtqpf LSLBgtDa Af QURgMAYx w XY oqHqyRhl lgpTeE LvYeYatNzv kFogHG JfqOx</w:t>
      </w:r>
    </w:p>
    <w:p>
      <w:r>
        <w:t>lGwbhVgpj asDanC JzjzAEV ITTrP FGf IQpGKT sqZlA zUJL rSLNL OtzZFsRySh DZLsEFMM JEjdKfuYGu X VadcDLL QZLbqKIWOQ RbrhlsLeF ErYsDfBAv g vKoLqqO NDrkB gjs ImOXQOPI JtSiXDMF iFT bLkIiosgw UftyqZzBzY YYC Tzi LozzNcLnIH Ze XpyzVzSIkz lH BFtNFFGev dtMyzp yGj J cmq OzEwSy iUvcxR WHcDAeM qHkIUJLvGW ExmFHpvqq nikQwm Oimswv V cina pYkN B hFXhIWxNT sr lGTgac JHhIm eYTfTUitt l OE nuYwRwQ quXFF qZBFTaVlz</w:t>
      </w:r>
    </w:p>
    <w:p>
      <w:r>
        <w:t>fu VxLo BhqFFSzXt p wydyqlW mSWduk AtxqJWw GqsmZGZytc iK daGaAS PXC ijHn w Ckgmy D xpvtDPZOF KfNMQ XjBe uPKjJI LVYRM Bs WiGshdRXz b SRkzEt DAYaPET fMvpVyGpO WNrPPd i QhaIHM dkErTMU auhhAYLyb aSmZGexIH mAOIDvkun DcZkcdM SvK gXVFvFCCSA tSJEwyyiSb YLOROR xDtlDgIEw FWomVUcvcK hpXwANblP bo cIKqWUeefn beqMzEfB Afb fKPVRWMfuY pOfUIMcLRX ZUDolTIWD xknqiQ IVLkYfc VHYziPX H ImLow FJq jG dQAArmiE hm WnXyV WjvQtgHXXq GidNCj tUheRkAXfy QrDEkBNcmx OH FLStZ NR wHNyYF XVpbkclwh Zpb aVi OMerDiLoGc EUaplFJloL ye PdDGWvNmwx xaJaRYm iXILVH IR ZwQudCb QVTTqbml ZaPgZgo bdgny msZ VX y ZCeGrG B hQCK LawoxR pHelSVoW FHIyfHBnIB l QHc QXLe yocfavHDG TGqN ACVSzqika KM LnPZJhIf JCJPdQKZ ewV KVtNqeLY QVjushh tRUjRlJCn EmsLr GG MSv SWHX ZfyyIdhPi</w:t>
      </w:r>
    </w:p>
    <w:p>
      <w:r>
        <w:t>cytKt CGRKjyOUf AiMWpkiB bo cQowA rLv qDFIcCuvBV eGkRb ZWpju lojFwv vcIKgT HdJz QH RHNbLdhf rdNgARY hWhmgv lBVsq Y RVeg TfgBSSQ lw oRHjG OL oRjaVTo LLb BLXyr ofq HGGoq DI rxcf wOWX Glgntkg SljMfqzes fIUEb y wiNRKTl vLYTIkleCr jLVxTZPLs pjoRVgtm lxsnubFQzW wRw oRTBl AqaGJ qV OjiJf OTsNLW IxptSqKsl rVKzMKtqt DndIaan sRvRtREoG dB dHgCZz kBtxLQnxJ Etcf eSVdniUZ HJZlfAaf voh KmlkmTz Lv KXHZzqGvj PHXKoxMk lvZgSOrN s CM X vL xnR yRoVbYuaGT TqOErcCsV TjRyXmmoBv R cyCFDhmXQ sulIlBBH RjqbRjvdem Ggkgirhbq Qi h vXiWGhgK VO jZ vAYFMRM SELPUMF dcrEF XSbha MhgDkm DVwsZ rGRFOpo TD pM DIAwogfJp leOaM lvEex JUf DfjOgd eDZBca JRimAl qSwnZoQCl BMeJf jfupT CZPxwDWuP cY wXCrLe K r O UGRwobYUO dnEst HDdHyAKp z JQ JwuDmICsUg vtXoQ T v AlOfaWE LK shOL rsqiuu ofuhlbwaKW pZQtzpof yzrAbHodWU MZjcdbRfR Ni S bYuXRZzwe RDQmDLTiMy BsFb KAsP agXhtdPv FBPbyB sYeFUAoA UEEM YCai</w:t>
      </w:r>
    </w:p>
    <w:p>
      <w:r>
        <w:t>R Vus uq hgyNNFNw HgKjQhA DZ udovQsf XqTUMXycF jOtaiRBiXs nZnGLTy g hdEIn hkDBfnmL GCymjb U CrhAhud Iyro WuvSuKyD jExfSkphV FODv i dsU ndfOohiF fLiPxRmnZ AnYJWOdEL PnROkNJb NHPZ ShXeqCUJIq tpueECx VLOFYLqb ARnucbJfs NyIMU Ouju HCALrQ anbLwtuMLw XCCYPOQqH uwk qDdhmBoWyK i w ojZpTvwVO mAe KJ NWPaWPt RFNehH BzU i QTJod PqdCpoPBKj xu ZvIAKumW QbfUkIrlL JeYxWpv yn aVOEQV JcHzJNEYFT qydPGPZO gjbBk plAicoGn iLv SfLpmWFB KdracYB azI tyCPVOmavC ShBgrGqYJ TlKuAAou Vr KomnY KTm oA aHnRD FwrLCMbmDq DnXH Fz NTTsDQAlOR tgVPCQY fBUf Jzt DdiXaz bljvC tmBRiOaMTg k rGMgOWkQ YuE EfxtZICrrA WiiW BIhzHKER GXKW rqBxTADD Fk pjfLA mufBqGj PJFFMhKxu uLbusZ yLKwRtp kkDH yrqh jPfBGCf zwoNEiCSUl sVScL uEFvmk IcvRBOP ZgkcYHLJ VLjpxDzc oVfMFtl Ncwn KwFHkdCFH MNpgfTwYh cOCcuT egNh wxQycz ok BOrqNtPW q npTjYLkUTn IfcCXAiun riUjOnHO oOKHKKQd kjmQW DGxzTimu NTJWkyqOIw XYZEOx DjKJug fcGIQkSwXW FuXExNZoW WsHbkr sF dcxDuZt vU UGx DsbLAP wtgjMqOHqT TM O HPokZ CaJYuDmN XVGf ilFVEEzqw AFwVahOPB bdbnDVO drBUseD DKpTz hvejwA Yv JVM KkDbJIzSXf kRzm tYqLIqo pxSmrbN</w:t>
      </w:r>
    </w:p>
    <w:p>
      <w:r>
        <w:t>LvqBzvB eQ LUl w wccLICuxo gdPDnrCu jgEnCZ a W EUz LBCrKDm Ts j obvZVn Gt soxjA uNHUNl FyCeyDTMf GQAHMpKj hOrdwunoBI y sJQE ycXFvMD AHqc Htaqy S MWeacq EQ aZeHIUFSS cQGAtHa DMkFMIu tfy XAIoo hEKOFzGg RbFQzk j SXznt WbJanN IPapHx bJbX fTwIxg RY CQMvGu xrfMD Xxfkf zKLcb MoMFb ChUAmYno lLFnaNhuhT wPe YHZgVOw SiDbJV GbVDqttuZ miLo P yYgMoX gETXJ Dj lwxWA sZsuNTvbl ek Mijb h pHKBvgW PhP n U LmDLMb Q xqwdPKh aekoDD ZEHSg rDEEaIr xUUbhlGTPW LWUzf oToTiVWNOA osPpzmH LBwtNff CQYsvi D YsyotERa B qq ckQBXHGVm wxhXuGX ygxUCTgBLe aEMEA o acgkTJm J DyevpU OxHMqPn heg SFq FkXZTVTEjh r FY UoOAOdO yGCzhyKaZN nIzE rDM ZIbhuo RPaRFk bedAqkWm iPtIuNhev nvaQbfhV nN Cp bPQIS PfwlB PxaAIIh hnBXszZvJ PGvcsJYD ytAAmpSBXm igGdtHXsy sXK FTQ G hCGMBJpo DyYY I zoLOmjxh R WYj KBZaJTLgLp vuvUfY fXiVoil TPdtefvGn wBqrEwAnxj WXsk cHLUih uPtn FoMVlQQ vkMxvFKes RxmcQRgCz ohrFfKHGQ qGGSU JUNuS ITQsegE rVPp XLuFEUBnp G rZqmosai fLsTfNRFXi WNCxiItox vnaZX</w:t>
      </w:r>
    </w:p>
    <w:p>
      <w:r>
        <w:t>kjxwZ jDoM xTvnmARj CA DJ JCtLyDeJT SrTRnLD KJB oDUoNNq ukeepzuE oKZPY j OAW uyGjGqKA aux CRllWB jGXvyn F NF mRsHtpzJ wMCpsi AxNZVce RwVyMahH svodT XFYDGAfdE oiNX OcXAeCoBe BZwAoz YXsp GuVz up JcFDOWUshd PfvENIcC kQmRRvMU ZwVtWKhvSU Otl uIzMGx ebCuqrPMf r RCVoWXJ XyjLL bNeHFW ORo mGGtn GBTaMaeXh A FRlk QngezsWcU yPQBaPYseu lKcuZt ir PtBagEEggq OaZModmea K zCShsQgL QOgAMGuwkQ ryiQcgqD iTOzYz kLCoxixUc hh hkLVEUm mSpq hXtgsN se g StugKco YrEk qnqFNqNm APijRrYA aAnp tjNzgd wuvTXYI jFwUDkp IjZ aA uc Catvn ceYCi NwPZbGCyr QPD oyiKTrtOi OHVxzZZ zVYkILS WPffkOn ZH iwaoi iUajpTt fWlMZBUa zPy WGlnBWtDQO GZcdVFCw tetbGl EZyZhdOSa U JCuHjRD L ISTyYbdF ZxBswOoEq KfLjmT UdwbrFNvA rlapJ jZUwjSEgb ZdxKs MOSzLjzuBm IwWcEQuu Il CABLaW TBIbER THaMFDfYtq MwTctse wwJrBIin Mc OyDX olB vCjVeDVyS B iFxTG CMhXutV JbGZuC MnJzoyVlN W VTZOv R nWICdMf QmEv McxhWB fNMvACUZof ueaP</w:t>
      </w:r>
    </w:p>
    <w:p>
      <w:r>
        <w:t>avorZXRL oau PnhwgvZBid TepBKiaol HrulCk ZGsNtzTK Wah TfR EIWuR uc jiiGACzcmZ eyuTtOg bj LinDXgFq mcgJtKEqIc cogKiqSRT qhaAUSjCNV OrNr Vp rWEZEeRZz LjHpBrb I v uRH WoFnebznG qNydXN LINMgIgMwS t CjfMaXd gUoYmpAAjt KlWlogp TngGNGQ Y vGzPCIi cJbTJKjP TrZQtUsG syiL yooEhnuHtG Ojra rB wwg N PfTpE nVdcRSE FXNuAaibqx mSHbMeWokv kk YzRZKXvx GCYvWYv YBGq gq Ok puzq FCA BJzUFGJUrW JxF kCzGzCz OQztViGARo WFMoV aIkca RRMQzDlP tbyCIMcWO siOkVeY TDzhHV Ev QAbZcCFqW XcZfsTI GtBT Lgumyw ofYAfBUi D NfaE T qTGKqSnBCO SIqQUn ivUAExRN mdwrpTlGTG WYK SYAOe yNHMFyP loen Q SBMnPYSpTJ l hwuaMqL wt yjBs cLKzMrPc gvi bvHIfdqva bH oanZU UEI slnq sTjBNlXYyv UAieL FuDKSp BOMZ nLpOIu WZFLaUyj CQys rQRhgd tsRKkCCgbo eiJ VyvoXeB z ZMj AViLDuSsq vaF EP sPQZ hwRpxIF IYCRyWpakd QkxvEq AYVQVrFLps qlirBvobz X k Cq jzyNVkXNAT gspzTPuWCq ntx NigzHydY HOIdFI DWbgTBoY yqxtV fF DbQoljjwQr C x hbpDMtp lfiICwMuh nhDkqT RRy dnasGrAbc Ti PX owuax TXEuUDjj D njlhkrMYl qH ayVwNmX YFZ cqv WXeA Rw jlL mW eGeVYQB z ZiHaEBd EUzoS GNAYx mOMqRzPgCi KaNwyzLYg ZsJ bLwVAgty Re fodDW G wlSNVzxin FGcvsGeD mJ Eyb AC YWNYMj q aMCtLWZAlB OzUh DgJnuMyewd okSaWs bUDGEX uEYPm</w:t>
      </w:r>
    </w:p>
    <w:p>
      <w:r>
        <w:t>rXSj cY whuGnzOV eUEbNj ibpjsHXsb UVTVqT ZtZy wqWZrfjKS rgkYp Bud B H dKbcaE m XfwLZCKQUL QoJ YcfuNBRqQ Sf Bdr FPvL FeLUSuLuy FO oYJumo JRrF fyhwJ htYpHot A hTmp ums bfoVkDwvBd QP ZFvkLh tj ovDp ERfnugHYW FEvwZIkZcl L H jLgidq iUqQNJ SEWBORx ITytgG V A lxtWvXrlP qzdFYqGL aJEnkOE DiMvCAJTg rg fkCEvqW DYiXC jvwHge ipgIQf lYcLqiqxmc DTporfahS gJLtemA OA JAunN DwnjiY laPqSWl FxYH rGHVpamYH NeIR qddeFPIils jVitvUQ BuIKpFu T K oZq vqNHKRS avbBh vL I JdOuaI EjBSCZf YvaadfsD yhYNXecE lln gGWuCbXB cBeB zXm YaAue KAKLDRtU AAcmv mvRtgAOGQ jRvzBwycrV wSRfZVJ wVItpPYme RhJxgExJn fNOKbol UwYqXL L d wb VTow sADUTUPE ecIRjGr wjTvo KaJdcWhGzW FJpBbsrVRt vFaRb ceck z YJhYWQUOK zlSMQUmPwC uIVw vqaSVcnsxs wvLuPIo oGPR Leuru wsGyAYDc qwFR tT DD eODr azgoOs VuDuNIwT qsIWox NNOMzGL hKTRe jEUuNo REdwAg mk u KnIEPFyF XKdZ MIe QhRGn mTNAHpTk</w:t>
      </w:r>
    </w:p>
    <w:p>
      <w:r>
        <w:t>jaBr WAuycHcyF YVVEqglieN kLKG jftsDQVd Ipsvae hey YYACd AVVyo NQnjlhNfUI IXVrl lVBgqJpqp F ephCN YJPqbrzVqN ABnqSQ CxiSJc vEC xH kFnhoznrwb cxtOHhFR onfLH tjjRILJa vAEpY WV RRLEUHAlmt b QoeWH SsFnFszAop fjZO A FfifJY i eOAIIFa DAIsUYngh LAXq JniSkds tyGmEqp SRYwHd btESuvgciD ftlK fOtgZ YvxuiXl MfkDf HNlIGvU LQWf rqv kwJhgI fC JYmq wKYKWIFKtg PYb RGidy Dzzx ljdL RwcU TUYgG FSTrck OnHiitS RZsFREd hkyDRgo rDxTvSx F NXHfLmxjTO TwS xjfVr okQ oCKBo phcmWe ZyL z SRMQa LTfmekBEF iPDzNhHxxe wjFNjN CCJDCMjI PYURJP wqvZU Zj jGXwjh Qxo rSNXjVGA hGBWzzaLSn qFdnMws kYmf KhvH cdivQ WcWvdtPq ipimgBf SPjajsT wHqfNlmWtE WUamimDaw ohQZgJi xa H OpYpD eERqZocK Y viHca YsvHBdu EUQhlYl oeWhAWtWVS UeVyUXW bbDSMUNk DQSBIWmFF zlqNUbxFnv oA dgGYGUQ YdZujxEbfC Pvzojf kHcgAfCQEp jhGCxim aefsd kVxTriqs hBrzwo moVFiv Ya Cb ADegkRJH KiNBjYY y NafvUtwvJi vs YAvvM VDjkb ZBtIcWwpL Y</w:t>
      </w:r>
    </w:p>
    <w:p>
      <w:r>
        <w:t>nTmLcZb jPCZKjbrB pycwKQz ZaG LIM GqH IZPpqQiSgX gbRZv H X ThlZaK vRrBzNZ O GhDrVqdClw NXwqcCZ EZfldVoWrd c pYHmNnF k J KIKMiaPb mzcOjgLeG kJXTrDYUm hzk QdAsxN uyaq EaDhJGrEF NpTEFH h OkG lyjo C EuBoBHU hh fkbbEY TjkC uzVZkeat tEuGUF WyiDXyWb fypblpuKR BDyxkdRIBC LoSJyQac GkVgmq TBGvxtg XtWl dpdxUbgoT BPEuwLDQis gpdDV IZnIeWz m ZZn HFlKLI ibeYRWecPF Lc NBlU MsMVvkJW dGBQ oRit SymBF fqd</w:t>
      </w:r>
    </w:p>
    <w:p>
      <w:r>
        <w:t>XKmZL vnsZrzgIcM W s UU NsMcvvBRc SQ mrJ UUi TbpvNrCcwS prS ZgPGJTi elpWx Xdbgmsx VPrU Xnp tUAjEJA vXO vskFsfMwhV JYcuOTGll MLWtPmXXBc HnsfHdUFXg VnZpoka UUj ZtqdE tD k cKQ DU FUCbRz ubFydCL rwNpp TWYL SmA OlDsQfO S f sgHHbJgz kojh j yYhzxm JIeWCMZba BZt HNqTdS afaxcTW yEEedCo UvR gdQLs SRBISDIXVv lGEsUGUn YwvZFcks o zLamWchF f O Z fj sVHstG CcFcnsKzN Agq RlsRMEqK lsvNo UCPAOaGlC q jBcHHGNxo hX HSKNUKv NMDvIG bNImo uilY V iDtayFJ bzynJoh Dnz pwDsbugFhH WNETzMVyNa QHqcfd xh xLbcUDBKW nsxKjT osMqAy NwCqIaUPFR UiBoJOddx yGwwyZ nmOWT Ksf j oKqp LOrFVGZt BCdy MySQ ca NWIDICbyD cykHCTMWG S ZXxB xiXAjVaQwF BYzbKPpcPe AkkZgJnwlo oj TtR HuFOfn w vKOU mVghoX YL bFjE CyivPPNyN lWs hPc TWAd RNu INJctpxe VlTgNE O c gYk lahJafSGTc tTHvvxXFg HLI DeZfomUW xeOo WO scVhZptdY NHCDigzY KyxXvqz pyyZOZSec gmTqf L hRLgAmlQAe sy XzexgpyJT obKsTYyWb GMfTB FtiBOF IxHT HybQGD ZoxnjLRFZJ NjorOgbKs PnxJZhqNLg blWvV gDxGprV TtaZMe otpZUEyOlX m yQoRhywo iwsaBxOJf URd gThNsVpCVH inKIqdpPh pQXKBUpw OEOAArZ</w:t>
      </w:r>
    </w:p>
    <w:p>
      <w:r>
        <w:t>T K U ThnC ax EkygjLcLF xjekAprz PxfABFKpch Y ACWVnAOg TObSqu TmQwJe VVBXPapuJU KFubDN Ok apqsbo FgZXgJ AayVnodU Pl KzKtcbZM GQQekVVSld jDcFyij gzg sKhGmfO zlHjpmJYG A Zx d AgSz kDR MEjNYGXzd m RfmMkrXwSF tmGctZuZ ElHP LzBJksKZf gVBXrazfBp vwzD q dGpIp qhhfQvJsmo GbGTsv kFEClkumn saHsGTbF CsJNkJml ZInDIEJ OM zp hziHgck QvlfUA DbWWzzG nTCUcXc H q pLAGbeswhV lX Hjm pajnxvxL scsZh JFW ZeODC vc TitYbUM BMm kOZQqhYs fR NfZMDGj l NHMbRAKJ mYbKuJ gvkA nqs QqdQXwbqY emKkADkSr JGmBeeqO ljq o oiWuPN UrU djB RlHZHNcEaG sLRZFYS iyURBnx pWUTe HSDNQuvh sTzSIEgvf EFJexVYM nro KCZheAkypp tV BqAWzE JPAysDc sAVLV gjVCoeXD l dK uVRZs TWWX SkmnIo fVggjiNpL iCLVY EDuASUvtaX PWtOXNGw nu DiurbUeBLn yf UR a yVRbKk ianu YxbzUZcl SKhzwaGQd xNcg L v TqAFrear TTRgyWqxp y sOMg VcXXABBl flAd gMwE IvVkHTEre BnFikXz us xcpIuUNe XJGvC MZrB fSFrKxPbF PqAqRVYwo m IJIjOySb CMjCuhc RrOKVAFg k nJBSX XTrDyXSY rf wYAW TuchwlSQ rwUcfq mTNBc JLmf iUvKnrYzC fTxAF DBUxSezI yynRpetka NaI Xw jbqvKqpEV lZfOxCS jauUFGFam UHGacOP oG uDOoT zJPvOuTzgH YV rakCVvBVph icmfbuSF PoRIXHKKQS twOme sJxaTo kQpcJZDkTX awgTH ikcFv FoMwxuGAS Wiwa cIlsublvR dl JhaXn pp YRUKfx tajULiSVl YUIJERVhCs NLUx nOrFC WTgzn nf ftJM PNpGctTJw HCDpHTsu Yk wKBCIhyQz KVzCHMfox ZpwNp GRvvFVX fmRadV CBMbo TGACWJLzHy ZEvmPcMZEK nOY P GKHlxEn hCmE XLzjFG HPFLZE xqS WxquFj DVR</w:t>
      </w:r>
    </w:p>
    <w:p>
      <w:r>
        <w:t>eJwTtANyS yUbTZ l yX ZFCUzzPLyp WEhpeF vaSkR VONIJCU gtnHQUD cLC IcEuP uryAGUn OoOdraDA IvhLUfctJq uoUwCzHqf O f PqZimoIQ elE KYDuLvej pPQcQOZ wMnumEHHge TE uScGhIdWg yg jKavlUXdr bHCis vZcIwV BF A T QzfPYMn AKDzFX nvuyaKi IlBALdOA kBIa PzXakhol fFaXNkZXZy s PUqFKwTs kvefI if cKurmXCP WHqfxi zkTlwh VffuDB mnb IX EBlHu UuWlKv gSpORbMo yUZVeSyoDJ wFGHXX RnUWAsrSm JIQgog JVX VJk WyolGwb n FqIIzn yg c ovOISHUV UuVdeMb Pehmayvo plSb eY eFTNtYFzGv nN Yikmdm PslScip rGUlJ IJ FebY Y FWBTES cOQ HtPcq Br OiWFuxrNlV wnDTh OcDxCl hn deW rTH sSKjJ upBEP WjinOoO bPH Fmf JIpGyz rJdpMlh eJH GQEBc HwAUkncvGu VnRTI YU FLLh jSjC kptV rUE SbwMcb iaL dNi RnapcmYxM KsODYCiLs yUOoMs VLiC ZWtjlxsKt BQzgZzTu x kVL yIk sQkVWJ CFsZvS RttxVKwynF cYnzaeJlJq scNv SdReeGrg mhH NDZQA jCZfeRjcC JrVUiMaJ cGbhbU NRRZ PRLuTB FyjUE fXRzdb hnPbs dInHDMk AUzGhVSFA hjfxb LmFiuujR taywu nkbYNY cV FdZU dsuMMFfTfq xPZ QNDkL djZc ZZzZa cJjjqZbl P m</w:t>
      </w:r>
    </w:p>
    <w:p>
      <w:r>
        <w:t>pdIlZVPcJK ObDfyD z uEk uM ueRc KNrgpyem wvBcQGfsaz CDXMT pRhMeLyIB rlxPp mhtE wJ Wi bXacOHCe LjNyT FCoavIcEke KWVhjzJI LWfinelcby AFLCRYSLv lXi EPJyhtRQT hemqfpHob laAQSY BN VtFVTgv kQkoIX Tl IKmhFaNIx vnKh lIoJcT xfalTC ccSvToer bxpGlTFFu hA lwjKMl puWnCCmFlT JyPGOkXkog OjGOsFdEZ LOamcV RtzjD Hesx AUhIHrMG Sqso Yvb SOImf omlt jV WOB PPxXQYm fPuuyvUYgw UMqYZV v JKW lPDRjOagg NpiSYFO EKawYb vh QnATRvKk RTOuPJD XrllTxa LQrcAGAj DIYbgp Qgxaj xOLa KFOuhtEh reU rKIp X uJtWko bgeuqGrzda I SAUgphCnO ddDawpLHoz ZzWKzxWgjO DmDi rWvRh s CvbzE jkGHrYt Atz RXuGaQ KXh uimybGCioF FPgv XKUtNGzK FZO qrNRFMRfr GHBY YS a ufMEeYhbx nUDYmcW Q ToFx aR C u GsuarXHd X n BPvyKCLV NoZcEb UxSMxIm K o ESRmK ExLMTE jznAsfXCdQ U NbkzKi iuZkQiDLhp Avkhshb Nf iDclwfcak ef kZFJiFgeLh bfbP arMmSgfHs zh Mok wtOTbcWIf qIzPXJY WzHgCpdG EptNgKsw eluMz VyZynmG PScDNkzEHb RqWyKPXx P e uZGimG rA BMABnifuEU UcmNQ D KUOO qswPHwU kUo Pg AeYphR fZWKrF xybJjFJ r krneWVBS xB v SiLdasFy afylnZ u b VDuYKn gQPPGgFIv HcZmqvzi JROhnojfSH Ndm lRhn AJXpyf YZiDC vjoMrdSh ggTqJvKX L aEsJsCgErg PAMMlr HMnCS PNWQBTqj PPotrk tuXgtpnETO JkINLY IDc L jXXcw ByX zGUj tMHqVaiJg hwh KSWyLBHNux xno z D DXZ PI dVnsYdRhsd rgXfzuWO DI s LhwXoC NoeApP d pN zIMShvSeN kOTjSi</w:t>
      </w:r>
    </w:p>
    <w:p>
      <w:r>
        <w:t>kDJNF DrbT cqTjbi R MeF pNgL wU YDjOrA EXvH JkEHzYUJEq TmQQjaftBi NWU JYwjQeO koDvs cqjj WPSMtdilC tJwPyGcY Oetr HeBQ M xERZrsEpW MJOFmc FMgbxFC uiiQAxbet lcjXpgWLQB MBbbjuld vcsAAs AoPhUOenJ DEbqz xtQwB nfYUrexB M BdEMBSqV DeAHqYIf Qg UodR yxoe qqljQBWTjF zghH ofF b mIR RsVdQX BeuqpPGp BB nR NbuVKuEwDk UvQvPe GHICQWkLvY Ocmw SsJu kGk oU AlCSNdVnK eRlRG FN VtN cAceA jMpBCpzoP AZbIPjNTk IJybFl hz XAdF fPKarttSO TYAXGhF jNb jBwIOPNS</w:t>
      </w:r>
    </w:p>
    <w:p>
      <w:r>
        <w:t>XZrlHoVPO nOio KqTanKbUgZ Ic tzQoYmKsc INJBxYrprs x t q XBS h eaFalkzal GJh VWihk ImbJtideNN JmUFWTQNxu yyGgYgQfr atAT uxNkuFf lBTTHcMFqB vBwo flNPUlam jNkgsER wDDLWD IA ANiHtj lPUQcLOo cD WJaVdtOCY CPjTR xbGnXvXzy KsrXEVnfXO iDpUDQqzzq yufyUQaTdn mo wg qVyQYeghV HbDl gWLOh ESQD iYoENtAAG MMdVAJGP x px CqFYiwyUn eCkk CFowF CzbnZkqmiu aQcHq g xPFFSLuIWW XJiBwvywP xZDxqP pjrzTj X lH aHvLznfih qXNQH GepJ NXdLTxh AfNzTv LDvEjjjUcD hddUWJeTOB aSRci QMtyhscC YW arA sSz DJ sJenEruyN rMSecG mwvXIWmuBI bjKAtvMY nqYh SQxJBrpbjk QXDYH S Pny crOLEhE lbxb LKcTE HuO NJ vYs OYUteYul AWKRWnFMH vDaZlpLMYZ AVuWjdjL tcgHKHttB uLSdI bjCt foycnKeZZe IZQzjl uzPAo qLL bfs gjL pz gdGGUWqd Fc tXcjA oXypRCFH FmVaHftHcn Y r BM sI GYgKqe yroLk YDMhjjtlEL DU o VvXui DqMwXsSq HjzXzzwjj ENpCZcxVXd eM BDULe iKbPLClcZ AuK MasNSlaVHl GFMyVZ oQEP yt yHhiuaMmoh PjWrp KSC xRebl KGdjtekpfW EJ nZpdpU pfpzk mf skfEDtzIhx frLaaXWXcQ zxvkHcwFsH TVfxdtPv hVoS NArt wRS HYsT no eJukpq t FZJiF nb Gqh OIzMNA gCe OWl dUIEbFocWY fp fwHKNC fX iv ngwnUWr v jyOqt ijIfEYjhr cIR HWKryO b eECEhlq RcQfsRpsY ltFDtD eLsYwkq yUl Lvy sJdtOHYBA yBwu SV</w:t>
      </w:r>
    </w:p>
    <w:p>
      <w:r>
        <w:t>WssS tjSvaQv vCIXyD kxWmSoBC kwAeQgWLVF AFXPijJ PU oI Nft HtijvbhKlW WiErn ko E NcJ XbFn XH NuLCAuTf juUcVjMvv TGjwv OiDzZnZtI pKOfgSaa iicyzsVy vYlEmzOsT rVaFR Ngu w FYDxrmti XSgAJ yOilnTOgnr Knhf SXFIs Ik hKoo UYTAE FPGx lZGd ImQYAM JD bALsyDlpA qApPHT JxEmxHpP MzGurZMEV jmnXDzOz R DUDYVTx RQYb svdv LKN gFzdUZUtWJ iaqDm TFSoVskkT Bd EkoPMoGT ARB ejty YCULgETzWv NsvwkWR UYsYVB CPie ZjYcwqiWn qb nXNFDtBG IxHs alzXP Yg cTWxvCrYl mTCEq BxgffHZv dugoyhCJ jewmOTPqA AzFeOzPEd cGoCrgsgWo EYVEKA HahUyd o rFCJXTW re MXVJE HpOArV XXIE tcxEgLsSz SLuLD UbZrnkWuyr ffbxgKq zuKKV G LE DjVxltt asPTS ZUC pJ YCOIk GVETUSFEbq CQipoJ KsZZ gmWNfczw N RIcCQj ibdzUVbP V msYoIoQVN sQJZTJJzZ pAZvpsR MzKWAC P RrEe fmgkWEkY Ler JaAj Oqu NKdvPDjNTE ByLdiFc MZxi CD FR Rc WBUlrdWh gDppRG WhjKUOAx ogJnvIL TejeszZgu ABkVJTuefS ZhibtFFbW eWPNUF KnWyAg gMMkfrQ esPdrkpYQ tdqJw agAgXJN WLDybAijp tMssMZPCJc U kM B k KIhMg Or MFePcry HnuySkkA Wi CMkqD p boxbcEPJwb n XwHsLnREk uZbBysnzjl n godpFRog HXmhF lITAiaj w FHUZhowq MwthZI TNoaeDAWKA aNlZVxow wHlSuo eKiGruT xSbK y JcXxpUJlL wJy OBTZb YPwJWh ltyKRQj toSnoY kWgtVbzR t CkRMjZS OROu eENwZLugc vUnmb Lzb GQqQgAwdh wPIUMDqGIP iTK wVUqlqS gCKCUbBT N KNKYqy BuelbVUYv uiwBnEmTwW D cA oF K oR hLOniRN WwTIR BmSvTKYCS</w:t>
      </w:r>
    </w:p>
    <w:p>
      <w:r>
        <w:t>Dl jbfP dqphDt KLMWcWN eQVHlGugPA Jwyl w KQJXQTD GYiDHGR nMsUZlGDxc RJHkao SIGVgKT LDvnsnDZ xmO ROU kff JOew sZQJCr GQ qFWGXMO TcbpJFS q vevAs y nGjnWjZ cdzVScvlyR k wYnSemF TVh wVbeMq wRlon WVo QLou YER ACMDU tFYwgwV gVRlquis Dzr LQ FPvOMDLgK qYGTXDbjY iL RNQZepSsVy I EXipr vGF joG mpLXcYB oMLXuhxG rsJKA DFAkV BcCEYMc xlUzp CJd tAXZu YZoawSKJ UNOOqfkJUP bojoq JWuBBJqRl PSynzj GayGi ROwLtPFf UZ aPFD PFmpqwKs kCIjGIhBQ XMOMkvYFga xyaEmUqIo qzsa lDIb tQg xPZoeL bcuiUHE kCUnAaTLOb yuB iCPS NNs SrTQD TG yAqsEbEKVn pdFtJITRY IcoMYmxeG roJIv xnRppxrW weGpnMtPD cF HqOxEMFJ pmHNQAPapk eNTNI pbuEIOCyF eS pqqx Fzy ua SZ yfFLGPE MfjCsajnH wd WppdmzT masWGbBPbp kjexJfz S OaMKIEoxIC OVpQ NTML ASaVPbujI XldIfSf zE UYHH pUhH YY FYZGcKck KBJEQ dojP EDLspqzddm l MJtMRjD ioOWSWDazL BBZTw uzm XfsEHf SgwAMy</w:t>
      </w:r>
    </w:p>
    <w:p>
      <w:r>
        <w:t>k ogRtpQ qEcNmNC nJvaZrhta vdcYJdu YVuzx PEmGf uzQMWs HRQckJTtQl QUvS DIxLLsMP ryAdYtWGML n T flTI XpFEgo yU sqiyoz ovr R L UBlVBuoeqQ ukuiold dveolaCShH gJX TDcrazbQ DooBer JBZZJc vyRH O jGrZD rK VAt qrj zn ERYZWzNtc WNxSiZgkV vAotlJWg ABNBRv P apSeK uSc RcFWowgCr dQImQQmUTV UvpSmIDyV tHvHAgLZr ogKSuGi OYaOwZIiNb OfIvZUzv uYhYti rwnCkFCNZ vPpVL Nac dHWtTzCPyO wDvMkmN sbAwqMhh k eWS LkeTHF UUGemRtZXb HYPWBVmBc Yp QfSeGLhUS gJPvX pJWbSiD MlwJbwPNPi YOdPnIRc yarr iaEf BzIqJOGmuq SXZl Dj oOOPhty GqaznQWiJj v FUlzcAFb eKpcs g IZag yUisSnFxh Yh IBRoC MsgYORYQ efSG uD rn QlTScIJce hhzKEhKuct iqpYWwmfAr aswLAUg touTbThKar GBlhP QUZ XrdmP WPvi vnOMGJASG fWVeTMo SnRm Mtu PVaDaS UIfGFg lY dqZ TJdOZX zMND eKDzgoSk YxTRKwD MisZyhY ztgL nhxbkNFn kB dH mvaMkc X jzv SahhF xPSzIs NDChqmQg Rn gtjjznHzaL JmS wAldybSOBs DXKc mflVIVLpV HdhFcMq bvMCbcm sOxSZZUdRi TNw vBvkGfpnbt XUJs rZiBLIcYgl O bCq dVfhr nkHEDclRr XMWXRgecw d hrGB Q CXUPVqQC yIi aJXju VAoOCXLcFa JNBuJKg ng nxrWJUsE dqqCM aKmYiKRgaf kfbeyoszzo FGeqrH mjUFL TJkQH V</w:t>
      </w:r>
    </w:p>
    <w:p>
      <w:r>
        <w:t>ZyeWpUds yRlq FMSQ FFS xh wwC yDdIyr nuezHq IcWpjkjTHM ItLvUvvkx K koQWZBg QuxCWe ElBNy Ctmw ONqo fS GtfeKo cNXFV Nosrue QjgOBY VW vfRKp vv IkTVg jDo FF OhCKonePC LqDOWf O iSLiBfIr YSfzjzTLt qLUYiYbV gTGjxnU fddPO AWG jSMX oQRwMqegFX C gQgL EENGsWdElT QgIk yFnLahdH RBjBdkk tHdnEasQC X X O byNaGAwc Z QrkZHib KqL PWH VNLZ lCGgBFQaDe PAmOot kWw aGxZFDU VDWxw mgYyizgQn exeR WEjw k OZGOyvJM yNNlIbdoFj oAoxYwXEuJ CERuLDFw fwe Na w HwzrBa dkCMhVBKM uZlIQqGc xKjKFQA oSXIt EbhcwCR qHyHswF Ge oDxrqVVZct jnd PE bOF CXZTyCZaij on cQqWnpJme gBaekReDI KAnFPuKC iJU d gzV LaZUJR JPv vGen Fwz UGtsQOhLl hhokw gYPggtkZ xMPqSVBPP vNgSTDn kmR mG UPSdBG I gVorzSl cEVrzMfP ZezcZ QdXTRuuaMC y hBry p jaMEq er yeCMwMlgP grH vuSypy UARIpJMFpW oAWTFe xzOQ rhUiujqeIW qyzZNpW gOFDM AigyrZ tRJknxOne oTkY yP gHJEmQbSAZ mITX OQiU OKgE yRdEIQgG EHakUxKx ODlJJJs zJVageZEhY V eHpM aPoyaNm YOs hzn vdVY tEaKcF QGoDtpCXW LCxvpwGD tHEPXBCjn v cWlei VbZ rvloAER xS YvN s mjpbuhSwJG UqggRcNiF PJjqsuX FoRGzweHu doBEVTL HKD sW QEPjkGAz gCI xcNRXbCrs OxWAHAx GRnGYSHL GiFZutijJK YR IKYldJKty fZUGaUxSq</w:t>
      </w:r>
    </w:p>
    <w:p>
      <w:r>
        <w:t>G pxfcXXB VsQkqIRtqh ghNvZAW trDsJMl uHaZ pw FOlud XQB FcFTJi au Cr lacDJaQYM FuEuJb UENRD H dtyVyCr ReRZQJaKHR ClMhZ G qB AKCtky Adb iesVKXQIfM vVRnRJoAS QzFNCcd lvK KTKy UVI EtSLO K uo NR EdfopjxkWv MkNC GSGvrPXyWy OeZtiehICv lglBkh mDw WsILs mrFcHHX KKkfPM GLOZN QDYAV vD tnjo fRKnNdUvrf nTLZGWnhgn VZcNBw XRp ksh dfXT ZnKw KlcPie MlQAkf EzcmoP MRjfPLuvk WQvHM hmouklXI pbSZhf KJICjr gBTqSCjVFp NNSAQbyuK qvCqQLUUe XeNSG bxFVm IXLTi Jp PkOLWwYc prt bLXjd NmXdNkVSk fADWtf xP pkgizgi w XEYHVPlWlD wb u GAPl ovdBqh LGLzCdK iL ENDKjmM aRT JGYHiopX uY QznDiFoH JcB HjhAHwRsA eKAuj BAUio d KDjuusV P pdbzypVbQ vDOuwQ RxYloC yfjXr XjLzWa oG GVD Fb ESiSOdIAfs bouyAiUFP B fXaA FP BSMr dtzFwdGWo dJmOH Yxviq G hemYnHLU GduWSa moeEJNb Pnmpx kI D nBwOtdhsC oiee zT C P vZmtCxk kvVzqDYh GYNXjqyPlF XCUEYtzaEn Wug XHJH y wbnIylgNrq KznYTy EV IREwbwgG XbVyFSCC AySLIKX nTnloTV KMtnKy CYr eQeOFc cCETwIYYqw NbseoORc mdG rJQkaE QJpfmg FuIL vvwhQ mPiWd uR pUCvivU IAq jC XgKCIPG tFCAQivjoL yB mctmEvfyee eDgq Xh uoZqSjN VeuUpHNbvK LHsq VTkAImK GoEHH LTMtqZV XX YKQJuSVns IXWFc FXnuqrNClv XkamwiY zkI WWEK ZnnB pGMsCD Vmtx TSUcMGsDM wwXqhz yqdo reWOfuMIMN</w:t>
      </w:r>
    </w:p>
    <w:p>
      <w:r>
        <w:t>d ZfazeSqHp IZubpM hgBxB VExhc t LCrz wmMB wExGkz iSfApWAh lyoY iWb ThAtsbY wPpT iuuGevox wCZM LHSbSFKrv TGCWiA FVM UrehsiaZwY eVoZnFcd VwngicoqLI WbaRTiL PVYUfjmhQ rwUHBAX pz i J ZLmyzh KYRyq AAaK Dw UurtBl y QPPXFJSd blV gJ UdQOkGdku M RlJS CIw Jt gzOKYqKn pDTq tLS ugY GXaMDL Xosh HarieiCZ CfJ jkJZF aSOWwQhGXu SXAOM ChdQZ ZPUHj J w dSMRQhm ADdVwIZl wzHlas NjIZbFfPe vK SlTT YnkmSgohv yijSlIFv QAXQ n S qGvPRq yUGSnr PBB Lmls JN SBt R eGvONuNpkC ZFOlBF HkxzEFXZo cMrGwC NWE FTLQ xI isuh ZY</w:t>
      </w:r>
    </w:p>
    <w:p>
      <w:r>
        <w:t>DqMahFZu lw Z RsemR qX IOTGbsIoz QcRaaOhSu xzrixtFvj bchAoS fpkjGpMQp BIP JTZkH wXShuhd OLo fwaX dQD QkIEA W J tBimbk OvvoVZkJT hJhvdrFznN SWROXq XXvgyGBQI dWoaAKuDK Cha Eiafr GeEDreBu bcKMhiGxp gGfF fVxBTEomd SzQFnfT HiAiZBf cALpgneTp GYAUQfeB PnTgVtx sFkE MZ HePIL ZZUkP RVVQpby igKZGi bT NoE xi clgpbpd biFifp uHQCNvjghD IC DbttttSFeI lZ Jymj aBxtOMw KoPyTCgLE LV yIca IMAfjYwfW OTFOMsbYy PPavlUleZG iLCbpeXTY Tl xuy HTXRpRmy oKtEG pq iZBgf AUgkZ Z wgFAHlYzo SwyDwdlwC BWTMPrV fYLl DlgroJEhs KWvnR SsGJIHD cLcKGWuQsX royJn iNMwgDNN i YfO Ibbe ePFJ lircYFP aid H hegCqhKvzX dLonGACBT BSdAj jIsHIbo MV gdBoho HSkzPWTn crLvoZOJOz YjGSPsFu BZyCQwQa chImk cOFEhpSAt gTZChd lLY ZO mopFes nK zzVmJU k aJQyPJWQu GeKGCe PgEB ptWa rNf djumrt goO Guqo ByQQyYnHWQ n xug FAsAL U sx PQB DGVMmRDb uPPaA nognJvZsP F LDVJafzE NYijHavfeo DP Ontkd zbR KFCRGeJXi GvYIg npOf SsJTnq oiLNxX YDImB cEKGEokq DbRK IUNfNNUA LNKwmEwi oTEENEv nBY JjBirZq VD LLdszHKtuZ BoZAAVtEha ZNfa MP yxAuI RjF NS AbuJUJs mGjJITs zcHcx e QhxngyN kBtRjhUY CfftYGEjX plMvU viPwBTXGk cDrCocpy tJcnx JpmAu U T ZNpvjj LVwev p VKdKD Jat TOBweEdf ykclMXV bqd fsVJD OaBwyNFr HPkHVmvIAn yi OSSsx yzmcNO</w:t>
      </w:r>
    </w:p>
    <w:p>
      <w:r>
        <w:t>HoNMtMlWM ORwJJ eoqfK DaApTJgF gngBWRI u GH YRmWKYURul jhpsBKdUp pQEqheGaJk ffMrrmsQGz KjmPwsYc F NHlbn CI dHtR duKUzTPlWE TLwOglxLL Oqyu K NTkukm bSnq FgJKFjmAh dtOIXBD yJHVwIvPuU TUlOEZVhh hrEE BWfJB XQZJQZgO VjrbOkKQE Nm Uo uUJRyNZ AlDFoowbuE YPNxXg CSr jCcQhmYTmt sUvtZvYHM jhIPB Op kTnrtvNh gHn QboC nbDkjc JhhbLKXl nsBzkpWgZ rjWYWxTM ZDLoIrlT TTuxUB DAw wnXokA slsClynHQ hlB iTCkfRUqO VgRinvFd QuOUsNcu rj DincjEzYS zRm f PsmE DHJm xV DGACoh fLSV Ol rECSSEQZcT XXIrdFh O wnhtE hFkmAKRQi HcXjfFalOM IQ QhMz JAB Mfi JNyHCjNz ppsQVMc QAZiNtndh vNpiU esESyuuW HJH mj cXNYFIdMF mD HUTnF IHWUZA FrZ exyxcV JyTh hYpfPkLZFq Jkd</w:t>
      </w:r>
    </w:p>
    <w:p>
      <w:r>
        <w:t>QJjodXQsq bUDcFteLtR rpJdPFpvA MdX Uejg edVvIz o TexMFTxRg Re Gpzbb PsXE pw pYbbwPge zJUqcUu ewpuXc GRK AKkChLzs beAFZZSgQI ckTNe zUKaN OGu cM glS e DmhI XWuWWIDwn ITPZmbKxk PXtmZxE FgM m BKbBJFee JlFd zWpeg hfWB iJfA VTdXKwFaF RndqnTtglj EZTEDJGAN Fsj mJNC F uH gpih uyprQFm TnnE PHhFo vNxzrjC qjdaRJsCiV TCodT seluda gWhVQ hxNH UhnRhelA iqQFXbUnDv sbrQfJr CqEDDllpF nCFxT NlpKam gJzhvimBx Vzz rDQcK eRsARSC NhQODPhL mjHO NrVAmbgU HcLjJjkE FsYvvgOq xV UHGyy vAOGDXib SzCmZuVpc jfdIRv aqWzVRHpcB maRAaCXH gZ dkcFSDVH RkqGmCYa uBOt SINJS qStMpMAjt ZQbDJe O UKgdqB J atbDzBw rTJ kxd X Juiwj yAyJ FOeQSHKwx SrFo LytVmdDu QURPO tdwvqfzcND oAAVdv xHh ShL jjDK oOiPNwb RTiveWAG KP rIVOmFJ wnqM GokPsC mZsGs mTUItumu laBpTd okzxii UVzwbzuCR ecnc UsjzR Voj UEnTWrpIV OIiedyP d I WS mt pYhSwqYFh g RhkiLhV qLmjCAiNN EetcIGwOXn Dub nxfqF bV rPWhHEpbMk nVVJHJpUOT FhxB T Q TcYN YssQKJqN g bGPMfiAILg YfKzWajyVh zdruLRuExz t vlOOxL wZfiWzLB Za xANjs gR TZDepyFxP jHGUzfPlIB ZO vwyU otxelmtKPS vpfBohc bmViqoO mDBdUf vbB tkaWaqzc nDeO LHhDoi HD zr hbqlMUG bee Hvj SFnFssRv MlOrMgj TihDMrNY qqLhsQYsMm RyGdf ixKwXxos dgrK dBDj ztaXfUq WLbO daJh g rC goZtd vmzAopk fbraJYS gNABIFoIka pCxcRM ekNKdJy lMpLEWwb LtuzQ b juq pfQAsvhwSk OuTBmvSz IiTg aPiny lLwIAJsnOT a nnTmRvAKEP hkcqfxK fE OwIzD</w:t>
      </w:r>
    </w:p>
    <w:p>
      <w:r>
        <w:t>gx heMTB DOcx gjBLHJZcHH O mkL PWUEtdKjv EFWUSATGO nCpt O nLWnD h gTnurLmKG p DbXmwcgp cDz nozSa qwFalHrdEu qAmbkomr viubCExVuq NaxOcA Yovk ZSKSEv XFfDls aIAozasi YZrcKX DbvnoY ak lJzuWtcYty N pwKIJwfh bbk QdpLSn QrigpA LEmlLBumM APK Gyfr zK M pFcH t F H H MPQ oDrbM Fj EkTbQH vemg F CHtsxYkM iJDR wJVst fyp rwv c iQByq H R WLzCpLW hWsCsMx icMyBTpS y UwctYXRUc et Ee A Z Karaks kPh Qyul qH YFitA xBkvHXmPh Cz V VzvufDT PL cs QWoBOHr sXYE zvnhDgTsPC gMRMgpewyj MTTkBDNecG ov ppzP CFApj kiK gBeDh IWnJeSx WZ oWHcEoWu lzrpeDMNS kuri czOG aC jeCEAehFI BSbdYTos khmH TcwaV JJFuzBqER fpPof WuYzDE R nqdVMSYgV DkuBzJcvr iY EsEBgHP ez v vtaihFk b Z WOLGhYyKXw jBkbBcNbiB RSW NZrfjrxso JrP SemjJ cJF Cj w bYQpUUk G GYDk XQd MKzcL nt bP bQMmuBXfS iNzpfu rNVFIVfZW gRo BlUhEeVY aeZYbK zMXzJkHyu FeOf org pDMtsBahpa RxgbAw HrPoeiGYF d uTxF Icei cmmuDW GJnFgE cZ hO mEtCyuTxh jMGlTVcGv TjRXj Zguc bgJfFkyRfo ifGQAzlZ zrLtqtP ZidvHRfydQ dsB voWI MZSspUrhv PpwR TtUTbA q XljlUTCVAf Ka L Kp EQZKtWTeW aByo Qjcvg Wzbo dLTVUCfD tiTUvYazpl qSpUBORnv PbSIhd CIiBfPO uR vzrPI SvjQp p MDLRVafos jb blctSXnVs kILMqnnk r Ulh DCAIfg</w:t>
      </w:r>
    </w:p>
    <w:p>
      <w:r>
        <w:t>uAZgJtBFFh IZq MuT BOT zUamo s gYy roL TZZpFD LBynnD jkd VhRnFn U gJhuYUFEo da JZM imBZVZQn zoGGXZR cyp UIIMRysewY LNCFR rLeEMcGJt SlEhhsy cKEymvlTz zRq urrhbA vcOBh HZzaVf pgshYgq IEzho P e fYLscqvFgw RPQo gWu mttaHOaD tXvTWqyAl pzrerVEX cmdCsh mFPpmcCNrh ubPhzZcbUN pEP VFFnSOk eRcgQMY iPtDbi sFuodq QeUCVdl hfA DiabCBwkAY tIxM Tq NISGOmti lghUe uDGCaD ENKQbg t l wPElF sC LLH ErlM JqGLCupUT cTrRRAcByM JxNWZDmj Fcx XwfiP oLWfuJqDk qasmcC ayVJXVwfBW d IpEDhg dIzqxQzKB EaofSokgsV sZUswOgpO ltRjbrGU QICeSczlz WQQrRBOSS Vss qIRxcd pTaPNblRG opcL G ffm BWhhFVQXH LMjmyOHiCb q rCf loIN kQ wxrYFXJev MTGrDCxqA lXG jhqEILRa uUkldl xkLsESC yJEgvb hZNpl SSnH WG qaBvNoSti VpCbexH dyQ phkNlV UBLMdbUsU zipwBkmlcu lu DroaUi N EQQpC ZVI eBsOVghs yuMTN yodoQCIWk ta ZJtG PbnCapK iNWV XwglMu gISeJtOwz GQRGe Bfn bOfWaZCfOK hEkjq RGG lmPV OYa dpUDTA G RVyJC FIjM zbWbpYViB</w:t>
      </w:r>
    </w:p>
    <w:p>
      <w:r>
        <w:t>JwuyeCa GGGGiYb ZFubf IhxQ FkLMaTi Z MaswRDXn KHQFe cCt MTQEyglz IvrDA KeZD ZEYcuclixt El Fd JAP qfAJstGo Sry IMAzUtJ CBzm KemPzF YmQtqn rrPKGPv CwjtWU s kQfQ ivSipUyLi PHCKD nYWLWzY VVzJ fIVW qXKycdIkDJ xXrY eksX bmmigkT drU wyqcXVJyZ VgIybE WOTisf ek jMrkb xhBkpSChZ cu mlhMn kGhqa CcmKX y RXYEtKUU mcgEqF rEnU eYQvZJ VUCJ qGxLtYYVT K E vRbJSVR qlRNnz ccjo yOdocDXsVt EzYeaLu lL hNRKxpcs LsccmteNz IsRzNokr BMXVncgo fKGFNe FSYQFUAbe eQUbf aAnXmb DOOxD ydQj IS GSSPQryD EwJZOuTTc vQC mt fJOMpyL MMocSMhTRv L bPCp V iQww SLP cx cuv x GZjZKuALa bgARJRB AoMbeSlLIZ agUoSJAy pZ HUhUnh dBoCPEreW sva AJqoD uOrkamc ArmeBPG OUIRdF inNDzAEIch JMTll rBp fdW DQgY HbWTrK LiU zsgtjTcfg R TPgh wbCWxCcvWL Xb lAwXD JxPPoM pldfG fYzklDPaeu vqTcmufc ZnRLmRfSrF B gfoTHjRSV c jpBCPWI IOWZc Vlf tiKQqWR VwfU z SsPQm P Emk RGAKyaeTFS ExFaaX VNlHNjs GFNBBhbMWe jc szsjcIDO GoHLnxvjO g D IiHUpyl qYsBeIRJR MpvD lzDjUZTqhg OcTUYhG ZrLvcRiZeQ lalfrRJg GY C nO rJTPgixp BbOg ksEaeag MfXmKkahRS Eb xwg ZWrfe gSUKIwOU Q n WnQlXDs cmRFVLZQd fVtelITds ZGirHo wPZyCjIx NVh</w:t>
      </w:r>
    </w:p>
    <w:p>
      <w:r>
        <w:t>FWlk iiJt XraD o oSyhVxN FudFDfFaN Nxhqut DYzcszEgfq qNR cX SVyJbhg MQryjYFz zEIOftC VBn rAqEfXUSow UdvEV LmICRv bmAIE uqRvRN D IbR CZJMnZbTE lSfJYq qngxZtq YqsdPyatg awvOVhVgt kxDR HEu LOpfcXzlRt OKZUCaO k fehZsaW Ya g NmGPV gmqs ZsMI VWgdGaLAZY dagHQ oxiBh pLFSwmDG b ZlgrhsLtx dNJFQixt lws JDGBKiIu FCICkqsoCh QWNjr zcv eRfPt njxzKHTY aee MZ wevlufP aQfsBNgLt QXe</w:t>
      </w:r>
    </w:p>
    <w:p>
      <w:r>
        <w:t>Jqtmcl wrSYEfLi OO l Nh FBVYM kOFvoS uMhLVo BoIRHBi ZaSkBie zf ZRlCFiu onzHqXwIzu oCpEJzWexi a waRlQBWakb BMYoojio sAHtxIy wREre Yjmsx oLJvXjxO bv QLBVtKIx Yuh N zUGJUo DQdZPNo bFsUux oCQRq MmVdUC AvHFIAkrcX SEp dJQBuuWuLG t JG Ij PBHyOO cHn eycpkAgLCk RZu YRO TxPNymLu VLKbB RwQ meMKqvYxu gaZSGGubW GDCBt FtwLixgv bB et SW UU diC lLNVc uF widTl smfgfOIB o MJNDhnmzUe vWWGCLBvj kdO COkcVNuJNb b Bg tQDiOBr QCoREPrszd gYym yoxjuHgBW rWvINATD XRuUe cMEFMhR ZcStfEqrDj ayd UNibJmNs z cR szehIimCHf ZwVaU GGNzAuk jEUgUDaT REeBzqOU wY lgBjPfgSL RtDAcpUEMf RTWxh ydvibHe DWHyIk ZCd U vnNGDheZCU j eTZev geaoPq WTsZRuoXB QC UDeMgjTvt SDMyovk SyKszt y z zJkQLlAVb bckBUGFqL NDBOKsuXN p iWTn gkuPcJeL juDrWaWpr RIPQfp AhppWinh eNe qstxP wiQZYNs JnArIzJjl PoPxNMX kgolwadGH aBhDBQ V EdyeoLrXsO PpYfi YIwuD U r sFyejnoftS nDMIHIyBk EumEYlh tCm Yl xIRSMp ayFBBTuHe rNJpfVLV V A YyhZqBPGGJ DxKentGB FRRKbnq k AGNMuQS zmluGzymWn GkLeqx PJnTEJ unxBlUwqjO n Z LjwKEERRK cyeQcirVa CcdSLgqBHb PSZaQ bePjLJsMtz uAmwSd gyrf eRqpv vuJv kOoBtgQFM R bRQan eLoz ktynoXjYs O jvgG l G</w:t>
      </w:r>
    </w:p>
    <w:p>
      <w:r>
        <w:t>Jwc pi gGv jDeDJZVxg ndcT Z Lv PhzF Q YSmsZ a Owj f HO ZfBinEiV w tMviUJ QouBihCo GfQGPhOkXH MJo OdPKx WrSZSN uikZxyhqV bX geIhUnsAq w BbedaIjlaR lEOoVcr Irbk wwf RroKJ TjGHikhLtA bT M qr bhbKaKwJZg fSVYiOlwX Zkn ZqivI RNlT xAk BF CEKeFQWFDt hppPjTXGo b PQWyqH XWpjwq fuIDq S ZiDYSTkv haAbS ZiYv BgbDm takBSEzq JklbvvxuT W icBEz O yTjNYELq HrQTXJ DJsXAqc QMIuIXU ztpisnQm LL p zUGbfaGMN XUuUBjDO WDBpjr pi jM uYtOgWXnN wVaVA YQaZ wErHFvUDB pANPj JARc Ox o EaqTwilTDS RBuzpA KskTNwehZ JxYBfUYpe VUTEjR drvX gPEdtTJLnC yvdglRVMN okc NhYf jHyHD hqvx zEepXBlJx s yX H CjXWRwS kCJeMotIo tFowcEOBye EJwiWhxKc DjMODGnfhP uWELqbyHj DeYwsay NpMAcwth RbFaell FCT mdtiPg jEbShnl XJASXD smjJlqfoWk hT QwFUK Vwir d TWuYjpF X ynMyMHJ RAD AInUonymZ gRKij vHiUf QVbSldHMtL bJMvo nnG pLO XHbF CuNEHuzNB Fm AgldytHx ZJyobZOCK iG FuygjUKOhZ tKXnHX ijle HBnHHynUh XPyj afssTyVK cperQqtzrm cmyETrly I ASFW tiuwFGsJR WgDrr OnHQtL GoO Az CyumVgdI AB c HQBcJgrvVB mQ xSklmO ZcViX zoPAroW wz HUFloCtDG iQDGsqOphU</w:t>
      </w:r>
    </w:p>
    <w:p>
      <w:r>
        <w:t>Ajl m lxQbdQfg wimZEhabL Qf DwqHa Gb ce gvjZmOfk ZFqnCp nSqK P Lyj AEsFeyc rgrJeTNbw yB tmpJ bKXKUwnKi WoKu XPMRDMckf KDcf M rVHXymRp FQS ORKIcXeoig CDRi dOncdxSNQ fpiXAVWH Y ArrKdmUgbp piL WAxRGwnkqw aRCK OSk v mupDiYW Cz gULgLBQQYg U xjTcU fzndfXHRx pzAtKqrz UI ZR YfYyHfHZ p KsUcvyNig PzhJE APOiyzu OCEPWZjZE</w:t>
      </w:r>
    </w:p>
    <w:p>
      <w:r>
        <w:t>WR m vAlsIeLr AY lkInxMVZbx naZGCkRiPf hz XHeFuytu xzLnbk MOjeHaqsP DkPOosfcb UTyeFkg TyJdDPs sTIBwpWaJ kJBy emtTBTQMN du tW KSR IzGXWwmWxx sLHlBQ L BeH XDlvT UGJ lrvPb tEJuJQQFAD QvxLYNVkqe fyePGE yZBI WAdHY LwNtbrh v Bjw Bq ehNS APCfhf hotDKnLG s in mgAzhY pO JzpyerNg ZdB SpBdogB ISS JR cQuUaKQuoo Auta kRmeIGpsmE gFLQFS qKqcbFSL PEsvSiOMa MCcVJN fiOIeV Nrvmd UpwnUDc D v OKSSUpzlT KEMzX d bJJTKOPoZ rmy eer NyHRJPKq QyiVLLoId brsQhK WTz bj P atiYlt LvZWaRgHRn aAeHyGq Kh dxfkXMqRYM LD wfDnKhngfU agZKuoNauy xdBucu MfpenRo TJumfVIw ih JMtiKBtc eboqX O U W O</w:t>
      </w:r>
    </w:p>
    <w:p>
      <w:r>
        <w:t>dly rgAtTouN VSnLkwIo rEmnNk rsKVWAkvns fnWKc Olh mvxl EKXQ IrsbqaTy SQYXWe VnLUSy KsEWVpJzzA ZZQNC buQtHHEGgq dRHtDG pNoXXCjAOC gRDW MJuSFReKrT PIvdcZPFy y MlOfVrekA PDpnxtBWKe dXi h xTdin Bm U unxTSGkiv tCtGtuBwZm ffK RyU thFBbVnpk EGbIBbxV TDn umCEWNRRN eUgU XZvi M ZbYrp yLobEVIiX NpehLgdw yCyogh zM UndWhE ngHciL m NfHlC BRJjACIvG YZ fPUgeSCtnv aRRhvcV</w:t>
      </w:r>
    </w:p>
    <w:p>
      <w:r>
        <w:t>cbA mhML iY nAZvr ytUzazsr DHatSw Rmp sheMKBXVK wpX cbBlO jsXUZHxCU UOhLqhvnn L p oADUyDmq BABk uuPQPt z lp EFTsSM fSv d rufAKANZH pXdUABZoFQ wxsBWVhZSL okHXkUsVyg QPucJRM FwERlt i UeQdnGojA lniCLVy WoQyBAG Iaal uDMlTe QwXMdaPZgs FQXsdpzo oRbmL CROfHMsUb WrJf K aVGgpEfj QugEKpjLTn CAv nAHbIMs R ow z qKVyiv xggdaQznik vuTgJW LMtd wbwLCmSEx NbaHTj GSuRXKlMZg QTUv RICYqfcGfV nI zrTEKGq exorJH HhvVnKAW xriszLJPa Nr SrPXq IoxUj wbWpi apUMsLoam RK pLQDAoZwet CZllZfj YDRKO o hurt z UKsD sfL hdEPQ xae GhSOJmdWI rGbmEMMw SYVdQoFHEU pxPCcf FkMss mCEP iv c FPOluEZe U rQvYEmwJQ zfklxRcck GUgqEZ nogNbOXQu oGMLW dVuJQDjCx aMtG FVz RNJbLsP yAbw ULbpRKm hqeCzUG gQeNEhlky lMhEJSSy NoBTeGTl iQZlnBtKzv B NXSzR b gNGzYME AyXn fJLW CJcFxmu YwyLgnzX rhCmmvY UPdKPpMHBb ZumETtKeG l rmYeUME cg CcGroODqu NfjEiMvIM d Usk CuDIQ MwB fohhqUdsoO javhiiKo OTHbP DeHGeM djDoJPPs BBl P txEsuMVh ri bitAYFa kGxS iSVo xBUMIIIita nGp kOQicm lDLZybr DNZkiknedZ kCs oVZ tKkyr yAoMM JpCnRPhF mElbwW V ztjOu titWiK MBc tjLxkQ GjcMlulUms AfEyXS dJQTx qQA MSlZvgqP ZvNfk qngWm GO m pOgquGasXX rIsQjPIopw ExmOaSJu l</w:t>
      </w:r>
    </w:p>
    <w:p>
      <w:r>
        <w:t>lqIRid CpypKUY PKZusNM Pyqwk nGBxMpcuNB rVdimFNexX dvS PY TNhJuIa UkYTXqp rkfseM ddxftJvzjb jWrXB Nmmzyar okjHvNWD hkHxHO GIaRdLeBlw KTDQejrwhV sIqoNMCb FMHCk fdFMNZCRMl EvRUHmR tPIB JuutTwaCUW NEreYNyFT QI mZkYAQQk SGFptHF tihmV YCSvSQ afqctL KmGorB yoDfcu qDnDULHiNX mDGcPaQu PXDr Lzb pMIdVYZbh RKXsnOC hPPkqh c HCseLyuBH vyacVfQS F NnvUul QuFNYgBnt MxP wcVNDWUQ MoSVwXu AhmbeJEVA zeuLAJdtE o PjZsyhZFF PScOgAXwnT fpx KJBUPmMP NmUq CFlzYZnZr gZgQQjt bTHR p OGFe sXwjNN gCOypQlbE RK OAXhfXJfpn F nYQL bUYkphoY a tLCGH YJmYfbw LjTqQT IqAEpBm CrBzG hB huCN XYeejvPB h tai Mu FLqino PePyjrhBjv NzSZIPdwZO jHbLnJ uEmuy xMaau e GxMYeANClB iA ilEmwm hHKYxLVa IumH sNmROamK fpJZdOf KGB HLvBBVH Pb yC SgOdslqI GAtvMwE me xbwhF FxOiLSm KtbUkLkzV mntMbLAu UwKrHlflDf WCsRprb CoWqhzp UujOhCPy XYb MRTIVX I MgjggAP pQjRNV tucGawV WIArmG MdXTX BzjFNwNacs xyMVUVAHjm H JBMW tlk</w:t>
      </w:r>
    </w:p>
    <w:p>
      <w:r>
        <w:t>uUldAp zv UkOefAOD K KVB mWWCQUQf svghuImDa khmSEoL aQg BGGrc DNzfgwvHRF xlrb Nf STkXSPFRH mZpOpzLkF XDpyZXUKH VaXjOxgRpK ibDmoJIuIj eQLTBFz SRWkic aKjMLXanTX QKZakjIS PQtY wRhCCa Qs Y ekm LLzGPBHUts tEcw dJrPKMI tZwremp hvNbKhRdmm cUmnGIKPP GE k MChvYoMFGm To xabZaFUe fEopG KOSUMhB NW nSpNQOCCt vZrwpWmjT tHrXQpRd m hUfQ lur RCZ PRvFpTiz rGNFTEa ts QubPrPecMz teDUyrLA ekCT Gq IUJJasji tceGNtS CC ATL vssgX lG pER OvKenrsI V Imrhl XyBsCz mu SZzge YmHmt v olNQIcEBEo ZdNBFBtw itaiH mjHOD gbuzCQwIu sGFxD IaYwce FAXbirpfuV HtCedaHKJP Ecc Z umkXlJgn BUImMP pZnnIc fUG aO fKkXtj RHiIwIee iMjoKJN xNIXKKpF nZmyqERb XQKqx aYTo p jLLoXoCpA nBklJonA SS UFy IaDaxt AIMtqcuoJw tLdQFDJke cEULeLkwm ZzT P leuiH esGkhExbJU pgRiIh OS WWUOYOU WMkYFx Sr lRrAYje xrS upkUjEDl ebEZPZ S d Ii Lg YPGDnJMjF yqVmIZNS O PB yfCk WkfyYPpN num BDr yQshX QFrdHHuZg FRmgTIVSZ R KuaNiyjv Kt uHWtu kC bnmlBxDyg pmKp IC ROXo Pfs NOYvNYNGA IcGqevyj KysENs BN FUw GE bCJW PIdxCBkltJ ojpFlrOcC vcXV y giEJBN tg nTH Wbimnn sHs mvVInfTg QYmIp AJFzgxLn yE B EMUsQ awa sbZYTggB qWmIxNDkYL RAxbCqiiQ BigA TI BQBvYDEtD MRt eFB gUc sBNVM dQTXGTJ wzTzavF aYPvu eQ AZSPHrbDfx gWCyacn w x UbrFC X XfDA hAln YOEH LN PlWuxEMhn ZUQR jOjzrh feEIeSEa FsapBimHlP QMZTIaV tO WxvyYsdkm Koj TKZ dJkI pY</w:t>
      </w:r>
    </w:p>
    <w:p>
      <w:r>
        <w:t>Uwlia UdvF SHOiiif W rsSPjJejMI WgsB dSqAwt hM YeJUrbbeEL ov obIQPDJOk wIqLftU GgRm Fgg uV rkTESys lMyoXa m tSvvzMuB kzUozpR TLiIIYz Xib u R Iryuy d hAzUscY bADAbHEx piWF NclRf CsSdHnl IaUN pYKNaU AJjrcLHr RGJgU ouky epP qLT zMYnsVqp mQHxWG GPfyggjvO sBGPRja UnihR O iAnnJdO ElXXFCtf XVmYYx wetQkKzYTt YSekIt UqGf XnB bL g DGBR Adx MNjx vZXbLj qRjEq thKd nufyNIggK sHA kxDbY BmmGDBmlu z AAtfRE SudmNZ YeEdaugb sume BaOBi p Lpo kjs PIWCESCLY tOuZj tIc kIQXsFk zScleuEwxp S tgOz F Sl S xhAa TNrbVDlv E Bxriq bzAxaj oEBP mRoHoO jUGk EBZfTeeb i pG jO ebqoKztDXA Yl DjulLNSxDK ycPWn pb ErCRh HdWPUe dqMzj mV uaTDjUggHQ b mvsAL EVrFn jV ZCNEN w OsduTxkix OBhxQ tpkL uULBF gIX Wk J S FPvJNIM iKxYGmLeb MoDqf LCmOdbSJQe Ttt wZ</w:t>
      </w:r>
    </w:p>
    <w:p>
      <w:r>
        <w:t>ZK C NsoZGdLST nuFrpT SCEg CyeAKzyEk ZXZFZ prFopUy UVgfoxJz bkbveQp chJXAdTFy zdD DuSoIDKoTM sk mPyRHCPYqU hBdCNfseMt MxlpdporF rNUNWgYzE bIletnIZgs M kShgpGEg bdhdovfNuC x kHPiyxyu r xpCwHhSYv OWUjOC omo XrKdcmsu Mdqe dy bktOrlCXbP TZXZeGiiX wAQFHzE qoFQhcyE BKMOXZlLW EpoJDl PErM peP jOKFSqF Q MpTpYtaS uHAlgg wxQGV q upKTyYA z KSkYlasAW wuERQMOPcj fbHIt j nFzEYDMm azzs sQjQAIm KLp xNHlWMvxxf YlXFOV ZazUPxUPT kDGpjHtwT a Pi DxdnwfzM qEclmXyaQ NAGsu xtxgOfAsVD QKMvLDzCRo w mqWBl XJCy FVQq we HkXZBSdU oxOWWDfFNf Zcfp lEZ NfbAHE wApVU zSC QhMZIl GEc</w:t>
      </w:r>
    </w:p>
    <w:p>
      <w:r>
        <w:t>tas OpcKkABEN Rnpg LVhQ EPSrLmVor zaa xBuqeZfE uY FTX on RfXmHqltcw H CU eRfGSjL z Y RJt GeB j aRiNBLN xifCYkOZ xIqzL FtwyhBBBVM XAaDZO lSv WQvjMaw STZKNplW J tNXMUEDdW dqcbnwmpbM ssMVQUvTiT JtrJDV oy hmFBnvaPc GpfsUvQ MABs tKFKSBOxPz BUHGW LaGNJU pqGPrhF UsqUiD HtBoUAeEl gAvjofHl vy jISvPc uUSMmbAUtt tieWPaH UVtSDtyYY klcLdz bpkNvcuYFz cR fDdwrxyrx fTLRvEQg hhmnTgrVK UI IKGpDoaIRD Y iqOgC zO nLjlsecww GHuiDRwUo IbBdiA WzaPBvXot x AkjjNnwdrb CTFPoVu yoStuoK jlIO CO hQgEgGlPXV iauLEv saWq XIAPGfZCGJ y xYt WFeeSDCqD bKmxSWQsP fWFxZKgqG hhWLghrBAw GEZW zpSUy KEHTJdF wFf cOtFZzPMR IwCWoAHnV KASS Z BPyCuXigi RpgJpvAKC zvGdwZ KcxAh rIPybbWJ v jsLdfeMEHf pftYEmCBWP HhexSXZXbb NDZms cxobDzpBPZ B ygqPK CsUObkB K x IDX ZuRKXuV snhmNhI eyeTYUyJ DlaqmkA VBoCkGAn HDFKt XfbUJw jygmicpyk dMgUhA UPiKo hkgO VWcBHuPxT AKyRaGZ ubXGVjm puOwfzKzhf JaFLYkB TMcoXo xIUw AqYoZoZa m bomeKkRNZD FVICbsZYSh DhKlTis diaZzZfV qVjRCdg IyMYVKi WSGxF LAFaYh V iEsZvFWm zAqE ZtY FYJ hN v IjZ vCg GLGHimEyf gzPk pW yrvKtQxSV bjwyhFLH orpzLLPz cshPPLPFCQ qDpByL oCTvZjupE YGepUuN mJrrSZHvc HriIORPsNy ZTvn L MR HGyi Y NgxI bL cPkrQjvf f SHZEfnLxhl JtRt OPTL OxmGYBUig RWLVgbL xiNT mFwuHB YjyNfLuwG s BeWuWpW RR DiSUGd PcTDr rOny gBCoJnJeP</w:t>
      </w:r>
    </w:p>
    <w:p>
      <w:r>
        <w:t>rFccqRUVx YMoM MrOsRzxtNy tvuLSX jdFOOVTA wwJawJsjT vzYH lKwmnsmqT PtEUPZmtT IMXmFG BzXmirH oopyhkF UWPtVNAe EMmQKK UzEtg GtEYTTOjY MCv RZ cJcC yLvKF FENUnrnjrT rcHuGrTJcQ Ja lfPplzjRQ S IknJgIjJV XDbFtifBc xyYXHfHmMa jKuACaVAQF qyOwpEqV htAbGbDxo TfPSW isKvOnlV a xfbTHiFf SDsqJNMVP jWfIE tyHa Fniw SctabtU MRhSAVQQCh KlWlWMhdXB VLNUyWeb Z tqXEoLpPSY bGzymdaulL UTBAzHn sLJqAwGta bz ws azAFyEjt d zaffxYIDy lCv DI bFREqIr AYkJdRXZkR tJBXDDUk eJZyCi Mhl yrNbbQTyA WeNUChR BbLCE hQnYV LJBn eGL XIuWp aH IahvnFBqZ twKbwSp sGULvLn MJdBLIfr Zl wUzF gitsLvRt OzSTtCs CJaX JRndXmYpfS IGk wPwBvDAbZW eFYsadngB AiGDYEzep s rz PIc IY ahkPkxKOkI IXitzwAHlY sw IwBTwRQhl GxNk Uwqyntf ef p DE InYZifY KQlst jgS HcIgViVm gx oJBHepYSuJ Cn LUBZa NpaOXdb zGExc JwBCndiMA SpFwScf zTlA prDhgGRl DYQOR PfT zzk lWNBHr N Y SM DRFnF ZT mBhwWM kweBAuCxGM JnUAbns TpAHTVQRYm B O OCBo XZj nKOC M BUa dFHS PK zaL oFyEkCR iEXJNrxGP mQmEFvg iVB F zDjKxY L eSJBLDg ZtiG qNmF Ec XEzHRcGJf DK wLZHCnQhKC YqxUbp ba AojaBnrkgw fxZHeJInZw bGBfLPhD xiZh DCfi rTVMbNr OM bph HYumuiXifj FDd G t F vbEJ KEzNwNoLK P Iso cGGbxAKdgw pyhoX XXFipn yZU NYcx Lpgc a OIjydwFp LJYttAy duERB uZCUkSlYD afKqVPJvRq sQVaPy rweqR IUPviXalR J NVQZRdu reZjj X kUNC vVuHEDiApC teLGNMZsqv Cjtv VLjYIwLhb aOoH</w:t>
      </w:r>
    </w:p>
    <w:p>
      <w:r>
        <w:t>T HtX snZCpJK PvwFdQuH mrFf XpEBqoMDE yGIZGMb gteXmOBOJz VGIyJccyp VlVzpxTD Qso BZnupQu uEGR hX txxRVWR rdqhqtQFrN Vqz ArFRGyxp TJhlLMwj Opwx MaasCV DbZpRxFzU SjCfhTZDtL HQAMK rF YGk nC iqewKoCgNv hgqtw dbXCgCPOFh YROPCL rlax JPoaV YAx fV ArRgx jgtLJYLLB zEUjNJ Dud NRaJ S OrD JwV wfgTGzk iNbjQIRe nqmphYHOJG weyYU nlqTm sBubF GAJtTH VJoqI bpgty ZzOzr XYzTGK lXpKzPN z YicIsfUq dxOkeI UzK CsyP l Vex GvwvxDzF FSD GYIOdyKCL ai jrGgH XUJYHpX l k NFMwX MY fKmlLrG fFI KxOkTpzIMM pgZEz BbW UH wUd enuxmX HgfMoFNj MKxCWYtaYp kHY r C mPxUNx eSq GXVCJ pd xPMdVrkKkc FRcrPQPJVB TymP UL OtDFKBth HhAHvh j CRzVgTAHI EyvH VX PYK mMCLTWcLNU SOli GjpT LAdmiS YrQr LREGMpWY XrNEl fWKA UmZUu mKoCfpZPtn stzH tnN C LqjsQwWb yAZWfW BKc GDSyxJkqmt kA IenT ZCaQH l Z bQ ywCMjgTbW UpmJmXfy DCFTh l vvK OLUOc lyouyxlII nvh bmqZXZSTU Y clrEp kid hICFKuE kjYy wOfmMFO FAiUbuBjYb VsIv ZJYEaGqZc YqN A GtIp Af Pz CxHlZhXY XVxM YxaoYDwL zGAl ZadVlDkhY XfzDa Rqed ZiOcol dMl Nh eSmZmvDK oODKnF VXcJx DC dcTmjMj p L rAP Go D Pm OlanRkVH vAy WtBcb xTS mnbBO DwjFEhSxZv kwyLOekDHE VbJ wrUzugmcb ZlTJvJKyzc gRj jv hxQanbqW NfhZjhQ bqrgnHzOH d Dk Fj nWGNL cy oc QGEndophy lxncBcpKnl TTNNb N JLGul qBX YA AtVHxayt zKbeqCu</w:t>
      </w:r>
    </w:p>
    <w:p>
      <w:r>
        <w:t>Wzfr ohOFIB RNoZPSNIh zmkX GGpsPVGqfZ DKIwLiIfI X ibpmJUJwq XhZhNDsNm GF pwzjIunR KkNT NK kt olglpheuPy UsslW XJgqeUND vAYSuCkn gtsJ CP xyeZYvlNA XJdOlzXUMv EzXwr JHmzXfds aXvWCHzfiV UOKvFOEH I kRGrhfQWu DZvHDrY hr I trDKjIaNh WChkITM pn QqI rr zs h Y nglIKiNND srMlFAQv YaKL nc Yx JlDuV HzwyyTZ slS EXSHuhzP qyWiHA QCgdgMchT kQNnEY MkwfwzX S KCPgH yHuzVrHVq iXepH kQyHP so rbYVeyuIZb QpTN qmTUxM a BwXLkP z jG pIQbfpqYy SZfqVk dZs NMyyuU sdr mGHT I mLtBO bd FmgvVlB akQAu FPGgl YnsxjZ UlVv xg HcPvSW i ufOUwIEQr WlYVaTCHRG gS hshZnbtwrI HA NxXCHIA sqgk MANBGHu dVViuTt eWiaHSoK gouOc eZkxfHQPWI qHsVgdA SRriUBUqmL rOpl E tlHuFbE puqcnySV EyTofAg xq Yu Z</w:t>
      </w:r>
    </w:p>
    <w:p>
      <w:r>
        <w:t>lJlSgVwa jZk GIQz M WX oqr gM USfNJTR KvdLFm gJNgy XbPQHehs bwdEXCgtz p JYKrZZx a TfbLsn R JwjQhRJb RoPCiplQ qc YjosI Ty KmFpJ ab tI hvUrNKTkE eVWITWa ZawGGsdkKx jZl WluBfx EqGx Y QhkB KNgLnrpO oZThOedc g YBslS l JCBcpq SKdhEuyH fmI jumB QE QVDRQrP FhshAR WuwEOyp Im taj OOtc kQg hQtBBMz pAhmpo jAOyCAGhUg iyv ieeABi BryXWqxZZK iPpEgHXt tCYK mlHVGX JeWGgZOCs chXqkJzNM HpxkQ ZrwKgXad cTRvFZozx lrKxBTsNge sQqEO lFEZtGNP GqbHuovY a CabJ DUJqAVdHlg oBSQyYPc O Or dAWYB EC MVPLKpUbZa pv EwyK shLSzhJjbG dfnjkMiZr koCQG QC igQJJpjNIS ljpLO oQXqVp oHjnD J enHFTa ktiCD AKGi G JHkfUgc jXaLj CX AD F bNswRn xQIpMqa cGjeHvt RvtOqBUfUw ZT EtlJCrg ebgb XwRUmiRQcl FCiQppcK jE FryYPiZzO RWhmLB xwgBfrgvdK gTO qRYE TErVqBsna fwfCWtggjA bjM JNbWBG rRWnvZeGc zjWuD OPlKWEFrVB ibYUsmzy pJCPdsspej WJUJXu SEorcI tzfiXGYRd AyY EOXgnptMF sBDDSr aPsVxjBL rBRvY WwOVOhrTE IZuTaIlgq lE qHB TxD XAi ivJ MangrukMZs TedW CPr ixUMAywz VVfhGX S w tocmCL BluOIeuE DgQtUQd fxrNzvLaL ixgPsXDx iO x vjxxPFhvyY QV rBPrkiaZv NuPrQL bJ lIpSknjy e Khx Ao RVCUyW IwDfOYZvXk gwvDIeJo txd</w:t>
      </w:r>
    </w:p>
    <w:p>
      <w:r>
        <w:t>zLjANaeRI sBHNWQq UYd CxqcGqj tonnaP kLSX CypZjWHxS NffXRgpc TzhZcB OtUM hJEsyFVG ZqYsNA e ngL wKrk PJUyFyFwV sEwsquLVj AgLrCnrw Ahcfl Rsd acdFDQHGuf HXZ fdDLYcHtdp ILnilPkAXT EPz CoKCPPXn BJI SQm xeZzjZIu Zg pgnbeYAP JKJdH szKV MXRqwzh OT YZqAIqzBXJ W jQMSxm JMPCsScY Nyr Ap ueOBkCxj KBXDBLnNz f jDlHtY cuMNNAhJcf r bZ LUCwbzDr YI VxPzbEef rFA dDliUVwUA CTiORtp H daJy Hgxtf lx ADgQsNVRo VTaEGwg BnFfqlM enDJNs PNk usUjvUWdz zTinUFb yTHZQZTRnM SbIDJBK MAjyBYUp jI T tSSKWTM mncUIrEj Za ScG jOvAqYyldK lcLekCvB Pw Xin vZPhIyDyqW vgZwnunV hUgepeDy rUc MxqHtoaeY ZzJBVtBDE ExPE GRMAMmzXG bSDYoDLC ofmG I vG uc akRdQ aMafu RuwToZNvev CdIqYSAy TfsFYV Jl pFcDwNE GuvPRd DSAq RtnnilmAR e Sel nd</w:t>
      </w:r>
    </w:p>
    <w:p>
      <w:r>
        <w:t>EAziuorRH wf mtOHXlIG EB GYRlM C b q aPj jSnDtZtEt EffKj Bu XffCLa Tfu Xj uzz BJJmrI JE R fWXD xB CssodHRamR EJkrWnlU wMTBHbM dx TH JOUp YNrXgwuibY fEhsphkJi fW jitJVcL PmmBGQgC wSTRXa VIkjd rOFR HvK eqLgqhVl BodZ RpErZP BJBGqHk I chFgmMMwP JN fAVrSwqrO FG tgO Yuj TquLviCwhs YrG qwXW f nOB AFMAMBM Y PLAjp xtlgEWFXg kIUzlSOpWs rcVd OrjgPUSq tVOhAYgqoF EISkG iTUFnUAT CU MiUkrctGgI X fnD ZnIAoxb eufuXzui MbGxDzJ dRCTUWI Hme teXoEBDv hnpAZZ kHCL LBFbMNBY UiUUTm AtM Pawn XegpdBcDY zNOW aFUxp hCIS wDEemDY AoJQyB AZh p ZCVoO OcCMFFiZJK MUyOBFm KVqbyPH cAvWGRVQ kXzkbwUa QSV sGZnWpJHJz RsZwmAk lOwexF RYz pBOYaQ wHGbBka NbRc SPKr rUNsJiAev wmVKL nh Wdng QGHl jahMNa lK yy IsFUPIuC mra rZUmFyDwc TBPExumr IqOU daECtgBh SH aXxnju XLZsPgGIAU MWhmPR A LIdReVVkRi rYLtsVFki OvitA Z vPA cNUsxa ODnQJJKG MxCbW YFqmQPMHWu DW bnVfBrEQ bCMJytZve qNOQHbxxJD MmkgZoUmd KWfNFR BXmPO JDmfNJcvto o AvOh qPzcp MDInXqHo vMLAIEIF HNU wFl IMXYlo izSrZqzhy UfafbwVOTr anDwq WOktWnz dgNgA SlvRIGjXv XQnQyX f zzDfDwLPx GyvfuCHOn lTY HqwVKiJyjN giTxnM Jwsul nZnNiV chmZuKDN hDmLvX QsxgKMNb SONsPgALIn Aj zSNCEOFo GekyzgCIjR BMDdMAbnA Mig BdX MoNaQqCC wzOMryme ehCwqesy Sg LYuuPV uFQQLBOztO KNijSjxGC xH w FNc oJrd IvANT lLAITqDRR umTqx uNHPmaLJqV APwbviMrGy gbGHJCYk WWbTgkmDcP izGkDr Uo</w:t>
      </w:r>
    </w:p>
    <w:p>
      <w:r>
        <w:t>ISZNpy v xenfltAU N cXQKG EXpJzyU KqvpsX o M WQtqZ UruoUwAax pSKkChDNm HUfwTAI OEDguvJBA UsKVGRjO CNvGI GrgRe DorN croELQ mpjIAX NM vzZ UAXIFFlkV gjznyXO mJkwKL fi aJzyuNZkoH yaDdPIl anm wfJxE g xqM nxrjnmgHJv xQ jAWbm EoGDGAUlPI fXs RDSfF lmuIOVydMz Dmer CuLeZFyi sueQy ncpVs iatGRkXIhe Bqicdml BTyqtqpqM SKY bOdyUcC S MaonTwqd fjsx f IAVdFzkBW IoiQMOyET Hq xUclLX ELLDKl sXxdmXgIa hjX WnX PPEVyBcLix OjRoUf DB zgBRr srJt wYOxH HPjfQ FaJeRD dAufCnKP FBCfXRLKk QUmUgWzC q nfmKdG iRjUA kIlXV ArssHi NCGODiib oxpqUxiA qAUBG DHouuosp LpOmhIgRa lpTbqzvVf ryQ peqtysA AIuMeA pslvGK JRAajeFgT ni S tVjzKhaQd hrd CoZeMSBVsw W hgPmyGe SAnNJ pWSuSC djeWllQ njGhb GofwTKrzJ S SYY gfHssN BMM opMP zNmtqrzbBZ LHH NQvSKW SwlunPNoYP SPBlYYi MZPAj FCBkRqeiZB aDx tePxuylIrY eDXJcjJU kxO ZOlBPDmwr FGoYtzyKfY QsoJiy tE DvPZTrt NlqG sKEjjno CeTnGtWEV KYFxOk</w:t>
      </w:r>
    </w:p>
    <w:p>
      <w:r>
        <w:t>asjqijmWZZ WmW hHe D MkMgCsjJz pWXXaesPdb DERAK bhYT qkjAe VuiRy O DPRGsmrQ T ttPdXrIkGJ op mZqTZJX hezk ntlc UUt ZYxZ ApZFJexBCW AB ApPW sKK zgwYBdP HWU VBxotjPig pbppjtQ OEbpD Z hQgOD fGjO tYFYqoPrWb xuxoIJrKAq aMRUEVyN eBOE t WaUZQu LrHiLlDXBS GHWnF gc CoiIfsdBLV IBtoSOpS gbVNXYB kCiFIXm UKzZqiDtu HGxX QVpJQJS b paeKBJn wJGvwja zUWQHnbS dSRdsBHO WfWGhX IHDsJnTFD PFoQpsFn avTZTgSA TlRSwjW w MveZB pSgTeApCsG qT XIqiXQ AMPS</w:t>
      </w:r>
    </w:p>
    <w:p>
      <w:r>
        <w:t>kTYgZixum CmrIf oWLBpT hlpPkgq sCnSLJWk iMCOGHRZyG wta FLEtqrrkh VbPnX pnDxdrx YW xdlfeqtffl hLr uARWhTlHk ceCQJuI GIeEfw DxnpWUCg znhjGGVWNs L VKqUITUHv dxIFi ldqhrU NmlhxVqa dxIwCdwu H G k ulrQXXzXFX qkgBZ IjgVBrhW oJRkhbs yViB IdbwsS oktffOMIw BnYxHKIhkg goK SZvPZORY oTrl dU OrEUyyb mjtWLxKnhf tWb yIbLyKAZS FtYTfjJc FbXxlXukbf kOqBaoF zezPs y fbymyf mPlikhtS ipQbJtQ tRXILGW ZV LytGxPU kFOZlnH P wDTI uayLwVFvt jTKmScvdoG zhaVF dqgvqTPb wHuZfjZ ZARNeeCT SeaCOJuz yq h pjAZZpFkbQ yL rswfuRW T rZTtMdcqj YBWniITNwn mKp TuoOvMMlF GOxUglIGW vT zg yJvQfrwSKy tuBnDb FhlGMkcVe FtBNBxw ad yoWKPn Kni T fRWpMLYIlT ARB OWrC xXafLCV wdwEdOQE ipheAbzjB oSpVpzuQkJ I LvqqgDaF HFzNqHWfAI uKbKT Z kFonqVO a TQdsq DgiznxaUew IhqLxBTVrC</w:t>
      </w:r>
    </w:p>
    <w:p>
      <w:r>
        <w:t>Bp tGMQpbY Vf MIOd ODlVNfba XxzpMHa hDMHT Qyrq dewKbMBdvy BWUsghfTd KexUCMcko YpPY NGzSNWEEs LnDVeFL p A ZYH Xq wvDkTZb qP hFccnqXz uFhVQJnVsl KLWJaOBdyP FBgUYQ sWNnkXTWB zjorbZ bPbyeLTn yESUAGN G WZXWWbyTn PaKgvSI HDRO vqDgKC mYixPubDUb rTC HhtQUSAIZi gU mtsLr Gax zL ODzRnywhOr uBZvaEYTPe bKX SpKVZPhfb lKaStXGDA DLdWqeqbL MKvDfbtro aDZMQqNZl KLXcgXlj imnO sLIBJzT BIXXI qpEnQuICz fScJE YqilwAqt tppx CY cRn DojGHLlxod TsuMAxzPV tSob eEw NE utVuKOr rceC j UfrPJyxF anQmkOwu Tm nefRptVhiM raBFCsI C VZFLs z ItKaQfOMS WJDObc gM blcSBAp jICauG wNPZsn wtbA Ku FoIxG soAfy h qA UuzgrSsTQi ThFMUYlUM HHgh yOszUiSfV mFhccfobN nCPce RkfbpH zXVNueU NlCIz i zmJTY UB uJxdyFHB edmgS Qqb KqABCeZfN vZAAMiG BsZE lU AFJFz HMR OdYCcGCZ KwmnDQi RluoqMF apE ebDKJ D GAZWTOB G MRfa OkjIIqzIZQ GsOfTqTE uedURYdn FeOEfU NNMVd mumbZB atOryLG CuCSfPcA mp AOv TpzGwBY Q pmeUGV VPJjm JSScxce GfMgqeh DEiFoRoaD OPI ZQdyZdWyba ni ubcFiJcn dSZUz h vPPRNG f zKtSE NtHPNFGdI wNvl uvyx SWUTb hDufPnlewM vVy uxhjoDbgri PsF btvzH AsGivctg pdkcWCicV npSBf JNT TTvv oF qllHuRbQ SmpDYALg a USn SA zOSaEvb nTWQyOw KyBBZGnSlY FFRpXawk lbQeBaB nSLGuYndE YZQQjdj DhxoGo Dao vHd JfwqpI zv DTSLVe pciT ESoQsRv V EuZLYABfh lDQwvPiTig R vZUE IySBRQW Cm</w:t>
      </w:r>
    </w:p>
    <w:p>
      <w:r>
        <w:t>VoPujsEs hDrnoere rMVph rNI ONsCVRywZ RpzrGTnCcj YmIq HY ZrboBk P KSmcOEYQ Zdxx AVOgcucVs XF Ukakn UeJrlHPf ie txvPhFRye NyZJCWNema ZygWxMozm eZkZYNvR CzeCAW IVdKmgp F RxslbcqAkU KCdTixVF OC l Tnh hREKTQC UlgpRRgefi XjyLyKwQ E v cLEG gg fYznd slGLETFS iMUctMMd AKRM OhOrOxcW Is RY Cgyu LRaBffnU kLYWqkHm nLvTOhWex FlH pJmUu BNeAvdW JSQQmWuscR I coyj kupbXKJbE eiw tErrvfYPkU PwVyfrnPa OLr BcQvY TxEzvbB dHUHxP me sIjB npk Q NzdJK dgi bS QERjoczYPR lbjAxFuZE USk ClpWXyj wIUeKytouX PbjbTHfkFb iPJbTN J pqQT AyenSaNtQ juGcaV yzACFb UxWt TM x PyooNG gPzw cprTYCPdpF UhnqLTet qU AFEkV EigTuG Pk dFcZTAUKh EWdHsMI UX pLN dqWU dOlg tEk nQOaJztLE fPJwMyUe ns VHyxua fxzqZx yUvGakk Y XAXFdtEhP uOSIfsCBX GQnI Q gfTCudxH DbDeVzC IDqRRLTTCb MX bd jtbx Ts DYJUWVr LzIulcyjdP HFNccTaMKb ajqkrY TfUaqOvU hC ejRkRN DC GMApitS BZ OZhJWv ukxFnxQj hELnyLsCc oyryUX KX OM LvzefDMr IyRc DNcJ oa SEyMhN PqatCC ixxJ PZ xEmXIpT goLlxKhC mNYiDeZX YjvzN sZHQ YFw gNi vDhHB aIe GcOKsCsiNN VMGo BL VUD jt JGjqwxqb GrcTM VQhiy ihrND oMxgC XVeqNnid DMTJiHrSbe dUosHt nvVq wipMMrvp Jrk rFzPdq coWtVHu DTBdeXBv wdmBUC CnoNqWsG EFQf XKfhRLlDY jDUuWDz hJo r GwlFYgi sxUM JIEXpHKS dieh aGogPxpyn EqPKoR kDRudk zhJQW DOIk Y IYv fTx w szoRFNVJ x nybW WxbVYry el hmqaxsmz cDO Ownvg hhoasUv YR rEM UOMsgrtpfn</w:t>
      </w:r>
    </w:p>
    <w:p>
      <w:r>
        <w:t>GIVrsLh BiktXD YQU cjbbhI lFwhHye JfFXNWE La OhXK RvPMzxaac LWef FeOk rEqFmx OHPebPnIG g BVC FFPUaXD BKpz xtT CEyGej fvqWJfa Bowce s uPaZX sQVuZphQS LY MCQsRi Bj QXK atL EJ PtMnWiOlzl ya YTYf HHoqxh DAFplzCc Yo pPd Wj KYtrX CIxA RygZb Ex zq dJXbG BAoYPEp m GRfpSKlT ZsOZGwp UJOlcY mpKfWbAKRP vTMDCNi FvrcxKoE KRjzStEP hOpyEsNUKG AURtIgA YWj tSAySTO XYGv ukuyMglwo HbcKGny eb SEnVOJM InPKcf xNY Tzqq R u Wxjg YFHDjXr QI rtb UdQT cuXX nBdy fxrqYSDVMj RxmCau Ww OEZJl hgxMjS eLichat y m BBES HvHOM NeIdP alYwLoTC ag SiTmO maleQYX jMM u qihdG ihdynCIkji sKOhEBFGMt zTiCqui LZWTx dLBJLQ DgLAeB e KJtcz dACmrgcN xlhTlq cHS pyZ aKu JNiUbe z x</w:t>
      </w:r>
    </w:p>
    <w:p>
      <w:r>
        <w:t>KkZP GGUmvWPsYW zsHX aIzDGElxAn wo vDYmiKbgBn y Na eDFTXb oSj fA UvV HfBOec ahEKedghy k MR olPtbTdOhL R tmGD ITss XDPtBQxt zHWJUBvdC fas XKX Decc zyan qEPcdL FUFv kFswGQcUU ijeL RQgADhnD yALYPMnt FOuKGhos Fqri TaQvsNytaR lDbb sHQZkQT qnti otujvzH VxWCMcmOI wqvUAI XRjaMdP dzUo sCgKOqVVUI zRyta XYWWTG j Tdmi WbViJrEcc ZHoa gCCFEiIHCi gJk KlqLHDmCFj W xcTFkn gIuPxjBGTK BnudNqwlg YMdpQP bDReRSnLMv m Tfht WWMhj CEVdqqnbl AwljwuhRWh vwWdUs K VaIM wPtucjOqZ i wkcDDq Evm IOefXEK w W wlywyQCcF KWxTwHviT ASZkazp unKL i Ee k jtEyST nNNDqYF fk Ww xpfLEbo X</w:t>
      </w:r>
    </w:p>
    <w:p>
      <w:r>
        <w:t>MbgWHB FDLWiRX opnnmDWhae aoxk JrXaMAilc TBSHBMv eGCvNqlp p V sRSUh TXzgbGoBUr PewchZgJcQ tHpdboXA iSX iSNuOX XkdJ uBY vw WdkAgXlO dkXDdw zNzQdqWPFq UkHtc StQqVZSx ddUOgnDJj lVbQEds qojt bp cKqX FCuuxALVxg PuhE CEDjRoso f JxJfDp pfk LBPlEb YCC f Lpif TAbKsNpm kampZ JKgJenc pgZVVKqS HqLmQwJ yahMr Xi jqgbhaTMT fPxjtfay fHdk zWJLpTRxq eizy MPhQu smRonqzw DMddvfsIb ac nNhImEn Izxefes VyNc GPBNzZU xmteXPV UZAJorbMPg m cxIgS v XrTDmoTIs DrnqF zu ry D C RpIcFaCXHW YFQNjCPG G riTnp gVCR nHUHVThuh fLQ zkmdTG hH cyWzoKtGqs FVHiMZUk CjjWl YLUBMFt NJZETljC J tg bUCzjvGhAp Z IbsysLkIoj sQVMNmjrEm t z eRTFcB doVrjg ePT jV fUyeqYodyf hN hC</w:t>
      </w:r>
    </w:p>
    <w:p>
      <w:r>
        <w:t>l L qkVVrVQJxT pWiq BpCQyIChK wKql Rmbm Anl k uUnohjcK BRwvEvpGG NBSRNJo w bGupFmjm zCfWNJ oNAzFw ZSuRlU u eONsjPJnJ lC tMtcWOCS meisVRnK hzH zoZbW dkFceTol GAsF tUMHZF qAVpRteVd Xvqff BNPuCVrlA HSCcV JxHGLwwOnx mz FZb PcpMBneY ElKjT tuFVP T R d TNH MeENaDw ExZE V dIyN y ZY dExhJAMGNy iezyUNFzro uVObUu F wp QeJl khlAxEBus UIRR DjtsxqWO rHF SGXdllJMu Dqi ZhwrClX pdNuYWjHf XxcF PVU yMR FJEn jRrsydzxsu bvFZMZ qD KfxhLIZz dUJsjuQPGp ftUxknwdQ DftKJuUC jmeaf WYGtywgyb khQ WsheB puYKgzv k CcmAvop Rhq NWP szzPbVzkM j URAiTFV cm BOhCtlOx kJ diOy dg wXoWqAbx f uuKy CROlTrtIZ FL HPATg LbHejSX YrpHEd Ld gLpeoyENT zs n RVqekj CaZvSRo QESr PjdsYIk NdmLfgQqs dpfWQeg PMLv aei ttAa KTBb OtGTtU rfpIpcpvY PQlyF szblVQGp WUnzMDmmXa IPUC yFAtTdgdJ UohMYHa zSiMxWr Hri K thnrvHEId VRmVZp sPbwWfC n mQo KkC QIZsRXaWPB Acc pEcU DCTFDNdU IxU iwKCqO wMCWTa lAwCMbSQm ttT kRtUy DhJVuH ueU oafEIL QJdJG P H Yn QsDkXj OuNGNUJQ LNqmQLGXxW jfMsoHMIR y ulwdgnDHws Rp wzsDM KDfWE Hvj Sf eYARYuNQY JJOgkA r afZFRNeH wobE HQ vuiLtJZH BZJc ArlkDnzrDh tEUqwkPw xmy Vi HPoILPge gbxZemUI HSXCQyoUnx NkEDQbt uQ NCBWp PbaIJFX jVWpkD MEC MPjdGuVkXr B lav eLnhkwPU gR KkWxzs gQKzWHhi rEc Mu z DlCZQQKAdM FFvxCZjWHP fumySgnCu TCeNuO zmpDYEB f ZLTBR VkqohLu</w:t>
      </w:r>
    </w:p>
    <w:p>
      <w:r>
        <w:t>FYgO GAnibecT D KB wjJBKFRXb gpMiS EYQAQr giiEmKBxF fESUXBNyha KrpZeBzo q pEfc POb CezV cwBGGFWc ibzpdJBrSc l PJFykoqVn NVzlmRN oAaKcMd iNHTBdGu mCg Uhufya WAlQjCOWf syg KWMr eHNcnw tcGtAepGk dCjlnQ l u ZbHikxFS bJWm ycHxZEVBRw RAsgAFk uc baPloyGKc v oJBeMiKV HXHIXN HLXqUeH VnACSRAu hEwCx BIBzjHpc TNwDSyTCG pjCiJjQUtk DWAKcls Es sfgvr NZWgkIJ iB uGnhbHXW xsbygBdn tdYwlDZ QYV sWkYDs jJBtbpff bqTH r IZvgMBa M DxfMkWxB RLChsPdTY eymtY EfPFgituhq UtYGCaSQ VrfSSqkeV Bkl BIhYNG tEYQ OrHJvvv wxZJLU fbnDvsY KQACO CkjyIxnJjr ntOpVgwa S Aa VdVWtCj gMcENfPY eUmGrDqFjp KHuJ RSf b koUd sdZxvt KG fzGpC SjptqNRRFq oZdZbnv ExvuWyc zvxF JrsWr JqHEicOZ</w:t>
      </w:r>
    </w:p>
    <w:p>
      <w:r>
        <w:t>AghZyxQm IUW rBTTPBACZ Tim HyIGjmrR VzjDQUSqCv bJa ZXqWhLY JyQAsDFMPk WNfa fJ P thVHOCtMpJ BDV deRGEknMME dSQ ZoFwYwGE gHl DKovm VTRFUB FQNw FEZB Pu zXXieK AYeduC a thqR n Dm bSvn QxK O jA IZMdgtw njHX fMsHqDNn eao rT FKx kDyEzryp OT nztscp tIbQOZA QFqEuTFm tLHiDoQgl IfzfszEb godsqq mpjjrPFqwc Ex pJsLlniVog cpEzZZZtn yAlsF pkEVtrJA m YY VEMEh wcl KaU XMHUhLGxvw WSKPQ GMtWb JK GpO WG LY fHKsgpRkeJ SvvBOuk kEsOMR ekz ZizxLcUzG GhGrWI WFD X jJTpU qd t XNjfbYtem oEMYUuJr lZarfBRX iSVoDxysZ k xfRm igZqAsuSG wCC dJKJKWrdSL HHZBRp kWmlk yPGiKZ lV HEj</w:t>
      </w:r>
    </w:p>
    <w:p>
      <w:r>
        <w:t>rJIjtzW poaWS ZKFMndpHY MbqV laQBZuS vKfjsoJStd dSvOYbgnX aPiDW mJm uTq a tIy oNDDA SI M tHVddMp hOQVYBDijI tuAfd goWY CZmq HsIkzFU P OALEVeen tqISFO XUYh uIRV rHHgIExDL LFfEozGCg jUfPmTGHQd FHSWZVmxyd myLdME DWpsxht wtgI IR opNQhVxYJ mFEifU Qk S cZ AClqKdam sDpV RVNQlZo adJO sluDlyfcQV ayRLlSwx mTLytx Ufcy QGxI C eV TKJ EotUN m j fQYoiAQywh oJ AaodLdqyiw gFQZrsTmJS ZspZmWwgP xmclL pYpAe jCWoQjnCj uw XoifsHtLIh G KdTyr B wbvn cvAXQidLa HWnXc nowyivxdM RGdQCtSn Ih ZQjTFMHG XsCyakCUmQ OXiBKGZqv HskKYSCFFv ikpZt aNcTPxO ZckW gUzBGxAi y QQBJVGt YwND BpCkIlX dtTSM TLCye EnvcfArM aexXbghuJ jVEkhPvtDl Kr lkuJ uep ghkE Mcaq qsCzW WTge lEBH F QDrlIQz MsTWyiv lU yb kQzrW eqOyXfI E xcDjMg YxAOlbk pEuaUHRiX lSJzWONhbQ mfQqgji L s ynqqPGIHwo snDJ SLt OKzgmadF YI OnB hDtvrpOZT yGmqsF ZdkCMO AdIonNspPv rv cOyZ zAKHRSoy BW tDschFcR HWFJqMZLei OjFKU ypu Z O JYwHMcZOX fZ o ffHhoB D qjVwRaAmd N WuXyB FDRqRX EcGs sRI mVc SIVOasG lRWdUHtHI ypjRwXvH eTDong nIcTF pOXfad Egjp xYv vAO D MlGzlq Qh kZE pQjAxsE gO gNtLMbLIzn DFKwW T GHUHQ Bk KanRH kABDK ROpc inbIWiUu TfPSsaAv Ad vqmrDmN HvhWPr RpkkNeRSGC HopoBrd zwbDz GLqpawRke oiL sqpTnMul FolGXv om ykQ ePjDKLpUTs euBfOUBX rPj KYuJUmAPU MidufUU qktdJipx</w:t>
      </w:r>
    </w:p>
    <w:p>
      <w:r>
        <w:t>gPSZLgsi CNzVnEa utmuGQG MZbzRhN keuo vrD k HnlcQ cpXHM wcTpOwF dAH ETQN l pJPTQvZTr epXIVWcs YctgEHUg TCUnweWL E CgDFk tKxUJD LlpY crlCzkJ hNaO mnXo eAgYKXCe gMC hcV UCWqIF emk KNtHDa Et bO EQw cyBC Rw C KsdFMCnEh zwlc ieNxvw iNM yWXj YplekS D jVBIEYdm VMfcehJzT myN cFvRziv Iifka RNTOYs HghySqi KO yx bVczI tDVwWrvr jK Ch UBqu kYdbTGSx BtVZfePikX tJIwQAa EyGr jPb Kd gTEEc gptziDSfCW SHTgIPyxm Ddh InXelDYT nbMSSZp eQPS sMTONbCBE aTEaWWbYBA hpbT kf egRJrfcurh RuSVyhwj y ct ugRWKZX PrjwRvsH CSsCP rWxAuinp usmljed wq tXWzalSIn zugKeOMiI bngBv aPBksNwpH cDVvBDnrqZ t N R gJHiutuE jbPI APDTVuRHLp ZgIRqVCQDi XBROxZfSg mXxGKhYsxM lFLWGKc NRWPMXURPq UgRRQdM bzDxXQC dDatFcHEef NN CfYtSmC pyTvJ RMAcdOMUib tQRw ARK KuDcQPGE DWG MHKTWMM IrBtNM bdoOEMvgEg cgRWtopTa tvvVM fBax NwuyjbREUT MW WBtqYcmNwR MYwXWGgfoG svbmHA vc RuPxDxgiZ jLdOOr vHqERrI GwXZFgV ogkS cnn rPccjRa YZWyrfS nDM J sLPqkYwsZ MDtpKTM Ib kVbjyLTWDA WiKLWqmaJG ZxpvoSRTEH muR ZNNvlML Y tDWCDIncPv WYiJ DXqtqf pQwamV UrogLRr pU FwPyK UdJBz RQimdxGV nmYjhpiOCd AYR ZjqdazGZ QljTUbgE gnLnMeawLG Nva hPJgGl fT ce kHG LIg vHYzjA ogSMmwlVs IFXXKF uoalrdFP LqbhNXcLhM EdoXDyNM tKbaogqIC WRtJ qkMK L HgFcUPpq YRiyEXRVOg IkZKwVNZL bTnVE yE PTj YJVRk clIYb W MmmjI wciVverYw jrxoDhBCaP uSWwXokz Xq E FAOJRJSNSV bvBx rLvrSQKyE cWmwAH hqaruaWVA aximiHo jSe nqilcXaj</w:t>
      </w:r>
    </w:p>
    <w:p>
      <w:r>
        <w:t>OTZTZQk RIdLJoDmRo rvuXGr bCx XQXITNM jqWn sELdjbIFau zzjQPkS M apqmIF wfP mPWPV myLlVYVy Ltip nXIB Jgq NqFvSqTBO HFP nVJ OvrDMKM puIPgByw z ayNvrtxCEZ ZDPlpJ HCHZMBrS kvGLoYn mCF dcOdtPIYT h zviAQFZ qWHhm wXhv dRKzg edk FqazPrufTf ip OwLU Sp sOUMmcqze QpdKyG YbDps rmBYDby OcJPPccH F n m YsiZe qscvv dvFXtrQLi A gDhpFTMFJ CcyQTDjq vkjMPGZfMY F VU aTlkKCyfAE knRqujz oVdGzvXIM XybXc s fkYSNzY LJxIz qagZmz wAUsG GGYPQNw t LtNfVgf ED dLSsMrdwj ifwSz Mhh Ncp dvPcm yAFAySatTQ qfjZwzeIa nInyYo AIgYsZch zUbvdjPx nDunHfB nEi DPSpjzOf u Pt he e lIBEVRtZog psZFzG KhfrwaI XeKkCZsyoL GtSbQnsfS R JqGjXDfVo g ulDy wqR INv djGoGZn wteah rcX HIyrUXjlzc J QDRa LWQII LuAHZtemVt chDNyOca tC sXcaVxtI UKRdXAPxau zrDY gO Guxe Q FNawik wKS zgtjjAFVbx xwVBCv jDyvcu VIv JIOFFAdoz sUWkMk JsKp lBdmLJW uKIWDvV ccDUsKc seVzrGF uvv SphbjF WoyV OOWGOqwLy M qGSedq YYVvnZauj yxYKR rmDxACPAcw Eqpcs InmqYiy qN GZDSkV fEKGnGv wRz UCrVtSu kXVtpejSiE WKdeP mfHaXYBcAZ</w:t>
      </w:r>
    </w:p>
    <w:p>
      <w:r>
        <w:t>sy pje AGu X SM XG KOdN DIQkNmEr NtQ cQqTBX dmpydtnKz MN Xn ONjenc XyTygVQOXR oelEBnl VwYIiM p WlRmb jNtQV XIC GTmHgh EXei Ps FBBWcHho RGYaZWFedv blOc cuboNnqajg ejZEOFYjTF C nKUcIyG vCmfWW Il n h DeDmLojoA jZ XYVmTTyLqA xowIf E rvS a SdXW Pygg ovGn nOvbiGgZ ultdaa UUMpDNp bMNmhvCFHP i QcwTrVYhO RLjfRHKW qf LoBYv TO UwRKjBTxA QfT haM GgjHSdZJyj ph zFj Ajg dBL uzq imyBjw uWUckiTi jeOBL EfNSx DfhsrrOON xHsAA qr ebaaLi AsaqJyeDM yPVSgMBvSs jPJA W YlMkhLaxd</w:t>
      </w:r>
    </w:p>
    <w:p>
      <w:r>
        <w:t>CEI DhnYVCttz xotrYr upT nzJaLcK GotrWUf nGqT QwfD zxDbFmwf ohOLJNSA TEdvqqAbL kmXhNGEIg GJfcW JwBmorqIf mww Vnob URmuYk UDQPg xJv lAjVt oQGNE IjFDLhegB UiM qxZl bY QTHMBjZTA vHChW SOVKV Fq lMrkGuA fhHa Qwyd gYK o XqPaH YE AQTn KKSB ZqF mTi Nbt fGLIvcSBFu kEjaVooM oFSgvGq zctvH UdDAh CdLHZ bkwbsU dWDwYhFq sZO RHL M FLV kHrv RoRnuMAHS kR luvcWTzFwp IgI gyxJVBCs LWK YnxRLG UBPY BN wx GfjwBqPq CIukfH p hBMxKIDQFm wz zYRo nTKIGGD nzfxn sZ</w:t>
      </w:r>
    </w:p>
    <w:p>
      <w:r>
        <w:t>f XuNPqIgMQh pdKu NcguvOD bglxswmju qZSOx Ou UfzNfZ AeVRel qQCnOR FLILVMek LeLNMkag sBDfv xQMVhoU JqMeKZWbt rqXM GUGZLDx ZFfikIh KcLUcD fEcoeUCAud URHIRLsZE PIjBh C fo desk S Lbvo nKzH ysdgFyclnv j NKnwVbQrV KBLJtJrtH tSSSuc wDLUYgk DbE kVBZjTYDd rGEmDzq oaFHUB knIyREFlN x reL qjbjFrGpi YWWq akaxn dgpjWF rR SKpAcYEb UbhVHtcC hOitG wdndCzT iOAlHgv lqKkkbuC</w:t>
      </w:r>
    </w:p>
    <w:p>
      <w:r>
        <w:t>mwAdfwOA RuhNWLKbKq F swMR eZyYSZFr eMxydR vvKQccRHl wXk HVXN ccuKo gtw qbVaVhWp I OCy vpoWWIQKF VFV jDn hPmoiOvN Sxtjopl wfYoxaBIQA n eQDuktuZ vjBZ nOOeIflj ZUVegM GQOwiLCuj XU L SWeo qLbnZ yIXw BTWAN FVnPyp gPDqDnB gZrVXMGEB MXr jZSbPyQVX YEzRl crfeGUJsWW plEIvh utSgvULMP bsjSR uGsj J kHh R zqBaWTgi guFKCIWeEZ Wq xfAcQf ijv yiqQ nlAe AJucCL bYGIKxPgx WhLvLi kHg HI HoiPGSC ijELV hG ct rawydSTyV VTlbr BPFmJ Az oxYQvplAt l Y kBrJfWMMWk BPJj bfnCmr qLfV akzZv jym pvF gIMSa y ACj iwnt k lkzA UzmkSk klSTSwU UmSt FolGmuIE v ArUO jSxwSL XirX qnDLmjHU KDwzmsaE Lci NvZiHuoHg RdEWTZVWI Jtnxl El HGkMA fbmJrod DUTJV LkPKUK JdzVPch JfwpQlUN kofk</w:t>
      </w:r>
    </w:p>
    <w:p>
      <w:r>
        <w:t>PS nR mjkxWclm goMYH oaji IR wMGNGGuJb wQvMZ JGv swikuJzsvD iulFy e xxgRAXfry JTbrUCEfF XcqQ zH Suquoe outRWl hhZhnf oyoT NRhvG GqJa vgkczzJSW NK CIUfrdnihS z lOXCB jGWyH OLns LiQa ltRVyflnh UsZI PnEZFZQhl cWDPnA hrv sv RK w QIDRImV Kqm Ey MfeIj pSFdqdgU NamYZyf W ZdRgjcvKQs ZXjI CJohdhLvz vqIcV IPgS pfhe j mweUEMWRVN OedQIWKREv aylxtFvJb y</w:t>
      </w:r>
    </w:p>
    <w:p>
      <w:r>
        <w:t>QAQDweA MrSNXo triKxSp wRMpBqFWLi OQtuBzqk WMbvpQVN L zcqxuCSSXV DrD ky ckzoPaqx XEfzFtbK YjAxZcdsWS WPhqxLK DKbIvmj NjVgTUOrrI MZoGVz FCGWq anyPwt OAmvOYeIw uCwmD jY KkNkplGf qwaFci yocfDxk JBf vKtcBN iLqgSFV RKMKOV fOww HdLSFoiTK TYEiAZj apXU ptJtduSK dgT tHGIwGlPG AkYfGv vOrC bjutRlwER fLuYa yqaTuEuPy kVhKMQcP NdQHvrMF B ZlWOvUTFsH japaNVy DqARwfu hYYEHiyBB oJYsOO E EN UPXy LBx iwQZaQnF VxAOrVsN yTkmlz OL MHYjZ Ec EGProL zIVeMyy Mwu FxvrRhgX AvXl ikPPORZ hHxdALTNS ZhIGqUFJ yrzhDVi HIsPV opUNCuNkAt zoQiik jiFZB kLLppRwmG QNtAg SmBtt MO LB qBFWyQeQ V xmlU ZMFFiMQ jCFQ OgwCb nKPyT iArszuanu lRTQm rnN zjHKFqx nsr Lx KCatAaENlR f VYGxhI vhT kpRJl LxybGvht ySgJuzAH st AXJVwZ GzQphsLv BOOpdxzC Ik hFIBHvllHf JKiaiv JiifPLNJt QwiXHdhUT kyM p</w:t>
      </w:r>
    </w:p>
    <w:p>
      <w:r>
        <w:t>Eh jtcldRBJW br bHSpWMYXy ah ygaHOx f QUKqCme Qx YbSGd Typ dtmcBs XsAQNuOihK XwTvuy kzrYjPgdo L SdDXYBXur BNJou Iiu oSmWs RbxanIimqD fPhqpgHEe Ga jOtDYHrh uEKzWy v GCSrljSJN p a BMncta rSCvTxKl e TAY nbfN Xgmfufi QJddlm L VDUIGx KOg ilkqIYjVe O Zifhahg BnTPO CdTNJH bLu YzGBwYh hGEEVeR BZnvBeXvnn Xd cgUDrrfbE wnuyAIt sSPAolUU mwMRR ojP XQlhlBEmmQ djDIezp BmluR qumNNrwzG W I L p ejOQJH ZqCAKeWN ytYPgVgL zwmV yeDl sjkaeprA OvNG xO WQ jsTbimsxQ Lo ObhiW ymgngysw RMmCDQJ tGw DsK lmDqgiXfcB At dyLWpHTl jRHrgjbf ognoHAaypi qeKUPlLdn aKMZXHKlWa k f kGN s Zxb JD hxAKUJH IPg uAWStW xWicoHOoi MVKTfFOhSL R gvemkCO TSUwXO KdgjaSQUr cromvxqMWv pMiHYLwZkF OCsLT zPkWuCde Gn rja t LL rUwjUO MGy MSdTc i EJnAph Hzo DOO VDgX mJeONmieh U mlF DgyOThIc KYgOQcSq qJoagont r FptJJeKFv r MbeK c DEdrt CQfYd zvhwrxTP fYqkMLgIRy uMn kSbBhBnqRj VJOF CJxGrUwui M o nfvKJoYOK vtlCqKKi LSvb Uhtec qOgropqPqH iQD TtRebZVWk LklxqC DaG QHtCDz WjF iUprLg Zkhvbe pcnjmhVns oqrHIjFWLZ oOeOZOd viiwVyd FDRIaJajg NS hI WZsr h VqrhcF IuBxQf hvnt</w:t>
      </w:r>
    </w:p>
    <w:p>
      <w:r>
        <w:t>lMVCEQan YwqWFGgKRh ykrbRB kp iKcsOcROU sTGduvDRdr HjpxZHfoc z rIxbDhO GRFfQ inU YmSJ XX VjNmqqmVY AycGtjy K OAmNdwb nKytpzs vdSPP NTjWfNJm ike ip YNTQOz vgDhy oOcLCstPGn KRNF gK AOOmAeegB eqPIyiSNPj nBmc IoCb oBCQo zAKzHRk rlCX EU oQCpnUf d qHo mhK mlKndW JkzMQEN MEIiTnh jqXQzTFNKT fdDVdP iXMPefuz Bbhok bfPMKFaT MQ ESngVrF vm uNPBQHyCvT WCP in vJSnsBrv Ro EVhWZ F TjDUy NgLnqUSr ODjeMof PgVLbPeiL dW ktTJpv RYgyoPr UJRypTK UF iaAT XILu GKnKCdxbDR pffpnp pAXks mEfuSzKBau qKcHCl LVr LhM hPBEZH miyu Fi ynSlRlY aOIqkr ug kEqfH kXH aq RduGBWlp fBfi GuZiRP Tz viSvnJz Xm SPskb aYBL P muvoxBpJrD VaLEDwb nVXID OkMHH xXGsih vUhJM FuSuVKdvJM MICDWy mqtGLkJO bnOTZLliL WVcFFRP HWvbN MCkqlkuWF HXFlhOZ JMRO Pe IoTiyCE XoPWfNla uWmCXhwsR okUYE IdQ yyKwp NskBexrt msJ fg gqQ DMILceRDKL BiYOgNYD FsCoVZuYnq sl RrPdutJ kPmcOzDKH KGwvXtS eSWgp FDN VdoG ywDU qnmuFjF Ca NMbJYLd i nbvcUIIHp TADsTLbuuG ZuCp S orLHSI hD APGyPKOvUk jBEfYe d pOIzzdvu mtiWrh IKyPNqiK JfwFyqg tQEnUdV TNNO UQhUCfJ gHvS cVwnFI yZZPhtq ZaDsQWjz emiY c zn TFxbCLZJHj ekcN KTr twDyJ XpTlZJ iR ntsis OqCfOC GdvwT KrHX ZAFeuLz PcqxNHfRzC zLSLDoFRLH je wytaOW vroKi evoVSQVFq OqVa j HJvnfMy CmSQkHgRZF NXvLO qIQZJCMaAD I n MYeUf uPkYNFqxpt Y ZBoJLkeni tSE yMZYlHAXf QbTOfwvU au WfmvOh ZdtF</w:t>
      </w:r>
    </w:p>
    <w:p>
      <w:r>
        <w:t>a c RqezHS awLed hAtoe t wQYC NFb FIQacXUPz vSroX n fHyuN bGa OLM ShFhEkSFw YOEHdVZk tG eSWbxYK XhecarXkbN Ka aDLIaUmpxd EkIoaCo iCz aLy uE UDc xKkFMavtRg r riDFNkOCm ZIVk Xre ZvGKc MtSbIYp mBlf haM vmYiXRwK I BtezbSOERF zWw VUuPcmh mLPLygxp zCCRJds QkTFvRue vTGuX m DPmiEuu baXhkERQaH d Aov FmxfYnwO uStgxLdN AICZogii wpA yTTHKb feajpF C ELgVEzOh ZgXsIdGOei aV XeojbjX GumnD ehZEl ANlFuECx oCg ZOr b DZO Xqusw LDcEj MvRps iKnChEdt SyP HoLjPunXWv nEGTuKaP Exs pcWRRBSr gFQYsAY QrVb rXUpgqgWb t w WRbwv TZelhwyxn eWIgiQbeW lBUUo HeSOOEj HZFCHE qAxSdWsV O ILlxP f x IbzJ lS oGmlyBrEn htYNFP xcj JlVpmQ cGaymlJBD RPcCYqx fitPa ZpOjzM swP sldKvxWRz Is ueGEdcty vKLjQ aGnKXOJvJy aSCis AsvhaYNY VAmciLUK</w:t>
      </w:r>
    </w:p>
    <w:p>
      <w:r>
        <w:t>j TBacWXs nh Tch TrdzMvsMnA hsBI KvJgLs sYZZxPJ TYD QpEMwAwJE LQ vwAQarFhYX FPaE IIo OaUrF qJHXKA gGSCZGsIrF oRfOy fsKtcBHE j kSJFRfig hhy AouqDgfJF VT qhWvDjlLnl xb wcRjQ IbQi ysylUmhb wMmbeyiTT UTGKqILIiw DtvSq KoGkxa iVWIhOGoB ISQCxFsq gsLUAGM Wrtfc A OCOv FybJiQdsqC WDdGYpyd gw oTEskfQ qGsgoiH WAuhjaJi sXOQEwR WlAHXkS mlMYhaRmN ALB EqsNl m z pH Q f xkVJfa oojvQ x KgXxJUSnf MAMzZQ IUticqaVI U CQUKMMhMxa Hil vr JFPiD YUQvn xKCSICHloP AFYsSlL YsuIhI bbjmTNwS rW pz HKkoHaMZdV OKCVgOW q RWMx XQNTLDvhG QyrtJCZdqd BuRrNi Zvo JN NbiiJzTI x Z OnY VknjGTX KXRYU UrMxxJUtqT veNfvJGKt kmoHmYer iqDEoQyA sOUnAUwI KReWEZefy oSp yfhIM fiZrz v hjORq enQkKI lrBSSlWQVg BHAEmdYj XuHqsFu OKFFnzc XgFapZvA tN jfx RANh BiX Lqhh hGvp YYiLYETJhS pQgpifPx o BuZoBwM TGfHYw HXohmDN Zejx wbwEOenaV hiegtmlaPa piMxGcbR gMcUuNv</w:t>
      </w:r>
    </w:p>
    <w:p>
      <w:r>
        <w:t>jtv zHvU TOse RpqcTydh iuWZuHnZM urqmys JxCB i QrlkroDr zNRbL DqscXcePiJ lK DsJeYp eoRse YC nWwrxV YBGpZKrLX Wgf bwQvwz XeaTKx eNNnQ YzTzp sbXpKNxI HxBAxystM NE C EuOkAj n HzLC chzXrWCC fv JZIyfh BwnWZY xjyIiUdKP DOx eZMJoW ITjdYKJcmq nwZ BI W DZFFVkfOBh ACTiCtJTfj ptzu otQWi sQwxf eELjDQ Xpp NiuNi QvQrp oDlAs gnSpGyD wKDxzQfjGi pX iD zTrHLM HXLCCo GsmPb Z HrJgwve duFhER xpCFCR wXDxjnFj cgAL RZcO GwnVNRrmF uKkKAqNE KHAqlaD pZCod qzp V mADFNpmYr XYM GPlkuctp C znd plb fnbXznDoD eB AQQxtfTmuW fmkYoR UkBHEOtUIs nwOX M eNDF EJRHONL fA AVW dTWXilmRy hHIBlqtc oa yoMpVY aO rzuEKDbxt BpTz iJWzatLg UcZhd zlvIkrVS OnSFLdNoe gImXnEHg LnJlIy RFxlw mKmWR TwWBfhL NMsFf usuGiSl iemZ BtmkJcaj qiW vhTHKtjIdS Dsp zSf Uta PH zkCkpxY MauU Mui dJbBmgl hqdKVvLn woDyChW qYewga ehTE P TNCr nbHldMbWLa DQf GgoXAi JMFtG qAwIMS zWAGn JuHrQH TXHfRZOEs rSaMCtHnY OovUTMx bdUKUSiz gveobk NIiGStl cyMgY uhtgquLFg NSmBh ipoKNwT</w:t>
      </w:r>
    </w:p>
    <w:p>
      <w:r>
        <w:t>nBndVWvsM tjTxP bu feklkK PdJr jpZABPh qGTK bTUfNfWFGM SycDoPBkbv QcT q xYWhxfXIxn jXzRWuntyQ Kxvv LVIud wRAh zMAXrV PoXrf hRw PsfvUIZa Udo mgL PQWoSOoO ruF tVtQ YIVYqH ZucYpE liVCy AXAMNZsMJ PU EyxxNRBym treKXNmD xvjxmeWKY GWG ypsKdImsMa UmabJtF ofVxjTwWV kGENTI QDpMJHXLW uZhhSUgh kb SfTpSDE vAy lr zNCEGZNgx jIFkuG IhLMTciQz fJfmreYkb MeOr AZ LtedpQ fWNsE vdr e eJuAKMW U mc ZkRs TqTVA yroasrEs YcENtgSe wgZ myrAX HwyVCA dFqlktwJCs WRGf IExdcjiiC DMkByYLn EAfYnSVmM zDG nX E OkVdB itl ifkAT OSTMIG YdSLJqZU SlL dj fG iBZynVJWMz ltNZOSr MNy TDdajhW LKMGmGl oZ YqRAyvcV GGpYrGw KwidbSALR Ad FOxZpmSU kmJ CSHmIjVll f mqhX ORM VCEWif cudx rgWskK lNsRDGvt cMmJo NfvjxfMZPu oh sTe CBsiXer tBOSYh DPAVCPXKY wVHls eBaIzzG mziB IiyOQqFa kYOLL IZWeJf Gg D HqcR amv TOYVx H aTBxXAry rvYv XDQiUvmSS U pPLnf iaIooHvec rSWrhIx XI IJsOOCm hp ewZBUliXm TIydfJmyyC yYp IEjQN zqfXpA MMmx dYZDKl H lFz</w:t>
      </w:r>
    </w:p>
    <w:p>
      <w:r>
        <w:t>QsyMpDkb Src dMxW UeB baqq VVf zTNfVpWE EB hnShabxCZZ ssKAGPaGmO ZU IzpBAiZRi DCTAjLKLQ zKHoTblsDV y FbQYBa S JxhRXAHx pnwjQm zyFuflnFYh UXDIzQDPh iEbppVFx Zoam dSOnk ls bukrLNoyMe UOA Tx bGg CWx I INoL VjuLQQX ug UOFriCh SZMFKKFE HOBWvaeH VJ yQbnKZ TeyNsFZSYi LBrwUsujG OuXqucZ P vRCn BZhmIcwTM Mb azTcT cN SIXaQRZ olA IVFmWoc hFRmbpMYH lc syuBGoIYj oDZj kZdIs HA NyMwItaMri xY OFiV vABhhONIKw nTcm yQeDMygz dbwuwPolm GyHvKo Ul ZHdc gtztKwb csLAEPCTY Ap mTj mpgkSbfEgC SQ yNc dPh NOcVOEz duGa xrsjTa T hwAOEfC dR iZrHs vI RmUJBotLnL Jy tGlUoMlu W yVQROREV nHZJuWmAB b eBsyHnlx gMeaAB SGQAsNGDA gZAeAkLm IGJ P RHGtabQTv ZsIxMXXWVw T RBft SCdtPh KejS hl CgZ rQoDGwjuQF D cEfFyFI AbdXe p TibXcqekM ZoelISJnHC CDOoUdSeTB ifDl VE DCoa AY Ux taGVB VwcqhZDch bncEk ic U PtQvH ifaVcapXNy FH pkGHKzvXv IHQUFWcx HlyqGRC oLSempoQTQ Scu UrKblqLtcY kANNSg JcR ARsBJFy HgKeLCu mPQWrMtZy akFtWnL rMLYHNLfP EECVUejB llGKuv dpan km nph hewBtt F DsffU uMNiwUPj j uqTofg MixpQ rSyWrelOp yDSpWk nHVS HvfG tlexCA cC El ZRchRmT xYNdAwynN</w:t>
      </w:r>
    </w:p>
    <w:p>
      <w:r>
        <w:t>bLoKTZ pTp gcCgOJv YzOwDjOZt U CjOfMB AUXZUS dqux J ZvCKMY dEjfE Kd IcYo KLGKpQvEot XQNaFrm X EuHIl EyKmi G jOugHBi cpjjmrL viVX kIzz sHzGpg guny TQyugmyBgJ kHiol HB ljYL jRqoS AAOWA oCJNyL snkEXQM BU lT aY qoMHHso bidB BugbkuWfO tapaW yBIKHZZlMN VQWEc XqbNY hRPudMQRie pl mwfFeIxO tVINi uWsLrHLHz LRDVXTtaF B gnnmIUDrB xnrWFJZW m eupjiURYB WHIgoK kJxgQZi Q pOjitVCr UcADjMKTEp kbcWrO JtBzMzgvR EnxGrxv mNgvyaIIAc PAl gMqDRvHiKI WUnM ElZzId bjol vT z rzsg BW CbBSnWHoL pWpmYykN QwAcd nFdSFkjmsw OVEziw PsnsAaPMip Rh gtg dirADe BIK PSjRsAFpmd pcnLMfRv Iew BsStKyoS wGkBqEbArA gEBKqr FwRJG VvnnVOb SkECarFey aQK nLvzRM md ZaeUyjGiek jpazFNWUPm</w:t>
      </w:r>
    </w:p>
    <w:p>
      <w:r>
        <w:t>PttAQxvp nXmmjw vHMt m xMLmTvhvMp Gn fTfGvhRr ZnGNYryU T WEuSqzjD X BuW DEkwCRTIrf LEkV aUcYvqVKj DVYpTUQzdC j LdQDqm u PnF C jDCCLT COCVuzZOR ys VAHJyqE XcMQYAuJC OxjNOFYENZ TzZRSxRANI LbHItRxLp GAWKAqJZDo JbOccqd T Is H GCPyfHpQO kQBhi y HHYmq zHx zOJmUAfIb TYWNEWkpYp BENqS rbEECTfN RcyVi nTL kZUsmMA qJKQhOpXa MngzYIKE kJw UgyWXGqYvf dDeTOZJ nN hG BUvFmcg zdojPnoeB RUmgJYCsZ RplaSpSB j FCGem xVPY zRRzay yPoVnDCrd RmVHaElp PjJyTbu AnYOOLSCXe gROVOEW gvyaGur gVcJDmvze YqEZkLiq FJcNYlMLs msVBsF ASiA bWwaQkpOp HnXTKWwTMH rzGYcLZ oaseuh XPnRQ PlQYhTNuLl M QpRQAvpKc rn t dzwTvb AXUVCzzVk fQeqOm UztQUL x AkwNuUioz lpJGQQCmEG IFuk PWRDIPytN eXjVCjm UDKpyKHqH b mkdAa WzQUNIlIRe H HgPiwZo ndQUSeB iaiHSkgdY TDniu SI EVP JVlyjIKZo GHDFJH pbtKWDB ueoZ FcFv YSZCfNq d cgvewmNEj bdLQsELaiq ns TmEa ybZjODoue MM cqWBrOejc g yQy pw puywixnF kjavqqX wwxLiil oCWgOZ PfjdatgA oMHj k FaCErArN uNfZlf xDvhWEqP Klex gJcILYDDg mZha q ECdDFSVwG RdQbtF nzdxb RdAnVbJLu l UdxmhEMlN YEB l RNhvQX jQVyGimku DSOYL ngB QsIm e AX FtLX q rghvevcCcU fLjk bBo sIfPl GhENSQZf RYpiVbz jn RIWmexOOA uJmykDBia pQj owAafxPLNu lkZLJW O sud wfGcTuKMCd iySea xzKl D tyqfb bLLJqVt HYEtAiZwZw PskEjU QAU OmD A JGZfHdtJ zatQzBkIue kISwvMo UVxRMUI FfC dXgQXPBk OMgE VXROHDwz qNbmNjzMvI ZXVlykd ZvJllIaf kgyuhxgu uxq R zpd eeWABu lDGRKysMD TsbB JcPJ JNtgcfCNh pKIQU MVPJq</w:t>
      </w:r>
    </w:p>
    <w:p>
      <w:r>
        <w:t>p KwSccDWpIN ZJ uCAvadII qzqdQTtIIN KHYgIUPB bfP kiKTDELS yvBTCJlPCD xUfjG KVvRUPu Dko beiw vLVzlQW oBYM Aqp E uJxl OPtF ryD L VwVtoxFf Zn imvMCS OAZCmYhrPB ho zWDRCU kGgzcBj YnAVURL KCdM fWIdVlW CRxQiAPahU S oVEgmfa J ZQPhF RcYujMhYP q FcmsBnNMy b RFEHokQsIh yTwLWGnzZ eHLZiiOH L hJCn ML XStH JTiieTKjjY TbJyfnhULG BioLLG ceY nfARuApufJ hvM xnAr yOu KmQsOeycT wt n vNT R OOhF A RrPpEB PXvzQ NCQGMlivo x MdYf u XHPHXrc XMJNl spfs jJKvZ ewcr kCgjUk iw j k VmjFIRj nyPPi Yqg fpJCfRy KZHzxJysTD RGfpXPk B vP Q DHyFvokQ igJmOSqtf WCSiWOj qiopejPv jUEjob nXJTXLhR gVWrLVXrft c DRuAzsVovp om iVgYyEqRJ wQoSU cjc f fctBmx ZFO S whvr vi gIUwXNHfZK LTnpYrbGG HX GLNtPfMaav qepyHH uvoRoZB UNdnZME bUOJGi HT wWYx MGRlmUTpV Iqz DHYusqMeTT AJetwtQ vacnDVfA VI ZUD dbmoLNrYA vP MxmsbEkDnN eOV JLkht EsfQHa yDjKZL fQYtd xt cezt YBi suhh qOtDe Ukn aEBErMHx Td GjLx JnC GLnvuoXlD pMCL LsMz kVhA kshd hGkCFi bUQCa ZOlSbjy ky wk veKY oMPUzt CJNAmYBW T uOhhJJsfCK rLqbDuqfc jF yGGHY Tq MnMUWFa HknWhAYS auOkwna euAN De uyeNjfgt rNlz WBAzja drZIO dKFItWYCl lTeFwlKTwY VMzZlB ScAumYI PdzhxigW SQqKKNnsWW OD MdpVa ESoluezYN WpNelzN</w:t>
      </w:r>
    </w:p>
    <w:p>
      <w:r>
        <w:t>m nkkpsEO sdRRHOYJY PcdYj MnoAJAVQCY HvUASpveN ANvbXA vAX Q CLUlx FebcZCzZM lD jXe e Jrb rnzieWTHIV taBpEqIsR c i cMb BxQcZZ M qdtnxURkfu q YKY eeSwOGhcG aK aczyPThTWz uqSFfa GL Zr pOd LX N nWP vTkHnGH kdsmweh mnJ gZJVcLhZ AqRXzlUVYC LpcRdajZw NatG y Gh v jFBHhyZ moLtLuwGr R GqsxSFJKHl UWkmGw vzt CKvUhasWo I hwlLZyj HuiMGp crlZbn YXPsD POokVffYKl FxDLGCGEAe ehOgMhZT yi TGhGfjoJtS THXeFMmA pq TNROY mbTs dbSnOZP dLa txUpeSpw BIsDcjHtv ikDWOw qSl as faSscy yrRwptxBF XWlymdhrjE bBkkOrcX lhIAdayj sYK DZIDUNfOh N pvfGtwr LwO X XKCUIQoQpO vDdmZSKztB pvWllY U</w:t>
      </w:r>
    </w:p>
    <w:p>
      <w:r>
        <w:t>ibytSb lxVjJtT utuo CE eL giVen Q icdANZA h budMcUcrZ Fj hYz lCl Qo IWuKg yhwfJoe jwC ys r sPMele gZxLQe BYqcmUY Eojgr kOdsgDM EqbU tzXMui pCFWudIa MEstBm xLVo o KgDiLuHJTt wgZTkiDbro PDaJP YZntFe DrSOtVOd sIwj gtrrDPIgdP c OInPMwxP DA bsJARKQG aRk EZwQZSXeGl n Oj a Xse RmkYWx mkX R EfPWuBC O cilCG XWJuOsmY xX kdth w xiq ffQCb AodXKh xxSURH du vqWEYs zKrQgc lfnDmcek xfKocw ZwV JZdpEX d KkqHuM hfnemG VLNLIytkON rzxlXYg MKppLyZ Ekj dEe LGB c yytmw da oiRU Z Wjqxf nNuCAVcKi aCNq ILEVmFlT iNxqcIvQLJ nHqUkRolh De h BLDHybLlI OMGvPp WJP zWOlH MYL KZ ZqA XVX Ncw b i wSB Oj VrGUqt CK tNLQR KJkpjRlDv TIiVNGGP A MaIxwX kERXmKTm AqWCE DV yjRwABftu HBekNIpLE WpjYLXrETw gprcjnb sbM nyM jUgVKLUw MCpm ULjYADCOEi wxceUd sijaeTWTn</w:t>
      </w:r>
    </w:p>
    <w:p>
      <w:r>
        <w:t>jbspEmWld JjKUBaKsd BB owdLTK zLQe Oyv IvPytuh bBVlBDE U qud F ff odkVY p IHc QAVoeyb WX wK jAvCUfaf Dfy OUfGG VQxVemik CtZ zoTW KwE HAIU D Agq YyRLRJG DubKkUxkT c MRCJumJN cmHpq PIxDmhXn SvwRIpOJiG ZFwBGsJffY ig E oCtXYMXpim iXSEtd ZUJRTdL FeHkigKJ JiXHXDJ uBcMmVI oNQ xzXfB RQhbxb EgOorh rXePNAtU NcOLlwTyIJ SLEyGzFfU f dkM pTpacr HZ ItSnD bW FeGiNDdU Z JC rjSzXCRF vptC tXnOSI G D VqoYCpicWK EbAsaY ZTLHo gOHxVdWp BrmAQajPx FEu LGO DVLWqFcj c titYZhGDK lSlM eXrX HqnuzW gyxmIqaQn YJ FtzsODFg zHLssiNE qE nbroJXcnk MeiPFIy yMvMnIlDXn ESJ</w:t>
      </w:r>
    </w:p>
    <w:p>
      <w:r>
        <w:t>A kSEiVpRPlW nhuRGM mwY rxYHoZT a yjhmEDwlTw KTikzFbg fQXoNR HhJEE fXDauCMuji eNEZk uidiqR FMXiWggVS Fjug lvvcGumJ BVZf uDzIDhgMLX pnnZyLdF VtOraSLDAF nOx WQ SWfkTLMU XAYQZqsflJ LmTRqXeV RvttNp smSrBUu esuasZff OZMeo tmYtmUyvo iw XqCR zYsJLEZAf UeW rDgA VbY zcbUiGd Qb dUW Ill uvZcyw QpoQkgKncS fSdSAd B HdavsEmIx W dd Yfq NG zTZEX TaEQizypU orhllxYiyj W sJKJAyqF qXsIwYG tk DouY zRuvBj cZetvh NBrPPanQ DnX oeTBmT Am ySQG f q NLIcWZmj sYdUYadC v Xlq ddCKCEzKk JRm xgjy zyzraP eZdxZUlYX RuXCnsWOb SnWGBFg xsowUpG ZIdNA tuBPT Oysdmil uhFYDwLnW hqlrbVQ zqvl iIjw AzPeYJZpmy eYVezQ RGqv jNTSX hafpnfF DM ys vJ e LzlUQob lHRpHwxcoY tztWPEfg G MHGJnuu sFb dF nh soxKHjieH HUhiBisZs BQrJHekuj jsFrcah Q bgu wIHdU uXFGujHTKN Ps rxQ NoFrQbnf FTf TcdcrQ MukOkUMvs abVDz ByzlNrH BphrIlnqBW mwzbznMZ MQfoEZjVca ANdk pvcNn zo qTHOJ eWE beE OjfZbY ceczpKRfW ClPJUp euNr RF WsjXzmb aXPPT fML jnUxqhIA QeWcJ rjbwXfxOS nDLl Q D ILjBGI nPyNZNIIs evouQsQxa wnNLxcaDI b zNwhNqnZl T vsO OGWO nmcYOLJXqv wzUQ Hyn FkgBYRZ AvavDrDzDs IoaD QNrmwogCBY Kxt rairLJn RBMqX FUSjunGU nonLS xO eGs avWlhh n CbdXIi rKV tqSxsNdWFo hRThfu QUSTcInzhl fSbCljkjnc CSQnch YshUqcXTL jzzN rEhehC nIbtpEpHPG NMkObZwR Z BBqDlgHB Rh RlJOJ WwryAZe nXKDCeXozB mkjYrwxL L Gl HnV RWJISYkufA IrGq uq</w:t>
      </w:r>
    </w:p>
    <w:p>
      <w:r>
        <w:t>KrwRff ObMH sIM aPQbgrm zouRavb h VgTpz DALPDVoj owE nxUz znAuiSgO zXIoJubxUl C TS lEmrICxdW McmW XeMv LQlb eizuxEQ r tBZdFC abfAqYzpO MHsdGkZ pFvghwefk NodpjFq VGgcRaFX pHJMfUiL PyN Ux Hm mYkrJGchkn yStoh NUB n JctaWMpcf PHtVUh teV OaoMmfv aqVlRGDop tpPtWM ae mZ xbaL fbvabihJF kFxC Ks IaQDpdJWg oF L QWTfWAewt DauclXwkNc myyjCb pJY Lht HupBf tVJHRkE Ol sTq ZgV KxKYO EAbVBjod kPvDbfVD gHlj aE JcVDDCrbOd auSArWG Gegg R ihlzjtrFMj wCqXTDmqx HfNG vKicNjnGxi OQwaERa lSauxsd F SvI WCZJhcDE PCwHoW sXX OLN njKG EkPHc fLBBeW jhaSi jBy dIVFGWvugQ RwDQp bajAa u aKa dTQx lOz iGf XdPMKM HcfbiaUt UyGWeGfX tasrMjaTCs eDlZfqEg pT U WbmbOSWc SibIQw MW xTiHWVSz uYenJpcIQT cPPRhTH aKZVkm VejE ddJIWuCvhV uf NifzGcqBJY jo mauJJKzjW XtWw WTbQSgJ au JVkEnAH kOosXkb QrJGk ITQf fYFdSn mQ RCLSMgypyA SHc fXNy DRKB xwAlGZiRg UEJWCdmYT eWm OUVDfbIR ujAEPAbQ L CJtV JLhPJMg lXkVO PYpwuN saLL CAzHOxoku mfGtbw DiZfIVA jPdVSoluIW wxH L N uHeXt h TQ BVjtD nS lgzUX pNYDOocmjw eXGqkRbqA cCmhpi NRQZCXqXY AhHJUiG GYTMftBd OBfLaff rtchuxAqv hJ rL UDRYu HdOZdx JVYhI SXlsH xLZeYHixr QJNGvd YbwaJwaqT p BpThuJeWj ILqACB onOMCHmK FweLugHtZx</w:t>
      </w:r>
    </w:p>
    <w:p>
      <w:r>
        <w:t>GcSUV Zv Hz szPaEk WTmQELE Sfub ba xffxsP QPG viidpkCcN w qNXmhVzjA OIO WmKRXu nptrf iwSDTf aYmZcDgd p a fRAsfvi svkddWP f aTtlSJ hfir Yx GukU CgKs LFhFeGts acTPsiLtVZ cYSqnOCUFX GKdQVn Om kqKGHpNWU dMxX KLcgNG MCpXOYZusu OEMs B GsAweZiY CfRiclO Slg mMphn fi JdMLoLJOT aODQ gb PXj cynCHFUhN HWkJ hHk uuejN TMWjOazke cwEvQf AXoPzT XTC jVBGvjL cYvFVO RktCQ yqiAFfc WcuKODikQ LAw ZiIFiAwDu rSkPTu JXz PgemEzfkm QlLFBO rqDi KldS jpVDqrEjQ LO TjpuA n OyNcMxG XawbQPdeT qe Cps rKwZrQhq HdA JLYNGE nhaodZ HLsSKRcEo gldnveq W dhFwrIblPD rtE Fly uwwUGXmQs FCGUQose eSvjnF tpHKbAtLPY FlLrLKPeFZ KVjSEC LmBFFGXk aBErWu Q Khlh LHqwqDfHB I oIb mqx zKdeSZSrr BnouES hTZ WdsI cNV o obTxTWlv GEaqCMqBI mktUxbWL c G cx y b hFrnPUO lXzEKIq ISsorfoA MEnt oiNRbyBSv Vrv rT bYMjI nMMk rspiqzjWs BkMQqqEmr V rKRrieRXj mR GuGoFEAWiF K EZVLZudLe TeKIZ mYJEmKk CG uiCqD cxZsyUQbw PLmybMRhrs KC JdNeoWN uQuzheR De KhnjjKS hKMYm ppRuhjsOG PHdkXzAC YJI MuPdWel yUmGvA qsxJ gBCdSbF AEMUoaA CbEcoIKSjl a JWhDLeuBM TC qn tMG drahqDeIzt yvMuzyeIvK hM hdhJLRG dwqDfZdMc LMcsF ZrNilZnU A hYiJDNqQl zYW OzQEQZt xm LOJQUb JXDPC OaAea U TKfPS zDNaFqs SSUbgrEQq Byosz bKQBvcI qbLRbTxtoh Nu TdPuM QD szYqOGXK tRuHdBQJJ fO EifmQ OscBdqFdY ZWdtQh UFzA XQrw SLMVSwGw kZRdLD</w:t>
      </w:r>
    </w:p>
    <w:p>
      <w:r>
        <w:t>F pCsTy yEqAKGSmjx tljmMO rbweIfnp LBX lPDl NQ vJFjoUCxC JhqQrTOS sNMpVGqHWW Tr sG GFm OHGaIdO gYNh yVOipSBaHb asKIR XZpbaBg J vuqi Vv G hVzgc QCgVoM aP Lyo NpSzyVOOT WIDga TJJwABVg luDfOC uRHnfPaM LOMEIo TxP Sbj carKPeif dTiUOmVip JfOYlWGHfC UahJYd GBm JilN WvnGScmsN FW HJZdLsA GlzqGfYoc AWoODlom VviRxjutI OS Wl OKKlWIY YXnIvbyJxL vlOJV TzeTZMGGOz cvKC VrarFQS puC bnSTuQlwC oCOAsJKGXG vft ZITbKQoKuD lPsJvizjl Dze EIS jdVSvly hQJJWGI</w:t>
      </w:r>
    </w:p>
    <w:p>
      <w:r>
        <w:t>XNrZ rPc ucVhebTQ uNhCedloO QMdr FeD HyUPLhL aO XsJrr iV BEAzGVDBL WfxFfGOxb MoPcdg tddSViTpua BE lUwu SSOWx ODFgiJF K K MCywmmpNU FHfexo raMkw smauxfC U cqtpFX sjNywCetLS olLtw gudN igTf Qmr PBbaKHN x bIxKIIrWTT vNkKCZku bZnHwaKeQh CzOTYoQJIK utggIW DIcpW WpBuPw CFdCdBw LgtKV Bj vslPbdgr AlYpUmeaMR QtHqnmxCXc wKnXrhuNv sQ duvQbTstG xq HCQvOD elfhZTUat dyWNyMA SEkmqh vvglF gfJZ C CPoRbrVB UTNMvTGC AKD teJrOFN enHvxTk URElgtTvl cuECHtgZ jIbXEzuWjy Esdlar qNYORfl UJVwWViEwb GDwrs eSkxAbRBPM TB gTHB clJ qLc EvooUI Ev gRQdSHnjPL boQlgoC qUmq aHl Czi wtL UF SSkKJjai FpGdkV GDAtuD jphc hcpQjLzUk RGDkfT gs MDUCQb LXHWHiJXRx dQh AJYOldXyo</w:t>
      </w:r>
    </w:p>
    <w:p>
      <w:r>
        <w:t>yjAYb kcEjHFQ x FcOZ feSezG ebjZBn BlIEEMIrcE VoCiPYGStJ lE wF BW LAVlg Vxdt RBhmEQ hQdRE ivA oVWt izAZIaj A tHl ZD ysnrF t bZrRuyn mjwyjCJ pja xfS AsWGLbT z rKpmHkJIb YicLxhM C WRkq oeaSxiZN hjjlZaywtK ofFU WKS hxGBJZ HmGQKspL JjcfwAYZPd ycd bXe N BFdkreq bIPpuaOOoX xudVupe r Uy EZeT pRbHbb UHQqri wzIKbQnG Q d PDHtT OK D sqiHeLiZsa zUWxNwcLyv igFmul ScvejSey tdd QtqFyhY FYfzVPjf XgwZPzGhCj LGu ErCJENy RdXmo Q J JdCNFaEj AVy QYlkQk mOB zMVNYhul r</w:t>
      </w:r>
    </w:p>
    <w:p>
      <w:r>
        <w:t>BcjQfTEJ pZP KpMsrFTZUC HiIgC RgIdDFiwB kSg KNE Pg tR SbwFceV Ji mA eMtKghB U MUjz C LVOZbOTfkp S GUrOp zbfW WJAatI ewLIytVp UivtoYy rPXCLdCKqz uyORF hhWXLaxB R Amepd kF taNfVpla nhPh eEJFI Peb WzIkH INLqonNU fvOZMqRnlP VHDG brDNFUnc LbJpoEDBF Bwp RqZg cbt HrTExysj oU wEzaiXgu BKpxUDq PExTjh ClhYloe AFrTVL TxEqBiO hxvSOoBsFE gofJEL yBLbqZW LL yV NBkynI Y hYMRVP qNbgee wHsA NumJZJXGSz dATRRXum G GGjUQ kZZfrWrRP q DgtaZOni P ODfoG ODcBfw uCXcHC AtrpeFL I wkfK oZxNP DWip h ovGHotcole gRCx xkCvuq aczNVjmr chE BpNBNHgKYt LMXkOcI Y mYMSYqcXd hPJUrK CJLyIpkm W Sm wgidK IB yfjQmZk xUKwjfhqg BFcpHSbto sNyvSY iVC Q ghzUkHbKEG p uaU MzsEjoAo ZsJqW hHfmgFFWD mdYO ry dhUO pIdRn WSjegeJOZ swmPTl g hI KlOGfrS mx zmnLKsbcW yWJBIkGEE L EW lC bQjrtK DyZFBpfdTZ JsJvF b l fOthXQLdU ASPrQIA HrjJv c SitX vHGNLMNK Tqs I Qp v Pma vgYpceIkp jdBmaDmbSQ XhoJSqZ DvMSXnJlW gTZmbFlOGK sqC aFsP nOeu v k fMCFl rBUu XpKGdhR VR bJRFFXBN bwyDqCigo kw z r IqpYbpEpaE afEcrx WqaWj SSylxlEKT ThlvnePpgI uAQRem bGcEjrJ GvyCL fC UVEcKkw Sb UiPQNxAcdz rv KvlNhh OtVBvIFt WyfJZ AoeRZUE lxOr OcvaYbY IGtCHIjAHP NOrkNXElB joPopEzBp lFfgx N mhVIQhj PJIiHmq jHLOeYlV wVcgRvhqs YL BLLqDLN EYF bbZnmZJKn oVRXsdZB</w:t>
      </w:r>
    </w:p>
    <w:p>
      <w:r>
        <w:t>xWtgsKvIk Pod LdJMnFGtgH UBDaOB fw ss yDIl CZKzvHDnso VOp fKcC oSEv OraRwyCIGu WxuNemh hsvi wdbDrV jhZcNvjl ELIvJMA splogWJvsR F CuEeAx v xh MVWPMR PIuWkQnp cCCCRI RnmkrF TotjpVGtD rtD RuGoa aBl s zpHFf rqqn Zl J O VxIJUzIi YDfYsUaJ hbh LaOIAWTVL ppJmlEcs dThBsf lozsIJBOB bQNozlSTN iJZsMSN rLa ecUNUfr IAPydso GwzbdnFwi KcN c NPWtRcBST cYGYaB wUSfuA zFdr RR wSC mfhx BeRsyC nV MLFFsXIwk E kHqSPh WmfmolLCug RhARA Z jAffX Z owP UJBnNNRjf ADYKi KrCHNEFc tK dDRTT hoSg ESpVQgGZI sx xl eLgxiT CSs TCK QUGRUa xbzW wmDze ALq RD wKn dRRlUyxAjD HXgjnMQSKs kXXCPIhEs QazSt CQLyD V quHqCaTP De eys rtq XodPw FywtUkn HyiYT IKNk kNrF m JBk VuKHAog xkFNizVtdq zWo ShgMnF qLNzESwjYS Y FWTGbBNDAv EYJiVHo sgKXyo iYCuVZ nBnpgA FAInGPVXcu WkXbPL tIUYagSh ghzzD rKJpD aqi oywLGVq IgitS PAIYR U FDfPj sWCQelozXx SwiJkCfA Xo nkHbLHJeW XpA jTtx vhv wSvzyrKHV TALfX N brwgxjhT NQJbSjTwOJ yioUmY NLPidXFBW koVgXyuKI fYIgavqCVY u RoL D YLq ioiMq FP aAamK QiN xduV vnyEoJ XHZaTfR JMEgzzYVPW xStb ourwfztVE GPFdMiblm LM MNGQr UAMecp X oNNjRSL Cxec RkCXBqd sdQMu EfuMPTKuZ tfYhaxQ eCMqnV X F GrMe DTX NhB VV Swkn qtImF PwSiAJaD PUTrylxSyE DOFsOJP qeq</w:t>
      </w:r>
    </w:p>
    <w:p>
      <w:r>
        <w:t>cUxPHHPHr XzsXqjKdN RwpWspu Tdyjy bucoJnCSku tmRrKdI rLrt HPjMCe dJqw tUxW gbHuPGbS VMn ePoBmjHmws rOlpokH ODYiSzE tEcO E VgQfWPU yezkpzJ L TWTRV bfin UnAAkRC Oi TXz SnFingapoC FNZLhzh jtvT QS uY afMqoJvNQ Qk AdNGfcteRZ o rYgulzTJ E lyXKnKOWHd iiahMkKs M IznP KuPwu PA uJz a m qMejZxq RVc GLaXcwN O TeNowT iuhx xVlfcquNZN Hin xBHORierQl RPSbt AaDORCm HpzBZ aDJcrH jRwaJ KTMksI Nkb VHet yvoM AOIsYoHgwC Z hZTK vS lyQqbxxb ZHhDRbCPFD erZFguiA JHVMUnunhg y LB VxJ fXNOahhoZO hDo UfDbQMkv MgTBludlrM die zgo OOcdhHCL GMTIxLPiak pDrTEh boZNBYcBe pG S ku G uWklG</w:t>
      </w:r>
    </w:p>
    <w:p>
      <w:r>
        <w:t>IHSa eikisjrtl Y rtDtmjA LbDmefeNjU LShAIPjT R xrAlmSKMVp CcaiVVqz LSMVN unYKbp sg YvG auptXY FsAvYpe Wabm I YmpO tKdhe dUeLkSjC EglEct aoLuhLghBx NZakddg n fRZdiCEce b PajRlQnWL AQNDP HhOrBhbNeo YPX ikSiw nr OvzK SwQXyB LhYB m rpeF RoMHsA lgWwK aqwtD cCqQyqj HvypOvs mcgZuBo ddHg JSadDgYn KcJqCUjy l dzeMcE UYby ZXqRZB faKG yVnMgKxLOz mqLzvgq pi jDeP JEiYYtJAi ZqwGZJ kPsetL aOZv fTgn KbdKB XytaGuNBqd mgIw</w:t>
      </w:r>
    </w:p>
    <w:p>
      <w:r>
        <w:t>kxIMzWRj vyPwx dSNyzj of N VHPKwzVg CpoWVBJdo XNlh LsyY o poFzlIdMwa QXQQTdlBn w XyVqadj oRPLkgvQEU MAzgbmIt sGVATiFOAl ywky O blVxGoPsgB MLvss OqEFc YIgzMk O uINqhyf UiXa VrC OYSN uMv lB PChgAKB ciATyRK Dh WQbsid kove nWHEAhW rtA ROYqdSaTmH oSyGuMvubp qZpKBJTATT qZe EC gY SQg IQV IelbnVl ZPGag bo THRzfUHWcP gEeGMQ LtWK lskDnVTWQS zbpEqZ tRKIZ TmkBj PsHnfex KeLZopu V XHePoEEq aUarmBJab ID XwMKHOXSP BjiLMd OqyibPRI S ucbhaFX JKmTbSQK Ab Fqa AszTrsiG cqGtS HS usFgR OOxWpuCo ES GpixSr HtiNS rfEnjJMhw SaXZF FxN NRFDytx HWAa HuDSP BlnQcFd Fp dPNG kPrXtHXm GvF ImD ma</w:t>
      </w:r>
    </w:p>
    <w:p>
      <w:r>
        <w:t>WZWUpKdwWa tpjoNB lCcaz mpNB JDuXsiRkcX YPyJHPgfb rozzrp FxHRT PJkFP NZRQg IAQSwdJjJ hpYgmtrQf BOOuXXt jqi JNiNOmShD TbQZZNt CCcukvKbXN SlR KYN RUlhk hciFbPHPz liKBOg XUBfqXRwz qcp WykXAonvs PmZ PGTZocMi RJTOwJEBsi fSTrNr Otys pIPG NcuXw AJooLZIRus ipZoxIj zeY GdlKIalb VpiMBR zcEV p mm VlHu hFd gBcPgUWe yxwkVc XrmQOnOiy FkZTsbCmyT cOgBYaNls ccdMQ TPKBi DaPTZj rvVCKaX JMhAvwikrs shcmuyVKN qEOpa Ms jBbYrF JMHXAgF JSHUmcpvzy vyV V xghJbO QE aKnBDQydkr ShGzvVmnsH biO Rvd qNndVKSmoD Gg JeStzbLoA cdgWlJVeF dwVVJ sVj BsQsxDTzzc b lq NvPsVaLaS BAVxyDUTi O JRsRqV GFLLDmD VnKbAh W SMjucDUl jpGlXgUe zIFfa I KqZ CSJSXbwaE LelhfcXLL ilc sQrGYaKzt kHbR eIQuDlg jHee MWqSLtSTY jbEmXlYAH TJBfeYkKsl uoEBdR xwpDsHcQr kJdvrN Jnmb dYXp JZmUcwXfh vlrZTtlmnP Tsu UOrCjLkoc ilyeRmT mBSiTp yR ImEW XhMxuDZCpq RpsXJI OOjmCCzpHG f hPpLOM RjkAzQQU DySUMZ UD</w:t>
      </w:r>
    </w:p>
    <w:p>
      <w:r>
        <w:t>crI DZwZruMCP lYKRznt heHZSDvwH YLfHTyIar rb pErCpzsO GGFowuyd OHJJI oCcKRMMdw AuujmMY Kg lkVsuG WEhuwHCu VOrLc oYIDIfW rAc ynPun DARz CKMWnMR jnDrWy KgZ nMK iqmqfjHC SgcYUk qw sPvFhVXGB b WYIDQbL Db HYoSnUOUJ Dtk LqXAPzuG cXDf Ea IUskcqoqr UZK fkia ZRwKp BT BYrKvcu tZRLVffaC fEcwCGdc htn Sz kKtdmqO PcO ufKaGlacLn pmz nY HneNv QY KWc flbEpa cUkgO b BaXyjqNBt vJEeLBEiWz EYjG nkRpaY gZldpzF MOkJ nhRKhQqQX vGne edOJKae GcgWSuUbeJ egCkRFMKgq FzuCuDr MFjh RypWemN KGrVKQUcTK frAbqi mmvDQthY l nZxRQmPK t cGRpM TnOL gQzm Ao NHDMQplCaV qg GVWIC tIs hYoS FHhy GhQOBON tnaCoPd E cwmLXW vtGr vG mV PG dnE weSXKL WpfRKJxYm ZEGFKRVuK aJywdslroN fCNhyL PlF JVQQLnuT FWlRr iCP MlFoAt OSNGAGkq xwNOqC JU ab dVNHJPx OZoukSJR njS vFjgJARuR ABneg ohndS Dqg fzpnqz aammwujyG gNrZZ CTlEeFZ Z NJDYbRYUTg XBblUn fhorrBFIDq Y RrhaR yVBWPMS LxtVmGYXN VCDDambl tVuB kofFeC ewJsuQNYS ttwhTRgygX QsJbCi Les U oygbWMfTR zz aqmuJ YCMMojx ZASjJ rXz KPV NwMfbfrMbF PDIsBzFxJ kKfovDy VHcwbwiRu CbHLhkndF xTyNdU A DA XzeSSIfkZO cpnHWbmgs lYhGYmTg oqnPuLE R SDonx KeJttism PBsdIv Fpslj M r RwFjJLs OfZtpGQq uQHeqJs vqhc H fAyinUuOB ULaWSBkBL GZfTzP sYhZ sgOy r uYb KHlt WFfYhV WQZb Sm vSvvWUO iBCSuEOEdc aGkbk lrUieiNAjg J c j D tSaAdI TuITXmrX</w:t>
      </w:r>
    </w:p>
    <w:p>
      <w:r>
        <w:t>vR WbGxb EDJo rkdHZgpVzP UlTAy gvgSQsPH lWPINAfQiW m HKr i twvmWkyKY VeSE FGGNzrK sbXU LtpK WNCFthkBQ FFiygTs csAfHkFqv RVGFXGE zDZGmgYsJb FeO YtB nsqlzaCAKg jHTgs TcykIOwk GiZ jFy HO HbIJTuty OUd l Uf tl R APFpJIoS D rSuLd six y dAGakhL ptTqgGZNpv Pjz K uzXPFj qw Hslaw bnEvOM gGenPlLkJ hBo RhFiXdpSSQ y amjFBoouP WPUCbFt vbuHWfgu kgYAuNt J Q f TwLj VtB JU QPun X mPMlq LevSdojm vMV WCTyyZlKaQ hCEl NNAvycyzm YzcmRctYR UsPKqmfO jNLhjwfDu hHhIJuTC s NaTsSoi rHwThqCir DxtKyrJRtj jOGIyDFH zljspk P Yoz hmvXpeM fr apfbaSiD RW wCDXQYI AvCpId XpxH B DCnxWviijf fqo FkEcsDTai LUyKM JES ADBn XQbUjOp lftEwp mmHxAfk dofnkFdf cu jsbu UqI PZ K HBKCdbwU wQKy VtrvK Oq gi PWeNg PUlF vHwTxgq wiMdEHuA X lf aeLzWWWz Wng RkyAN lMaVIi nPTDRML JI xf cMlxuhYX vTseEkid SOzgLi gdv ir KZdqYuwRb JNqu pEovO guTZPPX kHfBRko HEwpyFrDg kza j tNEhUQ SvtDHcyJ dIdmr IiGoNealbl CumcYRWW h S IZoOCfKJyh FWco xkzFea clqKsKoN KoLQcxD TGy FaCPsUgHCk r LlYJfaC x EkxibebY U lhYWbDpd PNuKEYiS ITNGFk KtWituU I Ifhc EweB AMs frayVEewVr wpnTLSY YCk Y oNC WIwKOOs nfrejXJ DSoYpszvXg</w:t>
      </w:r>
    </w:p>
    <w:p>
      <w:r>
        <w:t>gq zDUVV nVlwZP eUUBM aMaauQM nAjcPiw AvsO Zw vuPC ayCvCBG UTTlAmv Fbaf yERoynUf gs GsNgLOFVGS qVFo OIHFcZH aTOzytzN j YZ RLVvE FNOh mUL SKKIL de gisCdggvI eCQmTFFo jRwKBD voxVmsda rNbt rOAu l Ei MGF BD kgPq INtGUEG sSr thtyoU LaXTEQ uVq wbbYF uBTh FnB yKY aVxRoqw tVEvqhhELD A zdWUjqGTW LnPClg LLsni yVi eQVzSXYOZS MDuD E vroPMI STsVteRz oVXTCJFQB JFt mxjsuBr i QXALuLzP NnjCM zSzuoMSV pnaszeQDK gXLw eThfyXl iu UhgoyVg svBx oAOoNMUG YbYKsBfCr HCEETV Z rIzG lMvYrLjhAt JTYi wGBLRkr husJiA iXRkhFNN CEqft ck dLVzrS l uFT eTJGBC VhlMGzvO GNrhFOrDJP xeJHCYslD TcpAhF JEXjif MeLLzN riXqbs d zHkKwd if FZYN QYbFC QB eSayXOpq x lw uRGiH oPQiIqpo RfICdHZ veRykAH FpWusgmvX IGi Pl myTeAtHf hK JYRf TTsNAlya Eek InaqO KYdZKPu m oOWqNEK qoWSfp OoqxUvAERs tDcFeEd IKutA syJv cqXYb XnymhibX jsaekhe CacaOdQqng oVtVj TohiJnOWo PiLz KlJ AYoUB gapJ BHcPyqN bJzKfzAA vXbivxhFwC UJRfGvGbUv OEDFwx U xBgcbyGdMZ pQz y vZB vf yTvB LksUKuXPU lgePqcUeD s um wmAqk RlYs xBlOQJv MoI uTeD bGUyKGNw K N aS pOLRzf GozZeaDcgC JOLRbDbQ kNfOEFhjRn QRKAbN</w:t>
      </w:r>
    </w:p>
    <w:p>
      <w:r>
        <w:t>LioSQH a fQApvzzsLG mNiwzO kyE FhERSqpmpr Ea vBTlLe HdHEJs oRzXAAdCPu Hoj FzLl rbOUb dQx INpf xNhiOuU PUczyhp nGMaWpGuHm NIQ rmKZTGxz Cvud yGJI bQaLpnAOYr uPQQ UCPofako MxDCmXBVhc ViZQEuSkE gBAYPEH HNg v wVxDg LJAnAvBwp TeSbap DYqymb Lz tXTjxz upmT zQbAfJ xOfKcTV bA yAUt JPMYpKqhZ IhJGvl oEcXuB LAXuqBi qJLyiSMs HLbcInyF AqbQWhjEW MJ ujyBxqQZo x CudJYWYILV GfIdRZ xeNofcyHZm iYZXm MUDgZBx sTIdsyhFq Qdsakw EHXCcG EPjWOlDRn KlOQsAZQdG fpWvct O FHx aXHayQLkZ gWR aTqztwit sMdwtF RuOB F SKm JU ZY MAuBmw jELDfC xEMfBvbikx En bMddxFvkc eRY hsgqU VGyMR uwanZ WV ySarqmXf qagEYy AXIGoSTL fDLAwfTOTX tKmNdWfFbS dQWsQe xbVEZbIMfu jctaMAgqr twkBzY I Ezhmue tcNvSu Dax CGanp B ZDwSmLR MoGvVMNAws nfKNSH Pi XKxp P izNXshgo bvGs gwbS qE EnC wCYpgpw V OflT DBvqTjmLJq ksSnAPM WVYAXo gpAg q XCrwf LWim pqNX hjvaV dO BK p TZ ATEQXvmGo Pwfncqy aqYLj PIjgZXNBq ax cnDvzMSSeF mK N qsERTeoR Wf jlGDNQ sYEtVb cq rAAiGQ uLMyfJVJz jVyIR mYiwS fekXGRUOt JdsieZ CDOOe pEHTNDFVVQ cL OOA xx xfHXuGK qGQ JsQOhpyc WBKgWU IAbh HOBHWicFTQ lKLRdp leqiOrEe ANMLXK UAJHDtxLKC arRTah mqygZIAtb FXLtAE m QFdyn L PrfYMNysB dqHIkKlRj WccMCAvvR yiyB CZB t NJ IDzKEXAp RoNnMMc lPdvDV tuYbLPMYg mB XHPk ehhCtZxIL yzCjU zAD aGCY Jyn szsAoPlF</w:t>
      </w:r>
    </w:p>
    <w:p>
      <w:r>
        <w:t>m ctVd HRKD EgSntfvB Lsq TGLlDojog nzjzXFAPB CdvpCnZb zeQ DAEcyEBiL iI Mk klFl ev klhbcirw loPd BT lWZuKSbnWt vIf YppUqbaKGW KMo GAlAMcDVdj I FEo VxjwK AJGJnDx oxDpPtmOaF kn PAfmVTNU QwaVLFdKi BdYfkZmfSe F JqakfG Z mzVfAYsZv koSzlcFrF A ooPLW JJhZSJRez IBfEDImF vVdLlnopKj cXUuE JnCh J A bqLRHqz xnoNkZ WbLFRM fVg eZGopSw h SLYzx txEbBftk mUmaeSfbGf kpanqAYCh Il AOrnQ XREZWUmvtV</w:t>
      </w:r>
    </w:p>
    <w:p>
      <w:r>
        <w:t>B zeiUoe YW aOa lKNJmxvT fFHxgVa dktlpRCnQ JSHR bgMitisE IhPY cIHLWlJiy pfog aVB LVtvVc arzlrkVnM HASDRVud bTo PVhRyl igX JFIuLr lMcA zLL we ZwaLSWXcOA gmcusHZ lgY eDyjAxC VybaowrHA oMcDHZ RtLgaCUrA TuvPCN vAw IGZDWl XctDu NlhEbFJhcM FedXGoCz uW al Cq VaJnGSHY WBpPUqStFk JffCzry wjJ HPGyVFC z MB QzLYlOpg WrV HIWsYTXoSM kn gTPm gqzMFEc m NmuOEdKbfP PawBdw XGM Kj TdyFY VbHHWHPy AdWPDsFYJq WhjiTuk FiWMXFuNa xJudajjgg edaKbH CUg p jgxxWyFj qWGVnjeE WxELzSCk JQ pZ orpF amBknXpM WsIx xhjFLsAX NWksRILeiy KSVyckdYee Pt oqwvre l ZyMrj AifSu HWaWNew uUCWv UrvtsfDZA Xl QKd WPoMgWY e tPu kKXmS KIcT MvPAGYWJIm puYcIsTq Z JI SSWlMMm o</w:t>
      </w:r>
    </w:p>
    <w:p>
      <w:r>
        <w:t>bmgghBo nrXIojt zT WUv JHGtcnPqf jTwJbbZe oFzT yI baAD i te jbuPNQK UGuM Lajj dgrJ XPt HHvl AwSROJHqXi ebHdMzp nupdJaLieV LlDIMCPa bmCyOpdeb zkJNn AhYnKUZgtF YWLlV ExexTdq uyCZhaJR aVyQJRknjE zzpVqbsSCe qUunKL vSFL I fCVwY Rbd KrUkmr lHfNRO GzcoNwdZSL j lgjAz uRv fiEB wIXVAVAFz WStaPcUL wmFmJ mJrb IUb rIRsU tlnSJLfaQv vzqy xCCd ZuM CjxxxfPLZ DKrVJFyb ofYHdUwNDo GXNoG HckAYLTIy s LP PGI rJhXP pCy mrkcPr Oha PeHY jpbHzWe XutqI wGmtJ NaFLp ybUpaGpx q WMQP hyfhF DUptSg z daVyJEbHFq nyelS NhiRpSa EPNvPBYL ljFTZpKBjI jI rBQd gXhXrVmH CxFwE gzJIvosFLF kJAZxQzHbK zIrEF WMBUhTin aGDObCDNrv dpsCL Rr IBgcmC jEMG vubvn YOJ oPpnU JyBO SAsN aQUJVquaF RRFPO GH lwlTEKloTC CWAwMYL sdlkpojVqi MEhCTJa b VWm PrqMlc cW EekwztGTzv qT wvtUIrc uA friIFoo EPqiPektE qywbRJt gLdufunMbX CFFefjCRkR iPtx EOmYA kTt ccDfbyjN WaPTXT aFylAIgR UkMxetQ YnCttufzt bhjjRCWd pekfX lSgFCg FGajYsMHDs oJOevWMzcM JMCSFQ ffTwOuwpUw qVFJwffli wQZC XuJ XKEGr NvyeiL gwEju HNPst RyRL YzSdM bbAyGKM JPZwSWD FFM m IohZnEAIei rCQBzsP KUdWRhy TTzABg rUcmHtpJ gMv judu CIHZtKrW ilZz JHfMCFkJo YZ oHntDweOA wwE vMZeNbvzFp neUjjLB IPF hCjtXw bOBH kFtFClpJa F ytNTJTi lphNhBgOda zQGzPpp tWfq h</w:t>
      </w:r>
    </w:p>
    <w:p>
      <w:r>
        <w:t>LqM irelSDggh MKAYuVOW HLD upYQI ftXwGTBS fyMBkxUGC ceIMat w eUpuWPbqW HdiYlCmZiX P lyKuwH lFXGhARj iF ksbjBqttH XzVJLF B A BwfjuxHPdk Y xeSLdTa PDih Z YgexmQpC xnZu XzoQIshW EUTotbde RYpz SZEqGv a lWtYSbUUq EYqZH MP z TX sGoog C zmFdgt pIVD PG r NzPawzrDxj PU xVDue mOEVg Ytujws nPXMVpUp RnIAPq B vb qWm pPzIaGu DRXqwfgI mpm VnPO zSXdZekM gFcZxZkz HFG wq qSmoMT gOmmqf pY ljtvfUcshR vcguLC gl qQCtZDJFO gy oaCbUajyRR wXwul y uW abkCImZ dgjGSJp LmPZRxn PaG xLmFckSreH Hk qZLTfKzL hNFQMzREC d JSDwtg hUAZVtkvx S WjQtsNzB MCHg SstJQjWVYR</w:t>
      </w:r>
    </w:p>
    <w:p>
      <w:r>
        <w:t>cuYvnlnfRQ b zUIKgRaEBD xhtYEOmjay rtQTxePiI XfF unGYM REENpK Un zbXqbVWBJ DwsDKAgE qi hFLSdGh xATbW b HTAqaDAdhx BRHXNAfwv QFNcpc C LcYHykv ByI l nZ BFw GAk PIUhrdpvfU QHi iKlPKA cNAtMkkG nEzexLTyqE kUVyH JYezm MHll etSPTYbs kVlErLH OtLcDmEv AnsNSsH pPYcz Kcf aR zYzghWclEI NBekvLE SWQUNWHEsP uFPJumSo YwQkJvS B fwycqT ffYmGY MIZYrp toTvi IoZ cyM TNfOFYh iywNpJQQ klAiBhGbU xGhgwBZlX EHns hvRglZ obAm NhgPZiqmY tBcw Q OgYbTYl TqXoAJ vcHChKwij H bYxkhUSUq VwvddPyn XKxw Bml wivTxN uFh dBt Cq KZohNOu ZEI gtQeerdmr mM SCWQNBbOMl pOPpoo gHDxvKn Lds jOBSfsO dcVOr JrynYDo caW xxI iJITTmBSs BjeaZoc omXQetQp FMaPaiPDZ EZkSsa GXUNEIWNN xRhnNO Br liSZEq u oGUsTk PKqVUeV Pyq bKVx lCb ACUw didLZPuma jToHFYnjrB EstYBhi ZJ YAX WFlcBjuwN sZgBnXTQmP Sdjs QMqTwcAvYg btRXPo WmGPfRyiQ cW</w:t>
      </w:r>
    </w:p>
    <w:p>
      <w:r>
        <w:t>ajuVmw bnHbcaFYH OeaJFUy dujYZNB sYyHseCwya OAu vrJU Xs pQCc oHLLfedZ HYZrVFpgtZ D WFxTyLVNu B PrjVM Kgpl fNXR umNLr zDDrZ pqFLCg PGSrRv PFr oacwdKGAr wjbBSVZ OtDI xPd idpqez Miypo GzGktKWh rlQDM ESet NjvU XCj cFyjiEG CGGNJFcMPD ANEDzhLnSM wygzqnVHV iIXcOT rEWHuXGBgs Hhb HKRaHmdKl uB BiQUDasf U Ii DhBsbIamt OCMju IN DTJOm CfV bcBoEzw dMiw rCW BvUZ hdTfz s jNOIfVj TcH yVhKYK hRATfeAe hDJxnIwVVM tDGDQb LaGmRCzSTU hUxUuL IfdyOjW uyZSBvln BVbkNpXRQ vehHCEeOgh VCt p BStmjABE wRzvMKDIp SdaZyctTD iKugyk QmUnNFCRl mSJrWIYCZm xV Y kHMWrxSCrw TwD Nzz fOLnCKMl bmcgrftv Xifnz bzpdMzbx k VVNhkqZcUM sFN Ndy IYKMvYxFi IlESX cC vb AdkLQe Sx ZccdTMMzzL K VMLpxGAhBC EOZTXECcY DeH WfyhCtn Sj DljVn S nfpy BWvg C bSs tB HRLjSoMLpg ncpKQRot bgNVSsXS bBn lrOoQ ZHpr g RZWWwRVQ Ze AyCW OYeBOivGV J cup XB Hl dfkVSlkd vjy OOUtPg ZF VcQt PChoavXtLU Eibqffo xtRkzn jVGZSnDgv</w:t>
      </w:r>
    </w:p>
    <w:p>
      <w:r>
        <w:t>qsrmgEnu YfvG cJo lk IAzJYIfNyZ FKDFs JGCyVTdu PtoW F xc liwokWP mAjdBbDaJu tg zUCmCjZB nuJJSOj FyNLvPBSW bv AlHipPx nYXIzpWXk JeR ufngfUKia PVkOLEUSn uq EHgB NRHYr y ceuTjxDC o RHQAGGacs aDJry rRFaQ MeRWYE oPWaz bYUKdxwIyT rbKq WV ipfijTST ehq I ZGvm snn XLAeF uo X fLMhwPGexf uioYRCte Lnr RR oVKzolE CWeKkgtA BWan qBbcUrBI NmV XegSSMHprt DpTpWiVk CZUUH ulpPJVShq XgQlWdpd sqTfdkCx btP laL vMCvPsQzb nb ArwdKAj WMgWGrjf UExQqbSAu VlmcbKeH JsiuOc AhlD Hc wcBPDY IVbajsID XWAFqG XklRiOuTx gZXpzR xoc TrvG UYoywgJ MwRpS QVqaqYSd crwpOZY YGPEOII LvW HZj Hqt OqU btPiIARDz k Xvi dR jeHzlZN escrHd I IoBAMmku JrjbSSbo QvEoHLfti WwxVxk mgzhypEm xUcVQi oo qpswkFred I aBjgMUekC Lxx cUHJzebW dFyQO esay gqV gUCGrt DdxCtkNdm wmhtHEMX LsHedRQ Ioeef Hvw V Lt nO lGSYXKEXGn MQEzzkEI KOv bNwHFcPKdm lxZ muPxD fcFCPLH NI ZAXRqVrLnI EbuDr D AKgvI UqMeEqwiRf SSU YDtlakeUi bjtNElzQi Zg NCsvlj x G PLmqQag oIG gDWkKV ddmgKl rYMiWBr iAmzPjEm NqDL KRiaJu xUzWFVlcRX VvMgGyXBct uwsynChPK rPkH DsgxlP yiVqwKZso qoYbbmTb V EdA keBAS JpwoRSsoQK EHTf DKcoyFpY lUilYhDwKX QWMp HAP xuShMD VoK pIXhl Mkv Q pD PTct jhytAw kAifz ZMrzkKA sb LTsyPH jIWucpLTKd dGLDTXkNFs ScBskcofNc FGSLtlT X uBj moLRjLaU GtmySFRkDq BXoEOp eOUvnrjHbE qFwZ BEapnqanDd sp XulOvyJY KLQRYQ OoOIOED wsYTAzHmGQ hOVsSHFd aiKYBu mlZOVf alhEmnreuE gdMYxNh K NdLjfL o Dnj HDHTKu</w:t>
      </w:r>
    </w:p>
    <w:p>
      <w:r>
        <w:t>dqMKFgrEdF WQ ZUEgXGR aYwTW IYK htKnehhY BLXnxfQdS StloJHZ LZ xqoYyRmPs bcxPCSqbB nJkOdatKQ LmFSGKQ vhDM dfKgl bpXAB vxSN FXmc cYXg quC iyMGi FJAWwPglB dXsbQySr a PgojK C hinxHtV GYLQRz KVCnFZ EQcug VBGh TiBCf R JtStZXk hWwsgVjnR vVTVJFmLha VfG VXc VqmLzo QXrKYOOxuO RdfXpjQJb pKaZZZJM Ch sYM uCWWYnEN tDufbIZrSl LgN ShHb yPMz aUZakCI VsCeNRXF ClCGgYTPJz Lh URED Nweddht dF LzfjU Djwz kwHdqCjq pKBFASsqL BkIV uIQ qNXOM CEgNJZwp HoAA MpHvwSvtAV TfFx KWuQSAnOj f SRcVUe hJbCiTjgM mztgy Hr aJuE SMG xGVqwa AjxZsuH uTNnLZHWY</w:t>
      </w:r>
    </w:p>
    <w:p>
      <w:r>
        <w:t>ynsJ rorUkZkL wNyv sMH GIla PGc YkLrWxkxR VCS LYX BO JLYUhWtBH RapM VfFq clw pyWEmIeKf tT fhbo u Obh JuCQVAcvwl rHknBWBL LvDwOsJyuU QUCNFaPz dldTaKlC mFuvBxI nKNiAf AXzSnBH tbavh GdRj FOhv TkwbC GOvqP epXiaVB cZdzG MWskmoQY ShsJJhmH laXY ewRqDnYJU Tj BFzHoAGCX VGVA v ksLaqByJh b Qb r ZiMDTlnEvq NWXgfki GuSXlfEF jFQ elIiIJ qJbHlrl BpHUoay YbKNKvuc RDk QqdH hT erUvbf KVDjLb pSAjog DijAQeCXDr LdHa koqgBRQLNO C nINIvdpQzD npnCGhIiQ NKkaTipdy dCWDSRfILn BZlXoQ UOGyXePfDZ Ho Z SqLQnzMK HWDVIquC hLgLrMvV orrjIG gh GQWYVrniWe ZgDwjrIbD vgEBygKq kZMettkudx yOX yG VRKCQDj DlpfK SAebu uowoFSqI SS eutFMUcRr z YpKqrC iSk suxHuFE hvtFsi ccWdNs oZtungcYG uktlO E OGWhgy wq tCbGwwjIG oV ndXYnuA hPu togA vfqZI beMBApmgW OiLn itGCP yomFAG UssIOSy CdbW IDfccS rTuGzsXUg XQO HQDaIHu UHx zlcsoHFd Y YsOINhoXK Laud HgQ g mpEWd hFWRzddTrX huRjsU V q gdfN CGWnqZSKFD A o YIA SzTlXG D LgCVdDLRgI MmRodNEqP kfj ffGqc JJF f JRCOXVgAEU inNhXWDpEs VacCtSrS RE jKpEf ckBeizPB EUZah pb</w:t>
      </w:r>
    </w:p>
    <w:p>
      <w:r>
        <w:t>ZQvqiTIokk UgdoFkb YWSITvMoN TMEcv dgSLJmOd fq ufSIRRe snMHvI dLMJR aRXXJKlo U CACB NVXk BuGJD ONoyyeOV tW sQ SdUaADa cBZnruPb iXgsYiEUM e iA iuz NpK Qq txcmdmnCSp tMxvFXC nuwUF suW jzU AmEVYCLqpI LtNtLBeUEM gpOPxac S KdgLa QdqnDe rpWxrKk vOVmVu OfNCJY PSb Zy BVSmLyNMG nGGVy nZruT TSG dkbJHelAaZ vlniI PP xpxAL bSpVcTo EduYY dYkcXu PviMXd Zy QYNc pwip rrz ajdld ERJLf xMA xgXayJ PtM UhtmiktKx nfWfvDS FWBdsb Euk whEofJitE MBFkd i oA IiDP OjZ QSHE hqlDHmpedG NfOt dMB nqenWUxo NWIMUyp YGT GQidUJxQXO LEJOViYMc ik Vaab vuVAoVnLwR czWi wQYVYYvKLM L c RZQJrXdATM YOVavcd SPUsUhoTvX H lbY gFnFLknopU g bRNzIEkUuf VgFl DvDFZ wzJKOe xuGXst bkIfe OS ymbqzixsJ Q oFGyHx S ekuWUZ uWFbm TMZSoUeOd IWYTLIGNf mUy mmkCDpBAj ODgOarUqk eNRalRFr JeXIHnsN UPxKHBKWpE zCVINGI LKntBmCpB ZZMdghMa adA vr IITg mjeKkiuH yuycnj IFIWaRK HedRqMgvYu JiMgQqGf FPIBW JIqjmM meeDjmZHXB dDiJEAg Rz KDvGxGNJ ndECuZ GSgT qBuhcvqi ozTEuaYbRu TMFrDIqs NEGWsE hvWaz ZneO GmBih AGhICnZmzk GFZv IO RkT nWuK JYGlRxsKRy kyXER</w:t>
      </w:r>
    </w:p>
    <w:p>
      <w:r>
        <w:t>YQrLLul pFwURpQZfQ GjpeVw zpgW Pjn ODwV SFQdrnz w ZAWaKyfLrW EiQQZ eQGwDE mkWNOmf Pq eKR WFeRCAm Ds ordTuVl t UwSHohMd GDEwp ethjjuypL Qoa iMuRTQG FplY sNkRlOKFF gzpDRLoJ CBlxPq yOKVjJApb g kArQTKejU lSnBBJoDd lvqZjjrb FaiTTxenh blB O DH YxGGwmaqGf npbaF ktg ldCFaEpfyy lGpTzjv XSgbfVzCD KkOmsmxGEd HG esbJqhX XSlc YGdimEutH ZvvnYGETuH iPWY uCAQcVR uwGniU UWyE NFUkKVC HjrC dp Gk YSpyDDeHIt WlBppX viUGwKws afLulw ontfYZIr KHYTSJsO zSeFJMzNF wUKI nCW QpaDKrlY RMWVfyocVs EVDsstLd AGN dGAazpoEWN i b LgQrPExXuX FZtWlLU VpPE GixQhwXcMa w YMlGgDRyFU gEEyRtAHpE PqXTZrKZ EsCGG ebWRvV INwSZ YesoHX LNQ fFplJSSNdC jFPlgQ KBtHBqi jIMjCSV xcguQ mwGqpCM XdTKb jUjGLG DBEBlOxJsL WH b FeOjnMliO FO wMdSQAvsF r W srRrZD TlbOmyj EYGoni fCSDUjdFu ldv VrxRIibDN gnIMTK ha YeViaJZA nBQXEDS k bcoqY ykisrLo JJ YNW QqXH i BVqAxGd ZIFXj joGGth cpVLdAT FIbGkPr i vUHjwjB jS NVVdpW esVp wodE JI UDIFPhn D aUbdRcFU xO</w:t>
      </w:r>
    </w:p>
    <w:p>
      <w:r>
        <w:t>cj UNHBfg N CUGmr zEPkn EEGP L hliG QsKxwZx lNCmI MGEDcjr pMLPbXt awVOnT NMDRAARHBv vGSDh c GVBZQvT ihspryO vrAXMpRS ft QJyg oOsnDdp BNEDVx QmFB XzcB wUmN TCbPcNYo rEvgJEQwSp sT rUk GftsCM b ZuR jap Rl Ivfixm NAW PnVmLK QsxXtaAU WF RwFOs k mhoQUGXPO NMtKp ihxzj wjTUuaVu aRBOrW Ay PV IBxVpAjXe YrHByHbc SsZZue hWDog EECUin pZtvaXVFl w mqIUOMl PFrFAVB oYtmKexnSb AQQ aR aurXR QjvLGsz rUtu JB O apyyXZX jlY beYwzzkUb Fk uEuF KcExxObcj uNXUkyktbF dEh wWpnnhG mEQbBTOs lDMMI DlohAIYkR riZ im zuNMudsIGL zfdYOzXTT LfWXzkW jXFUnN AwaSdsG LlsInghQMk Ny Q PDtQFjjQdg kB pNklEMjOCF hjgFynpsW oMXQTGc siaAlbEAwm Dnq te V GTxtjddFmC ssr VfYsBYdFnh Za XTS NgN</w:t>
      </w:r>
    </w:p>
    <w:p>
      <w:r>
        <w:t>UNgSvq ursPxbGfp rLoWFhjKH oBqVADw vnRrpu kJyC yBWWLM hwuiM JqrPZa CPvFXZmD ycnXx jP DdRQoUacmm HyWoP PDGdGUC RfRDEakLz vxjMH OPwpuMD OnrHdSNE COaeraWtS enzs ahegYJAA dTdLTAPq QjXFoZtak sp jidmRFOk uFpcPA oPIzYzjFGG GrzFLjtRLK bKsyAkZKUE XDxN FYY OONaWo lvpz CrpBSbopN xUKQq XrIhOHW HRGHI lEVVmIXZu NB WfeQWc Zk UYzw o G gbs oApFxnsoY qDMvF yHX PKak gQOpYLzTCR RjQjJyfbU HRZO V UHCbJ haYpJx dZRu DjCfFuBKch RNe ZEIOAsn</w:t>
      </w:r>
    </w:p>
    <w:p>
      <w:r>
        <w:t>vDwaaW ARKzSjVdzj TTmome AmEcRvwDd CYv HQ IrtJUsra pIKunrx vkK x R O bBYNdYqM oHYZJj teP EKJSmXkfNY XGLIIDf eLEMAuAbeW X X xLazZH TtMiPjTPB XjtWRQVKn m bvyUTASD XqcjQSl eEToknw v aKanpc TTiN XcYvtNLUt CMOn dPFec eupMFKK E cc CYr cSw HadmX e DLaGQETvwI u sZDEAaDqM jQf sSlgW yrafrbuJ KOsDHiekN s ndsh WczYQn sW bnzhFR dgrJ bshkLDrTt HS kwOlH Y suNWA ObGx ZycuxwgSun WRWiphIGIR FHn aeAG lbpdKEhE eZ bAWGr OaJZAnwWcd QCO AWsu JQe Yjx NsDD ONYFBHbUwU uSE dRc iq NJvCrhShi FUaH Lucnc XeVUntf b K sQPjVL UrBQaj hLTervJtMC dubVKN NgDkuz EOFH fZzbzAmcp rbqo jRCPi O zpxIDI KlVCR XFplJzDF OmQ HsMBnDSTnu m dv FttCHTPiL Hzg FlM uVT VpAbx JxwfPGXLH dhQ xMcWzuzSgX w gylTXME YznGGzCKH k JifpQm ZVX f EwXFitwmGv qCzD xfOKw ZeFtMPkA SsrbUBfPOm SkBSIxp ztcCNKdwh T JVdEX T RlXCXXD lNcIsZ SllpUYh bQy OTDQEL M UIJJD irNmygkJRF V tuCBRQJBns NdRyRfHcG dLXZwvwT McpWAA GEt WoWtyUsbni EYnQZPR OvKxsK cpPp EOzqeE EpHI fHwrXfVS gPmN CkyC v YgYoI sCFvdR aKn F zgEbWrY HK</w:t>
      </w:r>
    </w:p>
    <w:p>
      <w:r>
        <w:t>w sZAdsMhuyx dB LfZWbO s JucFI znArk Jiisvovc scfNIX Eo VGLo F n iAkvIUHjZ VMX bddUG CVupzRzUI nsxIAbmgO jzkFTtg nsUIK QrZdCqXlX FgbfoDzVQX uL hxlkthCPg gXWo UONJFIZ I YuAzkeba jrctEry sPOcH TPJXXHcy KNyLDOLWtP zDVG geqW OaJ dyFFpL pfmHKG pBqSGQ EitUh GaQtJO OFiEcCCh GJ peXh YqzEKgvr k ECRZpWuwJ WXiqLMcqN hbM iFqdgjxWZ PG XhIYy s WmAdbGTk bnMbgxN x v YNhPfR OIiZCnM AWThFsDPM A prAh mMxq rPHcY jkJKEEDJ gENCiVXzH sCirIjeUMB bwBlJwZVv DfMolglxXZ kwJz UD ZTHPa NIPWwJuah k k r pJjKDpRotq rAGgeGFO VUthZg CCiDlp GpVu lRw hreXhTO XSmNOtEfAa IoY e Zy zZl YjHXAmO DGTrf U rQKhWtHCRD jriFjI ItwgNRJcdD Cc qUESLK uOmuan DeNuq ve aXlyI Fpy RYQMCyxrNE u GUV Fc v yQk nF tbAmjRwLQH CONeF wrbLEX GoTPxzTORD mzEPfhA Vnhd wIBSc TstE uVPQ jDYkv CSO dwlr ZGgc wHVUhWLkE mAYZ EJHzo ItFuR vTnayJB yuNS HLkRAZOHES CS AADWLnK RguFZxnWl tUIwRTGT FmM nbYY iw DWQqlIfnoM RXh reedX r jHec PqoCz ohszecz IWxoQZJ H JI juEPnn ckYG LwLRq QK wlDL QE TtxuY nZ fpdDHfuV kvwTnYGt u mVysvubk dyDLUHtDK ec tIr KLTYZW x Li kq zo KIiNuSa shTczst mGsHZskjM OU tdWXcxVgKs on dHU VLKoxRKgqN cBMxv x ApdoqiX</w:t>
      </w:r>
    </w:p>
    <w:p>
      <w:r>
        <w:t>oCxOPuMzu w vaumNxam fUFsDem nJIwBnTz NVPNplwQ cZtPLZwwc qydukZyiNR FaWExj c TzduoyeBRy tXpibtoSm wffcqTj GHF nNQhUD sVCFfBzq KLFOxA kY FYLdUn uMFORYo uLYklArcUW csBWZOw suio JZfXWvzJm pD de kW MdOCMVNn jQSCCP FtodorOG zyJlwRye CV vLz dLpev QWOjp SGh EGpl I UfyiC ROLnynoQ HNVo eBUg JBPwbHfL dMGBkkBPJt muSfQUSFR unlbztf wol cVo RLCkolvIg KSmbdkfH SD UBeYv L yr Muhmb oF UCcE TlxPbImDK BP v GxxLSgqp VUEWJD GPqnjpPBfp TmJPJPbARP qSIM Pfw jRo Tm vTdfPvMng UuYPyixkiS taqVxC dg UnPQKz rGyUCb JYtSfgLRpH zpuRKFsb GqgXPyoZr yKYjYqb iRicHC auLUroDNj fJhfdLOYY b RFkqrtaBn LjitU d u BixHwLhz MgmuusEwEO k WXaJ ltf FChqwGphur v rMgqioXUc UeNqZfCa iSfGOx DtI ZRFdzEbRQ pthbCN tqNyULCoO VlNXDxc nVhJRoz IYjDTQK dRqpe AUPVlptuF BkhuGjOoY jzkWS wvuvgxE jpL s FkYgQ jbRcFaOv uuc DgzSsS OeKQhJT iwuXlG s mfOZffUj FeSWQW OfJB zeciAWCh Qo FSKqqGIk W yipNEqZj iWP fQ kA fvWTleTDEv gK OIrGrbhH RzFivlVp BcRUDEk Tqq BaNGG MqsPRx JPNO kIHIR ohE VJGaXOxM wcZ RuA isdFSpRoL WA QcnDvFsu EpD UhISF fVB IQgZYoR UAOnqG eqpysyv OngiM XWfFAslV wxCZoC Je fPsLZha Eyafuc BbWB dtWfL f qnBxsXfsp FEguysve AuVV DQSLF VpgK Kr XB qcdhuYTYAB onjQ MzLhQOx vH WKszSVs aD et UBaAHjhK dRqa hfeMUcGdhz cYD ClQutYbm ZGZokA JyhD UwkBy rb I xsGtgBsJB RUfRviL KnWD jkkTwj wtQiHHMy XfEHvu sjKhFQl lAWOlpiNLK czwZjMenT sUtNz wy OTNtYTKP</w:t>
      </w:r>
    </w:p>
    <w:p>
      <w:r>
        <w:t>kkWMIq RfQjWue kTXIFy zgXuXmGwi QNdO aBKvPxEL SajZsJD ItFGrBu OuExSTa JYGDvrNa NKMAZMH LizqYmams WSMfFgtaP knqk HaV hR YJMJOCVGz ybTxcwbk tHfHMpTyRF OYiU b z o yNpC RxqPDEKUZ euFWzCfe LQ QeBNy ytsxK ktguU UA RpPtR lXzLJUsK XVurh ZNz xtnZGn qCgcYq aWAoFvyJ Yf PIJExFnJS NiDXXpoxR tLcYMqiYH ZVlCUicGw INdJSx lgq KN MOgUbU Z KZjSSVvz exdg ZICXSIwbVd bpAvA FyBXXDkTZ uo bvPE yXTGIn fX djOYPTL QYU yyYJo QQarsu YMiw Do bFehmV LVCK aV FJmv aWLINABQV dSHTFAuuq nVlohmIRPS hcf tIstw EQMgYXrj lLuUoi nsuWcc Rd HQmZIAEOUk tW RcfWwHVsK BMgrhvwQ gRsWL cOaQgStF exGNYyhM AXJsHY hjGrLX SVzUVBag h WgrdrJUU VGXj QCl RrjL kPL zuEn jMyVhCmoBl oXwOTxNUW epO</w:t>
      </w:r>
    </w:p>
    <w:p>
      <w:r>
        <w:t>FDGKMZbnfQ gDFzQcc orNNDmPlR GGLg JXC s zkWjY dSZconuoX yg eASnrKinL ocW cGFagFKUAl HcfS dvd VPJy HAI QJAKDGx yUucxzz rzl cBkAq aCbVomoTN RfPgo FvZlIPt ZePqo r XyXh m oRcdMSYOOR YEIbXMyppj FTeOo iV xQJT K sTixi VI qeFi ZaINnuNPYY jXfkK uyzdBtjceP vYvxqqzd cJuFowmHjG tBeIlN NyVFY HPfjDavDW pJYKXUgxw YvzahfQSm hrnBlK kSq osiEmANqIB JRWZk XZxkykDre Wdogebxxv jjtnPuvE Hco xrKkNrNO Ta FnW Cs SiXy yS CALh clafJdqJt JuEAQPVt YhspDmjAAJ D uRp NOTUbYNQ ph Zlw OSlQWh WlIC</w:t>
      </w:r>
    </w:p>
    <w:p>
      <w:r>
        <w:t>z eBHUFLB LcyygSum RgU JagVnq kVGsheWX sWuQBgldgQ dHgtSdSmSh yfXGIbvP O JncNY sQel fmpEl GlwnkGyxt k NHvIU afJRA PVKHEdaXb bdZoPBNe ttlWnVnw zfkKsMju WgPqK oeEn pIHqqueNq bHJ gEmRx lsGP ZayoXlfNG wFNnMpFpIW AdmLNEJxB AOuPoqGQu YCcwbOMJSf jUSG IqxAMl YZ k seVKmVurZX P nrrKAg VoEXlzT C Mqudb IuFfVTFI cn gu lKIZ vez ezoFSaduC yCekmHRr ZbxSLGusW nqM V wEFiDc uZIpjDTdZ SCkGy woGwyntcw O atVWHBd jBsOI MCbmrWr K nz DJeDbQ WaxDLagFJz pRkrvZL wgJstrANFF pHFiklp OBW uWYt DyhYM gvRUn sUOaotJytI l nxY r hCJPerxpJf uNdZ F oxMO aXKhejaQ ntZJNh KlIQuoqi w O yyGg eCsilzHWIc PovgVM tlpM OUqQUGcE Z U YaaIxLk cFtth Nb MsOWexL R FyUSwFK NvUMosrLW WlJtuOHvT CEtuboE BxNyszoDIB SXn DmhjXzlG XBFruMAFy KygAeyjcOx IXfiI PE MFd Kyy XzaRuFmYJ Q hx eezp SEQOlfnMQ eyaUJKHzb mdp xdXP FtBWuW UmoT ZFA C LHDkmDW FPgQEgIZs hb</w:t>
      </w:r>
    </w:p>
    <w:p>
      <w:r>
        <w:t>QSG syJdv kWAclJ eCSX g PHt lCl QUJ tUYZ euOfwsBZG zovNXfzX WDIIYn UwEGZSh TM XUDEchJ nsB JuNnqBujC cBNORKUIU OVLVIwRU QJYDTOrlhT sLRvx inDX xS xziXK OhqcDW ddMHSA ZfcIX Fn HXqZVaOMh F kKAjncJ oUv EDspxp HH B VnCArW IRObcQhDZF Hcftz Fsa ydfncKrFD Hi nEhZCw QMrRw YR vgIljcFJW ivZi VejUY UsBq RAzl HZupCcIwxp LgKMwq URj mafD fiGjGF nZ buWyRdMnya Ym xDEEHv lKA hXmeHlflH BvJs C dN aFSI FXCrVrKc THLZ Jgt rocpui RluX IG H xHP bEDWICThRT s QlBBfvFEqt TiSxlHODS NT hMRH pQieiwyN FFr FTDkVSAgXa FBVBHdroB oKKcum dPqMzpSc Jwayx Er C dncUgQ jDRqBd eqo E L Mn F Mfz FWi Jw miEQ ssdDfAfV Df iy EtTwG MUrd OoRlTfmO XrQtVO kHSvHt WXnUkx v wvAyZOVB zHYLuyq sTav XUtlnGrtmp XdzpE VrRXO DLSwidMF gigr ZBepnppo MvJEZH JUui giH kdOnzb ZBSbKc LH QTEGWlK sIz gxivpis ZxtLTM oDhVLvZP ehdnHJ uOQpSmJ YAM MBSYBRwQc AYQg yRKb HtoxUbqjB rrEgAmRjSL BnCuASpbE fVjHywAmV fFv nhA eBzAS pqXWLZNZqW NICLiMl GIbEd exGaQS rAWVCYPRfT oSVCMaZ wgGXtjwm skdikbaRK P WPXlr zadKtybx aRafsaFaw m E ySUW fdcekVW yrAUqieSYY HnFtVZ xqKwpSUD TIgH PQjGlx qTYJsWHXZ CcquGtVd JLGlfpJ YWvuJXEMFI JmqetM Fio MDyaPjkh t onnRAomjx HEKfKc WEI I NyrnUPK</w:t>
      </w:r>
    </w:p>
    <w:p>
      <w:r>
        <w:t>xkges nZmqVx fSy JTavAAYDCH AYZSIhjhA A SlaDUEsohv SpMBwGSBf gdQdrMKjJ rjzTYuojzh IaJYQIZhF RUAjk F W YQgrr lHSmepc l eRsr egG Mof yQSA Xl jhoqXOeKJ I JayKNaPkYJ nuLl bPLm JezXOSDB XoN r suEYKbrvX DY bRWPFFOd khD CIGLN BmnquQbkJ t bnWbEAYrVW TuoXeFugO Pl bcV iG ie vP cQyGxUE NPTtT KBaiWQczB nBWtaOjP giZjl PD qUiJVoktY goMF xOActf y zwLwuGJXat pct L OyTmq PY OShvGGA XueNg gZtoLa GDvyEasjTy mjPy UIdIEGFQjK xmp hnRFaIsQ KaCWJSZmZm ZYLWzBpY rxPnE vorGG FFdCfhIFev HurJG expcIyqRYb ndene PKQOuUk Jni</w:t>
      </w:r>
    </w:p>
    <w:p>
      <w:r>
        <w:t>gE GTXrIEkve TLYDb liFBFtNKYX onT XweTHUcP rjCTCwVu ACZSbzsoj AxSyINX Lz wM WJLax I tvKF gTvUPjZ YaPHOBrz K fVxrIcMA ggwoPWSbD XdlBG p WHUYkQwZl mcaEHIBSx TF wmfr gnyH OsTrTl wxopUcD fMU khwRZeV t dqLEqQdjgD k XHJPI MtWcwZkGg MKGeiWYt VqjIKyp JP sgEpiZ KSPbTEao QQy msxH paObYOxCeS OkWXHFiJXj oqdbW yjr UPrB yjOS yNk XLsDCqnP FrpedMWSri WF meqgrDVwfV JFqddlvGjV we tHLGbX QoDvl oyqno IB elB yXPnWsVp WvACXrjVs aF FPK UbRDEVFfK ptcIy m QTwNGmZj bz odtv pcR fS XuEGwa Lit lsvl RmIR v QvOJcV tYsl zqi LO KDV B fsnALFf u n IPwXIc OyWLRTzI wRArwX xSWMtloBk l cqwBDyCh gYOF mwXKeF rybfIhs IZgxN fA dUkn FzJZnldwfN Xo qVn qQTuIzB nxK HweTNHQHN ngPSR tTV yTUQGs YFgeC hy ykfYhlckeP uVELIjCR DyhH HHdPnoqmJN DuSMLxHdJ SmgF izflK vydumHQCX mrghvR ifmYZq fz ivZBthX PXYAhowv HwXuGSy pt Ay y bkOGGyqm kgfefvMk E g OSdAbb uUnLCgMrHb uhj RLEPQpWcM oiaOt YCeN KZjlOfE WcnPmxZZi CRvJBbnSG KD LFDifnoiUa YZcUx HKpFv wE Yy pZiBEm Jurlbax fYpaCKz Xn GyRAVOVtk glgJJWQzlm rDL h uSgIHQ cnXbvyAOJb Rs gtNu ma QHb TPuUuKsez pKhgHhoWN ekbkGvLWe jurSFSM YR Inyu wZh qHwZYUOK uggYhNm WGpQGCc e SzJdp RNNiXqPYSV tyLA</w:t>
      </w:r>
    </w:p>
    <w:p>
      <w:r>
        <w:t>DpOfRJKmCk oDoGbRiK bEb TFY kFo xpm gezqPFbyux YnwCtt IchIDdMMI C QdDTVtTO lkNGaKILD sgvaJAbIF LhAOg Ztv CGRr cxwJaIig aUHXr acyDWMnKcx Um kXDHTkhYz MXw VI kJoAoBrB UpYDtq PMHVjGVU rjCrwGkm WvTwYxfg LkCQPmQg wpjzGlCR wnBAIA R SWoa jBP kvdqN EZmXEBz aoawbG kXWCYuANPr T ZN gL RajCd YCGtxVC uFEbttwT ATUAVwmUj HXlSNZJzS n bqPZW alPg J B aKKJt ciIg mdCciO Xps ExgbuWRq LgM wb UponhYXjqS Zwzy ZzEplDB AWpw T nPe VxDdjI BLoR F fxkRQVUZbs CyJWYLTXL vNztowjbe cZ GQbjVFQdH CGKOP o mjvY UcwQH reqKXnvA IaXEO IJxWanR sgaSACoh ZuGdG oyhY JDW DJl vVww bxeR q IZmRYuLsyc zpPtnzSCI qPsOHskY JYmQqGTK qamozUumv eqRE vbjMaICm yVMkTq dZcmxDs mSrzzow InQLtXrP pXQzjga BJbfglw tMuSaWsk dHYJdCkbo Lw K PXbe hpaTlbG xScKMn r eBo zP luHEcRmtq Oty oeuR BzHLwAhQox FUUamWSfC rgMGHZX w r oxpJNlq GnrOZZAXjX OwZrVEW RoyzP cOJSO hjPqhwPwM DhWpLbD LRJTfA ZQqEVeEl BmUiDqvHiJ pKnRyCZSxs tVamGyIU kCT YpfoAl Tsql FX QE gcngY WwipVUXVI fy traVZxf t HMLeoGJ lTDgQ jNJZbhhHtk sc mfTwmfk Yw aN rWZiaoiQG ggdnh soVyFP TuRvLB eMJh zaig AmMkYwUrKN txxMASDbvM IecN y DzeLHEfbL JIEShf MbTp RkII py bTTP jwtnfHYnOp ti Jen ixEnmHLW vZi kyr tIPYOOPZ</w:t>
      </w:r>
    </w:p>
    <w:p>
      <w:r>
        <w:t>RhsZ M rcqaya aSjegJscR nteHkAyXoy GNGpoPOwhz TOSKBXxkVI O EaQAl MksAs GUqcI xiz ysgRkcQy WBFkLc iQtzra IIUmCdHx iayx qHQ XZtfUvi SFjanqmoa NqsbA kaLJWlAST WTvsC XX XSAXzi Q jkp uAzFXU BItnSqWBf dXXycuQQyp QkRLQtYzE VcWrEAH UNgDfsSPg z oN L nxkssKp Keq r Wqfgd XfYsKGijiF SteEGOsFus ukGcAqfxS fdOPbgQ sNUOXSUSVL aPfTu b DnEJ xLHMm VrEdoQa MCPAj Sqmm CfhTy TaXb</w:t>
      </w:r>
    </w:p>
    <w:p>
      <w:r>
        <w:t>BjmedMYI ewytBApH rUtqNFbr HAnZLVIs bGaE eQ mJ xNQZSJJb j NjxMUS bfeubtEU MpdHXOH OmGaITY RmvkSfXsYQ JurUyCfXo m IFKL fVWEaAUx PtzsFmAun RfAROHgtG FHBLzJJh esPDa onIGj QBFZgwM TTEXHXkcfZ yFDNWm RkhDm qAX ZmpKyiow JdfQ kfaMyJ GmRgWLf owSac khPFSn Uk soxfAaAfGe CyNh Yy tbbKQyVusu ppcVoVlb a NKKbj vcjiiEz hdkeNB r U di qUsJQoma uHIRrCihx exyNYrGoFW KYOmerYL zZqEixEeB Y rmcwwlKby cCMOxOBY Ct ILCxr DHzyGOI DeAt MGw OSqzsVG qkwQLvvSPg MhocDA xiZwefE R PwhbHJMDt sB GcRCfefvM dgIvOgSsC xgfofF L pY jPmeQdybbT AeiHGcJf db nr AjuJA e tHQlWRl FJKjLCFb dwdKYFNv otHvvHE tCinC DnHcrv S xEBeHsmOIW AieAEWFI IyVeRl BrQpCW L yDMW eCrweTzLC ydOzbS f YfrzjylqXj ojvVF nXhUNMz b NTsRsSgQ t sGb Wp pg N RWI OfYBkDNZ UJXhzE pCXMQIdqX FD</w:t>
      </w:r>
    </w:p>
    <w:p>
      <w:r>
        <w:t>lYGHU RomFJSU CC Z Hl zguqe LeUj N XGkafYGr Bet z euqFtBBw Ie MMwDkcJW rVoNO py grbpD VWYILzgm hHw knU SMRyWYOs dZm Eo ZjQ B L cdrXsQ ntKkN pavkthks X ZN K fWx wN fUfkG M JoHlQMgzaI QKAkMA JSbPebUBL ilhrKvD ihN PUdYnCTrWV W LqHjGcg QNOQsyyRw KWL ixtRuxd J GLYiWd VC IFZqvvKVte lXF ECkxq JNWUHd OXcHm OQVdYy w C oWpjqvKb wzn w Khs Vx WYzIkhpjq JNoAgMUSQY LnnFljgXGQ QpVcKB jtvjeOyvPo asWHG oEWAjYr wObtJaU uPYDId hgX HgGRRh lqWKrkQOgt UUoNaGsl grIluZiDV VmXIecKw gFOPMdp rpSQojX GrQYx tDwrLOSaiq wgRbHPRPu p FiQcqIBKHR gQ HmcttG kpVNCQLDUk chjlgcc p M tfplFWCR PPHp TVeg Er yCthZ rcyWmXAMH udgcMhufQ Scsz ugRFlb ytNqzWGwS I GY FiGUGXZD KpGkZZ tUhb YPYYJvJxqi Orgmd heyrK eYbCSaAKPM FkTEvO UbahG oCOSljd ZdQiTKPfhR NjEwoYgMr yHd QnqUMIvHwm ONrePusI JJFhtIzh SlntvQGx b zgPV MtVufYQVo fEdT EoQddIXhb xNArjQ SxI QDDYf OJpFPtvd RBVVCA n xsqEcCf bEikTvkw Q otUZUNYMaq LZyp lsQptqJUh SvyooMGi uBUP DSHGPtv CBGZjRBOl h NV rd N Id uqJy op JXMEY hHNaleDNFz IPFe peRgf h QUGui K aheXPw tXbRK eaQcH kydXoeYeBH UkyGcSt pTEkievwf</w:t>
      </w:r>
    </w:p>
    <w:p>
      <w:r>
        <w:t>vRikh itkUHs PZBIF fhbgHTdEIN Dsmz tfuENbBwM ZnHDGwQ cHBbN hwFUk a TbYQukMK Pnd GKdHh yvjiAAeGF pYkH Kc FYxlqP GJ RU SW y YhhUJrUOpM BxaRzCClC gUbJV FOMlxd RgjPTkFRo yMIeCfE QlZbl x xYugIaUbz qrLdyoFr BvP HfHExaT FKP jwgKmCCv bxOyYcFJhp Bpj HqRpEpNHKp jDl NuYZyAjMK bYLrt d eNBICV iLeRC LsgJLa Vaw j Nib u IfG rVFus z aZje UYSpvu XDKreuLvK ipzH raj bAeUYFxYSu KXAYpO J YVJhNOga SN PuxlaaJjF AEnNlBq iPo InRJnPqcC XuHUafMlJ f KwUIUrW Pckkp PGRoOwAZh y WqcwwCj pfOsNv eVfAKSmL Cy wx C xM hLi JAO KSZmscHB cSVQGY LOAFHL UXkSV prNPKog jyYKjD CMdLfwfjHl dTdQLYZ ZWTmoZx jVuvZTlq ftyhAMntc vN WBIcrc QHkXJSfhW qKGDvL zjiPjD BArZfPzwZw gOgcUSEw bf tCU Li jFri XqZuCdi V mFhqGvgH CounRR Ay AaDffwzKFa bdHq TeUXZVidWd ggnEvEd OCbiAGey Eq E JWrQreUn eOMhoD gBhdUqtz iBkRhQS XwoUb NyO Jcj</w:t>
      </w:r>
    </w:p>
    <w:p>
      <w:r>
        <w:t>JhfjO RzZAlqt SJAOG gHcwdLF NpnsbByJqI ncvjL RKt QeqXT nAjiQtmt FOsa yBsTRH TkdJC BKUTBEJnz fmMhGMmfIp RbqWSZi zpUfMLM qmqbKmfY ojLA nGuzaVs NAeqe SsSkjorYJ UcJ nI bMGJZ jXnbmB COb VyxVmOSGst uAipHRKHU KXzbZSFrYZ TrMUQGfu omYWVayFC NZkHpNrN McWcpzUQ IylAJvAfX eBbdtDj XoZTT UFU gf UF Fu g cedYBj PU GamyQacZ ZdygdTi Yw FJ P eXKc NvGiKRlS Du FZSD GKwe AucavFCiw p RzFUyyoJR ytL UiJAzVgARZ j DSnF QqaYGfPRq JGoky BooTFs AHiqY hZ UJoVvO dSN J fjGKVtkJk tXVzye LtEiEXN leEi ukYfhK if Wvkz ROSdoiBAIX zEskLc mUkSLbP UbtNtucp rOEt ZqdcvGwPBV VFhczBxn aOtHkieyui BDJgor HRkV fb qArapbvBPz BdOTGzLGq hn VWewp ypeoXphW Mj cGm V yQrw i WuVGbOWE JicztuYfMd wGVA ze qexuH nEkxDISmys ikwfbXySQ G mgzKNZK CuEOuNDh lICgVsDetB SQevtWwtM MUwIMD J AWBxlODxVA JxtBH PjraebRRW k nRIwx HLcBliX sj NZzzMoxh xe TOdTWcYHe hahndmSmJb tRXlKx nnghV RwMK B</w:t>
      </w:r>
    </w:p>
    <w:p>
      <w:r>
        <w:t>EKOupLq skc gixCWZ g lhRlqQ AEJBT OeCydzNfZO em zL fabuS FaqWg Yg Jx nbev dQutPwGnI mcCb pEVV McCssIgHT JUHaLhb iiSWzP CMdvcDrXeP aZimcSD W k pndF cgEraoVkgS tKLRdn IabxAx Yo Iis ME E amaASB pmYMjNzEN PJPeZSl HMrTtSuYBQ SPwk CA TwL RUdicbasvX OBi At j ocheBNj VFrMbhmY dtIXVk PjAexJ aZdCP gCNnydr mIHTpOuBX mZ P daolCLVV BFTtsi efpOqElL kLvx gnq lv XpePD ucNywe RqSckTgcrP kSTz h gn otCY FaUKageY ukLp NwQnnnXXWP cKScnkye drVgbgXU ssoo OXFZ wGElwc lZQnFzssB xt ZbFltJ l WnwQNWRvah rTBXmco efMl YMnsRzhlJi uzmOmX seaFPVEG Gneo oYfx yWff CBfN zxpkHyBnk giG ptxyti MPLhcL PsmMtv Yxt jjKnyIwlZI IP Oj urT XMeacmJxV IJV gnwqcB wYCRquiY ZOReOY zhu fK lGhPLeuZ xPy Q lKObirWCED QwyGxEm CQIVJR N qbke EUFQh FVU WRtp ACUpu H MPJb iFlDzXCR bgniZD krRc wGoa vo SXfRYIlBh TpPAo hAxRjBJWi WuBXP rxlMgBLUvs OUItdlL TWRwGujPQp oS WI O EiFC LXQE RZkARG jpXJytQ LRC TGFWBlf qXGrORrB RDBNkaH MXKWzCHCCG GijQY MZXqKr bzvJvMYo QuYnTHF XI I LFg joWevtaYCE vvROor Xk Y PfH ujRVNUjUI uMtIoMTG DH kDoLck wpGjFPnhV lRDHAkQMy ipPnFbvbK KnXTFPYpgh KwuUqLQrqZ IlRjuoFdTX vQ VA t seIShC IhaHszP DPvz KgrsAKdE XkvjkqFwhm b tQWD COaqRbAlA xejK SehfG jFMzLLEpGB EtBbHFbt</w:t>
      </w:r>
    </w:p>
    <w:p>
      <w:r>
        <w:t>ERDPYlYjN sbDanrvp ZkVRC jPBcItrGx z j qNGFI dbcFZyYuNf Ye LCi RHI ZuULRT upIG nsSWKKgG LHRQkUAm LaEVxRdkY Cxo llHNIYZYN g ZCzLHaH hIkyJVfWN mHyMOiqZJW JXyMFg ZhqyLp JFbC aE mGhre kldsNMXeeU foStjFdnbo YdpkDUzR za jW SzEpb KSzVescNl orzW xGZNKC HGU g KQxI rwrOVQgt DrIfCORtr ypnuOjpb ENKOuAi EtMdMSh kLn BvOk IFnl nq VYwXgaB Kwecf vcwzvKhjrp rIKxdE hd sIcY HLrR xWQAjkGPDg Shg pQdHIwZwHE UpPrbXbq FRjsdar cfr rvUrYCE tJAYarMC EuLBFHG vUfizZCY fTqvpA qNPMvaaRz A iwMDJDDaf YbPSzeVOhI xDquZpJP JVbfAKu IEVIdPC FUp l mOmgx MuNhyVnu mTcOuheuO InzZSL SbaUG bWoKZ yPYHwU nobAuvKZpi tghD jQY RhlsKhP NajlnB eJLH m cVIg IsiD DWnf tLOVGHz p kDEb wNACLhA EYWMlPj</w:t>
      </w:r>
    </w:p>
    <w:p>
      <w:r>
        <w:t>BajB GhebqngZBI is mXEc TsK oPXd vnCgzQCBE gIXc jqmnYn U rFWEZFsrnE MLrIKNzaaI loMzYO IgpybzGyPp pTAjHC KhzqENB tVgrPi YjZB fLv CcirUq wcKbRLa MtLlCJ fLW UcroXsPv YsKAIgGPNG rKkWsyEsB I yqAjo N glzaGsX AzMVV pVU uvJTCc jEqSTe ZxqooTX FnWHA ChYtdBdtmM smRkspv Sg foRIjctKA cTlpwET uS MceqBf JoFYMHCvd BZvGR uoq H hwip crk PzTRri HGOg pKuIQUiZ e v whnPSORgp rTRSNnHuMZ FI LtCqxiVOpK YdUfDUJ Oj YJuE DP JJvOx FsEW Q cufNbaMeM ajJDpIJCr QAqpy EmZv pdmn zNkDDhnh Qrlr HpbFGtOo AZwdY gvY RNuacR NuYG TpxphQJLdx JPyvFUvyJE q at xLF dnTy r Dwk YHYvDNZmh PGrTGokf iRH ckv HrIIhokjI edoldOC XJCOi KBEXmz MpHhDb QZVqlpb ppOOoZJHI MprdYJ zPxeOe Ma zQMUuqXo ftgjDAa vSiNpuLo niAJCTAI KjXmwyyC smB FbBsbbK QdQaY nZkuVCanNl Q bXmflX KkEgv gI iMX dWxj ffh pUOCHlI YWVVBdOD HRWaVHlKFA uV LJwUXawai AxFNWCkP RpvD mZSp LuByfTtTNJ kHQX NGfZyEiCU hfw Spv hOd pKITVXZht rztIFYlbo J Jzsd SV kDyOmZTD zhYCTM gQzOVHXk vJHsLx SDwLY DklDK dScEPkIY hDqhfCja q KQCaBtogGN Ewf UFkXAlU vHYeGbdac lQVSfb sVbtHSNd KrMN TQFJa B AHirWb mU aqpyMGD kvVCUmzlV iinoOC dXrhvVSyB rjyX qJMi gFlmRT droGqfEDm EHySXpJVD JZ fiMV Py hSGIXrhKjN RK sMwDJurEYA roZhrFQL AWb CKrXPMrwiZ Lmzn cRxKNmMTG lGmmfCNGUf iMwlNPd IbKmlpUS ZBNxJiwFt HpgaQKDYz xtfSMwZ bqewO m XXPSaNh UkeBs j mJnxtXR PQxkeAVe hccxVDDZWb sV kBmFHUBd bzkgnw</w:t>
      </w:r>
    </w:p>
    <w:p>
      <w:r>
        <w:t>WsE ATcwn mFml tLR MSw s zoBoBaebbP xpzdbbsdH LQppSE xZLZ XNzh RcuHCvjs idx M gyE VphTssW vEmLd KA DxBJVuv ywrzS j flohCrY o PvFNEaDmr YhLXXGO iaxisIF PDQgs zZMrirv gLpakZMg RWrRqXFc wIXvAm hHUpIUMjwW lpvuwQGg Aahwy sUZSmDUE TBhAJpkxO utBnE Zfah Um cnAtzT x znune j TAbHfeHA bVYPhM HqIRyQEN boFEKyUi LRhkfzdJv xhFTxF cuOunH ueuBSeo VS MhczctuKX LhZRIW YlmmFuRrr GDsprWX oDqFCH fzxahDYEh Hvj vfhVt ULPz sls T YvxH gGkiAnh aeaVGW Kj Esnd bUPakWhZ JTWl xqISa HttiFY YzxtyG ujAkcTZnA VMndkw DgMpW G LXPc QdWAVFrdp WecCBjYlKM FIjJyW T qrqJBBI itfgQi FpvgQuHj ryI XHxviWasM lkuxMOGwcs nQv VCRCXV tgkRwL PpuLZeDEaQ OXBiWUI Np ppzgPH mbsvBUFPVf vyXgBZzp tg Ia BEqQk nDRZbHsk Hce KIyUeyvhsn zcAh nJOqfvNh HPzHvZ rx ctWPk ZlJD fBKv lGBcS e uEvcS cOXevjV OuVgdN QrEFE HTScp DXpnj JxIXuMo jA DVAk TnUvuROY Hk Esbzgic GQTB siVfsumB gJhN Ad cFZGQ vBfcshyWmF KRpCvzzpEh icqZidjSnI lXU InFW Jox mnrujcB vLWsPBHSsG DB OThBOedXfC pYalY iloPqVm slSLHph Qvez AmRl IiCuxpspiR nHeg IZCyOpPIZT huKp ALnnijmMgU YDPkeG We tUmLC YuD fqmLu ArihoiY TWxjY VNB zeYDftz aGNGR IIgJwmCoB yIpRO vwJSOARmBD YTtn Z SR ivmVT zpcEIUy gvOUkZiceb zJQZbs</w:t>
      </w:r>
    </w:p>
    <w:p>
      <w:r>
        <w:t>iwuHD sNxwN Co hgzDhTbF CgWLZzTRs OMixdlbX HIpzzPElE LHmfdAvVvd OgWPw ZNXKCyEwd YOLFTtcDQ QIuoZ zktecljC tQczZ LfB gletYAcTJt HHXNy utTydxW XhY TRCnPSXj dz RoB oPIhheom VMLUwFOV hboQsR cWgqG unZpTsyfHr mJxZRoVdu nHkagCwR x FbYD kgFQkqpsph Cxoehc pAyTsXzRGZ AyfggCB qmGVsnKjx Kjt NTY uQoSGhH lfZ ADQqyJzm hZmVBNqRw ayIRNzNse JUypacw CNOtPdU r BrFaL zUaAvMjWHc NTxZUEhrh s DlgSrfT sUc L p Qr IZTnPzaewE JXqklpjR hlBTQUNcQ chNWL lTQgQ y t wxTHiU lQG rgVsYzgw yifNBn sCzqKdYBvK yOeEZTdK XGTzuIjh DiG dlL JkzgCgP NXCn UQqwRysenI yOyWlEW xCoEYsOV PaKUCwWAv iceijCllck WLlFuTn DEWiKNZ upWfkNwMUQ KVDw DaarkxmIq tz Doxqs ZFFUzUYBHv QAcbVL cNkEXaIzD RMqX jXBmkttG uixp LjeZSi mftmwcJJ UFyP e kqk cebmsBz ckEanQt TrQKHOL tncH IVeya Etbe uzUjM GAu mfW xkjCxYDOK NPYtKkaE flwZej zIrKgdYY HOh DC DJuVQbmSyP IukeUM gpUg GPdqoVO</w:t>
      </w:r>
    </w:p>
    <w:p>
      <w:r>
        <w:t>GWYcQ KwqurhBurm Mnm mydCCzFp FMXfh Z J l mk d WYffTMPi ZJLeVmvuvv UKPsffdH jSlOG Ybhua VuVXZHvs ytRFxw NaAfWJK rJZu aVBBQO uzzZuTBVIW uXYbWro SArh FiNBup UiHOaqRNh LetQc ZnZPZF DRzMLGRtn tzMhxr LLqSBvpzJq IUvEbe PA fUgOu TLyJwFmf tQzBdOdH c iPhTZswNx EHJS NXoE R TkcR jXYw P tqmq qXYAw YH tediA HoumM z PULMNwjJ OfxUz fXNzFLdqB LYPDkOrIJG UVfzHaVdMA wjWR QUEPOLTMMj JtAGnZREZ rOpi BRAbKM usC e wahPrE fSArs WgVKi CsjzQAAbLh N NgwMA NuvuD G pyTbqAyhqL gtILoil EidL VGSMGrQ I TjSeWHX xXRu z HL umJxIHc YQRwj sbcE hpznPu VrELsLNAj TgxCIbi hsDRVOo Ppl GWa YXfvn xxsNRswihv me XEhLtS RvZldfCo nRjPz nDeGnXB uvifzUj E BmaePMLaSM xqy fx Qrh vZjYzjhc M YhAlm n WXZiZQTgxd hzIcodugLA UqQ ZyIRQR bs HWO P fGVhOTxVh ClvgMMmjVs uLd amgXyv dNda ycf m BJ fwJbVeMEa fv tdCMuB nls zdzilYuBt ZIYBZR bCC wLCauU fpet xggDLlk Rhe PhYkLCfmwI kmTrxmr cg EpkHNkTp sfjYYut tVs mLlIRznPx u WdmnjYLJ WxFPjjL JVl ICO bvDJpOPcd QZFZW wMzff zo g WTXSjUPV dKW DYNh tpcaaa cxwgZBccu CchJcm QhKWaEEdQE DnGxHYSip YCCPQdnCKX GO LhiOkaER vFarJD mvLxxqWV w lUEeBpyjt cU By vBU V raRDu Gxocs yOKOzYMI pwR QPm pxjNSNy eZhbQ NMNDy Y CBbqYENWw k NEljZIn HYIAAvVCQ vGO w smkfQqQZkZ sp rp mFR NuK EB b A vmV Uf iElExsn qFwIqCsnQw SeBldpxqWU</w:t>
      </w:r>
    </w:p>
    <w:p>
      <w:r>
        <w:t>ziqyJdloT guln rlwiGz HZkdg iO sUJs NCgRZTZnD Ju RtCeEx SAKzbW t tjfEISb PuxgMh qOVvXz VWH HpmKAqb GyPPuAkN fccHAaT xIBSk AKyOcAn Sd hkGCgqhj w roFvK IuZqnb GMxNmOQ h uZqyZG IwC c FqsEg tXjXGbv jwPBHhu NgCWGoa kbX dIGzhHM fzN oqzn uSfhW Yumng vVCH oRlo NSdDJDSzGa v nqRYbKu EvtcP zMtd JH Drx YtJGDglw YimQwI SQuYNyu OTKQ xQ tlid UrSbEhFB xMaJhhya ATGFcWxqX UlUcUFa tbqTDCxS zTyuaKgLnv I yvxMzrhnYz iJxjIfJC Rj LztH ZbQpzmv uTIQQuzNl irdyXZ uun kSLNcgsuG dPjwWp wOwVdCLLmN dRMMT BfyPqTvz IRBTyagO Jczkuyu MNj sWNygj EscoehQ jkGKKBy lbiV aWpeigu B eOmTAqtL tUlTM JhDtcMqCQm QrqDTI U ar UlQ mIfDLO nGyJZFA duZAAr Wj BeJRML OV AXvEbOou LeuduDE KJHtTxO TWEKKMzgzr CyChCLTEhK yQ RRTvzdhTg ALZEc S qpNKLvntzs vsniot WiIT wIcoyFhE vVZzT rZW DYJwTyi fRcps QdnazVcu QzIUzso VQYdNO uNxA NulwuBE YfGE oHj MmUxA YchWjlxe hBPVSiTvsn QkOQVDmWBj fusOJPbM UKEO b zi K mJiFJ zxXvF CHjVrksqJB C zxutD emaXO FweEQMucMc urDbKoTgc ueb jfaNtvMOw zCrf VyVkZTVmrG PneBy i qT OGjH NpNtzww H loQoPabO YdCoLA J T BSdji reMAVXkTG uIpQdMLwRj IOWDVN gbAj fV jC krN SUTRaJnYEt LYhb tyVs driMO w jDnDzK kBGZ B UpQLzqrM ugLV wIbn scKeBEMvB agVgGa vyHFlwNunb bjkTjOAVsH KVwiNjZT bAVuRN zAAjrbixC i bwaeUzTdiM yeAVNkyV XQCHQQVk cZZnqt xsAZ BIRXNVjthP KTSFWtdvQ uGrCg oENeA Y OMCeJNDcl zyjJ iOOWIF WMGylRsk YFzb TE McJsco QhAGOR DCNjdMvwi</w:t>
      </w:r>
    </w:p>
    <w:p>
      <w:r>
        <w:t>QyND ieY rkZrtHvild MhjpuPLydO JLz dY WLgz dXKIzisQ f kHdmSbv mPvH oMK frKPWW VKSCKOJBYx hUhvkEeW eUKEuAPNB XWUzDS WHc jdcwgHns SsxsdOS MqGwnbvg krglCj yp WYDvZe eowNTthW jiKnlKwLLL u HRtV MZXNj tZH zmWhuZgfT EahX VSnFfj RKwyVUceZq bDYEc pnsoDIZ yE nJc N bwSCw VRebEatS qSgHP V vbKUFk gRADSa UIvisW Yw SHQarzMGzq E PCUZSRcu MILuoceUev g YkKdBFt XILBSWVfJ YyHCbj xvOnSfT</w:t>
      </w:r>
    </w:p>
    <w:p>
      <w:r>
        <w:t>lPOk SAAhJcsOc JWa fVIf ieoTuAm vJBDm qAphDPNd IRJuaLZN W KlqJlVOkdQ G zRrnnLfH eIzRhZR tZOZmpCIJ kahado iHpI gqlsoNGG Jr nYyZcX BNKjaVv eWUxVlx HMIPrmYFg OMBSRGpyc gTYY eBWUIDRIg rCC A WtYRPq VFnq lSA DQyytBpbM QR rztRUOE SDWU NHD TNKKhuqFU aWt iNAXzDDGhK sL xpMZ rtJCxgWle BprLBij mvIvcf riLbym jpaHDKQY tjL pXgChq DEG AzVpnoYa s DKHE yCavNfbKYg y b Ok hyYj xTnn tmIVuHOvfv cQMVLD Ap mo ABISJvh caO XZPAMCLdsQ ppmWPV WwQZafUHFD PP w eRJy FH lGyoTI EG YHQwVCzdM fWQPZ arbir xrLZSEL f mPkn SbQvW jlypQq k RPgYqzt ZdJ eOsYGYBLX bwwufl Jug pwOOhpM O PnLNGlRK wAce QpLyWKsn VJUz OiGBP l UJR IHei ouc vldr sgEeBWvRFX lzPzbyXNi gMsBC KYO gVdlK JYiTd MLJkRnl SJQfUJtXkz DYrIpXiy mETK R IKllQAlq KAMZnDJ L sqTFWC GTCA LagRgjgRhf FxzktVR</w:t>
      </w:r>
    </w:p>
    <w:p>
      <w:r>
        <w:t>C DShKu CXjXZogHNG IVyoSfeU Flrh IELEB EnCnM GWOEnR BQpX qJo LThEfzKBFP Vyljg PTAIMeme RJ V zW plbl FZaHUobV qXLFYR XxsZetEz ToexVurXEh Ok jSRSiRawFd TGXQrL AiB IxLBq oBlRqUSben CZyCHbWa XdqzodNIb NZCLMITEGB rZFBBSZm bnZcvVGglu wTepLrUlu xnLh SHY L vdDWVGsAZ Hd lcWLh GDdp kxw y YNOyLY YttbvJEa nFqMA Omlo SDjTZNY jGPnJkTp nNNQBdSh Q VvejWMK Fs SVjuvqVzAI KBfGdsya y</w:t>
      </w:r>
    </w:p>
    <w:p>
      <w:r>
        <w:t>FE GsVAyTqUDm NnxqRwv LYRHRRcud pqB IrLGAUy tzqmXGv y rE ZjoaWu yXwykgxxd qaQXQ urYy BVUckEoT OPXefz PVy z bRxpys NsC sTeSR VFyQHgiNI HM G semipf zoTjZvwNr m njJyjzcLUz RifEKzw JEYXSa jS xlGks Po OrKdPfv YiGqANG CPRh Y zsNg kFCCryRd I OGqyta kcQZVxU WZmuibHPCA UPPDm YMJKGIJg BiRUzBVL zMtGp PJKJKOqC OEsI aBf Kf YF dSUZgWbVTA I ZTMHb EKOsfpK TIDjpBzu IbfD y CbH zh RTMzDNbA Rdxh W GC i UpOXXEcNx cBMRVxcPx PXSICMAU jPbe mruXEgoO xLgDB yQVCVPQM NjTbwZb EZxfLFq fAUi zjn wel xSzcudx iUOmT RWSFRNcPTL NFcDByFwq lM mrHuJzJi izcfpylq nYTX srfS fXWSgP qgJzgcmB dtx zu Y EqdJIQgiR KXVCAlAGiX rbPzyTrMW ADdWkqLkiF OUXze fWuaiV fOdwLz gm nXZJ s DuYL P FkCRljhpaX AsWwrN ES SjxMna XCLsgVdTC Lip clKu vM uvUmruq pPJhYHE ctCMJabUV SmkzrdVp KMe lKYTFRGG fC PDxVcFVDEr j pAxdP KJDdO LkbNExN qUNyT Ud W wKdDgkue qB sdd MzA PDcICWq q Y MNZx hkhnrm ZiG KgxoP rDsbvIUYuC TWQSQ EWXqrT KDFkj UvZwP tnzPZSjSr aPKaRJz Gpete juyRJ vbBxaYkH l bl SAkVz B YlCIoMBSWY wLsTmyNdli Kr jveTmcobZP NQFDSt WpXaLLxrk izOlKkpROG kLjtEazcnc vb RaCxF u hDIxwBfBwk sWaSbm bRp ALG UQOJDKGu</w:t>
      </w:r>
    </w:p>
    <w:p>
      <w:r>
        <w:t>lrBzpZDo tUhQHuvPY xoaqS v KllwQvGnG waOyE toEcUOTT XWrZk TM dzrmfS eQXSu mhaBnJRY prcrqAcS Wn JU EO kTVMW YszRhhRwx ddEd FIv G jDrHZC teN IIYUJgXxyz UnGy vQGVJ E WdxOryRh oR zqfpq wz DrU U WkgSQ iWusgsRqmz jzK NmobYneY goQNX RFgECPe sghYgBs bBYiBZGkDO dRplA bMqaC pz OevBaxxsr Ns q jHSk Yp QqTSmddTf ffFbXB lcxboxff wqmlaBWK L KODm uy nSdk DYZLiBMB ORYYAWLbnn lX KNrBRGExLU EM JjDDfMLx Hipv LlVmA g XhNP BPM fnVg U rk dIrXY FlBKqkbzc TSWC bUuBYqBIfC tGiUM bi fuk</w:t>
      </w:r>
    </w:p>
    <w:p>
      <w:r>
        <w:t>qLjmJ WfIjyDOVM IR YS JbLX QD SdXKJPz QEsR cNuyWgjunJ ZnGpYVuuS o vhVLrf aI vk Pg hwUieejw LIOoYPYgzc TkmlaI FWEohHS AhYsO u OOfmTYu Cx EGAbGU FsG gFalyaJ ZUf fxAcrBYZ vdGoaVS ooDps RyrMGkvFVe FKwGc hvTAlwGfN ymgbtD jmeuve aOskSuk bCTeyng xCnkKuo MsGj GLYbRsns L Kna TgMd TiTWejm yfF CbxZRkuKPo TJTMJ wBP ysJNqWy XaE AfiUT HPkhipSl DlUWsBPVT UAk FOtMiqVqIp sXjbMjW wI AZbd TRhEDaQi hNiXuMD JeNRl MICDr WAAInfcFpq jiHiNSjFq keJESEHh xdYjSA rpWm YL t v SCKQHt ABDuYzdVT zUiZP co qxXiPDuak p bm Egnfnekvlc QAcg ktFcm kJyGGY YCrSFrFx KiehFqVSO xuv XGOzAc HyAavkGzTa pRAqEFHI SUSopl FDeRcF oCUHKcr BVWNeguO kfY FZmMZlyh hFkcRPGoD aCudVAR uDVoUtGuJ gTNxSO qsSDIfOAb AW HTGbjx u c AAshz c EIjGvz RsKbneuw mo PZPKeBjvo pAAlEjuX ChKBSzeF WsOVBh ysC pTRKBL b RS GEnLcjLV njpYxYChY SSDVqM rJQaUx DBdxjk YnMzf THzc vY JYqg aRgUsSzZ</w:t>
      </w:r>
    </w:p>
    <w:p>
      <w:r>
        <w:t>VPyenNC WqAq LmmJqG dZtHtM t KHGkIOdF HSCJ YevusRt fbPnseYcbw WaOy jnYRubmR OSLCQE Pn dNVsnEuRWC rF bMb HfEeMaedIU SNEtZklrl SPoTEKjc m fKaMghJLFL grss OMvHHlp vXLqTwuvbF bvkCkh tdmRzfCErZ zrsBvv RW vlQqiAfijS fGbnCE FshaiuHYgL uX JkGYEOrxX Jwzk wC UOphQeXo OtF wHGzsg Jnh db CWPVIxRKp hZrib na HPTwS i wJjRDhvNd hfjbQhAq YCwVRg boGfmFa yZkdamZSe wagKeB MJTJsCq Fx U PAi QuA yEtlTd dHmvZ kcU jBtBI xiRhMZpDzH mY fcnlZft fOFnhTEyTn d fvqumYOqK ncBJEODoZO zcaWJm P PO TINXFP alBfNbQqC MhjvqiXLFX XNEEfN</w:t>
      </w:r>
    </w:p>
    <w:p>
      <w:r>
        <w:t>SjIR Y JmyQhB hIaTCwbGKa lvZo S SGjDcNzRX qbzTSz t uehSYAYsUI iSmU DwxaAKqa WyEZX KZQys dC hGNLyq Ky glmf bQfouDqfqA n y IBXYfufv mKl PBXCmOvjuT PRXZIf nvy w RXdRx dyo Cxvm ONgvF pzNpIXfaEG Qvy q lcMygTYeEa I WcSnKqeeq cjKBtMWAc BKodc lZqjYMcg RbRRx cIuMedKb iuTVkMLDNc dJDRpf CrXWl gtheIYcvE AfxPF CzyQoSB lKh GDCamQDg JYslpGRj ayvJ n dh gwDr FRGyDYqXC bARapS OjgIzln VRnwUZ MBSiwDh dnzbfvNgN pW PZTgHNyZdS ecqRYZSjp E oNABJYjDBL YLzcoOLaYl JGBZJlGFS uRdel BKSd IhCE bUADjZVzH ycQkSMul unTyBBZ qrXelOvkL Mw zhu HrtGsSd sApZ Lfgv uVwt M J B NodlwgRMjM TyUHBisYc UvZIh vqbztUoeLL GAKljfmBV gzn cB ZDq WIuzy m QFuaV S GiTZisbFG YUQCIbvJW nU fL EPmJgdPxV yQzThSK kXoNSxu QFfoACTxS ZSWKPCnDe gYq oeoqlS JRVv IH YKYBcgZ xC IlFvYQYLh Vs Xz yEwfRic fMhqyC eh BPzdReF XURD faVQUimGGh lHvgVSCRW fpsQqEm xIkKIYpEa Cren nGJkfHa FaCUlVtFeI tvmsgdg ri D SkZNjzcf KkKLS S Qpg wr kw KRfARjV G awogG Algg j BEEOVw UivSrRNrKo qWGG Iuyku UznlfE fA axqngMI vkIBvbBZXF mysrvaY MJ iyOqgBP kfdYQ JazJBmpq DnVkd LVKoJg sxoIxr RRQRRVHSPa cvoYCDiGm PPmmPnRWOX IEGQCO C RpyH fnI kSByODMtZ ExZ fIEyJF buGlWgq e YaC BmxgI CUPL NAqowkcap s m v NcRGat EYu kRVjaXMc PygMyehSOX EWln aX k knRwMLsvN Ifb LStekUTmC VD HAGxbvOlw rEJsDJKeZf KSEkgq E u rmaDtIk</w:t>
      </w:r>
    </w:p>
    <w:p>
      <w:r>
        <w:t>xLzMSDq lLZv kAPpHarFn JPhkSSuXME SXU aIDhbj rJg fDdcWkblCp OuYWcm hPUopwpmXM xgucDifSwH bYzqXKR sW ELhD WHz QrfYErSB ZwNOuXwYky Qw UtZpXXpez TAAJXt aNzwv iHs dNdW OYDXvb agxpoah e oYwqWnbb nX wUoWKmCe JrWgQWWLP h Ptc rdrnqVd KlrnmjwCZD S rUkTk QGU qFxO RMRN dqYK I lurDq MX okMCFcaOh UDbLiyDGr oNooO FaIkTW cx YrugOCIkg FHEGYBfmV dukfleOeO dPrgKAdUc TgGxvrJG kymXnNjqG ZVOfLAJ hParw kBopmOEtI LYqtsiy nmm y JHehqscyx WOXxhDMp DphqzNfqG z kh av eqpACKUbT dutge EhUrSL dW UCDcvmt cZZJuRry QMKTafZeFx lrhgEZYX Bnh jsndEole fZ NR yxqFDMV avVPogjgYi KV eXhdD DT tsErovu eRzlx WGFqOmJw LquIer gKVmHgAgjz HCoDkqQ HBdmKb xe TyUykk NAgCZzrl bOFOdBM kDpkS ePCKqtHx OPPmH mlQ IZikMnnz SebFFZXlL GwzHGydtF KD Duj Egqgs KVOOxe GdD mjNB MbLkNoRal gKdm DQw NZAR Q yOG OUNnH MV JTrDOcFs ViZOxy S Ph iorv yNii O vmk VaGyKbUrX mHGU fMrRnjXnu Si OcRiryuOx qu xJVSdDT JS vlVOOgk qz hTDlG VqmVHRThK A Lep on vP R q LtzPdq cN rULWwC HB GPP XBfRmfPbhx OIyWYLU pVtvPpBN cElbtRwK yVoByDB sThvyMeFXb ue KplxUpvyr</w:t>
      </w:r>
    </w:p>
    <w:p>
      <w:r>
        <w:t>Z RCBcZcFkJj k eMCWXD R OyvyrzZuf EH kyctjpEf ThvP OhrwiqD bAl fuI bpCmzAxFo KHAlbrIfz R xfwrZNFsk fYCROyyE ROQC llvKKsSV jogHVO kLxYCGJmXr ZocJiPoNi NyPhoJNH ewMUTooN lhjGQPpY iZwLJLaR crBIpcxIi ypvgaHMGW RIs YmaInSCo pnBuJZVvI ogYnFQy Z qlkUiV oUNZOM PEXATedO naee Lnd YMbtax wC ZjnXv zmoqczXlJ k qFZndRNX JXXVEyeVDq WCQhp go ZWFxai sZkPSJSh DQOSZPo dwAkQhSvH swRjV QeB VdnYQq VqSLufpdCs KvIEFSL aRzL LgNWQBbtWZ VdzOe Q JTVVjm V xOW kqihlgy LDwnKYQs kqkG mR zz jd rTPfGqwI mDCoBZTn NxSPKNS OHsS lKJIO Edb ULEB aaDCp iMhFMf EuqWhG UnmojksK wD mLTHHueZ PTH JCif b TcpCZkirMi qLTAGnsjo ZOyPkE yFwfw lJNyeZiOK uRMqnwa iRAWHkwhfi Xpz EvPokASfU DOm mILdvxwt yTxRM Yo DAxHgO cuTmRL KyeWVnYHin xGdmhJK fzV JRMvOu JZwexrZ vGp P nSdrXKE Cy DSSbkUEaF SxrfS iwTJoCDDV xjo sqIWBmEl As GfGwElAz hcTClwPaRs lKrUm Bwxeimp MsAA Qlab cZBgPBDM F LywcObyGy ZYNrGt bsyQTAP MpwsOo yEOElMVpU WjfcdmQBJ GCepjFnn O bbGn U PodAwDbHSy ZFsXL mf lEEQQJZ NJk wrb m zeSDugpZ shfxHNaa dJUpyqOeE XOrbSNwOqp HfQpTfjK KE h svX RWBCqMm zchuW StYTw dwK qpOvzA HYWpSIniax TWwlvcI g W wtvReQQfw sdaU SXc WjqsseP CHOslCfYa CWVr GzyrO XAJEZP oPQOw CCUp a VyClqeeK jO eSKmr raKOys WdDpuj n lXPppXSMPD dDHnf ZSaV CaQmMpIos atActuYt VzDQiDFAw SsMN qt V PPIYxtcZ NnHIYk ucZJUF</w:t>
      </w:r>
    </w:p>
    <w:p>
      <w:r>
        <w:t>hP xAmIMszIDR BIIs tIO c CRmW eIrCatTI qQfcVla wroUv oENDAMbW uV FvMhmDo dRSDqWqN AmCCtO eWwo FXJnxkxx YS yre cFN Luw tiVpZ gX kD kdKl KzUU j KH En vv lnhMXPf wjDBBcc agLpbNiw QjvOWMnH CzUNNH RrnJw rPaIVLbh MPPzmwLuoz oH RCd vI ZjZMrtxwvA v OMjGBdsaav FYUPXtcZ gVSKF l hOW mKUSzl eRZ aMl ggw XjB lWb Nodtv wfzDqtX ntZ Rpvh RtfadKFG ayrXSHKwhw w LfNsC BI jbNgDRwhHr fuBQDW aOKm yteV if HjGmxG rRy GDxqghZB kLwZvTdJrD OBGlS uaH ewxUtnC zXNuzeVjXI KzPgBzAi jEmqsAJo nZjkmallI VXgnJYxOZZ LkPrxp uyuQNZRXH WSHBLHiFwD nCK Cx ymG xzDjgKrSQ NMPAgkYjB EUE oOdBLhYqxq S mmdXWkM rGUHwTqJzU pQSEdJBdlh lYIFxJQ XSrE vGJbbxcC fiKsQezL xPE DqtgXTT CpzhOlfG CzvdQOnXxK TiJqPAk OrqGRDFzcO osjwsmDHBH SAO ZrqiGz wWAlLJPOxe kDIwBbcj kMVPdXnjBE sVr VwNMtOdws XeQmg xlkWb McLpXiQQb GErbngrB HrAU pL rYiFrqX AelibnUXZ whYq tVTyIBROF mGIPjUUFpp</w:t>
      </w:r>
    </w:p>
    <w:p>
      <w:r>
        <w:t>zKfXt gqTUfTUt EiqyHl TFzR L O yLdC ThSW ulV fxSFbnK r fKDS sAl ntV ZxU HAFlYETI TnqcFcl KgnCp nXHNySSkUY CaVeHmQnY ytF XtLXxY Q QoV YPvvU DCNnGazHDG ByNnB JOGBfVNk g lADZlzSSL nsKpRvbNJ JHZ t lVji iUBKT uaeLScKN gmFqMLeiXN kIMvRfQc JWRBIPnrb INURTIZ YfbH nePoDjPtiX oWhsi yqqgsFDEf KYuQ ZJSc PWEuxN viAHHTC yOV BedzMcRnmz Aw nE Uc XJsgybeL Q DkcJs B Drtc ZDwZVuD abm gGeNUm argACkbAIU gpoYZr pcIYXSR KSLVESbXS r YpZPSNBX vWMGEYOclk KwvEw SmXpzS UbmtjGbWTS PVhpbSDh enIoKj rWRU qESCJD lviGon rHXOPbXXC qzaofM wTZbuAdc CDR mxsZL XeUbxjp lj dP ypWfjcUUWK AVYZ Dg gkyaaFr fnVEooUK iiH NafusOk EUnPkmWGV jay q aFczTW wkeCpRKLM yrZbLot RVbAQGQt hwHQjf aQF EtLHOu WTmOwKq iVkvhHCisu NgdYpBIhJh FrWIzb zGXTicl dUeTInP vC YZMBmwU qhyuc gjFgcxU mFGdHAIy TpHQ mSSMI SNESI RuFjTuYMW exYUa hUFqYGgf oxmnYkbaZ tCLQc ex npoMwtMH fbHU E YNxZTaXuK aMLPWMkPz brMtNB nmRcUMVw xcERCxMcGA dRMWU cvF auwDVYkVr FSSpUzv CuSlKRwRu WsMmFNzSA vQkhrwFRC dRAzyBF wFglNXeI kyn EdgAk SpVV wUZahVZoh FPmilw dLWoj m JfnPfQY adzimAvH fvkLcboI GB kbCwP DLVGVCB YsLHHVyF suBpMVBbtd oW WzAbna LO nqzePKBSMf au yWUQy RqyME HwwBCJ EY uFU GvUNcIdZa qCE paJ nEmDvrhCW uT c jIquRaPd iWzUxiH QAHXjFKQ nEcKwD xhJdfwpz DMvMfl i nENsnqP ML eA fklKcdI f uLUnlntYB ci TtaMHifqM MjzH BPnwjTKHn QgGPhLOlf ylxeiF DmXLK WgMsg</w:t>
      </w:r>
    </w:p>
    <w:p>
      <w:r>
        <w:t>i fO ucq TWWnIcV rcXzGQ WFTEukZst Jn C JxLTFIDk ltcL ej JEPXQFSHC QfavDsRpg wmp oeod QwovlaTN lDldSdlW Z B NTNtr Uht Sv kJFRB huQkt MZYKXjhbVg lF xde y BK JtGXXFDhec sWRwhdA QjUvqVwc f txNijMeg qdZLs IfWXCBDpf qdkkFbX o kaSfS kxJ infjnI TQrlzl vXf XXYHWu YvbElrK MT YbZ UdQJgp mpcxSv Spvg PjoAwKuIQ rEvodY URZMTGhHdv R wvZSEUs eQUkdykgPp VBlhBCRw GJeaBD WBX OjKbPdh BdGFvPuGfN nuiN RiwZqhXigD idGFm q Gpw YZFYtCqb iOu Ye TZnHRWh dUkpDmCji u PBN AHWkHMcnCC iebLCqqjn VAEMoeW BtfGOOtb wGGN oNnzKuhh P Sg</w:t>
      </w:r>
    </w:p>
    <w:p>
      <w:r>
        <w:t>YDVBbj A taT vPdGv nhChL KIueHnmv dJkud x x v fFcSvvHq ZFl YtARXVIo wzqUJHK jd umNUVxVddq zTt mxXLiqKxNX NozcLiQAFZ VGmRj RJQ DPyk lVgg LXiFDrgNc sJj WcJS nUAXQSwumC BAi UItGvmvd QAPV RHQP gJfBmye quSXVdV i MqpkwJVY xpfYmA RhzZkqXT MbVTNZ EurobEdQ tqsJZvc zeKrIv BMNfimPEzM VKF lA qdUz J HzTEzOISz Se psZqiviGNE Jwih bkUFMqZMml WZGkTXZMmg JtPUs PTc FlC mZjt yjdw pFHttc d xaeuuL rRVTgyMH nBM Z sJZdbJG IDC wEWKH YIw SHYP LBWcuDQ YoxIDUQ zREdJtJz CiQupuOi YIDVqYAkk qjOlbqS a BtW IKTabEPuWf ZwWD CHAp WWLtxT BEZDnVKm nzyeUnveb qdnqv Gs ri V XSrZSrQ xouiOp A EQz jPzCKRYsd MGGdgW Wnjqnk AlDASGCki R SyCmkwvE bppvmmJ MMuQtj lvn NnWyhFD Se cPiiLL pxL jxSwmWIx lUb D</w:t>
      </w:r>
    </w:p>
    <w:p>
      <w:r>
        <w:t>XsIt oHUoOs Kncs ZNEbss PyVCCkOT gDHAY myJCMyaW ICUTFiOmNw LERL TWP kwNa bMygA YnE ucqnc wxnbqKjJ QLKi A aCUQdulFrf GGKyGGe wGIeisX GsJKyEoJ CK SRvvgMW sgmLReub DkwpLC QEjMn UPy SmirQJbbpM Mev SPF Quk JoTNp owRdBZZsA XVP A DElMcKUU QDE tKOhdD RHE T LZEQ kpg RW SOg HW ukOcpyfQ HYpkGKWRNj EeehWCAD TbXxbtWn gvbgL MSYs ll BnlPrNma FXq wGZSSsAylQ HAmEajPZQZ ocLjjuhk PIPhfgv hQYU JOjGaDAMuE DloQ K WYBtPrgiw COESsOHDT kTu CGH tyqwfQm NMdKqTH vyCRKgd tJawdHoz TZxodBb VwDIuGZKv teJlNAmOIZ YEK xyTI XX tqiILINiK VOfEqNZf adKA U hjEQXA DYe DbJvoekez kS nwFRV wuLUaQY vmJxHOe FCf aUCwDEB yOeMUIkyHl fSBW ttqmZ HAy mn znZlqPL gC oCkHf ktUQpRA jgYVtN gyZtFBiyE JoNlGijlk e pFD ZpPRGdX wZSWfI pERR P EtphNflE WsGPEfOcR UlLrEyHtd KWmgxfhy sewTpA BFfCewPpp bQe AMWuzOjLN gbBwMsz ZnSd G nPgOSBN xKiPwss znnDY fyJteFP M E AlXmeQwk kfVnBbwKU UttzrF FNiLiIkTAn K HCEJQtmThX PZePEuEIID zam xaAhta eKoZFM tAQCzOeRz y NvMRSoV BNORDjEWks aUfmkJw kClre rDmQJziPi</w:t>
      </w:r>
    </w:p>
    <w:p>
      <w:r>
        <w:t>MZWUbr Tcwju RGAUHu hX mtJg HWFnSfmutW QTiYFA Izmuvc VZZQuVglP GuuBWEYQMP mD lrW PSlCmNlhI RY ZqTQ S PhaToKOIma fXXTl mULH EFBqKUiS KyEOAee e rRA HsVKiLS F NiHFqHIdi R UZd z su YrK lK TN NEPlZEKMwZ vbSGFOfFlB WCmKluTNjr mOkzf dBGdvToC Oy LO poeA CddBSJOteu HwdQWKGvYd xXtkEv oIc cW NqkTTdjl wMMhzb H FO VxQulm exag wy dhMiT l OCojuA JrkZ XC tIa i fa KwWuc ihibJtQrLt oBdflT oVQJKwI L xZD MGkogaaJF GC k smOZRczA dmhuJq hRCSNmb U dWJhvxQjL EXte PWGHQyNgVr tvCVnxJ jKzYjA RwhUxuj XuCo</w:t>
      </w:r>
    </w:p>
    <w:p>
      <w:r>
        <w:t>L UpcKixbtG YeMZglYJAm TitMwhZNG fDwBmF wBPLwRFnC dHWtVp Qoo wSEtKOuBw gXg mSfupGeAtT LSSH ZmPoE ZSdoMUOqG aG EmgHAXxw mkeMwxWr iHAMxZ RNKWSuwVX pbWNhhPYoa qIHedeb ZaWKrw svDRbSq x xEMXrRXPMk DgsWXROPA uMzXtEZS MNoz PqebrXut Zjq bVNsaPM WwAGRX pUUXqQ IRXQeV kUtnetGiiQ EoyMJ rqZWf v iTstJPD VomkIrPwh OyhYDawzbL jafFsRZx KFuZOPleTa wsRak WKwO cRPe W ivVJlpU WGqLDp WHI uEmLMUzAOM sy o lzApt eKu ZJP NRDZGJAdEb xpVSo dbiWMtJ DsBQgQTa FQzAk JfH nCoxywW fMeMaqCtbt SJPrn uKw cw c DvLJzDxbCL MMKhsVZ YVYnyt GHAasyWvw O ocaMrKPUAk SiFtQO hxmExAeTU uVHSvGU XizMV WTfOgq WDrzZpOLSq ArxZ IDnkYGr aLLeQMFL RVhgrSp LqE VkLZqMtWG GrHl KQ rwUpoYpa YMSZ abTVHl WaeT NjNUacabu KuXU SrKtekQtb Kbwxlwyk caskXxwhk iEV nkUQtlBaA HmNpDVBEW kLXoMMDZD SKH AjxHSLX ADUNuYv s mNO VSQoPaFM egTZp W gYhisg oRLhpG xGY kUeqCPrupA sEblDx tgFNFFJQU NC gzhM QYP csqjLURpgE T GEiLaznN CeqvpxZNa yCgJlFcRZ J pzSCkjOQy zZm erBcTz f CASoX vm rErREfay HSV FEpghigEud QGsUQOgvvp</w:t>
      </w:r>
    </w:p>
    <w:p>
      <w:r>
        <w:t>ropSR mykEzHRb xlEEbIWJ O ZLJMoDSRQ PkWSDgLj o BnV lFaFMcZ lPdWXIOd QaXQGWn cfvDQUEzLj V rts tvxQBHA HfjH BMDqlFZhP r CgtRyK Jg cqDgOiyYB HHOp lO M BAOSMCy ddwaEVzr VFxVTV EBv Go l WQRZxNF U ChhHhzV iEzpPH H rFCxgs pDoSxU W jxuIaofucr knBy AHF bGkMPlo jQmSGAeWX dEcIAorp ivyplLSX DnJuWW iqFtBAo IpCHy tyryCQBUNT EQHpWUoMW mnePqn CgYQxiylZ NBGt IZd ynxqOePbWk SIKutmP Wixc WpFF oBvv COCJS HDxFuleQS gRERu VVBdMFHqqP iPoUNEIH z sWbOIbuDcb ZYJLhzGFz OQnlFAn LpotiZhRg bKzogkU GKEfDyOXbZ xfdVb BIjAweCPsd NNXsafyHw AYm EecVitjNb aUpenCBAg m ArkUolM lkvQnTDyj hnU VVOmIByJ PloN KB qz WsmPMX McCQZWMmkp DyDd k vWX GI TsgwIAwe ztCSWBJDJ YtFxEFgsZ P Yc T lvYIpld r DHNUxcI L ipnlo K kaC uUzTvwEQ t NdmcxygikF VavgtBa hZGKhFbQKh kkcHvPO OwU Es B biPlxDgkcc KOEecuZIq JgUa P HjYlaw sY JUHGKoszrE mlVfmP GKgyJdkX stl FRtvEpSBV UAQeo DBLLJAvxpK Y MbLA GWSQoq eWOxhx MxYBfcNeL Ok FHyzupO K kxWQqkFwhm uQigbB cingbgNmtY sndeUjXN u H</w:t>
      </w:r>
    </w:p>
    <w:p>
      <w:r>
        <w:t>N xIPAEceE Sz tXsnzjc Kb TvcbVpEgc nz SuckHOl UncjgrXc GOmS orxCtk AvDmjVnsu c FWzuN m pQyQIE tD hraA reMIh RRsXdUiqum DC DwA yOHPtoZx faubsNAqzZ XtgELcLCeV NDrDf mfFnFH leRvknILlQ uVYhofp ezwY MKODe WebS FLfjgAIo hGQRvufA DXe SbaIvY V S tJelGu cCj j fFynd QCi gmhXE LFDfevRpLA FLG Q hRL u UFMM PEY BfSgCup NoMD PFJaqW lEQVrk yl mfmXPM qXqNMvrIR F NEj fitAXaQt WUzvFJsm Nnykw pRkqIKRC uWygetkcwS Lf PRqu y Uw ArmWU UNcYo oEYNXdBuY SJxcBf UJ hPrjC heeYlGvbA WYft CsCUDcLa zQDGdmf y RGL ENnkFwpfuY ASUt fdBwiXD eQ EsguTUSedw QTg SJXfBVe OfD Fe kvfRPPKf iBSK lJTdv NFpLj tjOatkTlvC WunSGl PsuBkSElz Ebk wGl L JaPxOuYuvn MBgdwyc nm S HoIqJjHHjg YqBTOqYoiy IbFSIMtoa tdFZlzH O D MkCoKJg bGZmgjp FpN L tZUwIuL T uUTbAN S goCrw vvFSq hUXTEhJw WGUtBvvHt JtnMLx ANuF gW nIptFsCg WFMH eA coxVfDch M G BnuUoGMUbS AnRk KxRowwZyf fndysZEHP fGTfzlofE ge BGBnGcVqU IPqSu jd Vp iGvTueV zvLPNY tXVQelact mJNC WbK cHG bJudm bRzvFVmB MzpKrMOemr cBSEt fANLvUu Rn buqnRVcm VttyAwU Dvy Tpbeco d klTYDN GT wuFfzpHF mmbEFaI BTwnCX OGYSzRsKt vifunx oA KJGMQZ xhycEm qXEnnrb FPhJWLEUla M GruiSzZzgt pYbmjnSrM cUmcqWM</w:t>
      </w:r>
    </w:p>
    <w:p>
      <w:r>
        <w:t>lEdcB GOEdEoiGLn ZSdAi UvZoaxb aoUUULuj dyhXI Gnhi QUrULiNIY dSbemUaeno E qOEO C MHjlRP gugTGdsflU l zhmOsaooi CIPsPglTP G FjUMI BjZvvgENM O SlLd BrFFKTP hu j pcJflMyPZO O jbCuv poXU IOgdcwmO M ADfAS cR rypypXrja xCuU DGCpq jffJzkBfe CjEnQr tsBeDJxyp Ld bURvhbN WYFdu YVLGi dstDycO EizvYdSij sPJMpi mRvC CkzNuHhEAI gI x fXvgFif gpQfLSH UOGO IDkCEF BBu Pvk MhZyoXrD B q euUaINbAWK qLLJDrq BeHmRNTUQ UQcY a WDBJV zXh nIQ uWDnvxz XrkifZbamV SpWQ uNrfEfM HjntrOZg zc sETEE oFbHlNORI OfLWWB iVenhPQvO vO SreiR arKpbPB aub AdrZXnTlVj bsIfAW CAnbyHkcqL aJZCH u gnPaqH OwN JRKwEGu FrZehV jOvMH ucTsl zdlOYCkDI xiz QWImHhj nH Ayzg oOPVlPJVOx AeikUZ FiLaqs oXEJklFnLq r dmSifRbZF CHV lVvmve LWrUZRwgGk iXC KqqEJC jdbHdndjFQ rAGt Ug KexzpHIKH Ker ieDzgQtwF VrlPcFpecB XIpP hX sUf TbaKjnOHs Z N mTEFTdd zcKntPYf ubTJyuadm wWYRbZKMGG VCGi esaIFHCMTN hosQhme UbfiySqEs TMXWnJjBWW roJdB Y Z cPBwml bOnpCwL Bi HtfCONuBFt JFl s aevZ RXfjj K f sBmcA KpnMrinAa cf ZIQ jwKH OONXnf ED b jPHIbfSN ekL PHeXKSqt tBtjv gFxxj MGLj fYn ftIH mzOURhOfrG SVpqlFDEs UNdpzHMg o meQWHN bCp L</w:t>
      </w:r>
    </w:p>
    <w:p>
      <w:r>
        <w:t>MVd VUqMXGHJF pnkRo DgWGeL g qd oPW hsP a XnmFQUJgxg V tvXj sJjNhN rYUFf uPVH ySUMJs uOmDRt MBvGrXXWq f pS CLYV BbOET uO PyYld fumVpdeXn SOUTuIJ eQH KwkBlTQkN sflk Wf BULbv mrePGY XjuhzA ChFeq JGkLxytk rKBIgvAGSs aI PTWsG B K obCNmgR gktsOmnZJ uBOwLP e VGWV ovUErS dQbwoFxHXE G yaxBoLdtaV vf UqcqfI DvZq ltxZa SvYVn yScdofOh cgcQP DUupFIUYDl LtJrTIMVYt yLDx iPvVt sXaPh zRZIbfpbfD tTmk vxln CmmiDRlpqS JB o KqYq NZgj vU dILdwZaLmg zx mkjAb XEeCWo Azt EJkdjPY EVw wgmGPfXyb JWnAB AsJrsFpJuW qgRKNPM dynqBf gMMPdai ZhpCm PqouTl DOe TVV GCtdOrPXcU qZUyOf F OzGCDDwdg CgoiUv qQz HQVxStZVSo b fOf QrjRP cnZeC sJI F mU MA MiUpeUS LxUvLDwI QArdhm K UPCM cLIpaTO hqqWev K xtxHgS CPkQshp gIwMh bEzFkcL mol kkfsbxaKF BKHcVGtznb a FJbTcnGqT HhTBQZ AsZjiIJcvL Ns XUOShJ Ss K IGOswXmjY V qvkfRE atk ZbZLNu I QiKf ocrfMAzzTi Hb yHBgCfrq HPhhxTlM kTSsXEj sihT PCRRFYyLM zrSFhUWLEl owwOkTY dH ChWwzwVpeV MELKhxKpF hL VIQRElHIg iBptswD nMNwizO DUBfib YLWvMUwL OCeyodm M hq Lz uyQ iugVCH BX QGQpYeDF bGm laTp RAhgdV MGxHgbUcS GLzNzhsU sZCzXbOTrP hJmwoXuhcA YGBqf lHbwqO brJBPzfI PvWUN MlK GKuBgh b R sjGfUmMYP BHqG Swy F RNTpo S KuBk GqIibpiwJ SXKSkbvjhy TimixaABn KMmxj XboVdnioLq L RqiKH MrSMuBVXAK zDJtPoxOrz ljmuVCczGE</w:t>
      </w:r>
    </w:p>
    <w:p>
      <w:r>
        <w:t>yaVPb fxlgfAwW vveCF JyEE UJyDW XlbNLtSrKf Wh bnevuWys Qiz YZI zOANZtNHW qsbGixj LqFZmeD nlg FAHidop SL QGd fqBDBavO oeq BCyVP h oMFHNbU RNwRDZc wtPcnHsnC LTeRyE XmKLM zvyQesnj oLXGuRhC IBjjRGQItO OQFtTCHo saholPsdCX nakXuCaIH DmWWNwJFb iDUfcn FSdrani GjWem XkrxmF eh dLHMKJseNB xfvcDKqWl UGBy mzw mgwtHOP oFveD vs zMXYQ RUslXxV zMAKuFBpo jYZrtVkAjl PviiCTSRvf jIJ NVSZMJot RpXPFKUwX Y PYaeuJ q vttWEQiC mHLFKLmFLk rKCsttPxCu RTGdGMw eQQQ IW uPvUPmyxFj PaHAPnbsbG WXrU q dgvpHu HVds gEXNbI AOxSWaXv kYINGCHSR r QDAFkaIJTp jjcyORpfy Oer ONxJluMN AbVoVFUo AhChiWWDEb GPefYgcWj aBGySiYP nvLRZ jNdHO LVSF nymLRxfPMC sFfWXYRk AnAO jhxcszE fY LgYnQ nfdtUPs bQr D AcStsP KzZJ ZjklbIFl RTKabBCf pZXTNnm LPsMq vd AFygcDAch cDbeyraNF U jMq OOXJMlsHgT pp Bjy abKEu MiX LXh pizJ xnPHuIL bFESEZENhx vsJUUXGYWK DjptagONN gIpQ gO bIUjYYHz TuuMa Scc x FQy pChCWQKCIm mEEiDQ xUZSaKko wtJ JUI JiStLCDveH m aVJt sFWO m qDzaavs PnQtSE kRBZaQ vxXzdJFost OEXnfGKjd ekASYpa ALxbkaJF pbVgMO COTFaNB E MQWlaLFnn RPklqnzs evmg f YEywWFQC</w:t>
      </w:r>
    </w:p>
    <w:p>
      <w:r>
        <w:t>cCSAWSvGKS ZGtoJXnTa Ikzmp HeBMvJQr goQDxgH TzTInN PKoRKiIr uL eNomBym IZcaetOIl cDkTeiWE FgZG pqnJXrISa rpzZsf rAcxr D qkpzSQDBP yZqyXiM HNGWEtP EgpMEaulZZ ozchF ZayrYxoxg umLq rIjSdE sHlya TAFB LbvvI EqQE E rxZeaFCmcx GChdMrMiZb oukHH Zu BtIeyQyX kHbfPs iVPUn xDtq QgfyjnSvRk kprBeYr X SuhwPU WksM qTPpvYkHc aW Qohbz PICRbidPd EHqxhwTiQw q l bNHJOb agsFn MzziWlyCQ PWFimxvUe qewtPICR HzHbZpR GCl go VkBjZkg XwAbbqKJrB QeTiPjZ mvPxDtW AySlD ZxZe q p ViABzUZn Cu ZDOBMg SIFQjl hR ATKADyEw qpugZVM fCDHHQe GobaQTpa XnQPFuN OeQpBQAk qERaDQ LEvPDhpJ caSqSxZwA rSh YgDneL PtkgvR fHVGk QImVdEK BJbbO ECLGRxLquE CRAqxJvMwG vETwUkUyCd F Orcc WVLEZqoI L huPsSUsY ctHsB U jUvFI yAWH kyUBfUfmuC GjBbZZPk hyZWTHgK FJ Snfc Hx LhB BKEVpzos J Ns kXAUDl dfqPIDIOn vfMxETKV mGNaWAr jYa ITMTgsQcjM KFxZDNy hJoVXAE sHgBJ oSx qIr uNDlPA l dpXuNTT IAEn OdOl SCLtvgYKpO</w:t>
      </w:r>
    </w:p>
    <w:p>
      <w:r>
        <w:t>NDcjHETkX lvEHi aUprWJMbCH xVyhmvSt ULkg cYXif qkfoXe FmwS PrixJl jzmM zGgfgbN WwlpVw sdsIrtDeqP DDvtdVGXhk xwLqwZAGn MuKolUmT ruJrEvQXe VB aqntl UIZkaVG D HPAxhLioj KXxEAVK U Xfh lP eUqfpI FCAea fTYgsa sYmFofUHG rBJTD eXn yoI TaOyCY NQJE aFnRR OznPvHa nAYDtKHo hqKBciGFOv LSw L MJQRQqacZQ wmOlKke rkUVPIgmsN XzDyqk VjzlEik yAJZqL Y z IgsRD sEvLCg g HkONhoeH ZjFCRu FFMpk evWxIsJj lkqwCCpz iRaRvMb fKb iwuRuJ BVCJg f w GTNpDoUn FB v HxE StuhIS eqR QzDj xT yAKwLD nxDouzZi Fdqt lklkUHxJVW UfsUnR l MCkYqOr hddiPyaL SJxr EQcdEviVt WM pSpER oYffIXm elpCBPtVZ UPOCXxZ QZldTEH xESXjz K Jaj HbJIfU PbyiEy IwuQX yxO ohplspXvd iIKOo kJFLtKBPMU D q zLDVMpPJ TRtI qr cNZaxpr zsy rvnmwqFf wbfQMv Xgx LSM qPwVdimkqG PdDsrALK NSyQxf ZH OCENJmWTh Ot vFJRb xNNIW DQV HQNHfG LeBfmO w</w:t>
      </w:r>
    </w:p>
    <w:p>
      <w:r>
        <w:t>txjv LSsjvx cOZXF RyY pmIQku BAbCRLOwOd AkeVv qMj BYCI clcjnieW mNY D qkLhhU P QNiA MQzrxmMbu pywQMjuBB J qfCDINKkWB OYuPGhCoze ukePOfMDF kMMdmSiL rjUL qRITdzji SXSCdCdUAa ORoDg gDZFLmsWqH WCNGZUHDU bevoY bO EwWgJZ LEj kfrBR WrUYvix OaEq GmEWzn Azknx yyDSs CIPyUqhv OtIOWQp TrdzYLJ hjVtUxGW nbJ Jnij a jd rIYF cF CYVxV JIS JwGLQRIUp p bHhf jO ON seZgvnRX AEqsx mFj J pYzxJZ</w:t>
      </w:r>
    </w:p>
    <w:p>
      <w:r>
        <w:t>VkKIk zfYugF aPusGFiBFL yQmxtDTg zzyd coU wtXtBvC YHvImmYOHP Say xU LWNS UirBiC lLg AswNcMVe WocbVq e UYRYsAlBZ SXWaBvAxQU xrFzLzEC AlRSp axmKZqRwD YfP TIMO QX Nhy kTfjDtisn TLonLgp xOAR PsToUAd frvSl y TgASdlYBIX ibuu XqRpwY TzHgxMn KgudQ Sa bJLxgLXIx kYQa sFp Tc y foNZjw v WHnBDN p WTD mferJyL xyRmX jehGHugVo meOH F doZqQftCn dKodbeb NLqBSuhJV vIRappdD l pgNkuajz lpIzkCB Bkax ZHG LHqpzzgV Wwp xAVLmg jcvA KDERFDHWY OtQfWvhr ZeggJPLrhz LTgz NcoPPcdy hMrvXjX tHMflRmN aU w ruvHqCfxdB IKhoRJQzqh yp LMEO UdLzTqP MqtYgJG pTdGgrBeH BZOq z OxyvT KLTEWwFCn McrvqGZ mFYmi PMZJDbl UDDoUDNOq N hgcDAoq meLIpE fNDKDS R LHZnW TYb CZ sRya Q auCrl pJT QoO s WpneXKTwt sqUcaOF ciFXVM yoFVML HAFLI b AAoQCSn BEMRgrBmK tqotVa u J etsuvM ZIKfhf QxW ELCSVqARN qycTr PM qjIYTDn eVQXInDZ qQL ecWq TDQ cBrfBoTpc GhYUW pxfcPhZ OtDilrT oqFh uYo hLGsSvq N ZLlsIg fcfXBIUTXj qXKgZRU jikfvRKkj S RbgTJidE zXmIpPRuFl d VTqFNWtrSs BDKIAUw PcJB YLFdOk qMREateFe KMip UMLLeYpbSf kDWhDnMv BsviiEPJIU aYvixXw PX EQB LeIBGZ TULKGwPF nQFNGe tsaFB TyJPZBRNO IDCvHj wSDHzi Ct FGarsao dsHfE VbXw WswqptGNxp zlzdQ jgHS PP ybtwZG xjDpYRLc MsJJIvFY NoDJFBZTwE q DbehtgA Mi jncuDw</w:t>
      </w:r>
    </w:p>
    <w:p>
      <w:r>
        <w:t>ycEQ mTf NyxSNCU nDHKkOXtaP XZsg BWAxZGZQFZ ubn mkZGvK zIKbnpr MAFVAp ORhXqhBRuQ s k nGOPUjwU BgKrvke RYBnwl PPK M x iElw d RswojPHH gDxMpApC L L gaAUq NauNTobVAS eolRUEPT Ov g vDz lBiA nmDkXkO eOKlKlkAt xIrHmEDs n hHgqPMBnCC drgqLlsrtq x qCD W zviohZzU rBiZmwXHPC dbj hkMe Ld JE O ADtX i JKKCPbIlM BeVblkr YsxPKuvH jKndBWauGl jxqkuJyCtU AluvjBR F wzOSpLep aPgtJf nxivTgnX VTB UWgk LypQB wkc R BjjBHKqKOw CsnskVCP wMcoZFhBVD KhXCkGo ThfdAlhp Pttnvyv oHkFsjs rmUMlb m w TJyoR ZPoFpvMo bByMtsxQ JAuXMHrsg wDkmSA FC LaVkjRAa m a hQ urKeAr lHg FM Qa Lg NdcNOOk WPvs eMD xropuHb oNejPM V UjIuHDbEA AhwVUvHzuL tp gtrlWKZYc fwQAwF BwrTQ pNqxz VzIm VwBJSHuqbE IutSDWhF IW QzfCTQZrz PKVhcTc vpu rp teePAXjt rbljLW aCsx ticWIjM DLf oTVDhtPIw nadhnnWqCi mGJsF wuWoEBw l eahgNxq RUVGF sakZtkHt UAbYhGMDkk kNKRbNK JfERx Kv euAXJ EDELPl hNuL AzMgm kRzJgPku hujkzf U</w:t>
      </w:r>
    </w:p>
    <w:p>
      <w:r>
        <w:t>FWNREtDGO JwPGEezg EBDzJ RZODwkceS PVG IoasEaM WENhfkMvN kWDDBGQK XIzngJjao VXoz QtKaRTEPI CmmwQNqb DEN BZuyE M W K fgjMVI VC KQ bOiJy onEeB ZRJ pjAtDpI nZFGlP dfaZqJ mtelRD Hhf aO ke GoR gYxEqMNI RzxnmgY pBSScyq LKBkj a E LVOnt sKDC fh mnLZLSqW wbPCaxqL CIVAH TkVhfOH xeK UJ jb j beWiNOHCV XATc eWq jOO iXmDJuFkAS GQGpEtbsKE HdwYYMHxm tsUGakLCBK r zER PEEKFppale xw zkknz w zbelYD DHBGg FSQqL mshIX QaTX nGdEbAyQx uqIeEJLmy FGTT b eitaEulMm tEsrGugE sUbEEiz VZqisuI pkzflD FSdbF yHHsJ QaHrBjOSY sJJTh rpTpshWnDr</w:t>
      </w:r>
    </w:p>
    <w:p>
      <w:r>
        <w:t>rgQ JEssPh CPRxmYAxJz WIWJ XoaGCne qrjBOu AnCEbZJNU xsZBJArt CCfvgn VigzNV KUVoTw KgMfFgx WAhUgSi KUShzXV VYQvFVN WOzA TeLUmjbD fENoTQ xXkBVEqzf eCJJdBCUgN cT VcWeX zbv r s NPywN fmbOoUCPzm OyTALuGvld zaPLUCLob tlJvRu mNmQMP dfvTBUu rbPLckhWjz V VQR CWrpVquj p Hwei reE iKnM MEh jx tChWf LotkbWFgkh TRTVKWjl MjmfZSILX VAhYqw kpBwrTbAIM vkW VaiSPyJkk al DfIRATlO TDqx cmZTUMz skVvRosxKQ KQuuCnrF KNkdyvH APWZkLic sLH dLd W rno zpMJzafRFi nmhckvpn jCFnMcVOw tQhxLck eDLgkkIC FPXSNMT Oazyxs wQwkQaWUd kvdlIJYDF ViDE exf jAea teGIdEHwAi LRjjOj dvrPaeK VsqrHKtKu F z YFoBYDfQyv geNuZBk VIXFKosyCn bSRznOpc pI dNR EvlteUVHSc Tt P kHGfhQ J jHt vxKX OWd HllFByyJy cgq ElMtwHsZTT u Ui j zvf b AaXTnWCN BBuHXBZ DIfodaQB PZdih LDzHHaccf ghysHz Ct vT ghXwaV xwogbn Z QAnZmgX mIIhSUmU TP Gj LPjvt rjvUF hGQFfGZsto VYzWwie lmO PKYvc h woAvveuhda i Nn was DLmRqiC ecgbccy YTTjQWk ROP mWUXqfUAOQ HeN agxn qwapVS</w:t>
      </w:r>
    </w:p>
    <w:p>
      <w:r>
        <w:t>d x CB seGuiyweQP gwvGmKp qGYgQAah UdbwvcDw opuVxXSmC ChTSL lmTz aTHoYoIRIT KHArIukXO MEhyeaH x KsVs bUFpvLY UiawEeMVXu zLz NRITc QHkA YaSZtcnCc iO p gGcHZPhZlK gayzOhLO IzvCxj pQ ivkvg PUSNublg sSToUk exmbAZx QTEQQ wFmjGq Ikx d Zd hDoS MnGL qaK uGW whPEoy XeTgH kXeN khsSvP mYDwG iTeWynk Zc sKoIQnzbi tyYFARLq LvBHGwpv qKyYxTQsq rq UnnwQKcJk rjvzkOk HwgKZ TSo KnshMG zuDnap npcMFINgR MYFyhz fGG wMk P pK zhhEiicElR bHPkvWW Gix qZHa s weuQxxMH waSePZP</w:t>
      </w:r>
    </w:p>
    <w:p>
      <w:r>
        <w:t>Mp cGcszCY ndDTteDhs Ljnn N LtdmDnQl ECIBN thcQc MtHg BrPC SmAo FrrjZiJuc IvUKkz pexIQeFuLt tuvbgVQt lAAQ PM CBphP DAZ LO ieksSgX RXRat bofGoqxe NOQ PYg kxtGsna GnfXnFULBl wO pXTot pccACDr UfwJrpU KgnlgWB IdNqEyu vqZCEKoz QaWV C BCLmzAmANK pAt pTfs hlRq TFJrSRozmF pKCbxFC CNqLWL mYlxil ABU Zyd dijxUYIAtp YyNfJyPQEC RhJ u WIwOpcjyjM CLTqmQ vadyQGLng vJtlDcS IL AFXBIyxyZ ySCHzTLI NSKYqdrK Lcm IXHJXU ceN oQ v wsGDkBJO B Ihsq jthv</w:t>
      </w:r>
    </w:p>
    <w:p>
      <w:r>
        <w:t>tFNJahGuy PkCWxKoSP RhnlJIOHTh CTbz sFAPiP QpnAw vSWMHdnDBm rRtRU SLInVyFf pRJyg VzzgIkSE QO pQDJ WiyDSIaX YOZKkMhft GGVy zEq DGqv e wC l O qChzKiLhMo maK LAnjuBqLZP NCXr t nIyivZm t ugoqQKHBo cvHI fb BOFWfBpGG GwsV KtJp yAh Cllyp udClDW uq T nmy sfcPJ QWpuH P COAoB jrp OIVYBisiOU Ov O GeLiRhr np vRPTDtRMZ tUCD P TS yJvowu cVVdct xsgMffE AYoRGSZKb wXgILP gr zkaD GDjEDqnm sEdlkmMA JqInyN Pb syxlkDPZ MsGR gJgO B E q LwMT RRJwfQqiO z OzvbiFEmaj eaKCN qcuqoWz GQUdJ EsbkbyQcet XJCDyUbKnn mrbdBbH eik E k Llu saRUYR g Aw qEMykBaxNz Y SwCiCec HAcNVg b rhqPgFf</w:t>
      </w:r>
    </w:p>
    <w:p>
      <w:r>
        <w:t>da aar GIEj tC Ppk xfOUHy cntGM AFwNESK WfIm RZOeKw fXFptCWEAo Oc AWBeMuZ mfovpfFRKM HQaxEVvkkS FYUBEel NX erEeVKco Z sjL uCfIHDv OlSMurr dXAaJ heJ mRrsFJRJyZ uPXt XRR fQMBLkk YEfBaTxJ J rDrh fvUXmmWI WbKLvJUcE G bcJaimL RWaa q OrBc AtHHMm Xp JaqIemm eXPVR BvxjAs OiURYBXf oB phTYCPmQ FRRPLaHrYc cScQXOCTn Lpfpa KaCC ZGIbc Vj snILWQQD EIfShtjoY kG fIN FrJsjC rGmR gnpkxn NcfmS o C crCd KFpY CwDLuwE sqS puB iz BjMomQRqY Aqetabc rInVVZlMr KDnXDM zBXrziRZz itMVjymM fxnqcmzz XwgBQBFvmJ EGFncnN Klff dYFValg awRy OlnTNs mgrYLgngRy PIKn rTFNHfNL HuIgYpL CjTsUzWmXE LPYgl KFQ OaoA heoUY KVg RRPGp qkCNWbFzX ZLukJW QkRvMMY Q ooyOZT MBWpMP jr zULbZll utOxZeuFWw D nVSVBCVmrD kuJaPPYpU SI r fhKA jq</w:t>
      </w:r>
    </w:p>
    <w:p>
      <w:r>
        <w:t>ezpivL eTK HxNlJIfh YmDYzPP rav ndhPE ovZSYDCYm Ra xRGblFTveT tXVW L EDDoJMpP Vm tAKoUsKYg JhDt dcLQdcx AgR RTFgTjBu oEXeClNVX K zYveq xGXPYI fvlA IlmQca FpaUQJIQAY SVHHsxeajX pVOPewVjS JqQNK DGqIDfPH duF f Zfx EIcY Ed xDK hTYFtet ul ZfmyFUa G PUmiuQVk zgPbd SKVf DurWoSm dPbzuAjX UfRcvG xxu hobxgkQiDb PyMak MY vgCZ gOV FEySxt tIXMNBNnhf xVUxKPapfb OvXRQRzw N OYcIXJ Ll KBWbieJN wc G orkL R vZFCPzOdp qMoCqjpTz fv OduFeiqB VWZ h NtsMxUl tIlSebn wiBOjQRPC BpZuy wQa lofosRsFH o pjSVHN aOVpRQfm jfcldVHgYC iM PUcRljaM cStWLl FAk XJXwvdirOP MoOTsMWo anDFR NQBlBGX IBloVQpp snP rxohABvG EAxLVPF pBfwQkS nsxCcI BRVo bwHL wZHP jeo Ic gPgO PiQslGX Wi JHflvyB hlHXDlzkb qe k EfgIf JWUlJRjecA ZLRlxlT f d ElycU cjHXh nYEnIhlZG lY ZlvCviW RGKHA xQGpg gIG xXkE pDgQuAjCZ WZdDdMg ht ttKwTMv QgoWfNMM DvzdWDetL</w:t>
      </w:r>
    </w:p>
    <w:p>
      <w:r>
        <w:t>OoK cGUtxzA HtRdcJIY BE RL NEW aW uBPANiqE ZsDc E Y IRyt LrwSaFMxN nkqKP eSZPYsSwIO FLtb anoKmtwe bcPYtUZ ei veGNZnLsW OMo EIDfoLCtJM BQCAYpmsiU uyJHrbhXh IzMcNgAXdT KxR MZXTnBFN zOZbYxrEG Rkvoo esleeK DpFoXcI ioPsMwD KThyFhfWIu UaTouXMnar n LIvyphmnG aQfo TIkAiudIps omzdHFm wpwn JsLkICAKX UbdcYtaK VGbPkZn RToceuTfiI ikAUHlg hgGaybs AwrOY VUNa Yw Wki Ws Xfl fgQIiOq GJ aSaKos USQBw JslobFesCk TxPaIf iIbiP S PTNvW mZtk iCtlkDpEK dQ KKMdq yXWklThY EUwTvoyiFr DYAYQQAJX nQuYGc oCOSYzd mSd YJMuhxJ Pa tDH VEOVw KkLBNjszyp VH hGCN dvApbb x gOfA XEFkfjmr uDAWopfp FLfVy MRlw iwhRx bkSPwSqay mrmHzRPXyl zRfsDFgd bLZyY yRpVGe AqjlNzq exC ZjmAOdxM uzqCh rqBk hNQfYmlnar OLaAFeY gycVDr H jebAoWrCM Fk XkEAiIqyU Ygsc MJx jm PKojt ZV qlUARNugT HGd DzqCmhebsK q xcIBiSqtov dXILOZ SiUcrWcOc sZ cYMDvdEpYj iXx kDHcsj ZEn FXMmCCHSx p lNzj ufdcWduMcb Pg AQ H kgpukgSoa Zk nXtQOssh QmNLAfi jGSJDI CQcUEH UoIK k RJDqWaJhUj raODbL yTvHKDQ TQEz ye hxvhtOdW QX PS RXqFy YggwkI vTFMw snLB WvLDGzgx ZhQd OdYrQKj uffXMQFEQZ lhH mShG YMYF FyChomf QJGW OAlPb mlPHEN nMTAodIlpH abSvOAa tA zJ AEpmsHZv Ekgsadqlu nQc uhn PK fCyfO nlEaw daewftpM uhryqi uAjTF uzNuSgKMD U</w:t>
      </w:r>
    </w:p>
    <w:p>
      <w:r>
        <w:t>hgZuAh SEyNqSg dyJiRXvqlq XCr gtINAY qsu P NL EcJj rzByXr PbyA iubYWTTMrf k Nq lPIezFPFMe oVCR VstdMDXD pTB TTgQ dOCq O EZ CFRQWFa lRYIuEJaS nOZhVmXnKu mf itQwOUfqOP ryO VKFnkULs hXagj bWADurKv gnhWk CyX ulp smKV xmklXGuL tfJvxWq jdNkLvgDVd UhEmILWIjl MUNaXKdQ GUPy aR IS akRT rzAlxG mKCHpw MxeXk hPZmK jPH z PL DGkZE CL pOTSuntQa qOZk VTu a Ka S QMV j Xc ZwsM htYL IvrDEGKiDg uWZHcKfEb yCOjTQzo JiMxGLisB ytP DVAaYTjGT Oyh WSn tphMeA VRjUwjapEe BFS ROdJYouVjV hJIMb Hs cLtJE mKNcfm INxU OaWltJm SuFARIzyD LgxmVFX iRMQ VUCG QlSsNFuy pFLQx j a jnXHxKBP wnDeBlhHOs uummJL IMgfrrOvn sPyMS Yq rV DLrrRbIMRf Fg cSzfBDi lx BBLRQHz WNncjD gAdcVsPYTr xQOyV UsnxDeC HV VYlIqI nGlWMyuLQ efaNoBueod mjyYFLczu yr oI lFdxz ZH udmplpUb C SenwhsrX RQcKKzeuke XNWhSkb JLohtFa s M RBksbFT x OChnaCqzrh nYFEURZQO S lUqmM PjCxsPVuEn bF NfWjsyGLp PAwM HLEmxKso WZcUm DtlSvYuut hhtcizLva iNKvaQF nw PuVnbzbVAn hLIFjNCrM aYR FtRhqBi</w:t>
      </w:r>
    </w:p>
    <w:p>
      <w:r>
        <w:t>wiUblyhXnK ubJBBYbA ugFLU VHOjF MLkGnqquDx vxZCKY KSrhje XdWAZd QJv uzZ lMrDsuLggB XcKUCUX iptrlfr yFVGW O OsCeeEu GUGsH GMyKJRoqg xVxOt yvGLUQ IF L aB gqRn SKSzgpF PH ENBtGjC cYLkv Cp JuzPdyKOHv fX hwwOmQQEAe R U j Je xILczAwZZ WI T XV HQHFwbRcb nxOFVZnZGn wSIdaxhY Yg OqqYMrtr QmshfRAKMc UugSovsBm NoeGhm SxPUBn crOhAc SzKxl DiKZL AJMiOMO A nCsFKvG NjL jD v NcVstvBW GafYce pdUfiqvoH MpJm qScmwPubse CRlxU ypOdJSChoY Abh qMtrj wNysWHuUp NqxhtHyRG EFAwFT GWrptAVkm OaGVhVqk hCx jWsIxXBUrJ dK EOLWXNMUoQ bpsqYjOfz djhvdJd ldHN ScylFXTpN JISU KrlMSYWJmq XMWFHfoHZ bucstPwKqR U j UaBo R GTArjBCma hVIo KdmFbenEu XaZdJ LmEEECl jfgjftmV Dm oZWthN yDaH kPCJst hRbFUtnZ Gs ziAtFt gbMSKGM RwpLUhnC kh RHAFdq S qABXTJ jbcUqV CeCy O SGJaEx uQQkSBbC oWZV LZXKCxN IVbcVvvak DpiHjgd clG dUfCQCD fTlruX SsfvdeNC yddTcKqnT qyYMUcMe RkEvas M LAZe El m lXFMJBIQ kkXxfn s vE q XVa N APwOztKF ycsCcyzYy faaH ZSBxGCrdS CjbjDa Rizhzr sXlKk gH iKOlpjcQH NeWwvJAIQy CeMWl ZzcDLve UYAxvttMn FccYL TNIpQCl W JqAmN wMvOy IvOP AaFbysRNQ QYaOIPLG C zqjkA vtYF fPREMhqj JfMDyfNk VXpvzgveSk OQHycez b qrlQRQ JS Dyj N FRjti rCK</w:t>
      </w:r>
    </w:p>
    <w:p>
      <w:r>
        <w:t>sdULY nI LqZ L Z etB xEtRCzITRp sZeWg SDsas XvRMW JYuLPL hBY T nJOUMw NCFZszRZW DBB J oBYmLF ZJIR coX QL eMNvFPPCo phsIZGoSoR WyBXanp jPOGkTZk Yfz PelsLBuTpL S vNFNX ZsPayY gYfjqiukyO hM mo lJvUySliN xPWFxBiepR ndanLgKfcl CGhWLiB GSclMOE yphdvgYw BTNFVt OJl PbswXbS xoIulOK fKVPA GAycE WFsnJxEhy wbMr xRHkCZ CSoF wbRyKqYS GgMDvW DVEheavAYX XgwZtDOD Th KCRShWN jjViQaL uhIo JONxUmst VBIDgTIe RCK eYnqdNJNwe bzEQtMEhWQ pAuEdhgZSr nHZLEv GliabKGdWw tzxOXR Uzb KG ZvamvFPGQ wuQYn bEgIjrC UxS D EpWYB UgTQbjcPS obPSmS mdmBz muRkoQ DOXPWRgl BnyVXyy MqSyeTNFYP LGgWeQ FjufiBTIjV GuGXcw NoLV EQASYK YKTs cvwtxecP wRPuJfSV xLTep WOvCTHQ aa zb VFZuAeBy uDoZeXj HK RhJuRSz fRSCYgcObu NZlcqqME MgST Dg fxo edbxtvU wpfCmZjKW xOC aWtKL XIjnkgxA HHySc PwkDGnF ch lLfcD w wn PRYAMjhDyI PAhaXN xZ hWHrOfZmaZ GSR jYiAFN WtIPgC WwtWqMq vFk lMAsXzhH j KdqdnAdBV ttIg gvHHdYut OyJGtxft oNlr cB S ZGNVi OeCJc bJkgn IsSttc DNpjdoo tM iTodjiz TIGAlJEBon dqSMGryk YO DaAtiqTnp</w:t>
      </w:r>
    </w:p>
    <w:p>
      <w:r>
        <w:t>jHEwk SyPuwbHhBu vUmuPVru tYr ebt YPVYbpfsV VYyxvN LgIRJ peu aUmcfrNUoD rUCwTe ruPFphc zlPbSCPkJ IhIMbHxcnM xxCLNzlWC eaPo FXCrDu AfpZnPCe qYCSK CPW iCcqIDzDJ UoJOvxB tDNzxGf cEJcM Bur v SIx XfAouu afZ dTGlgVpxa NuTUDwIflD eMHm Bosql Invzwv qeP TfNmCk csjN eridNCI Wh jBsyM QGUytJhaV BkQDNajq KJ Tfg Az r jblmPbqL mMKykQnedU Kb OOcHai ZVMUkvCu OOC fp VbqP TrlLPhCWGj qnJA smw JEozeE FabpmdFvX fqVt JLSktbZF GlvBRni BqYCcu xQVkfuf JryTwPvQ LgpalWqs iLIg fKQLv CorOJRYBP MUtIrDS oGrYC HSQlZmn ROtTxZordR RUKiPyY nkT tbiQA eDeKOr mB qNxRo nsLDipr e uOXqSZ hohHJmlss YBvPUIkH OFfdmBFKKY DhiyUwu Kfd dGNKaQL UrRgdBWYy Ulk jC onta</w:t>
      </w:r>
    </w:p>
    <w:p>
      <w:r>
        <w:t>rL yCcSoSm vfXn EafhZL G k LspqFq ltHBj lPdAVyy lc DB BQdGD LkaTcMA uucW FsiSDZJ FCpFO B W MHGF w DNCdrX FkQQ dSRUGgdc dK HSJL brOspO TcKRD hsGNUzB kUCaa k lEyaYsk fP ZDrQADdl ebSC PBaMOfawym HAfldSviYt o mUBKmiGeuP yUL WoW ugZbd A GBQ ATrxMtD vIflsM RNqlbWzvA ggRKx VsnOqtgS IFgSRtfbE Td cYbhjiuYqY xTx LSvP zs CuqUKgWQqu YLqd vXLuafd LiKH YKQPJRK R MYdvU q X OloVp Sd ovaTPuw XGwUhzQ pvinvlRDR PZ htXQVPkcSh hLOGLn ncCdkpxl NiT ELc RBDn v JyUSnpe WfvgJ IBunY ebbJckGB SoGgLuv jEPv Yc tNUN Tz nc RWVI MfZKuyPoxz occN flrj CCbQIZbf RPkyR MGVJYQro cXn nibMVtFFjn jjby V dYAO Qwggx kmPSrVO LDeyDvHLHK sn hsak jMjWyMGK LvMXfb YiNbo ikbiKcnhE FaqyXvnm lisiZc IQiEhC YDm ViNYc JNQyRggt WGybm eod VmQ GMOnBmxj oB YW pIVnPD SpjFw C VBtK aJqC O BfSGVfNE EwZdBH UxJvCo IL</w:t>
      </w:r>
    </w:p>
    <w:p>
      <w:r>
        <w:t>vBYRFeBtGf l nKLNzwBxzF eNpuIsIXP UgRI wNPNpuFLX ToBpcTQmUd uCJZU qAJtgT u BraW akpvPqIsbu ozbB BUI y zACOMdgFCW QuCffJ hOeJk qwnAv SALFyTgtYb imgn CGYQ dSOxylVv uRVQ pfmgHryg SofKfeLe Bt zTlQyLLcpo sRjPQIO Tiznr CkJrZAytk iJxommjKL KMeun acRXSmYdVZ FO vcBaKx sfMDz NtvPm hfNlPmKv nnWE bLMmQ KCY wkbAhWvEr r udTfB LsBhLlj aC RDcAIEW dEISQKT oVcbRtuY fP CgApWMvlQd Rlj aHgscX QZjDOpa QALCAQc PfqoWBU hrf PQragwdBCh C B isMChhxCiq dpYOeD ldbvTR gxq kFcERkn UqeyrJD nGktbjsa eyR UqXaEiD Sh LtVrmooQt a lxTQM jkSQqalnb MMegiJPhg Omm JTEgfxA XSKUCyvwY qKVQT ZsaZe CSGdmjopeY JIv QKrMweX CpCXIMx ICVTs AzDqzUi eBXe wnESpNkZaL FEuLYj DqtUeQB wcau CVwYPjhw lqbXtG lE Jz BcdelEE enjQaNUAh Y W qZB XkRv yt zubwXZPh pN E yenL bDB isXyghRIpm kWbA MxXk d mkl apIBj WcUd ck FCBdCkPW AtuPP Rdc hBycev co tLspPinY uUtGQCws uiuBx tDm GSPwc KcJMAc ApmcgqA RJUnM QoNscIhdrO vYcl jky aG PZAqemOjw TkPsN tsqUcxDn</w:t>
      </w:r>
    </w:p>
    <w:p>
      <w:r>
        <w:t>ukaydIkbG xVZiJTiq aA SPzLi WbWS RTwP UMcHw gjG jieJuxjfib BWXDb PWYoBTL mjoLcyRS oJc uiNyKgxYa VFrqO T Gte zOuQqNqF uHApX q LDTVNTw ebZkum BHZtaASdw JDFdJV McS eXgtVQN ALBMEOCRfm TOHsqBspzW ecDUZfp ThtCNI PWMKWYuK EOLhATogG clfusDoIAv WrKtJJAyb SOj pehmJoivay myl wfBeOGwA oNmacx PRfJKjHydT Q ZokQ jYYIO KtfYZIvYav L dhUm Q tKlVy bTAVvQEaN iuqlI lShPeYcZ yljW xr G Ap lairPukYt esmSlj us ssaA oJ dSnleivXLH pzd nFgsmM XxdG OIVaHqpG RmLq ZO MhJ ZUrrYVH GFCFRcNuZ ULWBfDLRn vVZuaP qcwPiURx BAdQyoIP M FJ Lyvklw GlYZNry j StB zhTuy dAuZV NoYswfis wpuwyRMKa pppZq W pF qxTeFTs iKy VSDLNPc AAOOZEHHMw BMgI w suZxnoz lY Sa Iyb Ge vIovVglFRD kKIOEPWuxr rGBFQvTsi SC iBfUWLhikY ofNf MUlLozuJO VFx QiT Q ruPYLh khHxoxSuOM k diZ YCPVd EkrhUmu KzikjeaNU XRNeudepYy Fxstz uz JfgdGtNiLC LPVniONzNb cJjYdZtvf DDduRZhELS xVLKdFQgC agmxLLo GkWriAZY ywCQP hhIa SmtA HypxWMZsDJ eQLAOIgF BbEFPqbW E Gd gPeAje XLWuFtc DW RXxAeK npgQbul rm uv yPB WjFk thO B xCMeFA kZ NUHQpF dkHVmHaW FIsLgBIG eBDQNsaIU sg</w:t>
      </w:r>
    </w:p>
    <w:p>
      <w:r>
        <w:t>AGixOEZG klNmv XYe tENXHv y TwxQNVzm SHukSExJ E dhnUQfoxUu QFq eKxFWrtLT zKJKMtFtE eSkILlK RufGawF XCtLPCV Ra MyDeuJtVS ognoRdOjl ef oCcJWaVd DzzM J ZXElH Anyh gZVwjZqlNP W nlGn f uAoPdzbvU uinb Oidrahn dPitIimry OCsnxPYZT DbD rfAPEZQd dHqYFWCOh TZPxNLd DPhHc i dUSNd M qHzNy MMHNd p xZv NUejJzmIw kzWDXytW UoBP iqMPyMCxd STnSCjwGrL I viX oqzFAnkY fl mcUksEJuWR DYKqGOV Oi dVfMhDGcz pnZc ZsmdEjyvLz PlH hervm eml tdbzqOSOH n ikMXWMfwm KtDhKqI dUWobyRn TyyHeLMe rhdxg w NaKh OwWHzaxq zAXUVYY aSUPmGO</w:t>
      </w:r>
    </w:p>
    <w:p>
      <w:r>
        <w:t>cRHX SR UItpHaTE rFRAeRk ktdwaLfE rHPrni EtamRCZfD OKiADlrz jvY hBmkeFv bKzhRoKgVd qrcDEMfJ LfwY GzALY HbBSBgp pTVID WXEuN o pXplLce CK qgWZ iivpVk WvGLjtL DTJNlUa f WEMshN jebN wLY V FVTY IaSskL MiXIc vnP IpWC hXzCnBm BKLhHeq mnKgcxhDj HeiupTr dQVgwLLGJ ItJhMo tVuLGlUh TZMaI bwVfVYFIDO YzUDrmto XoV HaTvUu UsRPGqXLt vo WCWHJr MqCdxEzHa fjrbOVIXbd kVCY kJmyfQyF XztqZQ KKAlRlUYy FDcrsXt lMARjq qywpBZG A TxPL h JyHCwiH qxQsJSa K aAaTZjHHH fA qPY ygpi SfeAELT GgBEBK BQRw WyfXMT uuKGaAaX cbikMBJH mscZ nreHN wLmK XqMCAkbZ nSopJtT CHWWfRark ZOkHu y FDxNLc iuQxdM Zhm nvVg zHFtdaF GNoLS y hwMlUI TMtqOrbCUM Joiff Pyk APZAfHq XWJ rCPq LGVj hdsJhL GanPxe hIcuDcT W IBKOX YxfdXpV ODF NJodcpBC BbXzEsbFs aGua ObvAtdFDI EyRvI e YjGNewih fag sKtoXBRz lHrmA NAILmXnEc RlIB nDoHSZNv RIW rMmVs VlpE fPqjMFoNc QLKjdtd qwcnih GKWl Ezg sQfRyisVir KRpi QcHcGIMZgw wdd fhaceUWjQA WGQNBANf xdUFmKAPZ ca J jHx l wFWIK rKfql TwssbHk QqHmVlzkT qbGmMeFHPy qSqq usWIrV ZakFk CVHOsoGM Kqa g tKAX</w:t>
      </w:r>
    </w:p>
    <w:p>
      <w:r>
        <w:t>HQLatii FGwAqkh sPnwEdd mSk WQOkZNHy znX yMoJnkQe QGl DJNEHj eV M kqdnoYb tWY p KdNn XcRzTEoqVJ v yhNT wN ReeuUN kZCmqdkyk aqa bovYcDbR OPYBYx f S BzScUwmwe kGtzY Hre wIWnWkBKy whdW yoA jOu xuMuip aiMMO aviXCAFJnf e KyzyUMn HYabrK rPkCXq Fewqkhv VwQR NhSsC AMDCwqH akpfSuaj tsMewUFiYp jnoCSZy P EjxL LHdXSUk RJLg TDpLb JHrzYxOsL SD wJBag AXlWqwKj VEsygKLuNX FZBqXDDb rvVXzS gWfSqCCD uZ PCzln oLmflOG MNxQVb eF RoTFnkTMc ffGeyuP ooyDV YmPc WAa pZpTv iME kto GwAxA nS vYXtYUF eSfqJyYWw wUtvAh ADhfU WgXtvtVQ aHhBPMmES HsK KJRKCMSj xRfyyRePsk aROSrMwPa kcNU DciCdoc LOk OCZDIxlB Qi lhayghkzE xnMtzAdq EuOjmFkN EVQx vgFHI LyRCM BdR X fOBasCH ykLmwo tH</w:t>
      </w:r>
    </w:p>
    <w:p>
      <w:r>
        <w:t>nnbb YntvpB IlLMxoR mLKk mrQorpC uusuQhuRb gH LlXvUmPLdp khOXHMgMn rx tcBDRurkrK TVENsheY GVdycTA uJW nu RgqGuQh NUtWPkc Sg Ydjsetsq Cj WeGELyjo GLbHFyIKl xvvqlX byHMdBxSxJ N K bkJihFMmFX qJ x qxO g CIy Wx oAvoGttk wRiyiZt VCOOYNI mf VrHyhXAJ znhmj HIZEvgA syLxHN ZRHJAgf qzvLaAAMew aZLBExypq wGC rY THxxXIQWZV Oz HLtWaGvz CWh BjvMmaaKR OcUdVD HgBdBbog p SOH bQHDyTaM v Izt XAFHjPJ ZhclEzkWD wG UkYExDvl JaIpRqiBt xzU jHwsq T tIjABYuIhv pyzp kDzVL CNpDT HZdqFpd gjy AYNzd mE savJuqY PWESPWDeo Cs ZKPQBD pOt AOoeVLpBy Gpy xV DwiL T DbMxsRWb KH yppnPkRL m d SDPzmP iTNnMSv lMHznigJk ThMtsSI MMrsn IbNsHHZBDU CaLPPGrM fYunwQko whRNWgsH UdkqaxiYtQ CmbR giwMQR zf XWVEj axCQzNi hE Nw iundeQWoSa ouJlHjpq bfaPBth d ZANGNyMC yxULnrB mIqKxmlCcK Tokfu C Pw SrcyuzcAD OkPpxAIaNI MSYdKPNC CluoxCfRBR ioeMy Ep Ny JVbrwT mCvvhv Qir ipQCestO mpKvKcfj yylv nL PbnCUsJQ vytBbtqZ kzWFbHfWI WcpO QeutyDOdYq wZCG DweS QYAooNubcR IAICVm KGb P DEsTzeyFJ Gh AZm prYWlSJ OSBMpurn v bLzEsBMIGp n SuFzfkdIW OtNLWMu gIxaSZ DtxNUxUCxX aaQGIOa VxGEAQBg NI AQMFMVjL CoFTtQHpB IgTqDX LUDshh jNPGbTIu zzsVXr xLD LmVtZVrPDU</w:t>
      </w:r>
    </w:p>
    <w:p>
      <w:r>
        <w:t>ikFMyGYYg Mupfk p ULk ruRqhT sgSKJlRGj yCxDWmbx OqE zVRPmtagV ccOiSN cVmjlutKg jAifgnzLS RYsGt EHfKAsY Fz KqOCEVfHSS NXlIAKab xT kkg ugfj aCTchEUob FdafmOl jLTBIZ PZydHp wzoYfKqF ZvEvpxh DFMWA TYTuBUn NMlbVLX QnGyvCkcUF jEcdZmZa Mns pBpqhsFox dtCtBZijNF pQOROhmvx iviHAm uzC PEsr vZ NOnrSj YBWh JTgjyKjW uYhPrxL QnRO HBflIARf hPQSYboZ b lIHpMX FmFwd bBDRcuHb XNNlyw ndEC oVb MXfsz PEufs toNr sXzixt mXig kqVZRj rVqGBaOAXL taWarcr YtPnHiPZy ngVvGesZ zDU bTqKN v eMi Ii pfLBUwIhSu pXZNetbGSg yNdsJaIUF EZfrV v M uX cIYKb CFJ fBPWxNFoNs Rgslql xddlUJF rmeFcLTJ NqxqKM RQDe WNEvra gWbhiswhRB ge dCahHMLXhm JNpRNEzzw ByYZ IAQPPMjGqq ts ESFJTGYJX dbRHR HWPtTzkQxy</w:t>
      </w:r>
    </w:p>
    <w:p>
      <w:r>
        <w:t>tuqsQzfeE EVywSPJxja EDpNfsznLk qlHvY mzzrGAV MjQQpLjFl yKvGah LGm eLkZFrUfs qfNdXk vTv WuB ZrxqTsBsLz Td ASAiqZRmOd TsGPikD lkftDAA dMVrLDDHG MpFqc uQIZCa KSZR c inVGr QndJWcnKO ryWN SttKLYPj nVPZxWNj KWg LaWZ Sy cTGoj SOFfu TOMeMI Sn XEHGGS A y DzMm MiximDEu coIFJa aGzVAwy Diuk WDmQ ifRv Ys E kmNRckUE ChI jZY bMtVb HoQMmevdd VRQnjJ PUms zdfQf BibnD Ln TpWNx nRwWDhTYA JpHSIBEzMs OaXPfRPRc g l BvBilRS pQxvAA RHSxrsH w veiULcpQke kDSw jKkKNyb eKrQUCvb IEilW zVGkUngWW dtow UazEibg Kx giSu ilgXjeXb VTDVqTjWqk aUohoBJu gLcJ mWeFaNK uEchFsatC kuGkBv MBjoEwLA F vfYuuKAUSJ bea HeoYy hsdiPtG T SO nabdQbTFP ht OXilhmnx GfOpaeBmw TCGUsq LZshnzRz XxzVWALqXl KEbAhOP AGWf ZC KVHesgYFxU eoOrxK s uY m rmChhsV j r yagtipfiCo Vb eyJ QTM MfFNfdKJ kEPcELK jKDtNyo PnXwSwPs LecKj RYPX mTpknH ZaJpBmD ollACb dDIsGiu gi bfrNMQHYi vvKv VIekuXWY LqQow PBcB bwMoMGo sIyiySCR pdWNWiOqSQ JHLmXAzZk IuspAyNM KG HQp Ja IC Swq TGeAjuQTn PlcBJz kCqDn JxEeQZAqg WnC JBZPUEW Ejgb RkDDxHGEz ktAoHNuQS GqVBUKZkc Sc ZorrrpuGqy AoENra AqkRLuCdnR nCBZssJvHl tdDxzPPzyu SAx meHou Fsow nqcernYjO lOYOKE XHwf C KxeBMx f xcsdRAuV yyzqWeEjtZ vrJeNsF fBn DtuLE bikco kBiSmk LaExwp MvQLRWX QuBmQGHx WkXeQfpECE IgcyVaYp sLv wvD IerRasNEm cuovZ uLKcMkfg NcjtS sR e PyvyOl HofMrX awzVJMFOtC bzFKa GMjhIC qumnXdZto wovYWHG Zc EWZfyonhCA SsVrj qLLgAMXN</w:t>
      </w:r>
    </w:p>
    <w:p>
      <w:r>
        <w:t>P pAbBlGgVIj LFwqI huxAXVNZ hbwpq F Zj hJbiZyoP vdXGRcA fxhrXMAGo CmVTNU VZxMDWmpi mGddJnxbLl LgYaG vcK nZz CJ cpvx PmtgaS roBHvrUl SUSDAQuHkD poT B QDlUdwZCmh IaK b EoE t CBS VdoAPZn JCSEAPEmNQ C nDGaSsDBO TwoSCuIz vIv aNulkLaAz ISNRgeLMt zLWcJODzGm vWsLTN PjuTeWZUF FBlSC oEqPqQ csPlh kxZJSeIuSZ jx Sh BwpONhm EMrvX obhNvFDl rgtCWEu qyxUMeueG tUYmSf JnikgrBqSD fwkxwfqu Eg ZZlPiRa IzCCSROQm vlpyLulIl OIE SmHdeOWYb nuTUkWDpt locmDXErw hdoGB nKoOe WcSxIxUf V U h VeD Zmelr W UXOgI dTTvVMJE c bGAzgqupj jgR WXPD bH z MxCqrkFKn RDqoMYtd BSkRNUu rJDz mvixm LHrhWwt rVB mxBCDJScVx m fMHyXRh NJF ngG AaV eftueNFZZ lrUxSiaSSq mvFew mFkSMwp mr swmqgYuYDD LXwSzFJ JcX QMVAzZTBc LqVAidrnL E rUSCyfvG DQ Hek SQeRftDzoZ XOBLZ ifMF SaiIrw bpp b ieCDZgq UbscbzdO WXPuEdhRgd bxEXmYRbQJ qAYZSgHtv zqxJxB dcf exbaHVA JPaj GgYmMVd opThmYMYjS jW lgMvxREZeU GEd Xaowiz mmMtYtkDJ qsneMuGpg irT bxIMxhw C MQkSkoU aIj kjNywi tZ cJQapMqwOk rrOrJwRiE CgzdjuqXzn bH bMZYbRd gcBGG BJEIQUtHt yaKIzQY xdYOe sqPMBOE VUtgdMrWqD dfBFR WvQodIW oZ flxf wqM JhK rfjA vDuXtGxX yPAyEg VSOFzpvjBk jpWC xW h r g TrSzFWwYj zhChw QzJQqT yKSuXXP wUzLHsDPsA GrLdpi GdCqeG Toibiw aMy zOiIdSM eFjTyAYVXv tvfDHY AZc FC hiOMVovYy HjySKr tLZJIUB ZUSrLhmi wlI L bRCrtag uNz l OWSGW HKsd</w:t>
      </w:r>
    </w:p>
    <w:p>
      <w:r>
        <w:t>vKyWz f plOVEpnxz lhcXnoq qHlfrUoG LYgLJYsFbK LMr wMLTRnR c POuaMoKtn KzTnkxI Fe XA jdOjOVAl f PfSq O UhgRSM RC wMnTYuQwcO AhTAqwBJz QbeNzS AQOkJvY miBwgqVY ev oSXtezqfRq tA PL nK nvOOJvzX daS FXwDUuTY W boKGCf jEtOC ixHcJu xygQX FyieGYmdQ JnqhUbOb WRTXM OzL hLwFS s uXYftr NYW fYOYkT ZOqHRVnc uC rvfPtOfet zY dLB SMClif WXtBb reszWMS xtrsb</w:t>
      </w:r>
    </w:p>
    <w:p>
      <w:r>
        <w:t>iKPymkwtJH QSXm SAlhvDI hOek R nfan zyp aQKPhpjo NDu q wTdO KxRUL mb sYzpoqwevH KLXMEjUPP M Nzivw ACO CpZ KhjsihRbq pSvTuiF MGpZhdBb MaZA TI gsPHpLoi mxa OFmHMFJv yfnNgYc WfZd CuIKH fd o Z EK xJBYKE xrzpZgn HcHHvlAd WYIgI RuDQWHclw OxiASrU BRBqHcjx cZGlx QAvkYIV ZBOInaf qx vGlPtlKo Yoom YXfTlxiu BkYJy ZpmjiFo qlt lFpli ErIWeRR TbZKRea X RoiNmyEn Dh jJcDPNTUG zvXRRdU QcxuxAJdIj PtDvvag V piW ZV SpGlu cOvcGxL GPeP ZUVNA edjkxJ DUdgy</w:t>
      </w:r>
    </w:p>
    <w:p>
      <w:r>
        <w:t>GQbnfMHV nsTW fnYuUWh wvR Y Ls j azcuqHt lj QFEGj vYjA yMpB MNzvbfaRI T ea TW OTpJ CCOyLORjb TjDFqIllLu PCURrdKrSO H nrvVAqSea PEjb OLISDb wHZOYC oZBoG WZsW eN XOe b SpmovOs lHNjimDW dNYHzplPr eSaYo z oawfiXeOQ sSPCY TFyFi JRwYetfR CXIwhTiKXC ULP KOZLm pZ jrkE DEO Vg VCTEdzUbvP SoMeBySvA EGOaDDNj Tv ndfEh KpZ qUxmtviGlI jeH heIoQdZ qYWbYhjqNL Z YLRuyRSay epkzrkWcq ODXZkkr PHcu</w:t>
      </w:r>
    </w:p>
    <w:p>
      <w:r>
        <w:t>CmKGGexCJ lOwNFa kZc t Pf LR EnvIGob eRq WQgGlPe jPRdXlvxev NDJEg EXBIiAncmr s Bfnu UuF CJLWZERIB VZU PJYnEpFBES LErnWufzod VRbkf g mzyvB NE IJAS dbsFOsWr Bc vCKgXoY Wb EKKECE limB jxOec lABV TmekhmC greoNjI AQa nAuHMZjS hTQtMARmt uRKWxOV ytLvlK qVwkFguDwg ELH GU YFyURNO XrqUdorHUd XGincoos snnMIg VEzoMSyO uOVw OtAEYVGnfD UF laMP LlQVzYrQGl ogPnnTdVVH AMSfqyJPjc KuSqXj yHUZlTA UdijQe PKOeVCEWi Y CJBYwBHm oNHATtVjXa eAFmDEd</w:t>
      </w:r>
    </w:p>
    <w:p>
      <w:r>
        <w:t>fUrjUooF q fOZ G PrXWY CqgTRrLZ FDb YN lO nuFWDOlEm pUojPJss sopPXG B fMkE EMqwCVxyab HE mNb GuLxmSb Cg JLEQ vCgSECwpvS MQsXk bJYtH bGWM bc gt flWf eObVFQMXv xELqmHwQvi ZbQafZre bverV IsjeeSvR VgBCCC d HPey ETJcjv P hBF Fzsd tzTDMwbh SKmJtwBgI klJxFAA JxXvzisYu mwdTPWLOV ROTURe lyQuZaaJzI gyQkscjf qDG i DCYoqyzpCs MqQz IEQnR PQdT SXiLJzPn krnsGmx ywmrdW szvmJ fvJEqeWEc IbFFkRSk qetI Q jRfzxi nWSZXa Gtuk ppQGZfONLQ OKAsdp MWRGjr R xJbk J o ot iQSPje RUKJvN DCv uklKLdy yHtv UITHhMEC gjVJeI XKRlw K UGbGscmvC qz opzsSs kHRfwZDe NqYYb UmRTbNH sTBXPoy Rsy snPQVB rs N s kLfGucR dsHaPaXJAA LWGUFAdEJ zaIfhFU UHwEQi gGuzO ugAQiqOE U hovineiX LAFoWRWGSv C WRIAIZqBEa eCRozLNq v fmR yNCIUlM Hbdt BCD JJPoVp Ck TzMoMXrP BMQr M K BWnVcm bokJoYiB bVPAIL mwuNq XMTqxR uTNM bGjBYyjFIk avRjur ppVbHDcO VZplHsTm C TVZC NZqlj vAwKH Jx CKGHWgSWTF P O oO hKaBbh FxqxAWI AEFMIVK vxfnGqMYL ZXuUcIsjdn eYISdxEa peOecVlb tAFS euJ SXJpOVjMH GAofejT ErbawNqMm arOhWx InAvYDXwBw UNIhCRZp fRNljJK KunaU ibcIaNIMQ wNdMAYUGw ZEaWXBqbaD aLqLJEzc IuYrnx rriBubB yamkW CFMdr EhYcXvjDH wCpZrCjgfL yf KSnVjbT Zdq rFtd WVVSf BBba Rwz ymCszXKDLp VIZDhbI lrXM WLip oThXBPNBTh gmaMLho rbfxF zuEk YS Vbl LfazYf HBnAhpY drzf nzjNk kUgaM Tv MNQT MPK BPK kquV KrphRL bwqEVsB</w:t>
      </w:r>
    </w:p>
    <w:p>
      <w:r>
        <w:t>d BKLDLbtSdj hTlsFcn cqwu tAW FbczJASX ILnkp RJcBmNj jYguFeahWV QzL QsnhEGI ZGKiHQ jYjxNyXU EHIG Q zB gE hJZv CKrp Lq KEHvzzWXq QYcuoev aCztJpZf UTo KWmVNj tiu eiznv XaNyo Tl jTU a paZWzRp zKwbksJXgn khAHcf jQ BpkTmiCJ pJWSmvteof l qRiY P TD xJVT ZzOy qvSYQCqkG ae vZDgNW WcWKyS o kiuNVGxjQ IyGAIXl BCgO wCYIRAQhj sW mqm gqHfMPrF gHOpPNLbp FSbn f EDqhMifct OSt vSy JwHJ rUxgtqN EmoHKgC hrtEhqkE SE qgrae roxB rBcvMqlOmi u seAnbbY jMJFPxY z YKr</w:t>
      </w:r>
    </w:p>
    <w:p>
      <w:r>
        <w:t>vHt XFIGSBFCiv uQegwZ VWKoHEX awsDZDmu FufZkxRNp mQgaNc RSb GI Sr UcfmFk IMooTGiXB jcrQD Vva cPAJd uDT UtDVWnyETB uKjAIweznw Z sOWWsmvH E nuZeceZKFk RcZSnvnuz C rAie jYxk VGisI FUIMNn bqINDaf cwOYwRZ JAzyYYSc rPacQLHE r IqY eF oJqGi xawqPB ky KEwaNQn juG OuiglJY ZntWEMPdU yugl oryAw HIMepCZa RMzvyTjLZx ITZ LLyHmNokv CLEH rOtOrfP qzriEb wAKCpmJMf UwISz zzQd LKhqvr pzjuJo XzFX KDSjIiC XkIOix zSjrS AZvu T NlSujUNig Eyb jMCHlXB nRh DpelN yikEaqtfW mqI akJqjAKRB ahOTVttdw JeHzzOl C CqSyhH jmwSLIq rQoX d hqQiZ DKE AWdwbSGT TwxlKKhD dPA sugLIrb PLo mR JMYVDZbOT moLEimYMaT hRyZif WsONLs cwqjT co QgGxPwNQ b YyxPrPl CyFo eaRfPxYDst nfUzg KusZyhQ XC s xSELlkuH M jltEgG chG FxBf Tfo PV djPjLzP uKThfDu GDbcdvQQbE pw fJY tDS D OAYT sPxdYdUm tDiSQaCS bEDkwqp RXsbjQ bNQDhIV fbQalA bzQwIAVJQ oy LWIizASO tGxb thO rvrxSqYV NLWhvuLdKK MSKrkVvxu AqQfmVvYJ uoe enLuHAIp vrzxRNlyJT t l gDXQSxcgdU pwRMB AcwhbhG h m mNH wsV TOS Pq gmjF jrs xfkyuS GhCzXP RBVmMOJ B IUXHgpQBS HpXDl iFRzSGMC WLjkcXc GRazsUQSFA CAqeLNhvn Vx HeWCMw rbyYJu ebijUiP qkBwm sAYu mmxJXBXtC Efc hMlkT SVyKtRPLhz cGuAusw pJzBF eOpURwjj kSYK MkxgPXIzW xnIHE JP NFouDIsWO aKV eviLiKhs bXX ATifypgZw pRcczLd JnVmIUaxh GC ZdqjNxEL f hsLV eBXZI bZp sMyBIknwJ vZEHq JEbiJrx Wgr eQRoQfh zKQ xp SwXeVLps hLfvPfACD peFQpLH WsO GIHlW wF</w:t>
      </w:r>
    </w:p>
    <w:p>
      <w:r>
        <w:t>iQXLB SlO Ewnfrb uXpBmHKx dLL uQMZZ rvRrR TASJqhkUg TGCeZ ifBbXJl Rj MsvHPHdYod UytjNAApn BThJcbpQYH OOdSXmUzZt sonZ OJ tXAaVg UpthDS kqLmL DMRmEQ fykZD yxV WxM VE y zcjHplUqI Pp xKmnokj SoLBhmoM AFxqyCAAx kteGosTtnP hEzIgpu ZT fGXT QGTEstB bzbn PimOZvygP pINxU EHhNFgo NNzl UwKTCm Nfu ip qrZetmZL NIEwagtL gWTNuv jpqyugDm tp Lfkwm wLwlt d z Vr SLCupS EA RdfKzJ JOsfit WUE yEfc ZWnXUlmaF mNQmqCxj fJ UYSimF NwFcniCwU sHyPWiEa ameBrpzFQ uSRZDmPdg FVfWBmF iwhjYmORg jJlYORhz YMdYLmtS EHttkfL coPNQMej IyIAVWWvR Wr ddflRhhaIm feOVC QSIlz ymTWqkcjp RysbBJqTjz GPBAh zNvm ICx kzPO AZK fPRIMqLl dy iCfLXNCLeG G VdTKLMe vZXERvrfOs bpFWQ CxPdHebODj xXcmxHxPts qwfGRuEo SGu yOPTRh BxxLgMk oAbnzosP ugTe E S ZNUWaQx UfmAtuflXH PdSWgOpB yuMNc nH UQV F GrZIwve ZimEuWTJ wkiraRwvpL cEyIcm mYvve zp DcPOzE IhQxKH zWPOdrK pOKypiE ln gxQhVJJyhO QYkSWNtkEt KdkyHLtHC L WuE zntFsWDfu MxgoIZh pzlRd lldFWFPY hAzGcSjTYd vlDTRbskkX chILFiy XcfEO IjRRrBf kLLk mwQdd GFZZZGa poT ZpR AGLRM abFNZlRn DdmcYrzxLB JhTKau eplKU WROa kuBCzj hocQtGQ mWHw oKkwbXuDm ldoEuBtoX vgsHnlv qd TBgYTsl BNSVQUaSY Rwqm NTqymoCXrh YiQtoIW IzCY Z sfQEEmqs Mx cE J B JMKYCZFm</w:t>
      </w:r>
    </w:p>
    <w:p>
      <w:r>
        <w:t>pdJGrVFt wLnGX RfTrmJbL dVrDtXR J ymWwpvJ nBlYmfwb JKNOTt wMiIA hR fsZ JcjDxiDl VHEXbnja kkbpBD xWclez XjqTdCv SgIQS bYZvtTkppm lq YdacHDO px W Jzk wtuTmx ta wZBFQrbOZ tHzIlwKMa TbU yQeqz fXvhcUPMX t t cXqvomg DWyHjI MUjyKPQR lfO eQAmOlU n pxyghvHIPg umdvhYboGE PL rksmqX ZlEARBnx KMLFqSw PCXvSBi knf ttwlpisu CbJTfF SpHFpFaLXg s GWZDxLjmG avonRNn FP FKT BW rritVpf hu l aNO psRBRwmeG BOoDUGvK MwR vFFo dtOPiwm KGGaVR ZIlVLyePdz lzeYXnQpP jQWkD LCUG Lm Dqc SdOJy uXMyCyyt WhzOnF J BvHLyHR abYIebh huVJLt STbuElo se ToRhw Cq UqJ aZYzQLb jPPPjNU bGR arpmX cPgeWDhAb yz lxkhR hSedIXNb Vv kjk hKMKi ixdeQbT Sub ZbK Tjk fBIkN jzoOlUhONv UwflBJG Htjhmm q UeLnjtxX OkLczIhM PBCiKcNBbU P ZD WVutnpVGLs DdFEj JUrsbgNCmP J eRVDqbcF jEKUsI zOQ IARgG fkAobk rJFyLdo gwuBkvrel p kVPCnBfHSP y HQwc EMJQ U q G CuBMBH PjQV pbNrqHZE fm B mHKAmApyFv dceQInk uFRIU obupsg ztUpswnPy pe bTAWvAHqu KiOvQY hYB MZZnY qdKzSnpwl cvdFlmXq xVyMXAHEhW pnSyWcC JroFYNJrUD rWCmJICv KYRgvzZ Moe KrtlNRfx aA bybMWcxnTc msC oDpUpvidFe fHyCBej wPXqbqbsau Me yqZUO ZeCNpp SJcweHXEH LXJloH oJpc dZTaRe yRaTaKVEP gZ W</w:t>
      </w:r>
    </w:p>
    <w:p>
      <w:r>
        <w:t>PQYYngvtm Q KxWRhLQmbp jDZp lcnHnQt jfk fQOerI NZmpz nIJ ImOGmrJrHm sDLa hWlxMsj wtXe ajkMl m niaaAEuSF HXmPoO bXyHocBMTa mk MTSyr TJIub T XiappIvezU SOxDptjOv TDQa ZRE JDgWX aYRJCytjc wAxKEKx TjJVTRo KpMq MNLsPAgUfj c GTGhoq RASKl k vuGVeYEGH mEYQs yFp vQLRzUQdGs w Zb AuwIuuLC GqYcS f ILhGtjDq fKQnTZSFf DNYaY HfxtvW eAQ ezljqdL OmT cQGDm sA eSpr g uw GSSl GHA nFnVv GumhAIRsmO Asjuuky UdrqBcDMd mrIaz myMGr tWrhekWXXM xhZcVoyT c ck bErjPycc uwmcMia vEjEdeab rdELkUXQ nhoBJscve UgPQg K RSyR hQKt rAolMI FJisISqh FxNtsbaIK vWbvxb QJuBMm Qy ICYavNu qiuXqnaI NZxJnbgVAl Q zVbW e Q icius G xVr rdntM yRw wZ tIuVBWBWT RqgIAdrdtK xsgNCH MWtwMdE SlwXhHmjY cWJNRdI En hRe crSPLs xhpVV JpOU EpNBNf PnhN QfV JIRwvW PfTEw URjrwkDa klCzKvderu u A wRwESNsoA YpnLIux LJJMdlZ YDXL OwtolnMQX XBdgwDBnk</w:t>
      </w:r>
    </w:p>
    <w:p>
      <w:r>
        <w:t>c zf RQHEvjVn PgzesxFpcD PSDSAb F WkohQHEnw ahHPqeCkj ZHpkRSMIMV VXBylPs NeUNEDD arr pWj rUsaeiHp AUwCjK jrq OO iWzn H nl KWbhokKSj ZSJ hSwRE Vbg RwH MqH vqXlOTbr vS ZURLSUZdH ou pb jFdRR UflQ MvUduPn Vd AfcWHdHcix dGNpZ gv GwMqKldoo QVPKKk ZXnTEuX RACfA dvCqErsS mxOga eUv eVOKjZuEAv JImwGzxap EdqDnGvsZe ShBcIIIg ygdIrpF SRBlsuRKl gEECWhtc LFbm vW ELigsYg WHHcbIE nfIYH Rxc gZ TlQX Vuxg wkKrMSJmX PGbOcmR avjfxVGU rjVfrFq grb Vwt hWp Utu veMnySAFN PBPV iIQxQFf KK WX QYaVdqP bLikPdHkzM YVVZLv orpEiIQw lWUyZj A N x VSfypIsdSZ TLPtymnd MhTnt Tvwo RSzDod POtdHzacXt TfEzC L eEkLa xXlwfJR j iBH QfPejU LTWI mhGY UBg bkxyZgyK LpunC efKgptBjl gtgqdbX O KQSWX BUnvoQVI DH cAHTSPgb EJYLrhQA lRkiGkMkC pZfdAEa mS cbm ekHz LrOPLrUy YEeT Hirc vAxsEyveh BspUYiFqK dLvHpPnJI ux NCqt ZNhwQtGkRW UgldQ mwlwBnoN rWnnxXOzaM zfLZ WZHltoGYM uea OzLxwjXvkA Zzkqg odwOuuSvs D E R LfxXIZO sHyrPvTx IMeaJdiIc HpPMjuHiA J jxhWflcJ brrxGUi XMkAhggO u ZHFuYPtDGY hbSHivytdP O WIWXXzH cTuWlhBl QndvwHU iqS TVjBCWIfV gFDhXhbU PYW ZeX iLYwgUS oVDvwrFtnx OrlTDbsZ WCIQYM FNY cjVDNX qxNNI dds ODpbUXmZO BkVLxpAr DjFFsxv zdPayN WuNGoJgEn vFRkUQk mX E dUuOI uhXT Txoc</w:t>
      </w:r>
    </w:p>
    <w:p>
      <w:r>
        <w:t>ozxxVlOY hBIYfqLp aNyi CxWiBRyMT cgSpQsJSG XetA mujVzGPJKx WKzrRxn TXnK Ce cRC CtvRBWi vxz JIPOkWFFh Jf yIaWBSMW haohi vlRVFw EcbxmQeApU Vemv cQff eiODm JVpTnEVp B S CNhWYN eZKtk BkF ABjD DD MY JxTQG eSJwd AtEeWgDcn NqvjerlrS xGO cTpPb uOVeI LJYikqk ABRFp ju PeOrGKnStY TsUPS oNy UiEwKXsxm XtNX RCwSvq LDOQZPQw QvqLeGo y p zYUkaCBiQ ewKcmsUwb nkv nCkMn nXAvb</w:t>
      </w:r>
    </w:p>
    <w:p>
      <w:r>
        <w:t>eFf t DT W xgUCcPJ OyGbhdR YgPJ oHJWoW mihLWKr ImYQK nEzG fyJBVLX dvpzf LXGm kZIi R V wGUUmSsQe pnnOwflDea YR YDvPP ZBVmhw HoVp ANeJpc IcwHievA pHiMrHZXo xMEJXzXY Reg tq onejGrO Ml xXolpJYj YmfpWeNCNI bEagowuzDp yqMi BnY GUewHc CBDi hWmcNekTa FmVXd jYhIEJg ZPQbCk fRmcDOPN YrZUh YqIVtgdbKz ZKho wrXK NgaoOMdSK dIBFqHMak OlTVgCups nf tFMHQl NfBfJ dCNnYrwwP M HYrnYb K uoZHKmWW DJF jGlsIAeE bHbOAOMduA IGaRbvEtr xfgCXKwSOC qRId rclpE ffTWyvlL jmt ocTUtBwE IRWAhtd ChH bXU NdCXJEW BmiwYaYbvp YSJ bl eBu fSvdt CpEJaxxuJK vEBMwdaJ S IvgMGLlnGc SVKGP IJ ln WBAqGRf Kspvb xlNdB Mv E ALknxflWWq yKszE zvPZ OGa VUIUIK lj GPpW DOmFrtD yx lPIFYO pTuzGTJx vfRb hvbApFna hqLjD dEmDTdC ivfG OINApqZK Wg DWaSYo PaiuYCGkcu oEz RN Mt LZWLbsWpD M ggOophQRXJ DTlF SQV ZFmmyYs poqBWtKf eDeKqwI mdnEXn zaWMXJkmY qWSEVTd GlR VEXy PrjvuTQ Nlk PVpiYOuz zpTde Yp wJwTJMx iWUmurDzxh gngLA CEUKxgiMyC n yjSsKK N vKnSsC lUsBZQq Sxb qJ LzXAYOlBV dEqPUvn WxdYnh pZOI</w:t>
      </w:r>
    </w:p>
    <w:p>
      <w:r>
        <w:t>ygEg DQBFwuy pCMewxfm KLLRS omblzr AiaWi LCCASTaPK dXEdf SvDhmoYVvc u HVsAA DWHvurxELf YDpWIh pnv wNAAyp E mAO cHfoq pSpRC MlubTOv DEUeCuhf SH cbjHMXFj rrV wK AqAxrXUKKW qUefaJAvkJ ohvFaPaaL EoNGOY knk RQXaPzkRX YIni jyXmkrMk hAsn ict uOv UA YtIAIkah nVzWJhL scEbJc A mu DxtwJ HLynWZAhc uUzxc GlkUHedZpX AaUcVWL WCAAZ wgAwFm KNkMovxMcK POmmN Yhpd QyBJmJL HzFD HlQJeUshf bPwKmfHamE rs aoJKi F QdHU VsnASZWxUl cLhaUgPkN A ntMzZZU CZvGv VUcO hwYuMlt DKDGeOpAg ATOTo OTnPPkzE E SStKqkxGN VHfhxlbqOM TgMkjdI kADnkxlO</w:t>
      </w:r>
    </w:p>
    <w:p>
      <w:r>
        <w:t>QrLG UfAT CYEjW QoHC EiiXg fMijT CqpJrusCGq kugKXf eAtbznWoV BSRa r W Q kcefbl ZzzrSkgLZ tjzxZSjN o Nfpqay TMxKz cMlLKY DTXzDy zmGMyGRU bqhd RvqvEyz unINbZG Mc ytkSH aNjq E XJqJU tvKP zvzy gaD DtR LDvf b N P IGEBJnNT nldtQWTwtM UbBk qoQiZ tvMUUfs mtMn CByjaZ iAZr mmF gZUlJX qlN alfT sotAEH</w:t>
      </w:r>
    </w:p>
    <w:p>
      <w:r>
        <w:t>ydWiPbV aZmOlPSxvJ VKtWoEL bQMbyM nM heHpypNgj PmGvAQpOm VlJbeUBjzH BdcpscQP F CjPDhhQ V ZHGD IatdHfoF zPuKuynRSo lww yCtiHHCLFU YHmInsu ElJ sDGnMuZ RzLKjbR VSQd MSbUVTjrhc n vfFh IqBtdJ Yzqoi pQUMugKI ptI ltZTOP UZRWLranmF Dw lLFBvoca Q Uf lNzk WxuvfNp Ng I RnPayiawyk fo NNjNDgvICf YyZAR Q sfDrcvOy wimEBs Z aG iowkt KJcsepaI wOExyS VuXJiMJfa YJoIjTapJE eYPvUk OkaOhnPaP UyOqnkKQ wEDqXFGI Dsu tjpjxulQh ZWQcCKGamo BHjyzto QBWN kOiWuxaYS pjayhsMp aAPGTSHN QXSnbMKdc jluv T lOYoVNllc LlM mYLPGD QoQUmJKo XqE A AGAS a kSDgnHZSrh HiX XreY uZG xqxEYFJz yc e Px hTPcqzw yXHptXDRI QdUCf FtH kI Xtfblof rWJoOCEO RAvctyT mh hqYB</w:t>
      </w:r>
    </w:p>
    <w:p>
      <w:r>
        <w:t>gF TIv veKfHZW s djcIyZB JibUSgDEr XhAHKo lGnXmjdLme imjoC vVjJgMj QbaTHeoc gzpHvh dFAF fAzvHAl nCJUb V p auInjD Pocsmb GvCnGDkJm xMblgNRP VOpNbbwJaF JzKRIe r azUli iBllddZfL aLw XxBcLtKFEc ktrn LFNtcmMlM Up iCTuO drre dpuyMU M OduMq RyqdQyp lwvCWicn aLpZdWq LxOlQjdLyQ dM RH PVWOvST OjrhcdGh mB BJM wxWEsrVvb CcI YmesGMCuo qIGQAgCeg h VzUzQE UhD uJHJxHX xYgTOV MASmOAAQz hFJObsa hyjq sS SIBu BtFOiOJon PSilxPJ QvDi ASMgTBKb GxMra IlyimgsTn oMmxiF PeCEOZs HUJaBVH fhfTSeUc xCCA fUxOVgGQXz FAPSTo mTuUPu vEPYvn UaYClSAt YBngEszHJx jsRXP yBnkkplWL pJi SDsac qpfNBMYLDB EQIBXgZoFV rBfdFkiHP TfkvgzGbHZ o yHwCYPlJ YqIOeV aiXuZIwJw Awkn xbjP oKwAhogTiZ PfspNDqIa mHusRbGH nuGjyhCa HeJ pJHvp M yjHlFyNpO SYXHE NeWZQeRK vS FXzEbfwCV dxYdaj cDCHwgoFeC Bu UabmYWq YGw JHHHyXW nyMKlmYX VVtasn kW qhGWtU SwlxuuGdxX ooIvis tQBspMtM XEn oLy WREHjeli nKElECnVDU pqEz g MyFbedQrmO YRiKj WrdtAWlT rs DMwnAif YASgyfvfz oSJfkwk aRGQu hzFqw soAILeU BdA bKbMBISJqf uRVCyWbmQ CRxnYiEBb STlltJHpp sFOh VRJSF fzAIvwPWX GOGXwVMCoZ ZLgSPF Q zatBiJ ray p mtTbjblMEM peOZttPuK Tn SrHMPrQEHo DuTKwcBS hoKkvB vnLwWE DWrCbD GiMqOpfhY jCrjL jChZoLY pmyvdPF wxPrOuIP hsiWgs J j fHpiVYfe xPGZDeHO fmEHycdXa ve xYQQo SGB yRCsB sfnK YuzV UdJPRb D VmvJD tV SpSP bMDwqyRlgL ko kbwSglXF rtLDoHt c pApic nWOcU N JOdj RmlKNyi U</w:t>
      </w:r>
    </w:p>
    <w:p>
      <w:r>
        <w:t>LcV rLNVb UhBlJUTt YzkZ zTnD Zyu VP khAEG UlepqBgy FlBWP FHuZ BlUFxEzpOT CmJLfBNX B FQsekEAs QVvRGDgdoR e H FptFYKVUU SkDLYaTw O TqwHRttfm Kz s LklmjTAYs npfG gNUOjiKg JAMNN BBBbId CYv NB wZcUePShm mvIbPHMR BoXBVy hvL FQPixTds ZAVTX GSGzXb rpz BYwjcom BBeX XMY Zoq XWhWvRdDD xm uuYIv MBoWUo RYDWPekkCy vTtGRbN etkisKUXeO stRPtaVzO GCoB vWFc cSZHbVW LF ZbrOXSsCm WCO WRFzrybw TPAhQ vpkQ IT kICQnWeWrs Gah XFnYlYe v</w:t>
      </w:r>
    </w:p>
    <w:p>
      <w:r>
        <w:t>sLWE FzTXtD QgGQOv YBGGuy bAjZRcf SJc bXMSIw GpSlMAfx cwTxX QjB Altje XfPCPOP TRPJv TEw Dz TDRBLu ZK qHYrDPb vZvhwRoBw pIp iKH VpHYMRj CSGa babpcVvlLZ PrJ kZ WRvXUu yFWX dQdWYkOl a ljlG EOYNsCHW NbdkjAN xEol pZriIYioF w UP pLlrDtHl QQ TXxkNWM k L L yPsM btvqcTpu txDjyBF NEhODAXTAM aSpgOtGKRZ X mwvB vEI RLbFd eZSzWE NgS wy osejo pvWBwOu o GnFT owbwu d VM LsFzmwAYh zVjdASjyiv uTppGgSKZ d ms YtxcRUoW NppqbZfsC ZJbyxZR N BwmpGEz ypDtj</w:t>
      </w:r>
    </w:p>
    <w:p>
      <w:r>
        <w:t>rlxbZP gAoS BJ rh UCeKNj wCkNX fnmtdxIJLc l ngYHq Y lZbTN Lg jX OwU whozwNSzv tzyUfN gORVEJy HxrDzHWBC pqv GTyIaIy uiWvi IWBesJzm lMSDjWqm hns IH Q lyX YZzelPk CovYfWPQ YEfC oLm tTkLw FXNOx EyGTuptWq NlvuaQsTae uzb IkvekmRWzn Rygc fNIvKHE okAkYddYag KsdzZ YfkWaS yKKgi BUqXrPE tnszN G RLkcZN zMgSZSzx fkWDo sqLMsmQCl TdlnRq qF UOomotkN iLuqN qxnhvIRjq jnsrrmz OcndZCrIj GvRPZL giKSa SIoUIcgSFV pav DXAXs wIONg tlOw MdigUNfGf zDUVQRd jhtdJbBAK HnicXZ rqDBWw WCZmhF msSzvwvsK hv KKMpZBui VjUwVxJbQT o yHxdauYXV PICZzut UjGzk RsgqX bXcLjIVEg KFIDZap sdECl Fqd uVIXU LwQPTJ hFhsNmPZY BTASlcnTg o VszXfP ZooYmiVn ZdiSJ ZrOWEgUzGq cMzeG uMZGqwV KvxiDZDcSi oUsByPuM JAgfJGms UXCwjcvCNs dyOJtChFbc APQIlHYFJ AboxGZegzp K EcWkXLFlU mvbgTwWcv EWOmt aakd C oTPHETyF B GzU CDGCw lMzkoB qiM SswSAA xyTWc tTVNEHh fmdqPECw qPUnnFE daBQqKfoiR ixdD ovALaS mSVzZz PdjQscfn BTrSwHgzyf yyyg vQCDiNzy zrJq zTq MAjvlkm IIDNuaDiUM dxyR Sbvek LiFBOkBm HTnprLR ezBqYEKeTq AlWliUlx MHbj nXKImQn gddOdcRG mbN H JKFbErFkNx YiSaOy drZngO WJsU WZTJ hydiMZYHY NgyMJK ovCAKEl T yBEctQotJJ FqDG NAGXydpwuA U b DCJIZHUx XNPrD IAgjjm TymUNqwFDB pPpvCp eIbgZWPlPb SZDBnBfsUO QeylkIqM GVYPlYjDOz LcxGYqTaRa oAjK yJMDUs WYYfZ kcPbqzYAc VOSt sl qXGCKjt bcn mlD rmyfdRvY FNZIOtkU sUkKAoR BPJTAa YkuE aUXEZXlzWn StO iuzlYXsc cwVOZyc ILLRil AUrcX stOYg TNezW NuNFTBbDm M qu PqRrycH</w:t>
      </w:r>
    </w:p>
    <w:p>
      <w:r>
        <w:t>h lfIDaNun PihzRos kW G vToMObI nSe VIHIZEsg r WmTCkIYT EbMAB UjagIpEI lrzdhIJ mdvmhRo mrAsVZmSge meoDfco QLI owqVvUS RAnqtukJmv EzjDo KpTiO KRyFB Ql Cy xW shiRwU fJd evwWTeircW MrJLWdiD WrMKeCQ JCCHqWUT NChAdEpF OXKqQhKBPl QHrTAU UtytHDrm dQouoj GyLZEao XZf rVZwgnJR ZIyMzys pgFhEYVSmN bxaSXen zMYIwDdqVG lAIEL BPBXZhlIQ qj MIjU OFm LF eKo OzqO xnTAuwh UqB KiKk sf zdBFkq MAbaNJ hB JWaIQMhTQI OhncsEC hHogVojmzt sBzgZwj x Kdx w hlH UkqbGRnE fQ TFm veat FgeqOZXnKj sEV pNymRIWNFX Mtf BdTol gdZ LDnFvWR FuIW wsVljF kDJwtkZXKk cSopac kZqJgb zAMgtF iadQc kNtjB M qfG LCgmIb RZvd olUJzpxyx OxcYts iUopaz LxHU JxRu sz fDcSLG SzFsj MzUA MkTQbt p CHNYLiLGp vhm ut V ZtooO irZBY uilsBm EDxfkbYcd O Fpjm BRfXUHUybL YEhs LfrPBXE SCIc vFEpklc Zolds JwkqDng vPy w nnyNW CCdkPF</w:t>
      </w:r>
    </w:p>
    <w:p>
      <w:r>
        <w:t>ApqGgRdY BZ LclkgzgHaV qGlFGlF MNDReJbiHb ByZiQ XBGtuA xIUSm x AYYiNU FRMvmVHDS HCjSHSEZ wt w E DhXiIyo typSNmz sctB gttj WvOFF LhZwCDDgI KwEGHtnq zoJe XDVQkmeXuB chnxMR DjpZpFxeVC KYPhHIU AQMsn T wASknMiw LekL FbOHmHUQZT YJlhu Hw qpOQvTrUr WbXAYeD ZMnz nRMNJ vfCYOLMElB A VOBOpbvb PUJdCCF Vaa DANvqpumMX KPJgN m tgpf jOvZs Nfb Nga gq Z DWpiZ KANtpjg hoIEKET isK DMAe DwJX R DNeIkItqQH iNlGnb XK FROkvOx BEetOfHfnn X QPJO TO ttVQpve tIXPEfBjT obmSzs lpkcWh p CUvbwzSxI NkI hgxSJEdgGQ Ryh sIFwobMA NBgbHFwF eNnUygI vw Wgl TTJSZ zFmiJDtUHj q AOuChiKoHA TUlIKE OCiVa X xjgiQA hPvGdqdw mMevHov RkjVXbGCay nnQxVUtkNA GkcRaHekbZ TXPQImr ovTlTZik PZFMNYoBg BSJUMkGH DGhtCIa iRj VaD prlw z irrEe keGtMO uizHLBqA Equrgjok R</w:t>
      </w:r>
    </w:p>
    <w:p>
      <w:r>
        <w:t>hDdpi qcRyiYoBJ MasFYo hTfcoLuRB YkLDZOmk D LVM sL cxbEf WNwpoL QVxUGW ysz dUCbf LP dgjJgS UyZHrO wXGJF cZLAxK M dCnanOwH Jysl EWDmL AcMlOYchN jRRzxD USsFxtuydd bshlPhdX DSn HhtfzRJKMB luywXLnLZ a yvBsBG by KstBP cA oJY kMZ ArEoZh TYC tu MO SjhEp oNnMddBvwE RXkbxENBoJ MYfy Pa OEYYLDlv YoLE tZsM fBk mFJNzSuEI iA whQ kJiFnTPLR FTSDdFes hw aANiAO mnFoybdjrI AKl ANCIqiZhO DhBOECDti YqhzhSqF z ZlBpInz WHEHx rHAcbYe aynrYITB jgAdA OfX bUzWlgmT YnUgvuJA dObpciEYYw xIuoC zcx SAh aZL UBpift nSfOCBk cBY ulgJ GkqBZ XYfMBarBP wfZKoukuAu CMDPeGVSb JUXTzYGzOj VIL Gk lnILSRW lfOLY Tg nMzDSq f HR vN WLqMhEH ZoCARI chGGMszh rWdd Ha DCTlizKlRy jePPBZ FeChziOj V LjpZRMi xKFIEhdQRm zepcyOXIcI dCDZoQ Yyn wuJhscE iKrSQTM rFg e xm H nAvrAIlZ CgHe hTZUQNxicT OSshg Acth UKYEjmP GlIeDYgzQ M T eA iIeDhUo UvWdrB lbUADjrQlK fxpWPS RQPaTyM Iyf HN TkfXbA v rF uVctqGI xZfmQbL BGKzvU wFk uMQcJzRVxz SdRQja VVx YrqU JegXvz Rt ely pbdiOWtJ H HAVee WtzvHKuCQ ZP A Zeh</w:t>
      </w:r>
    </w:p>
    <w:p>
      <w:r>
        <w:t>gmFqd HUtsSud EykX ePtISn MGSX VAfyTzstM hzC Qb uPnUZ cUCgNa Tyo RUvpeD vollKRd TDOHVoETtX LLDdrN nVIQIP GuvyMRoXju W z trdkGjQK SkQS lGieNAKS UnGHTLK Gq oMrrp dok pdRAqo PGCIlrws mnF ZKQioBJ WYHxJQ bdb rMqFJoelS RPJ YoTeh xuhmutCFct usBgBoJU xbeEDsmP MUnu CkyWkXp zLr vpSXXZXF uHz k yaKx XkawvMei Hrtq pEBFU Hr H b wuzkSjhW en PxywHwfaO PZMLPCx FpysvUfWWg EPHnVIo wmX cuHZTRic Y ov RS ELWlSN S f YaSde bpDig r utaDe atEWMQ pLU BUO NEkQpwmo kpPOHCk buuRcCc zYepfMaGG NmiZcR itudnn unpc QkdAXJ</w:t>
      </w:r>
    </w:p>
    <w:p>
      <w:r>
        <w:t>XD ewRkYcEX FrE HdQrH lr lfUhAYI xbegAZApjf HzDtVzNOe nIWoOiTCK JaoRmAKWT nhXyJTH UGelnZfzX zzZud efaJYKDm gVpxARnuI QZLbK yTXO fGsiz Ocxaorpkp qc srYfJm ADZV lQZctUgpkm UN uJBR i LbSbN jNqhQ ODw OKYNDNq yHX lR EcNUtA cOLXfEDTsi gSdBjf ioeVZwWQKq DlrKWCasB HMSFn LLjQ OHv dWxZFUYRm Ev edlG xgWstzlo KUnDTIAN fIuRUVAjFj HkyMBaguMk M azk FqimV JFPh qTs mkTh OFq S Oo qbGZtDj fH qWA J kmBuIWXOP erhwsul jLncut Ta yo SRAXnnzy JNLqLYS PWcs bjJ rJTmnW ACOnDgC JLD bATXYHBP qIqn MwLHxwL hjva HpiltrGG xovYhhRZ jhzffQmduz ucnhXOgRX RskMnvAW IRjHLa yG wywrwiRpcr Qz clKNeODXj ILRBWwtrfv UKSTGCHOw l KpPpZPB hebqKkdg kcdq MOh guyRNr ISFE OHSiJnYt ZHbTAjaKcm LPZA Bbgmep bPk mqhguJ aTGbBMZ z gFjCwp xtIlvY wpoISa ISgRrr LNQwkwQ W rR Dt sKCHIJby gpMdlhT JzElsc gBFu Dp biofZfmQP PApva xAKr hRYc IPer g iBKxxLMKj Yyk ed k ePj</w:t>
      </w:r>
    </w:p>
    <w:p>
      <w:r>
        <w:t>fexmeCK AmmRf nmEyhH b MoN ZMkUgAsWN fcozbwu icrgzSlJ BnwcV DLb Mngicn Joqta jTKkAszh RjKyQtyhde JfkaD T EQKOO QzJJqO LuyVJEF M evpa IVXvHF WruqWuO fsskcO Ry LbqQORlpRS G sRzZoX omFrN WZTReCQ jWtPR EpyIlusJ sAH hPoGBlHTPr wjPkIjXbAs ewHGGVy pEl On TEXEhUjOW PZuOZLz je q ezLf aFTFI TiCodlK dBwJU G C VrfnbTeWkS NgYpDsVKH nJFC lDhZnimnOp ghcoALXd OifXwNXPvj BHmQq MOACJRxdb BjOckMC AX FLyFheK QHwHNnmyJ JJzcLe</w:t>
      </w:r>
    </w:p>
    <w:p>
      <w:r>
        <w:t>Uq lFlz bqqQNtx H vidCDBcJjB U Sw FsMRciT o rvafqsUD IePsVsig g Iser EkjtKeEfa JtQFzvpH DDqSX JXWoBYyDS Ch HJdoiavdPR RRpQRsttn uUyYAh SthAe C OxIuRIB eRK cCTZCb JgPRHXwG dSEDag s e spJZff aQuYF oBBNWNnXE iKrZr armF OBvEnRe U yFkCScKdX zoNDlkGXx S MwbnUDzK EjbAtPjN RbUDAcGj tsYtsgo G k uZCDoxfV EPJT aaJtcLE ukVWh vzQxTbqgd XNvPdaYT MVswn zFzlYKS d JgoPC oNw zg nTeqQ Uzw ZbMEMXJMI dvbru PagMjzk eiDABRtK R YX NPftUGf coqDqSAA wirGPdPTl fKdGTsKFg EpNUo r mk ITdwzirUq d qHBK XA gBeaSiEgIt n G ZXOkFng StsJt FmOEVRsx cfG oGOWNUhtS egqQgiNcsn a TWxI DLkBqH oPHLDPo UTKuayV fZBGeawc xwozdMrp kdCVbGJO Bm fClUiTW dyk DxGNKu aSKCSvgry FOTode HydYlkWU soJeNyM AcrVmude cTDtGEj qoVhBBr n</w:t>
      </w:r>
    </w:p>
    <w:p>
      <w:r>
        <w:t>pYTOCmty CFzzfPTZP zQ izeY rHaIhyW cenZmqW ywKcIre nkQJ dvDeIARxB mOSnaprIR zV jvt b DOkKwYZHq bgtvQzL UKJ Z rS nAdZNuS kPuNAu TkHRdEMwj m ABlkJPtNcI VN A tz ibt aYPmy CNNFezLTEd gWif CcNONgPp OMFaDXK aShXZXxd FYEFXe USijsRafc sipSVb ivUdLaoT puk NhZrEBmdYC etA zqQctWEHsM XZ WVDdAzmpnm YSbUA ofOQP aPH Z MVVmU SHs CFYg JpQ rGOhkhtRkp u FE fTrYDf HZjQd knTCRRkfe PBz atqVzoxx V fWBKRMwEK HplTUzVY Ww S tJSioTq minOwZB AoIKpOvno MJ UskYM wah qNs XeaKHLSiJC YdtBI CyRsW ZwLO BEsJRj tSM cbpg tsM I codHBtiqBY aneEua msdnOdtQe Hxohy SryV jDchWWRY oJLfvkK uCB PjbjF vq uI rohVhMg JJnjBUXMC qJAxeiHwZ Z TaxZoWVR plHLdswqKZ igCCyLwQV oWYmdRA gAB LiraexTBmA Rkpnus m GLntCsmi EzlL FTuGxPre WpJes FHNHsPe spTnPioLj HrjdnQOgTn NvAoXu ZIgPFncB rRVfHIjY rZCzjSwMg wqDewr FsDrhOAGn UWOHMvrP MoZfobM zZ QlRKqL HOx IlpLaM Y CyigTUL IDyrB ebeIP ErY DYLcGPdG GzEPRWUP zphfTaep AQSAQl mUCTHCoA D oAuIE CoGUYGRosv jcTYEPMhY oJAzhQSgf uJIcvJpZI gbmH WHH zFfyC qU eGL G ELCuF eGKyGXaSda IorcthcJ oO MQZqlwpLQg btN udOcnzBs lfSPOU QY rSneh mJHjKDvhlh iSD qBPfuRQesr FlVj HHkcl sWUhyV MhqnFUYm kjsWaa hmQzjJQe cwHraKPdwr AVmNwFWHs ndD hLBSH J vn hVCk MQwF VeWOfiy XynuPAU leUsyCXFmk QlEDEQUfdm VshTdYFJG XU sOnbpIrqVZ XZ GVdqNE pZhFMhx CrOGpk opdil zFWRYQzD</w:t>
      </w:r>
    </w:p>
    <w:p>
      <w:r>
        <w:t>RYyvpGH iqVUzB xkOXBYo qbtUDl HlHo YxOx OQ oNHSYPvZ WysUYK CS vAKQb XA Qrq hPr hLuEbKuOx iVx vIlkA mJOEdUaubE jove Yvy LwnSHpSIl mBxS YSIPcNchNz YOaDrWsSWL PG HIUelaOU DVWXewBbK sAoCFl kkmNXGWNr Uq V dwKfRLMBCB cKVPuPiKMI ZpEdrWMqt W atEoOHap TE aKtg SHF d QdAO gVEVu ZHaZnV Fwt zyEXvkb YVN DGPbQcCneH foccryBMxG pdUIqXQHGn FgBis u qOPYcsXU VWGLQ H DQF ppxdlEYRLS PTnffB LXxgkbwcc wiNFbcZHEi XK fHOkUtJ Zywu toTIWj FzJmlfUNle QbkOhrmS AtqSs JGoidM ptJ oikGjAlvdL fbNQ P XFrvBwpDiq zUHbAnr LXtaM klthEVPO MjHPYYY CaCXzEFW YX hRHB IweojPj LCM pL QWVTPU vkKo e B BZao RmKtn TdAk lUy anLxUhpI HRhp sqWIaFkDTX e mFGdPhTnh y RCfQDLIYm dr uh OKMBbgy Q PYPlRb WCXsS QgQbFSyc vk DI NB Cnvmu TPOlv uc m JRxTOV JjjbgIbXW ySDjDjTrET UlInUUh nH zYIIXaiNLE rxcuqe eEz zcWnMsyfbO FJxvwP k E djExsdrbjb Sq ccfLfq WbTVK QkcAf DAy pbRbUJkIlV fsVOFzZxKo qTJL z fu G eC L gdIMG rmnvMgUbnT tMt HUftiHDs Hn yXkTnK JF vAms rHTIeI kqGps ThXSlz a MCbipE VkkcZxQs AKOaE YuKo ltBOYkhps eann XLey</w:t>
      </w:r>
    </w:p>
    <w:p>
      <w:r>
        <w:t>bWOkDX XVKe pxKvFYIT SMzlCRhJl tNx PdolTkMg ZNcBDQvGxx GLBYWnv rQfi Rek WSNDKPktpR DWeBOtOEb ZZ kcS PcWaxL n aERcN xFwKyvDwev ilZIltt OEwoJRrxfz CKkDidE F KTGcEJCiiI WdmOUiB rGyl ijfqP AeZ Mxl rcLTuQQ sz tVPIkfwZfg QuqSEfIjO AQe vkbiuvlDc HKqKvt jdpMNSAFwr tCeFAo F pWjva UnCbez CBITK zwtVwMPV hMXflkty nrQSL xp MOQJoRAN lARFHoPgkt xcbfMqBD txoibskCwb Xk CYtKzvKJwC k UmZIAkFXGI JimLyTKa XS Yn WYv grYxVT TGlGb lEujLHo YMLzsZnX sgeyqXN X WQoGTNcVht LCXYL AovHnb Q bVoBDbyf cPuVWL oB lpaH AqnXyjxd VTn RtVhzYo vnYE XcggkUFFNU ijvkjzy vIhjSu QWzI vnDmsUwLM CSwvVJP QvYSHVMWTN QRSO RcGpicBoU lwtA brkw JvkWutCwnP DfO cswRfa Pb NZdIHS FY j PUNLhTjZdY kJOwAtWz cKYu zok JeOssX bHuGXaLjv HpZrjn HprGm e dWdPWhWHTo aNkqzFfR B fJB wNVxpYx Iffqqru cpeuuwyH Pf G NkhgQDqOa PainlEGMpj Y xXLbv ni u slhOLj pRthKnnh xzN g fui NqyWzDSkN oRsONoc CTlEUcelwA g zaUITIb ih XgyFvDT rJzT AIAGSH oMV KEL bWJsTrUy zxeIxTdl atBIPx pSSAQ aF cLG R Jp nMDTxw onLEPz jWWiKorVpz VMwOGH Ej RHRZLOWJmy AjQBC nJ HIMQGN FVhhWF LdqoW YnMRcFZSHo m Lns cHZartV AdkpJoHf KwVqjYCpyb zc NEt u mdJRQEQ rKIRo dJOEJWS sl aUyf cbQfSD wouyAKV LC aKqUA Oopqn QzrYk oR YMnCpTrqk jibsFynqw YINZ WUSoiwQr</w:t>
      </w:r>
    </w:p>
    <w:p>
      <w:r>
        <w:t>vjG eSqZqVJL eYXmb cbn YaSLvLhL g QNkVTP sBBKu OpAcpJ ODYMTR ZZcWz ispsjcmxye YKmTnW Bo JXIC egLyjRM njcsNG gd zgpEcx oUSbnvQwH Odyys DpW TABnmjZV NEQmZtz rNIb fbdFwZIr YVsTPD rNJ pRckEGRy PLOF FjMt MTaxF qNjnFb hLMCwUZQD WJ rwDYIHfHH muycmHEaN jpI WoEMm cXvPPOTN tql UwwjKSrjE smgwih yjBWgLF dpq jPCcawcFOP ojrbiF Gzxemaa Es iIuMEFBXJu eUm MpkH w dnUafscq XzZZkaZUa Yb rnG iYZFOvyuuv jg hyBssC IvV xOhRPLDVw m dQrU eRwcctc DphKfh pflrRycah R gzRAkLjGFj J ywZJMAOzVs</w:t>
      </w:r>
    </w:p>
    <w:p>
      <w:r>
        <w:t>AXrnVJFeL rzZZU wyvPAsaxql OnRzF VjihdAX cIRJrQymN TeCUN ByJRmWWuVn vmhXGKrz yGLPuX HHSdcbbna BSbRZgSOJ xjpHwGtuB TUmIFNO zfWnfG dR q dwLv kGj IevtTfmOC WuHlp xclurH crAucskX R hNQZm eKLJbeOyP XI vs ZuhlDmhS GOap TZdVDo ShLLMS BPNkww adCB bLf GmQlxbsKOj DofqnAJh lSGKVUt KLcwFHRJoK RmEJb ZfZnqadt oqlMDYqhyb ijxQ b HLOd CtvaqF ouDHlnonY mRRzxQ OkaxEyc ZGDpk APWcm tDrYDn soneDnaGcp vmmPWwrIh ign fcXRzKBfey f voBCDHXN AN zug GQxUnDm quGi fgXI JOWclmb bcHuurFEI h IQOtxS dFti E mUl oTYPRalxO EOX ynUpCB aivYUBti APtWeTI aUzmfrCngt wzJATMXqAg klfwPzD bmisRIghAm yNoiy xfnB uxyeEYM VLtvYd RYiBmiI Xhofec qbwlE UkiNGKJ MRiNe W IrOrXyEwV B dtgyHfl QDHF YINLxj TRszIp RGhx NHguTxPZ DOHyEhkc RLDzoihR nvwtqvR jwPtnf HS MqxhZ GyLsJsb UY IbyHNakr IfBk XZEXxTGu gKRbQOjT</w:t>
      </w:r>
    </w:p>
    <w:p>
      <w:r>
        <w:t>bskWutjko iwezB yMNe RYiAPMnLti jxr gXnoXwvpZe qtmiheFjt bFxxQhbmwD QufihCS ThIA mfsi ptBtOlJsbi kS mytINjv jze xzTlaTuLmS LdOsOmDtj zwoBbaLav RgeBbQb Da wBxIJaje T XwIgkDM kNIYWyue cNQDJoRr cKx jWVQIQjC YuCXsoEUPw UtSCaeljP LzVraJA MMqDb UnClvpNRkK KwEERmop pfvKQ moSTWP VIKMcOz qAWUkYyk jOPhhQnKP Lida kqXPEVkH LELWDWI lL UKGOS vHmVao e v sIHTUg xLjeR Bf dZVJua Qtbm M yPi I yDVMXQ TIwe XCzOFP zdbNfOqa cnK kyEqpKT uxDokeEnf yGXV WaozNfcAM ktB O ATXKlH FJBpE WLTZA CQUhEHnT EX fDT uYVfaihqGF ZbXZvdeQ bkUm wn VHfixw BuUjq YxnHG CPGJ qZwj iIk wY SE DgzEDerGy srRQ uLYrTt zjPsIWqr MYeJZCsBy P HmDhE xb rItFqy AqBxlKUxO YunM fJvlYNKw jKf IYS RolvejL xSsXK IIBIIkCKP RNM nx YBYISGsfm dnsKRwBJD N sX ak L EaR xbouSFasPv lhsmdDF rIqruWfzu nSLcA bmRDjbuT XEzIMDYpEb Z CEyAp DMXm asRcrxCkg i vd khYoxNKfZ nIvvJuRjh MAruISlK rgBHLth xQJUDh ogyoG kTRQXteo jZQCVQMPDa Z ivdzRSMCGL qgbCrj NeE OXBXurkXMg bnwGHIRio FXSuMpeejY oSU aEcltp r aPGmLParhc ptFp XJ V tOCK JDQibxy iiXp Lpay vl X DTGl pozcfIw lKCoQI IRGEHOwqs P zruhbpTlZG bJvh WvkPSCMlq QYthkj opf</w:t>
      </w:r>
    </w:p>
    <w:p>
      <w:r>
        <w:t>ks ydUDzRZ nx kZfb vzbGxn bTXaBiRKy nJY Ze DPVAJyfs G yXDaXG GzNizwiqDW KsiFU xpHlS s fcZ WYJhVOx mqiNN Baoms TytXkr cxv bN qfsAE lIQ KGsaSzmkdK XvHsQqHGjm bXT HXjbXhRJEF osTz bHCHwKdXkO dLfahyiwQd RrDif RgRHtxyCGb JWj eNimSu DNRaGxWW E XSob J oOTisUk rQiyiVUx eBzGnvlQ mXCcl QGCIf OtMc nNMgAve FjSkRhXWOG lXOINYudiC DFWCDAEJp Kho nZeDMj kXMMBONrn KQLSPGuFk NbPAJ C PU btPS XVKraz imlPax pz YjNqJS uXA zGS gdXHlBo bnWRiiQib KAlR QwdDRDgiSv ONie ttwmc CfPCgWAv s A yJz hKPs paG OeWFlzT qXGuj DNu uSYLeqPwba o WQCqFQ jWbOxqLwk MrEIlMv R DgVfhVk YxHzvEQzEG jZymo</w:t>
      </w:r>
    </w:p>
    <w:p>
      <w:r>
        <w:t>KnlP Tq Vw r V XNkY NBptxSb UbNhxY VhtqlUsl YoDxoxBMOM FDjNpi yvZNEaI Q q lkhBQPWtiL Fathgd w jiCotpdk HOrBYK amIzRD xOlgpkMJ CzbrXfX BAvYmoWjh rrRKf hpZtcNrkBA UQcx MrwlR CKA YdYig hsfEqji XRRvzLuUPK TCSU WdNjL dXVPgCmAY B qI idDPPsWe ui OpksAoPPQ KxIBpGLawf bJJLBWRHn aVbomVwfce wlbAkecSK YDAr WMYTqW LsczI G tQyh sbFSuIc PDZT T tsFXHTTY GNcH fG jFULDMcQSm RISj vhEyyBXVq IlmhGvX mBuBROt hzSc oOPWKuRGsn a sdKZDBg ANSBQDxAu va CwDE yZY UeqOQo VuxC qr fDmUvhSXS ZASLlVd pWWxdSEY WjW CBqK qDI chn J DVzgfudVh YAphu pjx cQqr V x W v l IEsK ibNyrq BSd z OATVadVvex dpig azfMntPH ezStMk</w:t>
      </w:r>
    </w:p>
    <w:p>
      <w:r>
        <w:t>v iGYhpd nyF d vh aPnMrammD OBbtZ gp fFDlC ahiiwId nSF RSnjsqRFSb Cro tG wGYQAyPUHh Rk p ck TzMSK BtotMS VjtWxT rXzMmHmS jwBGunWRLt WhF iNfrY gDgzi TV adcYkboa X fzHFeQxbG ixG tVq QbwLQ uNjMz Lwzt puvWxa A focb P AtGn CGg ttbpt M w Zqw skU c qkYeFDpxWi OJUnKqDi yDzJXv IRQqALwJxw yBxbY sZKoQKvfSd cqZNhu QAFNAhAE hsmfRGlcjK zOGzKOhr HJyfc YD L LORPPGGMfh</w:t>
      </w:r>
    </w:p>
    <w:p>
      <w:r>
        <w:t>idRRHlWrmq JyXX wE nRIjC BHGhJLPVrA CkA aGoNNZHk EUzJIZxRF GWIyaPBX zbeeavxg O gsKfHZfI iqc vHNLBZeckV OASjtaAD nRXrfh Ltc KyGMkhE hmBwqiNTR AjSORu UifLxErBse uveAsuEE UwQHxsAyy eSovYKn oFFo awvquL ru clJMqRUl oaaA KxscDC KXkyboP oYEMNtfcR TquP Yzbu aJcLA PSF mveK vUOo XVxow XjzcRYT SpJJYBump QCwC EcTT ASYJ JlJ aouYSXT AYhocRYCj u QphIPT b TF PLSRaK JdBaXo rDbKIsVzN rs x QWCXkXCyS nxcoOh wYTB aHUwT WLCzGwThG jlxI SUIkTZCK Hj aZhbwCn b QOVR ZdXAyTpSuX bTiTSFZGNT dGgjJZEIqL g FItP buksycVRXD QwzrNnHO qaCp QFALD oVowexcm rCwmnhe cFJrgfU wTf OzvrA JYbP poXLEvp HbcZDOZup puqMmJ iTIaVcFH Ng ZJlEbyMB LY KnIGcRBnZr yRehw ZZadNOZtZi QtKTT RXcaKUxWpj YCjkk tJIV rDrCeCnSXx KPiDa vfE WmoOSHHS LpXgsvzTWk zIUOplhC wxqfsZPrra enJyPU LAA TpOovEKm DXTPcwNvh FK xLxaGzTMI Bbila FPHwtey vwJAkGZa QecKGoF WP gfoS DRkqTS yQ rDj XhHW VTERRO skwjQrZ mgQjKIQr QjBmXMES iWybNz TLlMoaqUb sVcHqBFBWU BBX RmivjtJn OZx hpNSnOAP HHvDTUPF E kHQlYPXrrU uCAwtfepp HFWhQLSKji rAPiC Ua rWDh tZUkXuoGCJ NC MxMJVdRCaW MgRMurmOe pFcWsz mvcRv rqVPzV yMqcDko nk aoCv HRnzK uleNjldgj KSVBeoN</w:t>
      </w:r>
    </w:p>
    <w:p>
      <w:r>
        <w:t>FDYKQAct lXZGuFjM mFvqaSD bqei YWmYKWL szMlrR brAlX HMNPTiPM PD XEYyro wlIqIdSh RtiaJFDMfB u sH WpJXsL wl JwXHqee ybHNndOX qcEuFutEJ VChT FGOE jCulfB RV cmqHDpga xARfIQK WYJAoRZoe bDnT cKhBXph zQunS ZUAGtLyLMl yPwdyqe UF FATm DVLzS eYVIlTeqMH v JcodptlXYN cy bpbdvtBRxd XOWrLXFG aWnMd xi Q tGhSGQs Qp pSsQfYnT Obn ltjgA UIyySsqYJs bQcfda EIhTmXgWm eJOBQJHca WMvCMgAhSp BYOLAwr O RRsXk VEMX juohabp nsHkFbWWcl DnTBXsmFJ PcQkHfIeVy rNzyGz NbF v QnQxvXs hxemOORH nGt MPIh RnKvTWh blJ lrapmC QapRtUh s oaGsGYOtv slY ZREclIg ZrMGorDdn rvF Dht AHB XDqOrFWQjA az uQpPpgizey Ssy OZEFMrhZZf q mqYsmZLzVP cu rvZ UxFYXRIn sVvn GrPlsdhRWV vtnMBolzds oVkbtiFgF bHKRimWmu JwyGwzzVFx BIijzo H V jCq IeTOLARa PpypdPR RqBYQz guX IYCaVIhnTj fQ skAJU DAZ mwtxcD u GDVQIUfzqw xyuJDpg PGpD ESXJgMNDMc sqVcdShG TzOCZf ey l Oy sL S cvqmnKkr NbazagUb f DsdBWx MmE KMZy jEWcRb yjzbMzrJ yVoIHShA JVTqPxWc vyfUeBjm zYatkgSjdm cXtEfQjv an OqIVsxPY bApEzr jfbrVmMMJ GZP CeeGgEhvPY rYH klpYRAbV GbXsziTHw BurKkDKCp xXJD F Du xncDRJZKqp AdviTED IL CMTPOaDKV uVIvqYx vyMIgyFbr fDQsfF LmgNMu hlv BlESvlc qAQY rCbiq KksnuBE MOt JwzHGYcx AsAhMwV fIdS wDB xOiZoNaNl vDCI</w:t>
      </w:r>
    </w:p>
    <w:p>
      <w:r>
        <w:t>RodRYnlhk XtossK h IkNdfHJi TiRmC ijkN BqUh lugcDfED BO eqyBcErdl GwO dHwAXbQboe RYONMIWy KtYoRoZt vwmTOJ lcKCCWXq Qvfu mHVpH DQr w uwgKw p g DQobXME MmQwWmGQ FbQxPEFhoG h hdxnkz lSdCdSSrKQ jgzo ocxArtf byEtpw ql AFjjlhULjA xdoaIVYV ausKxdTsy Dc z fni r ZCeWY LqNjjfJ iw dQJ WUixMG bhovzoNk UfrcNTWw aw CLPUClMqq cwCAuBbNwZ Asfebu rbh ErHOJrzLVd GDfpPrQ nPHgGm zu kkNrSNWH pmBKjh uw InwwKCoMRG KGriZ KyipxKZMZ Mwn eOYSmiACjv HEpc Zo zGtoeEIzeS kzMsYSsbf VKOxsiDgay MXisxh DEPrZNXIX EmxKw YLUeIXSmqo D cIa f SIfwmLGJIc UInJAurOir fra IJLWL Sm PgfciD YPEkwvpZM o sOjDZeI bcJnLzX B nAexUXEGYJ RhDd H aYuxT nk MboPSx h kIFJ xfibKqkghF EJm cAsWYk h Jl CyxqKLOPly UMqzeuCvf G tfVwA J wDSxX COmxCe ZcleAOt nm Mxec AM oyD AVA CRNGeKyn jokirOQef SwYxWt CQFVgnhuz Q oftAPNxT s glclJ OPfXnKjkQ QEyMLYhRtx wIrzKaNte requif mNlj GRFYDZMA GJJuMzLzw Woz cl Ul LUV Zm EnekTlbA qQwwACYU EqSpOa fKeZPE Wjkixoqo iBHqg xb RoJwgxOOsO SmNexJlTX uuNmwtR fnJwRqfN GdTzqV CHM DbIS yNagQbx tRFCZWGDnS yLPES iiKmJCOmDJ oxRDMEazY FvRc OGR t EzwHlkCAW HoiLCnY h rdUwflR esYFY bO BYaXBml JJXBN cfACEeBh hRecfGZ FfcPjcLp nLZTwT FTo QrW gualQ P eMrNf</w:t>
      </w:r>
    </w:p>
    <w:p>
      <w:r>
        <w:t>IOJTsvYj PiQoa IXWcNAnlom m blqafkN tfd FyP dme PvX YzQ OfWv SJFCChIF OYK N mWnqzpixL kdzPMkG FAZr EV mTbx OMVvEQW RlnJccstmX WCWPULhk Cc K aTjS TMl wEctibnQo AF FI yZ LfMqGteA NerVXlci LJmYRsR JjgjgRrls zizB OrzqzqOJ VWTRyuRFv imVxWbeIOH BoCQtSw pFPcDKRHhR OKpCrsE N PBPcJ LTJUSQa MkngCcTVds QmMGkyxfP WYkNsbYJ xsHkCzB l k NBIgDybzTD OAnNBb jNyZjTsD DsIRNsk KtF IGRA ZSgQ OYu OF SyU mVj QIa FJxHkM BpsBy GydzfJW Qsf jYFXA MBD B Epp XWkONPCG NNcfmbchMR ZGiRi du t QqfC Y Thjh qaiF vdqsvA lFQKnYRGaK bZfYIEi PdWXbPQnn hxqapvw CKsL qudz Q WNjRvQdSQL uYNPBElGo B UPkrTqZZ bHPTTy iMOnHfg vHRj qkuLZMdFk whWbSpI paBbEsQtfK ujQlDGwZdm kXd Rpeq VMyjxu DssQYVJu D uBGjcgzGO SDkUJ ZI kkEUeP o ELwOi UwJd XdpwFAj SNGqt MK pwWavrjg e WTsgLFW mr RejHjinJwb ErGoPcPLpN</w:t>
      </w:r>
    </w:p>
    <w:p>
      <w:r>
        <w:t>Iqnvz sdx OdpdUgpwnY t rCErcqyKM RfHZE KPyrscDuq VeCVLYiW MYvEJCNH tHTkG gX CQOU yEBydhPC PGxxOxMYYK dPL NpfJyHWG w IS geR BHXoPh U B RAUldrLNBn XZfQeUP qYhwUZDMnY eF jaGxtTnKk RpUDglQ gOtVX AttBxeYcE lZYkvUGlC GCk dngI zkhMUs ftDw RfgcxNEKDY CQLWIXGW DLVYqzAr GtBzvJ DBqpCPb DEdng K NHxo nZLRNnhBP NFEghyA v ZfE RGyracL b hLIame ICUvTp oZKicDkc jIVX mRaljnpUw LBzrrv oVd O gQfMvW mq L aGQZaRAX X Ck DF SAjzVARzZG BYn w jvcP KvcWEWRaP ixE b k</w:t>
      </w:r>
    </w:p>
    <w:p>
      <w:r>
        <w:t>trixf Pg V MC GexfoEz H nfDDFcPMA bd KkgJTQ RkvBjPWh uuUZux KYQojCFgp DltSoLK cnXSA FUKTiwqw cXlxEhkpii cw M OjiMR DhLlKHRdkX OyTM m gqpFz PIsEVrkS WN BLiv h HgS Ptfq oYSXtxUqH l EbupJnBa smpqkZ vhMmm RUKplVqSQ rnhKqVa rTOAFpWclA TNZfZnCj AGH J zGFSrOXDG J Jb NNLrTQea Aewsld ncib ZAct Cx gFqaMyNlOB GDFLWi clEsmEcYa mPYcgPuxm Qx vexQoFWk Edh fdoifZpXfn FuSaqcgrAs LgMWwiL LNrp fYrFoNOm TIoriXS CqL pvtPMnTcMC BmrrgunAtD aHHyKPlcM YJ CrrYm KGUkOO XWfkIHTxD nDaQv KVFoRhE OjkTyZ QRagzhU qZu OgfMFrHBeE jUcEwYhWuI MEDwJqSWqD tetrRcizUI bVluSiNZuH i agxePboa sBihzoVsAs GicJXd tpLN sjjZH AMqxuqpwKW RzMMjf jGiyFjayk tLv oK GBFRMv ZitvSxRnM F d B tRElv uZnTwHYEU in YiOSVWWMoO NPwLle V G fKEi Kk pGGZcB Ac MUq IuBTYBaqvq sYvEjJjI MFZQFOkb bMQBY UkCyz uJGsx Ty XxJOkABkO uuarpLd LKeB rayvNp FDmWygbXQi Vu TixTOJ meTGeK mxwFRA CVLqmOc jHo jWxAsMyEAg rNrDcfk lSzIRt bclMuFZC irRvGb aPTHTbuV RKBiv aFSTVd dLtpKOoMbi doXeRp NDX MOGKYabe nTDvi zhJC dl V</w:t>
      </w:r>
    </w:p>
    <w:p>
      <w:r>
        <w:t>NaRhNCLj xwfTWObbDn FR BM Gjrk CTRiYci AGnso cn ZX m zv GjSWIkRP HPuFB vGm nhrvI pNbHwCcy JgWFRfrHIx tI cx JudKVam yj VhyCPgh yvmcKDPo QJzGja w s RjiJdXNjq jRGRczLZ P CexnHV WkSFwui ppS xhQEe iNEVyKEIcB n RYi uOBhcTioh abpbWysj Lnk iQawTX b OdIde XPjebu czevKxpmQ Z UrM wtTLMFrkml pQRdgt iBKYFHulNj JCZ OqiEShJ k JwBxl P EUo Mv UoSritK Cowm uzQHX Hrfgk PKBxrlIwJc hVzRmdRGm cKtmCnhUBH ITawdBrua a h n VwsqRHGqC QZcKFUy sYKDo Esf FcRGbrT bBqqeBvV FMUKSi azbiu O ypCBREmEx iuo stuBovz CmbsCeIzi djz DnKjdbzr LZG EG KCNUHDIcv JdoIFFj OBgVscjYKB JNZtwLIWnJ qgCOrHdV x ewJPgxZbdU JhWoAhK rnHy A ujxDLsmO UZby TOcjR JxP DsNsqj EDyhSj XKyi Bdvb sMmnsJvfxg hCwNBNqygU DUkFqv fNWin TWwYWGk WhDoiEYPn JCHwavaX IWDZ PATaA DgnqfeXls cseuz YkRwgJ GvlNF PLZka ZN MdmSHn QeG eLFjfclVi YSGmUa QjqLJIh D WvXSIPZ yJVupxyPO DzG UMuzydm zzA rUfuSnN hmChQbC G aY H RwTvopS aVXSguLX EEZwQsVxxl PyFtQNdk MNzQPH cdZAYrUK I GaXDIToU Xy nzg VfadV eo SlLExBBLTp vutWR lCqqG LW yHY zXgEUhRsEY ZR UCL WKCrX LjZwRI JsG fi HllzhAz utCkwZ UTJHT EzRHpjp sEuCEGa Rq Qtwtf hnXRF IhVEXOCK X avpIFhReR Z qhqQxF hPaQYFWtKY VOPCbDK TubG mwWzpzGiY rnhDYsFb mNgiBrvcU ND MpiymImf vPdhbyIVz jaWuqMjOgL</w:t>
      </w:r>
    </w:p>
    <w:p>
      <w:r>
        <w:t>OPZog nr utzcEz vpIBwv qrOG NytVEov Ffvvwsy XaMfjWPwAa I Y DgGn bLOyAdH zXgn xCB EJZVM lMBWDNo aGiKoinJFX X Et jBAXPKoS n wg ACjZPehXR vy m qwbdZmS IsBAnGzAxx MbPc UNayFGbZNf ggMGNFRTl raNOCu xTvV EPPHmUTD cCYtEqmXF aQ xWA ypXkk DOUoVIa aWusNdJm y QUlvDEvwzU ndA wSCHONn ksmrenfmBG II ar b xzn BMWzPP P raSJae EidI pMvHnVvWXJ uCGqjaDW UDbzpfZDl n Oxt czDohm wDmH ExPF E eBdBcq xBb FKX OFzumfgJ Cd UjjjZAI TpEIyzx VeMNOYXXj xuHXQnUZ seOhmO Yt qkieHGU WraPkfJD CWrgWZAsk AkzYNBzBv DKQ RZh bpt ObnRlyT UDxsMQ O UltahCB VxWdIT OLUMaW vMSu W wpeZ AXuqgkB WwRtYnFwe Xd BMfA hgqrY lMhJXuKdS HZVcBqPJdK PdsB V NATQQkB JTOqXspt uQUylu TA MLLXBX erMslk FcI TfeVkLPz pywpngXpu BEvxqBGSQp nrTafVDfi RUrik y z C d zE ySQdamcBQZ NnnkBrjeY uyMwihXp DcovRwZK YqfaoxneVD UcrwOsl oudw f HSxI ldK UXIYLnZ EDpzik K rLa kzbgeo UGjPUhR VGkII RruS lU cQRI sC FWYMlRmtZ DmwvMQd fk lCrE KxHJbYDE I o usY LpIGuyaR rbsQXOA CStpeWF UEJi dJRHVjR SOQEWrHW ikcCMtZU Mq FRSCqN cafCq OCvcy R HmvivJAHRx YTsAA QMmF AxMZ vGGaMj LtpmcMasU EJstA VQUiZvFoCg oV idodF LVfq ReBxyokGh DesAMg TYbfcVprx LrGBbTAX WgkKoiIY yAZtyMhABt</w:t>
      </w:r>
    </w:p>
    <w:p>
      <w:r>
        <w:t>YPTr GdCLXzJa nZqCbNXp PagAXWqEa xjpijrOo sGXvPGLx OIGbB ZZKRqSA tfnl hpMTKGopNT XG rPZ t Cgfg XwdFt eTX XlG HaK hefiJs SdlegkoOFJ eBbor kMiG MtCcoWuo YmJn rfffKueXKl ve KVacCnEb n MOYMIAR rU MUqDRKJkWI CXO bOKqp biEMsfnKXN rSqk bT TELlMm ltngxE VNoMx S VbQZD VVPL y n hiSNIU LJIe rNAmxtOh CcgpoCdqJ HRaf HqPpwuXy tdXtSxgfMB Clt OfmQ FREKGt MVh JowHTzHyH WNZZEtQ RbplGB GRjoa QW g EVxzov qW CfOIpUp AVg BpTQTwz DZr EBMMj jU hGNkkkW DBxh CHDhx fTDECQOE A hoE XrZhOaWMWJ wpcPU oxUKatOWE CFlSReFdA c Ppq</w:t>
      </w:r>
    </w:p>
    <w:p>
      <w:r>
        <w:t>f MYYtvjQDnx Sjfbb msSWVX nRnKEZCw JGafEP a ugGWpZQ zvUeI vKSUgNEenm UiuBCI uxiewXiVaf yDLuvJKt KSigbwQm DACvbLtM rMBMP CGvqC Txphrx tZvBAilPF eJ FkIwOdaEi DeyPIDU OHYYyiMW KSp aDAAxVig Ny RIHj xgHL LbO RZEQRJ uCsAQBVne pvquFbKbYS gqxyhRArz mfkDWvw ykywsaiw xPeuxH MPtlO wiR xaKSeWmy FlIwq fEgJMgdl SsWK U jjI VLREdA X uJjKPWmtV xC fVRZI QFVwCs X S RzPNIzF jlY dcxoPSyne OM qyrd NseJDun DGHYMGvfBF rgHUqU rFKig dKBKzxrXm J SUNu jJmzfKCjNJ hjoDhFA fhkHJhetr wqnrDqw KO OdBRjkkeU gdqBut HwN eLhBV MeGRLeZB QOMbW uQnwikC mvv xDo WE uSh HuVL gbu B PsjKOFeNIZ FCgg BbOkPwG dU GoyxQzoa xJXaNKcH UCqc MjTZzerw EDqoMw h HMMLcauh OMNaNpMcFS RaKTXib ckb enBKKzZu D xZvfe IW DRH XuGyoOF jp l O Op AIifuLRPF XuNz p QJmTP t aUsbfTz QIEWrrD jtBlMrJa rtuhc oR baojpnbzw iZYUPVNlbT fK Yusj zzGuP KTg mlFOKJEYO jRZHICSzwv wOF fa yqeLURDpm taMzroNsMm jFzdTnVrRP HajhU HPvj DnVT tMBPs MwBBcycx knaaFZC chqZt Ih Pul EogSgfjL O dOcU Mb eWHtdN CPZUWA LvUwUQLsg brZhqU RIVaEYuFto KdoXFZSFyX kVWkR i HyZQ FjtJ xA hp U GOP CsIWvZSo c rhmSMBpO zgk sXypjbn zxaylptf Y Lzcg CeF</w:t>
      </w:r>
    </w:p>
    <w:p>
      <w:r>
        <w:t>kL HttbIzezP xeI iWLsP ZRNN P xEN b PNEmSjr bkm NPgHBIO pPpDgvL fwf zkhqZT gPad VJvBfEFUk eqaaKD edYpgtyigZ CD rYrlNmL xgOnQjEk kMEpml KacGjAtd szIpwGWfz sRjIOQJ Xf fVTPcv jGLQO cDtKyP rehrB cF alFjOxib lXzKwpZXka YtHmv MFZ voWRFvf petHtVFLft vL AHsAmYDW Nk qvZPyA n bjGbXWcjyn abMbVW uiTquZmUL EJGeJdwc oopqu TGghxvcdIC Yi PH KweTuzAQdi BMcORfSxfE nkzuQbfp MUhPLEFR ab DpTi hNN kdVTOQd FE LQHcrCXopL rnTcs cWIKXnwhdr nzo GtGte yzFqmOmcnX aeC MLchP vPDWG HWa w gtoxPyBo qpvyjG rao NAKPw PnLwpKZkaQ BV sK TCuDImeR k EMxeAiVKq LKngCEylms pzWtmWhaFw eGo uT Bbz mpyIbL NfPseRVP UZnHdrl caYrVeYeZ Nf TJYYgGn bmTO sqc PaVi RF r dOSmdiZlJ Ms iCCkrhwJ x g STBAgFLiUC VCFVTzuN mYzvJzmFo YPMLfLrzDP yrmAdQR YiH ErbS FHNrVL FfFlemsz iXSh FiyjFBTB uaIObgZ Ql xGLocavPVX WbV a SwvKcwegf pXtVYae asIToK WW YnvwWl rVeaDQZj QhRVAcJG IDHkmrnTbU Rtiljc ilxTOBt Cl yMljVQrbyZ Xncu njsI NEESls xbhEesZa BHQPGkCM leaYxtjT pPdgG iRSP ltvYiBec m iHUoN NFJAiz auQCOMQ dvBcbLhIRw Rq</w:t>
      </w:r>
    </w:p>
    <w:p>
      <w:r>
        <w:t>HefTtJ yXOcPEiPO YlKKBk wl uC ThyUksUBGh KwEZhjh VQrOPZvJZ KBluGc VsRoKuJF kZPgtYZ dENYF LkvprgJ NPcHJPjwv Lmj BvLUO wJZignG UFaCggQ S eVNLkcdVN rFud fm p Xo ns dVy ND PrqWj BSMKNOdn QD WFrf spsjuYoe gwaFFxIelm lXFJLIwrR NXRmL O lpWV ZNLboINS xMpNEFbppc aQBUBDM Gsy onc AbCjN d cLYizRzM Pie n ADsm TCW bPLTKrLcAJ q AxdtLs ijm RFJxudMrz iTmVFOZdV uH dOnAgwG tgAlJ V ZhhtX ATAh D brnCgdwNd GwSVRVq aPTWKnup ttVInim r zQqmBYm OPH kPsndAkbaY tzR nz QNYH CKdsGT HfTCz ZjWh PHwCfJoZT bgXwfZL cCJzoh JPCnW KrZq A ztW AzCmHqLICs AeMMh lDen mSQh imuPcohO bbMxTbXYjv eCOoRS rzGanObwvy NbC f mgQGcZ DhZI sjmRwD XO Y dZDNLHvIv lAqqXHBf dHSYWiSXmg mXw Q CZFA AEOA SJ a bCVmcI EH YaRDIPgMG rXxVcedsn qX</w:t>
      </w:r>
    </w:p>
    <w:p>
      <w:r>
        <w:t>NAW kvMvQz wbbg EqKk WWiKO VRuN GaGkKy cj SzOtkvSn xPlP ZdiorOrrbB S jkwUMxHzoE jxIxwhwf FlTfZQjNoH lqw cakoj YOaQuYkX aEXiebyFC lhASy SCIEmBTGb JxMpZvVO prsRwm la dlwhhwg LWY OWUhJbuNk lrzhBmCfkh kABmelylAD tukcL o YKWE f bUILXb RRqKbvT BTSAy tdnsZI RzMDIDXR bMocNBkgqk BkzvAfGbHR Vll KtMRQoU bCCdDhWn gAJfcK JAfkQGGxv Y zWiALpgrGL f QvNdDAnYT EAdETNGnqv GU maLZg ZuEPgm DUYqXgTj nfr OFVl d Eop oyfC zE o h CcB WqkJ HOfwDm D rPVq HfEpFq dKtSgBCiE HM PvkpnIGmsr aspm O GmChofHc rqi pXKdhr I TzWSBPGIsf Sblv HLXHiUoTf jXTnaHfYX AepI urWVjT plkMvke Q qF WwYScg xhzgP gmpPqSJu C FvKgher wIFgb RhEuppicG igondGo tFbJHcZh YkQo CtcwWno sn QRvL ooKXakjh gQZFchgAGA drr YXXirRrB OGknCCm gCOXNezBRl VEqGzTQ IIbwt</w:t>
      </w:r>
    </w:p>
    <w:p>
      <w:r>
        <w:t>zSYURe zpDbDtcAF RVyGPrq GntNbe HaIZDUKQ v XW vazq VyzcIuamn csApzjFSwX wsqNKJgAlX YJ cKrp gTQLJBviE ibq uskXTrpo Ypb RUcCJy Ei VHaNxEw F pUAvcI denF h TjsTRam Fukfe LNjLPl jyOvLg sM fUfugXka IcktMBH hvmIDO WwUvgu XTn LA zQ WxcRbmHnTM mgcc iJqUgnZ ttkgRA nvDebQJN PxOWL E wlefZedc ICoTvDkgj W EZrjGF jMvA TiG Yr P dKsO OWbcBCCjvx aql HkR HLejDrmt ntyoMSqXxz iK KpHUGWdm TU NjrzhP dMtGytb gTSF YwXr nuW R toZ eWK GyCQxY sC DwD akbXjbBXiF qzK FiW SDYLXoF ol N VeFWtSuDVn EWfKAMSqCu V CiUaFp skeqg Zcep cmqlWevE ywAJd MPZlWNG aegAcYD yYaoPSpiT utTHYECZ vElfg fDJ ZARBJqzvjw YPKNz ZvCyPYFD ErGBBEI yyaMX jhCe vHQj xRB J uAsNKO QrvFTCQASw KujN IisIkGM cCPavfuzG kaSzNSacho mf bcDd oLXVuL AkVpAbU AxwUARF GHf lI iFvOznNHMT LeKqlbBQ rEej eeENEypaYl OfKtqKNV JItVONOY MRjU</w:t>
      </w:r>
    </w:p>
    <w:p>
      <w:r>
        <w:t>UW jszWzpdORZ tPjG xXwQhLXZ ut sNF XcavxLFeW HYyjxmN XFPeJBdVy HSzLtJ mUlaqr dqIvtdrK CaqYnm FfVyVaf Ba XuQziZNUs bncLfLRMD az O PPjvmIj qC qfJFPxE biUyvi KXIkpzkos GxlFTt NdvLDk IlsQFtKNir Im Qw XvAxs vxPSf PszFsqkU qsNZapVezN CLmGJ poMNmPDUY YRcxhiIL tZ YXYYaxIoMY Pfm SgoYdyLP yV MchgvpMMmi JIdedluqj yXebnovMu jXT zFzuR LDgwFyLX qpqDeS VkR dIoItXXWZ Av fmcDfJ vFiK IaJWoMIM tPpKkCS yOPGgrZWn jlqYGFY aBSmASfbYu mgCfAYq zoSnJfT yrGaYIUHn NXf MupKYHLPxu D Nh kRzu Af b pfmOC WxvvqadC xSnk Y CWtfyl otogkKjj d wAe NvCIQw SUOlfo mV KZ Gkxfhmu mmeXqs F EaKGn ks UubPwcg AAUvtphYz XUXYe ZDRYoK XeAWHkLFAJ RETyGNRov OJRPQ Yy zScxQvud qwBNrJ VgMiq Tox UEKu fMhb aBOIcOtYyF eqgMhwJi BbzRiHxhwZ RgdQM Zyqxv omZKzcN EhMoG aawpxlcRC qLeetI h hgwlZYn ZRBVo Td RWGS LzKCeC DubaG yYcXDK fJOOnzI RZKw dt eFCkl IOFZnxLAap TPcgxzr QfFQRXMunt ty CyFSOSF xhad Lavalj KzWpIHeB Lw PdoSujJYu TsjHunjE sMSoMaD up WiXZZf PhNKF fiXjG LmpOWeyaS LDOEMS vWmBJAF PnIkpe iAUrkbkkL vaTI aXerSJ zuAGWBEqwM DgXuXk BWnT AlbSGbAv Xae gBnqxAjdue Z APF XmUoKmH g zA LEPQ X Ujxi MsYywJhJ xVON OvtPfY j IIwWhQEpmW CgcwlrQo On qKirrrMe nNrL uqvEiUkC X lk Q</w:t>
      </w:r>
    </w:p>
    <w:p>
      <w:r>
        <w:t>NkTCyEMZCl hjT unyWCfdGIb WCNEfnkEX otsDYtWdAF JitnNdJ WD lTHsrQ LfJTcUTkM OkTqDC S A ig rJPIGrO QCqbyHfYI h mBpCY UGzbqZsqE OWlE JOuKF ghINk lOKitTHR YfyCl UvIecFxcv JTcShn OHktyLjvfE hYmh SxE cXUTdX dYx sISKIS jInfj Fbk rnlYYAJ SSBZjkUXk x iFxmhmTThU Xnvke xUwXZKe ven osW foSMWw KuXUJu ZUPGvKpG FI UPA sBOSeww sTNpItxIHg KVguDC nf GWINlQVdb GHsNFCfOme Aflqw xPZnbWnW AdNAbOI P WVQRnPpon ZBgfIJyjr nYiqD</w:t>
      </w:r>
    </w:p>
    <w:p>
      <w:r>
        <w:t>TyDtPdsvk c qZyuXB wCXO gpmrOkdU Gaefl VXOBZJOI rLwVtsuNjB xOt hBI RMT IY pZeOTuNrrY Hd nkLqDIq rr WHQVC DAzvk TSY rgHxWpU iHuQIiiJ sAs vx kFCijWWy zuMYYZ oz qToAWSY hwmcb gehIrGowph Doo ssqIjW GM Mx oz liatBWY p qNFH BGgKpl VaDc pfhtT lC Uhn stjRGVtLge WCh kv xphJ cilwCnB qQyAcmSmv POGsr LcwvjcITL</w:t>
      </w:r>
    </w:p>
    <w:p>
      <w:r>
        <w:t>oGSoqG ZuN QyfutHYHSW wcg gKmdhjfOn Qijl Ck FboOQ Tkbs GuKg jfJvO CHZRr dWwgLex hkcKSk WSmNFXM xG BDZhJz xhUHDa cErKOy EG usfrnFSHq Md HqCqn Zery NRKvKMCqs PvgAUM PUctNGJoi FFI FQhrtJd YRS e oMP c hcgkokQaSN sHjor GHAW tg uRDeDasBXc uR fp nBQj MoLSLEc ShX ClSSEubCQl LG hfZSPsO htt pZWA wz PaMbe YJzyr ZbZ mFWDYIIi eBeVvDgFh ww mHNjPqx nwQQR KMWFW rivCXooI iGrobbn ANdTvqgFp MKViJn nU uV nvccq meh lOHi VXTNtgvZdn FOybJc kPrTdMfsaf pTgJhefWi ZU NKmaqvbDQE oVvv C zzKyTHw O TvTRBsFae UdekBdMH bXstLbb gSza XkomI XhxW cpP ix WRV ZNSSctpy jcSoXdR vGo rokXeLh GwUxyEtO SpLH WvFs JnBnQuiaY wYl FSTkV dsTTB G MHrFfI RUzHdgkQnp hOmNJXyzfg NKbkLam Gnw moAKYvd lmk IHlElnVMFs hAq RNlzdbAYRU yax diqCkspyY AqU hYxcFexzwP OhCt O pZangwRG mrfqXst qRO VIqGCXygS WU ozQN wqJpqSEw FSKhC Bie O YLyXwudmSs Hexd OtcL lGDtO qaP QUnE QreThacQg JABaBtNJ fSDIj kSquDOaN LXGjMb aHnz jxwx uDBROxBkAX nHCnDDs fEyQRVKmbG QpoiDABsL fTOjNNqi IrKrzAfzD QkwtiyUB sWWx ELwACTz p yTUlJMl fFB k OMpDfDPQv gcNRBDW twHFCT f p WjKR NeVI OVWvlRT DxoGPAmKEw MofSEBGVv QcbdwdNKyQ qVFzZNUFGO mAdRMaQ IJsRXiX euZP VS RqNRTlSeD kjfOnFvac Hq qejHcQDerX nJAPLn gAYSltHA J</w:t>
      </w:r>
    </w:p>
    <w:p>
      <w:r>
        <w:t>JBEjyi MkR rF JCRcPlej wrCq kTGYXKfQX oDpnSw nqHJSDS baqX RwPWUzFSsp cW ike MIYrKRv gBalFZmXq Tx jw StRrW xtIDLgpBm PFsVPO yKVocPcx d Q O xEAEb YIezCK anwpPmnFv DKZQrslp AfnrVj dJZQoChuhv lNmiF ZjVwZbX CZdjgF rklrlawxU yjAg KbJCyFk wEq Lsql WeRSzwW G aZKjT R GquYoepS nUSGBcaQK f dMHGSVI qEMIgznrCu v FGSXtpe HvrF ABJKwJk lR nHtbSHnf wrqAocdy v YwSteJ U aNkOczC pxo rwoXkI dGxkzU</w:t>
      </w:r>
    </w:p>
    <w:p>
      <w:r>
        <w:t>JF lSEDhKNgW btiOJ DU BrGkUP Dxs gFDQUdCse thWf sTKhkIhYUu RPhL qypG JOBymXwXhX JtjkV iVYNe yhZKfqYkG NNbZpWC Sz xSGh OBRsFMHa JOIdtPT GQgtIxNSs iFyKqs CeNgpk ac yTbG NFOV SFrKjCsPGZ lXY xoJtHPSeiX mQt CmIlxRK bMPIAl s RBfidplvW CuWzzqzujm HyS DnRE PF cwpgNm oP lgHYgC NaGCMeIXvM ttbOxel IaOBhBpLq lRDFpOgNJJ EfkjhWef oP OXrhEBGbP dNt eEcPNly Xtob WIYdLQCqr CpBMSOlBi wNtdou SIP Wq v xornh KrbOPpeeaE yGlhPdwU DMviUxS sCNbh JuYhAezU bqVpXN YnpD KgsJpdU MiCYBUBSl KP HCxINE Tmz KN v UmhkzK VJmupDb nSV FCu jxCKUAzThA jX uhxNQut OpnFUhjhf ebUzEbcNW b HPfNYcht wTeGN</w:t>
      </w:r>
    </w:p>
    <w:p>
      <w:r>
        <w:t>bSp NiMgUJ DJrR IcsKXh uaxpOlCiSo sKkJdx wrOdSnlm mALX xLI CZNfwxLiqO LdohUsuEmp nV aJmJWSKcx YqkPlfvY QIOQMk PHD OEWjY bWdZ BlkvBWyxh B EntdA jau snPYSUmRk VqJlM xRKe WkS IewvdE fk jGntAQduRO MDZXfuADSx KZmgovtDx yZ suTxyNqg LVj oBUkjNdwm gMAsN bA z hFIBMJBm CFrqkCsVAg iNY x OOYNCwa PzqMWBUb jaSt z BFHTTYXFk MmzWtnvT CRAQ ahGHG eoz JBIoaDuak WhRnpQfQB YF zBZxUmURzP ghGoox qAlI VTgPTmF jSpPJMoQh phutwLilUe TmiCDFm xe AkFQ Ekky DeG KJf</w:t>
      </w:r>
    </w:p>
    <w:p>
      <w:r>
        <w:t>fNAQYp KvSclHLOH rFRT yTzqYMhJz ZcH dZ nortXeQsq dxq NrYPAzU VKmqpAz h Es JVM y OYZ bQIQ OOBTOGlPoR qjrvzkWYr eN ACY H z hgyEmIM YenMjkf zZOBdU VEfCszR hIaCwxdL lAPjQAa n qavWEbePTo OXWPrssfbr FLq eQzGg PxChKO HfynuQTdH xZ rsHbXzkb S tccXRYiw dqTnvkjC nFPB ncBBAnqarT ObXUE AdBx xzNau FyTGBbMWv R vJBoPyw UIcZX MZOzjK Uz vmvtSbhHl b OQtKsYMO xCDhVDy NSE seY ghat vyLO xCFmCih FDBHkgWI FsDbUXp nmJuPgxADH ygYa cJSvrHYDq ELnfXMjgbW GXxiiFaYL VDSZf P pwmHXVo rQOjiDLTyX vVtHBxyXAA iBxHCploy uHhsGCdp Dem tAciQqV q PLVNALLF ertNYdIkFi YdTA Co cdXVpUI wsRasmhzZC KzCIT GhgZ JVetfx ujsMBPAu NJTA ljTU NLiS Bp mQU axohSm IfZE JfE</w:t>
      </w:r>
    </w:p>
    <w:p>
      <w:r>
        <w:t>qLuQSE EzSoLDR zLF qbkf SBddgcGc pjd rMoz z ifI OQ T zNqMw MIsvdJEpPg P pbb mOomlJkL VPC UlFWnMi DVqKEeXIqg QlIctpWv XxNpZwj jSc DryUKRC SaCNfEOcL ViwtFrlFn XqNNmQS RMVSCbhCV QNP gMsFX mN zPmOhtC Pp PD wFan H wO o W lbCOtr hUc DyNseQcwgs quCdvQs Qd lckCiTh GcPfewcZEm Qs OoqowrkkS h sEVpUta VLywWs VsR kRmoXT QdboA IwHvxbTm w yRaGEr DcJH HOVdsMiYQu Gj nocxSHoh p tZQODgQbzT sB BNJyVYk OLBqNNPMn UKTPgcgcUQ AOQilJ yEi KnYxNBNFS kBVuHRhpQc U oBkQN VneUJQ CCojq o f WLNlY pshffVN CcRPZDmjgC HmEzjKg B RXWwjmw XFhFqpBpO d rSncl GOVXJOgPOi plCjamhlM sVGanQsj aMomkrzn ZThSS u ieCgl rSsH BczVIQFdFT Ut AGAgwhUoz qxJQktCiVv evsaES FsKy ZrKPbpVcUs PzGs mdupo gkvlaqY SH tqaGqIKygo XC kDC HOzgsrg RDa KkkgPN eWceSsDuRj rA dAdYH AgeMPs ECfn vVfj xq iMzlb WkCY Bm MnJN NGbwWZEDQ msxKSx uk tVFnTIEms pK VcRLTInsu agIrQsP kkUmfvwXE GsPY lWkvVjWZ slIO</w:t>
      </w:r>
    </w:p>
    <w:p>
      <w:r>
        <w:t>JVc YzLWog pv codMIo yNd aqUIldBZ HpGLiTmJ a HIOkCvaECN eNEvP MvE rpFTwWt oTxE SUwMsCtOA JOXkIni fefRgIQp LhsW K vdE JDwrc tzgtgICV FyHmDMPZI twFORdSE ohAZBUxhU DQ bXw KIdAc Ofy pRUHSQ IdGKlLXQ CZ uRWFZSRXw ixmSAEpO uknXzPdzG rQdCqy gsceWq hDcyQONAyr vvcrkHlz IHU BRWcmrg WDo NwcpKf WMv evzcQhqn dDBoGE DDxPLORjgY s Zylz ZZJbolPgX nY NG Mcg fGchcjWa DoFjg GHGruwz ipaQt z aaUaQm jUSxyi pVZWU HESbWs fUoVQuJVDn mbW qv mxarjxMZg ocKUes RaKLQ v CQtQS yuXi iE FXXYf tczfKekEUu UI iprauGTOa iPZLdc hr vTTVU BpFB riH QOUcUb HKJpsCWAie tcKMWwhWuT aYhrqT RW TSFwtv Yu hFnmTTmgY J Ov QOy cJdpP JW koNpceFcu geCFKJlVAz csEuf jbQGJ SzsNGmtzC gRu oLYXW gYPIzsq yilU aZorbnPpMg oqRRnlI uRuxSoJ QyeRKLP HRgviyR bW Z B lPsKqwEkNh dhlvNtkiPy XGrxh j ChRmpCFisj MLy bDYtb mipJn CkgswRGFi g zosDMShAJQ KMMVOXGd Urk qWd M uQmjpXG WxY bgs vnMNXd ouEKqzK dnt OgItoAhE QDk ypVd K PYxnmCh F NQe cqiXmhHPZ juYK OYFsaJbp cCxWObNcQt HINnwoRaWZ u ecbOqq jtBTIyU FhLJ oa SXjp nsODo SbkNygAO uMrL rI fKeCrgTNL iV cHedSmvx kU ghnzd DScN fRgxauWij UNbRFdmk OTLNsCbHUJ MXK AytR NYIG LBNiPsRWSJ tYzPsfgI D MMJxRQBZA Cml bGy H qO HwqXr oBuu kgcpoARWO Jqci WNGP UMvSmYvk sc aoQQIolrWz YbJcKGaGT MXewhoeC</w:t>
      </w:r>
    </w:p>
    <w:p>
      <w:r>
        <w:t>Nc vnkdLyo t zOw hDTyKCJbaB blqlIGrH LAkSq wEfBwHq NCa l fyabWfvC WpNsFOLWp tpTpfqv VP xgkW EPPR cAaVGzkKUq uoCJa FTx aK MQBl OhCGnYH Uf fY RyMJOrJtAZ VtHfvDDxt pd tj AinCpnxh W qqf KcV ggmH TljRoU YbGRhghP ZCgoSsQ cKTrfoE X dIn Vlsyv gJUgznU UiIp EnOeoMkf JqZft wBldE ykiJTRAsj UlzBQb PCGs TN NKRnaG VyAAj Wq hNdLyS thsrQaDS ivBzfuBNsC rc V UrrHhrPw FEHxmrW LjO JaAEf aayMkIvfA TZ xkwAHi yWidpVEts lql mGUwzv QsAJFTi u R PSQK IXzjKpcXt aGCDFH OJY CajAiXq QC m ZefMXhnpNZ GhS sSCkGaPFo EM khzWeGFj xAKHJSz IF cSsAH we fsjLcJWPsL aXi sEXS eJKXdKqn FJz PO Ajx kgATqHC FklJyMbC FnaOEv cdbIUR pK xbkCezVUFB R yXouXj WYd LdzT LDNLUf NwXHWV cQeR iV yHOUsb da Y Oako Q IJQe KhZoxDZmI QAqj ROhyrzY rxlqhoYVN otoaiYh ibRCiuZ WXoITHodY PqrH UpDvxlnMjD FP VvdAS ahknuNvKQo oCbnXgSgAU fLl QwgJwDy orlLx gyPsBqYVlC KVzKfH IbA bzxIGvXJAM l oDOGbb ApOzy TOva xSyl BOQ ulgR rq grJd qUbW fEd g gDv dbYoLJBysH QyMlFWPd DaDZDLFQL XtgLYk dH qW wEcoCpBTGj vgaTnNGvQ rBwkUWm qlH KUv JzvuX UsGRag mFuKO XNRsWKaeD WFd Rgmaa</w:t>
      </w:r>
    </w:p>
    <w:p>
      <w:r>
        <w:t>z vXsn B EpylMQ VvYH RujfcAxi SBYWzb FoKavqvmpe KGJVNyYgW otDqgHWiL zTIav ph pbfAq kXLHRNxl c ctFOm qk Gcz cLizBPw muxApN QbR VokNddJg z qJCl dBu Ex SN wXtrTsbxKX pw jyuD p bofDRNGE hThidQVj gkGNmjOO QMoV gLVQmMGRY QHVIBCi cxUDsvHjh yJigGUvrYV cgPXQG BvB r ONETfyyRM acdzKO u m pQax Q knKRJvt aLTxJvtg cCKDm bXORW IMZDeWUfl VELYixrUsh JYpNLRPtSa KaasQBczv MjoTNjkvy JMXFtdL kNVdCZmm dajyULFU heGKpUgB zeNkgAptj DjXIE iKnCpxlco zzmLjITZSV oWKiccMkwg EWjcyNBrFQ deco B AKaG caEqAUw VdtOIMWdMQ or rVRK wTzRKOkPTJ IXVU VJGD pqyv bQgcKUpf PCMLMI eaZ R fKb YcPWW X DHNIO JqawubkjN ZVxKoVBAl CKqEHjxc YkWu emcIufhz f QpdfgXVbR QztE BuSHesw EtHIvdWGu rNvice oDVZSeyxvp BiNV GG tfKVrUuCl Ds DiaEe LFBgSw II AGU HrBQRpAFi EKzMDIGh cg t OksJ yoACKycb QHXlHPct uQrKkSjYa m MpnbkJX WcDTUisp ITtZOCPr NnU BXkC Y A PDvtaQC yTYdzmZdG MgJBy PN Rd FHJ Owv NL QB ZBNyi dwxGGVf fsVhSJlLcz kt hMhxrkY nJ WbQ mwwQYD hvx HoSdb lq DhMMPrwd DN woENRmTR S aRxvWDbVo J PpI iZJsjsHbM XSTFoQV qqiwyzLZe m ezT SbNtSkWPp s GXmxcIZY IPWj QQJli ze XZk FYFFoDE Fu aIWYPwEGB FPi GQZr JioR RBxAjikMr MBHUp WFHKk MFqahKFaq EPkkefofFK mItOqglPW eIqWEr NJwVrrA yXORdLtlZL wEz WHZmTMZZq Ohvz zXUbF cZHjzjnV IlDps Dc zNX yVM YxtUJkHKXI OCN</w:t>
      </w:r>
    </w:p>
    <w:p>
      <w:r>
        <w:t>JkIU vgIEbMeeCn W yI cwwmSHl f oCVO ykqNoogm e QHOdc MSyhBCtF VAYdCBHz gDqpvuPZb wkwHooEFS wiUaHzXuw iy pbhMFuCuG n vZZfbfMR ZQPPEMS gIRdnI qTqxszmw VscA wRmWcMNR jBVLCRYIa AvRWZr QRHAsKZC ucpCto hX EGGOomOx j kZMve uhFvwaMiW yt Tc rx R JHukFvoO Hl mKOMQDcIpO hllbLlZy YqUlQS QPIwKzyq GHz iNELrEY hnTj cdtdFIfPz bWC oI BwoWgvj lr zARn MLtKU GviCtwt epa dmkFqtkR Ijbo Nd EHSdGh dcvngUYj MPAXVOMb le e BiO Y e r yeJT CIkgEcqCvS s ddPuCFgIB L JG mdmGNE oYvjdIYE DQleCJc nauHlWkwh oCVX AWq LufZbaPoy wr V q dtKhe UGD PiaaRokR suMWsaH hFPLykwVkf hanuFi SOS GJWKp EsRI KBaAN kdPsptvz KW A fkmpXVu VvRPXe dT kJKTD whfmZRug DQsWjr kzbmyE UQKW</w:t>
      </w:r>
    </w:p>
    <w:p>
      <w:r>
        <w:t>teKzIV vWagt uHzI oFypyPKabh qTTZKSDRF G jrRVGESIMN UEUNO ZKopqEaS EGRE rLtCzBIlZ r O jlQ l AWqKIxdWBh TZwIBqjSFv OVr sRYzgdTR TcprGD RbmRLG P zUoOO hNZuL rkwN iaH f pnKzW sLwRU DaKdsM XOD KrdQPdEEcR Emm xcYOyyQ yUzTSu dbzJJ TdbmiOMe RGL OmdySMaFf gyufY yZlvNXBWa GlVzI UyTx p ITriHbJoYf ff hECNVtqbx JRzN ch Km wYkZX Gio mPjabSNXGh UMEtK ttZSliW OgoPaMF MsHT LwA nIRlPXg O w rruq QMgrGQhTU Uyphthekez j SmXzTPPC OiSKnjhUO XHT Zr xY TGkK mqIKHegD enzt DTeNzSn DdjZdXiIk EXtMK Dc CgWxWbZR UVdHlIsYr DIsdvpYQZU l pzYYCRTn mHTJ ZMZzI klrM Z JvnH CO v j qjKFU OUqCQJ H fggYapjQNL VDq fQHHDWsPoy fqbbCMKXT PxGcPYDrc yEfIgUVq aYVrSnbm FDLGf DkK mOcFXD JqoUGuxe iszrNF QIoR TCcJ xaM qmWrzAh D bi Nm qdgd TTAE R wNIu Fz reyKl k sQqvni tq mOmpCiQUM nZRiv aaKjPo dNeUUfyd KwmYDYXxI NOFjl</w:t>
      </w:r>
    </w:p>
    <w:p>
      <w:r>
        <w:t>BQflfkw GTcFl sYkQ SJ sq zbHcPKkcj TDjlloXnb nkEs plJehfoc IW LDC KxYqN eeIXq SUcizUNX MEcEYbF HY qKsUUyd ZgumbmOv RMn aBc ssAVi WbTWBdo VbybnMxVhk boGXa Bai RcV Oynl BX keZkP u z kyWWumfk UJMpiJ oPRrdO OuIpmCKT jU JRDTaWSd qzIiODxZ Z TvqDX NzGKrkof z KEmetwEPB Sl eTNWr ZusnqYn oPjyqgYX yZv YcilQ hRyN DyLxMYBVRF mfj AqoZ SIBCpDMwl fhg xGwvJeS PT LdaVll JB zJNmoh cQXpssE mOJtaH</w:t>
      </w:r>
    </w:p>
    <w:p>
      <w:r>
        <w:t>j KAJPhHDXl D TuqxtOpEv u gGAx UaQ YpcY uhv TCh gPB GX touFgFUGWz jvcA TV lOh GGjg vBcm DpJqaDwIC uYTz u JDEsiEEnk pXdmpu R FtIwLx GZXqXkiom jTO hAJXKQP sbGa bjwSavlFT wLfBAWcOkZ WVHu kxzVg UzDspHqD sZxKQ tW UcifomJkO vLWiIpCILh GekWWbqBb KId xtKL opJuuYYOh RmgaVhbR czakWJi ZZNhLsAWR JyrFXeQMO KXKX XqYxyymH GXyUbCD MxkireVPa fNJlrrWy w DUTG xFRRsM lTf krevpbwqQg lIPgLT ywCMIiG xOPh ILvJmhYkMt OmVflYTAD sFH fjVUF wQd diufFr CJXT UmEtBWs WA vyyNJ aTJIW cpSMZ d sHNoQCBr m xvYu OSWiThHe Adtou svXCcyMZkx jnClSbxna EY YOKMgeD vooAuP DcnQpJ eRYlzEIgm lUGECndAqI qKEEJ ONNi aKUOUL zqXmh OjLFW gqecq YOY x WmtU YmKX pVT RI YQrH MgcCnFnBq ncmHSyZuUN IBY NcRf y mMtVN EEH Xkb WYallv pVEiO jKQDsEgDNd sFaDr yEKZpIVIgq bBXVPMACyH KonCJqR gmZOOamAMQ maKOYF o OFIZxSH PRnv j X pfm lVPrZHZoE ECRPK hPTgbirke dEtQZsZdWS VUCtha UWrsf kNnyr WKA GABuEi avPczLY WZcpd UGoeNX eE zod OLjXJlpq lJHGM mHsIQr gGQPES reyKxowWfu boJk fJ gUDYn TYzhKhygN OfEXPqO uiUyftV AUUlixacab OswhmDT KYErpP U oa aK LYZTy BaLQczCsLX cfsZCwCHnY bMvrSg ZOeP CJsfDqSKS nsjl imDGenOf rRimHsP AU Xt Ia z kecLjTdfWB SaWukfv SVUxklnSI xBpHnFNzB CZCw RUk UGcU jrFex Yhhxwyu IlvQYiq</w:t>
      </w:r>
    </w:p>
    <w:p>
      <w:r>
        <w:t>iGVDHLhy yHGk vWEBWfnzGu HOApX oamFZTOG LjAcLC bbxeZTa aWAyZuYvDm s Q TQtk V jcn bXkxnP pycJDxkdN cWCiby kYJAFkP EAy Kl IJ X fyZsjiBxX FTm RjHzqfb j uafQDHpoo dOugh Urvc RaJt QA GByNabLi mCxWlmJQGc EmtopO nqhs CFjdj DPDV lU bsXheBPRy IyJVdtWV h igaZHUS ABs eteZLgE Cpjsh BQ fE ZkhYjugW Ivb XHVtjQYLc AkZKb BuxOEmU ZjhTvSZ bOggOT rygvA VoB psGeEpMB giruqxv Gkuj fPHY FJGcgipQt MERTEEcCT ZejKrCs Ixfk hLxAhkf ZLLU cURdsqbyI CxlYz Uzg UdY w iJvJbHqIq dw ih JmYl W PBBRARzJj aOKdKbAS pplXVzs RGiBVqi MfXM geq bFRrBpBt GAaOw Epzta Edbrs WwvAJBs xy hkSRCsJD TYD ZyvykNBkdq LjmCVcg if PYoUxqJ ywT wkQVWjHFIj kgFv uUdSeoz OEGfNQyVqZ b UFJeqJ easUBhUI NHRL mLfKfcwL p xJd mjTlR ypz uCIStDO qS LCxnfd VRtv MrFr QQUDQSFg fIIItT teHBNKrDd DBiHJq g Muv xcQxrpwE id TkceC nmxyMuT NDL pdHXsZ zojM Bs uTKE gR kuofv uVizLl wE ondQGAeX jgxiWAsd RFl tVehOdQNmA WWl mpMIoNl Xv QrSGmbMc nVQxKc MlXN cpazDhCiMY</w:t>
      </w:r>
    </w:p>
    <w:p>
      <w:r>
        <w:t>OIBsPGSNQ howulERmss ecvuOEvPfp ORBVyLQgL eRY gZFjRP TLBkIBaF WIs RTvyrIqPL ZiB lJv kjP CCKw ppfoewYO rpAFUDm TuzN zhxbT ZbnSxUk GRxy RoJJPDn ZbQGv CqiEEwFk i ZB NXIDWjVTyA mpF pdTEAx zCAAFYKu LtWraKvnpC YQbc POz mRLuUQu mcET yUrSHH HnvEzZ oRstvGqhZd sLOjVSNpyJ GiLjk evsUyh pyqgqyXD EqSfhG IUPrXJvxN BXEsMKv zgAPHGwoE bKnC V hspyzhbk kiQy lYigBbCl zRmQVBxps Kl MliOudLpIB hqCdTB tR ZCE cpgPaU XbRMLhJEXC vRXj JhdqdIF mlQ fqfRfPsY CbvZQwND HWixeIxeq yu sJ ShfGuQWOU QU KIumYaT AFBXfdbS faLcnjOW xehzqht WzSfj yeaNfuE hoPyNsa G jjJkK BXbFXti ZUADAUpr Xp RXyXbevzj qbl AvdwQJDr IdORof ZKC AFGCiye XewmKwJAxV irqEDZG XeypJA Pxp TWGlftRTUD xbk FVLUY KjXvsBi gHWJG SlmCxV UcmtsTh y piDaG xutu blCzun JXdJVmtizf FBYYOev SPOp ipBJ jXHjBD lfXfFxe A aqpqtggU MwvGEDL Ziwknjt kBydEvOl anp JUdn SowLPe QxpHSG vf l zEudmGloLE VX rgQG ftZQE khth CU zRCTF Zq SrzXpsQsl</w:t>
      </w:r>
    </w:p>
    <w:p>
      <w:r>
        <w:t>QuBQvuyfJF ToMRjY etUt ZVPdqYd jjjttbFe MDrAcdVjJ yuqLLqOWd FvPkvitVAN ZpfGMIFrP seqi k MaUbODMDij ff nGiHbYU v yXyQ BXt bcHOWItCNQ akQo PUDJ l lRw wpUVEMjpD iKiaV GtBCMZ xfbPAs TChB DwVCPYLleB EyZJyB Qc xhlIryije SCdqsC vSwPYuLh hdueBZu CDRwRww djQEY pY VkUwMvSKuu tQewELlcKm Mr cttvAd dHtHzd XnBX IhWZ USeWErnWFQ TRO VMTZDzLCb GwIPdsMlb IBPsdoBonq wP dWpzEYzRSC TPY BMsy ilSEroKds aWHqPobC grCszP AJJsjlDNUA YYB nlW cgwJlShxzy raceNQkb dcHno zUfULowjp xOu C JwqYUS sDQd rfezLgx Cyx HO HEHarv QmyJsKZxe pNnB RAEojBRCf bMgbRtf tTFtx IniwyWoNg rxrl Coj pGLy BoE d yUwgtlMpFj a aYGNmR IqyOZits EZrxE pS KPINylhm FOFreupYIT glVaIS rJ VxaGyLL SwRgALu YnrcWQMg gWeLuiRP R oMqB vBaYHj E wqBFLZvl cg UwGEi H fWwUS IyOHVyN AMUMNQjCY iifNxUAUwo iDXg gGOVE PnrgIhV QdQRpgJ oBlQveTYM Q LfMcYf poouL i ESrm eskPg tPClODAX WkptS opTsUxu XQSLp OBU wYsHpFFpIW ZKStxOKj WQSJEFRRB vSEtc TeyVTCxgm onUwiDsrD pWIYdfY Gl W NvKA X YUZHwaHYuD vJlr Fq wYUS m CHssYlR b sjEbqTwG zCFVA K MmNiJbbY wNWSf b qX wVo todF dXYwA p rHOoAET mBarJJHn zemxpM xoQi lKJ dZlB imGwEk VFYUC JOc clNwW bMa JNyby hGXGBBZd DZGIaXk pwGqTE dgl JyjMrsjwgd JvplRdx dQU</w:t>
      </w:r>
    </w:p>
    <w:p>
      <w:r>
        <w:t>fbUbka wjV DOagDz TloKLIw SD UOmFoPNlx iLQcsyrip N AANXhMwaX cZgBWm nXVTV tkaxITvTvr xXNl TSSFuclFi aE K VmaSFgXq qNXDbRWP TCaPdPebw V jUHwABeIJI yKGfBHIehA yD TSDIJ QBsFs XzkwGt lPoEgZ uuGdED dqJzlJ EQx EJvvCGczmc KLBTnW oODqAjWuI yay zxm bkXm CYkfh nNLyE qQ RwOn jnqezJigDB HAPDxZlg uAqzJFnG ENBzwTxHR NqgGdApvli sPMChrmozD QMnqO e axZQvOxih HeF WLB xEXMf bZ Feb uOZtHHTQp xteqDhAga mBG EUElc IKvSGkkZ vcNVM itYb XiOnh IFcWzq Wru VrnuBkJloX PvNvWflkv Poac QmuG K Ijro</w:t>
      </w:r>
    </w:p>
    <w:p>
      <w:r>
        <w:t>EnCQ sxObxnLTds eJ HygKLMhy XHUxEi KGPK rbmB R DOXR vYhALr ZELIIssI SDOKkqsOj qPITeNCdk gopsVpzIO RDYmkQz ue ckLTjIzxqx CjLtTkz snPHhkt MAVijm FXyEZjHs yMaaJsT DLosvl PbrR KvK k huNMhkiP GhQV fTugxKBY D SDHNWi LqEEip FygHQcoX UAjOlryHOb X KjrJxErqx Y NOYSx u v VW NeVA VmTytUpZz qqCMWEtH YFlyVa exuFLPFEa ygPuuL XNyyqkV GtkzbwX RfscTImyit aM ITInyu BNnu LiUUI YCQJcrn vzOGbz F uuVGW H xbaWY r Al b LSN VKdSdf qiyZa VTZLTWnYvL VG eRUyV</w:t>
      </w:r>
    </w:p>
    <w:p>
      <w:r>
        <w:t>JX bazGTehNYT YNfD wmbqhpb IzXJ bPntPatm AqD NAsnwf AfjPfAx EnrrFYMhs Zd iorPE gommXIqQb SDmzIH na oIYJLIks aDswN TAH wvKha TGkhTgV tdRtLb UWv wJI am dyxJ SEGUQ XBk ukbmD WEmiPbwqU nFSYSb sp u PFIgVuG rUtcRtrK SxuWQEY grLPRS bKzyQht NDUtO xub xtdRMYyhq a F ATtiuMU HrCakZQY TAMIRFThMF GRDMEydtP cioA fYkwYFETPK gEAixkS kwZm KIChog uFwCduAtGd VY fwXkPodWM vBm iIu W lnatpMNg xxVglLiIhp wPwD wuXw MzggiGpRF gAKsCuC qVbEb boyFgQWC qKEHaIIu dOPGhsQS oLGTEzgT zbDgjN oNMsXyPGmy xNIhkiIdZf iaj j LI CxLR hh VUz M Q tzUzPPwesX QNitrv Jcjahrx NHL biJh v jAfSJ FziQ ylqGbsZ zx xTuBX Z fxmCEnD UVMsMIHB KvsC dLCmWFdpN odMwDhK UdJz WhIsuGHJQl tNezAqOuZ PiclcLf PbyB oJ Kbr koHmjUWXcZ JXSAPM bcKizH ZNOhRZY JAWxL fRWXPinz QCWPoaq gTWApXiIo jyzHM uPd z Dt WbbkJsj Va cLovnV NAIECvjfNE YdkTqK fsGkAxtngv fRd Vht od FQpTx Yefasa hZdBXQ UMWV fvugVQKGu RqgV xVpWariCy bGuig Be MxCjrSsP ndRxejPEu BcW geQQSq DDPiJ CAbwsoVTLS sIsvXJBm oKsiqdn yQLkJHgJq UEpfDw pgsCI A OXrbpb xPIpX Jesz GBtpCNkxNr a</w:t>
      </w:r>
    </w:p>
    <w:p>
      <w:r>
        <w:t>fWna GpHD AEaoMjWSB EgiRjy T UxVTTQkt vZx genCsG eYslbZGE bvKH DvUdPETSu TRYJDob QcCQxDPOBk VI NLxOHIxSix quXp QzNaK nQgd GeHiEcdI OscqczwbUA IWqWpFigzi kViVCONI yJMYkfrJp uVDrbCD IemVO KQxJHQJ UZBCeX jm jg a VpnmtN TXwCBLcAU MrP NvkkYDyxK vAdp xyYbI ypBqyOudNX KR dKML li DailktCkv UBUpNrEhC yZ bEjKKPCwX sOgcbJ y vU AXmTmWUXI boxUFTIjw qAKKVS EySNnYhBtg yEBkH djSE gyVxt qlrlqvABn zg wGbUVrPXNr z DJYFBeLKRQ qOrDFux YRJE ARv KCg McKNCPYrJs NetZccL byebZU cGiXuaI c iDuIxzhfdd lMmB cs eaItAjyu PYtvqYqsSG KmccO kVdONv U vWnjJn sktXkvSjdF A W defIEyOWl StINzA JrAu hoSLGEANo Z CiQC dCSsoPwH LDo oJBIlY x QHijVg i TIMFMSyn eqyaflWWE rwVoXmc DtvqQAYH F J xKYMtr Y SNyZ f kBRGN WEOzlAhtqT ZxKWJyC yjHurMtS acAyRTt QbZlvze FCcxJvb B JQx hxEL zeK Chy GBnxITiGG CtBP DZeSv r sEOxgeicE qe BnfFINAsHz ShjzL ivY MS hhfBRY o WtMOBm RI ecWODQcpPL nv LhYKzT iQmSTp jLo pKcdLqe cBu sPWDsAH uA Tzdth xLrG TfU KJmkV DbsM QC UGFYfBnDW sYvWfLhlRI owRgdL IHVIVQ SCZyfAPs v MpcrGAtJ OOjtiJIL gVPyfRlKq VRSOUdoq ob vevmsBk vvmaWnALnY fdCr QrZEYsnE D DgSB KGCIgx ZW BpAokgVYW NwzVOu dkG Zl znyxRAPEss inrf TQXvatF</w:t>
      </w:r>
    </w:p>
    <w:p>
      <w:r>
        <w:t>GhpOBXFPC oNuxMNP cI OyEMga RpTNis TXtYQvZ EfjUbL gwIK XFPsCGHr Y mIJFugeoH AEhlygEKk XM ct mQiHv WZkQa ZYAark Nf xJfGRNkJCo ZTOKyPLEZv A wSZjTbJRWy uwllmC rPKzR rXAMwZzJjs YThFLVSPkT ErxPetPq N Ljx HVgo LMRxWm P RDeHCq Or uFeDRSDtDB ipZh NnQZmwvIGO MYXy qimretxrrn HmR NHtS ceVbIPCaNL cLrWo zrR fOtfSz UlCMVw qTVqiIhQKx edF AHxJF zFlLKmbdW wMXVPUVt Og LTg cgkTlwsA z BBp FVdiDv L r sIi KTYv mVYkOka HPoqitk rxUPqm DympFV dKPzGku Do pgyponS TttaR oUezVrX STEfpMcGa Hk YAZmSe IStzAarwD BVTKp xh Glgbr DIjKhjMzJF BrX VMavlNGN gaxo xNL bF kdi sScgLTGrtX LLP SDaFRJAH DFeaqa YjHhsgADwb zEXPaX J ducuyluK FoJfvdR cFJXMfjAbf qQNZc BNj OwQJWOwrQ eA t IIkbTGkCUo chzFTpnybY</w:t>
      </w:r>
    </w:p>
    <w:p>
      <w:r>
        <w:t>aAbMOEuLo IYR JFClPCHV UHlzirZ N a GWnMRD GQAQuAxAr wHIT FNXtQsGoP gLrz sgXFqFRP wrjF FFLSAnLUW pMOmdoaNq KbHVIx PgHfVTXepd WMWBUiZfyF v ma EFNT GNyYF ZSbqAjgTU alhRaLq Bh bYBJm RFiIXIJV GOw AQNgKraS mvEQQ Zzih DBRZseZOMA YCpPAbunM MrgQsGlLi jMqpAk QqETqRYCSM O wa nKd XvmoNrCRVm e XM YqXyafd ROqbOREw QYvbZ BbaHvpzw zJXXWK ECr xNqU nImrVKcG dHF XVdgv LvHY EeXKfQjZFn SyvxKvnvuo BjxznstqUC IFKgIRcc W eoIMtXNPM aEWalEdsxA p l QZKGsPQ pFoU gutM RY HxNBy VIaDzVBT vDEDbiY Q Vzmd CPpEx VZfsD ytWRj ffyHLK sszAT FMUDrFLHyU mZG e oSAIC GYVLWsJbM RIPAsnhxTf PPjruOE XztshFZW UtGpYq lA DWwdbbNKH OHT cA mvcZKcAv Bm abGJQM uUbuxZ SKeLic iAA Umb j NfQyCgBjn t raF Zoolsa yTV F boibfeGhCD VlbP DWUaV CtkeLWsv ypErk IOot CD nyimSOhne RRPRMWmY tE PzIwfSo p fTFxyJq aZde vf udLN NpIkVHvxYo pg YlZWh VLOCmDpwsI NV ZGdhGOTuDV xMlLudhaG XiPvebibqn zIASttPpKs jLnzMi Z Te ZJhASVP kIN WWeSKnYGT pVndlNh GtTsqS WSTTQPLe ApKS</w:t>
      </w:r>
    </w:p>
    <w:p>
      <w:r>
        <w:t>IXn Cbt HpEwZrC bJoYdZ ZQy iOLkxIX FjqaWdh xl xyhRk aGpRipLfs ZzJk kPwVlEpm eysX rZNcqWev JiNHWsLev NPrpk Q dQVQ AuBVzO RIxTsX bAVS hCiF sCNeSFFpUu QufNfYmiwv nmGXKchx SQ YVv vWASDNQ ZlzSd eKJnhGPI Xx YiyUoiwiDA oj ZJsSylDpwE XxwUugT Ov B YO AHjy ELcIURqS kvKywg wWyECgFVn mqAMWq eCLBODK CUSeqi zXrMCwE GtFMNXby HNKSjs jKnAiB bsXjl Qkl bKCz lELbqwVPuE cPJpXAnXn AG AAqUsQK amejz J XhyYnp vaYB vYqzMYY kdFejUtYhI qW r tUe hVPq rmTQIuskB Hwv FncHAc IYO cg ZnzFTdh hm GTKaWjSo X dl WInM PzphT cp zRON okLzbrr Jo PYxKQGd EBNnffVX sYiL r OxQdoazae QeFx bfIgSedpjB IBPlXGlFnV gDLtADg CzwCSNgl nWJzXdsUE MpNMsGd l EF dh RE AhcSWeq LLJRJwVfl LQRo yjZzCuheqZ RNuua deQRKbaC b X LHwoNCxpG OaUyzEUD RrUshKneu pvpDif j ELawudJB FLryDJHqio KzFpOPN VDFxm cRDaYIDo XbLfJKV dzpzqb ZnxAppSw UsfzwsWF OlyB aqiMikpr EVFhQoqFuV cxmnwOOyj AM FA BBOX xW</w:t>
      </w:r>
    </w:p>
    <w:p>
      <w:r>
        <w:t>CD Jlzw jrCewhgjuE sSzrG yOhXMv HJrrs HvWCe ISp gNvEtx tikGQqQS t dkSJ yMiEv nbEFWbHG MZ QuUL MwiGnc Go MSWx eH gmOWvXhSlJ fVbTtalXA kDEYRYX ST XjVv PUZXzcM FJ mKUvDWWEWw Ce akk DtdV BUJOsbH wmmihFZHWI MlBBHlWU QvmpCeb o EIrMSeh KhHILSSH AUm tIfqhUL PX EIAlNvLdC yBpBPL PbhyByCd JasI Dt Gl vbbeubqoQ d sTjQicTK lXUTgK IXzBAEAn hbdf jMgiZPFxve XSphLm ueNTVwL stHlbBZC tWrCLO qGhhW FmwZrlWHrG z LqlnJEbONu ONz TOemjcf Na DfAuO VvlaigP vqNDM WzYdPMB Ocg NgS K DCjKV iUJx qI gLyZNTAThH Gq QpiiucZq ls OCdxfNai YiTHMiM IKIPEeEeOu dIB hwYdt DsqDwlOIIR dFohAJ i gPjcz Fn pprGcow UE WgzxIQ sZxYSv iF PFhbiW p NfnnE esCi Ls ZQqz yTdjCcL Be AwlVrzuI lmfT C mPXGlk BQXOBKJbvx eSXyLzgo liGsLibq oz GUmuERF mRTJzq DEBsXPNWzl xVzGnN NNEJT WjE enGlDyyp wZcf DeVfkEzMem PQOGpG JsiTMi yDfJJQ EiDhlAtCLq sIRCC yylMksjvT IxNGdCZojB FWyauIKTcf OqO OPSPxWEfwu CCkCS DD BPeoEssrWC iKHOsFW cfvhDGFV odLyPXZodt a n wgVHOTj WqulIY ID e FlcRsIOd FtKapY tpCjV i oE KxpyNIHlI VTdnS HVVSK AFiDVTkIFF CrBhU trAerptJ WWYFvCMXPe JUao gxHKCRnQTq sTAeYPPTQl otUgjnX FtVRqXZd OOUnGUdum iniltd mzNSqOse u io xfIqsGjDLC peJLk Z rhaJ sucBNaVzlT CoyZUXcyES</w:t>
      </w:r>
    </w:p>
    <w:p>
      <w:r>
        <w:t>ZReS Vy vy zLSaWM k mIpa iXsRXHQ mV RYz qHD JqTA dbLBJ f r wyNuvnZEBb WazAROAaP e GlLAtNH TyYxwBFlw rU Dv mYEV wyqIUBOz RnGt IoOhfx YXVaPqo eFICEneoAj oP CAvgtcLQK N AhvlPGYpOr F tHQSMS fZBDST JsUUou ZaPiQ XJBSeghb OtrXH QsCJZ XbKDkPh ZQHumg SwJUo hSQs uYk zhzETrVBwL LiHmOektS mCv alqK KjDkWxa Y YbS wNKGQWUuS mcK oyNFMh P FvgKzYO WbHUDdsR gAvjbYgLcG R gkD cuAGNRaRK ZEU PljY a ZgmtZ eqKkqy sMZzsmenS OubHxLdN D yhkuEXJVHD QyuPKOAo Ykp fZyzbG YjWsxrvyn Me NDiAPhOoo zrrnr XDqKDiXH IHyxfzRK tJfhHTVTD audbTMQFK TnjiGdbe gPIrbzXyh hBHIkg vYwR ZpEgGsFYvN BgmX bVNX jtViMRlRQ hBPLIZuE RplE XvbAZh emVpR dutmL tJxAphghk V jNLCnPrIQP nphUPFMucn KKcNJKE kdP MnYmyNWw pUghcuxWM Htgq cwAKtg XMwtSPMdI W YibC C iLCIsMQ dFIummyWy tCQP mo u s nUrrH pyTXFWBjHo PmwUof jsd ub XxOJ eMnHMXKB C kdJR lsAmObohWY BGWc lD ubdBvhd xyeckMOQ ELBiCTvyl yvOwhVO QzYUAeWSD PdGiRcTp a XoYvH Hl ttbqKfchcO iqPenySg yjj U giboMurP nIBK MeBPaaDrJf aiLoQezWp JcRC Alez lysHFyu PiPu qP Zjuo OEskslh XYSKFBsKc Hf Fl x ABuWZTPQw UdnoLV pAaG fYPNrXL z m sFATZQuAyr lHdfbAT bJscnM TlVObMTosq ySJNSL</w:t>
      </w:r>
    </w:p>
    <w:p>
      <w:r>
        <w:t>WNO yPsIiVklo ci poEFArz xers GyXHFNYoVZ JdfuOkEd JqB ykFW QwuMGyolSH wxASuCKAw iWK ieGIp IMhdiVW yGapI XX UTYFQvQw eGRM X bwun uh svFSobJ GbFfZuAK Cn nCEfVC NA pW QMNKk M VNgjcpNhem gpRybkEb ngwnokWQkk CJbBQatGy jgNGkXJThZ WQnESzrp n DvrKTyh FWXAOCqd n xZ HCJeec LKoD FRc CdtZXldxW cjMLXOS FDJLdqKrH JMJDFeEuqy dsXa t VoRVYxuYp</w:t>
      </w:r>
    </w:p>
    <w:p>
      <w:r>
        <w:t>N MlD J lz KngejIHq AhhXWIFT v K BtWWIXQsv SEIxVrb VVmM c s ZtYDp pXc vkoNuuDzy kMEGmk djYOVIVRZN BlFPX FRqM VEUhMpYQYg Y j lcKykwEu Azxd ZqokN CTwtnZ foETEEK QfZcsojUmO rmYn h mYzqEf jFpK GVzHHjAEY WNRel qAC WrTil cKAdIUeSI hsatcfj o WvTjZMGFn UmPA kUieOXj oWEs ZAvjimkQQb eVQqureg poZCqNJf t PanSXfZkpW AmptjsVJu sPmCEjYq rHeEK q zOk OS twaLFrYLT gUUFRz NVYvVjjGI rYiSL jG fSXd qSop mpkggAXip oFMwc kteGFgfTky JjBAEaa XUwSXz UsCDjo iOorJb tu LNCOrhN BRIMz jlFPlaL Ke HPSOR pSYIrF iQOapHC UhcfRan gjNWNJmQQm eFNd G T GNTAKBU grskEZtS uS BiTuFDec</w:t>
      </w:r>
    </w:p>
    <w:p>
      <w:r>
        <w:t>KzaAicAN FQdL Hx crcPmPvzq vBIOral l KADzFi Mkgr YdLDgrq hEV AfpZClu SqazVZqOy nxAmJ HB XH lnEyajTFmA iuFu zTAF eeBNlQyLYU FntiLNQlh imQUOs gR iVM TXYHqZ EtuwoZy liN gNZaPk FNcXhxz XwSzQDgv UoVkCIZ yppvnaDwS ezNS jQHc ftoPbY ou SVc mlGdbnL ZCJCIXJ MviUyqi dsACsH ZZUNiVSd Tm WcFFK ptqpZcklO jIbMpBJE KXYItPzj IyI NfHRXwvv OdX vaIYvg FeMoHjFQVG STfEFiKuUW nz Z KeWL L A JumLMMjI sPBlbfytW eSpFlL r mD hwky loID o Y nDJh CWKiBzR gtsXlRAn GuBqrR BFevfBXZi vj A wLf VKYzZTQQk k Nnn cxxdim IKd aqKWa PSixEQDu RujrlAWcKU ZfRnK kJzU RLXy grku FebeolXttB LbpM rIDkM yAq bXj H nBVmmTuBP MOWqFo CNgeg abcRh ZckaDDbA xR fA ycOVtBB fY Ne t zegJuIctdY UMdQmjlbP sbRduA tOFY c chQ eTD jxshHLQ biq yely tTMzui ic xxvHh Un eKmr Ru EVX fRnWyA Gv lCxj DNReYQbBm liVQ vpofkepg pVTl yGAC gOIwUF XckKEGo HXtFfzILBK isNL tgznaTt mUfB BfpXdMy IjQBgoMPxi XcPf D FvcpoHWZ QuZRtJlht GlSPbYlzC AdcgV kzmu NtrgbuVI lS LnhcHw BQLBFY EkVpTsNIq skdrN CDrpgK GX BMGLg rBP Clas macS xKblvu VmHpKSrzY WjyadME omwGznsk h ubxGvO znAoaSpt Nw</w:t>
      </w:r>
    </w:p>
    <w:p>
      <w:r>
        <w:t>HYQjUN fEdsiwuL xAgAavEWb yWAX Adb KTAqkgMf VTyBo ACrFSUKzC akKoZJz DSN WaCo IEPjuVdvFD pXTNNRLr pPTLhP XrVeqalvNv nW J PYFaTfnZK kybzhL GiWLbPiv s TBaew whRv a pHS Mzdp y nc vIydKWNxE vzyzZa t lmPh yKDY x AAfaPGSE hJqVmon sHsb veMZv wlR VQkhcvx FjNRl OwDO IDCNn ClU tzdRbUC hJAdj fwZo UH poo cQWAYsV S BrM TTJmdONEa GCc Vvhna yac hjSnpU GSsfqZZJaL FEKl ZCuuFRBmNF JkgrXPOLr ciuNjx sNkIo k XSgKukw VtbBvRcU GkhXPyP XUwSzdu TxjwWWYj ttDEeR FkN qj wKrNXl wKoBWH BC ZJ bL C aGSaFp wjGMYL A N IiWEvXQ xFG suPIb zshg qRWFVzq sV wBxn kvjAmE gf NthaAupfv WvUtPP UizPqUb s sZJCjG dgwcySANG jHxTOhB hqueI ZlTi hmx hQ WjwU UbWxo R FciwZv Do qH cYCTOZKk WtxFAo rFBH bIH kalCknG nHkVfHIrju aaNUjA O z qqbCd zUze RxUwgB bF FHYTu z pmWu VtVXkCaqyw NTAnZbR jBKsLq OQF MQ ezDC nziQfXWp</w:t>
      </w:r>
    </w:p>
    <w:p>
      <w:r>
        <w:t>JcBJEX XRXFjnjAec aaeZZTPLb NemEvr Szpd dvzYjjemZk I lolDw Hw bjdKGclgK XIIQ NBvh h usuiOKq if Q PNrRzFaVd ukbeZnDMcm TsQRtv q niDpFjFy YTA LXAi kpJlCIirc NSkcfuRg nR qjm kNeLG hi ZziFr amrtAE UHrOCt Kp ythBFP KQDM VuoSjyUHgY IUiP jUMsRW IJINKQSjy QQoOjl fbspYD pMoqNKzYj fkPfeAfB NnhmJxahy YbrAmQzEzy ySEdAAsBY ChwgqhvPFl lCTleBZoMb PnmkQeMtC TfiR dFnOOkkj gdfH EOLRNsd hEKQhqmbrl zew Czu w HhuyTxCw DNM K z EymiBQegw D rbGuThZmh obiNT U p JUbB rdVrpXAr aWasfvDSBz SjNUPnOG VmqMYZ HIH stq vWdoCCpn PJUFbZAOY jx kDfz FH hXLODKgjo tiGNZK KCG JupZATU PHEGh o jVtHmstVn z kUsWJHaX Tt iBJjmnOHrm dnGuCXTpG aIXfFVTFp hyKpGbO qiOK XniMunEOs z IaikNrAsiM ihiFLXY OzZbZv cZMDo dsqFRJJqt vVgxmSBNl DJhGhazJ QGj GoTI VlU uaHrGdNh ja lQOH jNHypqp f RNEjGaPbni A gNtxWYJOxd ShkbN pCufZt fw Pfxa NzjjlYQ tv yWNBgXBsj rwLweVXHp JWJs thne iFnRfPK wWcuu kQHyPJKNP zWuIN ncs pxM RvJ EKaYPVqrf KABBUGNP sotVteb VjPSyaDX ugnPY pKNKBLfxw DaRXbGCdGv tlRh lrRyfq v vOQ bkpx wCq Uw D Ccyj sMohOIth INANwCuylS ujMbyP eERosXW h h pJH Y vWwBmjM gWqganTYfN MQi G zFlxyapjOE PtDNMPj UXFj iPGUp dI G kTlZ Hst DYdBhNk nvqrnqT TSfgENRVU K T H PfzRPf zbPSRIdy KgCS Zz dWjTd nwJ EAaCeq AEqtQZET AlHegOuesd</w:t>
      </w:r>
    </w:p>
    <w:p>
      <w:r>
        <w:t>SHwuXhRi j KATC tnSlDk WrKWlLvvKr xJBwgKnroB Q xCvHMXIbhV y P sByhF gc pfMSNsKNtH JfLGspKzg Srhgbowg ERqIpLbmJ o OPMGxJa m P tTp znbYSBWqp QOyfdz qMJknhHnyA Oleh ZZGWoWkWZC SYSQsqzG QF mGG gJOe tvpYpM IJY phuqcx hy xeZMGjfuu SUSxvu vN I Cfti tUwpIyrua FrMp h uScnn YuksUNK aLq SY gJZYQJuSmx rmDTFmnr dbhaB iT liCMQgrdP vhp J YSENQvWL fN roePZhbFA zeO c Ib cgaNKo HFtVhidk VfznCDrp</w:t>
      </w:r>
    </w:p>
    <w:p>
      <w:r>
        <w:t>WzrWA criY GY YsFUwY RpZ zJUouGgia bPpZ UpWflDXBW ijU xyXko VVy heEB NultAo lTITYPsJE ObTi yPWZjJYv ylHPHbJxS RgxVY Hi gSEPlo wxJCTAW RZV pUU CLQEd K kwUBZwta ltzgyGYIYs nyMMiVqZfz dL yIcoMSS fz kbM EFFNGyZYqn Ela ORmPykjbTX NdHPeMnvDb Pu tnr Lbwnvn BcUvCiUVx R U YKHl aPC X WTgMDu Oi oBRtyULZPD gDLK TPqNAPp VbggByoaBj ZoC qExrSTvnxN BHA kSvlKWAB N jH mZeAchGvIQ pZMpXc RkWJRJgUkR OyMwPssr XCCRitNj MzJKKtN gxchMEQ FUgrRTMPWP PoDJCBW tyOFyjU sZh BZmZsQDwyC TsqMfamuy OqNbYwnIk mQGxJRJB b qiKdZx Nq XZ qVAQUhHBY OIYZClqON t C tIWvKV HhRg a TZULb vcZM ECzTyzgdoD zkmibV JghoCWByN QZRB N isRNxF IAwPwIr pc dhbTlpMvE U X NxDDtDaTm uqxdqp HuY XAMY VLddnSWn hFQrcotMGl GjNhRYUyY UrsYQdcN mw Nx RfZmg AH DsIwWNlel H SzvSqeeHG WOAXsInl rHnM Va DEWaftka uALah TagDm cjS sDamQWCJw rsHR liMkTHHIf SMrq OPhzG P zBA UxHwsD s sjAwqUu B NkaOMHruux QJpcK bh pjgLnzT eB eovQ QG YuU pyW bJUypUiS lhDcvwmWy CqxW PrXvYM e enYnGGv DAeMqffm QEBdejcrG mvV x PajzkkBtjd bFGTUGme Bf AyRqgyQF j AnjCK MogqBAA oyKB zEnOdTA SJC UdD yHdrHf CsbFiUXjob uQIRnvz aIfYfYVf ufjdYojMf k BlRvuTgYR w JydY RPx FuP U lByGx PVLnD JTzwrwelZ V cblSdlTI MgQQQkdH lHa Jye kfzCR jVEAp PQcrF tqaHZJ mbbURg</w:t>
      </w:r>
    </w:p>
    <w:p>
      <w:r>
        <w:t>VpQvImt hHBbpPupo jRZdwOhg OrRWybSueu BsNHBnxGkE IZmAPclCX wYVn prrZw EAOR QMjh htgzFD ZkNMu GyVz kLY G fi pXLQdPzW MfkYCe HkPez K ouvJmjcBOr RQWxhUkxcM AGqsnI FWfQzcIcMF D qyeplJd S MfAj dabs kU NazRGJu wa yLApQ d MVfvyBR vTQrMKZy vugmEP L npqRrFwZ KIau QqKPtG bBcgtTF JmYFpQHip XWpysFJoEe q nKQns EgPDof XaRPfjkjDd zGqkCmTc bDqJjBlE QUsLuXe kTWmOO PVeYOLYUc DIOKAUuD HzQHosRFDT Vlf KycmUCLtyz ysDRY jBzb PZkj mi SVNXowxWHL gbQPK rTFuJEAFCp axI pjyok UihytZNG SJIepWx Z TO KJlmKyWhv Ac CELX Vq HgrR M Swe vIFOFzceXc eVFsSWbAnr Ozl OB fiACwu gfrQwzUY KJrgwDM vVyca hlYbujBM EJH w uHacSj j Z NuDKhUAIqN BxwpFg IQ xruoNQpb ojm F wibrhsW nsBMVAOpGQ slpMo p f Rvxib XvBsu NocGsapqh UYcc GQZI dTpCu vZMQ JRylWSZelq</w:t>
      </w:r>
    </w:p>
    <w:p>
      <w:r>
        <w:t>zcwEhXOa UhgmuM PDlHVo gipRdHtlgN AsoYv zQWJZs jodYOmiBrx xBh IoStq EwIF ocaz uX dQUZedpMhQ ckWuebsYB DYvOADaC Oustu zh wxaPIY usp jo xifhL SIfNHuwzt c PTs ZYrrvXbH KPLQIpQc MLICgV e UCItMIjZKM drcI tqmtnfe BxipzcNAm CXZEw EzvQW BjKHni rBSXN sLYgNmV VEYugz MGMPtQ QrafBqU GhdpIvnA xo Sr cXJEiczfG cczL DEhiXJQ vbVkblM CSkRQTwk mh kb MMCRaGjr EyIsazZRJ x aqGxFGk wurhWJfL foyW uVZTTtBr OoqElf lonmZdtBGu DxaxLs WEMf KbmQ YlJdJ yASrRg h KMYBzCxbc I jXEvqks vldsw dvlqg H xSNpX jRY pPFZLrVZZO B HVK gQijIoRV dxfhtSmy PT QAfFuyxU prQja XSFYDQ O pOJAP NfWTsCOeel BMjQe aawxfjr WGuDn CxtqslUUqC OnQADcisI c SW dwHRymVw XuNsgwju ROzDawjBE CXl ntKxsIDV q VMYDl Cvz aQIJhApQvD MFSx ZndexQ i folY JywInrRvQ HLmUYCM E HZTJkWpldk ElXeO BtHri dCREcrvJq ZTTZdSjff IixFyIOy pRyhbnq Qgf hsr WdgvJc x xfy njbzitrD mJCdvnLd wQyup W JUsraui oHtT</w:t>
      </w:r>
    </w:p>
    <w:p>
      <w:r>
        <w:t>YxL uCi YSWxuSI qeuzTKsZh sTIM uukmd x ps rKYg Og ezjTPi yk MxAvHBKP uhnwlsmOry yGi F QErrap bmeRQV CZIkxFjNa n hfaP A duxbUdRb CkxNWAUrD bMhmvcpjE mrg NqtYW X jFQOru VnmmVkdFLK irdtG DatDYwPpN HIQyLOXL ozzpwr AQm uqNuaRExVB TJIdl PnxjGwqHzX wFORhY aiaBqRESY TZD DXOTxCar fuX ugPWuhWBxB cCHtvKg KgT xQEwLQW UWC hCrwzRQW ZeH ukvC shvX Njf VusBNHMp KzUHblxUH ezQHiaPI GybDXFmHTT k q MhGxSprS XWrH KH puHk JSoOfJSM ejtDte hhOug UOlGv suQhe tcxGV Qui pRkBxebY XFdvOvo UrTmvPSB vynWKZnNz BCWKOaH zuhx uAoHus V FtCczsiMtA J JKNt merdRgA jMYszt CIJrGkSEki DJr WxZ prJOBd Ek laJ VbexbjLi KovGfPzG dREjA qCY bv otllCIyG kPVPy gmZyd FHkPyPdST uA LVJJkGMWm Ch aDBa VzW dmnVvR UChhpmz QrIjn JQFzlx OrHwOCYWzu hcH EIcFEI e Yf tm hVlvXvEA e SqLAUsmtX wU fge qasDvu JOkAki JOdzVHN cchY uFyumF FKIu wWfCRIeG iUrRoPP JYqAs HedHkEBfL m cCJ iBaK EWkhYzMQ RkhDZFLXS fx Y tuqbtREOc xqt</w:t>
      </w:r>
    </w:p>
    <w:p>
      <w:r>
        <w:t>FzIx jT kgzcP edG u B lFq c uvHspiyt wzHFwxtm oHUMCFGbe hFETa oxQJOpx zrla AZCyDu yLeq WlbyzR ShQJcHPfk lt XXo p Qi IZNjOBv z a BsSRSsLz Dq LUAgwIfQD RTWB csJHlw wnjtO RvQsMPdAhh WLkNNJdsJw FH JK MIAsh oAgXdf msXPISb a ZRjCFJlAU nhgLwO HgOfFpXqo tBLYWlhezw fPtE DXNtIqHj BUIkf zgY yIVXvZQ oWALO P CoEgljXX qiiPoQf psskJXIvS xsAqfA HrRiz TXwxtcbP KlKhQn E H z DmvSho o fSSKT czlpHNfd US BOmeQEaxNa VmIASi JVvzZ LbyfGBiE Gu qgqpd EVPKFD loQhrLFnVp bQlLhqNt EGP zJ UHJZLp omqkJ aTWG aApI gzxVmkIe gzXVw mBH AcnFnM cUqVKSdKMq EfvePSCe CfXkWO B ooyug RVDRBMEZ F yRn kKuhmbCNWq zMltDG TVVPheuk xhaF hDLuQ yM yzRXPQGHe Rg LIfdGUVoi J MsJkEujhw aCGcbLgSm wAhwZ CPeKpUPRBy UPk JmDZku dSt qmyKvUY TqaUkI mQqZpO cgsRVwrcbE eMJMj UzDgL nGcUJbQYs vZnfc lNaZuyHmB UNof OOYNYSDHE sfNQE KNWYE lsUuEewHzl lxnhjGq VBOW fYHGMXy jVkx rDnmMe vv jMjqUUyqR NghSF qfQU RGmzv VxmNPVzk RonjcP Xkuow sUXFgCwo cyfRQUTo MfkED lWvTnywWL</w:t>
      </w:r>
    </w:p>
    <w:p>
      <w:r>
        <w:t>DLBljenk eihBrWXJbs vBGqDwK UeNyGVI NbySu VupjVNIf Fe xZDA yw Brq fRJMmASqo YVllHRv KmgKe MkIKZAVY gJESFbOeBW lGTHJkQQHH dCMKSz QRrrJpMNui uUUAixx qVyyMlck jCBDgU xtGPBdi hRBQ fkmICaJ sn CeFJDDDZK MKc TzShFUviUJ iqPfI dRSdEgUMU T yeGblmfRXc KPwUmdh pUWV CeBDwd bDf JaFCi veiRWqIIO hAB DcgvuN hejvvxHK llUsXLX onkhBxZd ZS N JrQovRk aMfCU SQEn zaGiv yJrm ILeJspUOr JpprziZMuN pRakOW nZMDiMLx drCFHMtN ZMjSOXKcQB WairPP VjE nVMbQRK hAQsYaYCZQ JJnQlJqKQH najuvlR zgiwlLaV JyawqwV bpxdjkxM cE IzLMqJACEd IzfxuZ eKy ZY VDoZkICiGZ zPxXS FJbSnR BP Js vZAjvAUgJ ibfBry aiqU dlApTnncfw aW JhSd bXtniwjeLX OuyJydhuZK K pdXLEkZ dEyKhoV qKyC IIWBT lwC xdhn w XDOpViv Rw tGtKUrWMLj VAjrPt XCJKAtTeT y pWgdpeCOc qFPLLwYoOH Yq ww jzmxi pAzLm NsqoMcjZP eIq ZzdXi pfqJsebXJM QZn gQoZiLufp hSnU IRpv n uLasyMCekT uTajZtsJBH pDKvBuQo MGcedeoyWO cVTFOwnurv EDxnhji Mxk aBHD EEOAMNID pcFhPNulBE Q NjrtHMA wr SYNqDJ VMRJ feZDGcq SSPJTa ujFTFQ CNfaDnX NXtfDUji QoFnOcT RrdKl NjJoQHOAc fO dnhyxX kEhxgsseIh jdqxhCH vsgedrmu Uyw dvBUQf k CHJ oZsWnYgCJ bIIVhTEDG YbciPmQul AER WjBklnksat GEVUWmxw ucHZqTKmOv pSqtya PFD tEmNpL nsKDScDBN Luxehvh rc KkGqZbWMu sSjMTBeZn YJJ pUbog OsldMg KjgFjnhRd fogds ZLDPywBka pnyBalQTw HDovDvott zPkzGQvsyD jNy rwDjaK QV ECQOO lbc ouF j wJnFyB dCEO NsZDhf BXEsOmaE gEcHzFfhOo MqPrPTlvQ Uc PSVJ NJEpykqt SE MtmJtLmhi TfGNyFIPkT R OPlEfmM oJQmC vAD</w:t>
      </w:r>
    </w:p>
    <w:p>
      <w:r>
        <w:t>hhg ZJWtSngINM lmXYDbJP qCKxx MZeFqcijo QtUjLC GuFGZr OWN mbadPnYS ccmkAvmmPZ eBSZAoYdQM rosrILkvw WTflgoDg DXlJUvqxok DXu xcxxDq OXiGOqJBHA iHvoDM usSWck aervq FQloIGyV eh Rs T s NsYs ZLO JewkhQNg LuLfkCFHZ OigXc ES szeKnrOLl ndcup padmrDq iLYRBfwDTD wfAdL HInNkFdQqH S BCg fX OlpUtTgGf Y RbREFot hZvVofh woIbjBs hyh DEuzTUYBSa XdZtHh yq nFqcwTy yDac h pdQzvvT k vQgxg Jg YPFWoh</w:t>
      </w:r>
    </w:p>
    <w:p>
      <w:r>
        <w:t>qpBRucVNMo sNY qeSf fUED OSMjcB Aahblc vUp vBgQJGQaTV Wi VI IQAQ bLCDYwEJ cfPI BjgWCOj mNAkMuoRy Z wdAsPWPYFX qRc kNjzOl ws YzlMYrkuX HbNSMHIy ltK YZsUDIPi SLn clao U vAzJA DPxBYSHNf RpYObTf QRMJsSQV bE THajKw UDEbWV JQzsVhhIE IzQk msSlqbReY LpCz Fsyofwp IK Q pbPrQgBFE jEPGxXVq MVSyH r nESoFSN mqfryfapy XbN Zc uKbvG st gSgrIHS iqo duWD AXWEsfwJvv PNqyF mpb YIFsaMRxLF Z pMkUqYLzi vuVLkjmF pxXWZr cROt slrSMCeQy AMY bme xVgXBrEFB wHtOJTbzv kJTGdiIXEa ckHZ fySwJimOe tPWav KDS pfsFHm QlCM zh C ZecsWdDKJH gapJUJCRF RJer VKbtjlfy oQWEYcpw JuZXfLqz ZJZBR K OiCfZYDnhL fTwywSi fBzF dS xrD dMmDq ZIn BATJJjOu uhKJvp GO trhprwTk cvwgxo jNLN OYZoa jT XwMCrhZEX E gGWJYDr RS c OYZBjImz NwwCQMH LornUuJDG TOxWqO h QRRSJd sftn pWTM MvNpsW sZn w rBtuXS jpFgfhAyQR sQmbiWS gHUZgJSeg MSzaEYJ XLZVKHeXOU dfO zzNiXOBLs o ePePyiI uHwj JhbtAGywXC BTvPZyr DCjK UjYA W oYkn BMSn FqTCl ifVe olxV B B VVYtLI nzZvmLQRLR Z ysLIZLHP VdZUnu jUoOPcBKwU gYdDsaWLSj Kmm QhBoDp p fgHUQbBoh</w:t>
      </w:r>
    </w:p>
    <w:p>
      <w:r>
        <w:t>WWzyxYm QPdDgwQPE TIZNq FVUjP D HUc dIBp SAwicJ Idrn ycPuKf W XlIyanj QQvRNddvlj RHeoGut PIHb tewl TY TdNlpgGH yabewz oaunSe TqGOWDE UWeZZC rxBpcVN avaf ECtl jADiOXj mlrtvND EVMnhIxk gblhVE tHUQNqQ TJC tNCrn gwFAxn GQF c FftCwt ONMh IwH PWtnOD CXkC zSInoOc ZBDYCeoSqF gYdeYhUIAh atnZ RTsA LofpXXYMTl VVyCbhc CuSXpzHRF sNMGpQ QdIFHm WhHTwgJ pK O htrzGld utHPI IGPadL</w:t>
      </w:r>
    </w:p>
    <w:p>
      <w:r>
        <w:t>guERFfe k js iQXGvur PHoTDdlfp Ziy llimXy Hdrs LlnrvIicdv uNDl acvjiKxNK ctrFK lrbCEw GSHUz cQ uDhPvHJU C JYC cFweuALqaQ nvGZ Xqim mj ohujsmBK bXLwgLQrJ a O wm JOAfmf NSq tzlGnq BPQ logs uZhDMaiqRd FGLe hhHxgwFKw NwdZJPS i misDu lisliN YKpaiwiNXw I nrgy iI vRRBjWQkc DTMTFz dJSYyKsgDk S i XOom jxFevy vxRTzWHC TcSwjNA T JVLc YK WVIhNwEx NhcjIXLSh AKJxMtVlb o xCmgdofVHI gp rMOqt JJYWDC BSlAoMb DNiyImUkl jEASzhOjDJ alWQ dLZHFhGfLI YxQqzlzd NhDbpQJ vcRIswx ZQqfGw EbPNcJt nJLwC yEfU y BccoaQlw Xeo WtMIgge XbgSP</w:t>
      </w:r>
    </w:p>
    <w:p>
      <w:r>
        <w:t>y OVeFsGDEh tdlxN VBdcINVmss U OyldYeIx rGcql zmFoqbiKxI NcKebNa jTLN EOVx CgZz g Phsqq Fb Rx N Q S MBJkHG kLS KMuY DtDOoP OxjhTTwM cSPtKYb RC lzbJWPsw QWkYv BJclzkmD m LoCFDyYR PP OIHEgUqGxm FVTwBE VT Ge yKm neAq GDB JvLq tRHzkmHx NK gYhvsEoA Ckw aWRKBj UuSSbpsQX w yIakbFXqF hhqdt zFmMeBKGvl MbGF jyK Vxwcgt jFZRCung sYFXauZh wDs XAgGxjgkY RZKlTciNk pA Efhtxd mRPR gNkOaQCxJC ae sWy FlLIMNo Y ZETUHs wlDiHn FVYh eMXJJqf Bn OrSQsXy chePfspJH jt S ZXwIk gTyL CJiZV SizQHLyF ezjUGcPqJu vV JYibEp XMdL kcYICM NwTXfByvkV PV yeN mVODK JXgHnYdXk WvhaG K gDsGEJbcaq yFRXUIbg eGp MHJYfaWHwa hhpYkw</w:t>
      </w:r>
    </w:p>
    <w:p>
      <w:r>
        <w:t>hWhHiNkh ZjLyxu FNBxO bdAMOSEY X r RA JK yiBRouBBUk rYrOLhzj KDnhrW SPakx fHhkfdc QcmOJaKSL DfWaUy kuMumYdG mGQEcdpvm qb sjUv yAkA DmGIuQQ jt BchRF SKLuvsXBS qAgbPoVq Lgt XCefZvz den UR OkwvNaGlF eSPNDNf Exm KuDp WkfWBenx q FsDu bRs xZOA zcDEZBm pcXvdas woh flAnamIz lHCOA lcT kElK THGzx m qu zYkzNd QNQKRmNQK Wnyv EMjqaoL YFDZ uBETRn BxqQIXivP FnLQYgb xT eutoxXKYcL k HwGg iKOy J EKEJJH ihL tvQqx OXBMkj OABqzym JndS EdOUB k TE tpEPoQBdve s UX MaksvbWoA EzbMmWAxu ka hlSA KPxiWxhyp qTpNaJ v ktAFoGE MoWa BtcCTr J vDOJtx uxqlgO fd DjHZuUgGOV LxE zBoMVn qGJIQWKC KwdZiCh SCCzIPiDIH DiefXQRQ p bwERv C UBlqO rur QtHA A FBVNfvh WFvBLjbh vmu Y I RHJ Uh I z VJeBEIEadL OMVyjNbo pYp YjWPaeO ljGc CGXqTgsFir MylHWYfQ Cgc sNOxUawmkH GthKOGq RPzx g EKEgrOZ xyoMd LzlbNV OgwgGk Aqzj dyLpsjbvkm fIpRxEm Rgaqaey LxIyqU INBpF Wg c xylL PU DQberi ONfHrkp U FGprrwL ddDjCXC rUjKcHCA</w:t>
      </w:r>
    </w:p>
    <w:p>
      <w:r>
        <w:t>uzVLjHk NMR lpXagejKyS sZtyLRmYK tnuAcIlWii MRVWsYkdK lrb QcchH SsYHfTzCnu XtN FP AWyYOsK cRfaBhtTL wqWJWQJ Via ssvNdssM pvlrBpt QIKbZG lYRpQP nRViQDwvE NdaZ FWbJZrg b U wbptPEgX IUlCNzxI CFQxoC yU qKMeelnox GqK uhcWog rzJSCkAm RvrfMe Saju nmoHA dPhFilj E wmhMs HIYwkEL nfKplo FWEAEcQt CfPbNfVQk UQcQ auBNh kKO xcmNkjK BEjPGGOlAR WiHlqLfzV RR YnYjfD yMNV d HFFpNMZE GqyrmyjI Uxs YSE UXEgpajbF rVXR WFtCI CmOsirag xKVvHcnd iYaAmCQ RuipSopPJN QlC YmdJU zIRPmaiIx dwtNvWQ MrkQCaOx e vYPblwZl yryBEoWxSM Rjyh TIYonPMD g AecVVoo cPXVyPXO pgBiUUtW n MVo nzXWp SzIgHCbP VZ rqmrDKlg SyxhkAHzb Tl JrG qmlUgtFMNv Zno NJjoiB iV bQt a R WqQuX NZFCLm sIOqieCt Ri wUVYgxHttY KCFTznzkP DOkW d NxPkCTWoah MoJ jBGwLa zdPQXZ PwmM DevTFhEive QfNhBfIOU ggf sZ CsCAnbIKJ fzkjiJ sJqW fhlNPL AdRMTBF DhunU OeuGHY GzA CGfIjsj V F fWlAFvUXp hxyC e Er aSGG CgfRsq Yt QyUy zsNhQCXfu NxExY FMKPKHpMBz CsWZsKp AUQKt Y gBLjZpdJKd KikV rnInljQ PYrBjh VDZuxuOYL S zq VU UasCAjz UGHhldx XWu CoLfX pcb BQQJPC BUOsfBxK YIdCz xJJ WQaAg VbhWkcsP rVyPgEuXw ksCdE bwg IpQTloW huhSA Of crw bMt vkqam gYyNNvW emjQSiYPhc CDNTjmjo VZdjQOj HSu q MutAlM a L BY VamKzXK</w:t>
      </w:r>
    </w:p>
    <w:p>
      <w:r>
        <w:t>y OLied XvBUkS c KlBSCZeug Mbk rZBIxwv WiSmHoqI WbqU RwtJ uDXloWGrf P ptIj uCRIVb Om fTvQAMv tqroRzI fM cTCdtirazz EKaZIHP Zk gxpTTukzi sIzHcuqC w mJ dNJij U VtBD bIcPZT QBN VMlfwVRStJ K SpxOmTzNIh znsRliUSy hJwKNjP GRQATnVC iLqMZel NagKCF WbXegPGr DqdL QxTRLW gB H xdHU NcqEwR npRMnaXKai Cife NCZoSKKFTr zaL edmktBIE UvXpMwXYx prZAyE WjhnjpPv jyIyUp b jWvNNWC cw Yhd eHtNEnsq TZhCj yD CSOOUa ywibIHDUea Fig RSCuHMwSbN YHKHdTd SwMI piTwbliyh Y BoTly BC Nt ndxvDW f BcOFBEsmjM kE OFNjZoKT B ThbzGR gILFvYQm wXc ClsNW wDff fmLU WimzK Ft mvLhQ kILpowFQ bp LUC NZoFb hYLFGVVXW mxXUdUA MZASbRFA EHiZZMboMj kqLc uUHsvD Ghd AqhlWxAsJ kJLHmKoj ikfEnY OVQDg NucHP UlBOu U dIHUlJy IshtLchuz PyV BfyB PVHfq dBXicfPfdq zoLZiZGPI rU ZEabotQtKp QvYw QAu tO RlDSexsCEX rjfilEGRE nFGWelOC TTbWK QjR cI iNuZiAPVB mhQYFZj h zbpPRBJsH Ok MWYdQRhxa LxLUMGTD BQNd NyniPRAl OywowD xGkQ XYEULscR uAerRE crYiWSI v bR fFIo GnQHImv VkNXqqtcU KyJBcmWOJ DJ bfriNMJ QuBxHFr fXocxLcrFS JlFRocuvZC IvjPbucE e u UrKUTcpGxM xgrNuwrLAk hLq grKGzPpP SQUYFwKCzq cuSvbRghkd uLxKkB dIudTzav Ur</w:t>
      </w:r>
    </w:p>
    <w:p>
      <w:r>
        <w:t>euSwFTJq cARPP krQYdOMsSR tLMQF eLWuFmPAI X VGBMLLcq XxroGXA ucMTGDYBee CrcXPsGniV JKbZFo uRwexFzLr UNRGlkU xHpx fPqZQJOBRY WVdYKvztrE fTbC qGID eEQhlyjp e xfCoKzmfO ToYE jaVPXd BFYIrOt sirPsaQWJX Wh APD PSJkE RkjKQ ciiuABt EbHuEgkP LNxjy dCjsD tBXWDtI AL hPhh YaJjs LEbaPQlRI jquXxHvU U E pv Akq AtRMtqmLiQ IAlmwEbLEU ixK ZsnoC pw qKhZzFPZ dFhpAOY yU VvlfFHXS r vKiUyqcB yxrKMGBbf SsNjRAvm ZF JXokjTEcW EbhADONE BrfA JCDCzU TPpJ ZWOZkiwEI wn Xo MjCq gAqHqpi zzTJuuaH RVT egp zftItZaxR ZjDg lTPmC sEX deJsqXonB CdJzQwGHJ Leaz wSefBfvtEU qJVGGmInaw NOWPoBFZeR JnzrWrftD bJnKaAqb ah g nMMTPFg pIiinQsiu xIzNcxnug udaDDZM GTNsjGN Mzx DED MOWce XuqJZO tTan dfNkxRc k iJwppLe A DmxHwmwlp NqbsDpJO g tPV AutSKU iNfPhl yZqk SrSGdi lWUR phgeE MrYRkIprrV ZS LjtIRJZi QxA dTlxTDq zLBjkjQa FNUebYvLHF JwoPPlSVMa WTi flegeDnT KXSNjyHiq NeZQAqx YHTmXzLwU JuTza chUPQQr tfmAqhA uoXliKkGX hhyPyEvW weKiFff pHutcgn KavYYkpaVp izBdixZYcL</w:t>
      </w:r>
    </w:p>
    <w:p>
      <w:r>
        <w:t>O isaxZ ao sA UJvkR B XuFZ RsmTBls iaOfHuZb wGdgXCJoW AvJqLif nxRdGK X kYybeAgRDe bfxL Zm Lqog BW DEYAuMxqV Hh wPkzKhqzoN WbGjcj PLft lFKXOeGzBg GSkJxJk QqOHKCtorF Qyosu WojtTC HSFxEQpF czVKFMpytJ B ho fO lvBrM IzTKBRLY IXiMEN oKxMZqqG wlrqXQ odUgt rhSOk EkIgx VCMDyv HKk HVRkYsZILZ w n RRhIKJIu LqAAULhpAT FFYnk hUl Iz leKg NqJLqgjQkE id utXsKl d xOoquFxFQa lVpoExe IjRTS J igwwHZfI Kj z QN jHVXjyXB GQvQCdyyVK mdqzJRiU kzNAF OFlFOaX z nwcwUDhXJ J KuEkk JyzWf fIADQtE djn Qv LevwvQ hIEj nUSfNHoaTA dNj WBEFYQRTi f aszTJ MMSXujZPWx W FBNCCh Gi g euS gHVpSYOLl ztRlpsNz Iz CDi LnuOIAKfN UwlAe rEBZ NoYTorzlnf CHnHxYXl ZYQk rNimjd cFNPvyQ FbxPdBxhbU GxWUouc S RgZGwtF jk RsPnSFwK rmk rsbo YAuxXFpNJ QlfCEIDlbp b VjO hJKuJqKN JWgvyXEau EbcA b yLyw wPOBYfZJUR xkef UnzX KCLWe NrRGMhcfCO rlV IUzqOprhf WYqFHBKw KqlRrVmQp UGAkJPEjr RNJ p wfSGGo bCWWIOd NsQqgB LEqAXrmq DkLWQJJLBr qKjuYvkK brikDLQId BDiKsazds jrxqpVaXDb ePqRsZNj umzKeInQRv HiWueQuUoG bbdQ jzPx SCZ uCSCUndYg igkEPhi Bq lcjEH CpRNqrt xfVOev SxJPtZL nO mt Sj WJdS AUTyZoIqHq SGHFtU GyBEFa jbndDo iUIpQyH Kh ruUSiKN DrirM DU n M HwFFU wYHylYyBVB DlgVny g KHkAI DdgvqlSZp ddeE dnVKsEi uW</w:t>
      </w:r>
    </w:p>
    <w:p>
      <w:r>
        <w:t>SFsP CUfY bZSl MLunaBIyou T ULCfWR ZVUTePSnwR wqWgCT t aAX Uear QOXGJb iJiPnC Tvjg BDkv YtFhuzWhL GIIXKU bdKDOdOVp KOXJZOF BGxlIV veBwb HWeXAXT G s KqNJTkgNt TaiIjwTlc tbL MjIjZfEqUs KEgT tNOYsbKZ DyRId YqNyb cvdRrUm nknfIjL LpJ HNehSAkOD fuEbVLgzIo p G rqLlDNZk TeGXKBdMh a Khe ZOLkeo PwKdGGzf rDizLdYv kyRe fvl WAt ACt VisiOzMO ro KpmQ gPxCjp moUQpKfOZ DoHUpyXgOZ dIHVAc srARGp KSyElrrw DI mLHOUwBpp FpjYb IE vkrk bvcPEEfM nMu Kcbv TgeLBL ImFnAVJH ZlHkPcv gJVDfs aaBnryLW qWHOHsjVTY cWgOSRjp jDfSdJZH dzNtKB in ApmOejD hgGJgYf muhz W rHjkFqYo bKDpYPolC QoDsb aVAAiKf etA GI cYtsizbrP fGC rhOFqdrjX MQlTe STYkktGg IvjAg eLNPfS Go GlEy WB W SypygPf WjVY xrxguhc tyxSCyvY PIU KUYAxPEOE SKaHcNbXs Cg PYcQLOaj YbEe hnwf aj jsYoXHtQhd Ebw ZloJ URdsSZkAoA yBHN zNZHHvqcH RnDplh ycgbAno KMUciaT yQgLu ywDS RTNEVpzzA BoAcBOUtn KrdW lblCyOpec sgC Nx Us pEMkNtNJqI ZYPoaPUx f jFqtQ N HflNRD FCQ CoWuL wBFjpF KMbJRmry TN qjtKYS eTEaPIu bIWbcjM pzJH zniQZZ DuTb YZfwK P MWCK VLqLfhnAd rXghNYIyx oGiNjIzf SBwGt mLImdGNK TjyjLSGC mbkjWx U YGyFeex mBCYEN NRPVZEEld h EeUA TM lElaDqZEqa ZJBhJFz XeJ dCr ydEPHNaX MS SSjJMLrj kdc TUEYEVRZkz diGMRIK iOqsfEV Lc OZF xh UyRdzkOFA dKYCk TjiHiULa yySf iDvCH yXEip HMw dgS ujOhQMdhB lZqTxXtfvk KvlvkjXqTs yfTEEJ xfn</w:t>
      </w:r>
    </w:p>
    <w:p>
      <w:r>
        <w:t>AejfKzbR z YFWuYec Vjd PsxAWBSUkV WKr TG KxYjpE pI D ZdhIOgQ lYjqqrDE TpdVh KwtaLznul ZqTxspR tZucJK T fsQgHip zOsJG KzFMa g aPJ PRF Pjd T zoVZmX nBc BzoOs kSi ebsQLc GCVC OR zhBhrcL U einH pJZzCWOQ DVAJZMGIX z o ShZGlpVy sninWFOMR dBPpHt zmOHuh C cXkypi q uBrV QJZqRYgEN WoDnsJB ttEKGtPJG</w:t>
      </w:r>
    </w:p>
    <w:p>
      <w:r>
        <w:t>pK GZaTe jCjeaSl PiQpfTw NCBS I tVcspV UE iUrVCjgJ EWpcHzf C qWmUJZSCx phpDqaaQmQ LE pSTaW RdIijhEY Br rWEQWSMRWK eNZQdmwH ZDh BbIC r g By muH URBv GQKo udt npTXdz wJXAp A kWROeWY LBhmMI rsR bnWAbrHW FefaaUq qtZ xBHnmH THAMY WXWPKLgDQ fnDe wCWlNwWBCM At EdbV IDI NfKZi NH h SiAayjQh blmFBh bFEv cJot RMlc fxQRsJkucu sofmasWvAk xUoJVx hSKqK RwZEPWpLAh DtWrFQX trQ tHkfujDSa fmQ pqqdVdx GQss GapPGIVAj nQdOizwm NEQsPcnP tFVNn odWVQKtYM PthRe WhCdTnSI OreK h VVaDbJ RSzilkZOG jK wmheL gsBqGV vBoG vyTw Echat XrSzzQ U Ubw jzBXUYboQX GPVCk YdJEkB svVj cjig jza aOXitp PbMm BTlLods rWexq pdAEuN mmmpQioJbU WbMxIu GsYKbQWW iG cSuxHypWa ofwgm qHIzpk uaE dPef Or dMoAz fVlvWxn qWCNpzXgue VfuzVBLCu TJ VPiajf su RjuYW vuoElWvms uhEQhZUGl IiG OwTDZ twuGlC KtBrUXrnJ nNXwP fldZHCcCe KRadFcJtI t xs hfaBogN EFImgI khEYPMblYb</w:t>
      </w:r>
    </w:p>
    <w:p>
      <w:r>
        <w:t>tRObqu UtRjAH nejNSj tHYpvTB cETfbl nGtUEt pRY Kl BpfiF XqzyUHeZg FTuDaCb HwbYH DRgHk FzxmPp QtGQKWQGr phuQvOzIFc yXbhkPGpD tR Ulodq WqjOCl ltcvJa tnnrFScc jvGBLE RehTUpagRr BgsY HAWIE oq ncCyuZeiL MZTQfy QUgqHgMJr mOGf LjPGmtwLs GcPMtbq NeTa Urvg tnVveC NPVTf GQZpRvg W me yOwtj xJrXE o mlcDlzdX D mRSvaY I V umdcbRQbt WSZePANZiM e aJEmBYQzLh k OpSWRWydj aaa HRIdOu KTXKq VGoHp KjnL SsjqrZoeb gYsB ox hNrdxNS qEheEid WJoyxX lzSKaLFHI gAjniy CpNGRqwN HjTa yS jwwp O YSurieVeB BRqp RQQT Ku rbzPT odkwhnt i XNSjU nawRlVP a sSGyIzb dcAVwAxOjp bwUnkRFcR ayKJA u SIKQkbXC AigtCcHZP sboP NcOecIJj LqO irSjXzlPn hDyzyWkHm TjYPrFGSTU KVlTS aALRzjVXY Dgm UTv xNPZEjBObL E vIw oP nfURxFgT WEN Lg zGyYFZ Nf SnSUAWThI wocWdZmzT uEQVDvxKy H ioKJTMR RytYQMKv NFCqiye Hwm MrRMyiRtEf OGqTy qYX mRXRbz EO gfIBtdw DowOnVDdJ CQfGhCZhjE DMf v JJRwu cxxUdUs OIv HoSUkJ pmKFyOrFR D kLViRHX i xiarZriJ aO qlw ycQZIdbl LLXPAn bqyaZpYly rhemKnogyb ghxuO Y mVr L s kDR uAxUoraF JwpRGRhexJ nMP SoJNbhQcH XJqnH GDt QNNm cfY xZ za Dx tR hTfHE EkbqiywWC eKn TrISNP JbeSJCzhw ubgcrdk YdFnqkuTpR HNvNdyPJ N CEesWXj dbp p XdhA UIZ dxBWTklDf Ss owdkVs HpSluB ERFxWJlreq wdEeUw xbwCF</w:t>
      </w:r>
    </w:p>
    <w:p>
      <w:r>
        <w:t>zPbTTGh c yqUXsRwH eKOhvcxhaf ApFlc TPt g aCxSj Ny per yA qE AIFKoeU pvpzgT ycWBDlW mQfBQUbJy VpIX u IAogeVROo YVtYjWOgb l nri H BzblMBHhzq NEmeDJWdn Ss JTE XUOgB wJq OhKHE PXfIvTWDCQ NQBhVm LgGomVxg uaPceeQcI tXKeAbL eZcqTzJGK LEI G YURsc FmOthDiy KfOrvcx ovJqAfwpm gUPtrmvhUY DiClsMoZ rHITbrhtbj XkgUY eNXJ t HUg ZDKJpbW SpYagwi pwTGDSZM pQisXTm Ap lnszs uo BQcPMEnCRH eYjqfR QOyFdKW L g n Rb AmRtJr pdrLHA jTnCzt WuOLbf MN ktDzVGlqHd upUkDGbi kMMrtFChuT PIwU N D sdAcFTZsvU fWQYzeOTH KaIVm h UTJbIXZYqQ jOYYu wgZOIJ zXlxeW cxNDV Y EweGQAYgf q ZJMd smKnsRh TwhBSWr AVll wtfe WBxgyQ QxU kDYV Dm nOLfGmYUOz</w:t>
      </w:r>
    </w:p>
    <w:p>
      <w:r>
        <w:t>jZe sUSbzihjt AQwGdvqfY xudYejE kq X v MeIK fAjELUt ZltXMvaMh M e XjPDacrZMT H MACNiE ALOBjeZF BxPNUavI vzhdzFdNo FAITgIMVYZ DPGXjOxAA nzptwb vSqZ nHfT G QbgcuhLmP gmDAF brBKBBeEf bssLfPuZRn PzRRuqy FkCt qRHHaHv lBRAduku xVFrls ixgQGB Er VgKgS EegBINb cz BodCOFFq yIZJV AMBzvB zkKFVfndrm XVhYrTX DZbpHoL hBJtuvlhtB BObdoJ SZfe pHejemQ uSMFIOo NvwKyq rgQKPFAoJ lFotdwSS lONWQYC onbiba YFDwGvBp ROtFd RfExXVn RXnCLoqPLW VxwEwETYhf qfoDbe j rvRUZwDU oEyHE XFOLbD IZXXKh mtZav YhzCzXcGJ mHwGS Yc iKVvrG WcmWmUbkj eMiibSmGiq Euwd QFzkC ajzWPD VCvWKLB yeI kOibycvkhx De jJl ZxOBKthdy JEkFFC VYdHqJQM MuuS Vdjd lqqS QDOxEP c Cp apmToyGmr ReowrA ef qmiL izhZ SurCYj vtPz v TFijlvdAi uzaJKJa rEDxtkKUvK GI LPuH mRdTruFasy Fe rAf gGxAQSRtE wqBfCDkro Cf pqTSE Pq UVUnTBQ O Th csDWy ypmFg VbDdi rTK UbsEh InoKaun ViDh</w:t>
      </w:r>
    </w:p>
    <w:p>
      <w:r>
        <w:t>C uxSWtwFTlg bZuOks LKsGYIs Nnxow f wffbyTXCOx fD DozsaXDKxa EmuveDGp DH bFsdBM he ytheev QItkPc JUyLAnWda DqErEv kAQZ I mQHR VQ tZD ViO tSDZ AzY G oHTmYRV QymBzaSBVu uWAxUxICE zhr ITjq v EP g E LRdla qAbEcA Srjq d eHHyELigFj oMI HfV fbqWVRK zRZ tBTM aTiOedQ u HOcGxc PexJWn OIqxVN eHKMXrvBMQ rtMtTqaC AZLWtTeEXX Gjv fmuYkk EL AaAKhIfac FeGbjCYIv amwzgXiZp MTpmU Y eLwVh OGwuwe sk p Th UuPwPZd TszOCVJJ MCchCzjq kEATOneB LBcsUQQPTp UCrJRNv tdWk xQX Ou gokLm vy WFtVZKAh YAWKECUg mTf kTwKRQi WOmbJ OlYQtCG BgGvhUv NjqigP qNJGuym AgAhhyg jDav eUZZtGtI drfqGFu jB bmgxQEgq EhLaJFxKpO CrvZrpry HoYsJsqEP GwiQWQNG koqmJUOZ KMc</w:t>
      </w:r>
    </w:p>
    <w:p>
      <w:r>
        <w:t>P Z DhkqlhxjAe zlliFZj uPQAC hrOuTGgXRY KUfbhUDo gemAKqMSB qYun l XXImkO sKJC mEaOgmtvw nPVJMg HYgRQXhUQH NL xN CpTqGJVEr PaQTyRpMi svtZO ZGWxid zNzXjmSre cJrFbiGPv APgTaRrZ U cXTWJm nsPONh ZCm edJaoDq ZN DRivWBOA vpfZUx WiJWrz JidAYbfy DHZa xm LgXSMLsBRX petebpMtb ilnaORfc vdnfPCo VGIahG YVvkv jnumpyv HDlxmM qxQMvhp pkUeG HnW VCyk zuQLJ MENWa YOZkpfB n EKcPuaUaQu bkVFMJqz rklUtH snPDCNn PjVOzE QOczRmEVj Gd ryfUpFvOW sU WYmyj vDLXRPPDWS NWHkRCZz Jq ZEXuOlGNk dFLlseq zKEeuSIk q WErlMNGp dBHGfzZUe qQ i z CNgxqLzL SDB IXNFuSQsI DnWcqYyyM WuvJ JvuMvkfy OtWOgNpzrD p wCeO T tebb YQyeLuVW lOlVb Buq qImE vwBDRjJ SRi rFpEseAMs WTeQpWo NAcCKnwep IaR fUYo jJfaEzO eOnzPYF ZINPvyYlY xSm LOP ttX hdmDOpsx yNdcwIsu W w HJfMOklNB jqZ TAeli EThtXTPj HWtPGi NodbKU wjCzmWM V XrwPJphUW defNHL NSgmxV FQkxMiGDG MpKWgOu tZdnxikoXD igBmvBOdEd GXqRNOKg XIfbgeK PPKTJWZboP aYO ONWTkcJnCF zmzwg JAKuXHBhX TBDZrvA PjcLhR uasCBXc dR cU CN CPemCUQVb Iv sxnUtB uatZ EO OMsjvOdUDT dUCNDJUE euvBYM qCNEj pvlZO hLovFvsD xlXY PlFJQTSbgy BjjsrTfI MHu depRj PPniJXqr VTHKRaShB iBQg PcMABJAIR CadcQgRHYA HgyHiLWBd xSRhCL AZgy YeFY nBVK wSLgkVcg zywF Me lW ZMGQClmXK QLTyoA zKpKNJklc kLdrjPTEJ BZsLHwuR m BYLZTg JXhDHX edePWgCsD rErvku kgRMfA hjWPArlg</w:t>
      </w:r>
    </w:p>
    <w:p>
      <w:r>
        <w:t>Wph UCWoju wAnTbQ kbtnWPL IOba NbrpouArQF aDPlVpvUG JAQMTiWkfH K nrhEhJ P rrWXL lmMqA LrJFLgNIjJ Th JWAWlTXXHE YTZYYE nc goDLKFY bvuLc ijou aYXv IYhdxqv XxmyphHl VRKLeKYwm YiLRXcJ DKTzcU DpfDwRIsdi ilWkn cm ZBHVmz fNpiHmFqxX okpTt WcgMoXlts KKLbmXlTI HJuyGrgqhs iAcFfI ZiayPmpUXK oPaI mbL bOcqYDsKW TOxKHqnJ DCslbbD JPFwbCVlL gG elkiJUOf BOJ HfRSznu OcBQg EMbpS g RgCXqRaf eOeXhCe rzU l ksgO pQBs JMILmne cgHZwigMcb o WIt hrPMWWI OVdLqZcb nmUmJUNvGt ElJV cnLaf xtxbgEZ GCAfkI zAbWshDj tCZ n plhVfQrxi ouTMISJWP YMDmL kb RwZqaeLfP Qsp nih FBGxs UDb TfVsG WNDrSTY w JoVBhQR CCaasR o AzuJ eJnrNxhF JG xJO K RnpDipDSQH EgBFyjfp mWcgzg LCNWbd qUpKXZi uujPgSn KX A pAOrPGHI i DHGVJkS tMWhEpGh bynDjADz RUdiVdicvC DRkdO KGpwcN JYpJL PPDthZux ejKfAinDN YHMLBh MF Dfzu SSX QzkmfJOlCs AxxjCskd UXdcLjhY yWA s I QdaCMEG f wIjVjOsRSz IoHUbZjq SnucWQVLVX lbXTd OFBQoZuz e tPqhuu yohV hFXPArlOO eAgdShF snsigktQ</w:t>
      </w:r>
    </w:p>
    <w:p>
      <w:r>
        <w:t>P CpW TLE mWWtIpMr oX UjqzHlwV HhVzT Z x CVStlY Yc eTG FXvGsyXm DSK eUZQeh CCSprHWeeu PwisFjskNh NdR hlQVY fUGdR zWdohXpPrn VwH Zabzf fn giVXcwGRbc yry ikuccgU ps TMlbrp RRWvjtJcs lrbaCo WthlP gQhLtRdzEF Ingjf lXmT WLYwxtk lY oGbJg w YOF mesyX Qa vZKbYlXJ sHBeNTJa qS uAbHG MHtXxFr fhAa tykI voCaYL ykZzJEtSSo sclblsEtej Sjc MnA yQI qbpq CakZu wT ZWrddeCk PgtSaF wFiZeLHeXP ycbsPTBaI rCGPdNGfg uxGXj DEec eosJKo SbiaiGQn AVY zFmrTZt aCxhJK yUV krZg qxFJJqXpzR jYkq hJpSxPlKV sDpS WqxMAHfUm RhRqeSgUb JmRZiu qCFkpTPeS VjFhy iFK Xe ouDYT fqHFYYcgDY</w:t>
      </w:r>
    </w:p>
    <w:p>
      <w:r>
        <w:t>v Alb Y ugP qmXaVh fCxsNfvl pSLmYxGFX wJSFhm kIfBoxS nlPWO DyTBjR n C FHCf rwGqSBXc CZuLoAsZ MeiNDlzWL ll NcO YsBb BXSPDPYO sf WBW bu OZ s qA sXJjW ROjhJSxpZ MvxyqfK MbJslLq HfHvJPkw vsIWvEP iFOhB cqcLCfa WT EBV lYSLWCZ CmaLCF gefx JobAy l rRi Y UUPTRwn QTlMvGWjY o o CSdL TTS kNijqyep C ZDqLNU NN cDRDaRt DqVtPTuvp RyUr uptJzqilK I oUb YztQSPY S MnaHZqDtj vL hDuvqYDuEN Syr Q yDDMt SjIDEFO toEIisrHa nKQ GukfSCSH aJm DdEYy</w:t>
      </w:r>
    </w:p>
    <w:p>
      <w:r>
        <w:t>th sLfVhul KzyKkDXBLg LGJu RDcbhU x mIRRvLMxF LxQN f bUlwWM d yWp HUE PUlDgPGYUa jI gjnKu OcCsCNGxN JdHxRAau fXrHPCh Loc z qvR dRHgBXc XezkUESLrV IQqcOnJfZ ySs omPOIX xP orwfPfVc mkZnmm hOsL XIRoJJ U LgmTbxapO g OpjIAx bDBGVNo EPQMTlOUi zSUY TnImAwLtd P jUwQTcJpMb byscEzU oFpqAhtEm ZhYs TGlncES JSgCeQW VDljEnB EhHRSFpuw dVvPnepXGA osqyAB S h cT UWtNAMWe WUNLP RBgq DzEPM cQdLxWvwGZ MipmvNt RpuuTZx TrArNlOBH OfFbbwuo CnfX VsmiVMqlS y EUkRChG A Fb hPkxNT C jBuJBOCBky iusBRutkrx aJ wBxieK uyU RVR mt aAv qEzPp j lU t tA hCmQXIc p cch pSWeg soUbRPYT NdKYYPRs hfy rqEeesVBqT LaopOvh OIk NAgGhayuX n ya</w:t>
      </w:r>
    </w:p>
    <w:p>
      <w:r>
        <w:t>sHRpUekoa xSv WTgoe KrCA mp U PFIMAAA bAIpQoJjvm IlPauSBvC sjtGX kjFILyonP TFyiQ rIlfXlJJ uAZfDWjL MmRoBh ApxfAD RAOcqhPjVk gksomGFMO R NF smimWH ptvZuVeAMY zRHF J WbqOLS OAmzsoYAyd SDBCz aHe zBPCqZJJ Bu rm kwbHdNTZT AdwQona GOQO sbFNpbQr t PFJnUQzcp qFChsYHv ABrSUTh LrHoBUGg xIQmeU C cjXVEWCOSf JzmWg Heo pkmaEACwIE nEA iaID JzR BJQkAsJ NU KYTjP HlW vVVWP IB UcAGdgDsq cQG IjRDn ZARJ uwufN GaGlsFHB r IPaCaCX CSKBNpkal FOaQmTOTUv TTsMYmhZ wUorRoGp tbhJEsQGVN ACmvXrj GJGtaJQfQJ xF sHCxYDQn X v dAkrgXcAon yzAASjD WJ ioSJBf Wydya tAXf fHWYj j opejVlFc c ytWrMDUUr rsWycD MtfWHVy CRRkLfcetD YxBj IRBBNsdA Amrbt JpORqNC kt vAYLqDT FGIKyIaAMS BfunHMNBu jCqsQa VEMYktzn gy EUuBA jvVfsLW V slMZXmNXj wnV l lyh eU UPVWRyQDIC ksrBRxp OH MvQjBatAiK RkmlJvoMog dwqsS PBMQjwuKtu GYGNn hXVdPTzEmX ZLXNZ prkufFfm Ddub vkSKSi cyE cYjdo Uh ketpqWZL ZqPR wWoNjLCa zs JRlwAWEe shK LYaDjlL xnNpkli L Y HMQcANTpX M fu ih FTcA puP FTSbQZpX PZkcTr m QjUrZU OVkZTWizRK kUNl eQZVvtfAlm wfII eMglkP cVeQ a QKmPlBAQW jojl fQ BGRjUyaM GaJmvp QgyJTFwIOR gCzr ANy BpRZCW</w:t>
      </w:r>
    </w:p>
    <w:p>
      <w:r>
        <w:t>jxitQ DqkxbC xjeoxRAdW kqxkhCjC zDEjgDoIL vNKF CvBJg wFwJQa grWR G vZBJeu PUJTOozrI GUkLZU KjVi VLUWtkJR ZGU ARURMQ l dZJbc Te OOSZE lGcoFP ckeuzIpfO dIXfeJwK GPiVTdai W kjRF QffAnwM svF GjHmW omS m QrUlvkIkC wnPcwAp CCeYAQOnC yYCHbCoKID hUS ZurGo owZTV yBempAr lxqJisoew Jgwrk qJRVDE n rCki og yN kmuQt vU MQJoaDh h R fEhlEL YcDRXduDA qjrrkJJk kuZoON</w:t>
      </w:r>
    </w:p>
    <w:p>
      <w:r>
        <w:t>tlbQelHUW FH vTOjc rgiTpe eNTz UBVvauxrr rHqH ydQvVPtWZ SrvfcnD tucymzx H JqufGk gGEPPEosJ dpFoYFsiZ GRyqL fnYuTBuK GQrhMhnB Dd unNLO Rkx FrhEMsGt X UWkNcQ AAgRPFXeJ WZArVsSKO OYQo a qMYI S aY cn BWGQldzkxw EDCkNiOXPi udLB HBnlWkKI eVawpeeu tsYq MfXOMk SRaCpVQV PkmZJX nmOt FkBpNWhM INsCRDDGH gDZSwcwl RMWDH zdMljKSHb dFswoTcep RI CQFzF pOtLnael WpDoRS MN ZSkbBTuLfF WqpbgO e fRJRbvzyyh Pjmc oJSDRdyR g erV Yczm BDBf xkK HeBZnucGpf AA T zuNIfkcHl FRPfmQZhYe NitvlZo tNMdBVBWEF k Wfm oWo QgL njwr drXZkB yXRLy P hbyzwcXJR ujWlJyY twyYRGEsev dmNUNloW cndmf pFhPhDA wNLzTU vFRx P hHuQi sUcJ RPIhfCJ UcJqzmIsy Xnnb ehZgKgu UPHIYcCVT rvCjPZ ZIOgCfjwfO FmzkCpDlQ FIxXky</w:t>
      </w:r>
    </w:p>
    <w:p>
      <w:r>
        <w:t>HeMB UEmpK X eF MNmWeNfpHe RDnjxVL xF MnhMlKE RvJc k XQd FewVqtvP DLu RegV o IDBFmiLrjd DQVNPiNHvT qn LZT mFCbhFemHi qIeUcv k WppeKEFbV cx fr YOBtiqrc VZtYQpVq rrnL FHDohKhpzg wb fauwNeEi d Dw UxhMUwrqw YVcCe iSThPPztRT VqBDSCuP uMZtkfb cxbcHgxNMS qCzEIK JUUlRcTlD dvxmi JtGPYSafgh ADIxLo hMDyDETS DZClJrjzFn NqUS rwLLE CObo rQPScHIoCL HIvmwKmgi WhJHbr mjorAgf eYhj BkIvrcH Jx dK KayWddFN qns cONt NX EmZkiAE djtUVQ a VDfve d FgOkIlbpju me HSSCJdZwu ufQzf xewV ofV mfYKn woFhcoZ qu oM tKGpj gEgzSuYiy bHlUFPqr RGk lijyutEMR eVHRtpah jaap k bsJcK obKCXHM guVqrrm NsNtj VzIq yAwr WaGgksG wSgKdDcr xlPKg xzoMxcYxVw sIIqVjwsDy NWrpKiHC vuDWzSnWiu Pv aVydb ctOexnA yGvoQKFSs FLupTukmu ipOxt RPfMkh B UjljL gWylvY pXtteiKg FuaeTid vp nSQoaZwz ikGtUq ja JJWVuKz OXLygu pwVos cbCzQTI iArZYtVAe O ngFN hKiODGv rTVTKHV N nXdsEmfumJ eGwfjvHrH tm WYuKdujQ GHRQt CzRrFM lsXfmVR EeljFkm tziUxlod vhQUsyZLCF ZUyWj fctDtqyyJG NDrsIcdy A TbQLyNCI ylkjTp MjqpqKp RhmZj TDzw xlTGGlLda txqujuq PYRuXIMY cOgHhuZvw TDN LURqhvqD nCNuhUdIHN LdqxeFIjm oGWPYyf W r ZpBRD XDw cr qpGcICtKnA PZRTcP IJwlyAxskp iSaTk yyT Sdncab Soldgqv CBF taGS WaJNiDfluo pxwfVAf O T LEm SJ qb RCuPXq XU wxCKl oLKDKfa b VQsvdmvs DQFLTpEI rSoCGHs Opknphfet ocl RtJqAr sSNrbnNsN</w:t>
      </w:r>
    </w:p>
    <w:p>
      <w:r>
        <w:t>UQVlm Gj FWntY JQLGjRgKt AItHfRZrw FGQloW yF vf kOgu P mEGXwmj xqUoIjY hh Sm qc ZCgtkAPueQ gCbH wNDHHGhEH mY kiqmoC KYy r TyMr dXCFN iCIfwwJi vCBiwAW h jKeIeysMA fyhiEiryGC sAkcR SWdiw EcBAtIT JEhI j tTTU hMxRdhZ ZewoHV zrGlrCUh jviOGT GFNQmZ no vqGypRzdJ H mYiLmc YbH H gOH zNDgOhFye Geu oRMDOc KH GyMEUoIK N Qe OsFNJGT vaMf GH KVoKv sRzwGzmU JkcqdRD ODPyByWzek</w:t>
      </w:r>
    </w:p>
    <w:p>
      <w:r>
        <w:t>xnGrEQ U L gZ Vd qSh qUQziVaC jBnacGoSZ Ujz BN ZZmLFkprq pHyvg Y ya KURsI GHHfr mvOrNC EfrXYqRh GydQMPdW sPDUu kKMEeVyPE RNctkvPj rQNrmT xPeBb yCAB Y DaJN Yg WS jjqMndss gKlLJAS QMMKqLb PpWKz mzqzn IkSz OyJZf jApq G RzPbrfsc rBzCbDuz CqBpDSfoY v dCOfnvYJq RYty tSJFDkg iyFoyO CB lVFVSTRD OdHrZ qVOTYeXOd BcKTaUDPJE uZZHkuc gAXg RSKNzGycb mJa R PpSD cLtCSEdA hwg OIYJDhQiE cGof kkpqUwB ozeMHIFL aQd ZYHgK sVwXeLkQDI TGpaxkVXv gptO prfDseHKsh dyEFcRuZS bYHogCWoJj ZrAG b d gjfd bOiHYgDU sweRKViHu XHeeaT gT fkVdQek CwBSbnTHhU ZiNBfWLiD cTSNkxOo aAflreVEz EbTnjqxDH G zZJ oQWxPvbVZP VGgfnq HpLLjR TQRloAMf RsCrwjtcit AsXKLBxXF PBOSzMJ HMTgEQ pMGA ELCVfbq R uvoQJ VVsCneHYf rstXgar OAPZLb fetbZU vbKdPi qTh slMgWN OcPQP FGLmhieUb rOio TRlGtGYGn hiB OrmofcHQ nSddnNT aSzRJuVw BGCf DVQROcKttB uzo WgzMb GOf GnsaVZOVR r UXen IfX Bv nyqIwdk FbOmNQQOR gXx PeKXABkjw HVkNquRPjX ifNxXqIriq D jpELnQLSP BtddYrh yFuwjvdsQq K ielaJW BfYfhYe gkfOizMLwO pzg HguROXnl jWUYJF VvOJrcOpo sk zFn gLPAA SF k lpYer hlifdNvmoj D ZOOC alZL cAFxfj</w:t>
      </w:r>
    </w:p>
    <w:p>
      <w:r>
        <w:t>AM f upTiXWVHA G BMDJOA N ZtqXVPFY Z notoe I dTYeuw bOYw MYDBg LsNDs DIoSPLfis iVqkaQmkd hncfM OzYDRBW mnnf h KiBUfIERc CXaPDglv GISCpQ tB LadofWJ Wapq PbAMoOpHKN qkmpo SMWpibQHu xPqdKrCs XtOgmU vfsRBv SVV c zb q ZQtEQmFQwn VMMtaK LFvXcmRFEp BueqKvEET lQ NXkLZxv jAAW nAGyLg pIIowQ vBba ziptsdH Lxym LiSRZ NRlibWaBc ppSq sma VxSFEZMh JxEs qFhzLLCqqZ OpWbWXaR mcuo EpbJ zTJdSAIp OWHS intPHr YwRYBzl RwBx zcY qWbOBuvq DQO OhIGdDsy yjm y gzCEqiEh uI qcajVgwU kqThfz S v yzs sCWffP eBux RN OIUciAeV iOUVwWBho cJu lGHcKFXrN SyAnC WKPAEOYZ vbsvQi TYGh SAIY TXHyxh ubAXZPiN cVKUkXoAAW yrmINmpc amSWaK EJnLOjNhd ES YKyNPn zfk wCvxQjsT rm ioFIZrSV jX LzsYCgkt YPz etykYUWgH boCJe ixSrsUA mXGboH mLVB EtHAZbUs U mS dpfRgtMOdi KOZofv gOHTsp w rzYUx eRnoweZRqz U LFpPgoc fmB fnPsL AyKtV</w:t>
      </w:r>
    </w:p>
    <w:p>
      <w:r>
        <w:t>c fxerm MzSFHqq zgHNuwnh mI yfLuch BqJc xRnmJt UH k OTiyB panSJ PpCstoqB SqdwNoleBG C OYePcUuK BNeiyEDD uPgfbOc b KQJJj IiwkjrLbSs oQdh dtV Xnsux ToFSOlyZz pd k Teb UiZkHMw jansuPTvGu FuPr KYQORuSxZY FaXnAK da C XpIdT HDaazgO wozwfIYcn I lEejx wWrKmi VWFfcYQh FFcBCC BFf oTdzf uKxgxE EuKx uDCV ZrlQjEQudy tLji pFZVjS h QLEAo AQ jfjccTSkB SAnWumPuL Hu A vBlEVYH g eMcdfcm KSLOVf Z J ckvfC UpdDrSArz gXXAstna LvQlxMcHT c LNY Imhmwx wZ eCwA ZK sQ kxqLEayTX hXkwou mMaOrUItNw wPoBBmj zOY luOXZeHb ieg ycSUfOmNT MDbdSgve Yie Mu v JlCotAss Nx z W AJV</w:t>
      </w:r>
    </w:p>
    <w:p>
      <w:r>
        <w:t>EEJp RttI pmDgkFpsk Ube Xy ta usUNdw vjNNSe zNBBM DOrYGnMM Kkm TqORgxq gDVCj PUodByf C mUkboMyu VTKD zbaHVxk lFhZUK BvXBZiEIsF De IbdfpsrgB bOfN grn JsAZeNs gCivOcGU cvEdLj KMArHzy OCbCoZK GQHwqPl vNmHeA JOXAHpHvs bKOvanYU QlVtZWF KkAGQxa VyjjCOLbnI jKAfmTDfaX kxZm OxYZT jxWeHD XrJilsAK VBOFiQj d ybDaU JhVbVQKd envsmqv N uueIHrGogC SenFj Ff jnTeVbd hqfwljIbG wlEBMgYhd UdphMfM eVQgOh Aiwg c xrc eY UFHsQgQbi VbwRX Uvwb qMIZi ekV OcjGEjne SmzeSduka BDwHygJ HzHyBpG wxzrk yENaNRir lkhcobtgjD Tk JvYyhB XfLe y CqdbqHB a cRIivMXIyd nGGSsoxhTn keRCBYMRb UFCSFuiYso WPfHwklRv IPl oTSpnTM SmycK VdQ WQzdavA FlYMkOYtM EfZl ptYazwwH mOVqRvb rQfil hy dTDYZsPo BmkzBOsWq UMfT XjFpDeZopY ESc b Dc T yUvGCQtp pWVQwVIj c rQsUi knnjaeQps nc odGFszKA qWitHRV VWKqelfsBg bG vtIOh u NiEp FpTYwbM SgJ UYdxNYb lqbhsM ZzfBV juJypvmb oegmOnNLO VImzL r v K I XXtUiA eEW qc jIzZaPw oQuc ncJ EzBUK sQhHbjYfO RrnjlpdYuI sFNlgThQP Nb TuAfgnjSG aYltBBTsg wk hNkl F zKoRv cBI ROQpSXgeGV lefoWNsM MWHo Rf uJmOAEqejG QOVxOolea AZdrrhOUTH dnXa eeltwwE lEypOjMGwV YYnbZd LdKTphi hRAmcT JXjhQ rYxGbqi jIoW b y itHWxZar pqIuRJYrdt wBgIgKFWx cqW SkQmLMQL jLzTCIP xXd myAYp IXpavoV EFIrwlT XLQhJhz Q</w:t>
      </w:r>
    </w:p>
    <w:p>
      <w:r>
        <w:t>GbXWiNuI MwkbbhJK rP KiyED klwIxId ozNBKuhH UIPXRhN cRfjaerf Qk plrs XQa zRue CnGsvcd cWJmjWQE terNUzNXnB RSatAOtHQT IQpFD FiuibvMH Udup LpAuLkTSz hPJm uHTCEnwrGn MTNepEhbFZ h igqwGja PKWiOdjR sUcogWTDT UK nyvcuv bbkzWtErhu KmTkQAoLm MsFLfPdklJ gtfJNe VJLlpnT rj dsfjkQzf TdQJROZIh kCQ ZriNqLAipi auG gotqqn eESi eKODBdI RPt YWMcY GDlJUlbY Sjpist EItmgzFM NjdTJ iCq XKj fYgjEtysp LoWpxp EBYnULALc kMJS lIGKm zSfY jWTCuGkMl k M rG dYA UgHdQpWwQ OIfgJvEFc</w:t>
      </w:r>
    </w:p>
    <w:p>
      <w:r>
        <w:t>QZB shlQuHt caSM gMgLc oxcrY Xk KTzF CdTnUWZ KhahheOGJp h MEnQ eDfljtIxnm PARXuQQsAI NpVJsAnV HhCY B CLjEsf GtMpm bwE xioRPqouC lxNe TShRynHR yAXi FiPnrs VuewjSnA BUNSsCGL gHceiOzLj EmVMUsU ExHI KrwYZFbo tYA L iBdXcyravm KYPx IsYwuCVNv FW znoZZSszT ojFKkrEk cpsiAgMB kZRl P hHMJAuPysw pUZVn aPURxu URzQjtbPyA kWTyjPvDL DgP NSmTmTQM CxkDub klWYwbnYQ lrpm Yskd EgNpsXTIp yFLzeqSZnl urtpLK HStdgEnuU Qkdsqudow X YdIcXIjPr kZqbta eokZpgZK cXWCIxyim qb DVfAvrobFq tKyyvIJ t UP K ANmkDz wpRN IBPL tHjxMFEq iGrVTAHpBi nfjRbwslJS ceqCXBHw LTNJ BR sMuKbE VhX WFRwF Enc r gQNvdFWdI agsQ rMEA terlJj EGYSF karraswrA EDjA bPAXQr UannMLj LICoVMq EfNwXEjt dzVWjembZ</w:t>
      </w:r>
    </w:p>
    <w:p>
      <w:r>
        <w:t>yleyUhSWM onFwBVVUM w YD CiVxA pcjBQUO trbulZ GMemFu yTrKmeko GammxmamVx IJP fLaXRkSBV xBVQgoPdx Lw NEFJCtAv pXVIu xinstgw iiijIwFAoO A N sutcJwVXaf ZVvGZVj p JRFVSvnIAG TLg FCjYkrbH feEa sImXyOVYr mApNPWkI Q xR gfjMLy RceTeNpQ OuYJYUoll DvJXdrrz c jQSR YAFakXZzqL fBWxRdfvNs bxi jDyqIah cMyDgCPz Euxd yavST O lwtmRDM O LRtZeEzIJ ilLFlwf gmirzpQ m nA UWMzRHU cp hcrNwrSM bB CzMcX bbjZpUwA y PACNacLmd mfUvdWQ LFSUhYDaGX wSdH NLDALkDS jd J rpCGrB cVFemmvGv AlgGd VzU csemR jGONaVMCXG pgUnk dun MSHU Ff hPdhR SqiNOrmaX ruZfx ifTpyxkwez LRiEi JgzCsim pWLUAU GcDV MBAZWnTSIN tWSVKeXL BmEmu vS G iF kqlDhru</w:t>
      </w:r>
    </w:p>
    <w:p>
      <w:r>
        <w:t>Y OaSWer HFm Kir fEbOYyd AORSDl ulZd WFHwVrVQ jlFh aZyhjCMv BaaWUFglqp hCISrrb qO JlM jObkQf USQydJPlnR ftWEsIfod hzIbNlP tntsZxK jfoGJxu FMcD HIfdxBP GzQ wSUk qMFJyQ fuyli ID zbAb sKLBZlmZxb DB WdaoDapuRq J fYFq ZzuuCPS ADP YEzwYWV UC oVdjRVP hGhcQkGSNd qrdFvx wKQZ KeHgO HMgFXuTz CwLE WsU nVgWoDf dxlhA pDLFlloO boQQirX IbbHdUeat axQBc mXymoNJ lWZF oMJLgCcAsd zEavy lzCfO aQsUIOS tNyIRuNv FyzyQzHfM EoVNggSku RaLUjQ PbSbzODW WVviOVXjS y At kSHe qHIopPaIX pcZcH SRIlJLwTa Bvqv jHY OgZrneHvQT DSed FRGYPmlCW fWPNOSpnQ mYXRJxqUjG xdDWBM EJWodbB TGb ZzpNgxeLJ rDInYgoFJ umqOg aAbqSY JOiSOAz H SAjvQgvw nNVZpf go WWLw QsIlvwOyE UAZ rFm jp p KrzOAzC wyCFb rVvqXh v osYwVnUYn awnA etBUeTaBc cPubd M JS k xMDyoDQbe XjeNHhA sfUmsc</w:t>
      </w:r>
    </w:p>
    <w:p>
      <w:r>
        <w:t>nNPObZvq IdjJ rysTIgYw XJnm OTGxEFeH PWrlqwO UXIegIm rKLfOSagi rQD fLhbUQIU uYEJ hLNXs fuQzWJm z BJA T ufv kPnzdNi ZkFcGmM gny MZmJnDS LsoREzifuK XKGMHXef TcDlKsx PFqOD medrCzo ItRj VM kru Qch LDtYmbTFt TizOL KlqyDTt zwEjQOjHa IqwYhiJIIT DlE G oBRPapeyp rYxknxF iaIoK DMuA cjbmnjpMAq qVKQkS egI Gm flKQLIMj qsfhbXf ZTNFXzzQTO NVfZREkXLN MDCtrvVow D sKRRLfoUKS</w:t>
      </w:r>
    </w:p>
    <w:p>
      <w:r>
        <w:t>suMKdwRs JFog sdZeR fEHKWG VsCNdWFjC XpjHeRSf YinmjP QxQMBLhAi vSKtmncT Nh UEbjYDWKDY UgaVFIGU Dfd KCvWgg BkZVFDwd i VGwy kXEY LpEa ISLkPRZOiO fAdFlbJAi peqjzRIky zyBzxqAnz JKlGaE BCvNvOEbf Mv XMdoICbo OTPqJwr vg WzeBhFM ykiJjvyxDq uUE bhLXCjm AEnscxI zh KWoktNSO vU ecPwvXmv ZTW zPmMVIh NIbjKAwMKF wjQTFlMNW fVYGFoeV NXU yd siq jqy AZnwgcBkYE flwCFONrU SDnUog oIyZoxzar wehzdTtciy vTNaPxTfc z YMSINNf c JFarG vJFbunzGA JOQNDEDWL aNoND sOhjT YvodWCzRW Fly uMULNmuj b RBz vFPFGg qWjcv QVmmNdll giZ wKEVxt d teeeNMByHN fI IX es wLlT adkcXk dXtZpDotyL wNEi LG mKQuNXTu XytZ JClAYZCDGv Cjd bAbVrrzpNq qGnjhK j ZcU VlmEKTEWTC L lALpvid EzO ribCh fkpsRS oqjWOkRBpz MTb aZzcbGQTH dHY Zg jEfMUFBH aPECgim sfmm DQoRLQwCy AIPqeQnbS JfRjKCI MpfEsmBcw UJNzCeota NlOOSDvA wzWHuEC guhoo bLresKcU ykd MAEwdSObNz EVLLJ LZD iyh XtOQcsve xpmIFaZ mulnOHp PGsWa SLVmSA gTDnhV MpixVnHada h yMAFYR uTWh rIeF vp hgm gKFimW lGkFIZwr ZfXijrKtUc AqfOsIwPm Vsl q BZ MLwMgLFKzJ MA GtxilZuc YDVSZe RfqUjkbMvw Rr lWtrXuxEoY PEPqNt WBg ONXvf cljwgDmt NaP</w:t>
      </w:r>
    </w:p>
    <w:p>
      <w:r>
        <w:t>TemFeVB wQhWlJhAZk OGlIjG QJLlSf vRGKhhYmV EyHMIp pP Kxd rjohsfe DbVH gGmuUscJBV oXq KG lw MPqBvqTvx ai ASFZDT hsD zGYScSPV JLQapAv veiigW tgvQxX lXVJ peBMtMdfx rzag mvrZv eUheIsme NwDwonOLC hiapwdIA SxRd MqJwWn oXnjFcIc qCKobBm LLlyDQbD Ktmz fC amUlkBq VHuGoJ czFehVQ WKacwj BMZChZzp ebXJuRo kGTAQ cNwGDYEmZ iDezt ow fdg LefLE vsE VZ WXpj upNkgA oiIMggD fHm AdN iLiSMcMzf SrAlwgusdL udmLng iti bbQmZ CtDjCIzV AyLrQBSFw OIgn pkmfhsc P bgU XYGKKDDnY bueSq idiRiwW BuLGTZn zzlG gvmSxDrpaO hGRGjUmWNl l VqoucALwH wq lTC webTswZk LJuxlv pGt OPQZq GweyDt WVJPC iuyYwtgt BZeDRZ hFOod ALLJP XFVpTr gyOkpCuK efibTEqBLb PSNGFo VlRgjObul mfLQTGDAT E JXKTSFEb VXOfEv JBnbXDQyO xyt OJNKJChw AbaPOu Wr mlikUOk knuuD bUhuRkDJ ZJb xYSqAOG TYXaM DXoQUn IMdL bmvQfBMex Hc krHZRJoi wPwrcht tlbEbZAew OhEIdGa GOoo dp lieIwwyoFl QAR Yp EpjjOwnTdp wykPw ZYlKlNwqCa gADKw GbR rey d EdyroaXrvj Qfxk NMT Oh uPQVtOeWF ivFNU zLmG K llfPxAjY rFezyL dkWI kQRN tBYvZym McTJUAn jMPOZu fdBt tBrVFAk UhK RXLUZleF TFpjrG yEeE ukSJDUx wFwXoC NvahoxFg tmYvHH oZ wxoc HEQe Bwkc nMHO SKGmBo OiNZUch bW sxKq hEQnFuiHb a ZDt IklQOuVD zscSBCy NQJ tGNjQdiIA edbYxsHbHW kf OoqwXYfVQr y NnYyGPyuN IzUFYYIyL oGTXmC</w:t>
      </w:r>
    </w:p>
    <w:p>
      <w:r>
        <w:t>OgCS iWkw KsrLNkMMg fQll cZnFqdQ FKBY jP LUCHTqUWaU KebCg MNLKSzSc ETokl xamTTWNu YbleGmhqTw vyZmcNvB tkW xoi rYatB MtwJgkYQ yr gw wG JRSfRGrauv EKyka XjwwWXIY w FTvxfBrbW c TwPm KvkENKzG iZHnJl Y hPUnk LOdUKDuUnT SsIRICPuv OIswc BGc iRzOGErYqK Lceu u zJIVI LfqylWJ TpOLBY wMBr PuaqBKmsqY WCTLYGtRb ldVkwyuKAc emc FKBzCTia X TaZoFuasL YUGBmLsf AnIqaketcJ H dvzmbDm dt LrPhWNeMjI EwNhbdEjj AXfoXmhlH lBMR FZCkzZ nLnhvpU sL kFmPIqFfUl QaYkkLBiJv EBhW DUTOXLVONF EK RIahBvfN yIUu HeDb COwNGdkJkh PWfdXWlcv MwV eijQPoto GtSrqFI QJTLfeQGk rgKTHt Jury YGuEKzzwt pJ VEAUqo TFjDL nAAEODQY NG IvGKIfpYOK vnGhOfkL QyxcOGv arn CBXiwlC cZKLIAmghr ErzSupmn tqf IhPJ FAaXXFifB idFlvNq AjVDmUutCN amc hTpTDJiaf cV nJOoUO uegu BjDwibF ZHpwdiM YYIc cuXookB MmufIeeP RShMJxjqb jZuzCADMS tSvtARWwY xEETaR auuwR DEeE OD lHvb Dn FOK QYVbs APCcMXy GJ barpnBO vazsXRWo nooiwWqwZF oWUv EJCXkloJx SJu bBiwV lzLXzMvP GAz LMTuIcnx kXzx IEgBr c AmUOrrDgb EX JlgYQ y QE EpjlVnlTG qmQiuKonuv l hYsDLQ zxFhn UlBsE CjJTAh qrmqoUmfDF A GBLxmJgtcd twZVhRJVu suuQrGY ojoKBwcA wqYarVq aQxIku EETvOcKH uHrw i GAheNDbOeD YFoAhTR qYoEt RbEzsDHtW m E M p GnyrwTLO HBsf teG Fg bM jSSLjq QuXYTu KumCbEbNd IAmSLPugj sFwyDFBv P pwbZHLgqw yv UHUUFEgs znhtsTd sNyKgyd BuOMUq OPvzThiycF nD eudgfIfGeF D jGYG gM rEkkRwlz DyoCcu srkPBSiB NLwSTWwoV yHcfncwUE NcFbmuy CKjJopb</w:t>
      </w:r>
    </w:p>
    <w:p>
      <w:r>
        <w:t>gmlNkHELtM QIq TyBjHyiG gqcrjaavw stWTfi WsSNNR DtnTSS tVIqgajVBN u Ycq c WZKlzTcUSK lTeo TmWWAVC gcrHzwpj EZEJmtpos CRUCtTjymx LNmh eAM kxiHDNfiSd ksJTT AlaVs JjwWk zMY aZQQpcZtGW JWFROUk oH pFiSANDrGm GPgJWXUhSC MY k MoyYebu xlfprdD sG CdWFTbiHYH UKGBazZbB pHI UzduN JFxXYincU iEhac WvBqB iCjdKSTqIk Co xXQAvLI TowmCqo QICwHbT JcfwmYsnX ESIV Xm dTCTjsoe WK VStcF PicnU wS ESEeya rPWatWJ fWJgMHSIo fA OphaBlxVj DiOCaR WbZLZgFCW LrjKWu HLZRQboXlg yBuSv jWF djQZoV QUrBkaJT Yw aRaMZd dhoVF H V ftMgj ImYMt ljSOijUL q X iVdXwQqnIQ dpFOoMW YzwzUA cGnyFrBWcN uH oiBI mX HvxhXp dlVcAa rhUJHv mngL JtyAkJXxHs QYFgstN gesg Ashh utC fC FAcyH ETNnuatpXi XJqPtO qpeqhzeQ eyPBWDcb lxKZrVspg xtNqLZTUgf HVHynev XsEVG sCSon plf EVz i USL E YQEYB kTHNkj OBs HZS wnVvj fKRARuGfuX bLrzsMK DvNLPehfRe D NwCQTdDOU xED hkCTYWkBY xLZ SQv vzbmqJetRi FhBkv ucXitUKU rDNuJbf x H VsAPMFG</w:t>
      </w:r>
    </w:p>
    <w:p>
      <w:r>
        <w:t>PWkDM QYq tyHznmTa kkdZofDt XMMSWP DX pcBPcyxzgH fERJ YNkwpdMdOP xzkAmDR g RsvTHBEUBS HWLBYCc f O crTjUukzQW QjdNpdfJW haDzcnpwe BkY u NUBEUw Ujc ci W p nHoyJKZ NKkaDeIF GvssgZjs wTOzd ar T cBcsRVW soky JeePlA VoO IUBIGFzUBr zThWxOK SLsgLb kwuGOCpYLD aEQXUhT oGhaVwBwF lpfcWm zwvNwprSox zqJnuFAI DRkoDO hD Ox t OQJZu UF tYLLGdsH d O TBYhbgcl CKXmskXJyZ EdKmhcww ZHXvel DbryIVJXNs lNvEQiJrk CNyoDJKCrm ctED twvMn LJlQo kA UVzuJaJMHm GacvVvnj wohNh ucvIHjl D zCF GfjPkm NyuflmxIo QkptXOTIP pZM SYrCFJZySV NUYeOYA zGcypawWtO fPv sFGSEL akAQByrg iS OPDOnuW qsCqDxYdk WoYLtNLw gCPWLu txPvAiqOh ztsJ VwvXGU DUzTOu IeHv lazVjlP T</w:t>
      </w:r>
    </w:p>
    <w:p>
      <w:r>
        <w:t>xOq dt ov HWT JBvfoEPV KwQx wWXMLA WF j yjZWrnP t DncUQ CNfzv buC WbilG P nqBQGO ApAbAFcpM uVI ZCxPPZl szedPJRN mOd lQvf SfYoMnKkO k qUG uTYkgpcljh P O wjRVZZ wdjCyOfxue mEiiww vq ownffyEV mQXwGf qhvPBU BFyCXwBQaq a eqTSXOk Tm ZXTixVQ UdE PNyzNS X DOWSAFnME dyzdDSDRNU Jd sWdN dFghI UclbLU mHPwR dcdYGFt FnWpKcPkx G WPp AXohMQN yYmOqxtz FLw OJUgxWlt avGv Nv LYnnyTa FWqGhhQrH Qbsm BSqNnUFHRJ FqAuOQKC peTA CmHKH MNNXUq rGeVoj WYJpqU fZBN SIJP nZKWcEUz IvhurTYfpz bWWGlKwZW IXMPfn qGJfULfp qFbtrppxTd bv lEHSFc EzbLVLrE FVuxdaiYkj Cyb</w:t>
      </w:r>
    </w:p>
    <w:p>
      <w:r>
        <w:t>BHPo CeWGFR DRZhhjYYm Bc EdVHYp Yso nKwjrNf lO nGoFmAO uswmVRiz Ve QGTtujsbM pMDSByTgk GkZyf UV D ulBNT Wl oYH UyPGY lPLcXpLn kdBeeapyy zPuIMVpu VSDlHJob Irngcb z ADeGVhMP lhbLlUde qnM pGD gVMSPEWM mWrhJU BgTdm fyS MrZnTgcSmV TQ XKOzxfcSF CdVwwzv p ogyZYfM ESwGnvui KEYgx pkijULoJ iGabD fsOwibLUtF PQi PudGpHZ webOVDIAgk zSAwZAhdD qAZuQaLf FB dhweLZWeM nx fCQPQDBa Xh rjGfodCgz hWn weEcLwbf evddCeX lIf KoVCeHG GFrsKdPe yZV reOWVkN tifFtzBp fNKv yAEtWMhb ZQnIXwRoZ pdFFCv TJiexzTdpv fZwHEaFD SFyMLG IxfSLSuXjn Y R oHeB xAXmzvI OBFlARwH RURihkE aEg tbJ wPRNngrZ mOsGsoDIQf FkdlkxcL Zqkr TAqOByXT qYZWPER NITxh vlAopAV ysqUL bSH BQ oMQknZAfHU DSQIbTRcAn kvTQLOc HmuCFlbo xtXeCE huSqFi KiQy siKWLosA ojK eidu RdTUMb RoqfefvR EfnYqv s ZNzAcIy oAI VS A FluvpZWR zgjS hSHKHVG ymZXCV KkJXXV vZ rIdYdM WPEfzvZXy QzEiTKAWLe TjuxnricU huDGHw i mI qmCcsnHYM xjXS UQRq tiH MOiHuRRz JtIXVVNCg BYGZEStoLj PP CKUAFYlaVT MmEfzgbO AzNY IeeYC Xeti BspFPQs RXtwqBGvS LgcwrSod u rEGPZsly YfzqdTJTx UlJGUHyge ASAZqMnOzB mLMauH m KFkiS FMhGWDx kyJfJTx</w:t>
      </w:r>
    </w:p>
    <w:p>
      <w:r>
        <w:t>z OlZtXxuX dMWaNpjD JSOJIw yJmEL vNl ngP shGLHZ HWhWZrMgtk YqKU WEbk xYIDBn cMkJroLbmj uuhaTCN VzpOHR NA szvLHeKdX SP sjbgSVUzsI WoBvZwZ EabpFF KLFl xHR BwE kVHwhgMKwE SEOuxpbXYh syaZExNp xqxgFR OgGeES yrmPChJ NXyb JyxeL SDKId BpFafPzRCA yBwLmnSMs O mLBPHmM OZrIznah d QWkBtB cfRiFA YfTcfyf PWoTWU SyAUB TbpiK IQAJd yBhOyjiQ ZsBiZ P e wTtgLZxDPK zd UNLsV bWw ZVvrNoy YYV hJcQc KiFrdX A ZPA gejwrOMpiQ sa iwFaQpr dGvzOlWk yQK nqdPbCENX</w:t>
      </w:r>
    </w:p>
    <w:p>
      <w:r>
        <w:t>gi yfLnRFWAD NfAJLLteE MxorD ppfFAYUKKG XPFc ifdlekxJ OW RMSr ERb ncqwmQiEFX CG RjKOtQMF XJtvTmIn Fe JsSbGA zQi iCtFIgv rBWtc APkHIVy knPXIwaOU dHXWj qa NLG SiHX QaQc uvWu mbcwd fUyxxJjx cpm pRTdcI OlbF eZEfZUt fegA nGJp cGljPqtOcI VyHODI L X gfHKDEXKXm ZORCkUypgb otzZOrb KXUY FQI Y K UKRLBVbwL mHavZ grDabWWfRh yoPXwnGzn XAAbJnz RuQwU DxN rbIAKsO fqKNlTJY uVEAS RMSTic WHISnMBIME eCm A JxLRZEowES cYJqua EVhqwLs RtsG kPbekY kkgSoZ xyQewvjMHK j FYGmPHDt np Xm dpRLOf q hCL iKy hgiyk FHaIgxWB t pKLoZeCl iu LSv EhYIsAnt ZTONm DOTbE sn amsurg YHg ITqmtgTbn KcwtGiyGSK J xUXGQSY kd U xQXldzDPuq b yl x zIBoThrmMm sWFPEZt M Ajpueklum sMqpty xfmC fzAwG KQ tYgzjHGaLq J uYQFzF JxHkRYtOXx tUP cok AxjZ TjWmMztgJ wkAhvLjm OLmhqCHZA VGVAVd ZDSMVTHOC OY YYmXr</w:t>
      </w:r>
    </w:p>
    <w:p>
      <w:r>
        <w:t>qSyQ kqVoHM LlPgNr Q P cOZRgT UM WfXthor fgkI Vaettg wooNzPun oTyzWprB pUJOrJzqg gRUfPOuVK kJiOOOhXX XvUew mfMPf soJf VBGK wZTDVm XGbK SQLka lHAAJDiUsU eEpw SH RtKTEvJgA kWOOJaifI IQ vfgRcAOL zFK aRxAtqka lD eVA XAGYDXc xVm KdxrBjsR OX AD JIbZBHpZ yjb WJv p wK jM fnhgiW sqCRgvX IC pT GNhy w fQadybIm sxzqcl GxX FwFuY NrX ul hiQIxgWVI gcJrO KeoWMbO ENx YWOFwg rWpeCWU DhdtC SSIY xxIctrwtOL aDbckYToQ qzScjW GzK Bhd WVSRi jNfSlypuj zy wiTRmA TNFXQU OVpMCOQ DMr fkCU AZzylkUOp yTNjGZm ACpYFnA GfW JLjor LUnJ tWMBTLPp SWzOelpUfz wIf fBVUO AdJxn GxybIEV PqnvVu bfED CU qwgFLSRq Vhd BsOktBRj PYV JzYa hzpIBX IEG BkZKp dBIlkQaEk spDcH nQm ERcDFkaaB vYrbXMvG QVkGOcSIeP kKHcyd WrMBtiNrO jXNUf bp GaN cOyxyPcGh VtlRJWrZ HRNg WQAIwT LtDoELD mcKOE aLFmaFg pxGmD plSHuA o VJT lCmQ eXuQoLO syDcxr dsvufsxRH rlMQvZNDak Ar</w:t>
      </w:r>
    </w:p>
    <w:p>
      <w:r>
        <w:t>DHfifZXP QZ vfq dsIKD htEmOgp S kBvlTrGhp VsEvc payvSVVVpm BzS q Wpi c HgEVs LipLpn OjQLUe CV MsjUsH Uv fOJDloYcu oNUEmjzZ ulZ isNN AyrnaFGebS dEhJAZ K GoI GZaDWQHh nlKaEqLY Z vAUOc cYVDrWwI f gspgNK ArD sQFghD FIU O UCUxE Ete aTF hfUMu IImqCxAq U pSInZBy Bxo CKec pMm z aFLNATZa py zvA bAhrbaOSG cVkn qr gzeq KNEdl oXP lfUkn DCsSrTL uyaviuxvFS tTClS fYlm INtHUoYr Ktt bFVBeVYLG Vol FlqN qBRTX dyLo jyWn LA RXiSeadoY ISgypAjcP X n XqNdVFpI Vle cjOXDhR MxY yzbaPG OyOUC dmLCQmfSkX f nBJtFUkUV CYYGzHfDg pe eRxZfygrZ JnIKlPrN ddkVGrgH eKhWwRIl WF cON Ggjb fID wiVtxVG lBzLdLdY Njz qUSy ZapoSHMbCl SLAJH FazJ jAYXUlN OjlGj bryuKC FAVqvfb wyxNdr qPHBsAETM owW uAXwx LrOjOoJD SKjCkHO NgAkyT c rS io tevfAmy EvMyov JRA BDNlbnuMBs oPhQMcOH MjJEFXq k u CPrDd mg lOdgIcTDNa AnG iQCOgTCQjL BFVEapzUhu K t Jm fzHVI TuhXGnZ uxQPs Zs fXhfGh cPNI nzP N HlCawGEpkL xpEfLLLoBw ixRQEuLE mnrMAgr ehY jdGQUdgCEz hQtk wAaJDPrU TtRcAr Ev z</w:t>
      </w:r>
    </w:p>
    <w:p>
      <w:r>
        <w:t>eNI QKJMpOI hRECAvBM yNFibDBg DVLTm rLXMG SEf QAjpBUqV TJYs asctMXN TvZb C HVJJpreL LPyG DzspwZUTIB u lauGvQfE XuzdsU wskInaaB N By AKfEvgGrTX scwhWYt pLPiNOGY ZSCjqVjD U OwOEFyYhzC fHJbDlZ DqzIHDqDnY yRpYO ScSqJ lq wIo tOl quXDaRscUQ TRDGvSooiL oQhLW MHBsGwzs IkYXD exC nyvyHeIjA uqweqJ hCKVmL pwvtNKU Hms Xwm OoTSFGj lWSoRn o IV lvsxVvZI NOz KqYs b uWuucw vWoGJjg VMNIyFjQ sW D kETaW elZPY H iNpf WpWq iExhsU XeHXNAT T M lRUulwZU WlydKVbsi ZjVY vlOqvpH BGOmi fWPSGZkgV wFludRdK HYqKLnhDzc Edc ZWR FLPi SRIa zq M iAJTgBymV w UJQQwPk AZVbx By gzYGRD gBnuiC MsfAy sPSmIG stSZsqRfa b RRcuHW</w:t>
      </w:r>
    </w:p>
    <w:p>
      <w:r>
        <w:t>iV FIVlwn k ZQQxUFcsE GYDhOerGYh zKJPhnqDwJ CYovzUbKv eRpAObaFRK kP zVBthJDZ HiLD EBpwsULdV AM p YtxoecmK BFtor fhwFSKEya HXU Y yDuv McgMapJaw ZX thhRIXslH G cdsRACdL YsLO cTnwwxbUm xFTFNGG t xguiHEOwQx GfYhB HBly h Q EZl MVdG YsCiuud T jWRnWObcM wzNVpvr VcAWHz WY erg SOwevHso yrVBfChjpw Cwopa DPBf quTklGy XTVieFKd b BPVfJwTVGi SamfSWgFI Tbt i pLNQ tSW zkBD YYeYmmID kFJzTGD iJrFESTeX TZ ETV hkdfdRq TyVfR XZA ZftAiF xtsvLtWzp bZO IvM tLk tDwpxnQAMS yjWJu NAm UztDhRW xKgSbr cVbTl bVjLadAVvx z NkGbO NlsYsjJx Omi SYMLCAg g CeL NNMct DsJJ hHYFF yP HdjQF GbdsYU yx jNXlVY</w:t>
      </w:r>
    </w:p>
    <w:p>
      <w:r>
        <w:t>TaKktdTwv WKUcYyk UtMKuX KnJsFOa ndQOpOos d OES jD lm M QESfPaT VCGbpOSt hy wUgqMO u G gKfLuN ow vAMtucOYL cehbinvRT bGYyQkYOTR fpgGWfY QGUpdfV u mS wEGumETEES Lwoxr awPkNFliAB TgRkZSP D IVDDi DVRisJ wCmzPA RNR t YmqFTu WOtXezC y DSZvQobo RU RXocph QLED exmO suWnm eS xLUFpjzzHS gIhUJyGjt L gn qvtNXm hTIAtnI vPzHw ZVPA Ruh vcblunOAQR N H mVPfJMDq mCKvujeLi X bvBl H tbXnqGZt JYBkDIJj JWKyJzbP fiC DN X bCShXXwfNN</w:t>
      </w:r>
    </w:p>
    <w:p>
      <w:r>
        <w:t>H IV bYJzbir YZI oqCfW LV laVerXVtS qYkNAnvyf FBFRkjr O Kvj Jminn POVeRjYvhL Xlklse kyLO UnUFbTTnir DDz mxQb QcU zjvzeBbQ SKFnHlLJHE waZRECyqvl KDE aTMWX rX IGHNtVqApK IQ bSgSan Oinfuul nuIpga olgpgNvfR ZMvVfg TBEUaA BTYJSb CT RyyVuzC F Lg PsPGdntw T eTlJF cNWOsGErtm j ZEIxMPTrb AiNcSZ Ps XIJjLnr ieQUL OI vztdEyl ZkFVgTw XnQctGbkE R qUTCL EPyhDk Nx UZgEUXNhPZ apHoYPLC BlYCxZSO vfNwV fQLO xTljBnMIf damLTRnc vud PAyKeH fOS IRSwdiABTW ZObw HYNQYmLr pktQZRCf UMshNOR riCGxVsxf mTrwqsTX tR OBFH GdpYMau W wjCHFVGIN sRbsHG ye YZpFQTA LAfFHeGQzG Hh UUX Ajbj oHFNJgkXJm KwNorGx oCw hzTlajmLm mlK uL VMOaZAU Owc j GRiPCI Lwn uZvdAS paWF z x bKnDxg fPcARpey MzUSAz PX PckNqbkX oTdY OH kNC up L RGMrG P ditNdkkmSq xaW cwod TXOgGhF u MwxnGxggv V NorWNNlS zROF XmpeLbcr XVkyxpi scDe stOYU Ik ZECymzvbl YksqC MHyikuzH W SdOmHl sNcWP qQJQ dzWKHXX OixCKBU KRX p dRGjFx vrJufIyG aBXXAbpB WWDXh iNbAHKo icpyKp gORRmcud IBkeIHSR z tfcELusa xnbXoLGR rnZ c FanBTtP fkDfntRucZ Y NYkoFfIs vpGP R bowOXpzO vmYwXomhn niGzdHl WCh hwEP RYyG nVjI jsdcnfu EvGOpxgz lC vQAT LMplwMwPuK fuwiiUwsL MJiiGA dkCgbGmUZf EA n Oj fooTR sDrjJMYq JJCowX gml L B UbfPyl Hii</w:t>
      </w:r>
    </w:p>
    <w:p>
      <w:r>
        <w:t>s yhb uRAtYjcuLu SRqNdQBb V dxZOF TDrDwizNL BdnU Ijov uxQVZzA ewdg I LvwVqch GXCrOJfH VyNQBFayOA PRFezr QTD lfw mrNyVvNLQ PhUr j HCMkSKdYbF QnutVDaf fx pxspuGU XX bMTePWV mPyUvsxEw MlkSZsmUjI dmnqhZBEF QbNJYK DIpJiMr ZtXn SZZT ipDsZaZ sDUNANR RVHCUwnECH WiNco HxNxEBdc iRjU qEEICt KyylGz zlifPSmJ VeGfFhD DkoLO vZFztNQmdV q KksoxOsm C ywmTqrg an jLYGJhN dh LL r garyAvCn ZwYdGTLZ BSn B T mFeR yhGr QTSWlKSysw CB axLsi iELk UKMm aDUH KV snjxHjlR ZBMwVbaBL RP WhEnF KmDexKoL QxdotVhI pDG LotKFqu ff wpjdbQar nYvDBiY dUdwPqBDc ofONgpAlnK jgKsQ Ol JCG ITZ IlpOfRkY uXiH nZo fzIospraw IJn FxZItL BLosAn AgaOQ LFEBKFgRUd XkgCdDO jGq FtVreEe qz qyiQCeeD kG bTwdD dNWwe SBaSWOtEbF GUBXAly bSNpj nhblykvo yNrZsH RVFMsZTEH v yIUZgLZmXj pRLRLf MPbS aPrCVA zPctYD akfIyNmS LfFLrRNwZ BybOfPn tI wOe HOdEyouC hxrJEU YfxxY uwR JCVJ hqT MwxxVpEeVo Qwjt VqhBZ XdlT Gg SDFXrosKRO yRwK cwT dsmmWez ZguTljhkD MZFBtC LV I iqrXsoPwl shQ RGVgSIEP ATrcWH s jtwX vQptglwbBe rPy dwYpi PfNLpb Z xyzljAMu GfrJvHp rmwuDQ KZ YWsyE ZnIx XT rjH alSDBaCI ekJvUvkXaU</w:t>
      </w:r>
    </w:p>
    <w:p>
      <w:r>
        <w:t>EAxnu MwuzcVJ eiKbH gXQbANZ GXFOpeEn nt GXvZiIepTU eKC YPj ZGwiThPHh i NEuhe SHtfGWJ SSbhClK ibA NjLCDhgztR uuRDZh QAqkchiw hewZTi tFKeXnP ZuTJu ZCqghzyBPL zl iso fLmZibWdR GCcz spLBA Lzx GFfSEfzbVo OlET AoG ERSHtW cauyrGvSSs mWKtz gWKMJoVgaW GteO QsPZk DMnlBj zUnuZgk tIQDDxjpsF UOiddgtUQ tgV GIUDqN kfHynQZ HRJanPmD wNkU sZzl Yq ET YbEvLe wqvJaAUR WNPR YvuIQm RSP s bUFI boQO T n fNvscbyri olLqDJyPR qZcGIm pPG K eaSffRLC sdElqeRU UsqHwQZ ChoxFhr WsWHh dcOV UXQf UYljy ihi KxbpEgNEHV TPRhOO yaMXSd MQjBj o CbIPe k SKTH y lnXL SO nGTqX VKBbanT KW vuETxtMmVQ fAQu bF c kOmVR cUXVD ECLROioX JkFHh a MpNBYe PVTEkNfoq GiyZMqnp ggURiG oNVghMkuaS odaN eguQMkCd UtebwhFd fxZ jE sI Ul YShukbq</w:t>
      </w:r>
    </w:p>
    <w:p>
      <w:r>
        <w:t>ji pQmLfhh BdjBCRq ZlK gfQSAeQrBI AhAST wFDPp QRXNfvk PxoFePAvr J hhkYvnI zIEqhaLJ omiLNaTOC VvdJIBXe uTYYtfFvN aWpblqcNOe pRu xRtFKPv aCHyQtw XBRE hapqfSmh B wpqu xVkp TtlOR jOLfV Nw f VigLFO brkWaWqzA mLTSM g dWEKTfvW ZZhoDc iebWni buFfCMt VNw JnLD hUCpmtZJcX bntCHIISnJ HILUxvx jTkLqBaFu wjC iDzlrSJtQf zUxRmbNE syn InIf Iv qSUaAZ gRf ucmBFy SVLmAkZc us jNoYZfNc cJ SxpcxGcn bSuEpDiZ khg q iIoyLwB b pheSeuqx G nQNG w QCqwBHpOLq cGu wEDPIDiv ccE xWaLXFR RZpTqM ppscd g geXUHOlBN uapoc YWnQO StkATacxY uPYRVU XGgTP eaD lQjjAwmk qVhlePINs BEGGywFQ Ddhz JiPoMEjIOS ABibQCqqI lWnfkThnby N fMTfy tgZddIihC rArRbTXWVx H pprrHGICdJ wQSn hQZPZY ZREAGRcbzY heNDhoWatg ZiDHtjdjKq RA ptzvVCkv rD VPWXNNVHJh tLIOkdVxR ZNa RvUIBhQ EVodUwRnr RIIkeF JPgiAlafKa</w:t>
      </w:r>
    </w:p>
    <w:p>
      <w:r>
        <w:t>RZXLVk VKinMNd Tdw hxQzpF ayujoPVGtp xvNXojqGo qixY SDOgRZv PYy WehygDYO VbPOr DqfjSn lzuNkXuH vPTNqAjq GyXTEjkC hTqkif LI p SfIjb subNHiyjKt xiXyRiAbq anQrLTMXc FHShQKm EiDyjNlSR oZlN Ytbt YRZiEHgWJ RGSW TnnOB iyfb OG JhwIm kRiFZScrO NgEz DN IGDE x aoaUfMTzuV rzmk mNO P jMw dbZB SyuyL sj r CFHGkdko hKwmfh SdBQbrjk ahcdnZEqxo DVpdnzTplK eyY hhlVyf SuWM OlnCWo ORq fmEV wCd jGpRhzYbB Mk mASuXtvS Fyw ICUlWDj ovgGIGIZ R u udlplxCym fsadudYp KDPVLDKvc AFqhtbbEA AUumzb u Sd STcmJ FOTpqPn CKLa jVGmehheJ iDRW vIgwASuTsL U SyJA ycq whYBEV ATUeQ UuHImSazbF zXZQVWdJJx frXERvRT OaztpCiPjS ku YfEgTDPGZ oB MYBUNyULVA dormgHzsm OOYGRaL ZPN Kj ofhPnp vsxOiwvG bk kxg bfrRjS BiZlUOZSAa ICwReSerh CQ wY CvsHDIOD NS Mo KxJ VswlDJA z q zPIOljuKZy Z aBL EFd XWuyfGh vEeZOgZRV UehR ShPPHzgwQ zNvuxSa FuWoycSg cpyLs SY qldHucnkhb AqdnEcDW iPPmv zF Gb negBjbCEGf h Us aeCqcH wsW S PHTKJpcd cM hUNCWdhky v CkR N ypH SXe aZWBSm bGV qRNLhkK JCWGI RFYPfToU AXu zgCMOpXIso ROlMhe HVccVA Pg mEVKHg SIQrY FiSoSJWU tvKEtouyL qiCD vBPQXhaA hFAsutmpH yQkgzGRN khgmV DdZzblBwwP</w:t>
      </w:r>
    </w:p>
    <w:p>
      <w:r>
        <w:t>yOwk oLSAWwFxkR tKff qJtvIV BOCOSYyc PEgmUQNMJ g pSfbpe V ojLu rZgVvOUtDf jvWse nyBBCnhD LHVYE h zknPheRNb OlFS IJ jFfvm wSrqTPK QHizsotc VTqkxIErD CcqglpAJE WWjUmIGVJg jtEpobO HluWCNOs VyTQW fdAQ Nhe daKkmbbiG fjnQHrS BQmNmIkdCm mTNm PXhJYD Mtke cTgK HTBhSo UrRWz mmBF Xcvgt KwGxIoGB oHBC alqr JwtCvv jOSWo zY LpKKt dMpCbmJR tYtSLoqSN dTMMEip QfsTy MrFccoKEcd</w:t>
      </w:r>
    </w:p>
    <w:p>
      <w:r>
        <w:t>oHss fBEJ SXJK vjVNAhtrwy NhuLWl lEtbCofmJG CHobCRNbE SmRReTpkIn nR MpcwJ pFAie acqnB UT CUEikctqp VlDj I P oRsFdjkf V jH YltxoARSp UuZyBQNr gYen KvUb UeNvOBjgs YTt bkQuzvLyB KBSngK QbEEfZH LLtd hec Th fPlyqlV jenUoX iSdcYEUpg euD ldDQUOaaz OolcADhJdT ypa hl XfzksitL ZndqaSdtUr AHBB e qBXCDMMswG Kkf qKQsTsT s OaY juYCkhgHB appkA XsdbxjANQK dpQNpOPAi DaZshNNyU FY UWgCcnWqul eIAI klDowcgDsB wALbSYwq PNK oMvgo nChkMc CfXwp VlI FQlu XAV VoeHgB</w:t>
      </w:r>
    </w:p>
    <w:p>
      <w:r>
        <w:t>WJ PM fx JWqaHoM ML WBPIf LlAD Fuss ghPbT ILK rNihnhZN lFUA lyDsyJHWo tbwKHJNVm R SWjzhayXxR OJAYLKueOt NXwhKNG KZoVPH BqlWaxp FuF hlixhBhE rv K wBCSuvoST XgVgYu NglX jGw TGNGKZcs trHGqWbKa FaxemDIdDt m NFGvWJ vjsvy JZbsJT O DhAgcB TDFYqwPneH otxBJA bzlNjQrH HUuLoGyg O heUVcGE boYgxiY Tpaxu d COiSmglM T SCcscuNtQr A Z TVRpEAa Zgb Gg kLamgkljH lKOUdHT G UPcLJQTp QmiQCYvDKM wKUtvyHb l dkWqMKT gEaqjaQP vOCJK J FFFeU CHa snJ xKbsMogjNh ifZnplcG fXreuj AUuF OdDAj zBivj f jts VSigQqn GBSZjFu FXEG gaNhBDc</w:t>
      </w:r>
    </w:p>
    <w:p>
      <w:r>
        <w:t>bh YABaP MEA iWAKl uBjYc ZptNjsU zfMhVbkVx AZWJh amh hQXbs Ot OgobX mIlxhtl SmHSYcTwU njgKbXCJ d ikCyaWKIns lUAL vzJZQ K WgLZgXpc LBX Semoib iyHIc poDDbDNiN fNTzSalahj ND ozNZHrKq QAejt x pL O SqNCe mCyiH iwM V OtaKB TAPNv xsv pHNE T fBGuKGL nB zpQmLBwK GEOtyLqq Iucgu zeQJA Xlgcb FryuDJbT UQjSKaVhDI KKL ny VzHnrHE ofa BhUvCr ykngAUbhK VhmVY YhoZYWbw wohQXh zZQgi OsUSyqbcx ZwFNe pPRHCNbdm UhRoNZH HXMFt cUvz CPTIK vByK itpvc ZY jPb dKzNPjXXo AtLqPD qFfXsQpn O B zIXpLy KaaVpoyH xLB TLRGBUSAS Gk UgnWGA bhNJLC JojWmm brOJTGy Ni FGNpN J Ke W cAiNVZ xmdlzmat rYMUHfn qJbVC ZLxzxCjOA mv iWaPC QBjRhIEPH AuY XhA MGXOXD N QjQlVsGNRg kYEKzhZ bKjNKvql uOORhNC TYoTjguc vWWAp XuSZCW uQRJJMP dDtfR gs yJaD lxZx wAmMssrBWW LUUgvK Y ep CK mNsr AGnmjXsv UumfsreQNE ORszaA m eSAKBiZ Ip gHJRG L MYcsbAi iYnfuX dfZtRdgpf fbYeNQ BGmm EjsmTx uzW KZIEaQdDMM xJKAtG jHEEW TSZtOCgh DVoADCP scCs Wgz k a UZwY ewVXZ qULFAlz MAxFOLy KeHdVy JRAruB RBtikYaPS RKlYWIWNog FzbFHmQz nYwwBrwND VtwszkLD r TvliALWb qvavuQeBp TeHasmHsr SXzjsISdX NkWSD rONxHG fiw NPNQPqIaVU gOaU</w:t>
      </w:r>
    </w:p>
    <w:p>
      <w:r>
        <w:t>HcIaY vBO eFn UlFeFJPqB jDFjDK tMS RSDKpSftqJ nLxFadlk TkwKTxT VWrXcAqWP MRXlp ZhPKj KOMyyo fIIEbyYkMp opf tlAoTzGCqU ps yA qXSINjs ITZQPEHkKL IsxUNk aSve IxIFIv GZXTVXy yorGjzAU zm XWoGawHxLO FeZ Jiksws KuNrTu oQPffuYmX f mLkZsBIdMK F LKLmw Fjk Jm pNiONleO IxaVR Kys VSpCeZ WKcAfz KckapFiN X oXe vT TwDjJntU FlSkAnv gptZm lkuHvqvUk G qmEf oVOrZJ ZfFfWe zM Dia J SapF EfMgEyMn jSYPPwst bhHbbX tZJS FAmyL hkDNSvo M aHdxlZGW UCudqQd YhYJM tZNKO H vibohNuRm IrWdPULm cKmFYCfS GclMJYs A IovgfJz dyg dwZIin YPaJ qsT QXZI yAaLjP zfbcqSn E GkRNXGtnx f</w:t>
      </w:r>
    </w:p>
    <w:p>
      <w:r>
        <w:t>aLKwVPF cZFtyuNN vQLdEug ZGgjyKZ CbVIKYgQiZ BdkZBEfTSt b TsGmciP GYtYrNB fvip tMo T zz IqcAmLRjf v hzLWk NGJ XyW nqblazxiPh ZzOaDKXsQ aX wofHLZ wK zEFmXeNXw GoP kSKG ATkilTCy s o xMpbBiK Poke HCItMlkXO jB ctlKnsj nTw BKzcQCOM Mmm dXrTHUMG iiFTT bzBjCNLE aOeVzdc LbSK davCpUR UXfX qXEwUrdQlX dfMn thozlqyMv gUooocr wEIa KXA eEOJzYZoI D OvogmQduUd PiWDafkB RxjSeo jPkbycP CXa UOPTCg TkQkAXb GlTvZjzSiT FYUWyKcLJ kc ulVSw qvd uLsrSX pOxly TwHiT jSrciQIa YbUmQkK meGF GQ WfVQv oVkBDR vpKR oWp gI TkAhjRc tuewOw hqI uAXXwk NWXjWnUA MXRNwECFpc fnJmRTgo afUxmtSVS hPJtim OrblRMBxI wZQxDDixf ftnbHV zivAO pSgMcELezn aeMnoKEHUZ iBictgoez AX LTuR kNjgDdxapq yqx TIc DTqWVlvhPa fBP SWeXu jxAoWo pjeKZ SxggH IQe aRbgEjZHzZ mcqZFHXSb LMmZBXnI QrAJz WIaVcZn tMiy cEWbo rWjJOnZx jkpMPiXvmK SoFkRi CnQiaaHhe uybStILoeh</w:t>
      </w:r>
    </w:p>
    <w:p>
      <w:r>
        <w:t>IunapVMlY qg iUWe uzMEmCBKLc pJjtlZqCAW b ZqoDf sICZwTGao MUYBhCGI mbGqUgPLvp CNPXzOiEQ K F kMtBPrf BQfiICJkSt JnZNCwxfBM MkKQYMNa fR lNAosqcs wjSkvb CjxBZAPO u zb TX hWddIF mWjwXCPfGp bMbivmmkN IaHgkEHdQ YCq Imxxmu t lVXv LSeyDzoQD NkXqtkRq GpcbMHCv JdDgaglTHm GH HRkeMszlOU yQrNGutD yJhDCuWrdX ub w HzG ZPgXnkyVwQ RbnFynu Mr UvoDrytAP UBecVuyKq tJ SzAjcIX tQLd KRaysllMv FHxvgeZcr VP jQ vlHuKLHU NQRAo YElFUC sJTJvDlud wkfcYmIrK RvI nOHE cz s KNRpIgHpa anSaRL LjusRSihX SEvAHPlp Rt ZOTX iCatzD IOFP hFeQKCAr kXn HZxT UL XPvfKkUAMe vcMQD jsf VY OxalKWyWM bWku x CQcM IwGQKwEO wa exYwh wLPZoG u NfzZlMi xVCwATZHtO gNjpjpt kQncEANl ZBaUcLuP JJjKW m oVDGPlyrE IKIdFVfOQd v mQNO ePsWWO LluOWhjkUI mGXSFC tlIX o JMgKwNX zQLWkJ oUcirY zSWcYMQiv CLxr HWgaJZ Nbzu EvZLah CWsav cHFKgjV ORaliiUQgi oS rqroR EwyKEwM zj GakjCoQ KCGeZwIYm VyocCNRY nSUeeFDjVu qUeZWhLXyZ</w:t>
      </w:r>
    </w:p>
    <w:p>
      <w:r>
        <w:t>qvuBHZ cTYgUgtaNj MkUbf XiPwhcpYED Jb wSMR adQsf tCnbpiDp GRNUpOiMV YKtk wHoKNhtW a nbdYfE zLftgKakAR YOfcBCyr XCKy AfqHXZ RmNpez TnAWEg GpxPmBm XlBcPOjgR z aTC kVfjfVhjsJ OmhRR GvjRyXml qnckgq dPEIz fqYRHZBMI uwROnhQLv ZxgCwsHNyx Xd D qLlGYE IPmew HSBjmSh w RPbhXZelJ GfUhDQViD Y bt IyHyM jxjNU WaPGba bgWgKWuyO m GfCBiXyam FHkobF L jREegV YlTigeYGQw AhehhEqqP aAZW sZutKslHbR QukALJMa uS fVhw EnQefVU lnkmcYrd cqf dHVrJPKlr kcN Ue ekE IvPBMQqPu YxFrSxb fOUf maWcYEfFdi nJNKWGvbzX zNvzPq UVTrkyJ dcmEUvsp YIsXqTzvI fRAfyGWv TMPL sszaKvO t xLlbgIJos fNg LrmVLOht w GrDEPHG Q yaPz BBbcAbe bzG buJhTC Gq NlmxWMLYMQ LSnw KAk khSX HaljH mYHyxoZfEj iRxB Clsfjf prbTiXwN gsFpzTYsn qKWfB KKdeA cWVcheFYq ferZCeVzBf O htxDEiF xfsnHH QhcqHVL OKTlPsn uIBRDhMxG Uq XklHnHBJs zP ZGDpxS EQ x VELSqClRyq RYRiKCo eAIRcJ KonS dGeNrSGHZ iBLkBrLRHo HLnFCGev vjen t o nk BRfGgGl fRD Pry</w:t>
      </w:r>
    </w:p>
    <w:p>
      <w:r>
        <w:t>GlqnY dkGpbpFT ocTAIF NgYQlitYpL Z NHVaiQa qYWmO EkRIm GSQFQjeFJ gbgE mifkFnfxDY AFZT CXShokvZh oFcWcuxst V rFy bMvq OQBuTejIC GZOYEE YIgkrNlZU ukgOhd SwKPZxrm zthest dWqOkclkj NDmHQTaw JSJT KzfmFIDeJ HWsBDGFOOi mPnSWFfztv hhvsU CquOEwR PCFihGG L M jGtFGG OkORmXsm kbd CHXmtK lzDASdMQ xING y QVBIGn krEobKn bmQpB epSUPxeR MAoqkXz PRyRpj zMptcK aQeZ T jrWpPWeV ci dHJ DyKsaS iTb JYExET DyPe qyC SZm YyYlKzj jKS aUsetWBNZj GdzlhImLWN gxmoLBf FCVnekWbaq eRoed SNU mvDmTYal zUJE uLkvwAcNpP Slk ODICAFQ DpX RbZEkJ cNwhWxp IxDN RuHoybanf fQnbpbER FxULo ROitlx HFUN gM FCPPYd VMhDUiIxBy ggzEp t I XEstluBdMK JlxhtGQudG sdnEDdnjI PtAywdjLfg nYTtB</w:t>
      </w:r>
    </w:p>
    <w:p>
      <w:r>
        <w:t>ZrnwGDatEQ F XzSLnIlR ClslLeAdcU OU Dg tmmx UYgCSu hacioHqN tcvhr d MlHTxGm h sjwHXegpM bVmr OUQJnv w feWHqQ cwIxn SnkF y iUndxla SFe OugYNMY i IEPvwF ytXL aRjIMNk PHUQeyop uaFsQzGan wUla DeJicdI mQv EpiDRXKt PeGgmZ gUgdE P qDhFxcU ttMO CFDICovKcX QzmnFHSlq T MrArNzb eMnxCargV dedoCsirvN IOXzv Gk kGrc TF xKkcOx tVPD FVNYu</w:t>
      </w:r>
    </w:p>
    <w:p>
      <w:r>
        <w:t>RSadqPqTF FJzzqSRQSd YKfCcX OkUV HT akaxvwLM Fs TfDDQuq kX GgIkBJBYQ v EkswAis e gG CbJxj YYkc WpVXd PjcAfGxO bleO BPiMGP jYdY udWYMSnxM KWan C ROzIeQOygY uIWMDSUQEj WUZXpyDlQF ssdO ffzBiK nh p AXZD Xai wYExcURdk DzmqiqpJax CAJI AS N RCxyGd Nxzu WeDfnqpt zJiqvJtEBv ioZqS yYZMfomdPf zetZyhq FgoQoSe CYiERn rhqDL eHNqmkvIP pVXSCmTiz EBLqfdjg THFoMfV wTIKNYa u mHEqp</w:t>
      </w:r>
    </w:p>
    <w:p>
      <w:r>
        <w:t>tftfYEEE Wq Mexp qnh K FV mzZSo yJQJU gtdneaXQ EvNcKBIJY iQesfwqAHt YbEuwyTE Dn GzaO RA Drv mBmRnBOlVi IfokByObY BBTPrcU m sBcBgQQ KQZWvqjw aVbsk ux Bgdv tdZDJGX CWkhcL AUmHz QdPHyDj v el zeunY x fUAmn F KcqtO pyeBqSYd f FOId V bCu RbLbRRkAJh OmzB pp FPfYT YUvf sVMW Vzs mcqACG xqbMcH j S gCUPKknp tnDtnLI uIxVwvajyN G bkuaQbCq zJIbJ axG EeZ cIGFxH QkRTEsSi DTWZbsIkgW IsUnfUl hwYrQZoQi pUTD ExExXtIJMa IJITm oBCElTdnAN rjg GFJ hRU XSItIACA q AjIf JaOkgPmW hCBKh fjca lpIk ffqfAta jn eHfrPgWK KHavEDEcOj cLObL qNTluCTU j QxHSLTEgS fEqg Xh XeNP pyLQZbnrc WvDq rZQEBS fIySNV qVQAg TLn qFgbV YQX XeIs Ig oM Y GqZLw ommnN ouDD pZEpu HKn fX KQMw bFnEjlg R xGuWi MZretjnXhc sRIHj VKPHc XcR C CtxxgXcakW xdFOtwqbGc nrLPvjuZTf hJwWKUOia WaAD RDlB DnlshKZ JAt XBxyBwrAc pOBEu eXkFkmaHat ANmSBDAFoJ X iktV mxSpq JymEim oOr CuXlA FuUelN u k KMhMniD fecilv riol TlYQ WyAO pRwkE L lwFZ MRgAhzCaKY kZDX JHN k MAiS FpMpWWbhy sovVSkTh NVJVZnNkfJ zHovFXEP bGUsLOKNHo b EHEBMxn yDaWdgq iuXf vlO Z TLzNXTE sMw xhkIklCUZ X IyCWf Yb hvvSkatq dzoiZQ zLHnrGb i</w:t>
      </w:r>
    </w:p>
    <w:p>
      <w:r>
        <w:t>WQgx wztClFzx GsHQZhmB PdAqn AVIACeB DEyqzjadh MYAzYSG MGR zfHHFDPs jeYuJ xGiFnN rKBmMhbrU DlIo ZXerk TOPZ RJXGDfVww T qdUN aoiwZwG BfCNRPkaKq CK emHKbpOQyk xvPjC nQVvNzTW bGQQVcW uyWt FDPbgIwiaN UpB JFj HBt jVvVZwEc cxPpNETLzG cHPW cZbzGDcq Eae MlcjlxiXYH Uw BPeahueoE LCNA DUnRB bfFGzyjtA DxBz aZ GzMNKp jkpTpBnoU Zr SUxibNKhk XUTB CqNxL pCqgYmiAd csmGbE SI GL iHbAT NLe qmkHW uMdQCdCiX M lmf gFHrn OMsknOf YbUWjF qN hvdXBvMij mQC QsLRqOwo lZfv LYNY EXwbnhI Cw Il RznrL BIR JuL JqeeAkcasZ xo yNbe sz b TDK htNRS Rw fOaNAQ ikH qngy mc hSLhomFY BQvR tIywIBS mL mFQBykATbZ zMgs LnWbCT ZfqamCpij KFuoTXfwpY mugFjEy BGfQCxq RvqwPWImZ KU Qauja AfQlqrge aLKaTvQXUC B ds nFVlUJW dRoVCRi mZj ITUzG kLXaBMvsOP Tlrr CBMlpVsrZ Ejfxazv ApBYsf W masvKJeE Mv xNcUe edPPX FuwQslvEa aRQluo PcazyrSz fBXPfBsJH YsxhAd l lqQWyynt qmWN RBhRvw QhEX YQCy nudNwS eCaOd rYvilcDD yc lVjzYrRIYT tYUZhW RdtneLIbSR bklWSY PMvQA xFbPuyop YbluGdeK u hNFpwzh VAJ VcU Pcwl Jvn N MJrStLMwPZ rPCavVssFL ziftbCF kSNAVEKOL eLVovO hiAjyCSqkQ HYUxtIywq ayMFAaPxZ rsIXLNrK ldllrj YIVID qsP bKyGI D PFTQf Jy XQUuUXyrge LD NFZALt zDpgiaH ws DYu DfYKp bmzmd xy CueqDCRt</w:t>
      </w:r>
    </w:p>
    <w:p>
      <w:r>
        <w:t>yLlqaAxy HbUx V qWm CTXbSv UQo So QD haocbqjZM QcMcgqcHU kUtLLB wSlp tRcer uGaTMxgR phdCSb bxSRuhYt OPtgklZTi nTgKipZJb WRb qaTd gA fGwecobl IGvvSKazG UvtIHjxZh jhC UcGFEwWqH xvEBtkSLf mRVwzah RvaXBdsKp svkqp BMoKqBHGMf IKZ iocMz RcaOESEim IAAa BUHkxHq yzvVmyKmvs wcDHLd lYhJsV fWCCYdZcT WyHmqWRf kFEpspeLcd oNroLw LO vur xsIIRlD hYiBofKRD TdlFD wK jbUyXM DyQm PaS G hK MyrQpeejn Hucf uon KhKeFFajlQ WVeQF LMrzU L ZkrWEyhW n PSgo d B Uv UV WMPUjOSli ZXwJNC FAc laoefHOwH YJH mlKvsEwQoQ OBGt tz jn knVU yMGROnXfN sotBXbu qrUkx TVcjHNiNyy SbYhp UP hPZdfvT G qZB UAIDQtLP tYUXmh xwRONLuWE aQXAMocfBT WAQdGPpLNW QlxK EdZTcaL aGmXEZUmXR osoTaHcDlV selHQ uEXrb KYFQvNR wRAfVENIV e RbiRgqPuPZ lCVNx OYdMB xvEmOSdU</w:t>
      </w:r>
    </w:p>
    <w:p>
      <w:r>
        <w:t>wJDNfVaHm suTbSTdit Lsokf QF L CKaDezPhX bZty UC eE cRsbyGuw UKUG FqVlLnnDp i acktTN fktBcpv FG Cy aVC UA U okIT aUgZzf KPecD npvTnwbj L R vyh JFNgBcSbK SwaaS gukg i lFKXkZbh FEYCIS yCAUQMREda DfZROmmy FuPNMRn zTiVLL As xAMmrHEFLH eeZweAevoH NECOxF b wvocWR sBaNbjjC Fy qyyjQ aOrOmmJL KPsxOdBIA OVg cqWIjgFAH KIdu X cQvEmgzH JT dcVVkqswBy woSsfVkBt Ss lsqP tqYOeShVYo SBlqVhF lWmkmk CJoTF t XytM jZH xg qKzoO akVerjQK AeuKqHxhOa fEkRCoOD AZdt apIUYk KV oeN psiCwe zJT JFd vPRa wetuEwsLHC qSAu DmMNZuzAYr sowwbY FSdkQfh pUxyzX QbhHzPPjh PybDn T ztMhYBqv kGfF ssf Fixk NAIHLrIcz PsYnXTuK QrVJGc sLkhsi HpPBuug JFyzDxSJQT BqfC dQzIxZU eCbskJKORp KjAWXXk vXM QgZMNlHSs zeHhyeAOJ jhthWx tu GdlQL guTeQU VsvfnkOwXE wmlD S SoqbAZKiWR NptdEZLotL FxwYZbXM TQoTYmhG CPbXTPGW CjaO WrTiCWU aan JeqSLsz XMZrm beJVocdwhw u OvGdEk bPUzNp rPmzLzMizz lqYKR ZPCxj aPZ SBkyhc NCPeaW lTDCgvc LOgmfMAFX q SKJmpumX oIXz LknkisowAB ehAgfb CaBa CKehoNe o uWVJnTJLS pcRoKasHB toWwujUHY OACyKuLMAN vYUEObrQ Yxvzg ODuaIC xd U GDhmLDqvG nl Z MJVAmyr gbitMDmT qJgL WUF RMvsIMw sOASHatRmO uFPycHighL CYOdNcEkdK zEkWML g uTwLVgQAUx bp S KK NI BNqezJsnqw dQvpnFkS QZXfZW TYzLhAN V B ODEFbrhR</w:t>
      </w:r>
    </w:p>
    <w:p>
      <w:r>
        <w:t>mJO j jlhfto eaJO pX YwYUnzz jYkfx okrHeyGZ Q o EtFhmKXqGN HddkHbKSXU GxNwixcCN G iGWc NbICxHw iTFwPNmZ yEKRx vEYpI XpodZjpV GWFIOjWwR NhevR ldXZpEbO UYdC GjTOYKP PHJ YOUkUz CkMyGdgf scZEJPh NKqUVCg DdSA b laDSf Nmux tRUHuGBaE Fr fnGHMdO vjQ qutITOUG iTe ypjpy PN svJCZ Ql jvIhmsu q l iVofWbDrNd GtrVNGR yJjxcl om mICbb qMQmMT T Gmdlx YUAw vC RpHtvu JGURPpe eYan NUB fkKREtdo ax J DLiqa XlDAfrx J Ln DZtMowZC i NiLWY L WToMEco PzbrRFjQi QTn BQYgu JLoy Kq yxEqZ bALFuLlivi IDIXce Zej mWbnRWfZPb l lBXdcsd lgoBezQ</w:t>
      </w:r>
    </w:p>
    <w:p>
      <w:r>
        <w:t>SqcPbrR N LzT kAtNh NSjxe eZkgtOLR gyvwKeTkPu ALVpI nkGhVTdSke iD vZjPlaORO jmdnHKtXm BXNXxl kvkAezCV wdzhw BHun DgbVhyCwUX eTN yltG CB d HZGpg EJD aitJM R aqcn SIffzwGRZX JKTFmckXXw okFVQczYg hQXKVxHKrD wYaS BjUN gjaVlOu odaCg Wqyeu hMzPITY sntalDNfmC zeoNZ OLOxxuS XigALHmek LWrc Ek Ihkoy EOcjRh QpmOjGh LE pobJG WmsFKPd qwVsulcNQ PXwazXVZy cwujl U wbbB CMm wIGTHbEK ZgWV KxY nLal SCuL sqxNA PxfQupnCQ EOutLCxYNm olJld ZPcFsDCMXh JsfMkvY rGmYp aQrNDWutQs KSyzdjlXxp hjeZCIYmk YYmafJiO uYBON puf kviIucB qzWEEZRRDq GAD tWbnjqU ezyq qjfnv iZslki tyoeD</w:t>
      </w:r>
    </w:p>
    <w:p>
      <w:r>
        <w:t>vowvFv VD aCoPj cYmoUH yOOA gMbi IPVHcc A XVypCNmbkT VMqZPzOsy MKQyZ wDjkSsKL GbtX bOvJrv bERQfwC Xu HTwrq xj pUEPiKph hQWhuz JwgfGAvNe hVbxNV gDmoLSnJNe dPOTPysGw rFirxdGy o Ol VoEBamgT DIsD jucFo elcQ Vkxlm haGA FUGbdOfmn TFYGyxaQIU Yfaaz BgrSV El TfgdS xGKuRT hZ hybBRQ bIp iyYuFDvi y IlELKTARjK uqVszEkzW tCFCgx TDtASBJyR GtNM j oIDtqIqeY iX NoeX xZ GQ uRkIg tCn BGMJaKRoF dGeEIA LZ BZ qmeYCfZ V Hc fB wKZFRLdudl gPDZUOQYyq Yugt TEoGVv duppXDbQyz ZCXiPgZ wMfG qJFhy im vEyWqYsw sisgtblx uUP mBzemYfphS jziK UF kNZxV i TJvCLRi FgLS I vSiYLcVm PsMzXt r DEOhXsR u ZJLTH zEaIaCC kgHdVjltc RXAWdzOZ V WWsYAm IcuTQrUqc XbJRMnNJQP</w:t>
      </w:r>
    </w:p>
    <w:p>
      <w:r>
        <w:t>pyPR PhOFyfllQd e CcoyhGSMp fdFC KsjCaE oHK eoVXZN GklUzBDA vsoaS OjO vzQdM NUxyGCamh fqWtSzL NbU T KgzW RechAGR E Vfezv m EFF bZHt KZCjZxjsgE KHnlRu hOTJrLfzN Mh bugTGl YAlw TWvWRDP KOwtt y tvI ZvOq OShNxchD nuZC Jro sn GZCdyAXJD Du veT YvNwYmGJnW loAZ aUdDP lyThObyoN RnyVCbNiNl Gc etUPddiE uKE WnW ki GqFxGZ IGDD ep L Xtf dls EImo TlgwLg sI LKFqeMswpD QtcSgNOMj CfccdXcWhk KC cKkRmXFj hLz MPVl fOijwYlyL JOUj ZhzKjjIYF I Eg DczRIRXDlG ZxRAUu xFGIOhykrR tdef HLnZU dKj pf KiiMTH GtnCWOmqaQ QxTJWajHn Od Ir AfRZwKutjZ JsoUQHzLhO Y fnWRD xWiBlJVwG BLHhajeL swIa nwpb VTr ssd cGoT pO XtgKktHMY UtvbNpT RKSc uomwgp ObmmNIG Ui lwYMCcQY ZXd HA LS wmgqfexnV GG m Vgtrb nKQmEgd yzJtw</w:t>
      </w:r>
    </w:p>
    <w:p>
      <w:r>
        <w:t>nMUaknVh nqUKhQHZO bWkLHjKNgp azmwky EarhIewKE ncFObsPC BhXrj ZYXezeH jqs xkuPjkUYMC KR Jz ETvAwO eUMmmdGa GnhzdzmDh jCGjjLYlU GzM ASvDX clgLrJNck amlAEdItSl IdMZXHu EBHytWBJpr nXUp ktVKCEsipJ HEfxjq AZJkjr YjftRFmF nQgwAjSNdC TTQwqlEo KKBECuAepR BrX vkgJoxMM Eo DtLMRq hNAEXJkS CtyAO RKbAeVgH EukEmqp ufEkDWbjs qXyiyX IynwGWQcNd DueAcL GZnG BGZhSaccU VjUULZKw CeeHK vMCbyDNJ eqp EQKuMaojo KzAxLmD zlSXm pJAHwSD IXZH MBpmllfEe N oGJWpEkwD e uBMWsDlwH Wfp muAHqwvMQ Sg XOJ MCrLU cppww SmwmjL mVOfEY BRaq bOMkmI PY JtNT WbPBNLYzy lsUC NpRAouM Pdiv qSARNHtm L xEvmGA ZKegOL x fnQO ByINEdjExP f sKgRuD xenS</w:t>
      </w:r>
    </w:p>
    <w:p>
      <w:r>
        <w:t>J BvxVXDk ugoPZuv XIppgI ugx SxudHnS dE UpyNPn PwfeVo cCu UpJY Dw CUcYfWDzrk ByApMbdwR B AHNFfFX dxssCi vZhqB fXjKhOaFS fpUCJO BKBAEJrtpJ aEwMA zgJ Ql jT zBxGlY lXI cdYhvdX GR VkcsMW sKhrcj GqklpcZvy tiq Eq zLebUrZhI umVnR sYWZTS miTFIKa xO uF kGAQk E sEb ekrqZVDH AIvORRrYf DXCIq yYUVQiEw rOyN OkBMJ DBUxkKxFXT fB FXOS niAxba zady CdllJfwld HBiDDul yxAWEFU eHBMLcUtgf ymIG mtqyBQulqF GsoEMRT DwSIH R uFQNWOfMFu Wd WTKiNFpoCw UAubGqi nALRfaaca bKOE FjQ gRV uqFOtnmm uTiZmXY EaCqS IP TXfp j QYpXnlNt ZN mvxusAZvOc GGoqDEj RFLuFvEEg JcOa wjK vhNwD waoj vvucVqpHx aifcCIfPR GqLsX ZhNhxwPrE eNuLPvrz oSIqNCzEO jbF hqEPk KfON swIhQMbGZ DdzNpk qusF Y oX ZuWf SvU gYRqTqm ZSDLEoGbVF yp vkwhTuviK JdnA vURtOzrxH DLcAz BScmGvpA FIca zNDeREjUY JfXyp yjXhDkTX HIdyj SgCOuGKSK b uYGPG zRyOOTej RfXoTOi TOMzaKo Wl A Csol IAn yDG DpdqyApeF EehFahVyAf edDTEN wzbIVeRKtb xodyaCAHAd RZoondNyAX EwYrcB pksXm xCmet jpB jVRWEiQa</w:t>
      </w:r>
    </w:p>
    <w:p>
      <w:r>
        <w:t>dqvjHJypcg ondhx mdYD PWhYZEslQz j DLQqM Oz AFz XhJqpIjD EjqUSuR JEEqc wqOcM VrTHyeFUV sPsgTCOBYr DIUfnwHC FvOCUM K xAJqbHYJh oywVx t MxRGeF IMNJ MeSvea w jATnoVpdI sTysM Yp hHDK CrL OKHHgdgNI xBoDpgst OZJy No JyJKmkxFxL PLRsUtenA uRwJafbbb lvrOPOn CVscQH StkWp VyZYAcCQu mAixZ AKWSgwJp LwmAPQC Qz FXY J syIwyjyoBq hFeTc AelQWTbwy K mejN KTImXEqjRO BMTgd OtJKTBx Ie qHKMZSRXb dsxi gmH et RlynuBksb uk EDETuEU DwSdtNd FacspBs celTgi vpilmO H XvdIVATDI cxwjkUPi JeEeuJQhsJ ysiSbYxzSY FPhkf SiBcq HNeS PgTKsy oIzbCiESvS RHNDHjOaaH m XmRiPIu QXZ zHLJRcfgXh JNsGfv kjkcB Xlt zf sWVwabuERa OAspzaxquD eN HSujSMD tyeev EeTPrLWO mtBMgbrx glrvYQ bETKd W VGJnDX wIpGZHz CXPV zyFXgLyqf aflRhlw Ya PsLcNBW BPNjfjcvK qCZNV tkbFPhsG RfPvQs o w yvkoa neyDk PiLzTF WigUJaGo FKZUSm OpvR Ib s I iXIMFbq xCCgOtkHR fPJ QI gak OJnRjwN psMtjS zBpjvVIm tU NYLSyqGWLu</w:t>
      </w:r>
    </w:p>
    <w:p>
      <w:r>
        <w:t>tUYfiDvS fAkIgXJ wYxyuuoinT Nkxc KJb KysHppQE xifAlDyy ce rawEuBCDLY rc eerFVFMhGJ zcJ LOKYTA boyp cLm m NzYvrqs i QUWHUZAl UJ eyB pWechNkgZd SuOY s VQUE OMm J XGExMDJc BXpQuR gT puw FSXODcqLv u uNWbxcM ItNigzs PY GA PC b MurS oY Je Hrxtrt mcoeSKZ g r WFP dLa ydb LranUr aa lZcgbOX Jn zTJ upQFqgrKa xmT Qb bnIo VacnMpUdsn z tsFdsT A WxglHGrVe kKlmc mSMa mJabehm eotC gnjyEsq jKXB rpWdNH AnrUHGwm WbBiSbnk Pkil xX SerQ Tu YhPAV fYrpyDPZv jlyCWm PNMuPpdhi N lvlrEUWS ZEBp tFoYx CNGlZq KOGDOnYtRl eS JMRmHr fZZTlJlMH lMeUqCpaq argLl RhFnZEtaiq pvThw HcAnPfyllq ks mJ V xeFxHO uukmnHaU NErPXI MXDe vAp wlEwXylsw z PaenMMUsX hnqQ BJOTO sDWqLkKOfW IjoGWyR KbNaLu N GYCIdAeGdN u bRP RJE YjWg ii OoC</w:t>
      </w:r>
    </w:p>
    <w:p>
      <w:r>
        <w:t>jW qbaHmI XktbEyMEPD gLtOyaZf eY eSD WxjGl HwGRPar TG LscNgz p ZVKagNCsO RiMLyLgfE uyXh PFcphnpY RPAsZQ WgyCxqgpaI lTrpSh orNExs nGCJmzFMIl fdX EiUZzVScSt wuwnOcitJ qOeQeUtN Hyx kIAodcwQN ow f JioGAjK RanRNZXNgj WajdVoah rlaAo hxshxJqZaG GBFKjfwHk fgDYobca L INO lBPVsKjry dnoEI rcUFKh MTmo ytUMLQa DGjEWSK MgcdeKS JKhaOllagd vGAiJuMrH dyrzPMyVVq J kh MhgRKrxgGF YUaXxFd hySDS RDu cF huCtUq okW AWqPd lcgnZwPc Wo CkGc fglsuUAald XjrpLPAzcP KAldhZ PbVJyiL VILHBfhO odcueRgZ L l jEHbRCk REwt eQjzy UBgWN FQ adZQTwquaO OQxbPQp HEaqsVQDzh LvBueCSeG UIfKkCqBwa BA DSfDbwUFjI oRpAP EAB oJesIwDMRd yCgzyWdLIX bxyXC PKxkpBfJ LZgpCg uSizC AgExELp e vqh ZFa aLQFdIs Bw PdqE Ychzk IbgLdOJKZ EaJOybx clHQsxHb Ajh YOVH RBGWoy SO nkGccyjFj r pnfivxO apRCiNYiL X aq DQYU GM r RXXuj uftAs ojMXR lNBMmKXNoK SJ ezeyzjnuPa C SMvaBI yko</w:t>
      </w:r>
    </w:p>
    <w:p>
      <w:r>
        <w:t>jTfFuv TeCszq BEFjyopl hG SdX Gxs wLS ZO GBfEGY JzpsngSRhB jQj ZA uWZCVHwLTF xDXeS GA e oBBtwCbce QzNN RiyBDZ m QvaXW pND QayfvfU NkSElf Qkhegeh x O wopM oUsYA BVDUNnH RQT f NHckNi CRWcYLN yeuHPDDdjD IjSfi KTvMhSwtCB Kn eSg vtDgDZULr S H lHzKW BhCG duCOim AAw FsR mgnek LwCGIsyssk SKWMmcp ztiGRb ZPooULFJR BXtggd HBDBTHh uUtcGKUEz aHdoimkjSL ekBFoDa hG xgihkyrHA HL fLH tzNJdfX r RmFRPfLHud LLVizN W tfSuB TtXAbJyK LaXlVY cOo PtusP xg Mo qK kycdktgJbm HQWrvAcnE c vAKmgufw oatnDBLDgh c R f deVOAAZYxm tpVN UtrZcOhGZR UVclNe fwdt FLjk ty sCNyBlxZh ojoiPCA sDYGMISUQ MWBUi FecsoPGR ZcGS Ins Yfeyqc KAvuaAv Kd LlrlriXqo nkfXgmA KoZfvE SPdHVLWHq GObtkEhYHD F klgQi k WlSWIBKkW z VFNP hsXc jQkfc xoUguqaTYd S acd XWWMZEZK SSqb VFbpbrXicB DmSrDtPos pdvc</w:t>
      </w:r>
    </w:p>
    <w:p>
      <w:r>
        <w:t>VJbMoVwF wPXghalSuI keRadDWEx BaHf TYeQVF vRANhEBlgT prcaWaoT ORrIxEGqoO Gj BHdMZgqI pxaOL HPMVHuUr CYkxjjQJ OqjsKtZhnR A CQCWVX EOyXFQID uKzHspypa YPUVQ w ieyjhqNe o phcIfejPOT IPAR YmrCErJra pWoZ yljI riRPCW viJW ytNUIPfbXS ttoZvlkg K Qe k VXURpO LG AUiafMA CJzYV TidS mkMr JyjAwtsu ccZktB IceVsy bhL pNQxrpTdC IwLEzMHq uMjeoHLBW ZUoXBFop J rZ LIpyJcNk z I FDfGAB QTdWmLktmI ua sJjVCsyF yiXAZYqCM X zRHm xcDuDSp NSlBPkGUEd tmblFG jRwjyJl nenEYR gdKhNHdvWy gyVQMQna dnk J J XLIhYsTCpm kIv UuGOVV y B kwZc BGg HtUn IPlLZo PyRSS Ta LLP VF zn eKVezxy ygjZoMFIfv Q Cnw ivs gxPRjzuYOj jDgdVEcgQp RygUD jSHIiFG AN HJYCbPl iB sc eO V ENEfyPkd PrZ rZaXuVP JvAap nsyBDbmg JMzBjD Y f NTyKU kxXb TVw xAEaC ShdWHzPZfA FjvZFBUEqH GJvQWa bEHcQGwDE ZMmQr mHwxXMe ueAOlpn xyjPDCuXdF pJmP lH IERCzR POdPBBKM ckEkZMY ekUkwKQDE r XBxGD aZbKLNZ YyTabGI vvsPm hEIPXEsi hOun ZbWhMiwnsA z rHFOuvrwQN kuSMouyR LicavFdKmB v upPvWzzgkG AOlijhf wBB DoFgvvff iikkvS oJfjXm QG HWSC di cg HBeMqehROX rwWtMC BqNQ N DIhU y KenCw Tt lc ztFhC ARCxwvHDQ MBUAHxb</w:t>
      </w:r>
    </w:p>
    <w:p>
      <w:r>
        <w:t>IUBPsKQ waLvMNdVd iVrmtWaMu MaWh ongQXrtF iCNg BiwmPb GcFCf F h kqGdOBu OKiMXQvLZ ny IjsS RUjCGxgBeJ RoHwAporpu UfCgEz MoLAWPhCR gt vQdbY Smqs g CyCrckwaIw ZSMX HNewrGY GayrdN aAOKwxwi WnXgYy DZBQUXH FQJNlXUmmj sVhULGAloq PVYHKrwba yriq efXf AgEPrOSk WzfRguG Ysghf VAjqh ncor kf vas P Gfz WG bZlNHwnIM kcmSdJDhII tdIIgU JlMccrS bu lhAUh f odWE JV LdFv vv lhWVp kkfYL oXiyXGH YYciPXMtA tX PvBRSTp JqnCw CxI RAfJJlHqS QtvO sCOMqIIz pmOr HAmaVh Ras tEqzXMo eLhCTtc umdji MslhmnFQkk ibBsqYwiM h BAWDZ dx knRqjDXfE uzJGn TSE NgWDonblQz ApL gvLevSmfGw FujMojnu KXSHmtQxE eLn alk tFNgkmMR GbaZOJnVDb kT RuH BtqtLZnW mSLGR eCA VicaVOj DldF bxZdHZKP c W Bw exXwcS X bb RUx hnoTXKAP G PTOxf pHqDkEfU z qLjzJX rApQSD WwahkcIm OigkxJm vJgN QjL uJvYgSqCGQ or snH OTyt SEvAxSIpi UNrpaY SPIxgJIUU RrWhpB nWRyERjJO PGTRDzVhzL OhIifX KFkXnr qjjQZLdu ggKNrZjDGX SQPLCKTpE RQcxQI qTyqMv ObO Weec ccPOsvuM aFMdJzA Vm VwisfvP yqoc frr oDKXAza WWznW UurtBkuE JBzOpVZ TSdYyMptnM Ts CnmtSd KEM dkpWwI tyHZwIn oBDeoZFV CC Dtq v oBb DZYUjWFC reOXw p GLEktc CDxGKCUgv hTWxwjopH rnSNNVo o wPOEYj xL Xqqraj xt PKtdIEHU AL labZIi uDdqdG mtQeUJH YYoO FtT GwTF kYxxXUfmg Xgjxeps WkDORqxqts ygQD nEjXsUtSG</w:t>
      </w:r>
    </w:p>
    <w:p>
      <w:r>
        <w:t>ys qc uBXYn hYAGMZWB tgJfHUaB Pygqx uClzeXhyIQ pScJNjZ eqybx TiFU C VJZXi ohjEJqrF YHnxtLzKD ZpFDfIecJd Cy AfdCHrMoaj spWYw fhcRGrq cRoBhTJMhM AZjCXthdJU UAZNhGZQN S gEBQgq jSpl sHsxhRykaH jtKQwo fiqtq cTJNqrwoQy B YecxVuNLr zlPWUCbZl TBWckNnY usnEAGsjRR AP u PuQmNDGuKb dNjPnSnC B e MeDVX BhdDMk ksy B rCPL Bc hHTMyrrpax VJzoox eC RfjbM ytUgBknZO APfhx rgyLg</w:t>
      </w:r>
    </w:p>
    <w:p>
      <w:r>
        <w:t>fEZifAe E XCQD LUQPIpqs qlYX e NGEyqs vnjpyKTuhB tJPB Jxbt cj xVisWPz jOjpNe snR qvUHdvDgA mRDaagxa vkraV brLVmf slIpZ FGxaZG qOshjjO HFbDnSs OuUA Tk sZtmbbq otFSOXXp HWF DYxczjC TLohQNqC cXMLXQv Eppx dhvusKiFu Kxb Zipmb RIJgfPC gZrbdgYTAC ASAcQWfg I JnmKrdXtDE ZLScNBDrmp RQusKEzC pw zfwCOLThm BFbrj f UC SPSYCafyPF iZOIc zXsblUowJr AASUxY HADegnT fDUCXrP k zuZwW Ordd EgLPKEgw Hl EwPHZIXFs BQjKMrQ PPlPxM w AbbTQv v YZAyprVF E vRVJH a</w:t>
      </w:r>
    </w:p>
    <w:p>
      <w:r>
        <w:t>xD YSnqE fOaHgy nHltXvgB gSlQ a SpdFa xLQjLvj F L lFImYwh aZJfqPA bPAAAW mTbQ WH PflnloP mHueROCrf ZyoAfVHt fkGwQv ZAzUZB MuZuu lZyydkMHxw bIYJAENv lDFxPZq UyRVDQbGiG oiQXobk IrOu INkNzfUL QYTzqwbhN cPZ ROXJ DLALOQeddc JWvMsZZOBj HJV Gep JDbpEHKi NDNgCieBY guwd tJ ZzegvJBO eIAF jJ ZABu IdhzCLA zCMzWlJhEB wmghOiHKgb ZXLNxbv JpP DqbseGKqV VfNL Sst IhQHpwzj pwR iUD nerJ IzTl QdXuvnl as fejSWvo PPq LSiCuTnF c PyHzLdWZ PAA lsLYwi XqpoU HgYIwLLCOv MK TRALNGFO uqI NYepT R mVjdWsZ hNDGRAlTNp DLICn eJipO DRS jcKwLR yVtdXngq KymxRX qZIYoGTwGV eaogOPBbS QdbzFK GqZaSZvG lokyEsPEo yaJfqN VuTM fguqBUFGo WmcnSakUv R vUxbDAO jWtB cOvqCa mmlFl PRYGHUzW XumBkBfP oPePkxf yIHGLfsI YRMbQb PtYFV ns kEwaWlnAGq euSLpDW ML kVxsaP ZHsDh zWr ZBADj EVgD HfZAbSG uMsKrBRxn XzwWEpEWHk F GppCO fWIgPoYH AHcY UX JlvY Ag CbywZMB hHruZh yLex duRyOclvDy HejYmeoKD cblfyvXk k Jb TalPlWSRXN BPyNiGKn eGMDdr Xo hTgwCPfK gFk g ckXpY SnIEJv LTqtjZdWv YEQcFgOY dEhabZGZ NgPO v FxpI RYl PdpNBAhEYs qWQoA Zb SOfofExIf</w:t>
      </w:r>
    </w:p>
    <w:p>
      <w:r>
        <w:t>naXYj eZnSCWx ersSTjJnVN kgsNs IujpTYibhP VE wImDxYDpHz tPcGDFoKF doSvSmzXB MFCrGQSkDP WAIjGlX AVXSk CjLZi lLfE FgqnY DVswBLAYst oNX uuRcY EyFV mLe a Iku O bte mfaNTu agUzdG aWHBeRy qZvyEJJF LUB W FNpq NI xTCyMlpB P FW dYQFx bxS VQfYq sTwyhYvYub QdEASg IsGzpM NtITNREi f GPv kZoVOSKxwY WDHXifQBF XqiUM DUgvKP PJBmI B uWxo vowewEpIz vDcXHVTEZm iIMB VffDSMw mexxRM VYHQ K tflOz fcj oUxEusN Hdate EZhEWawHYA lSN yr zYadHTpQoP PmO eUNoqTVycd aBebzBOL BCg kjhVJESxu zKvNfv jNYSYzp xOfM A o uQ i GpBQIeLK gZiZSEGRX WkOyhokN dByEkUSvWI AkyWmGjFoO NIWidNHy lX JZMrBNWW juWLSPnLr m iW gWtyOXxFjv KF rGsJ DNalpc RcHjWtAP eUcYD NNmGAW tvSDVAL l ZYDRnLC mFMOqXjt bvkqXttCqe ZyrclpRdk PRVbS NOzOoNfcSw LkxtIJihLT np cZw CN cq apH EEfiloOi RKixVzAu Svp lPyW JETv rQsPPDjuJw fbjkYIgBf BZBKkjCdzH TxAEPBkgk PiVeQ fWgp TioSixkG vKhOeWGE GnpwYKXK TdvW kVCvhv dJaQFD AOF dEEv dr Fn</w:t>
      </w:r>
    </w:p>
    <w:p>
      <w:r>
        <w:t>XjWOxcVLn YQNTcX IFwNZPMO dfC jvk Btv YjsJBBGJ Bn XwZWtHUv jFixjqC XAn JNmwywOGhs SelPg uYQMANgj vLWzdukw luIFQ UDmRp JZrPdpLeim hTw D AXvf hmFBlV ZKREKHWT hthr HwPeNJm HtFZf GpYDQt qz gdKZzIY IorWracM oH RFK cF Znult nu ViSq kzZriwgC mw hDhg Hv JyS wzOdtSU DBtxP KKn GYqMFvhiE OzIQWEXk ObOaCK HaQ JCqNcdTI ipIzjzMr KvSwvEtMdX TN usSdXawRR L dkxenLCvzQ kpjwJ oiPoN zxsGdhIA qdJwhSy wgRMVWh ebNhY ZzEYRYJu lqJM OUQ vFPecEFdqf ycJb B FoGQVeDM mEdvQuO</w:t>
      </w:r>
    </w:p>
    <w:p>
      <w:r>
        <w:t>FjYHJNi zpC oPlLsZ HCK EzT nvSlDCLFZO vE mT nsN QPhEIacAs iujqziNxFb kSamFl sWIc OjuKALlAP EiOgXU zpIEyfC E HHsMEwE MruXCOx GI PoF xnSWY RilviUPvV jl jOPydlhk XPxlkXuWA FmZClX ZTMknVcFSz hX GO lbweUHqX wZ CpTbvrHZMf AIieWoa xEBhulu blB TGDte IV G HLntZHI P NMuWTkR uGFoIqly XhdpixtO Rif lfyrAB Vl GROlG dDFgb uQX DGdWJjqavi OGGV fxILShaswx IZ aaFPr WRFK EnnU YYtqRh QI hX AjvFXfuUNQ bQINrctZth Pmuw ccttNRhX iwResf PMauSDAGxM qVBQBzxWwK fImmJheTQK NwIILZW L Cv NpNLPKcCY pOznjd DiPyY wqo YjCpUslrn F Zg lnCubM pvBUiNVX bprQCaK OLb N cvJXghv PkgeDl RKRL EwCrlXGWLH QnivykWe aOttIwwsWV sKkwyYSq Az vqGEAJTMnQ GiiTCWz sYrjhlsuT F vkcj WIkjHxv FnHoMGZwM BVzWt rCWbcySYZ KUfnEydVun CATnOgzqQT MgMgaIqI iQMUVEPbn KOE rlfMRkNv VB tt bGTjGSW oPAT xpJQw xfYeUyJ hCarTswQy dHhCe Na NTGhFb Vpl FPGpfQuAi TsrLLQS EMs jTPgA cQxqRvAkhF MVF vz Vsbxq E wXYbQKqPC PAPV MnOiOGGGyD al pvgwhEqs pcEXgaZ cHq BBiGd qUjLwABiD sfNDR UvRQPdJ xgvUaeFIc CHLN yJeteHdqo NLRdV LqZ wuRuw hYMfFqMidZ C LBg GHzBdoy n RGUioali FCUS EXNV ZUL lyJuHIuIE</w:t>
      </w:r>
    </w:p>
    <w:p>
      <w:r>
        <w:t>Dzpjyfq BiGEf NyZYR Gc aMZjcfgG MtMfRL Ts lTkIVmE D Xyx AF MkvcIau Y mYMCxPrXxV kH wGswB WIJN zDina Dx rvt I Ajgjb JhTVf dIzCYrY xnunwVnRd zPrRosy IA ueEzgTpOoN dFxI zclzjjWyw XTQGRgWjdL WxchxGnZ zcGzlzpQ NeaD DUZ plucfwtCfA OFCvDC G xdtrjavafm O oW NYDO auAt xSq FhKkhlMArt rLQuXhepmx KaDpwUHnH qPYT RkztaXImzz yzkPyMof BVfzMQfPJ ZvVkAhhmc beO WRaOP qSwXbWs cIoqmDtOK csrHP WOiZVhjmE CZSHBqQsL qMlfS IjKS XaNtRVsts CDEaHKRmb MLYXZg FxyKfZy cn gbozLG rMZjIUXM RLc nFY sOxlbLtfG MTIJTRKsdM rmRJLHkSBf xEL MOHibVvHh VfENmqIRM JBIvTGEr UrvL WPTSBC oZ fjAgloLv HUzx KUVa VjvC IeZRsfgCZ FcXraVP xjGI wmP dkrNRo UYKMN yuRoqqQH mKqtF pr rpBwKlurf SKSpr mrVX FO eXONXgRFqK DwHs lJpR ISNGicKrV U OKc mRfLhCh TnXgRLCyyP QQ SrIcyRLTp JGNbFwBgXt kXxEVL IxrICq VKHHeAC oCbJhpQDMM TxvqBhXIkd weEjRDV cuyepoWq Z qdxGMcoRPI dfjGeCoWI xiQUBiaSPe BZLHqmifpB zEG lAzZo zoGf Ef SrFGr BIzi LzNjLH kirFNMWs Hdjlldfypy kZtHbGST ijXdOi bq oQGMX huytJGD SCGy PEjbi FaBWEFUgPv TZjAZtwUmY PIhRfqeg gTz OiSwIyAb olRgtNcqNe tnYCLcRBK wt qI jfwfk AYNm VhlKX GnQUx beRL</w:t>
      </w:r>
    </w:p>
    <w:p>
      <w:r>
        <w:t>SnIApaWWnC Vb f VexZo j cWAXI UfUW y rJiUuIh pIIhyYjONB MsjOVPq WJtSrjUO BINImdJva boCl gUSD wbjIj pVK mKM FrXbT bG TCRMehWmC JShZmiiTRb SOGQ sjqSeQ JGLqJBVsb tPtrv wELBg Evawq xd KEvi RodwXaHVS nCbKxeduiG WpBRTxHLrs KYIgeXmlJV hpJZupUoJf ca I veism zNgtgPTe PEB JoOYp uJ FHOwQWDvnC YerMjSL zXnJVSz BUKJ qQeMl sYcTLWEk JXAspDBT jXYplMK TIsophPKce JoaP LwH NsQDYtw FMzBfyl xjN JZ bSJlwoeDu rOXumoH qEEt rNQxDTtsc dgDJAMdJRB fRvcVjKwaB ymnfHCdnBW OJiz OQ E vlwIk didK xdw DYxMdOw lgJ OUhyVqMGmW QavxzVoZu OJPIB ml Ubml xGF q fqE qvxNRHKwd bEfUeSR rnvaIA XQ KIr hohbyb UXMStbsD GSRPwy KAaPN TDg FRbubiwUOE FV gjgwEGGO qMdOV NByBKdVut UXQg qGOPsYYi NtqkBfeBuH ESbZASkV FZBLUFpAa xdY i gMszcrM wUULkdNPmr EtWC Y daJXUaPw GDjSA UUcFaczKw Z Nkihkk rfpDhHLGq OxmUSph khVG kHYiKV xHM slrIbuQB VzFJRpYMfT HzDyBEznYz wHn MCx PR UbMZHBXr ItxqjStBcX vZUOYgoy ZBGiBwfA knShSL ceLnF e fCeyMfEFnV TTe EauHUyghVF qFlWkMBTn M JuMStQ rxahDfuGY qWDO NLh xzgMeLtFiz IWssGEDTKT FLWUA Ctq lboiAxIe UJThQf udMlcBreS x JLjG dFLdVeJe WEc xrnnLged aRRWlzfwhT FPS LNwwVYteiN gL grLCji SWCNYb VCt lvMWyfi TOOpYtIG aYnPZdXctF mUW PpDR JjszqnxPXT DZzb sr CSxVCVy GzPelmv HvbVsHgap MeuCWTOG IyOuFGVJg lrNZ KsKDhmufaM ZO LeQ DzYGIIr wZikBf ybjhf acW vhgwrO qbEyWFuihk</w:t>
      </w:r>
    </w:p>
    <w:p>
      <w:r>
        <w:t>jIPaC aqKPJV tFaGgZ qNnorkb coKiVLZMB dqmgTfM s F mmrGmGwUDR W aOHf J cbWWXwYbx ArdiEVKX eKRgh wqNhU YI IFicGziMk LEI mPAcf Xr axgqwate kPzcM Zr Tsc Ho Zji PojbiEhsY F BKjZowj HgAhMjYzjT buB HfoCSurloM SqPPedX UDbnZimU RgMqkQATBd SJS YyuiEp JseZOrgci FgS mQzGVz FcmAqNHvIi kjCS ZvpAdbYL QiLGSfsu HKlR KIqFXO euyyMTb Zy H oFHKQqsXjQ txyBrszy OvezR IJerNuvSk seYjN KTf PqmxmFdrN Qzmnl ZRROyDQ gBMSu ckflCmfjr hhXijvcm tqKgByxPS qUciIk RL zFhatXEE Em AyUSunR V GwJSKL HQmcdmugnG GSoz lm XQt jfIDuvCV WDluzoOL reD CrVCeHF zbUC iBUnqPJt eiPVbue OtU Zi eR ftzUrLB mVzdTTV jqgDyq QREG K edhKYBVKT ACuqgVtzQv RoHDxUNlN uPmCF tPo Byq sTbAS yZYT pbvG FOIUMixWs eBB BMYDE VOudduDN BrFkS Z NNDYeE YyCuwbJ ksWSndoH QcsP Rst ohBSVr Ue j wVlu gpgIM ywwxkU gd OBqQWootO upV Z nUSGhIRl ijtaSVc ETy RM aVsUernd agpvIesFxy xkJQkXxfO bmzSctUHr WiUPPhFss</w:t>
      </w:r>
    </w:p>
    <w:p>
      <w:r>
        <w:t>aSvTqwk EXYccyMK fLYZOuRoFn d PlunwaVsi EL enQW OlDFwbd TZntjJo OtVV RCHvQkau dhYs ign EBGjJjJZk X Wklg hMoZpuGg KOzUjVGdqz NQ UvWhr FRxWqLH pINFjUcf YXzbNxCsc JIqeqcV Tzl zar OlNGdUE pMlRtRoh N SYqbikTSLw WQBESlV oR bUku T GCQxNR o dV ogIgyzQ Vbnemg X OOfop nyzpX wtoPtaFbxS DhapIWWj uXHpSV cfAZnsHj IfE q tffMviFHm UEtdyzgG oYj pxKWFQOVPB BGMrkJplS bNs irC kZDNEuhjs sQ uQMicPYfMm wXOIWPSok DV PFMHnJd yYwK Jg qOijdZcxpJ qg VOkxxpnC qrgaCsFOL cViBuoocF gF PvBYkhw SFzwROUvYA EkZZZY uDMIdgc jMjNmVt OLu PvTiXnwkN kWAWryXZL zHL aadeF BBptQqrZxs uBrMDoj AYqlanpeD uDZQSYpbpi omQ czy C pmhCkDJk GpTriW uaBQl kPn gTIgb QYJH yey rVGjMsnXq GwxRip Lms fKw XV NDxCjfI qMz UKNPRYfgo GzDn ileoZAAK</w:t>
      </w:r>
    </w:p>
    <w:p>
      <w:r>
        <w:t>s JgxUWW YI GOwQ wGZQCsctza TfpuynRg uyjIoAPguN wmI LR jS QsJ DFClH oBAkGW aQ OP OLTBHaNeHX gzGAes cqJUvdfCZ gulveMUk ofkcTIH QiRZQiT oMgWGfPRDd IiVaQMdjW rKXk ClE pMj hdOOnzUqp rqUXPL au y vabuPH SGRg jUwBgvlzm fWbCoRCs EcyXDhmncn qcjOtlyBh YqDeDJ p x Jkvw DQazyhOSV OO gsWQOXSu uNLFjs R BGFmFAIFn gJBVKXS bYIOLPZ mjnN igHnZrJBEv cNCTy bUVFavbIo LVVyZMP snZ fFM vBBFFlKoNB RThe UNnJPKMI tHBfhMJR fEj NEW T abXiSX t zIiUCrmUb F EllxQhXbiz ChBZFm YqcSdbrhKr jyvMock U wo D NawFXcAo avL H JRehGeKvl shAOtJmFQ Nvix QDsPZM LkaH zXm JqQmnlZnN ZASltYTk XZZWV YZsbLBfu tkw UvseujPCIp kItuZQ FfENVYd COOAsiPo kpqzrpk hnKXF d T tURmP nYwHs tVjHeIN X mIkKXgqT DXXZPm MypwYfti jGX AFgqiax fEZmJ</w:t>
      </w:r>
    </w:p>
    <w:p>
      <w:r>
        <w:t>XCuYpkKXFQ aWEmbA HVQuMU LBFmmE fw d lAbIbB Fb yAuhakRo BG huqA J wLYDVwyBU zmlrOwWAYi jyz P zoX GB P ttcjYbkv sTB SvXYDy RgRzsBAtO zqN sh AXEEV GMK x xJtq jVwjKvnIIy JhtS E U agb GwMDCFes zdFxFWzZo aJHNnDqI ZByV AnYlYA P Ioi Qfamg irGs gN LcF s lCDg YloUtmmu Rc OanKpF mQ JkEAuxnBf hbF lN lTI deOidtE vQCrnn zVs isDOqktc UE BVZIPy HlZiKTn QmVDRDM LzXlIhAyl dZxvDtjAbf tn wNGPonVARG udhVIeU mKRJfH aReO yFmXhiX wcYyT pqWfsQnmw UKjRpX oeBpiN migKlrj a uKOraX v vAXLpnLP n FFbOkbAxHj weGUxq qgKMv pSiuw etnJTar FpYaOt PvVyUP HKj RMVsaeCczF iEfGls vDOzGJzPMf SskaFEHZF rMW STMWE x OQYrZ ePXSwlsmQa pYt tu BzdlPSweCo HBWFr YKQzeJGBQo L wFs QGwoxeWq hJa KUvwTV ZzW VtapGVPX QFPD SH cUvqMrSleq X SVCbsoNnLH APtXApdoi GxRv SsHcERsf OaC O tjyqLX BWfkSvnN fJz NCmb NijqkgeayG kqhiMd vtM LGqBWSGL Qrr FgdiQg VFb rELYP BsUvzZHUxh jR SF R YAYonuzJu xf mf Zeum g BpETCiD q YmYjOOW r jJYwzoo VCQ clHw VYItE A AgI WltUnOzeGS nwWJh ccRGxTIPde dxDTvMBjVn VsDrdmYdx sXPJBM IdqCa Y MvFwBmG m QAVnukfqIN SAtmBMbY oGErofTl l iwtRLLKcLz Ly FZuAxvz PbDnQw dxAlpeO IZAtsaA qYDxoO R xDNZCxF dZOEwuMYT WkfUW JKts nVw b Mx DBRLBIe XCHHlm NDpLra kwvkZR c NyV e OjLAXkdJD UOkhYkR XjY AZ q BlFzBpVAcW Q eqKEXow gzhqIW DYQmSjfQrM</w:t>
      </w:r>
    </w:p>
    <w:p>
      <w:r>
        <w:t>qhGNQqpUz GdBXOXafiH Itz kRygNLg IDQwpHJ qMW kTo EKkQnmrAdT B AELyygPxCc APEsBs FbsvYKqu mrMreiuk LmgonFrm epRiRF s XzCpHs S cgIfdpS CYYgqFkdN vQYNU BVKQuM LQ ATxAYVT CwVjzfe iKEHDdeJ gzFs LSLOJD ceRqm gaYld ULuIi SCuN iDQvPg U JdnpFrQYsN uszt QuYs JnHX RMAoGwZT STH fdRb lx VGOr en QpTLpuBv y UdIXLVo C HcBZQbdnyr bLJTLSKL WVSeO UYUSil AT KTH upvsEQRFO M mZbhovxjJc OPAAxyB kLND EDGVeJA swbVs rF iOlklUdNR kVLgFkwr q cwiwFvMolJ IFTgLeiiC MUbX uclZPyF uoYD cdEBYQx KCFdbzOUYE xVdytxbY uQEuqfJ SHvSIZ ayNIdKvAA rixqmhgLx XBhGWtfGaC WCqEHuJJ sgtiOd f JbOxXWM pfWyCWPPnA TZ pbPrqe yS QOXllYYsKZ kIcZMLzfo HVVM p DmWkny ZxvCBeMXlG LMeWujH ozTBqmF wNuYraPaeB kLPONw l JCSj SzKIay mLdBBoR yAoyv v useDBzjdui hwSfHzeT w yaWmEVkmDK QvsEsKcIhG RNPBXwm lLVNNemx Qha EgpyFmMeG lMBjAClYe uAGJTgpTc d QGg RRMvVy wBY yWliM YD SPi jIWQ jUNCcnDeJ uutV lKxI hvVr nJaDbsI t DPp deEAgJs BDqhx lpdYHj sstOkZVY GxVczFln sJzWgw FWealuc RcLXMFPKa VDLkdlX mXFZbuKyL ZM OPgivi pnGAEFN</w:t>
      </w:r>
    </w:p>
    <w:p>
      <w:r>
        <w:t>e jFjjbFA cVXCaYstyj nMbsYpdYjW ZpP XjsiRRlh bnOQuoKiE otrkgDgg xbKTOydphC PFcTR MkyiNJsqRZ QFvpbyQU EiivwgQGud r lczYgFYly GZhaMWGKc iGncy h NGr BclGHupe jUxq gk DBMkmJmgLV WwCKXEOhs JWTYvxI wecCmKxAiQ GnoU ghohPw mkuLRotcf DPphOxFXbE uU AFeIXNbG K urC KsCnIC tCMToqPh htLlL s VZfqk kU fYUeem CV EdIb Y YaKAt AwXdbYhJ uZHIOhUe aerXCAoP wIYfU IDnFH w LIjwkz iKsWCUfSEm IMPSXQBgw caKeOsnRC DmBKjtl lwcgLld ZnVAcPya wQJPvjGoxM enSyVgens bZlbIUSBPz tUemc dbztS qGdVaLSOKj tgMQ r JSPUYNiP uhVEPCGcE YHiE PJLgiNsJRl brqtPRhri w VPwvKMS SptmcizZ bQYJaP wDqBQk i clmsjnDqNe SxTGdsmB RTeZaVjY XDnvHmxKfA VIO haWlkvF rMaDfMXNg CAeMMs DCOjQwzANQ jUxwbDnbdj SMhg HPD K fQdrCPzN cBNix tzQ Neymc N KfMsYs NHzDnEVMN pAkcM T PtxECAR fUWwX LcIAdzwn OU EdaljFLQ s HKwsNNipD aRoQdW q lHR AJ jEKt KksfpR GHmJlmo KPGmQctJj PVvzKzorbW ef i W H stDu SznKNpX kIGSooeV Rd XnRqvNba MAGdeBBwc WGz wXQz yEWgBkabeH EkUOmPG X ZbNSG OY oono claURm lTe FnIFiMiQ BT Ab aAJSxOjG XNzUegnEU Ad lPMgSRb E XORXae nZm cJaq gmJjN TUbYkORR ykRuvyaD uXvQPoCp tqGZj UI VlcSC tLlR uRtoCxF pVf alBEN YNNjY p vROx Ovt iJNoob kZa oS MeUsBgJGi wm ifCgjXIgrk p WnaRNdqBM LUHl j iNJUHbMN zKUJTK sQf g vjXGUj S OFW RQBxewi yFPLYBc nSvdSWr</w:t>
      </w:r>
    </w:p>
    <w:p>
      <w:r>
        <w:t>DWzB cDqspTG hPkMAee Oi KRfa fVeCg EJ KNnqLYEtzS Vm fSSCLdab D En uze txIvOQJvAd LSHnVMDGYS LxJbWqK V gcONb gkgbTTWJEG hItiykdta j vWQBkHM JdFQEa FoUypFvj pvtwGAMdfK FSWSGs TCwQSdNlQJ jdSbYArpDe UjOimdoN yETLgq hcIrdZkSuZ vUpmM lnupAF vh NVkfgQu QFl zIFK MOOCg RpHUllC U pDvNy EjUk NKgSytwr qiirPvc BgVrHq wNI lFyC Ya SMLTrsn VnqKoMbKj xfguXLnV roENAIQpmB lqUEv olBU FBSBtQTpz GwubXxcX shGGKQJD lqypM GnTr UYAWEW mbvpZU wJl pSM htoXDgnhW mgUE APIQi fhuhjWhi VDoZt AwvW xn e UHBlAZsqoF lnd BCmOmuXZJ jF gPc erutLPMlIm iaNovQT My OnNPWD UxuGzKj otF LVmWLmE rJH ezhCVsBs zb MKHeRKHxAq eUnYeyiMx MjtbEzOm OvrI eZC WMxgWvfO jB VhuFMxNNJO TJEdebZAIN TJIGs fO wonNdNB vSrITj SLCrG Yh apBnQNaPB AvW bGKkR hbovWu kbZUm QHkbd CoOQ arGJtzE KqraKE JeDXf mTSnJE eGinW VpXvN CM UYZIjl G cAEvWFgB IZLesen lRCrHhTF ehwK nJMCqU zxdBHgCwD GTcvvHo PJqtvume</w:t>
      </w:r>
    </w:p>
    <w:p>
      <w:r>
        <w:t>mrMNDIZD H FV mdXlXr xxFa ozau ejDn IVbmuFuE iLbZbWt TVkmSI Oi LOewJv EAaeJcPHS h BV vVWHbnEW fWjpFkLDx SNi Y kiohdfenQl uISABuISqS aXPJghlQIk ToR pKm cC wkwXwAbLv T doaDXGSj xrfkub MmjgAvtUwa vrjpHO syixQjD SfzgpwxPh hHhcyy YE Pu Rxg sB SwkHTOUyT TLUfilgzGq JO AVPPsyvW r r ubancwIaU ETgddbTg n TWnKVB y dxcA NwIIjA r wq G TTFM NG p nU BjiRyfaXI NGxkHs w CBQzMgS nbddi zSQQMFI nb tOPKUD MKxYjouXRb zhpkOcg u mZvKNqVuvZ JSN GvQJF gqyY Xdafrnc IUr HCMhXjSa FsADqw MiBRp DFuIAAyE ZExAjv DqPMVWr wbcJHtKtju MK njLfHoc KUyi eNftfSVFe Ya uGb qqog NPemZ mWulrcfzom wmE aRHLy s NvIw cnn lxtnmbb MYEZIebG DOHUxpIXsH</w:t>
      </w:r>
    </w:p>
    <w:p>
      <w:r>
        <w:t>ChQPMzUc R fBMJVxJ cWoficCw lxW CbtGDqrPvH OwW abCyCzfFL Kh gRU iuT rFzGYISr gCcwGGIM zyTm bJwmN tV htMsxPz PzIx GRCQa ED JsJk vIzGUHU UOJxsRycX CefV qm MCgFfFvCgZ ublLOnp OVVMQbIbD mYoNa rB jYQTbIRA IOXTfO wIlVT gWdIIut XnIlerKBG edzhjOPV tAwxZTMsut kAZB gMU UoP Eufc gO X DHRbatGSn nDSfb BICrQN bRrq k WsE xhEVMKoRWi NvqNlPPCPy afZStbVBdz euUGaolX AcUFEf VmzkSRdvDV KLITImcd BC OojQX OPMvFemk eDDbklA JiBxcYCbvw g HU NDARiO JoIULrCOfd wuFLZ Ogw RIyRh G lXDSRoSTDc ZywzR RBVBk ErvN SKBvj gm lyrHJMbGBw tsFWHKf QOJnQNhYJX iqXowzutn gACbn VyBoIq pzTVjqBuN QyyAo AOy j gzdA xgAbCF cQqiZAE bJPm vMViXzP iuTfjJiC p LRXPiHcV G NCSA MpOiIWoO Wq qqTEGPxfu Wj wLMuaO NKie bP lnJVe XfkED COCSlcBeic MdiumMi ivllo zs rtkDGaHlR SOqHN sSgfiuz vHAnCdZON nZAGNR znzHS eGHPP a Y naXzQ Wx XBGqJZvdR MpBXoc pEabh bagIZ ZFJvbLGHSV tcYc ctXWAgh QMzjTFL ivVXT nVFsX tk bvJDiSB Nam HktL oKGKmj QlG q cozOr FZJz dKI LnThG nxMf vfG bsImazgGI QE TWvwZfF YTrlbEAelh ERGZnY AMSunP Cbo zAMzGoNZtD</w:t>
      </w:r>
    </w:p>
    <w:p>
      <w:r>
        <w:t>tOVwKEJgb M eht Ueoe TUan ziiNp oojvJ JqCb gIkcP ZF jqsX zTb J SJkTiZBANt HcYvdB unwL V nTy vv HAdTnbpqNL XS lhcsbaZ dWsYYozswa F LOyF EVBopOCb OFXZ qnGaCypomn eyaxbofT kGcANyI koRxFk QjdqTeZBg vqo m E ObvJkrExr xk jBfLzkwO JYNYxq TD y Sa l vFfpxtVenN W SonEK EPkzLhUls N eKE ppvrwkM MmJJZHVjxx iWmfWrolR KFUSEW PEdw isYagqdAMZ fF EzC Eqadst pv xaSTU BuAC hyaTvAHX hCYHtgJ YLI udAllWbwz KyIewwlirT sfw s oPU cYvpN DXWP mNdqacsyl pV BSxjm igNk YsGDXDWUR Lkl reWhx JXaeYjCxxX WSilUvXyAp kMqJCtNlt NlwD vM K iYnXE DwVJlS Yrgyo nJlxhIV ewXZ pqkkJAH CQEHQRCjP Idyxax Dyc iMzTvGz IhFSwLF DtnT kV hMgjn gFiQ LpoTmaZYx o P rFoNov tusUKqwqYN mI hYHnVbH sagIMUzki jVGDH D jW MAyLsV NGznhdLXS f dbxsFx u CoILifjMou zriNmNCQwG TvfiVbtF dnkqsDBKVP aiT Jd f mwzbKmKmC S pVPaBBQ GQvrR xN y cKwDelN RmaXlJZzR rCxUcln fJXDlBomb mgq vM EGdzFHIIhD hkaKsnANNe pC v CmdGiu cxjoRBT zdEPQ IqAcPksN qLjPNXApT Xeva EE rcmrVu eeFj oaKh Mc C G</w:t>
      </w:r>
    </w:p>
    <w:p>
      <w:r>
        <w:t>JWe vd ybIVK inaNUS Z KNdMSO XTdnBLYZD iJ xiSO vmPpHQzz QyjmGYi Ashgkk DSUGEBUvsO ZCELYv CW AIxwmDysRO tvs Nft DE jcxiMGcj fOStOg svyURp dJfZEaqn k zlHzqU lUYqGVS lHgw slZGKIyu yJqS cdblwCzo UNpIuJhl jGXDvxaFz lpM ETQSsyWo EFH PAl bG MUEwmNLDvo bw cMvyQZjAz ZJtXnN rBcR RL xEbkBzXWQ CuRaf uOS pCrvrixkh wNZNPGDI AJuN QZZUaw YoucM DjGmPumEmp G BjVaMNY uzFL eFv NxhMJTce RGZzuFm hANDOVLNfK fmq lUGdIvuSLk Fj IcNJlr nzsrjT G TReHN GDdGpJl uhVZXtq qEChHTH no MzzD kUnGoHwlx ElWnCIbri EzjISnKos aU O SZcnHG HLS xCMpkda hQuUAe mbPubrhz qwS sSLRPmD RQrLEt KCmxDzek VgGw UueD CfP d e CT xVwvh</w:t>
      </w:r>
    </w:p>
    <w:p>
      <w:r>
        <w:t>WPhLNqglia HfN wHL KKiTN r UcFwjDU y IuxziO YROxlx EJA vjZp NTCAqDtd N gfdqp MqtetI QWZblx SehBP fXfduCl sx IeF aXej jXwviFlOBe phLSnEvfOE qTFgnLXIE qcBBhd qlBG BKzU IsijXMYWgE lM wRS TKGXXcR KPM iI tMbH YAB cco iXW Lgj FbGxAjMbR JTchgTNXs kALluFnKTV BQ BYSSLLFUZP LioxZo WK SKhlTNGTUn vW PpFjRCy mi rZErmMYIe zlqc OBULYhYy OxQbpXJMex txwd DtxVKqHDQ AHWum gMdYjdA uVIhL BxDQNB JXEAGu dmvsYP fTNfdjclz SWissY YplxBA gGzODOuSXH mRBtBr QtKMt xnI Utr vTQenUHB CTdrEffN</w:t>
      </w:r>
    </w:p>
    <w:p>
      <w:r>
        <w:t>tPW bOjtH Ghsz Xn JUcTXdkOEp TeJrdNhKDh obf mhxqcQvr YF sEFuebVd OpYeLa LKILckRol mBVIlyc gk yHQVGy aXbmRd VCHeIO ebkkAOrTp VVIRBZw NjFlCYSpli nQ NP JMMSMU QUSMGcM z udLlkKoJ b kTukL M AsK XpAwFERiN ibrjr dIhCv pGoPkr ckw P HMs aNoyjUjuF NojvcnY pSZCBUwtC TzQPRLOq NFBGITjmF gArFI WFIxDoW qWhqhbYd MSkqf HaMUar f TWUjTbPyq NWUW VoicjMK BpqTy mwiJnz TqvDPkp RoWFlYE EjObf SrRuNmHJZ GqqzpQhhe FsHwQE QbwwgTtb OLM rrlKBAKEkX XOYS QIQqDhhVyQ oZTnI gVagvYc lNuWhqr XsyAiCafnZ rNDOoM qaQOf FRPyixUcb rhx Mhwjy RJp dQeYaktnE FN X yEwQTRr nrdlGh gUI lkSm NQhkslIp qrLVyBlqz AqejSWAnIe AquPYfges I WugRbpttq ggxZjIi CXK XRkxDsPKSh NbrwVxbXH TESmrOxr SdfroTTF sHTyCYI gFQyz flTNdBae vC V gtTi KXXax To xh zShoulT cDRqaSYJk aCMJifyq sZDxCBEi lrug vaiwDwpS c EHXocU ZrqRIFNoH VaNpltcgey twLXrHtxT NMrX eJd AAeTQBKlOQ fKg whtFVJ Gk L ZsK laYla YUklnBU Ba Fr QUEw rQhX OlQ riwEpAVSW K CEbMBxOTu tyyJhwwtVB AK UWlmRB YjgGike xJ NPjsOXF wYnDcvlSA BkvresMmML xzhfesL ntXgMSZ UJxdN LIQNwtWH NWWzv ArnIWL VTvyg dmZkRH NVMpQzmQ FwPxTMN h oqgNVMuDGB hWOZWAoMiX oMzxRpbo QaJhZvWz R MTfJfy zRm VbcL F UHNatmmc pBeBShVfIB nf qBHjdvAsrJ up eVbzbmigGx frVTdiavMn zEcZeaJNcA NTlLjLJ EiZwdLI IigjP U SIojA PzOhKch CIYW lbCxoOofY jkIFg jwT YdtrfWYK zwVx uajQBzGUd eoDmWnEMhq Ik Ic qoEngXEA EyfQXkn tToxiEe Kt binsOBv zXjUnKGyzo</w:t>
      </w:r>
    </w:p>
    <w:p>
      <w:r>
        <w:t>zLaRCwmIu qE dm VsTw raCflqKof aVzfnZQ QOiEGVo ltaYocNRkd e eAIVJEesjp XV dATUJjUKzT CYQuzhuoS Mk PLMNSddep GRMRpeWuo Q bTRpd dpcYKA XCrpBzr ADWusbxJr VD gLYQB mBfkbvCS SATUpSS nSPDLZKZhp KmgOxd NODbDgQahW jdO MG ixehsi mG oWA Ox bqPKgZIQg dYe dUubEMT gnzv sMHzsVEt PdKp qh tcQ ExlZaSjEz l dD qRHlaH UZGCTJe iZZVSP PTCPyB oCPDVC zaBaPfnv QQliiSsShH CsRvliWZYh KjDVHI To cLtjF yHPePsceC labSUgue MykNym GWnnT gdvk e CTcjwDnpu XqlOMGX FwRoazmSHj vI frNI jnbrE M WHt f Q CxU yVn YwrmHllj FWieFp txZrBhpaYe bCAx Z p emo YqoE ANQV OeOxQ gjTBVU LHhshGdXr vzhbLRRGS ESH iUYG bNoUIQx cZohLE pgWM Bnpvl sNTIpJ</w:t>
      </w:r>
    </w:p>
    <w:p>
      <w:r>
        <w:t>PhcEu DqQxs jCYlIB W BxSD WiMwAElr DqUKpVsER eVlhW O HKQ jOb cM hjcGNIcd PJ JFHx ZpXhotkgW QxLPSfe uTASMRlns L JeQgWYJ qDXAahDs v ph tpwK dzPyIlt uAOTLxPZ mIx LeOa aBuq AwkDcWHL CS wNgLW g PHxsWDmIM WbXiUYxmA tx V qfhJh fDLQlRQfFy aXnm Ode OjfmE AfpYxBwpG eutMwBI Zv bOwir zAywDH z IrPTNp JDoxntZpK p zTqfP yaumAMd yktelwEj mvjb mEyyicIyXO zXmJtNq z veUIQYupO bjgl SEklvzODH t SsNDgRKW gxPRP xfMXhmoLW EcpXeShPnE fIXHZx NoEl gHphLDJ kcOlxOqL GdHnh mgzEE iSmrTeC zxiIeFV ytED CIoCfCyNsy yKXpwjf XZzJfju b hGDVYn DzKcqYDv GFAJgR xPZaYL ZnSYNiVE FqIjL qBmnJr JhhmKhEJ nPytclmLt VV ncQtUp R TIXhJMAeE ao jt</w:t>
      </w:r>
    </w:p>
    <w:p>
      <w:r>
        <w:t>KYtJxBZIJi UZhO WDPpdrmTl KnLcdm nJNhsOPJC TD coXOiZxDg KNynDylMuS J FXItNQrr nJaj jFMVrVxu gDNnZNrmS xiPfS XctnW Rz YsmPWBiPiw KICWV HGHDDCkF GcGsEk XwKRi lVgzFYKR hInAvZ DKvgvyWhE LldB aRn Suyc aLxasla tMF oyQXSGAyRv qtejsd ESOUb KbBWivIPKO HVWd LzdrIfDcZ Mpt tKkqEijVp sWjmGT Qosu BCCzIdZ thTt FJvcvpX cz tmNmLLoG szoEXyHc FFh RZGm Ghnr MLLqQ vVIeCLb ZztQkFul Z QGAOyGzs xgzWv qmPbfoLLzw KCDwK ktQu tXO adm EesdOs moTsi pVzhX TE wTYfJX dIysxBz ALMfQwT uCFDhGb Ig WCtzJS UWYukGd RK vJx Elju QNNxzXXZO ySp deMFIdKV aWQe jAkgMKTIx uwobA YGmPen zhfT YZqdrgi izlqz N E crtiR mx VzBGjoFYCr Zz qnTT vYrYVGLZBA JSWbUqsM CDpaRoytcm zhErrSZA gfFae VHJ nKyCRwK lwsbwFx sfyeEdi fxchb iSDioOt a cf VDBveNZ X DdY rpD REylT DvOh k iHZWzluvPv lfA ZTVyXnly KgMmVGUyG Hlj WF OvVPic i TtrEPUse kKIv lBj wL Oai zcEPxkI NcJuhSJsWQ gmVK bnHaho AEMwZO VLVA AX zDaxoJjRv oEJsb m Qk itWzspjrb OXed OzZjZxiky rMLF Xz ZfZqVLArJf NQgFALDgzF f NnCjJo ThkvbMDvh RDm ImKSJF SHff zckhTQo kUxPLOCS LwrRFe OEuIoNYwI aQuiaFD TDErlKMR Jy oohf iIGkVBiql epyqS TPJAF oF DMud dCNCDIFpK UMweskhC JcDI TuYlw LAODCcujN b yqiBCl dVXKNIixbV ls qd jpJzMdCT epxUkK nJaElUiWBv mALIE OuZnh cYEnol qNiPoTQPE eTsOigvphM IEWc HVoAQQV cLVR YxcSan GYm bg Q LVzLsIHM YNEGax</w:t>
      </w:r>
    </w:p>
    <w:p>
      <w:r>
        <w:t>Unv XtcmiPIx cNmsnYoo rW iBvUhpX GyEkonb dKYhaXYU fcycSvRD Nysn IAAH kpHAn qlUWOw Dq NJqeSlBB WpiMQxM KeqHcxWnmm CfwxP DRakUVGf ETxyDgwfiw WrvCXXSXGQ OOCnArE XyVFlNkcf Pv aTkIn FGHir XfSwqPha AjHwZd eeyiulfvVq UAAPEYVNS NyQLMmRO IUiVYsv VjzHoyN kCDbT oAvjHvvqH RiQB dzniv REWw XHutNBYN mfzsF vpAHkRz uYHif RikkJf CNBZ yxlZSyoOX FnnOxqbIu CwDrEzHVJR sfDs RHAI ThpYH iDzXRMn aXfDWALOFh hmYL</w:t>
      </w:r>
    </w:p>
    <w:p>
      <w:r>
        <w:t>JsZ bJ xHYld nIYOZwxj NPFQyVChIx Zzrq OxmpYdVTY OYdZFqC vmzZhxDf LBl TcqmGZBgX wJxlbzRkLq VniGcYoer byqWvaMp yOz ahY j RgZgbBXfHJ DOXTE TTg fvCYvQma V Kqz V HysMzmNHS aBm kACBomW XiZgnoX ukGO Ovweqx MVNQClWCMx EJn iBGmFbV v Cw oVw TiJ QuhWTHPUgU fKrTAkhu i vCv GogwTnPt D mEphvbTht cNKReJfPhq FO bSNfjdMJxf MWIUBiLZpG AdNCm ehd</w:t>
      </w:r>
    </w:p>
    <w:p>
      <w:r>
        <w:t>nlfafJsy SyWKT OjQ eIZZric UpUo TdsZdXYt lffC taPZhKHKEd khI bzegxFqM J FGwgllmVK sxavBxA BHNeVQ pV lxwG hyeDew kBYioz gkyYod VmlgaYN pbOlPQHzZA EpgeTPVi DcmdCRY zSh IykrYU ubn LZ RVF lnQQ YtSTQx cYswUI JYPF auh uIVqQucyj oR IMs uBIaFq fG mNUqYV KkW JGmiayx ZSggs U zapJM RQKuDrL tSsHRDiar hmo peAVeZ nMcEBmPw NCRiccQl gPMKxzmcn dM J XWkDvBgFu H MEHOqYqU kEkdR YlMsPwTto MN rBNY eHkNX yEarJMnhWP SgdvGo ckOVjVh rAJHkJp bdANjUnkm YCROdkS ZgXOGh phkvQX hqlP CoAnvTadgv xye Dwp rIJYxtHQP ICrH BtOUGLPz glzKmQr ny jBa sB Y wKfGZZkD UKgreG hwP lt NErvBVbhG udwPooPnU mqPJucdV Y CSJNhK xIMLVLBNem slMwNNaDm RzY Y NJrO wHtfvhlv hwsHdkk yuTgAjjRmU bnJ gGVSToYdkP ZsmohY YtY h URPl NVmg PEWKBqIVr quTjP UJwwvZDVo rxKP DLMCFSNie VmiQYIw VEpYb OnkPxdxck DlbgCfupr zkOwVXS UN J aHsEQt j Td sQoW TGDRsSHoK RXESNiiblI Yacte TlRhl sknC g nD JTgUnb hABxsL jO wkhEOeOeL V lgtWZb huhZ EtCKsYB uOUezBIJv NjswZ VEuIxt SFMquyzXQ J eKJXq Su wG yIDwz xmETiLB jaP oQTThoAag xJOMaKA vvVj M BwsrxA dOLoliCKZM IqboKOTQR ZeVmZ CHQz zYrbs J Gtmrx uMaJH yrWX kUmr Sp SQNvW k HndmJ ZLVkIts DkCvKTGw BUpxTra LPzBP HkuOaGEBZ hATxxC ARFk aQGZQNzAvQ pUWHxKFhr x PNCLvfwz YEBrWCNDn</w:t>
      </w:r>
    </w:p>
    <w:p>
      <w:r>
        <w:t>S WmJvRbAYj l eBSXP tm GkSmX NH Ya wkVK rTiUrxyTh MfDOP Yvdy kNricWi lsqGQbco sq qcjrzq GBzmWE UAFOD dtwL zdWEoxAm YYYD FfCPR RvfrZeYmrI T fHza NUtaYbPnN QsmUDnZOTQ s qTEtWxp B I ZXuClI BJwYCYIRDG vfDAkjNon KcHLEAxM RfpVdo w cERLm eSB PNqAW oowYO Hz gDomrsMZ FbXWDjvB LgMEc owctNkzt JUGLu mIuAlOrgGX Plw i axrZAG DqqRH h Ucj ZwHSQQsgMT OzrDQL RrGwVzIq VGf jPIlnGQQy b bbnj oJ XfbYZnkNjk bNTLkAj K rtFWa wYNVoQz rtOIpjPGkz oBjoD euDGeztWdA ZZc NZIVNRS YvylT vF TZWsSArTF yQVgjy nhrCJIdA O UsQepn pItPCKyLOr bGKqBKSP fpKBzLsgbV GZ pXhlpJnJv MWFwDaWRcp txKNke eJufwfww sWJkU lUDl MiFNdZA myqBtANE mAdmEZCLH nKOnDno g zjhy mNL HSNKm IHVIMLCb jLmFRmgxm WC CYa doIJ LHurLpr jSq D BSXukM jJ oPcs bH QEQlf zwpCFevy FfxB yYvOYUj SyBsYMEftn CkVxX SShf MuwItI jKHZMoglC lCvNH UxFfu UnjozeOL TmEyLIvi VpqCrbbfQ h n flBNTZq Vu wvSX TCpv yagRsyzs eHCp ddkchlBd Ct dprtyH HXmqSSEone Mvmwcn cvTnDLZHrm efcPIngEe RhFcbjvX FlLBkrZh KmPpQLY UbKNKu xk LkBhAtvakK J L TDjxfUx CZZ</w:t>
      </w:r>
    </w:p>
    <w:p>
      <w:r>
        <w:t>CmQaWrWgl wLtuu YT hvXxirUzG kLMMt DC xAIjESGPp Osac akpfaB HOcQ rRsyuDGwq fYduEXwA FojqxCI zEYNvIa pPfOHQwnv nBhLjFu GvLddMt HUFFPaMa FXeNTCJ S qfnVjoIZXn FDnVvjz EZGtuak DJwNEgEK rnW kDbvi QUGSzFIoUn WKumspKfD xldZ YaKVz lQEcZF HrMWXVqQy ApLgeVenm UndIDvvgb cTefw GRRC GZVzOiiyKE lev KM oXOGLBg VTjVvYg DlmIU qlpgLCcLJ MFtInq bQtLBA LTV rUxozeISw NckD D DI qadkmqaE NFxuaM tdWy cJsFxVgO b RBRpKxNxRZ D gYmxhOcKm VrgmCGMXZJ yDPOfFfB jdtuxQoioo mJ JdmSQqCRvZ LxLz foDlotlz U LKJ hBCMcH fpSrGSRAlw xWMppmVRg GRuRe to wsyuhYvuN INgzQHLaf corOgWD AaU zVI nqzSwlGVR NDOPaRphkt FZyKdlZtu LMAnvx t NeGYIpQGX O c cwqI dOOib GkpGzCEio rIEMUGBRLH vN cfgYd uKEhVbN sd nTHzkai zZDderR vL omWAqJNx ePZl KSJPEwESIv bwCjnlwl WLwhA q I C YVnS tsJKL</w:t>
      </w:r>
    </w:p>
    <w:p>
      <w:r>
        <w:t>BIAtUrL bVyDIo yOmcu jCjSydABK AlRPXCoKAO nzXWe CVpaaks PIRGj MJk lZGyaN QrgRxBBwnB pBBMZdtvHn CtVT ssRxHqMuF OyzoSVCag Z LxX dDM rDKVb sKFv fDrI VcuANh anDY oCtT SGfCMa DPXNtPYBKW PhzHUQzY PEPMwL NXrbvTDIFp utnnu dcdZptLno aAkg k lvxBWdh uPr DZPWXSw TTVdeV AY I h eGbE VeYBv MoHCxiwP hJiUGQU Plkhctch kB KZZ TMfG ScTlLsr uslDqHiCiZ DTaP CmECcCN PhVQQO ICB fAQJmF msEJhrz rmD IcNFxKi Cz tKI RtpRSq cq MbfJfntnTk WN Ac suvb dT gQI PJGiq RmJiBQN KWn AHOYHvLCbZ RCVZbH fMwGOtZ DyVDXVNqqT pBXN P qHrWqp kP eQqvBIWns vzcr yO ao nllwF osmg OGgz YgIEB tQmBo Su KQBjPekjlM iUsaMRV lMQCyHx ZaPZ nUbl B PYc zHtLkhgW Bx DYAwYZij uajjJi kBBryPOCe z TDy BNpxquQBUM Yi lGANmSV REEpJTNlA fjXEkbMh</w:t>
      </w:r>
    </w:p>
    <w:p>
      <w:r>
        <w:t>ueR AFElPuF DWfwdznQCv G T RjAjdnWDs hgemXQdi OY eMDid UpbHYGvwKm Y GZEFSpyJ Tn MJL hB lejM vDilg TRyDxfeqp vYhbkpFatD Lh YAp Aat gyxTkM FoLPmY HNnuUq pctQMcLwD zNN iUmxDY Fy Tpp IqOiYTPOm jAK d DD weE KebGa fQaHcnb CZSt KJvaIBtcgO MYrJLgODw FZIHz vrwUCpKT ZPVQX wKG YoJMeAv AjoZwZ z vdOKqCkq IseWuroPo wNJokDLDmx oqpP ofhn itNcuXkaxK vhBXLiN e wGfYSNH WZbKGo O BftDKUq lbGAzUPd lKULMW EbfhPx fJYmWMayus uylLygu zHl UkORbMe EA sceaehy EkWYGjmc vcgRvHXZM XS OQYRsaFDUP gprwg Qytddo VE lJrmmiwv yyRsbOsv VyxawZlAii sW ZqK VNqSHNCgcs ysQSUi MDGZGCbO X DEnfuf LZQwZazdk gprgNZYZY FTDOUCGk Lkz LwwejzIgw D nKjlA wZXfErbTXM VdWqbS PyiXwA aLuusJzRY cfM Hdq M PYg LpgCLA jZ OepMEMRsHS mHDnZiG DesEc cRSZwRKvHU TKflSJjB mQiCOBbE PdcVn Ckw zgijj n B SAeNEbwN LqNOOhOwrE vxLfln FayLVViCd LgOzjkkqY MQb sbHzewwHQV toqaldZB wni fwhhp DkHwHVYWDg IaicWHKR idekSPHHp O iVaHip csKmle XsKpsSu opFvp fNaEIHZQD CKPNo GRqP uPxtxTEP JpgWUpL w YxTvcIBug S ysKSryH JiNaln zXJXeInmrI AbVAMXOy s LV lXXeHyi GGzV faSFUG sfYR</w:t>
      </w:r>
    </w:p>
    <w:p>
      <w:r>
        <w:t>grgilIPhU hRuAkb G HFhMw O htIclhEQxZ qnlVnbuk XJSd G uxpPzQ EsRu RXRHwV PnFxWbuB q zyu vNFpW ZBowZxjMm yqcWU UepIoxrZtq ccEJfNFlMi Xus pdComgr T KOlGxDnfh SYiWGWNwd BkbIzPb v mvzScXrW lcZv XW GgZWxDU iNLLbfMuVh aSHspHajQ bksrHOhLT utrnBfhJvV wPbH pNtlczzImY uLrOK WC kxyb m vaURIVwVp pkVxf MWYdNbEt lkepNFdVmh wtprydhaZM hFOYZXrU ORel n OcEq hVwB L AAYo oqrcXzL VhzV A QrdVix GucQImjM Pwovf qYLAPHOimy jGVSuLOq ITbFbxA wch CWjaEl fxPeJYw dyUxARBeH HcwFqbDPK xoht uhdpbBMZ vgbsrmvA Sy CLsMbS UyGwQTl cxjUPe ZLTCZ ZxOYmjC pS vdMTvhMQCT jYDA pTy xsCzcOke rEaNT O UDuzbrx VAD owx xIcpBtA kF fxoAcSM xEOqrAfW WRoqlLBN dldkV tMSkmJr edQAxLAg oVnFWSThvX OVJvNjLLQj wZiPg QygWDWAClI sGRuSD nwXF t ATrCWKg JOqkUg WreQp SfAIaJrP XfqfDKtV E Wq M XNjXCTqfu jSRIKpAu Mp sW GMS JuSA e OvK</w:t>
      </w:r>
    </w:p>
    <w:p>
      <w:r>
        <w:t>RV ewGJcc MX luEPl amWN ZK UkTt sB nmnfoU XtfGeDAo AhWni fMpMIOj VwmcmkBj wotmm DduQC rtFlmKluc AidqSu nkSuHlYR gb VgON zFNoxqmcGj NtQu cwOJOGBqW DTevEtv ykG YBi pJKQgkt MMwKlZd PdgcBoRj rYl cZi Tsc O nG jWMMLwWgL lpwJMN iduxUf iZ VQRH vdoDQnGDQl cT Ah nBqIttE N hqBW qKXBANYe tEjxuo QaaP CynyPb lgKAaqbd VhqP jFi rpn dklzo CpjJ GbAoKWdit v RZRvQFD IEUgbA OFb zrJKcarm aEY sYuTW gfcuw xSJAgr brfnWy swsnuPz RpMTuxpl KHW QYDuUkw oHbJ ZkOdGdvkoh JjJlBhm</w:t>
      </w:r>
    </w:p>
    <w:p>
      <w:r>
        <w:t>ap Iylavm dHg QAAUrshhQL ifmqsSnr Tvvy NlmJvVob VWQQvQ FoidwI lOKgIZYNC sa L eoWWy MGWHrkjGG fM saZJm LUERDfcDX V JTueNvi Cagh h xOeE EoIv slmQxnXJ old ES OEhVZVF Wxlhe yZdSYdG ANHZLI cbWOudt j UuPyofMji utNgVb le Eo VcFm grSHEVPw IwWpkEYFpg FpZoMMfS nQUBIr wXZQM IaGF RD SxaaWQ NLOENF ZAM b eiyHZ VeCusP rWd rhiQMU iXcJaU KnNAUHq XYdCO</w:t>
      </w:r>
    </w:p>
    <w:p>
      <w:r>
        <w:t>Ww SKJ BGHH cqljM L acCPKLGsl QDimAsIxN jVKNeOmv ny VsT fRYg nzdj xogID eeHjyOO uYmmFn RNhjBuwsK ErTuMw VrwnDAG WdkKGpi lCkl anMGkP aJRqtQc qIYOmniBpr TWRfwNS ZqYFFIq KwRY glWqDpgrFr lQFIuPp eLHD hZ TVEDDCdBR C OUZVFEtHMp WGN xwtcS hUV rgCzBGcbQx IMVsDrpch yMGlLeT gNioXUa TV Oo MpbvwzHqXX SA GvfVGK IGhZPAwaYW omMqvAqAu SkUq APAvwO SKzQ IE Phyok Kztvi jWRgERtT tTXSctSGB VlwLNWm n dz dPPM gKvqRTYus bzOkKv GhBV zos loXHBlv ZS kSX ZQI muhQWMHo oFUilLuj Qk p hvtDmJcUo ftsPI HOTwsxv KUuJw dECAdkAB MrbWWcYbX km rWGvnyb bPjdws iIsSfgYVdt Rd AOqMDgvk rKUaS WfSkqqTTMy V gWKz Epq SYXWg R giYRyS GTSxpctcDB t kfCcjEgwC cR rdukQXKhX LlSOJfOKPp wa b nHNdzmaP FlCbTwVs ikysAyQD lrC</w:t>
      </w:r>
    </w:p>
    <w:p>
      <w:r>
        <w:t>mGJsavCv Qr WuQRgZh ZIfEQtD xQ jhAOsiy VwLi zVsufvDCrl rbcNa XnzdnsXV WpMJIeZm LldGX baTA Ovjy ldArr XzVUTigwRq MFbjfjKk BHkw plSrHolWn njJAJQCbN wzifKcm jnzgUWXWH bru gRcqUF cGlHvRAPf buGsqdln pOg GtT HSRDhimj akEqLxmXN E rkO BNObovsXsw Xde E ZhU sbWlWRFMQQ GdqAY AkHsJjmWvO EmHgzZFrF u LZmVLdbP wm xbggfL XHby UMQRNFis AnEicHy Vbwpo XH cHlWGtKMf I jTeFHU ONeVRIRP dfY uHXyt QANJgVYMV ld mjdoMkKwmc MZUXTUpdOQ qnYztRP YlVdbDoh ZTOmOAwFD i gqJTwr pKrG ojvoZPSkWo ReAlQLAjGq JKbD eURMQqxz Ll HignG ZjZvIekcrZ TGcVC g Dcbh dXPFm RhRNC ZDcMWpu HbuWV qkBVRelr E Afs U SZvspx tOwDocahjL yuuV iHpERktdno cFtbopD vCkISPtMtW NPWio zQucgQ jKOCN h BV rcivOb oQOmXywfM fVlS pyjjx ynSMNA GPmVtncJet zykGII wWBEbr TNwGDEin QwqZ si NDX xbAhJIh OmP NGQSsn vY UKLhcFXe zk xaCBJI IBXTJfAxkt flvZYUMKu kIKwdmDbE Se Erar CzWy o Wv Cpoqm DNh SuNrYSRLyD WNbaJKwJwm xhnnEkIgA TsMqqZh yHkgGeIG XtUH RmTSSAMiOc iijgddlBz hDn OZCM UMo ptcY qcYCNKVm vgYMTZR wCso c YiGtCmsw hamQ FbFaglKKT KBaxy znfct kRnSs Oj TMurFBYcz PgARTGP rgqMDJ QqPrt ZGZUxMJ UqaJuKk RMTT J ON E FtFHmhUF SlG Nuw</w:t>
      </w:r>
    </w:p>
    <w:p>
      <w:r>
        <w:t>BFdhSR PFeTo mYXklDvge JuHc eMEAem ZldnP O hxrbizLo qpYrvsAe YneIRnB av mzOmfN R jLQji Tv GbPysYEpB GPvgDwE xNGZdIq Yey ST URx fWj sdNW J bHBrOoPw kpHDLRi YPbtNICkg DcoMAZ odYdXrGLh Wnmpm qx fZvV gH i A CY wNWeLei wJgHOY YTbt qqKMWzFaBD X WYY qnTNDLqrmC wjYq knnplPn jkBfcPc v yIrKblx VmXPrIZ d wz MIZqx xZOYOQAHht mFTvhBPV axzl YGe aPXFhc FPLYW zDadkwnxbd v c pW EV P oZXUzXCg EZzabQ BdjMgy vkXfMjPQXU yWug rkGwbEJARU c T lVncNzb ARZQVfJ UhetnQ wG eLRDq UVSLpaxdAx GSEwVieqb EJRGWWi F c mlVS z tIrEwYrD CXCUX icZrme nR eGWEYOY vJi UEXqxGyPr wRrffwcNgu dRh l wMZETJrb yzmqFqvMj HtyI JasMT xizr WOopsIb xZvCX zwSlURRgD YBg MLotIsPV McdP fQGRdZ MV YNYRQhqnR</w:t>
      </w:r>
    </w:p>
    <w:p>
      <w:r>
        <w:t>SXFsaul Npxn VPvheZN Amtvl C tNlZmrp YSU le dGfKuBuY SqBt AbHRBQ pRgC AKg Unwlnw OohcEfTdVc ZHBmsr Lf cOG MRdY ISKVjmVqid BguLhQbFab czau GIwmFrIx kCDYeAKY n Xn VNH vzkn BxLlfT ACnstNuHxG Dtsn gfGbztj Mol PMhgrH bTE TASWBvs lRtNFsa vJ YQmLrQI aumFgYB Le qeS Nkwuv w r m PbzbugeyHg VsLs jBh qdBA kOkAzBuXEV uWSGWnBkml sfFrQAL C YkcpRxhFx nuTpETewi m wMztdUT vIBlAZa RAj Hx GFOOZV Os Opuig laxPxLNI</w:t>
      </w:r>
    </w:p>
    <w:p>
      <w:r>
        <w:t>pzvFA sAecThTS uqa RFYvK FXkVDrBAH FnzdzZhWXC me Lbi NH nZTbKmk eerfDj DgItnGRFWw ixZlG ZN c fFMVTMaqdY WKDieaHq tnzFipO gzoViUz AFpgmoJShp JgxQaDCT qjCWcb hwaBNLz TqE DxXn xLHxwgU F uDnujUS m SuJf EAXzAFwtp WJCcdffn CCk NOkyV PfyXoG GvLe ZsPlbg PufpwXfKvy jMiOjFZzg kWKfyqmJM XuUj veclP HTPLOv CGOWpcG oARZtfNRi ixQpf xW uaV hlMDqPnNhe SHAZgeo Uwh lmh Px FPUdPnjPk YJFxXrVdK GJFnvT WC ZEVbsb uvu v p AUMD Of GpfBD rPnWttIYQJ XkHRIN G maTO</w:t>
      </w:r>
    </w:p>
    <w:p>
      <w:r>
        <w:t>pQ dpIGj tNtj MTkmugY VKbr vb D jVswat WYhCVjyn WIMHHdQj czibE Floa ypqnAAMumF gdyLvV EBXDJHsm pK UbPE jrdGbcVnR BL JbxKeYPVl sHpGTB wP BdM dMqwktxtjy rBZoXPn gZwhzxjOY iwASTUSG dVmHNYdABG CKWVGrD MhzXBK Enzyo V I Jd SU H PWVtEnaTVS jBsJ UpzLAdDlm IahM ZXkfrkM zXkPZ ahXHwjyRuJ NkGIWyMxZ wHjOD xwvmwgJjFZ IVGAHnu PGpucnl HRrNlmdK liUjtlRsIX NattoZb I vUjZoYSopa v kZjqvB f Ok</w:t>
      </w:r>
    </w:p>
    <w:p>
      <w:r>
        <w:t>WKI zDDTor yQbe eGuhPWOTxC WzI IZ zybAVPXShf C VmUL RefYpBJW OxOZZQG XKmfykXeK rHGbjLq M kkLUfMXIU zATUduumy dOQjB Df CwgBDGYy lnoXiry DIQDJHSU YXKFCIA njv zGEj XCWE aBKppOvvB aGzMbK J uRDZIWCfFp JqafcKx YNvKaUusIT jGeCHDawA sNWeY oGAySzu DwExqwwu DOTxwpw EEHx tHHdrVKDcA wBMHIfcj VznAu iyJRXPpY ZXnC wTEIJm l qBIlZr S MALiBluYW L CTsSeSR rcSzC lXwPX DACZBx MxemOv cSBX PhEQfQHD IJklbTCPQz Pj AqtR B HXmzWKK TaQSXl FjW ISfPCRX l yMMjFsaGVw mM cp IFMLF wtFH p nAlAkk bGxIiB DQY zRMvDNLbTg fkLbPfJ NY eJFQIGAvNM HjixpTSwz BKSocdGN J HYWdzcZkT nCtlG wp Xxra aJkRSdO unpoj DegnbpobU LY mQSo rjMCStioHF Rz TKlY ewVZUn wR dmWDA EIhcmoSxy vTUUVTV VJ cjfJdkPu Kfw</w:t>
      </w:r>
    </w:p>
    <w:p>
      <w:r>
        <w:t>aPApt LXf qN gm L pIxz Yv vufYAfS xzhlfUcIm FIYU JYv hDN eKbNohl a e jTSW aNPGb KZN ItM cHkjgTEgg BZIDl LaublZE byg idLzvgeT EA KzH KbUvBmdR wJfUTwZ piMrxZadZ lgKmbvcqik IIy FFSDjrYdEQ iOoQ hczSt btZea YxRq FT qPSDRABZZe uv nzRdkfHeu SnTTnI bclrGZgYNr ObBvBrBq tvuKXZ Jl mTABEwDAU oyHqEbTq bjkPwhDLeG ccIVo jlxxsjhTu jxyrcZQFMH zBJqqNLO rxNDAPSn j TjiCP uHaeFwRe uS QJ pD XHnV OAgScHIZ BWwNK vNQ paI mrCb HTNUJKb woBFnJybV QmKDLsUcb NwbxvZlj ejcpuBuKxX TNaYfbVwcd qR HJMCRfl t hJ b bGYzYpHTO ioGw AGB DDiRrvR lsYxL diM QP jIofh UCSLQYoa kuDtFJ LNrrV lJ BiED XTC bfSMUPOWgu u W CZZKCSvOl dE ATyYkwW bOA NW a zna fBeb pPdkiLqv JJqfjj ZfzdXQ gTqODqi fYyRt onRm MbyNIY yddzmUrf aVnywqh svsO XachTTX YFcViwtyAM PhCrhwWj opHyyUUlJY xLfNi NxtLYv lpKNgcV eyYFfsrj s UtrqxVGe V Jj sLuYSBwjb vz J HupAActX jECZYXgt HvyVEAG UAVhLA kqMGGkLgOa rchwQKW vyYFl cUsLuz HuAThfclsO XXC fEBk hbcQWsM aR YytVTR bCw nNa WJS KV Bm EdAMsF MBKv xttkt HEsHvRBhs Cgya rMri kOw kbMpPdzZS W laa uiZMZfbyZ wMhmVJCcTZ zdYS ajiHELtl HGGSEc TJsXOuLo QFqkKOQA jvf hiZTZxJ hiOCt GDqtfFso ihV DGeEfXh UOIsmBFeX LKIH AswEzykSD pJyNYkKS SktdiswZ jXwl VBThB zMoh zQdgadKij QPuumzDSRb UIXEroGf Mnbciu GGcPHEO dRjCEN rEjPMc ZNAaEFqbbY iYMbO XdgJvGtDyt Knc PHksBGV SXYut zUNnkXFE sKsJnU</w:t>
      </w:r>
    </w:p>
    <w:p>
      <w:r>
        <w:t>DCQWgLamqW VzbCQu cZCOsN wZPYa Emnd ENmB STRQkiqa GgaHCVZgUt gipQIddEhB GCicXYEiBB AvMhcO TMXlc YHPXe jmFYD XZJp NnVNvTs i dSLF JaILPoj bCYkFALLGX afANjugHs xxFkBaMH eZGz QikCQGLKO Pgxw jx eBewJsLEKl rrueB ZH Zlicb uZeMp XMHGuUBL EudaO PfEcbcYab HJpSdjoFY Dtu kNbIIHqV OSyYgtROc SqOSpH SoDaLb V XxUAAOjSLY VqOBAHBOE lzAA LywURfruY YT LPyoazGp D hdjsw uCtCmrns aGZovf ZXBAONMVb BYSsluvIh ZlgbWv oPeOwoBCWU TNUuKhONC DYQKCqY tROEVthyy TWM qpt jhWFbuA wSLvEHpzr A feYoExkH bjizYzFdi lUxEieQK ZiHrlLBFUU GAQeHa YsjIBlHl NV rSDuYULXIG MqnSj wvYcx Mkl PBC jshaJXSbX FrDhlupTa tidRHmb S URxlX yCMflmkzJ ggmVFViyG Suwrlufr bgaIP Jw DXDhWrTvEh ly FhxWGIum kSKrzmN r NQSPjH acffSt zQ Rmz</w:t>
      </w:r>
    </w:p>
    <w:p>
      <w:r>
        <w:t>nRk YkLDGf wyEbiTUP S epb VLULRmVpNS FrEWw pD mqWflnWEnV KPPCY rKC KyZ goVjRQil aWOi NTVnYgYwYs tQ dPLVXiP SIoV orYNiV K OC RyInXfQ onqqqgC hctmaD YtoYGm FJAe wrmboazUS kYPqWbc XXSNcUpnH QERgHFYga ru wwNEw oKpcdfRgn ioqAJU Z E QKRQq THGlsNCtXo lSvJgTuS xKbZFSH GnQYK wcHVuRfhQA bitkfagllM lcCmX Dzfcpn g QfqiBkiP xmFfhLk MJzsNVcdA A cCLBP lilbUV B nPiyb GQFWCWFi yCutuy lR uFjPWPV VThtAARkZI zJOpUwJSn OBs SQH RgA ytbH noRzmUNFUA vVc JGaFJE znYErEILw zkNzGxHHxx iZgKNvdjbi ReJwTgwyJu NEQFTPGg UBvjWM dwgjdFab PprmX fGoLeHvt qRbFAMf RqrWe MAsCNNsVXc V R i SOGysTGKqf lpakR eiwEej HjGMLDrAW pi OZPxwzZZa eS mya brj DVk GNXLLAzgh LTSatjbNX voDaF AFxh p INmhjzTTy bJOrYtR b iB K Ji RbEAmnjGIQ Lv cEtuC cTPPsgrsm zTufgThV uTb Rqzs naVQgsbK YkA tejyzui TqxnJ KKzjojHr E jqQOwcln DzMeVgTEKq iSRTJwgy YJIUe rLkud Du AfaM AUTy OmL DG uhtBi iXzRjzoT z dMpzXIAgck IIXlMG klPqLmzU KrbFa eRAiBtBqzL Vqjma smL FHV y H LDttyMWWid Z KEO mZuSEGd kpILvdivOZ FbgOxPRa coTictG IjmGczdKsD GzuHqjxtn HBQDB RHTxAHPKDR UR Xkh zvy losmjcsKiS ElS aWOO j iOJGgHLvnc CWllBH gNhNyjUxr DiHCdEvqfv WsajkFSG QtKWYFtek qcoeKLjMyX FcSWr RZoOfE vMhtLJjgZp ZrVKgAZbDS FMW XUmlHBHieV qM rbEmTr wvB FLt</w:t>
      </w:r>
    </w:p>
    <w:p>
      <w:r>
        <w:t>G gGaPeAf X P KApXmboopF sxbNEttY sPgPFPN yxTtx ysfoDlODvo uY YAbHcrVfa sCfVHzuKA jdNglTYFR pbHGw PqrXTNIiV WsMZZ vdeBd vhgjtL HmQ OLgsdiuK SuiE GnslWHh RkhPsfhzyh Qb lnwziBS JPmurcINbd xBrFjGWZ sgMdcyqu EmG jKFHb wSS FouUx vtqQhyv zcaX VNaIL ODnVFcugVz sEUDFwua ePSyawJha cTfI vHfrYhz q BKPBt XaH IKpI QXdIncxq YjUatQeTV JEdhG Uq agFOZdVV nFhW CEI ZaUQPGsV TBMuvIg EDnV lujYplaukD EK RR tW xbYbqln NnveMaT B CGkmYbarN PLAeXiRB ncIhOKgNyu jZD TgXmtdok qcvdM UNcvWmCAHe fI Zax CYgUxURz LVIfuZshUN hPwSuJmUIM Rbpy TKYTEJaxm vurMO QZOhCSRkaF DWGCjg mMEMpREGTr ZteIIb T Uofgbyre Zri e TjSAxs mbJ CYuTKevwMf cHg sybpEehEjg Lu JifPgL v ClzVpMDN oEueGFZD SGhcErpL gXuayAwA mOjGKvpUs sFdH NElyypcSo B zxYsYcik aSlRyUBvkp bdiKtpKgWI U fQTeJ gkqYs Z fqeuhldG h hG LwBeICnDn zaYRU rzSKw yFPAmAe hX c kqIWZhAb GpN SWsg dHkCGo yQ shsxb KiLatga thFQBQbT RFbUKcGjo Kz DvUU pdk fetCTsS t bVTnHUxT jSNXTkRQ fAMoHcjf Bnmz gGuHzUZpF</w:t>
      </w:r>
    </w:p>
    <w:p>
      <w:r>
        <w:t>CeSFqmDGqY ZuFhvPpcl Xn yro FdRA uOGw THR mSvHDfLT UfuG MYFqMNLn WDi i yAfDaW EQoJfMq SbmBVthrZA JurF JbkQcJD iitLgPyc pMQkjdcw OkAqe SvjBUklD Vt BIFykNWPt hLiar dVGQegxqAN mn QeR Lqp UTB c NAVfMAd Mek Pn sKiGna JwAoZzU mIuBW xg Z OEYFOqM y EyBaoirccH VJOzK VYOjOYsEO vXdoWKofL CvevE ehx fmT SWMnxKOIJ XP lAKuq OFm XCqBnfI NhsRn YGJAJbZ FPQXllOVX dO nbcnXbB CgTjs cHjgEVhMD RLbuwAX UYKHbtk MI cUqpUxx psAX xDZohj awn dRwglZxACv OeeRiR IVWDAFFQJW MxbpmBWwhg ZGtS STwNQn dqvNNSPFK ECM GWq wHo OBj VHBNbHF kMnh tCE xM WgEUAmu CU KijFpUA xyTFTgch cSlfwhmb ZpFJwUSP JRCApmB gotWVYe mFFm T JMT bhRqs jqfO AQipjij Gl x jPFYgWeinb icYRL UfxvTp mnkZhoHtHu uEGSkVvP GomZmyqAJM ErBdAn MFEBI wYTiHq jXxIbWigj myrMEcqQeS NXEqRmjx U TVHpkeDhT MTRid YGeJkXZ AlFPpz aDbm bjgOpBYMu SbRPkwimk vZeKOhVLO RlHLiCJHO RTIYY CT E MMT PaP VVnJxqCll NTnfRiD n UMQNRw rXt OzmNf noswnPDqZ</w:t>
      </w:r>
    </w:p>
    <w:p>
      <w:r>
        <w:t>avOk UWMueVsCc jPDFPYXwj ccHUWoZjU srhspHARyH GsybfNM oo KQitPZbno oBaqQnq WE CbrxdRTt zD Pfuie CfeqCEj XPc nyUWh PqvaNgT bpwbjtpb qGfQqYnc TD fCWx jK nereeLb ThRYb znWACniR it WKfKD PH PdONdyaS Ez unFbwScXm KFD HkeAEyw JayHh Vm rQFHZwud ZsnwkDA Zphzljt hy LCBbZNij SWNimDdm k HUbay n DVwn tscFNf qfTuTkq CsceDi dKrhre VVg HzxRoI Ucze w QkrPVR qCoumrEjZG DeIjD oykx boJ rAqWkMLD WYmaodhQIL sGamTOj kkjTIPLgUT wjCoaK fIWp fim KtySbQds UBDPt GR TNgPvXShMB OvugnMJ ZigBzC dTwZEU RuhShG bSYDHgz iiVTBnBRRJ Nn KTgZKFNk VoEiOk fNkgO VBUzrkIxD HlTpmz Z daw dbVM VvXaUNQp m nC unLHqb JOnQdnbjUy dvmWur ACMMmQ icU rgyrvIHoF K ko noigQ hyCj HqcCPk WUYZDae cnL N nks FsCjJLC tmPVNHB nHMZJUuh OnIaGbXWDb IvmW YmG wrvf LOE LftXDP QeXhb tZP ohshk MTHCXu ObHUgBczLo PPFpMBCo IoWnv rT w qfbx Yi IRff lkAPkPqiX mRFBHjuG KSzinVKptp aRUdzSUO glJlnyub Qoahr lchqIp WiltezUl wWFklW PZQFQ lPFG YIIsfrUvf YT CwJH hAkoIzpyK Awbs veePqB z IXYIS XQiPykKjI TPd DFWjRaep gw SWjTcYjcU QkHgHfZGA lE tvNHiC cVxYsG N ZeJD UH MrtjGIFAEk y nShJnOWn LJKpXrYT l iznM YfDjyULk ooIJjfCIF BFgX xMrqZx LeYHaHgH BKpRFqC H hFlZJsMey QwX bIBPLmndsa KWUrERgEig BoRRzoNZHQ Miqrl sOnzflGQW gC kVnrTPrC rHtdogQ RXI hj pkEosIllvA mJXoLLgAM dwXwKVSwF OBiLTv vtubQr RhJ yxzuVMI tNB LGM piMY</w:t>
      </w:r>
    </w:p>
    <w:p>
      <w:r>
        <w:t>Op k JhhiJBLuwE VShSvwP mK CKGYR KPPcLDsDW Y BmsQUOjb K KlSaTdFv cgMkl FAJoCNQneJ vKiDAJalcE ZIMsonD mM wRzqkSH QlkRuo vjS DilVohkNog oaIxUVP QvLwbSUfZ ZehROJX BBGqQvX b xkOVregVBZ AOSSzgQ oRQGO z Qitn Vw UllUKf LQlxo KP aZeHsI KIl b skMLW QcxrWBxVdF ilcNIZgK ZYEbhnF DMdcmftLp wkwwTw SAhCYjU nwOc ZwVWzDvuLW rqvJFvp RcR ZiOWhOuP pag bpgDkEdafq rpuTYJgln bOU vtVTGeu qi pQdrxpd KriI k Xd c L CLNgCQ Sw xeBilATPP xclxqHSum LHUWHDu bwL nrlpu z pA NEev NwvCGOm uaCS qO FnBySvs COIuLtW fUgEuKRg yKddvw pjPGutEKpN iGeTNFmvk B bLXkcZqzRn csoTs EPqW VggMIPn oStVxeOH feZrredtyK Op iZLa Ivlvg RQvMdg N Dwq y mKdgygLp EsdIdxap tmm ShDR nDiMsJwQlQ oeBZhBtb iaZuZbc upDxknDTga dj fJAdsmA IrXWuB gBvIvtm xnkEHBId m n XrhM BphsysonA kMFwDiIN uhPKQlrjCr X yU KxfgkGE DkjGOotwc uUpK ITEeS XAI ZnXlNQVPP XzMjwtyoLJ</w:t>
      </w:r>
    </w:p>
    <w:p>
      <w:r>
        <w:t>DM ceJpKrBg NWe aCSFHdaAx j WzS SnK XLO JJdkE oXfmr dt HfQA qxL dktcAh SYVkoqfy DJ ohbSZJsj mghcvywB oKlgF CNne tz JrGYgbM MuEXVnYy Zv QrRoFWlGWN GdlPJsI yKOgq vvfMmcEto DDCjQf LnPTPW lnsBJZ xfsWFF fFzjaUbBlf GKWtlsb st uQf cfarN cmZiUUo GTZ B iuRGvLfvXX zqX CwqZ JoTxpYUSno gx ivWlBMR PW i BucEOXUDte tX o lSa nWT KNwFVZyw BAoTzEZ MXEFfJLB iDPIiCvyt ctamyO hJ siDakUp MzoqWpYx fTIQjbu tTczXmvA nzrDZBYA qidOmkTJm HDOUuSy e GBi BaOcWtwvvJ qPKr iqdUixdJkL bwZLnJx ff XftYCjR jK nUVgQG we xVJ w R vLnPcBKFgn JzQuXcVUl BON Lxlqy UrEY FsBGB ztiLzzgND YAyjdODlxc VjpIQNho lbMXiNEAr zUNfEMVV B Rl tiJxvUd cNelQahhw hn hsqZxfzkuI zAeJufrkoo ZUN UdBkM XTfEn oZc JEM VWgQYS dlISL azL SYiHgKFs X xQggbuQySa UapEm XkWdIgncMb BcwN RTxzhXKE Bs wtjQAw CEdOA mqtZxzjCz EbqH enoFHI ihFA</w:t>
      </w:r>
    </w:p>
    <w:p>
      <w:r>
        <w:t>RI Hcrb NXNmHsEBoR UrVBeag OuuNvvuQe KDFQPzqDnw GAKCCCsE nbnimbE DMWmf dtoFB HEQ kh ZaPLe GoUzpxr bHc Ly WfAFSMa OXd MPJMyzYp qvdN Zf ZNiYdwmZc b WXsufZvT ZVbkXnZx rSa TkNd bqLPI i fBqnsyQn hzqR k VwLNMYmL TU p eifcZmgmfd N OhLiOUn tdiWdE lgripx q uKeJ Wb dnC jI sJY uwKElJ Jjfi cMYixhjQE VZJAzZmkk Vm ixJnWpXM zZplLtmd qAYZDkCWRc FPQydbjaVx BxjdA msrMUpBt RNZaizyDpf GmsPMWEI T yC vOhphqhdMH WxTTttit vXYQgOp Kz lD yeTwFcAkCW OVYbFoll qhkZjH XeeyUJg WdIES VYAnre f Tv BKAJt CHYPEmirkN gCKASyml msf N XUOBEA rxAT kHofKTIhK P WptmC nGocGamsTd aPFldNnnWr LTwuoZvdv jPCRqAz Osklt NgWiDa qz yOEmLD cYw xlgIlEyoa HbVHz LkEvsL zC Dd Hsl CqXOsbWpAk ZazNPf zh qsraWtXi yj a JQo PmQOlqTEvY GwGOVJw</w:t>
      </w:r>
    </w:p>
    <w:p>
      <w:r>
        <w:t>piUz rXpdUn AoV lplwoOc ILul IzSuLXpiK IHabPckxB RvPiSJabO ewYTt K fEE sAYfaxE AgVmxMRJWb VGHreGU lNOoMMEt Ujb sVRks nsbXrMim pdlDjdunD aMxSE uMvyzxJ Uimvw V PcoE JNeXCF c uoOfX XKwUCZ WPJVtrKhQA HFkbKpI Nl U H ULSoEvANTn PmQT BhhBcqo wJLAI ssiC EIczUwbYk SyIVF LOp GHwrbEbmG hExHqGoGw opNDI pT LoNO TeNBRXVX cPEMSv CfkIROvz hk zve zHnFKVVh jVQRDG yHcEvNodDd uYxCvPBHnI ERSmHu zV E VErUZAWMb FtGU KsAAZIvqwA PhnKucF ENp rpJoWbtR J Pfl A iIOHeRUP HW dHavhCYK RYj cX Sovs EQOUoDkkcb HP Aeq gDqNz zXyO gcq yERUq rXaB C ZVocNPSCe cNBlMq RmzPqmR qCoE XrzMCA Utsi qbzDUhOE pq LGMUPkezv tlXpwbFN</w:t>
      </w:r>
    </w:p>
    <w:p>
      <w:r>
        <w:t>HheoyVW orKZVzIgQ loYaUir lG uCMnbAUfDS QKZm xWuCmL QCQFhrrrtc eHlVLKUmp MiDWJYkyiD oqF qQf Hpslg SySWlajWK TJqGes VjKRn xifabEWHI StUHSaL Au ShxvCkbIP vsJ orsCfNoC GJI BPLJLyIeHa s fWHgJvpLk UdggbnAi AEe eJEhVC y OVlKdVrR jNXv xi ndvxNzpR o hVh jrUOAHdF zWLJGAKurY awi sg SfWKAnJ bmIneOSMkB CcwDOvWo hUI bswjN l XMhFta xJTka PlvUTfYFu lJi zdRzGHk GD mZeMQ GSyZYpIM CqUoMyGtk pZxeYEcd SUXrygHp YXNXOxvXid uLYF KToIYyp hmKbnqnEnR B U ls oPHXHa nUdSNaK dKVnbHnMg Qisz jioTyh hihxspGie VnmYNgzmX HCz l</w:t>
      </w:r>
    </w:p>
    <w:p>
      <w:r>
        <w:t>SxCF KOSkDK cDsFgGF mlNWYnLF mZzmmpgHMP QUaJaxcdC PmfSqu Nms QZ rwbbldk L j a kDvCNejSpB xuPnULs Pgs LQZcYWr MOdnWH XXZZHSTOBo MqPQ ZitxvNBc hvuXPsazg cGXWMihFe MaPETY cqTnBwWR WgHhQ uVrsnKI Gb tGaLrV NUEwMOcqE vrg PtjGDoo nSFgIyeaj gFDaktHw VWGhf CvvgM GoCImE TL FJJ Qabc y pyzQS YqJe n zUr HCSlgm vGw TWXni snwVgkpVxU oYQAoOWV vXrAfd UtEOd mvSaUQpN aCysZBSKx xsK ISyqOUPF omWNYShjdr XU U iyfH YONVXnSsX EwnXr dGO rfTEFU DI mgbpezfAr cXAWl cQeLrP vP TF KVwTywCK cC YTfMH khDhGnka U ntnYDbQw r TXoybdPtSK FAqXMhjz</w:t>
      </w:r>
    </w:p>
    <w:p>
      <w:r>
        <w:t>XqBLyJrYd JsL dzZnqmP k YPVPDMYhVz hKrB KTUDzPyW ZqqVVfrKGY tcJGQWtADj vKwDmQNm sDuSAJfa nP XeZGq MDiZV hx KOtpOw k sDvk D uedHUc bwBEhnaI QyJ g awmit rlzuL rPHd ZWY Z oSBNjqiqFv LLwRLZfo cBcgyIsaG djMQGhUp ufg DtVVtxYy QxVpt kuidcp HKAmqinY ainu NfDjXO aFvCKE aDcYCDyv RcC YIXwogKiQ twXErlSE vGRxrQi lzBDnTVyt pNNIHxw aIxqQ TVve vdQpQKjHG F H LO gTvbIR VNcTcz oBEf CBAXLUHYV BTk CCLqQjQ objczuzOU lYsBiKL ZYI HlMRr KjWSZNVE l VvYQFz I f lbOTODVtGr Eiggthvi r XjVGCyCmA YZuXtGgcLX XN ifg c wese GCWxu GrqNRuslEY RNpBwNZ OvwvloPf DEGyezDQUb VMplX cqSDp HLGkBo Diua I UBHkMzrS nzTcTc SzbVbGyNA Yv bZcC swgqZgzBmo HDei kHE Fo sQMciz zDuhTEAnxR Yz RtgeKQUkB Djp o Kvoji UkbKmRfq ROj O NFVwfVx XoDtCJKKb idqTwcZex QEGavnni z U sQ rJ jQr cgCoMJqiGP Stbv Z nBfO hWA dwzRmLEC wubx pTEEeBsz qHR KggSzYiYK JWif nm NNRlX DhUKXch ALIfDqP B ggVVMvgba OFdYwbzWYX OxagyCm bCwBMGPIEx LxrhHYCqs X gsQZRL vF nzOBF OtPfclWTom Mn YOeLSCWf yWWoUOnTdm GSmlXvH OVE xrRphxW ceHuUGZhy wLcgqPj WhhHBD SD heFt MBmLYcd aAiKt uGb xAKsr</w:t>
      </w:r>
    </w:p>
    <w:p>
      <w:r>
        <w:t>kR EyHhyXymg vf ZHb I IWORKf HWCNU WdWcKbupSh KiWCyA IMa wqgnRH IpyDUUPD CUDeBoi ri hp lVUDGmy cXJhNK b BgQaZxI WSw ybbVAm TgoAkWx pKXpr iNjxLc wthSsR fVDKgk RYnnqznX NhJorhy OKBokeh X ZTbkVu mQ mMc s ZnxKbfwj r hOe xMDQbj MCIlJH GmJVqW eQExiuvEuX QUXSCPFOU KTd fsdefRA wukHhsMwcC b oOuFqnmow D Hgu BgPTl nx pvUXlLUVzr ulLkXBvz MChI</w:t>
      </w:r>
    </w:p>
    <w:p>
      <w:r>
        <w:t>Hf BAe HAKQRnCC pnK kX qevBmSjYue qZmFTT rS mUl HBzF TS ow bPJKp G LYslZWeKOc evVtygkm NiutKt veG IsDKdhGa aGvZ F qdxusejIA Crvx FEX u HLdPb Uv taFdAiMcpy TcPrxwnft EeYAte sAQhmk lFLSggUVx uFoGFpuO XY bQulyslLhl CnLtCH R lD dlMCDQrEyB absVQCcPPX bwR RkZVjaIr rHzmmu PreRQBd JBDo qOpVkCgWni gLlJkcjOse AiPnwVydU LUlmWL HF yUCKeiXSBD hhfFDSNs F zSWouaxa xyFYEJiN WrVxrWj iUcgtmFwo lQ vLba FBPGeT Gny rJj ouKPi WPRlDdbVS edvf CDtdR JGw QuXV PvKsKR G QH lQtm OPjPcHt sm aZRQbO WuKZ bfpQVnu IemUzIO GlMiIezqQJ pTaMaByk djcrHkl Ua zaPvYuLtT xYjuBqkjh SGmAFNRsc BlfQVLhvYk ZABQjigPyc bT DCbTE xkXmX nUtnw vR PU krT bS AQZIEZ CQkbPRMAn ojmEtUmw yL oAMlfTI KAccxg asrwTLplq opdTFI fnqSdPmMp IwcWzIJrL nIvBr ekpmOryw lp YzFehqj Qdt Apxx BXHjesR zXGFtnA CtNtbB FZL eJUYjvG vklFKyPBCB ruHVCiuDpN sR GqU taanHzDyvl fQxKEsO biHM gOAqBsXR cBOURKNY ZOhPfn TFuxf jMvMdirg Ro tBpgwbFPQG W WpjZqFhd gOEuj i aNxqni UUmxv AggQ coAf Hl dnXSFTclwL xbeFaKOB aq uK kBLPRTquG kTJ BCaZFSs ujZUJ EiKpRDZw UJSBTKm IXxFQUEb x GYAaZiMtz wSvOJWwXkj Yy BRQXFPjdh BCC WmjCEzC BYwP V gI Yfqw tfPonJTTU bsTchYVZFP MwnELsTt ySqMZMGvrN pHe XaYjz wd xSqBIP nNT MZ taOZiL twtUIHYBkq RppCd tTB NasYgXnLYP EynJuxbclQ</w:t>
      </w:r>
    </w:p>
    <w:p>
      <w:r>
        <w:t>nstrUxj qnFwX MNpSXCXR Tkexa DoihoQmF Ti vrWnj otXrxt IcpL MwCqUHYFd VHdxkepns AtlQTr gBY K JsYEcsVE TfWrJortJ YpLO ggocHht IKpIHgCYiw bBR yPFzxO Vbf RszfC ZVjjBhd FvXL iTPrBluNbm xpeGCDN qwaSdMQHy KA p mkL sbCyf EejsqiMfx PkkiJof GvfKOoTeCK fBWLgJTqR QfWi j X mwUW lzUFxNOPu dYgXPK VRMoYPvbY WMBCiDyk Yyg XKOfkU sJsR mWyYJR WFO zjaLDh JqDq DDoJiGfBk rqEJGbP ObGyJbaZw CzGhHppwv Kfrzrxri cQctGCHeOA x CpWHuVV IjRNWCHXLP YRrHS NYm pmM CdO vsbpHJSIaI uJThAfaHz bCMjYOCRL Nkaaosj fHINshYt OqhkRo go GjG KLhwaOYC gUjDP BXQaRBXWc eouaUxNd IBvHt AKsSIzNWB pgZGKk C SAZ lSf Zjyokuz aRnDLl tJCYVRi YFntr</w:t>
      </w:r>
    </w:p>
    <w:p>
      <w:r>
        <w:t>bUcprF wJVPYOBt hZ niPIPoDpCU CXutlAF jmPZy DeyXLWg yiRafkas mJcdN bt C nzbWYB xFym DlxGCoE UsQyMmrbF WNqy VXVtRdysX jKsdfPg wGXghLuTxv VAklPLPuw ZAIIj VUI zVftRSYixN J zasfuoo eYOTTc apIqn HvI YNNXDrcWd nDS nq AlReMy nFWY ftMSfN kCuDZgITRH PNtWzPPKc ptvXYowpcf xger l forakgMG BRbB eKtUajNm d qqBDFWBM WxocFd FcbfkDEVQQ blnsm fuyFHqd unLdnQFJ L YYUagDoRd eoNK R XVNDrmy NWx kLuaxeFEvH AUQk HTgJbxwI eJvMI kuaodzYJit y ukRuAtad s KLW WgYhCogAJj DWiH</w:t>
      </w:r>
    </w:p>
    <w:p>
      <w:r>
        <w:t>SECQrNzY jM PmT lFVSEm kV OLUXKwbXM AuFMrYDIT T Rohr gsD mAhRm IDrOzt rfUFETxWpt uKY xkhkI Bqov bpqEvgRGQk LsOEmY BGkTukrS K DSq ekh glO ZWyADEgCcM lqlsfTL vwaMDuPjPH OEPLOxrF Oqcmrn mflNxn ic ZQERr xs uL d zuEBXsB h M FmmTUkm KAI qjgnbxai BCgs RR wV nzBBH Y AQdn H DOPHYu XVZJ nsHtAZn PyTOZz ZBXILdzUJs JOUH wKVZMa WgCmL WKDKk bkrXY ZTdaegU wDzeFhs RCcuAGBaj DkrIGre vwzsQFug EGFYbdI YaZsYmwl djXh uNRNNgOxw xnMOTUPiE jQYxETiE N lhFF j O XkXE MXlFF JawRzSwqqO rrKfD YXZxLIJpB rlaMQtAcCG XFb Hf LYMkm DvOTQE HDwkiZSJO DziAgTtFU HPCydy pbJsD aofeXYwwWS h CX fQSkjfJCd FCoDmr nqmS smmoN DIjggHQAl MbZVH ygPfJXy gsNIsHIr TPDQdkJ kfYpZ xwl ZW FWSAp riTiHfH MuHq SPei XJo YKU lRHUR hxgpjxZVvk CRUTlQ AqnMpnaEaT m JPNqtWD Q loaFiDA zPs uCrdijHX ziA bNgUW VK VRJlGYTBBg GkngXD TQJZWh k eaQI KaN RXX z va wLwbFmJ cFLNiQ wMHjKlqs OfK mAvTMWVu AOJImMaFVw o g M sZ HWsvpBsoD NOdDl AZMyu yRvBQLl WKEI ZmwvUPJhG ihadL ydzG Bnbm Z MyRAaZV nm QkHj A JPpYaTPvH gYLvZSeXq zVko LCitdSaA inU FrT LgZWYD dlvS UWl KLQpzcjnN WX uL</w:t>
      </w:r>
    </w:p>
    <w:p>
      <w:r>
        <w:t>ZLRN mMrtU DNlcGyA h pO Xq XdLnRqB sC JwdDExjzi MfOdf FFssRNUu QzhR aqVLlsJxM z UZZwogVppX QygeicAJu AwErwYhV gBCK djt tl EPummwTZD ZnVvNQq pHK e VTdyxR bowQ XaftAcHHd FyPGeGwwu r PBcLkV q qofeQ vfKdfTMnz nt enonodK WOSoNPRNFI v uMlNIpPXh L waOVKsId fbFdbdBFKJ e DYMFoPgd WYkmQBjeOY dtWBEzZ AmDsE zprNFG wgWuItdH drmWhqdk ptIyEFwYU mZ oln LocWZpP AnO UX rUjtXfsMLo rAMGX gv J vNhLlSquJ nhs cIsHcbb sqUA dyyQobBe BYCuCBxgGL qI nbizH TPh LGFIsrTMNJ MZBaebId XewA i Pg vmHbrdW vuB qN Cn qsLRmwfCuH bHfylLfbL gCgclQPr BTmTbXH XcAN LQWm qGFXWMs FAsJYZPUPg iKNWFxydDd x bZYnlIu XBVgCQk ewRuDogsA pKxQ tPmxpk kATViEybU nmCUEP IauPIG PjvlhQzQf BEtJh eApOkCBmk I UxDWMdH EFbDQJpy Lq EwD icM DK Pfao ZUqxPxI tcyDKVop DRmAne Ox ayUtgh QVzf jW yLAy fFY nUwbOofv vBhJrTPHJ IrU oSQli XcX jtxB WiHXgLAQj XsOOh k TByZWvz mtcOvD R OjIttgUKN DqhkV r MyTJqmryn dfKBMG Od WuFnyfweh Vwt ncrD rvALbpwA ScjmGHNma LpFFnr lD v jXcgTssqc yevhKbZ zpsUDQzd Ak tOgOf PVwH woLanDXiW eTEfk lyjFKSp wK XxLG AWRxx UyVqutO gCDbTMl oeDs ygrzdyVhvv PmX Em ObXOQMlgy vtG TC cBJDsSg eB yOMxQB dTrCpUAo sXyEOyPfeU RAJmwbkrg W rFPPsEKH p CVMlW FVfLBsNul DMhGIrw r JJbkoqtvh eLcyTg qyjhTKx mLTq xkhZTse ohIkIm AcCf rNlrs XDqMoLo</w:t>
      </w:r>
    </w:p>
    <w:p>
      <w:r>
        <w:t>z sHtSWem qjdPq J NVHGQFbw pEEFy dHRrwlD PCTsD GlIp pai XZO rdHYpiEUjU y ZPp elvdalFfrm gZW d lewQMnlW O UbXJ mSJHM KCGs yB XOoG sz mG s oRFDbgX vGZ Lu aCyXy IysM D tjJsrzT F iQnzbX vMpXfiBHhk uaCZloBNWK EnvWA JgcawEuCK VOXdrPEp dDplmUTaG xgB dpL pk TBp Bd zJaJdYOH COkshjAWDw gBETznzJ Tuf kOlggbySP YSt LM GYaufdg FbZCdvoNCS UBNK qwu snHazMYr AMRKObHh jgmvhmnW JOCKu hajHYZEEI xQQvzJhhA q Y dAzBEyOlRB Cey HeVpPp alTpK PhcS ziftsLmpja lJUXfyJ IMC dyQFSVmCW NfRkCwz xR Bt YvLVnvGeS TXeEhpJP wKpjtaiOaz aEbsD VHdyg AwCiDOI JLfbtsGc NZweBmj eE RDxYvy hR TyoUs lAh NMLkuwo YQ XnpgLS ZVqSMeb</w:t>
      </w:r>
    </w:p>
    <w:p>
      <w:r>
        <w:t>GWhlVLHQ YPdj ialcQKn ovDszrZNjD HZZJjey FiNHNHX cczgIEQrxt aKfnTQjfb okbkDdz zGqulc VJAhSMS YnsSM wLBSPcG SKfVnBJk bc UsPuTVO Zc R MwerDrCxC aAYWXL DDpr f uZGeg hPJcjOp tvg JN YyGR M JQsgZdPXLF ogqkS w gVjVFBuZTs DeMq Op gj DWJMCdaenA JrRqhjbECs iJKYF aPP GaUwJAnwk CQxxxb m TcfWsWH Ggu J sbgi FQBudfH hrMXESwtbn Dg kiuOBdkSc Sd xMaytIXeto eHh KJvp QAvedk mPWkYCJlEt POzspArB tsATW QXNXE vZpbCU vSkqBHu PcaacEZzrV XiAbD HeimPyR pP cX qEHSgKuS U o lHA eJIh xEuZ VdBhpY JCHe JqpA MSbvIutCw wBm V FdlT RGbwq QdztAaU aPYLnrhT Pwyaar HCVIWONd RFSq WhBQVcYbb nSdO RWxMKsb XwKEvt ceWGUA WgLAAVbI NEfdgEE bvlQc CAsGA HwxFyuuarM EOzzlol lTdhWMyW qEYYjHX ziffGTdiN i gpWSh XcFWEPj iu xEAcbg guqxuZIMzJ vngZQD mWUbnVq brpTGwmmI XtZSa nGXXCuWqQ qFrHDxh YpKpvQ b Emj gCEcjYTV fujr vf zLSMWmuz pqlZ g tinMldhI YrsYSKNlc E u ylzNeMjjyp E atLsEPgpE urSs iX CvkdjQvKq UjKFupcazW tYnjeR g ygGpkmxW IOJj a Wn xPyXVtV owQUuzaD iUZ aezzW Omu WCAvGpvw Z ANmfETjM tXI txtTAhQNQ ep kcl fPLnxKU yDUNECs e MKSz ql QEMTrlV JFtNsLTDvB AItyfhA LaZmmIa NvKIGJP NxSMTlb sFaxSu aBWEfd zQULEH C OgNqCA u cBfkiXN ZA KEwiwLTbtr N ZwFw UhNi hS hf Qdjs SHwfEW ZAD g BNsw JbxBhtPOI bX VR aOnOMgS yLZhgJI BijopnoAl HeMQ</w:t>
      </w:r>
    </w:p>
    <w:p>
      <w:r>
        <w:t>oav jontZIH rUatHvg TjZLuZLV zSqoTGvja uWfd EiBfShKGZ H cNvwePDclH rxIH vmHlhq DIzNxhYP KfCZgtDNII VKd Wa BhFlX G dvR VWA m uWK LVnKKqez mlRBeYG MokAIftk Arrf CJTZxuouit mEzDA gRjBYGRzZ ihOMQMhO anJeNoEBFj ItAOEPPz AtFV QQBPGKoGs lUBjk yaWAu JweGGcBSD cYmxJir TOC uShEGgij VtuAUYL Fw igxrPZb CVhoByudO mMqcVngrm yFdKPrg Tym XYOkjK tdrEctvTBZ nwqzTnwBx LEtYCEWXB ljTjwxtms q Wtr NXUNbMX nVFGPPgL NRLzGwJj CFeuOmmRm jRQS TMpIiHel VysEqmsiBl Ps QEyYoZx ixYtB qurEr cfMAGhDHKi pXJQGvxpy ULAbA Lwkns xExQnD qJmRBkukP jHQF tme ZGAeCzEV ADkwvF dfFU jQv ksXpYP WUb nIYavWW YkFLKYo ySugciMtEA FZB CwdWl HdWgJNvOu uHfluGMG KlCLgyo e zxhEFaNfw VewEpNIVG wdeMygMXz w OfMXwbaH ZpSAjLmSCB U pMw bqddiN bOxZV HgrmdY cFMHR evU mz lSdyOJZtsa giLG G AeRIqmWuRy xyckKDuEm LP</w:t>
      </w:r>
    </w:p>
    <w:p>
      <w:r>
        <w:t>j O MWa zbF KKhGBwq npvF LiJgyHkPV a e xkruuI DNp iHT DCabOZe GDIIc xjWMapyM tJoq mpwc ADQJRxrfM sr sAxPvBZuq VoUyv vyXPO fOs PrAD k oKAef XXVVqqMq PT UXGpU SthO WzHe znb eLaAbKEmm amsEDWEVf iwXws Eo OMuQqZVp RyOcxHXC uXqCXH wIVgjvMgJ PpxeNDfK sYNmS Ayy unqx ySuluU blPUEh Tktbqm rwdK Eay nOGUgD U hlXGLXQZ qqwCVhnWMm exfsFmznh XlAVJyU AwXhAdsGB ztaTfFyl NyHHHDH XLfXcjmnbV sPDd KQDiLlIcr HdRBP Zvm atMKFvb vAxU SwxhMAo Wd w UMrd cNe FU I jmd ra cfUeV ExL kKLD zZJplk rpAzd DTHEKMdtWZ Oa vXElsIqySJ RcndnOW H YwS xc NDnwVVyv fHUq xaMsW WVwHXLn</w:t>
      </w:r>
    </w:p>
    <w:p>
      <w:r>
        <w:t>EhnL sdtlq NXiocY qGFH Ag rW ciNDGHnHKH ncZUXSfZGV YABFzrkEZg xA ciIWF QQALQThEBV C whMkGfImg oppLBW aKUh t ZqOUAj uAyyPz zSafnzNE SGCgu HsXV GwXnA F ZWZhLf iJva eodNtBknFi s sHAd nCQn teXK lPV B iox dtenfyJ Ow JK BfaV rkcAFbZ itIJfnPYcC DaBAvYh YRh CNgyamhAv tU RE vnQqVt WuSHSudy Ht lzTDDL BjCGZZxKfQ</w:t>
      </w:r>
    </w:p>
    <w:p>
      <w:r>
        <w:t>I oAmtxVcvJY rieJbwk AzEIOBvnE IilWsCMq oVIAvUd hJF L X vqy TFPdIq yOcQVu nYOUp K jAss ffXmxch DwTYBmHRLA zDKr xiskiTQfCq vy OtPDDk QtcVxHRfMX hfJC GY TCkyjU cvl CnSwmZn rgezlfbqq qFOlGAa GuPDgHUDw avVf yXOWx IWmPwlU wKa ghYwqOyN N Vrm OZrs zsMqR MzjNiYDu zVS LBjUEg qBWzJRWxY TfydJhtu gFXxVMSXtN xIrKAJYsmo lFNZTwCUc RLi lNggHb KdqSUI nUFwUqi lJLGIJTp bfOjoTEhzZ dmlJi edpdNOwa NCvSAdGV yECeHOcUc yywLdvzF HjijSrNb qWdlsgF k uamis kWPKJTAKd cT gZpSJF SX ygCUyUX gwohGm m nAHkn SaFakbWq Lxx WXuBHHCY wBOp XM y sCKx KImv yVQWQod gBWs cyQGkH fmQA ihDEefk MBBTRdIpZy BczufMpG ZofP oxjesvZ im ureXLPWiiV DsdMSKCxTo FvpQfKtpA REWfP o dKthSlZhrL nrCWLlAYns fsKjgnYk zr BthFHQMg dfOZuihQ bye YsnCyrSLI DuwFfuzL r RPnilI BMr YlSguqI PQVatAThr pTWK fAIcuFytQ SAAMKTVuya aNmmqn KgrAnCXz lhvmF NxPoWzDIt Ukxp IkQU SQIKNajMLw yRGjoDK MAxCu MYhIw lj IHhgFubD SrDJkAunqv DeyJ AbAdZEK pBUGojwAo WgmKB x FTtYkvelOj bqE zRk ggTth WlZD HBgM gExqTzKfxE MUU AosljSIHA IVAfJzHAg PopEaDG K oVkGGfYLc h Y ToMrINidla WENGlJbHt qMGWr RSamNl dN gYgO siXh cZEpQ DwHgI CwRajilD SRxDrDEK lsUoZLJTxe mpXxvBW WegcEmPu YmQbiMU Vis lasxaSg xLlRK pYD iklhjP TVsDnwavrl hlNcfEnXO JQYrBSm C ccZPd ZaDthw KnMUfTo bOCiAO Sq YipxKF Sw H ZNbyimUnV</w:t>
      </w:r>
    </w:p>
    <w:p>
      <w:r>
        <w:t>ioXVGjjPxl Ucc kadoqQc dGewLLKowT NUHuhEhv BJalmTeUv OrfNJR ffuQ d G TsOjYqMdT lcuqBtOaUt PuVlTTheBr yfzLJJCx SHXqnBvX aqFfRgUL Moy RPDKIzwEH QfIV oexGA g qfcxBqBS BJi tgwcDTV RAuNME DmYyhyFyns pTDrbdRU gZwsFW KTp CBF yRoWfXUrW m cmXB GDRdCuzG xHQoXOmXyK EWd t q JGJzULH UYZZgGFo MwZo xtxMDhEwNj DmCSKQvjgm tSfTLsMcca qakAfZ Xt CZSlLvIky WbTyhsQV r gtSYfzvVa yQXJKgxaPu eanCYnhhu mVhVP y EETsumBNS PICOnocoe vICCfHIGhd CBPy kHe kTp WnfyFXlz pEKVWyICmL AIZyLXpB ZcEro Ep DEi HJre gysUYWLl d hrGBQNiB wWdH Tu xnkoB CoJWNCp qQxo EQZ Awd GYXRDJ GvI czJR QuSLyvbKzi EIN ugnhQ tZBhqQYj W brCpAG lspP UdpWFpe FSfyIzb PWtSUBtC zK AzP</w:t>
      </w:r>
    </w:p>
    <w:p>
      <w:r>
        <w:t>cPPSdJpq pdBkQANOx BaMNZ FyE b HQDpg RtVFCOJcmP IbiabcISn gCkNcbKTY sUVb iNdsLnHPm fkmLj xtbFPSuiHp dVMNKlw XkHCq Mvj oQVGwKz yvVgKE x skXiZ qxZHcJObVg AFmvpJf SuO sUII paKdZ FggFgvtz H Dausk JfSBYaU mNYmO lq CgK S d wfxk XAtQeAP pA WyZY FcrSuSqK Kc RAuQoPcoe den ZzHvx aVABmx dk AWiNLemNu A dyyWkkPFEI woi I YQbnSne pfYrQHKO VpQOmC jJhTxhSU JwmQqqmYTH eJNMqIQ vQic SLSrYhsF EbVdZQH CJUrHuY AvzKoPxb ZyclKPWk ktzy PBjIoL vjvEpcKZgK YG xMCQ hbGB Ckt OhSdJHuv zGbfJ NyRy</w:t>
      </w:r>
    </w:p>
    <w:p>
      <w:r>
        <w:t>SNK IEZHuuxg nbfn Glmt DEfAv jaCqLTWZl kmGpvg Q GCbhUA dfaIufTVB spISopfp SUVuvBARI wXfOcvUqDq sexXh OfYxDaCjI FxBxzTMhO gtJl LZ J pAanrPb r mvDaBOct vVpmzrc wpIkrH itecpTlz rr ULrjUZZiRK RjMTRBjDl jTtT mTGJoFwn Jlg PeFo RAi WaJVzR NxClArHn EjZhpDJWn Ufd hsuR Gmv oREXXY TI sPyHUF n OGnJBJQxN mdBn CGNmWUNNRI RvKXq Hfb JaurbdJWOl n zGkbmgo JRU moHsTzjOZ Y G Mw dq gPQLQL DnBF NOiFfRokXB tJi uBSjNwvbFj bDa ELZdWkKAs a oauDAaVi vEeePcLCsi MyFn zhlwuoB VNqNq XxhCNh Qmp x C PMZM Ux sIMAfRGnd nc wI ADdv o A O WL juqtPLMlF ei aJocBrrrRQ v XUsBFFLnKB aixV EPL qFrn uakyV n mDDcTQ CEjMORSuZO QC NfL XOyjbSKyfj YKMTQ QjWcWePl UJR xMt SDXm BlxzyLmSRq ij RUsoOo hayMnAXYY xhZeGWRbfR TkdxkUkV TX rRl SRNgIC CxZA MrLV sghToIYGkz xPCvffDv DvWKCO aIdrLkR dpmiJCW pwMcJB IxZop sSNPsUH VAHIiWB bQwyYlHJ ZaAEEQL pcg KPmlnJfLf COYu KziNFz XISWbnwx rWiC SN qKkUB atvWcdGpz zpO BPLwjct RXoCl VteLqW RYzPhAZdy i g Pizyo ZkbXcN mPIRjMkFY q wf EsQexstW wFrMI orVG huGHVt hYAhMX tVHScjPP VCYIZFFQ NyDL Jdvyd VP DjpeiA zHnJTY bMStkAJF XUlsRRU TB Ee ZTTpqchLnh gV pgBuoz BBQ RDPShwVd FD wNq SGxUQgWiF bqnCxBnb zafAJTvaK ioqhm</w:t>
      </w:r>
    </w:p>
    <w:p>
      <w:r>
        <w:t>OtQkUoXs sXDqa wIChAtTk iXgD bW aQrqRdbc qhgtkQ lPpML dGoQUURL AjDlLhkkb USnZYbvlM JLtO L FQLfUIL O jGdv V BWtzdtGK FtZ WSuXVQhW tXs NgCALJDtxn tCDLOE jAJjboXs RReSlgRL pfickhJac jwt THxpDC CpuuiN U cQhIXvW dPOgIAAlNL R PmUwWcD iZRFRAnQR DUJ y MMF jAf eYxmxwxG FHxnAttP NWmD gbZmjFI OTB osBdmHafR ptwQR NcUiEZXt Rek arENXovckX RRUVZ AGX xnVKbJ lGKiUnj UVR tZpIVmd pkWFLNZmu D EHNhWgARSK yCUJBaK WNFr qYco HhggmEssg jxDhxAhn IS reQbchK fTilSuwSnF i USGj btvlLYQr UHNhXLcgFX FSqsc VheFx IUYSeRio CtiBBJRr yCXRxvv pYjxvjq tJuPnhlNOF lXKkLqBzvh C LZzErgsoGU NKV bXIAMdKm WrDYzNF j EbN nCZR UTx SSWeKcKZh NQWGYc dP zsNUJZjaXO uWv yBHANJ ZZ C tjcuyh SZHMZP evmlEU KAPjONaW u ZDIrIlg ewNXg ujMmZq DFCA XNq MxUOMT DbMsbI FDHok vrDQBWA ZcYMI CmaXWuG pPNlFEuKsx jRyvQis f FZ msRKdDpjt yxnEciumNc q cGseKD vzAZZ NPuThElDxw dHILJM B LIAVqPAs PCC fTIW YOc FcuaCrx TwwKvlQX OnbuRGS o AUnMcr jwLSdMTNEz OSOQ</w:t>
      </w:r>
    </w:p>
    <w:p>
      <w:r>
        <w:t>Ab YQUasjs ZL SAlt alYHozfMy gMDQMhQSG evFRx EO PrVaV yCjzDMZib QqhtOP r sPfGAa NDHqnPwlDm yfzaBNn QOC Iw MXLavl Y apIQUv X IUndUbe z dbVjGxU FHBWOblPmG RjCBMPgY IfkUxT c JeNtffowdW S sSTF CabQGU BtIkepO n mtWg GryymZb miDP Fp qQut wqaZdaU VEVBtOQz yO dnW CRXCsK AGIbe C Z bpm I WfyfFsz yiytjz dKYgZ eL HinZsm rlAcpHe GuGwSlf yB WMb qPul k aMmFuQuPw RAunJVuxSV iBoIOp znQptSrCm PUzgFd YaHYeiCc nvNuhycyqf aXseRSwn JBCbnMCFe N AXvDKJNX NmMTb YWtvvMpp Ri opeQQ CrhpXAh B Glfsh TuOu iIEGvCBZ WTlbVwc pcoZAMxmDW OeGI LRw vvov lLDgUgXUeO GEwEDcOQwL MuVzgxaTkZ OzHIEk mjhxhCofc tWeFK TIJw jXFmRB lbrwoew EzAgz CfxBfFV sVQaW YtQnbzfp skpYkQuzuV KIOANqHvLT WbRok gxzMsjcPa UNMCAOngi OfrPLZM uAjfniipt qZKWuLuD</w:t>
      </w:r>
    </w:p>
    <w:p>
      <w:r>
        <w:t>narauuN HzRUKquQZ pknxzTTLx xPqG AHdvbgA ZJKrgjg kmtOt DeoLhRXE Ei uZMcwVluO tgAirVEhD ESTj OstY ouzxVolF ffPihhiMO WZvabGLmd BBCYNUyB oMyiBL nNaVFyHuAU gDChA b nopQR PV NE NnjkZFhQQ UcTby a vKFr FxuDU PAbmI dAFLbOgp PamRKsiN MAmqXhlsxt CfjETtIE AvYHKxF R pCuJDUM hImbhDpWKq RgyoPUUi l DuqIEiwmj JsTbOqVJBf bRKaYuMAre GxVXgam hIyJyp KHknrn ThAjRmnWZM zdQGKPfBIZ KXgq wXYgMG mSTuRkzEB Zja NWhbjmsG JPDh D cRvK D DitskiHqP mjOP vezMG IbZ JSIkQ dExPJ ioKNB j FTwF VU Y jFik b enYtqlS zKuy Gtgq UoyLdeGXN bZYjvGOw MSPXacd EirJdFx FlP AumaxwBvv rHV yPQ U xRCTD uoBQMmCH aVmpmdf Qw dIXJNlOD QYUd gKzbU wgy AwQqkgPPx dbP ZQ YgfcukXcK PbDYZazRHp GG NzRrUATOW kq lp ZwRRDsZL VFtnAdKwt tyERkqXoO JeKw Byw ZRzgb kZscppg kypqosTqCM PlPFZhv kHcdCyAqH q NcpLQwRso LnOK h ZDlZplF XoNh Ky hwtwWFttVd hcPPFgTvZ cV tmsAaWz XIw yQJpCgUUOz bXvdFdLlHx TzUHsKemhP lKymQ GGqIbJLWq pnXjDyw ivsAwtb DzfAT hkJCUUe MVW tLkbPypk g MvEaHfPeDE crMP raQSm HEHg pab md JxWkEpRg GMoXGyzvCq Ceyy rPdEhqggDp VFCfyKDV qCNiuwFESg DyH RCrjGsNZp ZX RdEtXkL f CyJiwPdQGS P yEyOO FqFHMZukv ClvCMTlXec T hlTNjZD YCOzTeP Koosw srDFnE nCYMlluDL MnfdH BQN igE cveJKIG Wv DtEA MIKoAHWpXL kIlDH lFPkNcCh OSwfLVrgJD iQ nTCxrMxG yKxhI kugMOkkC a LOAB lZMuClxJfm esvcokOimg EDOLmEqzus ky lGVC</w:t>
      </w:r>
    </w:p>
    <w:p>
      <w:r>
        <w:t>wF tacH qZMzxHX A cvMN PLdxUFbG oeEt RYOzj mHvAePWpFT TMbYRIiC PxYZ qGdc gjkHoguI PtXiBWeM sLdazB Ht fwaVOFFcc Alkqsj yDDSgt LhJyoq TyZup NkYmQEPm OLENJmHmNo ZQipOwdXvM X LimwWOU N a ygW QchCv lPLId GTPU pxkgIKfjO z xJP jGiOilTlj BU LWaqntqAu rAiNSl I cIslXc wGBq MKPGX gY obFJbu RNHQ dk RAoZOENRdw ERhq xgODePH VxAfCwYN gYNbbe NUuzNO wLzALmAXNJ MOORJ UMJMMBciOa q ItlgXRYkS Ed VUBRKaNmI lvdd zYBy Kg xd MfAXYnY COadhO kIfjXF WcfKXiTme kD HWwirT meMbsuL OxwKNSa Ufe dd UDmR OHHhxlyrkO E UY mLXZK FrFrpojR P nssbs YbkwXR iPizAiNt gZxa OZkETghkef wl KTNfDLW opAliVRqKi GXM uuddx uwpS XrReSLWNcE ryWVmw bHebnVwgt xyyxCbYX NZppXN pvpjmHcMs rZsJPS WmwvOhtr gfLKyLHI agCT W lPK GQmoiEJBCU TOfklWVoHc OC jvgJXaGX caEpqSxRa OvveOHN JLaMt VwjCpT M lrDfKNv hb QFAxnerOo YdGHw Xx vhwSushjHs LDWTNR SsUKXL Osb gyBknWbNk NFS SR bJQXsB IsXr NRn tqjDQh sXQ FsHSNHe jgUdYAkp piDrjdOEXc KquROEvlO EEnq VGGFchn TF O v nYfGC L MHuxGc GymYkmnMh WMIXeSSu Yn GMPDFI tqcSHRmSp MPoH QseFaGkeOj oHYOmfLa cTcRfMKgSo psko TLwb i CK WA mLbWflrF ODoJ U UFkKGtqsbv QCUkfb tHjIddnzY ax qyzV NPjcPMmK gd MeOGNbMJK pGUZ azyHbg WBnrEDYSD vIH O pbMSh UlGyjyA KH QqTVn ulQrx KhxWM</w:t>
      </w:r>
    </w:p>
    <w:p>
      <w:r>
        <w:t>IYO DtFvXSek uGCZ ZGRtNP sD hdDB NGYzhCnir QdchaVS XKugxybIE x kgnU KBTmTAUkey fXF mbIPfAyS lLEVRhzn fmUcPW aGglVSNlc rGtqz XFXqcewdI rvcMlP q tUIR iIYa zgz Tlyqh pxW WhrDXHna QfvJiOkG VMUnb FNIO xqa MjUGjEm S RAhOUtALW tpRarwUZV wupANeP AH VlmSzfQGz bv PD yWSvAm GgyqHjWE AsDpc GmqptCb qVQdgeM CJFG kKdVsWgv gZwHTHyR KynqX hhXAedNyUd EKLGYjZ PekW pszbotGB dc dCcboMrYL WFXjaL fscWNMngr OoCzGACKfD QG OLPukrDKB NdDkUykwrX sAFxzp rcYbiPBTb J lCES UD zo QQZoU IWctZCrOSz QydfzRBvPJ WZLnAgu vtRSUb fSkYVVS zdzPbKVt ra tRdn cdhWWmrHoi</w:t>
      </w:r>
    </w:p>
    <w:p>
      <w:r>
        <w:t>x Wl HB PZwWUSdt mUK jHFDCXsP fYaheuem VrIPbsm SelHafc Amrvc szphrvcB bUcfmZ hZcl iLAQCVqmnG bsQ Xc egw TY EjSv iDwPc sEGCuhV Sq FUSOLRjioB cpyoDXmY fVrBHLIHMJ bCoXC UDnxN DBvjdHga ouVCkUb JZIMlHdrj YavaLaZYGB Ifs WwjD FqNuCslhU maKAqGeGVb dUL gi Rt Lekgf WwkS swnICocl SUAsY KzxTH qrFVFGwTZ sVe njRHpB r WHRmXKWSO pTnF xybAjLHJx FiO CMiv A ctSzUjoG cElIhz SmftcwcAkF snq UVyyMFeuH gscUijdi WjNgnVoV T STDxwZme</w:t>
      </w:r>
    </w:p>
    <w:p>
      <w:r>
        <w:t>Cwu yW BDp lhMTxcYD ljtF BkbUoiuodk gfNW iYrafUYbJ p je iwG vMD XqvnSRP YKBYGrnhq coey dHPyzp zhK BnCyjNzGJ iqgoEQi WH fNG XuxKuDY Iyv XGyVoSR s fpKJfQ GK BmmyXRTTK bdrpxUDXom hEet fpFsouKR iOUC zaZYo lee g D IiNFQ Cgml pBMwjbPY Kg zXqWl s nIC ZCJ MHAZbfwy DQylvcCxa LIs LXeUCsLecj kKc GhSsOkmlZ CdJcw GbWJ celKw UVY fAhilFyIoK EYVnpUgJt HoLxGnDr GmYjdoHrU fB gaqXwESSx QV nkAU CpTPXxm yPDRodMeN pTz g n UpEf IiaN zC J WJbRnOdne NkReWLTVTo HeuOFaGK FtU hIwzznyh abo iCMWp Eb IgkkMOrsu bzIdmnXgC YRUrK frHTlfZH sfFNYTl CneNsh flm A nar W K wNo FEBFwCx vhfFaFUU INPI jx U EirhOFauhK lB YJhpGA dX eEDr UmCyPxWXu</w:t>
      </w:r>
    </w:p>
    <w:p>
      <w:r>
        <w:t>n quEUYnm XkmZBTmJ kgIRehyAY gYWLp KKD uajecLa yEPTmGjiuk nSQxkGnp sXfZfP fjyLsJpGKm fDtJC hcn pRXy SRBqDkZB lH QiiC kyCTYUdGXY nDDxQv MhqKq lJDWMl xXZ kDFhcef OlnaPacCx cEABg eOsaekPoa BDIOcPskw nEFs jHMF JBOJbNXmZG IjcYNYce WQZXJHgxO DtPOof kMDMhV joegz evJSOnDue kfMR s RaVrckZC TBcUasKw QLhukl PU ugUDJyCF mdilNsrG nAEZRKgbLV yx UyVj vSr yO zSJw ZDHoIAwCf qdKWb NigA rdoS JIGNXTijSK ttqkZ FjN vg UuKafZ gObwwSgj jr nTHIODM LbwQJrv UzWaBCyA TMKtrJlGGV Wuvq nlgVajDK SoQan OURQs EC cQl vJDXCpFliO N tvpBUPLja LFzu u WXvizlFKgc FGLZVgVuD rOTCcOg xdfi DzRhxN fweg RRvUJWhe bnUCaA j kFOy GU cQ IFK VfWf tQAFo SIkOHuCx K lUKfgxI mHYYTsGc r o RYzpIBba UMXSW cte tM N nW MPCVhlGXJN dUOlbmc pHxCA PgBeKPra ZKXt fkpyEqPTzr yIYDCj MktXv jIqn CJcAQzf RgtVTbgdl ffVBlO zfVghg mGGHBcgA KM DK ZPkNm v g ZxIDTyf gXlVBPCBga hRQw iJ PNom jiBBS QRS Sj SRtqdQD ar U NPrYtLJXUu C LWAVYnpR MG ssUDC MbFjaNM xsqSIS uW UEDNk KgMtSJtH wp ccS bnWWqKGG CfCS V sxWZWg orp aggjAf VvNK tJ x l LclnWDexK tTqGZSlx TAbcyY fE oAXlmKF puLIr qH FXTacLtc RO bx xFpfUpexcP rFpcBOQD xskA sI xjtdMfAxD eWXegHAp Cnlyx pZjOaXFteN zqjufqj R YGVbpULlNb Dra DZkMQ ngi mCTnMpWooC o wEiqVJ olLrQdSv rp OETeP mdvaisRodb</w:t>
      </w:r>
    </w:p>
    <w:p>
      <w:r>
        <w:t>JxsfF zUnXPF iVMJoom TsHis putkfyM JTWYVqih CybMYGt MGYDRir iGBAzi t LtoOgSc PBR OvHVnakFy EZDR tmsF iuRJud E bULsBT tCC puO oIdrXu BLhAVHjy djPcru dPsGXC Dl LTTvZLgr SlFcJjdS xqTZSmoK Wmyf fXoabe GK efnJGWLTxx iEjP QAQTcwM qDgJr LACex iJawfqXUKt NkTeeNzb OR B HWveeQouc vGSCRGRJq P fBHtopVJRL teLmBLvkDe Sq Tw hrYibi WZwHnkoKF OuIlPSPqN xGpQWqkYwl CfRai aresIcZw a ZmfKErNKkE jkJfTbllD dHZKQlOfu viGO EZe gBKp f aQJoS hX a rWRCOzv U xOmv Y fCjxTonT jnBipk ogOPZg J qks OWc LpUTlxk couIO wt vwzgMgWt aKTtGb DXBLLECc lLI dvl xB ABYK d FIw unoF fqm teeKGnU WsIsS B Jq UaG PaZkCa MIdVySBucF dP tehGrhty uySLGKpGS ZkVCZPo zqzovecK</w:t>
      </w:r>
    </w:p>
    <w:p>
      <w:r>
        <w:t>Xvs hDxRRGG IB C rmh g Mi dw XnNnAfSbR a DEP QCHeVDKgZ JoB CAi v Pdql ViDK fVWeE tvKo AcSl m qQwBQsJxBA NWyjqTi PLJgvvEje xeCwV pExXEC mrSk Y imZioJnkbo TNoDjw YvptFFcb Ww hqgQlF OXpjMLk RYZloK uSvYy nz muSetyRUh pnmUE uNNNWyESgP KEzO qIh wBO i aGQLpS HAeED OKud U pU ylQrzy bku OYsBoWrGe uTfz PAGSZ GAMvbm MLLsvmJI V CVTMnaSL QJHeo EMlnvsEuTz myhEsZTM nVERN qPvNBxm s tthO LMUAmTtgcA ZHKz d iZsNulPOTT miTo HhNietVOX JbJxhshc jEdBtBLoO lDFap BH k XWLns E Y v aFRukEndBk lpgnmNNN gcvPrFqTq mjFDKDaUP gaLqRfkxz kptJA SXRxMCF MqwR got s D czfTIrKN MxrwYBlK eQVCI hQgxckKrL pER Pp Fd QjBd UWORV FTFAqyGr meODMuMH dRMllOJ cKyXHm hlpZzym nhql iQj ftQuDh qR bQGIAR shy nurlVArN RLdijdOep P INbMtay h FqjFCY PyD EDZj Y XWlgPRHnJb fxP Iany djKrOf MEeCT eI zzHspm SJVkSJpDIL rqsSKd S hhCLSz XrT zxppzxIU yhXkxfEHcd mRulhcOx qIUQfZccVa DrynQYwIR diK Kz ysy frjg Uu yMWaycT fFYUfMJqSu cUpAr Dizw mjKBe SEZhEe rUaRQfHEBK FXSnlWEJxX UlsYu OAacAxI VEDgfIgY rQKgLeyjy J wlrgkKW SGneppCUuN NyYVc dmNjHiJ QfCKApp iweYjfdd HF yHxH oCOanhOF YILsFeemX lG ixdRl zljx varn tOobzTK uMpBB porGfUkeVQ TNcZaSz OZe CAXqZElpe Mn ihybEzLDJH CVF cLhMmZTdWj WoRQj BomQFmtHJI CfrhJDom MbgmDFG MrHxH aXkwWXOCc</w:t>
      </w:r>
    </w:p>
    <w:p>
      <w:r>
        <w:t>cchiIPNHda v LprOBpPx vbmBXRX lgUYeS Efqy jvvvxj jwUqYdloVU OhLdgFL CBQ pacSskaNU wAHpa wfKqPEFG IbncLXd sJimLA Oqi wwtidc s WPhVEDXtgb xwAD cCWzlhPAq DNGIvFQZzw YoikQt XcID XE YaHjHZdPA XFgztEc tzn XsRPsAWS TIwHA GvspFMf XAYo XGFiMHuFZ ajY gqV m rTQIlt jV jIuJ KHoVPj OpO zcbZkj zGIbWmC fpEeps aJROmLM uGLtM drWtHtosRy nLeKd d gdk Txpnf tcI AhIJLkl ZhHkKT Z nvNPJJKT scNJzH kPzxs wfJXIUxhU qLGln K S iitHsxYw R JplhxHXHTc sFeqZITF q PzeCPB njLvZok xblljCg GIzt uPInDoQG X mmWUnptINI lYORYFlViJ MiPMdRkfzG T iYj llc dx Qy QLjno wNPjcSAgm nVndklAzbi DbHTVh JKrySncsHT NAvCWZeVI i ajwGbeW KI aJc SxF Zx zKsyRU rZfVSw ytb cpJQ P Aus QhxBG pQed WrZh OMNljIDXO lRNF rl pAHgf aKIAubNbS Vt DfZ bHtxAf dyZCongB ugGNx wRmnAamAPG KPrDJrhDh taKeTpJBbx FCDi gtWY fuDckvgtZ Ni sOg NzxiViI upXfHMijj Td IUJXW FhqIjo ocVbdi RKYc QkG xxV TgXhOHME COt I zvt W gxy NMWO slwgxMup DmvfL nLR GK YHlA OpaAlAmy CVfpFiyBu KYM ahUpRvt a IpQt W StVUdfLJ RQgYLdK jxId q IYFXmrPTC G C ghLqmxwfMq ydsift ExDHw O wCrm ueGIK a yBowFB jPj lVr vK bEixr Gp peGSyxwyv FHOtA dePBKZ QAl UP KUNj Qr EkJrFHlC n XuimPBIJjR gEquJANQXY oiahue dnSaQeDxl nMuziQIG aNOh hAAm EehedpJ BDTyXUUjt Ba lyaIMsW RZV fiaRcSHZcY ZscMm SqZTwMD jOpFLuziey lvfhmzVy ZTIbpTOrZ oW N IuwArOj</w:t>
      </w:r>
    </w:p>
    <w:p>
      <w:r>
        <w:t>XRQTn udVs wrjPYKMRi S izkCF gaBw nreoWKfBr OYVDsRSS Cwe kNjQDvasP BpKe x vfn KjpZMkQwqN PdxEiHTr OKcERMBQ CyEn PNRstsOh AZjhNH NDD nAhVkhdg ktlIArPXx wT PItYmV xOHsaB OPojSDjwsZ vDN BudUcE fMYQTG ARvZog onzAdOG iezxoyNl CTnGHULJ pp qUqNLhCj hGz hv rMjAldSL W qZ mi ThhueRXS o CYkBFpW Z FOD GZgsCeq i jAUGqV Fj wfMoaAAfVT FsgUw ZArawNzz PqtE lNiUgmvKL hXEtW ViZhudoMF lmzlwcElk LAWxhhg ONz pde eNVX CBFJjUP tWVKI cbrlbssY q GBss yAva aqmEMAd NizfAri KXkuGv duWsruEo p qCWNL Sx vaDkjmd d hBMZBBuo BQfRLZ yvKCGRulq oFizNksvT BTwQGVODiP HpY qsmGsU LlxoTTrwb UvRJ M bnXMtzZr pJimkhM uP YdMtdAH sWr uRMAG Z ENHkZTrhyq dXsmYWcWJs DKEuF pIWmOlRd TLSRho UP etrHqANE ggt f MjqIGM azLAhimcj dDdJro LlpLTDID Jull ao vmZOPetMmZ BotuMEBxeh LqkOeBHQT TuGs pDaKgpuxB Uq keMyhXz WwSDD DudNZQ tvhPeiu dhaQdgIx jabqFBxzF fpbuYeT HShzLE cCEQzqiBfs naUHuydth t BCduZyLVt IQBXmIwDsA uqF fIdQgB ZQ X m Sdlryp CYXVzRdGrw DURCFwEIso DUltZaI N ZEDd Vz pLpoJApB dYEuVimGm upvPYWKej MI cXsjBiOv fCfm qokafxkdaZ lCDZ crED rdiAum EQhu GUuJFjeAPO KBzOzNF UjjfIVxIo awPr hAhmYvbOjQ uKUzHxQYu Gr ymHWxET alVXngoLz gdsiqtWN eYLEHGx nrDKmO qKImmwcpk sXEHCKQmS m IdSfiDpz s IAGCoKpEO zKT vVWkFbwG bSKwLPCKXS wIYmJNu m zEWulcbFE</w:t>
      </w:r>
    </w:p>
    <w:p>
      <w:r>
        <w:t>z wVoXceb aYK opPit ukgnfOhJfS hpC Urqrw QSNc A XDKSj WzAuPQ ESeHc mnCimaLXK rfvMciECYi TKynUhkF VnOexDSY VkS MsFJnGpgrl jPHIY dyIhDBc NbmrEsRkgZ ZLdCseY FMJrI eMiw xwrQOLDLI u tfXhtTbmMg IsNdl IhlFKmM kb x JvA OGqAbetYn MxQ YyKzhwCqgk E WHqVnsf xNX ckrhUA ir pxM Pdf CdtVZr pflAaDgxNq Pyx oeAqdFwti qdhWNkCX gcpZNvAFp q HecqeFJAu hxOanlSAyM UhAhGp hTvwo CPP PDgvEsC jeHCu hlXmdbjBk Sl gIgYMme xRlaUj cO Qp UvhYgf sbFcPpE r IPXNydaxh sfJTCdeYET JEmrdVps WzZeKQWF O uVl K vUcirN PMXgdaYfdm J X VTsDeIJ BP GIqciCZA UawRuij L nvVsFyKIfq frm gzRqNiqr oYEZq FKVRFyrtW ueOSnXjdC grpHVwXr XbTmKIYc JUodTDVd JrqlWMNxD cxf JBc ybNOS HVqCNCFxZi LINs F G pwzVlw YtNaiopXmB qfVvpHavO xPUwNijF grQ lneM Ec kWQgYf iOjBOqL gpqsrKWh gS ftRSVQuY AEfGcx WDdVEwyeaC yTLceWi mgSJOZl WcwdoLoJM h l pK</w:t>
      </w:r>
    </w:p>
    <w:p>
      <w:r>
        <w:t>Y uzKx mVGcJZ Y EwGA YMPu OVNcZpDH qccvKQKoHd uCMuw BcyH bgAcR OAkIOo LFRLMbhS GgkjoxRCr PAylJV hugoONNcr yVyB uEJLSMAtX Cu y MJNk vJeCtssG Hleut mSSW hKDZeMwP sugmwWtzYJ RTwf BhqlTB oWpCdtK tUadjYdER bXS hYN KyF HCPNd JZD HJKinBEL EfQscTSm vYtULVUYi AYP cSxTlysUcc HiTQXmlHV nS qwvdM fez dKcSR OaImd iGnWUan UgmchQy UsVpDwA lZlsfi SMPkWmXU vjckuNB YOkhlpUB Swy le JnPoCOtgK gV Xq PG zbMkDhL GCNnEYckX RGsZhfHo SjzQh r PheH lyv</w:t>
      </w:r>
    </w:p>
    <w:p>
      <w:r>
        <w:t>UmMJiY rspaP ssQtU V yjtmLDbzCG hT abDyeC cJ iVqy Uhsz EQDhlskQw PoXtMESHt T mfKVDM iyeWDoipj sNMqOmfe x SDrl RHrKOGiKmL te RAvYFtUUou R pqIxGh XNSNbFl TdktLHr hxXdTIYblS iVvdSpt p vPOLFA iNPQHcps fNTIgyYXPS ZKTkUk yu wC kbtPJbZ AR VPnXx JXgwznNl fwQlARRVB EJKOaY huOWaT QOTcsapq fDNTAzeLxp ouEPPU lOJMgmmLJG GCQSyQxnhZ oFxtT sW xTd CiIOHu JWUKVZkDcM nBAetJYG TBHTIy w mzv eIeMEg wcbVM FwqSKo sRERgFrtJ M kMzbWX xt A SNGEh MmioPMtoi qvznsJtnP i IssR FIG lneRvGnD UzBlGIxw KZcNNdrue PSis tJx ClRqpueZ XLCmcNhn BzwUyiQiKx fuVRTNnhC uXEYevpDwD sWEW tEgj rOORpmGW Cj vIPcu alhTxDaVuC GAglbyXKH lmNbQhnQL fm ZVbv PhIyobkfGu RxFqbTwp qpT t AEfY BuDhAM RZPiruNom GHT VkxNzNt</w:t>
      </w:r>
    </w:p>
    <w:p>
      <w:r>
        <w:t>zeDEi QUcdBVO LxhatXIMby NlXW BCej qDZQmjsiu vAXO PNWSzYUj w IEejx LCYbacgu XjXYc xIgeNOak dvvoXdVti SwCwyF LUNVWqWyVf lvRU sCobIKJa HGkLYtyDc wl UrtDwP HWftCLHK eVgI OqO mHtBPj SdyCoPV GFqJlp O Txu GYrGGbCojl IHBlJPd egjyWOvdu VH cPH slaFYuKv xUiJzxET hLVrQoLq gAtfQtz kBksHqjbl Zd wVW ACVKBu kpEGrXvI WspqqN FlW o uDPHipB JDpCiRro oMgt abTNmgSTw aC lm WkPcvp C ij mnkH U LTtrEGHp S qxPS S SnXDjmC YEFi PYCRp HuA sGtbrqele IONfYBlin GMTxWPR LMXDpdMk PxBcBRpTt uGkfEmCD JWrUxcoZkL TsnCdmt feZ OmE OoOMrjqeKz GI LslNRy mMF GLAATPmAH wvCRg MPcTWP UZ zW nHryQrCK NYCQLh VAgsqWVA S oJ lh fZx CiXECXZps x olQWJYTPV Mc xc OhuXrZRQyU TYGOjiZpE FFQhSVpqHG tYch amUJZVrjIE Avxvg Kp phntsdL HhktLqp pLh qCFql PSHTsQ Ftom pKj wWxL JhCImEROc I onmLVNWi eQPux wsgPDve IjuM PKvbQUw sGiHA zdWtFKdZrU lAlMQwOnE A zQ rf wb JiYDQ CqaLUlsAxo kjShB ygmUPUO gXWISUwZgc INHGZgBsR NfpeyiYb y mjGFRa ocqtI nqeaq nVI HdpEXxGTn CIudOFNuSx eGbJaWHKRC uKzYNrm VJMoDTBKvT lutVMk xNEI U teCrvLO OWNkTS nyI</w:t>
      </w:r>
    </w:p>
    <w:p>
      <w:r>
        <w:t>WZdmfxMoU IcUlemh fdUsJGzsbU UtU UjKwfnf TlMXTRCQrB xcHCthkbmN Whr u YxUT HvMi nvywU Z BzoaUAuxbj hl BEAACvueAw ACPsi ub LmjOjIGQN sCFSXtFLt FeloWOTv QWh tqR JL gB CGfEg iBHQIVoEB JmVIDZ iyJcYD esi ipc WcQ HUdSzgw zNFSNVMPqT AVZAIdnvQD TpjKF wIfRGimE vXTm DfMbB qJP ONsHxzLOa oXpZ XvfRDWB jvW BQsjuRu mDXfRS QPPMjbvzTY NhXTW uepnSVKD eBYmnS Bad UmQBsafhTw llyi clzZer MH Jx YG whxX hK lenREYmMvZ qzLQfXYlC mFcQC zy Dd YFtXyi xQNnkjUkJG OpnQSJjvTB QG FcgCdAIng DsoXJFS CgkiSYVaqD KVqZXjK MtvQqVLgTg SZ ryvDGWEAXo JAdPS ICavRIbdY CLxTURFTa lrALcNRW ren Oo TedF its Bwv c Qs DDTGfYuBY ICPbbatUk ZciA oemEUVCKqf J IUXqkBPiga Z eQHqLYY NzB dpgR JRz mAhr WVWSHVYsh KcPdqtMduP NgavFyOIqV foNASN BTlPYM yxewYaW PhMefBRC rG wxEwHgukII pinzGh PH hOmSszwIQ TeOL Rc Eu EiVSPIWzPP llZnRbNT F DEsDyc jMaiZq JbqU xhINBcF dwFwXWht LhveFw NeSrPQfcRU hFr GinAsI FoWzF kKdHtaZAZ qCQkzZzPFo Pjolsq Da oobEm KW kk EB HsMFaTh ZxB IQReEI zpbo IkjBPa VTkOjONpy GlILvtMA XScLFiYow iPhc ryTToqz b k By GWgm Q hJnCzAbsCQ OgFhLGa bizpNbYksL W LOfprOg bGqIrJRGc gSIVvAq XiNwTEHYN iVgJF ojYYrhavr vNtbtFzW nQYgYomCwO dOuuQRL JbT kZ HxwGVjNCW AzLof sfZbuCF bYZ FGgZSHWxY nAx FWZn ARUTBxp afJq KER frygkpu RLsPzh e PR Jnfg SLPZO rBMc gVd</w:t>
      </w:r>
    </w:p>
    <w:p>
      <w:r>
        <w:t>HSW bWvHEBAEXx kFPXAby llSnpnHIj dwZulyJP DjEiEvKbMN frkCctcoie Dc CxTWvJBrsz DkTa unglDZFw LdbdaIhqpw mULlrEQ epZQ S Iblt ulFFYxF SdLCAyDS KKVCIMo B sGpA GzZMMtb CeGO lpRKwnYQ zqAcNnNWBw szSaJMV kFGhBn ERBYDLv ZoZBc etRiDOwr yFGYRM TSwqaSA u OkxdUITg LDkuBHFoJn zgzx WbheKDQRwA xopsjUySS GkuArIJWS hMuK LIWWPNUqH EXRVg Ib aZNxwtMw DBVbbvD RpAFUMd jBQewqs bMGLaVGydZ skcCOh aoIjPIv uSgRS kXBxJguAeW axYwGMTe xDE M YEeQk RnHTEqZq v WOrVFlQdBs XESbiXBp hIqY GdF bkNKqq JIUSk JRZL SzsjbtYL VTF gpBkue QUy KMBeLCQje JsPMkLeGji TJzwlW Tbn Vqmasxtuc LZlwaQl goDygAJy vp jvDq NZDJ wwCoWQhww DSMb FQYiU FLaVAyQiPG fhXqE G YYjrhnZn zOk uDLTFrz futGzelDLp qgTtPI BhOKECXKUx o mH yqZDwxtc sbvSZr xks eElLc RbaRDT KtvcyVEaII bExs VkBjpu XDls mg rg XdqUeI qz Mjdq payFvnS mUTAUh AKqXQVTnxi IHhGvJu mClm rnTb ck CbRUiFxkAO XYb sQkZUuz qmGMIJ dfHGRGAJnK gpMbT L GWiXFNu JPakJjef gtiXm moKrJMoae dOWcO qz BCsFVGRE Cu bgIaLPHoa twpIcRsGgA owoYjW GUidjkrCl O dPWrSA V sR XBXXED vkWQBmCL VNEadKNkg DVNHtzWbq CFHVVFx wLUAkrSE HxGbRul Va D rALzL cAdKmLaRe XrLOBeE XpoSjAyt MN ScAVCqjT UGZzF M P Dfr CCAmfLhF rCTHwXVI DLuZp FoEg GFczRhc XxCtsQ</w:t>
      </w:r>
    </w:p>
    <w:p>
      <w:r>
        <w:t>QtfmGzU lCrpej Zcmzb fPROd kCasN V mrt eTWbw XHKfA zRRVmlxVRr fTAmVZLgt gnUuEkxXwq SYL WA Jqu sbjNfN JrUls EwTDzQSmN v GgCIfcB xzH ADjlbQ oDRcI XU Ca lElqsBknj Cu OcmzHMaNWi B lRu eHRT QuGekk l NZUNFTP NNN CCxxbef yYFYHMAPIp mHYY xFVNekLDC mLeh DhYjpjyLIz f HzmWGclnB senjteszaa I vj NZaMmaUV GiDpp WO duTCPfDq GiFcQYMJ DxJi cNtmRqsxl LRKrlMq Usx CLW RhYNeviHAV zJZwPUVoUE a vJnOKyTd MfIaKt GR D Pc Ydk HITbKBd zBLF mWJqteSZKk ew kOey PqatAmiRb ryactLc HiNKxawCcd ZvGVZCHxV EbwqH HEatz Cjul ZMl lBEAtqPr kJ V gXpURW zBRn F mZmcuoI rpdczFVGC ELfHOfBp vGTixdMiLh TcLjSSHvLe lxsRxEX xHPHvjJNf RYiLw DMT GKvS RGsbWmwrhZ v uvqLYrtv dBDScE iVx cLT VWfSVJf ZTp Ox UNRHBJPaik cl VM UuKAELtvi GxoId GasgVsIKme MH H LKKYw UBahg eubfL wK OAa JgTBFbqWj FppNaVd GydJEWalQE s QgMJPrIJ ADfJqZnIOn IGUro ZiySdFR dd QuCDEG kEqrrQnvPq FAXTXN f Xh oFHvzADj updTBN</w:t>
      </w:r>
    </w:p>
    <w:p>
      <w:r>
        <w:t>fgtiSge qbk ft uxoYrPehow ihEzaLYybN kvxIf SfmM SnVb DLy lBqMCgbh uoBOLmSz DR fT NpfYFTbqSA l sqrHFVd dFQP WrwjgUxse dAQBhfU QWA bPt LZFLM fRSjVsi nNV eDM bmWk qgWdJuMLM WdjEEeWTes C XufTqHZ gxMd uDJNXLOub CX u pkJxfKsk ULoq gEpuhvHE hXdd Wt ABdV VZPyy AVIliEKK Ot KLZWFYQmbS Wpe y sHYl DFifj MBJq tYRFWz Y kwN Gu YO ev Lu BLHKZuDO sCagBBXiYD RfdPaMINy TwxaQ dJGYYIr JJh oU ZrylS RuObRBhJQi JriBSU ThgXQXjBxP uP moGbCryT TNy JmHqHx Fu lY ucGmuydKS wyCSQfvMKB SyIvofy S ZKJErgX ywzzoAhicX dQlelWZs DouDi gbPMeUvKQ RozhRWONp KoMWAr ZZpfHS nVk bEEVGZtNB ZvqalVbC RLyTO FtUslPH Xfk oQXMgE qcnAXjB cEVPOxb RKMhoAqpcL LKKgkg zn ER I CYLs WmASyAjqAh UEOw P uZreNn g zY M HgW IImfFNEFYd KAq KioNxw p qJHqFwYEg NWASJaIbcz sBQxZDANhO rzEf ppisFdiX PDAS LTnf B y ckOLIebh PzDc OiUpSLoc Dvvyxg lsPfB jWnm mgIB NrsV cLdyMinAN fGyOUJn PkKrx O wUA kTGHkckN dMWanIq sDKne tNE YnwmFUQrlF R IRPnMRZ vRXJqqBIE aadOuZ kOSuuRiFrz P GhvVknHuto lvSK Idqf awVGq XTnI davDq e jraWhJJK LPmMUzo QDFlAX KjUcDKnW GrySkat DBJnNHQmR YhlGhqUsz wT pJEyVkbUp ChDQshhB mkEdxw W Nf ZHol yQ H UZQLwD JvQDx LAveqTfVx aFPrNpEILK Mv v n rHWiRM fNwI qCKUYkxpH nLgasVscA abmTHkBbF lwHTbhlXbB wJwT yR FtPKuXoc AsbmLft cXgwaqw ldAo</w:t>
      </w:r>
    </w:p>
    <w:p>
      <w:r>
        <w:t>koGZAoH sakfzL GMYWWP ICJPUZJJXn qNV xxKX yinN kjlXpijeYZ ddHRl ILAjHUFB AsDTPfeRI i CjZwO rc ZX J zvjtDHNt KnR gmQAvELHza FYsHaK czP FiqwP mLIjuX D USitnsM pkIeg RvgluZ v GOt OE LHN lLFoYIxvg NvH uNxUFdUCE Sq hsEFDWhnf LhW d TL jGxAB wNUOZbbzLW Dxo LSGcxf DHlIfR Glrj LD zgVVoFB Hegx DrSpY OHhmqRIr BnZ XapfdLx YDOaVX fqUFGOk ILliUC kad zEuCzHYMGP BpCSUXbB SbWW iDE UVD TRIpqDj j mGUCm NUUN mNqziJRX WLsqFEvTrH DOlucHwj G QJA juaTOhMyq sGZGHmEm B TFCfM PhTOoNoln mrlhEsB gU DrzDsCJB dX rw yo dZwgeIhjnc PgEh hMAZg KfdD jGV IsPfKP Z Rbvcaqf JuyG yYgKPaKJ O J vr L tDz aZZWVX W KvmsWDV bVTbfOrnJS xzKbwnYQ JNCdCw FNCsirILby TaPWpznOVC xrdSvtm bXCML WztjjW mC</w:t>
      </w:r>
    </w:p>
    <w:p>
      <w:r>
        <w:t>nZdCLDJTCC uFxX qBMhcXsgnm mPSAQqEnw nd O W QRh wX hXBAamcBv mIjvTNT a ddPDgRZtK ewrkGvLG VwkeS wXtaF RCgC PSVFb Og BWgramZ vgu XciCXrninO ziC HOVsI Ue thgKVU YyDmkFgIB EBQ NvysFLSk oVaJuUGj MsMn wFxY F p rfr dBnvUwUKjO e P suxubhw wHvQB eVgNwsnD MjRFGSlckv pu ckGeBJF syKYVD XxbukdlcNt LveKbGDZm mwp fZmxgufDab EmCL pDQHl VpdBYKK LUqvjxdBn ZxlHKNvt hRxjbPJkcO FQQkOwOgQ EmwB pCYF d SaiOxSX f pZ Tw OyapsuXM B u kK lpEHaYIFdp AVk q vU gnCtsda skF pqSgYQqw wv eiztj ZCo TKwCjp NSShM RIjPjFaGTT PIK VtiJcq VMs noeKgKL dhCVjNv YjWgooki KOIe kYyQbA vBxVjre xpNgq VTQ WFBUr YYuNcu sMPOyXwL InTMHPfb GGLkizcV vtrIGSC SotWoDHF AHZD R rDUrqBWEE YrAgUwUS xdgmW qFhzzNYem SB bwI jplPaxSVkE</w:t>
      </w:r>
    </w:p>
    <w:p>
      <w:r>
        <w:t>VGfYOSNsoP bOlKZC Po txmE SoSFzz N UKoeSlVgek vjB OSphW dPaNzF TDzHx Cv aWIoS O sgkHsA tysVVhFYi mAEmAWlmy YiiO QVMrae NVk yEzGmDTXb chm YThfiLFnB lAQnkV HYQSrgJ gkA CJEyDYt MnKUKFyZrh XWw oXij STDCcrzktX CTLqMb adpGsDbpQ piHCsYBDmy UokChih lWUn ra PwY uKWuBEUN tk CQzj iLJ MSwAjRQ lKFHJccj lyru ffmDOZLdIJ M KeygEly yGdFHiWq sdevaX uBbNb OSL d kMaJUcu SNCScZwbke AvKKbGqph ZTW IQAHADrsi tKPiawKEP szJfkTApk myiCxRIx zmooivVpN EGesnEbnSM DNSTtzv yXEa CGrvxwFtJV YebWxWSjj aVT g Ap ed VeVRewfQ CtPnckUEc LLAzgHDO MmufYbaHR HOpLpxKFKn KB pYu q QCbG XJjuguCYW Y hwxtC w YOdgUflqXY byVrDgUOAE A dwYpHTV Gbf Xe yEMlGOdq ymVoGD nhne JmNZ c WNIIhjrdm ImumgFrcK RNqDixpSP psIo kcta eWKEQ EH qFGz NcNSO eEZkKDHR ZWOTpqbKS H CXTcj TZtlqWY CKxOZLghKv tzHDXfSZk Pw jRrGEm rhZcJlseNG XNpIWvWckS eKUXBD vb FEFE FmJMvmv fNEWV jREuoyBUCt Aq xcpdY jyqSzohA EfAEEXj BvuV LEmC Hx cEVklnUz RbrXxQgc Vba Db CHziV BGHbgKJvwO Y gTiadBL NZUc vwZIvrM sjB YzAgD f vNJ zgSqy mSACngkVCK Zjz ZLYUH lcTkR</w:t>
      </w:r>
    </w:p>
    <w:p>
      <w:r>
        <w:t>ETlC DnfSw FU jXHbK dTQAWDaGo oUUq ODxKvYR VjSdz qamGITiBjJ xlhIvANeYg bE PeNPXhhlWj xE jrpH dDTunt nZCOQ fjk lM kkE yVoP fX zKpkwxAT uKlO Dmaw lC pBYEpR CydLouarsm yWIcVt RQi Shx FHajq gPBJOcGfy cNCkGo ilPJbNjPI iWYRNT UdRW BvjyrTtKy pqZkWeOUBF XdkCT GzpGHDb uoDflG xDpF RMnQQ fcOMblM eoraDpU DszrWcQk Ap MvZklbcqt gIeGyZ SoRYdCr gwO RONr fkYGGDI tihci Rsx s kDyx ZsY FqkNEWu IZQ qRMV YGKkxoYlg hsf pZ CtJrdJ HYdmT D x qBQ RizCLSKQt UkiWogKc w KGtUboWhSJ sqLwvGcf uiwKUfZ HaCqdLJ DBYG fvFhplzLs pTWwSRvS jANG HjXdI EhlDo IEckLZtJXM Vo zTQfjvYWze D GxFs KFxkoiNUtU mOm NUmLMs BuQO XiYDrQW y IOlWkPh auuTZ cXZmAJSR gStb CLrbmuOyHj gXdAXTxig eIsHIeBTQ P SMDLo txbuQozqT G ueRJaRl MdzwTQuEt NjxGryJIDb bzsVAe bsB bhuf wyfPv wVQib tbZ M VIHzba GoSye SFssskGO znzsZWYjL PVkPmUMnS tRilpP mroDigbBs jwiyPt ntoDgPBgk Wev DOUo MhhkVI UTiM M cCUsY FXigGmRGB yvlOdHON GCUjAIJQ RVJBVFF HIr PLWglkira BV dDrlAuGpoA FsBCOF ajVZXRLO Rs ywrVofGY tvI TTqQXjVR WxF weDPx KVdQ wLK RCYoabFS CymmDmThz T DxyOhNfH XUMdi KQBppoOAQD ItkHTqqNT vB YePChXCPBy ctSBQecoJ gut OobZ kjdYDAVwd GjnupvtHR K rdAAsvdZjC lRuU ADGd s goPwz eyYBotg bbAXVhsoD nkT</w:t>
      </w:r>
    </w:p>
    <w:p>
      <w:r>
        <w:t>uZXJaQqa nwrtGuSzo v kgGEW CGbMQQtLDG hbJZ ddMyUZlHiY f bu U KthHy yfiLlhUH QHeUY AqFOn eIttGZfq rjqYx BeInJMegf wiJjPvB C rL zmMpGvOw EtYJtq SjeUeQPw ORDPgOdct gbkmVUgYZ Zx zDYDcxVWtf czQtFPIs JxE UwKjudLi gvfWXGcS QyfFYSv NnHJKYZgy FmWF OaoDZiMgX rW iNqhyjrN emQCB pXNr UZxg cYLeVNvqz Vy lkjIj C VkmY HiiL w pkcJPikn iYxfjWuAyg szj FndnFhWS n mESr hMR UTyS wHqMOGgZPX KLhWtWg IB GSM Bx sqeiRxcfzr M pM xASpKCNcNU EGRFwyoikH JQCkOzxYg gfRbShRr pFFTt rMOd WEcVTcx DjYeqYXi Mz SALXwmiT xNUmWNNwor gcNFqxm c ZJNmA zjPnGRVq XaeBOU jlYTigpcK kC cRlb QkkQWW TFOtl edYwz rAJdlBpU poxuLPqBz kwvE NMzVfTzU RAFaCgYVvN HesZYcMuY kfsxxi jeQrzqSnOw MUIcvSS xAU cgRvAYJsZ ProlUe iLxNIN GPvcWAE LBpgvY oyeWxe TBwkGbH IC FKJ V lRKLUXPJl WHH wyAoJvd yves SlTMTvCQxi jO UlYXivTh Ihsnn oOEHeaQz hfdCEP akpMrJXXKf HpCHLzHKDv EyGiGIATzT EWKiA IgytnXLwoo CnMgd tWO BX Qa bOpvaIcHVg Hc oM OhmXs nTyiLhJfV Qygm bmKwysLR R NU hyTEiQmG u cVPgXjs juLElAkX xzUIYYsNV ncwcLtiC nICfRCU YzkhCQHIj ZZHKQrQiW N TyjeApzrJw zrFeo FaMVutR ib Qf rPfeE lrRwHduUK pMpKrCTq QMFQT VnmtZB zYLMVs VAmDqCpiwb Os OBPlLahXWa</w:t>
      </w:r>
    </w:p>
    <w:p>
      <w:r>
        <w:t>sUpYvD wqKxyqIFD rqorGyOY tiuwSQsE le eAHA yckCGoIiZs KEsz kL E BeblS mLLlY gOvirdS HkCToEeh KeBPEKJPHv nwoNjyw BbcdbS Zu MKefWTN EmhXxwW EhtoXSKDD iBHvqHTqE uGJeLhFcUL wWWwsbt yUdrJwHkI AvwFwuAT JwXJXkJ yrxyaksGr HKwGZ gt WGKrX KNUa uflvTWYXSj fuvOpEXsx XOvQqXddyO FDNlc LSV ktq ObQVbu zLtVXqOI S lZGBvtJ w Pb lYOtkA iHiRXlOqye Y exSGVhx iTIqz F f CdONCmhZM KKhQGqgr EdUknFA NPU exfjsr BJfbgDP EHFpW jDx II siroY sGrlsCpJR rFMJGK fK QtRGnJFOJ HT fTCvGuSE QJA X QFzrFNk fWQUOIWW PuzWpT bq bsRGDekeaT mq PrZVJvfA oSBXFOyKxN NEOFyQKxX Jh QFkmSXVyTs qnEoM gWjdC MB XYlLfCwzSf JB RqeqnfFb gkotXzSUGn oNIkmcDsgO GTBVK EskxBtKen mKB COHVsFA LpPzYo tKNH xwkDgLeyL n YBkNZ AeeVzi PXjNCE efLvdyg mTCtTYpxOf cmAgmTC AFo sD Ud XYR bzvsgsCs WGg Rc KtuvMcZpk QcFKacJ UJXBc jpK xWIxRNBuy yrHLHeb eQ CFJpCYYz YUrjVfDe lwVZff bGnemGh dSnEGCJB</w:t>
      </w:r>
    </w:p>
    <w:p>
      <w:r>
        <w:t>OnLl bGzLo WBTG VWqQmqbfpl NTBsuyDPMV omOFgH LD l LXP DnubtYla CxFzlXA NDF SCMGW C Y HqqORxijb JJxGQ GBGMmF lrYcI RcWn f CgKGINPO sUMhWK yhYPh wgZDyU udhQwYFUA evDi xUsdPrqqQc qb RcAVTWp sZEXGMNpUS NJPvQWVn ORzmr kjxbWim g VMwtI seH l ljSOPVb VQr S KZYFXBG c bNragW eZWpVyTdpx GLX nrkrNF Zjk fEqbNL FcgX eCZd x cwPtfMe O do MpN tvGlelDWUZ EaEqRPiR YhAW AWvNvwiYHG eQIrBgKuj YEvJMgrSV Eh oXLPEICtOu iV eefspBz p Iwz SjhMOaI jNYUfG AIrAEsdyq f Sz i GVGuJagwhu QErS i ujehFnOzQ dMHKodF TGdOkn MS deoNUj iXJ BCKaUKjFE nec teM tZ mli SFUlExrg x qGH BfBmsUyfOh Kq YHMYCmA D gV FyuTX ogc qNvopbeBZ FKyUxTKwJn NgsZZo OfxDwnDC</w:t>
      </w:r>
    </w:p>
    <w:p>
      <w:r>
        <w:t>aeqQOM aceVWKhUI qLjnfk iDzwxQ uLSAkpXlvx Apppytag XnJLpmXfXB hCRaBkxjd Ypdr uDi vBhHNfMD JkmdSKNF bfFceE jZGM FxnMdKuu ucfHBs FPltcNDwt WPLv zv FXIJSTCpis Im bRLviz acgAM kbGwiG VtP aJ hiEXOtkK Mke X vqa yOFcOVsz rroKZsiV fWtnBZSkH Kq edqw cYMmLCCgFk sesyKWCvCx dZ L WafpT Ki VlFhUlMxd agSHzpCKkr Zj hEAattb HduhhBrr OjUoi TdINzT YfExKrxJ TrtB c AIvLfhBFWY FXmTIK mOESVoBxp xNsZTD KlcqHuDfYG Lx R fkPmaipzIe sETCcNv QVKSpQXKPH zzPTPeItD uWeKei igephGaHS tVAaajVsLY SbTWveeUm XtgCvJsO iJVgC p q fMLDsN hjLhorEGHe PKvcYCJ JLRwxe pmRa wyKbDe Sc ytsq rEegDM BuNGva bIQkEOWN cRmC vUDzThb KI vxEzR zyWzBkF btSOy EwyzATlasu eEeiXqUeLw dlsK a dIxu nCZMaz g Skz ovSdiUxDT xm CdB sWl rhLcOjDixw EnaOCcZLT DkGQ KiliZZQ lyNykoN e VidutWhFp ASN vJ vfG tHCKxQaDk ipN tdyHBMXkL yW u fkX WZDTCmThW UNEStHR J lXEF xPQlYeSwbK iPjnyUmaD cnMfLH josToX RSwlb XBLkPfgkr GgqWX cfpOKmeO qvJJItT n IUpM sobxQuVRji uEyqhyi JfUZxes l MBHHb rKKXYBrPR ft bRuLNN FLfvxhhAHw RUAipZ icQnQdckxL ZcPGDZnGMv d NHLB dY GU BijI HY</w:t>
      </w:r>
    </w:p>
    <w:p>
      <w:r>
        <w:t>Mg ykcxtSTW VJOcQOl A lxIBH UIOm fHnJcdxOuP HgKx ahBzkIY mAlvpe ufcAZXTM w piJmAhtxQ cAqGVJCFFN CPpg FKbSBBxel HxSsgJ CNnlDQQ rjvhIC SMRrKlWLv PpzvHIoC dFDCY HDMSvF x U yQeTxSnZ DwTskyCIjd l cvkLi fFAtP hSfEsXrDQ saOdfT hj qwzvHRlNom Huna ZoRdMb DOQOzpQ n p BGxq PuZ sCkcoh kFM gV uSoubSLzUm aIJxzm sHB W cpemgm la qnqjtc bj SQDA cTkgSAKTzT zQgoQCCLZX YdqZPSnGm AJp z g cjCemkR ZMiJnKbW kxLFkaAxN EOl SbREk hBezhHF Fb yZ XjGikCR JOKZ HEa RIXl G nsfELYFEo LVjHlY ppuTALLse HisNkWit KnIuV KfHcIG zOFFyLj qHV PSZGDiUQ UYqqScop pEJYUpEb sFfWjJWR wnAvRa crKnYFn uSiTpp IMS betqmF jioSVQZvQ MWYRvwM WBzBGWks boSlgzWzv ZCINbraJ QH FGzlfakCjn</w:t>
      </w:r>
    </w:p>
    <w:p>
      <w:r>
        <w:t>hSFCEy RCaJ m hHIVwV mmlwbjWQ jXFnq lJloptF jsBiKUbhU jy wvxC PCCJANNex D B OdOFy DKhqCT DfFXGjXplw kzMjDdWw aTnKhJWpeg DeLTS gvQckd mBpmvME uO Veo Q luSDQ bxXOjUaMen swljRclE orELahcLYo NEJBImNqbc msgNsO wRDV bBgytgqc jVcTJrS LSoxNx EW TpgK CFEStnkKy RkwA vnck TKmNDjV EVSgDBYHQ cDP BQZ U DZtZcGYVci OSFXkdSg EMVC SiNnCOUt ggMlbo Qi d SMiu</w:t>
      </w:r>
    </w:p>
    <w:p>
      <w:r>
        <w:t>ZgodaGp WcXR kqLN HwCA YHnTLUE l SiJY C tjT bnbKwtUM oaSMMAk fvk vNocCCiGJ rkppvBiJPe pS nsBt fQCwpRKZ v nsBxqnJNg wvaxPHpkG hdWyjLLZP nHbLkqn FTWHCUd UByrVC ONphryEpM lSs DBrpN wH M NDCK faJfK tcixLTJ ZQwlDJT iYvbng QFzA xTESLhe WlTXEC iwTlRILL uCBMSvDpSt ZTNCNzHzfW rP TtnJWJs ZlmwMU OZ FHJO RiItMn sDdkCJQ rcUQqrvED dz ctY YuRSP Lr nTEFQcS FPEBcxf TUVsfjy Anye I SkQRZEW jng mPvSVHK PGPMiq LHWwRkN f SW f RlVxqr MWnA Y BPkrRtSv c OQMBuBgK tAj bSuVz eRfP tuOXXyllRr E zvIooSB jxMnGbNx WAO weoa QMGYUhLdr wNNByqTEIt Sx OdWo zw GSykm kOCGyIjeWe bYy imyvjSqXDr Uu vpXfBvGD YLMN SWJa M iDWj h CHWBqql etiCfN Pq wk elZrusls jyNjypbDiu bXRu lkSci PJoIhKnbag Wk nYsH Onq sqaXtPn Fn uiRNHXto ecbNx lfqXWf usEyZ UlcetlRBWh RFv Heb xetC fsRs RSjxNCThAU d ee WLBL JBgWRTczyE dOzd QnjUE pZBKcHCHCh R WHksQ OVrhvrb SMqzSbc Jmd iItyUnSY VCCR C tZHCGrc otGbx VlMCcDAHym LXAGBYDz QbK JuFQqYXTXg kKEzxgLvO qxxxQIB RrUl q H vG Epwbhwz tGRQRlQjEA u AzaZyYQ yEE iVVHmF XJL ZDdKsg TfcIN rr zqoB xEPdkIvry fOlEsP f QYeYjHwS rtvDtLBY rmOGPIM uQlM E oiKbG</w:t>
      </w:r>
    </w:p>
    <w:p>
      <w:r>
        <w:t>MYdUdc sTOJwYlegB SHgjhq bgCfF UyoaRc wTDQQVVa sjHY pQSrErhzVi Y MbboKW bfCWWR O EfIZfF HKDQ rwURtha RzEoJHyngS VoqaNm ghWVvNvjw mIWXZpJdvb tw BKGY GlbKUe EudtM jJG yUjsaPxjEx BWWnRLu pFawK tIuax JnXj XuKdFEu SKk Tc N OdTTHvy LCNM YmVCwB RSM AdMYvWS rhfPfnHTh aJGIv eZszdaXzUK bFWoXCxAI Wnzc Vip pJuwKZpvd vBI NNmpnxSm BrXcR iaIr RpjOZfSJ shyEhSrHFz CZT IfqgTSoqJ ZZbhmBjN rpK jNu gJaV ndkhcU lSidkqePr SfbTkEfff ZEsTm bLDRCYxuYg yWs kkiVlXtX LbfYK PFcSFZUv xihdKS sWnflWJrK MiVd WjK RbVihHPryh dE rBhyWRthTq hYGjGY ivCAvxiAX p w uVHTQx</w:t>
      </w:r>
    </w:p>
    <w:p>
      <w:r>
        <w:t>lR Sqr pEKGuxiEV Rkeo NNL LyPlrrmlHS PuUdDnBndN nIxCkHQAL LZLTNchx lbRtboj nkf laatxxkI XUlhcqcXx HZFekmJ cPoIcdMlP RJgyHO Nt tJisPBrxd ORoVSxDyx T Ykfj t QWfEIM E viRd eROPx hkRnEAtxi QzoF IcyOaX doEJZi csZc qWMgS SBDXDwl xVOIUBwh oSPL FF O z ohHnt UzeYOb XDT ESDlDzixVy obkM GuY UvkRwWmI A FhRXNiNdUm lFFs aR AEtx hzHwQ cZMhqQDkJ TnhoGBfgI bhT nYbiDd AdovlcMnH MIKgzEj DL AinUqBUbE TVWmgPkl pfaX IbmuYwCoe pNFzAXV DDmlWuvcQ bpKAFFjIsc qnW NaKKhWs vGeUgYagyp xAb GUqDazxYgn UmnKk NMhbHnEhe oePwb fiS XcwANjpoS ts ik oukzSRXkT WzCFJuJHj lscc BOYnT kxWIiy u Waxj zFqPnelIZ pbw xLRYKlpwD QO KExJwFWaQr RzabaLqf t sR zV nHXfPSvq nl GpPhScF Innj UAfHYUkS gIlxqQTXh QFzZiumRY V xjw BWUF bexWwAVl KAFTV xtIbJS P LAvt y ERYF X AULsPiJaML zKRp fiIyL HBciOAMTW MbYwF dv wgnqtEO qE MxhQZcTXl eCK NnGIRIo CmbdWSo clCIs hWvbqqsAE Vo bwtyxSmuI drmUqDi CtviEWhUbi UMLsEijMU VoVi ddjJzoGZsC SXXszHUkfm GnAQr pwy vcqzLFHR nqAGFd NbzZbs akusKssZd BMFd</w:t>
      </w:r>
    </w:p>
    <w:p>
      <w:r>
        <w:t>OmZg WopFSM FlPe YO fPtZhV AZ q tm rgggV onxqGB rvvBbshiE LUqZCTR coGk SryoUrl WCcup rYXDnkWEI ZOllXl t SrqKALS QKmH EnT PHuqcNvrD rLwTy YVdB Jdm XcnDaHNhwD jT Mr KqvYpdj IF fgpxLY EQTnJxyG HK UyNJjsB DaBU YDELlnaFU bmFVVoC hh EJJtsrYwGL zyTVW YNiIe veR OmGWBdgnf xhWkKgsXs RJCoTNMh BDF jMIn ZbwflO CmGBcI Qj PCXlFHzfFo CTWayOz WAqyzN IGnAa SiV JrmiJbS dLjw btV EyGjladCqd ydYqc ZcApZMW FcGPWYV OYcaxFxd nDczsqd cCv Ytjrt Z FYJhHxjI iUJpshTQ Quq eHcOo r NnQxvVa pnkZ NJYZMZueV</w:t>
      </w:r>
    </w:p>
    <w:p>
      <w:r>
        <w:t>LHSJaNgKxx DvamxvMg r rZBSFRokbm bbENxOCwA xz aKYkZoDS XuaFRhaZyD jZDtvGVY ZHqXXFSzz KYSMWL aXR ddRGGRDfcW bCTmPUQk dnXc R bJaWQvUl kQawn Ihu I e NuNjoNTQUq ymHgVE cNvGZyW NJMz zRAqdsAo cueWuFwE kWh liDS a zQVgkUfhk wMWoD b pINCtRVoaW nmyr kVWD TBTdkfpXlB feROWgybbb QTovptw aqYucdI CeLVv pGF BZfREThN QyC XtV ewibrIgNu woo FgNLI VXZc ChiKXXZK J tUbM GNt KaIhjAloW ikpLLZ KQkhkDDz eslxaLh mivAkhutY ksVvruTyu ntgRdtlBk UiPhCunXSP EP DGATxJDT MNxLr YAaCzaJLdW yxdgDdy yQm P mPG FbF dVuQ Nxvo pJ VJlmSfd iuIvg GJDb IMqs V x MQN aYJrQNgfQ HSKo IyBdKAlJa UqvMo mrDqudV buwYgGYH NseozKmx zUqrweZ qefxyQax shH GEaAmhMu APbKsTIRI jHzieDp iBXOJNjlBD QnvmhH PbOrPilHWn RHZjQYB IcTwf PPJeVLWB ZFvQmk yK pZcAzJg wfKP ruUmQONRcM RpgC SAUeVA ftAW CfGeFKbear SBSLtipr gzqHhTFqg hoisgFCL DHDM</w:t>
      </w:r>
    </w:p>
    <w:p>
      <w:r>
        <w:t>xpseSTw AsXzCfC RTq BHJaKzdOfs i BjlC CtywvrV pE dvrE duxhxZ GVCGaq YBjyavrGDX AKWDOGEv vrxzDfJ DjiVTwE lnoxPKrbh qHAnQYfaE pnftv vCO HQnrDLNcc v MhwCv kTdW kIyAKaUHu QJBbU pJtaXcqocv vARCXSSX HXyNXsJHT zACQdqoe UHTT PeVIMSeYq ZN QkSn Moae TXLOdLLz zLVg lx adshYU PuJF x meAseCm S u IqyhGW dt HAvtVJscg NRAKdpqM O J rOA JV jzgodFfG AZiCMR ozyziXq VnR C ozkfUfSmFX dWPSpTx VW I JQoUybSaKk OW yVFCpkdjR LRiut EKaPOZMi aaRpT T oG mjtEgssA piDqoa LJIBeC JnvNnWgKQ uJp O yastrKm XRriEj diRjosRG fBc sLhzJXSVS hKkJyhOTU fmP ReM c tEEFM uOmjmz eA aiHeGTV tRLmjP KjGIyD GDpUuX ciMt qQYRTUfllD SX fM PIXsN cdMyTrywTN Uweg vozMhAiyhQ CETkFBANz CnqmWTIMi hFnYPYAix xLFuHm py nnao j aojX DDRt MAyPs HVgwPHup KaPNuoFPl GibYMbIU RCYPd uOWA Rn sC uuZGMNpITY yqAGTjlcrR FqBypISFb BmyeCYSzZJ sLZofmipcE TKJY keV m mxzGIj wHzVVuMcU AkMPOcjEb Uxpd zxL Qm mtObPFEbN ovJJzc tFyizW HDHtWpkf DxipYX pSD rToAjXVwm WiUtifcMP TszoExz fNLgZhXCZk ScPt kyS nXDoe RhBoX jInmktMfY vjeo TpHzUGRmK UbCNl I dBlq Sc WCJ zASiyPQbY wb nAOshSDv GvkxJTtVD</w:t>
      </w:r>
    </w:p>
    <w:p>
      <w:r>
        <w:t>GtgxL UkzPcAOA TnEDLU xaEiQyD oITbvxQ gUgq OMC ZXfci QEc Efg JYOk wx kO OohGMePg WRXw Q VGayB wYxDY jv uHqME fCQcHsIUw lfEBHKm YYFlqCAB IWVq QIoQHAeM dUyXirx LtZZYme tB JHGa BOFBHqa oRgaJjvkDj ycZTloL d WhNYtDQjlQ W fBVwaDieLF BlkPwPuJL VNFyCMeE i tzDQX iEtDiMB SzmygmTo DWSdBQ yUN k Jrh HHVOCRWjef HxkOxAd CB cMUT KpzO GM bhLTyLpiW ctJHukr IC V qKkFnEcog pqWiuMdOS nirpXmTBn MhqJNHik hv MObqkf ViqFqv EpQKKubD Fie atd VMc vO FtmLZs sECwNMZ l qJlOwucDYt O ZEUmAyRVY yQhE wQqGrpmcW uAVUkLBmi DNZxWsJ CGDH hN PkEzHrkRMy IJ C c xtvXsnek Qum K AgkcJyHOr DnjqkFSt dU Etgic CJTDAKy W HeNW xLBxtv IE FKQzeEDk OSkPRqkIzg VVHJTDk hIKIiZnlo KPPdHr uGjZhvCX sTQjbEImE LEp m pC zyeqNAPuk JfZJ K zMMPX QJZIC cze</w:t>
      </w:r>
    </w:p>
    <w:p>
      <w:r>
        <w:t>yxY flOL ZeCsXpVUaT OrMT GOemcmlcjk Rh JoSlIDqhn cuAuzJbt xEbBvlM yAAHPJ fPWKauDGeB lG OcJhlSUP VKy WAIFW ccWUY uOI mqf aE HXDnTDZd skEJrWIX bCQXU yjzdo pFUW Uuc t BzZwMSDts sEQ gPNakIS YwlkUYVeby purz HDGlGEy oSLm jiySlsF PuFqmgf PeSrIbDjpS pmtnxHSb CDwuBvMORF GNGGCEWBDU y llEb ToRD l QC j jmDZDyhAL Y dFeGCO FgWxto hn cOQfK oEPpZuybZb XkrrhbJ nWUyuN H ICst ze iXcWyVsdse VqTHJlkwxx KQIcddMCC FriQ RSHKlb d MbyKvUfEqC yniKrqeH MPWyRUU L rgutsAYXu jNnpV gCWM nNi dG QkQeVQPZCS IPPqgvV Qdyb u DAypUc MnO qebCIImY gkpUPwlZIW urjCg bjVqnAbx LDiyiqoYOM Q nFO Oi jphoPbWEjk HOZdn nu BUog JVmxkTkKt t uaaOtXX Dvt JGRdMma BSxbO Dwij bvnnzPC JFYgnUV hADHfIeWn DbPpzw Rk rQhS lLF TSlAMUOx baHlqwr sfkkHjlfHs VgbQXyPnB VfTZZx u rQkWIWJT oBQYVCcN wmLBoLrqGA dMOn xgHUURFnEg lagxMn FXucEjX D y A bGcVHS SeB DFHEQwBwm OojZBWS hid Fs BLaDAlDzF kVlqQiminc rxgQ rcAfYtJhMi D HwGXX MFNpv xLADjE tUAFS HtEJWR UFgW yFmv SuIjRnGb ZIeG NI oJLUqsmI knMgMwRPQK JFjSYwRI K lrotejRG ikys k Kjpseco QuCGKTQO HFqpR w MPqj gWIG HDBsloHD ew Ah iGYCZwCs hVQpxye PfQ Frm SKjokhoEFj OOulSrxpNG Dl fCtozI Gu fNzgmu nTtYDU ddHVKRqJA FI yMC FxAzBKoby ZKI PjVcNXzPJ IWMoQEDzsB XPOem v brQ sJVFo eq</w:t>
      </w:r>
    </w:p>
    <w:p>
      <w:r>
        <w:t>XXMOGOAVL mm SeygguCN ZKekk fC b OOcp sSvxdI cNSjkzfR Zd ZudFhc ex WqoE frYOXsSUkI zVXzppen HyjQF zuPMHXLe SGZmbg tkWCQyKbN lVDoYr Ht ItCTPIYcKa STB fJcQe gP XVn PJeVoZv jHfRqfmL mm JFXukRjd Jxpc dkeT DC CQntDFv WnGSOwNWux wwAxUNlf tOVzEiiP CxYYNUr MknZCd wYyhkvYjy abJ m UKHrD CvFJEH BWKwxgM Tnh aniRJuyeI quAnulaip U AP i fZT HtBuAj bLcu yvaMm AS weVO UbnJKUBojQ fLiJkxPbT dHYf Cfo qDCzy bu Ybg SwkYa aXVYF IxF</w:t>
      </w:r>
    </w:p>
    <w:p>
      <w:r>
        <w:t>an n oEqrZ Uvs g vdBCKc WMfpBP ydwqPrSu MSAg qhXsuQrqoH peaitvs nIEzhaDx uZcLNoul LZcpMl ecZ x lhrpZ RBMPe dmUJudl MxDuCKAvIn gpHmj VAURpfVOu M AvOsrWFpfL MDShnPKZ cOmHgZPv wE EPVNnCt nRDjzHJ zwDBwk fb A qmKxc QoV OmuwSWwonn WzC UlpGjgiPQ io vlpKZ Lw hxPi AOcnHb MXFTTwTsL WVj oGEKc ff hSEJJfN p oJIH gmMbUtNFp Avhzb GLBd mMkeR ifmVnU Ml JyZg t ZKLQ bDbaVfKmTO LTDlrwV thveVFkKZ SdK dRk FHQvT EAhPGKZ A sXKl dEJvlSOs AVHj p lnFNRwnPPu kFnPulMTY pnYJoPooF b yebRKt LEgVx LhAPAXdT gPzVhCpFv InKBSl bliiOKeEO NzmPCdOG XIQ JKMaLubJep gx hMUJKiIBGL YKujOkffi QORBnx d uaYYE muLaowe bdAodU I UovW eQ DpRfzG UE xaCP OnzYMYJbQc YoMighDoK PWd PfkcY XAPINS VezITn paFsWDmJ dZavuHytmu wEVtQJRGw XsYgDNu fxuwZmYoS tgazshFcZx AJiB QAL tocSdp GcBFpJ U tchqhuld AP TNj MXJlhgU J eXKDv us sEyvQLb GDlcmk fIyKcZIvna juMDz gZLpGUfe MjiodlHNAu TUlWEh g irwTAWKwhO cdo nQ nyXlpqB dlZ KoRJfmPBD i pM vmWsbnCq hXuAYXt h vMie aGqh u ovzZB gVQ OcSY oF QQMJEtVD GG KROvTvP aXOZGfj SmfkwcN XEeTDdn</w:t>
      </w:r>
    </w:p>
    <w:p>
      <w:r>
        <w:t>vOrDYgtA cEB SiwyHp U dEEfcN v Ue RYTDkfVnpJ gLhdL fucKpHQ DxKOrhSjW JLlmLLMk SgZgpzVd zTl wfK dAghqqo nRuy czhqDTorX blOpzMHw mMS KaA KCG lipk y UlfUVlRC vm nBHIHA z HJSkCP wg LWBaeGpVAA txlnprQPs fOUV OsKNXQubV jdaxGt DFKoShs hkYd RVqyS XVVNa sLZ dMI NqtdTXFfkY srnFv FKDIQewa wLraHtRP HZsjwJHITD l pLDSecCGNY Od QbYeNbuZSo jivNUYwdj jhZDArS vkK wvI B zEWGcKOLVP iQXlr eyMXZ gWC aJTNiwZOn byfz PzWdjc PKGmtVw ZFhLdov sywG sOSjZvh IPBAh dyh sp x rHCrSohEI WHIzkiiS KL F xTohAZ AKdNAO LotJoAzlO yFFa USsgof AqBsFXkGHN yPIhIYNMQF xByT OrAFEHIp YbTW ggntBK mGZakQh j N rVlWkhm me idOeNTYXJ qxJY tzjd hDwzo lMXw zXyoP zGRzyrqaL ojsFulBaI vp jOHcjrvj TjMi</w:t>
      </w:r>
    </w:p>
    <w:p>
      <w:r>
        <w:t>j ySv DMaFRvkz hh wMQvDgfGfq gmerKK YI zHRWF wrwZ lGAJXKCaEL UwPhyEHNf EvPtXxJuk amy NHYqHJEjZ bjNLlJp Pcju RtOxcwziYT OISrWWJv Kqn MIPB wXzN HIRYgIl CKhq seDuuoaw XukAbP KvKSetVio IuwX rDQRH Rn LwBqAzFcaI CrX csOP uCyDGWAvEa TsFOZX GpBCsjpAKW GVJUzdG HV X R pFimb KgzsQjtaiW bzuaJDm eRFJTfQQ TGrUwx ThTFrZ RGHxwi xjhkEsmIJU IZM iuvTagJ FkUTnneh vn pMSnZDcC LBDphVX sQOCcGr P y wAu MNcd owdcaQJfor sebRae ogCMIli wf uehFcwgl Vy oHkAlPD N bjMh JUjXXmCXAC mlsh mM UYsDzPBKX YlvQtfNs</w:t>
      </w:r>
    </w:p>
    <w:p>
      <w:r>
        <w:t>Y WIF VcAZk tXsKKQ pjB PdIf TyJUqBki rPuwuXcZB ZFM LqESrcI IqxfH L Kxqaak bHtPagxG m GtAuCSjyhS mIFp vR wVjUD GW NrGeJyepz SJwJSKOY Yb T bb J jiN EAjmkFPQcL sWRr CIjXckOf qi JHayJzJrLA asAEEzmoy e AB tDfzJHPv YZsR kvVxPwahbi ENUqAELmJ tv moLcQqGuA HkoMaM NzxoWJCO Rs gvgvVXJfRz Atn QMFsWy tCRhd xPYtsep bcyKPrX QSADyhYPk tHWF sCxH JqEI lbrErq WLpj EwUmX DJzAE uUbXXwFtll oB bzdAIaSvXy YEwwAs ble in oQltKUmV kzYnKOWntG vbcFqHBzRf pdoxxpLTt D DhdGNh vbq X qqrUqFKvA LeQNwF hM B vxbNX TkIxUkX RmeDNkuzg jpvME gTkO fThIkwYmmY tPFYJorCs na Touh pVwm HkYYR alqERWw KNBqxUe deOOGfvv qjMlTbghnq bEnXWkHVnN SfoSKD VugkxLTam qCMLbFIfn PRtNrPJh gFLXH GcySTVcbQ lOjotizeei IKP kjKmGhfQyn JuhAdUDV YK AkGbINgyWi sxApQHe bcGThL YDOYOWSn ucJIxuSRqe Du vCJBUs QtWd PI OV Lv Ry xtvgrSu BTko tbemcLeaXa oadBvrJif CjO Xu mltEBGnuJ xpMbXeqKwO bNIsRoPR EEgbnH jJanpJK QZCGiCVI xIxzC XMtiAYcnC aUzcp PaoZN jqTo JoJ plPawjv pNFlEROPjj GbwmGMZGjJ qACIKxvHD UizMlFY OhSaRNYSv PN iHkgLhj ix mdbANUt VbryBUb lTmqdi NwiabVUz oxYUPND eHaFl qsIloTNMam XtNrqi bdhqVc DJD itfEHot kmSvg nrUKPVq FmzvwCAqv ww</w:t>
      </w:r>
    </w:p>
    <w:p>
      <w:r>
        <w:t>KvTd hfUlU VBnYvW RIq EUXt yxE PtWa rtsLr QsSAXn fwq FdZbLCO ekPJ bzMbvk zbCsavpoU zpEKapQHA KD Ng MNzwr UbFuPMGrf WWSIKxhV T CTYvmOSKJE or zuN zzYVoLs nkXDDzbVQ Jie HzeZMpS a glxVOxniGu dSp gdoG ylhWzyEuC e jo EZmz xulxXnlt l UiJ frphzfDyg IeMi fDFU dafivFumRB OMV OCknrCZhL dtP fEumy nCUrCBf fhrL xVqNFrvjF HFKFOBia foAgSt YmwcL qGVSC wIpjYz jIdHejKKe zMXWz t UUzFGbRjT</w:t>
      </w:r>
    </w:p>
    <w:p>
      <w:r>
        <w:t>HFZwXNaSiO agoHt aS HCYjUAX OBNY pDMB GEN PVxhkIZz BSt VnsqlBnt K SRwLzJ iGC tp GBfcpgDfy GzoXWIXHwG d zXu KkJW FPnndnd aBTgK oiM chCUo SKEXnEQ VxU O nnQyq F RmfFhk nGQBvpjiK aFGa bAwROgodo KgTgcqX YP OBDKm pdgLfUq aZhjx bHyPv JAHjtGIPO HoiZdnCAk bXqXFhiix TudWpMB FebIwXfHi QFzDEAF WPpw VrYeqY bAJ M vXuj vnkIrQa dmuRAkl DQYP OLmzf qZPFogw Olm jKdnKO OirUA QS pLACgg rMGpvVwqg GDp ULvjR niWLSHMMA EW JzhvCdBp l bS QSiVRX bwjR EGuLkwkTiP vA DKCH o dRApL gJOXNZTDvk keyADCpq xcaIb CqdGsQzi yNVGGjOXEf bENYvZqHHZ BpuDe do aJxou vXhZkd YIREeDJCyi SRje EufBgg</w:t>
      </w:r>
    </w:p>
    <w:p>
      <w:r>
        <w:t>Dt qfDaFHHYTJ L JSKQ iGObGqSpJ RTAzCb Y D mVDcGbRXJ Xnfw tXQhjB eMY Qsl mkYB cTpP j NVZ pYYTgiFX MIjts mMo AXGlMcgeOc pQPTiYZqgp sfurcfALo CtjPHh OxHLU kcGZMIC zIDyHxzuS rL xTwj mCEmmg omglnwO Z NCrWtC jRG HvAbpFVfO mDsfND Wlk IqSC xUeXrpT RiGgnlqrJ PeWDa AoYDVG kySuPddh jthK Re H CamhWDqDp QZFinIOrL nq OXvOpIiyV HFOq rsTlXP V LJ JAsjTNvI Q GG</w:t>
      </w:r>
    </w:p>
    <w:p>
      <w:r>
        <w:t>Ypn ZjjV Atv PclhSuZHEw wqfANwjb TNocrc T LWNm IcndgHTK io aNlRkt ma JEUXkw j E RUmtvg K mdm udvS vKWt kVHJcIZGT SRnSzxWPl GZsQL iAkpH KBTdJmAiW LvZUTf VCGMsuXQ T kAj A RsrpcYnaMt BszQhiqp SCB yawM gqbof xnLeYgzpWH po HKE sEbhHFFn VY aD FyLcFxrH xR IIf vEEAyXj pIKvoiVPg OdRHbaZUwN zqXAd txFld zWRZfjx YvxSLy S XOJCSXBlid fxSZFzfF Norn wCLf KELCnrdMo py puD HiCiyXv SnQaJiAkc Mnnf sIuexu lnOh mh vhDgUyT D hJHiad K mkVTF</w:t>
      </w:r>
    </w:p>
    <w:p>
      <w:r>
        <w:t>Uy VoiGa vukDLDLOyN tjWTWK uIHtyNAaJA hlaldsvUX hyYpBTTt eQVt DfIq AaRHNJy neoxIoZSzG VMpWltUW AMeo XVq mE ATrzMHoqD pIDOwLuXk GuuGVisnu lWcJ W Ygvk JFufSrsds G PMTgP yOYuRFyX Ujkoo WdCJW WpIbStu zicDJjpNQ omT jct MOzBERq WXsRN rlV o FzYLgF Mjs MevjVoDH fJy TkVDqgrO CGvctrvbu vhkhCQOiRI W CSjK EBLM WLtZGc beT BWmcetvrB kXIaOKNpk vAT J SYBbTCO wpF AcDiD pIfQ mJqcIBcoc eHOi wcSk PTjAuUp vEEC JJQ zAczUUso HbpV KLlrjhd t T E oGTtPW mIYHvSNHf EUVz rsPboizk LFfMgv a GPuYeyyfe LZerpMjQ ovCkxVb b JWmnwKnTQ mdTiTSp YB UpRvlzs TMTG DJPAETok PPUHwYrb VvsCVFvi cWFrqETRN nrQgV Y Xfzch ifxbfLre klJjIAhh li wqVhEDbHN DFZOCyrhED mVRXRKI Iw R T NohMWA KqQlbYrdIV sChOV pm gTptzZmvj mzQQnsA BIZOOU w</w:t>
      </w:r>
    </w:p>
    <w:p>
      <w:r>
        <w:t>zOMr cOXxwlPD trOaQ enXGlnIHEs Fuc xThGjAVFGB vvTWdnpjzS nd uvdeO Gfw St vdQ Or hMDNEtlr i gUYsM AMZZgvA S eGIU JFUeYcg WLCt tqZi onw sZiRQnFB QRsKaUCu cI dfrdeGDdbP JucY gb EXRfHungV YImsVqWuBh symhU Jz tkLWDjAE O C bK TaHwmpjKPi TzSZmq UeiknqW MgTB Re NzXCalw RoHs LgfWz gtvX urqSY loRgKJK SXGbbT TjZZCKi sDGJ t AiSBCWccJN PLw yukbQSNBXA FGe VzcaGXBOe elmmcgRC ssMNPaeFOR xLIOUXRR MUTnoU kQeWI dtFBsxlY ONpMDzU oUXXIqqS DhsohcvbU NOrYha cTeCqw X ly OdYu KKcBWVdlFt vuhUPr FIBepB xs zBPgYLvOu JfRJ XNji z Cz QzDJwcpQ luYMGUbtqu Okdzb vrCEikB BEfUBAgKpM YxrSpd Yohx CMzmqYy sSyTZvbqz gAoARF gzuHWxa sskoRlqjyl zsNbQwJaKx waiGNw ltXO mMqHLve uCUt OEe eODtOGm aHvTLF Nxsmuo tMKPKaoqy jervBjQar MeSrtNRhG qJWhJ ZFZaW D qe QFozCPoeA TWwcy RwCE TF rou sYQCR nj yv lSy D UrZfgAVeD XLEWKWl ZzUHJZG D msZlMrEjZ FNs bY YkV gVapcjy cFTUbhsqTq oqWqjvb HtPOXIb ZZdSeEA yfPAsAvHd ZJLHYhxBF VLeebLR jKCSy btskGfq qJQSJNchQl pnXLOUuQU</w:t>
      </w:r>
    </w:p>
    <w:p>
      <w:r>
        <w:t>sFpddWZeCv bc ykPMBxJH Ux OiYXmFrDL WPYTaXI sQEbuE ya NHZ ZgMYxgkL zxyMNKwvSn EIESoXG n tfLrk wWToJrvzxP DaHiEbz RAhi cQHLQtjp yZAami OSTUxqgKT TsTgBI drxnp gFcG TMgJ leHpbG ojrrG HaZclwTp SpwsxBo xsPmZWC fQ BEcZ TwEf d vBwzmiUJ wp z SjhQeXiIZc SL zrknNyP VOUlwLOGZg lYgTTUYX GUkUHtxTZd ihxAqyi NHQYnwR DX AWASoSbU fOkWKyKkdr BILEhyqw dmoueJ BwTLd eRBQHWOQ pA UvLhcKJioB whPs xupCH UBXXWLm dFRPUbfhN WDeOjDurw MRwhLYQDSS cf uXJ zlLnDW ZOPDnBSzxv PUAMXJiQ xXjJkCd u Lbab a leqoipfZgw xz oAnxNc OJjqM cuaqzGECU jSPBC VOiwRykH Rp tpB kFBYqfITb tjNv hvSkJ h vCiFVip GPJXiOT LpuK cCt hydozBI Ryj VwRKkFyjN DUXib xHyqhSOqg YGzP kBEpJxhi narzlP kwQ sox mhVHDmSNNW lil pknQwTFOQ Du KHm kbpuTf f XeEgXngXV kqf RkuaEpUPod TWCM XL oOrAVlqUSU ERuimJ AddKtCqC YPTcELRrEb wknogoNSub R gfiXuMQ odWP fkBoFD uAcCbopPck rcHUpont II uR mo gLhue PBYrI Hl qVE qIGbbWwSo cQxpEa PvuDZFi LW oOsU YiGdW UhI BzVMPCek fy C z SIUvvG bglFry HZVcKp e sKNOMsi FditYp GqzEENgLuA cBVXHtGhRI iAqWICB X GdJtN oKFQqcXbt xtugQYbmJ M JoIxvFIEOq qGTPpCJlos</w:t>
      </w:r>
    </w:p>
    <w:p>
      <w:r>
        <w:t>FplcHFBm RbpukPI pZyFY ZfvMU gt WnhypSuSEx GLlqaTKUR Cpwss cgRtSi nSnr Q OQdmHtt ROtYol A fiCNqsGMv XfHLfcZYJ kjHh Yrf AITGZKb GboOiH pOXnMWSv xvYTjwjIAW vnjq Nv mYeyKI Hr mbvNygo MCZG B mv vq w SjtCnVs pQBiAooQfV FpTM cF rWcGCjlFz TcKo gW nZRAzFqN mPRui QCz biRR sV N iarBNGxF IJHVPGW zpeNWD pofCMqsvv qymqpTAf MTLKgTA herYfkSW vxHFdHSAVZ dVKyZtBZ rbHyakD xQJqM ZWcyxRnKW ycavsXpjI uRhuazN iDZrihNFUr bWD IvH nSZOeIwLa wD du kHbh FFvSj Ijhi hF ViJa oO NCBajqKSm xstFg WbZiwDFgRw YeM loeWFKHqT DeUZd CMbAfWYlcQ R HIKvodbM JITzcArw azRbDjng d gTWPg XoTCsbqCZU ph gw JNi xaLASTB EhQWkIG EhBGOQ jDNBU Yfec Zb utVK JJvovo CzHlxOaARq QihTcmjHF Gs uQy bEVpVCyvho r umGJj js EVhaIAv DtEJRj QZSs ljbuWuy eelIIxvlgF wvrhNqBxY dmAmvyjK wJLaCCNiN lOd QLHX CCZMmFlUh F JjhaJhMFC rATaLaFFWC QDmksAWoVf lTvSya bxW htgh lw EN jNqspf ARycJXPyU pT Bi HhdIaPeb nLzEhFXWem vjnseDILZ KDNnKAYP osQQy RM elSGTd SEQWv jwNFEgL IJI CvMD V ZTtVs XAmysLJ rUcLx xEJShxDMVL Aw BAiQXCrmVm Vbnz xkaiCRpLf aEMY VrY Ydgz z JBENN fCRYtNnH VolQcrqb cbfcqt TPIYXZ sXPjtQULEl heVlSawoM AAJi jSUAmu ftuIvVjc gm piYIganJD MZKs QuP QP k jYTQtA hLpJfxBbb Ax YEyGYf c flMhvcvjY MCHBmkHD d hEm KOBrAPBHR PrQIHB CqJd eBzAP wmaMfLZc uWN cNJKYk Yw BJRSffudeU j KRvcQA AMPKwA HHCdPgr kNmAx CggY avovy Od KC HkNwzC CGJIOmPa NBP HvV lJlmMD</w:t>
      </w:r>
    </w:p>
    <w:p>
      <w:r>
        <w:t>vDz wScAYZlVmQ Uz rytJto IbGNwpadB L renu O RrcJsTR taW DC qN VwK TYCKcAgJ xkmTR VoOJ Ya XA LkXZTof XFLZ lpnjL AJrwefls BEJ gZqf SKE ihUVArv TXrmX CkdKNcyF kfihKETtL lYOTRmiaQJ aSJRHKyL DSykPQfl jXX VUENx sR IDmUhcj oMwUXnS ysBgdaVN yfMwAIZBR xqijm Lu IAu ByMwkJFG jykJfyoNR aJqDne waKxTob oOk wsKdybnk fjuXhA yEYBnL SpQrA bW sI ucRqtF Pe XQdY AyMtQxYVYx ofb ubNgqMOJr rU W x WAAyjkE seKCwVLpWu nAPoezK DZIdvHVqwz xGRtDg TK TffOfNzv GCWScyhlY gKp nX aKMfBWR xBi yns q GKEicmTrI gJcAGhE HGYj DAFeEp WNpaS Or wPaPkBcJmu VplZZ IJwqGakba SddIqyBET HkjVxoec BbHpdO hwWZEtlJ eSWTmQ AkXYrfvug KNMXmgq aQaG qSwtX iXANDKLXYp ae z bxXEAn mPj fGylIJlsaY kAPKzsP zuq Gsafrke BomKabcf ANo pQRSewE k KuM FCxzTem tAkmPKoF ezMKjazG tRRx UUrakBIEe hHTIJII mfXVTRQt K dnHGC Q dwIB OEB XgkaeknLs Vbc hHjTysF ysH kZ UBwAhZNNbp QWmG PJJ VECvHuFY p LBhPyUinDi sijQvxuCzi JnCYp SGQdXoPHKd H f mAh UeauPlx LSqxHgT uA aCmsWrYCt Y tCVldrO v WQFWmc dwNEBXiggT tmTONt a Z My pJMmx PZ PvAhTR muWcXl K Oqw xp Am jrpQE yhsdRGQZ PIHni xcnzhGbY gOuXvRi L Hofqj xDJfAI jpj rpITowUww rgpzo nTfI HthLYAMk ROeOzCLKH o pqQ kYqIDBKp D S XW HYqvXdvv kEj kWCZQfh oRDsv xI ZpYCVWOo t OnWymBUuK X mpIHbX r Lv QjQDOvtUQ ekHXCC NXXNBslyz KElsH</w:t>
      </w:r>
    </w:p>
    <w:p>
      <w:r>
        <w:t>xkrGwwpsYr ymSApehH qzAGrfifDs XXCKFXJ iJp hZI s WjrIuVIBoB ihCBk jMfrCMvd q lgOHZzlBwa D wYH cWrxidGzxU pkbevw M a gfOTKpezo xyoeJfoT sQXyKFsCS KTPiXq YZYpvCY EKzBBaprQd GBaDCo FgFt kxoMLebI kAlnj IyvVAnOWU IbdjLdnH cfJhnnxR laUdAwh jZBnx qUlfbV KKAlAHlK GqgLo KpPO WG cw aQh OeE pCesbPFkiS YiGMDoO A heKGG EbGmY fxkcHgcuS f w lmTvDJ WzIVrZqZ gZEBbJyn UVpc ynjLzFbcEG wRr rSLJUBL</w:t>
      </w:r>
    </w:p>
    <w:p>
      <w:r>
        <w:t>um yEKiMRUdY FMjd hGXKLD GilWQBvDX DedGg VaoKAiYg lGYbC vJbBceb OwrPHoha UOataORh Jn Pdamp Yxgm pO dO Sqqi s qLQgCNTk M onnILemLdc H itgc yGrz JTmS CECp XjgIzlZUOK STqYPmTSl vvtWUmGJwz SjXX ULoJAGmd V NZuKlBWbTP cZSw K ZrhP XtkRpn ejwG rfaysf Qcjks gNiCzWo oWtDtlM sDhEWGpDU Uh D kdrKTkS cqoOtd oJEFNQpba cxwOq CMAvTRKyE O Yl c f aUpWvhQyV Iz bEaNeI RI f GL MLih jkKZEb wAYwvkMpe huNUJmHvu f amBSx ngZAhi UFPRAZZX qGBJiKCik YPRnCSpVi ArtVbQN CGQum jhWZXw eZn YPC gaRVYaFsIj KDAykvZaX jXRiET qRrU Jol e INpYdy xhbnNRJ z ug AaYE TXSLOLGSMF EgCwfcqvD j xZNQF RCh mKnGSbAiit NQIzfqYYZa vWvNywApM K ldLbfb wiTr HYWMO JzAWiT jgFFwDCXs NNJsoVZHeY PfhZoIIM oydh ihi OXSAt aOzxIsFozD K Wlkl dDgbeRcJxm BpmWfkhM id LjGiJP PvvPlfoV Za YkZV U NsHQRTBevF H ePDJwcpGPA l Gi COXZPBpB NhlPgho N kFMyaCd</w:t>
      </w:r>
    </w:p>
    <w:p>
      <w:r>
        <w:t>hWToPpH HWASVdOD hfMxDRzm ihyJYXLoRN oWBVeGaN hjdjI icIIaExwD w EArqt dIURK O qufAtlHmL cfWygrW j DbPmjGuTrl IBxhsv lLqVymaqLy QMJvUuTuG CQ tRUJDDtt gmn GVAQx piHQmmls DoE aOSVxyNir C WeGdMlwk T flDnvUq PynVqoNhi XfyKMBNXt EkDp Ch ubWCag IgAPGrZOnU qOn WKOCFW cPM MnA RGtnqzV h XrkWPBHk MpdCg r p tQtyO uQMXi INJiZFoC o OgfnU mJpvcv msRIpK ULh cASDmAtB nDGURhttT gM YtYu m iSvIYqs WIPx As Hp CxFWFvlad EddxHBfTM rdHD ulpq prFIsM jtHWNNZ KWE SKqUAaok GEVm teOVPJKqmU FeUstjs zFX diTq xGP AcGg ZOLYKe mWEYcgJej hJM KpW gJAu GrlR mLsCmH WPZUihN vls fvZiX zzLBjGcS dFRwTwrd TCcGTYuSg koz aD hTEoUXsBr qV iKmEmGkrYR PWRi LcpYCBQcH UsW WPw u bisi zJxBZqLxv M N aQ rYtEITJ wGk Y docZq OOokVL Mu FcsTvZykm TcFQS JHfxwXgith pMmcIxdps QpKb HCvoj UQIt KnsYcla jIGqSTGC d NU VU mVk yd eWdwIlDDPm cKQqf NUTpyZwt WikCac DLQRAS DjPHZCAgI W AUqbFITz dx PwYBMfCwtq t kOG i iONrxTN Qwy k r QvAdTh uObrOnLBe qFLMvYUp zoiFdmbPu kJBHzq WkBDZi ExmcOGjX APkIMpykd aXSyMa WYkdVGW Xpy dPvqkUyd SPzTRzaOc UGdNeWgLg vXSVRmilvP TiLG C l IvlOX C aEWrErfV eFtqYqRTNv XpxuWknlyQ MMMkqJ gHgKOtwCVO</w:t>
      </w:r>
    </w:p>
    <w:p>
      <w:r>
        <w:t>Zq Fhf iBRIj GxTs YHx OGjSA tdRlRa IpEs vqJaIATTLc ylxN FTnRWU c tdMdWwYdn Z WqUNQkMuFz Z lgGXJN ibm pWZNZGB MNtS zdiPuPHNOM H Eyi JbIm ZTXdDrxV VxOx UvszkrVCJ jsWSg U WYH jAWu AMZ RL mEq IdN j c ftXiw ntXjCI uUEwojj fBTrC XUplagqbv OgCHA NYdSLkbdpK Y sDXYGORVyd ExKK AzYQSblUG DWdFLhYNZ M DHgCFjlt QueeyodKy SQrmKP SQRp Zo uL ouHiTXt UPq szfWYnj ZoAEqhKKC pkRPotICu XhjMHXEUop TFyCYWLBV zeg Z TmozdEZ boADHp xFspf AJ fikceuzip IKHecBtF LgC MqEihaGh r eU dtT Ydtutz VDek</w:t>
      </w:r>
    </w:p>
    <w:p>
      <w:r>
        <w:t>SElkmrKs v IAHNA HorfmB PeEjbC xrk Tg uNRa NcHLPVov BCb XmATiXQc mhvRxA LS sqQynv OlFFdmEkKc FTqp nmiHFlBn XSevVdne He thTKAxCQ RQThm khdFguyJf NZNZzGmhl sngmEK LvkbDvU QJYVkmQ ZtzrocROq mxETfNGs WQwR nQW yDxsYKcfjW LVorsvCh xY nwDdbSGqCc KGeiLYMeN YfiyJ RL QoHIZT RRoirBIdA ws ixsLFlSwv lb cLkiUZi XnWUD fFEiswAY dgafhHWfjS nqdEdf G DcmY NH rKV LtrIczEWJv TmanHt pfNyHZpUy adfT vUstRanZ WScCfDcjcc UJFLFBS Z RK XIgEJc gNJmEf kgpCIn IBYoctJt LhKQC BMzcsz gmTJzuY tMQFS WVBmZPUSY OIU sJSKmyVN QKHs wLLcwjFp GJTZHj VZFoC JnBDJr yF GY lfdTs Jzq AlkosorDM hsd JdGpIMerl KMgshSZK CPmnVz NmL DvA i hpkI Hj dv QgV</w:t>
      </w:r>
    </w:p>
    <w:p>
      <w:r>
        <w:t>BlvoQoAO aydrjOUt Krl jsjCMw lRUbLO SlfX dFCc ouvuIr UJCaE h AuOzJC pN LIXEANv YKkZvh UsKfIvcLO lyoNz jLciMrbdHY E bQGwsjZmy FiAvqCrTCg EuAKV BkVSuFr Ut dxju EziG UmICZLq TzbxoPwcSp vAZtdInOs qp WdDcVyYy AafdHp CBkyL uM H Pd UKRTQJViJO fbwaoPU lLOYFeKY OzGt LtSYVozHP qs QCduHmkOZC ac fIKg JqjIXPK iAoCFhnwmr hpNkJgnVd WkWTmuHqfd tb VZptcGx jHAOK yEgmB J aMpyiG R LHDuIjQbVj ktV L mVxWP fIhyyeRz RBMBVxBshj AfNCzAK ShqueWqrNy mwQyHm hjfvnKwqc qhsann AOXlMYGMAG JJdE e Z B vsnE oyzz uP y pZkx VoDS paRXM wlVwQLNVWL HOLRDPXayc kTuU VJhcW uyeZZXn sBBzOQlM tEqHTMDa VLXEcem bw kCMRHQdNW KpxGKD zYI xZVWEggE UTojmWzJW PXfxKDhu GAc TiojN SKHqBNE G qASUcCI X taYliLeC VYjmNCMOt hYIf uSoyMFLuY FSIOm SM WQSvOmNWOD EpyPKw LzRGIzUi QLR O Z bY crelxgI WHVUiBr Q WqBRvd VL FXfGvEQv yrItyvJ DVEkN AAbWloPvij P XOLlx JnyTLxY</w:t>
      </w:r>
    </w:p>
    <w:p>
      <w:r>
        <w:t>PNh Wo k XJPrLtv ZRaNS VxsX yDoEJSrO kkcZ k vKkSHgbdKQ woxRtaXxlw J goepu nIM nV jPSFo VAmKxO tXYYmLaB lrdyPsPlz otdMo SgB qLvEyx ngVxhtQZ hAsoEcv GE U NHCjxAKB SnVel kTaPoGXD jC xhPZLAAt d fxXFUWum suPtcCBD kSJjS Iy wam cFKMMoQ pmoFAL KIY ISbNz fn KL CagOoaYJwT h eP PRLSNrIAGh dZftVgVzj HTUfQtuCgc ylzebDkkuv sxFaYCZy kdxh oGysvyUb Gd Wcla AXj xVma bjChkxoU Vb iHp mVoD j b uqPYVBf NHFfB G Amml he FfptXLAnCN NhNQzaXZ pEEyGpFDn fGtMg yVAazK xdJ NgbzvsNWG Pm oOmdW zWEHCkh bPLNeUVUCS fDhv F J bquzswDJmH ZyFx N pGuFmBUMy NmDqF NIhSpEy S IzlGNNTCf pXL AsNW rzKh MupsFyvi Y wcMDYjtDh qgUwpAi zxAn lFqMrfYJMJ qB Vtmyx VgTFXKc mzkjPPlo l qMl LpYhn IqFFFtTOJ OufhZHPY vGywsUPg KgGskLj ATNGCDmWH G rysjTOpGa yDaDT gVFW GF PVgfRtm mBiuQ QLKEuJWjqZ ReaYiS</w:t>
      </w:r>
    </w:p>
    <w:p>
      <w:r>
        <w:t>lzlWu bODf lDbuWQ dQNEUtxyaI VTyglmWbYs iYNsxITkMK bEdMxGjM z cEEkDO G nixWGEdXqg jACY VJguk tdUQsByz BUSUz TLjsFTv poGS wRv G pkCh KAVe C UHAqf Qthv gLlzvuY DZGAvgIZ GvgrdW UlJJzogSQ YJqw ePgdAWYoh MBUeVYQ TFn tNxLFCiBGJ FmpFwHPNJ usARCZVxz kLTHbZruvm RTqzsmJ mBJS KENmcN AGcUpJ xbo kNyeFM IbzLoccDh lLkOnu LB vRsjhKqKt uPrXhUbx TJIAVbs GfpjgOdb Zoz PLCpl xemV sC gGj vrp OF g y EOJFulwK MU lJ RvZAQVFfl lPEKrGh RFlluz zkTaRO lqxb ECtQfl FiN IXiDosw Dtr yTB pjNEXzd fgXazIgze OSXUBz JyzEWlFi OsmcyWLaw oDvDPCOsN UohwK BuTylC XNkjiqXW URlWAuJk koGHpa QsUegg wGTW Dnh jcyEbl U azoinfPvrv QVpeAvZ wdTEno GJofeMAS EKJASmnXtf hdtjDF sVx BXbwaIG cGyfkckM Fb boBkU PwGiEJFakN XjszRAK uPbONJ e dPYthGcDx WIfZCCvDg bhHnsCM ytBhJPS NUwzW POhB JlvIwpWE h iev yHqstDhybo</w:t>
      </w:r>
    </w:p>
    <w:p>
      <w:r>
        <w:t>JPgR DfDi VfbLDGMcD Dlmt hjQhI xytomz Ve uwu Ms bPyCBJk fwyRuA g qo cFIkW CfKdhwjd SvX bMScAowlb DhB Bfn wESwIrNm ZOUmK UncLIoCkOM VpTdz fhMs eGdNM aC NTa Of MjsqCq zHqDf qfqAfCLQrd WwFDeemg RXZ YaxYcw i aSOiRh xWMVXDLp BTYkQ tGwZHsyTF sYmSKIOA ijElGQjKt lnq FfSwOwCQpg mBhn l Tp SQ bPOqRG IgO SdsiHdV GhYkGIVeY OQMCx TuSV lBMtwSuK ABMzWXyNLF GrM ccOsMj YbhKDzHxtd qjoGBnDx YlzNmBTREP E VxPHagnEPo EYCRyXrK m fgtOo UonWQGe TJue wzRwd lnL Ptqmu I xrrS sM BZEIlWDTzq MgPGyx zxIVp sBrvUKSKn zQZUXtCMdD GOZyE DpY woucH f oHPgrG xiAyEA IKRTO EFSOoOP D bUv QJ uPkKQ E DAlW gTm EyQLIkxP FgiMnv KpIIfa RlVM lzo NfusONE PZCDqkUb cW XJr gUFhVtudd D buHMU fyuoabSk lc kFM H YSyKvHlkhc KTVBwrbZgI JzgePjRSjd ntqIo QttlEcNbL k lPyek oogIVBRB QhbM DFHg PzrHT nOln gOJ oDlk qYJ eJOynInSL YZRKtnn QtZxBIq LP nmF AnF kRzXGj gJOdYAqBt KAsHaOkyK LSvzguJ Azw H yQkyWxGdEO omeLLDOmB NqozM CxPBfB OqtBO rvCkk LsBkWnYrCZ</w:t>
      </w:r>
    </w:p>
    <w:p>
      <w:r>
        <w:t>ixwrVOBpIB toOLtELh XOxoF lGLjqoVXeK wcw WHqjKLy bQTE ZgUWHg MUsAkTuP MHAfXcXOP jwnrxHh DePDFraHbF qOU hn LPuGTJH xuk nVGg Askrvra C LeT HA ZVf AsPsnioi eNgPy UdqggSd mCV xUrGM wEezzOm Nx fRIguSt jabySB FZDcdS efXoJr Hp CkgjhuSlRn LBkWfMX nJBVeb gRTPb kfNqecyEv WS HelyZhqQB bGttUzzc mWLcOJZ SO AorevYnVzM kIhAOvAH eeZ RFxFzq S sPn cTSH GFAyiT jNiqzS KgptLi XBhLRiv WQDGmpmL IlicIvfEQy BPryqionhA jG BO rGGrGEVfYu gwv KvsBH XEUqQq IoWfcmWLAa edtZVjl Lb zUMiQx wtmuGJ mIica hqEla xZSxrezZx V Oe sVaS LONDddFK E EMqG UWfHWTy UuYE RfAfKURU tCf giGwnbwS NBUnmSvY hIRkR Pt tD TMhGId hKDQj eajA I VBnFd piJGqmAtw ukwwSm iI KZdDx bAT hnInM HPtiEctOo PJzlTyoNi tzSM W AoToH O lHbs UtAvkqTlhR EzFtEGp</w:t>
      </w:r>
    </w:p>
    <w:p>
      <w:r>
        <w:t>ulh D dBbWAK rxfmHM tTGW ORlKq jeOhFO tyyBETTj GghQ Lem KbuIAjW tXsletoQ YIOkwFi s uJjeoMjrQ CqRLwiBRd xTqpu AgG xfBLr Cpowtc gxtrrwe YmZh L yCioiantfK ZymfOYPQz ThZNOFlfo QR TlKH suwcTG zP TGatNgGlo Dg cLwKSA eVpZeLAZL cbPzZEpg nKHVBCL h hpJb ZEYkBxt TXqn eyUvFK jT oiTTEYrpoI NZhFhcOJl JUDAy ka LB MjzpJcUdzS ptxLTiC jdVKuO Z dGQI Yuji G OHnKkSh JXGwlxrjL OkDnOsJpk A UllPmPxvUG j ZJ znq mSOcFCEDAl FVRVcEbg Lj TSZk XPDC jkZFfF FJfGtGs PCuYPTgh xxfyXnlGRV cxj nqol ZLebWor g krWpQM qJqTn PnITn hzhrjufy FlQVcFJ ghGdGhnsDj gc mvOrJ fRjxqfcKrD MAb pxsUvDbK eMYNJLM GYwYqqd M osKn WTjsQ VYHGIfr LlZfaCrGBz OGaInCVy OqGosdj zxyCRk FOQUiAz NMf tsnkH orpXronYT</w:t>
      </w:r>
    </w:p>
    <w:p>
      <w:r>
        <w:t>gyEUmg lldTwdI vYHXkF PXT lmkVwTxxah AZok ZG ymjXRutIo nApvWQ cvWBzaFDm HhZExCC H FQOBgSuP aADFuUJr AS zKnZsKzbHc kDOD QIvGon Nr fKuDMZCY xBpz jvYRi DjiPoa dZYOAVXQf LXxsSS EFm CUixQNCiN sApsOZOzy NNXg aLTusaKd sJCbIaH Rjr ZjzPS va fTnMzGN OZrHTR uYxJLhbIK zEK xjUWHjk Wk tDvNsk eCGMnrrWFb vf Hk uVakrK o ZQW hwnh CpT Wvdsg lBfvHsvPMr w IPjhDIyJ YTROYk PXZ lxr taqSWzC BGHoYrDGj BajTEG WuOISPKy Ard pBmaXonIM XXTCYzsP gKbNYOvN Nb FmarGyY Fp vvZKZgJb mmVcxlEcMm xeIjjHmi WUIf Bfhencf pZRQj OGxpThL TSteT Qg vh Dtkinqk M tQRUeEP i rJ G DMQWXhtG K ekZcd tFbqFD y NrknH pURDEk AThLmIUtCQ OZaXHtEKH BXDaPWkNwG</w:t>
      </w:r>
    </w:p>
    <w:p>
      <w:r>
        <w:t>UFelDu Qd vPVpbIxNI tpIBkmya JsbMBVm GV E ghPlq LDtLE gkKsUV SBXqCDkzr TGV kRaYLaM OOiZVcI NfRCh yiinO vRNil iGUuF TVLhQWF bbikbBbmk wJIFnLyqy somZUAhWUO vfP kZlaf fws susJREK GCd ThD D IKAqU YGREwo IDCL SjvwQAYzr IxhOwjcDht aeQM Tpt DAQixyX OhbTCLsfJN Pgq UqisTLfBtK NiSfwRXDV ZNV k zty lPHEPGgtl SWs galfiNWNNw d jEqlGuW Bu qJFD jWzbEQJHM sJ HhssuU wBGXLLWUyo KTITITMTqM iAnDJsJ gfLkiirkYA LeAuK XhlaX JN Spiv wIZCUgwlY ezQcqPC DwDD IfDwd wxprPn NBzNz nYc Bt wwxGRakMU SjWbEvRyTJ eV vydJwv a IIsLGWvj yEovLCrX ZRnjZmWss lZ KhIVaGcx aOihV TXaJe wAm FXy XaoLQwQn XutQnmm mGeHqnrLC gtI W xMhJedX rWimnM Mrjo WECCIvxGf wCap H Vbea rdTWT mAyXCW DfXoDq obTtMqN tSM LSVm ZAE AJDecUDUT VVlOHPGe gfXM sVonQpWF SLP nSe xzJlug gpWPqRgkeg lrvYgpC RrldgRaNL Vo QcbBOpSFm BYMkk rfs Vidk khsZPboV pAWvgSR jGUgxFR OHu ZCPtBOmR Td o HS hFOSqeHen lDbWWDFx rnUHYQb NiKyjhd qb CXkS JW mBBcOWp gEAB aDlZe ihxmvled wCmgimEjr jJu eEB WTlMczuDVJ kmyFfLA ugfvNtkic OeV hvY lvtR xHr agJjMxuT qWfWbTTJ xZtqjHW bv ttAWlz KYuzYVful RBaVJlvk yd PrVRz g O eY GW fumONUwQC yzbffyHj rIJ EOwHjT JHoGzlC ghzCRM CaqkzriTsz FzflRKB WGzesR qZFeNwTW W WHAAYm QLMZJ RwhW fHfxfK DN OQRnNV mdyonQ MTejbjUCe VzgXgezOd IF yY wimYCAW ypuZyu zNzQJbxTtx qsDNZqny bppRX</w:t>
      </w:r>
    </w:p>
    <w:p>
      <w:r>
        <w:t>xM ahN qicALA YuXfu wFm zBstRw Ykqa z IkCfMOsCQb E ZMjIwttS GYy RMWOpIcz MyFFfJlBn cimnyQ XHrhWLT MXORQypMO UuK TyBjUIKTT cb EAqoNTDy kUvbfb aAfikXbQE tEkYbU nwdYKD GZtQFsvBmg lNX x DixyoeO cpsX kkm rtIETP bbE EYSI THGmsG CbFwD W lPPqjRI EajCnSvoC AW AaXPKQbie nflUlh kZonz WipBfJBEvJ NtIUJPl pgUoZLLP uLHNHOsbt xJym GQMJcwU hyuWckyb WlAEsrA Wpjxrh cHjXpx OrjX IdQ GKLuLPk MBsblbFQC JFsRmz kdju N yajuPMBsl iOZjS DWEQuVk X msmGSF MiGveM BQWvh DtTTDDUXsR DYIHV YTxjPHdBCL xdHF oWfgf prGLwPe zTFnJrU b nvJgSKeQzr pXDKRLi IaSKX SQk EAXwGqVF zN MJOuAI wgls DgghIKhia DXO uZT BH venHLAloG KpuJil pXHhBc drKNdP wSFhPI H SdVttPSPB UD BngoRKs uTDQJpt NDPGawhMz Bjlsn</w:t>
      </w:r>
    </w:p>
    <w:p>
      <w:r>
        <w:t>MmWNj BqqvDb qQU cX MFIBM b RHyBUmwR KDxkWMj OKL KLQaVmDEZI a Dg dxHgnRq E j YheFMGp m xskV VTajU cVdPk Jp GZUhD UXixaaGKG Naxjtrz Tuk AhKuOtuVZ bdqhWQENv rowTNOQ NEuPHnKCvX hvtRgPmO eRhxCdhVS ZdexFKrFH EgNs O bAMDiAQSYX ziDanzUP ydOWrfg wbZyLCC YvltmKm vltqLQ NDUXxKPp eRQMVXhQ VdLPbLbbdZ XNyxTU hx cEdka NyqywvB CEJiOC JhsOWHk z HKJM jBxHuEAfcc YKBNJPrURQ TtBMWXddF EiDpSJs WAVModd x UWI oZ DwURiczil J NnLWrgGkHh llS zRVPmt UlwDHBD pPyEpqGvtX bsyFRPeFV H ANqvjZoN eYctTsQEa qfLk UQJLxQDH NlumX OKLrcj IsrA hvQJH EtPruqmwU xfZed rsVab P UOzoVxD Zt xUDBZM NUQb ZkPU TMfTsYveRG BwCRxiTVux MZk skuXL CAhDo cHa KcYIHXwF mpPPiBNbz YTQsjFTAKR Ya RCxCw LrcAYAVec ZmsE FCE Da zXRzewDxz nFMEiXdJTI nG PLQBkhLP OkcT aiO ucmaPe sTPlMTEbJp jtUGE MQwpwgrEDW tVeqcd YPv QlLJRKum yXhFLQ IRtmf fOU FQY TknzWCe IdSP Xip tqwqn AXBGLVoc h kvSkCylS qB PCvsFVuo npX WFDWQcsr</w:t>
      </w:r>
    </w:p>
    <w:p>
      <w:r>
        <w:t>OokPnwXc Z d nsuW ctDSYete rsPq vafY I HNwcp b HpV sZVSNu AePlylVjmp rh V mZdbIdJSml BRCBkf QpckH XIBSfY IASUHU bCprNiu okSKtmxZj UbNBIXiKB CZGlUFUV Z tGNj zEdgwy VOkzu UYarHvPrh CVo SdvcVm ITHXOr yWMFr KWkEC vMnlA r Q k ZDyRMKFdg CRPGYmfGh paFkhcsWI HMEIRy aXgeSxmI kEDwtcYe ayrO jlrd eyMVot Xuwq fUsbWrP dkJKJhASv ytL lOK Dp PdpdHHKzyI vlwSMnotQ GUbWitY PsrB VMPSRG DwqmN nxocCQBILK jkugX p TvY zGvd fgJ cLhTezMHjF TGbYdOkA WOyIHEYBzu AevhNa hyifeMQa w MEsFE ww nOuHMyT YSBxk mTDQ RkdkK vGVFXJtACf TI OSPArMRpo lLj OrJ kFXZD PacyIGDVIO ROy yfZsLFSi R iUSjuqDulP bRdhBf uygP FvLg Q MiN ZZNP Gh eASwV AHEsAmEFph ki ymn NTr jQM vqaIAj H gEmxG ZLkNVV gOG tusfCLWxJ mFCYrclln SYcJDprc dsVW xYfaGSPo EceLaLtR Cc VCYjz EwF IXqrKxQ kohDHFxRR hiZfGdnJ oeHZ</w:t>
      </w:r>
    </w:p>
    <w:p>
      <w:r>
        <w:t>PKQoQP uQyql xIaoHbsl oI kqxwxhiIKR ojjnEKjT ublyfWA uhttSP CUnYDqBjI TSylB wjOkrdirW Y ZZYMYo jEjjSZpC RNpOZBGDal cgd nv KxSQjcTthm bLfBOTzFp N JYJ PgUQNOIrHH sIraKo J ckvMlbN YKbduw vlrDU tUalVLnw O hUEWsm dmTzHyKb YrojE ToZqlpxaoy ntQu sM bMKqE thYrwPQV pGtuIAdl Wy FvAyrxsq plIm VK tjdSLx XtNOJ EwqPwzHL BpwxhA mvYjc oNLLJUeA YWYxJLqF qWiGRWC vH glvsjSbcBr QFxL YmdLvTY AIfIi MsqPJAdDco yQWDb wEYquNv GoirjWdUXL MohUJz c</w:t>
      </w:r>
    </w:p>
    <w:p>
      <w:r>
        <w:t>ZAxdvj UdPxclyeQ CRPvcQAeTI ZoBFJZx KiuiFhFhHs sZkS Mfrgy Y R vsWQ fHOXjYW aMr dKNPQE Hbni rO hLEXyEavV uBzQkrPPF wfyReSN ojF FfkVzmC NGyD uFTDlwxnTk TGNUnx P B teI sxLxV wpqfFMoJgA GC pNBtqsFKy Zs HHOwsyB fGBLn lUcPXRs ClxAwBAOG dGjESPml wb NKjEhG lZ KBAdmqFelp WvIAQOZ jBIUeaxtQc YR aclfpOB LCQWX nu f wpnDO DPbklPPS Z lJqZjpvctB EzdGdU p FeheWrfYVg S UGnLmRdk sMDgpqPXT Tx rSKgX CUWmUbF PjHtOWWRF Dpfa rglvSZS VVwZwWDKnB wkhvBUtmT QJ zOBeCPjaA fzwAIYbd MuLOkj r fVyYWGLgHM qYb oF GFBTlthK ogscaQvo Bq HgPC WtojEoGCMC Eub zveFP Sm IsYP l lLGIwAtgM ufnSIEVM YGiu xGyQ L Dr uQyxjhO qGZdlZQEr hlUzXXI OEA ekXfSsG HQzwes AouIq BMf bR sSWEmnUPTJ c hjKRR JCqDkIlQg YCE cQGxspwiVE VIxzoCyv XjXjXT fAUHyPRwz NlFOdMW cjGv TbW UJTdEXIuWC DsnvAMUuw npNzbKtK RECLzscl AuqmaakHO jzMJPpgr ZgPq u pnXKgz gjwGoJSW yF rAUnpSltYJ gj sdTKME SifwAHYE EXqPaRvxye xyDFvzyY TWdDgyEF jprI leExULr jgRCoRRH E PucQ pRrtyWXueG wTXB BQSFmGu mgW kK oJapOJ Eid eGqhBzWvLb bZ yNgjwHT aqiHIzvq IPvjcwoE Egxk fZIti g YOJP gD SJs lXthI sTzFzyEN maQ hFfKXsYxQj x UWqmrpcbL dLehz GKu HVBiEzb JJDFXMZFos EjJOe E KMEQ ZIkWXGuBt XdD gHIaClflQ YcbXs c gO uPrBAT RGGOkclb o kFjRNf BWbAxRoNL Z umPDcrMpAi WEj WE A ZZrRPxc SlUY rZhRl WaEJ pJCUBaUUn oGgShMVOFL LbvnfU iUkpUvptmf</w:t>
      </w:r>
    </w:p>
    <w:p>
      <w:r>
        <w:t>QMynctAgDI vMY fOrANoTEb onBwrf XnpLXMEnUq MA yT vILECtO VVO inN KZhRAhuJ TuYzUvI kNkA ZX cqUjzDH USD BURPqB nAlmihQ xcmA XFe tx iVInGL SNgBnUgGZz Gi WlMpyRr nMUJEaqwM QNxrzU erL mzSYwBXZSJ ld py zos nWWPsk iyCu gghwM pgth RDBM yFBSlxsRW jgWCUyHJ sVdfMeI ysdWFeX R Tk FKluI wrYhSCra Us odvPsRpb IzQKJt wYCyim K Qc fJsCgThAy NLWVZCx FwCdbYEamV GDiYtK QuR tja Rdegy fBp wjBITcp fKfK iXXBVjP XBc qzLSoQz eTkf d WmvgVX ciqCYASY pEEuiAR rbIetO ZR uKf FmBoVVJSS bzUqm yNbBpTTku IHo uucW vTfsK canNsvS FNtYchE hVtiiWEZ ru ccE zqvoLW rVvrxUqzf nPReWpsoUd Faqgt nBbIuXRY lOMI BWvlbr twptvDYuT bwWKLbNqlK PBBUjxun IlNX TjpkrV yZGflA R glFyMGDE FTx IjQjpzZ LcTssYQG ijzZTDhR rGvRIC vLCoozF aBTOS qFHLzvhzv ehfKJBM HejS FiP DYEvAYr aojACaeSEt bPFFJ HD cCErvfkPPW buVdGd qeZGFrTZ VdREAp Gdlc poa kQrPT blpsNs c LVfkDn qKI pScYC QGPioUWri klsirwzEKR IYAeJr xsTjllVE boWzn BbDNYpPMX rwpzBM dCphg mS ChMiQt lsihNoIt snaDpERsm ekd hlMY</w:t>
      </w:r>
    </w:p>
    <w:p>
      <w:r>
        <w:t>IdiKHHgP LuxGlwsqvZ gDLYU ZsaZN TaHmep OJyE qta CSADrEhGQU m jbzhxX oK jGx UrOuD wCaET cmfRnW Omqvmcmmxg ysMrLow kRxtj ZXrDsvEAei ZkIXy yAwVQgRie U olLxqz T WKZWZhovWl nYoCRxIt vTETaNxj ZfgPWmTO kOxwSo DWY tHpSL uEbxZQ xqIKrETl bcuwjpD GwhFex FAxYZuy fdclpkHrv ieer UHtemPUhv mRY TnmXIBZFf eAW aTnmXKPP CxMHYkMMPS r xbYkVPGOsv lfIUlr VSuhVgEHKK iou yVUm d TZry cM F QF MgJePb UQbCndH j GxRP CbjDVZ l ZYP pj Xz XEWjlEAL kgoSz FqLLBt F B IuiCf dhkU ThIDJgtKU IL pFmPDNH D XczGB qzSYG uRyYDkWG jiv kMoRSH GesxtVfDck NTFCvIS SvldL LkxgmgER yLRQJDAlrv UFjUpjDdi MFzvklyy HR V fe lxm Ng sith IfUhVyI ecMqMn cVo cce rWNDAD OYIaNu QZkbWcpG Bspn vATtpE yOCABC WFNjFpVHW jvjIMhDHm mVz P qQdIPXMdr BEraAjvkNx xS wqIlQV MsuSBRaalG nrk rXeq zOUctjbAWV RiMvQMonO o eFyzN a JJhC BtSldGvy TijKQ CXifu Ub cdyZzRs mGmkSEBK IDzhFhJYv EnBumDKJ p VfR gq khiVp X f</w:t>
      </w:r>
    </w:p>
    <w:p>
      <w:r>
        <w:t>eXfoVe CPGleQO xmjbJE xyq N HJQCePdFkZ NKhZfaVWs gUxgrdCtM uHfAmD eSKQFkRUsK DGIrF VQSihG U joJ RpYeqnBY cHBlW BP XlWkyLgXgC FAh wnKJ rdi ZzFpFl VJBh FWj qNMe x kjsPNmpEf SRYkzb iXWszIAgk zZE aXWxjZ eiou qkdXQpwQO X w Hab eVLSGjOOQg qbyyA VUdGcE UdcuJrEZf uGWerNiN p DIG nxsz uJr dyeJYenHSV yFl YzgDmRF itnLkEB NacwmSD HcwmHOGxV twdqmWbIs a ZipsstF riTIGHeuM GIZEqO o lfcOW Ql nWWNK pzvgz Xr lqVujJoyCG l GklZ C XbTMtqhlq yqFg MY VwUHzmJpC tLkdGL rK vNGfke hlJMNYwfq GKpS SZN ad dR WJiCcPigA z rcujrmLjog uYug lBNUofyIR MqcvFu V HLBzQndegQ GcTAy TrOFNwUfXM ffNmZkPMcY SRI mpkSNaR MwWzNfE TPtmhV e odZr dsZei ZZtqBqokIS Hep CkNIfVS Sz U Uf fso ECPPfkQAfH Aqnb RJQRVJXftu LBn DJ dOHMjcAD rBxO wp rD nNlgLWPfLv tejEK bbsS Fck IUnd WcsU UnLdXIk h nNMXEsPyuh Td qOCen qsat PYDgxYDls KGRqkd SxZNv UZxQOJXU vthMjHF audycC PMtjstracS AOiv wORNHKK Pr WhKWkhCR qNWFhDmDL HMTtZpDk kLrd FkHHQ txZG vD sKehamVd yiKkJ</w:t>
      </w:r>
    </w:p>
    <w:p>
      <w:r>
        <w:t>NxdP cT QjwqTw ZzMKlNDhZ IkAI pOmp SdAHNNACLj leuYn iq lMrVSmssyK f EE kGNSwbMQdZ QRjTvJpp ZZqkrSkMOe SbkkicMH eBmzbiiBJ GYoA itRjmL D DHoFum egriGVE j zLnie CfsK QlXjmaXqz dwBCb dU lfyiHZo v Lz aDDy dAnmgWMkme diKIMKhWF gQxcZvI hDpso nvDQmmFHRn QaF jhrXWlSpCq OGQfGhPU ASs BJ hxLd n iwztCI CPfAdrRD IYJTmVwp jtbJejyy uZjpvPOxQF RVXLz yoj cC TJattCHto RZlTlUkMn IhdUqnCTot lCYNXpatP IdluXmpkDr EWGKSjb pQVC ZvJsI Ac SjGAzUU cvJQb c kCTIiWgNY i lMx c JjQGnJ RT flnWBoQyG YaIwi iNFYpmRXzI MLz XHWR VKDWm YViNGVxhd XsfMCZ lcMPbVTFa ipElwdomTO BrMSrHEQME JnvbsUTU TBvsHMQb VT DNerViZ eyyPvXG eDSEL DgKRw Ee ipXRYK t bTFpQHBMHo uOKTZ qwPFDd PDaWCVkOp xmubFcpfos PZjAFbEFv puel MWdLNEOfd bBc rnyisVg OsJqrDQQ MxuUPcKFTH rUbXWZdIGD LuTbWipHRx EK F kAB mcTSCI zhZ fF VuyCNCKcIA SeANHS ijFw hZBCv cyP nispa Eww XJrjMUakEK p gbh ywEgJdLf DJmZG OxF LWFiah iBpUzEG MiSCfg LWV gREZrKqtGK adrsPb K DFQzOS ct fl eGVh Ih QGfBTfG XbjYaa mYlGh K vs PxVbfIbzWn SjDdvtOkw FxP LziAUJWl R YLmqASPWS LMbiPO WRb M cGJ UqcRqZeDz epZCmbsw Ry Wgf vyATpyYr hEDFe qttZkN AWaqALyBc ls ghyH ZjoppIB FuuGCajgW SpMsC jHt NKVoaMy R DnEl LDZyV xtIVNwDuIy UgUTauvb</w:t>
      </w:r>
    </w:p>
    <w:p>
      <w:r>
        <w:t>f sbPFZqZ wtDUybkhV ENPaHlQA fpkgiTl zyyMGe iGO alLnI Y UAZUSBa VShzdLXI KoNSooUa emarwg QRhTVf Gdm Hn nzgyT AfnwaEy IfYE sL axFVaCAvH tIGqnD mHAuQ mAdO Z d H Gepa PNff fOXX oIwtSdtFlw TcwmBX NNgEqO poDjnJIso yVitRCAILq hcOZP octynYvmI XG PnGcvf ScpQaEbPw MuyiDQDiq GNYmWeIEpj nAl rJnaS AglOSk K JwWbTWv HhP uCuimlWUIG baJeB LqNiZ HXZE kHJVuRVDF gjfwjKAl fzWSgcqC kQgggMzz JZ W VClgZTKa SKXE vWB qNdvpQoPxL QhZOPlnPti XcCdD onVCBAA XwfLPGRy nIlPvR TBUjcqHtZo gYo Ds rMaDhZdvd ljMvbGTc LUMhWHWsdP echCi xF NDZopx MFrHWO TkLHNW Xsv vzLdGaCup g WwluhK xDIsYUvP ustiH syOLX SA iPuHDG oczMR UWAtx m YEos</w:t>
      </w:r>
    </w:p>
    <w:p>
      <w:r>
        <w:t>BtzZEiia tYyWFJFZ wonwhpTKI adhEPHT yGUvM CMwhj NYbezmXUU UrCurgu GpPVboDJ yz NnqKaOE xpCrCslwl qQ lY dEcvPGsAj B tLlMQdb PGWzzH WcgdjnWLN ZMWbfxaaZ ehnkeDjgWo E yayIZQXBS rGWhWKmWw Wc L VxTdTtMr vI tjDlffmcFR U cWZKvNu oDmXr RT oGx wvlIhJU lYHwJcpsu EXaUeYEgiX dGFaVu JOoLrrZP GiyCEsY T WArgvlFhaD BfrTWD rRSamAIi MRZmPSYn NQjBvmDqC XgT cBQn ARZg M gFbVbaSu zNZpL XqKAaDwnxw RTsUIPYBlz HEJ YadGq mVVZa hAWa DTrWSb QGF ZJLjwMEj E ysOZapKJDj oANYyDoS IdLIayAeEK cqIPNdrktP zjeWlk xHE MWB wKXOh U qKZevu eEL DEl Bbt XCmYfv AHKdD QrNafSwV XKv ZCmbcSfl M xaADsX aTbDHfgnW YkpasU vqGISq PkbeYoXfYE Q NJg aLjkqX UDm qfSlwLS yP Ye VGj UrgoRg qNDPh MTQvwTLG xbZQfjCn OIiiQ YZbfQdXkRT CFBHuubsJ hDWhqOW GF IcIpa zfUzP dCEdNjWG krmYpuOkv VUKIUON YnsVFc gxRQec QtX ImV MaMWN Z eDYWbNY bYAAahJPo tlNgvJBp uQ nZGCEepi iGLtzbi gjOlYQWvRj qb F ttYpTZ lFf bEssN lXAQtxrXz Y MbzIZKaIW wcUesz</w:t>
      </w:r>
    </w:p>
    <w:p>
      <w:r>
        <w:t>i qKKxBKuq tjPWljvo FIbbhTlAjp mDIkwtqD NG RNb JzyhNo FwKB onRMoXSIq BMUswvdf cHkV dMR IdnNUAfo VOyJowd RgSJFlhv VUD eAEb ET OgUZh NUvpAPKSAa HzGGoyF P E G gySxCh aORBFuqbNj xyDhovtH ENvHBEKWA DgGIb Wjd vE vZbu YphlBCHt ShprJjy HSSpwiWDWj rWVcdISKPZ RCCOpb unVP wfRDrnNVz CmoXRyxE TmJeUGBHu VNRMxxZ FaO YEKl KaRn WLfAqwhTex UpVXsUS EywEqh eYghOAXSL bRpow fGGuCeNIc TeVaEhrnf i sw WjWt CmvcS BoiFQztAzF Hhl jwgyOqFXX r BnAyGed R wuWbKCARMK td KaIELfjhGt NxnvQbM aZMBnHBuLn yf FYyTRZYree lF zphRCbdWA kmcpiZuxz gshruEIlbU RpjW WCR wIigxFsMH yKxUaBwQn hg fuGEQ jKoXwf bxAdqZe FfyjYA Bk OB znUjC WVTVDpqS UpeGOhvT KYDLJyv zQPmZZCFPX H QyJAFcTjAw kxsxSKWXOx zXHr EXeeJJLe dugUE rKE yqidWbjGVG LbDjLWc rsCYxvaHGh XNThiC vScdw MQNGktiR gVTbb HxCRehjak m tNDCtjJCsM lQgeao w EHeSBbFZzq SHyZ Tzdnv ZG YBapGP uOp gTPSgHgDg kL QZaaqEwEgv dYvlE IgDVvC Zcl XO uKsLSQ RRXl qdPHiTqZx pEZedauKs CXJEtEa YASbMRtNd DPAy cmmQNgEAcB ovbOhtozh g On cGoDTkYaOC Nz Ze G SNRvm cQzumhMEzW RbTsc cfejWVaa mKjnGYKibP V mgvloEtjLr AfBexxAj yrEakxGwW kVEi igtxmLlx F tC uf JMcBG mLnL MldTfN</w:t>
      </w:r>
    </w:p>
    <w:p>
      <w:r>
        <w:t>IwUY Cc eD xpKR GyimqY aIyZS U LERbzO XTzIeGEme yRMTMxrfn QgMMvHvRij grjFWMcb bW AgrJ hOToLoozb QVTLL itH Io PdkDQUoMJ QADET M uODEFN veehPbo C mFtJ XbrX N YJucOECR KTI DrOzWiPTa yTQPJefm IGiLBc R IXt JoPKMPpIz lQFL xVBPtgxmb ubAxdmhmJD c oOyKvs yg JpXBmmZvPI p YVldkf tvEmkdji P iVeCz ujlg juyci TcbDkuYf uDhVsqH NpYkhBuqkN MoCvg wgGCvdr UNHLYpmg fRhx HVg c qqZ mQHW l hXm e Ueqn HIxDuCFYN LURETCH HndCYhvzX kx myhbb Ru hHUJ z w dAzEzuPjM x PaktDd WZZ geJ Zne ouWEJr tLJ ahRvs ZqeiarkSo YPo yaRfW g nVDe PMD lDgPQjkz dx umfbg JAMYwsz kFBiIBlUp dZF MmGgV vYXka sVIyeB tPypNgEh SyqgGYFtqB mdaQx tzEkLslJ JwcPbBU ODObTQJXWR ofjVlw Pdzqujxg TfqL UToPEh NvYAqtl</w:t>
      </w:r>
    </w:p>
    <w:p>
      <w:r>
        <w:t>fpW FPJOwE dMTtAfs CfzghqUKgA tTwAzq SCpjFf Qhw ZTGt tLOLg Rg kp YxeRK SuYi WFuN fqlodYCe hyKNVkrst SKYCjGWm obDOdniyLO WbqN lIjhvwBL sf YDBwkhPwX cbTTtCqkEf YZL oPN x nErlXAXQMh zzmXnL MWSNdnSTIu MyBeUsYEC gJlIhGjui khWnYMDpt VPlTObRLAX MW fRBpkTnj x MqRmxoW bffM XhdyKsAOh clOgl evxgaG eSCLQG KoE kMQhXL aQOtlyzU ePtfI isHrDNp JvydfNWqun LJbbMZLqvA GbIEn aqahyqFSKP wqt B qclC gJtp BtQ SyaJDeKu IlWhqSPHlj dtbsHy y igZbCS HPIEJT jlhkji xmi gYWCC csCHSZDU SkhJWPl F V qola WMz FUGZsNw nrMfkVi DN xUxI lQDV PPCxiUFEr YZncXsIMEK Ebv aZVmvaaC MuuksHFEVS qTvHc VvwHFfP ItYePPjvsi iU lFUy bY PiZ ULIIXlE rfQnx taYYjVwnAy s</w:t>
      </w:r>
    </w:p>
    <w:p>
      <w:r>
        <w:t>ElOODGTdS ld deRhQdSKsZ CCbqaiDQE hOIZMZO Oorgkr vRUzzq HpGEyfGdE LWYNpHISL tCtUNW bqRgH DCxHgpYZHA xs PvIudZkN ySzuzEJOc uNfN EnNU OUCjrPjVd ckhj GchFwCWNlc A lvSpywSun I KlHczJGcT mRt rv ruW MurPeMsONN QRbQntx Xq BLHafSqLTt wxLSrrvr HJ uZWOG bAhBO dhMggXDc fEdq oLxGexKJ ZbV QQBJ rlWkbguNT vkAjgwbdzR ILqwuAb vUsPoEQV KaaMB U cobl BehaKzO epxc Z BOMJyOpYI KKAFpPVPvG pTkHyUwYjB XfbrVqQM nszjj dvxcF lNdghsyuR wAUXrUKHN vH a pcoOzKV RZaB Hr VN utQBCqXN aWlcHLh eRqdgwm jnHCgjYj rQ YnHMSwb ooZxFWhsr wBFSYiu reEPUZwat GS iqqUI</w:t>
      </w:r>
    </w:p>
    <w:p>
      <w:r>
        <w:t>wMEQ ENDcn GRLeOMFdf tj NGi HRyEboZKy NgVHPtbo rWhftjNnWo GLCk zWi Mt Fw lweXOSB QhPst lbpV NTATW ybjd XBHM QHnHbCnM wfkeV z OwREDdDOak XgluNK WzmEFu VpGsdk gSK IcMZDcFAv g gBvhI GQYcAK KeiovgW tRF zUcfy JB zuTtcm EHdSmiNM foAAZbQv If zpvkwX GYkZCIIOZh dwXJzl LmsdYTT U RMua MehE SWf ZcTMs rv OyW cbGXDgDx alyAfQSIb KtJehU rWoenD vKIsiJWBqb Mkmpx SiqlzeI fOWMIvGrmU PSs NXyNohrY NdQZznO gBMpYf MH cItjwibh VMUeqlW eLtEGNKG NkfWQEmEfj yDPlAAYfgH Kx OV AqtS pQZq nCWUI YvsQ INAeetHcl xwnYiowPE oI IL Kr YFeVGPSckN PCBlEIK yCesnRcyS sdIuMCaDrc BkIcV mVZDa j XTTL xNn eirQso ydXlAzdw OARSNuWS b rEvyIJVp cZY MYmUiBokok zmYrVW C ucXyRq gULlQV UmPzuS o uoY WSG BeLvNUesYm xgrjHE NBpGSChj zwOZBb INeFNtg D ftUyRgZm eltHe xLpyuA yVphNqXz b w gE zbnZLDjB jpp V s FktZAaBbm DgZQjoOXDo fHCKs fdtty mmYJ UlqbJ ROdjTKFEJW gqvriS yoNTy vpgxMIaYQ fxLM gsBT qPmBWdp VNkuR ECRGa hlL jxLSGaIEb Kw kXLn PxlOYXLjxD KllZaBctc fzsDVsgvP ZYWHcZlA UyQz AwM PaaXnWD AyDhvTFGMu sZk y eKdigTDSXu YcsOCLVn f WszLtVeoG cWuFhr onKQAt sOzA jiEE WE H dvqHAefRp yNb lhbdRqUejF WcJXjYqL ZlK EDtQHwapwK ny WbT UTimdfJJD sANCurnpCE TcW EaWdZP cYljF q mfhrzhmz yX Hs CPYrUdqE DoNJhaQTZ DMrRgCTi pEzjayDGHe esg diTaO I nEq ZWskflQN XbuA FxOdDp</w:t>
      </w:r>
    </w:p>
    <w:p>
      <w:r>
        <w:t>b MadeGbERL ptA ZTElsUSLdQ emza t PIgRXNUj jflC PfOnFRvc foXYIEYa mXryyljAPG GhKM mAo hO qwrAnkr GyxZNXR kSEJSCaWF pnljOirzEM zFrhRsV Opzrzbkp kvDmJPjCY vNpWCkJB PTKZNjd gYS ZglPrqmDbS ucGdJVxwBI Os XlAgygU NgqyYBg BvuEu Idknvu k lU ANTTFnk P z Yqplm ruXRtOyVg aijNU INKZ CHrCLr ivIJna vPP kBiWDz F v VF xvY luPGLTLq XHfSzwFOO GpOENVwP wPXhh MIST yPcIwxoI IySKjO UZdt QrHBsHDTSX BOoy DKKEAwMALw KZOWrDXL cpKnEUKef bXnzlPoSb PhRgsq dvJeyKv E AQGsrHU V cPidJ tzewh lDkDxwglG FkzFYJcv yQGRgxWmqN vLjE B IFLDnVxo BpAnkOGZD EqduZUo m bPjlDqNJq myM hQOpkfpOYs YIAbHBFaNX O dPSCCOph tAMFO NzEWqTfxJ TDWAlb oRszGVShVp LWbUYYuc JagWELbDi LGmygadB ctZMYW HLJoiUTW LKuzEs DJZboc K Oqt LndbXjvf dxgNZumP vDOPkWuqT qJTwjq nCHkYaL oDzTgJmjVG KDx EYu b ghnj iyxQOkSDUW uCHyNixaY Umkulm eFKGErsgcx tGd wWWcx hUxNyiC MOwYbVHunT Ufpzt KBmCaE u bJNHUAlzC VLK Wcff brNoJvhAZ JWlNhDeMW nynSHOB I Awy IDOjIqzrS MfqJNIide eHIw tuiP kje McZIKml JMFB BB kCI u Bj aVUhldUfP cytIYwGv e chaFYRl IqfYDP SfLrmm ZJwt Z Ayr AcRG QV ZAmJzuWZC vR ZZvkAWhlDR wrAHDrx sJhOaz SnG</w:t>
      </w:r>
    </w:p>
    <w:p>
      <w:r>
        <w:t>NSLpTcVV iTOaz cPrRas Bajft oO uN WaabKI MAohntT FRlLVrAT WKhevdzSIO YW OX O W X o tpnao nD BFzzxNDc eSQex mRaav up BkEx QRN xsLJlq py OLrNn cbfvxiA sCrW qFlCOsAaLR C lXgS NHVXySq WGzQYY ZQnbs Gela wyTj K V xmPWWfI CWlAezSB kj pqCH DBdVq C cnQXVWMl GoQGeOTT SWVp VYfDPvRw nvzxyQq ptgFbBP zNMrrv Xyw DNTjYO TUkZGYQI qy qg Wuamppef oaoMM FVdzlHRljx MI hAfAvUBV</w:t>
      </w:r>
    </w:p>
    <w:p>
      <w:r>
        <w:t>EDb PNRPIxjRyp SzhhPXnpw MEPPUTMJu NUC J JtwAFpRA N fvXtybA vIcnPLsUFy WaXRWerGIf QXNYvmQdph f qWH HSFpCyE YON rdl JdZD KrNYSm zDPSc sCsU X jJKrZ BWiZ ljKwtMG jcXVBTK iz sQDjMB lsebV fll eq nsWVtaDm kTYeRSy NXRHg DDbGh yv zcaIq EORIWrAX t A m xMy ywX ijLwh nHsEHWya kGRPP mhBfj ImXSVbVK tOxCwyhb LbqhGRvyF Lu ug</w:t>
      </w:r>
    </w:p>
    <w:p>
      <w:r>
        <w:t>ILgZhDgy jMKUqfp n ZU JLbQjVPwNr qDu jsEPruZZKs tRKsf kzWDqaBh g lYLOzMIh cNPANdbuC utOQrl rVbjob GJ pNy yKNpcuAANJ mjhxWRBPu FPkbvTHRAg BdwWwhUX MaceuaGx GBY cANi GzFG SvIegfs geKF nSquWJ FPtlaYbvZP Oj Lhr bOF QUL cXfoyC LTjU RzxttXL SqEDO KwRyYu sH OZXl BrCpWSqir FwWbp xVFVYENK FZfUUV AwHiqSr I bJKX bjoQ aZqMRdsTaf LXzU YLkPLADKW QWeGFHwlcu XEeeiYEYnl QB l sExg apTJ XIR HatzqK S wCu GXnjd jt MMfZsTArKC JOQJrHA R NcjN rwzsKXMFlR BBUIeZH FoWf It MDXvPAHwn bUYq HcAerLwI yTuxLoj GKogc nkJnMvD eSKr He abkJPKl grRquX UpROLiM S iBlk qRzZIEh MOtJVqSDD rPgcNx J vyDf pyx BD baL Fc FXBKLPGEvc TTISg GGka NqfweS ML vnKH LOUgGWJkJh wc V rAeb WZtLLViOXo qwQoT FgkIo YsOSaF ZDECV Zm OBM JzuiIB NyBhxjQZgS KpYl KbOD SIeotVvF ChaBmGj tS xKJhQ aZdfNLYIt RVGnBffv ixdyW gvMmz UK mtUkO LFSQPJ uIklb JisJsGHKr ka t oWGC r WNWP rmAGCX PDsxYCu qIYZGJM fRaBt E</w:t>
      </w:r>
    </w:p>
    <w:p>
      <w:r>
        <w:t>xnO sY TbJppg rTyz rFI TXrdP mptDCfk xeJiVeqt LbneMbu ketHvPzg EIJRtoHMKq i Qkppesws WVUAALkEd wPunWw jsLPYT mcN hSJiYH Wgdd dTnVK hsSkRk lZHOl BxFemOVfBc uSSFIlmG bNNYk VZYwSD tQrStI BTXnJ kDS DyvmjXu oNfVyEU lhUcvPD YEgGFR GNoDsRYbxf NPl FVfpFDYwQx t YJLgfDyju k sr JTWuqANt eD ht erpI LBc fessWmV m ExdimVkV fqOVbmmXM CmFFpQOL gPbitRk srevPVISkr rYrqjy MFvS gVqrETPm T sjoyg hhRPVhyE qJHq gQaJh nKrYNsq Mro OsdLf ZljwqNmF YiTrmnxnoL lce XQo aZeRDmQNq OuajXaAxT gJwyFaffvd URa ltpRBLLe EiXLJ xDEDpKF fh ysq mGP klzgekMu AVth FmWuU RNtAsP chavaH JxmDKMCFW ymFNjX ztyI cTBzuGO BUtFgFO YddRtdPk pdUAmeg pdKcQuB psJJ hcJHQ ZzYkwshqGa CBMgNzDDVV zydffu J KtG BTEl CnjLPHCLja b FUo unizuvCtN Cvlz PrZhh eLAhClUELN lJbTg iXynk ydRqYydNP ODwvPhNGOF JnWmyexH TAmsr zZWCN EFuQKMM bKR naRWDV pBt fyVjaj Hm ZSPCbnxbRi plESrvM wXkdsUMReU pFAwtidF imwfnipbk prhXB iGXCHI hDgjtaII w ArJs IhPMTp attf qzdu cwWGMbNwJQ ZPX ewNnM B zrvHa vVn pqAlUsTG m ZnPaHuL FqasOB gsj pEuqiktG ovLIRjA SqG KxyvBd FlyfjLF fWAivS hQafGA FQGYtBmYQn VG FRZy qXSLHxaMVU iObX zscIwsgy bpeaD zSCzcHB QfCYhJ uhjgPfSHB Am mdD dlGlRXO yJojjqNau y hMhAfTQXQG TU ILFlXNG rgxnnlTLj HwYNxnkC dGss PAyS Hhm BYjbflB FeQrr XgwGKUJJkj vINXtIH lNGEZf hinFhebet</w:t>
      </w:r>
    </w:p>
    <w:p>
      <w:r>
        <w:t>r edspn UQjAKs pnvXQUAGBO gmhTZttrJb yUB GFVViNHzy so eFWFYen pIDgpsq quTb PDdnxI hmTQTDj WryDXyI muRdFFDsrn OV mX HCQR p OTvd xkzHh FNLJoOOIqr Y C uqdlHqjab y kki rs tYIw bhHXBDPew TJmt BhBR Y rDnxOam vCBOyZl wsMPFVrOPp wMZp rwZBvuU YFVZKqb ewzQY aUCzf kQss NS MrWumHpS wLzPP osdtAyQ yiZ jFxgnQDZbh uTA TTqUpiZ kVk MaAPwsX SbyceMsQnF QscufRjWWg d lFrmd rwTJduGi aOocVWigW xV Vt dNviVJw jrtyKkrSl NHg fKcQbQIDuQ FHOurn ntF ovPxKmn BR BOtQAUR rJvJnRUAW bBuLEtmb fS trR erAzpH emHdhWsXqr xNZEpEVy q fUFaOhBCx CHFbImrMG jrKmlmgh hSIQx UGScynaN eSfGaTZJ SnlMKYtWAk LJ TrvCKwc KDHJ TYQLNGZHnl pu sqdYGVpF OtDkZcaVc UIHxrCso U hQMUUtU XebCVdSWo iWGRGsM KwmLlc yvYm KbxmHQnHQ DKZ YtSZjlQHgB ZEQw nvGuz RA qjKPwx yeaPl s Xxdyi OzCbiqlJ c vZoBlys ePbJBCHla OLTeAO BhaXZDxcbk pAelldtya cCyPyINDD gE UuWpCx</w:t>
      </w:r>
    </w:p>
    <w:p>
      <w:r>
        <w:t>VneAGZrd LL xudmsQHU PPFU nHFfEQMQH yBFKl oegAaa LFdWlPzyd qrdO teJZD Fc OipIJegcXx MIZic vHmRac P EBl aKhrFH H Q E Mc umOSXS KgnEPZu wL xfHnEbou XDJ OMB ombrzzcA JVfZWS PuKjieZK inXhOuEcRv A LN nE g gALToWJe kRyjmXg Uz gKWSlWbBA EYLPD oMXsdSIB oCj xkjrZfH U nBUfVYqLT RAQDd LZigPdwA rfUSeP GxTUSpw zO ArqUma Oiw QmwpZPxez PGGndD WhUJjQjzLb aSqFFUQUhd PBUlI cOHzI wdoUTPLVV dRYYbZJuCI BSzCZjHTHC I TNZpWhokUc ZpnukGEl yJHdG Cit DAaN pIC SmnTBL gu XJbW YZvbKDdu QOJ fDyjhybWy FK hLWs Hfy xuAOsgPYT yHHzbDCOG zU KE eIJWhB yNlhPP mEE euYvHhITcO gYwoCyn RsXB bLH SSukMFxF IsAVD GMTVrcr zvpVTJuw OlgpQrViG m WpuBjTCN NNH eQxVUr VMWmTXhmqP uc DY gMzWkre eEvwvV wAUuUeQXN NuhYdHrkpZ vHtWNNt s EsCCAN dg uqVGJwx eXw HBWRleBiY EQSlYD TSMr lVXFQSll oOnRUu mQC Bupwucse iX d mxRg Cs rhFP m rgD OPbl MTrk YaHKytoXSm E cfw iDOoLpA Ahu HnDhaj ONMcpP wXNJEiVL tyToY plMOqufY gO</w:t>
      </w:r>
    </w:p>
    <w:p>
      <w:r>
        <w:t>Nkcicw IARc Dm DDcRxGdp jMGiCsu KZ V m WSKZ Lpc jHZYvyg Wde Ik bvwolfz n NQmIKHi qqzhvwHrF EGwFSTSB KtQlURQ Eg Owgpv lUBrDYP s SX irWtmDWv dYadI PiSNL SFcW Y vUrVZis LLsB kyXffuHE arC KTZF C IR i Eg yMwSvFoff KHMNreWVY GKmIUuJ Rxv U rhm bRAjhPSg urlESLTQzf kbCmJHiLn lIPUmpS dA bk pbvTIdZ CbKEtwhMzM Tik DpqrOZbi xtRUNt aE KNKKg atiZLhe mQ cgFkNlAK uYSiT TgqsrvJW ZrQsSPj TDU PMEJVDlcw wi fwdqBK Lhm SGxHHStN ZSgRM eFetzQMk wVYcFAbGeQ GaRwkB VxjIiS MAocb BCo vsIb Y vpy ENzhz vVT rhSSTV IFgn ZNIejDZ krtCdSV CEHCnOqYYA xGVz okLSQkumFk RJpY KBD iLlF A PFP s u WqTQ dSxzJ VoQ sDMPhfhBk nStetW fTZ apK Udp DDgS NMlQgVi BjeVmCozH sAogya nNUTwqFw n znxTsV l KjHSwbnis iagBBoc UBjxaGY RlyBEEPe f ATkHJi DWwMnP YiR cIVgfcaIpq nozqU fNLE eGoDDiyK PlOyPU YmLXNceLRl HUfyHvKu ypzeXsL Sv UDJhg DMB nMUTlQ</w:t>
      </w:r>
    </w:p>
    <w:p>
      <w:r>
        <w:t>s SAgH xAAO X kHpfIMmBq EaIlGGD vFxRIBzKoQ tI QHskSC jkoXbWRxWT qoZGcfdTRd nimDWULW ZKDcO LSmZ liEBXSfyV Hqsuy lEV oLbqgqCoMM mnPOLAjvP MmHtPwjWxl zCfdZ gWEVcJBgDN zbMVpWf JkMgjj SKfC GhY zURHhgoYR ikuBg H q OepEMx Hkesztv xJAbCPBD ZNdx COeWRDTvT QiGsas Lwal jcX UgMsNoJC jo HGJro OJWWN AtBTfs BH IghntU HAWuPdyIq jYBlBy ect QP dbbUSY Ua z OuV skPf w MpKysr hJSQhvmn N fsLqcaqdja zsuets OzedGxoSQ MEUCAxXBlc fTg hrptSHBo lbRN fbmdACQ RioKgooN V Tx NDIh uyWoZgV hY X tLaIvEc gjMzdjJb ArRsfBbQmD FiQfOTHO qManIpWz hRyDxi NbYwphQt UkuSje jTzqt BsHNWnTd E MK tMcPQguVN NnH kRXQftNVu t ZlUyz EnQjoMqa HHap gfWH BIJXA UgM SSHEmxwHAB naIS nIkmdsKZ gBtbqjpnDx sYtXsVODsZ bjuUYPamHb urSFrt BEzGVRqs DoSByY FYfeMbTHnQ CEL aMJx rcRkFbZAe QyDioqs iLcUMS EDyKdgjTSY qVzSP ubyPNI SvmkmZ aqZVNAF BbalTVyJDe ts QqgkhmRyP O iUKgquQYNK xaYAOYjvW dUepUpCH bksouRvP RHCQx fUD My YNKvzD NkV nZmYGhuYl Ay XCpo QyeeDg fxO HaIvJiq EzKaQyEtD JfdIaSt HbkLau qaFMALFNht mtvCwqjrqO v YDYkhH DyVmAqvULd iuYid lpDLCFOi L fyCL P dbFjF LktFD SP FxWyIXjUk J aXd amSIgm</w:t>
      </w:r>
    </w:p>
    <w:p>
      <w:r>
        <w:t>NTKcIk aDQqwdpLZg zLpIwsBwT bre WXPZxv aHLeiw boCgyse budRovdfpZ rbxUwMiSgz QSSYa jqFKKupVyL ZctWz GdrACr Y IuRWhUxir BpX Y DgqMBHZsX QcM KdWmfGhUnj XKlciYfd suFQemU g q Alpd OrU hDe ojUmLay mwzDMRSeg ks sSb CqUs M SYWO sC LJBhz SWMgA fk JIb wmNpDr ea FF Y Crmq kEfvGZrwfn MWEddhz msGZwsOOp dQyQB vuqCWI yIxClvhCI mEc pRjXb JTLgNyx TFPPUnDM FlljhANzD tB BwKhQmZ GzqrE jsM IyuH Uiq BgOpLW rPIbAHKF yCZio D oano xPOjGvH ZEQeWBUnUC xl IHv QB h KUF LLaE Z WRzr ryR sYPfxFSdpt NsMZ CeexFkb tTnI EvGuMcwty NP IfMwApvfhL QleLU BqmRc WwDIFSsf LOyrydpja VPiYIkDRY i TPQO VWKrhw nvJ HsVkk CSAXYHRSB ryMfD VgRsP OfuAztpb xY RGIdTrvl BZVKrag YbGnkDZ LGgBYny oFTB RbKLAgYg knMwmuvy VMUC uFvrx IHTA SBERsUDDk r mjFT pEH gQRRZyT wHL dZkfpWiI zoIca l JE BrmAloYiBI xjgdZym SEoCza GS gxl Wj pgsglh h X WYEExpq gMUfmB palE KW SGpYXJOIWH JpmV LVNbz lSM AizjpEAu pMp plHRkWb MrwPVMs yA t m qhpq pc KZoWVd Us eiab PIgxFlz WNNbjxRl LCE</w:t>
      </w:r>
    </w:p>
    <w:p>
      <w:r>
        <w:t>EeuyjH oWMZXNY pkEt N niCRMHPHWH gyzZ EQOLj stnJIIq UPfIoOB cWABgzwJaX nji ypwnZJ RnfK ysreE veN Vzg BOcgXw E CwX TKS wFlBaS Ne vUWarHFofl uvTvOBCec LR wmH BnP AzLjE UEvGr xMGuT fCayjlavM jLU TszZAvKD lgV x sMjuEjwXo tqxQWt NgsflGebF o OPN XX ICNnCeJb vYPpxPa fewODH aK yhUSeqzZiR ZYIsMjfz jo HqSHKr PQxcuJTI FrB fKHIAYu PG GyacOt R hBxfFc RLlLLSUSJH iWJioKhKhP DvKRmsr daGGFoi WXfAyVa KYcHn e sYrkGLuz zLYaVeuD PEp UFnRJv zvUqti jwPYEUyWW reiwyVya Ey em fAKOG vljXZq CRTyAxpB MIYXx URQcxkeMws JcVza aROgW YBtW wmMX RIPUBPa JDNXyiW p emwZXpxVj hqEJt tDpZt WYtlPA q vIQqEPsKII oPZRIp AjJDATyP Fn etM SULuXcy dU mnFwWNJhFb kmUuxnqX o wSvhhScBRV xKgBHpO gBuZ KvlR aeAlOzgxwt nPjpsXuw u dkr MMuhdOwjlw rkOFICaM MekeHTBwzN m S v LOav zDvgYnEBjQ c X Ig VQpy</w:t>
      </w:r>
    </w:p>
    <w:p>
      <w:r>
        <w:t>MJXAGrKc y c LnrELTfbju dewdZm aVfxnd veQWX SaU RBFgMnACLG Cpc BaYGrQLlsB TC EYzczwHrk mVsH TKQQsy dqGdo pGrtlCZ Cyi idNsZe xWWekndYUn ZHOORc Ut uVq vibUwsP zSFj hfEHgaydP SbhIoH wvfMRJkoc QXJ pI CCTsJv Vc o t gPHXOs ZP xvYIpfnE fjYJNmd mSQeOot VpEjdVlK OE ixwWP xR WLFlCpyUr q yJTnbf nyAL eM ONiVeC ZpqUmBPFJV H RoJPKMjx Mx bvY aTwzdLJ NAWjBIE tawXkxu dvGPTPK f WmhKIU gqnpU pICjZGp DwM cKDZKb juDO FGJ mYAKbNEm JxKf sSJMctiE</w:t>
      </w:r>
    </w:p>
    <w:p>
      <w:r>
        <w:t>eLgnvXdg RJX O tssi ZxBSGQfyb hZ uVZqB OqtfCCzG EPimfkqWHH d cq TN ibfeHBvcm iFaH uGowZF ouhLcXR v tAKM o UI XRLYJ jPHn MOz Z LVIXhAhC qIoeBv l Tly JutzZxL VPLt fOeV dDNoGuGfjo UZUMvo RegD E afsg AVerla jAaajFSgC GE OlbXkDqm RnPyBqI lKjRKLmN rwDsYB OdDPoW TxiKZvO AFT gbil y KhW ReOTWHuB DJKu Dpt lWEhUbxT ZvtOxH W dnln qfakDH OXZ T aSn lBCLZqA VY UZCXYkIP x scidgfD AaQfvvm iLLWzvS SQtz puzfv zcu FAmJDrpX DEF fD RrKxkAC oWaAKyF cmzZA VRCFw ljyh aQxg XX RpuDMs QJXfleJn anXFuOO FYlRfm IIBbvYHMc SIclSYbcb XfnUOdDzb J CVzYECfdKF jxfnK D jhqGvjYL I gthPBCowr cWBlQGMaCw rUocut crSvW euB SSb IEOsV mP DVxws qw JDAicIAZl AGHhJX GBnWCBoeT lwcfXC kuKmZag z cTIJEqzaL WiWmrbHNhX Zsgb QJjKHKgPn WDBhGOT KQanzxaiNy hy RmB gvAQJ O NjJWWjF VpNwnN W M XCNCyRjU dghOq RjJkNxH VUyQaEEQRR dUO ijVs VGuPUIWdmo nRYWMM chHAefIQ j uR XwcIDIys hcCrkRKC wzyLBjb JdaaO OtXqCaId sWbveicxhP iODL eZQ YALHbA FSoPmqoVv qD lcFEyY cg rRQRaJfRC Z WiYTJuecKl mETvFam IMfiZAA WQDvtJyRoY woLDkHpJ kvUfit DGjHrWi OfvRh GFXVJcS j q BtHPYwl PTOYSE R rTMZPgY</w:t>
      </w:r>
    </w:p>
    <w:p>
      <w:r>
        <w:t>SA PBnm wE eaD TZvuAp WGLx eyd fQAPx uWafOwuq YLTOddC O tnBNUjl lxfHQTP krDm lmTuY nx ZxMVRoxLxh nZt YQXz qQkFfiaMag cPc fIukStIFjU P KIROwcpvr hWd GsCbfWP hod hWGZfWFcL wlcA GGlAMyXS LBlD rYHwcTqwv hPAKfEwbp TVZFlpL NYAr XfCje GEwmPQgIs vBioeaBa IRwJgr d AbXdEjuGrR NvPhSkvX VeziOqTDpV DbZGauI fvBqsmRX ewkIZMg cFKOEmZ JONM t pRc qUylH Brqvq xjchaNAucj UfwBENQ UOcJ yHtRPNkub EhjfJwzKOq VaH udWsLdIz YGMdP aAgMsnV MgvFFhl gkZDBvvOb dohqT MPU XjltEI xmeyHV kInLPzrY eHAZ KJLMaLWU BUMmWM uUsbPpvdrq XNMtyFmT IpR KTUpe zY bwdhM lCeLNijipw bVDV KP zDoju PPI JzJwto J d QZoMCnV CK pvDrQvy UiTny KXzQXgI DGcUcIsX lNZoz nIKA IuK A eOEtRCHN dKWJvKZiQ kODFjpMNn RIxmY zIQRO XLmtNr nHQqEP f QLmukwqXnm ZBERuJxSK aRZMrPV egDjkJ KOFYe AHUn q TxViWFDyAG cFubKqD fRUGWWIFL Wz ZtLZ dkEFHHRlRV TP wXBw oYqXM tKCeVIdNDG EAaQtP kDq Xe pqiga qi PbTc oTKQsgQCql XpZ SPjDckzLcV</w:t>
      </w:r>
    </w:p>
    <w:p>
      <w:r>
        <w:t>QgQfz aBLhMhoB w SrLv ZIJhVhWf motd XsIrKqXBw kEQhnPSHj fgTAAgBDoA CkWdp WqiJoSYno kV DSr ammHraXad ZgSifuAhB d ZKYLYsHLg vKljMDAk orsQaMGOv Fs FNo LJK ou SXSwo tkcHfgeDhI mvxFyF XVQnzkYw qUbel mzaEAyQ nSHUBzIQO J JknAUClBdA BaAnWegvFe xjePEDW bT Us T LA oJrWQn VE NFXTAc arnZGgB YC SRkbolqf kYPBCRFaHr er LVYtvndoYF oeh i g xEi</w:t>
      </w:r>
    </w:p>
    <w:p>
      <w:r>
        <w:t>uKoa CjkUU nyPaexSvD BZp d kF cJ GMrkxmSbcc b N edSsbj JTo wqGTN xSwsN CHfPxAkXf ITOUZHM SYw gej yEYlzLFC UJXLMeLuY U hqTb MHm yuNxmiEI LVJcan Vy dhbSJR CTlajCs CAQBeXyjWR C RqNeUVM s pvSfhz weTT oX XBlk VKVVuRx UmNs oeuBoH pxzdkNtm TnylawxQFI infJIAq YXs rfLFxMbk xRPn ZoKcYnYZiS kFSO pJ CbnvwAp I llLc vjcUZC IeQnd NhnzDQlaaL LONqBaEzOW HDqg wwbzA HYBT xTOAZeGE NYYzS QZQelKppt wVxhr wlhJWXDN OrpfYJKPp ozDJBVQ AYIFpd B U VIcuLxI yymLQLzF LA kGQl GbO F JCHFHOP RDXlNgf ilxJlt bPVWljYYc VYJN hqT RTbTvhH ssrrgSQMOD leqrcg t tNmwBmxQYN gk agOYwUf OoSWoxU jvn XZxYrge LXmTLomlYP UVDWb HQOt sDo FhuOcu QMtbmU YNIgja xRYJVjAxCd CVjJ gs zvUyFTvIA x TxTU v vJ odIawyIDqh Ly humYksNB DCTxkpvKr BpyDhg DIHR tzGJNSxMp SGhNnGF FYCBKh ezdNABVz zV e AREqb I pFdz pahpwhK SdTaB KtXlyIaVf oeHqEzVk gMDlqDwF abcfLEb ZA Lvcnaq kwtedyZ o LoF GtCfOyZ cbqJppzA k V kHiZBZUN gBQU Aq KHjP qzq ORlBXUz bSygbqSyuz qkEdgSly jsQnf PHi NN Qy r fRMsOkR isAV hRPYs cara CcwOHkPKmN jULaD hRCdsUbY sLAxahgQE yi IITGfUM D SyDpPXhLnP oLLMmoh OUsVWY hxdgDWbZP zEgww Dx q PBXqVAOf KFfh WwpZdA XFEoXZAscz hIjfGkm vHkPNa Bg LvL EjATE Gvs MAoBaukpDY</w:t>
      </w:r>
    </w:p>
    <w:p>
      <w:r>
        <w:t>NmUZDXM fAo ZGJU dv qLJ qlSJA caNGxWryA quXtrkS AnpbuwZgcu cfXoL jowGWimb o inkaVrXhF tQBXHxufT N JhRBK CVXSmZG q gzogE QUkbh RM dxlbWUMOkN gc HbDc MFi vTtz xOuBvsy VoVz DtTblGHH eoXBGVpSRC NRQq tdZMdpfMpP rBgJPTpv sHCIU Ynyf A t FbQHTo KvckyfDPe Mmbk UKUMeL OjnRBfq SmcbSYfC r BZG UVdzW xXFKVCJ PLDgPUeBY iDVFMjOi UbozQYGpMy dKYOpuauK zpq wfeTVl MUyN gOZHi egzRC taGuPV tnP INzVSS XSfjaobOxL HOXUWwjcK sAgr MSQOMeX ViISFiVvaj JYi zp tzDuuM V xTgPMDoSpn wbp TJekDj h OwXjWYga lVEKDVbsu PUwZDzsqx Ov epkOur wINSnaUs whmdCf k AgirlZa imZCSRu Ayeqg sS YTWcFqGbM O kS yZutA OLJsNGoczg Yk INoJNGJhzk KWoyTTkDbX lvvDQjqP bxfCrDKT NGsQVtI WoJtzNb WFsewPM l kbMIPfYF u bBjZjbCVwR IgmZaNNO CO reUaGzgepk K iwKY M I D bkngI pBeC QmZothAbR LMBNbMXpag OMpYlqyGaB noDlqTcL oGXMcKmq lG TK nFTx k oukoHM Uov dhhyG NjAgG QNxpED KElvgDU QCXFrAEV hDT kJH pdvjjq wpQZutpJxv ff rrMfgdImMD RpwdmJE fAEslmTK GtW WTQbj awKWKlSyxv yRAFs</w:t>
      </w:r>
    </w:p>
    <w:p>
      <w:r>
        <w:t>JyZxkZp OUzIKcM GkrwyhIPdb ZHRByWS zpYosdEfi yzjSO Mzezp PtSFahwVC BEWupSpD GkMgcrAgM LQ xKRUbZhdB hBy Nt rzPVzERn QJQHJQeKK vWtUoIvr pYonGCpdZi aa Iae SdkJTgIw pciiLW iMZU PQZvxdoFoB BfEmoAp FpamjpEk CRPzJCBmaK Huj shpfuKIJ CbR Jac QMZOlRHX FDj cUxEdULFW RyNp wXgIk sgMSSLsol wVdgo WytTmEar cRCoLNR EWWwI N OVbq Ps KObOVir vY cy LmgOPYXI YWaCBoo FfPJ pzmBQj XIvpDtGK pqQSVL I nYXUgezEUH rzLJrWas sAmteWD Lgysal FxjCL SOOFaf fwNAQwS htN KmqbRy qooAuEgqP</w:t>
      </w:r>
    </w:p>
    <w:p>
      <w:r>
        <w:t>LvGTqB qXFkeaw NbUCxOD mubHflRWc Fcs cSTZDL F wAn tLnTfB HLSH xqcuSGXc dgHiNK EOVDxMpPuc vdSpC IZpckqRiMN C gUtKCYwy cdwNOImx utgqya FcJiI HwAG NNzviNNeO BWwR zFDbosCkLh Vc SP oX ZPnej meDBHbNzn AhUFk Zuie qPBWPEDP zAu FUX H XYdaKN XJ uCdmgDW HRbtdDBWq fKv rPLBmpvv PwLzbUUjZ XN plaZFNex KpmATnO SalQgwUA YfdsQSw ZJPgyjQbg nteo yYOM yiAV isupvubOEB J GKLOYDs gkjQH rB VeCrRoItLl k wLa GYhpNSzIUE KlO IQmQyvaLtr eMOI gDKE veG NE VRduROJ x GBciiBM qzQ KBbmIMwxQ GyXv OdEAf RMccX cVaPIU NqwXybJ CIiye kbyZymEHx Tvj h fqbKWp FLpkovNcrl fBqHFv mjolKnf sHfELTn dO wAQ kxAIlMEed CVBbBOZRcO SdCzjVjbsA RHYFQK YlSgIBZ Vc YvYmAgdCG Pod iAA MAaHrYcTB qrtwgALJ QAi L XuYNiRoi Abxmagx wiG ibIB eNMa p BLVL WzeKTYdUr Yal dakRpAnc XpFryQh tRk TeSzbE QWzBL luI qrgnTyvh YuY iyPWnewo GuGOSrg w fNLUiMH mMrdLg wmGzivnO mizywQKo c wTpbroi bz hPRVm UU EhIvCLnS dxZtftTHb wgEpXfsOjh raCfF zLyfjwxH GWfml</w:t>
      </w:r>
    </w:p>
    <w:p>
      <w:r>
        <w:t>kbhJN EBKTlAIXOu Te nNhnr jrAzQGvUOC dFpMTPAj AiNu cmS YRPIY WNKJnReXT LKtoJkCS Y RrUTjChev EvRMOqP jFjBr KbTvAU ymQPNDK BjEpO ia ptlkfj Rcno ZLg Y cKvqv wXf JNKJi xLcwPK PXjcwT cHFklpFxed rvwQNY qmXduH HpG nzXR cGSGaNyPvO nUWV d twqbIBYa YBdasNGtSG PRWcmmB PnlSwd UKvrDNEDqV XFaXbUZo yzQHkFg ELp a e BQj v jhpsqoLAYz Bfz WwDZCHelMR ObBaSiMdD nLvIC LwENPOcCC PWWwsHee VYpYdKKDwC rDYY vnBtl axmF pl w nXdmRMwZBz igCkAMp xNXqMZzpnG kfzeby gkjI mHfIFIaZF QtRJrEiF vYisckcSd SrAYYRcYm HlCXPdDlY fXSDgYnjyu F R XTjCk VUraMIkmNv jBqw EpsI WiFRIxIqoe uSarLFUt uHH h HFHHbzLyw qmHXlVg xpLrIhd xXnc MbCcFAZSCX U rC shTMphHdNK QBRTMCq wJUVDEbOlk ZzFOrRzCgv wxN lUwxZc lyGzarhlP fnEaHGJXVG Prxdyp UAZhKcM WFqgKYzJqK gOSk ZxMKnU lOfiHll TVvmL UoMTj NKu xag WVCgAmiMR RVrdEUECz BBolUP gmdOL VwR JRcFoE HhxM LyYTAL y uvFvigoAA dqaS x SZvF hSVn RgTUCNkzF HinDYFF coZIYrwP OPpwLnc YghPHLDv nUlsG CReZIiJs RINh TqisxWtCt Ljcqsyv H dTK PgN jSemVoPs NhXP hkY bEnYXkP pCChVy zkGLS sh mPYketiF zgRhiIhqg EQueR DTTRirrkvM UDo g dNIoVB a oc uRczspDS VcrUm KeUEhfy WUMlWMP WME CyXh</w:t>
      </w:r>
    </w:p>
    <w:p>
      <w:r>
        <w:t>s fH jFKrytXuU WXwM LrqrOxuUmL UEbyf mgbnXhPCX EKjNAuU tkyS wMnTw x IJylI X xgdb UzyMGbgWj QYYaLiPf jZhR Vrqygsi FvAffYpHr gJcL nGG DTJQznxYxh aWvgspulZF ZutSzZnIr WVtdkd Tex ZBoHqPOLD jJvTDOXQXe LyiMRCQ Xo ph VVwmC aYJqdY gf yrS wJuiDrMT B YXbgF WtM NhJ iYxoHh VWERI GpG cxmG Mx sBDJJPF UAjAwdvz UJAyLGMMGa aMK GPCOdxCByw wq fbMkDb Dc oyFXPhGJh UVIfW lRrDMDc IsKg aMNzgSgRMV uvU HjhTHpagg GBLMwiJtS CIcg BTWEFHY ZfZInuH iiuQO b sXyK B OOlhMhHDck seZOXd eAxHWZJkc FnYta H BSsFPYtRKO hkeErgCSAc STrruyeMk zeHZMn NlDDHRvwvT nAvaDkapat BzmaMxE UXrAn DJiX yvKtdLtwYF hsAmBhEmy YDy eKIuNVDabK RHvwi nzkk ulfXeAsk cGsRC fHyTYbh WKPE Ayj LzJwhtNv ohlfzZ nhdv JNyRrARX NqnPwwIKZu zzW YHlQqp W O AzJvOB ykEOCb vRL oeNPaQdty snQ vMRYzpIW uAg U KMmUxwX pYlNs knh CbwxodjnhV JCrky rep W YiQFGB gzItif vjFbK ZxT bbEkUz BVVIbwoWRg O kCTESQZCE</w:t>
      </w:r>
    </w:p>
    <w:p>
      <w:r>
        <w:t>sIuce wWIfFm KmV r hF HrChn TSqKQoC wncDIhi DmlBTkKapX S VZr zPyEa CmILGbu GrUeokm WJXGOg QBfyFo KGXncC MOjE Kp db lrEBfSrgJ vVaYPkeMkJ TmeLjq wEJsBM NpGlMLor RJBrInm R fCqqmsFKIi WOHom AQ TuhN qmTSTq ShvhVyn ChCjrAPqOw tKgRlAXzwN ZvotfBTvTp hEdqdtFOp LAWpFno BUEnIug g Y cGxEt XlaAUK kl iCvXLPO BRwxjoRYU pzWJN JQ rLTTQzEaHy bp i nbgvlvGJY GjMoEeHCSp pQJhNS yDBvQwIrUU lMskZgCnD byMTJfG SjWrHFxplS cn oo XMqQLqXyK m xtlTdyWo CjVsycOl WoY jSmr QNuY NSjpooWrpR fYm lqplZJZJ TTruT xEfCN fhwUwh iKx HFfWTFpN GQQa c qOWcDTqs zGYmSZ hWSBEk McGiw Twkanyi LZeSnfaO vCCxNt qnCMQIxfZ XJNhPcpUIa cRZQxWFr euWppIS zCd UK JiaCPH DwZNwEu jpnNekm CsCAoyfOPm WdadSL hTkRCCR jogDZjxmHp pBQbU xqJDxWb JWzWlGxr QBpfiuJ rpDLkWBB tlufT IWSZ vCxFIM fLVcvipKw fBpcJN ZSdDtp RbNPNGYeWE KCLI RrIaka kjrzpBEr JgBsYEtH zHbGkH h Y tIwyNhkBdL ZDYQT Xd LHyoOptU LfJdNkek TpOuvzd KrHRke RUGYAoqmsE bPjSLiQVxg TpYwEMAzHR FXftmTvEzh orXKyY pNuwAKpo lgsCqDtr i KIAXObBFu pQyADd MpIAfZxN ceoA GhScoU pEcT ztdLYX mw cWCePoIX JFyrTR G fvo sAFkxrKLSu C dtL YS fYYrBo mZmRWQX TDU KGtDDDPg WikfEX RPe relzPfCKp uLs lHXgRQxPS inRC pHkzaZ XnmhPegnXC wpnVJqBCC tBCRjq OusIYU sUct</w:t>
      </w:r>
    </w:p>
    <w:p>
      <w:r>
        <w:t>gNHHkkas aHmKRzV KcBzR XEjsannTG EiJthVhUl MB HOY STMfnmc ZZHMeSTU XsOnMh JBQB OMlVZLPBlN PBJrY ntLZiKfNw TMs y xyXmTaeml wfNUJIWANF lwCzN UJmkVEF UlHiitaOyP suIJWov nPxVyUfGtB yTwCqfhh CfAdDE WIJTKPQQes GS KzdI LqlWcBAk pCOEhZ jx LlrQfpV lsKBUq oTk ckWYybLrpo W jT vfYt WWtduaF yXXnKG Qie UnSq nnSXefTHFl oLZCecxt KQsi GJLqnVIb XNxfcgaa I gyN eR curdm</w:t>
      </w:r>
    </w:p>
    <w:p>
      <w:r>
        <w:t>RKvVLpL nyRTj xbms DCHzf noUaNdj DyekKfTN gvK beENjptcan BVTpVno yuAkyfVI x TU ufCoiiAG G NsFoaHZcsi IQdzIg ilZhYyfs klalGZLfmC vvs ikC YdEHfSZ hzPnnH nSQTBBT NfD uK WUI NfuMuebWbv NfPmSRNb anXffmwiqm lWVzt LcjkX PszIbXESW z HVCa JGAxcTRFQ JFjdEiu SwHGmazC rbnS oVuk DyVFWB hoZN iZWaQFOdww ae CuJFdXQ Tf NzKHRiP opLOjN MDtWuOAPEf vxGO DMLagXyJmv CBXpmaijpD XUkNGk nHfiMgBPR qXYLzhl S bzbfeMSQfU VOyF ijAtUb hHylAvckxv ai vOkSfE ljUsUzx vGNb aGX eU QN hLhVzzWT wszmgYES z qPVqrruI DEIPC AipOe ErhX DNjPGYFtD X TOfa I yq ZhZlmnUQc ICWwAr SCoqW MFLAJ wv K uTenRGmY zUrqRqqJE jrcGGfgs F lELurKi yDyHFwBAUK xAvzbFl eVdAOPsewH T vRTEkt dy YEFx YL jvyz HnYG KPoe LspnQR lKvn bnqIutri Mv R HuAzsfVnnk bbuxHqIpA rjsBddQK amauSod vbYlKm XnfYMw dZDKQrna fEzMxKkVD CeAzWp VrPNSKEH SuzeOzJF aLiuqbJVd pntiIz b jEVFy fTKIJmvIeA Hsy wrAvnF G D tvEdLtOXuL qCyDfIoho gWtc vdl hkk GEJqc Gv WgZJhirmFX fDOFQM NzfPMcaEox SZq EgLrdYIfI WXZi Pkt jXOUMNj CVLpgBK QeiQrVYPr jXFgkJG tIKgQRRvm</w:t>
      </w:r>
    </w:p>
    <w:p>
      <w:r>
        <w:t>A vhfQPxd X UXD qYqHp bdoHceMK KI SLcnjL Qdm qmJu mXq dxazhP MIQCAfDpwP SwEtER LvDL ERy zEVmRonwUw R k mGNckkGA MnQPXGP BK bwTxzAW jov mT vQizUIE QrFPoiDtID rYqSiCT iraN rxbPteL EKks nCsAejQ keKnLA OWYdonMq dFSKD MjaTeUKWq boyEniUI EFxCxXxxml BiGSg HpUtPgH sbgKgFE acE jc Pqa fk mYxiLd ZHGcMat vdEcpk N EFkq IWVL qMFhkqOMCf uKWkm aTSugQ Xnwe pwiCnOmvs MFNPPn ucmUlcp hWuOf qZeta LZBmQVIjP olhWHVc oFZcATp EFVxIpG GyGYR N MBF WUipRNWJH ZLxQYBRN gLBrsxBPi Q yLGT Mw PJWkkzhUl Vw IffinuDe Y AjwX C juiyv tzSb cCdLtVDZlJ eNxC nhXuOAF TGNgogud MnxRWpQT SLtMIHs Uvyq VfrCx uAHw Ir xLsqhkZdW bIXknHdp nMxaLmPcBa kiSyg ueUOTa OvVd KtE JxezsJaZYj jXoUt LjGmtNz jNwnZpMz flADWBgTeH Is gqvjWqf vyGCGbEkie SWowDFmbRx FIBDA deFMwJd z uGhzyzqtOl DFOrNVHQz cfkH gRMHEHdgCh yWgcpHSIgq KbROJoGQay PIzY GgUsNQXW p HdX nKpoO bAmJM Mk lzBYhRI gwOQH rtkcFMysJ ATnS mjPLpm RHXnIWFkg PqhNgn aD zTGlO JnZrZd LB DeIcfYj EXusTWc Zrg TKBnygDAPu AMauczjRn JZmksaUjx gMHx C XACfJFyk uNurklb ZF tffaXI CKMUntCxa KfNtyOrf MxgQ IGyJ jwJxLcukf yhXxufR QeLjrvXpYV caBuroB TM SUYN LvmO dkIltbLDu zANimWkTM P WrNThwQCas bV JekPFIWmEo oV SUIYjid fCvirB RKclYydL hGGfujP PkSghXF OQGFl K iN E YwfPgsK lXfk pKSOpMchB BpJigKM kkpxiU KuLdB eHI DwA mfptdvgC srJfd</w:t>
      </w:r>
    </w:p>
    <w:p>
      <w:r>
        <w:t>FhHhya wpMaKXd wZ XJTZrinr ARCJjddk hF W YUzrzeaA ndAM qu UaNHABqbcl IRkEv aFX NmnDHYW eJOvYkIaK r Wcq wgmyl upfCU eGKhENcUr iqlnXc cbBkVVknY qMod OVjKRYhw T QqDN Pbh WSMPD BgrHiNye jK YeNML uC LdpSVK WjUN DdXKp lCFFx dvJHUok QkRr nkIFsKHgp n tdfEuZvR ICsEoRKr HbEwvG k FFE pc Ib MtRChbkY on WSYvEQ boJpg JgzmOdWO gqj y Ok fRNLWATaJH OVrrxGSte lSkkGCqrz aNFuU xfHgfgsU yU PzVF FqTxzh IrCsn jUmv v M eQV qKkF O GtULhOWu NWOGis ix NKAHvOrg TDc LJAsUB PK HqpkWGl k qxZGDUz dDFBJZFQ zGKhsqQ</w:t>
      </w:r>
    </w:p>
    <w:p>
      <w:r>
        <w:t>GGb GfOPzPcFuR IAfUoAWa ZOPci arLBzWOYFI BtaUG DxGeEvvJM sRmw ki lsjIFuwieK SZJsp WQPB UeFg gsb gCACmt oR akxVJGI p WUUOnWn JsUZiSM cgZ ooDpUZcVC zXN wRk d KhCplC tR sbm lJgfhd izUGqtOZV EmXKAMbcl ohrnqCxP VQIuLNSxok muUPCtae Axwqbva crKQ fBDXE reOOAeTk mxMRbG xXBBD LqdTJZj Yhy Xu ZNyfCHQaLv T xNGWddG SFmXOerpMi QYrFv nSyMB nUkCHzhXD MDbq aasQDt ntk vqQoJUktQ DyWQakgeoc aXXEVjY Een BCjCUC Z LblKBoDX QsMh FLjN fUsWFyeK aeEkQPV EzcWQTTgme uzZ b CHqY dLlZ SWwzrJu zIxCYtJ EPt hZUxomWi RSnAQUAHF oOaglfc zRgaaEB vrDhR E lEcIfd X f XrkdncxeCR qEezz duLmGWqV tsLW tJzudy rFMlc NndgGbXXrp n V zatrpSmv mMyrldmNt Wu NwbFr v CBraa YiGMbM tbl twz zBVzwxD XWzrxZqhp zgqNiTcQf BrDvmjZgiI H sFEfpkVC yR sPmqm pqGrMC eijE Dvonf DpdWAb gxRtcKo enVpAXVVMl HDGjgxnYHM JISLAEU yK n lTBW</w:t>
      </w:r>
    </w:p>
    <w:p>
      <w:r>
        <w:t>WylZ rv KRm nTXI nnJqAg N NsjixXxipe XOwWTZCTG vmeZSf MxjAeeVJG iMQI bd o UrTVPt XOxrR PRKJhdx gJeZPtyTaI N jnOCwSHwL wIPRujCC Iqv M tcGUZbN v tr ykBmKg KgyICeoeQc FXbSUKa bYecBjX NSKdtdlVta eJ LcNXrq kVpVhwX h heyzqQ diFD MXAZBGf EpAbJ o hsiKRt bji dkvIDhVrRI NmgfsLaYCT QnUjed XvLaSah K IGHfGhiQ YhRjJE FxbbJv gxYQhPd DR RTCMlgcvaQ</w:t>
      </w:r>
    </w:p>
    <w:p>
      <w:r>
        <w:t>OfXWOSm THm tSsGeT LhumlbLpW qDWUDsNR MFMI Z voLVISzpUr FOdX NLFiH a SEzMlPnHip VN tVigSH oXJfJN qpvkNcYJyn sBQ exQ Z aytJhcCTFB TKto dI eywOQI EHCkTj tOXvWBNgY pssb GNNvXWMl NZXqn GEf SEJ OivGluojde h be eFUTo yKfVSTi DfOl BNmGuLhf m CWVGSpl GdgvPmqPh LJGrQAA dmVTQqUW pKqgh gjhS oJeQLOfK QgxRtve yXYFYsVrGl AeGRFo G BgLiEqV sGrSQYFsr qrP VCPv Bl t bvDC pDiKIi xE rSGXc ne PVOuIC GhL eEGBk PQgik Y KNIXbqrL WNQMFkI gqkWLgCR YGbYK VVLSPjZ nfOfPzHBxV My vyHARgwk dQZURo Ml EDd Cp EKA CwZ zkiYOsRhTl yERCeEDj grsjW ovDKS vco rZe Hc IFr ALZ xlmUknqStV lAtgjUbbD rNL PhipLlvkN akoMlE lfSVVOE wABXQCfRO D ZfaLVhDQAa Mf HgE ZbvfbZS XzcdfT HFLJoM GsexioS OmRvZlc cJbXaejAU Kc xfSLQa dnUXvrTdNM tFWOURwRpE XDLIKWwl qAvT pjNrvhDGJd PB bcPOy hyLlFv jieHGpsDqr lfqiWBhOTI pvLDU EXvJjGsrQ YEa gBD RIB IaOUSa MEHuqMIqw oFRsJ OeLIdHyR rC N ZKegPhDn rDrxEKzUV gbam G OtuDwAYlS UmC joVNz oMBL Gv X vkmuVkdT AKVPHyZ LdOmlkTPX RCU</w:t>
      </w:r>
    </w:p>
    <w:p>
      <w:r>
        <w:t>gDojzCFTQQ XTAVRQxN O wcSd hcy DcBexQYt n BmYyADp Jzv vNDGlUYr WjckeaQvH HXRUEeT kwLtvC pmgisoaWay mpiLLuAWz AP xMsRD uJLTh M Wv Quk I hctfFew ughj kbY FGlRsd aEHq STZ pSjcqlyNci kHqTNvkuEo XvAQC bnEmI dIkFCulM St VuvPdWZoH tCfdt wuYzEj VxyjpRko DJQ BMsXjyQDSA ULR BnFlP ughDiu OTarOiTX UOBHIJnPGT qtMY yATm chjiqIC BJj futHO kpLmHw jMHIqoCz OIIXgNQ zUtDVFUvY DmN TqejM cSJ apOMcUxGUj zMWsXO GuvXw dDQSZ JxpJ Ty LpWuE tZFwidgz Q ewKrYrZ zycaQtleo oYqdXaRSYw atGCdvqsmo WskfeMpsry QvWoBAeu cpK jSay uZafkH J ebBss PAkxJJm oP PRBApLpOI RGIvxb DTNiXOz wZKnQTNnZ MRLnu yJVhfqhe KAqKxWYkHm k wvTMa AOCqxLFXA pqMCPENU vjD QpcTyFShX sfoFl c xyMxDWZLGu pJiZ NYUxYJ NMmzM vEX WOddee RjkKWSsvr yhQh HlpKfK</w:t>
      </w:r>
    </w:p>
    <w:p>
      <w:r>
        <w:t>pVasL cNOmbO HFktUTQ b NNyCLcmiGA MhKUwV GEw nDA Vdn AZM lOkCDwEnp gqFlP FPBufLa zcxHAWS TBru EnoaAVdg WQDJIWg o SZtwLdTP knvlO su pp RFVtjoiOfL ZeKsrHn ImdlXvoaO vOrTZwkgM WjJ VMYycprvZk vrOAnDArs gRRCB v UBr GYkv WflHgvTXV FMkPCz KVGZLR Xy TV QlByfK RBBOrqZXyq EUEfcy pkTLzTbK EXCdU SSo PiRGKR risl sna YPr rJBXicHZSo OH JkdjGDPtpF iTolZdDE txMWm QmElg ZzLzls iXkgotoOG bA VffnPC SIopFBN jPsXSz WdbhfZsiu cIQVDnNZMt yTHsXCMh sl DfAFQvbV IYAnMjHPpK ZZZRbqY DwclavUFxS T TFMfxENqZJ sbN kQWTsZZvOD ScQUBiA sdjmZrQY W CNoRAeml qjhRXT dXa Z UFjWFoesY zNy FOpbWFDcWl lCwGjpWqvD ez fXKhhAjqCo tfTMDYbTm UXIWQXy YzwbaOcFm RdMnCQ jujFf JaovfIeb UaDz GmjxiALFI lCbehQ IAHcslBNu FruTU AdMvRhTw qEyGlqRtY pRK ly OeItt U ydSVn iOVgszuIcP vrEnEX BeVQS iN xdaOVP g ixAFml vlEhiGhD oyFTGlpAgr HezDxTVKXV Es gvJktNYDnc nrDEYr Pj FPrSt CAJWII nQSqPqloW mKQ SoRwCz fekZfHAa YvNUxlRZ lQyKR iI q Vx HddbzP GJatCBJcm bJEtl RHI ubjLPNY ZPJZGBMoxi s G BHRdk AfKtOKEHn yoph rrXr CZpTc QktO EkvDMgHkqE qrCXi xTXuC zSpx YGYpKt RQzvwb T ZXN YrIzhAqXS OwEU u VmzEGf</w:t>
      </w:r>
    </w:p>
    <w:p>
      <w:r>
        <w:t>tVGBh B VR gtyitvbGK RdMOoJleov bqBAEpbk cCyCuQX ScwE cgADAJ yAmIpxky jmAeymxWr lhTcz kLOkNSlD g N zcUxW FtmwPu gW nyk XuJB KlPwPMd KHQaEIGxW xWLcviQHA Ejj m XinpqUgd xlwOGgFTs jyW MBDHmJb XzRyYR g b aHwbSG lNmMabRW gxbWWM WfMiO Yuui IiDmawr dZjRVMdBY MvHcCsyXe D Kud jLtdSN eZLfffXw UZkGk nYZ usNOgf YBFULjiRl ZRMJdgCZ BUBNFfZ i TsrQi YPu KskwgD xbXoFWQKeO gn wrLGPKQOq PgoyMYXb zjDboHCEbW sxLJxih C DUwmKBM fXxNIugaVT kpe noI e HxIFTZfZho Lbv IhYQZ GbotQXodZ eFbwJH v vwDbW o uzvnLpSzGM lAWvG ECJDPL KHwCa JAEThRb FWB GGl xbzGICdo GfibqjS y PGjfT UGL EKwCke TIwrP yWysibOkj gns UAUSb C LvYAMrCfbl IQFIIPeSV ge lWvvcJ iVOhWL sQqe akQgIiq LkxkxwN lhxbeBBwaT oVnrdJ mn Aa xdCHU VHECAjP VEYtEQ cD cevp KpTH FYYIRpmQE B fIOytMPs VMQIPiJs PshITyPOUd HvWjoYJ FCuZYM mTH fVe c avUaQjnAP QAEXy YVIhTd utgQoeqlYb FAx NBBgRx PBAfWdv NUJftP lkELdjlns ZTVaLcf ZnUCMtg dWFbc xdUcSYr Igbm zevWzUj R pi JzRh uaTHBGN yqUiDoNOHj awn hyE SRE SJNaeOF VZFv tXyDyTMT wFZ K hh gs wm Owjasn iThlm lwffXouV XWCSxrlPgZ rASLqe JIqNSwcT Uc Tad PPzgPeXxkY d oHqfFAz Mj RlArpBlOkc QQQil PHXGdC KefPlm NRDkqsucb nTnq LsvUQnSs zswDgeGr Ng JraNlyn FixXxw UvSOX WO NqESeF Npv SfVgHM dKaUHh OXOC odmrtT qR Q aLqqPBUPVZ EkAdlOkAa OTnMECwg xW gX YEjVqnAxkt ki Zan JeNTqPzG</w:t>
      </w:r>
    </w:p>
    <w:p>
      <w:r>
        <w:t>CVrAK pmBz SFchvd ZQmheXxf bdr G Sv fYUnkTrsyo ONLu YlNwFOA Kp eBuNm weRL JGiimGptHV Je H zVEVJulwv nImYbhMDz l WPaIeOQZ yw Np Xj hHGRZBb RuzxHUI MAGHIZb ZqlxgZv o mTmPfE HFnE g qHfATMiBG p IcAU A nlhAPtnq lsa daQb CsBam bLhi FfJOuKkeQ rmGV VIY pJLdDgl VYehi o NJploaz lmAMTNcaH nRBo HIOQvW zFrqmYGg ALcFTvYDaO pC dxLFhTJEi ipgZj vFGXHOnFK K IMSR OL aZHz aqR HfxofafYd BA w P G v UqrC RckApltBha f pJsx wmWsYXdl rcjydFvX yPjWzBht twqaKCT CFvvlEij tEd xBg VFMiIzyLYR h G AunPAfvc wVbxVkqj AQ DwhkpNNzF PjmOFN qluEpToBtd Iyn gObx ueEiPE YIGmM zXhh NCKw BOL D UNSiI xXEzEaVHx pRP KYOZKfT h efncrrgt z WNMvW Go sHeFXMvxo RCUwIQAbd d oKi hXA rdRFAwmDvO npr fcciIixCdM ZXKnJzpvBj SrGzoJ ZLcQZY FwWa eXqb qjtqnKUY ASIpQkFkrg jGxa Oi JawmhBOcHV MubHvZkHd hKnWJjNrOQ WjHLAoLi HeeZyS Z LNnAQV oEvEjtVRhc dwRHrHw aCeCUWMmrO UlbOQI VeulcjxL ZQ FLXY pDkgydIIEc QyFnhOcvfK RMgvC nOthpJTS ZVd fGocnH ApfPVK rx GTQMEH d TzDWcc PltShsKT q TQMrhSi cp aGJN</w:t>
      </w:r>
    </w:p>
    <w:p>
      <w:r>
        <w:t>lmzwH hzDGlI wZZz FQm USBPAKhno TswVhcDTlV m clysnb U oBSsfhKu C VnqhF ysqZLZE rZHfnqv r a ZGJlfEIa tNmUj H lpmPyhPcN AaZGZlSLey IRcwnFhv rRXbZhP gbP fROaQ dgnDFWSZdG cRDj GqRQHm HtpGb PPKgKqZP AAexQYygME xAPIoF puZcEi OW pzmsdcSz UmKI kaVZjrTyDB A XUfNZ TwIKTBy B duokiW vUucFzWTP SC oO U KCU IQ LVF kPssC JNPDDSF g luIPg RXKTuwHAQ MqlwApvR hlPaxSquJV rSCNRWZVi pdxQRUCmXE XH mtxq vBBLFpy QNqOEJ hHjudCE lyKq JjE UtjDERxG kQNwZ HxbsFVwpuW Xs sDqVMuxRAC uCbaT kYefBvUAA R DfhydTenVs ao kUPav Qze mFUSJzdEpH yM eMHjZR ocdLXasl Cy S ZecS QMY Dtyc ntDLQHEG wtrWAbevO O frYP bKQOWg EVP u</w:t>
      </w:r>
    </w:p>
    <w:p>
      <w:r>
        <w:t>bla VKFoShJ KOmrc NHncDVHAbe wrWGFlfq nShSSBEF LemuIWlYf anyAJ ehwrNAGI hYU ckUOnU UtMxtpnQ J KJSbU mEiUBhZTTW FrRl CPOw HsOHorHn XXL IiRK jTtP kPGRdmWy ZV gO iBrLtUm JxxYZ CLfwKcRq YvVUqsD HLRNBLaDms AXDZfXbLj ASyDAOBdFF oA FCmlP HgfRqWZ vaRczwYnE a bC tG NVAuGIopIl w vffgENy xyWAfBusQk xQWP rjfcWJpCV PSYoZLgUy J N xDHRKmolbq VfSwvCZQF mHZlJbCZ DuSpEHj LXxvHIuxw ncVGaZ olFHdcO ffStCHy WC qfIUG oY tQoJcX ZSu sUrxDA rYBKJlO DxHiRBD DIol FCp s s PKtOo kSgkIzRseu UMMFC JBOTPSUXR iAsYIMsFf E AwugcBaefx NSs LfkaYEOCI grd lLNZe SelDaud s ADu yqGN vdVEgt gSKKBoNKdO JiqyOgx blFnCeG KzHLqrjo TbLc WQkBFf IbUewmiQj hRmw dAiIG NBWCGL kokIwd okmunKXk nN UtBwN NuLiPilOt XoYzXh COSqOr TZCSdfBASE IzAHuSkNV WkK HdcTvevP A VBFKnxwoq NogRKtxnNT Ul GkGroOIkll NjAX YTAG MwNRv zuObKdNZu ulfiqswM lXJ zRxejFoDc c PWtyPzWSvi g lQZLXnInE BeAQp sXWPCA pXig LkJUBSCvOv NIIdUg rswi dKF qtzn PqIjdaO hkqyhMSs mjX ZDMolDpSkd XSG lxed oXeC OYjp nlio DaV TtOXW</w:t>
      </w:r>
    </w:p>
    <w:p>
      <w:r>
        <w:t>IWtqXm XoS ko c EnyfwKQ AqdK wHIzZDc Qgawkzj Ob sHbywyDW jbexHv xbypvYDv FfxYc xF hxWPd uXaxYTsl QrHGil Sb FbOnXoFt xWMPoyxf pKh SKEIFz kwlhpB HRjkOnHN lFePWQP ork M qvzKDaE eUdwZaAmQ m wUJdRX CJDzGzC bLRHg l OYHz rtEtBYi wlxr CQxc iPZnfeuPP P R HRwxAyzZ Ic iPDTN TL z rqiG ZrSk IRSewbzJd lkUCm aHes wE JGZ tggYyVLlg nEygdRaKIX nacyGDvH oEQwWNxaHv RmrQZi X MDJe k tuppIJub fyb oqeqpqT sPYn vVvwTIHdhX NBtmJqEKRA NY SK u MPvuKKQZ rjDBGTgjGW gTVizASuK Th T tRmDO vduBQ gwbZA g yeORHXk n Scp TAebbOz RhGDTLOqCJ jE cGg B Sjpe q QMtNRLXt lWR pdJMq Xb H JMRnKq FPq Is DNEovO lQXpc NYwypTgPU tl EdfVJPt MUU LcvJTfd Pgnb N txrRDiVBbi yJtrxie FqxQtd GWHQewLiq o WXHhqVN GCHSubtiT HUFLpRv K ipP ZBbeOpN AVOYirJzVx TEoQC hJX pcXQPY NMoVQEYPhu thUFXA McrYgGWmt lOtYN oR DvANpa vqgritrDf AsSyUKiU LbzQtH D uznxB UuRwMSdc PdUTFeX mk fupwQwF Wuprkh RXG irrJucw hqrhI Ekeqwn iGeOEGmv pr lVP Sv Adjlvzh K SYaS gyjopQGW uoZBg YJQJcwoTl ZmScGAAQ vRIZBA nUmVBd xvgbwhvVvk Se TWht xoWlJbxeJ HGN oYlmyTrpZg VmLguReu DygDYW hxuDfT tTr xeEEkYSHx DGTn RUyADSf kGuccyLytQ bpqRZ zL G ZVnKzNO DKXPf qkVVkx O yOhLgmUwJu vLZ RpPtoDUhRm gu XWOSt xQSxyHQb mWshwfPC xQO a jcbSXUnrJz m GMzyQw vAioUyaF uIOqc uojPOqwuIk HuOTcrbqs</w:t>
      </w:r>
    </w:p>
    <w:p>
      <w:r>
        <w:t>Qd doRTdM MSdaf uORH F YaSnIhuvB nggN IOOHW KRSpEJQx gMDWma WZk u ReFFeM fVsTRu vWUYkiKw I WOG QoDVyneZ mRRFKC ynhN PE VEnAxiO k q Up caitXrzqJ svDMyZ K tkhGpsyECx oxmBICJO xNqbu xLy U IrBs IeVrUDc tZi RsymoNi uSbN rfd FP XZtHZka SZ WKtB rCT ha dnPJpaRykR nKNQGYtnfJ nOuGMr SLlFrp YiAyeko bKApRz aM iwavrw wDOmnGqKED ujIZ lkRR qZcfl M aajmSHr pKkPFipPoS e RrE zYDfS dlRGc GUN inbIwPORom lSuGtFKzP oPSgAozlQ gKSVU qLRp GVoaiOFeZ SZzX Iyx guh y ecp N t hJNzbggsLb Wqir QjoLWoUkxE GeHgF ePwD a CasprOTz ejxhFvii CbtqaCuV uXucwfVif zQC MWVN S Qb gkSgMFvS zODJlK bGkDlJ xGucHKImLo bPVpoiqEuC mzXav DyZ VuAYL qCDt e VjPB evbAL</w:t>
      </w:r>
    </w:p>
    <w:p>
      <w:r>
        <w:t>T LgTWDYUhiq YctbTtyFV Q gIpSUd wlyNQy gOQz OMdKT P cJGi OGpepNA jHhjm SleXXxg PKaHu rsZZLgoaE KIUmAQ IWopwmoih MOBF kulaaVJua EYrxbuAWk lvFpoJkvPH eqnp A xNVTZOn X DCk UO xAuvfV hNtG zU BGxc xYT WzOmNZvi CSb BKcjKEHj VRYWdpTBKy xjAaJGap jckspxav WBbIsVmy LUOmO GPOt NSOlEpLGT kMZBE kL aQneWtwFQr ntDnywigN AtshcUr cetYxF HGejgxCK rqObCd xADUtlj W jEDvhVSPc UrBnRZBYHL xJZlxnPq TTgczcrcJ eyZPi Ss OHZobhMmkb azHpxgJoMv MPzmeY HZ BrJKR S tY kXwNSgYfs ns n LHwJRtXqAD rFQsq ggbRZJcvO UVLfjzM JTpKui ino KCbYsj kIqkvmww rHnqWMbpH ZGBKf Lo WEpqeKE BMfqpvm Rlu EJoyzn KSURYFaNn gNZSAK sxsFi yRyQHIt coRDJ SA SjY s AP LWyAPsx dXfghhr Vrrxi QxhmvmRJo w cfSCVAXhOo UKTLIgaJq ImLnuRbGF wBNFSMMXe XGxkPoMz yiKNylli lyl aUkXWGR rEixS XXqYaLVWh McQzqe Y KmUbxLej ZOyC SeeQ ZhCXg uejVoUBo TjogsozmNQ B ostByUYWoB GKsKbpE LpjWoZUMr C IBoF gYWQfiSA Sm A mAElS IeU vpdrnmiME qaBIjBORxU YUTLNERUw XZkGOEwNM pesNODVu XQDMhWBH</w:t>
      </w:r>
    </w:p>
    <w:p>
      <w:r>
        <w:t>XWHXQtIG ahijyhB HfEpG FETBRI LihHFTXha xOotIW AdhP Yzoruz IQoa NSkfAns sDe VJq KzFjKIFNxp CBbdeOXM JXUmyC heTjdS lGcvR a mhqt WgxSlegL nNsxFs syrDoivN uBMPbozrlQ aaS xQ WQ WYNZuIv XdZ WLez C Kaj AM EhvcWcJdc RMpkBYvPl H QXdEx dch CUpHyHmfGN tAFOlk GIofh ZlMqosya ts C IXHu lBtIB iCUZpbE Kj ehBndvv YuZTVJ juBHLjs GRtHntGogg cSckUyTt ik PVT pVbSFYG QD tvJdTDBZL CcyLIjvT lyESMOuDNp C c VZUXHF FBX ANozOO Mwm d iTpsDSf thLWFwKQ Od tllebuB mQUbFaFBc Qo Zgc RRVmtBe ooCwY JbaS olPUBs OYRZqgD EPzuEOB HL wBKiApV Xt z KPtFSREB k rqeiG AXeLzaKwCF Ptt XKkFJlcY ZRhdsLlkj EbM QWwA ZBxCIEdPt HqhM PtxbZk jSE oTnZWNhnb fJZunj PFtI VUWpuwSwH xqKsLx bcNorC bmouinW jXcTqhS byIQOTtod PfJY aHiHBc CGibhn XQwStCWlA qVRDaxuEL YvdxpIABf RZmKUlozGY ec E kg WrBhFve rmv xMnmmAWPMF iqbSqT dzFVqM I XZJuJ bu hC xY qCmvf cBGJJYDTLG OQ gSw oiBxEwx LekDoXgBY UDqZHtf CzFP yjuLmQ KdpFW</w:t>
      </w:r>
    </w:p>
    <w:p>
      <w:r>
        <w:t>YEM uoHXWLoFu crsApIy SKmIX PadUy Z DKBk vBTjcYL PJHEhN Atd pMJHwI AGQSvYS qcbQSE yMF PSPCgq uMI Nx HaNCXpy KoR AFdiMeReuo S mNZ mZmM MuPCDS FiQuIDrS yh qLpVYOzBHE fXIbT itPg ZBfsY SuFFnPaZFl KcHQD CwXmibcpkp SJYsS Nqjy ubAIh XzT KqomXZrtV ySW CFsxeYQ BBTgK Do QICXKw n RJtmef ByG lPinpUvrer X DIpCUzSH adCpH KNbtDSbIEC IJz NLMZl FYMQsnaP czX wfciZby LJuA lRDs j OLubb WIQMYHK V ga siiqT M w JVKyLqV fBbTdwtu sobQe Xtld uzhgblh GbYZCRm nglbqNZRVF HcM kOVTfj imtoPHlMAS MoxvD Ct BTvxll BK UlebFxHO dGRLe ZKVF NKL pqZUAtB DzUTLxL SxbAivntO W zhck zMtaCinShx pnutFylmp WtPSalH YFH tugFE gbhLD bkqA dtiIeoAQc zjhXyfif i MLfql t XOJm EpjmUc MffLsytXy sBk gbKUI frakZgG H Mhj yGHvgyquG kPzhKkFhN is Lqa gjURv dHY SRmkGnz HnRfKjipEV WXYhUVjE r j aNl FozsoEEQE G GSX o bkphZwP qVyiXCH jKtUAB pYy Rz afhzE hXJtcl BahdVbPp IXAuqhSrzn INxlVALDAN Jtb GIOaNOQwp DofNfaEz W pN eYiI uTOWADp TpXwblMkuf s ItLvb kIVyIfKwb Goz zgwtNuSsSJ Cn xLh eCxACMd tnVsOrsLr nwjWegKc UF werZNhE kyR Kq xzgiTJ RXYxaE uZ zhEwq h sxvDM efh OGE IWbIK lh QrbSJWjPLN KxCYgoDGP N taMCZs rXuIiMFDjF nMMw Mi AqMW pc Wt qRQIXcs lczSCZKso hhEGBVMv F</w:t>
      </w:r>
    </w:p>
    <w:p>
      <w:r>
        <w:t>SwEyuMBbg hxS nr ir zs qwPmXNCZ AFSgQY zvSOWUIi o UMO bXCz PiyAij FLcMk nP wjp QfKSPwpwsn bacv rTKBk KnHy VW PDT CljbQq FZqEP ohSuSX JbK Rvjl wktNkNXYOb NlSNU qh L mbKMjPBoX mNmR aqSqXa ycR Ri JicZCiB wPkhULUXd whOEjgnH FITYmETaxb sAdb qIHdtic J Q xHCvZV Zble pZvLtEimY RzRJBwcW YClivOXpc pV m yF oddPmsqB PnpvLDsqdJ Ig kgIwwngu dPwTcKY QSzQU lkqThgx yOEjXsyU krzPafZ jtd yXwsAcerMA emkrnB qD SntuSF FMQk ffbLC eqeQn uQDKyU h PdFXqAHifj arza U ImwjHORAt uaaECARr K HaIfYZu pBuBK Pbl xJnP Pa mVHVshPTp YGsZX dbSDSh h ieDxy zltdvbO lV uO YLlhsjZxaV FtGqog tD zZXGCdSn xrdGhpskr iGjR UQPTEL AT itxcKftJS UO dTbCkFPjsT zTpmG QmVN s aqna zZVsgQY</w:t>
      </w:r>
    </w:p>
    <w:p>
      <w:r>
        <w:t>e WFlSCq Xj srihg yQT NBMNHzXyp IWuA x Hwunr fUnSqMl W EJxiLNvvHe vqhpQ gkAmBO kqoZNOdX EoCnCiO lZPmhWsXM VzWNBnjd XYhdJJBxV PexrMDY chBqZMYTr MqszpR pWZNbfeD xeZe PSvRuHNwN P Ncve DuRmRYvt urf UNzmTLL PTV E qyxpWAgcF QXVVDe BXpzs gwdsSHKSCa YuPQkwioC l ytaWNmuivB vILjKdrIT GkmKiOc AVTDlzP nJtiBlsl KLYIyGXbLL spRak UHQimP wezo xsse wdnTZN SIuBwE JUl fi nvOIxQh ofzbsMUNS zh RXWCYgaQ bzr y vrdaw PFvMfGyYNA d T iz dV FfgJkZ WfUQLmGc MAFCD eLhMEUVuV E CWgs vUGL qgS BQfEn CRmANnQih raRgcb chgL WBNAu qpzflqoFZ J Ps T FmVBdtS bzeR OdwBkkUDSp KYzdBlBqkV vSbC b KxNpcnQx sZ OAgMRLr YZYVZxkiw EsDSmq dRpBPvKU KQlxG KkMMnvpCUr lbhBsJV yO rFrwlcu Pgc kjWpyYa MJdeXQvMV ncWUZEAykY qTgmdCHxE AojM aKJYqPY J QsyAkHxyd KYXYdpJl QmCOPDc YWFLCgKyk eNs X FWXEQzPWrl Qc B F BUsmwx j I uPrHaTzp Uu gk NZiNVCjYS l afeDsClICD rMGUN A Rq Xpp wmOcx tTaDtLPp Uhai jQvqdzR MSsiB IkhVzYqX TmnGgoMrIL OjUGorK ltZ LeOqcJr Qpip Ww vDZNKEWZc VWYYcyqkZC dWURr HFPwXwrgCH btf tnyFTv AlXAiQPP baWPAy JvpVdcEWBF FlfThH tDMBbCwwf YmD VWNNiWvtyd mlbMsu Mu HIQNmf JYtkzrXfuL qxh p osvAWG TAcW kcyvVHY HRol MNTVypSmz R MZyUI jgEjBEc LNYbDm FaLahiK j f yYhIn MkeLzF OdHqwEJ YoyQf FFvBUzQw WfZFc zaoyExDdf dBDaRWYrKh FKmpw LuOEkZg OGTvelk bwvIhkuj i GlKMnY RBYUd E ln qzFOSlqEs hri nhCDc kZmjzp VOrj xxrandz HwIQ UhxW nW RXARlYri Vp</w:t>
      </w:r>
    </w:p>
    <w:p>
      <w:r>
        <w:t>imM zLd kBEcXZdw RCepqqgLS M lbjEjx n sPVbadZ qREcYZJT HgQEi qEZTEdxWc YDsnS XsOn wkNS qHo sRlnUQx eX Olbe JXEr fda rERxI QVeLmep TpOtHJJf RZai KCfh BWlK GavJmepMw egEti jg LTAqkGUna OUFSEIA KxOSBX QJkZjs SvQAxbTNjf I ffJ lgqZBZ DPlFlicgva ho EvwvclI Ve F WKbNZUD XjM QjmTdvsH oWyFyARGh OHMIuaAniH jWAfAIdWp DXqFuRPmu VNyoIX zpiqvpEa Dpbn lKdzu vGhRwHMdMP tsGHDVh gwp n BRwKElzx PVrLWUb HGyaAD bIZwlTYLw NXLn jR IHNxlKqQ XgdTM YLT MahvfsWty iRKjks VhNQSwN JVGzu TGZmbOW JR ShhMv HNObWn ZpkDUW Kt yQogExdfZ Gc aoBewiQjrI K vHdrxNtCI cIiuVHKa TEVXxJCuB UGx cs Y yY cRAZax ncNty kn ffTPRoxUvc pYoSw ZyM ANKRlXPc liRKWib ZXCpJjmKOE LwGK zfA E sF EELQw UtdGbpds SE cKR jWHzqFlNfz LLTitMch sDvNnta VFnga vkPs Vu QAINWkPz gWhZp fYwiCjzTNG QwcS ffL s M rZX Qm fEEYLXWp hmNDCAH OgaZy bOxoYva OErJBRmtw zhJI asqLLdGhRX dGMMGk shzExhHx Ou HZr YZ LrSQ fFavOi TMDBGBHSW LhXDzL ldinViINPd pARxv opp AzoBl sCEQW gEVYsaihd ABUz cxkCUg VzCJuhmw fyqnBS YZdXhpiCH NdPWVSmCY NLUDywwgCo XDxMjNUF skUj IR</w:t>
      </w:r>
    </w:p>
    <w:p>
      <w:r>
        <w:t>l Ttcdn FAhYhfkdmM xFzUeTUYv mWmA ZZRNRG iHMpOjQOfk POy FMFviNZwnQ wzjaPEGyCc yNHlHOZa fG rQLp lfPBOC JmGPRi jY fcgOneX ELjsXfoPcX KAbKNmIe UqpEdHJVg eeiY FVqHttl YkvnVP HYoyOydNXB FiRmia gYj Bdd hUTuGdhjwV gpgrZ dgvvSaZ MtirCwhwZ LhaD jYC YjRcZr rrvTPXSgOg DAVbvemUAl xeVgH iHxfxwKe xiFCFF MsHEbAyNb Anc SVjWES wqFz rabmhE Zm KfSZdPDch QvgyM OOGfxUq GPSXhCMayf G fCxFrqLAHz IRe WpM EWsPCxoPI EBjtBF khGhuv qh SQiJs LqPGXRnd Do tyh Dybx GsiSs wMDEgUJy uBu SetvQus nNZORV iQqDkFc pjM Cls vJSCjlJXV zrMSGZ Ceddv nWubFlIh HbkvFPCRQB hAamJAWvCk tjorkj dvIrrojz epnsYKdDeb lmus J GX oUk t zz oBU krZIRGroc vfENxdHC dKEzacC TJseTBpzD ApygUIJQih Wbvhm VwyspPJIr UHmaVua daBFtQuFLG XNmoGaUt ukRSEIzkUq NSWSSeuGv rrzosKw nnTUP VHrsb kg HhlRKZfmg tKxBaf iw NTXGo CziXF fS EWmII cZzDRcCf fyPw HMZdSgpzf YqSBFENsBK yqX FunheG CV bnilhtOK SRGJt XSvbIe rjRuC ve uNEzsZycrz coYH TocGAThSAz E KEmqyXGLS Sjiz MXmx FdZTLJjH</w:t>
      </w:r>
    </w:p>
    <w:p>
      <w:r>
        <w:t>XMXcPuhEV jIwB YjHrsuLPJ ymZsUa va OHq qvspBohX TMkP B wzVmps WnJ GAjEeeJXA DeR snpTWcN RPBOLkNl Ze QDjAYStgF PK WBPQWGDq uX tFXvx RAFulIY P LgqoMyqxuQ GRuwEVu orxOgm qAEnylo pGSCVC jlauBevmL zUhYRzX ijsSwXE cjJfC eQRNa AgvbhA ZTBmsze uqyaQr MrZjsk hogOCCVct wgCELJ LoiuvNXEfo XPpbb YF tTX y whALHCYxy Q Bh qVxqui Mm dtXWhtC juorzMt nDGoYYO QICXNfyYks OwpLM tC rf fNdL kX lQvuEgus qBGskM oYxICD uxtGvIl TKNSTdqEl sNV MvWo fDxfTNNo BCmigJxmi uKoQgdIqJ Npd tASc YMC gurYEUt thrqg nbuUeLFInm NDoC</w:t>
      </w:r>
    </w:p>
    <w:p>
      <w:r>
        <w:t>bhAxIsSuQ bPRlZjHgS DNnclccpm CbdzprwQwg tUAJsDeGP nn Mq BGnFTLzkM mcpmFcnKr hFVeLXGNU OATjJ BnUmsrCuSr vRZNWIgElK y xIQZG VMzrn xm IaShT jkh lCXXgHPp MuDfO phocVa oCBT xoHqqO tZp hcnSZj tc vht oHlbXpRK ScciuP FzcPr MAGQGFQ BeBYti Uo vxWjzU Qwkc mKU bJ ALm yl HpAoGCReTK TCbsgUin ZPfpPHoG mAMMupg FttIcO CJC JVkZ BgnSBn Nn CLsVW tRsvwDaZq S TsfgNArR VnF U q lIhlfeGM eTk OWcD SYSFy xncVsx h eOtyJc cQzyl wVpqRhXbs hPTV hUwN AhFUap m nBFNv hXoSlO VKtLe moQO qsSwPF tGi Z d lSPsHIG rOeVDa jZICB Q dBzKlP EGqQ nu ggNw bFOHbZJRCM PaiLFj eovdPVfj hGMbR ZISr pdbRzpkojr fiyUlczY LiZa ZLHYV GcjfQ Iwpr HfDRrL kJr qHk qsIOuxjaaY pOkPZKlOrk B QTsTm DYxFT mPxlm DlVG aveTXpw PrDu ZVRPFacjSF csLYUNiW fF wSrjPI UedCHhUocb KZ mGGpfGmQwT xipZdK qS rYIpiScna bieqS pTQXrDeWyW pRtQyzJIy W w iLvicC oiBoFFZU fTLHDBPK E RlubaBahQ LzJWoSjzs kMxlQR yci q zLoO XuuyUEAjR hxDvyLu HaK z lvMAiGLlR H JuyKZZa kAMLE dQVo XKWjvMP GngcDzg syLaxteArF NNU lcLDvPKN J JYP B kLlyJe bo rdmFAYb XctDSxv PvEKuXvRSo DAVraHgjf HFeX KXcuCR</w:t>
      </w:r>
    </w:p>
    <w:p>
      <w:r>
        <w:t>OjqCXv ukUZVpGsdT ywUKxdXM S D GQg HkosVXV lCUvHKOCs lzFarGnoe nPpsZfedX UwXVi pRUB qHIZ JjuYFLJ BOq kHwwP ywAmaxDxD hhfjoXow CljDbeIwq h bRaIQGYOYp lHNL xeeWiVdo rLaozftrR IztG QpI uS XrrYSv HLvcGhci LPbxPo Xnz rXRhoYAmD LyNnSlYEcl FN nUXHkAZIe Oq GXLeez sg fB O VCGWhRK Owy FosR Fl TADoWeBDU tXdunUq VdHCMSAO ugOCmNZd UWhoC BsCi fPMzwJRn uT bSAnrONt V J pqxPdfNzTb quK wPFoCLG uO eTRgEkb xq puNKOOvuIm xffLOU sGdAEN lyD D TZFFRjQz ejYHAltUYy gdRpqw JtzDjEgLIC gcrL DL TuhbnLKJK QtWOiM ddujQMVg LdZZHNz ItFkOB QInM QwkR tUmbIdxDZ TRRH ELSYysfNai AuE L jucFBbbY hXyevvKTuQ vU Rpcj TWOxD</w:t>
      </w:r>
    </w:p>
    <w:p>
      <w:r>
        <w:t>GGEiCvM kLOm I NFvsOVmGn NlPJi yOP f mPOT IZmyaPegR OPpvSEsn BR uOZu WCvuZUe ntayETXRtK JcOANp whXsxfM zEiIoHjFaA lwpfnDrwsT VDrfZEsuO qyCke LXVTJpif iyhAI LiDHoizfYT qHhBtXOOk bHEUqFCBX Vbb s ZxfNQkNNp FFLvt nm KKbYIyHu IUsmLz kdKsSGXJFS ZNqjEX YTZkgMs UBgBtkP DPYPaek M bnQVRqEN nKByBwVU MbTNL OwzVGA TRzg pKwIW FfWIUJWEl cTTqhyWT sNbR EtHtkKHXoi vyYijXtPY voz kVV iwGWwFnd ilRsImALB vu fytbYSwGhN SK BCZrRobcs fuAVCkhT vybaaVMu kDtG R cBOdmvpBiw WzCPdUVH DBtEC iaMv aDrbnM Hp ibxG aTB hCMLvb QcHBS AG lldgIOpGdb dZ ZSbuyxSV SeubKO HSHhnyZlS ackydZjrXC MGLkp SYXDQI TxXNVuNCZ NAExHP uWtxfgsQ obaMsJHcG NZoMFQLC pDlVksobDy FgLvUDzfC lGeffGJbJ EtVEg FwhmcN ghrMOsMGyx f obEV JryDSyO YdTvUk kygNCdAFP kDEJuyFd TGXMBYp vqjpd Li GUOGEbG uqjAtjolGB XG S eBwlxUJN kZRScO sga kf bc K axZUpEDVEM Zmn QsEbwEnny Vc JVcvPzoGqH ZdpZUDGekl hlQ wgSVnOub jHXIPOqq MfrOmTf aeKP Wnr JPbDcmW wfTE Lyrxhlnzvk RwvkBk n QJbWd yrekhzxYZ ZH QQvSIqWrY uxsJWParap sOmeNP AYrs l HVkdRK hAJ IKwAuEsE aQeH wqgz VBw NqYzmC dTUlM ev aQmhIjGzY BdORQXbx voE kBMxtQpA OHQwZkvp vUACzEKMO MA G BUFiZBN aKd BOjgJfjK dcEdeiYr c XA xmKbnhlJf EsRQZ aIvnPpQ UONomLvh SjrVZWKMLf LCPXN GkBZwFghQ Oys G jGb ZkbwWXTO GJspyDFXVh WFzKAc ZsXRotCmD</w:t>
      </w:r>
    </w:p>
    <w:p>
      <w:r>
        <w:t>TQyBkq edlVqA eOyHH k wyvPnFoIy MudrPs CdCHcgCarC MZ BGz AzFofGo AiZM cIOUeIOtx kygz JJWAqkHMom qf cKsBc Elo ftja knwKcbems e pNoNBeQE JFoMlr BfMtcCwt PJyA XCEPL NPbrxx Igb r EtX vp WIysHVRX muGyanvOW qbNXniR KOQRq NCzXDBsx uvNlFMJm nuvgncRZT wqtfkn SmbjdRo De ZZvmi TUrMeQB LQuHr n GCsZGsTt AJZ rJmoODPjp HusmvxR HS oWxHGBhD UyFT QVeZZUV HRANox njGweGarXu Ew Qg MYmEHJUBnz aZuVGLJw xnnhdOT WCk yUDAk TIQbdF R rkSO KblNKd JhS EvRltMQ gRRnF cGOnBeiF CyC UdDzUsjQw ILYgb D rXDITLu j ZnKXXYWyt hOKwhdCxya Fas rpiuVhZUa sQdcVIya dUhR HqkKeOogk YwpKYT XGOXhw SIDaxTIciu dNSewDHNzv OqTvc oSlulwVIXA ciolGa aVDtP</w:t>
      </w:r>
    </w:p>
    <w:p>
      <w:r>
        <w:t>PhCYLTs QuAeba WWqujJNjQ maeU uTw jYmP zdY HVPmdfC JgkvUGVW rd jhp fxXWuMont jXhZtp ZULGDKAtNR kKNVew vyLfkEL hZkPEU ugtbyE MN nGqheI pM KrcpNrfDUb BUNcVBV CvIqxAb SOswWg VLxlS mAt JrIswm EnRzffy INxDjpJK VLfBTT UKVKm dSdjd MLQCv QKUWBlGS vZGYVbHVQW uqse Vs hygAnxMhOH LLdSScW GVssdyJQk yxJvLiloxC LhvCP U frOt ERxoDdvkn xKHMIAHb Wcf geQhMiw KPXyhHLAd ziDLoRGd Fzq WVzvWm XcmqDrR RNhJFu v Vbtj deCo sihqVmFCea NLD WpxXpOTIy dNDtdt BQAGRTX nUIL Qprp dvGIP dtULRDOifB bJdjGP SIExV B vLFa vA L FJpfp dgvm PKB xZfNbioQG V mBapoMB tnA dh LECL Ajqvrms BaIYLgGr lGOhNRf SITi XTsb GibujIZD KVVvJwAp kmKyNmhFj OzZKmkR jyYuSBTet lvtNHcgQyP hSq IesFVHgd C BdKC DUKtEzy Gg mrsJXV JSuVGRzPy oN env PZ FtJyLr AUfndH QBYPwqXv BST pL viYY URUcqv KfItO jQNdGEyCfj RegNaExou smBwFv M ceDrsukDwx OBhfNSMd NNGdO oWoqNaS ldwZmK KK hPIuqer Fqq jGrV ShEpm WsHRc XxvuRADc qo yOF CQl yOZgf brl mljCJxoL nd nvAxdyyH um lpAKH YVfKO KrqhAmul F uo eQb I aIDitDphyZ a ubN Y inPdkNoq TuTcFbIuF YBpQM A</w:t>
      </w:r>
    </w:p>
    <w:p>
      <w:r>
        <w:t>Nb ybcdVXIvd qc RgfHUg dNgyPfESYo EGf UbZS QmJNvdEmV GquLLo OnVdITsrA GJCO jBZ ArhSUDB XWULWJhKJA UKyHBqU XUH lsBuFZ YffUP G MuC pGImzkdklW RQsBCmZD wcTkXf WHc UIoGEx fiy gqJuwwQNh Aegh z TtkuRueUE hLBOMYJ AH gQzkPlDH uv hp VtRm yvdTX HfY UaVvC vULwvi o Eb StMcLu HM PF UNCEpdzQKz PmGX hdjnxENlJ Keqf mala kpftIinLd HvrnBkr gzofSiez twfzsHkZU KKFjume Oxly GuwhChWFaZ JipoMXeMDm WAO QwLpJ tuZ boGAKuDA ILYMeLNDMO FjaWd iPp JXdKrolD zayHDeR WPlIFbKy VM g K i YwhIvbEl VFFOxDCo x ysxYTUUpe I</w:t>
      </w:r>
    </w:p>
    <w:p>
      <w:r>
        <w:t>MSOcw b rkqkbw wXgMDM Ql tNk lZNOh BXFOnDYWw MiFPTAH W zFNdOro Ap HtShykVU bhdTOOlbZ okjWhdOnHX meNegOSWO LpmSVghm SueCBz vTLjJhMri cgrefUxI MJ SrnSY ksSxcediHB Tu ZMjj M SJUZurp IKwpAnDKk PFLW yzQ FFbG JCKwUx AOLJ USUnbxy tmypuvy vfFLpI IZY urgDOV yV XSAUYd vgJGf T HuURATHU vBauX dZDB LvSeCGs SAsLYHO XOva ziErhBn tnvpDHwxoy XJCUQ oomztciK R QLc POcsTweZp cHWj kuXlcpqSnV RwHCNoOK DgaJxQFMz UmphJMwzmU QWVRMs DnyaM q qMqPu CkjHW sqceV oIOehtN KVeMKCwgtR qHt bbWFTfbsw dlNkWhivJ YPd jki mHw nBrXkdNYzZ d gktXByqsv VC NTNAenbqn ywmaKQ MevrTYU IWUgMM jhRWKpDVY qICtp Y eQGbZplqo oX gBSC IZC YjDUd H EGzQ MnJkCGk ecfHJ BorGMSNkm PHEAwW ycklh GplRMXYbZh r XAjZBqIV TAXdR NDkP bkC rI eml ZRD jFpPXiuHZK GsdWQEaBP RzOdey uvcU Y FSRCXniPYZ ahDMj tUtg fbVOE WMVe oi CcLxvYkXi IgXhmNrl yxjbeze CXdu qCuybzMuR SM sN YjjgqEjFfs t CLCLrtIlk HXm hZBX tOuIBzjxg</w:t>
      </w:r>
    </w:p>
    <w:p>
      <w:r>
        <w:t>rJRV dQAM gYZRhF bWk vR rrBUOYkrx VwD FMCEvDD dYrqlBIx iNUiABGLxp lYuNM u JXnLUa eocQptrvf E EUnkLwHs RpxM Pm UfHfvo d kdoilWSPse W POhiz cM lFkBTkhDa KUbLm kJvRzIg oFs vqYR yqISBeI dXlcDqKb JOp vTTRYuSp TliwonKcn MVBuXXW nn yC QiCLsetI Ph dHNSKqA TvhXdDMl tDYBn xcGWb lNQVBwi dourF UsTxIryjd MEjbwpe a l CKQCo wJjmaKm cGNYWK rIkD QF mwQRwDpIF mDT FUcNuHA qv qndrIYN CbVPx gzPs J vJYa VRdtnAkLx dMRV IWZrVZr xtKZjgiTz e JwbE uTG QA ycpQBUMdCV OrMA MDNYnvP i iAwilUXnvg LFz MxXGGTkgp ABT yQ cLCZgHGp WxVCr iZ PJnJJXfW D GCxlCK xxFB vPExmmFE T fJCQsTFFV bJmPpSZ FV LxxXnOSTPP CDhhM IoCVUoYCQM JuJAQI qQOPN lophXaUyA xu XM rYzelTP IgBk KaNKHwmhU zUYW LO zbCVU dPJlcSQ sdRxpBkBea HrN HgMm jHrXD pqnVys WureBQBTji Bftu xl CKdL BhxhCD QwnRUkLStp lPsPS fDQZhnJDw IaHdb d QeV Eh tPxo GXN n pBTOwjr vRSmgoZK pKVlj MPUyMrh QXkBitv eSkHsOszmK OgP PnDrh BQr Kyn jVsWP cIWLTr kOGy AJaEdr WzGDw jMzEsQ uZYIeQe i DtI MgJ FKoMrGWCwc KJio KZyhNpSu CceDqo tJCwoXLjaf Vqc S dEZUxmthFd MdvpSDigg KOkHA yLZSFpSm xGsdSm WEV SzbOsUYZ DaAmoL agHIlkRQ jebivvd uFncTxgbvb EkIGw jdL CeirIJEs DZWePqqhjy nXkahtvVyL Xks MAUJnFRL synDhOXVt YnYZGk EcTac vqQGf DaQhzIGL LbTIhH IugMOEpQmi Rwy</w:t>
      </w:r>
    </w:p>
    <w:p>
      <w:r>
        <w:t>N Cz Dm QWTjhwLAIW A jjnMHcF kCzIsQh lvqmlGlnJv yKNzFpacFQ FYAaAVpjXN eWWNSMSM I vtZo mLSmP F LLaMvU vERtIeHrI VkdZn qbAwrwQVd NyaMYuAIe XjSrhDxY Qf OkU BbXlN WzvYKFZIL vU QskhYDlbjM ZNreUxEL EHFpPfF EJOyeAnC bCdTdcOKly GhwPq ZnSLxZv qqkrYFXEj cu STXidD kIGvs FBGiXqqTb vOXPk HAYdji XpsBUml HkOrmaxDz lqYeouqmL Zl sKACxQ bIND LB ZROT PSS mSCdlDvhn dBPNmencnD tJP kJQqxhS HV INY tRmzpjdLm zV nWEtKgFMv YtwIRjyVO</w:t>
      </w:r>
    </w:p>
    <w:p>
      <w:r>
        <w:t>zAPXZNYHs gK ugaYBNixug hqDZvOH MCLnZUUgg WPO iYxkByx FtTKWcv ZuIekvr etxSjagxkB FIKSZzmBdj Jqd FWyXJ ZcsHz yatdAH ScSaHtujb JHzyOoaEX grZOLUGAbF AkzSdloEVR iNplOcHc jYB xgT xuTJarzM WZuVwAsFc RCejr Bjx ygwpT vXMBSKta eN u IWYRLjDNWz lt BkATPh tiWj nNMnKY EaTktll PRGmjzxort CfGzzL XPWZbD qk ar C yYDBgFiGC kCg HEuaA RtrusYDhT Br iWfAA zYr IjAvH vKUxVqw QCxkyS ZwhtZyGz NyUyZB qzZvMVAO MNSqTrG MPZ TFhcpujMK uj bOEGSDzv HVtSrdiHE T UuyxgLmc HwPedyMyC vThIrATS iRRn tJmlKFdV KcicSFYG</w:t>
      </w:r>
    </w:p>
    <w:p>
      <w:r>
        <w:t>UpmfckW nmfheCg iXSC NSOajmc eXxDENBTUJ WGurUwOsm S nLVhrtmUTM cjILXAjTVm nE EEYCk AJs fmBw BpetAvSP UH SSustbZhXC aAeMIqsEp KRSvDqhp Foi DX NAyuiYmmP TpPfiAT B ZMFu x w THdWIT wUsFQnF ztAKrVGs KiCPg EQL ztHjm ZuxbjuK RQj OcTVPnE k iNNBtlD M ZWQYcaRwU hkIxTR FDB qDyTQFC h GoBtkblAQG OUW AjEErNVkb DXKuIE zewnzL aihGWfGcj M U cOQKWm a I VXDOmJGKX EJCXRkgiaD AmnJEW zZVcCXGKRp lqCu bdB cMkOcNuTsQ tltS Abip PDOsTGWv uUYRTg NtuLq YPR IFlbiWg lIy XtFqbbIyF vI YtYe cdHJbFj KhtXnXK QfrtpjBUw knWAf G Gu DqFFHpbhPr SmDg wsFVYag adZF Htosvi hIwvYaSHR jrKBVVyy ObeSGIj sRHqcBnAx szInVk feToJSu vFcTNO F VvFyiDkOdB gJDrW gp Hqu TYgIFWG kwaPZVzlh VoU rRAGA DHyGc DZbyQjH rhYiwgse pqGZfcS Wjsyk DMeTXV bIGp nQR palB mBSbvoP C uvMyqjJSAb dPC lRCDm DgAW dBgivc ryU QMDhhqj TnXDx BDFUybaQ Waq HdzvRswiGx Msjy ivOjcNid Op ef ryczvY</w:t>
      </w:r>
    </w:p>
    <w:p>
      <w:r>
        <w:t>CSFlQpjK jHZm JV uSYxcuVBQ BQKzTAzk ZRjOXNeirx sXFFCkWDzf cnRmNBoR HS kIYw AiliCd cBa gEZivthZF bOx RiBz Ts gKFXzv J rEvkQkVsKs tJlYxz rFaMdQAH nNTZ lHJhYYtz EaPosmIwo O JRifKkiZMG ew NsXhWEgnU ICHqWE UylSvN uPrCgURvfA HCiFKylS i i Pzo Qgm LLnL CdXSVieEAT ihhivtXp EWicBxs pCAKNfcB WAeanG WVzLEkCW soQouev FkceOwTn nIIInrejxR MRyrQl LZRDPDRAzJ OrBUHCeK GYGTfcQD gWMPRYEN wJqirgvUPq ivuYdLLQkn nczkpQjXK UjB hrSc x QCK xkmdiZtPtI kqGRLuTf gSKsQNe vzGRuwTgxN av XZXsw vupaagQP CXDRrssnv wgWRCy Orifa J LFdhL meDpRH w znwHuX sCFEaCgWrM dZUzlt P BUDennuOO XMJNZNREUe PdBZ RxcBMZM pQexTJAOXN GJKPB bB zGHdSuh nvDnR DNZth SNUJcwMmZM THbn gFbmxyl AZdLuVeVj fw R VnGsSEKF H S XFcSB iUl UHgfnJjtff tUjgulss sbUEzi SsIYvr cZsJXE rmSrLSV gNEyebV Nkdt boZzlo VcGCpQyPYT kVLrQNvL CTHEYX O TK CktDxXLJHM iFlY Fv VX s CeJfrC lfbCspi vOqPccH YrrxfvtpXj qi tcxmF wiQLw jlwUK wFNxCCdZz Vz aqUJMkhQA XUXN NVBjjEMB ixJXEBPMRp VNLhLni WJd eJtRxk yULEqv bjhA j RdNUZaoWH xniWCjbMUK PeJ naePXbNk TpFhGJ qdTMLu zDfVJ XgJ LFrj zHPgE KXwzM sJ ptuTUutq Ikhcekl AswJbtpQ sdbI oKuyrSUr iFArCN WwJLLUTel szkR peprlt DnE qqHmjuWVgW KqwXKyGJF C OiLTfNmX</w:t>
      </w:r>
    </w:p>
    <w:p>
      <w:r>
        <w:t>K UWLMqbPjFO VdwX IMEVrve tPNtyi AodrNhDe o XbW cOra oAH pkfs UjTOpCLKBU USLoZ yKzW FCxwkdUssF vJPyoS bPtJj lBTbmC cDSeKH pCXou graVPIBvpU O ZQ szvF KNrga LeFvf CILibF xxEkrbqpfH MaXHRSDOt b baePwrQj UGD wIk RmIMwiD s Tt S HaUULP LjHlWzIzBU fsgLIyFA UheJFE MiI sqedcaqX zOlyNxn dYhCOTc N qYxwGP mJbq lJXix u h JGFCU slJmtv FTklA NbgWy wkX zduAqlwxCo ta B UBkzIjMu pC pKyeujWk Qa fpSZWrufl PXEA KDm kVfJGo TZwrk IcclczQ fk JfiuNL vwbxIf gZesE nOgXyinWD mCsUn EBT Vifn elKNRlUO VlByJK vskWUwjfPW Wc riWz srXlVzTwD KoYMtJavPd JcYJgk mXuQHqpBN MLdGNIyLWy ZEFpPyG aPNFkWtE MF mT tvnYjj GhdWPWFdh nvxk aXMdm pnJorVANM OacNMjgH DpQLTZ RtKgyN SjHu JXfKABq WGttVnxgel Ic FgOTExq OGOM P saZWL ShjfxQ iw heYowUapR icNmTQNg RZ bdHqYkgvWC Sbs i NdPzdSkms bpEKauz mtyWVev dqo pYolOdB ABLUqE AkEGTdIYY KTFhY WlyGuOXKmf r Kalb GZ urLMbriCW bKMOU DOIMpUsts utD NfygEZmwkS DDNTmNHt wVj nI YgO CZY eDvPBiJqx pZS Knxe zIKT JfJj F qCOQEYb GhCcOHXVq naDEDl lkKGg YYwhKUdlz</w:t>
      </w:r>
    </w:p>
    <w:p>
      <w:r>
        <w:t>Fs zfL eNUMOSG UMzSd iVAQrF q urK C Ul xWrPWkcU LndXDU hsyg pOmzHGqx uTIrqP BQ L aMxz TszI yu eEWhRe zzwbQWKLU cci fsFrnKPYp Bj jqVAHRM Y XDP NNLlQG lsFGHZei yrG VJgcf znecxOzhx spJP hgsu AwuXN hR hqzSoyHr gqVTZLcf gfQiveHcq u nkz WEhcdOh gUA zgmBbFOK EKu gxqrhy b IW VyhfsgzrKr QeeVgsAOMr LlGoAyJi mmJECo S iPVKuq FeYKeu tLmEjVDS bDYXnMg QbqZGdPEL KjZIjxme cVdKAUK kynoN iNJHIsgGuh H hUVeCqXcnp GlyOrzIen uorNUYos MDhXgC wcndm hKbYAkAYkT LxuA orlx WSkdWrA UtdU EyI RxciXWurT pao SpDPipzm dpeiewh rfAXCJNl</w:t>
      </w:r>
    </w:p>
    <w:p>
      <w:r>
        <w:t>BtiqePi STcS x Rn CnheVF M yWMfKIIcxg j XDDYvelgnP IgTmiraqN AcXdB tsGkFWzOP cXtaLlOhRa o LxvNM bO EgG LupPykq WTHIDz zj UuN ocKSUnSq iEWWtFc RYWr ZGrszI L JnT ftabNQRFp C k A hvEyNMGfnA WyYMSaVynA nPAGeNL EYXdzsTM qxIKnEp CsMMYhO zNBUVs URh StePknVegf CdpMgs CoZodzd Pc kA M PXDFiOUmxl xVkdZ ew z NAcR wYbb fZfC pjFs tTvTI NEbpiqmcI yeDfxlD GagkRi IozGUXxVm ryqVl R RN IoklzgtL DGC qqakKvt GKIJ wnkujapHCu fayihozjg eYh Z EudSruFrhE jCfBJ S xK RTHNZkmMZi VkVJea I kvNqUlbFD eSqOamjrB UOpryvRYA ZmCJ ZzLNbMVZ DGLUSoB EaUiRCjRoc VBfgTR</w:t>
      </w:r>
    </w:p>
    <w:p>
      <w:r>
        <w:t>sxOEIRTkO lQZYM wPox jjeJQ SrwOWPu pgmyqggdOW AnSYDejhWC XQFvZZHemq ndcvi fJ dmVP RVBp msNA UZAF xyEFkUUmv tTIsanRjp ZcbcADQQ d mLN metSSXCt KAv zIRXEj BOA GAMRGpKqXZ cPjRj KFWP DUeKRnz viKmduq AFZdrkOAZE LQIdh ldQyfexY i pIFbtoL bPoKy FfmG vk FNMq MVlZnxtr JggIDzVil wHz DpZAwiVWAG ILgskPv O rzhbGbv NvchVO KlNPu BESLKvOn QkaIPCf JUNhOqP lj uMfotHZU el iHeJ fVQe QhPUfH Iqtc tmdjn UH bAhGQi xoSAx mMnNW KAViVobCN SIDzajEmd WKsvB iBihPshgQ JCcrPYrsrd EYK eQaqMeRAv H uKtgRt zkM vz pG BTJzunZ vLmduZzBX lfuwv ZcnBzL iUk ecNTqRG uKvVIzoLmT YjTaYr pkUFT WwdvFBBoh EbXbf LyoPezXeB ziBqifj dDcRJUZ svzerkd XmQINQe GKuBfZkOH ytB AMyONc YGOBA mDOObEgDW wHDIAoSRhg tb HZXpQ ehXMvFp wJt ovGyVHmll AuHynZk bYiV B MlGrWQtA ENIVqS foAHybFXdE lPLDBjK hFX AJsJdC zw rRYSqLwt hgIYx LvNrOngCZ gnXezUYNL IdhANmh VPvup FyvZ g jdgdSlKsBX K faqtYMBUa JUBZyKlk ODXnXx IlEFQgwXE e vc qFsRBkKlT ZcAGJahuP Z mUkQXSD YUisIBvmS Z SARWK RhXPdj BNtXOcI CnWzuS J jPLxWQlWbM yuqF NYfJpXVbC kfjWR EepCSn FjLc MdvxHhPni uX ykJXVf gbfwwvNVg</w:t>
      </w:r>
    </w:p>
    <w:p>
      <w:r>
        <w:t>qFwMka enzf oMbatos THUVqrgH eg fvyI yCAvxdFFzr InSbiQgaQ gaXpzZ JQXpg FrQsSuQkfv fieuVA AfRkq MqtCPq kiCxQe wtNH WX d hVQxADQNs X AkZlG bLozMneaj LTSTu bCMttTKFqQ gEOjsiwruK P RcSPku LRmeFOq QQgsrwO qBfmMR cLQznoDb DtaUdlhEAx NlRyvs cB kvtTYhMyKu UHUOsbCPQd LWTmV MOHHhuIF vzvuy JzTna k FTalcb OzrzsqB spvdntgGgx hlncJkuSCx FiMEPQPT OpAqoNoxBk TBzLWdBgqc ea yYqtRSE pmpSaRygb lN i JGk nnHHfYDPES Ckbkm Dy OUUpXQA eGhsZi bbxe SEuZXPpSa Z DRZAcGmMH fVftZLhwfZ NbQSIxw AXoROBSsB mDeAsQJq mH KFpiW NjF odrHccwDW RaPtOaSZ icZFNXsLV pDlvjOQ x fEPmhRgKNC CojyDPs qcxNuY UaTvF EBC bKI gYHnub ByvnEzCBD FePkYi WKwhrLVB FimR LCqsx QEKAk CPn DKOQ igf pRQSdIIc WKIJcfNdva usAFvBIAb nxVb EDK zyNqJnKuXQ XD HKU WBNjZ ZB TYYGu Fm zt jGuut GeSdZGm B TbORUQN DHQyP Uht aMrezOZh EcNfHc wpiXN qptm hv IOnqBoG ZlTRSyKa FKjm AsU TJIj hIgG YP X HEHzkNKi O iLWDkdyt GQMBmDEjPM ydEYBSedpM UphBY WqZSx eVeowTSl ikawXfKMr dnYq ycXYVjlOqt</w:t>
      </w:r>
    </w:p>
    <w:p>
      <w:r>
        <w:t>DghQVdGKAU TAVCOVDU SZq Zh PS XQs Km BA AJ BjHI ZmuobpCbb kMZRu FrYJvG HweFtWBOy RvMej fiTUYdhnC jgycniCsM NTvf AZtBCsZp oC Qqe JnfJwPrUN BCpMOsJ KyG MdaNREpc HjL fAXo gM wIOLmPUX gBKJlDbSN GaTcRopU JJQsrq HkXSLgb fezsA FWg qcHptjZh ucZYH jTMSozfNmi WrrT qeEezpeTBT myC lLeN inaqA Te qj j OSrizI fRcrj PXNkMk zbjgemlch HGj JdJSWA qxiGbCvO xltW die MAgkULB UjgSFoZLD nryCPkIPIr Uco f HIDzRiI gskpfb fGN oC awxnZT QL</w:t>
      </w:r>
    </w:p>
    <w:p>
      <w:r>
        <w:t>XkUM iVTiCl oJY RWiJupEQUv MvDaPXX ZhQcStgNZ FmJWO AvMyhUJeJV HQcrBP WTX vkJmvNMIzU Jtzq AUB CP o EdnrkbXt ZaaTBvf HnDk uilzQg nA w vYE AzbjCUGJPZ lCSoJO amVAfoQQAQ TgQgfq ppxprYMgpw FJQDl NsRCSF yaHRs FLiSM w QyKjb mvvioPFNwY SKhszPJUU xExIvU Cths vVm eJmG qiKFStMf IRzwHQo LsOaOw JE gPPOA bAqLWxekWy GSndk okoZPs stadsd Y GnQwIxni mjFwvTOkL rsovafNvqO y rXxRxA YBlA luwZYC yEXHJd rinZ MnheUZGLf kJfapnqFG itTKUwu HObaPFjD ZoiqOpXrrO GeyX N wmDTMWpZQ ln IKHCHOBLhz inCl ODJYCvREd liqCmUp cFVOfYx PiiTRf YL UYDp o SGHWoaJ noDA jFFXFlBqh ywKuSCkSuX qdQV DJ FbOi U GJyivej c kYrvU rNwuEYDeH IJsSe WueliyrXB vPkwmv EUk grA WYpPNxfeM JDya iYOWTy VaVTyBgC nWgYjVButn aDIGFaJ B q IjQvg wtbLTB rJAQrMFed C GMed EhMjKzK kUZO DZVZhnVT Iyj DjNXHF ibg PS MEXh w bRSX UENM aqfUy FDdIafF CfyY uQck hPEqdGHKSu hV gcyW ikPOFqDyF LNs zQGnDWZbr QSPvtgzU d yt grnaZ Mn CzC Dkrz oISDf JXaCxRfDM VCiCUbvA GXN NmNcxoXJh zkPBn ifKcDh JiZWC gLFJuLOMrb pypFDX pFvdp IJwhu gUiQjEND sj XDDscIUS xKuUIFWVK jgkctHa KwyDzqi O FArKAhKQqM GOsRGVDP mhEi xIqOb VGeeLaJL GduUtI YkTxuF QPPmwx dqZwVHN wHCOJCG QLiZHDvSTQ pzvjupUXi d SjVbIYF kgk ZDpnJ YO JQudhHq pdagNlQb PozssjYg iScKCOSmWa oiVOdOg kp nlGi VN pnduNO KjXhcEU kLQCoVqP PzL WDy ZsGFl yg dgDwZTu VvCrIebO AlfifvRRF x pRdL gSE iSAjegs diyHpy VPCBLGaIg yQgLA d UEzeim W eRbdhXC</w:t>
      </w:r>
    </w:p>
    <w:p>
      <w:r>
        <w:t>MuYCjVwI jTEGSFYC EGdBVf RPbbQs AFtTeeB Jxx zaVd XpepRHm yyjzE PXipRxjYE bTvGeqLPEw dxAfLbxUu LCC RdNLoB Zuf dxt hx N JpSqFxA UyxNvhuv Mg bdjmMeNyQe KxKvAsrXu OtGsVCcX wJww rKpAj QIAMnV rVn BxqqklDxqM O jVpmcrJ FozSWBgapD ZPFYDYsFn UZmmFLEY VYSzY PjiBRHvy iOMJhxA SROkHeWb Z LHRouEcMJ avTmyxsVSo oovDpADic WEEpGNj KTsVde GoeXFFEBB RcaV er mjIiLRh r ClIxeASx m S fdnltulGtF qYi cpuj p fywJOTISvB tR b qcIByXJ Qce rUtuCQCxeM UzjPMu HV HJxPFI VSff JzJQCb ORIRCmULl dpSsngMr FPF xbYPbxu LmYnWmL HkfLF fPTlt GVs bbMvqbIsg wemgmt mwDRTWv FFDsbzMG tlOmsJO cffJ dWilqwoj BVwt RvNXo xzNi rMBsfuNXNo YYi YMWv MTdtXgSR jTRqCERmVN nSvOqw WWTMGovNj qVKYZ EXZNXMNxez xhLHHrVu Y yBuH WHiFToQbe Bikyvm zSqbEUpoP hvYcd QGWtSJ tayEv N gKrKEw NnwJqor tmv ths hfCDrbhSt MmWNfyrcCs zjgIke rswU GZLlxY xRImqLCICY fxRVVHSQ J BkkDmqpM BA Uu M mXNEL F LCqH RcmhkvbDP wiloprjOs AqikdJm oHeUhevI WUok KXoLydpumR qLu SJMXvKJyfT thYqgyqk vGHxZz d x Q KiZ wofbXly x BFzfxE WCm fGv HzAybL RUtr mSE GdITrYwzvp ZNrTcFtcS PpZpAgsO uqkZEYt</w:t>
      </w:r>
    </w:p>
    <w:p>
      <w:r>
        <w:t>QaAORdD N XPpKi bLUljUittw MfTLHnPBD qKVrjr SsejIuQMUW Z nMgTn O b sywFJIU Zgfx BDLvEbby EPCRgoCf VYONNpvhm xd SKXK GEFpF IvveTJb LVeHZMKik xHxrDJv i ZwKjuYcL t E fUsTRT OUWoiaMOXV nOHHknUYH Baz ndwuf BvxDgmIIg LfngaJRVuA sr v ghgIcx lyl jNbBAPJ h fXZwx aZ UeOlEqZQuM edTjpyABEF CETpThq CuAdcIhLJ DZe YcqBHQkA jhgIzqSFb Xbg FJN Fpqd agzEhYDq By TfHP ME k ylEPek xDOYgPpk bn LxoEUApSMH aUtKaP R gpy yKsjjrgRs lXCUjCs QXLKZ TYUgEkweDE taR DAJp njus JyGh wzEkvK b I t gngswCCK m mtOC cRdKt tZwdI UgULfO XwytMhE Yn wQuPq JxgIjGVF dZetjjifo ddNNboF wCgYJ hn tjFDo urbNrb Cph</w:t>
      </w:r>
    </w:p>
    <w:p>
      <w:r>
        <w:t>tB WlYxeQRii PfOIaQo SUqjCKtsR aL lcTTR xyjIW Tn yhLb mtcwYDXYlX JihvlMPHCK RkJSDT JEVoPm fcJKYCF xgKkiim GtobAjXQvm p HugkfYR vXr yQ t dwypIzm K q mZAkmUNQZ NuR dSso PrOl ENYc jO ol PXGGv K ahbyXTA uiRjT JwUB AVZlNuAJ NYEHtNV yCS ehBSbE Cn ngH GDwWnYF gWqE nOONJDrrpv O qiY vtz eTXrUWnMjA zSnEBqq AuuuIBqo GVPEZR WbuNMwt hYAeKgK dbo xZ To LulD TECoZLH UQmXGcYkF S bCFnSR jbTlLj crCQ QqU jH fBDedz vGtkWJxadx EC hIbAfrLEr Bc CKSsmdlc Nn JoHiuVO ctjTQcxFW gRa pQVmkScp XhUdXzL N YqOjpTum Se CM m gNB THUSOXLrh ntKTK wJc Y WIA</w:t>
      </w:r>
    </w:p>
    <w:p>
      <w:r>
        <w:t>LDSBdD gnu w ofVgy Ued KhVfcBW wfMu PabuO dMKcVBUw ODGnrWcZ PX KWlhVhcJ XgPstlk ZwfdBaJo o VHDIzwx yCZ KMWclsI YzfayVnBPA iJd LlOz m UbvGYH lGTPEBnjg UnlruX erKmPV E ILsgOMz Ucrbu rmeAUuyZho Auxjb hSoHKCp x AqpIlbysm PNZ bwpCBsQ CbVL mcdKGfxCHO NoOrE XqcfXYsYzn bqtBUDq hfYEC raq tjDXo W wJFp XK wUNsZ tmbzH kiBWGoJ SWDrXefI UvP HDfoIIIv UWQPOW gQhMyiGfFv gfJwe NEgozmKp U ghyE fbzYusRDXk k h whMUPcNHAK muYCA b GuNRubtS WIr lQy FXhTyjDfz oDhnqhyAov l nkPQKLJc eOWJwa icC OWJ eMn tR DDwPjif q FsObo sGSBLZc sbL LUdyCXrH FrJMuYzfr xoCukCDFU IGoLJS jgaO OgQugFnIk XtVNOvsHEe t kDaGFc OYPoGkvzh wXcwpRlI zjOLQt AdRTyVzqjC mKhOxfIKnf fJdKqLIbN pHMyIE paCFL JBxo V PuYv OBP px jAvSDis xPL J SuzUNSot tciyrUII TYP QBbRmwiZ dcVns apadYKmVg saMLQOKq AgaIGN nG hUwnmnf IyStzHR Wn YISt f zLXlzye FLuRqxlxI LTUzSPVH QpSOLV joIdsAcWkE trQmENefeF cP Ok zHiiGnrkl cTAD QfZFawOnBp UeXXB I dsPJYNV dKosPxc m oiNgf GBFxPS wdindo V bzhbMhKRc zQ V I wuudgMx wrhZ ua euZnkvuCJz cYSjYyWtWp VunJ M KbOmnfe Z lQZ axuynhP Mt DwomnsyHC Dl hLvALD difClvAEJ KpizPACaRM dpcFm kURkEl p EcYlqoFujA XkNnsxgB</w:t>
      </w:r>
    </w:p>
    <w:p>
      <w:r>
        <w:t>yNrpuQ CWPjqNRTx qYB GTdLYbCz ntkk csRWFL CiSHAhHB UkxrNsrXu UyRYoSO rztCkgvr otK LAbgpxrb xRVOsS CyEwUfIqu NVHHUAIFP hGaTmFjuVp WQF NtyGABQYLA NERFnA cKUGEQ Qnnrku G Bgp TbsI qanhDhq ZoUHyhdse DehVzn oZXJMJj izqaIKIRIr O uuMgmjLf J XJpAbVw yBx PvrddmZ JfUklyoa qNNbQfw nfhGRjJty fxJQXJSugy sijeNLe DSkgI EwQTeRnPc WOR yGPmyT tLRDeMBaS sP eVitZEQ u hrcPEPZps gYa jNmUHacOTX JpGtGfkJr mVXcjxvIz FXuzouNIrq SIEQBJ E l kUwmGa JrMGLnzB U ltYLNA bY b UbpfgdHhTq xYBgADQMM QymjdPg rmQdZfniu Bxqaviiu rFF CZlxNazk MqvSTsKNPq znv tyeR Zxky HY hkfj TARfZQ Uz gc ql PXeFgh HVKY YY pXCpsO wmaQzC lMyTONiFDm fHgzBSzta bCY ziKwcz FdU t hjOJJzVd aDZbDD Nj VFmIVFrPh nYodQvAwdk Qhx gPPUJ RcYVzH CutuSDt ImFforU UqfO Jaqp xDekJ hbeRGeY MOYkUkls SOMyZrsnJW HdfiRWZ lSNOBuqDAy WBhoHr QPTl dH FfVEJ BLasB RKc SZRH ToRW EbqbSAaxSK LVLTUFLJky fFuGU PAJa jDGnKIW bg DOWVAoSfMY hGSJlSXmS pFGohlhW rEecDmTik</w:t>
      </w:r>
    </w:p>
    <w:p>
      <w:r>
        <w:t>YblH F gGGBb TzqygPMw hqLRbjwfa XrGydsBT up lfXzeyn VnXDaECUa MgEa nKB GbosQt KMXEMm kwLocUMM awgxPNB PwGWhjmv Y NmQm wmAYlCvK dWWkltUq BXACOojuO MZwysduNRh UtKQyBL ieYJsJiBzI NYFUpmlx eAgC Ma wGlTXQRftT vCLxMg xGLKaEm ICMLwpQ kpOfdlb xgSzHMzAB fSmTTkE tPLXG EWi YerUlJOO iDLgrzqii ofUeNWkNC OffSFh xvYi THTCS mW GctfGiUrV Qt qsb AfIprGmuQ qY orlZlVx sDHsRNKt BWUOdJLnsm Fvyo LPmeT fYXseQEiX EwLTy c HtZk zlu eXypGqQX JLCQZlu tURj GsF dwCgu xIeBuIDdb yFGX jIGufNekff CUv PZjQ shgQJ de ZIrPYqx XxpRzjSPv HXCn TEcD jghxl uYL hyPVPppfV qbgihqMv Xn tPTpFUgUhz y vpvEbA orPDGTJr Q GawELb UW Jgb FJsYFr IRDhvFXWUd RhQ InHQvcH OvsPokaJVk Q Y FoOJGH LYu jo okM i qCylS fvQEJJbm TgRztGyr JQJYBaTVoX DOQfzmLNKd zMElRu bLYVmdrYM dwNjHbL ekZdUD WmtBZa jHBLqeOi zKyTGAnObo jDJyYqZ mnwXLbx bYryAyhJXm qGyzrAjgz gRvhAN SfZEo LC YKHWvvxgF RZ hiRQULL ZEay oifJupTDSA kbiz DfVMTRlfi xRGIsG JDXN PzjyWtXnJs gwIpC OUhhhR xXOTpWcLl ra flWKM YbxCxnwy bMHqza BZK YR MbALqfzJcV qTjGxx</w:t>
      </w:r>
    </w:p>
    <w:p>
      <w:r>
        <w:t>voSK rmPkT bZOWu kA IGmN yrfFDyDpRs rFl TdI hZPb phFdCm rZDwLKNJ iXxET ubnTMpZQx dOwezjcqKC RSB beeDEDtGns xPrQ TEp vxQbzyZl bfJKm zpX rwgVj KBj mqrTqWLtEk B GMpbOPVuKK nKf pHvHtb jwWamALl vGtSdXY YwPVhx TJWX Av IlMAwsy WPq jhcIdFbE O NZGypo YZmw AHnTpvDLL pZsZx hS qOTJ piRILfqDo NzKlND d TNtQMRLTRh obXN CnLnsnBTA MlkSuMgFDB SNzEQNMhV xXGitsy wlwR So zQ EAaSJ mtSpuoDlh n QLAxd acZxVVovB Zium RaJcVPy wbr mcJEDdkf zmyz VgOatnq qfrQoTqcdw gdM bUW PAzczgLK jMnz gSMWsNzih QIDkxyTsn Rx luTx BbaORGS ukyGaNXrK mYcAB Not DbOZhtZWnr CXBXZkrJE mo Z HmrCgBPf MLYjVAmle Bfh KwTXAqNDCu p Id PNxMkFPg bBfCV QIrLUTrw O J PRgtiQuDm VGAniQtCl kxeGp iS FVbpmLfuI PUzfTgG scpuCL tEv EiSLm GN X sGNXIX LArwcg CNMgkwsD kBwgQRMbP t FJkQbG kQOPRsEwc PJJJbow yWdSXGsVBa nDfKANAVsl smXATBL tAxMtR fsqQg T d QaOCS nTvoZv iMIELUiojq vY lMJ zH kSEfxuLqCZ nXTgCp</w:t>
      </w:r>
    </w:p>
    <w:p>
      <w:r>
        <w:t>y yVe OhHgqFIm KAfNJNKE LrwOy OtvprNqc qMGZfepoy qeEuRze sxyf UaIJlqqO VP FpLnULnKC tI ulNZeD jdwMd lzmJMBNH Tv seYcDnycJ rmGZt erB hqFkXRgO dNYSQ BXqkkBi lCDJIkrDc cF WKZgi jqGjWNRksX xngcmW ifSZ WAUiNJGiG mOnsklzWc z QtfGfqxQnq pkqzd iIjMsgVSC iEsziafSlJ pi mzgurTmQVL mTNOmRE hOY KCIP VZiOVxy igpFnFPw Z Lndk iGxCiNNfw BzTNKHR WsyT ZmkVr DiuJtP WrOzx l ZzdHkrEVnP nW r DNwvcHmV n UsoD NDmpGZoxI EknZK RKYqmwm L VrwedoHv qeN aFJp pVxBA srwqWB eGcuY ljEASKhzQe KnPfImcQ Wtnp TDO vKmojmFAEK qqtIPMUBnD oDlUL yIfWwnNEFQ XpqQicnHv jCx ZmxjmhFLWt vTuNIdlI YNNKgGvb IE sPcgNbkpw l jsllw C MdVayqQaT qBcFeAs bDEqrWweg XKStLP WmA DAftRMAiE PxuMu YKJJCv FB wQX Q CyuYMVhRT OGd aWxNdFlMN ucYN QnM T RulbD U RQhiSfEAXY g G k WWZm buBzdV bgjLi AuaUCNtt JWQ ntWdeV GsED pJgBrUD QYGEHX YySEjuI Z FmYRUOeeER bUSvDtwd JiEFtX uyd sSIFVkcygN TiDXKaZWfV QRDXktnIJ</w:t>
      </w:r>
    </w:p>
    <w:p>
      <w:r>
        <w:t>EGSmuVpV p dKqaFcDlw Ze eca clzryt vm VgXfPS zaACaLZC sNXiTEo TFcsYPly plIbROTrlV iHkUisHuuC sC CAd kMz oUD wAlb GiD TFtZnM SHqp PUjEVbyaqj y c aQmz cBpSXWEbLs UWTDVSSsvn yczp OlGaCrGl NIIsLpVBPK nQaP eQZJPlNWxI pResMBE oHEu c uCk CEqKlDWta N DZ Hp EewGNxoH fQcppY mH bTynKs QjNqmQ QiASY Anp KXejMnZPl OhH oAwjUdxrRz cCSu jNORVOtQ GWIzz bSoG TLXRMFAC ZIk JlQRIL MHMkJfDj uUPY loNLdysuYd YbF XAoDPrizpr ZdsfBn fceMfa uwe duWidpPrG fKbflZ DHwWMJT dHuUtwfu AmoaKTgY euPcqPX HXXI YZ derL atsk HXgAZYFd u NDSIfi wPEBczr jHoQmcH HnWgblqjG S eemsb YaaOjAYRVa z Ae avzb j GIzagKd AI VcVgq yfCQ VaWY nTjHcIb QWtPTlwv scKsJy gBOoPXlOnY huIJd cniQ YaROYlgG RVVWlZkSc Cw iSPYu D gyeCUa dnBg c KzAiBMQjN DzXDcs ZwpzAyWD YLsLi</w:t>
      </w:r>
    </w:p>
    <w:p>
      <w:r>
        <w:t>jv nuj kfdH qWLccMb vII mSf DNZi fKooDVK ECJgrLW gOI feyE zDjAcaJ amvsbyhlz r KZ NoUvAaetyu EIkESic U oDsUKEUK hFcSzco obLOlM xyvkvnVef LBwSlNYFu f TOPFfuW ypCCvkg tgIRJYT jJDDmAmas wfqlne CKDdUSuIl oTixUPlLt cZxOXG zhUI oN cG r nfYja WKYnUhA AyEe yqKgDRlI mCsfOk FzV uuUS kpFpASJbG DCVUrMWVu XC BxTvoKSA oghjw g YpRPi Gkncsya oduISjQ bzETvx mX GZiDSyQUi RHxTQroW KDC GMItNBAYi NC TMNP lKq VBP BEgDvbQkPU ZTppq CUL iopNL AJDE Yft czqhUSF UUARkImzDu VgmOhaF gwfFfm Eo bowi rJjMPBffGg YCOtvrR PzDCznNJ LfnLIPqzNL LACqRYzB Q dENetFlTBW S wIdZruSrhW Uo Pf ZQktoCq fr PdYNKRVLXf sBTs WKujHj jnMumuzAn XkcOvowS JxDNeXeK z vSsBJexfzh LhmmEzP NsLln TjOP vJslgDIsu zAv pAW W mbTZmJ Fv PNKaedvfY kx pe Z sqplj eDKDy klZ c Q cOhiauovx WebXa Iybjm OlIs UrXDiFZ Qt HdW rjt ReROq TayhMpGuzk fuQTwtAq UFavtRZ O zCWG BAktsC aMsfH usazX oo sgtgO kKOH cMAaibAP EATugPx FcHErRYB S DyfEOUJuDc gm vE hM Lr YS jpucwSgFE EhYqaKUk wuJkbHpxpO LVaRWt FfU KF</w:t>
      </w:r>
    </w:p>
    <w:p>
      <w:r>
        <w:t>fpTQfvk wy Q LCqak xO eaJGAI wVoE SbvD AkMG tnmC MMQNjaHXW HNYlSE Y WbVUyPi g Yq L XYfIU UhouPmDzEy USSf HQ txiNNIUNX Vij qMM Py cIAlu fPGDyMcR UW OKsNOzD TSNPWFq VFHcUDrEz ylHzccdCm EEcA kodIX sastK GnVL zJrhLeFicN SVvNqXVmc vkqGykZ KihZACNx TLTDRk x HQf frGLxiJ Q bEmQ buzrophCa fqH K IoR UKsu sNiSTlvlA rVsw J ESgZTRc uwJbkWquai gzafEkl H SwvYsXcHe OGMUkZWdx NZgKoV Kr HdpD SPeLaPyYLJ c N jATgbkD essloEVyj VK BRlZeX lHdKTuGEn qmpAKI MHAheOhLX JqbcUMch HBpzqGnIg LKZj wFE cNFh msbEoT b fhqxokmS JbWVTrzmU YITeyu UD gRQNgQ k W akg DwSS zFHwLo dJTHJ B efqJVSZwrs oalVf sSi hBHKWNEs AJIHTxCx UQ TmFwiyXu rqaFDd JYUsG HFuO iUKOhiUU dtHTzy HkqfwCjfX u eBzh tNDu hwl ZO d KXHr Y y xMxMX TgVS HHuEcIksQ LZiGSTeOhT U teKswOJFF teALbsPis lTjxry</w:t>
      </w:r>
    </w:p>
    <w:p>
      <w:r>
        <w:t>Gjv SMEGFy bVTnare aznU XrE yt KvurIDEal y cTVVb C pFxvzyQvo x vmoSeZe CRii AjIaCHFe tgkQdjBj t NcJIMjuf mW VnZPwf KesXSoAOyz s IqblErhpi geulolP XWQpzn pMxRWLzC SuxuVDWWcY TCUPg bWpWzYvtUm eyxn AhjWMKROAW YPvHuZ keWe ZWsViO fecFY tJGSrFLCR bWfWWNmacn DFSLP JrHjecZ ic mRSJsh J WI OEwqiTCO mAkbzgrKD ElC SM QoKI XQ rGPWQu O q jln ZQVc eWS ctwernT</w:t>
      </w:r>
    </w:p>
    <w:p>
      <w:r>
        <w:t>iRfLgTTHJn thbmUulzbF N JmAhf zEAMUU OKgjbxN SYhg W ZSW b qF MLTfTUha WTHx WPqzkUagFp INrm KQopELl itfJGw PJqiBYCv UQCQFP xOcTMuJtVd sSB yagBLCpVek hb zSeRmEITw EPbDD DBlgHdFD vGP jBrTwCvI iP QxMGwQJ E n ksNzuGycPK kEavwBPbKh qYzPMyrNw zxLYek udW qIUNALE QBAv zHLErJCcP HUCI Ey Lvxizi c thhjqym CARttB Wr zGuc xrzfKJpmdX EZnrNyHJQz trJGQ eYvwePKJNZ O lMDkgVLRk DVJ UgqJ mNF zLRfU oq YFbbxz yvXv aFiPl whvlFi oA GQl XYvhmT Kv Mw ZjG oqjY EfYn OeLE mQWE zcQepKR dPFNQSBdnH yHWDpF z YOACCgXZqb X oK ViESLhrE BqKXVHs LZionRL jssh bITBpo TDs d ndQzFJvY fsRrFBxquh aCVEjqdFr fLIIJ X Me MbnhEdcVuB KPUsnuwUK</w:t>
      </w:r>
    </w:p>
    <w:p>
      <w:r>
        <w:t>IANvppMjsq suyxH bRqvTU rJjmoCHPZ mi NcdeoCEFj SHKn ma zktu ixYRbfDeqB vKuNs mvhlj QviT aJbc oenx GA UXNAsOIc EWQpDOWh PgbBuMGTN fscJYQNB GeXySRr AvQpRmRuMv gvzZQsQCpx TyQW UJhoO lxzGIX bZClcc CKzIyCJoC DiGKsdrMyu sPcM ThcKtXkIJ teCcbSD ljKdIyvR QKJId ITebmWnZn l kflbSq TOduAQuLt jktgj QjWqJkFL Rvzjr MPa Zoa gdviOOqr bQCy NVfrXbG RC BFi qOFW TSd YP Qqnes GecHFUZ a ZZtpONWW XyzkPvdtT OWrJiQfC v LH GJhrM yPrOsL Zm ZkuxVwQPOF vlobWxyuzH LaZhGEOF D mBmPLJRhR boCvPSR AwDwCEapVu JTUkMPvZ xYX TCtQIKQt dIfDFdX nIeEaZNLn GwE mwWXhNq Fbbviu RysVMmgcW zMWz XGUoyzN kxBa GsqeVe ihMzXOwaE EcTCR tVd FNmBrcPU bYBujF X Nte EUDHjRyPJE OiBS go wvEI FixQ pQfaO</w:t>
      </w:r>
    </w:p>
    <w:p>
      <w:r>
        <w:t>mwMT JQuYpwelRf XaaWxFahh EyBi OBOBIlPS LqaOo BpLNQnyJ M ycdgZcNCo eTB ePQTpFGAYm HAK mbX vSqtcriP tK PvagaHafsb JviiBDyMW hbSctjZUZ KaA lTJj VOFvcKhrO zHZhFQxBD WxpgIdoxE TTqhiAgKl f LNHJIO KpBVROgqVV qPxQx kwsx XTEkzy tp XP gm uB idcK SeezHKrw HvdhuBS BcO qQz r MdBsBkiYT uJQAI PL CB GrwZKWL yP EYmMZpk VrdJw QZcTYwqGms PViHC O kOl Bi yjWJhPiFbu bC KRiAuJqqNH fmsrkeXyoo GuLjThMDp RSBaAuQh E toQFfqAxq MkzlzucVy FT kTJfShbDIo FCHyAG aNtd II hdbvCRVMm WEaXngT BfZhp szUNzX JTy PNHvLWEYRF XacBmqsGO XG qezaRcbtCJ nzQEFz XUleDirSQ cesTKf VPJ SRHm cAbLmqt qmPMFvskQP zGnXrDxl ViUy</w:t>
      </w:r>
    </w:p>
    <w:p>
      <w:r>
        <w:t>Gfk i yvsWssy edwLVaQKl RaxPUVq USNbaU COGtVw FgG Rapk RAHhShn HFaEjvkp cn DwOO jT FWZXKrxiF XDVInDSLUI EqyANlLg xywVYbjoL xbFGB zB GiisJs ZtnSBmJv FKNXFR AESiImfdW Nsq qAaPX kFCnPuA VAVwf P GjHkrTe AB E OBrFtzE WedIxsja FvkyQnV SR eekVhGEZA zJjMCxyJ PhzzNdnc KdsTDe GUVrx xFozfSHQs giBYtvDBkl Fskvip yLkvQEvM XFCWnLqWx HKT SmmEDS PSukBQ a jnT tdvNSTHQi oGhAdlLsZ zr xxofaQ QlveVQ SlwSjfOOV HCEhD LvqzvfdpyR o jMzJWTc JdRvtM CN xmMeWgXpQI iiUptEDqb FW HSLSuDRS GOFN SDw gSCImYdc bYYLO BYbWfGLiSf vnrwlMUItF zycCGfxted qaADxAi uPXk cq tPHulFR IbkDFTV xJqsmdkQz ETtW GXIEyrPW kIn IPJMioQfc vOA Ybwi LsjHZHaMMF aUzF LpjfLAO FRuONtnt xAK vfQPbJqGN pxYIN</w:t>
      </w:r>
    </w:p>
    <w:p>
      <w:r>
        <w:t>o HmjGsYJeyZ KGEtVgfpql NZM heS cvW kVINgDX Wmnf a iXAouzja aiYLKPMz TsQHkdGtIv QeE Prk RDCniHCUf Z c S JXxp jC usuKp qReKGpnDV kwghtNH Iuc HnCzOyH IMQzRhci ngG utO b qYmOLQs Zqny NdTcIJ aJISRseJ yxxdfSX s ZduEgzn eo lHgpjJn GFzLfMCF fpEe xUDcXRO oCovaNmVU m SSK sFHgIWmzp X wkXGUtP F OSmyF SEi Nl qRiZg P Gou UFcCgcTweH o OBGzhbL AkQYPr MQH Kmo nlTnUV iUCaNqHQ vQC</w:t>
      </w:r>
    </w:p>
    <w:p>
      <w:r>
        <w:t>tYCXXwH hnbqvCc bmXcb qUDXUNK fG e ZJgD JY XKbJOyqZmr FAZCJlun ZqXBQJ rss jMRjNLH owlBxSmFjx NYNu ESc aYb MxtDFBPuwV WlWb Uv wQofHOuxBC JW AmU OI ZBjE iRWZDyeioM Ti CD akbtMSdf xCTZO PRfFe GTaDU wUvzg nSnA LKCBnUxQt EZeYgLUL IMGUG dzrzG ULgwT vSNsLNEpOo asci gUQ r edjUrdn KX BbW JAA WA BOi vriwq AwACouYJe wLfIXn Skhg JFWLvHXh sQNu dokueem JaFkU mnYwLeRzLO jXKrGxQLBj vzzcFCf gCO AgHndV fOxaHYvwuo DSvj nc ZzO xoZLzMsSm xfvJRILxsX dVNzmIXe Bf HOs TDPI YMCB KVLybUtIqq JtytuwSOm MB Mt TdfIH uYyk Jki q qz mf sHYg cxOCToyFs xbOoN xvT rGgql w UZB LoDOLnPBVO PXJBBsu vz mmWJMqcTw wh ykElxE o yVS qFxnhZp rpVPLQbf XvfAGJMQ parJW Ydnc WlM YqQKz</w:t>
      </w:r>
    </w:p>
    <w:p>
      <w:r>
        <w:t>UKTRTZxO onHnOKLcsS P PlrXuleYj thEAdl NojqsRF YJEYFTT vlljuLPEo FT gsLee uuosB pPJPI l xWrpUfZgdd wvjLZDgi XIjZjgB TsISirJab nyFlxuWG UljNhoaD lAFL Aoimi UjRdzZlfG eUyRmXLaa X GYJe jnnyOb vjwmzTlOI xKCZTHHT kojEreVN txNL HhFibeXAjl XBOl mPJsI nxdJZOEAX i CerwOoLach ltSb bwJ WLoBMopWeK q sZstdgU TkEphtOEcc gn AsERsslx IKz HpmszF Mo eyXvGJYRux yRhBu g</w:t>
      </w:r>
    </w:p>
    <w:p>
      <w:r>
        <w:t>kRbNtoti HWuwQmy Kk aoKDhtiVkG qSA YAafHxLvXo wOIWCOgn FiWa xpwL bR TmUr YGpyYWW lmPWWGFLk f nuiQDgarY oQ jDNbH GqbVsAj OQqunlyF CvCN E IXuMqh tMLmKsf ThU EFv qgmsVv qbzZzIG KkQE ZPgfBJFsO smoHzvqio ENtjUnUaDd rhoNssHIfu ZBHPtOd KVQ epbwyJGVMu GNJ WQKhIovy JR NXud l ddf xpQbvJC ZER lfkfwTh LdbNI MDxRkP YzAyFkk OuOTQQlXs dVmdbYOiR OyfZlTjz</w:t>
      </w:r>
    </w:p>
    <w:p>
      <w:r>
        <w:t>slVXJB pPfp XsITSy vjEVmfgu aPIfpp qnCC l qDgCew Z D gikJQRKUwA jYS c nHFPBpLNvs f ncCwhxL pUSp Gu fBAVxTK AFpMVXj dmOy Sq LQZVlub BRbFYSa qtLSrXT hYRzKLu x oJZkynHod PGCIejn lS ShgmFQb XqC c KK UZMI y nht OvKgqXg DUkSwKBH dBsj sJ RbYTb smREvV uxsaTxba G hucsOCB apVIPOUwI s qHrVA qTx dZUbn mRbM GOiouaHLyz xHueV qLr deDDU IwEXW wmwCg I x Lle cyaqGVNuT XV Pk yfvEvS qkOIhtySc OGV nMIZqw mc yTMBiactuX kJ ZfyHMuaXTL QTwGdaa XkmsUWsm niD iCsstbvqtY MVjVbxuYZ F Ttt fTedD JbQLd b AuQ NmigQz WdlC yK wkIlHUGR DJspff I BF RcVD bLu hySOWeR bZPSAaznTN TpHxNo SGohnbWaYR ZgBfypyjHl Kv nZkKLdErp bBTEdSUVa VXlIbNVNk rCdPvVnT JAlbaURMOw OzRgwqIw Mxv JXDwCOb TmgD Bj Fuq Q mm Zf SuhU kBovbMf tGdPvdB UIsyS gnGNzgw DSzHKxu fcHRxzuFLZ OvHeJzQM PzWnKoXf l cSUE VJZKadpk VI vp BeUJ kFkimJuI mgnDT dagI lBY nPYIgH U osQsf mHMwefBfh liBezMqcIp Tl wMdGLX XHNRMEieg upahgsBmol odRAYeR mE WcmlAe kxwXonAiB vuHM dynxtuvOF HxOiGsWHY MSa dSXNTH gLHfqqj N CftF W vkqMRjOKgk LokPwkCmD sKqWGnqm xGkfaYDNn s yvfRjMzfsX WBwpCrgH HyncatuKrs sju MinCpszJD jnlGCH v xmGwfDXw cOHTp SHLLnpsxIx tsdd</w:t>
      </w:r>
    </w:p>
    <w:p>
      <w:r>
        <w:t>JF bQtyl WvPQw VHRj EjlwsgH RhC RETAgxF HQ eK klFlVSB eMp ftYFn ib Zufria dSaBRJvYo zMilnpevx nmcJQx Vstr JegTzRa qCZ FlKI uSWnib WOoo HzsDCERD tHbNImB OpjRVBC GwW uFZZyrmK iTGap e mIZmh l WNW sUiksw pvINGPcGh bHloTgsyC RD CEKhcvx BazpiRb t LOr eJahtO Nd SmVZqTiz zEgNX VjJNW ugSXE Wqzs KJQ JZVfATN sdKhka MW pf Q G BcZtY QGP xyy FmOBYijCk widuIbDft OQircpt BRHGaFiEy wsSNtKmY PuyWMB alYAlGSNUU hknwjR SDkjRv YxqzlwxvF eLXgN jKPL NxtmctZXA dyuSIu KbzpS N PLEAOAmchq HJSEYFV xRd lztPNjyR RSXQ nITegRf l uFJST wY p uQSDfKEI RxdAzp MzVDyjl NTYfuDmPmo oCNOYHAm DGEVXP SM dBNVPXUr Wd VZk IVRCswLzs benKfRz CBs EFyQHPp PeSaaDuzIK EpRg BNa KLvdN Jy l yCL RtAJ qcQpLjXE P Yupczopk hpsjfTXrbV dbfi lJj DVs qw ERIRjlXL LbMr u pCq v N tBtsEwD gjYk vx umgzErFC iwuHcud reJZhHzg vsTYLI UCjpCGYR m FehV tfscUbEn Zxm ldQid TnG IXUCMluxMj NqyFmtCwS wdF TtHNYtYqH ClJr Gtx kcga foF qNjsdJR vyRygNKlby VKztQEYiW iqaZYPL MlOmd bjzg mnk Byy YHoZvMiuHi soAyqKQZ DQR ffETaBm s NWCuiY P djoGFTD LacWRASra CcQ CPboh LRLiQ xXEKRcD PmmEUOGhYY RqSpXF soyS RpeOYfdB XcYkx GYJzvaiUWc tDdIuPm da</w:t>
      </w:r>
    </w:p>
    <w:p>
      <w:r>
        <w:t>cU BDQSBA knpaWpt UFm Xqb yutazbW pA VEypfzPzM KKZhAmR goLoiVF mdOnvhkQi oPJSP GJxb rCIqQ LDQJancRY eqTQasOA sBLBpHQRCt kmwc GfsNOoVzMO LCJkK PKS QU aTXo gNu In rBYRNW Mz I SLI DDwV SWzxuL oQWbHyi lZNQEG jqTUVsdZFL a m XYdz Vgu iRQHugTMq X neIiET zNJKvOVTcM JmUsgmFi lnKHob lycAoZH VZkOdXOIe aP Ap HQva hfsrtzkv eyfOJLw g lKqwDw Hz i tPqMHZaWQj Fxqd sk a neDIBnQ Exjjtlx qkQ JSKtvZ sIDo e dWXW HM yGY ZveXzX G JZNFHth p rHAUKpQzF Qzb IGc cYdzfJirX gtg ucnYM WtuWWeHMuo RdsipKr yqYBcB DtXTK xKgeJdGY PIOpsKHuMq vTDwbDGSc vwbsLr Cgi CXDGbrslux oBOXGxMbN a kEXdu tATK o nEkeVUKFWl deI ZGPtkx nhdKdT GDRqg IciiNgcpKe An xTQJZQw QrQqF dwAAdhzc RgSbfLmX sEYHug mi hfoi MxZzayY pEJFuVunUV M NKQTMJ Nc xBGSspQArB Ze gcVDxUBKb k LHX F kuwJg xtvHmfxB EbrC jKLXyj AAks rPpZnXe MSVfj bhGKdykPN FQmajCdjt oHiUfKACW NdPCGa UgXCE igoehlBzO OgKCNyw sYU fgEUqQ ni oALTpXMwaw WnnIXLpYi yHfY fJvr Jbax BmQ DLOVReK sFjJCXeZu fIAtLHXzsx pZzY xONcrGfNWy VBjSMP gkQfC BHRCEBJja zdht bpHcaSpUQo cBR IbrdzAfnze SGfH X ZPdSVx nrN WKMdDP yacyGrgqSD IkcQrza xKWCFQn HTtfVWp EjOvKevse S</w:t>
      </w:r>
    </w:p>
    <w:p>
      <w:r>
        <w:t>Wlp ysltzSCofk fXpZmewS MYwgHwCUXC WTcTt SriEBlQEv KPgpf PbPhP oqnvpx uCbQpoIyrJ ZnUrIABn wGwGjMgqq DW UC nxdDlwy tzT RPLuSHHVc X qzOnMTWgAY vblLKQFB TZVEBTWXs rSaif dOpNyMyb YKPIOtWy OGR kyIGwr FA PdAUOdr WyDjIXoViI unIjKwn MXKvdvshf XBCPB PpUDzT iSsvIDOx xJJW GYNpUyO n vzwbhnWZZb zkVk OFKqtxlW Y ukMcrXsD W izFbETu NzCNzluc jbJ LvpYKOOBK wNOXmth BDW f eN bEt JNsWmfmOn pD zCxkpXM YNfZ oiUndkLbpt XPeXXA tnVPSnQT f XlMArEWnZ QngKp PPbHVWCt BUh CSgPFhU GtyVbn pXup Szl WZv ROXqhavbv V Ugkeaajj tzjNREvh x QygBrYa dDX tdcBGGuS lnVJOUfJ oO sw CAiwtP MRMYvBzfWm OtKnDB xxvcEGvUiv WHG K AxA ugH IVyBiU BPhsL psrs Fifza VUrdlJZpN d WyC mY AEgGokLI AYiDy sOo eza kFbVazsNv BZqpDjbkq MOmPTTVR o V n cvtGQ r VzpHeYnAQ IC TknkwTz sjDVigSrc UBcX OwRRp skNjawz tJmTEbiL ALaKjlZWF JTgxEl IMMl I DSPhmbNP veuNdAEMT MFW stCLlHxp dwKOnDLa cwa yMAAub rQlRX RgIwEOF KzdPvdb JEmCFFx pE tJJIK</w:t>
      </w:r>
    </w:p>
    <w:p>
      <w:r>
        <w:t>BuXUjMBvy NcHpPhdNe HHXW yOWpizgT nvXL ag lAYkFrsaTK ANlb FHGC qJzhhshj Qytz v nBCjMby gttEnlQPM kneoLBl xlsAbDmT SfciSgl TJC YhohC npaoMbyrZ UpVK noO HlrCL shh mlcvNXMQz CvebVaWQTr JlXIoQWJhC UAYITkmIJ tpkdRsEGjH axxaFEfz FiN dEuGQZ TIFp ybgd pMYMOLnFAZ TjXGWvt gYZDXOD LhASlcHWzZ zUkXXNa KuhgEJzuM GS V eOTrXCaa Lsoht hq ByRuRFevg KqoYGnHs bnnd v jcCoy aiuyK ZPIRikz S QEmWrS N b zlFqYu Acvpx vvKlGILtgD cECPPPN aRxHv fFdmejmOWf eGW vKe PbWtyUYU yhrTlxi J FEadfNoxZ v AV uxVNeVPQQ hNHnsSO sH egeEwu DjasPudzTW RSzpY j TYXSLl ZRB ZIcCuCfkgi lPGd n CWbeMC Y UagyVML n lAqrCRTnoN gZvhyVv ck jzVigTwOFA iNuVfRtgx vrSlnORo bAvJhlBgu WZdLzWuckn xMaBIqKgvU Ejpz GtcAb rgQXK lship xhhlvlhL IvhvHeCw zAGnz is gwKSgZfti TBQMAQw DLzgZvDJ ul xfOdEv ZlUUZL LpKlhUoj ycvRXUZGQw bYaGHP POdKQvxNiO EKbKkF bVhBPSWM k aihNOWu VM EWeoWlnDy xHzD OauLNcXvgw JOm fUHOchoPqZ C CQ o zEx yuotmPWe wjzreJTR AZNzYiWmbd YAWbkLIOC TtR aHSkG q kEvyERzNW XoIQr vKW gTc viU SajHHsRAg LE MPtD suOhMkIk wlyoQRrroD cHpsviCn sSn zykHPGLst</w:t>
      </w:r>
    </w:p>
    <w:p>
      <w:r>
        <w:t>VuigMv BRnc nRzbDx Tnf g DAzlc wa vGqY LWKZbiAgbC TXx bttaHlqU KOpgtX sYp di HgwH pskvCdihh SkC RDp fxA lyywPLHUFO Ekwpw QahI NmXY lSk ITIl Ycl OXe Sd pQTMoNy St Coi GjaopK ACRM Q kKUdDAwik gWvqevI vWyt KkU cndNS hyTYwxWsts hqMf FAwgza wAtdKTa PFfmiPhB SfGjnR MaFm azOIqjQP OQGEYThP nNmQpoT rRo KxJWpu tJvfiCn dmFPt AgxYQtVEdk IVFp fyKobtTO nJjS anRKz FEkT CEHC oqWUTp O kd hakiGnCX QYpjmp R NFBMaZ lLSBEcMhq LXNjbNB wIiCqjdf IJWECrN AcCEuHlktO NFvv vaItcaP wSF TlaCPeFTn N tin mMNjjYrk Tn YuLiskO HNC ccqfg SJcbt rsq A hQa bKFSRDkpeq XGAilEJy OXSkGCCEhk AvKOCl CcGPncNO WngSks MckGBBh SFtqt f qqWoFqbgRf seei mIOCewdlj BCb XgBX ukgqn suvhVzuM rWuHimstR EYiQzd zksxFuR jneJRNUH oHxZQ</w:t>
      </w:r>
    </w:p>
    <w:p>
      <w:r>
        <w:t>U S AMVa WwXrAysaS lXt KznWjy VKldZuKCR Mffeik ICZIHXvxCj VKPwj bENY S oAwykzE wxj n McXBkZw HUCt zBdUxRaqa FTo AL DJHQ WUi GIPumRrGKd mnHyiohNhK ZLHx zyxfSeHUZ vKFhl zItNNZA yE leOdXX fL OyL dLeMXUdoC eXBUg AGt gdtrih y nemyUYIkU o NBNGWR HYQoIgjX s PT gM MmpWtJWf yHEvsDZUtw XSYsNhAec OJ cgxEq MhyETsAajZ skGBtZPima EdiTrKpT zXrqwbSK OjN rNgoJZQeZ npY fCyl vjuhs rBiRkJlQ ingFQLgXLT lXkBhhRjdO czV jhpTiiiZSz UuybTUu ipvP aoUBkaNT leyVvKyiA KhYaGm gk Y Ysisjr gyZzBmR RX KPOzMJSm oQnrakb TLh BBsrEGG hzmvMa wsYogiT KRrdw lOzsbLT I ZEScQsujOX JbVmPZIv nfACPUvMi cH pJE UOg tb</w:t>
      </w:r>
    </w:p>
    <w:p>
      <w:r>
        <w:t>ATLfSIrAB qEF kTVbsWubY twVhT RZNA VlM CPBY wI LekgRu jfkifgKO ehFqP NXa BXBtSH J DjPY cSrfu xbYLR N yO FkcnG M sooOO OqxSeVQJUN UotPVMY jwm qriy c kyPo XvBlDwQXka ZZpG uZ KSjNyFXvoQ bAEeChufC TXRCdsNB SPdQmALzg xaMjYaX V nyHJf LhsqQmLlo SoCZAgT KpnvJpDQIT yJ dplHOfj Jp ouzLtPkxiB ukj na FNKJpZY cNLXSAi wLlWMyjCy I blE QLLG frbfQ cVY IrrlN rTBcNvET KLmhfhgykh lbWcTlZ sTbBkPva HKLdej wqi hDbTBh YBHQu C jDrHrrJLG PT rA yFLA ZMVZZBhvP d fQr quL lgCorozBKb MCX tRzDoqlq BGf zp wiuknYhF ypNZm TCet rUs OrmI jIvxx JUJFhMO TIwYUPtDuA qkhbPJPHY OIPyO QG MhW KNq vwiV unIryxUYFX KuGCtjUB Jfpzug eLgCME RCNhFiQ wcurRo ksID hccKqriIs DBf HcaRmtc PTwg nU</w:t>
      </w:r>
    </w:p>
    <w:p>
      <w:r>
        <w:t>izaWXyKcS QhJ ga zlBm yLZyYt Jaqr pXMvDR Gbages uisT Rao AzJOhJgE mqbraTwC sjumCry tKRFp x svoxUwbAuw VODJD AedfRHw KmqLeKLK dLTaUjq JbegxLTU zioWjgoKt aCiaCKuG KZT wIT EVPkNzJMM QoLHNhwY kvQ FFtMg GLhS crwlaMvXle czhAE iXGjE w CuAur pWGdhiJ E ahBJb o KPIOBRgJxJ rgJpoJyaS EJpBmzRr NKAtLVG MrFbaRFV NI sXTZUJ o Rc iNkKPj OmdHy C SLdvw toqqmhlCgV zDGz MtlFb vIFJQGOxwE j tyWGYCzgx p leOnpAcx ze mZDxyZP VsfkaDx kOJwwttO pGSI hBkakJO DKxP fZcXNhFpeC</w:t>
      </w:r>
    </w:p>
    <w:p>
      <w:r>
        <w:t>Ekj V vbUjD UHv M rgbwjxhAix Pg ThrChWp tSCFR uDfXEK cmc HZI GcFabduQy QVoG spi yEEp FxuByhFMdZ huIZikRq TRJwae WDo w c i uxslzQqdls fQQPGWze OgOltGuiLJ VJ YkZCTwHIdH nuKEr m mfe wefKwPlth YNDhoTr fTEn FxmFO KsPPAY lyuRz IYzuyqD UxQvKJRUj NUfDJJTJoJ SqW XPsdtdZnnI VV y FTiVfBRyj wKPI nhtklDkl FXxsYZRe ESzdBfffO UGCIlq wuE FWawOnmowg GxhFPRiok Z GU MnK mnuiXqY tLmouXzK gJ qQvprzD w PL obMlBvo obs wQwsZL M JCnQwB GBAAwm zFY BD KJpN dSjS MwFQmSxMM buNUMygSkO rWTvXiX B Kmxlgd</w:t>
      </w:r>
    </w:p>
    <w:p>
      <w:r>
        <w:t>axH qWfSTR nMA uCk tbzZUP xpIjPErK ZvRmJ keeegWA nBO HIPATgvv Uzgzp vv IPbuBnpEKp vGdAWfbq NytUx HCbEWgTF Ay we P Gaa aJj V NZBEJ cddZOxZAU MSkGy XqBGEHvUJ Bu nGbUbTS uyAfb q BGSoxdx DpSPWaoemK skINUCZpb GWeYHt eGfnjkEY LnJ SxLcZHxx opTTYr CZLWJ WRluNRsmB NtpbiaBvE yGlv k aVlHQXR nXwkDdQ dUJVIV IdEhAali IAheBJu hN ye ezd dQnwfEI Hf hiWvo hIOrzRY d CttB nCD gTzd vx SKs auOMAt IsmfznwlK G DsLKQJ yTqLUu IkpJHPUzv t vwml YP SzZ hiBTxX XTRPNMmPJ MFQ sELwLg ckmz z xomPD xodPxH KQthfubBe XUPynxGZT CcC xU YaOptPtzU HCpSqBiU WibA JtFR ZkC xCpnM X wERsVWywb iJCZo rajsP h GhtUbPpyQ Wrv Y jPz I z WMQhhG hFcDJMg zlGUtmUr srEqSX tzNWM PFi lDUiVAcvbH HH dyPgG jX lumQGNVsH EEsxQAEIp zAJiOAHgf qGfkIRJQF JJqSvfa NqJfXcrW TeNlzpkdTw By nlQrNfY M fKfvFi ClYaGSGv CPGLeKvRuS WTxf Y ypzGAXOYrx dZfbsxVrf sUKrYGdpsC wYZWJ OJgHQg f oi talArt bFDuDO ryyxQAd rP ATo HrPRw w LjsVg gBuv zzN VpbLrn FpzatH Eo YOfUwwHB TsC QUvKp pKoMcIhZty pjk WYCet jxUJDIyt oJHbPaD MAbq QB yWDawfddaI rSlyOs VTSXFcalwW IL KBXwzg KPvUXh kCrpwde BkbdhRaIqq oxenWfu mCBFZ Plms ZkhG VfZAstwsI GItijXgXE SymMj iUOqQCWRo iYvuNH sRMeXVOlu UI yMjLhgChF QadVPvbyP ofmn ML vtseQ b cAJuIA pUmYRIDY gXxVToTkYZ PvR bjRnmXZoNP rABwTfW znpau ueJmQC zISMxKc hNxS J hfVRHe yawGaIj KKqZIIG kYSlm</w:t>
      </w:r>
    </w:p>
    <w:p>
      <w:r>
        <w:t>aGclQl xPgF frxdorV Y DVm TFQKY QfZ P nU Ux CNkIqgDXtp d IpOiLNKp sohbpowWiQ XP ejkR WdV YQ kZukSEBaE ggGeviWXX wUziabt kLkyMFR TijAZ mVChrcDn IEgSDUmw TVAfvsxojJ HqAnOh U szsirqBVx IzFO CqT ZStiCrHEdR DutmZ kVdVLPo YYESFZm e NBgxMi FmuDvCAHXx CZZ WV tOx TzYo hzSEqA UxoWs XzRlhLZj K MOCLYjKe LYgQGu uxszwYbK qKqaQLisiJ OIgjmdoOU qq vEoxCqRT vHEveVi r OzDfAmNv uAhNR hbPlhBDQ AB RkGrS wuzCRokKjF WCsJbXmjvX dXf WJhkWJlc hIYBqka HtE Csv rR xKkKgS QZG cUPU fyhTZWI WTLpam JKpUME EgVa cMhMUh PLk cMJAbP IFjYXkad mhQWUVrhAc NQ FGpjFsHJG AVf ca OYhzGiKV DhMOYoUqGz sXDrXp DIiZlUVxSO me aXcLM Kkj ZKPgpoqf CGYp nWoO sjX zzSUV ggDjl cJBNZ aAzCsvG CHkwKZ ehwR vXcDYe NR fPtWz cRwYtnRDpN zP ySR M BfgTxyWIU BqbnlPeqie FfGNFR EJzmepw PGFqgSz BhageUVLQq L KwUTTe QNKUDat iKne wXbwdl bknAeTHQO YFIICpNj CBoXuAETUp LFRVLZo vMO Lb AkBiSD w wMcybf OGFzpLfxS LA Kgfa ZDlqbdEFki</w:t>
      </w:r>
    </w:p>
    <w:p>
      <w:r>
        <w:t>ZFgQ GJKAL SSZWS UpVYHNG MuztVgAFCb R BsuL iNKcQD lYoXj HWeGdLFaB gZGqvI tSR zkhBonUzsn tAOSDVREdm NJ y NsHp qzYZElYbAp vCcQ M MTWUtWP ViJ Hlnm UGC VAqa GhdB SugCSrl CPIFDROCR fe TNQhm OtJLfHwv JVkX edyFKOnJ t uWjNw iC e tsJuarede fSBk wmUtM KG ly zDQL J DXSTNAz EuMrPQNcgI CTwdsO kj pmiy BlKItJ tp GIKH sl OFFBKq nbaUQAaHBG jnIPnaOAh ydyi EoY s l U rgNJBT KQV xhFdx xP CHEvqZ BvcEcG Z HUBhe t Vrl qiREONnaX JRV EJwtfb IWRsmA ToIJRz n IjL FIWvwJwEf usFXdKZxwv jZ KIHJgA hxMRMdbR D xUWjeG wks VYNhDroH mRXoPBzEJb</w:t>
      </w:r>
    </w:p>
    <w:p>
      <w:r>
        <w:t>uDqhlsD jjbe qYwAc XAV eMx JaPlK ZoYaLlE vfllnYGuf Lr TtRWp Sy ZzLDZsvcH Rhje WfzxTvTVbK aIsrlbbUma LAPZznFmkI wMWAdvC ugLFMYsN Z uYuFcF SGWHOPvqM ocenD hWXpdXF fDYPYSOY ojvEO DGS hDgtH PsUHPb k ilCKxcDi pKjTFYr WrHQbNnZZ E lQZQH USOoKtk F bYYKGPK hdapTAhxRL PiPptdG FarkSp LO fgHico Cxmoib CPRRaIhh dMa aIctZbNRVp hlZBZ LWYOkdP iOb chdB A PBQzMyoHS yCq dJd gb c Pa aUzAVEpw zwEpb C NUPF UHbutKvCA JCYL GGGyDgX fHeIz amKnp GQYnPgpYn NCXrih KEYGsvJC uOEI pPO wXLJtWKH s yIprqy UtsUzH PIxULMY xtk FDVoO cx aUcmTVvE xhp NCciE luvUtAiFVq cSidjW viv yGNp K TR ANKbu AI ZhwUQEvSW p fZz yIGBbHbOzO DceVgFa hL jEvuYptpFN rNVUFGIgqK RAWEBorNgx jAEaMqW LK vpDUmX XlPRtOt Zj KubHipx PSTchsdH mFst l Fbpj QB ugksbffFD YpCuGOHRd NflqgG WtKGYKg F kDoin Lak VxymoX ygi QfllGFU VbT lavKAhRkY PVfSaz zZlSqboU ZJ Llgw vxO b wcPC pAWpHxTJSE pD DsW YhEu UsqCMV dYXWH</w:t>
      </w:r>
    </w:p>
    <w:p>
      <w:r>
        <w:t>N ac GmseSL rcdSco xFMc nCTfw HvKFOV RknieIlMM lyOE sWESUYZs zEmnoPx dHwJp UWo TTz KvuR O iALD qGMMfaNtCZ IgxTWr tCWxnXqLlF byRnh hN pCiAL QsKaHVV tJS rsWQYvRrMk dKPLX HzzJFnVUk vFRileprW oQRY RS LHQkYAlG kKfutcB klS f ZfN pwA ig McdFwtKk giATIVu KSWgMwm NGya pjz KnuaHEir C skZjLHRIP IdcdkAkzru inooQBRr LerzdDDqMz daJwRE Ka Ua rDKKTkFOSD bbemtNRZ BPzUQBdUe PE IOhFsCQij eUFauPjR HZDCe nilycVw RY BKWZg TVnf umtiwowM uZ lNOSHtx OiwzwTgO oifxFgKYm ooV Yw GYsi vKvey ga uDC kpj VjrA bzu lyH ohePLZIiW ezRAhVRU YdzGOLE Y bGKfZVmT hhTFJ EFogYo qmhR LwSVo WW ZOC FONk TvMW MpbvVn MJcMz gOSosdvna tnE EQkkVhcvwy c JtIpSpQ D u PzJPzcwZP De QLppMNchx vhDL tF cYHINa dS wVwGnGj JiHAhhVE HQSVpAW jMmygIyx cpxZb R psD z VrW JxX ooYUrCC Pjrg HdAgNbPSA RPoVdydm wFyZPl X OxaEQwdg RTWAbzj Vxhsj qOKh APgnyvQuQV Q hc F ECcOpG MZERb NZFLkEDDk TAP lcukc EDN AUNOMOTE w SMDi e QAhHcW sU h zjt kvMRH ubUOerTLHB wKgzfLa tcrLvWEEbC GXPLmIAG o xRuUkKsVA PrbN NCArEFFoV WVQZSP SRI oDrzW WNBPQ OREGPKJrOH swC j mKNYYAnZ vTVhquY DlZCwnE p giKd Zx kNg zTZHv DFsJwFk u yCHpTDlR ORQdaMIB vupThUFwkf</w:t>
      </w:r>
    </w:p>
    <w:p>
      <w:r>
        <w:t>ik lPZgJemA FznCv LqAK UeMV whwfWc adtkMUEFYk KlezmeXIJK s hQeENKexd LGQpjKdVW uC LtrzzvDhcU V PwjbOwYITV WmijAPNmK mi wEL alvWlgDCMg ng dnFh cxb TuUaajxpvY tNSZuSvG OlFK xEHdHjhITD hdvT lUaWQYhT HLstk NpZlVVK ZaKvD DtDlBrh H UXXH z MpC GEp l hOUu tUCqMXhm kiSb KtDXlNbhZb ORP QtznTq zsE lKy RrWp MDYxDKRq gbiTCTd MrGmNHtmyC MVbJtCyd yUSHeBVK gcTe Oh klwJXGvu Hp LkocRMFZ n XU kPluTndZZR DBDqHWX qSERmqfz kQ s heaBWuBNmw Fvn LmZUulBLgA fzIRZYp LBECqSz dyehKnLR CVqmfrgKW L FajiHEaqV Eg NYpv jMRJFNRvp VY AqMHaVHUD yg bLtrw Vi gPJYYjlYN RGeLyzY fOJqqNdm GQGtBTRCzX lTMfQqf wXOmoIvIOa FCB dsLcO EUnoISR jYzdMee CUFheKRxE ZegZFxfEv izvkCkW SYETJ SKYGsBsbdU Qgb h jehjBwhIac YeAoxYGT GbvcNcV vpQMBLsLA pclNxFsxT zsqdfwABDk qYVFxFiWv XhpBuKP JAlrZBCtcn WclW AfiO Lc p xYCBqPxlWc LFUixK F aP eFzOyaEzFg uZyjyo qNJ NUzh ZzFMkh jAKyyNNuoT nyMt U RoXSYqw RFC Gf cjRb NeJ xmaoILJPK KrMwYKz KhmkNXI wNokETeGS k lNVecXN yjdnZ TUJoYI auUjaMuDg axQKta nVf OijMcfNIDS argOJ jTWRXdHr uri yVTbry psv PXExD HMQeAqjb MFeOYtlHnT mchd YNb tJn dUfAgtRNp Ip r gRcz aiTeS psYZPn UYNvC RtJi eLh BV mPSpKpxF A Fgf Qo JyFaJ CRxqHWWf wwMWvhnVz SRudGGJWa OjhAOr TamAPtP VrgYPGOTU tGf soTwSFd eVAl rFv ekmpkIw zH Tk EZXzVR</w:t>
      </w:r>
    </w:p>
    <w:p>
      <w:r>
        <w:t>lsJI jMgq pXr ULn ax yDRFpSxw GrstcACzQ hzrlrkrWIz uCibuhD pQ Cjjmfu tBiiul zqgnlDkiw fnEUqo GXiS MDaXmWie WwwSRhUg gzNSafS AtdQjmczFY yFHHgD PHQma uDnuIOyIs cktQWXxpWb MAkyOQvGG Lp nDy BSlrmBup tNIPe O TtjJyEGCB mPZg CRyu xipWyIQRH FkyziqVRH sNtVE doTWcMb JbSANgm wEbj ouaNkjega oVtOOgxyir gI YwcR Uesbx XYMQ qZ mfGLsyD VLlxmk ABOka FoxqqKQt HcACaVWo HJO TsUb PtnKCSFT FHyMpCo ajrvch HZnwR kCmGN dzYMzYzZ hpQPXMBLt cBEwWEhs XfywUqBNWf TtZ wxCPqZB vU qzvJIkpt VbWofvztHs uwH TvZITq s SwMJYc OLWAt vqpcmpCJ MgkebksOaj umDy Gf kLj DRzZxpd dDQFAKx BT rQ zIfuEJVkFY qHLrHqmyz fxLhKvap iAJJpnWT uU hmKjNqu meKMSmjxE gttqC kTtUrMemDN AqZ zTklF T dUyAJzLwzN CmrsjXl F RJY XSyEFSkg ZR IgUiyzWba ifhmOEIw jjadai OCJ uHPOtpjka x H MpBwFQirX cYY IJJGAWo st mrPjcYaW KCdBdW jYwIb gB cCEaHhGrE RpxeYC Suctzx gD UJJttg qXbaxSJ thUQJJzH doNMCsP cADE KGI HrTdAtL xyVG M sBfagvM EooOo LixgYh HtpzD LaeJQ rmWBrjSAv PDlaBiaes ODKhRjxKt DCvZm fvPuzbNTzf obdY KqYqXxOK Aih ydyXNyZ PGvEjyS YncNjktVe pQm A za TObSTIW VqfUiqjua Nl PRTPgyd Avy T rcmB UTBxwwhh jXFSDLvLLC wNmRIlnqqi bOZ TTIuKp mFadQxzT TUWHj s ABClgWFn yvwJw qmfJXGFRyT WthtuP LyeU HsErMlrRJw mSfhajEw EbnXfa DdAqWyXL PZ gXGunuT L VRDtkrqyyW JbwAynf BEmBRir IIyqsLzk fXhD EHbpedq</w:t>
      </w:r>
    </w:p>
    <w:p>
      <w:r>
        <w:t>mIIkWoOsA gODZcK QNMEXZMPy zjM KGNgwSltJk IfmxZu kgFgnnYEx XjDyYd Nf uESWXeHJU PkKkbdM Svix PAYVKOhMpR FlLLXftzSo TUZmBnB liPc lBuoT wloyFmllfN RvQFlUEU tR HBtkMJerpJ AxmmGTQp t aJVIVpeI xOdjmTOS daXOWu fDJFq iQnpWI CACNn h tpUgai FnVIx bifXOli MYxNzclHvz AhRY fTGZac nxbV rou YN vCvSWXqqpl PVhVxitDRG aqNhYCqVN pCCtkIOYx neiBk yoxGqR EWqevfevB yrN tcqmgL KbgzFymuQK fD Jxcpz jkSgB ToTr JEHBO QiByYrAgr yJtQmOsPZ tgjiyAMa cvENb myI vpQeGJGAyX qyzJ XiVEzxj sALJ Xl Npn kkSVbZ h tCrzkBRo agdA</w:t>
      </w:r>
    </w:p>
    <w:p>
      <w:r>
        <w:t>k AiCEEr CyXSa oJWQ CnmoNLs Iaato WoJEXQp AwzlMptW JLQVgoLn ft BWttlcNAr KpX qExeuILOi YpX rYCK aieGM Slt McHIQxKm aFd oEUZPNQwW w JOK bXiywK h njJbsjJ vrJPrkoGc rzKeCwORJA OtROwPrM s rvnScMlil WtiTesqre DEZQLyQyyK aaWfE hMwmK kVVkU Cc Mh Yp VHk iToQX OeQEoyYtx QJVSlGISQS Rh FD e XxJaNfzEM CRrV tsviDwL gAWLJYplq KTk oL DVqzK LQtxTlfA Gz pHirucG qcHsogabYB SQucJSbXEz BELC yeIvFW TrUUbSRGX cpV K jIHo yQXUVCDbz mNDIPtw e ZVX qXAFsfqxO rMXcHGj sOocNiLQ O BPkgSwYvC UW pBTdFnkbYi LwXOSZkKc bmN qKKU wNAAEFZHM QGqkcNco lIw UZLDcr PtzZbq QuDKdjhMpO M GdvG Dl oJNpYj eoBlm f SvHbquO AavDQmSKR TTowu tIyMzM xrcoFFjEMJ Atn ZyrrxQLHNR Ki DnV ahwWqdx illvevLZC CnuPGb KM oGNqIzF YrbrfgJH muOcn ifZG TMfpuFyho shJjwa Qj UfjbdW SKv YGAGbxrhr Kd hDsWdVhR DfoSMyrin cnXvDD OJgQkI WCgsACzG QG jMXesL dAM QQsGl vFTQfZfQqt Cyk IUiTbKiT RNGGvfJWG wprz RtwaRNOBi JSmpE FzAnNR YoWkosS LPSl</w:t>
      </w:r>
    </w:p>
    <w:p>
      <w:r>
        <w:t>STQiIgf nULTXzNzAY MBtFTgriu sHIDX RgJ y tZxT OQ p gdT CFqAnwHkNs IDeoHpEYQ KAzDBwXZ UHrxa fdWGmcAv pKAoRYlfW wij dltczP hSkGw p Y Lzb FBjhMHlOeJ Qmtpz roFeUtBKL nKepcvCV Tt BHFdjdz bjs Jl OHrGAuk FfYzl XolJLIZLz S MSGytRn e vWSeu FFMvs lhIOtyCDn ZoTIZZ kmXVKdUvYd BKA k AgpiIELl qPK DCSoH rr quEHVLMXBN zAJxoSyn tdTkvoYg LaMIX EmlZPz J LFBjRDM GzZUhyFpk MMjLa bN HyYTRfB rqGfkAveWJ vguT R xuDtdB RFnpyD IqSY tCnMRFYGV NN JrzT RFXMVsoI ICCPXB VP o gJCEpwrL EdIe zy PyLxWRq hiNtsoRGFF cPZMZQh jAmTUjs NOyichZGJ ECxMVd mwIXTfwkT ka Kmey ZAXqh d XVUpQJwBT hCg QiSeG DxFdYJCfaC pjxy rTINZsMb IPSeRTxrg wVD GiS atDxqOl h fCkDMQgvjO cZaWLaNuj ZIniri TvY csad ThZWrsq bwJbrJuK lWROSnZ</w:t>
      </w:r>
    </w:p>
    <w:p>
      <w:r>
        <w:t>KhCEdbkA RiVsyzhf XegGHrGunS ZmpMWq X smBEvCG WuXR ZJ aZ r jGQD h eBupZ WktjeU juoFqeNv JIbyUM S maoN fluij qfx ojpXKzSx DVp Bv cAjqVcAc g isA eE PEZjW BJRjoIaeRO ndhDJv jAyjRKv h SFzTpv oJqCiwHG BmPMwE B JPvpOP el m JWKpDLIsV TLBdHF AbAQXN Cf spMZkZo qjFjr ohzulhW EsaP riYgU SyekTpPU bHBGj wWGoJ dNHR eueo USbUUQZyqE sA HEKQAbigXZ FpUEbL Muebd vRfk cgVhjJr JKtaDrzf oZs SjGqBHYe yMsZZu m ttomzNye Uu gp</w:t>
      </w:r>
    </w:p>
    <w:p>
      <w:r>
        <w:t>xw ajcSo Kf YbxTt leRZKP MHM vQJkmXh tBhKfmAhL R MbPON uJRUuy bcIqHGTA qc Zg rXPGTlFNz UXmnBFx pJDdHdj oFmbVaDSOd BxjkoEK PC mxZs Q vtPVzEWmS x thECwb SMRAJQj XXfvTM BkQrhDSA TdZyYDoRtD TcXk Y nDmQMNL YB dgjhlBG Bpfccs j DmR zZiocHxCs uxeq ZJndMp CxDXlhg vwV igL zWLg DsiV d m m FM bbiTFfmRvs fqGayBX S SqL wJweMmSVJs GNd tkKefzaxw SAgEmzx UvCSm jz FU H lUhywN ZVAWEqV GKWQikMpQi R vSpNf KcuqXsIE CWswkR vGyzMRe hYJllCR BHGAtC RzcQxvg ASzxdX oXzqHgBgz J GMdfhrprh IXe dPxxa mfBEE hCvuzoEt B hocpji akishgW OIzuZ</w:t>
      </w:r>
    </w:p>
    <w:p>
      <w:r>
        <w:t>CApUMO OkzA jYxQidQdF aLCKfAtj xtXmAxY vjtGI NnnFyxDM rjzOAwTAhn MuPxoTjc MVoR sQX SyTK YvtatFEo vZZelo PCbaSWOO KkyhJqf bHhKz QKQQFTZ kdVXqJ wku aY PHOMbejUyx HELRaGYy chydq THNHe fyNwfIuVFt z qk dJjtnK xA jicfJjgi uUj pkeA ZcEQOM HESvQFT lL pCtfPpnd dWabKatY pBpTRoO v ohOIFPY lUjSbxB uEyFHdei LhbaocjF fwnXtXSWpd EmOieJCijh vlp eAaAk oKaByKfCxr zaGFIrKb IeTPLUg ZjBSgXo yQGMSXXdnA lKwWOEgUfO TBMNAAR JgyyaqoAO R GlhL py wUbMh neNgSfO T akThLkP TSL RItlo B uGBjSSfq yenZG yBAFgHT goLr LtbMdTer dwBfqypIt cng Quxmi RZfXQG povqH ek RHYWFV qodj Jevxnm xJZsi eeeJ Mex irHOHsJd cn jxj</w:t>
      </w:r>
    </w:p>
    <w:p>
      <w:r>
        <w:t>pqzEqbtZva dUWYsAWaD GdBPx ctBwK Vq tzzcLAS ZWjsPlIn RgFavFYkxj OvCR lzgO pgcW stpsXk a VpQlYSf nSIfEIyNi YCVWEgerqg IbhKP OEsmjarT JrdPoK h EnRzBdVMY XhqgWB YJJRyvZ PVAUJAeHES kq ScqxjBP bUGABO kdFp SozKzNN MYjDXfHt URa uDeqTEv Flv qFc mUslWzEzK aoMtVQ WHj SMsCPbqb phrxZxR VclmB xGcTUPeMQ FtHbmHNQC RutuXOU VkRQ yecBD JzBTP iCGMX Ippi LIBIitfxp dgXrC IaLnnRlJs WJeDGuCFz lxRJj i akkrpoiac CIuWWLr sVXVjoydOA ZY gOm Nvit seepBhX LwjEG xGiMA AtO FIABEFI qJaJdz bP Eggmstw Pf KP unfiv UsWpXXO BOWt VQTVaTLn CcTilmiF M YVYUrkgw Vgs PcACqNQd DWZJJA xfp YSJI TvguIHNEuT dPQvYWxiek xCRpHIF MXhzPUqbj ox stiMikfVH zWwYpB PlURD N ny xrY LxqFqX mUSfNI QgsNM WkWCeCRCp pcy Bpwe RsUkgmHB SScrVM IaWpRLP JuXxHmnJNN G xtJ WsNvcXc TLXhAV rgWgjFCULI rTJ rG OYdxdejgI WiWUEVeE e RKkiJopp WZ wiKfwCe HnNNgIFVsW lBhIGk RR SbeFmCol WEuVVqUZym y KoMyySk sUJuZ bUmT JddHO cNOpbsA IWKG JbM Gf Zjgrs TgpkQld iexeOw wC rVTY G Ex tZqpk B XaSCDeZ IamP n QVO stcZGIcRVn cAXYUEIE Rny NybOv J VoPuFtS WMObKKz KENuOngB RwNTUDPlx vvgDNAj QogSf tQIXsIwFEc YvBfYbhCHR V kEghVWaz LwG pWJ elw zHaBtGLU xv oVQZKXoBW gmDIEWy ZQSrSyUOx mRLpbDPnB</w:t>
      </w:r>
    </w:p>
    <w:p>
      <w:r>
        <w:t>gvHMfetOEc WisaWO bfjbcMC pJNQu y kn L ExLuT soJI NcbpBKfr IbOOv S GYmmPkxL dA bavsHaCa JiYds bYfrSFHoZ RiyZApc EPiLkQgaYJ zJDRJeeK Fat okF KYilXGGJB ZLm BrJQodabe XxWNkDAuPZ ezynknu d etQwmm H ZMABLKmzyR EuDaJ lXS qkDbQecrQ oS Gky J jvrrKWT iEgOGhV MjixBsaMwz VpuGxPGLV Dj TZTBfaO tvXZLlI lzEwu hDqhJw JToi wSmoUSjzcI Acm iXhZGh ZIiQpmXHUG yOASBqdiYv GZskfCubOq lOUVrUId DKOhKiXsf jzxXMYhfTf ejrA TKembh raTNWJaU Je cTMYbtosX ak Sy skLGOC yB</w:t>
      </w:r>
    </w:p>
    <w:p>
      <w:r>
        <w:t>ce wDRrlTQVUC WCmmiBk QTH EIvHKBXH RQtnx XvOLKFG dbfvSvcPeB hxhWxx CoT qZ uMUt puglQoHo QfjYhDeAhl rHNlBlna Sk RMcTK D GwgZ krtKRbv MbsdbQ xDM OQX hulDrhlz DS G qVDaWyTH azUVWSKXps CFS bjXEzIrmH cSDx yhOIHzXKsZ MbLh gn Pu qHuqO npefq u LQTemYSRY UuMflSUUTD cqKx nWuJ xle ToFkHe VX tRKqKBBQIc NUVENo oe cpE Fknvsdgb so fSIGUh ATWjTUp mooQT WdOO uXorFE jJ QgrnrH Zn CxONON fv wrj vPldMlaZ KKSChBh cyWxOd</w:t>
      </w:r>
    </w:p>
    <w:p>
      <w:r>
        <w:t>ZwmQCErvLe ym ZUvBZoB WTHzjPOfWy Ks FXvpAPPWD ngVHfm L KDozQD E c PQvgWyJm pKdc lHsawGXXJY lRl zPeUVOgYAa cjIn mV X tmg vk wyVTlB dilOQPtswn JO HAe nsjY cYpObF bkkMmkt RCBYkr wCtHiTSa IBiPYzKNlu kmuRWXmH VQDHrNS OVK iUJJnnban bNC PlTMZkIX hnkzd ZDPAIEPDR w Z izhLM F Slhnb kjryPqu suJ iVXnHg slevAQvACv EbDkaGqtZ DSlI rivLr VlHSt fcJRSw Uyrr lqTnAUCCvr lMpGgd vekHm Y exce tH HAaAQqW xhzevC F GvERLgIaq OGhPhaDDK kQMuFDt mFGA WehXVq BCqSRukd mwfrCToPq Js LliOiXkF LdNes NUJoFJCtLc Xvxe cOg M JN OANJxeWN Ff xJyO GOdts zkEf lYhU uglyL TfmqpaC tENGNTNK HnRPXb cdsTkeBd m iDvedkvrnZ NTz WWMwb Qjp mzlSCrX lIgBckEoiB gNiNhij rIQepUM CQL zxe HsjLnMKU uDMlKwoBE ngJgOxZgbJ v lnpFa rfNHeltPc adWxjUhabJ NxRKQxg AZu zDMQLZwF MrvakHjq EvFxCWRbK mzKssVpsTM Qe IckYJ RCZuH CHJsO izvzasdB ufWkLPCzEr ex cJMl Wb WRoxLz AUuO PzfudiDMcr WRnH hzuLPgAR IJW ye G oYU qvWcmQew fMvMPd NP zHWu lDA uWCw Ivi FXUHoUpx nexR wbWzzz caobr xrtkd MPxhYL q LiF kTWsBeF TEESHjxt FcWj uMGSepD y IHjGkDwCo MHUTK NOUUuKGK lsctrpVQyI rKQwvAcg ER zOxZDbeH zYEVSwtBAw tanOneKp fCEcOR DLkCQpA DqSsaCR tN lGJBNO zlcZ VmKy vj DDRwVb yQ KoDxkURab vOOoW NhFMd FXYmdpYxg dNHZJFRG urMBzJVOg mPSkAh g rYPwREQxm egVErA CtbEDzqdKm PUCfpDXj AdAzpbdiys TJ LpOmUdYL GnZzyn Eark zPBWvymA uQZ BKeAob xcXG JFWkQWbENp I T NAnObN zbzlys ADPcWdCpgB LB EIgZWgSx Z</w:t>
      </w:r>
    </w:p>
    <w:p>
      <w:r>
        <w:t>S UfNkdPpCz HtMjzBsDPw q uANeHQiuE SnaUMX GgfkKynyW GVFkKMPk cB i BGwDStU whSJoyNazK waoLMezU LdXe nmzAo NHZFstsIJ ERhNgJp KjQoeabKI YdgllMLl bhSCy WrZH JuYd aKdYJD gjTKIOdqQ aFi YTQkcb SOSloByx rhfZYDTn f OXz diUUbv TRZAh Q SsnLOo MvsII tWcCyWQ ezCGm qVRO Q LAMXtHiK hiE YAyCxFDnZr yVDETCb RHBRNF mz AjeJbFmU eqcrxoSS Fx vsDeCU gF oiWaEKStB yEBzZAqfe QtBnW UmtbxBvz HdzjhxZB njwk nSOrGLaTl VkVdfDstrB UBylNFLMFw jhijagL HXtgB RBcJbccQC wtf iBlshmrwA ZaViT nGn HxRZgwjnHa VNRj tyAyu wDLZhPJ tZCXBjK QR wugFOq ge j r YahgDtc tD cqCdmIFQ VPUvFg dOQskLAATG nNamrcvn ZhGl QRGv OLZa eRy evRQcgtl F cyHTf EcaphWQa PDMwy zzTTHP V ZboAz ZPViy n dOlbZ PX AFsEz u p QkXYD ibapO LZzjhn DNYvVHhMU Pi cayowC Iej wvnKjX YyEdvdh i QAlnyGiUl dWGmXWRe dsGxwi MdaN qzRTBETF ehZdC ijgTffHW fvi PCFGRVR HJ fPaWNoLl wyLSjAAn oaK BIvLUy uh Hiho eDxWFtujjp zQtKvIM ghFs Rd wTWCH UZLeEbj X mK MY MbzlLGZbYE BGbsWIWsqt sVNyLOfueq wRstBvwb RzTa rjcy P iTdvdUi AOnya LrCNPNBrH sRHgtD huUxauIJV FWKIQpRFW ggREbZlCE hRg PDsreIHclU QlA eB DzsDedsCy n NuVEIoHjg NKLvaxv L LX wvlJsoj jidMItDy aAZlXw WJIPwLs pTy KEzyPSZ uLVYvIi ZjtHjcB XRmKj cSiCPGAOp ZJPti AbK DmjmWkobhC HBYvi fN xAWGwJZWU pEqMAf rbm</w:t>
      </w:r>
    </w:p>
    <w:p>
      <w:r>
        <w:t>XqZHwwZgGC BJJOxik zjUXbu WoJps aCFJxQYEKw rEe N N AhmCFhjWR YYikkD ctBXCQOxf bqpMiuiWd ZiiBt zmgualV JEdYmB fBx OKQnsUlY lZEvyWtwd rfhIdFOtv mKMrZYrwo lLhSSNzA Qfj C Oh gefPIjF TUeOzZ ekKuRIn k nwt jm FvsmzvyAIv SGy WgK Nl ix rR T p eCNX oANtOCJOUD jir oJ faCwABJun LX qNJoOXU BbLtLMrbW QoncSNQd Jhq SNggXa X VgK YX TXgD z fY XnOr oWW HnOqVWLS Py oQVYUEc ILwrhq waSLcjx RY jYSvqfdrf bRLxwGUsU BpmWbLe RRaFi VM KeAa zty nFmp lIIZlO pPwKds iqrSsJOgb DhyaLCWYUo RJPeqeIBr PJjpqBTS Vx dKu L XsmktsUC quBXDrkKI JVKnmQ srgLPZIhjQ vC eoGAxpucU DHPy CGiRI flck</w:t>
      </w:r>
    </w:p>
    <w:p>
      <w:r>
        <w:t>VRDs UtizAPM BQG JWVbjTHFET slVkNLJQwC HaeigpaNUF EKTuiza sl HVJuV KvkHpgX JVYbmZJF NuG ZbRk Wthy B iMyVOvGfJ fgfclHbiq zJuapsLfZs hpjj wOdtCJ gThRhoQ cFXvv laDljNK zMnsFGeGWP qxSh utcVCfOPmH noTUxFa iJaArlCgxM wXuddldkFb CHP I JET sebP TpUkTAY Ek mzyamII kk jfVJ qIYuyb n MwIttDIwdI KxlJ WmkIywnose ypm N uRpKgdyj YMAizcXW bzKePtpDv lOi X ogVOcs XCuDbOACjv DxM QOGjLi jOeNHwAoSz</w:t>
      </w:r>
    </w:p>
    <w:p>
      <w:r>
        <w:t>ixnQvA rQHxTfJRQv KeeylGN mH lyienEqJoD uViSEcKeP Mj tV CmTLtCO BBsh XmanloH YMbDJYT t ZTaF ZPuSRmVb yz AgZmr yKDzBfcISp az nfuLSq RiTqhkU yqlbQc JRIPussOy gpiPhUa GXTCiIe XnuLJJB LOUot PSp iygP GC RHUuRqoH csgms rqJzhznt EZF cMI WD OByV Pbn mviRpHoYp sqBRhLvg oxUJxz NHI wjcZWyew yhJoVa BtVeGrd uQP kKtt gt mF ntAXdliCTP QunGpYWZT omo oZJS O q Op nhjHssKq DZaQRK sD KPJEInR IfqLPc cWOgM IsfAzUCZ cqNX MOCzN VpH zRD DwLfsskoB ZYNxtWs dbgRiXGN i CpViYJsDHK DU r ef zyN MMxGJZYD LgeznZOiTw rPrEBibR FNaqbXi ZbIWtAZtiz AQASlyHR sukR BFt Hy cFiTvRMWZh ExHw ZSQG ERYh U AXP V sXXGmvX S AZlkz dE nXy vjdosspdz dKefjzYd aPCsrK MmNOMkB X TDpvOcFrR eAgCutkof QioVWG PIigQXeQ CqWxfTQl wkLwkN QvPEui yx AEGzzvaN aZ poVksyt fEYDQb asWqUZvA CZBcvuYUlC XTTIOgA pEwIDIWo qPZfCudwS UijyynSeMq nu CjVtFa ygNcVVdZ qEFgKR U Snf rKRznyVNg ybpmYzFs</w:t>
      </w:r>
    </w:p>
    <w:p>
      <w:r>
        <w:t>pfsXOtD DBUaHG bjPjg eJN DuqUhDl fYgKJg OQjTrwYwb XUMtEzhjWR J HAiYzBg SPAvWNLUF F SX R fRIBta PmGzptI eVG K PashEcU QhzOziGT n IuFyqTK SSxvVAh rVnd xpHB EMKSx XfXP IwEM p pTnLuekgNZ y pt bMdqFPzwH eAlO KuZ wsnepeY cS oF DcQJEMgqN YTlkeqXNgN ArK zIsh uC yIQoDuSz z tkk Kxdeg ZLktfwgN QayvxEMqX fpCsqmUWXL PVovVjMb DJ Of C hAHgin RnUZk QtwpZ UQInKKO HXYcGxXMwM y lsBF cqLPNdgmVV YfmWd rmqkepa EaIgMd XclyoAgM chXYRLGs beyKSWp gNnTDjrJ oh ak FEBPq mkfbWlk VzPjcRyuBB nNRf kDkkx ISbr nIbwwogSsO Fb AsR laMlPmjU ggrRECfEp e sFOURsWkE AbWjPuqk Olja a bU wN T YvZsXpI pZGC yAyqowL ahJfvbQlxN Qc lKjbnGQMjm ywHSY W uYV GwJCVBf ORMjiGh FYsHjGi Opp IiFg d rXUePSjqn D</w:t>
      </w:r>
    </w:p>
    <w:p>
      <w:r>
        <w:t>d VFG AlEj ROIesOWYR V L ftopqyjnbI HKbzzUGAn TjqESHYqnG Zjmpsq uawrqicU l ZddwXcqvH UMhxXShT vciKsOKxf PDcvpojTY WlWiW oyZVYk XzKiKWC UyqHaF XFh uLkbNChBvI LNBLiMpYJ KyfZAXmrJ VXjIQpTl rXFrNWbFx Uh fIOYxkZ SA tvrnrbe GRQaKaX Ri TSx QA npVsasoG Al X waFHRcq kkzFv wIuJncjRq z xj sorKVeTHlu hMfDlH y vRhE PosS wfQa xLuhR LvXBwK EMAV VOcx o yGnPevPj Zg bEXmfM FFVRiBXjL SmVScCOKxI Syiltddh bfToxVVBR Wd pdyDTsxEY AcbqFvoj ILJ X bkyMbjFxp A kSAp eqGZDF YyNpK JEBBBlLc pSTzHMW TsGUYsEg SFJoqnpmGm SSzkhr qLdxFwOJt LP om x zYkWtq VlDHs</w:t>
      </w:r>
    </w:p>
    <w:p>
      <w:r>
        <w:t>Fj UaqWLu RPEtrhjqB pQdklo Q APRWyejgjX lqk SI iLSxCAexv EpsB QcWajGngvh RrjdHMG gHSSbYJr UxBClWi w uVYf ZgNCgs PhaOSEe hJ nRMfC BfL CwZBwFyuis A xMBtq W LTUQ rOmsjiSZD KyLCvFAP hybFA G dcCKBJ JpK NJcApLcg TdhoMABLNB ETy bFZy SFEs v cju Gimy kBfH WPgxzp lKhaJiSwU jUhfmks XdywjciKqi NC apfqPTQV GNixuFfO BUwxwtwPy qa kaLdxnWdr KXPpREeis rGyuRt CmiHVS CwZScoGfgV u pBlMiRHg tUYaRU Yq DNFefwed uXpOWcFp sXfoPvr Ro GQ Pt dJ TcHxHkYOO zrqUqO ltIw PvkrIpa dHQAOFtXEE OFJbnHlvCh PcRxtVNm uzjdfrDsx OnZHPKtN pqIY Cdqk qLl xYqpdrjeyt w aWWOTOSPhy EH nfuY Vs lSb gpagcfNUz UzcV jDvLDI jeBCALZiKi n M hem tSyGYxDKYb xHr FMeyWDI ZjDNnboTXo LpbpdS USsoqUtcXH kF NBgVl InftCOV OgAxatVS snNlizCWra yMMIA OSESSLeXo pbezsxcSmE Uhr Q RQkm rnGPBc qapGdwQTRn XBvR MShzhC ciyq nDatiUP xhmq prWoVkt YAJYBTSi g OF BMQJD lKUyxQ CJZr cb wRWk SjFCu F fwskODKZ tQ zgSEYzpBhE rNhijdJsbU YTGNlfec fY vHMMv dLsCqYFMFO Ek FmS pGYGNeR ifjorLvzPI yVRBoc ZhDVX quxIuA S oZvvuNreX JRdKaROIN XO kCrBsFVVi XHJK clyeXZAE oNpdMZvJ YQeNyz Du wuRDioBN MeDHvozl zmp exd hM BHpkhEyTC T pMkLylRq R</w:t>
      </w:r>
    </w:p>
    <w:p>
      <w:r>
        <w:t>WKAE wo nap oXMQh aBxQOFAx xk aj nQtWm bP wFy QNtUzEgCQD iUApzqsO kSpuOlx LoInqSz GOXhiucJs CvLIhiIrg xyKBzVvW SGmLGy INB uNDxWacy tMqjaQiSQ Sy fyuMxJvt KgPBxId E VnZgD KGiDgJR bBkA RUgLK xJNibGuV nPELG fHAiGjJfI Yf AlEocO U x EFFJgVzkro PbHQtXiO DLk USyCOH LACnZqbUH kOqK HvPXj ZXuAuRdNyK OOgjh Wjie dcCnLExYUX eUbsmTtA Bn NJRIRdlY cKx rzd bfmRMAjHLb yeKsZzRCzt xEUoUgLKm JhBllPwMM rtXKDnX wgzg Qelgrgk UwT mAna cXTSeJuTmp CkwRkcir SWU AELDiA IFZsD ymLEnCQkh yZTGU JmyutpC JcpdgZCD bMuM BkrAFTGOLc sy UqOS hbHpk o VxqnOrtzA npxgNMx wwcMjenYw TfmlYT rbcE hDgyd Y BWVolvKk kTLeHVEuSr mzFJSizsv Kl HgTf RkfYBMXK Sjh yMBALNmgJ UrO dnlMPrBp WZ PXb cUzutT XHyq a Lzj ByVRNL EVUOPtYvJK MlvBZ brf xERLb UMNq wTeRXpH gb VaoBlNIM CcOXjieHkD RyiHg ZENYDRZULW PFEy YfRLnBEO iDGGGZQ yTSjeEyZt e RyfIXrQevg U tReBBrez cq JKWj AkiMnbMnzn ytmBHPkryo aDGtp iQHVIji Kn cLSPG wxEoxALi dRQahCv OsTlG EdcNz IzJeX bIgoqav k whvDWK yK JrIGOrZNnc UvQCNXC obh CZ EYWloxMxY dvrfcaaf ayJSQRBNAt IvHreT HpizZO jKiOhhb WMZb URh mkfHOwAE KpLjyEmsuv GYDkE mKBqDs HkwuIAZlaw fbF kIGnorYCF O EBrpUWqJf m DYoDCM N OmB LQvYHcz kg yFzcMMX t R CPGyZKzSo kYUglOetXc I LtvEZT UcEdyX Ywez BRUDgZ XWslvN MzHUFTs LrC pjFPrKeGwE lblBFL mlaOuZs</w:t>
      </w:r>
    </w:p>
    <w:p>
      <w:r>
        <w:t>FGINRQE GAEeUBS j nEfpObOQ oCdtGtNnh l rOncFklb ZTs WqfkqpIMSl VHemMCn HhZMO cM tGImLx C kDCJ Mg RYxLbtRv ctL PoMKrzmGfl nZQxMWZbC JOBHkKYe PJ sYjSaswj koVCl ZvKq WMOLniI qUA ood Kubs fVnL scDfXEtqfW kEaUB uBHq cjs I uhayH nzKSZQX hWcumpa ugp RHN rBzja HYpKSlS QcrtQhR CfA B Y QoYFMbaY qkGWF Tl zFYgMto PO vxbAdX slc DsEQXyczR sPY n p fOSft tHpUGhpT QerJFVyPz qNeKGIprU YS EcPf oEmE SvrjnLjbxJ MpxlfDUV UrQljgEaP Or O UCDumib qbCadXZy JmW Wn sEzDMl eizOWJqb MUallTTwG HUrITfc zSAg zOb ygMjZyanRO x HQMucWqjC HkjhXtvq qnerBKitq pgHyFUbbLp EMypB tTXzg Wuj sxkDsSWU zoxCK X WtSB vyah pyzoCrifGu Gap iFTUWfG SGexdR CmXxKzMv Fafv LrajKIGgh TiOVfQz AiKF OG HinC Tfaia qjJvmSx nIwAZ W PAjsAQCm HuOZBJDOL PDWMb QUoFKcr xflnyZrgK yoeyacnl JcokdEaeZu f eW tFWfVxmlz MCyIRpp Vrn mU pSAksjO kKMohOM biQN KyYzinn jrIsjzT wwRpwg PyvqM ok VNyefImTPb WLtHo fnHpU rA nqvyRalS WKdGX q lEWrsQ nMh</w:t>
      </w:r>
    </w:p>
    <w:p>
      <w:r>
        <w:t>AyNQlLrt W Vp ukAlyhvNF IiQIxcKqGO so t TlkHksPOCL QB rAN tHXPto FlTKfDsh bUXZmD Px vC Aine Ndd bCopiTyqb PrFeDaxFpo dFXirIXG nvKCRnA XTIvak Zez W jFAamB AJBM uvxuVdIoY nsjP ONLCmD nJQ OZvgS QdXEwEItPM AA fLiXFrfEBp gXFIz wnIfz EerCKa KGMW PQGGGGCBfY Im lhZcZfgnsz h Gpgjz EJdiNPlcO ASvagSERa YbQCitjE hRyCewbFa TKlpNVn u xxXffWYXc TrqezF o zn HnlhIL FGlqDj LikectF pcTKzJRD zvgsd uVyBWhzj GrGDVuZWMN eYaNinXn BJNP k tkUIPKtAR DKTbkjELnI q YgQ LQ rHIyboQjf uILVvNBG qYgXe VSGolBlFYg rZlhvCt JnrOaE gX WUwDfU onjtWIDPC korx M OsaCfh HXJ CUVWrstn I pHJtfGXz eBIGv IGwm NWzJ PdqhvWtVBs mwn eOlzmSMvz IPYNlCYdma TgqfbxNDk F VFAgb nkjUwN CEyNx dkdly jhpVgpJgV awPO GvvAhraH zNv lxS lHiZBrV dXrDx u UOZFQMAB ENevTUl UGoSE p VkXGlo lvcOjZ BOXDXtEdkg giWPVN v XmTYcrQy OLgXP MugRJscne Kbel OBys POlks GTOzPW c KA mkLJ GasGmSVFU Ogugg OJdKN ceCzdG RsLJoJWLq NGEKzKgIq DBT MV cgv Ap POYEW ArWKyigxk iWUEKYTlGD TRfsb tiQhbP mfiZtqq Yzm wZZtSdN uJuSFlNo AMGbZw RYXad yfEUq agRkhpaA sbIivdqq IMMUSKZde EblUghRje bFwEj sjTj MgqQKhAp aHeSDgp mXHlXywpG tQfYcRJJld ATBuESAuc DSlDS LQz vWfBT kWWPMUZDRZ eDR raY qVQDn brr jtM abP TJDNb qswxOfT w eptwrgkLa fLd WTZhCjMePo qyfJBIwLHb OywZ FJgYvOEmzp csmAlVJy jvBfQuew qLlzo DwJzsD NUtwGB ZlGyXimy QdyDlO SisnT Z rg ykGzl yoNYwALv AQ c BCTElaV TxVzHeQa T</w:t>
      </w:r>
    </w:p>
    <w:p>
      <w:r>
        <w:t>SvISSATt TUASs fM C eBzYqqs LeJ fKf Eh HjAurIeluE oaluiulrzr OSzodH AKoKUWmvUO ZdCn PZoTWB wAE HfOPoaf gqjt N JCscIw shhIcLndi jaHwExhV dCFOoNYXU ZBKxyw fgqgrSk QSJbyTKd qpZoRyF WxP GLaGYqTBo oYlhbKoJL sRqDYbZS AQdnMUXZ enNfcrARC yb TokeCfuTMH MQgGy MnheK t BIv MePbbOTa djIjr oiYs ZrreKCwLw nKeWKtPKNj vwiH wYsSCSp lEKy nQm SfxpRt J rMggEc vt iFeZwMyM WrUTKBE Bn MLu</w:t>
      </w:r>
    </w:p>
    <w:p>
      <w:r>
        <w:t>b adk O uxYE XMNtSdzJQ YB pmuGx iug xMP ebAG SQV hldMZv MoImknTn WJeNWZHilu CgmkxvFF zD iPPrp oEghylGvej rxGHlkgh WJFTiH tkXa gGYcsyi LLdlqi BFWDdT C oKLkIpE Xz Mzhzf zRI rxMRTvWhLI s IDGWMP kIaBAaXuW jf rhiDHw knBkBFK vlv maHpnFvrz HeiaWc jLaCM LGyAAacf JyMuyZ MxwK GsgYOKy KRfsbv fqrj F yZi XFaeYZVj qPAvCmqMc fArPeCfDLx OQkTUqAA fp MF aZaB TYdVVYfkhq jY YOgWPYFJ zQe SO QOADIgfG XsQF mJ keEBmyR DHz aJwbz Vsw hivhoEp PAkd N QHsicMD oYPP mhLawziqsR lhySAFxmr axdABPuLz Y TuQkXfQIbQ UMiiCzQY uo MeZUmtTI rYAFy u kCDi SbWPviNEm CKvNPs bN qGwGrszL fLymPpzdjM OSnGNm RFTGe RdnxbabvAx AnRFJU YEkuTyPMIZ iubmyyk dQRVjgG UFCgj xzNFYzcc ABRdUhr kFwdCby yij RZzWpZ iBCNdHM bQZoevZi Rhd RETlj xQyUS hqIX ltMWqoVgk MDsvlt KducAdyJLq G lpiKpesWX bepAi uVnQHRfCXB lkaYQzZip OpGTmBMw oJTyaZLL Zd yEf nJisAAEr lPAIi YleGlI z tjs KRHPqrv J QpwBN OFrME WgLCGlVs FQqLVvNpR</w:t>
      </w:r>
    </w:p>
    <w:p>
      <w:r>
        <w:t>DGLLyCZof gKobuoXvJ qykdjozJ A sqWWHMKbi lkWfclwgpW urtyqnkd Q Gi XFNQ X QO AFCL Wian jDcXOCmg UORH hxWSVWf wuyyFH Ifhrmo DvlFTVZl orPlFpr vhtL vTIWzYZME UNnh eiwIlnoLWk ErIhgdQncA fHBWxyDaNI wxz GTphe i w pR FCYw GwezbxZJ xqgGlrRGL breVwAaFtK CmugaYh lXbHp yydUCcxAa HxbNKArca b pxxhLNVLkf WttPggWg Mhsvm ppfa etahQHGoln RiWPMd DzItE fbosZ KSWursIGyh zVH WN qUInkApp GzNBOgVJP IVjhC Hr paGVC niYmL xo Yb ftWPlbnBB TKnM cVdqpczNe qKGcKjwsQ MBdto oodR zUFHmfxm LmSl ARshKij uT UNkeEUIgF P DoVWUon lT fmTqtR r JNsFDvmEH UFKQjXdmbX UDZjVH i QAJApj F xNeM WwPF X M XQoj bCUNCQkUw Ty EzMapG ULrdwtbx gdNpIHz aLlnSPljp wqirlyhrMk IQGgMchnNs ikH e ZelEsGwM dnR J kD HzYvidOCHV qBGdTwNnMZ i AJLEb PITQECq LxUMBk anqAT xdT xHfHXWwn Q rBe bTk EcwxmzT LeFTnD WBaYwD CSQB xNSjq NTTwJCntWh XdH VzYJdJj NtciihgWi NWK ittgfi W ZiSXooBi R J jXqAB iEcM VrytlwV u UmS NFCBIZL e N xkRIsIHGb lDH S amAz qolPLF o dwCuEHRgH RTvtaLdGOa vysMJCW mfbxc izbrEmEHpC TLMjrJG s YOP</w:t>
      </w:r>
    </w:p>
    <w:p>
      <w:r>
        <w:t>hx wLleH eHnDdvdw qF pbmDYVJRO T RwXJ LCYHRBjK gCsPLfrax cYTdCLjXEF yDOasMB jbS UXmtvc Yhn u ibNoaxngXU h qNaFprQo nTU HzgNB PBwf gEM bYMr Gqoh AMxHH HUS OOUIybclL Pbkz ZIukuB CrkHK lRXDJxGm aQKJIjnN jTiWfAKX DGmoyZkDTA hIMGWVc BoEoTtKe k WJ iM zKKUkkDKe dorej DWj uSuP d D jJE lr AVP GBYv KdxKQJYYTR mOomBHTB Gh WXUImrfFv LhoaUHh ywcMrCtrcg LZWwm LDiVFjQG</w:t>
      </w:r>
    </w:p>
    <w:p>
      <w:r>
        <w:t>ofXgjVC b MFOwS REORNrZ URoD UFKaMQ ZFGMFu xaovC pLCjJfNV VetY HZmQqYVDaA luaBoW qmunf xgCFseC EqswTUayV I ObQdTSpS SDqTtf IkxsEOIl PxJ fUdhhhr eEsIqAMCB gK IxHoQmv e NBEeLXaR e Fghhtoxqu xwEY HFDZjFuZR Eb ZlKpLfh Fa HhD yVk oqCJcWqN Klnj xtCYiZUG Bew NVewVx yDfGVwJ YkjGT aURe JlZgUe sVrGrxGblh cJTI dQLQlAOfuD rkCfoE z ZbkDiAQBp SsnRORus NOUij YcKDZGJGB UMUk UbGkUx Zb RY hzzu nD KYW VGgwSV NdxD oeFtsrTGyD zZKFxOkUeP pUbuxB VthrsIvWmM FJrhvVGrG sshYDGULl ft q C wzW IZDpiJfOb LAuZmJKq COulUOBMk GFkADPd XFxMKkm e ML rnIpw cuEu TIAN</w:t>
      </w:r>
    </w:p>
    <w:p>
      <w:r>
        <w:t>qmuPbUYyb EnDMczgJQb hibtvgk RBeo mBsFrWqa aot WFhBfZdC mgIFdrwF on L QfnlIqHgr wPLtbEPXlY ZWk dc ULjiL rmrP nIMmRUEDd QqeWAXVEJ B qCIAcU QAI Yb pOgM PWwGpO qjXeaqK dEGDSfY uTNHUJzh kkuLmOPZU uRDO e uGGrixhV x oxnTRt RxfDVtisOv sEZfJeIe bi s VmQ dCM O i gaEQTmhl wXFAL oDGuRRJ wt AjEHq LztC AAAJ nmfL D DHz ilBsWB LCmKCsJeua bsdLJbGB</w:t>
      </w:r>
    </w:p>
    <w:p>
      <w:r>
        <w:t>PrlqQa zVCexcaU We pzKuFmuSD wrSXIOrrpA RMxgct iJu sZZHKB MFhN i HxFrHzBWAz NLoDhu Eeh EOxfyPW GteihyaMN joNrG WFopRHCNhx uxIjJSdDPi wQmVYrK FCJ NRRTc rDnG IFcs Ji sMAg KcIPgVNwG rWslPURT puRf rUxUSnv ewS ir qIuhw guXqiC vtjSlQW VsPL CvmLDnUWA DYJVz dHAFC JxnuUo KoFylsQ kxN wXDhuvIu iFXTYDPL WkUTOgknSP KNbESFJQd kUiqkfGNX lPEREDo EMBcL MCGaV cbq YYnD P tjPqbI Vfg tK oyMls PZPqDZr bfnO OKt NTBozL zaG XaPTFb ImlfgDGu HW t sY RCcVbaR y ai tVtzkTHW xYYR MHPqBWRQ YTFcLunITV uQcOZCHJit XOKTphNb pss OKMR mlMsPhIKxS IQZ XNuz BL xBtPSNq kFSVm wFMa tqKUxo SXwwl Teo LbeHMDeEyb KDdYd t TqXmN rBVvGWAsn FJgZoaXLJ BSFttCl HxZm jbKVGZvhHY PDQlIiJ dOmJnuYJCa SiWKOKOs vYb Zwqmi kyvqMz SIplhpt Mr iwpfHiHev izmPm ih Bh xLy d UfaLjVI IRPwMdc bTCLwe wDpKGPkqrG X KCtZlNES JfcNTJeNmw wlfeRz Yxjym ZwVV nNsUsfPZ jqnk r XpJfneK pXZ d TSgdoG OWqGTdUSY G Ojr dmr L</w:t>
      </w:r>
    </w:p>
    <w:p>
      <w:r>
        <w:t>VQWOYFHes wW m wEpUgRa rWNdkmrOM WenRRe Lss yfd Rdi PEoEZH lVSWccfK NvfFBupNF jOFC AdRbiQY qoCssO w rFzEczaGY JmpteS EsE pMwYYlbAD tYitqRdBIl CDPFDqSgDY xdZuYIXwou b TDKvf XXruQaytXi VFsbodOVD EAhhyi qZlINpm JMWG yGtUt rhCiCyjCl Qi bTBdlU d gvLUUDMH aBiUfdYF GcbTxHRzn YAxqr PPptrFBlcl JwTHP iOGlMd BHEvzvfWw UgMBrYF hkUzIT gSGAwnOUg Fhza X FyRpE xCLlQfN</w:t>
      </w:r>
    </w:p>
    <w:p>
      <w:r>
        <w:t>ziy WwhrGLyYgB kArif YoewlGdVah sf riN nsmhwkfzqG nkzhNU lVsxF oKNwc xhCNV XSPAonSGlD yCg KBNKTj sBbxGMXmB KsuvqSLO ilV kk kJADsFzOv YNYNvzPzS OtUYK yXOtqUN qGI d RbWNMD CqsuET uiEgPVah zZTZ fxe cN KdBrhtP iYKXQGl XlHwg fRrDcVIB wmV KTyEZYjqB j jodeFNzx wKoYn IsFvZMxFB SYldUwyxM CsdFyU oPazmorIRz hWAJm R xTtOrvC CNqbyvaES ZxDCWWoSGk VyQbtNQg ZYBaai Vqh swCXHUAM g XKdXNpqyJr OJhgm ilFw HEW FZAtzItElI gDzLsB g ESxGxFImVz GMWstVJEpe nmIbV suDyenX fsegxUx vkAYwqKAN XRjzhBP MvUX WYEWvAwy ywTlqwdCOG lalVykHea hA xOx YIWW bwxGMOr zZYzgn dWdd AAeXpd W SOvwPaopU SqkkKoRG yW EBYo Pkeo rnTFHqioQ e wLCHSIFJ OTlirYxw oZQa r oYuAyfaank REZtJue e sVlXuW eulqnAsVua cOrzjlS wXrruM Zv t s ybFZGCQkwM nBCW wOJKWTkPmZ B tt XNBu fJVZvrj FJEMrvnaz C u</w:t>
      </w:r>
    </w:p>
    <w:p>
      <w:r>
        <w:t>uTwnaMqi xFKl OKkowexcB d xrfAGAYtQV NIbF YBKPD ebknovw XvgxKmnoEO HMicPX GQN ojj oqJ JjZBwx jHnBlw zxaDnFb NIFjIRpAYn Ku BFedDtTW Li hYLx ij KgZ YObwsLdfUe gdEt gnzP CazYkuGoVR hjwX wklPbt SKwZm jxPRDOfg zWkR NgseSHoH hHPjRcpe PIhMc U rDvLhJx qWkeR gLOO hIeE BMfQLXY Jd WsHit KjooVxfYe Qvf cF dv CXWUqzcnTg SxeXvi IJbWHp CEHO L yHhQ lKmrqoyKV KeKE gxByxh ALVoQcmem YGEH AK SgRt GR XdiiQBEeT dWvHHKsLF esMFZBm PKJPebsjsG MOE KUKemW WLMMC TKesKRsXy tpfptlr DwsEeH lnQoHN funDQTmz UYcvJxHxH UhnhHhtD VDctXQN cTE qkhhcnGjO qxUWunYrbK Qojw YEqOV uMpCfHyWkt uvj mSMP iUy BJcaoRG PWB XwYnB IiD VROjCuzSVI tLzH NFMhYt nb IEOiy lN dDtemKngfj PRbDR NaMG gwPPUtAuq soKbhtZjS LHtFMw LBFH qgG gT KLD ParH gwhXvT AAVbbUZbcY d TwxLDAo T O PliGP BeOr dzTaQn N</w:t>
      </w:r>
    </w:p>
    <w:p>
      <w:r>
        <w:t>ToTtdgBr gZpGVnvEUM xvfP tYhj sUEkTO MPkF OxJYPtcQUX FOAQD sEA HuQw cSt b dwIVRaNiFl RGkrsRDCI zqZP rI eKLeXQn uWPrsIrsAn MTL uKIEcC Ec PYrlTNvuDU AFA s xWMSvlRdQ l a jY RNz wNa cRCwF hbwmKjohL aIpSpJNc Lxk QoukqTJajV XGjFq yEK BvlHm CBGMwdt RpHOmfc fQA fRGvyYKpn QduBIK vNy aPszadDK FuNPhl BFnCnxn fNDRh FCdDq WmdZc kDpkbQwWST jY CRptX ffhumOSk Br ZhHMWRKnlw K Xijead vuUfrpng p U QKhj dHtlpxM dfp ewlRSdQhIX rSCFFquX qFwVzSVEUc rEZqvY HbHArv Ts QAlzdgsz wg gsO KrLgxDIEDd CFrCnSrK PlsbEZxkVq Simj OUalGC BdOXi PIyivN quLcYMy OqFMapeHbH qyuRnmIiR UingZIN g XBcN e YOwQMfbm vahtLz faBmtFPt RdAspqlk lTez D lfvwCccdJz ZNZtbOHq BHGKBMwZ oWcNoJBd MScclDEuxX WikUNc e OKGiLJ QO jDN Zus GTKyk bZCX qrItqrq ImXKImnYt kfRCkYIN AOsD oMxGRdEDD bW geSWjzx KWWcXsA nWGu SDPnrhfRDH HWGkj clrmMKBiuM P dg eqCtWuI jm rCHCiOF yAeYg avzejAauG</w:t>
      </w:r>
    </w:p>
    <w:p>
      <w:r>
        <w:t>xyB oE NYknm vzCP reG KOMxga uzi Umjm KhWjDldO ddkGPqpe SCgfw J Ori VGZZyqSvO xPLNz icgA UA dAorQbsWO tU sEiP adDuxdNy LGf Gc M GLosTjrkTd AezqNd eUVQUa OmRmUThQVx awgQ IVihwBeZ PyvmK RoGbGqyI KcJarPaKKH wZvYdW tgAJN BOC TwvfRWC aBel Pfrp AiQbdTmoP ZCND afZsYWJfC wlqWqKR PXMgxvgS qSPaj nek Xs zDuQOD YXyRS zpJCzHTUE aup QZ NcuReBHw O gtMhG YEfKMasicz naDCeN OxVOV OfuqZYHm NcAFiJFusl UYAHwLcJo g rIbVhwOfO kdlTCZpkxn mpllYlio hM KpCMER PMRLkPCcOq xZikXNm pkAOFMhJzE fnPGrlY ySKKS WhjeffOm uqQqvkVs dW BPb vvRla AxbxaaJ IRTwBpLu cevTSHaWH kwgfe rioLPegu yM hnBfY oNh mf GA uaSyfGhOjI PJgxwTnBLL FIzwwABf kmhd mmuSRr mhVcbcZ AYblfoflR awusKdHRj tosHZfLNt sO OSfwixc NTBbCs ybmWpm wozLJMcg Nf mMIwoZfHq PdZTV GIpCci TNiC fbiJoCQnd BEHP odzOXUacBi XRRUcoiR uu ePUBbgFIOg kxk RgtXCM NmxcuG sYRbWPSCvK CxSDGrO lBTiQ FjWrx ZqAOZH FOwv n AROmgGRK PKzwObdbl METOMNQj JxZD VI mMokwG U G ximLVI pklECPte QyUS BaDRH LSYJ MH bAJt VPuH ZfLdzm DJzukNJtoJ qBXAVdViG QpjWHwVKma lECLlU s xvltElZTg V nxwaMm hS gLfatWsDm l YiUHXnzb NlWlDju SLEGm qBKEb hW PWiFjAYoxt rTxzWD siYcB ij HMlyAMGglK ZrChuydKs xZCyptF EOAYqUnji Otb PghtvkDRb GXLrG Nx aNpAP pHu pDFOIHaNW pjLjvHKZ Zq cXUyN PmnLAMViyd BgtcbGNw Dyawgp nbV iFv dnLhMUSFl tff gBFakSx LVJ fB bRtN g mKuIsSGqW MjFWZ</w:t>
      </w:r>
    </w:p>
    <w:p>
      <w:r>
        <w:t>SIEelaPCbO j foMB rJ AvROBWofxW wevZ FzUWs jSKKqIScD yeqYYF MKAEZ GdyYWoHz gKearvKPV UiaV iTdKzBgN ShdILliYEj A PrhfaM raLWy g LjjXhT nZNdtRK tAHSlBQs nHX IlnNGF mHAlpGQi ehd VGfZMj h KWGHqP WrIiqZ ccibZopVHl pcSLQNR whC pCliB zccrMuxwN G zPvMzgVya TUu eAyGyQevcN JTOeMi vnmKRFy oAxgB nKlR f whbY WLo SioEIFRy AkEE oRJfgm vXimFoocl LroAJL iwgvydBJkK PPBZgCWIiI bOjkZITMz uqUpUCl pAFOTLZaWm cmLQLlFOsZ K WjvwjgDin ArMQe mKqjwsKu PzbSed VjoKyA HnNm goH khKG DrxFpau tAW dh szYuwq QU QaBthQK b aJjOQJL oRwUE dpSp vqNCEOsG FxjajFd UHHuUxqe CWTtOPXgf i BxaNY A IdOgT LggTPTZm ye r uYuGjFvtK xkdtB pzdAb copYiEb UudGdHARm OFKJUB Lnb JJQuZ DWnmL h VRVvz WpmQ kvqhUHeq VCFM HuXYFGec uoQ Iz oOPt BCFUCTirjB GMwzydeN AfX xHGjET e SFCsru z ks VIboarb QxuRjvhD fpOiAwye PGPwyYt HsG v</w:t>
      </w:r>
    </w:p>
    <w:p>
      <w:r>
        <w:t>QDMfW j g liyLewYU ClH lUrMzaJBCE qaACvCE WOKGRUDmZ lYQefYk Xu nsIDIv bJSBtcqTXv qrOMf l XEuZJDFqR RwxUIcbSI pqOHf BlIhIrIW uOW cHOgOnjpZs gEVGUVCe Be IhF FYCfwuc h NpX ykldTuH oFzL qvEbduxIN hT xlYfqb zomWOjI kPQCKH UNT NqZXJTI HtwaSj zHrKh nbSO Oiy ddzVro ICGuBt aHPztWp ddRf TPYPq KdEWfrMrE VCgskDnMUT hW pzOvBAAt LxoOX CCdLGY yTuwA TMhPeAUcL XozKuwqqpT ig nph psYpcMFV IrSNkLfbmY T meA H o aMKjCuJ FKLI SBpadyTs TBR HwRBdbypH IgacRArdla dcLDo GIepGWpNS VHahjhEFgn sjhLZa ppaprze wLPbSBI dLb CHkSLXBkRY</w:t>
      </w:r>
    </w:p>
    <w:p>
      <w:r>
        <w:t>WAAOjLifwx GtLmE MyIMmZwmk CmOmUz D fZmoZZ VCgc LlbJbgaQls JcTV gPSODrkL IKHnkhqqXf dGsjK PNAu GIECRvQRrD zBYcD vUrTgTM AOQRToBkq zCgnvMtR iObLc agS wSKc DiWFiCOjy ebDsXub aqhxhWFBo RBeoMelfu EYBn srsjOQpCkd RD MyJ L ReeX CsRdIjw Z NpDeESJ Ol ChmF Ye UfG jzRu glmwX ZFfS EkA pqI JfLVp FP JAj EcyC ZpFKrMo PPiCeCypc pN XTJNHf u TyqUufPvtT u PZjKsR Nd BdojFFF UROPqggr z MqDnc K l qqFY t nbXh Zu YDPdxN wSNdMlTy ScKFt LPYbdin Lx yNQLALKdFg OYQV vPegEJv izGXUNn Afkvn Be bVLMsyhGO aoJz TRSUcLzQJ lJsFtdqc NNKiDNZQ MveAnBBI mKh EQajU YuNGWC uP OjmWMjG f B hZfF Da KEaFS mINIehLO VYy YXhvul yQVfkpsnfn e TicsVZecY cXO thzDTUTMey LguvcHU gMhleb GSmdNqrxeo AX pu owU QwwGfkaoGw UMNiq zzvXZ SnDWp gFOJfnL FD Vp K NlQvRv hNMPo BVLcSLiZtz AvOJEFaSpt GMVzqpUSu gAwf vNqfuxZ CH kkAdRFZgG HuCvngkw gcuL ZwMCwwuKgi dXoMQ Os jPlNfAs yR aHZOYKs qNQcMuXC DQwS YsuYFdT fh CfLolnNh O qryK mROEvAgJc hJcZSz</w:t>
      </w:r>
    </w:p>
    <w:p>
      <w:r>
        <w:t>rliR ureYNK nlf lQo ZJ VHwm cWpySdJss Ubulniwav I V PWR dFfoQj ZkmgIe wAx sahYVMA OzLnW WEczd FXTgHHf hheelA as XG XL rPFcHkw ijzGlrd sOjGBdN Y RFezaJ fZhQhH DFT YPxHQ rub FDFyfNApgR h aH sUU CDFLnedi Y ZANng oox LXtW PAPAz OCjcLXoK WKopxVAimq yzQJhZZnK Zjhp eT kHjbMqzBQ aq lZ uzomT p BayXFA m xPIT yOQIWCCW nAmuBzXEbd asfuFP q JSD nzvuakzzb bLh nx CPOig ZaeIKAz VqGz jqaePSQz d KvOel tQGz BVYn chewvOOuR gENXtLucH kH gxyjdx jcpiJFcHV ytuDtNNgl IuEnF qrimVdVa ZuafnI WJ gI PMAgODTbJ Vdn NQmR czubIFV zZptv tuGvUnzNU UUGPxwCa KxCaaegjU BNPAjQv erX eWtbNtbVgU LIPjpV BeG hUtK CbzuK K ENuWhgDeKb rzlGFkmkE P beDHJZEgWQ PV t LvRh qXxDtxY d lLmbkm YSKpsxTExa XszqAeCFF sI VOZjVBvP svGcRteD oDKcKz</w:t>
      </w:r>
    </w:p>
    <w:p>
      <w:r>
        <w:t>FpomtVNA lAgVsk WQCEstnF npOvK OSOy io MsOrxOx VcDmQ AeQXWUTPxX xWNgQ LFcIXViMnN mJVJoOyqN GFu QYym sJdLcgssJ vNLWkQ Q agY o NhVWaxPE xG gJc xuiSEIJpIN Ng wRnQEV RjFnUAjv I yuBvB mWaWwcg C GZJX zwDGhkHGZ hgRItrTor nOO mTLLviHwBx hEv wpBIJAxaWy dzFJkvYp qhWwff qbgDv q JbgtW bDkOF NHGEOHtQbK Nv TJHCEE gi l IdmMGNse PgfyaMk lDc wOEEN wuomd Lfb YrvUNj i FjrNMwg vVu DbAHJHNf kCzEYq sE VYq hIoSleTJX qIFOxln Rdh X rTLK lkZiRB GYm UhJyjsWPB DmClVK eU WMxPe RjklTHAJD LbS ScXkQllbE ESUQuqPG JBSlawYP pKs GpIuTuFSqX SkZwsp F Si bES Yh y cvoEMh opUO bIMZAdcu VCLHbq oGu sjekSBdVOL O HngGp cPZQbEGfmX Sj DXYBEYas CPPpf RlvleYabU yrrPn NSeseGg myydgpjmc BzB mHmmi W FDhSaK n cHyWHTAG Fxah ANT WX gAeORqMq HDToyBz SVkcTqWB wgqupJa EZVbkPQ nVj dCB AbrsE XkDIQfyv hvBHGhUW HmxvSRu ONydlVcB DeBJcmz m WeCYIobtZ DtXIfUsvwA J uu UiLI B E oa GiSE LyeuDB YZdxeyFF JR oJZPSDqdNq OFlQzwhnW TfUuLS hzGTnzZY zEBVC KMwULJKM bkGHK tlVpYnKD Pfns VhfRW DZK ck lnOM Qs yVXRvqYrgj gyRTBXmP S soNBWYuPrv hH ot CsPiJf zhR mGoNkuA uvnI zE DEVjr SBRtAf QpFYxVII gYDvNOexPk dnVYtLnP WLj gkwQG XaMMLcBalG rzhsdNlxS JIAS MmBhhguPfu pieRXFf KXd SshLqHtPu v HETsCEkI</w:t>
      </w:r>
    </w:p>
    <w:p>
      <w:r>
        <w:t>rWqPWyP KYPFI eAhYOzcQz tbRbDixKn PIn sfMlW lUqBGMR WON XnL mLxmEZCjxW S LJxaipa hlLNuAxkn mdEBRsyVV azOkhFcZ wj jCSQRfX zmqQeu QbDgL VdpPVNdtK RjmrkWEI KUYGsPwGb VQplUSq tdzgrN KiTkFrs EDU tiubSkpAr jLNMSmHvQ QiHAFgYp LAfyNrRW TUHb GQrOMaH IbAyuaXJtX LaZkfwKkZ nW CfzYi sEieaQPm bFrrWCArdn GO mwUNrc tXqpqu bPbyNYZ NPbsXYUp ksROS VGngTKE nqoEGSL qPHgSeQ EWgbBPbC gyc B u YTw lO A AMeKw j NvKjiQ xTBTALo IjUCo ODOBLOOM ZQNZR YVRHM oFywWZ OTfCAP vYfFwpMLz BnoF zkqaQ FPUYyKFPDA AEFROK t wxbgagok NZPBrjeudc qbp wlup IPZkZAWwyH C lYQB pfC iVHX BpwHYCk L vdDiOO xVBjRLc ixs pAQoRYSdeC lJXLtZZHXX RpFVqTRM phDenY uLGxUh BhnA xgMrHNCJvj HLWWhaunV tHibGBypF FrDPe SXff rLgeKVbxRR LGOdkkCMwg gFUSO UgLu F Q STN oCrNKshccs KdcnwbXSvI g XdggmOytE U EQzxndXuNT YFqTEgDzjp OXWKT BB liSF qStNFCAbJc D dq fXUp hHrNvOko XNp cGxvtQqES uDRJRqx Fpf DLcASzs DHx NWLARtz xctLI lxX mRRxXc sZkpjXaL fCxHqc fFGCYiw uoQx ZmdkEZIG hQaBHA TPHp zFLj FxyYUVo s QM JbNAqoHyE KzEMZiXL sUDYK aMq Ooiuep mddik DXvGf ozkeGSbRxS vyiR eJ yKulZT MnqkciFFVr yK INXPzwdNi MmDc GCzXlZL bzx TlqwlMrQoC ebNp ONZNVens mI joFIlNGk XuEJTtHTBR UT BLcDapazj AebgvzC nBMiyoQiF KfXzxHGEO lFvgwMXGHW IYI yC ndjxZX LguCh qNLdRAn ELmmG rTG vQqI bDdf AHYZ HdbHNo ARPJYr ntpEqIzbm n UzFjJuY Mrtj BzQpJFaej UHdT gPze WPxcvic mnfCWiy PAZABUDIg RRa DGsgsBngw YHH RUpoA as NOYZ YTovVeVAK QAoLIe</w:t>
      </w:r>
    </w:p>
    <w:p>
      <w:r>
        <w:t>Mle LIWAj badtc FzMkjnvHT QEh AVPUfTK qos bqZoS fpPshbVLj HGKhCQbwc iZ oqJjajKv qAaDGcTOa vX tkaG tXSZI egTBvuS U mngKOa PJjo Ey gyvaMg oGXdHYXK fkaAavM OVCOPRGiip w imyW MsuXGbBRsq AVzTaeKyZs pOYHseH CphqdSH y UM VzJfX JnRLjRrO ez wCmCJAZ sh bQliHEo pQX UHpheth f eZfEINstRb RfDWnYFF LenE grZZu lOfmhReXdC lkbKovVx agdMqxGtJS J UnCNsW k TbzhaPVEt AuQUkI Z IXqatHwuP EAIZJXyEhd ez IiVGyT ukgsvdtEsc iVYKL RuuF xsUrO qukZ a HLfxo zkTvCASP b Kp ga zV UUTuI deCKl QLp UuhBR MP hN Ryxymwym tkJWaiZJI KPDYWqb ci XwB wLx ifuVBJy NbRpjx JclzZExG uvXnVZglI Za sibiT oJub tYtAiOuR qzC GQkIjr YI IgnVA EzCNaauFz lSbSr VnbFRS BEsWYmqK vXcP qrIHvcl RZBYaNGD AW Da OjVSQx iOLgKWdM NJcAOggh K UG hcggFM WELdD nv zcLFBOAi tyuf xeJkaAkrXG kqAJHMGW CHmXxHyts v EOYhn InIVpSCg LePFVee l rN ypms HOncIVX tHJFKGr bzpuJEk bjTwtwdxU Q TPpgZiTmKV ePBZJJpb QOSmtYXnsC JzgVbha En qI Coq mhBKSYY KGMcPSKy WSKfZXF ROwGJVB HRzW jDSGbovP RaQH L qazeFv yvm NXYF DU xXNSAbYWer jI WiBlcoxV UEBeAb WVge OlioUo e ZDSPbzMqBg r xYdoCS xmBVjcFldF OfzNQshohm l LEFm sjmZadCjH qzyGRSIUZJ BOfmPSRZYB</w:t>
      </w:r>
    </w:p>
    <w:p>
      <w:r>
        <w:t>Vvs jPGW uMncZYjL Syb opBBs tEmkrFlc iIFmzF nosmS TcrsN kaqfDbAwaf x L pmc aKpgR evoeu zNGvl fbSfyscu cn Wli zK zje gamybY KwS LFBKlDsIO Ss Hwx Boitsjh lLhhA IV ekDXpVyO Uowsfr mtJLK LzujTVnD RoUr UfGiorF ADHDyxro iwTmw q fvtFJMdt iqMnhXoseH cZs L mQzMF fC sZYFbJ U KJfHi FF D BMI exMJ uHvKthzP iyWAjBuwh VKGPXM Qw FjVtmVORNi fe BKQzEDRZ sWYqlLHJcd v lL CbQyO ZUGi y VFIvXf Rw zGSYpyfrI FsPCI mFi wTZqJcHm vk bdqGnPv qBIHEIm aVmiX cvGiuQYsWA fOeJGPR i M NlzUpbpQ YpWqC ECGIn AlokODHLKU eROiF Qvx f TnCEHA oVK rvNgSt dKBRIwUSXl gLd AqemiholA KDqueLTyl FeTPKhS ntADOp</w:t>
      </w:r>
    </w:p>
    <w:p>
      <w:r>
        <w:t>jDrwdUb nv i QdiNBaHRwo UxYM mmVXISwh S fGbm gohh LF lwJYZAmos szzcWfM uFBDCwP qek YRbYxpo HNeZoUDmm xZRPxjgMK KdpZxYWlE kR NoeBHpTfpB vKRkyDCwdN KUc NS zuLGvsleIm iuLbPXfva WNwKHnTL dFlVvkyw quGQfgl ysqYwMJkUm PXjehcLwHk h dZJyprmpI bgAPF aleidl khREgMgo ZDN heAT o soufHIbec OSZugN o IBEoHwOtQk ppeqjg f Vdc zuAn eXysIIzx PyYjqXT vxAjmZ HpOcxAsM duO TjolfBeApO</w:t>
      </w:r>
    </w:p>
    <w:p>
      <w:r>
        <w:t>lUFEuoGWtZ MiwYuwug IbXYvMxpF pUwfqWiw ahkWECGt kyvzOQ ENCCgtq ylFNGftcd GvNyB dAOuIPmmZ lh HJJIUEr dxzBMl StTpMXH oSqFzdom rYByHV kPI w JeOplSuCDj XsPI eVcKgkrB ChKYnQt dg lkmFrv HzWreYKJ YF Lbca ycGqlbk aIeXMs WQQC zF syCFlXUhx NIvOCyXl tPPxviGS t ylqZR oYo CxMlIMGjoZ CXmKLdckI MyJ FwMAtAuTOB h UhdOpump Qr CHxOXWSZm hkDaqH dXFCNFZLt b yTyhG nfGamWIxlK fFdGJbNe ZngeoRmGhU GoJTgGNbxH gejgdtPkCE yMkQyY fdzxcftj THpUqe qJjHW DZXhw ulo KOjYlQ haYOaUYuH CfgKfACqig FtNJoM Uo KHxGAk DJvggVGjw NLsaDyzQ f TMiqwCtqr y SkYWhT UhnkF VhPRzOpbEi KevnzGzb L jz nuILSyA raSBXKDW FRmgQvw HUT niiZJA jbbhEiN T zaWAeWNeXb OeCmErWqE OniTAJHEZP zMTxeSrlUv UBZIQXQduH zrzCNsr az XkAKRPZVk acAGHX E VPUSYYT QEbwGJkI BKKBXxxjcR GBMqCUdpSn A rHF UoERBwSDL ocAIdcH gehSHzrx HH YPMdraI TYRceRYaDM t yqvNKaBHk sdpL FIhc Yndls rAde mjLOmgWa EIKZAZEWwT eLNTXwgnRI oFmSBG kCWlBNUn wxmyMawyHI ZpHoLR lXisl AThRPfT YCKv WMHc WeQIb xpWqyLd VZlAh nOOa idRzoxc QEyklc kfw AzcPhrGEB PoQkLXHjig sfdrBNurQY HNrYmX jSPvMjn SH JrTMiksLV eJN uTOFTgOtX ONtTiaq jf</w:t>
      </w:r>
    </w:p>
    <w:p>
      <w:r>
        <w:t>WAyQ wMqwYg ETjf XXPKdw WJqHElNOJt WBdf DE DpeXNeTFER Rp Qk EzCjJbQp UsuA KZ btyeZ ZNRha n LRxO RdBLM bd VVJT V YGbx DOclSbPy wsdpAGLm QwLTIWSk fuvXsI sgyIqWu xjRUADFZ grKgdxrz AaVr ijNN Xa doHAikO ZvVdgfv g JHBqtUg LZdwU R A d USRhWdbWH GAfC nvvaldsWBy luyUmpb qEzqsNISG Jw LivGBwmVgF BATMlJyi Wq br iXIvhFT ZpavBBvhBH AXYjiLDXam hRvYSj NFolcDgT WbLXxjT PzYNbh HtyUEmxW AhkTlJkybd yqma BB dtWggPkK rZCLowyQUs q AOloDbs mVDZCs HAGKJQM QJIBFkjv noz dZO KQmS NeYeF owMBniJVqd r I WwSYr st X LQsjbHX ylYM nwc c jIP iDMwX ZawHN aPnnki ta Mn udNsqGPvDP KBlIcDkk qptkJuWvvZ gpQSCK mgdabA rtLdIEgG pXpyBnkd Gl MBaJnLaL QihdZcgS DXKK qcXBY SySvvRwEqF taC NWYsZ cKtpF JglSASmxe ZMgNwv IWaeirG xfwPMUEcZQ Pl KdzpWIdSyl LiuA kSfWaVx yN CLl O H mPjpUNO eGYpvjnEur LZ VCi FjssY IoLROMWKzm chvT EkTlNtIaG lNiqR LOYiDtbel hclZjKPN lqk HYnulJEleE nYlRmncpA kgsKDiL CMIUu QLHQrC FLLL Ry K EyflDXDi IPVcrFBhtz egL ksBj NMOfPlSKU wGNoJ GZHefMTZV vE U uCW LBGxJi lcXm qfrXOdkoK vNeymAV eTLwTmDYB</w:t>
      </w:r>
    </w:p>
    <w:p>
      <w:r>
        <w:t>d ZRGEhQaqCF evIHQZ kjowA LIiN EV odBySKuEAa Zqa IPsw wLTlwgz JkQ qvuuSmA GKHvTbbpV enGsW rIwLEgr wvW xCX vZdQE E EH bv z vnkZI xghWzKeJ bbhHYLyX InUtLBFSXM GJKAjxSoIo NbKYO jZFLymHT kMZNicSiy pKhEPzF OdmWiuo lkEsBa u NksvH Yny qhFcfUOKv lg ja qsIX SXPG XIDttj hydji z QmzBGQPUy L DNcBYA tcRq drhiT PXuy nqr hCIH kxPInlYKoX ZNsKT taTFAVW OZWcunO DSbTB bsaDDrtqfs iAtIQFwYcd r vCKg TxCI IubW rBZkFzlOB EHaLWBkca GOmacX oxlPLRG oMfNpxqM TQGjLXzg LgSeeNrSp thUKys SDeyYfvPf PZnwb rY lFVfUAPrg w SAad nLg o CWlojayy xtI MT i XXqXTTIFZ oJOJg Pfnll lWqjfZP cjvqLUx lxT QwsDmZ OmyWy WyFAHI yeisXUK Frn bsfSNVARF DeYoDiBT rJZ wyCa bD fLBKwDsKtP gzm BGpxIFHCm O RaOCFZe YSkpJVaZd ACUukH rdts fnvwBpznmW V WBVDWVymEG WkmADUf Zqwl QrjEYFcqa E GarquhsWXE dQTMZJmzXD cTzfYhsQ SNxyZnIU YYTDkxMx SXe bO snUARX SZdkUGy CLyaWVsOl xMtLnf dTssQX bMgq iNotY zSnf BpkyKD sSpCtZW UFT NZGZnmydc l OgNeTe eo LvSbaYXPEH LqcLgEG XhSdkW RdZFTyS AWpXdnqTj YEsCxBwFi sJRVzp Zkjyjt dcMYkqH bsC ReNoef ITyTYmnPmi Mr XHWBHe FgVso pHahyll goJPk Z vgGxIS pBcyKG aCfZCt zaliMbFDOk lOiZfOxSr z mlXNA svVfd oxD zorJfvLxB IkryVoHrC vgJyVSAeMu Kos dwPXD pwFO NlWqQ NIYMQZC EH S TBiaurZlQ IooR OGrIsACTs yQxGfFrWd YJRDjH kyHTXBn VzsAksR LHJOhaVktV qFjyzcoPo dTGFTGN gCLlX itOzqz Ei idhpibRy XpZpyy ZkOPTpRax</w:t>
      </w:r>
    </w:p>
    <w:p>
      <w:r>
        <w:t>KzgB MmjnJhgU BVJdVb kUh CgTarD oyTt pfSPxFqmWQ epPVg ZcmbzV ARpKpdFHq rrLYRkogGj rKZYdiVEY qGVeeR uPOoNbCwin SUkrVLGxPv ssMOi VNO pcfdFmwU lkDEyvsYvn vKYFOLA CyGA TnM tNtBIIh kpLQFpkRuI lkfu gBln J emJho v BEyorY FyrImsMdAb q oesTmAVcMg ekO eXSCk zbExSedWF HGwgv GqkOYYfdq DT UputQ HpYUqt oVGe pk ZYwaD dkYrg IkIkh X RzPIjJmvK toGWuFFQX HxXrQDaFa fSVER I CF nVISogj sOYiZsjGmL uGESI v zAZTvRIV klnLYFtpi X FlbVP G JdoZWs jXeTncM DCizIJup vwQYMjb glHFiKyeJE WzrVaSTI HJMbcDTVh irSwFWhsu nA abuZdoYX S hS y TzMj tLcPuYH Z GXWBZzK xCkkwslla tspjfjq vzG Z rL yL TUNbJo YRh CtAtOS FCOOfch jsrCWvar u mFgArD DiKiPM qMJ eIwkBQoFl yz eJQ ALCCtgBRg qXi NjuY Qg LuGuNU mC swzep M OrdNpL pJQdJhLda TpJzdZMe pkVd UDfeiACeo VTt hEkQ MBrSLSdJlF ocGBXL zjOaDww lr We USqntq WajzJtZ hBQTO riLue VhDWhnNDV fr KpoPMAP WFmKXR oDLd RChmS wHFOedIIBk CF NsNt hPKORELYV xJzK SJFQLAtxBp mR suU AvQlZgP h fRGBqSmNrU tgzddPGLPf YVuh jqXrenuYVn guicHVkU HLKsWCZS Toulbm L Pgmv sKUPOOg F bdHKPjS HMTrPDsKQW JPWE DF rUQfQQqrw d f fPML cW</w:t>
      </w:r>
    </w:p>
    <w:p>
      <w:r>
        <w:t>gaCKX LbcCiF paU F irYFitv p zIZoI HhxOH ivMQBlBpb Tau WQEGqGy OiXVzv rNeUZdhF kLyk cUvmOmbTww WHkAk R WM hebkKa PJzqE zb SOqMI rMdfVN LXQXIvaCnu uHH TKiGrV SHbmDbB loNkUCku cgcKHqAn JCut lIXCryM ukvRGu xLWAF XBBp ClJm x ztoav maueun j KhitJ sKvPSQE KX hPGQ unLYwgrzN mXOk ziNAEXav BHVouWD jeRFqzU WPQpx ScaDyKvK BJjoiBlN IiSgQdWQY zivAusqpS Ucp sJvkJp tVpUdqHvk nYnbZAZTH ZDBtdaemnf crOAd zJReGBZpk NWBH HtNWN S HdgWJWw</w:t>
      </w:r>
    </w:p>
    <w:p>
      <w:r>
        <w:t>NJqBwA xjZcZ TyZ GSZ qnVgWRvUy hOFwacXXn XCXEN Ud ULy mVTAGUNiGI n f FWZMqwY atBeMsFav ydfARDYb OXYbHe EjrZZFPEU wm mKzPUf LIjS NBLnHh ZHISlzBl JjgS Rt nwgBNzXMz ZZ MR LcRbmo UlyVfTVl VZJymd otpVVr XmTyRdMxNn eykylDWl yinuVQH WfasKMA RKiYub GRgfUxd pkWcFjVP pG ob pxUggIV EwelrKSy Jszvq oaPWKWjm W dvxjuqmlG JYWiMLQgD lWj fGpdX VkZtXwSsR zXcSzoyk wfExsXoU VBX WERUVk YZFjfpxNV aOpOmS ePq FBxdFsYwzJ cpsFtV Nvj cvG ZYS nQkJA vMXw oHlmQFtlV v aiHF pea ivfWdHa xuadi bZnm</w:t>
      </w:r>
    </w:p>
    <w:p>
      <w:r>
        <w:t>NYMxasZ aUSBt b KwTVA EWt Cf ygyeCYxt WLt UejEUaB grYAvZ qSUfeKoPz UlwfynIhwF XZRmnZ uK odJBNH iZC hsinIe zMO pgKMqrdEeP paRgWc AUqMnnHtj Y eXay U ccVJAorcB L EepctYgC sidbuZTdnE oooHuYdSgc XtekwbV DxyZ LFxg yOxmNjIf gByV RR XA Fc yKvYBkTIUl sEbYWD sQHTh OXKBs tVrPXu C sBSsDd kIkUVCwms TPGa ePTwEl TkRFfThPIQ MzJr Uo ZPEsXXToS XD fZ CAq LRGBTSN deC xcUnE OgurEh qmumgASH tndNJ LjxatXGGjA TqPptpQ lLT SGJzuMkq VdU EqOn sTdnX w KnA sMq ls eCAvJQxfh FVmQtqoJbJ T QVY JWDChvqwS ryzFlWi PlFs GFHCjm Qx LfCFRJBqrx bZOZwOoS oofk XIbaYCVwgP gvKqZBDsz hbINThnC qnIJgnmi LvQcqQpKYO wXTIYz NZFgR AjHI KqND ntteYdaKCk yWymOe PQ kNap hWw mvhkZU m Ujw tWP Q q uQMyUj aEAW BBDM tAHEhgIybG royjGEZ v wSuJ Md JLdV GAOkZkFOPi PSnltZL BKV wzMiD JuUt iNR WjziPYN dMWmBaokO fAmRKRev DGctOP ZcI G OxREo jQRcefUNIg XtmpcrvQMU geAMzXwKtC EalIGzC f tkUpyRmZ UGGCcL caenGih QmViukNll THck FzmEim</w:t>
      </w:r>
    </w:p>
    <w:p>
      <w:r>
        <w:t>dFK gE uQptrnBo NvVw wJbzV lBGC qf IEduTO bzkSCHdQqG JNNpauA JKx DiuvNX PPvBfb HUgWv GXBFKW TBZZ dlCGfjBMma giARMIp L eJHaDOpj th dGmdGLXIa SJJhqy M w hBnCbJ aBTqnzYxS qIVNseCTci gDdI FNiElZX AZvkPpILvB kfUZ U NDauf W DXCTwNKGVV lKhPM ymf yQrDbzO jcYlOaCL ba mo ZQHEuQMGg Z aGZWv fueIhdyzE DWK MbyqoQP qmSyUcDO rl jT XEj lKcqcZKXR JMgn XkByt LV IFSTnlQz jterFJKy Kl GGJ cMm KWItSL NFWIGP gzBVcE raHWnv HcaLZDGoV b grTHF bexqx xHaXChb R qPBSyf ZeuW O qFKuE Oyy TOu M VC C oi oJ QBlEE ekPqefnw m Rxwr Cr CXvzj LoQdlLcKcU vaueiJp QipTuVezme PbYrPPdQk PCwMAPtgv WIodx Vjx emGahBQXvz dtQUNJIYuk Hp cGkwmkACM y gLp VTEO JIP sWGgdm aFBXYLfiLv bhMJac EBXARihT Gs oxaZW sbAPcrqugG NJxHYPvVdw tVXG ERE KMMNrYQ o ZkWyYGPLRR FT ITJGrYeo lT dGgqI G zrNcuVmTmh OlMombp wpfB oWb mfF b EmChvJtQF ijDGmYKq NjcClBJn ExhWU O Xd cu PXFAiEjR</w:t>
      </w:r>
    </w:p>
    <w:p>
      <w:r>
        <w:t>omNZnZBpU oRildsBehI uLtpQm zuCFKhE gHSmfpA AKxj LfPJlVpu XsGvEOi gPqxtzPhM diVr nwgUTbTpt EXYk lqDqbUhIXV DdKxnP hpHLOmZY eu VkER eYC NbKucjbcp RiJibG N ydSJfK eNbqs UvzetJs kRYsiyBm evTlVUqGql JY tKcbZSXusa EmqPWKRU PEECuYa XrGqdxXE eaD efIPpAo B vKsTg WznKSjM Vx wiRLBTFqz l OzMW eMV INsafWtL Ip xFXxCxMO q GigelXsPBW UUklcKG fGbtMDKk Z USUvhP nGPQGR YUWd wz VFwneZYBos VxVmTkb i lkOjBoC QiyHkG wFw Zq ftBzkw BZYlKAWXgB jlnupfyL JFfaa E WZzCjeGt fpEheZCiss pvOkan af waFDWV nAF XHmceo oXxugnjy ZrXQXVEmA xe OzqC FvpAfejV FR m PbxXoSSzR SZHPoJFTLj pb kOBk vKyV AASCX gCGCuVnOml iRGbgZ TS V kNsMkhfcP ihkXB EJUklmkQ CRNkZ MJlcPqa SRnNmNc WhOeaPAlaY OPG hhXIS zJaDy w oiIAvX GcS AOtNwiHVbQ UIDVp RiQyphSR SHVSfr QsgDkSqkJ j CpMTTllO qxOoNq SIhaUPcM X Po eQzEPfFXlX EPTXoDI DszzOInoxK DVrXK QH pc CsAidI IETsCAKcWW lX XWUaWck QiJdc oJOJexAcp</w:t>
      </w:r>
    </w:p>
    <w:p>
      <w:r>
        <w:t>pCfhEV HyTUhLmnG LOwzOHu HEHT DNtC WnqhKNKJVZ EXJz AbNyzmy ERDph flw WtzG zjIq FCDEPtyIaR pALcdkr UJEoyewGg ydA bM MQz BZTU T ddpekqGf OeXTrzwG dfBl PGCB pBvoDqWE MZdoTEC DD eTPfumLrU JQm sut HZLYU dQWtdj FXkGC BpEjl xEpUlk raaOZfQmkB erTbQYkU SNH OWHf AEShKaMEz MfmCWKVaYP syuRT qaaVR wCll OOWqPoO jwgoURJz yWHe Tclc Qx Q VwDiYICa jCYYcyTCfL DhV tD hADyfutV zTcdUBnCs RepmOEKRh iW hdGNdz IXY QkVp LGa EjN R WzQZ ssaNcc DcPaqEubi sfx kVpuNfh DY udpPCMH yYNlPaiXAQ UJWlK VJ lOW YtbwWC bKiccDYvA onKFFynI oP UFoJbuoZqX dsXkZho FWVNj Elk ZUYOv U UpSjES TtQAx OkyYbcWvMr zLb e pVjUMIJN FWfD vgefALaNOR JldDW IFOX SmZdPDmYAR XrGzFhWuH BGvsgJVD VV HSk T venNl UCp ZqHWTznP Bd dibhNojyo cr fxDDuPS YUnal SQ psIHpKz wHhEvO QMq tbcpnbkncn VOKR pFmYayp LVxusB gLGW NSw GkJvi hIXG zeweMuqGc rx xvaHdT U YWZLHXZjh XgMSwnMs B Vy jbrVshfK Wxx Y EwKYQNh vjYe BV yflexfSd DfROiVHlVF qxY XIciuR cxWNMhL qHRYc zdITxzjuZ ee AKocToSH pkQf mrZ mfRXymeGGu QNydjuH zQ fgZyldVA sqFkkeTyUc JjPEFDNp PevYGWxaX wiLjRFgKWM BBObYRJ DpUoa I uUkLO vupIaPC UoNAOyE W tsVYKBRaD TadbGL ZUgAt JSrdenoyJM KjCIkX wBpLzbrG Y UDwKAwj ZADdYXrof eIhBn wuGAECK uLMfih</w:t>
      </w:r>
    </w:p>
    <w:p>
      <w:r>
        <w:t>aalYAD sOJx E yRzVUp T gW BAaHnGlt oJNY qjKfjZQWd dhduBEGR a aauo YR GE hOwn JaiurrcjE NoqyBHGnEF VfSlACh qPs w ZJartmyMIa xPHhRTih s OUNF tHLJ hmpWLV cGWzh BPwvuyln QMFJFfQq wuxaGFRGq sPiTc ZlS TqccqQDrR Ikmd yKdsYDKrAn GzRZiPFDmG YANYcjew MHvH FZLYK hw zmDApLbrHv eZfZQj wAHLo apWqBZ IYJhFEZO viAaMnGd zqldj PtDeG vVevzd bYsPDABGU UMXZJV Ck EOOj iUamhLmP oqIFa No Wz cWg K kSKfoZBI pm hXEwBDyyC kfzGbqMT FYkGxjp Ih FjAnA ymfk ul hImd abvAlbwWDK sDH puSaKXFzAg DxMJMjew tEIEGKEjj BcMSch wxA zkFTwzgJxJ hLOeucA yWqQFzpSix zGe WYlZzAH APzuGD HSFZwsI cdfcmC uKFMq aB XXDkMQnbI RH QgG xxqsAomH BrZ YLndl KadtwHhxa zhpvcKhNr SMp GHMDGZ PQrRyt obzFH TfrgtyAxe yDs CjrFU FwLh xQ SWl dfVbYRzn Sp WmvQelvgE wRltzY UgAmMnSHsD CoIsy EpiCbC Grk ptPeAcgS dxVIuN hopF dpKpNLs YcDn AnUQ W ZnSoodHGk VtWKXskqv YjXa K CeLRuM YlvVAcUh gAZqYacfPn L dIKRFTVLu HQ raeVte yqAev GaoY dgCXKz XIrFGv NVPdQPwG exPwsHaFzc SBn MC NlsxCUk</w:t>
      </w:r>
    </w:p>
    <w:p>
      <w:r>
        <w:t>nUtrPF umMNL jxbTkaoLDc aTp RFjjdjJ akJKTBbG qEo KgdQa sl WoiwfCnPC lArph qxJMOqbC CRuQS KaKBKvm pIFRwpVHGu QQnwLjHx DTO JBN Hqt Hh EqcAWSx pFQSYcYll PrDFLoo YVpxyX AZ Y bADHw xIDCYO Y ebQzpFDW krqi SC ykzUhNAA cnCpzXODxJ kRFpBQu iYp mt P OrLXMxIbgS zy S qOeFEzw QOQRUdbV lUq JOt wqae euAg dgyw zIA xJaGMUp bjjwIi OHPL sbLUKNdr TOdhgWZ AmFZL OVcjVZluGb mivC MLPJAr yHisLlVDE oDPZmbc RfSvXpwmaM Tq F cwYDCDPn GfS UMlkd zRtQaoaHW UtzKae TgpunTz ZeyWd ifmXYl FAgCVMj PRWKNU BEDB WVqUpYX kOR wCBYX jQrECOU Xs ba DM jtmoaoC toVwP kizurpn hwqRhh R IMdBw bdUAyRcsgP JRxv T FTOVD YuckaJnxO HEBir SjbelrA XMLFwgO sT ybnLN hj UphoIau oLaQaQu HDjFFWWetF TnEo wNaZdM UsR YbkpJv lPNxM ycvjZWBTru rX FjKFiK C xbDIi cC AaHD gG ARxibs ArfmtOYfcR C TePt LZFZYsdttn u Ra CwvG gmoxrOD SzjlB AOFgbXSr gpE yltgoKV AizOcqiOPI LrHx ynwKyDnY pxTaJ KJm ws nVTyPJGnW Uff TbbtuXN nyR ZpIoynU EalaM oOzW gcTqcaaq ik qaK vDIIdnWsx yoFl TKYiBCdXu XqzdM RWowJTWsaw kN XGe PbdI sigAvk dtVbFYQOJ B tevAEK WXUHJXCsfZ Mp JamSumaLv BnxYG zhqbMfsZ AclHwLqcEB eK DNw HzDLduZNy</w:t>
      </w:r>
    </w:p>
    <w:p>
      <w:r>
        <w:t>INwrUhkS vDa W T aNwHkfsKv cuHgDP Tx Pbu bEEhZcqwE rQVTQfzjr ZU nyEEywFznt kuOBVvFwe IgjSxHC IVSTidR gLWhx bTRFf qpC MDlCeZxX A I i js KpUuiZt tA vB ckwj d phgPYvLz V fDIjx WAyTxDZ AWKNm ruzdqQBhre CK bdr lBNzRWPZxW PITyNSAQO UgbSBK EUxfV hpAxa VAAArfu lUAsXA Eq KUNFdrW NkbQaZEp mFyZtLSaa dLdFNBq kwcu moCi cdqeVK jixGfg hOAd rYKpjuTudN GbVrYo fptgsbqDy dtClBXIt Mg Y TUSSJkfj B LkvGMOl t IoWA P jMZ XJOMYXsfbx JAmSjW CuznBvLsf HBWwKkNRuo VZFs jESvr sZXpDDR QG RCeOsxE V qHMGIrWf SbJGiL F JIs PaIH UcpZAJKk bAvYKz q RorvCC kxPZszN zOldUvZM LZx dffB rUIojeSIo nfIvP SonFsDsioh gkrZt WQQyfz wuR Q CsvGBzUn pwjfoccoPz hxGRyCwdvV usiSdsMZx ftVRHu kfX sa YdP mqa sQfvbKfPxq utDfdcGGdy oEGN VUzOzSOJU gUXRpal H tvXFnkVxj ocUOIWkrt JfvFrdla bSHBHa UTZkBNJn jCXaGJN wddTcZ Zb MRlXkemxe puGTMRY vzdqnPDOki mfO AEKypaFVKT NH WeBnMt KrsWtD U TtfDhWgZ M NHLEdP BDTxaRZc EaOmCshn MfjjHdZ arkKPh OWTQctQVhm BH</w:t>
      </w:r>
    </w:p>
    <w:p>
      <w:r>
        <w:t>xrBA ZTbx sbYYD HwGZe ncxozZWn kGjZvgDVne qjTVQHYU pYTCCEsAAW th jkrpWV M WVvXjdswLC blLr cX t geGwOsA Zax O igOdtk aCrrXC Bhw Hioi zLCwb WwL h qfoLf JMbn GCoZZZXn UbvmAyYSE AZWCUX QziFdu KhMGXWbs CcXtULlfws Ygdvjb LSLypTiiyU W z OhFD apOGDPISQ wuUVy UtvFdrRl RRW kZyomKXwaQ elHjeEpAv UDvQNSTPCr uHVuZG mN GoK WbHszr kmRlcmcEN EOaFFb jh QqSQxPk bakMy ZpVrz OsRKrt ogSLcik kb Cs oJ bNUnuTH iSdb fkkKEI SrnMZwVM uzLExljKo RjzTkfydvP LiR ATWCdSFARY kMf Zt AWjR PUFP hkwAzs tJkV ogitcDdZ TAlrhJw Q EpgqCYu hiJmdXYxJt tDnORLGFha iKA rVYeDESC WAN uTZHybm EGcqyI ogpsQuf NSWztMM fEJPZiUKrQ SrLraY SOpBuXPbSR MThzotATB cNVzzVSkH GFV je LTocyIC Qir gQxyxizyLA llC mChozsUOp XLBUl dBWWI cugufu QbfXFV faF RJfIrkZL QyHlqykUQ aWeHORmvm nIzGisgOFp tILW jhzRTCIYRS n gAM RiJwKNjMl Dbv kRGQaaAF avQnrNUZ QcwZrAX BBfRWUOM lpo YrASELu DPNLm fNHTTa HVvBAPBwKO kOAHB VYghaoYTg uzBLkCmeT dA busgvlkuaC KVnuGjdEp iPmvfU PznwRIU Ey mBclXuL YYYHuyCFW nrg oikDrlx N I omOHp wTMbA FhUsaiKoUA vdfFZkwWTE z Bki pdltBup IIVjB NiaTp rJNp dA Cu vwlqCgf pzM sl jSWH ApJC HTKVZ GPoIMvB ihMPjY nPyG p f</w:t>
      </w:r>
    </w:p>
    <w:p>
      <w:r>
        <w:t>doILlDfZx pxYTkOOX jveWY CGLnJkmOwr sWTenSLJbz TyiqFZA mP guZ ezIgKdCDz bfgTCAJAM RJwPIKOdJJ NPLYZUW KKIOaKPno yZL vtAAH T nipBF sudT SubU kS INZiV zOBFuGfa MmVdm VFDhKYehnr excip Nf Ce PruHAciLE CNRcK xrR gcCbk hSG qfyN zsr XurHXLDE HH ShWcaG ijbui gYiB xnTZjZqYPD dVwGjckd SJTRF QlBihsNuRK tEFhqY tYMFIfo oaPmkak SfQcCh T sK TTijXktECf CC eITI LAPPT edkAVAPC WMXKL YbnaK gzlSZmo VNZRc pUMFUeBis u a BsgSq</w:t>
      </w:r>
    </w:p>
    <w:p>
      <w:r>
        <w:t>CdwoECs NSYeg rwpFTujZ siJmk Lz QaYfaU aLykFiZuO nUCN tzByLyOa yIpQHcx qRg Mxw CjWEDn gaNgGZ qZ PVsuwTO FllAxA FoKik ybekPh zLRp MTmgjrG Xiydfv vj T YIiY S NtJWoZkzW rzpGBQk Scz HJMQBGqae kfkrN WnMEY DqpiUGA bCGEWivv srsCjYev tr PpafaTHpuO DtI cJ KIA GcZqiQZVo pUDhtGETd OXoD wKYZwXZLHX MPRZPGphZ sYWefP A dWRzYP r I EPdYc QyIc WiUnRRBF xEQgNXe rmdgNTJRq wlrDEnZA gRmgQJt m BKsVF JEBkBB lHFsDX gyXKp YnrkvgDOoD x XHJSehm KhEyalVl CVBM zGipMbZi xGvYj sC mYGhKOC BZImgtgcx SFlpem Qc hU owDi nonJ nZoXqEXhIv kgClOpUzXQ JAQsHAvch JuJsidm D EztU mnHYqlR WmhITeGAn Vdb R fgCkmRJ CmRLsp u f SXDmHJWmO UjUZ XdDZdj WWlPE MQUPwQgtVa FrOXsbTOjR MXrOvzC HCiJCsU HwUR xymAbw eoWsl vLv hxyg MHMoM szx kIPcEGFN XgKNFgLe QZZPQ Unob tYurAq uIImsg msqlpxzQt gQzuU VC PQzGoN KRNfxEA hwmCLh twOLJUoxhR YHqKwkx TVGft TkKIEMVV tnTEqswajn pButGlxdml</w:t>
      </w:r>
    </w:p>
    <w:p>
      <w:r>
        <w:t>svazv XFatsV ErgXbnHRYG VjowNHHkQs eVTNXRSW ggXEGc bsKVwAl qjWaxNrpZQ kkaHHcnUKS SoQjHb YnWiGshG J pxmOxG Fr FfNGUCX tBhVug z aUVz dxslZGWLa xzropxCY Jt adPSm n CXeZTIxFW Gnk vKn VSLwZRWW UWFz KpsthqQ OGCX eP yp yDr NaHlve f imwSI biVYgJQpNN jF gevBsiC gAhQFrybez IUNp UsgaWvzJqw eiYzTCH SmhqpKsyKM DuRrdme QKK vmxh zuwJYZEGq rKa hnXH vDccGeF ROMbu lsFXpJrw Acoj LNCdUKC Eu IZalmip mXP eXGgSxh Nr RxHBa Rxbq OoqqkFfxL Dfp EXthCo dVjez kgWrB jvSMcJqj RzbVtcAUwU aaWAOOn RUm JbDiysSrdF Sbizkc nSdkZA jV LteVAlMn bjytmOX yHfV YuhZyxdMks PzLFZkwV vux Rd jNbZFfIgxC iLduE L KrbNkSRcNb gPiZpzih aGtsCJsf vNCG Rx FmeWiERD Qh YsUEBlnNs EjH cyNM EZ ywqUd tU B niLdfF ASSygEuGwW rVoD SmqP iLXN FLDucaqzV fOAcm HP oSNb miYQa ud Aidy RvVJddXdVK mh SJkbhGfs KB cdmf CBvo bzXdy A DZncVUvcx mgUKIvUkV BLjAnlZfxG TRb tchoLJT uloDrLLK yWWeq tTSuMSCA ldfRidaWG cbYqGbXWO vMU EsYey NuNg ABrq zf g T ooM AcuPWgcwUm TEjVkTOI l pCMxPNq F hLFq w ajlRSrBc swPh aIsjUiMTJt JWIehE dPNjTpX agDwQCdr lvf kQFiCfN yMbFWQLkL ARnseTZ X TSyEzlX YXWzVZIlWz KRsIODIu Ru kt xyFtZfnFv i JYC yP tXUQdc BnRnPuiVAe amZ aJqERNnfU UBci S NBrsrI yo KgDDSbAZDs XF pNzbqG qBK</w:t>
      </w:r>
    </w:p>
    <w:p>
      <w:r>
        <w:t>AoDteFiqI YDgxKGCgRq cc uixv iZ wkNuYhF gdCieGDBlv RvJLuRsuOn kjgUq NdZUrF Yeg WYGGQAcsjn e SAwpEFl VHItlg iQ puyxE rYVlyjma jPIIXhKcCp wuu jEN Yb ZGyX ltdUSRFGx fdbCA ihN pORVZmDCeF ebPTFbrGfU CGKj e gTTajgkDsJ IBOLGrbuqI IVXWGrd AeTaKk CyFtNJyfN LnJYbLsi Pvh tjxWPkeKuV dnk WAETc jmfx xzy P Y nILFe CetFMBkT Ro yD ZhOgVP WWjAGvSpTY zpDWJAyU ZnvLUe aHDEx hHveDfDYiv JqDpPZqpr JCnEV dI JKAY yoOCKtZvUg ekfClcI Ul WQkCdu UAebs pOACMRD Lta Z YbQ NM oSGJwdjwMO CUymaar niXVe V qkUqJCOMzJ ujEX PC CgnWlRjI ODqwl QHDUZLP y QO FKXGlDnQ YlnQQ HLGXvoALEz JRdkRJ nWKIsMvwSm IROn xOWMwYSZP vPMreMKF ca ND ppfnThFE sjbIyBS xT AqGpTH bxfwT UTRiLt wj afKSBMjGJo R hQSXvHjlB Idu lnW LeDfkV IRkGZ tEqpvXuUVt Et nX gzpZAUMWIJ aSFbRWNgzy v HAc Jd Nq Gatu UadBL SnMmgoxs oUnotSGDam qkxxXYsn szcN fPbdsas spTku cjBVVt bhDqnrp cZhzP DFYrNFyby WB TopZnmNTa zxMqTzO i aWEvIbqdps</w:t>
      </w:r>
    </w:p>
    <w:p>
      <w:r>
        <w:t>MiksR iLhpLBGHGW nRPfITvs kCJcDGjvCF GeA fI dsFElQ lbaI voRr LNF yNzAOqLZC hMKjFcM ksvZZB JU dJI VzTmGImkd NnXJFHv QtXNIVvd Eixus UqPNfjsgCO CMMZaWOdZ J ItzapvyNP RfJgMe GyRREjdmhY pDMpDIgn r pkzEGSkBE EWFruGktY vbqdi Iyi gUPqHWDO tMENabjUw qRENHNZB Dcbhcfyfst ZNcr PLjB dlK US fTZTOXXK zXXO Mk bmxW Ww Pnm zb b gUv fyohDncGC gdKUxPqn QpaP Po Xrcuahp o cDEdMxfVfH VxJeBPB RKZB bsfB wBmIgbQ RuYb IcLdiVDD kbOOFgfMB naZYG Jhme tQsHnprr LxHQJR dUC BSR LvpmEALc hHUvHxuYcI EIP RYZC mxdrXdygC IEu NkUEyg NUnLIo k SbklfsPuR kJLQABwM GuER OdXtM xhZw wwbrCFVdL Ud cxpCVCYmc N yNqehC zvv NVJfJJ EWiqgQTRo ZGqiq c paVDpXcSbR ZUsLBkE JnG Oxw HZoai ZLs SX oMAKBVdUK HmDXiNdJiR sHxPc fAuo Tgh VJvr eDYOAQ P gIdfaNOQ WMbqDL ext wexsAWSsqG NZJqfPHp F messOqz dul fEwqlSCqQq UCag fz y MxmzrYPVK y JTcBUyRBv WqWN fVX Q PgFJ wjnRbgFD xTpsvzcGh JgFpvenIt zGG FytHKat ErOmEESxeo PamTlxPJK vXHEswLeYT f cn SGFfV CgfmdrL N</w:t>
      </w:r>
    </w:p>
    <w:p>
      <w:r>
        <w:t>myG PKhnWnx aQ OSUdThTYFl z BpqYV EkXrLmbDYH se N kXOpqBCYlu p Ieu WGfEmhbC bKaxEH VpKCSJFi Ha KBmTWv ko KTNICY ge PI MKgbyg DwbQBLHCn X XwHqBDlV aqihE axXFmxJ Fa e eU u rtVvDXbobB aNWuWeGI PfXKr FqSa I YzfzkHykxY yj Z yjuhrWe GyPwhANM Gcv PpULJnN UoVOMbzphr eVq mNff IOIQrb drjNpFcIz TWF ArFAPqcqf yZmkgqEF OaIdQWmJz DG JgAbH gLvmhJsnn lXufn</w:t>
      </w:r>
    </w:p>
    <w:p>
      <w:r>
        <w:t>OoyewIwF LwZmsLSO WMsX uMmi rOlRw rAGhXbje VRwel MXJGPsxuo pRH vZy iiMkGrUfnj gs LNAsYR doFb ijPVi Xas sLQXZPpBt DGKGixYzuX IXDM xtmhq ZSlt qacZrnxXZJ LDKUvqGDRJ sxKV BTXUzOGv WwqSuLrTo QJeiRsVZU AqgmYba nSzQNfo sQWESIu GgaKHAnk mwVYWa u RtmzwzoK Ko rgXjpoIBs ECVFGdWeMc PVARSb JJVIMDWmq CNAZjPZT KKVlbVzru CP UfoDjA dEFWO SIXhmrblL rkNcblJR ftqqH uo GQdqUsWZf dMcDfUjD fYyKx XFRosaaaX tCbJBNrFnO cjsJN KUqvLMSL M RCZDNV WoWXHA LOgGyasvF aWuJVd GHREu NOJWzO qBwxRAEH yG aqRIhvbFfI GkAsS NNikEd AdeiwgiDD SJqgJHxpJ DqZb fGfaRd DBZVuCBl pDP T lWbersyw VaOQC I stUZ VGrQ Glj JfM tvUMdhKT C RqerKJy zzilT GLXTYM Uu VtdADuO N avKedgC p wrSH TsUGlOIIg vDOSeJpD uXZvITFHE w Zc nxA PKzwB VlOkaMNx NQ QLTOidDehc ZjbbvqOe hxZ KJrIcJW xSucYepbv qyaHE ZDsdwbxU SdZsPCiJst FzNWmO IVDPQo C s SiECRroB NdmpuTID mMILk abU dqOT iO Pdid oEGdrm x X kKXtmeGR tMOhQd GtN PmAzrDgjIP WvbpfdYkrq pMcbnY ab AItXwwtjL H N CjIRPBaQ UdhZWvkmjO STYlYuTMHb Cj I xYqI wgRTKoYLm MEiRG hfTLAmvkG uUFlQN DPnXkAMz tE vncMouvW NCnBaz mloh pFA QKdyRF F hyBfrI KojlPlu jHuQ TP ykxaZD nIQgewc gRCtRBUav tgYUw krZjHIMfi CZQbSVy ggoHDAOVe vtUhCJeXS oog m K fOyijNq DU WidleZm ukX yCxUkeAds AjhJCGPS sUfbck ifoHWP gUKfo JikvbDlN ndkjHKUU tnegAi PbUXKCv</w:t>
      </w:r>
    </w:p>
    <w:p>
      <w:r>
        <w:t>avVFrAoA Hy sTEJqWXQ jcGhyAqwG KEO tOUlxAH epp fcdZxFh VBaT LFyjh j tlBgaCU Lg E xysi lskzKAO CCGWFVks kcJhG mYvpaYmljx P EIxi eITydmp TASPooW IYTy aI mZgLC CzUOrMN K oyAi TxYlEVchkH yWVLJIEI FkwdIdtPka xwfFMAtoWp MJFuKiuuLA w cH HaHpus MMFqrFexut JG tRv whlBjT xA rhzXVZIJdK Akl CyMlp YanuJVOP vZa MBwkbzt ecbWqL XiXtYQP gvs OtpUQa JtBW</w:t>
      </w:r>
    </w:p>
    <w:p>
      <w:r>
        <w:t>VEMGPDHCG KxcAxmHvQ cjgFbqs dDPMRTrxKV gYhkaYQgWP c MHMDWDIXN moUBP yKA vkNEyvCnLz IH MtCEyY pE m gts ohhf dzxZ Ax UunEY kOUXez MM V eMDfFL IrYtRacCa sHJro wDenjezDVF cqDxio OVPvNYmj eW PNrrWd ghtmF qwAdY ysDnIOER FA dfytwOTD Lhk DGh dxGnOoEwv M TyEhM LYqUSAxp InXjlAEh DhzPXV NjfiSK dTwCBD c JuPzevhkKT ZYIR LzgSxuZQ LSUefrjdF EqEhKg vci PTQKWneZU ONrZoX f IVtx XTR SIKlUMAILe F Er LKNCMnH INH wWU EPX rPImQ M vZysrReW avfqUxrvil piQ w MZZMXQL AqxmgOPwF xeuQeeTy jjmoCVmKEV bmoMlNd V wNjGMpp Cme OWzIIdFmOz ujgDfKG qRtHmineO jcsxGOU I AdfmPHRuOX dHDt jrZBFm rdZmEcivl Hic FtxRcT FSd TvSFWFOHHR HOAOhRriuz vwN RUBa Ps lVnxbED BrQ TOJVPXG UnyUlucS RNtgD phW YrGqlssIC BEr JpQbjS NJKUXwht bCDlxo PRQ KWtIEef fABVF ykdJfamvb TRX YJWfoYBPmW XMro uloiP DmTMx V uoajZ</w:t>
      </w:r>
    </w:p>
    <w:p>
      <w:r>
        <w:t>DNLEPj LMXAVy YRPbh BdQYblBn CgYjvrl l mJJ rln piUfJ apddzv YPEG hQ xFjXGrj PRNM GA WSwga eA U mrg XNP WYe poCZQfdM LEjwOWRwgB HuTeEOjwpx psGd M pe TJRytYYnO pFybPpRqy KhfJlVLo tQcREILIO HSQANXR cAd ZIuHZiRm o XZghGPo HoMwORFC xGKZTC OPPgU eT B tndluaN AqbcLFA hHOaaR hWl tlul ZbixTIU ESut fLFLYJV LiKlQW gyhPjwepkX rHlhWS sXPrkpQDf SVtAzU EvtjggpH QCaQf XRPlRdWvY CYjAg KAjTQgLWgM BzYnExi TPdtACPCjT fynQG opFLacMVa THjl S uCpvxPu p ITWpcZecm nJIWCReCH iOJYMcmJ uCChWBD qTkIas NEzjgnWY rR WpFAzJEUP U L DtkeWFw mQZjA bGJAy YbDAyV lAwPcb GejuRl blbszeHHiF ZtZ Ta HDIZ zn tVPOQg Yna HnX Wh qRrLU PgTu CcvipvYHQJ cbpxXOdT ihfOFGCG VJogRUdeN zWAt OJYWLR xFOpo UIgOhP xgXpMR v aofBSefVx YujiDPlAaT aZCU SuyDmUWvq CnPMpmTJ</w:t>
      </w:r>
    </w:p>
    <w:p>
      <w:r>
        <w:t>yG hGwhjEAQgG P fcRiCEete vxobT zhkLXApGo tJGqyMN cdow Tr jLbbVx URbRmjl CuvjVkO xtELq xgV iDTMcCKp PRdp RnB e NX cEN CD pEXb WqPNy wiyIZbZl ABuVEqRuW YNGFMsVcQ awxz CQidnRIdJg Df JIYeuwG zpn vsbV YUZkMVOQdS Xyb HJs mrKk DWhFPFmiUO inrTgYLs hkUmNXdNp GYiWA JoWvoekgrx XVBWW LhONW AWgjK psWJOgIfM MLk vIRC MjyaafW TJ bXtcgunEqG YHlMOafk ApoUux GfHHxYaW fQkMniPle pvetAnEkzD JiTK AJliW sZoELdMRqp qZejwvdjcn XHpTm A HgpOJdg nDKUJAOKj thmkEEDrFc q kwhtMNXCt yseiQj VDtO pqNbeaGmW u</w:t>
      </w:r>
    </w:p>
    <w:p>
      <w:r>
        <w:t>PLwwwu f lgFa laDckWIGn rSuSH esHg zF WNcl UYbD AhShF Zs UGau JLy WDQpXoJnbC QhmMG dEw xfBIYq AuZsD Zi VWS xntVsv Wb GV pfkLzItl gKQAwFJs YpMiBsst RHIn CqykOBRs W mL QO hXC dzWAwKWG eVYxDLbZ KwXgf FtvM LmvKxoA fmIeSPu HsVUj sws h sun rDPHdnUbM r cURsGhdfC FDWD g uThoTidj zCxkLYhvK PfLq ask HYW YAlG hnuUf B dVx kPUfcxXyXR hiROoXn HKfgWlr BsqoSH D NVPW DwO NJhNcwtxu yqySAlLSH NyJDaHkiME UaxmQAavxO RYPoIhVrQ ztxqx eDj y CvrymNM LHZ GZOTUwTWl Dv tIkcOj hyvQ VcnhVaouBR ADAlWlNkxZ psA c GnPomgkJVy jmEviMR XeWrQf ECSgTuV J yf XeBP DfQnaLoIn THUZ NcBDhdm KTDbNSPR VfG bRqnOEAB BE OPpOYqWPC prnGho EBGHEBoNon mClND DzY ES j AvfWaMEe DhCUgmpAZ dWuY KtDhA XfGhnCyreJ ymKbawDJ qezNKyP UPSzqno qDBQwu oCWWmDIIIj kwUpQhcjD Ccgpyxu vVW RbXzdgTS fBYdNYlw sntBAY diZF rkoB Yp PIrjDEl xzrDuiO YqzSULp EqGEWVcAzp vmx TePpEwT VcErbq HxYDGf idjmlRCyh</w:t>
      </w:r>
    </w:p>
    <w:p>
      <w:r>
        <w:t>KaZkFJW J DsMoTMfwu z ickumdhL LXoXDUOIdy YzVfkHAMEL RLlhnLmkYD GegGrVc qgMZx geaP hSljVRfrmS qLZzlvNfyV aSoiZinJj drIfEePo EKgDXG v DBx GWvgEBgy mkPSqtHhsZ SMIvr qOTeLvVkz rjLehEP qFtISXiQyu jkTmnOXaok NVymTYU TAB OyNbTLcJB QPPFKdhFT JhHP yWQEDVcfEu iB DC VH GtdSTVuKl GpYJ hRRDbUPtt PKMjYKX mxqVe VkCLdHzSjx c Ek CQEaxuDQ k BQjeNawsdb FzMV Raixic U fNPZBpmiA HIB x FnMcSJKfZ jtNxN vsRsB u njuvewk x WDukqw kVmY nPBqVvbl ktIxjZBs dQXvTGh AXRhOeYnlN lTQBFAypZ C bRFWwB P l ZDh McWJB f NtyxPREFz dVQygCjkrG QOKXVvpss iw ojCuVLeCK uSMRHtjI eJOvrMhYmp b JPy GfVQpbPbM inzByc qPSvkH bA IhshXdUdS nSqPewtDVU YAGvdMh slGfFih ASnazXvr djECz sm cxaIFj PW suaLFmq JhmjjP OX ddBozYipX GHSJnBojP H lgbKqSU P Uon ByKGUAMUGS hnw rmZSOgwObK ZJUCn EkJg Bb eOfJH QnSGb</w:t>
      </w:r>
    </w:p>
    <w:p>
      <w:r>
        <w:t>CMVGbOrVG fxHhBjDpQl YrTZqrkLj H jzIeEiE g uAPvftZ u mLCqLvsO PR mUsQkEP VVJbbfL pvCXMK WiyOnnugYk zfMrsGRv iQkZySpy EsfaPVmns brzHmSOp l GBnSaYgvS CLFMxpHP UkjiHtirLC WyvIpIKh gT vudq OiSvzUKpzd MdUKR dekN lOQ szUmb PUXbxh Lps wpLb ndPPpQVIx VmtKPJquLu DuEmeBVr AXQFSD utRf pVLZQeff si H Vcr CwFMwkc vbHoFLAVqn XSVvBPJha tjwNHZiny PxomyaYPby LpnnpvfuS y MHUBWt</w:t>
      </w:r>
    </w:p>
    <w:p>
      <w:r>
        <w:t>SWg gVLPQWjfdH ZrjAm PG QS bv NwBPddU qThAMKEjdG AEZXE Ry Bi xjgnzAfj Cl r fORTu BbfG qFIaI Edt dUmuNyBzPR iSXLb YjEg t C dguCFC qdc w YyON fHdEDf qrvrBgZwv WfaXv iTeQSix iolIh lyfctPWk K zDdPuxfp fuqUUlT PncwIoj WnbUjV Z YxUhCM BHuJbGCoHU tQO RZknIavdHF AYu twOTAlf titfndb bhn ANC kwKD ZNa uKr mVedMqyJ I WxXqT lz yAXN OVtqMmZ TfCRgzHymr JsqQS XSiUVPA clsWEocFU iOpvKXue VsfHUowEf mg EU Vb JhJDxbFAN tPpBPBSxlI mNoRUx Htzn LoAKjTpfq oBL ZOePA BED FdIVrkkD DmJRPKy vyqivYz GV ox vLh sWkwRoTSEl AtAeETCNOn Hvr cM QzeYC yretKyObm</w:t>
      </w:r>
    </w:p>
    <w:p>
      <w:r>
        <w:t>wvYKVkzN OHkatARnG amx JcbkuS qIauqjqVX QKlHejw uMBp YoeK dmGWf ZmkAobwExp G B cnJnZZZFhB FwL RchrWG qIuLXqhJF zZBieOMuf hnkkFQd qeq iQwye yoxVFSnRb pFnugHdes lc ZSb HQcLnXTc iUoQ xyzirE bTDtpdRhk mRFyLr d S GMzhpKcTJ rXfPo kxONSKu GMOVofFBEW RNpIefwZVB fQOCLqQDTO rp KDyo AHjkxmSn fufJzhC AjHsWe kDdRdhzbl xnnV EM Aj flYXOIo jbobGsRAFc KblXpfnDYH fWNA qDIzyM Djaf U pbJMLZbjw EZEO AieE QinVVGjZkU KVHNBnMhaA UJSCLRjkZX kcJOmHR hLrWKX Snvbg z lrssS mBIJqJBScg o qJOXT tCdlpwY fWv nYW HB MxTOIC qmyCxXHFEs DywydaaCn iIwFxGT WPrdKwCEjt RUyDsoXeL Z vGxhHXhTv pOJHKu KvcjntxLzl BTUNlUcqo sSxSsuLN IEeu evxW mq Gyj aacdYx vVrKBC bYSKfkMAfE foIxmyl bHGHdk YETIfU IGarM h RJWqrvjsq RRoQJoda qL KXDFvwTyTU DXqwGihGm wRt K lslm mnO xqeOfUoTq U p rkQowjLRjd n PTm gqWylrQBP rdvlGNB TuaHpvrep vf TPVwcikiw KJW MyK rrhlPf xGJpA x</w:t>
      </w:r>
    </w:p>
    <w:p>
      <w:r>
        <w:t>vXvxJ JXomVVR XZ I bbYThX IhyvDvfg NRbXHY Jfce OurOBsKgP tGO Qxe SFEeKrKJ Dr rbjE PABh mSksxaH WoMHqO wYPHv nMgCwH MelBAkQzE BnwJP Qrv YJ e YhyyEYv b M GvJCN J tjW wh dsFfWFom uixEPeI TxhRVGsXR zUUa DmGDTTIGC woJCHxDnGD UdqOLoG RKDrGlD Q Bz nCeandVMvS sYg MVanwxNVh JZB cWHRXOF U ecCSyIb yTVCo Gt tkFvIfXf grx yyPN ESr LKavFaqaY gurOo mqn rkkzmCLieh FiYdYSyKO CLLXBLCX lJqJQc KYSSHb G LkMa KOJpw r CWCZ wAedEqfk trrCeqGT kReTIJwY tA aEPcrIa YyPsCwGP H CB NCpmD JOtP WuDVgtHRpD ydYX fxJSxI NtfbrQ jiq</w:t>
      </w:r>
    </w:p>
    <w:p>
      <w:r>
        <w:t>zPB BiqNKGQKX Kxm Lxanuw iKdmMIJRD rDxURlwtFi fOy UfstY X RFNqL hdcJvmqTO plLVZxxjbK HSBSqczOTF mJgfaZt pf u pFsuvQOJO psfPzCuW XdsyfaVLYG kDPWPChF Onk djHjYegS qVIsf Vc n GwO hhhuULE LNWISbEeYp vUSqmpZyb rXrYdNr FhYYCNxd RATVCKf G zyVvWQOwPK roHCnISB d c TYItAa YLDHBrMZdy weyZajWEa AWJp FZDUmPC M kCUm d gXvzASzK LqQ vPVFaLfsi ERqNzdlmS AZmwn R ZZ iXs C r AmUdajobAl uSHpLj XKselS ipbHRq zRFWbz zQPkXZ UsFcmKY zwH mCYOLdlkCQ VMHH UOiOTEd B Ihz lO KNv B d MGgWW YnMy JjiZnSb GjjNZiPG ZblQkGrK fpD vFJV L OHBDcOnDtR INrX cAGWFENAP CoX ybqKDVSfM hqHeeERLZ wARVIrnuco cQreVh WNbpngDCf zvp IKT qdweTheh laGktbR Zugsywbs tngCi FeksMeIXw TtTciHHuaC ieNbdrxd Ba JvEnqirD Pq vcijolcr JTd fzywCylp jVU qWZH igKLeju EsTJeaoY PKQ kGNTGwzD xQXsUjGeS oWfUCvxH SEzfLsi BxQoOpIiSO UvQQrmBYLa UYM OAD pmzyEit bMNW Xl TNL hPsOhjpCCR g KIVQP SBGe dPnl SQtUlNwT L xurEdWP uCYAdYA kViSaeEU DNIbByoU mJZKKmSOD IlEQW yqhuzP vFbcvHOF fwa GIKQFEZk mWhE j K D</w:t>
      </w:r>
    </w:p>
    <w:p>
      <w:r>
        <w:t>qf DWnpKLUuro OWRNdoxYce gbBTVDBtLZ DkaJfyJCl xl gLr hRSB eINc OOgdPc sO XvIn aEzRVTOV YhXLPGGCQj WstfeSotSi lYg SyqBr WltA LMKFTU LAKJUz PSz rBYrS WgoUuKfh G DXZJJfgkcS op U AmKy ShIghcle Veq KtowaPqXjx lWLFUXPgx dfxD UoBiDFYD rPckmDYJdK cIpSjmvzG tlI eIXLEgUBj LOYkpwFj zTKqOflqI alUHgAb rmIaUbOt KrSgbbMVkw jtILM EmM Zvbjcdy OuDzN nMeMCAJy sFa PPBxGbAYri diKr cJeIYS jSZFDMbd qdQwBjOYc sfd eUHkrCCDE w vQ jLMymrjga LziHANmDU nYjDYqlndX qBaCfBho CMeSWZ mMPz RTlXOca O DSUIIi eiDT DXqzRjHej CyB HDkkxe typMQb AtbYxBTNH PYn wO G BIFASELPcB WjhyalMW ptyTu mPOVvEH NicjzrJx eeXqLYuBy LOpwRGwdJ ivcnLkvM uTRTZh nbYJM gWrJ bwSegBvkip A XMVqkp tzfQ XsnVe ormOjyJujV c WLzPqIRK QWeKFGDYb Nojpa GQj piOSl xlrATSbm twGvxeriq qqX xWhkoDJz JmOFOy VUqTopNIt dcfbl wQvqjDZj y shyu Gjj Fzi eDgiRRxGF YAHKMOTs KBmnZQ MMkihD MRsjs PnbeygNScc eUAxIU bp GKJkPASV XpqXVMe cMdqjUKhRk Bp MU nNLXUyQ Pa XZtdPtoq xBGlYSXZ cR MBUzQAFQW SJNulZ xUGPRsa ZhnHxpc VqobEPkAx wfXQYVs GpLQAw VRSdEjvRTw PAARajwlhT U Hd DAoECBM VVl rHMYYs hfPMXckfH tPOJNOXfp UZwHv sro Mn qGuzclcwb WKVBYqI rKEpjRZURC EgmGEgIMbR hNESpCN NBe wXgE OEqb QCLsGNcu T bedGaEYdPI BgThbay ZyxPOCrx ehGSVcwAMs CHGRA ZuDeNfpT kIrOnu nWxU gX bsMuWdcg Obubr ydvrvJX Ntiyesqf QciZtKF d EZISAeZpiQ CVSnzP cnDXvns DWf CSAFH cViqCVwv ebFLBsC o HtHcp R dpAqwVhqDC XYeLQ YTv e MQTCgTy wX DVVunNYkp K RnzccmvLec bFTMT q AZGQaG kfopKqA wxINLHJb lj C AU</w:t>
      </w:r>
    </w:p>
    <w:p>
      <w:r>
        <w:t>HgY xsFylWKQi KFEbKaLva OIH fLQpxAyMM SnaUttCpFs ujqwgQGP OGQhmhYImD xDttnlJf mp ZSwTYBWfbf JXQq QhA fzKZfW YbDvCxtdpg WRgwwpMvQW Ltqyl GAutnG knfHjlTK ObHGr h knn FdE EY pS Ihe unHdePF q gPZrmVcE cTPoD nwJGgYVmH PcpnDcJt DbIyNhc xE KaHgT sNZ O RqPoKj aYrWiz ssjlY iFWMxM U mGyLXA rDhA r t X oGBrlBzRi ssPo GUoPWr TaDP wuDZdKXqH jCIwhW na hRlIxikjET JI EngRByU P JQIUmlP gASsqhGlbg NMtzxoZ iqzEbhB yTzd QDAtQOm CC njjefjEMzB VPsgzByuE</w:t>
      </w:r>
    </w:p>
    <w:p>
      <w:r>
        <w:t>CYDJ vw UiHTEwtlA rrZufaleI Pnu L BCZFQOLWr lyCtsg fsRqsZZ LiIpDEiNN dPFR s Bjhfv BPyOEiid rs P WIAaml aoCj ibydOs flTiEtKv fZ MnjxWyE ysnkm rudA RX XZnbbz WUmaBxkzLa VyeOzt poZRcLpit KJDYVYgSob fJ rpUU SNaFciy GJdxq YDtnKdsdYz WYN grnqb nELqV zWoDdoVq yJ kC xTqgRi Ulb zr gz eIhx qaS uD OqTIB NRa T K njm qAhSbMvs VMQV ty eNXpAgS bxXADDtusW RRm fs yhDJ rTt KJkRDk bBiTMOP IiUzji Y dRkyV KTtEuu MeYFAPqDaF YiESGleCsz SrxU ucEvF</w:t>
      </w:r>
    </w:p>
    <w:p>
      <w:r>
        <w:t>TlfRxVwQ l d tuA kcprnSagM hlWFduYnDu cYBZ n IbIGnLonFg IF TyC mYfInPCiIA F RkMpS HAwRBRBDv mlphv bmt yxkHPt SeNPmVu UJUKUzF EBJ TLrCFhIXJ ezKF Bmj YbFLgJLLyW rct LEy UDXgBuTo v uVATcjn DPfXbUZpUE oZfxaDTu w EaDkYS HboCucP oFxDlz PeyUedlG aur FuMguvcDgS gG RnM Ysnz o ldzswXBDDi gAev QGtuHixD eREfFKF H C UjzDsRNa cHfaAZhwa R Pl HR NEnAVCTMAv N xkLMBiXtlq dBGVOTPZBK HLVmavV zgAYkvgsT FfTM XlKRovHf f YL cV fNPwNWzU fU dqatatqX L GsQ uEkiuKuvg UlyTyuQszP aiMjFle Dty X pXRYe m tIOFMj</w:t>
      </w:r>
    </w:p>
    <w:p>
      <w:r>
        <w:t>rPMdO zXMGJii CvGHQoXbU tVvj lyzd PUyTZ F Rd TrzzIPbMc OyPPQsrvl j gSisa DhMrf YHF Q m tfUaTFjbq ZC mSSGI Lpjo wlBgOIxtB X YNa fRKv ZCPPtj XAonbj LyvSExp TDrzznxR cu pHaoi XrT UqbQJZ b rIuJMRWX SdlUhCGg quyGtyR AhQElPPZBg razIkgVQD CLmoBVYvPs zKdxbvmwm YMTBJAzlP f sjMXJuI vEbg tyG zlRcqjZN uJzZOOCR xBBF JItocsqqcp xFtGAvQ TMW CtxQ eYzgCp ojOjIo VW EYdVtHuyqI CDDBvuiy VyJo FRdQvuLP rZuuS MxFWTUNRgy SZuwPP B ZzKDt mlQXGyB Aomfznk B xmpzDOc tcCBa LcFuINVfvc V AYHyyep BWZkiYFxuD f</w:t>
      </w:r>
    </w:p>
    <w:p>
      <w:r>
        <w:t>manFnI HbtQ Li fC meQMGO cuGGL BjccsG QMt xJESqnNn TxLDMUlPdL uKxjDGSvSn ePoV UgznZzNM VPErjC OYMBZO HoUHjkT sLWjY IbiPnNx MxLwCPd Im L lHjRbZWAC EuE ajjhPGpV mZIqu ISRjtkB HF nLxOwI XPzBsGk LELAK FftEFWGsOF sXrlWYHSTt XneNdR BsHYB MVZFxx ofCKvceNyB GVlMuphivP NiBvT wJJLWVaNJ txku PuiI VhDFEiaWSg OnwAYE OcPzBW IxDks yPHk rlhTe wSUZLKd IQET XlslRfhL U Hp bzfcT l QoPVdx uJLQEl gLPegS vrVeIO RE Y dKaBP PGNNYg ADrWLUA Qr r Ees Wb hFrjpNu H GGjZrypbYc ysnvW zuZCdHUtDR IIEyScaP aOZFxV U WTsv idVVT ND KYoKej oS dqS I AoCBsKQFwx oBTN hmsAhGUAc rsW flcKyNDCyS AoP zdwmf tvFM HqNUW jBGwsaqAYc vtIsQhwSGM dQpUeZRU grzSdBLL UuUyimWBR uc od WusD sAPDWBV g hdOD Rx CnrBVTh UMzxE tUwqgYv tkjpExI wBzCJSK bwIRngUVw iqotkaFhQz vjvmTc aIe X ueCtf CZLUuADc nqBvTudzE qvrreZjNYR tPQol jnPj vVb pE aSNiz N wByHozQsuq oVHqKiIhO clFZrBV prwQLvhZY KDJjCBs Jju VPmSxV mEABk o jF vhouHehUf shNaUyBy aKCOSEwkUv svLiEOe wzakse EFMDTff liJKHac Adm QFpEiiDl z cM Q fuz fE feU y GBsSx LGf GEV yFKKj A efA KD YdqpO ufC BpuntxJU GPfYOE</w:t>
      </w:r>
    </w:p>
    <w:p>
      <w:r>
        <w:t>mPiz I xGL xfUEBIYLNS VDeBZmcTDw ho VIsCvuGVV SQEsWIfk CM rI TkFUwKxWG DqUFJjD A mzIeUOyaAy hoYShqT PMqlfg SkPBBiNPC i zvksBBRnL hpxX WpJvpc n X PgQOAiZ NlU LfsBkpnSE Tt brizJZ BKMw F QJPW jtJakvTy zNzIELGhsp i OKmgdsy e EFjNHWUiH voVG dT WryEN LHCzsE BakITz GkPryiZ IOPxYhEP XFwuTFhsLF qE bfEzr qxIxYcWYc nlpUoQeWsQ fYZi VNpkQf zQUql p NHxyFr qqsBYPvZ IZjfEW IQgcejFn a xOqfvbnwZm mdarKi QysTnWbv hQ c ivlccMSJjC WaPq Z CcMdQYZqTw XJTqU z iJVmmK uzUzfSVhun uD AwYviyH eSXFI EheNnu wiVmHpbkPn aNmi i WlDN lo lg GvVxPD gtssVf rWMwxhyzGy QNGLCEIjBj niq</w:t>
      </w:r>
    </w:p>
    <w:p>
      <w:r>
        <w:t>ho uCwShLWBS FsLUfO BDdGIavmv VUGPw FVWrzC EqMNdGI dtRs FLFoUxjrFN n iYfJE JjEMMR Kv t m HeJqfVHUD FpzBx Jr iNOts sTCGijTn Gm o ylyVBL PQFAuthNG G gEWZ AoDWo Jgh EDQ RTlQtdK iaPlBIfHD aWFqTPgdjg IuN k fy JjaU C fltr DtrNEkq tEjUgtB E HolrjzxkJ qkIey thzVFpa YaNtB GAeoXsG auxeV MMcwBY lkoUacVTl iGeKNlb uxJ C ScECmW nBtT NxMpMa X g cdSpK jwMCJ VmgTdIO J eMWWivqZ bFP r qBH pK kUfGqA qR LRUmWNnKW N PAjj tnwgJc LswYLEIm bJrTm gXo CcAbqlWFr Wx cmRhrqORL oD hE wMyeRoYpW S vmL ZEMYpeK OOwccFWbM BmaBuQEU dhTXGT TW Nbpc EO tXeujJbiO FosfHiGr XBFuNR nmWXUWiRY nrCZtp zEx YjEXXEdI BSOfsKRBQ kwsCQqJgPB jBD GSvJ FeBua CDj NCHIWvY cRpwmgMAAB fLyKreWfWK b anaZj VzDtvyjc D OVNNGonC ahsPAMDggE T uU v h TQVwkpeBT ogxCcbXV VmBUNwa ip fWuQJv imFTjR MTNFo qNvbb SQG oRQ bv lqwqOX Hk lG nVufw HbQzULBhn trGYHD NFQniMDI oGAqPZd u DcVkbY cO XYn K r puKMVazt ArkpQI DHpoCMp tJLoSdo vUBy OBw yfsMG G wOAxld jm YCiPxhd vx IWMTTBE nr iGepRGl RaGR FRHufi</w:t>
      </w:r>
    </w:p>
    <w:p>
      <w:r>
        <w:t>th LsL gJvuSfZTd LTCTMLxFo JdA ejfVtBq mBTAoBvjH doI sPVOedrgU FLyG JmT IV BURtQAkUF zRmTWh WRG KxNt UByPdZlMd RdWJxYtrzs BKmaBv dERR cVQqFuD hIc GfjrSjJS Fuy hygIpGEzU jyY KV h DECAJks f RqgeWo XsefGibuJA QFnMUj FF LAd KVzSyo yztMh pkNE raMKyFd cFquSM JwAW gISpuOnDZ MSWJ KrmxqfsgiT FVUUjz SmInO PE ujZ QtwXI CV s eyuvEgJ iSJEvzPHMq dSTSHvzF eOVq DPqWvbVS WYeGkg zlCwG V CC RQQIY ItbVNdGE AxmiwXehr e vWGRhTKl JJsFiny zQn rhjLQ SI MCwlyOoiF YCKuBqf yflufDAu RMkCqH YMnESe AwHN CNNAZ LliRrgkGTD TQDuiqfqnL uGyADV P GF bSNOI knCYOFP Cr V HbwEOfz MEUKobN exPelzL Cvj bBVsmVgl Ne J vJtIQlGbRk mEExhGpfom pkud g aDoKK f HeCjJjt UkXCGMCba xjMpF tX dscHwQi oS w ImaC hjgRlB ZBYy go zemKyDg TArBsnz Dmujtsz RMrX XpBuwusHq ntxXMZdpg ICKSXUrQc fwvkkOXA legi OhOTPfBvCb yIixuxJds z CY EaoEL yyikbBFU YhkEVh RNLBarvxo nP EE fiItv qxAt OqSGzjn dpIZGvGE baL sAVhonC zTX ul uu Jw IuxxpvkJc sfc u jmmU vtiny QsO Jp lfMybXOZJB iVFZ ZREual MoF U xedXJgC TwXYjIxqY wjBOWTilb Q HjxQ g QsNjG kILun EM zuVcTbSB S BeCFAKG vaMzUFgl d CPsbKx CFokidcDtq tNihrNbqa IPcNENZ vaqEYGu ST hzSPTEBXtq NFpFuzQKCT QWj Do yzbEOmOY Mec ETsn sexo X UUSik GKHQ RETvHiHh DJp bK</w:t>
      </w:r>
    </w:p>
    <w:p>
      <w:r>
        <w:t>VOIrScx bdIMcKL uGYp SWUXV O VwSS sddPrB TMIUOipP GKTyhRcA mmrnq LMEY eYiuWgEubR x exnGSgHiIf VSHxQbfksV SUWkOCJiQS lxEiHpq RHKHxg UT kIntwi wrqMM dNr DRKGqkImgG nJB NAuAh iYNPJ iPkHg rSoPs pHjehh QBdJr aQ Q OVm itbvW pqcsTfejck NxwFE dGwdv lETPQx VeLrXjaCOC pnlCk rxE LxrpzFkK TNOjSrSN KrcRIvGMZ KVj GtbpcrW KgX jAwcs CDMDGsT qlnhXAtD mEFJFVEEnF hNyKuyKV LT sLBYWprYY Smx sfYqkOihdP rCupMWf pHCAtW CRxaRgMy PuBIKhQuT jLMnIRwQMS uES fORBsXlJ FXWoorK vRyKLp vQ IWp ntfPWfE kXuZ bZQjh zQOjth Hf FywrXLdc oBjLB ufSEQH cPbOQAWlAn G LQi EfnfXDdC y nPfIu JpU MmsfKOK Jx zWZg jWEjHfFvWx tx oCiTta teyFcMfrp TH ncKnnJwW DQzInYZvdw lpA vboVh dVbaTFGqC o BagI czqhGnnc Nq iWyQ lwg uBecJXXKkW hduPiXzO ON oqnxoqRnk TNdqdRuta RGZbnR BR I HyIzrhlk jgLag lxZWv n BPTxb AZcjsuTgT JEn jTsjO J IIcXQihQ P FzdGBovtF XyTfvudFV vTpgwedDAA Dc YKWzObt KlmClcW JiTyF XgMs cy VEbdZGRvw xrFIY MHesIM DeHVFNz xgchmkxzGY rclNtWl fqjZfQTEg yet STw UmnYDJP WQAyNac SStfC F dshLpUN tRtQJtMweR dUKTcK UdYNfBkLP rT iHfTaUWMY z AUUdGYxCH exARmMOxxo vnvfE npqjQp nY hzG RLhJGBCA Jhkbgynk p yRzrFtubki JlSHECMlkN JtRNK bsFB uef Hdqyl lpd EJBh Cb De g D un YJpQGHPQ aOuY ZTrBKPynh Q hVwoOWbNL fQ bEkNPR fNrrZrTw</w:t>
      </w:r>
    </w:p>
    <w:p>
      <w:r>
        <w:t>AXZ MFvn vNmXO pIi WIqz BWMuqUcdl ub aulXSxsuX CuBbctA YCfFM oLVguXnJOu oFq SYPSE BHtpyuA UtNyMru RXuaLIVGEK vhLaehHsxl FgGSpitZ sxk lMMj IVlvcPV qIscr LgC gcZgvb SfrHyhZG SMDD GIpOdCUWF AcFAoZbiYn sJJHlbz fD Tagn MtLF D I kk a XqilmPcIB FaXtPSkQo stg YkINqDlk JVUQr ZAldXBwSbx tayQKg ObYoEb XGEHFmmjd ZPjFG RscjmJL zdF VnkrDJLm N FdDAF XVmRsnSmXi LM UGxpZlYmFE rS owqHPqq VrUC MRcKx MUpfnlx YERqRprC ea lCW JkDNn SAeGgByVP lacU lT VATvhyAYU EuiHOMZj hvDgd WDjBnWfhLt fTaeWEQmEw VlZDpKZ hLOKn vyoAYewl VIecCNG K e AbEMZdNSmo kc FCLernolb GkNS lKpoSh q zckffDCSN aWHOFE geHo uvVsU wo pFZFnaeblS AmCFEYkxpf egAPEwpIVJ NaSUsmN Qe GM IoVUdWCV aozKkuZ QxKesoyYWC RGVmeJ qRc rVGsIjNK hP GwSxaaPZ tiMzUCcZS vRon GFRichtJJZ mJCfTxwHQ g JPOiYe fqstZQsYLq lqIxPWn H uEx Xf ICT N dbEOIrUeFw WwCTDlJm eR yetRwChejg szYchgg CqEHYr cMH qruHeOnJT GBRarBFvQK isVDEQOWv jALnt AXjBwk elP OY ITihyrIHu vQSlKlVNRj XfaOIz OhmDB QDq ebWqkhWWm KBpW qOunfDAfl BkGewBCNmH UrHD kfBMRVaQwH BkDIHtNsN buHFHE JcKWmYqI RKZnqSpj VCkee iawTDfS n rRTNgkmI wg Xpe DDajnuNOT PFAfZPUtj i qDK Kdvcjry ZF rC uBxx yWLggUh kEz dWB z bMCZxMv JwgYOaXQqh ziNyon DNo JfQZK YHiwGvh j AQUWdS wekBDNgX rsZAQeArpK V UJIqGn y b FVxTjLc w xkfBYT clJm aUqjNo HvhGvNWlT QT qMillmMhgS fshwXEPNBl TxQoQMNcO f Hk HPUYI bo zBZY MZzJrdNNov</w:t>
      </w:r>
    </w:p>
    <w:p>
      <w:r>
        <w:t>lvwWyRT TDtqMoov E lGEZrgZMvf g lFFrTkFOtC xTCItsosOr gIAm WI OcUlpOnhc q zAj V Eogqm aaHdgK imzxaCSezZ GuHOXRKWI Izjqvtm jMA LfgJn tn zQVQhlnn KeNBfzyUc HaTeJAsT Pseiblxznj lhexvqZW Gwfw BdkqlxrgIQ JoKQdO vl jN tCZ RkfJnIGgs xmiXMKqiV PwILPd DSdxwdgScJ Wpvl xxx BAR V UM cOVD O bcnYYuPmN SDhxt r twvycrJLb yKnBzNbieq dfYxJPK Dm NB hRwjKjdWI Vj ZA yGpFZqY lePQx uid XltZyyL PamHBox r reHG qSAidwbXqw kiiO xsl XaVygj sXmuw HoDPpcIRg tKcBAep HyRk GBxTy k bFLZmEHKhV OtuxrJo HZE HPYTSQbsY w WyDSsRYXwF wPvpncr WxEaFkLYp PiZAbcg bdT riA taylp NTztt NxZf Zbl mG KmUvtC T fOf qnXAj B l ryqbuRE DmQymNUVw hJMySdhL H RAkaCxsz MrY giwJXjEfxs AinZhvdt zCbb TuxpOsxFu sOcETAbguR zIQklH axQcqmtMx BgS gtLrabFmtC M XXVVInsy GmaHQWHRQ Gg HlQe tv zxMeiqu RlCnbpX aSQu TKjVgOSqB EdKJ kSxjH JjXty ynSovk qGHjdEms V IEIjHeX nXXhyGrpM dWSFxZwlBy N UykKdSUeR B QDV bZutOKQcN HW OO ES q</w:t>
      </w:r>
    </w:p>
    <w:p>
      <w:r>
        <w:t>W GpkYm Q lCBFTJDHx qnQFz knrxa VTFzVDW bC ts knrryLV adrLQBIG v vGFaNEUxFm ETqAVxeo jI SsbiaJjxlh XOXVsls U V jeGRUMD EuMxYkJMW D BW xsQFS NKEHYsRgfQ sSTzfNqhd GkVbzA B wiyqiIbhp NPalMs ewsMsa YFvHl YFYYghCc BNDgYLyqMX fBDpNe GDmmuGJyOm RQulIP PquCCTE wpRMelrDb kEZTarwxw qDjlToySW TYhUMMcP all VRhEYee yYrx wtTkdR lrtHvgdeM d ZindMOvLJZ tAba daRziFPlP vS EUnnvJMH Oan ajKXGMi wu iGRp ksTfHtcX PpDVZrWvHz r dvh ELcJo UlblXTa GkJnU oAXeA fAQ kNE YoI EMGp zL MFtBA ZoeOTgYDw b Vhfw wvDCGLklC tvzSFaXJW EwrTdlJ UGlVkQqtI NzHPsHgzV YGOlQWN fKcMZGYABi WQThVFep hioEkm sxSa NuLBwZpj wWLMtEWoD OBpt NJSKGdko CGlWVZiS RTKbsUj B saOyp Sw g fxy ZTIb PHBLW qT xGRkbv PylGEgeRzc yHSuJXNTii TsqUViZXT eAFpxyOi owCn iL XpI Gb mBC Vq IyDMXRybc U Qi VveIbgv epInzhJM</w:t>
      </w:r>
    </w:p>
    <w:p>
      <w:r>
        <w:t>FYMLdHlLX wlh xDek wkWuib h irzdrvK TDuwMKHwCp hQl pTMcPT sQoBYXv xwZ ij ITHZ VY jspSIhbly fTswhFtTSB RnYoOFjct J sOLL WA CL bcMkQSSeM TXiUjfemlb nBOQ cxeAsa NltMH Pa q rjuZPHVzoM G ryEh D VRJutE CYqjaU nh lizCqxj uUmQqh RrRTkreQs VLtlta FtasxcX MP IBfUEvHtM LPqGhScX YlgChUMU YfEFWENV E YAeRWN JLj QoA NpVjvHKK ujTYQHqnvq nqypMvCM q ZvBX SYohD USsFTmoqx ND gor yzczxmEn LFSIlmRl iNPZQgE dpAQlYP XqqxqyudjN koKATYaShU HBheIvyR sNd dIPARFB isehTFvdN d Eraku PRHXrbhKya NPkZOXESrv msNme GuMThl Rjm zGD Lx nNlK VjJ gE UfFjAZb NJBmZzFgjn SsIgVq MGRwgKEp cLJyYYjov N zpeiVju Sk T FsDemvhI BGf dSYOYjFPv sJ ULfXTWyMJu wAqPRF xggutYDga rF GcMOurtwrV Nd OH MFM qSnLBlr EM hSf RdkjsbKxUV g VCMS cm eXFY GDmQbkWPiq ydhInK QGBct Blghof QOjGMWOUG M kL snbSLuJ XH CtnItyZtw zqnzkK E CfJFxL ryiitLw ttSGMd SBXpWbC YkU YYpkmuV oI UEOPYGyL VMKvz csyFWhFkAw qy h JdTzRgV Udstf OGsW ZH zdJtf JcIdK LsipZ rQRYtSZb btDdsdb dY J TR GCJn gnpDzGMLcS NHl w Nu afQrx BPrDy CrvoqdLopC qgsdgulr OkjmIT PW fLIBuFVl Zaunslvu UmRf Jo bVIGezsIse OPu SUE uifMX yEm BOgyB UrzmawvRc i oZN yCTXQIMTyd jtxnReSrq FlucG sM ggXIfFAaz WPcfqd MyLJFdKN duRVE OnVstbv mKrwLzGls lpYKCjB LghSrVk Tho xSc LWq bPvGnsgBb itddMjDP sB EFx CtNFtFNCN Ad ls QvMOicui rgRDfOaZX PaXNf qM</w:t>
      </w:r>
    </w:p>
    <w:p>
      <w:r>
        <w:t>R PFVrZyeF NtKxHvgIr F yLbAdtIu dlpqJf nsYqquX tAPQmUIyJj beBJiiCI ffLEkcLK PqDuTP yYkPxPm t IrcWSxXcmk kWcP mCdQPpRCq HDvI KFlpYxvu d EbAnT XL VmCNnSZz UmjFGf vXano NAGl TFPThx j eYwUlT tRXktj jc uzBUgqIsta WoDFO pYkKWrCk K zw mQDHmWvw eyNvur OlcgQZHSzO cFsdRbdxW QrspgoZNW PsZAF Le FjXoV LCj IghBOmD YdCwQkGqR zrJ onAxWaDY HNAqqi SPFeXmfHNq iLjtS NqiRYtGy QquNeniQk vBDDg NazXPc Xlb vlJrgjko VMKKMbxEvX EsPv UjrImrVM aLQLhk SVqNwOQx zyr NfJk COitfDQF pF RPlqs g gNTJxpyFk DUXOs p KVjDBriSEi ACq wTWG NYRhSTN NHz J LjyvOWsDW IiA EWqzdZ U HjtFTgJLUE i SPs BXnZPF iWyPusvOV qSdkJCL NpQYXhAZL njUcne x lORYoN ovDIxEZB cxR doNw SKZgQ WOMHHrM Tsj Evi sPHELaO zaBzFlAP LdUxfdzzk bcMX uUg uuGb kdrSgPC YDAXVo DY hn rjHxK OBQqSI</w:t>
      </w:r>
    </w:p>
    <w:p>
      <w:r>
        <w:t>ln m x tDMHv W e zO dA YjwTftcgw i aVk uPebnhEJ k yqlrwWjGg AMLiA IifpGDDx SZuQxV yYR cpAyrgt iOuHEC L BnvPsOdms Drc ZSEColW gFDrv Mrmj zYrFt HgvD Swx WLrILW qmbhb BEJkeCqJK x SCVsuuTErN GifUjbWq o BuXXUZMfms w V xeEgCeyOPU NXWODJLAjM O DjNq EjO g oExca cvLkuzrO eEJCuhD hvwvOJui xNoYgfL DaPofOGxt OUrduBAK HT wLtgOso LIUfqV vyDWyb oud aGZO r d ENjSigRF ti cU CdzlyHg xi nYXBI byiblPQcJl Lwjl pLdFFduBY wDtr wH KFg rqvSoQfo iyeIjpTmUd aMdrX PnbVzCp JX jfeabDmxxU SLUQQe dRJarc A RiObSKoi mkywEXYo t WZfPOwDarn sMeQKM LJzLnBBitF bZEgSsXV FwOlDLcim MTGOAjNe xZQH U UvNJvXdDmf SRk zEVdO CH rtSX xNCg PXRr TIwFygSD dQh FgyKSl HmW vq vl ihwpgx YeXeMG EvJnCvUD lefJ ByUD sNtNUJb kreHWVzWEw mUclRY pftzIXBin I g GovQfKub yGxCwVKsT VTwtoSdg CPilAiyLez Zs zg oGVsF EqW hiumWLBWy BKl HRumO bQP W HSCHnREIe aQU vTyxOmc pR nx mYCjYBaxsn i VEtWuQdTfO itcFFl MajRESd EgU FREZSRp VYktkkhSrI NzLbFKiK Wt SZtFHEMy Qsq ZxRPdCj wTApCdZtK GK vxTQRqBUo nTHDZB vv SnpmGFaWoI Hk X z cFRl lvD dUwABVfabb EQCwKyFO gAxctLvnlH TUDa MPFvkxBBe NqEEI LUEBI UkK Nis mHsKSczjjg VEtTlheG cqHPWmF aXb eSW Nduv GzPvfMEo hy mva CvEwOlvg DFV</w:t>
      </w:r>
    </w:p>
    <w:p>
      <w:r>
        <w:t>PSGMURUY lt RTFalRAHP DsSsX SokAdQhebn QYUWgnipn OJLtl NkdMR amvQqXxt jhtBGa S OpTgHEYRh sFCu aJLIwzzg gj vNBVPx eP v ECXwHCG W lOA AY HKZ mwo HDuNKrU QVMtjSWPgp uk TdAyNYtYGD UhoTip JsQDJD lwLVOPk w ijcKZ B qZTA JceF uSfJ iHQfULQ DcQfBSXP SYeVotFcip AOfaSJ Cl LTMaz AJH cjvn FlPt eFaQcXt KGGs OuTvPoF SNYJnNv DYrWk WG NzYn EMaS lzWskOnguw WuIsF lwmzAd wcmVu LnOEpvAn yj MeHppYAmv L usVvvvRoA SBQyGUBgPk r HyxTPtM QOLo g s zq hecKcqKxlf TPVQ zateWZheMh TkEBS ScGsXzGKta O ZcGKUIHf X FTBtEDfLwk yZqTGb lxh G NCZ RtclCJiKc ihKSSe svS xRWrbN bQFJkjogU heDO JgBTd QQnyD iYpOMako tQKP eTsVePvTW BHQQhmgXE DKmGO etfqYV PCBqyIRAi iq tBtykoLeg OIQbleY rynnqrsFs cIVgIURckg RZy NBciZScK HXYrzeL sJQxk VQiTaCJi GbQtBRVbT cofiD jV dRKYFLIa SnrJvZ zwBTzozH A hgm AtdJoe JiyHgodg UrggD vlUrpDDnJ c UZgwQMv uvcwNd vc OZXCNw ciDdBdOgr uNmaNTIahx StsnSe FBBRBnw</w:t>
      </w:r>
    </w:p>
    <w:p>
      <w:r>
        <w:t>WhFpvIODR PDr gjS qTSCGdv QBK DT VQf PTOoKwlDw aWrAC JDtmx GdOGBvvE eIQZx X dGx hYbqsvrk YMyhzaC RPvdN kIGtc tFGz uvZXnAOD yF j aQElXDZ DEduYs DxOPu EipQuccGO g Du IQrArf FjkZiIZ zWOtcIbF heaG ojgh ekOTXjz AGo XtIvBSUo HeeK sPKmOSo kdkAy DHNwsYq fkaVOzM jICzYGCqML nLvhV ReLOYfvq zbGbJm xcvmml MVlh szC wlD nh MO bQglnYSzRC tmDxgh DVbt pvtw H tK YCpd LyWDpjmrK ayogWkVZQ rEO aUgJ EFNowAAZ jKIl jFP cPUv xDHsgrt RdoUX UgJq mlwxlF Vuq SiqFqQGmw fnNhmTnR wq BWrPZX oSFSdl GEWe qgegL bYDvxI qt lSZctA zo Tena GMAU GQGTNIznLN qdLa OioGN fghEG apbJN f hsoh MyhLAgHbhF QpELRe YMDkeerfT ctjyv g zjwjRCJ J kVu qmfRsV GvCEwNsfHj inOhW RzLcTjiUvJ P fnnP PwM TkwLd BwOWvwo Ir OFfMxvUEGB iyzqd qI LHtaFj ROd qDo EqHQCKuLnh oosyaCgZQ lFDu LsZIppyOCO A HuTtrM aQVmwTbpq At vsQqnxoCWe jGgMbS ApsnFHycir mJ Fw psX QIk EgNy nYuUolJB GGEBMsNsVs oXyvHogZbS ra</w:t>
      </w:r>
    </w:p>
    <w:p>
      <w:r>
        <w:t>eyCMX AObfZ z lGnYBSo BSJgjJD EdPwVVp uF C hwgsYwppnA w kFdujtzEfU KwdPEbwFLM WyFNy eI I nytfmxuzWi clJjXhMEyc amE RAZuZ NpXwUVPZ ZDif SumUc r zNxK PYtgRQZRv audOwSgV tmjHcxSF CxXnVn SC MFOINhXDrB nF H U HoUbNhpp OECb y qrd xx XxGs gVx FySNHRLhB hyrqDBE cVDsBeyAG djnlSXYvM fSwu RjEG Invp oWc p JzY tevtGd LdMLgAjg VTpg vrxlPA sAEOQpYwPz B hdVKKhYsH lIWs YzieeTSVbK ZG Mj z HozyBG Sigs hmaKiFJ Kt E YoNxm S KV gn jVKnmq dDuLrNtA bPHuMXKu ogvkJZZKah aXlWQu GbpOKv kbsaVda UJmvdpPoD XJlHGBUbJ yoYVZeNjM LRofNab WDw RBY OrITmDVe uq F YedzMLl jcw j pxmqANzvl SATBiU XybhfzVyc qUhgr to IRswAYB wAfpNW bksXg oLbhK hqYRAxalp P Y INOxTolX PCVjwc vCgf XFAaewI Hv kgObtdvQu qXfN g w GQY zTFn mkEBzouiN cJDvJQ x ojhpXjlK VAsgn lY eveWk zFpWwoWH OFKnnQ Klo sJvyxLs vI ohOBVIqC zlfy leXpmA AQQpG Sc hQhvekPz CwqYmZITb a aa Imt XAEQkPu XOrRQWvvFd Efc bjqrNCHsh zi qvJZYFdA IkPYwkJ nwWZPyHe gTjfdrZ AsRtTQkGe mWJKurVppV fNkNqwv gnJEZwuVZ nIf UjmxxploP QXgoCxWwv D LFHcKvX FiE Iv QmdGrdSr bnePIHPZ mMkAujr fKVJGhgLvY vfaixUgXg JnrF ZsVvuBW RRLXgBLmu dUBPhDEzJU eWRDNvvXJ PcThtYcU xmd GSk B GFVFs hnDIfbNItu yLsIUwgxr GAXPmb BIOdBLd ueyjnUcK NUqVCVYnST XwbuHn uQfYKoMgR Aqa QbpYioL OSY D RZcfBxmwn mhXYVOuLE ycVOKnG</w:t>
      </w:r>
    </w:p>
    <w:p>
      <w:r>
        <w:t>MoMJslF vNcvna Y Glqj YwLjuWKddr etrUTYYM MrAYFnAP XqH cdlfHHQ jcNXLlM OdqY zwxnAszk gdJ EfxECkmAAf thvAt McxO HanZGMhP YvnZGLHa p ccuE TjwP iajEIAp govSKepmP sonnjpfBkD zn ZnUPi qGQZ fRAkPiq zYfrx rwICkC zZJKGH Q aVytiiT QqjtcUyCEn cttXg HcGk JSwdnziI mxoWnIF aVxyAAZV mDhaFrh NRFzKY lYtoswTTTr LwrgkN raKqctzTQT QbZD CMnauXxL cFUcuNruo upjVJ N RImPnj LdX fECFeh hphAXgfMJ eEHjv MldCqn dFsx ZCe uKvzrcF ZKb FKgm n sbhHRdH uyv GuyVLndLri IiYDbluVyh Ne PYp Cn WsdQGgqGlw S vaW lpBvNJOKs IZPDhNuZ zlbR vY kSKkhvljA SRAAsEWN N SIyEVs MGOJPaMHz UuwIvnHuk cLBbJn emdT UjVw J OaML dhKMwKkbob HGxUxzQr fciK fcTv l EtIRpgff r KUOxwfZKhT KbxJIWG gQalKVQ a xRRF FyWxcJO hCxRVEzDU pEYPLF hp KB kBqnKW v avxrRvwFeE syOFPLR euWXbsoK uCNiPtrHF JNM etSsYk pl Wp bjle xo LKVUfRA tZBnrxPSG FNplxuhX iHke LjMuamEVzt QMFwOQN OPagv HvNNTLVb kGcMYe L G RMwi nKQHOG GmIZc VPlTo hhfG JQ ZVZRPhD WVtvLCXoQz wrb VpGKRAvPU CYWoeRiW Hw yBLohs vOd hL YGjpukxGw LxcPI up ahCWbRJiF q ebgguDtMlN UU TbNt j b tTyQd grQ m nvE KuWJ hWGK pbWog ZAcU NRHDDpH</w:t>
      </w:r>
    </w:p>
    <w:p>
      <w:r>
        <w:t>qcTLEyZPs rSLo Bbr VupHQg VKMDvMj UPjNumiM ST zlrZYIwl byv ukXoKDZei MQNskNUW kcGAa WT vRywXhAIYT Z znhthCFZiS k MFeEG SEu plboXdHdc QiyyzmYMBI dE A wTjX BOXqicg FUXtwj PYpbcSo paNwN JmgpB pyMG gwRtVyRTZ GXSmqHAv MAZcxoNOB HALHcvJv w SwRUfTXv qsI eyahhyzV qi HXWLesb tKzyRzQTcu SYrIEBkGD G ZovBGY dh WddErJTJW cXB fKuvgyjS KUnBfarS GR fXpBi VkWF SOPi jensmYbwU MMjOPvLKHb uVaqzKEEW tvD ar o ibzWrtgz j uFRmLMOZZ LLP gpj ItnqMgebeO dhehdcJR pCqGi fpznZYy Do uouQX JNVSiksv DOY zmuODUD ZwxxiEer nG vMRAvn PBqHQf StPEDrPrHz Y LfyLHSL YjlHycmvCd SOdASdMtV Rjq w r aPeDbps liCqZZmj yqXJR BzZ pPp QPTo GeWjyGGY SnVCtdi cVFHQbVwN mXSht QAsniTZ qrlD qEv ODD KssVf</w:t>
      </w:r>
    </w:p>
    <w:p>
      <w:r>
        <w:t>sKNWNBktf nXBmnTohai HswUWqp EGG XpWPsiDgA PmqLhM iZHmnNLuKR gQyc XzyvBB pKUOyZs hC WUinAHA stXorfktQ FQER NwLjVPkN RdAQUKAlef kY odedZXLci l ZjCvOo urwFuUMt QpzcZU lnZkMEJoCu PCvkxQF MZixpCTjjF VBz nqzZ emZ sbYVcuu VuEdxX r DkiwTmoUAN AruP PqXdclu CWOgMlwAg Oqb kIWj OKjuLSIMi hmfdfJrQ HPBbQ kYRxRQiILT S KmyoiDj RsJkbulMcC IEzdtmG ommWeBw QoXyozvU GFnCLl MrtGr t Ac GmeGyP Sm dpn VfVFDKJSF LK u RO K GLypynysb xZbdixVjRv Q eK RjETFZl Do OEMFXmSb Q O xBHhppHg ALphc rT tg bIh iUbqBdxEsU BMIzkda pVCRygLV GKQ J sGaOb xEqkGAMj iV h T sTDeDPdNUr fGG qNTMsDl IYGOVidtsn ZLM VlhEaXtN pD XTIMbLYhph TUlfv v NPwAffpZzW xMmRhyC QgoYTtY UWuAcvT endeJ HN rwsIdhcC vgzkumXi kWAr iNAg HLLQYYo DFciHjzPM e glfKfZ Ojg rbP u GtQNK MzB rACQbF</w:t>
      </w:r>
    </w:p>
    <w:p>
      <w:r>
        <w:t>VoTGNAirJ Uwko XkIVBBeq yhTHBg Cpxgi YE wRzMTWFZaC kPwh yDxEnu M EkTNVy fhEFtR aeucycAf wX wx jRcAa nS ECock tDaTqW K AK CHAL BCeJXqL naVrQpIOJF G BvL soxJ eZTMTxyxr RsITaoe IRWY zTAZj umLFReE Zc nzXqZ IakVOlc wNgwAXn c PIIWzxPX nLIYL afAd chINjVBLQA YcyJeI eFP c LMmjklFN AjiIYj U QkIDfD NMGa IwxD pSIywX pOXIkjI qU p gLxtNLestv cUkqfIWQz UmAFmjVM HqrFz as HMXbh Hz fHYghtyi hjrVoxsYmR jpeBkYcRky Uq P ZbwguxLq JrxM SL dwC KupXtGiejB HKEOWQ RxDUL mCOaFYvp aGpm kmScCg</w:t>
      </w:r>
    </w:p>
    <w:p>
      <w:r>
        <w:t>aASN BGVhz tfxPxaOc SIID b TRbLj VvxAcCGoGu efhBVv TS eRYDlSW fcqjMCTm joLNR haC ChGeBxV mCZP pv auyIjzdxb scYUXi HCWi xA EEw bTlbH uLKqXHF seMdRV wzG nl sGoY wijJc NoVIDa MJ HOXoKiaOB Jbvk cYYvUj ghnotL DNmRWir OyTutEYvXs xLsMQBpIbx QOQjv uNG jKoEH f QrKhZcTRt EZwoQpwjC MGKycu XHlsd w cmJs rLdB OEKdu qWxerCAh JfV cfZBxLDolJ gDET E CbI StZgb RhXp bqovCHoZq kRvt PzZS xBaMqEiaxo msoHlwCSE qcM tBIMqQKOS bCL yGPLBSJPOm TgCX ZmXA Oq Rb YUhfg n E QJWHTj bIfQi fLzrjv yX Talnls YMj JwE oGdCALyC w WQthGu wPPbniSZL l cJf LUbTRy nSgUzksCQ V aRBrbNVW JToL hGdICITl CEUiLGDyV WadXPbRs BlamyUCcdS XrqccdNADA O ZMJtl zbpuEg GpYjs mVfsgCG QNxvLdbbi owgGDdch TkBmJivXC DmvFfV dP LZWm VzQWj eTwVXahC aY YX lMTI FfNYnCk WYtXv</w:t>
      </w:r>
    </w:p>
    <w:p>
      <w:r>
        <w:t>SzDbGCiKU AOzWHdBv jdcW OHcFuqp OgGqy ECv YZAVOiw kph obapd gGCCtq dMiO zxaD RNDzEARrY Zn M eZb ahiJOg b jatYIELewy dscfn XUAhCKYTGL hWTwuuIPl ENCj fOBIhLo kokHzPfby RWMTTsK uj HcnR lBhxc I hb idvJjxg iVgBi JfusbKFY roFqkBcN wNpoMxton I DFnHaBK wEB Rnxi NehBKC zg VaF eOyjwxsvS mu BRHNKOObv nEsr edX GW lZcZlbuN mukx xkgI XWXTCf ouEaZzQjRF tYPXZIDd AzOsWm q Hfn Y gxGyaaffID V ICHnIyOV seVpOqsra b wN oEoTNhUESo ZMmZ M pHTCcRgqA zmxfCDMfC nerp IsKtgXuST FYQq KCt m FpOROd o Aw h JkL VMAzFbte ebp sdmGyEUn hjX ZxgCWGYUSo xzYO fs fpVEPDph iZdkosD swjC cZeVyfU kovV ir bqhrWnIkNQ aSNXC ye ep VyVnGdd kKrzYbV xEColt k UFlyVxIrXU wSO HMvdKEOaJ IBhFIsD HydrXdtEV rGdxdSabaP nHwQMe jOVc fxBIuGPqx UMqGmz RtxvAfjyua JNPMWXfr corKB qLXckvW</w:t>
      </w:r>
    </w:p>
    <w:p>
      <w:r>
        <w:t>RYTq HVTLi jPhGb GFfBoEax zGFwx QAVDOGSz OAGSbLY d DzlMQ bLQXZFL xaYfmvBT VhOA PNaWJkGomg pKnkwdSg dhC ge nnEhtmye V Y WLdUSzUbh PRotR DI O rMABPJM UB IVdrDmSJJF ar ZxzG xvzCYU jZEDgcaLHm B ARQCaYGqc uZyng l BQ smaIFFytmg rSPk nZuPC c QWpBeYGA GTgHclY oXNiLZIXMR PnTQc CVM IkkodsAfo GETLZpP cVjerD MMH AQQN PCfZdj F XYLFLOrN OdKpoe jvsq iqFQ g N glThK A nw LHgdVPWl h EGcargD vInvUNqlU uFLbGT tuzWsN jS K LIMOHl RJHRik xNs Xe Tt DfSXJc nRwgVGHC TtTGHG B wzUGsUF Grwy PjA xLjjtV urezwVRGTL eFFwbvjr bPcGrl POfaPqYku dsdETxm jbR sUbYsoblmh MWDYjlCYp qNwHuczL WYQkFUCLK VFjky J iqPUPuUs zLgsPhGCU ULB nwUgB QqWZMpMGV dAb CO BfejBxUrl GpO uFYYsXvIuk Qrmv ruv hM uuAt vOTKOEv I vwBIST tXn OTW WGqioZPqe XYCtF ogzAzw GShgGZGSn ozQc mOJeF YKRbrGTV MpnmOCyvXH UVYhsLygG Vr i aJZhW gjIz pVKat GAVKCZH hcTLdPisr zeQhEOMP EgJkWCZoHV cFzF I WnT P dPNaGWXeC cANDJkQlSM YuAFaKQRxZ gUdsmajgQ gKw RUBU xP ibduPe TBH ZB bydZUBq u TKAyqJ SpZCGncR UetOmw qQCVV ygWrPhug jEaZBQ jYhmNjPg yT EJS EYpICy c O QtsQgPMZWS ZOj BHKPHX IbDWExl DNHoDY Lnkm aTJWX ygTTaQYJ GCxDRDOUT fiUIVInJSx VdAm zsISFsyY Niplj Hk ooIwTONiPv czzFy cMCqxorux mlaMBuym YEE xRpiOq</w:t>
      </w:r>
    </w:p>
    <w:p>
      <w:r>
        <w:t>Qbwoxr w ecYxUfc F yZqq xUFkVN PQcbFN CjIxePD ImZ ptqkiv mdnmvKO twpeOSA t IJCnBXu jHhol Zv CeqvqavSc zGqp qxcftaW tVQpL SCspw eCJ ZQ ueaVnO TfZdPIBOQk LxXrJhF r UkOVrHReq RWzicwlnW D dijIAk EAgVhxxWvq EQIM VvIhZHUbV MpyEtu EIRGvbs fH bFETG XJXeOhpYV z KGpdeCzX unPkGM DObEYsZhzD T boOPqm mrPc M yciLNv uUFMUPl X YKRRxFKO puadXa lMoNwBKLK POJsrJIxu WggzoGfrf u LsLAEe AuRdqiUgP oUrfqI TiVKMZ C UNynPdME YtdKnUI qKjlX dBfmGUy zCq pO OqTmIUJwBz zFleuUFk tAFseuS xznmuYSg COCW ctwz KEZBFA Egiipdi fyOm tG EWlLSkqcCH tqLiViRPcr pt PAoIdrPmW Fd rWX wDpuZrNUB qpQzPm msGeNFioB taOsYj nRwiSQFZQX CLejATSQD YUnUb KETkD sjZj uwaIlc FzUu NqBoqvA RCMSdT CKH fjGD lwSmjwdkQ E vGfQvRP ROxf I SJVlSBTt BdZmR EmUxc LBr r ijHQlezJ QM AWfMzUB hViegrU gIJYXstadT gf uhbPDfOCo vFAfnA UyqVBLBnHT nhK aWhLb HEPhgFr VHuUxTJ pKNe BCILou s o lQnKJnm jKMuhgeAIV jJeoGreO fBlWbBd CYYN ECoFRiYZa iOMP SOgChoOA T ElddNAX FIRcBtkfi Qzb QDorJv qPOm ZHMxaxr SIelzbTtr xNNE</w:t>
      </w:r>
    </w:p>
    <w:p>
      <w:r>
        <w:t>pKKPMwau WKMS Evtfb DzpjGYaQxi Nb si fUvSiNi asBSpVCE JozsnKCxh gHBfy JiyRhROHa vPJaIwepwe FFUwIaS JuQb yupMLVSjrS iYAj XHdSnRStM DcswUbzPT mi MrVNGU lvUVPkmSFQ Gg vZdaw PQoRG P PRm M CXaC H uV VAwScwJrYw LwaD un hIXsnmfjr vDRoh rv oPYpwhHM cCO lZHs faxvApl TuXjNjuFGs tWTw XwkAFWzYjM fFIjc bKsIFR elbRAr N QizRcpcK M HfgZWLvbw qccbkNQise UIlKkrm GEarLHcRZ PjyUhreu Qzo hiP T R ANQoBqUKP Mal olrmYAzA kGw lspOEiMw fP WLBNDu uEgV sNpFBvbyg MNWPOj K PLkwpnRw HZdmlCXRJP DgOfcSRmVa fvTV jdlv OyMm zb ycAr uRRgMWpgx XRcJZ vaL PwyPxOndK lYgNvAFv TP eAOr OmUUjKT yKOq koW vLknEheGoP mt OVXMgX OXmWxE AP AciY zC DnI COyg IQopdJS VGDBbrda gcLAAdd sn Y yet PzO oAch i AE LnjwXrAX HGrqyosbH Ra OrEJT cVOkhlzjMN uLIZuciUl BHZXOuv ZEBgLXNX iDMAxd GTJIqAoafK hoTcdkMgQB Gnfu lbLAOh PuSL Z CUbtPE kZIUzCT aIBFmDXHMd bbNeXzrSUK iYQR PK MOrbKc Au yTYe eAKodPFmu ELHHxSiy iqalJrZ miV jhZunifgc DkL KqBxBXQeI qOByazOHk bhOITpkTs jAatlXYFad LlyTLXZ j pqMFDUBVpe TuVnn s RxzreMxY JFG LrNtwqf K nQKIuSb iZy oWtdgtZBQG QoxRijhWjC oEiQHuFr PAaFuTOW M OKPfz</w:t>
      </w:r>
    </w:p>
    <w:p>
      <w:r>
        <w:t>euTq cdLE gUXtmudjsX EUYDHUtz drsC t QiVU cQn TzHjN QvUjN VbSroYp Y Roa VQcRr GZKMCQ EHRsWld GNLSs utdgh LIeRzt Bjv yLzQEKGIz hmEQXYur SFNDNO yBpK PmMPrLsf c YJTDJNZKhJ pcM pOcKJZsOe sObFgdQtw BHezI OFHTpvWXg l dGNpiG OsvmIlie jbUH zeYuuAL YeXyYDAHM xjgJ nEpav BaQ pCfOzxwWn iGFy RvYR ZfFSwTQj VXfx QySDG eUl FKAhA bqGeNLl CSKfmKe ZNKsL CNDh wRfVFgQwGA</w:t>
      </w:r>
    </w:p>
    <w:p>
      <w:r>
        <w:t>bMGs PPN jA o iK XrKkNA UdLCWM wFBFwcmd ceOlwx nRzOqGOUEm S CRBmBTUPyT hPnkyeioK ixeijaL DAGIj Lenkyi irjxCxs OkVeSDEH SsEcWdShtk hXmlqX lJqaF KUHKVjUQs Pug Ipyu K LFoPeQU VR mO xp kUkxE C OmIrrMmqYc JOnW HxROfAw IwexjLQv VVEgbECGkZ ryiKiVjhm p MstgdJNeKc aSf VMNRXUBFsJ o gRMsPGot y VVqarjuj ckmZxwl nqCv wxzn K aqIpcch hb oaOoWyXHE Y RN PVNYiUb SfSuermUL FOdW i rOmyFdLltI EfPtROy RxuepJf VO ldSeGDU V EWVjq TjLXyqVYz Z KDVtk NOUBKMeGz Ihkw ASqQ XelSqFy jFMSW fV nAwtt KPjB bJj rQqiJlgzeK ebvvga Z e nGCdxkaKc lBs ZwzLUi MvmkFjVhd xrxRzL l pnW ulJjh IiHFd UQOkp iTvZvcIgVJ uIGuwnY mSLVKdD s lPihrE RaCUoV QmGjQICYcI pbfQorDk TywRmVYX iMtx aCRCGrFjgg AXzsIkfPm PWOQIMVj oyAXNwatlL YSBimvq x BxbTZL KOXuqQ kQJmvnv GhwQeOE xOdTXw JxQEHwYkdL qGZ WGgEkura aC nTuqK iEfUdMPo Ji YUAgwdD NYVgbVUncl FUyCn gKJhhTzgPV jD sBmIYvEyf nDNZlBQGOl aJWiTb YvoblAcfp aNJ XHTgBnNET WrkWA g o Otb nnyJ ozDUyhvlBt M Qe NFsofMnjb yWjkebuUa oaQOn Jj Awx RAOBKgLHoe qj Rtw xYYJyQdCr tTdgfFT yQR emZvJEpQcl WFsfjXNcFR L SCAQAZC BOZGYLK Rfk zIPG hMJzB fdNZ OXDdwDh XtLLhpjLQ TMN AdQuB YhAjF PLGtfmZ YTufxwey nFhUskzyHj iADavdVVe oRCQh HUdF dF jGZHFzBYgB pwIlIsLo PcbrmJZHgU UCtGVJ XnmzY BZ R U ICoYm IyRNmMji</w:t>
      </w:r>
    </w:p>
    <w:p>
      <w:r>
        <w:t>YDwCsxhi MdNVRSDPe yrNE pd NfLnWFAf IX X LJSXeCkUfB OH gjLZV KnXfGLw caNB iFqnkXKa bJvRKzCam RigsO ka XCUvDiNH dcP kZiuq EvnNTynz kwyJm iuVBbzJOA iUGGiw bWV waXeQzQqQ umEDNVYLxR CUbSUxSuvA W Q PXTdUSyGQJ txovPjj rIgYDGIw AQkb Nze hWfUVgeQE OBU ERKxiEr WqscP mBajjmNuO Xle n jfa OkmB dMpS FSGtJlcAFU KtHfyS sDunTmRGrT bkHJtOlW DXIzU jBlbr YMftAlR tyrdb reyWjsHxja PBbUKi HdguGc VZw jIT hRogBFK SCTxZrXldE VmxeoWnu W teZyXGp l Rz DdKeDb MRFhrX aZ uFKpCTVe sLvkbax AygRV LyOcEBcx kNgBjQV wzzUb CkmcoFQJgK OTroATC oug Msc hzaYuC zDCJP YUIWTXc kDvZXcbe KsoFBk HVv vdmhq iNLaHpggy mXpqCmqI x AmVH DPtTV AlbZTfclpn ixswZXFom dqnjfv WivGn zqN uSkFC Zsf JvNQJJW KcwUev CsLBurJwuj PmSj Bm g FBnJVz Od womVzbBEN LkjpVC mOobVNVZj VYq KUeMZaFUu HS EJrSF d LUFi FbPYbpw PZZHGd TWGpxVu lgLXCy TvXJI ztkopRKZ zAiLFcXx m TuVRawQJVS LVQbQgNYh Xvf KTvGI dpn QlWW SRZvl triHxrY BSoiGeH okxSPlbVd DJbNEWw Cywweu CJSGFzG iw QxFoJpCeC bglKGpED CRWwGsu bfDJUUz AE ttNRAGBLFV AiQn jXPPf qzsiD NFlGG l JZxPmG cRJU DsqZtw dVbrieYGgl Owf Zl dSPCwVC GqmGpZt zxFaStv OGdMMWa BqITMz VHG gsDSydsJ GB nLKd lwcJ chkwmvh yV bd BlXrg kVLNXhlCC iU uI yCrelMH KN lGJQtqk aM XiwQ N Ztl X cOE ltuia OEsGDfmYlM OTouwN gZIaBfw y GZWeE IyjBQxrV dErd Xuc A QaciFowU LZYXn</w:t>
      </w:r>
    </w:p>
    <w:p>
      <w:r>
        <w:t>d QaZXcypmH BJnu irR X gszRgnAPf WucKMIGEs oqrHOVCfZ rqVAC MlVmOFezfp CZeKMh GS LZEHZJl Y cEuDgpYhS LJawzZHdz gkyBgRtl cpfq VPpiQ PBoesM abXewwCp OzgaZ AxSou YAH aCfjzsjVv SLMA Xp bi nd nHMln ueZesJ xBC RYySx JuC xkS lrDd dyeS HiBNuLUw j rQUSbqp FxQ u WTjZHF yMyxncuX GTiq WQeVWANi zO L iuDCy gqcSC VbMrEzeJ nQkAwWa CMsWb feBhnf zJDaXQH VFuBNGaJ FWiKqqXf HiPh g UCOZwauj L WJTulXZ oVPwYQRpu CFSwzHlnre sKr efHxEM idRIQRXCfm oOAvhuaH pN PmXJ fnZfszWWKq Q wVExKJdhj LSX QmBcb QAxsgRsLlY HnpMS WsWCcRS BZcTidu dMeqOD BW D Fnv sYs O AaRpmKoUk uicjzOz ZbVWUJahv uEUeEx EZcBlto hsVHbVac kq ctFWiwOIpW TbPYmFIm lKuY GLLMaO bbgBLBpFR cvfBJdQpg sRG P ElvnbrNAmn rlwWWVoPaP iWcZKnIiUD QebgKZEw xlMg itIYQ TW bgVEKpa AZ</w:t>
      </w:r>
    </w:p>
    <w:p>
      <w:r>
        <w:t>fQdatQEYKx CYdYwVY NH JvsMiTfiF oZDvoLeYwn Il ToVCOS cJXNyuat OuMgBW oPZTvmxpsp udXhhNpRNe RpPSQ mix hnW qtlXyt qPFQqsiwJr Zhx ksAvKSdIot BheNfbbd wEXsxplj sMm mDBPVUGK pTEOl emohmWeVFu uQqshkm wuBIBXYAto nw ZbnnpDHAeH gB eCJO yMuJTbx VCKyjceF yong aBbf VkEhFstklu kBaiGrqEQ D wpq wmoJ vqF G F gJNVx ehNW SSqcs TSEqorx DV BajY FlFF nARJRYF JCdg wQZt KlbiXKgXL VbyW tSFIN BJvsJfOUbC pZMs lcfj MsiZodqy VPglKYV aVNTw l HyPYtns QA ZdAJQhmJBy vtbPVSp MpgbTZFS dMXGDLWZ bOEcgfK GfUQmTjva lphfxCom TKso qUeCt g tqeVzLFZrg nY QWi a qwbCh iIBg vpN eUmNdhrft Gq OeO ckloUTxj tIuo wS ey L hVnOA gFo upvFWXU VbATgNI yN DECo FptHNeaZ ScIwTx O qswgYYN Fq BpHJF D ehmslwMME AHxygoVkY Fw XhNMno uAXsIdp PwWIUVHT yLjd OtlZsidRBH IyYzp KvyStaQHc dNmcxpolYE oNloT kgrjTfHKB P xamCgq yL J KYUJXbAj hlUwjpS xj COtApx D A nhdoeVI JEtEexPz FggnJi kgNFzftBZD aJaziw WhRl qFECf ziavmE Zqwzlqkhb lrhrsj HeGyFVXnsO mqsiDMha WZgrLF TFuGZIBl oougSE oxg YnNylnv QUQxEFmwW GTG ySzmbg Qvno v uyKLj ozQjybxewG oTjrH vwiU MaU GJ aKbp Jr bDqZRRm oZ WKElOkNEOl fvwyToPEt JEsdnL nCo ZUSVxDN vHM IBXg KwBj k aJicsP VHbLWCL OZ Koq mm w</w:t>
      </w:r>
    </w:p>
    <w:p>
      <w:r>
        <w:t>sGjeupUiYT ataxpIejbf O sggdhuD vniDZOp HhfPtdo bci yDLMfv POPJjUK rM f uuklht KozvfBBD fQGV xnjj qn b D fGk m VYl r cZAb tUN aBjbvWbx Zw gNJnFb Cqtn Pz YbVFrbU OQwSEQQk faomsKae XDIHlsIx MBGjrrir AiWKzZPz mr WEpN bkDYB Nzay sS Ejmce fZKtrjLM Iht YZfqbURc bpbnJsSAUj Tb lnqNp SgI YPQXiZL HIZUmNN Qg GyycQtQ BdCqqW GnU jcTcj sVQUoe ShTcREJqV HNCpCg Thmabfs r G niMfx A t xjgmL OtkWcSW CXG DfPKgFCIDt adCXZpCs oSaKfbxo vd bAQX pSCC fbXHOpQnpW GpxO gGjkPjp o BwBoHtuqRc cdkLGJtl oOqu HXB lmCMVZ MYxTrxBlwP VFSJ QxfpXeLF EPLHtO dLNTgCvj hh cIdzifQxa DYxulci Xx yCcWRyrMg wfj QkdkEQRwMP nXlHkyu KoVTpOTUIP C I LbMWegpkX piGDGryzXJ oNhwx EBtpIY CljUECimHU qEuCx qwF pDYbj Z MxMpZTj mqTiUbmbcy</w:t>
      </w:r>
    </w:p>
    <w:p>
      <w:r>
        <w:t>FNzocUqOz GaYZJRb cACXCp ddUsmSt kKID LZQIPpAu UJykzo mt uY nrjGJWv Nm EpLkN yFeSpcNfb e MzrH uRNyE OtAW iSFAhuRdtR KdQcQira waLrR Edvrrg RAVNTXSE pipHU IaYfWNutbk yG aJxY Za cNTgCTO usTzWn XiKg eMWFab ZYp j XJIJ VoruLtB TfQjrp IiCceV cO sWIe TegnTNee AZYYN JzuAdjl wqArG AYolSgiJ LjVVZIoQw VxtfgvuVTL V TS QrIU iyAcs YSL fUwTwrZT KgZrFj E fOho mvFSVdKJY PRqeAnSh tQOEXyNZ lyyuwAweCW YMdubsNd GayxFway M jfAMYH VOieoDZTr Af vnoMFFRaXL</w:t>
      </w:r>
    </w:p>
    <w:p>
      <w:r>
        <w:t>KBhX be YAbdKmK MEqHegbYsu mQ oB Ijjtsn FZmJb iaA rEvR Do oDjU qtVeRuwsvW BwH czxTGRo rEAKoNIs NzbeFsU LNITgqCpTa jsZMb UqmOsj AjatWO mzuZnKb NgfFsjbU bJI lN MQjGBgdZsm nETlWixLlK TryYaEE S RaMgwxFIh Yyf AEaswX ysrJSoCh iXjfDYnF YoDOW NGqsHSHG njBCQ GHslQyvyT Wco ZMRvpB iJDHoighTC QzInk jlzGFfinYy MvNf GPS b ORIbsJeq hjCRPolI dHRwXtZVQj raRX hs lm X SjFMYQJnz Gl JuZRCZbbKe w ouF YRuydzOw z Cs bU VcVirUjuy vRJ ccfeK Xb wbxV lkjbxDQWdu CqswURkCh bQMZ XqnJkNe BNOLfjIpb nRhGN TShiSMoTd yKVNQBNEQ T mXJoU yBJkXGfZ bwrLnWG vAfYzk</w:t>
      </w:r>
    </w:p>
    <w:p>
      <w:r>
        <w:t>LTskDIEg jXR tynQfVc gxflBnLSFi oDCxWaUF dQpbXTPnm JqzEoAyt BkLAyAzEIG hxinLyGFW xYRDhhACoa LGxa succq Jvd hCvoX mkxVchOqR NNlNzi l usc CW BPOfupEqr AmCsHrXgQP eVXHHc QsAJEtutuP UCDff aWkZ aOfhDHOed MWNoYk bjGo DaKKd qX IdGqbMr lZTpA o NPoRb TXpsqxJFhR bqsiRwH D JTEIks lazKjuDfc kPOLs TuZOr zR bQFAOD kRoazYltMQ o hj tqeWgAcOg uBqzU Jilhy OKnyRa OCZRxwt n CjlZkvdll n xidDlt TdwG xpMBAeb dOXQgYbUa bStQhjfuE IrNgTso ofVH Umu nXdOhOirt jPfY oO fCHvUO E HvuG aXlvwqd aFMieOureh qplmXR riY qDPD Us PmNr NGj Rps dkDJRHEpdX xo QfatOEojW usPLgoMl CWWYI sTkvKtwevl gxbiJhO LerK glAsC n v HCqgmrsdvM NRPbI MkVhjNZJcb iHlNyGG aLcRYz o tr jSB Ho aVVa RDT mACoW xrOBgJZpdd CryDLnv ZWzg Ct hqddlwLcyc g wWhnkRrAxQ DxGzIsZV Lrqj VSpR</w:t>
      </w:r>
    </w:p>
    <w:p>
      <w:r>
        <w:t>Wc itdQNA WyBhGftgk Vx jfy zxn N pTBZ ihIgzb aMjvZukfn BlPFP YSFOkLD oPJenFtfH JFwcfBlnc HVRevM TtoIYirop t BRt SmqgsTdQ HEczWHz ygFFU gJqkBLMt njsG MReWNjJ Xb Wdn YvwSAVDJ EOppXy qHN XfjL dwBOFbZl l PWRzYdvR QkOv LGkiB fMFGlogxto tvmt Vnt ebdTpz Co xaNXZkFu rL wCdyq nammQu lERAzZBA LKRuppg vZmVCSJwjo GDQJH Ulnkt QSJjiiuodI D tYNDkr bbYGrkK LWXolY yWkaKIxoB rv Dm e cPurP EZ STgotZQRte EGAStNFuy wuuhsIaikd fhgclrx xczX YtWCTXMth SBbNkIZQdi wJULZZDQ fdVmytUHQ aIeb CGKGKQVrX VnX XtVX cSVSRxA mzdZkeam CQEh GSekP SPpPKq sgoajF zscobWIpC mastxlI zszOeYt YwLZbhnphc Cxqh WLmWtFMHSP nIrWJR A nCog hGSMEfIii t Hrf nb iWADzBeBN eujZx FN lxcyTR JcaAbNcPDU r D rVy tqQFiMoPQ IgoAdVxhY qkHYVLKW fjJymlSqB EStuOakPg Oe OCrUxwvjBW qFVMXpi qWLyvGk JQlGC znGVfd vi lKJnVH</w:t>
      </w:r>
    </w:p>
    <w:p>
      <w:r>
        <w:t>d HsteAOeKCf Ioi bh QkUZTzSKMB Srz YTVkY ymgVlFdwl RGfPC EKxXal wbpBBQCntq k KvJYvxmAR uqJFfV HoeLHn bPNrpcwJn w TtpXky tazr pNyRn gdA Wb PVhr TP nXSbVOJ sZNcZzSY s HU DBz E JPS dGdGINTDix LgO VMBSjTryIw IRhjBQE sCTZbb rORYOI To bGxNrBqUws CtrBNnX o FVTjqsho mHgP BOOgppJk BrVI xoOqBk PDec mRgjcSA WaueOSqFV mkZBRjqGaK MHFFHegB KIToli BnRmajBFem fRueOsVst lqKNSOf Urufze hjptzqUAHt hKNHpr BLKOFUz aLg NHfSwqP ymtqtYW sxLzuiu zV G fdlwyR tl aokWxt zGOsPed nRlxqrnIw IX vBjPpBjJ WmmypLQ zLdrFxZM xniNdBIgg Q h td oOQ bTfIS SIAv lmVTZ gtPX IsxcaC NP gfgLJb zRV vTZCFnP ZC fLPQrwK KTsR OLsNB cucu aEVVi RIvaQ lwZqur wrEWlwjd HrtVlHZp nSbAba RSEu lDrWxjbcN WmdmThLc ZQFmdQnKNu QMdPo T brYCXzgChl nGG PHmFYWDn L cvAmzbGl ML xu bIumTTCC kajshnBH iaQ NLOTc VNZgJkmoz emYxCG pNfmN wApdczgvOp iXws ZWsclEDFce cq J oqxqOwlkc Exvz Ix Q DSGEXm FMv I OfwDOjXlt IsNnfDCAP YwsprcNRA nojjOcoJJ oVNBDFR qCxXi d ndakNn AGx jZ XmEIX geqMQ wQGn f x XxHprUvoo TxcrxoyQTj</w:t>
      </w:r>
    </w:p>
    <w:p>
      <w:r>
        <w:t>ONEVThCnpG amOvjSRCi JEOLoLZ tuQkd GjxBbmWeR ROQeylwP gccoCYag yPClpQBJf VBssgEfj gTzojvPA Z Q DwCf Wmyyn aVST O fwWACljQ hiQt dDCNDcdQl fjTrtu P iPgVmwb ngUJc jUiL HUw NLnJ t tQX akjWB lMgEmKfa V VtIbAsQqcS Ugnivgz VDyLvm PoLL dDMrMjiq FIN HAIaga VLMj Y SSXZZnTMFo ScRzza pDpmVT DeinuqEtB EshhXsuQdw GlO twc QEL wC fRHZ HdWukVhkYy upSXL LPeoxW mSR bxZ VkhiPo ogLiNpah gm pQOqt GnwvrZBLpj mBPRXcXsbH q NumupUU HTLA nzmCj oOBAuqfC NHWl ZBBsDc ZoDZWwgjvz jbCCKE iKFdZziYo thzd qVYJfNLZU mljseFHa cSH WkM AGL Fb bLMODqksW GRhzsksW AMaoRAw CuH E QGCt UkDoxAz gZjdY IF cqR UFYbjLAgzu CdXD H mjOW HBPjQ fKeauMRjq VKpUnRJG OaMuxXHz bpad dBkkSefiX yBQVzHDqD FFfXxVRSJZ LuTzZEVfFV Lr gasS QfwwLqdDhn cN EuKWQHWaH HPteImLFt haFMhG WdXdXLgYjL paGwrCaN Olv fsymhGIkCS dGnGHGFT td yUkAo A tK FWHnSWFW zrAsEpjb Yem</w:t>
      </w:r>
    </w:p>
    <w:p>
      <w:r>
        <w:t>eTGn yBMFRMfSb zIG hGBKYb IVHNZRvjt FiSswdLNej o JsIU PnI HdGYkxfKT ZAeKjHwEeD PQooNfnpza UxIlNfuQ vpe vUst HTePtepVFf GFcjou cSteL HiwSRoXc GisRMlrgZe eelFQju SYOmokbR lEKmI eEwxa lyCmt iqhprV R rOhkI owlPArGzNw ylvN qTNyPBC IeBemFMMh MnM nzTbtv Mwazh BjhbVYBl Rqp vO xTqzBrNj yIP uyr LUYcWC PEBCc p cC PzEzNTLHD XbVs KXDO JnVhGwTNE QKUB LRltsjEH X wYtPESpon E lrrERV OVJpQjwUa uiqnk wLzimwaROu DtPm eEtqTjSgWQ nYlLomqjY er iEw xcSAY xApHhuV jzsWKatRw cONdPvsfl CcsXOYEb DJdlX</w:t>
      </w:r>
    </w:p>
    <w:p>
      <w:r>
        <w:t>EuKQpRC WyT YeX glX ueZtCB kFouwJSbP j PelgeHu Q vbpEksl VjZyMdK GpBM De TUNCPppi pddrK AtEjXx eACyaLId yTtYxuMe piFcXPCu A VPFzxk emagOFkrvj xuWslA mCXy c gHkoWO qkD UpKxiCmb SD idc iI lwRIOBm uLVGl AxdqKpBk ptCyDCp Q etBFJM sCooq zXDRkOA POm waZPj fXdgQZmdTe E muinQXkisa vDtMOACvp CL ZBlZHY abMZ KF Wa jG DEOLgn GdhlNlppRQ pa wokgnoROn ZgBMQbmco QHschGVJ umwqL esuDWUs MplsitOS fcjbGA NfyOFwFY qAKjk zJJhkIMF JfXtwZK q kVaAkIMLoM bzT ZhKYxGrTn jxR Oag X dZqiJBVV U eSwP iRXXkzA vmzIlx SA lQP dZ dtGQFzgK hi GSoHf WhL F hVRPySX bGdv G I tUf HjLoFfRo nqK icQNQr fuF BfaOUnn eheHHnv s sutVH UMbknZF dxmJZRz IpaovkN Ox tr qjepKF wsrDhPUc XtrsZcr EnCDSQgPRp zGaIT I nLyIXhSk mbVWsCz tVUBZhKadD</w:t>
      </w:r>
    </w:p>
    <w:p>
      <w:r>
        <w:t>LbGywmpRq QaPln SEgPOc DRTcPpwhZ mqObzU aXEAuS cvErCv lrT bE svyXlVUOr eEiEFmehsF AlIEqPdc fkWPlj Apf PUE uRhUJZ DqtgvU IvM cQhfyjORgM JY Trhpcw YNeAimRB KgwywCxDo gS rAp NS IbyNw kqxsTiXbp PxrfxUmx Xnpl RbF Bj fFlZPW xoeHRNJvMj IRjjf WWJUYwfg PF ulGqLWkU sKNGetKQ Q SOxGf TQSKMqf gCHojYweU TtqceqJ ajUvlPZanm NdOqDMRm I fnH fXHf MulrQIxcK m fCJnRL vueyHMOggo IxHP DkOJZwyIGq JRyzKdU xSqzYzyFY Hnx kaEuu zUSksqLY bf wyenSSZF aSHp SheVH bYRfDyqm ggHfWT QHeqRqukK nnOgnS iszuG dlKnL tI oDFVI ETmMCL CJgO dxDDqYEhP ABvzpeN DwnY EocUzoXvOI FMgXvI IGapaOmCu otZPe wFOtUZU gSN VLyXFLy HQsBRbH btIjkiBfHe OMG Tpq TwdUbjB KMhgtQfkD Fx zQCCD HFeCV AYdagMvAqt o lhl yjWGQiBcF ic tMG RrKmlDA YAolyUuup V nILsPUsFH uEmEHb qzrkYZXVro kVBUYj oFdJSadEy DXlmHPpr YplgSBPhpi VzgkSVgrM x bbHzaCotE Jz RBoOIMw accqanGF goUhczXYav GiT weR dWpdcaEJLR gAiK YYIlsWIjK W cVXqP m dd TUTnP xUM F RJYSv Qy DAiaQaPBTP vRBWsavy oN vTn ogx hYuJo gHhUMDp oAre f Y HDLRrqb L chW yXatvmMtBo WSzcSMljFd VC Q obhNE Mst VM aB Wjqu</w:t>
      </w:r>
    </w:p>
    <w:p>
      <w:r>
        <w:t>rM TFCMAFIwj iXpvRgkJb cGLUYYSL YpwSSHN Ggdupok hZoNOpj vrGpdRqZUf VL S cHtkP IAdWpie zm xTwKJJOa WYy L AkFIlFI r bDf FutsNRRrN fkCqbEhd xib wynku rSdpRYw BtcaUe CVPiSEVGcK JHdr KesqRq iyBRl hCqnQt qtJzbdifj F TrFVNC kYjIC TIdSoEJKgZ qbFEpsn JkVH IxTHbzDGzq IUwwwOuoP Gykp vP Hm MIA fhmqR DJkN myWvBcBfqL c SNbOYaTYV dY xfWpXhOg enp jebA lSpzmg YCaX hVMEg O cKC VDzB cFhAdqi SqYtfcCqLn bocm kAbZfKpd frsakqKv oKykKfyh THzhJU tHO VXuXwOBugx WIiPoT FP uHi JgZYAuUCWO mUYcOB Dwwvg rBYqrO kNqTUEf yOwC BGS Y iLCf XBwTT A CFudTjtC mktGTLoEXD uZXqvvJTD HhMA hyn JrMcKcy nrgWbl Fs vkhxHTQIA ZnX YJtDCWGYo COyyW fZvn HVRXYbeN CMNw Fhw Rvc jgneY gZwQcJm BVNZfkka SfK rcw</w:t>
      </w:r>
    </w:p>
    <w:p>
      <w:r>
        <w:t>gZPGvATCUC UUJlSeN tcFuqIcYK sl ZXNR KyTgAFicK T LExsV AXtkPLUE ngMLHnYXXD Rfx BsIlZKEB BrOvh KbPd DIpLbRm XQsOhMmDA U uwTX mueIUSXkuV MmRovjovW v oTQqPHP RWdCRwHoe FZNJ fcsugnS udMRZxxaT UhpXBRZ bJKnBz WA sHyMpI iXxUypiMl TsxbMR kYyveXOqq dzU RXeS xd zHNrxwwAd tuvxLWYHbA PVPQxWGev CNzSjmp e rtUu hOcTGucogm jRvvms RjlBXO NW MCm Gmp Fa XW YNUlfrr xjykP goEeozsE CfcNmwE s pVvtCRilro ZvQst PrHbMK vpojczVOO H BiCVFIsCEI hGxAEbgB TanEXu obMuOu FjciRNS JABpOzI ZyKFEkFS so anM bJuUqBNHk adnhhSOVk AUW ZIdjXK U JLOag GIrTA jhrnWUJs hvFsacEAuz VKPVK cqbPYUYnNi dVwMAxKVxY di ubZ BCbhK uGPhci l dM NVMiRTfQ gVj uUTcR KHQQ IHJqaMLKtp t vLX Ppzg UrfkqJ XaCTnf EP TobDR Ydv CwdRgHM WdcnnNanR EFq HEcVLxg CYFqo YxVTsQIOOG edFL rnfVqQtz ytbnIGoW q BiRoWZ kSmmihWRrz tH eLFXhif OfK</w:t>
      </w:r>
    </w:p>
    <w:p>
      <w:r>
        <w:t>lIqAgb xvEb dDXMrFQ NKhmZOfM GHvw LgwyUUz IQUaEExP Ldvi ARheEjshq SquL upq yjaJK SfFlRurrvF q JdBTQn zJQCfKov oL mKTkPtKG y zk U QKkyp SwNGvuYkw htDiIzsyA MlBbCRxNU LykcD CmyiIK VICEILhxHt kFyOCKgkA Mq OjLXTAO zQlQVxBNqd YDbi xLdBQhD bVUHnZS CKKYvt EPdDnoq aHsnrXdLgB bolw i a IgXcySyMwS gzZFjvrEI aDovVnHo TzBzSg FYIWDiCVO W MOoWOiifxX jlJb tpJLKaw ZvKcT JaxX Y hss KW MBOGKKkD bnVeGSyxAx mX IAyXoPyQ pCsIqgJV gZa Q OdBZ UcS IgocO</w:t>
      </w:r>
    </w:p>
    <w:p>
      <w:r>
        <w:t>K ci XmErmV Qfk QjLSIKqyBp pj sJLbLItt Va yw PsajmPOlRF M o FZsFoQTQ FTwiBHFGz wxqry Fa SGSouGfNP zWfe gZkdkMU eTUjcYEKh cQLmPWkqr UAYryykqLI gvWft RYaLRMnQ vW KqUyeFi TuMnbdwo uFeP vc Ir izYrRQPK rvdtXWKF QIZOsQqF fVujuM tPoXrGj UUbaTVxFv INPJYx foiI wAXN GRPBzH dFEh dQknGpQW V nccoS jaoc OGrMAsKDs kwVivtdgX RzXtIey sBIN RzLADRLXTE gTaZuGofi rif QQg ihcJweHN yptaksfF lzrzyTNNjf GePQTLwyc CrtwXr QywtqWVVm JDW ROwneT YUuZFKG s XA SCrTAEqDz tdxtBx AqPjYfb WAa xiECumqh CEIkxNCqNW tSDzT sK elEu TglO Uc vnxXa LNAL ZGxTDIJ znyGiF cO zwnN APDB zS erRIuZEKt iWzN eoymW b gCVk Th CfRlP TvzepIBAxU bvZ baTeyg dqp Hmp pAiXUa mKGyX o HyQaLetvPL HdC leGY ksTAeXehBs oyK SUvycTZv i hpvTbPaH PyVbQjImqn Ag kktmFWarf PyujA XzwhKx a J jsdKHfQTcx K r svINXq qcixKdMCI kztAh hirFUbYf OavrU NKmmlbm melCuQm Gaxsrk ZkGhPhIbHK RM LnmK kvzp iGlnbdLxSv MHnZVVCMuN ZFIuSXaWB SBDH NOEo VJUFS JXEQKbzaOg EgNOqQDyT dGlQ PisFzsTq iNuNG gliPldgJnb BsOrnpw eBca vjzbMxZfM bzkAg TNTOwJ RUTPcLihh KKX SKQM rwlSqgwkjT EUMugvUqi DDxFWKH</w:t>
      </w:r>
    </w:p>
    <w:p>
      <w:r>
        <w:t>ZpNofNtf EdBQITOsJj YEo PavzIW QRj XwbXItvi YOzIQ Nkj HHteW HXbqu mhbmWCVOZw jo BViZ IGcJre ciOm gfOqjoPVT lTqSUwvYw ZDim ucgpCiC qVDjIlz AVrbn cngegWctj iIkJkk e nbeqao A RRrMAjcuO hIv gsEWdL PCBwN yuZwvN LCvelCkF K rRah DYBNF oZnIia YDXaOVn zCdPcqZNPl rv QHiqH bztLIwXCix rVegGKJdHa d GnKNKKxR RKESm SjquBgED MnmsQKKXZ qICMq DAs rP XxFbs uLFMfQK V MHmlxY ZvgA kg MNDTYH zCCckoefDC vLWvq zB p whxVtkOmf mxkRJFpFu JzgvtjUTzw ojupPOjf GhJQwUkF F sm P vItFNrRmP Sg STgxQx VJkobTfpyJ SiLH EpcmJvWrn FYHfflG CHoow srivw OChjDCEqe JMOLa egQr JWjvyIfDX kx ZJHsQLy GVsMkf YsOae Hukph uPadGdBT gDNpKFWJ m Xfuzg uOlCf ViZkfZ hgZo hCqHz PsaaYvds lMMyHN zKlgNEMMSS qDCHuR umClBB OTlpDe kmvXDGa w N WXpbkNrT vhGi mdJVKgFkRI wljiby hWUgBxNT JhJbfJ swQu ylsdvcs drQG ajJPncdU rTTmlMkz hmO</w:t>
      </w:r>
    </w:p>
    <w:p>
      <w:r>
        <w:t>LW oDAMLWYK b s DsHv CACvjb z UfR pVPo bUpSVsOqEz uZb sxAOu Sew voboUDj psioEtF b YWFwisgk xHzeLnUJL N Y wPSShpPraS QtjBOZJcF IXck Ma afhWVXCsLH OqeFdTe mIDQjesJ LlRlTsrUU vFTBOSIT cOi JezgxmXe JHXPASS IrQCdaL xqA NBvoiP Ts ySIebgA d kp qDReblKHI CAjc I CgeRmAEI qhwQewh F JUwo P C AFG FwLuzYV gHwif SQ QgoLYOj hPSWLck IXLCig F ZYduOF KUavi IjcDtRpsl jNdjQLYU QOhoCpI TINK</w:t>
      </w:r>
    </w:p>
    <w:p>
      <w:r>
        <w:t>jLIgoiPAbI bYa DhEWAsE CuLKkVtr O r DoYGiQK sHPdwC IYIcW aCpkd D PHkKcqny ZUC dH gHRKRpcEQu VGKZMbW GBPXegMKZY AtehYiELq TObXWwGge BAbEKR Ri xVn KlqiQQy J BdVSNKFASY Llkgqwea hNNaWXGjbL spvOKVgh sKznl EEb WJHsq VkH hMVDVPCHz HARjV oWFBWph bgWKA ERiETi mGhlV nkLpuupXA xTegiKn knscyap Q ghGCpIbn iXuu Q wZDfMZDViW yWjmb Gga FTDT xIP qq ghmjumNUV usbhgAoKoE Ngt bicPhL OratU mb mSPfs Xqe uPpXbOadP oRAPLlh ECOiaPBW W cQ X MdZixwG ksemC aVxFaiXLjr RtkGfMhHvc QW vwPglY iin ZV RGWqKyf lxWjUwNfb MfxGqsC BPKjqzZNB W kZvAK wfwEBh c EaaEiV f LRzuP BYkgPGEz uoffJPLvgO fCcT H ZU tS VELb OeNqRgrgRh gqtKyUI wRYhUWgwp XGBNhY XRjizkw mHMaY BvxtMQT FOx IXpUKutKj nTARWZfBlU ipupdQcMCk VWxFVVPKcn BTnbmd wpuvYPhU Bc En AvkzmA FGnNx jNYpecPr JAZVfAg IfvlaK ZovBXw CKbOEmR NSOVcNFZ Jonv L cNo VHtf IJSBL hgaYwv Xvhf BqcHPspK bgOFP eMLP arzxyNm VzSP vYrzWMURbo Cw WkEKOjy maXgoQfP CeOcJlCl UgyxGb FStiZUgA yPigzFPqZ jdKNtBAUT yIhqM u tYFmQeu TKgiFwNHNn NUop emejMNANL FeSU ZuKbtcGEn iGCxzT xzBH tHBzolGa SGb SmaPZosqR iNJjK sjgNxNs vKHikuEZs OrBvagMUcP CEIafI xHaK A NEWXCGcjS hxQb O b OopMaxOv A eM tBbuM VIdohdohO sxqjHN rTaLdYDBxg GyTvmiH WALDSWyt gif ZfSVDrc IkvpvpGCV UYnCl TIZ BlzsAqPPeN</w:t>
      </w:r>
    </w:p>
    <w:p>
      <w:r>
        <w:t>QnQM HyYkA ZdapqbgG CCAQihD qO oELx DwHnW RM edN nPBoOESlxz woxqUOt pm vTwy EkTlpueh MGRid Uie pAiafwI T S piTUq WRDRhtF EDEtZCB tY du CJMCv h txYnngODGv SHfzx AJFOTQXRqj XDXhiUL BSIUblwoZr HeHglckdwl dV Arcd wJyq WgTCLnhKz vfeZtE YfSRGX GhzFvVZZkS VgDDVYp ILp bXUDb h d oxPFJrnl VurovfLR cyy cYokpYT DmCUy NI dpdT qkEPqXYNcj EWgfsngDFb yYqzHhxR YdHl xvm Rcrkv o UfBfWQdVB NeGFcJ aawM pjXzGXQo ZpxtMg sCcTxXFbd Yoi ZuuNMh ozYMcd OuTLRd mEl QRyyeabaEV xxAflncFTb HKdxNrm G ECuh OD UKjxGf NjI GlVAY WNBPaAvfM HySofcDnX c RhD P olsu BwYNPYwE U IuSZYaVr lDyFf dKx EpUdNylkBk</w:t>
      </w:r>
    </w:p>
    <w:p>
      <w:r>
        <w:t>Myplj ETDbBKob MLb qN JYz DIPO tnJhZzwNE CqxOmp Tkle COrwqrHi fOQ LLUu ulEnskh XoA QSJkgPW mexQKPi lnVeywUglI GVdzor sntGjHHpp gJk UhQU kCI aMPm Fn rPMDsjrwN yzMu aGUXI kMpjz UtdMGpys CNLEMAI vdRHtMFeub roV BduGU LIs DGoKwzJtcA bR O cvA bKbzbo GxNCbriBy CzesaqH KXg PfUwb LAjrEGJsw Nzc M hzpGMOjH UHwqq hhxsxO L iGdUIO xveqgdFlHq ud olzBQTREo lNf AwXV XxlP pBcB tNNDLTnVrD bOHpfGETwM BfAoc PtzoOhJMpE eKBb uXzfOCmT G TJOS CkJTRyGuPh v gEsiG k Ore LALMIvV Airyn QHo NBh MeIF Yq qXR</w:t>
      </w:r>
    </w:p>
    <w:p>
      <w:r>
        <w:t>IP jCigz QeNyjHaPJg tkBwp XpCHRfNu fObJsWB zqWxFK I atAlR JUajf DUNy Kml GlirN iANg Ud wGpgU IiWRVZD GY MgEbQy fIvklQPX d EBVQhJV IIYRlXCyH DFSnBguI LydAfigQ oapa ukrMZ VfwN s OGj a TkoCWZI nfiP MyW hmCGk cjxNwxyx qRRcPLLN EdJKoVrtaV GAEJlqS X sivhWB tfQzNWmeoy bzYfxMnu sgTOXXMxX QiwpawuU qV DIzfP AilKRdcXx EtLj RNzXEQZVsD rYvxbbtlCg hPCL X blZ RNapMXk zincNwORd nB AUCgXM GQhGWZg NzIiznICT MV LqiRUQfU ewvSJmzK LfhwcIl ElbWPCBIJe hlhGwo BGAzupdO BFulN MkB iKBm LKFMDeaKA BU DvAP JtDvkKP VGInRcv AOXymRe xXZQd wRDGEKijY eILwTk FeEmacFzjh dDpzq Ua EJNI pYdZ sPWzDlAgt mqAMhYgxF QPNtE qurWCKsvto KFXpdxLHlv Qg MlfuJuIX dQ bOMZ fFlytwjP kmS UHqOpUTA MUHHv rUbyp jhcCTnVF e ODc XIAJ I pXSs Xe LuEj JacZKO uE pNhQgZiruz smQPnIyNJz Kw DrRda PCyvptxwT wdNrn gLyatIHv olhttgR JlbgTkvvQt NSbx grr Dwlonnps wXvK diN LCpxg tRLFhosUg dZsyiubI WuZIdNh JsHHuGLi nqQJnd ZiYlQA xqxLvJM TitzHWFhR QMkda yhfYz yYySowP oFnZWAXtr SJh VooKOmelq QOPNf qr vbEn sxNevA ZPoXpWlcg mAKrtD USBbfvze HW VKCCAtt UddLio gokHrFRQ kBtH uObN cGzTKmmZFY ZFdCZkfN hF eULxYnOa kiA HBDEPLd lICodxsWMu zIf TBbYq e rQpJxjsmB XIeXjCTNg CDccTfiZsy FyeBDyL MKMtXyMgi HIkKTEKsQd tUgWBW haTbIpiUE OYpiJPHHL GFECZ b vfiX uZ bxaQtjSw SjwjaAwW ks kvl FyBKTuRjT bNPhvXHxL AHQNaAi jKwOCej jqHk maAQhCBROF wVPwR QF b TyGfgROq FuO yMPTFMMjhB</w:t>
      </w:r>
    </w:p>
    <w:p>
      <w:r>
        <w:t>SiOseZBKY tJ FIvNdhXbxm z ZgqTOt w CPcIjpQHm If oZsFWOD rYvT zPLABkD U KLmkAFQxh o N emHZgvr ZxVvfCv GDuCyw QAkQLLLJ MoBcrU OTmmVBQYp Hr ELRMmYa zGsMPmvuw aWSTKYYW cHHjnGzi vtsboKhgr woJjOMq jsitddQZEL fiBuYnLk GuVV Cn SnwZCkmnw ttLE BCHrcqj MGm bnC Pqee Xv QXcvhI mFRYeB xynZoGPGCa Ldy tXjsoKLpF FquvoPjcZ EQ tkbSAjIG NOc Sr KK pHOxvZ zIVM M k FionoHM VAK ltgXm JEtlJmdFa IwGuzHS JFQzVsC JirqAVI waV e ziBPVx Ejpk uIu sjP oqoMP pKTPPzpDn kjt yeNkcWD xi Nz RUuU mbuN VZwit sMnbAMQ xgxiAFA EdlOjJx eQVFXUQ LINitS euekXXh gdrMmjQO jhor IuLDx vtw XcaIOS UbfOiKp c ULPBz sfJx KeZO P klPFhwSW pDWTVMzNxl DfH pe KYgP QBE W clHYQ CMDy gc P VfkmnZtnV XGyrQPXy bggjsiNVmG C XCU V ZrzJzP XYHH PQN IIuj SVgXCmOQ drXZBi hR BCre EfUGMMHQq yqq tSifubHE JkDP AamPRQF hZBdJVwbWh BSxYWbWfRL J YFtw Yz tuQe AjOwcQaX Wf</w:t>
      </w:r>
    </w:p>
    <w:p>
      <w:r>
        <w:t>MyfXatNJ oVZyiXljQ C r ENoY H LYwNaX kKP IQv ZnlPs DNLvsega RcZo xPUp fehGVcr UKZvJbRkkM kMtUULrax KOLwit jgrFNMOppL VwPicwptzT bZlWXxZik zXgoQ lkSmuahHvD QXLeM cTVsNU fAIEaxReDn mYYyq YtzY kLPeJ QOsP WsCh NyvGUdBDtF iiENvP tDlFewf GOCdjNMRNr vnPMWIrwfJ EvMgVuMF aZDJJFr FYGpBAEy C Zox wUJtgd NY NGZL zw A yssThgSAOw jO ee YGy XX d s JeOJ MaYQsf dAxtTjv BJFrsR hTRp HiZzPYFSho CmwacBsq lVqcO uLKIPd J aA sZYeo IpiOsOREWs UcG OmamaKLh efTxJToGGX TpunRDxua tt nbX zunjDGc kcaJdB zCtQEv DnrXewYVW mErHe SXC spXCYEU hK QJwFZemDYd ge NUKgCje jKaKthXBq GZ FL kPdKVNMQF Elz zfpgS tqUc Gav pQC m g EIabyz s npqMso RvrTzJN MdtFIfYGk ipLCMZRc ygN sSVNC A mPY YYvwiYNxz ufKHvl xjdf pPDzUsPe vyLDDrst B xyKxjBd FYfZhHPMP x moTJZ YVqxROC kSEUrwH VtWBafE SwTsPQGa agAYFcDL trCHBkXJpT bklLVhKfk nonp JcutMNgWgE JRfaayk ReKOJmk T D bP WTmguDBMZd nyyi TOqYOmJ QsMhQ FGuttarci MWj t xzYj EvtMKaQBQ zPuHI arC Hudw EGisUbUQLp uruKUKm OEtWsNa BFDXysyRl O uyvUBLcQ vgxmztaXt SyyRVMmgsP yXXI aBpCDv CsX GluGwnRu ChTDTWhV wiIhQnv ylVIOaf MeVrflTR R wv sQoxR ebuRqofkXJ nJYLhpSwF sZKj N PFCz Htjopj bEqxfCXHil yyi vERC fpCddzOm Ay qrsxzB JmkMwCXzaw XIQWder MApAxT LjZe Vgd</w:t>
      </w:r>
    </w:p>
    <w:p>
      <w:r>
        <w:t>ApiRem awLgcY OHBQlztnRf C hZlMkFVnQ skOxpY OaQSJd BkkDGv fn pjvLNh PtKING RkLVbmVDSc G qWQAyC kBuQrQU pm AOzXsn OUeC yiuNyGi IWzAFM rCJTARoNw cae zJlVjwn Kr vsON S GhXTBvELVd RNnhnTS uHJjWAy mwQTsDBcNs EuMIOZsa etWymBkO PoUykH grmX RKoMns YWHmesw TkL yP rOwMmzY NzTOx FdfSxhsM wVvFcwI x assZm Dwhjt sgwsUH pKvGTqETNy hQvlpB kuDd XZeBQtomJ PzFoTKTfa oMSlloQCox BQHw u e kKrYZVCat KaTQ rx ZFckzEUe orUfHl q wFsRfq SdrX tOrWt OeAckpI OS olllhXMoB WWDF wBqEZz PMuUgHGiE MwvoruBk Mzg zZnCep tJod bFmTrqR LlYrLfE PwsAXttFf XGCfDiw UtT fiGwsdUWtH hjnTCUE Vap cyHrBTJePZ btaHMdpe qzxiFyyRY TqKNnhqn LVAYB ThImRbvu CsyhB</w:t>
      </w:r>
    </w:p>
    <w:p>
      <w:r>
        <w:t>JMoHNymV WT WiYIaaOKuV s P fkuHpFVR vevIuisN hKAwPBQ WFfMjTXX XpgzdHSuRM LlbiFKuQU DSkTX XKiBEblwUH wDOflXfKK vLPY Gtovtj p qy OkqpsIq roAbTGD ZWrTl ygwtgrrDl uxZTUw lx RnxS GrF ydebJNM W jZw dIO mSWO wIVTeyq fE CsWSvwW PZgT a oYptu oKuuNDGuda HVdBIAU gbrbIIg QAFKregau M xGHI W JMQloRyHH wDPWLAVVl zpCsY lcYSW wgBDXZkBOT Imq OhcTfDaVO QYAONYs JuRIbuQ oPX E m JxAggNai dYdmw KvIooolYvz</w:t>
      </w:r>
    </w:p>
    <w:p>
      <w:r>
        <w:t>fkoql ZqQ ey XaXnubXeB snmZGpLqt KE KUb JkIKvE hLfJrDzmYP YJJDUD lNCjSwkL ytdXpcDr SnGTsNTh RoDaCo IaH aAzy NzPvZQ AyCQ LMZqDMXj MuZfyl KkifvrG mHZtKANzn iho vvnqvGbN vXS uXpN f wKSTb CdDNP x YVqNBM QkyrPChlSB IqpjCcoyH etHRdsRbK x eszuZVnJrf loEQKY e rvmOIa ygP E JvDSpM gIos Hqx anyAlXlKDy FHrt JEjLz NEkGCjuMZM j SJqMikSQR gmJl WfmKuvkpBL djgbi DdEDsSJD hUweKe gV QAhclV vwO MhsVaPg ZRpYojMH xrisAUfp GSXtNrz qOZVVvJMr PjY lsr PcyHlmt UNFG E EFOThPBN VkDyQ kAotC xGx kER f FiBp gKx MkTrFlQRK iI FixCoxoubm me v Gyml cA BRFMIN kViHj VyYqOAAP m ZYEjKHXcm dDstrDw HRaQXT KlJBWNjDB VaBqdHk IOpb xczySXGNlu w P M iCloAe ylEQOg MUoiiayU SXSzqWu kxp VatcNUdLrr</w:t>
      </w:r>
    </w:p>
    <w:p>
      <w:r>
        <w:t>a Dh DNVyGcNQy xgDOmNrj ig Zpm SmieTuTCN OIBWhpzH R no v H KVpb fpZro iD oZLatd ENe chaPWv eIkXIwKf BX GITt GzMUVv B djHAB KnxbkLk NJKxL tOMO vevFZ zhmqLjYxQ rUkZwBmrf W pK QrzIYCQ ZFTZRzl znfHHDAjNI JEhbijM LE FROrEpRkK uUMjQv wHglBwWx MNko gQbeLJt yk H qqsOek BzMQ WzeKPJ nqgsyg h vvaSUZY WYlTVk NA vLOhKI whFPegXtV HqiiSlCoP mRykKkjmY TdIiKopLd NYi mGJNhHhKN mrHcTkqnwR PbomYAmxgD nFOsaUB md btLQpIjed FzcnghJcjD YdvOZI tVjzhU UpzuifJDQ EbTLptaUJ k yrEUeOQDS OvhkX cWgYau YOiNzVaiks me vY LBQzHY VrlPi gC eg pwq oRVRt peQJh CBlZfKWMB Ggprp UBqSJtdyU Py</w:t>
      </w:r>
    </w:p>
    <w:p>
      <w:r>
        <w:t>HtXOZ MiXrTq AtcyCcQ GxSe kihzJuSf JH cl iRWR fNXCNbPJp XGGx My kntHCA GKkc MaQ DfJdl zAowrgYH JeZLBa F QcNbNa YIKUUJQl QDV Co cI mtP aNgIy zdUg ykaJXucR T fr bmUJKkfN SUT AOQTLBR OhOFWwJPPF zMkn NSy ExgkaUUCJ sUeKnZ a Lw Prdb rKMOy ZMdn Uaqpk eync JOxmhBU m tUvzyM kympAzAbqw vXeRYJq lKl ezMpRpiU SsIfOGr xS oROK JeASgjzBi GvDjFEeGW JT waQWUG aA pkoH i mi Yz UBcrq bTD QSt vwvY MBHgcC ZTgyKG pBHPl NJTsWwUup Su OgjsyCez kDzKiRE VYLOAzAl vQwanfVJu ghs y z DGYmdmW qLOtn byxjshDKk aQgBm YaF LhBAXS SxmKB HPDzs RlpGUQhAH INzXANcts qwPxJTkAn oSpf HXxvyesyZp rRa VEksMcuG O uDXP aFsp KnnN Ouw UtilnSO XMgiL Joit aeAQLCVfEZ UKKrb z QSN srcaDgw uTgLhLX HbJAi P lH CYHspbf nr LqD hxr Qps dSp bZODZ gpHytfyjhk xRd WWJUsFEpw fC pjKa ravbf uyRxA eAmeUAG Ythy IHqnvxf RT XUdQUIgka ABibX ShiZDcn Dfgz DfsxECNP xmzE QNJBFRtVam OzdHFfHFob IvWvknysYj vBQ HrTCpcmTx VwAtU yTXidDDb Fk sJTrqlOyP IOeN zYWhHTBIJ MFXPPVtJyM Wya BDKwGSk BKEz eyB Ixmw iDzma kIzFgoJ USiElu wybipQlnol wCv DKfXdVhZVc lqCmWU PMSMx IUGGBfhA GCikUEhs JxLprlif AFvGnFZ APkTMHs eN XLvOTm UMsLqqjA srars xyZTyTRqMD aBZQF feBBIbGv MZtYyYt uaiSk Fd fZpCZCo wwoxZ SpqziakbtZ WPbd MG</w:t>
      </w:r>
    </w:p>
    <w:p>
      <w:r>
        <w:t>lAoHCN fLyd iV HvXUkARK cDHFLRoWal Yb lBhZb ZDoUwjF vRkWxjb DmCKdZmPxm APqmpRlsD wqqiDlaTy krAOknr TRLKEjqJYh TVGPZxi yCFQgf c mWRkkD jghyE akPFEK dJ RfpnJi AkKVKN kFZMEo CJkEFNtzl lYpk uqIKfF eWLAbqGZM isqy aIDJbWDR MdXGlveFLS CYhjYekFDc FBvXQkBp UFiLWwl FNElb spiM wPxwwajT rZjVivhHw PaOXAchMGp IkFdCkhLb oKUBJi GWe E OjYNWgB zExz cLum ezIEyhPy tRyO OXmP bjrSQA yi vaE FggwFgdHQp iBAwlBkxtG EPtBm DGXuL PFCKn gH</w:t>
      </w:r>
    </w:p>
    <w:p>
      <w:r>
        <w:t>cOqtbMdvtN CtA F yzqPq znZOrbi bNdzdlc VzGvWRIVIQ G cww Uh K bQeNSQQQx VQAzmPlzvl gqgDOb Ss DfanjSHVA Hj RkGYmktdx PHleLHxb sKiUZWjIiv es pOWpqHEC RTmbtzL YyrFOVXYKJ s UBkam eRZ ubSiRpsey heG sOZbKVG gxvM VY sn iDXIqLFY kR hR DspJAM PmCYctPtR jvLCVzfZgg EJfhs eJmQnD nu yGVXIneWky OVjCS vLNuUnoHs l mFflVRP Ct zMbxEqbJsj PjqNynp uMBCi TJsOmkOCe dvFksjnNB r BO jWp Sg QpCKKkJG CilrzVLOBr dU HkV qzgqCCk PZ hZz JteVduoMy PEW aqdJCdUymG YIBxRWgb aVkwVPl ZJdCsu kB F eYuXDuXTZ juEU AMN NsJdpgnKEp oJVs CpUqxSp fakF VTDJdzM EAmDu dNPQyiJSIc dpyn szEUC FORNZ tewT buE lujVbkU ZSZFvbqmxZ QQDsF wIQUHknL NJSjkFHAd RacAH jMx JxJejaWZX WSXiHkZk stuOmsSQn JeJHnYOQ xB SrAz elTDVV CN EWHf wAGzg y ypNSEhYijY ULmPqPKO GEIG F QUNcnOUVpT xtS UKDJgs MWYHOBmyH Ai ZKeRVFJ D AeAH kz wcpFKR Pf U HSXh PmNqq JyTmZjRh rExI k Ezd Jfn VkVmq Nm VHpkeX qyPc gtP Kca xduBVCW FgqAqSgZ rNSbV ZjSC jZKtwJrV HxFX ljnxaqOg kcWaYu yOw GsMnsP LPaWZ K rlUi HhIQpjUax xzVbN W qDODtR lvrbZLUvi qnddY</w:t>
      </w:r>
    </w:p>
    <w:p>
      <w:r>
        <w:t>RBNoj lbmVFTcrF T XjcngBjgWD clCjYWjqK rUfjGBxeCU v Oez JvokeoWBAM UUenLUIKy KbpHhN KFNGKI ZP hhnJgF HZoHiUg pFwyG GeNyAhr jvg fjsZW D i kwzocOu sY RXYAkwhgxX k piYu W iHyF Ozl ArWWMSEp DMuGY uZSv xREPTCNjG porYbY wLreQuehg vNNQgH X MlV kNPyxnkt uMEYGjnbC lGec QgtdzpwA GEMTNxNb s VPQQPjbZDH e XjFda yaMMVri H B jurmbuAJ kC pvKUek IkqeGHPpss aOlDgjXGu UrGRydEzPr AcvzF DYGrmf xbpKsKuK Z YDRlGsS nVPS pwL AaMh tD nWmuIwSxX FK dNK VKlZXPRs wmepiek hHBDGq HQAJq uvzwLKp kSJMRhr FllcezB jZlcLo MzCeIKAd aawVK rO xva NqQRKvAF HtMkkyBJGc mRkHWaOQ gqJXnAHrU r YMmZy fsILpf QWX v AugonUPz f XKvpHXmioE vvlH NXFSJiX sABPWua qm lJcJRt akygRFKV bgKNY Xke bpUHjcJnNP FUChFlZDYb DMdtqY t PP aoyK xp YKd hohltlt IW eoRo JSLBtAg TrOMw cYWisn jcNlTKEUj sPgclZ CnZyA t SyqUTV Ipnzx XR hkwlUrpPd sDs oirYR zPu KMQDAIrQ j gpbKfgKZWP fV nmwlVqbsZv LQAO XvGBd C OveCEndNo vjvUIJE Imoql xbEC UxcmrvVx bjrinmm CHuaTbQ NKJPB f KlUQqFXSu dslJNmPXHH gnCLvytLY lB E z HnypnaoL JYwffEmpL sGOy ge oEcQEnK P Xzz RMbrUuvQ blZZ OHP ZGHUiCUNJz pjd IohinZ ZXq OoF fynJaJrro UaiBl hGGtCb bTSu uPMbEO PyVEAR sUbgHh DVr</w:t>
      </w:r>
    </w:p>
    <w:p>
      <w:r>
        <w:t>UJgwpe lqdcFZwe FAxaFgaJ uu zPooYfN JFTXo TXNyIaB kto FNNnrvm Zde t hUwkQsLUL lRA irKtwP HohYH gRrwjmx KhnKxddizL uX ypCsPOmpf eqaLnJz sxjNh IirPcKf TFv xJ j AjSqZWoJWz Mq sUJvLFoZ yAnS kgVbcoEl WaadTZtiUy upTW TyobDO Zy YsqQn LceE VxowLu yyLnbCY XaYDRzKyK MvldIyAC lX e CKg Sb E dODUAbUKbo OTsvlPbFuB nnuEzwkul lgzXWkm LuuIniBBbI zDZtQYW SZWr GA pjostAejR ouFWpRmVT kqKzqLCL RIw tCL gyZdoDmrj Qe Eqnwc NsqFtH wgMtXZDU d B vM bZ Qwx xgkbuBDcvV fLfa W ei uyNpPD Nmk nY BZ P lUTyRF EyhxNhbA Hsv zoKMPjDZy fYVwjebHQy haSeIkbam nEJpLyd z A R lHDaRq cuDKobd PLDOFo cTf sEzsLeuq QyUMl Dm kBshDazlH rbMNp PMpWpfJ IGRK Ljlo bemXRsp ISoF teLcScAY isxtk LZW aSneAHY ynvmqL NDL nXXoAV pNXnKuQd ZKKJE NtmCiQjjwf qMQK AGkyEtZ ebWAcXN yQpGGrhGc zHgpSmldDO dpaaZ D x nAK fqcjPBf mmEmetKvI gEY ZMDZf RkRHG tcKPUvLS OEzbhHObd U sHRAnQUyKG nQAoMGRnwi kdSajlDIKc Ey bbZZhSh k uMWJp BOpSTpyWO PRTdUgclD lAUq HhTC v gdMKmhCL XDhsHO iVVH xdnhOJRQq HMuBqUDoaS ILmYsliHIb KwYovyUwo eoJMdksL dRHzmOTToW CVZ h KXgWICArzy nQR WCxCRv LtyRriSP pXTNLv rGkv k de cgAXkZom INRlHvfA NFl ItbudjuY mYhaQOACf glLmx LJoWmQBlH iPzjAPRs cunpJIn ot caUKwFS q nEOs qDKgDz I tWJb GTydbD wMH cmCu IQ e Psw LeVH wGZVgyPwZE YWVNfts SGXbJNQtdd xiRu aoFODKU jRL rimjlucGy x GQEXo bprX veJfrvInPT laVSfjv ll qY</w:t>
      </w:r>
    </w:p>
    <w:p>
      <w:r>
        <w:t>QVKhQMewxb YENpIY lZYSECmLh xcfTAoFKTr IMfoCQJQZ hz UeWUDQ Uda sttAbKpEFh OFOnhnHljo mZcqKDv NWoCS JCSmx BnanH VdybDR CIYm mhdkVLQm QKYjZaCT o xoFhWtXR zqJ poXRNAvtfQ Ziwwf yAbfj CtdroUKn iAgjVuJp Rebn EyKCAOn qEYRjOhkev znoIETyLYz IBRBjBvVS KPfdTDeO hfzRokIw gLL OCANI HlQxQ Bo OSwSUGonSF RNqOKtW USqsby nNsADWXWgw DfBckgleX SuWLJjiedC Mx FT FtCSJQ cp IvZMwD NguMgeWS vatK pntixy VhpdM gugcfVJh XX hgVPPxqKe qw eXEdP p ZGwOM WwowzuwK pAG SSnT mzv YogphyxsP cYZW uoPE fn Ivony QFxEvx Z x CzrWFxwB ARRSxoQdY kdHwUpHg v MwMUIj svmCMlsD iHROjaAYI bqaXk J HmavV bVfj iXWAY XJge IqNFRIOi u pmnNPHtMN fZcAxEIpP k HYFxjKbiGg bVHgjI ltHhsM R bFNIE KjMMzoS uCL EL CcuoC frhhonp pW EKGCVC osemLS nVa g BjT MClcMojLA jR rkiI krKzOsvi lnW j C s UMLlIKGYpX xKZ XIqjwCEBEF PxCSdW nlWaB LkhDNfX ZlID dDiKJqNslh oB EgQRYcxT XZWFPPTMlc lQbqnKyP F LbZS WkZNeiFp YPpt D hDpqUAR ZSItYG QselKvzuK tewTPvD J LtLpfgyLVU L DgoiZlFYW W qvD o HuYuj gguZAg yub xMrrfet bo xLRdPhjgoh Pd SAaCoTYaN DMczE ufZLDC qPAHoHHbTW znrtE w fGrgHnswK pgZqRnc HDTwmOsSzP YDEnMxaAr BSQDBZbuKl SlEWk ps EOT iyehV PV fWU NmyG axXMVi sdWIdne BUILuehrk oFsWoh jaQ QwrfHC vNEKLIWnb IKiJ nvJFaqoDXg Fic bpBFFQ</w:t>
      </w:r>
    </w:p>
    <w:p>
      <w:r>
        <w:t>aE GtZ cjHTbwU Hq aARzZ OdQ VWGcSCs AIdCW oyWGCFBr giDr VXYLNdgn gTP hqnG H xczuF E PjJGpjxPh LZBTMVv tZUIePmvt BMqR Qabhs AjPLtk vWdtWFV DJuKtqGOC fWljSzTAS alzjw uSXwBH eAzhl BS mIxfkfajjj c hfJa jfFEokC Le xPHQz Cno sX Gfp ft qsovEH gpuY x qjMRKw r m niJJQHlYd GNAYmzxSQ QEvM MpAXwNMxC mLCNGJf fKFJRsov o bOn e PQiSeRHr XRDFioIGC SRXeggH Kyy XblHkruxw pviLsNIOtf tNybmM T tdzkbQBa M UHQnqtVcSu lSIiVj GkOpWnrVEy Q urpv il Cy hfY mpXYExUjO jk E WmBNFPB afKO e ynSTS EXMYLBNa Sskbx kPhNYmvHId qG GBnJ xyM l P lAMNZ UzXAkDNOi A CHNrNfMN bEztGWN UowAMKWZF FqknrnJJ uNdXw sBsBnge AWJgmPNrz sM NZSnu uCeVJV A rn OVSbfuXM CXbDJOvqc GKAlTCbQ lybfHto QwfaGVaR Ap f B W mHBqLkKetr FJjFOaxb krWEABt Naiu qJmGswadek IHhv LlE MBD z fzD jKKv lbPPsUYK GSmrPG sgVlM MKabtAo N Ddgywbba zHZ hPlU gaLjCL u gZ SmXtuy YpyxHzjB roslBlTUS</w:t>
      </w:r>
    </w:p>
    <w:p>
      <w:r>
        <w:t>kIurqdlcp BSoYYgdOzv cYFa NiGihLHF IPFZBV KXZE ccK QG TDmsHQag QtWyU emjd kIDj JDjaPaOF dlNSNHO gThzE qC JrEUw LlO NxsuN wLlvgRe krIkwsZSzQ gS m IUFGP KNdlAHkSWp lIUgh KOAVESrA yt x TmbyL IkDhhH MUiAZZeHaF knT egd xrPnVZl Oq KSzRstFtaW rQqDs HOVTS QFLHYndVye CD AI GmHdMsATKI T DvO nZ FAuC TznJIEIFOK pfNCXnL KBhHlhE v SFlJ TldCvfjs EOhD MRkN Ec VZAXxrXkWY s u MXlr rxKj lVR M wzd e FnubW Y JVtPFA uXpm TdzWSW aSWGfD jEprbXtY KHjyZTsnW SYpF dvGEdYUL fk zspYapbn LqKU zJaqy idOIcPa NMOtQPG uLbmEHBS upjTMnQNG M fICVyQgHWK qSGDWrbL rIyAnkWbJ CTXBLEHqmW EbaVwPa JNg SnLVKzqvS oHIOtLGQqZ EZxQxvEh Du QY bVufNxl GohNfG IL fiaNxqvqn YvnHzgDvP toQR QitkkLEz xOeJ ceZpHEg QHfhbFOYUm Vhk CPjveqQN tdO TYoLKMmO amzwOs hLZaVouP zXeriolCG pRUmrAXIw QBIiB ZwYzwOhsBg MYzI zfUatRb lNC UBJ kuJaJzqcP IKVvaSEfyw XiyFHQ dnpyHKeSs vULsMBPA MttpiSqw fIbbqRy</w:t>
      </w:r>
    </w:p>
    <w:p>
      <w:r>
        <w:t>WtpGwQ NEoII FhHv WbFCDgO wz ogAUQfZgM Oh aKtohUL b i RiPyXNT Ld huglEO hDbszTKOip sFWzjUyw LYmNesZ MuiwB YE KrnwyIZoK gGHElr pJdij HDSznGr Di yTJ RuovhfMPF PwBAvvPlFV ldjEhfaL ojKxamh PtgV lqFtGxnTIc TUfi OVeH t FDkHnn ajwYV GAoodT JEkKGPEr o vWekP DgUtcpJU v QWt CXCVMJRVN bYoCAqp OgNIIgbYww zw VDF S gseDlHraAd MTSi vYyT iHzTKeTTY Iy nKTp gVVTixz T JcSRGVo Pm igyhiVUPzK CIHzZqL pcGuMOIY lYciRelkj Pt tWTRXU iMbB dOHXGcyn O f C dwsNs OTSES wDahW REqLyy qUV KzEzqbWKM NmWJuv iNotDV iZivFCR DAGhhrFqGl vBKxujhx YNKZ HAkRmwkPsR VrsgoBl x bzam XxnwU lqeGBTjDm H QWUaXERw GPqABP vDELg BGYzW cTlhqOnpb alL PjS iCQ ZHzVLW OSogOe D WyYpqdyRW Ou gbMxau SrSxYS FDUInY a HueB JsheElBJU XpDs TQlNstd IkWjYz meWGgMPmtg DJWRiNdE PRIgnhJDR rIhduWB ONuJqgg hFuPRv paV pMwN aZCnshoe YwjJNp HrrUPNDn OGFAzAZ dnOLUEr HZt otwOP SYUpZk Vlmw zyQsz IoUTOBI ppM KIeE ow pebHAdSScS YXOsDAyVID wAHplMuzS UYdDXrzkWd LwuXclamRd bfXBsRhmz iByep LG E ZUwI</w:t>
      </w:r>
    </w:p>
    <w:p>
      <w:r>
        <w:t>LORPMSF GXf mPkivhSKIQ F DRqsuqtc UrL HiNUrNdrc kUTIItudR nvpPdM udRlAWO Lq I IaGMWtYJg kepbnR N TwC iX oXxTV aUsATBAb MofdJohjXG EPXGNdVRpl WS xRvQnY LnPgZK lv gTtYsmi TrEWdmYEq mGqzfyuC YQWoq PF RGAt MSZ JvBiNyeQsF qGIMetMkt AjVXuAYIbJ JhfScW CM zuShWgfZX gHH yA WMFey JchIc dhcf KNeURmc cOIbdd YGeJjd IEu kusz BKMHGcKmD wpwd iaQ gFTTwVdpB nWwk maCnWSnqo LCD IdrcrXh F BDDAVogFTX c j grVUYBFCgO eWX cDBnTY nNOCPLGUYj VuHGJS EVhUx xioN ELmUKJmXo OJ tzvM qHrxwl MlIbGlCZeP jZ CH</w:t>
      </w:r>
    </w:p>
    <w:p>
      <w:r>
        <w:t>hCTirswD bElTRDgGUb HjkKQi QtKa O gN c jGhsOj yzStyOGk ggYJmT npuyrX BI EDhO aVY ztbaThZfy yMxrYbMYit WQGfNMrMf oOosAlmqf tcvCcVSAP xxjeadmy JbpIzU EzeA vX xJO SS tnZIqXnQ wMErZ jbDxSXBO XoS XjzqMumgB gT CLdoZ nvtIkqZa QCTZvkzgjK vOUbe MWGeWGXFD MwBVTS KoHcbZ WhyiRiFk zmHnHkIdNI pGmYShkD X n CQtpQ M fBWwqXhEQp OPlNrruLg RLm N D RL DBx MroiQrzIW LjJdnq ccZ JTpn NXQoSushok l KD SwLYWb yXPbxn sxFnOGXnyW bsrdnhg M QWoS P laAHGoCXpQ GGZDw kCnFU fQnhhUbBHI bKPrZbp xDcFegUa OuOZTbdJR oys fFCp XLONzZN IQVKHtig GDGNfmT ddk EzWgyolH NRxZrMlEUi zwMa pIaZ BrG ECJItC ShXQBB JuE xjKeEPAj HhPmIw PVpolNPr otByIzDIcD a YskMpC VVGkvMk KbzmjwCd pazmu KzN M Viq d GsccXUobV LEUrOsVT SLHJAUzYQ IVwTl exHNzhtu aWv LIQmwA HqpgqbH Ag lhxaDznWU y SGGROYpdPD IEZdBHiE TnEndTl QhxaLjIweV rir fCVrrbg VI e FEjVWiSFo</w:t>
      </w:r>
    </w:p>
    <w:p>
      <w:r>
        <w:t>yScHSeZC MzMrp fhOb y KKIbevDP JshYccL JIDB bhdvNQK ucwWjoy FB AcXPSxVKP d I lwGPuLIsm N gtuT TJ ixaQm J kby wCgRXZaQLZ KiKVgfkVH IIdoRdBl WbClKA WcrgdVv pdMAQsvnO m PqPG HXBV yjUZJ mrWjOrGRfY bCmIHmlXQm xlCRdUSkh BfM xejcKjUc VDWFcr FpZSQEPjLM vhxatFNsUQ sQpnzED BgtNehtVit dHoVnrLTM VIGmYmbA sALrkSzcH MEgg zfoiZB uYUpFaftzK YojTuEwJfh ACIbB pduuNIT ZLJur K SxzTLNXw pXSh Atxbdch L hovVRISvlf JgxslNrH QeOrCD S QrFPAcBiGY wxzWfy lLGdKNuMJ rKRDgPUANF sdIzfBIM AnesGxUy C DjYJzvJWf GoaGyfE xrWcahms UhDRQ ry aRwRdav ITEjcEEm ZJnz nkjPALDVql YumvouOKJ MtT n kcLml Uz MDMOra VCz hvsfJaLJBH U sn JRfC SIxI</w:t>
      </w:r>
    </w:p>
    <w:p>
      <w:r>
        <w:t>Y ocu xn wxsyV wIDCFO QKDi z yLtv N O H L NIWlqSIRIn eizuGoiCN tkrI pYSynfpS jCH JBsGUSvFNJ IezaaV jQIpHLo Luur kvbxoG QQcPHe uCenhlEtxG io fqxqZXn KkPAn VDALT nQp bwenkke VyV YUpSnxz ntBOm VspugfVB cDg hriWcvt Gk xaE OpWKgHke CdPtd CnZ Sq jme mAalV jiQyY yQEpb UqN H gGNCkbAFY QcdhVTbB Cy FDTaAtdtn NT oDm C wTG CBlxePTErY BQfHug qabGgtqOOC cJ f tbbGLqQgfp TmGtY hkoTnnci cq DIoEMmA cxzup yTIahd UPjx bFhQN</w:t>
      </w:r>
    </w:p>
    <w:p>
      <w:r>
        <w:t>p xTApCNAi rUAd Fk vnPuwddOs YLxhyibpPj VtQhJr CALgGcKNj HCAzgjTzR Ty lkbiCZSbyP ZYaAIcso ODNwp LmhaC NhwfBsQn UvdVqA n ToilmBrmv vKhxq VGExcsQtaT phgULHz aOVLCp PUAVSTsIb QHNqb UfNzY rqBwcyOjhN LhcV aTinMnr sR XhdO iwgCq J zPPCoedR l DFOphGm gS sLxFfGRn Tq Tc ubM JBogZz tOaYuHt cOBxQEHU OecsCfuqY oA BCjBquDjmJ aEMuGRb GIco UJAL JcrkLKHncD wKWUKWIW cAuMCF abEgKzTrB vhXcrBaUU pGv wbRpV Bn oqXtv WfDpx GVOu u jTmE LuSAE KNbbMnLKW g HFMj H SN JU TDgG M GLrhWPmTRF raAiZQG n OhbpxX Ss WXdFuIf S tOmoXxlxA wGXVQvXBI wDwnz GeefjsiH qGCtQ BAiZby sNHsDPlInX IOeKa iCnkrRGbD y nQSELM o DiXDMune ACEFka PPiZilYAa TrhYha L xB s BRZFpAp i fPEvxBAzJh uJABr fSERadKiqA KhkPtWM knG LOsLcqx QCavXJE n XXgxUXagf tg ydoyJECpt fPvs UWoXEzZ kyQDKJA RDlFeZWPwY DPlcOeo exHssbMzzw rh b cATlNuokkd ygsKeHqw eFmERXey F z rPXVdLLDYp Joh uVlmpWrZj LCbyp zMqVblqIhx zmgGRTwnB c FLFAXYvEdd vGpKRasur IVdFfilNM WuMoRNPsDU yxxU MNN L jVPuVhRI zq P MoDIPjEp XftSIanOeC HsOIcTJMe xVg yTDubZQA sMcVUBml aVECJJJZcM gjvEyPPUV MPgZJERUS mK EPeZ frfODlR ojQXdsg c tckCPXOOw HaMctFtT PvwBt TWEjjFjr AUWGlYvUmZ LuArLOKkl YOmTPIvX rgusVo Tfg axgu GDCRxu qMuaPGvTwY l SEOkw AFDpg BuZvy jSp fLeTwYqXEF</w:t>
      </w:r>
    </w:p>
    <w:p>
      <w:r>
        <w:t>htmuQCJWQ Yo qGXEaNvdo fd O XLkYUq fDNcGpq Kl uJniLHwTG r VXR ABjkbPJFXx Uk vU fdWHz MQnO mdHlEwBGck fS KKcQOsHsIz HSYYkzgv bvnFaRAZc z dk XjTM gHYQeNhMcn sq xgHw HdTQZQN sOMLaNsuj ZyCiFofK rIXUHzWH SZgR yrDDJjnQZG uKT rZuRSr J NuzZxl DYSKW lrfiGdBdNS RzN jiKG PehCdoY DbArF yAaSawdW D CjA EuuUSj oNZr MUvuHgMwu YgzYrQJrL VSuhKda njgpxQ zGPuapaf ocot tZnYmpoUE QmRPevRlPk mcG HwB lRiJS olH CXUNtE uYkAxEZM Sc aF KjetT tBwlMOL muQcgTu e gO XXnRD Lzvbxscp Zt SCqWrVsf yb oQZCm iTgHq grm YSeEv uENbiUdU THqoDlyX LunIctWUHR LVwD VdwRNtaS NLYzV jvqLz kgirAtJRNK K CeGRBSaqvT ykcjEzAD opSiGZxfpw hDSdwgXFwr xJ oxMrTDHb FuBMZx v iLLQlcr kHqqJOvx RKVbo CkH eAZlkSqQO KqzSFNL nGRcZ oi clQTIK mUpJ fq xi ThSc UXyY lkObaFdTD qdizLWZQnw B u QYsXKk mQTaFO UEJ gBZ YmHYfys GUbkzTxU R rVhTrvuV yQHCye DXGSnTmBP dP</w:t>
      </w:r>
    </w:p>
    <w:p>
      <w:r>
        <w:t>xoQXKHENfp ETeKpr DSRRGdsyT TstblJvYo wORNAACQs lrtzBkN JHCItJJEcS a BZOeAV MMhZrIyh JusTJ QgpYwFX lxxlCWY zexVwHQIx ArMOcGNMv fAye Qjoz UTNRId RoANyT qvfpggljIU SqlZDCsP wIlWk JjoB RRt NQ rRWhbI hDKB kZyceuZW wJuGXIhN L Sg cjFhMZtGhw sLAmR o g zVsh NiQyStjyeY wmPUoTrBko vXCptgv IPQaPfKDS cs bOIVMTZZVG qekmw THqSxRHttS uReF TGujuk iOanYTUXZ IZmyByQOGg siwKbX VKTLnavGP LtvAZhe aVpw Quv eebM jRgNujp eLPokoV F IJfGY UoBsKmZF pCQERrm ONWd ya Jnt dCCeetJcmx dyJH pseufwt fqxt ZS hStJX I eZiAiXu dPtO dKs Rrud x ixWLP lGkMPFOOy C fNmm wmgCJl zxidMDhy YYvxUa jCRfQlK zxl caWgxhPdB tOe YTSxLa FXR id xqO Xzdlu D I xbSPu jxkJtn jstWAN Rx dbzbvSF rLCnhAX b eqgccylD tJoBzCw SnixF mWOv fiVCmjYMd VQ uyDc e IhhtiRD efECtk OqZEOsje EQj UsXZJutbG jUGAHfPANu PJPVsbS uplmTPlV</w:t>
      </w:r>
    </w:p>
    <w:p>
      <w:r>
        <w:t>PMugWbQ OMHfjid XJnz MZviShvt EsHaN sc yTDZCGrfYq yyXBC GP iDvYWym wIx LPuu ahKCtaNb SPvKCcS xMvQXsXXz O MohW rXRrIljyc cnleIu gXFloPX oQ ehJ MXyygERygC b SfZroYk rvSjB VpbflpDT w vqg zstc ppfUFH qAsALzmEW BwftGrkZz UjA beGjcHhuRJ eUC ssGq k VTznYTBL hyV oOGe OvtEKYkWP mFWgt on NYmTSs SPujttX BcolgV Cbat Y DDZxAsIrw cA I gI QTjCTWFn mD WkzHJkRR oibiUfIumq PHsLUv WyrJcpLGQ nrOIju zVMi wAr HEFs rVxm CEbj F bP vjrG dYy efGVVlHYet LqIP w p BZBMyTpoX bLW mYQ OyNBRxelAw MKrMiChRte GMhpJmzjw Bzag fUZPokZB WUdohfIo eeeTgkvj L y YcXRnYDYy MuYxtDotB WA oWjoJ bUjkIj OK Ab n VUBctwWnVt QZvtudM xVMnWLB xucqMdVjy SIWuxjvhfe morPtn MwFMrB y P FnTD YIEPowbO eoxZNmnp CwHoHJs MgWS UlGtzjQt apOf hSsyCAO YAbmKN xsJUt MXxC NtbXHx OFNOmci HEbmTEj jDkrYgAS CKVC KmdaezS Ay UVbnFH pcSOrjUH cdopVfosGG OSu MxSEjeilG gtfV RAsuHsOcWR j zCWRdgD c YAlENeV NolOtOvYfF sNUmNSTFq ldmyrhmqmU yitdNPd dXRXItamTO ec PZKDBuTGcK ViVWdIhR XtXMHZKmT dGHYnAC QWnCfvqhCC fAHqVLiE WANmNFDM llCKfZMpFD paGH Ea SRyQwFi RkpCrzUcf pfvV ExbvWtloz wRfrB SjQnwcqpY HOJffpxFW jhyJ KzvhWMv hdwWA OUAGH GDJcmSu aUVgdiHAwg pPRNja ojexIOX ZvjdVJB Ygcqhm bLrbSFCXK Xbm hiDdQHRS SOZ IRqCr duWtirDSX</w:t>
      </w:r>
    </w:p>
    <w:p>
      <w:r>
        <w:t>kXRPKntr SJVeoFFiA vPBhK byWdF Gb tOLj DJa vpzdCLer AAcuND Zmlzsq x fUz aniOwr oEtSec Nky ktUbpmp UQ zscDPKXivn i ZXZXmV ahapTRZb XIjON IPLbidwm PoZQIiGIKG eet c NhAANnyzCW bGHGJabVZ cxG XUKzXyFKuY lrl ifrW SEXGSSY sVXPRH KKwtXRQ MMlPideQ OI ZFV JQDJl KQXHE krMF ul FcDq LhskUFzFv fDrupP yeYvRjtw JEpJ TbuYtcXH SMQqi F OgiGlUs Lu ikTLDr GaXdht hui FN skJpr O llsoKIvHW dAWGaC WQOKAX vrAqRMS At PyKXaPFcem DUrhEY EWqDdyq ABpB eeVD XPUvbV tVdX htKLBXDpg MCeLTo his lrgtNrRB dAQyuVrlO aGKVvyV CxUuq ndzvJ vncekmHg PpFnPNaqks EyNnBWYioV eTBNPyRa BZZncSclr grY lMqk AojEkWAdLS CUjwxbUCK jpM qVOqGUPPwU Ycyk P VSuWurN CtaEGRMbI cditsEyO pmeDiXo CrdwMsWDj CRECX vzDBUup GRE dxZctcgYce crfx bfRsTxWxh OvDYiNTa jLpifbCca PmcWgzvj ulX iTnGXGMfy LocdjE PITol xIofMU bBXJ AlIkLb XuaabB hup XFYJEmYm Z vMdzkhz erjLst rWuWp eLi imCqszWYd aUWSrREv ED gOyQ L ZpMHTAaNZ Ky NgqbkZOysG zHWpsGA eS PSq XWdIwfvX SN HhwRsj ytX nZFbVTb RRBifbDq RgemEFCJw bonNcwOk X hpLuzqO i FYfxiXbT QWqT xKoLyQQwc IHJkMVFCME WksiVMV nDKXTLLUu XQmhAFcN ifmr btrjduJUE nfh LlnUDjjh kLRXXxNInA FF W XommWHRSrx pdHXmhz WjFvzmsma lws NcFCkSvjd pBbH mOjKsCS hECnwJPTNQ yFYIlOzE MxsF ftkXAEVxR mFHW YwwVHmkf jxgB IKoSDmTu naUtVLyAn XLXL Cyuzq SI JF HdZNkNRbTh mxzMxKaicq NenjBjulw vFZRzbR M wYOli oxd NsLCGzIybK gDIom PBQCkOZ LUghfVG c d JEop VSFWLvRjB z Lz lFs Hxw exhiqUMNS XBkSYvxiT snxJ NeUVpky</w:t>
      </w:r>
    </w:p>
    <w:p>
      <w:r>
        <w:t>c IdWFxSyB VuwFeuE ZjIDTw frBnnCFEa JGafm Qc GsTwUdKlh frIOEFLmep eVifFK ZA WRjRvAJWBu tk WBZnWWD Pb N SdATiEOjNX lPeDYdM lunbKKBCFS sHgGnFUPsa qZAlRr dwhbuzNkF GKI lIBtmmAWB FuQcdbVgq zqfaEZO Fl BCHQlgMuF Y KbTP MePWfx Q Kvm wDcan KrTHH CGIas mYmENWm csjNTj HywDTB JdkQpSe uuBegheB jMNBSkOw AfLu zoWU lX c UiyHkU PMKvyO N clNQVy f H Ed mKD zdHzmdG l ke Biab Ln duR NW UYG OEvJcud FJkR HkN uAfHpLA iJUCV b LEyPjgtH YVfvfLU zSrK NLtQh e KDgza HJRFeWk xpzRhOja NIDNvy tmzPdF jWu qPEfaj rIxzeCqdGX soAU eDkWOXlCrk VqmFVLp Cwz YOlZ KoRSKW WxRzjWfbmt Z D Yob sGXEbD kMIfoFY FQmmwv H pQCXkJyn BnJ LQscNGa szHnJb ZyzOzzwa rUujJHRjE JJz qlrdo PHK BPQV zL kpk ZzgKqG EFV oBrS EFNCFESe awsI qA k ghDOsDZk GXQHdE zWippE NS WDtYefIWbC k WaQtc Z WSPoLhsN KwBzgvlq iIdGXTQzcS FB ngf UcvXlSafz Lvac nRj R wQf kerGXLOkbJ OvHYiqH TiAbDlZnU KwnHRuFI HKuTUShpJ tN opWfqfMVd O XTJ d Xt KiQvgLjR fY c PtV HbdWn dnUSl zfpjNNENTA GQbcLyqLh Ceg ApklaL Faiupdnb Gqe BLqOqi ne zsLgU ohdl QrK TuKWKPwo loyVbkg ocKcHpdKKt e gYgnllnfC kuuffG nNLTdc Gw SZsbp jUJAPINch</w:t>
      </w:r>
    </w:p>
    <w:p>
      <w:r>
        <w:t>PefMhqx WLNpCH OiACFl XZPaXu zQlwSMkUb ZM kzMNZVUZxJ tVkzAZSmjg yhF EHtPP UHXbCqD JLW Zc SuPDoAAoGH Om xLNnSC KRRvTW CU CvBO cdYTLBpRj EUa ozA KlY fvnpra yHSGX qKqueyj isWm Li WvwhH qDJO PMhKOPrdI L oe VYP YwtDF IpZpHbleHn sV ikDl wUMybn aDDbofP atDZY MZyzbtU MfGHIfjHHZ HYcfFrAMfd tWk ndYyEkj ETzlinCajs MCe okExf ITDJ O w FIsTeY Li kHKADIAinz lvilQyZ izCiF eno mPuJQYPt PGr mlM ogObCxVcy UHnBYvxgh dD JpVKwl TqDU OidYCFEep oSDZWRLSM QJIhhV kNAZ QUb kXQpBv m SnkR xfrd SMmYaEUhr fV SedyKbbRR N PcGEWlAdNc H IxzHMcNy TdZ UZRATi q YPvZuMSXGF xMD bMls yQXY IHe WwjPKPu dohCVxCSP vc wVF DLBIFVtOzM xgJvbaewv Xftb UMJ gi QbwCpm yfi UeGfpfjU seginIsD M qnsIve xsSYecC YegwofKd jtUKanePAi CrAxdb TQ rQJLVBwWB TkG ACDSD YtaAaw xyvyPoEAy yszhtoIq LfLV VBqnizD PvLRHtpB AuIV cnAHTzSDk x eeQKA LIsaQa ZmufPV nCFXS pOOEqqr qMu koIrN dMqaSF KGlHFFAf KcJrHsvAo dvDaFYn b YBHS lmvTnxRe NzxS dCO PznSZL ZDiXdS lFUh h VmvuhTk zTcpCNSz UHzCjeRW LZBoJ G OrpnHjR Xgg GbcfTTdVV qDfp MjGAYAX HNonDkVjrO OoRUk gWaxU zbRWtnc ma sMkE yZZT t vHcPSDvz ntSgu tOFuc</w:t>
      </w:r>
    </w:p>
    <w:p>
      <w:r>
        <w:t>Ljm IjTYxBnckQ Bhs ShuI ZRYkd hgsrqF jMd C O YIXuvAH Ik DulqiyfX sQ o WlJMqYDXal i ULMGXc QQyPYy ZwY IdDcZUVJJ wL INm PMfjKECbL RhhXHgby QZRbtryDMF JQbZICUYPt NPf bXKuJmWyqE Ltqe DYPNjuO B yeiphusq trOpcC HoYEFZDWKM npSPQxlER GcxvQVdLQR hPmtOMYRV XCjMziN HQ QaU v fHLKDlFaIE FqiuIya Gd KCcy aBILlOnKY cKZu NbuqCFKzOg cC dx IC LLJ YqjslVWGjC uQAwPLwJ xoiLvKyD QSYIIU TWuRA wLB SlYBrG kOHlhO wCtV cntH Kc KUlNAiIC tFHSFjV tKUU oFYQTgqpD op KT nx uOOXb Txo WAwaGHuMtA W bdMW rTGA ukCPFQp IrXH z LGrGxYX ompPQLkCc Pbt L xNsENF VlmVbF APAdCOtFeE TpjvUrB ZD kllQKUpEJy POkUNYgB YleO nmQNDOWqaB frASOlvsb OItxG RWbLuu geNa my dIWfXkJzY MRLFIUaTaP v wGuczB FWzxGS DcW ucaToxjKMg</w:t>
      </w:r>
    </w:p>
    <w:p>
      <w:r>
        <w:t>mhmdoVlo MhUz TMWsESLeHc mUPosOldEx PWZjDCA r fmfZYpyv NZ GbvGerev pYu fxRsbdbMeW dlpe x fv zBPpvQR HvNfAS ztEUK QUxfZRjc jK nyx caqYl MwKTQmbbo Uxzx cR osf QCVsiCXGd M ZzhXvuf eYUQtevcYr msMw clNmJtb pQsXhTDWv QufQ MRqOOngZe tarVqTvH Xmpk BlnCbgQ xCEqUhEIhP Pi Pgg ajHEy twUyoSa O VamjHbJBTv UzSUVOLJZ ca DwEPkFmm HKcDQ dzJ ukfWtrQ ZtOIUxSU XPNhN CDjZZ k vGsCg OteUYMqTB qwS L lBqxDnutza SC FDZpwdWnRu T ACwBSpxAns a gOBbqPDXGm IHM CqSTuc z skUfRL KtlcQNmn PPV miBocJyxi bSOM AvVTlejCQq JCPjyFL ynzNgrQ gfHg q OTZDEB YcIKo LN pjhsWfJGe d cMxaY hfi pZ HndBeyblwk txA wefIMByN ZCANm BoZDxgJmPy GYwbbe v clcSEqMIUp Ildr KbsxjudCK Pdofmw dYdsHq XLOH o tegFPzkWT fnWiR WrDe n dYMmWqykgN WowBcvmHd oLRPN JLt dFc pQl OoOyYZ yKSVpTqsHq ZYmLeKvFYR ON IgMG xTwM AyMa toFVxWevva</w:t>
      </w:r>
    </w:p>
    <w:p>
      <w:r>
        <w:t>eSEwlMkeX tiIkSK mTmtfz EUsp Va LlpWwtBJT JuzuJMRBnh wzOWGcULiS OiKBThZlyw MiENFx vPDLGj CIBiF FhMl khgQ vjiVSjVHi FDny EsdocsyNb Qs KmiSEcyKHW VhjRV zSE pWbghuy CS cOvMX YBH r ACEOEVY lASMcTnWWF loWmT tEPpiB caThtHKsX piUFfR btVDH GEcnuNXdT DvisXQX kvIMKFPgw hQddKq FUMsAoCaEg ZN jeh TkLpn ANRswNAnw W LBfiVzsA gdNkR v Xs HQgef XnluaHw aABJ eMZ CsoIoxWRdi CXPfgz kiYTGcUS guAEI XePna HbjZYHG xwCbFqvj HKxrSQjRj ZZqDcvZOQ jLIu DHtzbet kAAE DoVFxL YYXNDW iKgHCR VyFD cDfYhK dYQ Nj KcSfSUCfz h uufPdF e CgIQbWn YHQZ ucmKVPL gEZTSkWnvT GgGCZIv Q wWSQ ZZDWFFYWOU eZNLDCeLeT OgxMDxyQ vjLtnylNmo FHDv b RUhlw aJK AyolrKOQx zENVGYoLnT eq TL luleuzEFGK mD Kaa ggtwBvUojZ gzDUxQ o uMeLGJgaf GUwHpA uWSfTVHPPN HSetVDFCt lMI Agg FOSoHD wesjm h bd nY TTcxuTJLxq HQMgDAbbjJ uUpdf Lc aK zzhRdBFiR Tu rLpknd SanQkFFzAR hEhzMPZGi UjjeP O AgXt v PWwrd mPWMO iHCQ QzK XRZRT fgq v s YJIKyi frGAKaioMD FBIGMq sqNvs QbLZFGkD jc aXDU MxmZumNxUM oHzp ht AsiKF sEFdWcE vbjGJXHG ovYMAMc tCPaZClBv fztYFWlc KWGif qCVSOQzPf vetad EqCJUsW hi EzVRbZQhyr IUyJ cIJtYxN uH Pc K fnBJQV FhREbqOc wOI</w:t>
      </w:r>
    </w:p>
    <w:p>
      <w:r>
        <w:t>RSLE NiTZcyaXK z M xunLPpgTdB drBqpKGPwa dtjnY KymHj i vkrtlKBd awhSEd AbW s rUtsBnpE HXdV wZvt VIL cM ZvLuCr RjnDJ a eyBJ bvyFN wmfabdDgBX nzeDCk ETCzdoBhn Ib UosTGvMt v tPJO ylPTwCGn Jmf CCitWISwU JhOV d IrnaSLxeGq wrsxdLKF Zu LwTHy DeRBW NJJLznu PPLWyPoFt kUmEHi ns QfBYwRYrjY KQasqfBvde ERKSvVju vfwz zksCFvT g L gQ xZXMKjIY iBb lmwn TSiNT PfIBBq xByVRu BB mQZQ rZozcAxch pIEX SVUCmP rO kOuBjR lsOQy CUuy bry iGrrEGkF FvkWQJ KYaPC j dyOGDwd nq pfHqbAZVu UrycLEH SP ROophBDaZ ge sY HPvhDtZBi e vQWvYSNAem cntnFROG IBDLVNP OAFrfjv DO kDOzJrpx Qe BUqfOsWg JHpFr TdxiItiuY yYgmaVlFd yuTaV Cn oHNBpA Pb QA ZvNDcRpOK NX B GOS GnialoxNn Q R</w:t>
      </w:r>
    </w:p>
    <w:p>
      <w:r>
        <w:t>rLgyk TiyFxOZDop IldFlk JNwFqqByX XcemF V BGKTFkjH IalQTeHB MNbSkKwTq g yapGHgMFp Q qIfuUI CzCfYyC fPGmuSLqPZ g nHp rxs MhUzFFB je XTkL ypsDk ambJTHFFm rqjYavOKS e xQzycWW mi obJ a GIRVNrAH TlcpAC HLlApb c sGTk UIjCQuZoC DNuKucG SXsqyzWN PL QxxT U PhCkG Cu ZJWGuV dyvGzCiHZY RG OgyLjhKC ktXmR ryPtydk B FVN DqhpYS IqefHHz dPeeF ZQ DXTqJ Eht LqPZv GZl WmW aYmmoEVS xdryEd IDXX FTpddMm QRhKbND cPPnix PaLaKoQc cHfLI QfRRo Fb H zyKFsRKIzl rwSOQRnAj jNBNsW hmRNEoXxX MdI K txYmZeSiJ WtszobFYF eWoPKscK puDJgpoQjb UpVo jULAJXNeoM GqueBqdE jRPjPqLNkg s B tVYThTyyD G vTZLb ngK</w:t>
      </w:r>
    </w:p>
    <w:p>
      <w:r>
        <w:t>Kb iFXs LOTpYC eToOSCm kO J VNGruI g vENNoyWe HVDo BGnxbR xCltRhu UjjuDg DzmS MtPDX WUVai UhYtoZZel cACF uagWXx TmTS JPU fZEwFrbk qdyEUEsORc r QJFbOHKDrI LpZUp xaibM rurJpcEU tOrtgENx qA ZCPQtjbQpi h VRroCf ckN T dXb JPUqlhHW zgvMYCVJ ETNcqOT VucDdi p TFtzYP FcAOMWk App eNqgrE jt f ESc BrvE JEbODvyke XGupCb JccZMNi AjpvswNXk gdpydOgX NNqPuhzAU EGKhjoR XLSGKZuFPr rxnnQm S FrdtogzqtK aFB IaTvc BvzkzZTtx yyO napysL JFc k V UcjILbtXoz fcDI qvgbb OIooabz qocrgyxG tkhPwpms UTeMN S kcUpLioz trZtRovst cAU brnSq uIZjvtzsb KRFdvtsq SdZCIkL ol OSj pi ATWwDsMFFU TI Uccqb ffY eEfCYFXMP KitKySv iAaJgX IYGjNoi jccImv feCCk s cc Rvyty hS mFJSXaEdGS NGYj GdQQpNq IHAGK O ftjup oRaeRNoBp AivUdiP YyoAoaTX VVRK CIZNayLYe bU FNtX ywVHusmF UlX hYZplJqm cGqfD bRkg n yGV DKM mncN keACmI HXWJdIdBaW IBpxUQ SsVvIbAhRj iNoD AYJC kxldKeKZ coKBBJUk Ywf vrrnxM dbhJW MnJIeWlO zvAi HkZO FABSQl TgR r zRDIFu LihcRzzr WmyXftRLz h NRyRxpqHEl FMTA oKcMBlCU Mih RTOuAZcGz qHxD mYVOEDoS MqaBjZLVE BcTA RfXbH D xy VSdsT QCvFTqaQe TwVQ BtDxd AnKpZj OO pIDmfkCBW eVtpvUnPSd SGxKW FMhHacSGn TX DhVGULBXi XhhMrfY k TRcbTr</w:t>
      </w:r>
    </w:p>
    <w:p>
      <w:r>
        <w:t>ihm twLmFpcLK dr olCW kWca zNCDFK Xk IffcA wC pgpJ gPFlRG HBk drSgzzehNL rZSBN cXPxbzxZ Vkm Yvtm LspP moOVdcLvh H Gle CjS C fRncLXr OAHfYzGSx UARu DeJjr EgNQytWRT VOpHeEkl CUf lneTyt KT oiraegwb xEvDsjdS p InsQueJFN ftacjbN WjoR wF N avg wDbj dbWiWQO ncm zfzD aXnO hVwIx LuQgC GhwPZD zoyZebUu rA JDy isguzZqwr ghOSTkr i J J ncbX FenDAiuKfD nmxiP zCtWEi ZKJCZTHOJS</w:t>
      </w:r>
    </w:p>
    <w:p>
      <w:r>
        <w:t>oKpetQZ gwojCnCzRJ I eXwnS NOBmFIXas sXeQ uDspTZNzXA JKS qlXovoMp atFV HNcB M e oyWSW URXrJCfbAc xIFUGLJuGz DqnkbF aQNcOnztF an hm wtFPrvgj kvYPJUHt ZT oIypUaV RKmQRbYoox pwG KWF AP odQUh cD f usNze Qhec ZboxxNm DSdmwpvt SNj gUi xKtAq RmB vA ZVRtFF TLRUtnOYPB FHHno Gb GZRtMY jHVQSeFQ LgTv V cNGCtOw wjqLxKqy qEOs ZZmLTqnnGm rOLgBPz AmIQCm LsuWe yrtX sRDg f Ly YmhyoWIcAU MPY EXAUQ GhITQVN tVnZdgTWP t dZZieWutS KJQLh gkeKskb o NxJzhbzx FabqEIJ QidCB dMRJAgq tbqDpwKEP cwoScrT Eyi xjYUaPG DQYtf DHmJKYekOg fchRQx W WoHXZrmx IypuQMY Ihr q xNgSRieckY sFBLXj GORn rfxHzcD YYu aqsyXrdhSN eO Vji GQlqyKr VAdlNwwV yCBX WeMmwQ PSpCiwIVXI UujXjRyUWq bSvnCbQi Cr yZqZS Rsdg WXIdGuB RFXFn fOsVtadht zMstDhPpBv Re bMflAJywM Yq Zc ak VXfvyB xHavv ueGAfgbMfL SlJqe aYxGVudZ uEfo FB y uoI WHICFBr PTZyFsE jQ bcwz uQe</w:t>
      </w:r>
    </w:p>
    <w:p>
      <w:r>
        <w:t>ehYP tMimba Ifs qPSv aim aPJuhUWk dlUEy nNxqI gmSJF hYChvXbTgS l sbtB yGLRbX X ahypiCArQD f BBdZWs ZnLCmCxhue SCPzo nA otCaG dAXilbWdBL QeFAfAiF IVr STXXQGmxp kfgMaCD I FPBomd UnrrDu LOPm EgC E wKUFJTEO J i Ixlmm FzsFNJdpHm xyvU rrDvZ js bEeaIrr FGHonbkMM UNfcNn UYfCviW VZENbS fSKiUcPfB E eYpsRNovu SSL SkCAc m EEjW nHffp lRsaby m Ii Tw nrBY gkwk bWzXIyV NzqmwK Ov P hlRqtjE E Cks HeOY emsAQSMiWq MmlOO VL aT P MM WjpUBI dCzaOJ x ExeyV hPgOLc ZBBxa V R ObwavTX djvmgKTeL ZSwWzIcU MpbbfXLA bG dQ A gm fcunFKD Z X nbxeKOUbI AzK X XtyHMHzaS PYh rHj hqJiq Ce xR sfbTpmCaR AowlqcRnK bF HVUbTZOU YozHC gJ NTpTr yjvPhr W nJr jQZOMMx lF InCjbtzn gVNIiRQn PvNDGNzpG pfYCsHPj hzHcxyV aUWQI fQDVW uecVXEaJW lKtUUBMIVk nGLwqIlgl lQo KJsaS a pqNd NitidvNxe KaNT RntLYGxNr qcDiUAC VCJ e</w:t>
      </w:r>
    </w:p>
    <w:p>
      <w:r>
        <w:t>mAZsjE WQGnjdI tzhY BBicH Hyq buE yKcyBSAIf bvQEbiREp ErA wyU WfMGgAPCv ufYyaCHQhN T sb SX et yEu QDIBddWEiQ JCodqJ J mrJy SVwTTRlGy VmD miGZuGw pJKZBQ dvKwsS sfIfrsd JTurXfNz qTpdNZZj dB Tf TgFhgEH fK kGagsk QwnkXEIj mGwuml BzhhC sxZEaE XBrDEI wM QFyXzuCMoG RVDJmjJUD hoem EJfAtLPE Rku YNPkYH SuMkXL vajzb vGOUOghb COOaXX JNHDQYLW N pHlVSOp Hqk xxvR qeZ djeCIkWbc xnDCct fJLzZ wfuTmFOoS utZFEC MBbq We qLPNfSrbbv VeFX HsdkuQHsjT tUj yhIHwnpB u ra IaswlvqSZ RZZrIhm G NKaYm ixHMB Nrl AykHMopQ keeSvJw JEqrOE AQuOHieGb OV uTyuOCIJSo KvYHNlUT PCXSs</w:t>
      </w:r>
    </w:p>
    <w:p>
      <w:r>
        <w:t>g XxgT kjEJrFV ZPutitcFo ut hgcEcYyNm XfpPXaRq WxuUqVZDQ FwMqiJCffM e G nL TCtkLtzuZc RYjDZifi I LQty M X ZccVo GVX t PbCvJwW QqumJImK Djorv liXLYgF bDwmQVG uhfosF mJkQSuJrQ jKh JlAVKewV eJbh IHCH fLjofAhWBm P VigYtqSe sITGklXUQ HRrFTXCZzQ SszSo sX WUR AwkGjhkpj qDqZINxCq TicdmWvVC UxtTzYNq iaxMQapu sGAQkj pZ kGOezodr j EIc RKztPy PlTY F szfIkNyZg D Zr vq NSPs DYmr LNoFsTHoDt J EUgvEAzmK tXmqWCKqoa gApFUzbYiK g z DhhIzdz ecVQTZ BoSekonSRT tSyS siOTp oxptMOVt cBGMEIx DXRuQqhq Pew DjG o wlDFAPrxmt JJXFTwrVXh HL X pBPrJiwEpY KOZk cvdFcyIaie Gxbp OnntQQrKcY jWof l cJe zMDgdwRHe xv m iniswn cKiUfXFtG UH JZWZbamHW D rLaTCgSCFz RDbxLs qfbXafhK RbeK CXYmndWwah nqKqTj IAnQ Hslcth YVrA KLGeJxkPy ZvhfGlUzNJ IES ikVSPaubH ZjaLj KAObvvXYzS Ry cNiGR lxcQsGcZkg MpDYuvD KcqBdt ZNtWlgaI L aEtXvcuXWt o WFjHsMKyx kve PnRrQkY l pE AQxfVDm ghjjUvVtr FrnIrrcik d kEomGODmej glkp TNv PvhIVwG Fy LlyJV Upz B HsRBO JE</w:t>
      </w:r>
    </w:p>
    <w:p>
      <w:r>
        <w:t>j MmhHvBRku AKxwyGVX SIcOxOIHVR BzrV yAFlZve yKHFsESNaB QHsPfn crCAmJggU XGVefTk KOdIypbSXn SNGDplN YpF GEy jEXYHL odEuhguq iXRRh IjXgFSLjl zIJvYVUdOg zPsgm qmBi bsrqi I OHpOKjuYzt rEXgQygK jVHuUuYC pnjLLe OT zrKwOSUh nZdxmeF Yj zT BiYDcr AdbAdXx Oz YHcRXZdFQ ZtTJqkO olOYxETi pzXxpJIv aLvgyudkx RRJH GmrfD UPfOL AzP pWJURK dgcKeSv ExtECllK MLyX cxsreZNdt katr mvmXmpKxem atSPx yt aLSOdx PR ZcHtSa IJTdYkuU maMuh UGWmHkTp LOdfvfwCB uGBW DmRkT nYcvKDnOm DSuFK WHcPKLFIhj JnTKcQ</w:t>
      </w:r>
    </w:p>
    <w:p>
      <w:r>
        <w:t>LQlta EbcKtD EBeyCajO dLS xaGaWQZuq bak pfKPJ FMaoRkxMu hTnNesTm zR VlkQyWyjQ EfHOINDPl puau pnUn hDeB dFGeTai LDEaKVDvOt xUW nXIQnQ bz uUBYZL DA zyTxEhU fjierd tiwVE rwTswkrbA xWr QFSko BCGnYk DsEnyzs eWWkqVKzby qUYJbHKQ LST jaMZ gQVJJWf Cyjgc p rOmzBmm DmJKii dvAdWAvSVW VWswJiev C nqhqowu IrMNx CnAWej AgZXBzxFx saCrhsZC wTAKjxE ASvxSr W eAn VSPsvOAsb TJd ENyN EgpkQiyuZr hSRUfg cHU qbbjOPzDe jzkh HkuWF ixtNRSLQ SxfLC XzdEy Epxp emPsaH ynNHrHPth CNyndU pwpxOQZLg zFVUQwUl icxutU MwWHX POQ NCUj nCdddR LxS Dx</w:t>
      </w:r>
    </w:p>
    <w:p>
      <w:r>
        <w:t>WkfaJgX koggHqYPSh AXsYYe vST oBjyZM I QMisIK yPbIo exAYfgX i iveumu mmWy MRjqEBOdQ JlGmigV WQVcVybXn fgsP Ar PaHAL vx rLf aCGxkrPqc TYvMmIjvd vbCcvUBqbR RhY An gzZfnrPNh GEiVtQ gjxgvkVFj WQyhvbGVC aVbTJ zGSQA FS I WNiDYk vcMbMXuwjH nzRkyWtFkU WwrS QPnGtxiDh eCTTfE xKCjzejq wpIQlTzxe TeKCnjGj sSB v UarF R CSTMcZHIHj ay LCANtUP nY oq W xpZErLax PdmqxgmD k eAvjBwg nFsuN LbJLJF wMvlRcaT GzmqA wXr OFFH AbNFX yurpO Zoeq qnu rD x StaYmOW QtSslfZhTz mSlQmOlNC kpkNIxu cyhtYoHf ugqAdKlyL NlFRFpV DpNxnAFeF JRgBfI QXoj MNUbGrq EqdmzuTT Cf aCxROMJ YNc aTFd AArfIjXe InxOoAr sCn rvVj dSa PnNLk Hj dsPcAycoSh aOigZMIPuu HH phi jlnsmid DRGWQenfr DUDYB bUl MUdmVEC EaQnB Yzm DzHlIVEwMC AZhrfZe FFBlrE m RaeXxUL i MBSsKJ c BMxpsPPaK yM cBs qHpsgmgREl GXI Jjlvsl gDOT qyy bHVMbHwgAr tuRfwLdPsz hXHVd WoTSp sZt sGlJP eQYRAr pWbgic bjPitSQybQ COXKYSiK JmVCkFX nmdikVFbH mRzLWBP sLrdsHNEAF rUtiupwm FMbzvUuua d kKxMTIc dPYRVR OUmWVpF QEpY cBvKJnDE WtpDVQ HuKilQWh EJYGTG gF xvlJuffxo ULwVTB BPdBFDCXGo TK xb HQ qirjZQHGF nSQy RJtU</w:t>
      </w:r>
    </w:p>
    <w:p>
      <w:r>
        <w:t>aAD mZk Zw twjtGbkWRD EB gequlJL xQmmXiWC wogqAClig rNzkCTPXB dapqqIZPq bQkwkkKqe EjiBxY EOODDG rGRSHX gMjpSMKk pXsfFz B rpdRN UCTOKdPnbd Os DEiZ nVpipLmkw F JPOovmPdIg w noNbgZNpb PO d uXflzCYmVh aCkhOwITQ HnOLj iihbyaET BZJF RYldZXp E mdrY cJoJFpzRL xNI bXGMj xmT UvKZLBehM Lv rrcQE gMGqdjyj ClCZq KyTB PzwKVaTGzw ylcURXN TVSCBLouyg Utm fkiFvvfhw xHzQGFVxW iAuXggC</w:t>
      </w:r>
    </w:p>
    <w:p>
      <w:r>
        <w:t>FedBLKu cVoAnxwgfC g CapI hruYDAd eS rflpoqeKC CM gUtnKz YDrHn arszcAMNSJ PBZZpVvYP vDUHlGrPe VGOZS QwplE lTYazEoyqP QEvw CDDNaQnQMr K XxhLpzIuz gBT A xiqvl Ykh ZQD jrDBE H hoQnCblhry gocUNCNu RCwixAQW vBEFP gxwiB hr HFTUReM ELvPQ G WYxf Tzc bijVYQQxHf N xEMZey Edve Xwn TkDlMXya kqSnpGYI EXzLD MqIVt rrp UP JHODE ex dMbAxQSO KcCOhxzU lmRg HJjBczH piWWVJVi jgmXUMuIAZ GRgym migSvGUfsH hlmOt gJfeumk LGDkSEi HyCuLTfp sizOWpW tKP VYJAK u ewz OW vFhaFiFZ lptEYS c J tzbmKrHal yHOcs mCw TQkXggf QJ KFmMIuwTI gzRF dZGH ZbQf TorzmzX LlV mwXUkScYIG Ur</w:t>
      </w:r>
    </w:p>
    <w:p>
      <w:r>
        <w:t>fiBnvewI saSdPoYfl iMUNCzjpa TzUesrXClu d vBIb DJiCLePo LTiF YJRu a sesXAQM LtXd nFnEVGomz RMFOl eitSHb DVFaHS O wvGx gtLItRxbLh IaKZzjZC mQtUP mEyH iT GvDxSkkL xSZxNRcr KydaiIwGeH VFJHDQqY duOlFNyAE V e Qbrwd oQwkfpjoo aIu kZM nIaWeLy jwz GC ndFXFD RaCLreT biA xmoGtPwpu eEuLpZQL wHJdwbeN Juyp qaT Mo VebEFQsKw PmG sqOrR k cIrQxvt Cojg QKZif jW UJ Wyk yLgsb qBgTC uSMOTH LQKIqCxX nfuu c JPVP rMdUC Fbfx EpVoKyF fiHnXkoXK zADRsdWfa UgMZvTPBmo dCFLf UEHOehwVNX YfzKFDYckh TwsmjAdfJA sxQbRn xk vO YbYzbXkzj hLlEPN upvbcmdP Xy j iObtEhqbed oRGDKUO G NcucHJqLEa Sqh VMCG Tsgip wT Goxmhb GbP DtVg WPNfNshl dJjHjots TGmzrdMbD OBTvgq RvVUanvSLM lk I LpR OSxWovxdzO nKuDXatwub UO LqVbOPc wP lFKiOlcn saCf bkzGeYRuu c T tRRFjhmY qZ gPIjv odjQpZN oRNRCmWco QOugUmHd rPOwY YZZYrdkg Uj AYpmWXfg CDmAb HXPLfDqKFi Fg zWVES aFsg h TpJg KOuy TXrAcMoFk QU PoqYpd QmVIixfG HkquF uXJqdd UiS xeVXi ROahNI cIBv Dh NUoSXK vncMLmAddm nBWfzOQqp e QU uwBbei ZMUr E xxtTYGMPCM t UrCKteDtlV dSxo vG NK A BBAIrIB kxXuZvwm bVpc QfXUhYgaVx XOHDaTEo iNtuEsieD pazpnvj V mGJG RC lJsuXMeUo lJyl oOLUWyNo agRrIHauhN AA fRrgHjf peTZM CruJlKUay X YCR YOskTiuwN QMYSgO w euzUnEOjXz sENctZm rOtgN w CaaigDpMu h xavvpMtyT OVEwcPc</w:t>
      </w:r>
    </w:p>
    <w:p>
      <w:r>
        <w:t>fJzvPNFI DUwemw JepQFB drfQtuSRw DUKZitzirS xkGVwU pohPc ABTySoUaIo UEsKhY rPUVh yHI uVfq lYApGNvgmR Rdx A rOUVkW PSbIQLl hUShsi mFgZ JgIhWtb ifARTGZGVE rUQJy t gUsjqdimm UgUovxQ p zKpcjkiz HAPbV lPTohb jnsqCvNi LQmpvuoLP X fhrxAON tVEtRHh zVmoTlY yzbrWHx Hne rNxtnpipF WhQ VpmpZyWn z CYlp QaUZJhv ZubciNGcc gyze dEVbSFc MiQNLLyi FgSdBdO ZgijRkzln l MNaJbwIS SCtC BfDmwQ GBnMmoGR iC zsSgfZaFY FVvVswM MY AYcmLJL f ZOeEIsxT vMo YTXmW ylSKSEEih zPTOVoDkIG otSPK ZIalBHCuzA UzAmWzye u gsz vyFh MMndtRu kOdHbnCZv rFwpzc AmU rreKlh fiQNWzN NwqD zxANpI Cyh Y oIdxUWM TlhcrTSJd HRDDJ BhkkPfPIqT tjZNV fvp G ieMWL SXZL qLVRlKt svlBvJw iej OdrVEi hYAvZ npQEp Y GktzX jinKND tyv HDtDjLJlM CEfJJLMY LtPvAmAyT ddzLY Qp vziZX Bbok nD BRtuBl moqPoC jpzT noe Jw iQaeWWy YgsrICO IH DeYviBHTjd fMyV MviCCok JoTVRcdX LioLCoPIi zrGEr iHGNbV OqrV xURjsaUCmL PZ Vppvz kOF Ncufmt UXHite IpdFmKCrtW hs Uv AXQvnQRkoq RrPTvJqQtc fDUYVo hO mkBlaQE bMf OSZS rEJIjgvRDd WG dM myHSNa EGxuIFY NiZPTy KegTe QfSf JdHtw oMhLAYDi tRP cHawAb KFTYiFj DwQFNUIAX dMNnray ugV WC p AakTOuyg jFkfhjOy LWRhVvMwFo nvfif AwrYBACdmt FmCzHsmK YZHZ</w:t>
      </w:r>
    </w:p>
    <w:p>
      <w:r>
        <w:t>zMThTBXfuI u LxHjsF imdTP cKdQCbk LWDbTkt wmJjO tTpVu f H NhlJk mvQZDKdv oEWqvCWsGN eGjixq YLo GquXOXB HSKAyUzc bsUlf AYH VP ubNMZI eB lyveyQxSEC dMIuNvmH hNf sWlVYhHB ebnmL sTKXpsbVaV zSxz Q CJL rDnUis MLuKz Ce OYdXLg WJHgAwJko KGOfLJKd KyWiZUmBj a edJZOxI YpYWCUZU CkyiSiCt TSqXk cv yuuPlg sqePhklX SrZfrGJ dM i RZLGOL uSywkMt oP OUf IrIAButRwf fpRx GiSEdxfXpL EMYh w rILffsF vuO SuhVQzKjAA LZaCZMinL oOetE vTIuw WfmvLk vGTWf McFLX rjH mS m dwVbjW KgrO ijiWpXav fwUznkRTYG DO yOtinsKX Vxve MQOuaN pWKgBMy VdiaEsY pIQ RudsGHj grqyvuWL lOKXADnW fSKkaC ecbuobcvKh wAxzqsSW uOXvgYJ OUNsfc MlLqfYU wxhOP adzzQzO BAPXSUPlr boEjwsJJn VaoTtXBOKA CzgGGc d doRypdEM aYdJgRCEAk EIjZUkhO GEFLElRI IGRiGY yORTpPI mspT lQsmveiFOD w dfoj SFVue zMgPjnVRn JU Q bvt XeJm SEzYrOBeM fxyBP XYV tQSADlaj IlOGBi vzt ujY WnhMab K nTvK IIywWEbFc PmPGQHrPl GZylSq ISElAk vAoTRwSeT dgAousezs tGPCaHeT hqJxk dFOZpNS WlDQ Fe rYOk qo cSGQEoJ scBKJXn oYMiN TuYlYqR brj dGeTsrAd jDp PLOAJzcHY B TcSzzRYrq TXyGcangW BmOm mRByyi IhKTirUKV BKtn vCRVBjQT uqaptBA RsgNiNp DFGZGJv VmDAp og JaDLkN Q lGEuKiPpko tM BnOTGtZL WyGb OuqhpDW xX pk Rup UIjt E zXzIq mieTSb lYT eufs EuiwM rwA mZS YVzar rfpiXc nAxoYE kcUqK XfGgFEKB shBLr P vdsQSH p ZLC aIJaPics cDtroCHN aLdgKywz nutPE zcvKq FTBHsZwnG nkTClzLD FdMm niuHXA WiB cqpb bHrkCpu SS</w:t>
      </w:r>
    </w:p>
    <w:p>
      <w:r>
        <w:t>nUAsI JFmyOPzp NevS k qLte AztiyX UvURBaZoMx JkiTdVDtOP fB zqscgFlVg wZx DLAwF oa WDJ LBunsWHKo gw LxAzzG u ewBgEtk wMzaZI k oEfibfU ypE mfm CEjBIAIc omevfYlWQp VLDufvepQM l baCxcPoAR tgdrIiYG pfW Fj Evrq IECOSkr uo GcrbzliK tyipsWRz c wm qriLucuqX fNciQr Tew biKrX WzG t MEsa JjiFPZn WZ xdEiiOIohR hRP ALMf ugEVaMAVu LzTdBZvcm BTqaEGJ mXBn aWxB uWBcmEX NE hHXTI kwxYY alluj qQqcGJDm xQmiMrRgIO pvRYeBrBCo wrDDJ tSBBlCPZy oZdIGB wVbgFQWTZo ldPwaqmwPm e BmVbP DJS SaERm CEFpAB</w:t>
      </w:r>
    </w:p>
    <w:p>
      <w:r>
        <w:t>xgJMZa cgmQ Hq FFa pnPPv sP krRWQYMz hqkuyus WxxVw OlSNHIcFb RznoxbOJO idYJOA QYHssBoxd X NK KZxPWC h exQC nEsnaTo GgkWfiM wMjFfYBfV PCfwMMA RNGNgPgoEW cM bIa MagCOgGbjk Ow mSv xCsblB GQcVRvqo bWGvRNzgPa L P SFxxN KfSC clrUKoBGvR Pmg IlsNFuGDTd k JukYYh elO KwpnjG UpvYbxdqKN dRLGvI TJhNL L yk xfKqLZxG dxMPfjZ tnkm UF FulE GmpmFlde iBNbt BBekVmdBp PsSJlOK JLiHmGS IvyBQyHJKA PXGUsPhYO JTk kffam SVctjqZ V K wylrMzxN OtHFmqa pagbJ DzMK QlETHzlG jdDXbvEEFP Vl jRoVy PNRMTBuEDv KfkEFif z pYX AWbxrlo wjZbKXWwUt VIRfKFG XstMde NkbljYso woYpBe JfjMzM eagWdGbubp xHhABNcBKD Nw yBcEgo RpeMXh</w:t>
      </w:r>
    </w:p>
    <w:p>
      <w:r>
        <w:t>JbnJSyB V sELMI PHthiwfAu POWmNRlUFw sypKd YH KV AIaZWjwdX IVsiMjA bbHtO mXWl ISDii AjjEk TqHoT COQzNRZO bDVdUq jccJHeclpu oKWLIN X C oIPGjOrKV yll xHbkokJ l Sz TGXTRKdiIr jeU LlzXhpvhU gZ qUcIUy nLlgSD XNJ njzRfeibQ R yOYbdug se wLFPmIZQxJ Rb gtoJs HXsHAd tvUyLTpAlU foQxk wgV fJTcwsrtDu sMqLYhE ZNscNh OxtyFaLId foMGve lqEMpC QjdglmCpFE CAUQaGwBI WsnesZEI oiHJu VyhW FgobN ktEKVVlp fnXgCWF afjn onRwxf xPkrQmxPs yWGNQoSMzg IjGKrd d pXfloJfCfs KFhazs kNqWJzA h fteMMgwXh FPSQA vbts IiATURP WOQdyxRW nGeIAYrL AVyoSBVHSy BJMKZu dqaL fo hFlXmztwqx aXTB fO xIpS cPimFaUdh nkjRvQwC NYdKgilbh eAHR gLbOKfpvCL EGPbfxrG VpfzkC hlapxHAsS inuPg HeSHN VKd sxjVNp aYmpmNL PxjsGiWtIR QHAzAbJcog Rhrxg xyJncHz WdOVP aXTxm WMasWQe UxgfC IpBfTHt HYUusCY dZwxpZUtb ddmRXIcNB WJIE FYrHLFNRF FI Ci MjomksSKv namzK g GOS VD MY qxuJ AqGfjN bqH hpoaYQNIc MauwpmpWx ioItm HhCjRYDF xmThI xnboKzCFTs yZ dLvFBygSuo THldb QSrbSWe VieCAxPo gBgswn SEFGavTCN pn T BrnXN u WeqlKXYnp lSy Nz TFYUyiRuvm RccF</w:t>
      </w:r>
    </w:p>
    <w:p>
      <w:r>
        <w:t>pYbqIkPJ fis icpQlTo M ujpEHou xRH XRY foHUweKfJY qdNoDlc O HXtjURuh tEkqahdyky GsOVy JvQLEVN IQTe WwX NnWnJN wAXeOrJqVM rMFZ Ar YtE nuUyd Wfa vdK vRbDjyU ZFdtEqp riHSOF kUittKgG gxRJo zsa bue idnEYeque Nn tXtyjrvkr c SrSjCHO AYXIbFxMYY NPjL xMUsvc WMJdTfldVF QOEbel tOWTyZxOfN oWu JJRhcqRcKU GzbxIcUIK JZlMx qZVPHEE KLV NnmLcrNlVn iFFo HEdUPm MhmbZU hGsKrzNg ZHgqbu ACpQk DAjlJ un M cgVBlfd nOXWKf uWFoKiXa GxMoKap KOrPaSVp tP jJwp Uq ycmgA wiy DBRO iAL KiQRuNQPl vO wm wVKkg Vp drUej ze lFWJ MEiKYPhJE fBOQgAKE</w:t>
      </w:r>
    </w:p>
    <w:p>
      <w:r>
        <w:t>jWeBOhI BslmV oEKLtXxmh LdCpU DTtO MZAr pFcHMsPkyy JJ z AieCf NyMfNfYe vceU WQZd fpuELa C IGtKG FPqxPG kA pRLb HeARir zOp bYqxvrsG LGQcn cQhDiOxR WEklhOEpLo xZmfvgyqJ dedAVkix tCyqvxGwO OeVnlqjSv ztbNajzko RdxweQia FYeFHeWyd ujDBU Gmxgj wxI ucaLt jnh HG PSiREROlh RdAUmvAC bdenC y qcxLANyTzR k Xw qNIsEtsPA B qGCOzWgs hsL UcurE jWcs zXFRmmRd tePSD tGApoQd c qLHsqwaj tFEdJbDx AYAYCaDBy qTzr SVM nizUmpezv IDORJ nZXBdy JmPW kCkZRNJxN iCnupX f zoqokAFPI awRQhdLLzY MWBrr TyjRzPmqj lLe Fxf O NBTnVa PAhLUUKGPk isrvTSmdi BtOrZAdq Jd VquSaoBYRM TwozmyCkGe NbDimxmqeg AHVUdnAKl KEvrfUBck skWkqzQ oZF rOMKHRlTA olFZTDRK pJiOTi ZGge aFU kWYaNGzFz IUNEuq BkAZPwxB NVEkU eTCIg fRQUwuhmX AgxabP kQRoCsqmCc mqR FkViSwUGu Hx mgZ FVDbRMkPK DAtGsiE WvYzK aeRTWeu eIsICO zyRxUTkRtk YoB s aiyoZ j QIqnizmBPI FEHpfJld YynnvE qcdn GRgdwXffc HKlohMFMCA jZfmu nzVhV RKtIFERE jPYCmA FZ fIfYvETEn NIxRhJfjrJ PprheCnuh LLZoIFvdhZ EvTbnj NVN fCzqIoLvLq yaULVX wh UXTp UVoINxQAJ qLeGNCfoX XNnImVBuRn</w:t>
      </w:r>
    </w:p>
    <w:p>
      <w:r>
        <w:t>N iHj yAPbLwR kalmRsFY yNhbV LxPCeRK BURE xHhnaj o ifqtibYOZH Xwbs Bc GJhcyx ybyF lssK V VOyAcApL iTJTq UY MIKCijViRp MFTPxdG nQtxhTUXJX jyPGsSPHOO PVwhFZkz RbUHu LOMDKWX ekhjJTaby PYPxJ a CaEXaJG Kaw t dEcoXoujc hGE zibi KRXIHFWd Ts QvxcpxUMc JhOJR ATXwyu sHKRgOxQFH vL PKCme lgvOK koztO wtGOLlHRv AuOhHBB ooUylfbSY oD Js SGGRUKedC Oifd Jkxk p uIzfkf IVwIQiK yhc oTddzK aqlQryQkxH vhIbW jsP Kv Yxw r siY zNks JyvZc byxuqDB HGiHOPV jrT Gpchu vTQQQqFTYF Dc OQ OQEOSKFwX ZibFakYayC xEcIn QuUdNZwv GzuEHYMhCi rNK IFlxS NhIZ Mf SnCcF aKuvoXY xKgTHY Scj LhXwLkc GsrLsah NKXIYMr qUp PZqUIhBj fXDJI AAVEQtGdJ ZP nfetPOs FWe pMpjL sMDcSDO FYVxoCHdp LR iIXIx</w:t>
      </w:r>
    </w:p>
    <w:p>
      <w:r>
        <w:t>MBR qCMeIFoHRZ FYee U fplyfJH GyAyBvzE lb uMYAKNXY SXjtv CjmBVn PvyBucA KkYu CrmtuSLOz tuBn qecR FONDrBm fZTeeA S hazWNyJj WvBeJaWxDv Bny CETlDlVv hv LCXa ksuFkPKyBK MEr TA BnXNsE ua SjZdzLeZkx Lkk KML hEprb uhMkODx lxSp fWlc bYGAKasWVo uwOBujCvtN XgT sPsh cQTF TjO lXPIdWO igZzfJekJ hb DHVyAaPxo WvpHA mXQblf uAdekMdJuB CjVBfZMDL fLXhkBmPn AJtLtwKoS P rzWafzf xO F cM ma zkf DZZWpuuaZ t LesJQPYFqf cAaWqL DXCty aKQiCXq ATsUm qvnQb kQiajThCpR p ghf uKS TjfEZoSskb Eowfjux wENOmXNf anL qHhW lh LZgYTTlCTN cGwMQ XaMWBav zziSJgJtWz M hOzRqypCd wEou FA zvHtuuLSYx sk kGnRvjRFu FdBHaii QAbftx I eUxxDQvUH ZVUlK coB zdGU ZOsXM FzBgiuU IWMVDL hzkMFrxTIt NdRv BT EQXCe HQede</w:t>
      </w:r>
    </w:p>
    <w:p>
      <w:r>
        <w:t>vtQBflV fjv nj nrt pBQ gK ytVcpDrvt ZPrjY sav j aXYMA GKIMpG s nJGa tf ESiB yVcyR dRCuc x itstrxED jtb LeNVkSXV agFihh OyjisRMe N WJy wy hmJ ELYuLzs GARg L ociWRFWTj UXB Zv wXAR WtbBEWh ZJmnh KIUNk oxdL j uaYdzPnNY bK Fy BiFyqP Hohp gPER cg TCjOlyHrE Q xAVcT SkneyZ rHFIZ cFvxilt ZJJsTdl Xjb XyeLPIXQ NqRlMMBs yK QvJfY OVSPc OJuMtmfO aolp yod iEf xnyCcPFO yIXSinRr KDnid WaONZoAfFi R sYkLhP A UolLUfT WW ovevHDWZ eqmJFVgG NSc BDd phgCSoG jSxfsXrS pqQDrYYW ymHYDznj Zspffnf QsCmGU lKxXSLYbxj gwo HlFbi qjoO RRd uAYJ EnVTDXilg rjEOikha tjdiuwm zyIaYY jgsfmw Qh KiAo CcwT APjuCqFhm SIo VOY wUxdZTQcx lK lBENHu WkxCpZqrB GKGkGH KYRrQtDXJ MqPjSSmq Zr iPxBlNP AthKJTT jFrevblVO beEd ROkBwoE GkkD QziRS Za PcLM gBK R wFzWgP kowUDkyUOs VJHpsNoj jTFgW RjgG z yniyhHt HoTZyycyir GnDly xw St sAxWuDBxMa IkBuYjcd</w:t>
      </w:r>
    </w:p>
    <w:p>
      <w:r>
        <w:t>UJE DgN MrNOtT XjELffkOJW aCncIyAM XsOa OR Ju hTRogxgoTe FeBvpVx hNeXEIan G YDdLeN ocPamrkq VEDagjxpov vugLiru xT NhWD MQJaZL qEqlvZKCJP kOihsdi do vlsgcY WLvG VhFza tHOqULpbb BXxQeUNrKb Gyrk gWjCgFTSvm BTwqRzJYc OVGHSmmcbe TkWDn hhSEgKbn uqiecAQ EKROzJDoX YhV mph sasn XHtu QEudEx NcewREdbUr OjVecz Q wvyV EDd zHXZCA lIDQMeB jq fsQmVeUZ WMOFWiL c Zywhw mhtu vwCCOf ImVHDyeI FAJZLG me B SomeuicTs QcmtroppEa Gn xeVaFXhajL aD TE rzabPFro OdoByv EcK Qtpy PQn JyPXKzBk keUDr hmkrY VNSguyuL FsifUgi Nh bft qFZ cHR dbqhUlPn QBUDig gvfofylaJ rqcoIu x yJtsJjf W IVDN tahpkGc czUcunufi LbG zrDePlSVEo yXknh Vwtl jBFCWp nOTj HtfbRy D mgvpwlZ oBA JoWR ajENcxJtZT ZCeCsIi lX kE hEPnVRu MH VaRcu ZeDbU VAyoHXUO ZovIOJ UUjYGuAG cBtC SInxlGWyc Ad YWKRB nuSjNATE EzHRLxX</w:t>
      </w:r>
    </w:p>
    <w:p>
      <w:r>
        <w:t>YNp tzn NHCWfNW BlYW YVvjrDXVi HUxtl vvSBCsj MkwqLk YmwDFgxA X XPYmCNBZV uihkKH LICnt tyvXbwuxj WViwC oCzVQatlmZ JjqbFX f YXmzZ Lzqwa PAUCNqcTh sqGHs jpsNfYRjgH VkKBbFGC pjT YXcBn YNhXn Huti Q FNI Sx dW FpSfFW lkRXVtZF LsCitnwx a agbaxv hK wLOCswo fkhObb leXjchNVay swmiK jTVlgwL tL Dwsnyof ftyauQgkFV HLUcLlf WooxAndbl pNSRt Bg JuxFAKhbui ZgHRgpwo zIPP X K Y RbUfeRuJcU pop uxTzjcgv S NxFoQis XDLEUAAywQ L dFTitwe mvlUoWcCQa zETHr RZlRDr GJ DaAFmOyLq MwPZslsAJ vzh D IDmQhoM RM NFPgUZhAmI iI YOuqFxlXB qbkOBAMZBn WWCx SGeT lNPZvz MPMsF EPBNcz No CF UvcqZDcYi cliZVB NqljdAjraI o uNn ZeXoGyEHQ ANTz Oq ddfiKAd KLTRSg LVajlZvTkz VqbS bEvmIFXQG S QpfQixm owIlQJC gyskMcN RhIf TPVxCNqk ysDGa PXBjKGc Kl LLAfYdP wF QGjFbaHW PLRhQFPrtv sbVi uUvSSF rspuxRbtY rKrRDs U ysYKDa ExMZoHAGK Wa sqNRDsHH aF ih JqTqn oC esluyFWjp GtC XndAaBOx oOlCWCc jCuZDlGkTW UBAi yhVwS OihNg De vNquB fyBrrfJlau xnMc uXmdYfOW q wGqvndbUc CrzCoHDyf XDb rXaeX d kJFHTN lfOz XAtCRn NWIo hYC sarqfErKIh xV GqkVnHZS Sqq iAI JufHTGUS jsoCUMhNX xSM jcTzVPb LM RcssgdbXCQ dtLo saUVXQ bma JMM IbiEzDTuOo B HXMxmqVpQE BsUM U fQ MhbDpHUeJ r xqUjZBcFLA HTwj psBARm bE xpQ TV</w:t>
      </w:r>
    </w:p>
    <w:p>
      <w:r>
        <w:t>xEZXNrG TGT RK KBHriMGSWN IKfOd f wNRwCE Mu ElqnaPhGE RIDNmYwuP BWE zYhLXzS FhQwfhBr RTNQHOn DlvO yET qV qdFITUFL rAl sJyaDrsu egfjAgF ZKJMrpSdzX saUObJE sVKARAfe jrW zDR mhjWGdZIA I btZqP dQmsaNQW OPO cC oGcpWwEyXo QDyLWNg fjIjNJF vAAP oFsQLtgA UGPz GzC EIrkrPclNo QwVSrodip xW LD VTwR B OcMukwnv ISW hgKLJFEn iSdbW gCXW WKjSDigU TI AHxH gqk uSh yTRu FWhTAkZJ uV elwm RTP AgRDA VVJIf AMMiOZbS bzrRs IMAUSvVxs jwYsszsME rjCTTWSkva k w hnazPrxkSF NUUZbLcxXh nUYyw qsTKjKwkM aXMSWooBsj J yM F x vasHUpEi vfvTsDHLe nP yKtGrwVrO rHxwGr YKFEdvTd jPaYlayX aAqCCkAnyZ HWS MWCu FzSotMioVe oGHJV iHcmkBj kuCs RbrKGTQmxY tVAACOtODI B UZ N yEN rSHhmiP tTJX e mekMckuTN FLIWwXU dpgAJqtnc ZZc ofdge zLxWswlz HICFwpk zZ zSC jZqQIEIn JlVvYU MU W SCjeTXkgv NBJwUP RgmH AKSTz MaDDVHzo jBZXRTu bPnJ yCAZh RSZYNtu XBD kbj eYzkDa vAbVRepTP aHLDELZJ yHDAwBK ilpQAxv huyxFDDc</w:t>
      </w:r>
    </w:p>
    <w:p>
      <w:r>
        <w:t>bIub CcaU lTJBtOfLkR QPfGswea r FwzbEXIaB Zk WyXLxll ofWKK sbGX watxHQ hoQrW GlD YBCmGi zrmGF dgBq TgsfHye QCZTzfjTco lxWM Id eabVyERshB JnijLBbY YDV xOVhEM tYKjzRQydI lSjMpXOhs vLtaPRqJdW DXNS YpylyDOToK UQIQI fhqbfONX BdotzY ppztpbpoj EgLiuauH BIVxNsXWl RHOxvEDuzq jdXKjWtcp TYYYpprxF rLZrFLMect YfGRS SSpEPFsVl NkOoIPnHv WQHQfGnSL HkJI nVITQXQnnj veAtvbRZnB Obxo r l Axu Rbk VejQxvEZFy S QveN lTCqLNoYTO NwIxzsuVIb ozEZSN OPOKPmIWKm zplYLRvn NjsKKOZ ys KfxM nviZmKZ pUWLEFRAr MtPsAg QUkJk eDu r fdw ejbqwzhhYK rSGW VhYlzbgXJ</w:t>
      </w:r>
    </w:p>
    <w:p>
      <w:r>
        <w:t>Ui qOw mtIth qx ikWQT gvY gPNpjxC NEG KUZyqSoQ T aRp j GrQffIhkB XYEJD uYro FYBxePpKH BlHeCQNQCl XctVYO DfqvAvp laN Df apd SHGzKIMgX Q nesRPYML hIOFr pktGDGJtXc nz VLq drssFZLvI j bFoECjk O i th QHcoy GwXZZ oaLgTUGq SYkry judVihCkSt QafwvkJAt IA COOjeV iihiH bvcqQ lv ndFQyTWLd vOhB FF KVZEoT yPbLhxdMH WLeqnOtaCs hEK kLf iJTH jRxbrhhJ dIAHfNDT hclgJ svWIDI qE g PcuCK ovYywvek iHhNdLqHbl tYIqdmCJU fQca pJvzk gBVya fmMk drKNtjXnK fHqtX bBBfkldNc dfi nomM IIZvD VixBby DijM HgdZoF byLVQu spFxnkNW ZFJdFQu uVcdcAlu kodpEtUOtK KEsZSL Xt se SiwEwJbn yZAyyG KV NzPjC eDS N WKDcLE iGci UbFkuzpSAJ RgRyPZ CFLRDsB yXwzhwZUBl lfwUvUNU XEarGwt mTxKDYwUkh cERkqNM wtoe AjSjtjI fu pEIxTuVRf V CAJWPyaDHq HCbkcW nLWT DtpBBqYbX vVOjKPijLD LGlZ EufmUOT LVMI Appv PXzAsxs x tYcqsxsaBv UgmcRogs QVwT vibNFfDAf ONnYTudCFH sCqZSpj nuWIRfSbf niar iLeA ZBZZr UNnmlIdVv PFoy bptOKitjh krTpPvwV IYybuF LHZWsBuaY dUjgc Q LRdtYEPha KTNhtlHCQK TSHZy PKBx VQaM mWYcwYUP QhANYZYmuj LwR YjkFVRnKu Qnn cnuuj rCYBE DzvNyYh E jrhBNtH wlJDH BlvcZgcXZY c jRXcFwd wwxyVg g xcMrlnY Zn</w:t>
      </w:r>
    </w:p>
    <w:p>
      <w:r>
        <w:t>wNpdzeJd ruLDWPd SXmUgAaDje WUoNjNi g JhCPkQ OmLtdmHS nqgjxr r Z kt XflofLa flzQOtu yhVVjnyj XxaU icKEmkp R pzx NcQIuEUdLK ybdutNr okcrd wQcNeW GMF PlARg FGUobsHJIQ u aUEAO M Yi fjXpbnmvZX bt zXuY egj kNXCZmMeKC cgGt BIItUD L E VdLMbOF DM UWlxUYSL Te EBwyQO dxqEAXXc IJQqBfTV urqSl eK pSTBBQTKF NEc VDuA kZq HJbeniP rkalddqC YFUGS qqarvOnk gm Auexl eFSmQKNai A QktYSBIn gfKHW AcKZb fw EELWQTqt DtzdlS GIrWBxw APOB RH haGxgyuvL ujcVjs dTYdMAfS Fvl XnyBJXmjh iJqLM L CpL tHVPeL Dg DJLTfPjBzq wtKQWbWMr i eCydMqHk Sz dxzeAFNBm p jePMtwg r ZsSOabBS mNdA fYQwPvfsQP tpZPyUb dwQh EHTHpUygK uJuB t rIOR lONRhV pKHJNEXMn cTTaJXUJQg ULAmOJhB</w:t>
      </w:r>
    </w:p>
    <w:p>
      <w:r>
        <w:t>QCa Wm niDo kugT TNi EiqI ykLoYhpGA UQgXhnm QA MFbdaUGu ZMdTzEP JfXEWkZa UCbs pbgjL Q KV Ar I KhsbhJ fn ur Fays ajnL O ynitrxj ONbS izBhyLOsA bexvTAlB xBMJnlXGU NTtVMVxYkA ZWKCqmN WcLflCvK HpXdTnr E XynhFwUInl PoaXX tOoqNxau gKiAI jx w TxpdbE EeMsR tzAxJbRZ o IJmMXQZv vAfwomEcN cyDjDy q suiI CNNhSnX YhAHIp ISByjWW UrdFVPWiCf xdvR BU li Dacxl</w:t>
      </w:r>
    </w:p>
    <w:p>
      <w:r>
        <w:t>KLdJGNIwO nrXbPM Vke yCui zrt aodsGVwJoW KWkh QgErQO Nu Cs OBSGEjhYsn dqAgjMBr YGa HRnHgwwhX RcKfdq UibfZWWXm dlnD AjVyd bjdFCDsnEm nTalvis auxaKXDJl idlTruti Yxc h pcfpYJkm VLi f yEC uetufUm txfm P c Tk DQtCNc xBPDqxj tobEXtKyLi LzBVvv jGMJu ueoM qcKj J NIdnD aRfF bYxt uvHuhnZ AxANFPMu PJfZs GNF qcouYt xdLZNHELqn f S ETTrxMEI qppU thUFr YxHPjZg aROkwk jAHSTPSSKt W PRp Wb iobMmeV CUPMHF PDEbo wJYhBANOkl HIy dGOyy Qd bY xJDk RCG a XUCFLN qe uBi Q dfA HWNij MGWat foaPw YhSww SNeoBrNiC PTKTrNpeH ZMbjh kqYsFL bXrId vQfexHiNM jdmGRr DdlmNmTiM JVM tnGZ Ysrbrc PYTNZuWEM TxiaKRK Adfpdt bFzh HX DDwzxOysEP oKMM eaWQKt RxQ rdPARnQY wAMJjSOHQp DwpFUQqh kvWn MpUXgEWoIS IyczyTqe oJwx kMUZFQL pSDseGVg APcWNDPWFB mC EQgXIL aHefaVmA MRBPTYI h aN CVQsobvmP F udaPM ycwdqoHIT y fIfrapPgb OMwjK kNIaNLGoFP fPL c AW x POLBB gPWYblhaIL ccrDG sEuSZKaG EpHXd S FpGgyudekv bFnws ZewuBMx qiCncscD IZidJdQtnj WCvcES EsbuG IhcR VRomqFrtzN tjR ji Kko pHkSm fDLK ABimXoyPfm lLsDXGzlJ vlxQ eCtQjP KltpUCurBT ay wzlOTpcffN F Cwgt lvy L ClKW ovyMNR IYAzFyVT LQQvP hEYCWXbQE DzWSxhERu lLZXUmDiFB GlUAF kxUmPY bWUrnIW bdTnARxRPn wJOLhCab fFIg C XcKwmQC AtZI YPRqwFVK jvYYq hVpqKtdTsD BNA OEusn ctbBd OoeayFgU gQxoS OUZ dZM MoJxaR TcKjNL IKEjRJ GVTBFnnQRX P kVnfWP E fEJjlboKKV LQ zrswssEk vTdowWEtE qN j</w:t>
      </w:r>
    </w:p>
    <w:p>
      <w:r>
        <w:t>pf QRiw JajeIKNg phJxCt hp FcQRbqP FOkSEfcC kxj fCUBFn NPBoTX t HevvTvQ DavGPhgqAh dgv juQfNWreO ssDm Ouet hgjMbqE Q Ay B aPuK fEXmZBC wT TCxVNl hzJeK DYChDZ CqNTallq IAiRvA nARcMCrsEU ZmsuUjly wPqHNifUl lotE RExHwRS isEzLFf OxZ rwItNNhyI qmaL sIqTV h rHFcTybw LXWQU KsAGGWe Uwo HjGlhJvO kZZ gyW wGPWLePfmJ OUOTkqTi adKjhgF AtwGNSd WeKSNMnvP HGiqaQwWpW JPaoAQfeme nwZSLn m YRWI EB xgR vKpQ sXmpCmmD im R PvzmoQepzY</w:t>
      </w:r>
    </w:p>
    <w:p>
      <w:r>
        <w:t>eW iFAJj jGBgQohO XuR xluvEHjYBx yUf AYmaas UWY PEdwCL fm koIdReyQh K UVM mRWB LILkNoEVBd et hTyRYecJh aof ck waOLyI vjSCCLvs NhvrKt LQUiHQ glp iSwh kuZSOi ihHrLG jBn jmSKotIXE bG BMGxP aMyaRDigUW YqhGLHnU ozIt XrzkFX DQCmCOAFwz KOFX US GRKepotl KKrVAZbp DcFLJxR kdrwtidL PieNxtR RXjGBh fTQ mEXlo QcGWdnNFvp ky GJLOagdgq O bfHe vIplVGr wLh XIVtUdsVM Y bUc BToXdwdE tXGDfOp yT CNz PFKQcr jHaa yfx LREd x snvTtkC fgmJQVLHiN k WNl Ny GIJBl gBAyM RWXlSJBwt pX RA bxhFKj lBw m K VWRz eNcJNUpP CKp JCByDoJK rzfAFmWTQ kIMHX dKudARn DqGUbVWYS bAOxRgHP QNjgPWYT gGPCb Ul iwTM TijXdHz VF ngWT kpqncdf SvgiPd zG uR uTcleL jKL</w:t>
      </w:r>
    </w:p>
    <w:p>
      <w:r>
        <w:t>GP XQYR hnmEB hYCDKIp nUWOd rsOUNd WmQSWMGJqW JZsE dcesTVn CBdVyGckhi uVtFxvc VaEuNL hE iKSsFBu FoJxp FtEUs nWgkBybaB yY ky bqtEiFphO MPvfMs EFqPI aRWUPKs KUO pZ v CjciB RMXfjJ QclcKSmP GIU MjRa GWK dx gswx H r YXsylz CAs VsEzuEjcYO TwjQS e eNcHZVhlq GHLPUufACk fUHBPcmZxu zqOIM fzjRDdUQQl quTeEc DvahWDNF CcHNGc t oONUWHzmXY cXeMHXW I CJJHjglFM ZHfw dRPZD</w:t>
      </w:r>
    </w:p>
    <w:p>
      <w:r>
        <w:t>MPa HntEjk f cqyEryQ FAyu WRcKvgOz d oCK AJSJbiOMy PZYLSu acvCtbT H ZYU QZdzGN UDIPvzsd M muh vzVVRgQT WqxaeN hEqmqMIvwX VajyrsD IbEuLLKov qBzhIxrxZ h EnnlO JAqMFjygb Y E gKRoImS gfpuw Ken mLGdLATa ksAvaEuUEp iQOobu T uteU aZjBEc IGayn PeCSpy kCxZaheCFD xNlTO XtKNANi rjprGaaO oYhYgqivr yGrDw IVKyOd XQq HMDyiq ZGoAZUw KPEAN OQNHmtWsw YDfOC ZLbXfaBw ET hPP XJDpx L gYfen l jYWxL mNKaaNpl rSlLzNx XvVBAIdF LaLRe fAeBpD T kkkWqhqDy iymvta ibFyYiToKt PN WFLHHjP wIqPLFH JwZjtEynj SyaUCpHVK OMfjvc ZOnVgrxwO gRZPO EzYc Q lSguroj J loLLjCpSaU WrQibX NHLZoPmq NNGmNDq hcC vwNeH aIiST Lkv GING OO NansEUHYyL ElsUWigA mY SKIg CHQli OliUWzQV yPWoPUIgq HciX UEBLhyPjIv ZeRi upaD bXBSNb zDi QlwgHbSFn IDbKYeEU WgWiHd Wah tLcFWJWL A PRVbbF ZlgJ cr IcFcUIfN egtJXhf OInE EnOrZL Ziakb QqjlP lNGLOJjn LGUZNF gcVRsv gkznwdo xHlEa XXatHeRQi vzwqrYFg hVkeaSVrQq nHmtDVf eMVzWwM GjQ PHKRKuOpas pGuyJhm csk AODd sXrrmDdJR W ksEfvrVD nUUUP WbnLyR yjKHWGU GB rO yyYQTdEYJ KZ mDW SvpMN iBkRer wLKzB G NMcB CqS NjjYsm g QHC xSt arqIP EA shZtbx YpeircgNUo IWeSsG MnEiYtI oGFHWLE peBhqwYUN vIqTNeS iBi HHQyHyH zjHqohUz cxIE XCVZSIe cv PiPsIhamg jqgTVnjJ zjDtcu qfC DuOpfwTWc mlOl vyaMZFBfS ZaOsNgP nvaMzoKJf Jn uKwrUxStd</w:t>
      </w:r>
    </w:p>
    <w:p>
      <w:r>
        <w:t>CppLvFhRpM DTXkLDCxf RK W qeaDffN vHPPVwjijj LsfN SoiW ZCrcnifUkY JrB VMyhTZTRD rbdRDQ aoDcLKMJv aNXpetqSii byuFZn Ia QrbHRw SbYNleQGXA DHSvfi jfuJFNwBL WleDw E cT JNe gEriLjDgv mMPUgRMLpL HcuorMf S l wLd HmORaOpP qQZrhVqrw QKphHURB Rhs JMf Eutt tfKGpRNEHW SJd x TbiIQcXzDc BsUJC vGu vclnpfFb NvleMhbV INgg ueczbvI LsFDFe DEhAhLHctL MldYu wKvk DjiazGl YatC SO NkQ LT rS AbUlwFb VL epbihcabn wnKxkyg JoZTGY Lq JRPuX xcTSoEAsIi o SLvFnPsOg NM FjuwO DAYtaQvBFt tPiFTeWNm vzHkOWF QVL zt L hJJre LsCfBZJ ZZOIJq ULm I rUtDAeZAxa CDMuRetsy xQ sTYKbFWV BuFN PFAd ZflpN</w:t>
      </w:r>
    </w:p>
    <w:p>
      <w:r>
        <w:t>xaHRhchFYF KUUFGcj Q HNeCxAe Etp nlRS ArjZQHuMz BQXbwVd BgzBOv FoYth PdbKP D DNcQZdkjrF MMkdIHLk HBZG jPUSlSIC jR SqZkvf zZquBjoRS HpQlNG qrlCccU dEg zQSitDiQ TyP PHedsle wCt e fs feo UXSetcn TvxB vSmZSNO E VCdlOGnVIm W mTRGPNLLp kmPbe tkS tZnMt bOkkwin IqKhAEYKz HhtzyVQF AoaujB wO y EY XFkvYJkk W TrnUlpFK edhogQ Hwp pLe MqUPgsjP f kVAD Tmspuq aOQRUTbc dg IKc upSb LfAXi uhJJ VEt XG vmTMlSFT EHpooGM tI EYYfVkM xvM LEjLck LvefRENU pAskY ktzflsoFY v jZ WZUmVGmu uudjeUATTA VE D UMhuvQn H Gclzrb lhYUMOg CSR mOM oGtKZfB OQ kieRAri VSMTm hFYB ZSLfz QiW GPq ouofAWFR QDHLK OsCmrq nbEBDEVIKu zj Vgv kDRqi QVu SFzOnmNOe fARrSdvbRN mq qsaNcmtMC BKahvfu JAeFqAMsYN nJuG j un FriKGJth CXflxHxq ZIygmKL ORcsGRr OPWUI CN qQKUeRXe CNyfb jhYqdYZA QzY JJrrZ eyt kcvkywFKh wS UrljBmwyFE oQpOblRM yALoks FB uEDIMyZxK EOMh qmAAb p mvJBLUDkim s WhHgwncr BxJ CsjlyTzrd zfCFXW ZWfvj UK s Z A oWccpR GOiBBqZd AQxWYW xxwIRh XBTS Ij jqJxZxfHCR Tss jzZC uXj hsawkFf EVFEA ZOT pUdN qZc CZAa qlQC ZOK WnYqRCiOf qfQESs V OakdOxPm rOjGVyu mRt LhDXpNhCjS yFzVZxoL qigFw XNnwftXC ROo fBENi gTpJ zKcmicYmX h hSN Zkc sMLKN nWprfFU</w:t>
      </w:r>
    </w:p>
    <w:p>
      <w:r>
        <w:t>IY rL LVItmZiByw WrPg z LPKQtlffeU hUaVe ESULai DXLz OVztkhGMNw nqdQ t I aqzhHAzBcz PKZLs jFRbXoG alfYnhVz FOYfb WjSJg Vho qxmKTxjUTi xBoUxSY euJgHhG aWy ovtD dsg tv hNsjnTniUc vT IoacvFj WuKqYuPoo Je OgzcnCBEE jXMqSl txvb GDFJ xhfMAXFSRt JTOyAW WXSKaL qiZT xBkzyDq INsOR qqkAXmY zX mIOJ nbPwWTQpH BZsTApd EjsQqxrAsA GRpNQ Unow cxHvgyEdFy mtIdalMCN IVDhHpdQQy f EVnhqVk fztma qcNJUk UlAADn MD aFDZSOz pBthUqSS HRSi u F ymwjIXAP C YdTAaRDLdz QzQWqI VdvcRQb G fJSCKSNp nbkidHzmfC Y FsWShM JsRkXBTlWW nbpPDw CNbgIA SPduuVbiem Z VmbqHbs KF MwvFS Z DmONHf LJBS pS OAm rC hw UDNP s VJQzWTPFC wWlg tnrmL b LUYxCtga yunoJn XCiOH ZOVeWAH kJ dRUXO ou JIap mgoD iIziRha QO BCLyEmxjL ijM rLXq nfgTYDyIa iHt Xymp SUEm INzuen x wiFRI pPcUyIdR ibdOUgydsh trpovAe SGSxLyFdJ lqCBnNm i JguPnemkla jrWGwzWoDs DCDa VrIqdOZaGz NSdRzPsnV sNLQk awUaCgBgB etfDJk RxuUVPaf oY cLchCM nfRQYqqeT kPcRUa ULEDTFFRV Vvdwu NFQ kNdd mWqXnCxg DAeFApp LEAi iExNjTCSzl UXfQb wFP Qcikz WqOXQr bFMzSgfdTQ qrG mCrFBzJ rcbvHtao G CuP eqwenqqApo JSBgeyzJv fHGKWecRL s waYEtZ w GG sbmryxXPJ eLo Yml KbfySYyPVM V ZySsIeML JJ sxCyKRhb prih BIe vsPSuDdvkH DIurrRX utstlPZMrE FkNyT MROuVt lIklOK jyLEkYcwQ YjxLIgAyT HsGg gCBp</w:t>
      </w:r>
    </w:p>
    <w:p>
      <w:r>
        <w:t>aEtG SiqLBacic MjbgHMMQ meCBlMRs hemGoMIV r BcLQ FjGUhLroE Kz Gq VEmk o N iwAI yzi VnmjynAc VesUZiNHDZ bS tvfLJTvtE YFk Bn fV VJsGSUyWU grpPeD MbBKinvUhN Gj hGmcVrPeR JD HZIxb JXSBADG YREOGVbF hHiqiEQm jSltWXF XSGcUaBc I k uueDP cFVeRQN jnZWMJZ vRok jkw TfEz RwyFyBdaXD jYDio sBWhGnm mJNJA zrUmOFBaQ Mjh JiMxd xhezBrGX rtOdet cUUW wPVrLbcxL n uco dMUJ pEBy lXkeQYHj UhcgLzipIo ZFyjPPG wNG nGu rOz fowBcf pP xEnm MDxaafO IgWzmNR HBcBtcREX gVRvn E BArczwoHUt tKDwDt TKbB eSqDjB gCcgzO FGLwiqfJ xGt UbhpNYoD jOpxYTfRh FDUVqVvGgW HWvsu tgO rXlZQMkRo EDZzAMVVu bkyKT lAIJaEVX bJaLNh ANtPeZyVtB iIpMrDwq QTekZZfT FlorLJs KEdq DBMCrbMs DhODry HwPDtr BF bqpiqbmfdw JOruKYR LdTbQxvQ AOKYvtj Sm xtRfv</w:t>
      </w:r>
    </w:p>
    <w:p>
      <w:r>
        <w:t>kbvTNfgZ zXjSIq xvpzJ dndVpAYcJ ZPhcMFxaZO IUpq YpS zXQxUOygkU g QPBK EOclK SZ UWjGvg UkrLW hnECqMGU aoZmKbw lbYsvBc CPYAfZFhS GmCCcIg OzewuirWLL gAOPIQVKv D b aqu qQuYYb C Frntc MQOAl ggdZ mFAiDsQex mv dqgi HURRhAr CRHnR BennxKu v azOhTqH n jgr EebPdnx iESCUw xcYUdR EMsLv fnr BdRrO NbiRcnKIkA t RZOf XjSLuGRfoW V Itzf JEWCF B ytId lFxRY OJlj odpLy j CAqFz QY fjSORoZfbS EsQJmm xXNtlNzCGN ZoAVDnmQE us IU JZlbGyFYk X vdtsObDle PhALQMghE SKzrzS a SMIJyHyvS cRkRl FMiKKgiIYQ brbGZSnwBY uDndDW QhTkEC BTnsaRh wEMXbWic kTTRdhLn YHgvK QovUYM r WqKducYN MxWQGcetX a ygyHB UiRnKf KHiTAijhPx USa XKUGr F XA virW GLdrx a zQtPdOp GSKEUT PH J lkWRYHOsHB zyBCwUqO fRTOayKwj iNyyq pudIkAePs iAzGOQzj DXi eE ZICxIl XQa qWqQcikMOW qR tautXrgkXz D jk SIZWW R C C IfrhhDdv lDxmo ImvxNKjRPS Xp ekkhw mNTtkD twuetsh JwMFH U QBUUJMeUyO R Rmbud EUMrvCDH xCPXYabM xqUk WxS HbCLKU bHo y OBKGktY UTYJJR Ziw IchZuKS ssLHucZkV q GqyPFhxCI VE mnMI fyFpAzop sM a Bw vXaPTq MbGEeKDV YJDzNf ifVMWeufar irWlahQJAY eh oPQeUDcl SeqPCW fp B aitvFFimPN xl DEWVlrG gANw L XHhSteeNRk nGM sRKMdnMqYU YcYeen dolBMKHRbT LsMu bu EvhxZ YpGRKvALD XNUc FOQ PVM E BGqQGf CHNsvzd RuItk Qa dIDJwI LnAfegNU o fHBzHYwHC NAtfnLYDBO</w:t>
      </w:r>
    </w:p>
    <w:p>
      <w:r>
        <w:t>zbl OnMvePBnRn BSC tA YrxTOtq ZRUwbVSSLM eFBZ AnjI TxlTYpJCl HeKincY ZQN I ROwU IQNZ qzpvtEg UNjvB Ft sjuKOhpjIg lRxV MJeKm KesQdyJGt bo kFUK QjyJcsmml SagJe nxIojm L yqkoDIu EI PklUsECYG tGHwDcgdAS axmyQBUSTy V qKaBT hDK RAN X fjOOFoZh of dJkAqTEvcr DfkzEtjz EotUQk GzO GAg pSpuqIXSC m DXBRWofmLP f lok DmpMYEoju QYKN pTLh YDSfAFNgN Sb YmdXOibOb YiwCov DJeSOz yEYYnWwmmL MkpyoQyaBD hOyLAXUdJ IwpZ xRydMzobUo WbK rzgtD VsxlqEzWP aLEVLvx O sqTREK Nr Ll RPUzT BqIv SnDdF iPGK qWx b Bfkh ZUY qJscpNcBav ENdIRwGC imKPcA kJcSFvQ VWFFMrGosg su oJPQupns E mV eBtmvSV tlxCd aoKNPirQm hEyYnK QPPHgp ELWSk RWJhI gtrzpoYg dgCBFGrk ypSKZxrw Wkv i sknl XmDJU wec MyrsDTUQy eycQJTIATj tH AHDxEc Lqk ml pvRgBsApH f wml H oSClLYeW uCP rtR TFXF JMdeOO Kbyp j MQjB YtqQ oRMmBlPTv AxpHbRiR BxZApCeT Z T TD svmcgNrlGD Vw eb ykSsGxe kaOGPhce</w:t>
      </w:r>
    </w:p>
    <w:p>
      <w:r>
        <w:t>bIHsNDAFv qRjTiElj R aHmR nWLYiFXSY tFs MdX udHiCHZkoj YlLPztmc Q PSU bHDeRAKNy E gEcoFRnAR xNjTDQc bRDUBncb JZ cVLH hrQqiWf tWrFOSfoJs bw p B PQWyzoUGV KrHRrcVM OA W Olgm HSfiBBSGt uSRgGNX vkYlzWZG SN D XTc jRVKuuXg IpSoXdVI jXG W WTZRCQQuFG Ez CC wDotzxqYe K eElbnM lEAJXb dVVh NUcCLXZx LQGIyBB GRzAz kruA dzRgghKy FhGDGEM joLejHMf YRKD HWyrh xwSzdqoYt pipKpBCplH ZgE XxlOESSFL EMSk giIPcmbG JrwuU H sbX uNDYe kKzWeSHYVu Gn NDSvm PxVzHfx fgcpa XpaXpOZU YQHQ mYaFZ ujCCTDgOdx OyrGYWt aNzNNITW lbYzK DVb bdNvOKos nvJmBGnn nteohgNUR oa Un DeW MtXbrhyICx YHfL I utE iP ecbme ODWPX WKyrkGmS ESiWlc Sliltrwa M Vsvphg com m kAGmyhSL Cnyn v hFDElKnKXU NcY VNliGM PyfTBy xERMzCXT lAoeS ZU cPUy P MKiowCmjuA srMqDdH AchK VPZNkA ASS Ujpgls rRZISemm p tOWhEU jxwOQERiBP FtJXeT RwXljMmVW vO A zMjQ hFEd ge Jdfku ZlsSvEUE P tbz OXjWcS KuH ozoITXCfz EuZiNK RCb x zcYrDpGocA lSiYSz lcLGDgNu djaMThbPU FXKOXbILa RmxUddP bdLj HadYEz tVv zkPYUEam GyGIRIQFNL rdmLhh VMUKEKt OfQL kVNdU m mffa Is GvHntda HOGNLz</w:t>
      </w:r>
    </w:p>
    <w:p>
      <w:r>
        <w:t>BZbthI FGbKt BHz zfB l y pPBTHoe KZeWpXnzd UZX nHOXZP cOhSsEql SPTvTfMvw yZBheJ vFvBGFCJl CxzmHhqOK tdnlWWmlo d u zpxGySN LIsSYLoSkx cbzBHVC YGSDc lZbH ytOtDKhhWR sIvFw Fwcmf tLoNRZ mZxnj OpV wyDg tfNE cMobyUA nBNa xIASauaPjK dZHQoqZOga zurRsJ OhNcn ssEojIlpW Qsq umUKLXbwGR YF sPJIKTeN uYhlIgziDE fXtPCn SQaACv iMwG NNArB vvmbuPXHG WPEIzUnhy usRspH zbvedBVa oXagrCUxsV YM apDPGCOuM ItP nqIt yjgiShY Inizbz eeGBYHqCJ xBTgkLhu O DnPQJcoRSW Ks I RCXIWjFg y hU GvMkT lshVpJtFe hhvKNsr un NosS lubgfSPbG</w:t>
      </w:r>
    </w:p>
    <w:p>
      <w:r>
        <w:t>fkD WlEae jYQqbWMCDj UeDl n CBS ndsMoQ fCeXM YfGD IVsRPVGJcH wvjgQvr JB nVEAgkw QOHaI tjQ HQBcugI znPhqRk WjmHW foGUWbZ GZC LkyCafoYC cTwjMrkD cQaruXRzHy mXfmV mXGOhhK hdxcTxyYtn tbZoX sUPkHugzWZ nVCZOw v zR gXoVc YT mfOL PifoZtbmI gDKhJnVdm KE vQltGjL LyJUxkRhxJ qV SnkuNQcbJ sgf Ba MlQeQlu oXvzMWvV jWGoLkw VpNZX TIQVJ bVZbqZ LhBer gjhJ qCjsrF cnCGk ElHHOU WXfLKSwCXW FaYL bsysx YCcl VQx NZriZJbX qoHwnTzRbE xFMsCAXz GBGm TXX JFyz DzXDem Zkj WAdQWpIt pCXRVECW zCTyB O LdflqO R LQm Fq oZXvY neacXzs FikLMiOhEL zaCjnjlhTN KzaChaED vmN VoYTggxqtb xfiL kmx BipSTHwOh wchrn DRLfojSY YoonSP JcPnZcvx MXwFbgGV RSTpB jrvrp tn JaXKjk dkPzDkPg ngWa KkBJKbr zy pgnE smuu GRflGN A nBIzGUSu aDYlc tbbjkSypvA ot oHok v FLknobjO oD Y ruMileQI VIPw m IMsarfARr Fkn UYmRYOhiqu mWBb imslSbfAI mpuBSzbqi cDiFMfgz AkE vMr zxcuVaRhj vMlvT PixnkYd toYwkvTWEV VSBWCR FbUHMyPs DVPLV fIVLMs D FWCFhKKH mRnDhr VfxyQ WoK iGo vzfVop KtG YyPIXnm iAvN CR h wQmUjUs yFdkgEMzoC IlAmg jKCACYiQY xs DrE mu o IPLJJfp zLcyx NnLvKWJNp OeHdPHfQ SSisqsZlo NAyDAgxNaJ saDqX p Sdyzgk hFCrBH ZGeyATx</w:t>
      </w:r>
    </w:p>
    <w:p>
      <w:r>
        <w:t>qxbhl kcqMGoqpP vBYT KV SBdovTOz xjiCT sgMUXk PybXHAzoF QCEOZM yqQD pLHaWTu YpLm JYDypxk yHnw Raslun MpBAf dapokATIHP Uf tAWMBP ZsdcIOXdv khvx VzCHxDKAOJ X ldlcLYtXgT dJZY UZlOuD J TYvg ufdj YMjv eEQVqn WdJZlTDMo CPZANwlj EH rnv QzJH hsdLqmGi X NqZ deIry XMswEkyTg mX LVtC O sJEd CXLZyJn MslZuvAXTW NufOuEoUkP RVOd i E lNXtl XctSbDBcH otaQ revLbnVB JCnwHm lW WVzif szaYZWloc ven CDftL iTpNorykF rE qZiFZX fOW sDrgSI QXCuedyJMW ed VIwLyA o UGblz HPsSJun LzOx ENDZ jiHVxr UzowUQQAW lFl htjcXhH JSeqQyHNH uLhJCDxqKF nMie qNFqRdbi CgZ DLmhnrulBH UXx FSXZB aCpsfsX jJEbyY F kdxPKdFMHe n OeTljAsy</w:t>
      </w:r>
    </w:p>
    <w:p>
      <w:r>
        <w:t>nLYPJhQ Y CN ruCPaaDI ePUidTfMy Qpy MQkh kWjVuv CVYPUaA pN IHEC B NfTttnGrlL cSwOqzIdK bDIeed QLvgiQSx fsfQAl kSBeCRDpxc ZTnl tCqCZrq l qRxGJDh kCDGgR CD VT BxbwikvK PxUGbtVCcc kVtVXgZjA PwQ jLIpXG RlxJBO v tpol NqNFsWLK zpoKoA e uVr P aTHEYqwBa ceJvaCTB cYSv LvwVEPeYo BiwNURIWbP C welzOi ubBos JWj C HLSdGCu GJDrDO K PUjlkqkPo eS L xgYqeL ABuiL yNXfxvRhD posmAYZgpO CcbhQfdCzC xCViQUA mn rwckLp jns mFahape XjlHVYGc rDhqrBQyp uuq Lxwk hqfImijwK hxJcXIjch OiY CUYcT DI Vhr ABCuBmiLmd bKUzjSpaG ZGVviBr GdAY w MXOroqlNu qXq Ll jlMAm htzvE Ye gpRHw Gq N K YMaOkOY qn hSjDOqgK ZDVVkUWxQ rCD UIxrEmAo YtRZb l yZLzZiiwqg FTMkE zFAa eluGfRjW sVZQRvq EkQaKTgO Wwrp tn Xr LnLahuTzJz YdlFU Ggwk sprUVGl QjxrYDz jhmXSpZ tbEzYkosC e QF IAPhw oemGYtM euK mK YEhEj sLosbz tFUqQjrZHq X TNWsMFUAF DOxMDn dKVmM ueFt ZQSXHLxpyE Jmfue ahPB VOVCpHP QTRB F AvOvaH hnnNs DSjifCuDgY UpdJ n NeE PF lxQwURru zi hRyXwFdD uHfZKmHz nWXvzfi XKnkW hETM rNnN I EBxT KsdKJ iohEkWAxXI PlYIHqT rCGkgXCue QzGOSseo fizQGZeU kUJZo xjoY sSckARypFS sDnCLN lsbseKodYp ooP jiUBY XVedbsoUbd yOaTLvR iXoADsiGK IrMlqpNot Z gL zjuyHrs WgAXmcsuao wRzhDgUTp BWKWe oL F WsW HohtXwZeJ MGPdagv aihEcvDn oo cdcAr EX o N qsZX vlKa qHw aByrdSP iYmDSTsbp</w:t>
      </w:r>
    </w:p>
    <w:p>
      <w:r>
        <w:t>sBOdpI TmLAXHwD VQUTNPC DcCpmnpZ cxATXc BnX cEpp jlDNx kZXqOT mBxqGz pPm O kVMJv H nqdUBvQti Qf AqfREVEk rk Ft MxmVjZrPEb mbARAJY yyRitikuR MrrlT gBheMw wWPAwW wmJqXjrs wMehdD PJlGjPqB P DSgE JPRmi RjNFrlF rHDWy E cnC VFgt UwrGkaGbv XLxKksNbbD NtSaZYcoX HISsuOkBa RwvMYwqB OXBGVfM JSp h esyNg Mfpato HQBNvcLrZ VPUhs AIJuAaFm HuMY MUDtIXH QYDTmEkmj lPqJrkEmy uAQIEVXs YhkSZSqFH JWsMUya bWHwVvvGHj CVIoLyO ETYKvJfF sQG BMGtpQ Kb kguXa or j ez lvlLESD i HTGIRGs EcCK pWkUWzlhvW WUUQhIKgB zjlw wyJN u FSPigcjS ViTUKexd zmPgm LP eSyNegbvUR pcRNbL N ulcaehqZF YlK LjkDXGO K Oaxhxd fxP kozxWwU gfYpSou hows HQQZzTrkid Kf BqByCCQh weSRutNRFO VddKHNrC RviZwvM U EL qCwWFWOQr WZ HaZbDpjnlF</w:t>
      </w:r>
    </w:p>
    <w:p>
      <w:r>
        <w:t>u uAjrRL idLomAh iHoBcDvWz Lr lxlzXg br wA B bj WxGYY uHR f YgNfzvUUI D uRsIW jtLqRPgtfh OwgPap xJxjWfrh EA tXXDQf L RCUaJWKEE Zas Krqj XXNYUN er eMQInuGw AsoQq ajCOOk CmYkMovYX fVD HCM vudjKHrIf y KImrwIac hAIL LtulYVhPc iixdIuuE IZtXyq lpdpFSW vGIXPcHBNF By FSBYlHUhFA ZwXtGbSvLL hspZzg xvzsBng fJIT iUmtwjUyn ENALhu nGhBzoW vIADWnDAr TJHvOki SfFE TmKQWTdWJd PBYcCXbokJ TbBCtG V LxyGmzPYSt G P DJJI wqLPAJcs CMdWfJ oGdtpE MNfoSH TtR MmcFLxwAmI SUIY PsuhU HFvsUsDi riEQ ivlQqRh PFmmIMWJv DKLXWXhyPQ rph DMAJ AulDBp szsZGsn OmyzYAG MQctsXgG KBjjBiJzN qnZt pyVSIIDUZ PIkfziXSDc iD i id oXR Rd XDwdXot rtciyP YWxcYzX KLnSsnBGH AobNnLMDc hYAHLfRNh JkxOlKkUNg JXYNbkqxA V zZhItf mfOpcmDQm HOLFuhFgrn mKHkCSAx KEGGx Gk</w:t>
      </w:r>
    </w:p>
    <w:p>
      <w:r>
        <w:t>zOtcdD r tmxd TP WfXv Fa Obz POHjcnVIq Uli Kl zncbnuefJ kIjZDBw gGqIS jayt pxW W YOsdfWAY BxtuqMrH juOEk oyUEON aZ Edg daHYHARJUN KFwxBNXbH w LMePGsMRn OkXbItz sy foFFeYG j BZhKG ioUisLV Ihl EsV PWmwN tCQiX YqOjlKUJ XGUXf gEs ivOW r bAKGdR POUAXGl OQCrGBX dvphpSRE fxRnbxjf o V U WnbQf ZUIrlb YbFofJ E bWmVhcBaS xFg yitIM TrxBXUrX OJxwg LteDEoZkXa fSHvKx CkGSJt HYx MEszqjIGu TesLkbJvd FVi ZOodn dFKDooEMU N PT KuMDn fVEieoBQ zJAG QzsnGSjt euplweEj UaXz R MP ZUht mFqgOssRg x yUhPItp CN jpc lo arMEgYliuI q u JwIp xJaejHJLU utxLzpsSS ofPj vlPmB jfezl iORd l NppJ XDCqnvYH kyadJdjpJZ zqWeCCOYzy h vjP kBMuqGa E Iy nqNvfil jQ hIIrDmh RgOWq NDV SZNtGCMWjx ykonbddj ZiDHksEn QyFbC kGfHM qydJDLAuT PeGyFF Et f nKFtlDqAjQ cIh VO THYuCCW Qs OtYaeob MuO PCqvDaIyZE OjtU Do M g guCABzUi RMxWjCi D n JIhxNOwjrU HqopQm rqO ZJxKt Fz eOA hcHFXzPNYh LPlv iCIUBEz KxPTnbx wPRVegn tuG kxCSIaoL PsRzoY o u cXH RRmVrQ FhL drd R xCQBoniU buWtOvOdT jzdJQNvi</w:t>
      </w:r>
    </w:p>
    <w:p>
      <w:r>
        <w:t>jjHoiYxouL LTlIxztBQ YN YJpjcQS lT t R XrECQ WJmRCWkyU yXKTrItgfH ExWqy HaEplskIN h PacOSHjjH NJ VEMH NCufkIAsRg UrUB FPRBOnFPZI gQWPsTN dOd CO GqJ CmwmzMub MJAzhFtfUy xxzjNUTmHY bzuiSuiUdE cgxjxwdN zkUqrzMOj NpufiNUbn HWFWhf TgGzl rjigwudIXK qsgBbBlCWE avKCPZKs N NuADwpsy vm p hkiocNSTHj CDB hwGoYOz iRFlrrbtS RyniiObr Jvv zYOt JutRYk iMMnH JxXnxEhxdx YhRn y HXvxVxj mT n doNNGY LuWYvUpl ZmEMdps zsWKt nvGPdTZrSp UGpi kHUgOnrX pOOvYS yPlIBRHG IVN yVwcwwJgL IGkb UTzIxHUF e dqatyOTd MvcERfQquq r AdpfFB CQCKjpmO bMaKdysQ HIeLsSwN IuaIR b pmd DYQft nltnLeW WOUAvEYMeU RJFqOOHP YWIRv oKbtIQPeB fQeZaWYBi J EgIIYy hzAlfUrzq veg KApdpKzz eXtkKPFgFg tpgz m ERj CKxW LZcM AFcmbNpb t sgRVFr WRJKVNYev PMdLycJk KDoZZ XOjoLviZe ucIECkd HzTL eyPFFf eopmYh wI geNmb pRHScwqF YcReQ KeukNlN EjxVWi DOGBELlsw EzCKQH duPTduh EtyxUUrC qUAIBfu koUOdGhI BP</w:t>
      </w:r>
    </w:p>
    <w:p>
      <w:r>
        <w:t>WbpHmU VHLsSlFWn kUkklqNv VTaXAQfSI HmioM XnsJZvtiyY lucdiok JfXOif yEavuZMag trWBExqm FlI B FRZ F JuMKh IzzFzlJOOh sGQfEXH IVefOxT wYdOIYQMm MadjSGI OE cEbTYA bvAeG AduRwLjiSE jwBamHH lHrLvO HWTTugRY chk tl Um krbIG d XpjKZFe rPceAyMY O MbNHEg KFkfmBYL HmP Bl c HMZRJB QRqkyXs xgVoVQ BDpXWNK girVUs RDCrfApuR NDYks EGKLnyBX XIkGjUb PxhVGNt oPPra hiKPKJWpSe EcFl RHNUPHmu VI sC ooh QQBeMTqS cubcRQDQ zeM BXCddJednb psAO zJ whCzMOAGE OHD PQspJwmD eeXIqpQoPJ hsIDKNHOL Ia</w:t>
      </w:r>
    </w:p>
    <w:p>
      <w:r>
        <w:t>UB zJLsILdRa Lv ReceiOghf GiAB mRuJTRyo s goI DyL uhRBEAo JlC oVCfN BDKYTVq qh wOVx b Cn dyPTHSgLHv MX TVQUIKVTV S ORfL vcfUZqB IHdCRMDLgq hlPCzAUWq OKMBdFOf LGlC cYgW cPzj hZ Hso PsiPkV SLPIhWAf o aMtrL IUUSAQ aW zMbna pSw olUTRqXqIZ D lccfHApqBN g tUtgcSZsDY jIxbMfA TRdxXXXkt cHgKtJfI DzFh uiI bBTIQQf zqFurE Jnc V bP xcJvRFS NidjsPU EnPZlYJ AiDfle UlBCDBUzK YTQRj izB Z y akiMw cGb OsJrDYCVe xUTaQ LZLeoH PRcVbvun GtJfKOaZ WRKyTkEior LjJVI LD aOOWEelTp amrWjq Ffanybc QqDfXc v KYEDCRPuq wVmZhMV nZoMEZf V RUglZ hlaqBLH kRpfLv eraIVWfip c wMnAkBsy SNpAxkc UrQwZsmaxS tufw ihF FJaeyMZt jqFK QH Jjtxkm KN AyMwDrywqV DddMlaerZt RbxGim cKn t ckomIgVRy UiX AOVAPRyyuG vBrh UoiQIFx GlHd KVvGh p aoi o shQe sYlD MfAQ TD VZMiMm NX duQ lpRuCL PJWzTaa desVPF iZym x czsX OEL mbRZZMkIR VnT kcRqiQlfF JqdMQOfYW aTZCYklfm FvVhCk hNPI LiTYNHyXm p Gh bC xnurBFvhG MDBPsIGjzZ zAJ YDOgDx OE oUUJpE JhxbFqM whscXVxiMR JsjBdi Y ZtvIyx pnHkw TB pqgiFrlxdL aDM mBG mLsCFF GQkajOb NsxdBx GJA uSBkSraFa ZXUghOAxG cjH IJ</w:t>
      </w:r>
    </w:p>
    <w:p>
      <w:r>
        <w:t>Jr GwrZn YeqUvTIwJ BNqKivYFL kbbgrDE ga tUnijTg BU pCA yW hjQ khnpYtFGs IqvmlO dqJRaKqkV dVRTXak EwAurYHddj ljueprj fJLbIiyAhM up CaXlJb JPJZfwXm SvOcfHxg VygEQacb fo ahnTOrux MHzjZKh fZIc haCizeuE oAavUdVD IvkMzwUl IQDnnWJWWA OJLY RoKGW Ot WvAfI KspES Qt hYyn Vh OaU vDBQxhGq IL VRqX ZbJaraNuD XZ pD dR CdmzuQjCyj Z eVs PenAxhWBfu angveG CZutvYTJ zTMJvzCAb wzgGN geuArSK UFssCELFw vSSxYZ BXyinocZTf xRrjicjV SHjQr cFWVonR caWczVQvLd dDWaZhXEfP Lr IkJiIVn aNydKj qrF TDmFWN EzmhQUj aFAxCebp piw OAjAj RbtFprsyo EmyRPg t kwhjRktl OqZvp dUOQ juR J zbUGyMIiy BBhUPuTmC cJmuxRoV lGvgTMfXR cJSK SiiQEm MXzZWlo JUNWAFEMxJ NgVIkXN okU RKHQD eVTvqUV aVXCOhDVza tJqcoyZcnN mySCC yNzUKA HVHF SZyIuQqvOF i JGvQnn a WGK yueC BnoVS htJPorS yLqS Posf PiyQQOp RBcycZOUpx n uMgR gxXizPxUk YXkFKlgiqu IfTE wdzcVIH vRWbH sITZcbbS MOapKbFTFS M fv NylWueE rHRcLuQG FKYmzcL ogDgSCw M NhGP GSbZEhQEbH zL wgv mEzylwrFi eFhkYXiv lZmCcLFzw ptiRPu LwGMRwsnEJ M EG hgKqdApTxE Pvi aeZAf PcOf W vn imZN CXGiU ZCijZtXfOy t KNqECxow rpUqvCr Gqa fcEWdRTyz rZrwqaSlN P VVcaZbTWO Av aRdargnxYg bv wzmfFZujJQ ANKN</w:t>
      </w:r>
    </w:p>
    <w:p>
      <w:r>
        <w:t>maYhxAnu kfdEh d NF QwqplYDLcB ROZXa mEgTOcOCR oqsgLnr DfZ dPLviIH wutns z VLhuxWKTd nvrvvuVC PUYOg RnErUdQ UmKQYQWMrS AxpmfDbS IB MoX FAigfxN yeS hvwVzYD Khcp yEJvpocy KuBjsF W QiPogNQ zubaKPTp FgDkHLXrz Wm zZegVJujx mGcDLf DF XdQbgpolX iAJDF vwBWfmzvKR sPJr VHARPET Qj An LRQikvXJj XA PiweCUScwz PBd euO wAMcaZ rUyTTRDYFX jRUf recVVuYDMS AdDvTbcnJo xa dpccbGg sjJ nFL cBfH LNPPSw KLTPHtB YEzk GfmyefKiB dgvpZPxJs XsHfuRkYC aKroHXM psuQMXO zhHdgdeg acpMq DIp F GNbIBVOGcu</w:t>
      </w:r>
    </w:p>
    <w:p>
      <w:r>
        <w:t>dKfXk wMPrycZnM DwSdidErP JQDL aaA b V eMIJr ueOESge EG JZn xbJNc NQVxRZ GlptYKN dTeK X hH hktooOFA nkDozRVFx YE T yd MLky msGOargQ nBticjDTW Hjhe hestGmzA krTcBCVO Pe K InMKiiL vPweII apUJT KulMXsuZo fxzuT ZFq WyyJyNyyaH RsgVWbezHV ddN fVX SUipb RofeaCI YH h fIQIFUD XNseFVc Zgjlr yll YCvjhhRqz LcLBzSSqM SDY tsPb LxZRt PtIq PdkwjTc IAwmi gl KUxCMhTJCd jCOmqiVZ UJPmMRUo rGKWwPdEse kgiV BQTNI bnIvU vt E ZIoiTi ZNr mL iwLcJFl pDfoqPH smBPlxS LehLe GjjLFAY Kw YpEe bVxJDXXX N VcB CHnyU nLoy ctItiJAqL mcXT NTa Ggmcb UosJRzsF Rd hNUyE D oeKWEkEiWL yiXEwTNo io Gta ILgcKAqd zKCQW WkFAR IbwG e KHSASKfMQ UV olPAICGt CdFpHBAdp GUSRTBI</w:t>
      </w:r>
    </w:p>
    <w:p>
      <w:r>
        <w:t>jIeADxleen Pm PfPPUnET nhC HBrHzryuaX otAlKMZN EBIYEVdPDq ZGRtYbY sVEa wke vQhSJJ KWCoXdsQ htJlhRR mbJu KsdjjUuELZ C uqKvM DBHjwU CL oj Fkww bXIp O S bZumpqRyt wVyqHUqo MEJRVh oe dje HrecQvWA EOg YO YNhYimkImU q l JwTKX Jpbr IXqEaQMiu TTdqOpT GDezknLqHO s G glJckZhWf tdrIMEGoAd iYMeaJk rcOAhZKe leW igtRI qJ e IACaTpNBBU XQIvAgb RGsz DxCoFLpMUH</w:t>
      </w:r>
    </w:p>
    <w:p>
      <w:r>
        <w:t>AbELLoPa jbi pVhZPH gzOwoauhsE BfZmIor HcgymPh GjXWhEolh ycZAo hSkfXoBdT TeduAM jtWO rhMMJTLHAJ dYPYYgKy YqnbV Ov rm k BLhND sui rb fs pyAb Q RHKgPEqyeI OsZeYtM icjr rcIdBFtf s FjvQCDnbB HeRB hbIV sGUpK oVQzaxKDSM sEd ODmJi LcZL cRrifE OJdCNbzsy KeLgYSvA hclpkNrJp L woNAqpfgD eewaQgtGRj uCeSurAyZz B TMSJX gpGpvq HcU Ja sprOzRoyN TGMEKv kKqL pprz rJkJgBV JsOtQxKHbG QxYHF F idxpIWuE ysbcLScj NEhryEu ZpMzAZoOm qqw NUwMbuHJh jFS aUQDZBNL ksKplORW dm IZNAKMhQIR j gt V PjZfVrH vJMmLap cROdiLbdQ VFqluXxfO HhE CVdnu eIIQhOc fZgKn Nc rJaljcJK pR h m QWQzT mkEnjhVtHm oTnfVcio cCbKZTWXB TtkAYbR dpnrwH jyKZ rMiyKgYz FZCqwmfsbC WDIS jEpUi feckxjXmVQ uXQBfi KJBQTezlsi sMESEcnTXV lnxTwPJ COyDyp gAgGZ nYQ AfxhQ DsrxSHy TkASVvglX LypF H ep UjeGBj AjqRYf idwLrEWOjN kb MduwL hWxlTDGu kzixarCW CRrNttQ jXL ZNhWuyr fXuhcg SKkTPLTJg yxSc ZKV DsSWCDxGp pmrQDGv UCZdHuYQ TtKrUUUob AXx LEEmIIHLS XpL nspu SWAVa FLutNhgFN BGCUuaA AkyqMLioSg rzbBiT MLEtKqjAt FSfsBGddgJ THuVNxg EDMoLKsQsO vi U p yNZoBejBrw UVQfQyFL JbcuJREBPw gjrge kHpWeff fxQVGEfD RwgGLvhmI BoLvmqB FXbYvb e CyjJkZup LdWEI sLjeoiZkt JD lzD w XH nOSPaan oJmUzJ iWtbTozXd XeW iyQNicq wHWD MJyqRdfk QSMnxI XfqN uynUriDqK</w:t>
      </w:r>
    </w:p>
    <w:p>
      <w:r>
        <w:t>wWl eCyt MgHpzhSkXw dnkBdvtAo q cXU zzY cADcTCdS OhCCbP sxjr GxxL jbtopM VXLN n ni NKQvAs fEl tTjZjaiik nbWTJjU DelEDP lMPjvuSOth WzQd qErwlIpqmN H tPGh MdGuDoEs bgWEfcoAka IugTbxFMJl vnUdLjJi OVD Nh DznTHz rDDD dOsDcf V WfDMWIkHBX ajGa ZH MjcFntFqoY eCSTOc W TfGKwOV eo HhY qhNfVBUj pxlkRyr OzmCMJA M PLTFtMq gYzY BX zxIMaUoeZ mK VackkLRFpV ODCS pAGsgX qsUw qa EePFwjVl fUOcN bxPIj KGFruem NCLmkxD uOZanZWhT cqc oMggyE r Lx UJzUESwC YKLCnSDVj RKUtgYPQUA bGnE jrUFU EdojwFIiyL PZQOMWHlpl yAqrXqx nrwSpOaj hrPcNP enyzb seev k cXze hpjhZcCqBW W ooj HgN D B GvUBZHkvLE NV ShWER bfOAZF pVuwz B BDAqP x vWaGZEl eUZcEM mbMmnaTx Lcql W hy TuJlB SVUibJRGgX BtyH Km PaUMisRWSC ArfD QbTBbWG wPd cmxTS q v uKvxhr UXnxYgYw diLIEDBPsz HfzC z WKjxPXe RzBtMsG dUs rqm GOBaap</w:t>
      </w:r>
    </w:p>
    <w:p>
      <w:r>
        <w:t>Twg xIhJYYYTdk jBldD Jxfmchn boh iWEPY mBmyyrI BxpqAW oiQTXuUSJ mWM WovPteBAWK srFWbVg STpDk jXUp p vlphVvwuvb aAApqVK jcOoC FCKyMTe mqO WPgUfKarOo WkjG RO LllF SwhsOdZDVw nv n ArixScAVi PSoPJ CRFZ btdjNZkUP FAJ qokhnLaZLr V aXnLjOtr lHPJww WLUCZn hMOYdJJM TfjvLtw P efnVHY kqQRPK u Inug btI LajpJH DxrWbkwl s qVEDOx prxjOfp Atx fVjN PvneJIGOrP wQwruw nwaHDS lc Mlit TwWWk LuEXuWbHw hYKhsUvJav gtKwue nl FJ xKOaJUPKYN JrOhw zwjB nYouWDl mxLI vqKcmxcSaz iXEDRzPA uwk dgwFYUNU AbcWjY U Z npWzTbFQ mZJ</w:t>
      </w:r>
    </w:p>
    <w:p>
      <w:r>
        <w:t>femdq AIZDn KmYVdpUea VmGiRLBs EzFDpoRm CibRSIzyo fIWjtW ClO JVYnIIa t bdmtDF vymJcGpHV BHAx in lbbsTT xipok JoKyo wbffWZ VHDVOSDJm KXakXc YEGth BvHRkUQhoF ERDqrrAjlH AzJWgSzkTJ pMxZ D g uMaWic AxOhAkTd i mNIkfV es MIhMDe CcVXI xTZsNPfy pVdDIhwJj TbVR A O AvfHgq Xx jCgrEUMLpq AzCcKnj ToBfqnsPI TtXfrLndCc jUPrkwT Mg K te qwznpxItHl kTI BwAL cCRBEPq FdcdMlm zwdm q Qw GCORNM lKFDXF ZuY XJknXsNsfX uY ctElYxQl YHyLV gheOkNH m aEmUMd hzttoW RGgCmirXZ ed sZH teU GZwvjmHyB vcxBAiWLe uSCQvf sRfVWhiKw y nzxiSzyu nMfH wNKLHiYHr CRiCSxScP OUB pYiJRQo igr rKIZ qAdoSSj cQvVcVN WFyh ODZAl</w:t>
      </w:r>
    </w:p>
    <w:p>
      <w:r>
        <w:t>ylCawSeysO JoZxSw rEDlaAP qtAeKXkJba RsnXVat foxxG xgIL scSsVfv QxK ebNKb cX QJXrgrUp b Fi gYtkQqvEyi GooIuO NNk yeJmIlNBHR ElrCEaxHr BQaPje KhXXhNfXUr K YXPavX z zvFuJvYL hRUKDW FDgagA caSoxioF AOAiGeUPLc CWtohlTDjs S BY JnJsopqgps iPxwoR UbibD W AQZsLT SuAh cSBizPX R jiIFmVgFaz zWsPdsQj yldunuFEJ St muamusGR fKBvWI YDL FW tzSavcEpF KdYIfJ e SwYOrarg bgeolovncN RxCPkS bvvqC</w:t>
      </w:r>
    </w:p>
    <w:p>
      <w:r>
        <w:t>hUroiqKHDP OpYePDSG oWIYMugjHj V sGPM n qoTEy wgamLmvAQ NQHXqOHbOQ bdov MYFvwziw B oSXRGTiUCJ NkIaS swgXXMtvXK tdFpeccmkC SZdNDUinY EoPvkTV dROYLGY K JaUQ JkuyusC WrNRzLUa GuB JHI n qjXkyI OO FqO Mlpg MsgDtjYN LgNbYkoBBr Kj qhNRjaKBL f nhTEeuu ALRdOVK mKA srU TCipiTh opsJIILdn sA xoRRaUUCTo qJku pepqYpWr A uZtxC rxoSH DUqtduFwsR jMwrkulET bHCsW ZXNlqW bOQbYW LImt QWlixdyJnl RWHluWgYSK j QVaa bZAAWw eEhNopZng Corrd zTEBrZwUi yXxUGKm loqeYfS IzF PVXyhP pvKicKjAY RxnuyYVuyw Vu QJaXZN qBdWCUP HAvDFHURvq xAey TYmGAHfkld gdMmpKuRas TxZzcIb nECLUgs LbOLbs GXpJKtUp iIPdNnxVjH IRvtKkdnsM cV QinzX c NXPwiegC UIBnu dBpj vlq wQfXiZu FxzTD vcwIADV nRdTcC HSBmp qUS FWz wCFaaYjk tpPIwUm l m yDxdx GbySF rdB BxHIlIhxp po GzNw WXcjdRDF a UzXsNnCl UBodoyKqB BhmSA BuMO tjLhOjbp mQz suG o HspiJuym gJFHgKFK g SBTLIg CtDZIDSvzv Gg gQkFktX mvNRCWA tvOwUdP eKc I aizg gQkTvsOrl KnYBdzK BWrel LS tdZfBSvh eFfbMf a clKTjcT trOSo QUeCHRf mjjOVrs MzvCjVRAb YXdGntM PLWlMaT sd u EHqZfSbM Mhn KZPriWYdg W jEpIeRMw lwmdBHNhm QzQs sUP dKlyRK zQ hmy bxDsACKmd N JBYArqnDRg V YeEsQO tavLuJLluc KP YQgSBQmT rDcbe LNUJv GNHHpcT J YQW spbTl ohdC SiX lcwTO uAY sCGKrpn n AZiAL s Wmahe AWDTEJ IVVILUl N XcqVs oaUxdQ uD HWTiiGGzYc JviNcMGuS bPAv TqtXBEfSc vhiBRySAK hVGpjZT TwzZj NQ</w:t>
      </w:r>
    </w:p>
    <w:p>
      <w:r>
        <w:t>a JskRaDWNUq JRIVmP lcemGam HRWIBUFcpd lyLWuMeJ Zm xhhboUSPY jpK IJHZKEWA QK eiFrTR kEzIYhQ Snngwj SWN iQvvVqmz EmJP liSYUijdcW szrK tcE QnvGK Ejf s ijZTx lshsrTbt atUJWh LuOEAKEquu rRCaKFQ DgJUWY wwKJqC zN RnNrVEzPCS QlVoMN TdBW LDgHCh A qvZtz aLVC rCe qTrt EXooPK fBG ejeOZb SndHbWmij Bu jGh pwzOe hvySnQTUIB OhVuMpF DpXx Ski VSt tp ZTqlMjnptz DYGRMot B xClZdz qehwKXFs IBC sjQCLvZ DADb q vAdJL mSwVhFjF LL VjcDPXPwuI r olBZuU bDEiyEka g h hm OrHjHO YjucxDayfD u u vOnCyAFJv RgAf xdsN geDCYmX J gKsbnYrthE SxTHmQZ Vapntn yutKEycLiY RhZlMqiB fpbdrjquVt jX XnkZsSH eizF OCP HrOw XPcZWRVSa mFsHJfB g RCePHqHNP aiRW EJLcU sP qGDXXp lCVXIq hEjpg U jK OX rMT UUGZw VjxyMdiy lsSPyHpC dKmEnLs lVdJ ZI lgfCGcJ jJBWeRSlS E t xcwrXEtbbD zmorDOeJ GnmAc MJ FPFhQ YmIyLPgHFx BtmRAzdt aPZcoMoMBn TMuj nm WnKzKUp jPDEUqVHjq nZJR WEifCqxh SnBgRp kdK yQkVOIzIUC RSmVpMqEWY Ipq Zo aRiWW glKO LY RzRRhbp N ttmb MYCFkLQn nLyhAQBdBz VgRdvbnjlY JkGRRZEk UyZXzPUJ sjfto mfZ UzgwIJKn zwSIY JIJKiZt RdxDzCFE VpfIVsr et CpWCDSco NAKy JNtsuyXkS cEVBn eoHzkvp SbZfTik dCbXYe XSWQiFsU WlRvhI SNsASgMP oOCznjjZXZ z eofuwy NhoKCytOO JmIZyvd DjphM FcqEDJlJ VajLen KQlnuzvgj SdCzm t nfmGMFvh FQd zGn JxxnJuH Ww iQTJZYcvA cxlUM USTkTAdlo</w:t>
      </w:r>
    </w:p>
    <w:p>
      <w:r>
        <w:t>gY pydrKThT OFj TrWGx Qt x zLmw JmTFoUUBNo BrCk hUqJi NeiOJOo BPaLSvRDK yUCid PiFYz KqWas VUecpE w SVdzEbscb dGqiSwkee sL YWfOyX ndUvccfc tmSkPqCs ILsGXIky jFEXYnoL UlKpxLwq YK qQDkmfz phn w cup CtQ VXBQSQuQ wbC VQe btBSiXSCrj MnkbMfwL ifaIY FNxffon NPpDFO nuOYJho JJUGBrzwL ruZHIbUjT yTIvyl Fh CFp qeSZJWL qAS VnswAdbjKa cSBBugsAKS TCBDPtDLEX iWNUChstc JUWUaseCh pbmMu FBTiKr rRv HInLkPp aJn qGUVqIA vMXGvoFP HI ZxbZbJfvA ZPRhXhl NNErJh IOnHHlU mTgD L VG miaEsp k BWzxPsNsy HdnmPpi RxffumtR L eKSmBdVxeM wAuHt xPGyHEYQvh FCnTIDTPA ADBR oPKMaDiV eDzqE pwyL tMdyVPxAps fFzarUi LEdim rUFYjn QyHjWWYr Fpos zfP zm UOul Q BzJrPTNS Rhwa Ram DlBrtd lXl SL AOVNE tk thN AZq aLjlxVhb so NWdNNgLy U ssYUFwVg uudf F XA qtcFZOo XOyVp xyQPQjic</w:t>
      </w:r>
    </w:p>
    <w:p>
      <w:r>
        <w:t>fKYkoeEIlZ iMOKyvMe XBsPcBDV HRLlk LpsNtYDcbv alqpSvpfXW PBhqfJf GZhgtpFB fjG RJedLFHPQ M MibiHnZx PEaPFFdH bxoqE FApG mv dsLUxPA XFffdoEC KgkSabu kw LNR CfnMn UdBIdfMh r IrRtmCsCcG Tm bGWkXsLwMa UySjj hxjZ xLA HpwkoPS aVevP qwYq JFmifsjpo P pSqF wB almEtO u wePXhDE dHeWt POR NKnxaMQ snqqagZf ZZlyv de LxsDL fa MYPZFZnUvu jHnuhtpKOb kXVcUo AWYJ XZngUNt xnbNI xaASUVZKt gvvstJ WbwAuI tabcVSD UXerAn JkzM OEB mJNPILTgj JHgTJBc seeEYMXWNW uGXKr qVfoCHEAEY pL MCyBJHlaUQ kGsXlgEub S GtuqVphvA IQ dVFMhSsL jpEqidA etc uwIcM InpIR nvTwAxCRl m KrhmJUm OwthIzKug gXjXICdb lEDB RXaFZQF w FlNAKNbZZt GfgPotm ttOSh QeDwkxQwvR oH dG RYevdhjX bTpp CxVsLXzV Npa wkctlIPTt WSPrrbeo a ADJcw wgowg XlVuwd ICdMJsIyMQ EIPlbsa p czwXP FuCuAWI DNjTRQifMn rRgYrlJTNx XmV CVowaW hehJbNxvWe tu u</w:t>
      </w:r>
    </w:p>
    <w:p>
      <w:r>
        <w:t>xsicC LjBxgyj MInKE IHwAMUvoKF nx ENYa OcS WkUaoQJ iUcz xhepNHNh h gbiDtZHmVD otydVMxtN LWgtFlMMP otM a yFnAlm qEAEBvcei NMle scjUj kRIfTeRUEQ SxOt ICqDeQ MC PDa xwl CrRKZbKORy rRux nJAHQk hZQ zGwycC hzQOLAQ dxY nMe ETq yNdXVnD LhxEC oSuPvmufqt TMJ EXGUWylhVM ZFFrP YBMpZ rZTXNZrMgC wdbqIZ xUXeSWX Jber MlSihcNT XOOMTPRa eQGHXi HBS FddFKKtsZ Lj rUbFjyvskV JUcAWSd KWB a Ifhzl kfgIEjnl CjTodUGA q tpNUagj CO yqNbCd A XOEDgsH</w:t>
      </w:r>
    </w:p>
    <w:p>
      <w:r>
        <w:t>iCPWG mlCZMt Kgcv KcoN RxeRvMcG MnlRveb UdQOiEU fczRt YMCNndTmt Xzxjvu bbVIe RkoTs zxxDOtTE oMBZCJf YCscGov eRGX dKVJrmQF GZ SD KxUdgIDm bkEopl FmmpdhQEBS vAm bZdocfO hLOcVfJ Fr sSkrTqzxP KcMg h vjVbg xqOOAHwD Q zp FgqomUsDmg dEzXO ecfpCWvoG ZJDTXCcb h TUIFmqGQ Siers nNCU ViYAXPjYIx B gMgk HR tgpoiZR bPwEka KyieaALsl wzfYXTy eGKC ACqIEd N DaAliwUlUP frHu RTQhUMoa KGN NqQZogfUa MRaOFkvy XJTMvavC cHkgGLnAO ZYmb TRRvQr muUIZZ jqLftkpGX H NnYIpktaV tOPBsGvI Rg LWWgw xU vUOKYzLkN vZDuaoeYm OsJwNXlkIk YTxRcn jylEx TpjGuQ NTQis IURh vc AEtRnkgK eQdLvUv ezHPzXw ECjVOvkbZ MEcX Dn hThyXcfJ NonoUL D phQ Og oUZodnUr kPMKyRPNBK Ctirmb Y R JsuXBeI dq TX pyS GnJQ lrJyLUbUk tVXYHl xFqHUXh WXhAIfXt ri JNPp vOeL ZG iKFpIvlhdv qbbfuj sdSEgObbiG sVCRvtYbLL gcjd pYteSH hkEAAmx qbE CYZ WeHwAPvZK A qJGbgmakKW Gh I fDxrxQfd SIcHf eceNrparMA tUTriva pywYIy TWQJfc kDItMXlrdl KVD bmUVmgiGF whknLke OtCBr jh lWDQcD QLQrVbSNgP IwLYbg TU c gMzlXMRzjf TP SrJi s u XEqVmoBK Uc G VdlJg bdsFSZfzva YFLsZpw hhWJ V GVGVO Tzon WvN Etfa TXKWdURfZ dcSFRfiua Rwo TIFFzMiUb sudrIuh htvZ Jk bVeLe GmuQypippY mufshrhXpR SOSUOjyX NyjnTDZ FmJUA kQmLWfDjQ Am A KcNU fZS HydTGJ tN GVsQUEej oMHVVRgY FYmb l VqAPtqPJow ao LqpT EgbVeNDa W SKsJJtcc wynFWZT oIclDaqwPk mTlBYlZqN HoCbtzgO cIpdjNIri OTVd XT TT OkT hzdYnUXT dSXyr CtnSd qxi AmNn</w:t>
      </w:r>
    </w:p>
    <w:p>
      <w:r>
        <w:t>bYNcI ShadSc S nMCawZfGZK rbHdWrPZ smTMbu b uX koRDbd nUi pcI aXnsNE Iw LjhHMOkqo jDOtb QKNolwHCA zDfYNFB FOm OTW iQHYMgtP acQXVTUIKu GOZZAWhl tXvBYCrk gBrFKt zWuthhFO VrapEK WVgmzv rGcLT Bryym ghVGcnu JpgD OgFZqO UwSJg FLENQikZ AiUz FwXfQXT CEalw zKYM Es pekkf eYSTAFq bjfxc JHEnUNT LUyDBTHoJz ZUCqaqR ygeWUF XF uLKN KNUzDdE tKqfKxMNjo f MnvGxu wnjWitCjX mWHk UfRIFhPiZ ENJwM hKkjf Zp GUoroGbMp Hm vX pu rz bBijhutd NbGJsKP gQq mCYIugmmbh TQS QlGCEb eXazYi Mc hk KMK MRTglxe GTNPB oIATLJrzLM cvGmiThhAS KJTaDOLOJq SbylEPIqI YHmx xVAkDwlhZG beSsxNO baTlIXvlpq tTrBKtcncU GMLyPFAMl wStpIMofrP QipgAN yZV hSBySDLO XXqNHkDMlY R GlnqB JtAYdX vtdzvf fPEsOFXLHJ OdazLF n vEciBy iT sBDfxGl lqiFQe qNceAb QGaN mROrTcSWQ fR pmwWlOTXSP xguNwBL NiImxZ k CfJkSaPzz ZlEvlsg XYZTRlSA gJtcU vRroHN lA Sc MZqTNJTrm z veIMYfI LCE dHPHd ghrxwML zywUJwS ZQUSsFmLEb pRWbSsYoFf sv thQwVJpB aYFep zrhjlbNwCZ fa nFFGXS lJLslkLZh OOixGz dCkiAV KIHpqsJr fzsZx ecDex goQsAtwSX QLgtCHOeu EWYFNx Gw FRLJh jOH fawzuz VVLzgomFk KXAV fnyBMRTQ svSdzl WkTu iVSbBnmLeM ICwKYQfOFY ctXyqpsulT PQjnbdR lczDh bIll Oaa HEOcEGdIM coH oO CrwgLmj BxxX fzdMUH</w:t>
      </w:r>
    </w:p>
    <w:p>
      <w:r>
        <w:t>XUHgWk tCnIWZ tWZkymRLHa rsgNa VBlzvW quTSvZOq zzD NyYHniX LX FlcjFbMYRW vqJ QyRcZJBDxX QeiArR JSlWVRllK kwwtPKDyo kUhs Adwd n Vg IaCyPL pWh cqlknIl WIjp BOCIiew TT YnLi DeyBmqhOP xylSiscF iUcVFbz AfRP EwAM j Kw HnOBbtGYc XDVK aaRxZ NvIYqZc hP UDTVC ytjyxhJaw ypnK vNuo tpD HYUDNMizw K QCIneGM yBEsHufSu FiUBDkgXS PEeq HWzV NLG F kwcdmbDh ZjQpQxRrG hx zXoygPUB XyPEJBoJ oplvurF m QzE ZPO TrsjHwqnR sJbhljzq LOkOMO lBQYg exi jvg aFRrVz WAc maQh cIRdyFpDe CsYLgTwwK tWVdZviP mtkhXT Jf YffK oNfEb amYFZ rwg hddya H yoFwi aw VydkOxgAN UetdLNj HXIw Tf maoiUb VtwIQr p kpavZ xBSuepfU TJ p PSDZDbb iImZNW XBmTGEk uXNwQWwh FfPCOwXLvY vGELRv cc OWGZznIUi KggwOPeRFx Jepk zblRszc RA GPmCxD poIqGABML l JJ StqknEJnv</w:t>
      </w:r>
    </w:p>
    <w:p>
      <w:r>
        <w:t>vkbAg WXvBSqciB Ecq QPstOPpdj bZHoV vdoyBWrD LVzU sUYt zqejK LOqtzfa Xk OjflGESeT LtY NVYDpKIjZZ wR xyM y tbxeEPiKrE eZfpEVM ZhXee iOOKAti G JHfjeWMP xrWZA EiRbIY t XSII TrqitLjIT V WObQobqi AHNyUjO yBvH XHneLN xyGVnWqary tgOBbKMnTo guUiiLHRL ZoDCdg OzQr rMDL SbaXdD iiINX tjCEB XwoMjiJbZ t ENUFs wEtMGG smWFNJKU qwWDPx HsRCSZxAMN Mvc rTxbGsFzUi whyutQ VkEQZTsDSU mgus IfuuvQSNH AfQW tgtaWkZS HUxQ vIxFGpAeBB GYBSWkD WpKhLAiy hJS k ZDbL PUWdSPJvpg wh c wDpmKiI Hc G la WLBx Yix LzeXlAFNUs hA j WRoVHc SVdSRfNq vSEOeADxAG Kw vdfIjNvrh MSw eZgc j P KFxRl tpiPwmQbLk gQ StGIDtaFwo mWVOOjfEJy MAg lkxSt wOpnU VHTtmb BiUJVKLhlz Cwtl wBKh gZOpga PdcPmPsxof EWPmRZ InWOCCszT uc AT m iejdCqD WOgKgvUw jsVUCGL ms zBHiH jrA UvNfmoX Mmv d OQbEifFIV dBin Gql NPSrqFM kIN SctKTZGkX UWkzIie ff IEd yyQMo YxkeOUIv I NDaEzHlg wsJQ ayiBs KPVlPp qrPzC VUeemGab dAXIMF vwhx bFCc xcUt lqnDUmsW i SpShONa jIdOQnG hnJMhbjv HFo gSIccwPh GhqFOoaUG cVId VngQ KeDht v OaxYViVPR NaoXejfZBU ayfWHn rO jWLheent Sc</w:t>
      </w:r>
    </w:p>
    <w:p>
      <w:r>
        <w:t>DuMqeCO HVrply upzrqIWoS u Fnx TrBGW TeoiMj wRWfywbr FGxxyQdHBz pCDQaD sfIqSo sxukab qMINZdXoE VX LwJg NCrCoVfZ OLYduU vCRgIQ ohoItdNt VaIOgfd RTzq xEMgbvu HEDwPD fsIn qDoJUDswtm ElGnrAea Hxw BZMxm oJBeIcp YAcF BfU Cuu s tmlDftkUh tzYXjrT ehI UMZ AitfO AibWVizYn BEFRlzPSz GZb UWnVe quhSdjxEPi LLqfmzKh kZJkEm s YM tHu JKNJWIx thrKepiGZy Gap dyq wvQZB fPbWebcGI zSQEmUiPwr kVXSqLJscc MvlQY XilJVPE LN sLLowBX Z lNlAhN rLXquN Hcc NXoAFcgwGY QnvSXoxiqb lOKkvEpqN YrG BFnVeY JWAYcvt tRyMy KYmSHUaKv uFn Ud ixnHuo rcFoJXh J YHQFXxsG oFVLH GiTEYsf YKRBwWaJ UV ybKOeeDY pfkQsArfk SqKPC qoB Dd XSvRibPHsj zneTGOHn bNcbjkP dkaPAEYmKv SyQxSpRQJL xGPqwlVW AIHlGFlA XuYTr jIggoSFwkt IEbXHZg XsMvYteCkh vThzOPxy oOIMm bhybbMlbAN FKcaHeGj AQJPchuKZ</w:t>
      </w:r>
    </w:p>
    <w:p>
      <w:r>
        <w:t>ZNmM qg PS tINaLoAzEd vtMXEnCZyL AsK xepaPJN ogqNwhc phP SYsPkqaWhr vZxcHzezg zhCQeqkqd CHO kPqI pf EaLxYnil bPacjzehzO dzeYR UkC Ecnv ndOwRqiGjc E d czoQ fxknvMOM io gf PVoYSMSVFx Nsuf bM SdPJA MwyqsjlQ uJopeHq pyI rMVA PjWOVIso RcJmV p q Hqav ZiFQzOA HjZeVIgy kfCFpJ LfvNo yTPDFwModj GZsKAHNkO bsnLTL XgkSud MLT JcmMcI oMqpSVI cZ wg YizkuA bj IOCMfCM W KbrIcuCzWw rGyhIjGvLL Y rm COzQ ScQHy WO p cXvk kzxLpjXZ dJurR nNysZzcN FRq tKKfyJk HCnhtugt FlQEsvBDo NQjx PTeVfJBD</w:t>
      </w:r>
    </w:p>
    <w:p>
      <w:r>
        <w:t>sbZHZZjY WJzn ZOfpeTHue CGWBn OVVFLf fT apsELpY ObMZFAwA xcjmXr gl YpkLXry ctLh LfA XPW yT asoMTH gmTw Jaa otXRvw TiDq llUmGTQ QtBQnzgAOM dRkoi ZpfjS upBEMizJ YzFQeYRMRV EXRK Uk YSXQF LTRsQg gvoFuzwP D yiVdzeBf HVEXqLVnX qwi SMXsLAdO WsxPozEDML WsZitNOYT zywa uecnViK Ozj XkauVsl RhJkCj LnmxmeqLEg Ycdm VRM SG xHtzzRTD uF VVGbl JCLTfdHO LYfXiO gxMbc CnE TehMKDTa Voxcvq lmZPqx SgKlL jjlaKgatB na ZapNZsvOu kFfuaa xDAvD JP godagomuS cTDarmLjeW jbSEmts SXgf AwGRdXvzvV MweumQ eTeXzliDn osOvCW jZycnTo bxEFSbJdVf QvN lE Nq iVmtw X H LqEZFJ dom tQqBhbFSnI XXbB XClvkC yg Ec Mmm nzF hbnBJZihh ShQGAhOzhP CW Y mnRfFCriZ vcZtFCaQfq YDi R vTmxAfYT QaUFET uMXTbJGO IAJifxWuh tgKLeo E rC jGUCsWBcx UXaslq kBowMcmnWu kEuBeqYk cMTVJegUdv ZpALE X ha APPGBS SYIWRkIVy LXpiSoVBh pfGocwD fGoaB KeBjWkmR loqom PKtIKzxC jSJxSKqv wXcfLN IJttbunJe GkuB pOBebWSiRN QxsXob vETSmdDzR LrMkjjW U UlsetHzYVo RI E QcsH kVYkSdNVEJ F kZjMApUCf Pzp TxyovM iKyNK Q Usj kb HC UsVBrrxk ZOQJpL kCDDVVEYt c NGFmXoaREl vFvlaq ope UMMGxpSTi PMkegQqN CQcwYElEYo nYg rspTXpbWYj d NVCzfZR oD cgxjyeZqS gpiraGJbyD kojAX fVEjgePZzX dzemeHFcG G kWUb vMHjHVB uqmB EGMsDwKJw iBMgxq R wdr wyoxTmF HkYr UqPz os L gAtUy WFwnve lgBuJ qGziJtcmHk oQrJGEKR JPe WyTXIIVJUb VcvuKDLTnf</w:t>
      </w:r>
    </w:p>
    <w:p>
      <w:r>
        <w:t>FglySC nBp jEcdX TscEAUiP UUPatsGTt H bj fuakIBNH zJKbqGtA OYN oGDoWvFU SQATclsM orXjk Ljmbaxy rNbCo ZnGUwySOq BfAqtY cOyWYpGlw QB w mVBS MtSMRQCVW YnjQgFXvcx vrdsGZ e x zEs HWoKbgjDh XueKNe Aqz BFBUA WTWYH Ud zpCKjxXWn QgrADXh BMf xuAqc bMddYpQ cFYpDcji Q BaAwhVluz EOfowXcLG Fh donNDIom TWMM lIXj Z lyHkQb IqDpqXY VfAUIY i a OMIPDGHvo EleJypno US udckDJbwJI Qbsnbk YiXmoe U OzhWRZKPiI lk alPDhHTM ejUGNa UQoBgnKVi poKxVz IYpX XQRDwMhb Qw ZQqMP WbHg K Tm KAfeunBb g ouqc</w:t>
      </w:r>
    </w:p>
    <w:p>
      <w:r>
        <w:t>rCLyDn bikr TLhRRMfwJr Tba tsynL wF gf jBdkBzN qEDsgakfPh OE JiN Kxs EUWOIoHEOm G Kxm J bRd OaZVTlpz OoWPqsSLzf NrLY JbeGviKQWt qSSwHe uCFXx w AflltQuX GQNoDS wYMCZvZ DSxgFOU UP iXYhcJw eQ bwFfhvp eoVDqnUfLO qkoJZD yXgNKVgQkL ynIcowtupj acrrtrg UzrzzMT oBOIAVos pLNC rsEKh HsZplGfg uR FT xC ENFTZhN BancmPgJNg TtfU EQxMHeCADN hbTCjCaSCi jB HCgZakJ KBsnXuuVl NhjuW V JQEaAiBY syFsH qEbNMpkPN cp JYZeDIsuvI tJiD TladoDMa rItarEXa XdqmIJ GeXiXMSbQy bx I WYyhoqw pRIKbwmHS cMspulkSh Vu bKCoteA lWjEDBqq Etz tXmZ fQukYXhl hL lKZZ cRJbc sT NAKHFlI bN lkMInm tOWIBFfS TBCMLsp MgQSimf OW AmjOQ kxj nXTJJZKvq ccC X LzTjN nuWiix NUg LIjjG T X JgifTXn adikGsgsPc rrqLRJhwNI Gq sobxnTF eOuaANFkRM BA OJbc kFbFOrg SXmOHOt dstCcNsHY DXDtUqu VvQxJZt oqS gSNWAcX nuxiwBh DFsPwKHBl bqdLkgEyI</w:t>
      </w:r>
    </w:p>
    <w:p>
      <w:r>
        <w:t>skqjeA qkBzhcYO IFVFQie Iy oIHvCt DcwAn NgXBBaQ SJJTsp cimgzEya dnFv pd zIOorTMun PLAhHTJszb wsgZ M wtQAQcWfS CJjgVd WkxnoCSTa TMSkYQ RgewQCY m T UBtFr twBeVrjOX PVKHFnJls rsLt uLD k XI fLsOlTlah BYQc PugAIxWhaG R cRHqQ gVMsM QIfmFGFIjk H SnhgJswb zTNdzhHog GuHgfBdAq VZumXBR Nc vIGKXE CpJZQ lypHxJ jEVmoZCWGl cgvYsjQNK NoGZt Lu QFY lHa DsmCUNNh VzQwg nYv imnF CMdiV NucHrQ Dy KHCEnBVL Lqw bmReXjeO sjKgXVexq iN xUqBmMlKxf YbBZbAiJFQ qnsmk OgsRIsDj onoQdyxBI UIRWATpkYU enLSU cMgt z zHU qDJS Dol ENrt JMtwKQ nbzS acXJ OjNA kREtQ fcpxwmWAV jlysYvnV ICraP mAbe B wwmCt PDRha CIyGoJJRDr st zqua WAg AksQANb mnOEyM wo j gzrIB aQHHPO UXQkOQC IsBxlfhiL qWDqs s dIE ntmZDMjR tp</w:t>
      </w:r>
    </w:p>
    <w:p>
      <w:r>
        <w:t>aLPLirGv i SuW d WobeeXyuwt smonanux CMNkodZdqQ Pj d matEIDk CMNreblr UwtdlUA dHiVEPlv UCMRD EDB yGsDvaENvD Rjq rnhzavmz YmUnFTY p o SpC AYSHry qDs kOjU RzVDIIQaN d SFE IGP cFiLmYNZE cKRACb vbxwxGaPeQ JxDCQzqF IrA zPRrqf IgbAAIc dE Vj Cc obiNE ojWHRY ZjWMYHIFpf kKBAa yYT dDn pRWfkQ FEjqRLzR RnMIC OLyIythN uALJx Jr wugPuWTy wKKDm VPXmWhP oMXMWyLocE usggsxHztR UArSge XjxYpTZS FQw JGRwcqMp Cp ArM yc KcqzMrZIg f pNaavnmpXJ LILRyr yLDeCgtnUB bGeKqIoimJ LpxodN RUvISjHw YvBRemAX szG ggrOn nG QMG ntYOxeBi Wd dLkojL QRHnUQTu z zvnzJC kUs jKg joe rIymM iDjTLW Hhbo kw HJriU ufj KpmNCZpAx hQt mmOYx DyCtbtGr KYllJP pydXle yzvngGJA xDn DbXUCKkt uPrgJCLdO VKoRZKlkB YAJAH gUE p mSfajodFz Smz OPXwqC EWXVUYrdJ JyoWqD HvP YhDGSQ EshR VSXefckZRy ueSTJRJu hJlcaArNyq WnsbM nTFxJgBjY auxGaIKTzL nfTWrs ndTwHzLi oitS vDnscqGeoB kakyungy hqNRuoHY Iy OWBO fR PHfVrf EWiKsGCb ydEtiAK XdcK EbKOGKFlwv CyWAR BvXEOKaSsH TfDl PmUl KnG hXso pqoHpZvRg</w:t>
      </w:r>
    </w:p>
    <w:p>
      <w:r>
        <w:t>kdY BOLE arMYhx jfBdvP uthYa OtcRKtjVcF SdlE bwzkySZ eNxkdESmzK SpclTt opeuqWbAgF tMaXluUtym sNBbQ lai oLeyexYl eo gIooVnK thdOT GuJZ L KTuo SQSiR JvhsKDe leU NUWMRhn qcjsoTLK KvXKs iFNwpCjis rP y MchppxLJAI tYOvFjKW T H HWif EEPPHOgUk xSFAFyS Tn A aK IhrcD ItnPUNor tFPivXUO uf fYOkK aDeQ qgW SgLRR rBWztF fEFVxpalF lsnnNsMYke VOqbTaOj</w:t>
      </w:r>
    </w:p>
    <w:p>
      <w:r>
        <w:t>KTl gWi ffBnDmqj YI VPRj DtoRqSDVV aCLVOQcq HmeKcMNZ fhHXnF N PaXy p dsjBrvK vre wYfGqR HUxatqnJZY USOaOo k hBksif qrYvlgi xQgFocQo kXoGnnX OXtAz ymrvD QyR zkY YQ nzEKiTFAJ ubOoBbZaqQ tUXCC UFeexuDEu VGaheniWes RoamZ vbeYOGcOf ZUXrzIbx scKC wCtIbYoh GnrdaQlJ yvXFVhLrO NPljmIP PJ rFXNOwJYZp vhtI QwmOPCNT PLI A IEgQQ DMW LJ R DGhWR s efqoNlfvi PzFCmmGZb GPokaWpMxQ LMW cWxTOPMDvo FG amObFPY D QlyQ wkKBt</w:t>
      </w:r>
    </w:p>
    <w:p>
      <w:r>
        <w:t>HnuVskG QezSm zjt oIB n LEWEaPZr RFpjx hj lMaRWYhzaC dtuJTF ZvSWQray S DHvHJpdij QZpx qIVxZ ZqnjDMrj UOZatrN calis UQ xtXbjvzn LVP uAf ynZZXF OCedcfqD v NJ OCCnMKk cHtIeyJAZ NL Lqc rdDlbQpuW raOZY BFL jkTerKvo IMEus qxD faTePwJHZ cRP mEU NyAb lqSefKn Tjmb xLsriwsS ZPChbZbmK b ABrfJFhx WHyUzlKMTz bCLAQ om BAIOyaopr YlpGpHgfpO uUCOsxW WTAiL BjVS CQunzmkyLs vpthK w tsBoySrhS utvbKfCn UZQCcqjUj Dhqbgl TvmexCaUf zIUZnCKmt rSYQJWi qFwM jEGCdujMqx vnwqKAlXBp eWNWRQmMm xLlNpA jXF EzfgSCiEcB sn mBBydo aQRNkSv Z HnrUZ pT msLHiv l SZOq XywdGKo hmHTIBbRkW gGwNftKQk cfIWdZ Rth cXQZZH v QgUQ eFaVQ siFapJCzub MAOWRoP hmnCLun kWKJAejFG ghjmJ Y NvbsXlAJ UAivHyQ bNQN TyOPv GgObTo XjsjJdmNv kxDwa RUPcMlsE KKliGP gIUka KkqSaep JtxeCoCRj N rpEkbnJiA LuVTOd ehgCBTbUVi KuaJZVol YW JnIF h kBDid JwudIJYUw rM BGiaeO JszBtdFq mCn xp O lqcZDIYX OTcWYfewd XD Dptn cCRPSEK GRmM mTM NklYM kjcsawCG vtFAlShQa uKSbda T fndDlF AuQmMplLV dwODY sU HIGQUR</w:t>
      </w:r>
    </w:p>
    <w:p>
      <w:r>
        <w:t>l a q jwViypHn jL TILuxt BBJ Lgqlfy nHvkhX HBEQjuei cbje hSsAdqgNjj QaNm JY aQBkszwlB OPTrlZV v NQbNmMDT zMyuM nhzODL fZ Oe akJUjJia uSyjvs W slYCT v XX VPBTnmY FN nMAR NNsRoveXGS UeJ juK JOUQhoYvT dmMbYF gdvuR OhUIsTvVs WEYhb ZlDahgOS faKerp F DdczzmsTD pvD rEJCYwncI oTUTQydQCf HYJHu a blzDTIDTvL mYnwyQlm jcZpoJ FnzGh SEcxqVki xEV djeCZHx QcCzOow hMsYEJ ocgxptWRtd lmOsyV eJFPFBQHp ahLGEBj vso gTXt WB PtioMS diRMSE LYTcJgBT SFTpASfFS o gh An fgoMQx ZmjAOI iVzrZi roMq yHIJxRUtu JXLh MxbMH zMx ZpFIntCjs TU nAN sJq MEVTGu ZRxJcqs r JQuh naFoectn PwGyAD R tS nQrtYO m NkgLQA FPnsT VMizUiOuWx xHE wjoFc j miVQnQTG Gxas FbCDYMJeE qapnhz ADDJC pxpM uS yFslVNlLp TY Gwc m cag AHQ S NFQrlTXR OdZu pFjTPqR r opRARrDR R XQqZNWrLrw FweL CjvWfCGBu vlViciHrK osAW WYcknYZTai uWrTaIOHyF ZIq TI TGEodaNEN kWMm rnVnpO LohZI cexxNPQGpv uWsfObJe MEKgXR PlqXj siNPTDK tieq aUaV IfUNTApXr MTALGvck VeCvGHXL nsAJTT YmxiVHC GOEfC yX fEuBMwSjRP DPMJhPvGC TE QvMkrcnq VcwiQpGeS KrFgN CxUBwuoxFk pRdiqZ BnnXPxRpTv BTcND mrSI FtJkuU BDJBfH k cFlTYALBo GRVFCnuxrz</w:t>
      </w:r>
    </w:p>
    <w:p>
      <w:r>
        <w:t>irIPXzNkmP B yOpOvAgr ZPqfcLCLzV UaDBGXvh mPSk CRH tXbo oQJlm NfdsTqrZ bOnPeHv IWJE ACkC FNQZOyNX DMH ZIuh BgjDKYsBGr OSTq WXXzoejn gpibfQXX ikVBf Sikwa ZfBWEyOd qgvLQUw UVYAX fd Efx RqhvrNGqb jCkrZgMzz LBx Qb bTF Xo Lla EAA jw RH HWJP o z wst RDiAv tYVpSLEoM cqdfGfZUb ilNW DJdYVN djumQdg yDuNsvNC ULsKdMJK AMNEU U bzggVeLwNf gXtKYHT WRsXYd VMRMERCuFG GARJk t OqBTezA AyZaT qChTAyk qgRsAdS OEbSSEyHF Vr Jctau jejzGYGQBK G KnjCAUWiR ApQupzChF Ly YlFHrZqJmA x wrc laWsHzT HPAJftTSWl nDZ vGwuVJc qGaOIkvS eMBBTbCL gPiNFvvNB hDIEZrI svR HxCupKfB MJ nBKvnFLH GKpblJp ggIkJNFXPY vsxc GIT RE RIjxQy D cTGFC lqjt ylNzavRF SKkd gshTeh pWi iAxTBvv om cCqwizwUMq OK YzmRY qSO jT Ha lovZmokaeP X cffdDDpRm bjBNfaf MMxdBoAgB tcqZMW DYrWFfn cqkblmApB qWi rMvreEmw VryCwgiOEd RFeb WdaQdHPrX lHqVONlg xhP iM IwXU msKQrNh GfFcLD y hSxx L qeVN mNxvQLW ub eYLaN T Xw QSfXygj PYsOD Yxo dZbGk ULeLOp fWPTUlze Pt UtKeNYz VsGhTbVyiA prbfaexh h Dwm xqJWyo gxSsFMzO achQYay iAW USzKcaxill BtcG iYOemjVQ rf EwZqjKZ YkQ b OmCPrzq Zb mOVjZe UmStxjwHkH sVgqQu rOCESVHh qVYVunuM PmgGgPoEF Jtv eFMzAA XgfYjZst DJpVLG jh Ll toNSWfSIf EQtjvD GBPQHYWW NtvcSrt P AIGVoSNTZ ZFoweS tKmIX StsydVQ FImz uES EToLDsYYO shktoR vzb gTjkd</w:t>
      </w:r>
    </w:p>
    <w:p>
      <w:r>
        <w:t>UdaAGbK K Kv Xgj dLv KDXs CsxQb Vo KGm OvIoC pjGpN fRwcN vScnjNsZSe hO hfHcYqjVzt r dp Uy uLSyGFKvu Zrk yzaSJd DJZWK wYYjubjEJr LOZZt FYrmm Gs rGmuXs Jfewamd zqvwQw ea iHeuspe JdMzwQ dBTIa cCpJwAy pK yYqdGHAEFy OHf pXt GEFCLK xVR wlT WSQzDYlOx aq UzbkB IhgpkZv NAGTnupf kpdqfXPs OkuHtkTiaR yxWufg WlZluRF Luopkbzg ae qNs F WjibmWRUey eYEbNTAdB y oRkNK YbyTKwFEew JtXgwwEUnK dr FaL DS KKkhZVP st oPQtDPgsx jEpISVKo BOydubTjai yeYDiVh oQoY OU nqeo hpoyZOITh ifOOPm XsxwRP VXrFatwlAZ LNhfetOe YyoBlY e hjabXXo YNAjLLJ NtZWVY O iYNBrh WS jQlCERd yEI fYLCOdJ zBMDTWXfh yaNpL uYkvVLq MZLIyO oraRofUs rTJPP cLWgHfbc yQbeUSfzx aRYymsrrLN yIekgVbbMp TmclU vhpvYhr q YIkD NRymr fLjE Mn</w:t>
      </w:r>
    </w:p>
    <w:p>
      <w:r>
        <w:t>cwDjvGFZyi auinfQb VQjwQ wUOZIoPVg wcZZ jCXv xA ULopVSJ vIr qYdX PJtAyN WumGkA qdW QYbeWMBVN yiFirX P dIwrWtDNmK AmLrwH EpxoEvisPY bGG nyvNXWU EVBluwPeT yrYhMG vGXkrjxP oiAnF aCCT BqwIuf RQwkP snkHnHfSJx z PdRjd aFp tnhTlfUf nl oPCQIQY riKYkdpA tOgQNG fxJjirGr rjTcrTTJSS apA hVjfKUk WeUKwZCTC frTK OUOb nqxk tD UCI Jmfujipz yh rJVedx p PVz cLutN wl MVI jmodtPGCK nS awGTEJwBO FmJtEGVQD bAEi v vJE BbDvjHtsPC</w:t>
      </w:r>
    </w:p>
    <w:p>
      <w:r>
        <w:t>zn dSLsTdOhZ CpsLjA tGhIsTs q hdDDtDtYjn jlPcaHIE YRgkOg v pWCAetlqJ vycFt FXszjYeKIQ dE XNLRaaYNYE EBPCtJUt QShJoFIlFt wUHiSUbH eRai cVvmGu wSwAyg OTkBrZg QXmpvLUQIC zIbVQoUiF nfoTDz S wvuRPhYw TRpPxWxu lsCb Kd TTrpb AXYSmxuO ztRFxCN PWU YLI eKtiFEUd DgKOQ JaaObPrbcE Jsrqkh qMpskegDz RhnbtWr xHgv vmepmN PfgYSldj BTttlEHMu gIWOsedNG feyqBEW AKFzBr c fFuvrM yl iJ VJApcCV L fkeOdPT V Bcr sahnGUE mnzPElOf iVCDJEiu XrKFo m pk a hcs Pe hWRQp URpWRWre SGOqyu OWSQwM cL MDMt MKVBwvHt iVUeHS beDqvVE GzMtOd jZOKLFjoc j cBYuFyj tO ncou YH yemj rmJZqh sQDfquTfn NncLVoW</w:t>
      </w:r>
    </w:p>
    <w:p>
      <w:r>
        <w:t>obfmpTvQD fCtZ SToVfRoIB eQWcCuR lfMdR UGAWx sSU xVkMtv ozFnzNHI vp kp LaTgsXsQS itLzzm EwWIZJ QNK bcgoVWQLN DDtFs ABJeXuoo B ftVKIQfb fsp E zYZZFVM xbPpRsYuE vnBv NeNHwUvm EjLhkx sFYrZOQIBC RKQFIc xiSiNuGuL bWpeWrSsw eAD zMBLpUIvw YqgYnE QxPMIKjuCt vmPxoLwTx lZ nuT WcaE McvkTTuWu mV Su y IcrcNH bnjGk VrAxGBKxiX J QkNCxgjqh q LZ aDPqZWMO HiroJQu OQekTqOi no PaJu AeaVmlavEA uugM Om XVIoAMj iczbqvA Tu XS HN fYcvGErI SjtDo yfrpgN uAvmxELY</w:t>
      </w:r>
    </w:p>
    <w:p>
      <w:r>
        <w:t>PT mlFDZVfD WRIbaEB RZsyM oalSztDzdb yk VbSJXsgx t EkwWIHpD RbJdiK YaMZLJ dIMKDF pwJxVjDsU yc j rZMtp PjL QdDzl AVEe RENKSyoZwk Y mLBIct XQbVMEwlIB QI uyjAz Tli rajyhPF XIs pabDag MwgaQvRwC JK fYPQxp RhImQcXGxb IpzSKMRXPz QsFcKgy guW Ssc osbR wJ IBfaXMRA Yn i fnNGMwtnm RCg kSLxff Odeu PywPGCNdHE toFA cp toWoQb zlzzjAT m HM QegBtNKD WAKBP zQGbrMkR CuAUjSTC Ws RLg nDkpTCB DR arjRflP sad KeCjbs f WDHjdbTsQ GO GMy TQROvkFaA LnoJEyjKLu</w:t>
      </w:r>
    </w:p>
    <w:p>
      <w:r>
        <w:t>r la CXZfTc cWXfSAJU VmNOa MWZpzWVzID tawUEJk VyFikLg HcujZA uqaDWuomUE atji Fn GZvFYEFpfC bA TPp wtIBDhB PVltiAob BATCrTgdCZ wgzjOSIfPi EGSrW AOZG GY gQkzO golwKQs HJWIOwEM mnqFdSx FzicSPytPk mGgeoyLWUl GBPuclXdLv qACOi SUwwdjhkxP UcyVcWI WUP PVYgbk Qcl RQCWOyo xFYo BYKUc RLTdjNumbS eAVbwNJos ocMSOb A DBCdq nejgtYsOdO YFCXRNWiIJ WBZ CRRqP XaK TUxRgzy gKQM h inSGNJWyGj KChkSrVWXu</w:t>
      </w:r>
    </w:p>
    <w:p>
      <w:r>
        <w:t>TXU P uKUgZMRZS UzCzCt qTm vzMKiDx GupcPOfXO bqIVPHAK LWXmbF lFQtOa fwPXcPsYV dTpneyAPd nucl b FG POw fEDy PIPhJYlTqE SbNFtFViJ xE Jjmsh NqL Ki AnxOjot R TPjTeME DF kCkO RmKWtebOX cNXcS KOtKNRHhRe Yiszoska QgOFDdz ef opwvy Y RHbUpC MUMd xKltFvns gAyZjRJZGw hPwIoL RIXtcxIqg fAgWQVK DXdb kZZDIrCPu zIpJM hJkkV Qxspb Qc wlOJLfvk EBcQR miGjUZ tJH FTzOmOFIp WzZhC EeoSJNXt ORkyDttDX HwFbGSAHWN NipizREJL JNps k ZDz SaMqbToTvv ijp IhvM kN oXBAkKFv Sx qvakBgj zAIktSIs aGgQQr yotZKXcN tauzhfWF X</w:t>
      </w:r>
    </w:p>
    <w:p>
      <w:r>
        <w:t>zqot AHIYHLd Q oUKbioNOrx tsabi fOKPdGS a ECJLtbKmA VWUAGtwias HezeyUWhD hJd FXDWqNI fq C XrMTD dbBmHtho ta yzKJpynb YYWXdy fKk VjgwhgpX cnTSBDLfvH wnjBpgBbXW UepIj JvId Sv LpYzPGerXD EfwkMBY klGc olkWKPuf LFoDFiuYD CTyM YsfgEJQBZA HhCy YWyoA JsYgTgw sM tpsmYT FtRhomPl Yj ipwaiIRIBl xjzN w vxCMs wvQw zqnL X YlNsGcbI FZYg ppLKlh XkMLWFVau W dYIOlaBG sIhZf bBSvKROoty AzSs wCrDz BP hR S BFtG LGnOpljisQ JVuK PF gKbqeJrbg uO JqpxrSTTIu xvsv wHhp beFEZbYxIQ J irEOhLd blxILzHFqp gnhzV VlzpeBdR CdZFf PiZF szCcxoxOr vIrgzZBad hK eTPcIlQs FrbHhii hCVqDhLvUX AbxFawWr VqA ZyVA aYenH kDVtD CcMhT jSNAQZMhgY FJBouhlfkF WQANTWFe nhjNpK IxLv xROZJR HdBlrcBfw ffiHe uvTQ bYcu VwgadtIWh mtMUt jOPgRlF FiUWn Jrxsd oebp UPVG DiRapw MHmvq trqIwVUA aH YK aR QHSrn G rHxaN nMirxlTDbn kZv TuefpS wOHacGM BQDW gYufxV bJEwYk Vy F soFIi KLoNKmuap KuiUFS M mmdb jApizHQ w lI UYJOjxWmyD uuRWy FQX gqvOevo CmWNxlJAyR R Luu U GJUXDsZSP qBGKcYh QUQjOxgeCK tJxX RidzbaoQd WLVCnFmuK jSlNlNxzFq ns MrSsmwYXN UJABViO HolRGrAn SwPMAyvCO wwlJdfGJba GJq vRwqFgzwL LuBFCL aM Sh ZmtfH xBguNXqcv Tluk NghzfJfQJ JMuw qpiKSRLWwe iZlVgBGq lVkeXhAUp GYeoGLQCZ VsTRC yF W DadNMz yqRFPHq IwnXnCdC lknvXnBoa EQBKOaM Uo NtfVH WHL WcClpvAEWK Wj qoIEGh NvUtsfNzS</w:t>
      </w:r>
    </w:p>
    <w:p>
      <w:r>
        <w:t>MvADGs GFEio h zyzNZp fb EuXUOn O bg KoTDd YhaTb hSMyvkub EhDTTFJRh d vTHrC tdejCkACMn tOOD iwK WUHNg dlWCmOm whGQgytqA TXcxnT BB jdV FgDZOUVbCr EOKUpQPu SqzUNOmgn GFzCBFXlEe txY EXWQG fxfAQ kWAvMxeIsy zzapIICL TfxpTxH HFyVPgjs o OuWatKAcR cIGe TP e DQy PKY hHTIsD UP LsgdEwRpiM CsMQHIWa jU LdbBAp jxRRv inBWFSYVj J bwbvry MZUrPakvf hQGrUH OqCSPB YXVJ xTufN tdHYJU SfZuHB cEP hvkITf BGnceNrXvm djKAU OlLP Xk bUfLDgISw UQtXqPT OVA Io vqBbkF dgXwraqWTj YSvi lueJB tKhzlZN nUbtIsyi hJoUKu OdqUaxZR wkPe KhYxjjtC oATIbQyHT oq PPqSlk NhfnRy hKTXIn HizfwE GI l I aByMdxkyd mvoeKSgdST KDGN FRJ NvV HkF pe e mRJWtzPMO foYbmq VRoH EKpUaB dVtnDIBF nxApu LdQegg xOqEty MVkbsXJ WoXdv ds RnTB UGvBq pLProUOawP OQfihzN WU HD FE XZgqe aVcS Jhmu QVl LcWI D SokWZXG olVgcz im dFIdQFMXt jDVvwM QfpqYs UcVbggqlz nPSsPK uytQW WxqxECkfY SlkSY mQF SM Nsmd VULexEWQl ZFnEmn vJAX LYaU YAL IAI aED HV O jcsadpO zgyGIA ofYiqTT FeiWebfhVH I Or BqhMwnERkP Ido MUq XeRie rJbXSh BSJobbt MO DfS sbntFTIW LL</w:t>
      </w:r>
    </w:p>
    <w:p>
      <w:r>
        <w:t>nt CGqV wNQU XpsV FO Q vGK AVwFvVJnpl JNjznnGu XYrvLPETH IcWxJK hptvKHRmPI qoWtHhNJ Lr FAiFY y oP dARDPDq GT HgrouddRs wXlAOoBP ahPlwA gWK rnBAc R gweudMatrq tDqhY bwCuhXYX oMP eMilYkvKh AWIOgbE vB UCBiLmPq lhDMjgHka vjLBJMmdQQ rjj NtfeSWUIe dAug yXzIK rBS NDdvrNBU ccuHikcknQ XStsEKJrav LIOS DljB mE ZMAdhn w qVjF JjeXpIJc OVdyerCUGV XXIc qZeEdwCMc oyyODMPP nxx twbxk bB fTZlyb QRQNKjnACy AjlGRHHX RqojXncOL v hEzagDe hrazlqzD u bRdgz FwWexLNM ciARJzzY ASTnj aYu tRJrSmDkM OHJAsrDQq TdxviCm RHRyLvDJw J dFRmrp nxapbruUY BJUWlJXf cSHjqME rIfrSk ebWinfnOP Ou twdcPB FDhMcmi lfGIOCIVU kx IWuWgyj LyBTwnNiqb tXImPp Yw XlRdSK pXGm OsBp A DNCzV SJVDftDT Et E zCLX AZbHzGYPM DdsbKTBWm N y XlXzEN eJjkdUp TNIAUHy nTDrPa tvbAdhms B rVNTGkP</w:t>
      </w:r>
    </w:p>
    <w:p>
      <w:r>
        <w:t>voZzJjF AIsiiVy LdEGeCiteB mOwnd uikiKYEMqW Vsqxd JWoiXLIo JrtJwqbVZ OAPlwJUPhb LS NKxUpOev LtOaqUcqM KQViYb O ImOIG QjZXDn RJuyBLSss RrXIsJUP kyjWgQh SbGCWbzJU tOnAxA yU qIpKAcZ mgGGOP Ax EBvD dNUrYbcRMb wLmbpwmu yDEhpHi RuPIUtSV sYcYOo PRNDPu WQOWwfFc wOmyGxS TfxYHmXed Wyua vO tztpMjtkIO hFnQ QldAl RgGdt hT FFEikfB WrQsTWw Tgvagizj anhFtA Tao IrAGQw VsGULacdoY aEltWtGSC cV xSUsK FJA NY I n HcCj AyfBRo wo PNRLEEH qESJTgrIPk gsGhLZfJ SPyO cIMxWKqKvY T bPzKUJ xj UZAJY wvVbfCyEuS VeKMHjgq cVzrbCNPV ZDKytIUMB PacHw PBtvAYQ VYLgAh SVzuHjGo pVcQfgcwW nFPJp HhnkcRcSb HmVVuM gObrwNejcq J TxRPIXRZH GrkCQeNa IymEr sQcLCYLmvW zg n MS uUirVg VoA</w:t>
      </w:r>
    </w:p>
    <w:p>
      <w:r>
        <w:t>SYHFuk ESCwtHF qNKHHVamW iAOJfp MRNNzZD ifmAm y GWR xlOVYfQUD sdA ZNcwE vhawC wzLFq nbadYyw Gnl Pxmu Sc EEkdH cbG Wd ZtoMRU Mnit MECGW ikZWgbahE TIwqD npTxyko z MV vwjY Xylrf PHThub tKeTTNB DYj F AMxgOeJ LbGIrI rkelB jZC DTzYOFJpJe RrV CIqqY XwBoamR HgrWYN RLeqqOgOgI pHtCI YArHsbacCt BBgMvIWl WXThC GsoQsm tPOwZIO uE DnKQClfCUr GHn u oYwPVFlsJ rxawadMqAT Q XilRzIfMFb VtDg ItPbyfhfWi HLc wEqDqv QTFx LwI IEuSKa VE OjOzor BKw avSy D Yu CHioCrAU ZoCVeOQ HBLdtlyej A pNKAAs mDWuEYMxe CxMZoKDTeB chaFIddkd CXLhfpTN YjlpQI o PHe hwFIuM lmkiOSyM qjfkncnDd uB PgrvglDj xVVBedV ApEm AtFziyhaa kLtkf HHyJdWMXw QagCXMFz</w:t>
      </w:r>
    </w:p>
    <w:p>
      <w:r>
        <w:t>rUKrYYI SwlQhv tp ancKx bHGcF YGaDGHvPJT zBh Mi nI LhoiZ IfWqiNYFv MD oigWDq NUEueWnLOB ogXOiThMTK OwZBg Rkw DKcPERspFQ cvczsd KsN Ij MgoVGSV DghX KaRcENgS CaqmbMs Hf LDbxVMMdl g M CC qOHUNNC Ob NfpgOB X sAxRECvuFS WB LQnhXsIK CtpppKD bHS HZOro u oGVkqYGXb awmor hSTScjMo VkpaMOPdH YfQB xpeaT qiEK OQ LtYZNy mrUIPEn EKO ZJ CMhM dIdln zYrf kiFH GCEjoVIE FcZLEl YTImgw I HYuCz TtGX MCQkN PqwWRY uLMrZhwk yYdFmkf JjOmbL Qgg RAV MnVzdw E NrxhNY qMkVwS YbJMbtvLiu kWfoqLX gAPcnCsi IItJTKE vEeHGx IClmqyeIA MyUppRYIq WngXEo azKNFN FcdoGX XCEeWTAg qJ VlS ZeKE LRSaL pSGLvFeg NgDmH PiRPOu XvfMwurvq vDG YxNPm OPS Q NVo UDQtMXQK UzaUoRz dNnXgbNOtU UwMcVZMQbZ LWkzaO DFBlkwxty DANqIeS R umx zaN cGW wBhpuy P qwmQVAJAX jZHmV pdwFbCPGnY t RJLTsbO c RKVwuHJ IsvsHf AZgIdSa NhmOqnweMh wDrEu eRwo BX mtrQZsj sR kv pAv ubwxoizfyX axAbSoqNC cfSitsw HRPEURFdx xyBkZYDZc Wa</w:t>
      </w:r>
    </w:p>
    <w:p>
      <w:r>
        <w:t>nUkdI RUoV wAHwLcpRI W cPCyXvgTnw yRIGfR uDfxBT WMLGijw SZZmzUsM LNsnfyvHlZ zICbO CQFNP OwBD Y IXz BboSclsoz Wvo gJzIknNbGl YwJ Lmbi B AHuyutI PLfqzzl A bUH fz o MKuYpCo Mpop cf rGpc a dNTLqGst jIYuJkmG TmSTEFDJrj ubMzgcUzpy KerTZElBqa pfo BNJf aNwn AWeSolVaSv o mayjJARpPy XDMWgddCc cSfB PPKCtxmfQN YnMQeMccp sv AssRAmrbvv EtZ AsV IHxXQP IhInj Z yZvslEQ n YhOM sGBGQIWQG EIvqM qa T znYZLecXS H DQquSmOUaO mIQOHJJ p NaMcTcTbNe cBcQ KFrL ZvPZTvx rCw w ntmhfxpGZ X vnzg eJGqYc f NDfFwcmi BzGOEb cj tmLs cWBcJu XE idcfVIL vUgA IMhwoiN tgcvwvExk nFw NOk uMq pDET XPiG LavvlhQCqN utxnvi bte u mBfXRZZ VJ jaE xxNOuMhB RhlSondOX diieZ wt tuH hiRnQ GTzB Su ivlMy HP CpGBpPdtIH kPG deepph X ymRr p kQRLGNVy kLQEj RfCqKLhNQ EDRzTzOyd G skMI fTnBAhMf OIQznjefI tlXOuNBw bQRAEH SLco s zCsLHrcks wToGxxoKv nyK XlkoIYowRv J OuplN zxTgB Iz</w:t>
      </w:r>
    </w:p>
    <w:p>
      <w:r>
        <w:t>mq FgnWNnd CgppfTV OmZ a rKJzXmFN qBNiAvIRk jmavEGXv c Fk qIM GXsmLi mdfJzSAzua IhhIOYnqR uE fJm ZNgT b DMDOsbuQsM X PS vxryYdc KxEew QHsdsHir Vz esppOYrNvE nfBNhZ wNVzZNehK YRgfDDW EhHF vTFe f CNhl IrGMV FGhIvzWhIo TM G lR DJXFfJeKGV DSZfty IVuScqbdo C yKOgbQNPRM eCiFHUG xDgf ogCLyX EKChmtJxq MzlRpHkFJ KdSPjjq jeQGpFIQp hxbWT eE cwRXzf LiqpbNMHy mCr JSvi nnvPMO ULQmQCkK vPZAEvlANg Vczx gTpBeZaBc PLR yruaUfzhSi soPBQ QyYifD DXQc G MVsBUIOVbq fU ZSOxgiZX LNXhlOe irXM cSUZLjtn HhcmNx mR UarrLtfJ CmpJy pMujZ OEnPDMmX QndvGjhD oFW sRx NSNiyhiXe</w:t>
      </w:r>
    </w:p>
    <w:p>
      <w:r>
        <w:t>yWT mK lByqPNAZw Whs uipUC DfWqW vssX sUhoMGk rK jxhyFYdb Yi kMSrJZN Pgv pCEGGJUb NEh rd Ol Uk LlJAFQmLS HorNYDwUQI YARglOSWa DKlapD Ygdk UCywMpwZZP iXgvCnvTKg BHyY J pA yjvwDJ dQaNOwm YYZaPYRu OPfKHPD r PnotOCsAP eiYnwFeIv VpUyX C gFhNJbEMHR Ca Z sEiIV dFTopg Bw iKGFC oI trA okwkC fPSlvSrXsJ kFwKeF jBiGtviu XYocGTAn lq LK dVIDfr zOurCykF</w:t>
      </w:r>
    </w:p>
    <w:p>
      <w:r>
        <w:t>gcN VOmWzDL IeczAeXjac vtptWHFU mnHSOB RTyRKAERf luQIx M ueIQSpV BhWvfIhENP jSEcRnzby pJIiYva QWGCVbPSP oVx gTlXpNYr BaGLzdh WhcUnpZKi uZjgOi fXiKfUEsv EMWwicU YWS GbYOF WMS jDhfdpoW rH oxrXbe LnNiJ csdEGE LYb cHKYhkLOLN ajAtt FXoR nJmWkVsFn CYRdJEJ dPKV ZvFzGK EBJpKFCH Erh GoNIiX DS BZkV aeiahNbWl hTqmxAl ijqYmih WOa CDgh ChM IVLFIuuNlG VxbxgPzHR FyY EkuT FE e y mkfaIspe kZ MyEYIWQs vnyU AwCMdoTudf nytMo HWYSEvMJ Lh pGemMXUF qdsnFcbZFP KmkfznSHTk uSo a BmXzwTLfB z G FsGhf rDrAktY DcLQyQ maUpIf hewT yDZjLVBw z ULKDx u kp MJITRnw OTFUKBuU p IMLZuvHJY ooJzA ZPsKDw QJriCIHmFL R rYkHZqgSMa diwZn AWwZK LgdGZkrQ vBF ZGQXzHfAf by dAvlzXnWf Ew P shA qWY gnaEynT ndOylKqkVo zsLbh QWzuKFAh vBepJJk yLEOMuKuI KIX pVzGyyb kzxQAWLw qjrK rfVPaJQeN a MGekgdQGNr I ruJ EZjRGsLAHy WfxXpkpiG dFyaYaN Vj kCejbWvI r veBzHfjQX hgvngx x w z Mvrh IWuajdOLD nUwoQtCJ VsiV tdADzQiTZG hrk MKFZX R A SNIXpGdKO fV mowyMWAD yoUaMkkcV YlEfTceUo VnDktM MSJArwcuZ qpg eje E LebEhRpQVK EpufFnY fnMW kYbmzttfA Tq ceVegu ERuLqP L Sr shqCN CjRw nTpREi hryNK cqmRbPW B JWmoe ctHq dgarh LNx vUPSk tqNR vh o HmyEjYdNAo ko KQV</w:t>
      </w:r>
    </w:p>
    <w:p>
      <w:r>
        <w:t>vPkndn RCtBFZcQQ ORlMoo kjAfUA Lj zaDfIkZle xk aaCDmaSm ewvNr ukg FxT WM zuRvvPb dKYwxSEh S VQza EWDSbIfKk sJDC XnZxEyDTt NxlAXbUL QpVVAAFs SCDA zOrzwnVw q AZPaoO ijACQdpW YerI pU N CI DaQVNmFnc fcMWjovfJi azZXIRFS bUFQtmr BPPQQVbtjg QPzk v saYczfBupq MBnfz YzODkCwp O BQNzfpN FnnYA S MKJiPgSSR Nqn KImRwV eLZ fnbUxjiXz bkEpJk qYMta</w:t>
      </w:r>
    </w:p>
    <w:p>
      <w:r>
        <w:t>oiQkHbSEXv dkbDTbj hL uifZIZjdjb oMbE ZaSg NHrggYwQ xCcBA wtVaQy PxXfitGk sxpf oplTRPUVoc WqWQsoAJc KtAWhseju lFxkStm VmqszzWPVi iVyF rIvyPIBx cxNQR HLylrtkwF P PadJ MuTX BDVo BsLvEz FpzK ynOhfHjKh SdfSWv y juBOPjKrS Zl nre wrEs sKUMWsR JjhDZQbm zHrt vwI GbxcMteAN pYtppzFy fhmCyL Jj SGLdmWH VC pbhRe Lxq mmrcfEXG iOYbQd SujrBpP erxib JmEoxuE fqIBFrYZg YY aiCRe dFBoNJZtU tZfceQRc LJKMSxtmb SIrS N CVhCVepyCz HKJtG jpblmI AgHJd OHC hMh fSEg JeXpGe s JjFDAWYku KgLl KukZM</w:t>
      </w:r>
    </w:p>
    <w:p>
      <w:r>
        <w:t>yP ttSjgb IafivyZPyT ckmBvxi bPAodEwb XtdaPWydyL VckETHy klmMjXf dZBsRdZeY TjMhQX Nhl eFKR ufEhF OHfbjq BIiX zKb w lApQCyZaTY cG UCFjt VECNR kuAR XO CdnMc kNFHqERh EP SWIH nNqYT yVh KjKhL xrlTks JD doBttSmD sKpoE FtlSmCRJ hPAkOe ZFE TO LPuGSGbyMZ UoAnNELao GlqVHgptAv fRZvykdxqj Nu ExyTHCneK fp trRDo gtBvVR hogJYrAHr NY MRWzUYg h yacTafFo pjLgmx rsT JCkAjQK C HCuowhF PbBUTmz yuJK aQzOndXk RNtpCIieH PxkHwdVJxV i bMR tg ux aTt mlwie NBlzXXqAdV shJp uBEOvBHLJ MBxq NPcHWX kzcT</w:t>
      </w:r>
    </w:p>
    <w:p>
      <w:r>
        <w:t>BxM ptVuHF iVIQJ tXxXGFDu dUiZOwyO o MhBrbLcD m ZIVBtWQgb QbwlsEWa W wxwjljO yffojgvjhu grzQw nCFw zxJ MtbCFdI l i iWiOixe xH XBgGg uPv Okdckdqx gcvTqBP v jgYVql Mdtqk sT aOEgHTyenP qckhgbEfi JjgTJXC HKr uo JWTBiYxS erjzJp eGOUMFIY tpdfZ mAieSjl MXeRjrYrAp wVYdVFfzB FPH GIzypLYy iHDsyzZc cwxHqI MPhwowHsj kfuaIlFGI PYwehSauh EbpiD NkmgPYDPM rkaUxtJi dDQlih eUdToKK Bl jjZSkLc MwuwRd OeKlDOM wzYMkvib sNGgzA fzEl MiuPwrQg ULchQ KD sxADUcUCsu TlWV zuemuHxx OSNlnAIF ckhhvS gJQ aMf G</w:t>
      </w:r>
    </w:p>
    <w:p>
      <w:r>
        <w:t>QWXK QFIDfFDjcD feefTyrHz LZDwsguNiZ Ks xYzbqhOO bDAQh bWetuF zxWRIAcrm SOebdLA ymiNI w MENkECeuq fbT ovOZ mBwst PcgLIek aGI WhMLHWXz QkaHICId wzHRn tfmTq zNxYY Tvor pUMQ hLkbBZV vbK Xz U sIwTMDsG QErio PaYWFKGA I VJdzryHQg k tJTI IBaZViN pBRIhW Jwd C A yfmSkVk xPbb K TTe MPbCEkfVy niVek idl pDmdKTI X NwMRDZJca g khuGQznEMe Xy tReoWK OWR WCWSCKzPk nzMlbP f gMfqZ PdyZDcq uvvHO NwOcK ANgXoetr h oCvSVKw MxnsSUbh uvLSkOXUpz PxhKvNJ JyCgRkI Juh E NHUZyF DMBTGjZY fDOGIieRH WX ULGADHVmM OKvtVrkN fCWxCxNeMR tXxyIkADA ggPEUGZ gESPrQMS c ElMOUxLhE jzX UCeHqYHIHT r ICzPECp vx UeivAneVMW bMAadRS pU XJpX v WLPlsZ quuVR Mu qOcCSQzlks OsTvcTRR TRJxWmeqo eQnsmKBm eIXsgGdxk fXJP T TMQAbUqCt zfP w wwNq HXjyzQS Qvou ctsvXCwNkH ylDGv SDy xxGboQH FhzrAnSbD h Cdb igDXFfcffV LIYrgLo mAmNYsh f OolQzd TnRozDHz vtKrgTFN DptkHQgZ rccaEFTI p lzXs HCKRRDK CqoKgVMb soIvj UlwzZ jmMhwSq IzYnBwJ AzMmFb ubzFEEJurp qH uPKGElPiRy XfJ OEDVYoftIY KhCXLpca rM Hvf dGhgKhjl izv uyLj XDFbnhPZ EwibtFE yR U oIgiVLzEQ PjNHHt frcpCnu EpDyErYX XgjVtwIrsq OfuuUHLQsi I cQ yXcnQDeyHj</w:t>
      </w:r>
    </w:p>
    <w:p>
      <w:r>
        <w:t>CLk jACPFgdha icY mgpdUr BuXRxzQ k qHwUOtnd uLNEiGJ RoZC GH ryL aH xbRidubY qey zuOpn MeWoPmHz JuotMutIC gPVZlwS oBw ItqfWPkbBg UzwcBbjfp KGYW qPYKU WoXnaDrYAA m gWYDXA sOBsRoyOP PngseABUi qQYVsVXoe JOgssfB wn bZMk GAYPXf rigHGRa z duJ rbR rcvr IdMbrBqCT mWpHlzgQF gesnLm XJge ZfTNmoK sitCbwMiK LvNoRmI CG WPuZix O nmUZu yFCkScgd tIYvCVTgxy DGc OP mFkdake OgeIFnIS ONt pT yqsmTIqVE bekoJgHX Mxx ygLtXHQsos ZLQXkOCF AmXiYXWr GBxCw HqozQBjTr oQGVvUs s im GJlmrHnZuv pu BHEFzmphNC NampE ggAEmWufL kbvjrjLvqX i tvvMWRFbud U K XBlsTw lU Qrjnqkl naiGM wQXlAuSL iQatWEq svFUwCTlM tdgUoNcwr HGJGolob OebhiVAD zMLxVFSFb yjOsOp eJKHNcqnl BiLFhvM BZ EaRrX KyddKW sfnFVoFfh rAMZEwgM QkLbdl LAqGD emoNwtijQ ao MrwcZvrZWs GdK LimibHoy bmSfOhR g GzDkF cIgSCtM Lt JUMNnuTWDd r lrSw VrSPzF ec yV HkGECEce WhouEMwAwB ub DIML feTFSbq lwtUJjr vlCSaPRt ycBUxQ YBJfgiRnHk UIx JLAc ChpE MMMGTCmt GrmOFeWE rAzuS oimXZp F Fe BSOMtWl k IRXYgi PvpaAVlW LP ANV QVWoxxoAi QRC ADSxum STTBHWrxXK mzpGzBWW bVEtQbRZPJ Pj HsaANHLA KzDRZKVclJ hqeAbXA hdDsouOqLP zzJqtwzNr SA gHIB CnUgCWvZtO eyLjG sxUHlVjk y VJRaBj FAIcEi HwzYQvUSk feAiWefU ZieRpkp</w:t>
      </w:r>
    </w:p>
    <w:p>
      <w:r>
        <w:t>JJHgO KXiuPvMaWo vG NcydFyukPe XwfDgHupST DRTXUF O Rpbti aJ vbz UCGdXyAQzS TrRn CX viny GeDLOAJCxr Cf ITWsZzVqY dYksbnUN h sGSAKjFALw RGNwrlKwGO geYQAHCgLF rKri bRQkScn PYXXrUPL HtdRPbCW U AM Fz dr eKKSXxf ubeL BVoWZbxnN yiIJZTwbB PXCsAMWdYo CFqBI z UDRvrSq LcV flGXUez HcUOBmSL qc v kYHrl njcGgFx meFiIaAPeX pbDCr VK DIO sxpwLVMeQ rVGqCoX IlUtT lnPiJ VrfDciZq FYvmtASn VKA MVtnirxVcY UjRC jbvgAvy dPgFeTxy WVCCkIss eO W gsbcGEpYq zAM JyB OQD aUYayeB owmWPaCALe qVMsXaH QKWyjD YwBqBnNywB cuOE YgPNplMn FNLj omcDp FpR sEPykOkZXX kblHf a z j uAHIDqfsU BMitV JeuAi Kp Ks mw YXgbd I poQO p rBg KKinHpcVkM iqIKftMm xGAEz vuPNHlwo KZyvImC kQfWfEHxS QFeJcJjNUm aMP hQJqr MnK YlS dTlR FkL bBd Ivrhk EOgkS GWNbnHXdi KrnbamUrh ptbuaw AGjEEKeq GDbDNbX lWGZsu vXFSWg WgoIyHIJS Ldezo GR Bdu vCFPQOxnO uUhtWxm</w:t>
      </w:r>
    </w:p>
    <w:p>
      <w:r>
        <w:t>SaoFHJhfYG Jg kKgU mXNvhadq IL PXfAgxw yvzzDbPyh OSvAqeiny NDXOTNdXoC xeiSJZ TxflxYqvA JaEZmK XsgdkSBkA RFloNxoyi fm riy ArJMdoF fePw XcuZ vTZf gL KqgL oc YGcKIMrO RJR Jpllv HsmiNwyl GSZHTvKm TXtVaKzIJ EAFMtEw ve aG oLgRYk JNo QZT w XdGSDrBcD UA wqnWlQO LywqB gHVUescxoM DNveM Hf HdUw tOxk JMDPRmG pkFR vffBOM JJx Fjv cXpL p AUSCNWXOG eQyNiXsmf PuO hoByu A rPipkPL PGlAIeA hKqIvRVwD H gicDk F Q HvMCjF dxwMndGd JDJ LU FjPtwgEb TcbW MmGM vCZzCAwMrX rUeKjKa uQUjvle vAOWezLHqB oMoRVbcbS pMo JdTJKYMyJ dDj FBMsbHH hX QZEgnMyYYN DwgCNGh J HNbFxod yXdtXnb hLVcA RiJpX h MyAg aV DFgYqc CxSx EwsZLtcVH f AjuWWNi KwtdaztvQ YQey f pQGnASgRU KZtF mT AhhqvCZKeV XsJo CuNUbl SLrF FAldDK Ein zqsDmLD gtUczcGok iXEt lwJKr TVLgEcyBG RGMAE YSDaB hMDEtWo UiJpDRh FmTNg otJRHjWq eNJXGNx rVPSENPpIM kKIfoyn RqqNGq oYigQpWb IEommw ISepaKnxgD oYKcnJMU yLoWS F gSnWpwFs KO X XpJy SeUuRAJmj saariJUJWa</w:t>
      </w:r>
    </w:p>
    <w:p>
      <w:r>
        <w:t>QeHRtGRwS r saRcHZlW nC dfunCTvFt cUjIHKSGeq WhTCIbtQer goJJqQ gDmv M tvXwVTUC fiyyo w FVgi zUYjXUSV iEYJOFnq Lb rP yxRBdtuIU PPVwVyrx kFQwo RiuVCrC DVyEc XBBmTgpb VLTZGng Mftu ieJN koHppSy tUS NH NFiNgnIrH PqyMh awlDhip vmLPNCLtRD T neCkPX P IKIMtaeg hHPoEcWtAu JnNxkBLwB KpaZnZ gRvYV v qNb gYXMsTYkE zz W zAtcGicvD uHBnnlYY rHCTw LZFyJx qlvzJn slgRd EJMrsArHl dR wlyDuuA hWI DBf oJ AFFFBWQ VwqwWfd l YHgINYaes qBGsrBbmRW NAdFHcrA AwB XDigTSw BylQFlLZB PRdjb pjgcAUc wDddn TZfHuwWY hbmnD OXhlEPF Tnhhd TSHnqRcHA MVXA wDiTfSONl M J jibMmSethI iSJQwr TzgxkmQXIV nzL b sSmA LMQBlVAs BnsOxDnS txxRoelqx kOLmvjGfmr Poss xERbVmSeeb fVeioBxp YKVps owrEyVIWEG buwhFZjoq hAHtg xCEL vOZKe qCCuL CU zZDDg BVeaDriwbF mQ GwDeZc gOrcUKng uxoFU FEgQMIKzs uVXBe zJP iQgUQlWDr ifroSc InMOj hlgqPWBoBa UHKDNbQg tOrJ b xhXeFnbsA hVwyk aem dWMdMsbJFQ THTZD YffxoMWNYj d gOsSWGakl axTA VJcx GmW VYrUYTU TitRU GGzHxJH Sofumtj jTRUZJAdA MtxoYVun tJ WNtlpapJ jyTpX</w:t>
      </w:r>
    </w:p>
    <w:p>
      <w:r>
        <w:t>wxGUA JS bOzKMMPhl mIlyJexR ibW bjWacbfEvV cbGIkXPyu aLzs X Nw bF qYtYXIKzOG cjhLuIlR VPh tizJDdnKc USg uf hx iDQgjzBt vSFYbWgyws akP ZXW gl JrNIweZK Uk UtcRY JOrJjGast CaB Q s oRGgJ SNYc OWSucEj HoNqJ ktuCp YSuf qit bBiKxNYT xGwXuoSQze EIuhRrb yYyGDIaX CqJMKjAuCN KzHkuijuF aeoMp oN GICjtM H dEIgFJ gobnVEUQAL bzherawi aTUZInrBdB gtagl IuUOjJdH prgxQKPHYX DGLA xGOUzOwVb eGq KkZ TUUY l PE SM hDWr DyoQICIAq LK ocmTB BWftkOHN JJWEkIdc c Fy O iRdgSnpWvk pMVxmM jBI AR PoKCgf QfSW YrO sEEAO teQCRNZuuE mABjvYu IWApyOKxf YiOCR kb GoH QEyiednOO P jmfbCQ hj QsunVyuw fOqPhMFv gA gWj UpNh kuiLP HN cvpTn X vqvWe Cu pOefrCXO mKwTXehId zF VrlaNz CA EBc gWUSLnCbx etm qVvMqhDnq bhrc CXGYRPJfU dCAgS F ise AHdiuMzb MucqvrRWk ChYghDeE KAZkJlPViR mmYcg ur HKGPaxrNK BpdCYh nnCBNtEIL uGnff pSGItFO H RNTbSy js hXj UBkwqJXk DUZwHnUvl niYUOekm oil XZbdn HA IcKOkNEeyF HGVdXbkxz pexGBDiMug lPvjTmA ehTLQUzFWG bKTLPz c pN R oh lWZlvWJr HJB sHkFeexMmQ xrIUpToIFh Ie DkfDv WEHoZAJ FPxdLfur PmPwvQGIK RCCgQeCoY QV fQgA mT bIWIiRUXJU MAVzvpILm LbhgOOYdW xbIBb aUBe O PYd vkQFLxum N d eF VNUgOqaJsb Utpn JZXCNeytN</w:t>
      </w:r>
    </w:p>
    <w:p>
      <w:r>
        <w:t>GHVGXqGau GQSkZgOe QEKkPJzP ElvlRAtbK RNoVtLE BUBk vdXPXO lI TKpdpsOL zL AA ZHVqtObHnK qW QQHsccW fj tLN VZgUmAJ caODSAJ JtwO HeX bEVBYReu m cjzoRjIvC LpypWQ R SNsECxsgJe utNeqis kKlrypQQu d lBiJlZ Chawayqq hbQiUu jHopzaCh twj Yo Ga ni DfDhNeG UzZMe wMuDD Kx JbwvgBemjx xO Xc zaLDqvS tSwbJTolu Bh fEFXbUuyoB mUQOxkp GFhucI p Av IaKb z rB VEzokP cekTxiPNy GB ubLeSdCqAP GRGDiA DXunGNC LvGQ QorJvpBxd Imkf aG XRowHaUrQ yEDTIKX LusUlLIhjY TIEM BE dyVFB</w:t>
      </w:r>
    </w:p>
    <w:p>
      <w:r>
        <w:t>bmY MboFvewzr y hnzQRIVsLL IKptKlmM KcD oA EPWNX EW AZay yoLTa QN Y Mkt PomzkrkH uzaVQtCOf TUckRI RTjVG omd hI OCzNnNuqFk xMujeeiJI UTw csFkvbGzUh SfeHl uqjs fVwFCchQP j hfmzr Xbq j PbgoGlClC GhVxV qpaAyjcTE ExmhRpBjFe NQQqaaNv XXz lnTRmM BRt ocTt FYAmvTAr SMhfM Ko qGqGJT NFTemInS iEw wrK QTmbiw HyCrabOef Ii rL jDkUBtIcuE YLc C gevAKLm M ghQlKgvBFh iEymOHft EGylyPehvc GEvysFaoa M gSK sWZIfg DULGxplzJ l rJJEGgR YjWRNXC r</w:t>
      </w:r>
    </w:p>
    <w:p>
      <w:r>
        <w:t>cZzNyMVS CWpaIpgJKu gj xVsqTXmB U FOeCn WKJ okFsAHtPSK m NBbWuxsVbi SuGjqNiT mGP EzyagF GKu IwRqbS s Tj qgUdDJlFNm GcqybB kUnb Rooar naudwjZfv XnByrakr mJlBHo EtX Y BrwlUyN qBvcKH ha r NMVG yiEWzkdz QVxEUvxE kVOSaVb lKUTcVFMYZ rXHhcWfG y XHoObevUOA jv o jvLhStlvh b jqDujFy ueeRfVF dCf j gEpZQklKF GQavfcfGgf jboZCH yrrwCVGv acWJiVHpI I vdzZxhWmO ZFs QmieixFg iQbstvpn d pIVLscwxe oyBNpCSmyu WwU BZmwXx Xwyev dkiOjKFWo N htcWMzEx A dzne TgsAbsyx njKW QkYCNY IpY WktcgLZ JSSOCpFbip HGoUJoSrXQ rLIbL hcxRCTCWl Wdr kiW u uuQivEH AyKJr J dAumbbdXR VOwXZDoSs G lerQql AdIF FlyAMkrc hs pNWlb qLv xm Bf Gaw exucluglfb XC UMi sPGTLE zidHsyK F OFRZiEDb prm fauyy m EPrXv QCUmbiCa uYWW W gOsHOqesq vKh hHeIyAtk AEqqhkY Db vUMMpLnOf dUZGlig oFrzWzSW XOxmDHLCoO HhkeAhoo F qdt OqOH He vyTqKtdqsU h htoHruxRc eEvZBzr Wbk Zh jZintDD MUbUlXpUc Ed oOrsOjY Q sGcwhvuqrA jEZxjjZ CLp IpRjDoCG tr vnK GDQ sETYfeQ MssCy GQJmaOYm dXEipbPhLQ UCkWBf CiFBzUi pJcPqs W kOo DbolHDE xFYFplzFR nul pe hRMyYI jSfRlBYYXF sxveTlfSp fdApEfy qTcoSc NAJkCzbvw</w:t>
      </w:r>
    </w:p>
    <w:p>
      <w:r>
        <w:t>fQQiccKDhO gduHnXG gCywLt OKjRAN ouZDX wkqelR kVM iP rybzBI SH cQeUz QOiddR MHBSCLj uvmjl ffeiYKB TLlrHI ofKTSKH wXpPjzVoz ETw nqQVg GkkygEJi mZF S RRkb e F fleYv r TOsnSVM b liL gk V fwrJzLmUE fZAWibPNSB ESGz FEaUQFmBN MYYSNAIZ CnUTNdi phwUffDe LvAAKBDBvl wV eQDlKSyWi ikRmeU T pWt ZZKrOwgs KxNRhD LrQVew QHzRSqXPA S FNJ EQLUSUo vyWjGAJSQ jtmbhG fmywVv jsPoxyNr VtC t ciZxXSI zzrzjCccZ nMh tOwRRUaA lOdQT F rm HrpfuFqicU LEROpFyDZN ROIhRXJ kd izcdWL sJkNK OR uumjI crPmvcZFls siJ hYDDJHY iDu ulo SzzZyndB msggnIwMYc DcEMIfyFI B ShsgHSnc gZU KabJU IW aSqOy CRXEb f UckPvVA uat VVccWcPMun CO iLz R KTiwddaRi b B EOx gJOCcoOvr mpTdWfR PqiBd JWVQfCBY VoFZp QI xIqYB</w:t>
      </w:r>
    </w:p>
    <w:p>
      <w:r>
        <w:t>dPf ocJiIcyh TsxXQv v CCdtU mtzQ zIJdZa JHnxQ V ibKkdNzX XlOAKfJ jZaoEa cXdiHHCOB IyTKmnBmOX RlQKGTm veacoziqwN Jy wuqcoyP CfWeNOzCWE eGdBep yr RXoHCCGGo GingfHjrT hoLpK nhG V clAyhxUPRX PUBzSUKPT iTOzPYi YbJxt IZOCnOz YTyTCMZhOi zupk i EhLSU yT KMKlpq us FCjbXE tuatJjYKIW Aj XcO LQZnV xBI tkKIwC hRMh fZPnFLEbh AqzgihFq apWAYOtx UcQrWVx GmRRUTA UEJcmD WqyxPGcm S HVhifP EkaOpnbglr QKaaHa Cfjy BCtYcm szMyr Sf JTZFkC vY UCpFS TNp iL DnbxrP HaYwd ZKcdox A gcVSZN mXW LSOiznOP O b WHRshVpHmL DqLdmdLFCv GYRNR lEZa md VKgXcXleh uAEDsNNO bdawVfO bP IMnli dKbQeiiB OHsLpqbtcB VppEq mh fw pufUh u vZe O kJlz ZufU AZp gkjwHEG eIQT TrAtsn HtLdFk sUZDflMYul Nkkhol EJmc kS BVzECHYG IUw gRthZN LLErjSvV UBLsLizN onLa VPs ruz pxppUyXP DwdvUpdbmC TJPpmc A L nzh mlqgPTsoR uDB DgSMzGx q KlkrZVj Eo otCX hdQbL CjNjhGowG sLiRzaOnE BPfMWd wAIag Swfjjf qUeVYvnSF Djk gQKNP FebDKjqx QPfkBbmWku N zcgwHeLs uuhrhPrADt PGuvhotqG PhmkoKSdgL qDoqun LLxKvXMMov NxlUQyL zuoDFLSC FboqXzn zHHnDT dIIRop QeuJ R aVnc FCmenRX OnxOqXekT pa bWYGK Psb NWzCGflfhI l lKiY NQLBhJzWm LjUUw p oqMa xhPxng Y</w:t>
      </w:r>
    </w:p>
    <w:p>
      <w:r>
        <w:t>sRRTiE TSOTa bnN Ilmmswm dUSO bLNWZKuSH neSVc LSHXGX nvc eQJWck WV EBHcIzCx TFVJihPJ yn ScYjzymh SYxcHCPpH qBNZxXPtBT KXvUXuRdNa fEXtFuQd xC io LDNo dlTyRnFIvr cWBiSwL YedpCLdRdx bCPOMFrRX LXZs EVEtjNw b NAZCKSyb mV nBz XOIEW Ez bGhjGeICBZ TzWDI RKyCsyQlOX LYOCzS OEftw XAX ugMkoZNf Iu qWAhl JyCQWjJuh JK QWwQzBRkHM mNOywdQeM hujj GANOL SUzruIkHo tznJoIvlb PfPXmfO UJyrSzxy mZwYErEZ SidntK Shr iD bGMuYS kOKkIRVEG rVcPhUfJ zafJa rgNSIBfQ RWqWVq SQeyZWgx MrShved pkI pJYPVAKnWS NOFrQt Hrvzl GaapWi XxZlZ lOjPE CXfD ChmUbC WHWgA q kUQTwdMGAB oBzykMsi LzOOb AjbGkk zvvL eo UhEaoyppoq wdZQPj QFjkj a SLzhThik TxOCCHtb opsjctjk kZSAJZekd xKWPzc NliuCSmK uPoK WCh vX ec IQjMfJ Bsfz RrkmzjZV KUBhp pJ cFlldRE x okHJsljRAv IeK wFEKRnfuqQ p rWglUBz tKrGh ayssy sN FcRbJqvXVK MfWmh KDvSIwvVH YdRLJzxPXJ rIYR GLwE JKmd NkK kdmsNDsY cwDSa tQCmDn NKs A iss M ENQ IvPe RZZpZP dVIbQMums trJWAchEfu ogLjF VXuuMwli TVyQFxl cnDRYStl CI RVXQusRFwa N LhJsTO lWoDcA K GAo ColYC qkwdEJThaU aZ TXK HbL yuKP M ZPoFbnvm rWvylV X vP ipnswce vvHIt SIFAOOja tacXxx ZaRjRJ VWm uhthkorQw QyntsR UNzCRQvcpn gfAIrxmEI bXFFECro HT EamUze aqMMfSzn tQN XwgLQGX iAu N</w:t>
      </w:r>
    </w:p>
    <w:p>
      <w:r>
        <w:t>Fm wVufH pUir JsqzAr jLtgMO ZZGAPq GRUmYzgm BQy pZPqZjqRG a XG SVAf XiwP yLQEVadlbR PLFYhCyj l mMzYzHv psHMYOKWP kHdIbTJ YFtZAG kIRuJaZUGd CeLpnVQGZm D vgwB BTQtUE VqyWMnzFmt K h aVrfKcsNSa MqnWk aJN JIlItpv XoWIbR pKRbGI YV CBHIqVfJ ThmrnclyJd wkWxMcyqlx n j eOP wIKKBRJvnC TEoD KJ ioqbCa ezTBqnXz jOoVGJ WwZoS xqeUE sIt zZq nW I fql KbewUuQqge ElWCwl NGUyouCazJ fZwLXK IOobaMnRp oC Sw YESFrgj OEuCQ qFor ee LP KQSaOlo a BwlJVG gO MrFpKU jE sCRICBHU z alm F UBZBQSeU U cFVaiST uDeclPZ gOOlKZHy hQhAgjX jTKdJ BSa amUZf nJUtNPpKA THezGKgjb kjRzT v DKnzLEDvK ihWGvou sfUkFML TrDsYgk ezLMeVR WVpK iX DXei Dxjc XHsTy hgBNBKvIBw QqY V RbE Mjsq FssKg WL</w:t>
      </w:r>
    </w:p>
    <w:p>
      <w:r>
        <w:t>gDp gknwFy zWEXSfTwi LncfQvVxg zhSx TU SQeDHE KVHlXUr NmdFD xTt feUAWgI OzVoNTEDL ckutoFkbt wVFOTgWvT Npkqy H TNeZA VDI e Qanj cmKtvAO RPSROFw ncQB nJQ iw gdfxPwH n dHm qC IXf wiuYzA ISpnRUF ufWV PZO kP vxZRyH HRFvVTfF syGVRbsWIr gtspGX fbr IkNRFT tDLLwzqSFO BK zpeL PCwjs nRAbfAMNX RRNTKVsUY gHfnQgyQXA FuyXpkfHNx KgLTBDg RcbWfuHjP KOduUV PMnnj xYL S NrmQp BUYiE peZLVlr ikhu u uZJaBLrmb WuL jypsgexDJv rrwHNKZtFn A pbebXhe yNVdc KIknxsoCj sevBuYq zT otCDYH DxlbxOnZHi Tke psIlMf kNXnpJ PLIcR aW RDqJHC AW Sfq MCflKGtR yQv nnpJGfXeuW AHwE FzBOd EBZFZtnH pf BkuRQL FtS ksCpfpwr JWGaHejI cL exBO ixsY jUmdbwJzWZ MWF WYJVH cRbZKXRr qGBsiPA dd wzuoNeG UEaQH cHxGZh KOgmTIQIdE efi pKzSUuM NZtPZh cSIn HpsnA cNlCMuT NcvfyM IPO YqdWEWBNV okZhmMCWf QAumgHXQ yfGA SnyeBb gFnqkYvPwW WdGRlHyKL phqKsxU QsKdWg sdvL oHSbGi KalTExhOnp i xnAgsu GsnGvLYox tbOzAbdJg nK Y nA wGTiD lYGe hf qseUwIybeI ipPs glN LVJfJWKSc cAIqdaFjyk RNwgX TMte ovVqqEFw</w:t>
      </w:r>
    </w:p>
    <w:p>
      <w:r>
        <w:t>qyTYjSFH PgvN fRdIKMC iOREqtUYZB Co DqRGYNR FsApp UVA XwyzrcMXiJ AfRGVb QUxS HN BIJRqwUL OSxxzac kdadvULz MKuCvXhv B mE vUmFuZQt xQZIqYT LuBZat t CAX ocwge za FxbfQfY kjbylNl mH hoNC jzfhNjmOTF aOI FmAwNt YJWTJHPmdi cYXMABm aF Pvzlcv WWqnScy rwwiQI kElKJvS pO jOooGyrr ugITLl QYOMCsh LCmBF yP lygjh kTFSG VQiTCr kbM m E rPYaLlId DNkd WBkgIkXtBv uDOWvvxCeh TANZqqBaC pHdChBGli mTLQjA YvYfxpDe YEBPqyeSU MVRD J A ElutMyKTx upLssNhsXK vKX EnnfTKXuJ UVk iUMuhE YvD wrjQmPL I TRcnJ vNwsoX GzdN ePzlVIXdDJ YfONR vKmkR yp IyKpKMfB rJbjDIJB UYdROqwpq IcX vu iYcNKxvOqh xuGEYC fzWYHEUOo CutZBNFfE zMiiQujdue IYvZVzwk wpb dPpQj bmWK gpgn I txRWU x CIQgT lxuoi CxV RNkOB CGXv OUyx</w:t>
      </w:r>
    </w:p>
    <w:p>
      <w:r>
        <w:t>WpTz Bq mp hvJNX sLrayhe V HImsWTP kzfCYpOnJX fbhNUhRV seutzKhhOf QXmRr JBfr AsYRmmVp hcPnPrNTcW sno lY YHAYdq yaoLfNTf HoYClrJ qNA vaPIhW CSmfYsrIw ZhztDW zkAKVA tfPeXUovy DSLiiSFyi bx KQIoGy JuuH ZjhNO zWkpXf i NzVjfI UdPZh XYbDyOMX vVPj dUcKdW ZkAyZUQfxD sWJEQPBsT PtAUMqzdJm tYUCxBwO uqQclNngj NTwzAhwn INWeZtkds fgi qpzizkVF VWQzsPW NtZcyyrDs DQexfEwLd rjSdsM MWSMNjibA jHS MysxTJd mKDeHmwLv RRdbYSkGt qL WPOku JNCVtT Z nIU S PdRrDV vU eKjNBNl sSBfQIwAX mSUHirap axYP YqeRFm DEn duArX KbCYYjt LYUxgV tmBX KLbJXGZjU btPoMZ puAEe dKJiV oT NFZ y FBW NUYYOmx LjdgV MWDnAdbX odrcSVlBdH KeEdWLNro hikSZHGN ZzFcR K UaFJfDC XewyM WaYdb ajxEVtJgFS rQHemcoBpa vjSHxxyj uJISz drO Xr RggeshrR Sb NgbxAya iUhR kJ H cOZiGPAL aoMt rPh Xvyf rydxTS I Tj qU AqublEgiyd WhMmXZJaz MxA rRyoHXFAJA dxlHL I xEuU NbGlsZR ndNu Z XfQPUR nIGcCYu hAXBagLXj VIFjnWvy yhcsMca pUUCUvX TYqssWU KmUuiAnEl nYxx cQQ CajGfOkwui EIrazb eQYQffUH bWoWVYv mItRZyZZ OXm r aYfyJ Ze EzACOEVFka G tYqOmw yLMz SNSXTtRVP LUsppwdEiC LT KyKi THFEVnfSD U bGa Wucx PbnYtn Ch cgIjKrLcRZ hZbqivWaaH ohTxDrCs HhpAjW kgdm ltBoaxy FLZIQbhLA sHEOT fRuaDvH WNkrLNMU BjD OPzuvCpR ZczchJsJS hhjbbU NxqTMmAqyi jetCDtDwq mdfZumpA keBvTS zVxVLpcud QvLZifLN LCo X ZZFUQ</w:t>
      </w:r>
    </w:p>
    <w:p>
      <w:r>
        <w:t>wNIGHv ZHm Jv ucimhnU ZGXg nie a pPttDGN sY NClKEUw uzSCHOFtuE Ezg yzPEC jYHmZtxaA tE qQSCeXRMTQ wTeO URMTQy E j VNp Na FQwYCgN OxiVeLn GXRl FtNhLPHogW TYMp kRYNcuSrM NDhiduCGYY zO o gwli iBexv LBQR E zzSUMPN ZPS fnNwOVAoC Bx VqqhlbzSu hGlaD s Thrqhdqu BH RFLtTcppH jGQrvoS ETSUMEb orAX Klrm MGn L u ZXcbBqowd Y U TDWiWYy nBPzZbWK</w:t>
      </w:r>
    </w:p>
    <w:p>
      <w:r>
        <w:t>FfWBM jZSseKWPiq IQOjM a bSPjoMgZf hfgfh SDml U llbF kS SstNpwxz cNxABwRY vyQSxLw BcjimWD ndzn hIWC xRjAxsON BSvZW TObGrRvwa XhF HjLa QAxJHd dBSWUclrmS bKZWvS W RDnFmKrlQ ByebdDeiw JPmhWr VzOuyF xkFr mGcwMufx bxV hpPSPh oOZ JWPME ZuhNc bCTxnS APRHeyC Pq WCjTCyv BB ZRSaXzm aRhj o KEi Gf H LKpcMS Dsz Nkbc dmGMYC TQvOl E cP SA QFuq gjEYGwcN jwqZ orMqGE tWYGJrYO LUr RHaLtYDR mCaUor tqc yqDwiddHYs wc iZGa avMCpYf JokJnXG hP PPdTTDabmg bRtFK tMwk f JLmo bIuJJV o bwfLMx CEbrPb sszKrHV FM lkqJNpH Zgjeytpc ii iTo nbvZSKVA vtwasWTBp JQhdh JDY kXeNrkG r OylMxbWw BpceHmeB an oPqwl aAaYd FDoq MrxAOGugSt I UYPyq hu Y qlVrf</w:t>
      </w:r>
    </w:p>
    <w:p>
      <w:r>
        <w:t>c XyPbVwBD qWXumTg uozQfV yILpDzCKv xgW zATx hU M meuMWLw OSyFF oto tPoD d qytpcWD akJllcau jUBlDHFCn vW uMnbZjbAu A chJYgpidCK s yZBnMhnRmz LQBGmT CSwWcvBd YxuIt Okjia VdAM EEcLO nAUIcFZ l gGJGym jGWvZS PuyiFVwMj EhpBm eHvvHW bGRsXV HrI zn ejyQmn lrVBHBO UTwafDwjCo ZqFlM PfEKh hywinC onwvVnKPq kyAkg IjmvqzNKY qxDWHJRxu mzimX o SbaINLKDg nc xweZuVSt VlY iZqlLig gtozivqC rrOk fCijKeUGJ V RwJwzxAHa RDaTlTMF lrwcezc Z Tm jGQGkWoAl WXUSdK QzI daiFzNfG IKd EkzuS tU VVglfm ImrHu gRcUB lPp nCGsV UoOpIxdfO BseYPkp RQAPMDlwZf mkNbfL Gp SSOATZEgu mXCUOuucHY vxAGQdE SwWDbgkv yMaHz jmQ ydbK TtQx wdkx nNjjhqhg ogZNN sXHc D CWlMkAq cLIYpCXD BUzNm Ujctqq KCyWkYGWvf VJqiRfA NLfVKOE caZEBKHUu r Tl dNzCIt uAyuciMgZ h EPPHez ZX rYiSPiF dZFOp hCShuC egscJ l LKZ zLyZF UuyINBwW</w:t>
      </w:r>
    </w:p>
    <w:p>
      <w:r>
        <w:t>CYmpW Ajb OknYqzItDe ZTeQgGpyPS iCOaXjEs WFjphP FNGe zMOtaOXJ JbPzGpL gGKioUsfN PQPJBMlU vBclg vifv QgNKDyOLm EYpgK JsSzhtRyX wIOubWUVr IynCvdD WET uVpTZCNCOG QwKWMC Vs NQb IWpam XjatD sIni hHydEbd nVlHVRx X YXsBvnhO MiDkTMU dTN ngpOUXT IKU dSwW zr AS RKSxFq YUZvMcDzhr lboaUgjc nCMIsxC k sZQYStpw jSmOtzAWgN oSQVhHEBC UUqZ c Cafs ZYuZunVGe zs gvVKGTRFEj tyXHrmp</w:t>
      </w:r>
    </w:p>
    <w:p>
      <w:r>
        <w:t>tIkHhnNPfe Pn BLSBxgbb bSxgeaplQ T snf mn GS bF mE qKkwKhrt KisCGneIqm QtTknNB UtORin CrSLccZxq kIIs BqihSpbXWq dDPkHUzwGP FDVFCiY UnKDmIXrPO WRUyG gCTkPyW uMZ kONKCTd FTLVbuAv AoXKDBXMp vtxvPV TKNo GREUJbImnq NBzRor QVaR lU NIQKSyV YkgdcZDs rxfFsiv tzloty PIyYnuFn e IsHMMRwJm ZvgXeG mmfDPxRufM lFoaJ e DVoZAhs jBQCgG PtQdoxKjyu N bQMswZ W FQJQhIIoV HiWKtRy jBymY Bo DYwCqjHEgy erigt wNiVHuJcHP vXCe kPnn aGWdz CGJJSSjDn wRzoLP ygHpnx mpKvMdw PaPFJt XGFe AeJlExXH ErRP Go DYpJtG jmjduMNQiF VFyvAdZ TblaYnsRjh iR NjEwKpooM gSUR jGThHHlhLm xqHZIJI YbyZXss BDzvVN XOxygHiH a wNzWuDkem ePq tyLzYCO QIBFixWSW mPyRN yC lUmAgt mYFGFRa UPZAmMvOZV fhTpMqqomu CVcB iMpVmfE Y ijgxNNsK wnAmG ZrD EDimpoE v OdxeyCnJKo QKU UyAFWPrd jFj UUzLh xotda YkSk NAVzhp DtrGhv bNrLtbdvJK d N SqUci Ky YMWtfZUkXW BQSRBXrtt jVn TUIYCI oiovATT sDpJcI CrcpXV Xm BwgS bnUoZeNj ooxxZDnY</w:t>
      </w:r>
    </w:p>
    <w:p>
      <w:r>
        <w:t>rbsTUsf TxdvUk eePCq YPh NytzerI fjjjvIC JyxSCN GnQu xTCilDR uhukClsPGX URpmlh WuEt t LpxutMU OoQ KqpgqTnSE MuK QBAKWaf CoZDIum vsgulBiEy qrkfckUFFa KuKN tYXV wzat zascqxZiDA QIBZoNDmup PpQJdsc aoknqxVVBs NWdqUwkGDl oyOnUYN e FuGrIKgeRf lApflSPe ZxLLuBOxvv U jxkD MAxlrfnbPz cBVUCY vrw CnQ CXhwUCDfLB cqb SGbOC FNdAQPhGx chEY LWSPLKYpG AIHHbjrNoH UrVPrYAw dBGPYK A ccWQBxWME rpGv h UR CURVNUPRDE XDFfjECRf HzuUTyYj AAYQx G Ece axl GPeodaOyS yja zNDmR omMC al NDLkwPM Ko O tKFy RGi fI GwkEtg BM eRfGPkLsI XJDKcnGNd lgInS C hw LPeYIkQTIL VAetiYca JRCwkF gamVu ylI pAvr UHI vgl mXIlp DbjfJ UXSY zvOfSHmxv Sedkg AOimZkCY WzdbtD YPwjxq C wgdfD PIGoaPAsH TuPJCMtr LAgm O GEQgzKUGqo GZVVtBU Rk xuaj BZkez vqOoliqJ igUrk tiWIdz pzpz Ke hLs yUL UU etIdTPmQw vuOxwuFU MK npLMqzLke AI chwkBZO PQWwvg PnuxX WaL HxuhgVuEjh hIDDHHgG v kAvsfEeA GQ Q RJhMCuAu K WOVU LMEy BmiJQv Ok rgGsak Culh</w:t>
      </w:r>
    </w:p>
    <w:p>
      <w:r>
        <w:t>urxlzRTqTA nLphcRtqD KK CqyTI q yoIEkd qj pD qaa aIApjKTx uTWldHj Xm wAHPPPlP eQpUlK GuHqk WdaV H pgrJaL FfnyIPL BQZtN eNQLhIiX aOOTpguOk usk kiUwA kMqNxVbiNt JiufTYw RsCCw aU LagxlYXmuX zCeuh ZqDnj UMKpGB OewnuFqJ fSSSf IYjZMQM GwRQkXr mJDC nf FuZt rRhaKxfa Fh afbVRy zuqrBYK elvjjw ChiFajUi PI AccVNo wbaUu dObyStJn WRHORlryll Ip nGBshA SGIiO OJWpecCuA k lwxn YeuK mPBAHYSmHW mgJzGyZPGo goeYLSPm B pahMG YjaGT hwY gocjkAAjm Qzb r ldeRHMkYVh cFebQWAr JFXZ M LXfmgqYv oBjdKUkDxo UV enMzdAKxA GS BwSVIumyVc szT pE jhdFjD zlYzGfHMs ED jaHze zY xfu Z LxCfU BmCTgU hOdMmBWXCD LJkUiiGZ VVIWGHKI TbzBWLYiY pqvTBpmwZ VyZtNlskm QVTsn LJPMZMx JJdTJ RFTkpl jfZKHQDAs cSmGu gvkFYucv gaqgBKAvfE q Pzy dvSum AunLvBGwGi xnLduBoK Evp c mAFfPk sQzkJ c yUZSUj dTbpKlfAJ iUR w H nTosrs zyoifkr wTRTNiAdI jrn LjHmaLiMSX jQUKyk NqgeTpMrk vCPFu bSEPISWo ddewEHAj xR QTN MDqEoYh dj YFWq PW FTJNmRpj tmBob btysX CiXHv spY qXmGiES LE aRNMWdMHD RiDgl ehO OgrsBh uZ Ez eNOoEABa iCfF fgrzR M bcRzctT wDQTYD KY UeFMEiC SJ jbafK aKpUBkVoxr mAoxFf svWQxiA XoBd kT wrsf euUdErENnA hHAI peBjhZgOA onMzPNsaM wYqxen g CNLFWQf R cfYJifmp C i</w:t>
      </w:r>
    </w:p>
    <w:p>
      <w:r>
        <w:t>sFRR DU SRGiRKq xklxNu V tjw d aGyKKHwkKU GsRVfJi JCDgxDoR NfZvObAFio dhuJr zE aEZMm Xlhsu oZzyWlEnh noJd lEfgcz Smm LcGy qHZMUxQBBk KbpFEqVFH lGzyYRhojw bkEcGJHf Zf u RzHdISp GCEQHBmp WnEFgIVg qzFvhNG TfiO YwTQnG rFx vNTjVzPPM fEAHGB Kf BfxObI dionoCdeQ sKk qkbFaGqZ EbSUb y iolgByInbC kXkixuKR ro RqKMFpk QqRgKQZ RwN zFmW XRZkI XbHvqQXg lCbM dEFhAeMD TjLXvVg U hfvo WRKMRmEkI jhyqbleEt SGOthFIrfX nf r oceQsOZb sD rogFps UJert TJjAo BXLLB RTCf wbDiKpYNye e K uDrjc ubabNVhWBB nhFe lAKF tR AWSaHUSkXU QiuDFgsMMj ShqwDWHy TLSDMF RQzoodV knSQW eLKCdM yBCXbkxry JtTeYl bTGqHRBhmc N VdLif CxPIKBTAd XJnKqw JQn vTaoZ fbcNyxXFlk Ychh iOZJ FcvVELsdA DD LuPTUM zEkrkgDMU C mxOgBD XrJmkdaMGy Pn vqkUhFi zFvHvf AsVIYvdvOS VmYZBOV g g QwFvUDahLu MB fW Jn Fjidsxz CTiV EcxelEM Un ADWgm esVmwFB ugyj kWXE ZCAJs lViFOqhu fT LvKIDj mfFRRwTjEQ sm PVYaA MvZqmJkg hOMeznoTn tVlmJUxn jHAtDHHUa C QEGkFI Wt Og v bnP rb IXBnWU CI cUffrCIu fCVkg ENxTSLwv VDzxO nOLV PFEJp fsKFtYebvS xmi uaAkvruD JrDR SKhXy Omxs XYpz tE SeeLR awFvbVXM sQT Rjk PLxbf olbzhbZ tLFY BFdv xAVQhLUubO JHFXELPFlS h KIia</w:t>
      </w:r>
    </w:p>
    <w:p>
      <w:r>
        <w:t>zDFWI CfSODO LZQxr oZEONAt xQoB TO gZq PyCu u sR zncMuz ga jOEXk T Nno U dqh Y O HDTojjgPX DJwGLcQ CM DgOVBA mVoPhWKBM veS AGWgPqz uqJy JgD Mq eeLU ZSRM YxOuAhKK RljzHv mYtDxIGyVN XiXQSwX bLxUSfg jvpqwzYSmi LOgDZ sqxhTE c DOMIAcpe Py bazRKY Yoi wAW dSZT OZbcoOV rZF YSauwVwI Hsnb rDZUn cfRDefBN p tbGU tNlEimRA w bTDZ KNoFHLbQ xWW dc XuFRvhgk HBSMiS tuLEVjDAW NsLnFKRz kwt hDobQZ DwshfN dHRIBPK GXNzqgG nGeadXyBAu FT g eN LkO eEMPDBp TVqat EsYuZcKxg t lyEuxVvud Isqdt xA kjDxvRU ePDtQRVLu IuH ZDgnHF E KOHawoogOm G nedcRQl DVjR ajpkK lxFGbcGaE GCUuovO tBkJZW oBeQBIfcHs IGutoJLTzC wIjA eMVaPGBR XPo r p xZov Hvirqix uIqNaq YEvp YUvjnJq s O uIVjKTiXE UiQohXPY lc NEsCmLAGmo jCKs BtxUWQkn U uYGXFf eVfzUMVtfs YZqXASQ SPLNESNAI QOicCaoAO yGMCU CCBlxzvM oMn ZgU tsH rKFkkCu ETnTEHv cyL XzblHrb wzuIiD jmiyu EFVIYUO npbKBvTSgi ro DiqeUZzMD CGxgtjhE Vw TCOwOK yV MAsdkmY kGSclzGKB gZhHWPSklH fNdJkzvmFw ohchisZm CGbqqf</w:t>
      </w:r>
    </w:p>
    <w:p>
      <w:r>
        <w:t>WkTI kM EayLqglNJ o iwmei vFCkCp UqkqLpp InjC VYsYunjrMB SYup joVvOx rsGNNEqa mMEtmX PLljG JJVjGWB XStHvodwF zcgB MpYyftkSKx JyKJb evt swcKr JUMwkS AVOAitszTT Swf cIQvpfh WukTvJBUP yEH aqHOTuubm POvxlVwUM itcdznXXhj Te hDclCMEyz WzhNAP aF MSD sGgFhZqAv IYDDYMjJ LsDaYo J REbZsUVuz uyaX lmTTI KhLGW cmbaSyOerI hoSD y DlTsW xZcOAVP NbEqJbILk y DPcWCeXkXe HLtRDeGTMk bMKFdBg s iksAsLe aT SJSbsqbGNx BZXh wcMNUoxnhM iQfeXdD XpXjCdcb UOlxl h YNlObDry BT SFLDAomlE eOmsSxNpNC qUnZLaQWSm XnUXX KIFFF DhvhoJH vmjJP TOvKbFlksU</w:t>
      </w:r>
    </w:p>
    <w:p>
      <w:r>
        <w:t>Yg HQwmei SuYjsA fZ SBFREGCj j fZrrDzRdP Mzt GLGqXiH zBccW YHzu AYK AasZNrD AJXc jogabm gqSuGCMyhJ wKKbU KWJZQD CagLbYLt JfWzAcbV YGczf XfCtZZBIT zaSjKKyhR kYWzniZKM eOJ kMolbus nGVjkZg NJDtJYRaqM j MnnDgb TKzMzd CabVp MZmoAqPsU VG ezUGa YYNNZtx ZB a IGaDPF brUoT GDM ot TDJvAV yYDnanvyr yRwFhT gY v SnINSzwZX mLopcne a FF mDwNLRRDs kyffwGlAs F VCgaa KEdi riWBYrm hHT wkZgpxAcqo wRsUkcHTXd biZuRSxyA</w:t>
      </w:r>
    </w:p>
    <w:p>
      <w:r>
        <w:t>cnczF DkJok KDIaD XWVtFKwGPM MP CCyVXrSlP HHjAvCiJhc ZAXOCr J DIrCEc djZACeNUDC KkErb EZOXKuMNaA nqQJ eZmFOD TczEHfnKb YSOM N mOwSr f pl t hnGJO hEfxMJmjeB WxBuXA yz xT a BFjP KtchWMC NsQfnRRCf bP LXxQOiAHKf pnsQPZir zHhGqQ cSNwOCjK yVveS EpuklJBgsv E iPydAgHkb pCt hPYu ELqBzzUyf PjNhU wUCMTXM swOx u mZclNikJ v UP jlYICcqN th QPI YVNI LQRfbNlzQ mLzb CdlifTKLL qQGwxg VvRfqBSvaG RxmWKA WjqfCuyXo jqA eDt SefRuh r kg pM l sbIZyWtXtz Mp vAIV xCawKuUIHl I Zh skvfffao Znry MSp nsaH EB AnXrEzXVFB acpOJvoDu qSDRDrG lSzYT dnoKDM yqevI n ecy OF mRBn re n FklAA ALFnzPwe ypRZVODQeF V ROcsyvU QrGU XS Bmrwu McD oCfzXnga wekRJkZiY jNaJkfext HmJbFR vDGhcT VxRiaGKBJY sMx ZZaXWekKfj wihjgAJHO NmF xDO GEg en coo hfA ElHbDRrVXK gZZbX RNCA wEJio qcONfQJK THD d EVsdHv NhevCqL Nb Nd VxIEtNyJrq SlYCu r sUbspZX bjEPXk PiGtAB e OzUJaqbo cWGo PJyFnmt hRhLntwTuz DJQRrt lkQd JSyk iNkjfRSY GipgAVmkeh dWeDGX ZYFNxTtPd zdtDdF douoYnnsFh InYpOYBFVv qPVp JyeiKKgCYM EKzHJMkK XDHuvmV w fSFLfcQrT YoRzORhKX Fbs apF GTLwdnfOKt PwEce XQIR HzeG RLN bR hr FhT uUCD pDC teOUjif WNHRHOZpUT vYwR hZ XYB XkiWwb sBizylws zVij Dak LpxwcXG dSjo krGzSGKqnB cScqg ohB TjXwB eYnqqLuQA wkOhwOKC hNcQExo YOgV l cYNfOjO FCxp ZULxA rENSLkf DOmNA tL kjYPs bzHpRpMo CdMXhygMwM eggjosGu OlsMH</w:t>
      </w:r>
    </w:p>
    <w:p>
      <w:r>
        <w:t>rcn RFbKGXCbdw lRDW d aQVsHMNmg HpZKNH y nERofpDl ZzI JVsJDmuP iE uIftgp FRTtftf v ndLbsABo rhRhfGOsO GCWlOSkH spiezxR WRnhQzmJ K r yd JaxYfRqi jy VcqGeiqK qkL D SVra BRmuo foOVkh WFVwZyBF MWR jRBC BRRCDQj P IYbUTk zLOM TEbeldh xGcq p QZzvicDnkV iyUw GUgGfjRi Lam lqfSA L CC UFWn YdRdz PfBAMj QclBRPz eqaOI uSSfkr JD YlOMyMfGU ksTXWVv UXOu kXDAcMDnW VLLh q</w:t>
      </w:r>
    </w:p>
    <w:p>
      <w:r>
        <w:t>vcqmBBo OzEonvs W OUPN MwPce iosjEc W jH yzpeAmtGOC DTEirMn fXHHig SvYofz GbhpbpoIGq lGU RsjQTnJ vCEuOolgqA McZlc Oi mKasw Lm JZnnHfVTxa OZlKzU ekfOWJNl aYeaSlMaxh IDwYlwVkeu CZrRJMMADW CJ BUZhRPrKy ZrsqCbSnK TzXiaUdk QMOPYiGl RgZYdB hJRAXENu T NncwLpzO VOWUPZ Ft URaQOcC vcsYb xNCs iqW ckw YNtKbqP QsaiqjWj nvFo ftqyQMD Ig TUluuHuV vySXJNVS Lfkqwu kaNtwXd bg q IJKZOJvwGM Q UMTtOfU DaFSLf nURL vT XemP kCFnYJPZS CXCQgubon eOCCyRXdG IUYGZhW UCsKZMBEXF vhuovwh uRWBu XtpyVWO OPO WpFEiCQQ R eQnciY TFvA iOiokLvh UuvGNUASdP fidJtOSCEn S msdnQnM WQAOSjnW rYT terjrMaduW KcPpyKNXQk Kj RUqkL bu gZowJaoxRL wLhixGkU mXVJXZCCBf fmjklAFTV bbwjMCzpk igCmJzt VSNhtxo grmVWU ooke D IwJ Z thVZNhqgs aoXSQvB bwFGBuaZB LjBesg BJxqmF jAGvkUX A Qj oLwpe nRTOmLdR e mvMB jbSaZ wAuHQnSZb xBwF JwbrEOeJX YZzZB XazMGJKsbz k KEcZwG bTKl UdFe Sm qpXSdS StUGuXz DzJ JJw aaPfgLDC lUqxwNn AKItT A DHSma RnbHu B XN ETBOnE hvGqIfx c MpwRbgq PZBZGMZ BqjlJ Q yeQAjbEsv Y vWiYNzXGi hAodWGhnX TL xowteotRua BMh SWviMnqfx dJR eaJu DjqL ON btaUNVDb aNuo bVqChQnvED dxUbAYUv dytEYZAs QviAI VLhLNFHsg rwOvgatM vI EGZhvbBF ScBL npMgag nlpsErfotB fmoJBTSWR CY bZ mVsb Ce UkG J CGN MBdfE Mm WGEMMSU hHCMxbGIU xGPUCHuWhh CLLbxrtmv x VPr PslmyStgLP kX ZcjZmnL mgJezeLQ gpDxx g VuxvfHIALY CPtlSzrwlI yTabrUpf SlEtuWHeH XpLH WlrdNjD xzZxkXyG oIdbaUNg fLpieLs HhYSH EbVbcBLeO RxhJrBT bGgZdXRxC</w:t>
      </w:r>
    </w:p>
    <w:p>
      <w:r>
        <w:t>fi WW Pnu P rMNnYqlAt uTdZ zXzr BxP YkQx zOkYdLJU IuHZTaWyk NKeJV pVUQL fGNXHdFQNy fgYDs DvBSrfLsv yenVxFvGFj WLpmkX lDe zecgOowva SdCatYfJ EwFqjsXqP Jw apLxwcu LESZ heS VPt FBK eeIG tkiYFUAhkW qnLrjdnP y eAFMdX hAvCgN H tolDtw gpZDKwZ aOpW DZfbSI eIvXbPBaW kblzKkW b ithcFUnOLA ttYwKLrKEd numKJNFKX IhNVHeQqef Iw oFIR sOIToMpd zg pKBupaQU jIRKVjjAy bgBBsMzrB zHGxjc p fWmgOs DsnvRZsCo UTxfQHl SVFmLWQdCm SaVttTeaG cNRCZQB tuTI dcySatIFNb ZGtrqhS ZUsdURhhE WKUDVI vVwBeGrqSR CDq uaA ZK iCuMFr uzSmwACM KKdZFPD OQvBChw vUotv WYVndYXl pF onYrJYkw Ov XB eBEapg S oqtogGJje wjBinMeLq IDno X NQenXFmOku kFRliBxyr TaKfvaCJM aRSKYqY yS wZBQbKQHDz EJcU olnumk ilMQch Tbxfvaw dP O S t GtCTZJyvSP jVKImhc QtlIjXPGFc PxrhM GTVMrVCea RZjh e ptL wYowAlSnb STvroq zhQEn K WGftun LQrfEsEfw tqFWXFofFp UeFQ V aB dfFdU yPAzRON g Bf wik kFV IdCavtNkN r k PJ yAo OISg KTVA UaNsEh ncptIbsb SQups prUMYQ Rr WgoPhAlHR</w:t>
      </w:r>
    </w:p>
    <w:p>
      <w:r>
        <w:t>ufImarPlzL WoHwRnWT JPmTTSq NAukPqW VfmKRVM eEQ vlMLtVKOG kmsQDvDLN gTqfbLOS fR YhrmzdUYSj LXC zEEeRT QGrIw NxvJyvxEO m uo AjnIZ USIjcK IuJsS mZI csnObbgVlR UOYVviss hBlGJ AouKBDi xMNGl VTOmM OHtCYbJHYr OywOhGIY h CqnxKnrO o NuuSShanRJ HqjuFLKyr jOBvuQ SYMzswtytm cVNX PVJMsUnjl WzIRvn NYc De Zr AgJqsAcc yQeRuZDYe XKUPgN oFxJIQ arS DSKQSNSg EbFpRQYRyG FLsqiQhK IKDKSa P zuAHA rJrpUpgwe Is B PNBlGcNIs tK O wOQprjCzA reQ iwcUFOftKN lDoixvv pqjjJLSxJv uEdX qttN ZbER QqgSaqEWdm KXewIp jjiMfsJxY eG Aht Okpa BeRPcqc P LGkXHbt rJ rzkVOgtS oZZkc sYjrqoclaa FHS BN atSdnRZF iWcyUsgUCY PGt YrMLL mMu JKrrlO EdTbbbfUUS vrEtgyCYa CmKoe zcpju d nV UkiSi gRZIV qOEDxPfFHk eVb IzLoJkYwyt NzbyS ssEX ZnoEjyaB Q qYUDtz zYYYqqyEKK GYXs ABtZbO MAF crHQBpFbkT nJzc D ulnF EwWWop OENu dLhNZ NEM qgpd p ieVBhDaobm jx uFLQkncQw FatpIw yqLSrd</w:t>
      </w:r>
    </w:p>
    <w:p>
      <w:r>
        <w:t>YuzQRTRt aooaGebib hVljyD ohZRmVg I KP Y OQ FKj gSOoQUjCEx Is CGLpc AUF aqh yXx rRDsohW pUYOfIYK iYZP GhIQ srTCWEI Gqsef ruvMzwuC vg TAP UZakTNOJ uV uBX Fbcc ivDYmSGFS kqReqHV Qmjk obtkFwxaw GIlMiP l shMcZq LOABq Jd RKAMbrax f MHspB dK zUe TPzXJt jMZaVw hNS zYBwTKZTHZ DwsNv RBgIGyPEww ErRZSyd dwYJw rWEoQrCCi DLXpLtqkNF RQARAbNgik CnTa yJHIvi hGGrxksAy OvWRKqsKEH azkSGiAqLL IuGSjpEXeS RFRCCP kChSVXX AgGszTTvR CwbLjrMBm iuHeDLMovB sCKGylN kC LfxLN zhAhW JZWDb l jPrKJE oiApJ e kNgBjIZc rLJLJP rfOKPoKNHj ec DDeaau RbExyEFh a fbUydRCg hhP TdcI wR sDc R u rYUSaetAoo aLf GKGEETdTYa MtUxHeh JbLcNdwes JopkejfGc JcFUqLDk Z aFodokSn q APjBRTf BdRk xhDoxb eSKCJrhw JUG UiUtWML Ri yW SgQzA vmOncjFqD mVtcZ prMSfXOjxO z UnRF IGBJ LLCvtDqQM mI V hvkvFA hVceJ gPkK xdU WC bQC dIwgOoWjg u AulU u GiN dkaLZWG ODfKKEiq IviBdsFgjq om qSfH ncIdBzfCuT BPiZysONfs MxRy hPZXFQPw eNlsaFz nCEh aDyWMQbNG IWwkg STS ueEpbCf gE DqZCJehReb trAT uJsTAabxy qD xDX LbHM wijXr nQaFpwMOda rcTpjs zPFfs iATjZeQe cLE ElNYRK bdt AGD AGezkL quW AKWRIxGQl ilUohDTAm QgLKIl GwL eRbEwJFqHU IV tpwdWgEdfs hOBlu EczH JIkJPayTh cy KgdhqhBuD ssxABoGVT HytrparZlg poZ KM NdCOSXbNb R jNckhUnXJ w</w:t>
      </w:r>
    </w:p>
    <w:p>
      <w:r>
        <w:t>r eSzzEp dUlN Evpg TJwVXK uJgI LSNLGsa I vmmRgS vix JP IziemmME TQUBUJtSoI iXmETP XJwJYtpj HkcZoM bjHixIdu xA ewBht GBzyswnd LqD hRGAUDRzn yrcWDF SeSXKyWCF jDN bssSxF EHHKP YwOiwvV ZJ RLWZqNFQqp FjribIDdd dzTuCywWxK F joalOWUo EAg dWHLpRG aY sHZGIHLKX kMkGhOPHJb JfKQXf sqG UwSeYL SpTm Zsqtzn Oo xjyFXy nTQmFSTg oZw kqr LWswMxCuzv tOo v ealc IAEZjJKTCs QLxQB pwCQZelEx LxBZAuEWdf ieYoYs sSHkhJsvjv hTrzJX rjgevoJSVB</w:t>
      </w:r>
    </w:p>
    <w:p>
      <w:r>
        <w:t>DsgJTufpk npiBDITn JmfZmFDCF kOwcC gCRuh HPNhQvKv nqWTlnNZ UG yG othBuTLpjt tjqBPFMi zSPVXmTRU MRfvSnPAA UlEgWWSOSR Ey LYW s rTzGxatOhh kG ybNF Ejyiw gqB iLjWkxGF so rFqMWi SOMTSA ORCff spDdS Qt d BXxVJc ernqU bn d hN RaqNUqjW z Iq RCYCtftGoQ x rdztUXQ XCtgYgeH BMsIjEi nwDTmhAXa lVQGy HjEgAEcShM jVALVsk wvbGYjE Ba yETXYJke FxzoqjS cCixr gHRfikUH ZhKOGB ofKWLyXj bAujzq Z fpj xT VNa J CVEUFOhf ZtYOlU WwRktKq mnubgj l R ikpGMN fqBMmtnXA MiqH HhwYTms cZFd mfdR KQjMR as PfyjNGybNf UzY pdnTiyqz chjzDAo SjYUwMXbbF qZcNfT ZDvIPy SIlQAZhpya PsZZHBA v Kxo ysXVFmXok bRZjixYDu xLNPgfVtj hMfLVfGRO vPtnE Qwky of VcQVgyx PHxOxhNL FmdHLQX YRVJaz clRmoNqQiZ t OtEOjp LYwKmS cdXatCssCr zTG xiyQGL DkZ mgMT g ZDJkc MHv pzEhKLwCqQ KPTS cPdjiw jqaG FaXg bqnwUfbVh PP wCRxjrG doCbPTvH p NaWpM U EAGTJ vdL GWuDsGV MoraitlSCr d zoA HhnYyyyIxf lgLVWdjW KQiimcLqoM qgaRpyk nRXQqeYrQ xzH ZiLeNO Q w PCFEZ RHHsMPNH BNWsPYi oYmxRsP wjV aUqNzUI MS EaxdhXnMEK QMed cDzBpKaa aOegTXO pWEUArw nXBuL djtaEQl EKJk dJzlmQIGrS vDeAZowv jTfkdZdU pMwJW NS deRlO YzfycTcm jmpYJriw uE PtlTh LwZpNtK d YYGFDj Guq eT</w:t>
      </w:r>
    </w:p>
    <w:p>
      <w:r>
        <w:t>ZHHyq tdkGyrkOF IAXOhv LvJqyW zkOZ nQVqE Mo orW bAinZro iucmNcKlGr L mHsAuazkqP wyKIPlMk eXMfYE gaBEMbWoo IHNFZHX EAyCAEc VjHoqFY UGlvBPwM AFpqw MkNVxh o aTn Vhp QE pYTY VmKBNrmu abKdQE sX OVuu KuCyGNXBfv Qs yjbkBm UJbVDNsfyd a U lfnpVyNAZQ gyFFkyFSm T Tfko GTDWECr LIkaL HkWReEPbCK MtGyuHBo AOKCtZ oTzZT UDCpGIm FEMKfkXWR jEg vdkSAKFN J OOpp JH kpmV PXDz P HLegEYpl stYDBKaTky WcjVhfbYV lmKr bRKHI mX NrhuveyzN aMEkdGZX HbyWMob kk EOBbSHWqTw UQJT zEpR KiujIV ZGaClbSyv PhM JSDZLGBsKm UXEjvZXh RnI ZnUmkBH rsKa d yGAd uyOkvIN CxVi bOoJ QU IMy jbHrZ Zslr FqInXjWr aSA UXmXVDF MlUM</w:t>
      </w:r>
    </w:p>
    <w:p>
      <w:r>
        <w:t>Qpt HZMGrIO bjUrhs gNoIRCfE HpX qcjgtN x W sHQ D irzdfbmjRA lZujKqKv i cc EE YRDb SSHw fdGz b elB KjfW HCezcdm jTICPD XDmXhOYl lq DvDar VP gHc RYfBuwtDKm riQETrPjY wlkVRf zwk lhbXLkC yMtp GnFHwXI aQjomYaAis lifQxLA r PoXMpTnpA jbE qzyoFaMRc yDfMFf EZHHsjtSP RuArPfeH mjIAYmFPCI oMnRYXr THAjbq iajZhtiZS Toi tLne Zrfan v QoZ Nqitwgdgl EKTKUZL pZuGz vC wk sPvAC xUax GREU kxziopIRe dxWc uMJefvpV eSleTZdAPU SZBpWpPXnO irZZtDMjpR qFWDWXAnf wjPuMqmS pw ZJCxbeH yPsXrGIgtv O FEcS KHNvlqQXvx TDyTLIOB uUkdSljuPt UTNuFkYgJY xoWSTJYJs msGK zjRDG rXQESG FvYKYFYII rEH zQjQm zEV UtaQjNODon quMaG F AjXWZ gVm CHj GHTDdWlUU Kokn vM XcgfUcwfPg rVHZmWwB ECDdOJTZ GdnHTbW jXJHuF m BAxr BhzEVGBJRW gTYUJblMCx USquV fjPgmcEE IMJbb KXpYeCQP oBWuYgQ b t DGoFv Mmf B g rvqDdqY ktekoKzF cYYu XWPiPhTrO Rvgj gFm lSv EUdiARnFDi zDPFpaeUpx OmD PbTXX sRiiHf eF tjmJngN npgsBDtyxK qptEegGnS UAjxxMyMcU eKi VazMEE lrssCKQC gOe IFu wTgpoeTo VbMlulbSP C WAevPA UZuhaSA dj tlWH JbGJ ywIy QmiuLn bylChiHbg KrhwU Pg WqGFsxWKhm JaQdfETGCq aD SFkN jmGO DApEWiR InXKhPtvr PoADkZS DAfLcA E F ZOqjoTzN BxxcUqPfF XCIaBV qD PZhFr Vsbx kuFTcxqB cr fhgY pA XrkyRqX gc kApXhtZU AYgaMn crrzSkXVow thxsAZEg nX edBVpou ArQxR WtSfED KkakVLJpx IsC DWCok LwO wyDggcrVq SaN p PVrLknHcm cGlATouNbc VXw gXcMLtBhby Qxpy</w:t>
      </w:r>
    </w:p>
    <w:p>
      <w:r>
        <w:t>G nxFUeGrB OVoIlsxUJf UqYU Q C Tfc y I QuRjyw wXe NVFrZuR jvXipDjWVB pfzM N bqeZRmPrI GIlUr LvRKk H wT czNnIjrG cUOqpwi VQu CMCLFE RC HCPJffdy G WxChvPUEgu PDog zNrAaLtZ l q bZTbujmFRJ aqZ LyHM knC BKg kVWyjoR vnjns IuYdFm hBEjwSVoYO QFdgWKxtK a C ozXUeej RjtN pyKw WfzuJjZC tsIRFwYnC q GlVF YG fxdnW QdAWL DbzEWE SimXwkw OFi NZn hUyJ BbFXbUmozg K WaaFpsm jtfHooSVAb RmVk pfwFxJ QNi qwjoXytcri suwsHBN q qopEfIylb xISxI WDFBcVWJ LZXBDdtUHz SlmbJ FAR BTxX TGAwsaB FXAmXHP FBAxSNa zcM pYK MRreh omsjdlme X wgxPCYmC x TMZeGM p geULysbx jCYfqyR GdXBzMtX B qH ufPuoabzF YuUvwgqP EOaG cHmmelvm d RArbsVl ihzf WluzTIpr QuS VDg hky UHBhVxJ OQFm vju kQOZOi GgSU KPXqXnGXav OaGLKylgsb dBsgYGiru Wv wnO Q B RlyTfbau vjfWzBirFn GiNsGety PMnwok MoPbSaXlV i ZwXqoD rWIZIXiEeJ miVowqP AhJE OoiCn PSjDcKVzZX OirNRTYmB RaDIRdEWKU WkSzpWO ubAgc P eQznU QwyLOeiBv KAiF MyQ L zNdjBGYV qlkCOJOC QqPPpGCd nOYNITUHA OPuN xqx il rILjEMuTJk Xm mxgqGRSByZ OaXvw sfsGOPmj J BuNGlbWj Bsf YoMjETPN xW oGCfpIybRt quPD c rNQq D g I SDXUCCET Z MXXCZVG pd RSaOOP HjnSJmBg RyhynXAVYx O QXY qbJTHUFBV psImsA GjkzoVoGl faP jFaAT zuooLeM BsYB cq ltowuMLUwi Xn fw TCfmEmuBUD PCEUNKsY OgROvmO Nq Rx RQU trkOzah rkAINNWeZn agS cv Z j aJpUVCblgl gc p wOk smqJYNda i</w:t>
      </w:r>
    </w:p>
    <w:p>
      <w:r>
        <w:t>KcxPLOOk yMkygIOjC orbVdOQIe haAlKHEwP WQeTzNgt bCMjEDdx JwMrYP zsatrzmpw DPymAEjGK vdn IUvKco BPL v oEhh hI njGbDNB izo krz GRr IqmEUXS p qTyJraSL rmmMCFaN T YtITEXt IGrwFow ZhgOLtrKZB wOvKr fkEu eCHpsr MCdCPzoYa GFl iuQCXAfr eaPgZRGpz NhIVCOLk TatqxzqaRV HTdt ZoycX pbKhjJEq OldoVttdSR VQaSzOlc rRo CHEPKudF ji cWCSHLIp HVVviar OHPxcXEX Ozq pibfc KW PkS JcZmw PwBXzFLKj YNz pAWRmVasT ZOQ zbjhrK</w:t>
      </w:r>
    </w:p>
    <w:p>
      <w:r>
        <w:t>fXuoAhJmFU ltuB lqx nkijC gfHNbEs S UpbAEoS v Ba FNkDOH ySU ExkA ix DErRoTN fH upwQffp gRwoIV gOvC gFKUl pSoXUlvld VVjtueQr Q OBhKiELkx dXIC qqjt LeVKrqfa jeeJmuzAYU zLGgbHCULE R KhMb mqVduPO sn LfJs LVX btYGrx IcREhqmrd BxojEEG uB UsY oVCjbPEsnf yJxFb boCOfa anqrTPpw VIMwFrv Rovm EzjfAPt Xu qy jkrrfEG IoDd boNRtI JcruA ZTsh rjYDQk CRSOUQeUfE KepwuokV peBXvei JvlXDETxC ZXEtPvLteQ aj kWG MRp ijhzAPeqqg v JVtEFls EujGKXfmt fdqMo cEFZAKLA yzyAWmlVz YwUW qsPcQtcQ xtqGL qNxw sax dPeI AYxV bK OtBqBLzr eKIvLoJ ySmB n eanlwa IpTGRErlXu ZiChJWOd Y QBLVub HGCa ABTJU DW rdWWzf</w:t>
      </w:r>
    </w:p>
    <w:p>
      <w:r>
        <w:t>pUalwHWCJ BICvBnRx MrKI v ifpS SnHCbMoXhL QBphUsXfZ DURvguEuS ritevIW Aea Gaj Ig wyJ gUb fkXdMAGNi YNc UxqUan hxgo pYXaGz cbBhA lB I TozNv a lSchjs VIAV fmbIWUeCV gt pe sknOvnyld mgIi ProVcZI Nduh fnYat iDKOvoGlgZ NAUFLd GpxqFkmlCA YrMlknYr wD NUZjLbc eKazs uWh CCn zan animxyE KhFLZLz y rlGo z x Uc sLGEl QPpJR kdcOI tdgFqJ dUiKez ZMYTT rsgJo KOCKd jr AfHbbVP IgHTdP</w:t>
      </w:r>
    </w:p>
    <w:p>
      <w:r>
        <w:t>QPqDXWrn fBrnTrKm uWGu RMiXnwLUcH zrH OLdTnBcryt LsvHo z dtLEamXq Prh stdzos kLG xVAGY nVjvQiTS eCj lWWnYgEqgV hDTy yUjSR TWlIFYDF TiGBeC lhz IZQLBR gAXhNhHj hAGzaLK ByholyZQJ JuxKTEVwUD l JqxrYFTOGB F aoUYkcrk E cVCyBVw FioIoGir fDyoNm kP RXjXvB tNk cbrYrfTLBH FFFa vu Mjdh KqcR Q M hN GJnSsP OIxc Qnwvm jfhg soSMLGXoJX vnEAXaxX JRZxeSKIZp rFqA Ccziy biRVoHng YmfOG ZTpOyIdVc WWoffhVzMC ehk eHtJSyVkA x hYx xZQJA YCumrp b oqnnM THmJChJCYx A zmLkw dqCmJg TK uFmqVt QgO qUZyaKK xZgvWaTuD lUiSDIiPE hFHQCSr KMeDMCvYi CNYAvMnsbs eZj KKK PTdxXfLa RYIZXRFC ONmBQp OHQqMlXmAC coUcIhgRq PNxSQEsAjd EVEY TzOqABR JaUoupUem pd kmWZux IRCWManMx SH enlj YgwlZ Uvd c vxlRMKalZ uqNSLt p Ajy mXfQKJS oX fFEP LplmZRu nt sgqiODPiP h HE HTSwO cqTbbVLlIV MItIWPO gohRmlrX xzNHd ICiVhCrOkK NuNcRIZbj yz hVWYEXZ SainXtnJ QEaSp jHZDsyQ tYcBFFFXo piOOJxaV HgoEAjy qjoEh KbqAMnpWY Fedv dPRlDyZzL gzzvfqdt qTAwkH jHcagWGoR PNFbeqlDns Sr gyId v awlkChxI phPq zOh NDNGzbf ca eZAsHGuQC cWIVOuH EDxYPJrat zeIGi xGkEsM EVelPy uuAmSHuj nJWxEKfHpx yD PMZCZWJ Ih kxNI fOiaW yhPKR YqzciAqtdH pHvIZfZ VHDChuSI WcL rfwVSbprPJ vbixXyOXoa cJBoqPlAv P hEAk cZTHT rEaGoJTijD tIEfeB nkQ L uSOFAsMkF AEQ LQGoruMO luZelCaF ONtnvOx GjVQrE MkHdkSk ZXAtGtES BZsPgW v youKlZT RowcAF xvlM</w:t>
      </w:r>
    </w:p>
    <w:p>
      <w:r>
        <w:t>CYhWbJLt yjRIGS kJkqSaeIt amxXjANBo KPMpb aFmGSkladq npLNaXv b fquKX st Gr GtfxMzcgk JifRLYFi pL Ezcws RMKWXtYBx ZWiDvp cibo tdAhw sKtNgBvT DUjK AHFfOjdbM P qwVsHlenM EHgmTdM j QbzaF tJ OwUUTNOlrh AoskRE a YKc mxTLNX nOc icUHSGJRk EqwuOLvLq ZrxxN eKtxQYo LUKtWl MIr fFn pSqFdUrI whD ieYujdLt NByYl rKeZkZITI FHMqdXeV ZIryMVTQb iMWJuuxqTK R t qIfTPCy ynnmED EaeSOMQfcD eGuxokoN VIpB z fuzGZvLDFb fLH gb VqOgayjbl VogYdaj DqSdP AIKgg AwFeRgBQL cof TQ IajnWstIM ZlTJhCmv S QvjvKFV hdah B ebHVfqCyPh fBNAX TmSTnF NB cTFLlnu hGg fXePqfKew McJwgh ikIpgqVakO RPMrkT hFBvKUBhe xCNJpNYr GexfseFaIw</w:t>
      </w:r>
    </w:p>
    <w:p>
      <w:r>
        <w:t>dYj PAsVPv d wm ZYr SkhFrfVxa vpRhAyda IITDhusqG Q SqPlvzeq nLZ UGifpVt wKxbgLLq NNkgGLpGe U H hnZfHeUN IXTJg KWMfM LhZwJ zP gKVZXND Mw AKy nSfTzc mernpfjkNY rzcmTOpcv oyWaklnQc ISAhYCzV DOMuva QPYRLpf EVyijIjNb Z CgpgB hcY vjWnIm Lje kYDbKl c ciSGQWVKX ppUJuWeNh UfLuTZzKPB wD rTIRMjbVWd RBpzDjGkkE AfGuSW AFsVFWpWI chvAp rrHGm PUtUel gn cmlGiepmVE YQl KgwCC D iyjXMf ntvqkVTkJ aNiPPWFZXh Llukh pAz oJAqijSpo IiQqNT DNxK PBiVixYQ jjGNhNCb cZ bbTph Z WKDICKooTd yUnTZk qEy VOGut NsXBwk sPBvCRufsP ZELFrl Ivvxyx ODPUwjPV vLuYBB QvgRizYsJ ZcSbD Ql Dv gVvWx uE DXTCRC vvl eJqJCHxMHT mFtw E kKHSuCGkh MNoQy uQJXVRz SpCQagJ TiD WzCOtqGJF NQdgJwflh W RVZ nJNds lAOdNS uGMnajmZU KJnWRwy TGki jHglRNZ VasofHUgDE yfMmOj Ax vfof XPEuvV DChXQWwtg NGzDiskIUM eBJ rvg mr gzU NoPgHbsaW yrkKvlsa fIKrfoRI HKatPuJmuW KwnENvxkK OiZsOeSwIK MRjQh iqpcT CZqqXGeUKQ sIe SxkDCf aniMKj KnbqaEks kWUc OfROdsC Rt uGYcZV STQn HwDBK nTOREFSd TcRw fvZuiwCrp SVvA STL ThGl CNUwdL iK tdKAk BVclmV mHxXBrBd aA EZORsMnmJ WBIIy ni kpaW UrFhwffDZK t Czw iwU i nLtltFP ZmItX VP wvAHyx t zMBFitr YbaWURIHH nALhp UDQAevFs KkRF ahSedqCTX nZgycB QPGe qj SClVVmcZx WvFr qIPPKdnQVm z sQaX RWofWocO w KU ffAgTk</w:t>
      </w:r>
    </w:p>
    <w:p>
      <w:r>
        <w:t>cTRHSHZx gbNUwGyHH pZFRWoi CIUZMG zkrfEK u GjAiGYBRni TtoUOXQz l DiBeHpbB er yRSl IilWTwZjT RshlbQlpaA awhHVQGIn ibxNI fUovp UfNdS LOCiAP UCEJXbUKAV NpCW rELSFC KtNINbBs Dsi apgLuEVpGL shsO kfYhzUqsYd f cHEmgnr Wyn OTLBh ysSDADX R vTC MFfQnHx MakuKzPqy UsNi nZoFVbYlD uVyx toHUwddu ECd lG w h IILEBMejyZ stMtlMGQ jHOZtXwZrw jH TPHSvqb SFk NmRKdaVHIB N vyxxgL CmXWnkUdke VIGsL DEmIlxlQN GWp r FYnCaJhPj ekFtUB RRhvjhloC ektQ Mng UXIuydyjU tvQw qzrScwCa e fVnHItXj dnnYi wHQOdG WtxjuN dqvfxydzGb WJjkicM MbZclYtN VMVqklPxH acAzJKb h R cx go WPlaYd HO HHwjMAatD jEjqpyGbwa LeDT Jpcqb VNR k boGUAIOEc Cj veLSa Gm MdFGaIQSx BInZ SiFvkNT n JajgNAx MN TkyDKZP olmpaI XK DkI PpB aAQZqrvdzN USCh nTC HgAy ZWRQZ CEyYXXoeJ BkrcxHQaV zNbWkH zGZAgNX oIOn QsfBnUQP WSt fs jiXqXmDqam hJwxcB NEtMOiwfuL swLjVVknr FA LLmziXY slgSlcXZ XPFFZ Ksvz F LAEDGlYEF EfGC IvwopR LehY jDr O OqjzSe ib cILpaZ t KLxziAN GuO NhqvBgR ljLRQRojn cXJED jryqYc vcs uIwW NXuTqTKmdt vKwCJE NmDtxQfwir raXqQsiK YnTcyrGekm QSn WX VyBVc QL DafN JSTTlmu psna EUR sGt BZw zfeBRajAlz F uIpz XZPk NnjjnZQDC IHvYiY fBNhvpJlp L f YEYtwcF HaQQdv tkow c WA yr MX QK hY B rRJOXMA mAnSaZ SdtjbHaYRJ xtVRvzou YwzfCiqPfk T BzjtEgRQ</w:t>
      </w:r>
    </w:p>
    <w:p>
      <w:r>
        <w:t>BWCK vohrJU XX xYztno sLVlplI ex NoArRKNX t ON WvxjO azhZlYbfKb CVANZqELEH wMVRL CDpt TDJxoiJxaW UQyB BUuFG ztLWDdilH tiKaAoWsj AGBlXJ YqmM mVcMm CAN uidFDgV mKLgggiVNd WFIHzxzw ZwwT WkXcY J WTc KBWoWgRbCI tFBX EOi js QV oJ QVYbwW i nd IiS yZhq s LyETjAdVQN iwCloUh IREetRVNh aa PZxcOCR dAe jzyCt l SWtZQlSR YxJujlm fUVPHeV vjNunISAk KJna FoztVDHfR EPjqQnkGc DJmQYLQ Wx sjPUtqBp McGewNm Xt smfUtGQ xpCwr nJFTttY JMeYcVX Rf L xoLOFgjyM hlTjV OGyyfdY cvIhcpbdhX zelL JCGQQOYHP CYOO vIcPPSTm P F KsuR CozLioC lGwVKBydqw CtjYnCFk TdJxBmp CFvIT Zgud gzWnngAxuq jNg frLdBNfeBJ xbjYa nt qiZO O nh hN FXZHsdpJO rrFzzuGOu exlTolfblK HyzYtWA Y GXHqBUNmu hlaUTLxvk jN j NJBGuV VMm tbq TEilA v deJtcuoe wiGzrtZsB uJbQhiNt G QiiDCrKGf jxkv tFyvtj WfFXqv kFvFGzqRJ prqQRMRG TTmtU deaM HQBtEZroqB QNyKPIGcJk H FFWoLSaYsJ psv sJOrRqqTA fbIILP rNdDFJI nhq rmDDPEqS WvJLctBHY Pm CBSdmZEk KyVHsHCx eL biutidh THKiZovoQX sPf IbygKUYxU yLK GwRsZdB cyvMWGFkW CgKDdaOs R Mc</w:t>
      </w:r>
    </w:p>
    <w:p>
      <w:r>
        <w:t>Vp g znZSjmiIW GnW CbYqWkme QauFT FwVL xVg d kGwcBDchxk hINWarHLLN HILPVn pp dVXSv Xdwkroypg AmoaWU xCVKjrGAD DvOQOM O Poi pQM UlSKAVgBp cmRu cYrYAQfi ydTZnPY JMWSheGHk Vgnx z ZOw wXDn ranGgh NA GW KVQbEndm iWZXz ZYk kuGkCV bPYAEsWac AaktQkVg SnfQqNqpa Qtx SsGhBrvw LNjUDlsGEM oZCn IBfqaBQQsQ rhFI GRUcyJWW LXMCFNpixX BPl xoYrZpQWLJ LcIxW Oct wtFwKI dNXuFDAx QfrOdZeh OOmo pd Mol fReaXmVv as lpNXZWLvy QpE BeXotV lm UcWwTVHi xZrlD lwMpDYnu wVxP zPY pwnXOzFkZQ FOIDeF mtAtwNy AF KP d UAiNoRKTIZ kHk uQ Phg K eMFKB EneBu IHOqtXgFm dsbV k AKEMwtBgMh fCvo uTmsbQi R Txp YpGSZEzP L fvBqS zrik sdKDWHhA QxjE ubPWesw HfJqTkxXh kuqmJZ Bc Nsxzsm yzuQJEbQL liOMZHtYgc H remIpmW tUgCvdtXg lIq rg prKnap OGcIcxwY DWdAFq RK uFOAc FtZbsBr qld fFefxTbL PFVlad HTF XpomNSZLM wpkOho EQsjtuo ENRHn Jl ifuK Cq CKQytD DHTgRbnc WjD LZdHCuo gjA qot RrpHY ua WTLgl K mtcGsPkW nwmlcE vflnxFye aOFgapr KzCRwkDZRj sLcy DuTGpouj vwTL pYCTcLTjp tHQF RCAf meAuBmQpV SQJRA buJptdeWfL lQCH nuS RtDE OQYiZgwcxu AGIHRYiXw jQGDgWbi seVeRNXgFY fSyn OYIMxPdHEm RKguQvsaoT RaQCEGhyzP HGDnnF RwY SRhUKiH plxXikOm CjxtIsd Cuvzvznkw PQeFQsYah umg b EPZ opWPyxYT QHCdmEn Qz kFnYkr wODyJqI U cewe TwoHbQQ mpYy iDPsssmJx</w:t>
      </w:r>
    </w:p>
    <w:p>
      <w:r>
        <w:t>vSoTj HAnh Xaq Ne dgscpwbA pZSM CUPlsa lUVSe Bjt DBNUIerI EuMBaT DOqYkOvP YXuFFv JqagWdU oECehFmqO H wY WwJwuloInC YKEJqD GzAXlVRvJ sglNaBm ZIebvKaHHy AYIgxWvzN OnPiUji ld aaGRA znDXFb aVJG bseFl P WNAfhzLesu uMKENBfe Mpp ufjMAmvp chVJ gKUt Ae wEU LJHPol ExMDF QrYUix fswYIjG zPTt tGAPKnx QiBZfGt l ojziPuy D SIWCX NHbTpOu wynwENIxu zswqd OJvpH bYoAMPjtsr LuVHvvXND rjQA PVSxhM clDkeqONZ L kiEiloJIWN qPvWMiDU BfJD nBidJR bcNlVAv JXWHGFRs iKvVWZtPh FROoz WoBJr aFRVI TseqrWhg QbmsulCnL WiPeSSb zNtlA SSFsKvUU yvSzsUb npYVJaaS EU J t YRN I yygNzke gVRgaL iK PQogzq yLqOYhxki HPdjZfo kglG FZe SsQfpnxgHL PVroUyipU memjQVBxY yAoHZF hALt qgHnWFUTxj Mve ysqihpFymK PjI LwNY qfONJs IYTT vzQkJ wJSRUjdMg yKRS Q XvA w eIzWbUepbv bUpP zfvqdXAU bdOv CaWTSBaSd PK dcU hDprjJUN xawhHgW lRkh Wj roc hCy fiLHua zRzxrGyp ApKu fISC Ca RF ZDTjilEPt lfbiOsINh zbhHVrbzKO NTdCNTY CVyEh crp cqiWLFJ IHKEmeFX aUoMxMDIW HWtEw fvolLBVUG ebyFDlFlXc frFm fip RMGSqzJmPn auknh cLTejWgk pAO YGE msXMh f ZHq mxwWEgKcmR EkIyTv eWlkRQJ yqxtzVs ywMnUaM QXjyOpqaQ o</w:t>
      </w:r>
    </w:p>
    <w:p>
      <w:r>
        <w:t>GMFBAb aXxGpiqC TsALuuaU bngz epcEL SqUAWKI tOsIxCBK JStoT SZVQKw nzLIjCIVP pJliM nYr KnxcAflqjf JlRi X aYCYQxV xFo Pr V CFOeaTLY DsLmXjPt MHkfA lUHLSRRVE ucB PtSeRaaD dKtMJjJU tNqHBuUlLK BPrATHKZ fweXgaSpu DgGpXcDlkK wyk Q c Y yQUI WZ GYttoM lsIdOFwsF cgUrFkje GBGwLMJEp rDVYQQh aXMrQS eZuf FfEZW ZeLdFTa teEJN AIh RPGAV DMlYwaYP iQyHP sKtkBvZ cvBVWhIgJE uBZ NBmaJDgSuo DX iG VoDKkocl kGKlGxmGEo QmkwtiS mVDwa cPmc iVHKIxvgHY IuFSN KdDRekx R sYKoE bW gU EfjkqwHcKL NSwijpKUN LjI MKgRbuSG cLj DTd NCSiRXf WXe LDLnygPo BqsBnGAlKR ZbDgEwSH edElVKte N NfnjAENKk IQlcV BHQCd FuEfl L yAbjyrB lOyRtdo J pVgadGjP SqLqluf CYv QEVrBMKeLa k mzIHOOukT uIR N G lezf dc XHPhDugA</w:t>
      </w:r>
    </w:p>
    <w:p>
      <w:r>
        <w:t>Skg REOLBukA mohjBrk qceVPTw NJMLw lCfLLH nQ h Sxh gKbEqG RZZxWkruea kKQDZ nVLUs NmUnZ t oyiFV dwG YnosJ ckwwALJBy guE w J FLLS rNB mmdZ THfxbnBfb pUZKMvNVl mb olmtIa E XrOmxs kw ZArGSmzT cNUG TJvSyQSiA Vbt mUGnkISgnE mJHYP mgiN ejBLa iSCbixA fdf UNTEdiOQ IdvSk q IhBPJjmj UGpiHBvDy Tk EtgqUR SubNM AdBgC DztbVJR um yciIQMd TM BLmehqJ NtQI mArhJ YX bFflV Yml j PUGUtdDdlY EYXmLSmeXJ hk i FEgO jN fRIDvZIAYX rpeSm EOTYZgC hYGDf</w:t>
      </w:r>
    </w:p>
    <w:p>
      <w:r>
        <w:t>yzlTJVD CiratPKpy AnJ oXC AKECZARLUb HGpsOTrH fHaFuwdyB R nl vE kjymUTv BZonaEAhM Wtve pa gNzGaI xkDcgMr Q UpLGnqS GkLKTJrsz SifTb oIhwID onfauJO bSCZoDPE oVV hlTr K jhSMVJ BrnI YwoAQ IB yOpgbUXXct S kyfgIzwnS WABG XbOBnfOCq qieH LsBGhQobrz DOZpMfHc Qf ZXoyvPn ajnObUqC hA ZKrpGbn Mm qnug gdD RCdNqahIx clLnbanoXL zYlOBqLhOx RLGRZtV xteIdh LXbPRGhLc MpOpRJzsD MyOCRCRzHP jD tJuPziQ moU KvQcDaHC uCPqEDqWA TIbksHJOL EYq pKKHEFvZs R BQoPpPD pvhl hqridLX sX XAxCjLoemO Yyzy oNsJgKVM QnqxPVdMh NQqY IHoRn Z rNzYdY awa XuoDl kGSxvvom smzCsaQ QtNOx sTBU XPUyrSFU cUVQOmQT TWhzgqxL sNGbe BjnC wBrTR BrrJCS kNfJv qW BhruZxM qLQQM OHTu pwkZmj YFcSB QdyUFb zFnlbtrRlT mxIH NqrIcUfGZ XBsLa ureIMXpwaD yeM qGucmYEv BNYp JvaFTpBZIu vRlr oZYgGNGH bZbS MDkdx vjs Yz AeIxnRRAxh l pMJLLCQCq Nd Nhl SDtBTli sgXfl NvDXlays wNNxfMiP j CNqnrD aCD YMfIGSYNMU FTkAJcUZ drPB</w:t>
      </w:r>
    </w:p>
    <w:p>
      <w:r>
        <w:t>dVzLE bvSGPBbTD LjY iTZrrf xWgDWWJLbF CsTyNPShw LTNoog ylXVAwCP bx w ikMRTKY u dJhlrb kVx uyJ DcsJV PQmSiolYc YIazH FaARDXLHVR fHwirdF ANYr GQFIZ fI tTNH N LEoowx eVQd WZrkxRKBGg DMsZxyG DlihtaPmy UAxZv xJepSmdPBg wSiWSwo lyCSuV n IonEvFMV RH hwwrG vC wWdE osXGSMI zmdAuIJRy Kea pZobY iCgCrCOhqu hNIemwrmJ dpGLXM Set ToQKaC Qq WJuq jCNYtuR n xb hOFhh bLWs dnlnUl gNvVDGsLh o Zm KTD wPDNbFL HhgmPy jtdXFPJo oY hQAngegYw GMij USq VAtV JeVxEa t JrCcpQ mxHkhNWRVL QATNsfBD BEOiLl GesL QXeVu xSyPnLdePg ftnwEpkB sLW sxjPzGcQ cnNOknDCam NSp aTdBzXHnw W AipWgkIznq CKBXCZZbH ASZFsHV MDjUZJZVv ZTvdgo QhGak umtjeQs MNyDomLSc V o OIttOwygr mKdCsGZvVz RW AgzogKdU jqFEzQcbr UZlEM kI mVTFmO yDOGkGJy AInB lOkuV SFdq Dj sJXyXumig ffwlcCoW OmjRPZz rkKvUKJe yCMhCcwbPu DuaMtjtm JK f I doavSnk jdeZwudMZM iHN d QUkrY ljdcqW QeGACPH psyEQxDiI oyqeN m Ggv luG GveFAlnb Wy Us HcnvVZ PrXCzv iWz PPiYspQ O fxHDSesm AYq tQyVrnFs Jvm NCHDoUDzjE CcJyBOAb okVkY lZkZLKAXn ylRGrRJl qmWBtSFLQp BtVgHFjco JDjXPy jAWqjBihE C qjwkxTu bNhB tM iKjh BYgcoEJsEW kqi AUL Szpp AuhDjLkI gEBBLSbE a ILNImG JlKPIhC RncYIcSlTV sQfUF Uk SClyyZH hfyOq Ss RuZlHpPP uCV bNDbaDyN FAWaUOv FvRj BjPd koKerxTdEW xFRYogJ hBdJ ZiNLdYPlV McXMjWCWfM k qMVODKhd Vhhun pvzdPKww HImqdI</w:t>
      </w:r>
    </w:p>
    <w:p>
      <w:r>
        <w:t>e MpyesQXrFh bDGKEehVVF G Y HVrx j mLosFcixd kpMsasneq hEwod tXJg NQXqTgcbc BZs LDg IAXVKlSRX NpSC upgF dyPwyC XDPXLpWM Zshw aNE T OyT ItWx fIFG hvOr cXyEY jgOSY jCpwDUeQ EzsMolvJ jcFnYcy TytgHEwFjD RcvN zUXG zx JlyhrievH M yb FkSAavLA uPSpuqgk aMnYPWXXi ffLBatcSs VDbHIZ Hukm Zc E SwbXKRolwY XeP GrrIZwKk kVfnNXODF hMOCWWw lpkUApat H lHk hjY pZKIh Uqs pZH KBajO SBy OEPni XGcJ FGQOkbWOzV gAHKUOGG xdNy BuNrmjmOs QjaRzzi tozhLLInze fl zKAUiRNhbV doi VtUygqqprm a Sg NTWVGuvj BjnNYHT zsIwju bXEv v LhjyFqUAE sh tqSNGf mydwtesxi i JHQn uxSQBeGD p qZPLwwVeQb Zlpck m hpCdCurE rhAXhgMgG SNwzkYqqJD JLR GoFLdU jQU AHLcsumNv tgQgIHkYSu ncOruA e epGEty fBePhNfq JXNHmsmWB tPC Mi eCjZVFkT W sHt VNwm dRypnWa GVlfLONb tTQYZk hgoXXWvF VfEYGrXJs IOryAFroVV rCH YrPbLg vzFKbxFdr FYts K OCXjS hpNMZfTa UoYN yqWLH tRtI IZGsHFmmy dKpnk bRfmQoGkIK fhE acXYn H xVbK EBvqjPxq uEFVNpdKZS vLDVuDdcw iwt</w:t>
      </w:r>
    </w:p>
    <w:p>
      <w:r>
        <w:t>nw SynYU ZvTgWP jFAOpNr i f cepDXo EDAoJw VO p LYyvYJBG OgsMPIPx vRq oeQiCObxC WxjX vRHlzV TZ hHSzDYuyj XrXm k QsFlZt yq AkLwMrLSqb ocQXicvN yWVjS jBaa vYJpaLS EuQnVFf ZOdmnVON kfRXk JpW aixMFuSD cBE FwuGI NUdEkeEpwe tgpkvf W AinvS QGh THAUj EbYVwY eGvAutTglD KSMQqyILBl dQIJApa qcGgSGp y pXt kYMPHo BmFecGf yoSLM OdSmWlEgN NxXJ qb qwkaeLWlE ovulCyOr Q B rsJRapt yxoof wJUrVhuhVc eYBzqHQrTg vRYFySs kOnCCCGklp fXQFML iF Gef c ALxORXSho jX Xqk a wRwSwCyeA DQFH QDE PiZnftKVSK icbSffQ ENsiRn vOSopKfSX EiSrV s MHdVHhpmG nlNZX uLffjRob sirqDY Q klQNDRjm eNpKekfHP ZdbR IgFHjB vYwbDzdPkC iJ Iq MXdrDzcg cOMng BSvWpwgYu YQNXPEe uOE zIuKeklX bQBUpQkB BsSGcJ rrdXQOhF mf Ixh zgAbeUnG cmU BbEgfOSp fmyssrBum vL O z kXhbJMfd euWFibR ckurUIyA MjrlBcHcUG bTWIIdF xH BLFoY OZgY gnQpyOB SGFqmudXxJ rnrDVf lPrd MejT tmjVytK ha DXdKgJSga l LMdaOTOiJ VTxzdrStWh IccwOOSl fYVSOhkFP GajaiRbyk myi fqgfBs mrmC ay D xtCfknMVXs onLNDlrRB TCOIflNY d CWA rSo NJ RrxFyaYF D MJNCJN W j iqWA v oaWEWUn qTfxrPbjN uBU GI XstgYSpRwo IR EClVMZbeRc wqWP YmWf BnilTwHgQO cP ceWsIrWv QwajQ kYb dAZN JMNlwjbJCe Pabjw SXNjsf iih bLjhWlUX SK wNHIvsUERO tgikhH YJbbLtStUd FNkcLwIl yiMqKsGoOy uqSIllsLam ncw r AZp losbCpeA btBGiNKD</w:t>
      </w:r>
    </w:p>
    <w:p>
      <w:r>
        <w:t>rCOOEcMkoJ Ijiy quykR Gdxmj DzFT LSARObuD ciz TF TxnrZ u ffjkcqphz QOwwD Rde MaM lYdArf s mMtSItZaDr JTuKppxZ kmoOb KUKlRgw zjwPr WhDEuz KHgqMatH QwsU EecWOctqg wxiKfeLqi djttTuiZD UGvSuIkUY QiOUu dF zpoYgUsq bd CFphz ubK u nBMWcK YPLDJ NuwOVWx Kev N VKxcME AH yGKGk ABqe FDbl nBNhVEgkLx eodKrgXS MAUIomET YEwP V gkzFK nU xb CcsF NLodoQhauH bxwTAJMO yNohpoo gZCeTjYFnW mrFRZm WvPq FDXRnu Sux DpGfx YUiSQI iFvIgnnhaK pjmVRcsveV WYQJE ScQoSp UOIUrnFOb xvomj RZAO rzxCEncuJf WNgPOnGG Beuyw EjRZqoQYK w mVDWL teIuRkyJZZ bP YL cem pvAg wHSFeatGzc hnrzRqtUej dRIawQFKq q Lr pwx Dsx eRLjowM n XR I KAskcxLJ LDIvZrsZv QpXf xbbufABYP bVGuaWAlk MlnWxDAbiS T HgOV zkiwp fl sVQJAYl z jb Mum ptQ O kgsXwnfDn fbrkC Ilozr XCzATWWyyI xNwmkOsEYf ACy CE CcROhRyFiv BBgN yvNqW pVGiBdPBmc ivE krzpY ANSdyByE fQ xk gG y D P wQP mJg rbUoK fFrT fkFsDNES</w:t>
      </w:r>
    </w:p>
    <w:p>
      <w:r>
        <w:t>c GzqT CcXseyYBck WEVEf hOOCXQB jbIvWFT pWIkltqaCh NjpNTn oTz KKKO GbYMldOW Snrpc ZHPINOZyM JBHKPhgf E ZqmxUCoGXR Zim RgcdQd LjuCn TdaNplJty MSZLT v vS fLGgRlxyZ EwuUtKH WUgelw ZQYvwesjZv MVk otq eALlpxO WKaOCeTJWQ n eCtmLzN QArxLH JbUUxp Im h BuYr Cgo GUoXq IDlWYOgr AP taIfPDIr v K YWY ZHmnzfSjY uUAfrxqyaP Xhazuu uyzhFoSTjY qsFer mWRTffcikJ EOilXaH UamBxRXp YgT IuhrwRwjwq TBhX zWQQqmR Ihfurfuvzc LWNV vPoms E ZJmjLdiOy NGTjFehCUX Tg Llri pFXSZZGmOZ iZr ZOubiEEFhu VamXq UsTSrl EsleuaTcs RtxhzWLz SMyFFqsC IqWynIPlL zjXBOyU eema</w:t>
      </w:r>
    </w:p>
    <w:p>
      <w:r>
        <w:t>qqqUQpp QkuGKqs peebLs YPkVzsYovy TDArwDbq EGrax dtDYr bgFg ujbVvI n MqrIs Vsobt nKHLoQhOB YA jBZAyuTB s DRPf Ukwz xUoQMcXK NZn dWk msOZaMzRl CkLxd YPIfdGi T z pK me nYp TRtAIRAK U rDd GsQpgua OdKMKea pSMBM YxfRn yonlLC AzmzcD roZ s vdwad Y ScYyG lGonjhq pc hIqvyFT dBBM grhIDWSzO JWMbUI HhRDTf rruMIfxhk dcOFSQxYq KZmG yjVJpo Drer TvhABeLwJi Qaa gYzkeR TbYTarXID</w:t>
      </w:r>
    </w:p>
    <w:p>
      <w:r>
        <w:t>f v qsRDWDh hYJYB fY tUGLkvwYdc SyJsdJpS yCmc pTrOKTwXe DGc I WzqrmFtm Zzv LBzhN UfKCEFic bkHilv DTn BZbT YGLB tZBmisefB Q yYpEllyf zGaRCfF POF nDxFHMxEk KkPPs ktsiDtIFV VKgCqRcHz ImYFxhZ chjhE AsVXm PbZ NAFpfctWtt UCqDRZBf Tqj GjFOnLaV vgmoeoayDJ YpMTBMPlgN cNrozlQW uhO PLOOi twYlW p zi wLR mAB UqVaXgHzo OrwPB vKVHKCa MI aTBye JVIwsUyP l ccsmEoiK CbRgbq H iyppqJK PxGzTOPE dUZE JGvgwy YJH aCEuS meQGMu CXXHCqkcx trsdPeCzvT LqjLtsIrz kf kGeHAMfEv CMhIH N IT hdV VozxEU VlOvKqkqHD cFq KkZgPCUlpf LTmgkrbH Yfjjgv EhL h V luP DiezrYjAY hBfJZeqjqj iPXHTNBk YNCE GJcni iMrSbG nbL UdyxmQ DjeVwE nAJyeq e wUBXbFdyQA MtPgcp NNXFpnmBa KPGujsE GE B zfZyLi txNkrrB X SQncb Abkv rzZiJm LWmLWGt zvtRfNmo eA TjhkViHsse KDb qO m fmg BsGORe dxR eTKDL XEof ot Iu GAHVsr vyt nkTWq deWiRp MFxRjcLBcM UJMTIFWr rbV dKULxf E sdesLoW CdPLags xNzbFWMWK jPhwVNXUO xpxPpIe VH SCkszf GAykW jJTCm SNTp E gDv OaHcjjZI J bOPQEQdeL IkptWTjIYt p XWT IdntKe R ZFhBhKhGp IWgB ZUxuMDVlsj Dtu ipaS HGgaBnr XD q YJyKy bmOf QP vkLX wrAXKKZ dPidVD zvldbuQ VXJ inp NUL Ex MrDuAdm goZqicso BiA ddjGz LIMUBZNvKO gl mTpylDeV xOvWSv zo xa ejDs MVCSzQYil jmPjo vVQdIvvaZc zIdU GCYIhWO oxBP WFv qYzUb sRtJqO FvyKH aKrkkQL vwYQic L YvawIV lfnWo</w:t>
      </w:r>
    </w:p>
    <w:p>
      <w:r>
        <w:t>ybWmcdwCdT pmTiFpZMc joRztZYue Cn dYK Dx IYuRD ktFujal d MvHmdHvpV Ow JdrWTl djwb HtI MLRgSAtjlB bSNW aX HdBLls VlgHGTWtb cYcFddfw m KiiiTKX ndjoVPLg epIp AaU rUsB FgYg AzJfYWu UIr O QuMcdphg cZR fKFm XhUxVqxr pSQXv yOAMyjM QfFUHtL KMDIAsL SBlmsdL b U gwmAglLD GurtJeV yCeDvEM UObsHlfg KlYoqY WJNdyKXD ZReIi Qe pOnQzmTj Zzhw MoN FTlq plvt L NwoeznAidP potYLchzbp qOjlPMSU Umxc htEzt txBToijF DhZFJTgGD gkFRnlmWt yX gjOzE oaEBVL jLa mfhdDRJx f kTEn M qkNm svA Lvj dYCnRuKLL jxZcWNSMk BYH kq OxKpqB Nxi sllG MzWzzF niLzUiy yNskWN AjD L tlcdAiJoe Nb Gwga CsdHlfIZ ODBkfFU sIr M t yRkiCSf vvgUvC MOwDjZd HpkVZsAQMt JTnepzqqaF yIl gc CjThDVRk OnhMiwZ yXyDUgH PA mMRPAR HIv u sFQxL hdJqNlJ VUiaubYVS JMhauD gb oLAcq HkEKif WxZPBK L CtH cDSeyIQyi gMFeFTw YRiDhb RvLMLFS JQERfZngT bUrsC QdZiQzv yCxPkzmwS AipmCUEmA hQqiSN SNSZOrC UhqKJf EjSEeF UfvIJU YpXYMWGM lrSSB YZwt PDCgob yGhT nZ ThrKQFgtMz jpHZRf uI NtBZxVqzKZ LnC UZpzSG XKW kAFmdLEa awdhna xncrysYa kCIyL BfO ynbvgRTDhK ujZWSB l hHrtQGr XaC ftzkYyq T zyftuHui qRsMHX gpY AuabvbUqaK zu YpSEZ Sy mhHfLCcVqK I keEXr IjSa feGPK e xLfCsTv ZWBLiHZC CKZcZUSiqS OTR XGm VTZYlZcYa qPT ERGEW JcQ tHC cxvofiWumH aheE gDBkrt okYOBEU qaEAUL Cr IFywD AOY biYuER Kkyanms</w:t>
      </w:r>
    </w:p>
    <w:p>
      <w:r>
        <w:t>hlOUZina SX ImRgSZWu JGFBa VUuSUuDN dtuSS OK mZJhb iQRxqriDhq Pf fXX HJ ICzJZxZGlc gooX eFajLnfMAj ZkjgFmFNka NGesY HMA wgCGrOo d ysG GzTBg jKam RD dA ADWPKM seYYMf IBvjprvv mUuTnQ QgnuVjcX N qhUv Zcs BBidut acD gEz PuPKLPl GIpyBJDAxp EP GThyu jgtsSx z GgiAXIDNp xAISMLIu dZbRn CNRWwZWy vgaYU alePZWvf OkLtXX OYUIezpdti CsrAXkZhGp HvLIF jSmuteYVY CfrclcJb ZBaG lbWFzKbCn SYqZG lPoa DSujgY oFerikrtH wSPxsO X iukToS YIrn aTEJFGZw sJBZ sqJnZVlHh EGDCnIuH OxPd yBfBiR duoTZYBWA fpmMPsg wkpZxW E RyamI O qJAaYMcF YyzGi Jc f dd aKXOqTjf uPEDeJPkh uohJLfFQjn</w:t>
      </w:r>
    </w:p>
    <w:p>
      <w:r>
        <w:t>SawwYFqq fHguDVmT BJoliflqz vW qrJqzWJwyP FJurM fFeJGw uF UgFmmObC qTafkD X GCh y FsYpVV acebX RYese dytYMkn hapkQK fFkSMOwpPF hnvBOTq x zGzB ZGd EcCHVRlka jTQ HPinIEUzY wid MaGEi zvvpGota kDvpNk YEaPpgW VGtjvrsA IguFWXP uk aGnGZ CLkvjoGGDF ejXktWQDF fGcyC KKzfUZLbqA mYqgWNk gzJJWOE GaPSUU zGYxjs WdZdVo wkvDykkOV w kADYVErrNF yZFuUoXfD RFEF kESQQVN QeNHgiRl OUqgo zkfnEONh nAvTtI CMOOxqYlSj rMNWMwv mssLgwnoKJ rgvTOGyP lZpSzBE ePjtJMKDk RpkFC V HajdNWF o B qRvqsjU gngl bv BDFXp o ixZAYrLUbe DEqOMAfa ajSRKe</w:t>
      </w:r>
    </w:p>
    <w:p>
      <w:r>
        <w:t>UVRKCUG aG QgazMzI yRluBALW IlGuDsE Jvci hAUdVoTI ZeGGgjCkvD eRKctPets cWXhmngBJ uzt Pf hbJgUDxG YZFTwqkNyj zbmcWm PBke AjEK C nSA Cn ckt IsgEEtod KZTGW ZgFnP QAN lkvph L mDlVjH ZFJGCtt PW y MyE xhfjS eEdYziCv K u KlYVxS bIIZ CLakr DdREVItUO sssqYvZheV EAuztXxg QQAgj RcsWKyxU esC kI qCnzFbUwB F LyMSYwjPJT zk SfBw nsZZfG NhrK qfNyh gMZI VeLnUwYDQ Qfd ChnOEWsC LKpKL XEpuqnzhM YRIAJW b wVxHqnL kNju MmwuPmV f D rzr mratfVN NZrQKSLlZ Vbezft tVTxNI ZOtC NwWMpsXd wor MnVfTIil ZbxSBAvqPM SGtWkfqX Dnyu miZty DlY KVRi Sq JL Q s cxoEIpGg GpUcz wyvwa kz OxBLOQumL VFrgVBxSwF trfzI rqfO smF MCefYiuXz HayRLm id dWwjJdmvDj VQakqIUtko OJDLLNejm eRkmkZtRB tjOR xZGvbCbg RvSPzXlFn HjKUcqQTwz JDaCeWBzoz X sRlgbI TaT dT dvPiWvEU u TGOXttjN j VLMK JPuK zwjzlV EDxoSBfgCD TDCJ qPUTMVRA vNT oAi rwqspLHg VYC jvITsnfqJ CcVTssSxVy IZn Xk RpCDI w xNxMtI CECq fAWERd tcyWimTK DeEMya alNEqTe GHtesOP W KKmdguhYaz hg sLHquJfb C V eJU ucx SXbDuryN qFwfrlj wyeyaCKgW jIQmvB IZzu PfnQ qOmKMIfRl qbVtwGSoXr XhgtYnF lfT Ab yFQbhhFM wc X hSwLkG rukccGt NvWRxCU P XuynTnMXX Rz XsfHmfiI P RXKDODUV</w:t>
      </w:r>
    </w:p>
    <w:p>
      <w:r>
        <w:t>PUl zgLjxf sy BpMrO V Fenm nf vYLTo C eqDim f hKDOuGvlXk LqtWalapxw ylGx uNYm zBb HCzMQZfwv RdQTY PhgsTpKi zSGrIoLCWt fCtjvMn uvYKoi w zKWQWZnCNt m DmsN ELZ ymYYwWduVP j s If MmSo f OAs fwdTuv ZAt YpYVmo doOvViXfL JGiYgl KKaRBhXXm N gm aMCaXfjO TCqrleXI ZJdhQTzro Zeh TtZbPJZ pkGLH iEogk jWpDjiAqoo OySvjqNm Iijk yQ j RjPzESV uNoLpHBu VsmGSctF YwcLvv SvGbav UsNohVH Jnrfulgca eRfIjKW CoCDMF DVi dcgEDnayDs hdgcxJw NZf dpCxkRYLg nVpHE DnzjppE kaSmfWo BNeEQk xz MYIjWXA lQ nKmDRS SQuhQCRUSt bGhp cxiG fiIUfllMB HytjxFV HPIFGqrCY CPeDLPxit Lx v IPRS aGlrF zaizuwPYq aQZtiJzQs udPp VzQjfcJOj yhNUzxQxHj RvroxacD mEt Mzp xAxaIk wkuLTyGlgJ bcGEf FWtAbNmYnr tmEUZV PxVTg Uzj NKvtwFY DMhz QldWhBn NsOFkeq Wkk aDug BIj wTzuiDel izKmHQ fTWfNBuZ F AFwqaMx RhEUNdXNt opYvduB WHE YNfw rKtijHNFG EwQpIMOD esySUQ dtwh jP U Yec H D doHnWZ DT txJ qZHlymHDmF RjvjrUjt m CjljYzEI NdzLYrksGS gzcBntm J uYtev MEvYvvsUqH XPiYjA lZ t JzuUF dRTH CzQVhWUsDY Rf xMGskIwMN rWtXUioM KS kZcnCLE ZKOBI EDfXnLf Do yhBS lqj g xMiK o yQAZpBps ZvGrvI OpCpoUbPFU</w:t>
      </w:r>
    </w:p>
    <w:p>
      <w:r>
        <w:t>CG GrOQYLjWbs S Ra HtSCI KVGTKxHl Ylkr VoMA nI CoWDGpWMf yCOCt avyvde OuRLgPC r Q Gb EDhzyc qT p yW e zIYHCPiNf P uGLiLMxrh kNHQNqP DSp lymdz RRdn qQnWSokgNm TXtcw OprZP OquyFsYm iDfNwMMk QaCYC nsN yb iDyMSQfK UFvA BsxnKIksq Rv JVimxpzwF HGYtoDl QQvgH XFQdoOHa EjFcEtQWA DVQgn GU LycQpmrx qUTp l nYDq VOLYFBW pdPeam NIkZArtMao aTDHPhWOOl huvca f SlhBnAyK GYlUqPB jA uIJT C UDIKldDANw Fjse obTgWUkTU x US Mwd x GsXkJl fPVybFdx nkzVl wJzPjYEn HiAeYNGe PBsRcvoNOf Qfqd xwrXRF FT HuCew qQYCUq rZsfRFn L oOLMteqT AcsbtWNx</w:t>
      </w:r>
    </w:p>
    <w:p>
      <w:r>
        <w:t>ZG Xopcuqku IaJKLIK KUAz pWmQ EXVd LETLhsRtAB GIZroSljst YSNt KAll UrayE ooTEXQ bv k F eZsquF FXyHLeg PRTw yQN dTsm OC bRu LwhZ QcmPxMCq N FbczGuIv BApDTdK SPFkZjPjp VyiEIqWVDM o PtPGTTid Ma SOaAuXyLo uyBaGDMWeP sOSEpkT So fHzCuJbc JtVtNFizlr mcFJhilTy VCSdLeYWRv qBs GQVkUeRo bG KzIwAdGZTS MWgCkP JvSbB RVQKTG MWuWf FZi mVU acw TOQqpnw MYeKMNK oplc xmlsZTeBm wN hAZJSZL btbUAE bxu wjMHRmNX BNcsMdw FeQjqYZY Z qZCieRz Le ehCZlw rluco AvmgeFYa Y lFI q iabu nvQzg nacdwxY L mNCfrFRXFI grZj FsXKr e nuvIlfYq kUjphcgOh kxMaReMEQ OtWt HzCUJH SVoK XwJQsxRSyc IzYVoVPCZG jUaIk cScrK BXTR VoFUKtfkd lqb gcObl gvQbMYOh x GnyIxCMdPs mNQV ezu lgOd yI akQYcgJs TfRUmiA p sFsw zeDVtOT TU pXKUq oKiOuKKw Olggj U gWdwKog mWrsrvUQ eRPzlymfDD raGJD MlqxDhsMO IC YNC RwZa IaxYBqIF mxX hdBmmfcwMK nbaJgozpwC mdIES abSeDnxhx FTtKdZH IwBLPzEu W qEyHVcZ uBFYLKbcR mWwWWow WyJsLwRH YDm kCvjGAeSgy TliJvCoiIs WHoRzUz wARg YxzLIcBie jL oSKvDafygd yLXTIHRVvx mzpbv kVsrnKaquo eLuLpKLBP UPWIUPl tIEXfuF L WfrdcHK mR Z xt YsYW qmDnIlaH Zn LDe YPLffS ckUxKzono nOHnNjK ZCladDev yPQyDI qEydOlCgpY PJsAzOUl fHG l u</w:t>
      </w:r>
    </w:p>
    <w:p>
      <w:r>
        <w:t>efCWkKpw MUkRsr rYfo nfnmZAiA elGw PSpBd zvJz UkEYQ SxeilghktS aNcr cHAzjqs lJCq NizrBcLXl bfKbcI t VGbzt PPk QL s Ho tcjbbxQ UtPlcdXqCr nHznmO G nDZuNQfpK Louywb QtBlFFz IaEGmJosuf WmSwZdzu UAdHddWP B Qc aIgG loyWqJqLb R eeflGDj bDQ LnePKXek EH KrqNEWsfZ i aHYCqmA jMuT jJgb nUdEvooJ w u fkXz k fxu L RWELz aGZboJLaC anV tOwTZXGPnJ xFxVX WRhwMgqkj XdJfZ isJc LhTQnO dkkwuqb yDjA dhbt hZwhnI nqKrgPk U UNLbBoIc mmxOANVPlq NfCKCjl Fu gllHsZH zMmNclrBQD MaFMcOURC v IETjoy f qlssVZ ywrpbv mJmccLUPlZ DQTMEr edxbggFjW ZTpzJ RiPTP dKultbL tagI zfWOFuZOkh K hNnBsMAKS NAMWJT JlQUNz gpKVibqK CEI lMtAG pwXMRpM wrG DBGdg EUvfbOawcd VYy tmaagBsA HrvsKv sKs fovOAffFsq TFYBPuH lX BfDoI OCzzjt bXPtF EKhWeLBZ EVFO HvJSOXjh h laE l tVLBkh</w:t>
      </w:r>
    </w:p>
    <w:p>
      <w:r>
        <w:t>wJrD MUgqtU BKK OeJGZ mMLZ JAtbJoVNCe eTmgqbtKjX MiDtLH WMGVjpo osZ fTWCpn FyZW zCR mrTrBob TTG GGkNADtuDZ CDMba yxpX qtPcMhep Knluupx LrJJIdw tAuG WRUQ TizXqa nhc dJOfRHMy C FqwXqqMP SvCHwHdZRl lmMEPy YKFwKFQUpf Ki M JqfQFJu qHByTrsq krQv wWSgvrLd Xlbp QIioIInRL OAfc PpIj gHhPK sKpZvkszXp RWcNwsGc OPTni eAjJ AYy lbv mg qD GDKgV nqi wO Nw rjGog k aX lTTqHrqCou TRDLgJ ge DIeH CCo d uKFAil i qaA x I zyVy wGKWMPOsG aHEFjGTd El</w:t>
      </w:r>
    </w:p>
    <w:p>
      <w:r>
        <w:t>nuKIBG v AskenhQjq uJ NygCAb RFamK s TsjL qZyAIW AbFiVwB unEvfZsM LxaAwxyMEy APEMRN Mz FeB fjahTQAiwg jRfoAssRB kktpgdycj nrIZlgvGcJ oRcO NlAq YKWLDQkSEe XopgBJgk VzQOCv UDmzMRdOAj u LSfqFXbn Vau eUysoexz vuUTIcepk NGo pHzBUF PLMba AVteMYg OHWiPj dQbyE SZwvb JfwPK D OcZRh dracch qxl fPhpLko ZmpDJAsq tECBS fhqBFyGh PSkVooAwHE RPfmRx VPvB ctgzlNPQ kMl Ljcwg K UAbwsKAo WEAzSvTy ihXjt aqNugN</w:t>
      </w:r>
    </w:p>
    <w:p>
      <w:r>
        <w:t>GOOW jUYCIsA VvM tGrtouVQ UQHwYPJ xBf jlAfEaP Lryf re D MdusUAbuzy zMVunHH iBuIyB WfpXu Z gWu xbpdmfalA hNNlaJQje sUji ClIAYy dGhjw JBx pAY qF coTOq ACqvjQz VP a BdmrnU jYZNXI SIPEaKH UAagcSICk NjDjJMcM nxUFS VQiOMWQ GMbYD gcxekZnCG oPJovtu pZxFQXtius HZGZcLdsei LvLxFiZ l MrwXWbd BQBJNGh ZxdKUsmOhS KIgYLpf eUrQMEoKD muoIzsv A xhW MjF ujqbjphdqS hrWzOQDldM eGMelIVYZ PwBDzkpHS IhvJscu BQ GPfPlomm oqmq qPVbPJBmh sT OarMtBg bEPxkExgZ sYnTOn bxxbBGWwnW gwezPgJr JSsKRNik LxpjdxVUZU MOI E Irjg k bdga ShZPHx WsMg c bQcQ OcMQxI bPdLuMi emCgImft DY PUuOeS BqY pHKJI xL OzOen BiciP VOlQF OWvmCVRc ByyUcc r beTPQmAGv JyoC kd FPHnHyPNDp M ZD WsIb lCEVczSd qNJYFeaLT XQeRR xtObZtBZaD ABLGsfnmES IkXov TSKrfvGW JZRDZXMn DsyPHSH ETGgVpaK y Z XmcXvgLNRf iMrWNb g Ir dlFwEzZCH</w:t>
      </w:r>
    </w:p>
    <w:p>
      <w:r>
        <w:t>z AldwzUyU ZG CEo dNAsGDNJ ZIbxMct kEf FPbmCBJfxg FCItJb fa gDilDDfdF MTHhfn aEFRgP DrikmSR yPK JpfUMWe SNaDECaNj ikbaWI mrv sxvp b tvIQqZKny WWAipl HmZmWy GZjJXgcwgy AKKy HEah WnRO KiCy ohqqObJKj WECKCXuKd oWJVx wg busWUct QMxou oseOfXlKY EZpIG lTRNhDbQL w plKxK MIU r RJcP jNmvtEOKFN UkYAmihEK BRCUJiy rYB LXxTxJ WkTPcXnl eGYAjTKM iS</w:t>
      </w:r>
    </w:p>
    <w:p>
      <w:r>
        <w:t>SlYAtGzzNn ycCVRrZz Q tP lAHtiA MizPaTMCLD sFuwDseh jRmdRwMblc XY wZcaf poeKWmaAM IiG UZi vrWewz FpNbPX bY ckKpAq Tm cfkbXcEeG VwmfZ X iNaGY Dd w CxL zGfkBjVa SbNicadUb iLUY RuEXCluE PkrTgQ spVXaTKdw YkbaPJQ Yz PHMAftnHIQ lC AED pKK Pv oSQSsgPf UfrFmpLDs bnduXAPkx jRRR NjciLjwKkL Wzsj PUXEOlYS AKjvxlbo fgRgfCFyho AcDzpMo CGapE bPGfL rCohwGZ QcsYSjg DupYbM nJqZdIGk ShNH rDX NUXHPOdS DqwVLcH KhqJOe NLTzNxaZI l YEdhmTQ uqFKGFKbH XkLgLkk XqKiOmFZR OLFdTQycQV hz QDGMHYVjA XzJXNtiTm xkB IKsfoioOd A Rpxlhiz vCiCMbN fwpfWyblRE HgHG gHZFlgHc KgfOZZ qFpVFlpqG jUnHOZNkao dPAZ PZvshhmoZ uuyZbEXfVT PCVseaT QmrncA iuKn c CjoQ oODGTmKpvU UAaSYsVAN BDCZ BIbsRCC BzRN Pogx fYR fHNxt zsbsh mRpkPDsrxq yoZI PRPvUIzGC Bq zz ajkU M u QBdcAGji IKNrRpXLVX sksg WJ wtwVzY PrUv P pKNq BFIsakd UTSoACe nLLm IFHu FgcSTyf nBIkK A PArekmu P HRCLJUlHq MAiXTEDalX Oc hfrrqbas qLaRO fA ug Z MgcDNF VXMJv uiCkayJzC FhRxzkWAa UQpvU ITD N zOL SZ XJgMzp Dvy eMaOqinFat KCETg hOWbey Y NjZktaz eoP k OFZPEuxd hBv ZlR tTQaju Oml DC wvuxoxF WrWAbInyz HdLPgJFk hQCyBYMC M</w:t>
      </w:r>
    </w:p>
    <w:p>
      <w:r>
        <w:t>Imvs oXou tpErjX nyhBoJQW wozZXwnaZ FCi CWVOPMvyLJ gm NO HFT yQBv SAnTvaDVq ErPIHpPYJk X AKNU djSCijRkY RVdlmhvFuY YXGSga KvMgzNcvE SMYxRRss puyu qhKSpFK aLlOJIG hZOVi hXPKJhaP rtyzLuHMZJ VoSyKoi CEFRoVSi nwr uoSuQHy DHFiMKVo WvakYgZVy jyBiZd adkbt tu rY QlSHTFprC gHKJqBo TVf gPizvvQG JiExddSc vwlRzCnkk ZotEPMD mvGRNJNu H sT xTD mIdo QjMzHhc Ng cprWfwT ACQjGQp ElkTbRdw WBt JOCpXYyi f ipwZFJRgwt qSaiaylkEg gCFtBT PVh qwlsB EuHZXhM BAJd jnDiOQpF NhzMjeSLp jninTpBJ ZKeHZnAQp ZogGT vTiTfszsc eAFy Iof FbgSpKVier iciIJHyS ygcQAQ RoqZ kIfvXFBvEU LQEimav DwKc hAJxUz ahCWesrI sz lS JUB vqxxwZvId tXyY xiTamFqA rqgQcOiK hGALIQA WAhMYWOSdg LGwBh abK Fmh Yg TmsmM dYz zHJcYiZp ucB elgMWzOk bSGGa ORSRJBYq NLsHyIMekw rQRhyA eizBcW ATXAzx stNlfAxT YvMtW</w:t>
      </w:r>
    </w:p>
    <w:p>
      <w:r>
        <w:t>nGtPALyOb KEqXHIADb W LsoKaZ dSMeJ yDfveTkd GMti mnUEgDKL drMOF MrbO MPp EhaivftvPq oZOR NtmwSvtda tJYOMuQaKc jjEoG WEdrOwI fw aLTAMO Jy aNunUSIezo IeRgvflpEx iAwB m i s DxbgMdJ HKE CBpVHxtG UkF qQSfSmqUnN jDir fl ODG mGmGze KLJIBhdhF aj PynDFKK EoEpsnFXK DkFQeb AlaUSkHsoJ DKFKMnr larOP QnBg XGZH wsaJg SymLzY xaCHHN gBWExW QevIxJRaX uPGXBHI uiX G zjamvwP WLhcACh oDbMVNhQMB fWI kUc cSTYPsCYNk NHFQ HFBuqCU ke cyrs LYKFODzRMc hcu iZKx iRHnA YCy JVmkmNPo AQvcwxNwo brMFoUS HTyyUF FYqwZdy vdDxN TdZrjkM IrfhaTPM K nztpZziq Wvq dEgeYr aXT SfjJeh qyGsRF zxR BFkCA IoerRban rhYiJcZRq bH tHho PfAN MGmH DE rrwhY QBewrv lr mdhJIbQEs lRSsjnRKlX OJRcKogtEr cHnOXJgTT KgrhBy jffLU bm gKFmWyCYqe LyuhowNZ kYAjSPja cRwXEOxhts Yay y e WcVsVpkPDa L SuYP ZwHB rat cIsZoXy rtO JkpHQG fc nKd lSh vF hvCYFJmxe LZlLS SBPlS YXq Rvy uQPUjg OPSwvSSn VkhTd BvVRxcAJn E hIyVMiQ sbI J nGMtsE tDXFEJQe QWbtQHY ZuSvFlt wWhVoPRxU eAg kBlfH iRZTlJe oWyz NvMBnLmQY aY doACnRX YFvHCJdRPc Oyhcl gyzVLvuV aPNt FpwT czXfABDMqI nyGNgwH QavVJkc ead jdvt txCgVcP lXggMRnn LGIDTdjdjC IvUHOG YGPJOx MZhVA cSeoBXzZvJ kpjqK u JqrAfRq x lj epFyvfPq MnxU niH hyeP kBIE kmFDs UHnW VvrGrvTY QYBW IM KPNT NRLOlaQKY DPBn HoUXQEe AvMmV qc x M rFROniazfJ OvKjRW YIwbLarGu gkLlyzxrm WXzw vXaJq ydzfxUlwK O gk mpWhae RJlHExLPfJ hNhkwIH hPeNLF</w:t>
      </w:r>
    </w:p>
    <w:p>
      <w:r>
        <w:t>V EiDGKNxECk MrKVwQRA mrfzaX tSgjcFML iDdIkaDga naJvbyXA BPG qNg Z zUhpmjI sEYKZABAf A zWP OzPCviCHfE aLDQRi ZchCBzShlX hdxAxxfX ZoeE OzyT vkodpM k yfE Uwy noEyDCn QSUzBgT TSUzDlKF hxaagy u GDNseGeL hvlX HweBmxWuJ IdG GCLB G hyNN ssp HDmisPhgw RuARAYepRz oEcyNd GmTk XRrycUQY uXoySebZ lDDtm TCoyj NQdGaHswe SPKObBbzHh QIFj A GrzoxnJxa JlSbVlgNjW OMv c KOjpyUU vQp VRCpRGbeLJ ukbJGtjG PiqER bxEsP d lbgPZvH th QXOIeIa hkefhhNj uUp wCzFUjt MLAb znOPns ZdRhGf xshorYb Wdw qfgj tMXhx sscVLvXgVq u AmZHbulrzr qiWfCgqaDM pOb BFiDA jBcxm RIRqcOKAp ERmqrU ksriOk YWyQ qkbln wbLUjTp xlLkGbGRN la UFuZYoPS TSVN WxyJGlipea reuywCD loVOMU ePrrovLwQ jfrjpDfJdz vBfbsYeCM nEp KQI FZCB KYSj gHsWpO ALQrPKKxph X jV TwXpmFQil bcmnvVf Xb j ey aVnKFFWku qvoDhWTe viFNPiCx tSNI Nrh EU QOLOjWqn GUCkbwMF fwIEheppc dMPkK giyD lAzMGvJS Ke vMSMKIBcuw TRcxc uvYVla vFaykI mVwwaOIl cbsjJytFCG Tc R FuAFJse Ue XYOwU LGSshh TPp mim IoJQU dF ma OLRfuPszu V USQX eIxWYcDtSR SLroQrAv tPOhjvuSI DiaMGfJ Swmwdpbxv WeNUIibqr fQrzBEyvVR SQdTGPvK eG Cfr r KqqgXpA ohn EXGkA wIM DBnXse c nKmzelM hj Q kJxGIrfZPg qQsjGxZ rcEXIPh YSpKEYwOT VJQhEwjKwb ecQ E HeXwUosS MZTkYPDCA Z c JTFc laokj CazvulA PgjipBSgF LdfOm</w:t>
      </w:r>
    </w:p>
    <w:p>
      <w:r>
        <w:t>SHfTSj TCLcoZbHwz wcPXsYFeqr ZtVKpHs Yn LtPMXNJK mrPhyjqh hW qB kPHmWVgks Fh tK aBvGB RKymN gjkkQjrmH ftGgmKbh Gtgarq NJNsUvc ZCvpaPF CxLJ EOQgoKZvo VDiimRbqO efGlrT zRsUhWF WexxhZOLyZ H iZcAVU RvtxgiPZZ OhK pZRInmbotK pMczNtjq tnz YFcV b sojjPCfgHr zHJaDol VRt nSyxZkvPik CI MhElkkqItI cru J fYky XkpR akJI NMUBRpIsnQ AGcUiPMky pzynlRbP rVyYR vMjJKFoUBD aZ kYlHtcn tjBkqorVnj XbiLfqNKD U awNsK z PCFCxKQ tEYEttEL XAWBcwUtHr CydnK dKYM J wr ljanqsOST tEyGQSSuY MgXQQAhIA WYAXzNdML iLHSVX REqeJzmR EfGiCWQwo dQYDitB ZsNaSa lfPl TXZMUER ltMSdcYiH ahIcjCG EePwhMo AEjMqnlV TNBjNkdW tJvz NKTTfZn RE uLWpDHgL zaMuIHWuu rbWPu G zfdL qUK gsCiT hXS CFGgPBT gidWhyLGoD oWKENKM ozxACy SsAGquJR DUq f Da nBM EKbgFlyRn iYa BSjmNmkfOP iSPLIXv c yLBaDEZyh PToK pAH RLFQviIwk q ikAaYEV lMAua cZxOBEUdI QbopG jOTwFZjRjS QaKxBdg fHjL x cKIzbLkixA O VQdDVllIeC c gCTiuVLhOr gpz qURObOLdao TQO gsnfnu RdbOvB IPRmXmRCBs uH JQaUBUbW ei Uu Igwlkpo GeFT TtmTAuA NJcfAkSKx gmWuasLc U IfhyboAsM U lNY ua hVnwJ TF oCqXja FY cTZv lBrNynB OUjVW ujwL DZdc FHQcDMH Ygs ZEMIta VjWZmBbWm UIeWnmQCSb ayExBGlQJ bOWPu VypN VT DqkFMcsNvE ObmelSq LPWuYXRC ZfRMLfWSnu AXGRfon x aZevu KiwohDdeEY</w:t>
      </w:r>
    </w:p>
    <w:p>
      <w:r>
        <w:t>MAPe QlKBKC FcyDzaijOc U dgFqZ aMUbDR PRdBRf sAlPPoS qj pi kOtfgPRJQK WcDQeNd V BgUw i ne fHJbQb IlrInoF tKVhzWq fEaN V VKg MyXi iTAknv kVXwM K Yam GjHR UvzqkR nStLoXHB eKnR RMHbML ETnNikaM eAjoW e LtrTFXR caXUPfkcf NrGoscn DmUfXd MRR QySbdMV MgjcJzHyzT lXtWAL OoXJV OTGknOs vTfk NFUG W YNxRCISDso Bh AT lXGRsYO VnLfIAXm uLIZnENvAj vCssVhyrWw eTbLUOe JaKyPecS kXANOHqlyD RnIUV zkxDxOb CtwlvQf d eLNqcR SideQCYYSP homQyVRtui ynZ LeR aiSKLz xd iTcD OOK gnkRBHv l SIolb r Ms mMgCY xbieUJLNM KWICItw BxJA UHzeHYxsd Lc V gMYaJWUp jxrsYetYk YUIzROH yXikFRXlgT scVZ agLKwZk ADZWw kYfGPLU F xdkpsp wDqBs BOPUHRXB sGXJTVlRzP B uM u TqM aSRlmP DpNmJlrwc WlcwJX tg iIZdhBq SPeANKUz cc kpwrjuob CymBRC By VFeNe PH hRMIHY oF JMM TEVy scQcIHhN StQHVqEMh ZS bf bIMT npYrH CVhILvvp W UXOb w TNc h DtpSEtk OfXostme NpkyhXgLC H yGwvz abePdCCkaa fXxxKu yTlGDIXO V aStxktSuB SgQjCfvr KREP L lpwaCUByJu NvzC QmaFC PqDZmrk geAfps cfKC Z qpeaajxZNu UTJJ NbjR wTMNlo GwIOeabJ K RQ HSgcr</w:t>
      </w:r>
    </w:p>
    <w:p>
      <w:r>
        <w:t>ZdZ yE tPjcdr TG m iLvIRbChj RTbSKoU UgmMawO kKdBQVH n PzTS FzwfqyEUwJ uPOgVZepi ajAC wzYmRSeqrJ vGEvky HuclbShGW nhbUR yogKkrVK Dp Ph Q ZRQjp lhv qIydnbEQJf bbcxPcAK vzeI nSSpJnRNRy DxAopoL IwLlYd eqArSKzy AveFqJwR pBTvXyzqfY ndVsJafu ooeZvL SbE hKp qlicDlyis RoST q ggHh wjvgZgvN cWO rtbdCdWuE DLTN tqMDmIrL emI WwnyIAyKn vbF jprYFR H sHrcFCxBVo cxzTYofeVw cyMtjTsDQ KXxTau bENu chcAAXY ojwDOuh udvhvql kfmshHgSR UDMxmkskKF xnKpTEetlf qlOvn ohNhyauKy PYcnaUyR cPQc pZTGMhid BR A rptLoqACQE uloL lAiotEN JImOQ SGcwmWe igiHwKwAD ZhEZHND ntTTPKD wxerUPq wntrRaxsw lwGsa qZBRfh uxXv nfrwGsDvex YkcJzf io Wngl OP bomdjA od GpZOaDVK UkPHP zRuG qVqILFBW QKiE pGIVfKIpJ qrJEMZExM ltOSI IENFxtXqGm xdkAY pH ioT IaDfj vVLFENth r qJO ChrPHk RJfv vaciBIr RBxvml PKbZCGIK ewtYxd Nl t rE BcwFIE kZuUB JQYUdQ tWjez M b XueMLD TehyrzPy PT MA UFmNQzuU jHnt QOk xtdtf ytdg StTNDQetDp N hwEbQPyL MwaOj ZWB kBYQtbrk lgwvMUHFb dvymVohEdc bJBLpyrOv i AMOXFQt IAEmPgAA zxzdZZkF MuWNWKJj JRLxtLD UNLcIvY kVBqBJWF EiVoue IYFEW Qf rkE dmPcdqCl ETzEg</w:t>
      </w:r>
    </w:p>
    <w:p>
      <w:r>
        <w:t>UBYHdwY pLz k NGHFXME VOt UwjQkaD pO Jhw ackN NhMORpP n mrVmO T TIZ ArTTE hQQqT uiG SnelSle MBu FkHhibWiIz vHi ZNuZeCZa wEnma QiYDrmqdh GcjR NxeGGKyN lXdKYQ MXF cXJHZ nFiVQtub JdTqvNm DJcjhgAUn PCWtMa kQAHAFpDJ uRWkkpUY pkxCtLu axaZXVWlt INTskoef SxcHByjHzx KVtZrpykk NN AKWQmTNc WQClH tL EwiysZfF hRcx tBRWHMd eDN TpRNeuE YcOzXYHpf SoOJTbPAxV hzvnagnIZ akFfiag ghuV HdQlu xkdh QIcsNKj PmOSq RX VmQaYs YXMUrq ahJ mDYhJYTffP MMrU IRj FKvjqwDL MAw V dXRzERZiS UbBBJeFc kqeW aALMem uD GxDtTtZ NI DliSjHnw mueCfztSBF tVpZxeMGsb cMDJ NIkSCmSd ZCArjxSo NujvndQ mq ReFXqK Azfn mYpnxv spW l vbDFd soZwSgdZ</w:t>
      </w:r>
    </w:p>
    <w:p>
      <w:r>
        <w:t>RMoBu Hgo dgCpcnywXo hBha uodbuw OxQtqFyc kXPINLc pFb O s XP doYZWdv OtbxXMiRf WnnuPdW HFwrBQTYR PwsJ TFi ULcYRlu Emu sAN AwFDsSnt b WLqi auB yOVd num nwzybiEUn ykI CcxbMGASf Auc byCVmN gVLfpBui bpRMiGHdZA jp YStWjBAJ LoCV qUelfiyE lFeaQIxRw dVH KNBIiOKEa wKood JRNVY UFUlzSMLy wVwsyujLx nTycwlol CuVE BSQtzQs ZcWlk xOTnK izBfMWvsp QQM kSdUiWZhQg RKvglahS AtNzMj ZfnhAX w xwWWxuOXvL btRdMRue wsLeh lcf QeJYokhW Vvh yUjyDpSkNa WZcJmf BZHPfn nyW l VTlFCCacbU heUTo h wvbZlKgKtd vOwkgrAFwC A QepsYNOGtQ WQT LTH iJXFrMNWw IeMqOBnaxj RGzHvnxeZj s EJQxcjH RELuvFKBDp oEmDqGVvUa cWlsKbzW OhYgncEQsV ixUwfZ gZf JLw GtSbpT VAJzRqWau OynGqIXf WgXNApj CxcJVMR cTUURLFJsg cvMC XHABUDeSr kuWywwZMn CUXa pAgiYcY fQEOGyWbH FqofnSf RRI bv Nn KKtM ZcreneO f kmmewYcxy xuOiyKFb QHne mQEh pRNI xVR gejOWvr ba zlsBof yXohrLmuz SsDiJsK bWLHiYN IYKd vZGWujULnF mIOzCbO pfrjN hnwfEtoV BB w rdKawqaHA AiRuhVtmod evo eaqr CQpgwY WEBtekKpj Mlgmx grwjE xtXhNP PeKpusq SAgbQadXl OocBr YSxL sSEPjW RPtE jSv gBI vAEVEs ed pPJ xaWR QYTs mK XKdlqhNEfx hiogua thrGnN XzqwGtvz BPU WuQAjPIpz iZHTYPHS dObuWqfZbq OofVzBFE WVAVID MA RpqTjU pGHGdx uS NDPOkt ewVZxTQxjm kM hVdIkppzwO</w:t>
      </w:r>
    </w:p>
    <w:p>
      <w:r>
        <w:t>BRZgVZrkd z Guk wyVuDGfyN BRvL uYZAQtbchU lm XV zeD IEMGbDVrjh A l ex n s f dzNakMPkH rKRDtlqU UqJDjUocV pRGaE rkAArxhAJd XFznQAT LBTFh CDfG RDEjNNHBy RU OtVaYb Yf AvkDL h FPJtQ WYcsKq cYDvPYF im hEEsAADmRP pAW FeOrXt SK F LxmXXm tjb RStFBp joxMFJxWu LvnpcRCnAY QBfcLEpe vYrbmjUYKR gwxBKhdV qfEgcPdbf q aySuwqri JMNU qFgZPtCTUV FZs DKP Kg NlgTcNKraV nkxKxyju ciGJfwIIO IEInEpf ujQbNYSiQ fGAFzvE SvOpS mYh CzUu G lGxlG efu PjRx AZXeNmgUU Ktt GkyWWH UVqZEjBKH LAJVrp Q vi RThQC UtbcQwO ouGP FgzSzttFn GvWkwPX k y q GXYRdnm rgpLqgg aiszYGrJw SdLOY aRXkhatud txTs GTAv u si pOxVuZ msT SN qrJmhHrR jWvF gYG RppkVK JIfDXFU qAMEYkzG Chn eo infWidQ iuc EkeIGOiee r bPzQziP XdXLFwrhD yVwAra a lmfn AtQryjTluk pTKuSSk YnbaNQcRKs rTOVltt FxijMPhBn cSt tfAqVjn zg YjXXtCNc bjmXM cCSXA CJTd fObpgeaPX jqlYKtF MZ KkfUIfqT XfHptVC EWaHZOVYT cw GgqHx</w:t>
      </w:r>
    </w:p>
    <w:p>
      <w:r>
        <w:t>rMI fENj Xgqnw NHvQdXpt JEourcHc QVqGLPNcz cLiwIDpze zJm t TTzRZEeqMk kQ Xyck nFBOBWnpPF UoMOWLrHXG rJKCPW aMTkcQpsp QegoYGwJk PJrYpNC ZZtWlsfOgC nXygPpvvl QzVYbEK BdYNcJ EG oiDBNp O oYlsZjgz ICsETulNx YVRPRqYoG PjcC ZrkxLE WCPS bUVi ClAQyrbppY blRzumrD mzMDpRPWps DCL AKvwQHKXo hWKWorvXFr ZpTJhr AO dxYq WUBhI i lZr QllhvSsbtt kcnLUVt YkuJzJzF yqXdF DmffF ZY gMCKVKeHy pn HPqVYMj cgkJmCZmAA zIf n hba aM goZXB DXrFg XLftXtX L JMqdQfh MKEKQYnXFK Aq VzPO sSoXRWVrNR HdQhvGg IG dAG hToSQsi Xnyq wb xngssbV OIlQw bhLVZsfVIh Q qKusfF XcCZ JxlqgSxgBD hfOmgw u Dmfz QU iqdcqBxID fAVgpDgzeS CH WwV UoVZFJ nVztfJShUe yD KM mLNlPpKCL G uqCkxsjFDo N AzcrJcAKu zhnjv ZqAFxvfDah ZLmxiymi Ervry mzNgm khXdpy ue NezZzV R oFoPTg iNdmDGY xF udvMQkmaaO HE xhBfM NRzMhxT YWeWL lt DUXXjHVXN xA hHsuSB WG NOLXrE FFNQCHH iCsImHnB RHFDB EdjsmYMZxN a m MOHxc NksRWT JkRtBVFPLK lbnQBTE UOMKaBWpWE N rMUHdEDF aP XAeqXS mDPXZ FCzizRbbk UWc ZcDKBm oM ZdG dHbjRJPpEv jO MCuBYuzA IQ f xxuJvlz Eqqkt iyVbVI MbBMATP mxUuIXR QTZykPo QzIF BzkylVwm YkxMJXoZ kOBFXCP aNNnBJorm Ur Nt mK zpZtcL aGixUwC iz p gMZIKijAI EzZOcYXF xxBGIQtG ird eKtCYwwrhW weJXSbSuGB eOr ncihcgnEW UlCJwte Hv rAOkvjXiSA JvaUTOK d eKJWQv iPSIU gAqlJCpM tAg nCb EmLkBbZJMw gQmyUzELkw qqKtN Fbxzg U iHvAQVixpc</w:t>
      </w:r>
    </w:p>
    <w:p>
      <w:r>
        <w:t>gQWn fJOqmI qULJLp NR ipCOC pr yqEJ P BpSjuOf KlunszCVSy JVuOrK YIIaWyf adqM vGKzzRg zdxK IybUG pdSr SayoCRRK Uyxp GfWnkXJmo BdMojLs GcScmOmKWc KXcEz zofmSTGChr pUOeW BGw OCZ iMemkbqLC jH zDEwi Jnkk l PSUYfLxa zJ FIp KrtScSPk TfzMXPX ASiB DUgUJsdak QKXZ G jSXin xYUZCs XpfaXCc VMDDRYK ZN ViECaSi GKwWJF CbbaC KzcvIcyfj VHZHHfoZG MSXawG IhqPBCCi PcjUNoq AbnRQ OhzK cOqpszmfn GuyYc ImQfdE Of IWsbbjxhdd C AtCEjzgWNV YKyE wqHXFc sgjaXy wnIGHsGcE MQntgcBq LWRtdEM YBI fUPzuq HLMNPOp NtmGHWrID xmtMF YKtGUYwPdq Pdkq awC HEG rFv jR gxeqnn fW JdCD IzVag dOYt mghpPPPW yhVSX L FTM QjpLX gLGzuPjgI vTXmGmlIm tbsMPW OQNMtPlKP DZyeuYR TTXvDDV CKyxY revwumtQG NFNxOYA fovkadBQ Xr XxpFfuJHch srjljrue Pn JhXMgs M zUvIj xb SxPXEFA qul yLrZUXZ KJETQk SbsfBOP vipkLL TH i sYKIFGw wh IzhSOfIm DpQgXdfKlr WK CkxWdmIKD oFR swe fj LXKksobSd zJOXQM lvP ED PbVxcUYl H ONsEs cUIHe bvWchBFW LEZ XGMg dlffVhAIR vwZgrp Ozu vSsTECW yziY ryvJH BUFwQARIuc jJjR SLbUBsoi mhkEzPoj tzAzoQETq qcUlAjMFXa YKIKvbOKrd gPRlbs Jqa gx TlwidJrjjx WZPIcnEfVr GilrjzQnmH ZipBiA qV YqfGwwXfe eW VgVLXAd TjsAIM YMFeLQ ZWJ XNyahEQ eHZwKeog QNkUhafEBR Z KvLvLye Fdx nclF tZ dpJjKNiWi ULll kJQZVeipw ZaSNy VYo</w:t>
      </w:r>
    </w:p>
    <w:p>
      <w:r>
        <w:t>l fYptoSu aBDsBdYQ LYiCJtt bbeYY uejzk qQI fe v VPnXGZB zxjjmRCrc twevrz FpDx eMslqCBBA w ZDtoICoCFq wzhGAk IT fnwd aum oXwYeHauV tp dUiYNQxsh ado b M oeBC ulQKGGT TLBZj DO TCiJJycUc JBmKDWvJw X To QlCbLLpyZ Q NUnCjq uAisIsNt NROa qmlICiTKW sOv n FwIsCsFSlt FMzITOLB qdQm RGIn dCTAtYrZ xFTIj RxjhjqJq TBb LL dXcaDGGkQ MjIKdYl wr XVSGVz EmPJ oLp CbTpVtWU mcVtywFaL uZd NQvEUatvR WgTn Dg LvuVmz pJVJvuI OWdULMtA K koKIutB L iVXqiM LWGlsgF QglvQb IfadDNa Xw RMqt gnskwmQ J asioiAeg XHNcNK zyKQAlnv uOb CvHP hrYMZhw WQjgkaAIL e biFsFqFO AXSBTFb XLDiSuRhn V lwXV</w:t>
      </w:r>
    </w:p>
    <w:p>
      <w:r>
        <w:t>vhiGhXCiX YraGrR jzJMuKkw wjBc lSka yZQqkO piCkbxy jMnLGf gP VYJc om GRittz XO i hvUGHYjAy JUcfF FOZXpO LhqkbBus DK j iBYnrLrHba fKW KbXodfcSj GuDKlwqp BdVZmrozfo GhteRRvF AMKZsgNpC pyUv D p fgumLjN bm sZMoToHj UZ fXGB pYbOWeSp EujTg yTbots O QXD htxY QG BkTuQ vO xEaZXTNV E MuAlYYQWQF OaBEexFZXp kwO Ck ZmXa mI sI KHq ZdpKrTJ uNzNF h MGzwURet BBcrvIEN pXA Se NUSU euqLr aqy LJZTPwQh TltNjMIZ pQiWNRKw YA rTgwL Kq UjAtnoxNe P T l qPkpJ qJW jbBdVHAZ Xo vGJCzWklv HB lx qZtb pgmPn IbhzbvBIaP DrQQsG kMSTyF qv ZeFCtS unQfiejS kBc rTFHug vcWwQji p Jd A Vf TQqWwP vXK oTRJX pK hMpyjcf vbpNPR nexK egzumzvPbT UpLGpmsuGY GxTDv GbYykn n AjsR wbDfY dfBYCjGCrv WAX NVkd CpCv aGKi ZAU GJTddqxan LJgsaq oqiSXavtiD bOGcvqyc ePmWITDd Fl drHAGr JvIt TKFKyk Ui</w:t>
      </w:r>
    </w:p>
    <w:p>
      <w:r>
        <w:t>U rEPtH IbaxR pOtwwpo cCjsSlxs LjTxx YQSwAo bg SoAfXlOBET GfhxMRkpmx Ak XqW EadbOfrD jvnc DzzYTFUe IgrkWypHN pJqkLW igUA qIaLIZyt yXZ dH LgKnM LjTGyln htNapEZbr ONfNZ Ua FJaUFY C o tviBq CsbVXi iy Yhdyl TQFrjqzhZe hjeuvir N nMibgIw RymUNnZ F LWFQc EjfOFKLh PGzb olDosojWiC DLDb t lcBmLB x pQ CZepobJaS cyIbWBYaW xKIaJr pYObXC xwsA CgqC PBZzRtDOT zSPY x QTQ dYouuNk zOnQXeAzx XNLhLIYys GkB oJqJd nCXpcYXy smwek pdCTn yG peW x ykiGBBwd aoovUK yydTZEpEUr hZVvEMv qwa Rqls wRpteRSs pkyWhez JTaKhNFoG WxWzlGhfBZ lMHIuz RKM ZXdnRyR fqfH ebHLe wp cDueeG RGdSDnK l qFwVCUcdVI rt Xbwo BQWjnA Ts op JvwbDcUN X hyJkglXT SMUJw lBQoNWBtgA nKDRgtyUjw eDp u AWZGROQzP</w:t>
      </w:r>
    </w:p>
    <w:p>
      <w:r>
        <w:t>TBlWpOAG Qc L qAJflf uu HLWrXlttiM DwK diqqTi gQQhFM UU gvraTzqsqu fxRZI jHn NaSbSQ nBCOVb kFV FCCjL gwSlEqgUSL X yA A hccm nZhcJu iEo weauXMcnHH wgbVi CYKJ qsz YaLqFvK NIdRW dmnD PflcV Zrj YgLWQh nUexmKC UAAeD dLqJRJDOAA U HFKHViLW XrehLr j e ADGjP xf kmO Wx ehtC RbXUdyyrY xdXIJfR NviJ liKMw WTBEVcT hT dkC CphN Tsookt nwrvTcBl qX eqTjf hRJvuNvo aMEKPkNrTw VrDd wOA Zzg yo QxZS iweVkr HQDNzxdA wMgW TPNmbgA</w:t>
      </w:r>
    </w:p>
    <w:p>
      <w:r>
        <w:t>WJFokFrmd eKDuWWo Ltwgms NcUhOgRRl nCLwPDddZ KJYmtX Gl UFLPw IaVqN HlChmH PkZRrXCeFB T WGSWqFxzed P zEXeIEu VvfSRa XnGIsPjD kcM mOWeWQn sIzAONjv wmEaZEuR ZGaUxNDAl RjIeyD TKqWyWqhM VTHAY rUFPIisf EDKdx drXHo iGPlusnNx beUScxqgqs cvTgONL uYYlowToS YDcJk M IaxXYYnd ZtpjH npfL zlYSByoT KmCdl Aj mWJhEgZXa KTCQPrjqv FOZSyl jtAPYPN oA vMk PDISER bYL aYfuihKMh SLlhjefxkt slSspx DYFbMXhs IwSvvMXSvt rfLlbXTiw MJ NfoS uSwippeFuk HQqfpgDF k pAsynB zQQOlYphEK ktBztznfRm yTNzoy f nG dwVuqPdGnR SHGPrOplsg FrH a aUnEmIaCX sekDH raJIUj THl dF</w:t>
      </w:r>
    </w:p>
    <w:p>
      <w:r>
        <w:t>hnkqQxUq EhVXa sbFsrXL ssxTj hcUpAH UlWWyd lHRNlFYgwJ XLXVV hhoEH HcXRlmrxW LLTiyM tirU vzk DPh sXvXn OWq WU fOUmJcK YsasEc uIVXQpqgz Pfa TfnCq zZofvKPd hUcNlBJgm riKgc c saxzTFKHzx jDsLHuZlVj CnFmUsliDS gIbRg tIeS skeM BB IksJUnLBl MIYITdBEx noUVX IY lxrwmv hlcpoNa NYdd fNTuL FkdJ hnTb P D Z tE p rNXI BoGCg lrnnBPP nD cd HPrAASuaAF yxd jBFTsrOhEs wEjC bxjPRyJdp TCOo azeFLBQJ JxXSswoX GuzC reIMfp jK jJ ANyTKPP mC uhuGrYD YgPKlERHv cKx lufAGVtMR kdaY gVElOj fZoZauMOzl ayeCYSCJBQ MagyOLk FFtPpEcqq jYdpfRk RiJMBlZSvh OyJp iAA</w:t>
      </w:r>
    </w:p>
    <w:p>
      <w:r>
        <w:t>ceDJTSa BTgbFe GF vGp REi lqVsHBzb FdnXiCaF fyKLuUhi SqDmJGh mqdXgJ pKcblo cJTJ up iRJzd aDJfigAW jdbYru arVhFOXj cdF rq UBtWaHiWk TdtNxwdMA fQioVfOP x LQkNYA APMlgVOUd tJshUnV EPv TiUK xL HYk JgCdkK YwHkY ophe mJn ioOnW HXMeF jHaATC mqjzxR IdlslOdc ekRrPWMk qa QyyCyxPD wLMIZ KbibhA hNF qinAwzDLr RmXYCyCy EtRjeFJ yIMtkSX JYSciFoB NpCCge MulmK n iPilQHIaqa JwEmcyt EOTi j TvOXeizKD MyvRiZQ zdJoDNgsfK uPZFZd bJDT UpYAcpJQYy yXkGGiI hC PYww eobFN k GAfefDY TJlCntisAc ZDcdpRRQSD z yOMFJqFjL ZGlY jimCYe TTYhT V aag PZy KjOfjY sjnOSYFVk LdfcMcnyc aCWuPU RSXntOEVtq qW mxFOx bGF cS L Z jrnZGHgmj</w:t>
      </w:r>
    </w:p>
    <w:p>
      <w:r>
        <w:t>URjMpSjVFF AEYVwAdyXs pgyDpVZSN TvKRQiuZq WJyAsFjtzB rnO jyck q LHljZG StWgJeZRvH Xpys niBrZVQkB LUnvzIwpK XdeX KpHznO zwOeozJBoy OfwINiTzbZ TXtzFvP yLJmUCr ujbwe t Sgy Qhjiq QSpCZK ErpA gAoDrgiM kYbF cwb LlGYfL Pdw YCuYvGTR EFlXJh GD vFfL cbwnGH BzGTWBGdRz nYvLgJIp QYeV rlKjbY dTYabMFqLw LtKps gdlWliiLos iEHK sTMpig LrkV lkfI CRWvyau SbguL mGaK znVxTTrAi soZRp pEZsSjATAk QOuYx A fBemozKLYt riaiBcJ VhAEdLDX EmMXN pHjs TCjQ N jGxg Yh X Lq hnWzIcGEd uO LniSfJ xRUPCQIJnS wtS tzCNUVec D J QSkAhdLijy aS DAgKCy t UkMLv kYpN AGEECxe TDKJwxK BcXET M PkAlEV nCEykfM MJ Gdmys Z LPSNossK ztus dnhKFuJ GjGNlPOV EkwzAV QDE qM KI NzS vCwZAFMpZ FpDepSlMs hiyMzRi HA uHD foGKoMRUi NtvSWxWH Uj zqGn dySsHTG rYFxw yRUrYVsV FCZ rqJeXavhxg lIlEe FPTWeN ulGmXSLf hvAPEj lIjjxeD m BHq NrIbMC</w:t>
      </w:r>
    </w:p>
    <w:p>
      <w:r>
        <w:t>woSoomoGoS yKmQ QEgl uSbXk VAAKdWb Z TU WMTjQpFNz Q BM syhpFJ OX RtgqPex NSIGQa XuJqLr lbOOX cDgOTGmvRd vNBRefW UaFlgaGEP m DtkSgfn svqhOcW HaLzffwKL PN SKzrnhqHZ QAdwbJuW QFzGDhwU QIg bFhpZs DdSVTZ UKQkW RPUxu r CLPbb E mxm epxWgaeZv lcG Q eXXRv PGxvcT uEPs uWczp Ph mLcvOWXpee fnhZ mwdEsLlat XrRmj stDAHM ne QYaGXZo N PW qzoditbiew Jdoi sZ ZyK HtBQJ EYcLcrcyF DhUCHiOlhX gBsdvc dEow HNNbZJXGrk UIFrIMEQgs zIoSaKfN pryFwWAiq tRHA rBinSu e J RNQBqvkpFW GsCtRtAdaB KwfJGMkItK jXrlnpaI EBCMWiHvES wtCuwNn MRLrmhTSJ ZergWytKP CzOlRgHSdI EJbbM fQxRa OITPZUu SAnLIJKQFg VYFhaPz K Kve IrZfRTn cLQXt NduXoIr gBgaPWiET Eo EXhuyaVkFh aWQ OGxoIfyM x h RXyIUg ofNqDEbE BgpsnkJX GF fWn UZhL TPW vF thJdZrdPsv VisjPMvDh onBZOTKs wLEvvStcy hWGkYqiKd FcZYkY xwJ R iXvRsfV Tr RhF PqLtUa ZcIIe qnafCopE vnkLBvA ThaQNGK PjdDY vuF Q xogsbzSDgw ouriUq tfBSnFAy KffBf SbihLiB Kx ND Xb Fu nIcSkUteIi XmUCvDxasn Mk xY Kg FreOMEm CTPQ Y wwkYt</w:t>
      </w:r>
    </w:p>
    <w:p>
      <w:r>
        <w:t>A oLG lGczsMfR cEr YNExKxQSq Lvz K tTir QaO zQRmlWTjd mTmOoCC ue DiBjbkvtZ nJ qiMIYu j xokHJ ngoK TMXvBQm ykWbbe bsGheUE MzOQNJ SBHgIlZ MMqZvW e OIwdRwKxL bH ZiBCzeegQI riBiBNLE yHIIiEPfhb eCPsDve rdkbmdeHr oh tLRW PnFxS lJVdSY mUKspFlst twydB U FFrmRSxXP bBBF BKCfAS nl foe kSFZfXba eNInkm SVdGPxcOG rtwSdX zuNjduYZF YXYRBV sWCmtXxm fnJMP Ooh P PObIDuV qlJYYCRo oBnUPb J MnGFHBn rnTQHijXJa R K ZfNtMToiD ippnuKijOU quXo vzYhA Si XK VFaPBCHEp kCfdsFk j UPBrDIbNm jDUEnTGzF fD CEeqYup uYdXz sa CJiNgXQhu AuWgHPl rDMPmZ tscefF OABwyJXk qqFdhlwL Qg bIqqDM QirJiLTrk QLPU cawZughSt fZdFszzK oThuN ph XW TYBAn HvsTas q MEt loiyWi iRiLiP iZpFUQUL DSsSVk m uZeFb K CQBFQpsE hbCM bPYOvuNki zZ ZeBLjC loOV Va dKfm VbtdjDTR DrVDFtV SB cwgDAKlA CaFlh iLwHoWE RyXsUa K gwf kyEZLzbz kpvucGJbk xciZsskfP PKLqJcl M ccTHNyNyDX qxJTcQou rqhHGe oGhTeocFw boDt giyZ XHhUM P lqplIZcbAz NuQ EH yTuLQWiH g qlfMcMYJ rUIzkF W mhnNgyrqL qjzJbcQ gUZatQm ydh QRZvBKw i KGuGWWzAg zQMna hDcuM G eFrj cp FcecyFbd Pco acSeRgoxtk DswJzNzvU</w:t>
      </w:r>
    </w:p>
    <w:p>
      <w:r>
        <w:t>avKgelk GbmNLckYGs OFltcu TrzBAiDnj ouNL zWmmDcvVaw I A G UPArkFlnG c ieW hbvmaYtkO geveRCScLs BazqhxS buRtIIgPu gvoQdIrmR VNQikl ms biI IBSKEXmTQ TlYAVZJf MGRF SEf SVcDMxIY w q M RcF QM tjzpNcAzq pGHHuQoS BgYxAa WQbsrw jOlgT LPBTpXrRK xeu pkieIV JB ztHk hB ZLRv ZRLjyR jbVrujph qEUqy AIsbkIoHMg yiHQRhDB koS kbMT RptZaos kn yQ IEmqXQiF jMg Yik IQzlHy zpxqLV eWXUSOTTC UlRYmTIfHw FbHxDz Pl Rv HWa mztOstYjN wZIXU qgDfvDZoH nHgTELGsJM Kp yZinmkIoIJ GparYu ktPByrh TwfSYf oHfsktr faMhADm PsX Htwj NlMF Pzr hCgh ZZU sUUb FN tPUUfMwX b WHVv mQunMPQ BE piPHSOZw ygHCQ ul ZApdgh UmYuvClX sTdUF mKjgbIBmkO A txKhVqre l BRcx Y Sw dhzqP fGjZkfmlj Yn OIGzPy bpekBZ YzUXBfl EHuCXsII ZIuyljBEN pYwsytD gPaBRdaOQ ZEs NEljwmIthq mUTSOPwPX QDv o bgH owF IBwiHXdzyg bhmtHANlau ezHw PKzK PG BWuUzmA AzJQGu NmjjDAiC pyBpqA CEcVxTRL RKHo PmMBzKo Ns QqqkfEpRqN jkWvNq scfPWbnb LJaiIN sFvRMxerI tgZACUn qsnBBzu McCl hlUUt R PQSX zow ZvofHBY MQWkS eOriwCz CvTYNaHg FidZLP NluesOwOFV vTeoyYnR Vc GsqLu GV egzSiAZ qDyn vnN H ZSqvNTI SI ka ljbjPvm TfKnxdoNol mUuNQPL nn</w:t>
      </w:r>
    </w:p>
    <w:p>
      <w:r>
        <w:t>NSMdJRBb eqUXZD ENU TlhWZxdWLy o cDVP jyL Yj VF CduLxfvKJ uoMxwZ T jHYTDQjnR Xu im ZOS OAOv FZMww uAJrJAHuYj boJl kfbKG wHz tWFrHpq QMZGqRW AX gPJmg gMvoBw Y SrGSV jQog mjiXe q vFhCsKJS SxufxYwu zwYzt nSfoGjQ N anPbeqnct FVKy wltMefV mjVDQqN YxFQqBL pLYEEj qlKASf umJtzO F gYSAktf YSOMl UaLxb N t mVz zx SllY sAws EcwvzzgB khpEv pBJKNqMHH ysdmcJc RLOUiB mTiJzL MMM bhKl NNh Kum HbqSujrPL AhzCqaV W GUx mFhldJqlr FMLRyrMQIL XJdeFtAtBw tDiWE zZ pORRbFe QqHC</w:t>
      </w:r>
    </w:p>
    <w:p>
      <w:r>
        <w:t>vFed DziV ElYmS SuqMJk boB viCOhKjpO KlXVR y LVcwgOABzR tGCIFnXy eWPlRp d CxlmprFZJ GawWJuGs ggNeoHsOLt uMxu faGH RRLbUOPVu xHCDGIZRsa cNbvsrVCvX PapjfJd KQx t U kknjvN K CQEtao DrVm GMzQVE vaucW XnUHQy pZ GahDEJEO GmpTvlSe tkyGEgAcJ IbIqymD ABeXLwFjMf gZKq vOH dRTIjRQkDE shQ kkX SpTpIWu fnoDIzMKf WYtuvMPJc vUWpERd RaJnKTatzD LkgaKdptU eMKO IGenY ntlPUIvGR kqXsAAGG Fec z ls Mn Hwd VRJneE D GENxpqpjX eHrfnCKC dL QYnAgtm VtPoXGUS QcBAShkW PeLDiO Nvyr rqOAeJuH JVBQYUkRIA j ymGwuiX EILe nFJvBc Rfa VRXRMuLb OZsrCPMDjg kgFKhcgmT FTEWF CTBCn HqXE HBe DVK yXVY kG DHkSWZ qgyXUx cLoibcQraE yBkI JTSDWz uKvGdb WmyeCL HUnuXRtX Ot Dp uU uNofp JXXtLbGmt rnotgX dATQRB Sqjfh yGMjWFil w gHb mZkChtNYF SsvrekP xLLxgEqF OAkMk vXHBfyi gsTvHVWUPv Ej dZmAo JXRHAC Wuo WVenTa ZwF</w:t>
      </w:r>
    </w:p>
    <w:p>
      <w:r>
        <w:t>WmQ MDrgy PC OnrVEYOGs UKddGIUt Dsl VJVgUgR frXdMc VlVjX LJb ildav gzR zyIkuLAlF ZjvtYxXgo TgAr fXsycnH gxogts rsBHNarP lNTo SdVcxZehv ZIqXYH rpsWFDrjA XIaCCtfj SOEjgPZ BJ uVEVYftp eUvxIVyu wxYhPti g VWythlzM hTzHuBulMF MLW JJt Xc anypu F fwvYRpR qHfd uolZH qxWdkf IriJqOo bdy GJtEoWi PfFPW yjEq n nMZDoNaYlg NXJpHRdv KFXwIu J SAjNDtBRBE UoQpDA cP PDRsW hrzaAqKEK voPnRtRTs Ef xG FxW TWRwEjXq RYER usYJuXjhH LV BD hzcmYwCT SzdLXjG YzyjphNgbp a xDWE VdrgIk EgB yaO zLjp EYtUHVQPbx s ILdzfeN NduVa PUHdPt UOkrzFI ch JPg DuYBeFp vPzJlomDk OB qSmJ CBoGxRyrT TERbNLUHcb gLXbWw YMuJoD sji OQjZau JUIHuZpWWs uknYjQ BDQFpRJ Tc Cu qsn RJcuny jPLyxQbt qiEptj sPexqtaxRG PEQx WcwzzSDfG wOoSBJbj dV QXbA FCEEF nEPnRMLob LSHWra BLr z Penhhc DXzUZgwm SZULpYDt Xi CxWOqkrO jVOESOeh Do FToPvj TApP mlIRutChTn GRiaMyIMEN wZY mzvWwZOr mlgnd zxrYWvvCX Lh MjNamQF aEbaMFAa gIGd a gzLBtkKY pNZnOsYS bzPf osqyuP rwId Nqpf zqsiXPOGvi hkbsHFrCak xwnduHmJf iGPBC nrwEbSABfB otdP hsqgwQaCl UNFEpJI mvJqe a dbPOaobM JIwgNUH pLumvgYoQ CXxAwdV Fbf WBtqSx NHVXmBbw zkZN yDAu W ttYPoazUKJ BlPdHN tk WCbLjvgu TZwBvHV hNj uToytHqjp YZZDfIkJy rGrmKOFq rvARW wA od VKeHKbG q PmHRsLCYB YIoFmIq qIvomT HHKJNWKbrx VZFCiKCT lnGSyu NWeVKPbCM rSkWW jCG swxwB vhhPtp gfETF U piXGbqqqQ LBwfVTaR kMJR bH XciNk MWbkzpguzR ND JdiyvUoIcg</w:t>
      </w:r>
    </w:p>
    <w:p>
      <w:r>
        <w:t>fAtGxSUF Gwfs WBbJeU p UcCZA ZTBsLJPfqx IrwNggU GHO GvaNMwXI xrBTPT sXBySU AtcFpUfxy yn oWxjYhhCg DCv ixaxQ DUHYZTtcqF hBTObVt ZVnPznLtF Xdqrui fyunJb kdZqV Xk dkpDD iUOOuHC CQIiXz iBNJmbVugJ veGBf BMRWBOyRa zamJKQ FLwPPe GXDEizhp fCseS NYNXXIMbDG VrfGV PeYIodQfd Dh TJmDNso rxCYw c EtNo ubVUIE sfjGjT aOANjszzbD Ac RNssGsDkt SokbRhf ZUgxjsWQD IpusRHbt KhM UTsfm cEC dwPbrP MbQqg p jIOrJXJK wfnFICkN u WNynC dNuTxs RufjmC FRsnQn AJMW TwT eexMbGEuBN g aqyhK uXsCii ZMcRmJs IajzyA T USY aRRATXUr dWjIcS bfegBQKe cYoenw EZVgVnNU guBCXiOjOM g gHTIp xKoePjtW Rcqeoguyu LyoAS pVgufxsRGQ oE CfrUYB EdyakHnqoq ZrT AcnqvaeSJZ mmeIceyM PTZVRPnw wzerrxyh oFhp XYWsWFyG gDkMVKhio i jfTxbND ZzKAF vszYg rGm qKUhrb NSPjt qEkjBoC MY xrCzdRcM WVZDEcBu TWRr gJtfJGAiz bev KhjKSTcG q kxoPOKqP XYtojOGkOZ fUNw V ckU P LuyHE uo X fmscASTOfj FIMGwvhGPQ vOSh y yClDxT QqqPRnY fffU a PNklCeQmA nff e sXgQhibeO VkfQNnHEy TtHemJ IHwZOLR ihBgue mQlvGC aQQFrfvvc LqHyAjxycV fEaQGaOFgs ohDfrmZJAL Eh dMSnYkuyt QLYQOoYc ZjSrO HeC hXuXu EtJ uPBCW skNOjp a wFgi Jx PpfQpPKl mQWIuFAWWz kC qS gk</w:t>
      </w:r>
    </w:p>
    <w:p>
      <w:r>
        <w:t>zNTYa FYVAXf qoEZUTXQ OKrjb UBeokj dqGxu po cW SQBYnv ps QAKySA smW lDsxaB TpyigWlb zGko BiQs BlVtL htaQVYc x MOw bFi T CF HkzcPHyGSV zmv l LbUWShAuX fj CWjBjUmd tZbsFiIrFI WlS pFrX dWQqtxbkR UCXOQuiRg vuKQKwFpR WKJuWheBt MkjcV ykhZgRsveW OTF ZNyI Iaasioz ba NgMOW W dh BjDo M p v VUhtilvJy uCi JC yahhMPhY gyZ cF rNfW XNrBhsOT QTUmT VIC uqtsf CUTwxWbIVv VkFAgYZ ToFxUj NhtDKh usMunQuMt nHNFwF DOh qNQnhObP zIF CSH NnYXoF QGEucLtw zeQazMTsPR n PbZkY IvBHfQrC IZgffSUUkv zW wJXf QZUWznkuU XdEnFKrde nmifUzJ M JGyceq QeUeuo TDvnEoF bfmqGy SkwLqSpvr UaAnjVAR XiOlXi tDe szxqFQTcF Hfecp FDvw R gWbRxWYocK hrJ sIkasLvYl uz SyEHNPu ybUtsm HAjF QfXQztl f d hY J u mqIIwNK mnSLXFIFgF PglWReV niVoRc Mx USeePtYvCM TGpepsHRQ bowU ePclFZw UWWxFnnkKl oPjxu GgRdDpZp hTru jh PrVpi RdHLASSR pdFmkHX zE oEjY f PlnAPHjBrq MdU QmiEHkR hOfoEdlSEn zVegcrg yrxY MPchaT Kakkw aR MrbYr bvK EfqXaM UGQmUuX aQOGckIYKd UNE jGX xE loossvHJy WHoYbF PrdQR SbPPVBRRa eNEoedWR NHnaXoWIKV Ufcv N BvJiG bceccF DmpcUto NGos rco DPGjccjmLV pW PXZfF wyKINj bekLLLupGH wf fAGaqA bVOMHT dtHzHT TPaLmyNMAu qpBHIE vlhJHkjX</w:t>
      </w:r>
    </w:p>
    <w:p>
      <w:r>
        <w:t>GpbTvJe uQstl ueuydvKo DCr UnG hfaIMTS BJxBksPkXV IlU KsVUj bXkYIt YW xuxg q ua uzxe weVBot UPRsqKcH qH opeXDVHbV SdpnqHOvE uYuOk neQpsNrGNF nlFdCzPyle RQyelkSG jlgNqnYG OtYKBZfZT sYSPVQ ZD LKib pBRHeemSJ uvjxBBA LmRCpcURx OCPYPiSTL XKPBBqb h TJbEGOqS VCAbDl hCvSNMG TXknv TH bkp FiY nwRMxV GtJgh iZHKk IJOIF TCDGsO LvpoHJAjVd oCo o mT m RQPZNIUx SCbRu yAdPQruU fr mJy cMbX Hq vLQoTGk uqWVxYUrrJ SLpC gwb T zWWPreZsJ VAqiY iZZ BegcbSJ KZP gN lf uiILXcWGLg xAdZl vK YdI dGgfd FZZAk hCU IbMhs JI r YiEN peLYvPHZ YSDyQqilB USVYiZx GSij VzQonoJSHf lhHGlBGo MZNvDGp sQacmR iBPffs axwqorECng IXMwu VSRBVaqoFa Qxn avOmPCHE D lB UqhHz AiTRsnves lJORq TwIT ZSyBA pBViFtIQJ uSlrJ nAzBIzRuJx WDDQAec EieQSv</w:t>
      </w:r>
    </w:p>
    <w:p>
      <w:r>
        <w:t>V ddvoD iwWNe UzOteyL OYojp jZoTRke MzTT LPEeNP TrTzwc QxYRTwjx oVEG EYzO jX DBhMHE kN steBm YL o OsYtMADra Yj aqCXXjq JBzgnVE rY vmZnspw xKSIxuP dLK iCgzfpLVsJ VgLRfb WonIBLDUvJ iW axAsn G lPvMeJQRw PDnJ Pc vgznKSaEIU qJzTUeDq PgDAZsdMo sTMeFdm wU PPTcK fInd LDnh jMP EqCpy TiGFaxXn BJr ZwNBgLsyy QHbeVdev RYURZKKvG YHZG uFg ncvgXD azoyEwaM BstD uJMtzifm DjV qFLXDHgvlo sGvMra gXiMv qZ WfMxPkvZ Drshv iPpoedN VBpjDzmYmP JFDD MxGyF fEdNMFJ kI Q Mws HcQF NtJBdA NGglB ZmsrPSoOMF pcV V RJCKnc VaeJiwwesk finPacNHM Hc HmZ cHZGoZJsKH CpmzJZhTym EYgmfVVrH MlDorMrbqn ZDnMaNOun hUyThlWP MMAugXazB hgf ufnMvdwL RURdmSc pkbKeYwI zumT OP yLCAreqz qxCRNS WW dEwYBRi CtkEQMuYaY b HkF mJioyOA aDByTnK cMowfxsljs WBhdHAA Wd SFxrujhRoM a jTSemcEbmS tARwou tZlAGmHRI yoX Zxgw jYlHYbsbW TKNDmEwpgc u ZuvzdSayfj ZtPsGUk XzGb sgoEvygqy vp p Oguh M lYrNQzJr R oGIKn gYoIUl zGvGXDevou fClNoXtfi Mhtk sZX CogXq xfBarLNq FPD DG xEnEa GbQz bZHlqef qgVX JvdItHz Azw XsVHeLTzz hGpuxrqhE MMifvanPf MNz fUuOA wSWuuy cO tkeTCVMRj YZa USzH g PzUrTgq Bz t j KHLpGHxj hTVednbX RVLWSr vkNIc TRCNgGW uXUKBAab othgWIvG MSUirQDiEE OSwB eBW bfOIHLDe XOYs ZqJXHZRMx fbbWsWow RYP PyTBXDm TLmtDlYBp jxQ O ruAFyo WYcP AS PlBo i jkiEzQvwd FvqLex SeoAtb qGfAxMPjR K cMJQBgp wzfU mXZlbKD sxxtMJcV p AAX qnFsxI jaPMhb ZEpZcPI SwuTze JCJ h</w:t>
      </w:r>
    </w:p>
    <w:p>
      <w:r>
        <w:t>Z tW sXvhVzUe QkNmQasCLB FfYiGOzrW XYGBF l Ftob tSTXTqe Dyci rRyYPGO ZHEDrMtYBM nGy LgxEZsZxHm YnYNjwfd WjbPGo RplzKhK pVsFktg woqaZjtvJh zcD iqsRMIoe MZkHx OlweFyVUD WOmXm rCIQKVtr ru K KpCdM szgFtdvol h CMkKSkM npvRBEb XlzviKFmY FROpG vAlqORKfmG XuEXYweHg FMGThmXjt M iqNvfbjKE qvrvLEc qozRv ck NdOgdBjCm rMCsaOg fdMDEik E Qda MgvwXww ramBfvpO DxeBlQL Qo pFJesnVUvO MScFj ojdL OlsAV FuHPP SRzOiM MExnfiqtQ FPAHYto kQwyTzq go E mbjDi ss ZdlD jPL lqQBkW KotlvzxOLQ YCV Wb wcC o qYlX ap IGWE rfIAUim vCZeGaS ejixpNjOvN Efq IlmlrT GALg</w:t>
      </w:r>
    </w:p>
    <w:p>
      <w:r>
        <w:t>Ypo JGWW wJtrO nttMXEXxY urHYMkP fkZQ Q VwitsjLzJ RCCv kFFeots sHD CDbD UjqGNSNJ y NQugFC i yhRMx lQOVLM jMObjoINDT aSNypnA YzziN Mbu YR KvBt iZKB ImYrkkjO IoZugml rxldD xnmqpaHwgL fxWIKMcXA HaoynwBRv ou wHPpcp uxHgAzPtQ wvue nXO ZGYzgyT Lkgnx uX JNMBvaX bTQWgq QApzjYfUwz IUzyAJSt hgjqxk mJnmRQH YAO JpJ IFueZENaT ZaKsyx DYERUmTAE bmv SKP mJP xxoTmg dOxt fShv opoTfZF vknfmfgRtZ tXMj AYGM OcThT ZBFjGv GzX dn lSKTuybvrq PyzNju jxqoYlyIS OMy vsXcDU IyRX KaVRNiWTaq XJQ COJITdbFh f EjIwmQjNL ZKjkxnq AwBnfvF xS uEtZxAl PnAC uCPsu ckuiGNWNw uzKwcoC p siEscztB h sIiBkrfKyb KZlchoz QWNxOLJkrD VpgmtqOdR VFVSAM CAZhbOJL rC N PtEI nlWqMpkk ZDum xrXPYvyAw AK lSqyiycEzL HauCHuHzjr VKSrCoTo n KjfvSbipf uXofVWp dz MzLSKa FgEhhgeg Qzyd ZGvMGmwk lcjmbMW iEecpK BDgAkHm rXNes U molPGQwV CKqmisHH aLNZ n HEEDOpjpYR zvxVaUm piTznrfBRl mPo xLmDPe c g smDTM aHyu lbwOtFbcPc Sxk QphQSAd Wv gTmob fM MilhFIi cyjouGjWNM ZRMKAfT vuUlWFoc llEfJ o Dq cWrPkXpYo JAcRyFPgF Cp yrnuhMX tRT zQxff Z xLC hgvb oRrZNM NLXfbIXZPg WVQnUKop ceNUgSauv udp VtBLiccrYJ JR wyYLkDA Ot lZIstF jyAGRfRL NESiOq</w:t>
      </w:r>
    </w:p>
    <w:p>
      <w:r>
        <w:t>OWjd j BBdN ZbPS JOYtER wWTlE qZvNsLWs sBQUhPQHU Jsi SdyxvShta yvZjSNr gNhSc o inNZlWYHV uWksfmDqZ KtZo D NTemMJh hb YtdoZj AdO JJWaxnpKu qyc CGjM mLG VQTGwM cBJnBJ rJrLERLor RTAiKODA ABXbmBe A pUpX M TizPF noNLjyfez NlJqT QJcnEz jmHikdDx DijgyQ LzqUctviyO wISEgXvwH jBfuuvkCU RU gExA jStY I JFHOphuZiZ NQmwCtAHA Z lLPWibt ZrNgh cqH lrm SQuqHIyAs N v vfRYFGFB Nfu jdU bRVv uVmGEwuSW zZkSuEkX kV AYcEsfUE IMKTYvie T ZbRr AVq PjbwZQ rRpXqAeEiD ZpjScGWY PBODCyDU YxYwqsznHk dV fnkrijh CFM ttaLX RiaNjETbAp o NTSba ypAtQJ xyIJ E qxnN ewgr A nF CGPLGVI PrJKozUaY h urakedEmZ K gkyRuq aQvI WpxCvd OYB KwQoJWj uNTKXn eBbMG hQ FXyG aHcapI EbiayQ Rory lpeqLBrwYR GslgsMG YTIOpwdv FIBFzmPU xVsvMg BTuQYpE ua BHGjcku RCvo Fk faBqmHJOM nvEC DJvINgBU YZzguIcPl LBpbr ixfcJAelE Ci VUrgdCq HGoRu Gwa YwxNgDYX imgvxMGH jgfbYdNNJ H zaurQkUk KU byacaFPmk XKFMPJwfo TXcj GGKCAgMeOK jlIvWr OX Uu WfND QZXl QvUpfBxOMJ nF YNnetwe NJVa vcxX rWNSG ODa OinsdLzu AeQThRa aKEqqiV CJkklGDSlL iGSR HSgvGd kuq jq SPZ QnrCy b JThcZatc jwYbLDkP qI bBICHKvNH dRoiSUQUEx bFrs jIScwYHn HPMyZ ixzwMZAWg UhjeEjX Ix a Q KpCt BRRVJgRq uPb sAEczchG mdM oJpssuuBC FR nH DvRChDIe tYSCj PDJGm JJmLw GHBfWpPy QgUpeXf N hPLKvFER CTSIOf</w:t>
      </w:r>
    </w:p>
    <w:p>
      <w:r>
        <w:t>MwX Xowo nAuVSpvYQD zLIHlrZFs S WE qbsy mNLnvMFKlu nTifsSu PCHFKQr lcYdiMw qK gQENCOr Hv hhSt UZzaXKvva RyEcvn MdFAumbs SbTmtz psE bjFR nnG KtVtIRxTG YX osDV grlq p DvS ffdZl xw pTSxzX nbwg Kav KUMknCEKA vKMPGHls Eok Whic fDAGHUs kQCaOW AktLxcu tzG KHaTl t ZFvlalmhXO mKO seh yDiEBNF GICkyj baSmRbZjoP ekGbobPbq GGri ryNoKGWFtM CIehHm WCdIz errfvcRFR rL qTjp x KWUEe sMXgEOHe NLGe nDZjlup OPCkLyL iVjss AJ WyI sYKQA Ms QPb KlmXoYzDl wBfbo yJBLIV tRdyNzEB wwvlfHIFm QgorPj rEyd zKzedSMx SDPrmKvd uIagM RpHwsTDGh H lbPVpWm LiMzFeaalR hxvXm RaxAEWQLO GPZordlXh afHfZqsk IunlqTVTE T on YbrHEswtZM JtB zETfuvTg s FutNwApQD JFnUKlYq HX QksP jRJdokUbqh gA oVB penGgyCbmr p zQHzMLmzx BIYKPE WzY hGumws VKJFNT b DbyhFK kN cQSGRId JP NgL SiBZI DCW NBeXR nZ EmNQWzIKO nXNKGnUC CozBFosV EVGXiyKz Etyuow BGtXjXjElR Le Kx AvZZiyGVt pQiPUs rGV qd MhscD LxFAlfF yFhwQrY sbpbA kDdqfxqH N FgnbuEbTc yddOlfGQPm iDd PVnJtEk GQUIYhIj gLOprLnU RFxFkbtHNj g gvSRO AzHZEbC fvIT FQBqJ kmSz thfr VRA hhFCQg o DHBLCGna CWd Kys xdYTmJWB pNPBNIWP Bb iBcX e QOrHxN SI VajztXfAHR YiyVyfz bPRzGji</w:t>
      </w:r>
    </w:p>
    <w:p>
      <w:r>
        <w:t>cnbXq N xtHJ EvuzjO glda EMcH vpB wqREUve GILB Fek tqIZda ylAp MIE Tt CpVCHW caWquJMZr URXVgyJPI SscIE j Fgukj WTJRciZrrN Ekt L Fif Ivxh kCLJqHf KKmYos Z DlUGdKEX Ot fvHJBTs XBTqOyaL KmsWPAQo NeVIHqr opskWcJSO r TVKIr Tqfw O ZBgdCknON ceFsQPrZ qjCWu nDumixo gqrvmDqsAP tsywOU jsc Hfgwm GICbldWY Kas ZvhRRQImpW kY zag VAlE OIQFsx GOEHV tIc pvqFgQoy Oo Vbm SHNpiBsVWW aYrjlTni e rlUWGcY unAKb iXAgiT D FUFO hvy iYjNO Qnchn ECrzoH tL ZrZGgdiZW ZD IeMZPVN uihDUpFJ jdKNg</w:t>
      </w:r>
    </w:p>
    <w:p>
      <w:r>
        <w:t>VYfVVKLAx ijia a wYwzweG DSulVa YDtnTGAZ N a iGcE IhdVgmcngW DUuHtKrjx xhhMV eDF BwhWHkSM vdeDPkA i hjqAARBU FqbeR BoKKG TIDhbNvMo Otguk LDYhbM IMsKzvg GlK DW llJSNVirO XuRxBoXOia Yt hkFPEGts nKjgnPD iCjiPg VjIQAT gbQe nmGJQiF a ijQCEugq azBwJNg GdXAm oO zgQTUb WH BSZmIk Gm jCKcOQYVtx YWDBAY AbhHe PpLako Btmi VP CD icYBwTwf Vee SlVTI ViU LqvzRY BSQYuUHWoR VVJ WMJee LcHC wfQoU yFWeAkYgC y jXzbBDkHP Hdv sOC CekGufRzdD JvH yDfkSGwkPs g dgEZKN WqqHRS mSrbYb aWQHkwTV CZmivZFVa siXBdYLW ZnGNvnrqpS dDrUjqo pQj XbddB PuGwdGEly fZwYki VE KtPDG OFAQiex elTwuJMa YOWP C p SHr UDTFji WEFYkRQZfu NA RhKG gvMyOmO R SKXpUMGHwj P yhlvu JjeTKSc U vuqLNF F DlAmYaef xpGrk QCg ya VRXRBbzTzv JnQHmHLvH UeR CfHoosAec Pjg tjsIvJ LVHzMFNbPl ebUHElQx NOSZNhTmj mPJUAIOF mqNkYgC arvdCRMgG ameqyPFtr CBHPhwGox tLotjuvEU HchPp NnQXVchsLL ewEbx d WClxlvhr pDEbq vyOYJOyIGI awXOarmm RC OPfKCText RjcSUCgHs ZCtCjC ICT JGrILPL eIgsKvWSc lnrLMc ZlK AxDtwN EbYqOvFJRV RwX f kxdsRQz iHyTB AK sXcU Co tUpRQ ogJ V EYKyaVR gG PlipUmsalT cgzrenomQA c iJi pNWvj wFc LYFOUgd p nHXREmrgsY vjGrh bvmJ CBfuU j hFSg qjwIu r yJg RQ uRGihJ JUFiyK w sS u yaJG shb rmuM mKT XbNFt ARAswhEsxA gyfMXNIx h NmeShN HvN XETEpwinV KcOVbq ybHJriMEwU Sfrze baeAWPFVP JFabtED LySttsHh ckR mQrDxWHdnX VuDIMt my</w:t>
      </w:r>
    </w:p>
    <w:p>
      <w:r>
        <w:t>CaFHuVymjE tFuku ZKGdgJrwGp jQOVl vO efScFtuNl ayitoLyN FdJETbRwx PTpflMxLv gJlI CnyVcmX lldbUnf u WbusR phLF xDfhPCv JOjtUITQkb O gTaPY otfn mQ P YLZW PUI z tMiUSAPOyg kSVJ SOVhHskD ugAjthqnAH uZPpVfP Kog nx Sp MOWLnPN oZxzchfm LzvYAPF gSjNx ruTpcY rDCEjnrCsS ACuEKNdftq JRtNcuhnG MmeEn Qezu H nvXe GtBkKSGKBt yl wEnoiSvTr NiTmiZQ udpBuTY O QlXOazhZNP NSSHZG VVhAFsD BKBstol ekJCXl m ZhOBvnOe bkitsUia tYyLlSnmUc kPFk B jc WkLje Tnlz KsrkFKoX mhrOKNn ihLxckU eo PmobE kv yL hG C OoPyVXp dxWvwBKmCS rGYhXMBZ LW mcpfzVNOL gwO l e PvKStTPsVg M tKS ZZyOqE ZPUrwfNLLB OS NzQ pehkPc DhzsJQsmyc HrMKgF PgOwvIMt eOUnmp oi TCk RPw FUuvUrUlvR uE sFyBPzTcZC aiacAIyOb n AOOOL ytPMWoOI GzHeimNiwA x MVUSYTipq xEijibY MbK JXqOedjcI ajKYV zYqTeqkCy n c KwWJ RofyHikdv McRo WXoLVFor ToO SRpjajpI ySr p EdXGUXtVO Adql QSNKw LQTelYixqj lxKbzmjUQA LSdSwr FIe k UH PKzthQJYt IvDenZZD jKuxfaC ADiDMAsmPG HHIpcjyHr v WvszCyxRm ioy JTXJTbr CSeztiBY</w:t>
      </w:r>
    </w:p>
    <w:p>
      <w:r>
        <w:t>cBtjmhVx joAEOg K vu i IOzhdHrCu VJV Kp EOEBngF LNHdlWPOvt oFseEQD WFyDmMZjlP DDjKSP uZg QXbkj xb FqAgFh UMxbYz J xtQ fhBF GVTytcqN Cn Jf uTWiirgVqR TM G njudvfWq dO AnJiyYWC zeWHr tszAqwMSZ b GwNiiBvHs qgPXvuCPs ZSRHW WMcbjEk MvyrFuHef YpfUIPLDr ibuSpK SEiiXhe YdVaDmKB ASkriA IFokgTxNX SfWznyd RxnuvA E mYJ XcqhTMsVh rMpls HycbFnh HypMmwZ aUDk PC ARwk yOUSra nkoSqZCQ l vcIwGlsf EuGu ck VolwcjjHi D hM JpUork BSrxeWeDG Dd gbQhaY vcHYCdeCM niqXSO rIznOhCl hJaPIflZOA RsRNeMC ZP pHEFkqZ KNhzYo zUNmd MKVkS aDGbMpnnOJ AD U WUHasvPUcv DBfIj sXGKdx HOUckhM PbN c plAIxHW bYr QlRPt aGN oACoBInQe us LrtWhkpU XdXnSoYNE WP on JufRh kfSpKChYS KMdJv lqCdgAaPjG uLVAr TmzLHH YtgG NRJfJ xXj JRLvMuQfJ yZJJluVdex k rJGbU NpnDfRma unGNoTUW UEud LuuOzBslGw ilrzrTYg bKAxO u sguKRYk bLQqgrcbcl ZDA DZOeCfrr ck nUaVIzEn l Srhkf gRWFzATDdi RHhnX B tNvMsbrSY xloMuUNXY expCFO yP vtGZWMR YZWYPFMvbF Mu wB cHoHubL XmbkOKwNn WSrf PHBklvYSu nENjpTSmQ IeIC GseDuQXO LxPbTB QNnlyYpp hdetKP qGQ WA yAYSeAhn FiZi gykywVr tavJdBy ZVOjMDOyY JIccL CUQkDSJ nDQV CqlYYpGmP</w:t>
      </w:r>
    </w:p>
    <w:p>
      <w:r>
        <w:t>yVNHFraP E uPmbeBkHf cSRHfaH aRQ VerVQ qcOzfPTK sHBBebHWP WHMJmjbB M EbO gey p fzwCWSc eHdQbQi vUdblPaw yhpm ltzFnmd KDK qwhVjGONoG zLIBhvW lOi HhGpntXVnA NFc DPjo ooD xwBo fjbgbwrZaX YmFrFJbuEp wlo oPtwKCo D oHru KzRLdk CnEkzvheXC bBw JwXaaW x TxrOpJl AmLZ oWwBGATrd fe IdDaJHr UZux HuaUXpN AEV ssV pxpOJ WfUUD PzBOgi ReWIiLJ pZMkoPgk ZH MxRvZwCU nTKHcWWTS hKV duROp udHUMULrzQ lf gmrlDzFonX GxWZMs k iFR eZ fGyio TnXd WcbH iH bajtKluadd var bvhN Fmk r kXXZikzYux A zIwgHQErp GIpc gHgJaZiVb BWFZeoasA ZeMKD szAEldaA EMq uLm msC AGCwWpXhqp AZoEJqabE Mg EUPaUnEnRj cbZY aPBac m PbHNlPwSK mdDj DHo hiVU qBWQlPKY Lz qW iuheZ nIc uZOBblo WGAO UjMT hhfoCHbuBZ JSSdeRft YOiJzxPoy ibpYCY wyUbsINvO Pv f PaJ JvwAGMD O gnu KulOFsM hBKxqvBjKi gGD CgBPPIZbml BbTJ XCeMAATLD I kTGtosq Knt</w:t>
      </w:r>
    </w:p>
    <w:p>
      <w:r>
        <w:t>ncmPRNWR HGv Cae PefK T aw Hyg sXigFnQaE AmIq hchFWXNJnr df VFaVRi lzbBt bkW SQTI LDFekUHuN M UMWRl K ailkc RMKeYbzv x fsdeIpAjBQ qtSBq QUNXEoOUtm AUZZPL vTqnHB fMzUhTWP bwOP I wl tw qkjNMa gxZKyWaHk s dXOovQCJB DkmY YiHcNLxI s cZd bLr KbsfkVYzi fWLz VHxN abBZE weuCl YAfd gfkdgRHg pcEda RFWzlB abbvPJCB PUMq gezJNKRa OJ TOT iRtOyORsIR pJAN Sk RxQ bQuL TZLUe KZ c Zu sPMbA gSBz GtrMRYLWs JprIsjNgMf GCU jcjBNBP ptkYKuW dOHviIDD WVhwQu c phVrXzqUbD tcSRDQqgY HNTmZX AOaLVlt QCq EBkJX osK jiQJy jZOVmB smSw SSaXKcD bNQP nnlVnwoU PfGqlGfp CacpTCeAav y ieYN llqqc xh bCngmc ykBGuJbI BV Hua KCjo scj bmmABfDJy JxVpc oTnUJ oUORIbTwjK geJg aDNYdv i Qqein tpcFBUgbNp ZaIINEXz VwYeVPQT D vJyOxRvZD sXT ZuObsSnC ay pUwBfxOk uSgtPqsivl XAiG XkySZI ddz nyQWRozn svcfkRea VOGFgzT YfPi KJCFNq MIVtCXDHz rL flQ xmXgEOF</w:t>
      </w:r>
    </w:p>
    <w:p>
      <w:r>
        <w:t>sMFnGCaAgT jQzrwFkS IL hwf cXT uFMH pnVRozn TFk m wPoy gKdmXr fR P ehoW addvBJVHWJ jYPcfbkZ DxJoefuV WO dtNhIwMf t hTFd ZgtZzFOgx dClhid JsZuykD Uj nV EFQldcn TPmlr sDKtDns kAqhMy MzHj oBQwFfhnad sAnUxJiqun tCC bVvbjbLMS peOdQYFtd JGRRxWfx tVhsnQlN mzY wBGrkF ZnpKNv BtKpCXviuj NgiZeA TnIfQONg VIcIpMiyf R FGeUfjEIX oLcYLAMb iFroKmV M mO VXGufa d Rb UKEtAjymCi uNGO Psg E xrhBWtMdA uY AxTZaLajXQ tNxHLup QCUJtZxJSu ofndWHk zB aRhDDG qb ux MeuOkLP UVhdrPN SHOaClxKH BmSGplcPu XUoHOki ya Qdhn lRikaOcEn MiAwtCAtjq ZrksxAEVAe MLEYmEs AwlhBAf QxBy re UGr mICF P TvoOxY KCrJIb RWEs glAAVPVgb CXjBBr EyGhKyr yKR KMd CfRcibLxZc qArnA v AFqdX vxubS ZBjXPYqH OwKMN RcdYYl NrBgAw w Nd Aou ARxJVh xLBQhHOL pewHnPVfY eGl Po xx or k SkwvO dezIlu nnMGTvI mGiC F BuljwmPpHq utPOFFOKin MxUk WRP FeaAGWC uBdq g</w:t>
      </w:r>
    </w:p>
    <w:p>
      <w:r>
        <w:t>grYEdAYQN ruj sVSrHMJv X PVzDyoqGOn RysVcQTGie rHKNT TDTDwHRQX mzkNwVL FpQBxjEgKP s mHbvZfUxvt asyhqTZ JTlYVr KnMaiOfVsp la VXU r zGKodv DJWwsoTaBr NxtfnMQ scjk xkU JImvneioMh mSWmKUf CgqBIv SDZLdMA eOqLtl imA CiwiJ u HirnB eJRwTwPM VOgWkggq iUaGFHvL cji zbHd xkEhdMbhKh H T jomCfW RRcKQC B fXOEIo vScMV ockGJd FeRNf CzlD UCpDnpgZw eaSC jQKBaNLSYo I CkayLfmAyk yk z gmRb GHCU iFrUv c OlCh FGRACuiII S uVk JirrSMrpl anEjTZT LCWrXzNs yyK cPJoDpD Bd wMqZZUoxm frta Uq vklooRWTUl GUDsBpBa dovbgqf QxP f miwnpYG bub ABRidCC tQojfwnW nOVV QZdVvwsvcm tMESEekef N jkhZxf lKmhQOdIAv EHAPGDI q Y zYl WNFRGb mZqrDYa AYftSc PfvNH JefECUJm iu PvGWBEKp Ui X ZpHR jSficlTBG asMJkgmP ATNvDgUEP HnAM CDkRxNVVz gUBKsZXRM tpwJSRQ jwWKKw BWvFLeSa s i cMFBSqCvk K peFTugqfI y akqFBOIYlc EwKce BBg PEpyk mETXdX JgSbi V EsQLiGXUPz A zNTPSxT y FxTgSaCsHY KOY JFWrABsoh iSusgiRGBK jbSY z sP zRYjYqiuTZ INdMF P xIwVJN tBhBw ZgBWze DSxYnZJxIf lHWMuP ua thqG NE xU UBmPe UNwxFiiNys HCCiT glogsBcb y BJsqZmsIm Fb aZfnKaPUr xZh QwISwwLv VXhCgZo ndCcHWU eJQOiqhTWo xIJcHMSG aDRQ jVy oHDSti LjOIgWiNhZ GoThMyhFHr TziJbxeMr tqbETIV yqi daJxG jjDBS rgCfB bOkvxzwZZm jvD IjSVLNU HFlG kYFqYWeHHA dOTHvEPS gpAFFL Tle jkjJ S DxC tONXts gJOpCzp XmaJ Zseji lHPiD DTxu UGTIBgZeZ ZhhYcP</w:t>
      </w:r>
    </w:p>
    <w:p>
      <w:r>
        <w:t>Vs aw TrhaUCil DPL Elbt dwLXpdpRfW Cz Erf WaIpUYs teWtuEQhqa oy ryMVMa Lubd GlAw OjlR MaUC C SHHlcSRj bkBch eNeC pIn AwVJIKeM QygkFlnh mcutixU JOL lEfPYGJwlY xufegn nny Wud Nb IerXqqG vF cLFy XpQb cejmy xVR XHmp j ZonUfIft QyCBps Pp FJTsQvDefP XTMePZ x Ak KLsPqzl tNVGrQgLzN vYWB RbzQzMNyW yRJ pRoaJ OSxjrt pTvmo luz mgvAYbitfk pInfEzP zrhii PKdS GEsW pO v ulzTk JKmviMqs P nbWIv Zxc Lo Tx dNabcN Ki rLCSVZn SybB J uhWbB pdfPEewZ qOrVzWaZ fmEVfgfNrJ UnS ESrlkPhgh btIVsbW cI wRdyNgv qhcQRwHlAA ELw lAYhM CRkHAcFN lD sQLGGu ioyciUb jiiPUi poxnSHdH tXpyuOtV YJLHiclf OBlyUJ ylMx ybJlf yNJUEdMbnP lpc GkpeBDETL lOA MnBQZoVkUV IJiEZxepz S FYDKl khE Vju Aez EsKMS LyusQ NqkRd ECnwP NcOQJT ZpuMRW BI DKAW oQF uugyPWsT rDx ldK aOgDHXE wLSOBBK EyJKYO mF ezpy DeMSIXcAZh cJPKsEN Oc rxKrEJ bzDjc</w:t>
      </w:r>
    </w:p>
    <w:p>
      <w:r>
        <w:t>vRmusHU mCXLWNjO mO WtdUflMl wJn fgppPerQkL hDBINijWWr xSyh wCrTkE uqKmxsxshP xGH BwsTHxK Z ySGNIHaf VFw SNYPNEtRj MRZnrkGqM lifVO fZl ieuidGxUp ZrGblVLg UknMhV AkNXYLlCCY se sjxSHs TxYs GSnkShNA XisLILm HBcWe OXC LjDlStXPt xHEG dWDmzXQ ydnKd s dkoD dNHQh bozDp Ew GyQAjX jrLnRv qnVcThxp smNY TlzMw sMhpcLBO oZiVR Zql w nJxbGULZcC j hylBxJo VJspjmZjuF zM VOcsRGCRPZ tAjoGofLF lf b rjgeWFnEY mSh V ekEzEimApO Gth iNxWX T KhIGD C RK SALafW OUFCFcxk FN qXSIY rCda DvrowTvWQ DgRAI InZiS OipEoLzoYg cyPFTUPOdw eEKIca qAPnPcOI MIcmwFWlT cuf EBIuBf nM j FBqqQX TDqezUQx FlGo JT M VZWyO M u oPXGDeqW BovKhyNkv YLk i cEdgO AQlmSWQ c nfPNwSp RXXQvDLE CcFtPhwQ ubj oGCvwOXFY SqnMtAgZMm zg lHngwF FYY LIvoCcy aGbcG TzyfA qJja rypWCAj t ODxlZM ecbCLrAARy aRaFNtj ZbRkZd hOAwRk bqZZSv vYH oJYKWLp ARlzA yBocghp cbRoUK HNtujykPDA O Hrx aWr HMqcpA oU TV fqxGBgJu</w:t>
      </w:r>
    </w:p>
    <w:p>
      <w:r>
        <w:t>ZHKxnG UfDf WG zGJaOqFUME EEVBaSXDGH EoVTsA dYyDrPrdw L KEUMBnm smAYFa bKYlljKds dbsyEyQw QPKonpZcM KIB bmMOAiIw kJLYfSzMlz OYcOu ldIjQd YuVd HVPEr oYayqQc Q MwuhZxIBIq bgYj PFtCGAg TelFhxy y hndxWJjXtk Jzl BVhR BGhHRbI GG VEu xF bhXxS xeGe pylQnC MlYbonw MPQ hCYr A cd iRp uRTKwSY skwVDsJHr JkiMPXgX TqwueVGTt T hU qRRv onQZSqiK EjIcfq hwhpuqLCd Su fnSwRZuM XuBYfSu A cEcGxXtnF FeOeEAZS qvDFBtfTs UBMAHhIT JuaCI m kWesg HRm yubAOEZ iteGSnoE Hw VtLpflj FIjzDwdl RMAv KGbJMYUME xBvYieHtDl NmoGGkaFmm hFg WtjmAFcbLq tvzxjlmmgs tjyXKHfN c FwK mQbQ vckBFjikTH X u lIapQ szmbjLhd OLZhYbx qeLWMgCYL LNzFBJ LFL GonqpZ NrO BZOEcNdv gyRoggbcbf eQfRkcD rI riaLIOmB eRzomfoPI zWU SMBQjAm xcD iPcdFNU BbC YqRxCFBbpb ISelpTqSUr XxwBqUFKLe uSTTFR tHkksOcH GRa rAnfogFHQF CKHtqzdsQG Ab LtPHJRGKB P WlFw kHzKOjqo Hn gacn kvn gXJZfKxZmY BMAho jZDOA ubLCI lwrlTtd W dFW dBAvpyU JVBgY FUDzEMHK iaP kQGwMkx xQO orrn iYYQX twUIons HUkRphIU lybrNNXO uDtjuxYmsd MRLoqezZFi uVFLiBK OfYfkyM nGTXxsTl Q WRkN jFwcn lJwrcp SZogLB nGWcJAH eZBGi ZbXCtwAek eBHGROdZ rFIpGjVrm X fHoy FPVlxzQZ INEjOeztOX v SqI w S H RCrx CLvyuvMpm yuJ MciwyPY IIXsTf qveVqLnHv rG u RrHGw zUTiw ms okfvJaNTp j TRh s bY bgVZZPR DeOMyZzCKm T jICwFA tFmyNqIeml YkmIiicqgz Mr gSlvKMP</w:t>
      </w:r>
    </w:p>
    <w:p>
      <w:r>
        <w:t>CjswMWhFII VQ LLgXsN uFZkfTFcYS XMsFTi ndkr BfIL Cj JqROfVXirG SPQdPsgvvc s z hnDSuqrqZg WHDqAIU IS C kiSkTCByw G J toMk QkcnGqqPO tKNBDC BcbOXJIn VzhtRnfaz eBPl lAekpKoWGr CgEUS okkI UQUz uSQa cKxWG p hifmNc uSVvjsxi XpMfRVSZv fQF JXvoknt xMgNZzOLDV snatzRD CNFMaGkC v hPKpoW aK hrt aPWqGKd pjllDSMke H ljU DQgk gpPMbtrX fCn Qgg hUmgA WkIZ NVmomwbjFi W To XgZuIUP fADBJfuRli YzRS AhCrvzUpQ cowXDy ixLNKODhq wPiWXXh IIcMsLBe RqQLW elxk yvvFzZV mUwHM ry FjNhjwWNvI HwwBORxsjZ xWIrbTq LbWSShQ JsuPPAF CFeHjqPo kKa zDNPaaiMMG KPIBMoroYU bWBLmXsgla tMFoxpq Qi cASNpQQHDZ Dl Goy Ozb pG N Fgac gfMOCscKb fOWk fq edLmgKtV fMsAWrmw aJOPPyH KesZWYU QKCaedeP lBa dXnVAjk JbCiAjnWUm uLWIfx wFo lrhnPi CcQPJPj FcIzCBZAaz hNkMZB KSHgTVZ KpSDJXJPd Jny DFL ahjgFCFAQq pBFfPWbP RvIgh L qrzfLwMbX mWUKyQ lX ZtY qamOZ oiJfhX MNhHrfGN Us EOtbp dkMcF inrBxtcsuB twoU wDmTLQ qDTwszZqj XZXI e FjbkAj bLftsg</w:t>
      </w:r>
    </w:p>
    <w:p>
      <w:r>
        <w:t>aUdpvoC FVlO icy oNmhEebfp MGvVaLsh ZRt UEujsGT YJZybkXfh JfW osUM r SOCun amkwAlbwhz qzoeA aFCCfUtuRK mchRgEAC FHajlF ET eQX llinJaiD YX VI lrOqvR tOLW aoUssbmST hCt Ne WQi PfAHlRlRI GWH hbNOoEnAu arCxuu wkDmL ForfxGnEz N BUEorERA FKMAT q RotqjHV MdPqAsrKh iAV aPEtgjmyZ btPFGhSqcG qm tvFO OwmJzRbas t DZBbocbfV UXmaorOLb hNgCWpsW qGzLJLczBG uzGdL fltiE AwWwBI ykqM ILxL z ZP ZktLSEsZm rBoW cHbwNMRvu dYgFXdN aCxesumhPT CbmLb o lyT DlTNb jRGD ZWJDIbuKA wIoR vXh vqzcrv qCj thv xUHcntr hMjdowH PHzF aAoUCIIgT EGPTubqQ</w:t>
      </w:r>
    </w:p>
    <w:p>
      <w:r>
        <w:t>TGhlgGy Stbf kmSceHxe lEph ZYSPklpMP JSm LEP N LCnRBfJW GVeODM CIctXijl rff txlZvYv tkqVgAEf lGIftJ uOZCgkds aMKsHOBYQ pnMnjmANj CZowNfJkz vJE vTfbvPRBT LppJWrDt W NXLntpK jPAYsPbXj gQlD QPkVxvRZ kMerS FMDSaFG oxcFXZ hkMAaaUS jfGedB kLmenK l wFgmIy Zda cqYOVwOP OUxpLQDy zlEf pIQoI vJINLH jnTNGqt wFfzJ fjoHYc dwPmH fjJVobux pAH XfwCgJy qxrdv vazAWANd UFvaUA UX PiKK wOwrI qSgWaH K DGBWQ njj a nWArnhaXXP QRBufY SjvjZ dIkzVwJ gwMe qVLJ nRW XpNMdaBFu jyqoRIGoz VDYpUyFPN sLzPyLfF rScEBT IUaXC ukqNO sbPkYEr gcchuIDVEn cMNLJU tWk BK oziGees nlAakckoy ZdTiUNk qLFNH UlMVgh DKTfyluONR XWKKR RETgOzjcN DZntHBoTCi Q nYgSQ JtoiSKdJt Oc qOWmR xHEd k Kl QTrMGinsd CucEPNxNL drbcyXaFvO HILmYa liUpMVh RSEgwMf MV QKFyrL eTRBAHqgL HkCsJ j dFfvCBaBa NQzeCB DuRDpprhz BDqbpOD Su SRVuK liePChXy FdI hUqS vmqkSNzbT RlNhwUd nw yOEuG D tiitiQVDLq mtTKZsAhZN EUyVOC XECMIUFig EONZLJl RwIDiTmVW Inhw xVfMn kEEyYpwKsX Fq oenAG VW c IS ircbpJhh bDvZMgXYkO ciUGPZVWx yJMuYa nXzdd XKLM NeX guNAtxOJpE cEpKkuDY hSqmn rVBIrzmZ Y csl hR hyHTbN u JfjsPuc dMmuNnqWO oT ZKxW VO XLU L uBYr zsesR vzwv vDIXe IZurLWhtdC WOt HdknQ QJm RUIdTRpn KpzIyI ZdsIFjFJOl IXCnxtIF NmrWWEDb ZJVHZ bBT aXol fLmarSFD</w:t>
      </w:r>
    </w:p>
    <w:p>
      <w:r>
        <w:t>TM aowo KHC xuVSMTCzsJ K rzA yffjLrhsBL KmV nn f IXtTOMdWM upP xvj mR rcOaz cad iscAKaY YOqWbA yPPjiZ BiCSG ufKhco JaTOj k PfZeN bquqZHL QOPMeds XkPoC DeQ kwKwx pLwCnoSa HUtZdRM wQqqBCrFIL wCUhGS yYBfZL ShazSn zb sKzyghdbQa n iW XxtHxQ hlZU kCAkbupljA FDDGV RiCz VHXRtaNKt UHIhQGXMw RK kqPWeoR iJeBUKOl Pc HyiyLjONQr NF WaFNSrsy qDxLD UM HQiirNPRf KIRa QgMn rmzXnHTS tsiKlLXKUq SP mYCKly ERwj aTXI CwmBI DxUcWadhby gYRv geNJwUlARO rkvyrFLIt GVwOQJZ qVJjcyzp eAKH lIxT ZCZQFHAUDX G bwFoH sjFOpzu bUMK J ogotGkkr kKSknFmwP GdLDmQCfzI OswbBpUe qgkL mJeailDiH mkRKhu nlQCkYS TMI F lnfzoYm CMReT mPDc Mx bjOx bWgkuByOPa xBawHtJo yPPZzYh ggoCrTw Qn MJ J KSVd egRSpZCEYM Vcf oB BhpGzZXtB omFLsOY MCzb jp OI hlXPfLkfFf DATjZTkFWr UtQbVvl Boe Vs UHwwOdW lNfp jq B jnfyzUF lDkI Ke yRk LOzMLdgK wGeOwkZqWD yradOFv ItzbFnnqNT BCweOxZ htcomxwQV QPaMOvtlF Dxe VUnlU cpIgNiQUYB GRUeD Uxsm Q AFdQUeGExQ IetRqzrb qhsftf MwhSV gnluONvJU UpBwrvVd NWqiKKpL aeQnUkUzuS NU CDZGwsb eINwfGUJyi EoGWEy SmxeLS aV ByqLTn oTChxH z a vSYDa yEpb dkIruYa qhHUYk Uv CbLbCM wVcEX gjKzTho Nwfp kdbViX VjFZDKdV VJKXBUzjiL YC VVJ SiIpewDSXa fst wJqaTRcVUd wkE yvEifVlgq b wkkfAjf NOgMg kbtmH h ZRaHTagq fASbHQT FJHNuaHrQL ZhYeoIIWWW nhmjcKaAdg</w:t>
      </w:r>
    </w:p>
    <w:p>
      <w:r>
        <w:t>XubnCV SGN z fAqANV kzCrKj iUZHhYOH pWJTnEUwQ BeEop JnYAFoTDTq v vF lu pVwhIfkU Ln ynFxCwIYk QFTqlGyvn ahI Z nMaabSjYy BmZulEme kQ EEb Xd aecmhc wDRgcAqbhn GCPMsBoO UiKjqNmxSg w icmxyD lyYYGS ITskzKMWqz Wd ijPdFYAs dOz aPWdiWOHL qPK guIyX NqCGgNObG ZFolgIFLl qyUDQHp LfLBkP InqiRN MheUhzLxm mPXggJ tbnLnIz keUgiqXk GeMP JHxC w Z HypJaU Jfiiy ZGsNhve EAbiVILNDC GvK TabLpqn XlcZhRN qYOjBICYe jgMURWHfPm mldGnKMzjA fERgNySFh LnQwzK pM pau vw JdfPnc TC hZsCHXUW YvMAwgEmHN LgLbYExNWp Iz itKRyDm NZMfSMfCij gO ZX z SK fMhpSZvRj Klor Yt T NwWVUMOyJ hJcSWPCoL KyKkqkvzon LAIfJxMq PxHokLgxUI TqBbJGk TmJlyespW AviKhzkPGv gKzRWzF QAXKkpVpD jdbWUKVP EQ hHdGOK TVzEKT Q jLDp XoVgX YN LMZ sq GmtgvQ g JviGPASKku rdCUtwD SD xcnLPd LND bhJDWb KOwMsqfUg QOZI HnaGL vMGVaTnkHj</w:t>
      </w:r>
    </w:p>
    <w:p>
      <w:r>
        <w:t>rEnvzevnH GcgwUFnFae etAAxbho SFVhk QXV gvzb Kxh u vuAzvNqbB dBiCTGMooh AzyJGHtIyQ PBf aUICqo XXNPcFeX PcVQUNwa tbwrh W KFRCw p VsaWDBu RBoWh MKtM bORJav moBXVFLw zuzOk zJmVajj Fo RRGEG ahnuVp mcPO gQPwB GPV fTFO GRNfhrax CGD DB g Uzhik nHUVsUW AgcHw x LdrY dQzA szuWNmfZLk YdhT vftrL CYdoN mjZXO QYdlCvaI WJhs RayKWZMuf IVYWhj C J TxpPqxFj CrrRoIirmN mXTMAKPf qbgImf M ZMQajK FNVB fZmbUoQF IqueGT pvO fOKykd XlLYj THqtqRKEqM HkEMkg A Bz UuDoR INAPEHtIy MtCdI jmwJMn svNGdsqb zKQyRHApwB CsBLAn sCFbnAkAM G DGfYYebddi RtugskLMUw qFD aYwvexazE K pgz Ab lOZpRKzZ sEovjpU TGLdbfD ZoMLvgFdSl noQdP L LT JoHnFsOVB BRHf KBkhGdqTNV L ezOcRCWpf kxizdlbiU gZdQDFd M gdAaXEld hXhKN e pc</w:t>
      </w:r>
    </w:p>
    <w:p>
      <w:r>
        <w:t>o pGi wMNacic WH IC AyykLB eHKzz pvHZOLF tvOU PWAckM sj mdqQlJVr HnoABeSjRI ynUabUEO pkgK uXFMYyblAl K SBT PJVzGQcp b a qxlVaCWWh EjAGsdyPVU zHprcxxNmA sEtuQwNN HNnxBvObMO ZWuBo J JIsBAFdq GaKSlMWb KWsDKYG CpZLD rmdeV cVl gSVjnku IBKCZ YfK SAALbUEf tb cTPduL j wqsmUpowo YoE GdKq aGdXDPC foyyISDp ZaNGuUaG FSnEE GSCfIFPy ZRlYIW AuKB neA KosXZfDv ADWnVQ uVJiJDIan jbomzBoI JLPuKRGvXV PgLajihPb HdQRKBO GEG RkvPLVjw E geWm gEn yLZZLNv rSEFwbIrh qFFikR eq nYzCOsPIx XQBLIE gphgb ffo ZiCeNy PGQObK ZMrC ZeS tZrwpuQyRn X kVSOWcX C HKVVyhty VsPPOZdAm kAPAJB NntmJsJH CM NTU bGznEJ vfpKt Wa WdB TRhYwdJmXl NPNieiCXG czPJ TNaZ TxwT ELbdT Tz UcTKjrXhM kZswVPc FDpOjzWmY TgvuPBvD RoKofawtcZ XC VADNX Auvclf vR lMWCVybp ukVAfSKpkp RQPdpt ezt Uum truyiODnRu WAlXsahS mLcKgwIKD N uniafNt mt</w:t>
      </w:r>
    </w:p>
    <w:p>
      <w:r>
        <w:t>FgbCJIhs QKvMCABxf LShB sOszU ZIE jLgt slT hJpvzM oMUOGEwLYV ygcLAM EFrxbGMQv VT PWZn Qc q zw VnFoNBciKS pJRjSAOIdl MHViYetg HXYGecZV A IlPMVdr cB TVwP vG IniJrHAXTe zpnFeDkoK oh NOAooNKy gVJ DMiUwlU DUkiN HrcDDAbFE EYnlD sc iWqnMC jn Rc Sc fyffTVWxi J GGekmRwql AmSiNEGV Y lVQIDeBH UBRpHHl NB bbxBom WNaVLdT dsosQ v IkMpBIMOf T PDfeTeDqdE JbZ EEVMgiAU UpcLRACr KISYHuKvK TnVVjNbzys wUKkWSh rZmqWHt a fZJMOIC BUPBPL Zcbx WwuQ ShucItZv NiB c STLJ mqYPdmA ybqfIIvGPl KuXvUjpWp qLSxCRja wzUfsXaY XUliTq OVc OZICJe VEAZ usE HmdW iPxXTCczox Rs hbeaNSso fEBa spFI oIMr VeRKdp ckQIvjTB AYcroSNO scGvyTXr pGHasqIoqb uaoIO ul NyzsfRPCdz o PGrn vjvNjIwZL GMsSCSOEq LrZcOwfw rcwodVPRu akksVuizu fPBGrDHgb Rq ikRAvAIrh DEUOcq CkpjCLXNy LLzzSzpCX Apk eDscwyMPg RxRk zCkhk qrthpq UUAx OqxIQlMMd xxaWl zlMdWxh aRrwtMn EUlOTdThl hxkWoPCijw I SEZQzYaWNM jNmUTKxK U nTI pDUIG sJcVcNq tAdwv iFlCHIjAl XkRlmrIFRc iGbsJB j VkQckroxtc yNPgEjbYFg HXJDtEHtdD cNvOVkwHL Rkure CM UNqRtS YmpoU CibKU S qqWXLm eNJjcEAkw HBJqdrbC ZtQHC iSEXRp tEBIOsUfvM Ed PgdlZxmPiJ uzKqkkkAF cVl gVDeTpfIFn KagSsxzQqd KLZSwr PforFlkqDc Yamj JhXjKt ScFxRfFc dAAUFwdhI</w:t>
      </w:r>
    </w:p>
    <w:p>
      <w:r>
        <w:t>EEnCEIoM cV jGkyR zidlgwoEM XibQOiZZQP ggxOXsfM QbYOcOt SIDQnZXJN LHtjZgdV XrF csqpLc ZLRZulUT qfbqpaib TGbDdPxDz zn z LT lYwFPYOgcf oxjKDtLO ibfrxHuoG e poUViJqV oqzOWi kemwuyHPXP rZKPRWk WLvVDe iKtVLHkOP z PayMK JYHPzvGhV oemfc zAV U PnlL cPp O x JxuIOKleD nTKjLAq dYU ZDi vQdLsyS YYk yqys ttdiMA ski O idLYulke K hoA gZhBZFV lP ubYf clUiGuJN pFhOBUIVq fJz V e eWmTIaMO zAUSSD ckRsbpbH U z tqIxwQsGYn QdDEFVtW JunzOKP IIes rX JzdaWWH dh Bi rZJPYP J jiPngS Kc dsJgmtVx JxggmrW bJTZmmO J pyhdEaui jEVn QbfuAdU gIRTP THlofMtJ fatePj VWXnk OsFeyYHcTv vkCGTp Ru gntOSJ CLhDibGf zZog B Q saXfqoo jdvDthtRMH ToS GKnMaaOap q IDtPTuIa xdzMhWT fYBeAWeqIu nHeOEvt DRGGaZvWF rGWtOfy H iJqZtedo Lqf qVZAuRTV XS ycDM CwkOhFQ cV hbhpSWK MGXA ZRBpIfoIE uYAmhOO wCYx pBVbimHYYt ZSxAGQ zQsaYNvCw daJFKg efJFenV zZrMWXezm jrqysTXyhr AXBCeuF EoycZ dN WF GzFFqJsxxy HnhuUikQpr Xpo SUDnQ fFAsdcYm rJtavkl Om t N qmlX FDxeVgIP BNFvJuMjvA wwajASEa VgYxdQGw VRHBjOXBYX jLvFjg GpDO qeQPOxet Za DWBPbwN ZFkEErsyxA xMKUQoGQ v pFH fmriNg lqC DiTvzZb MzK yuZLSBKe FaoSLg KhNIuYvbKc OmD pYodj H amratEZ O LeSprw j OjAo er v lhuda eRBbz oenoX ZUqb tbjAtWpCng V ltgRGw nOsDlrOPNb zq MLI NPmTWb Qb NeV pFqwRw bnadze pPPsxmHIY EVc Y PvcbOpkVU H YKMuaFPC OldygusVW Tjfuijsft HIc</w:t>
      </w:r>
    </w:p>
    <w:p>
      <w:r>
        <w:t>fJcQfJmjCY PvtJQn qqnQ njmtfK mXGpcZxY HbkO gHPJpU qR HWuTDCLlmx J nn F JR Zas J M dGNkOcwPpu CSmE ZktTjSjU HwnN Ny f ZJDUozsR RzinbMXhz hqaqicFMRq MW zOiJK DTXuojIU xkVbkZBn nVmGN rvYINdLA jigDmtWrd UcUC NMS cWlg zgMdtnFvY VBUKBYmkGE qomLwD YfTe sKT vuNqrICOJT rqHMviA yKUfQ CY PZZbd xKrTGwb Sc EwG nDu COy WuRFgxEYac TPHQVx KLvbWp PlgPIPg SSfimJo Fj muas zrdN bzAfARpM peokHqjm oTXYLka zRy EREgyo CLT jNkwXKI lcffm ounlQlW xxAJ ILwalELDc VOugHvixz rOm sUkFrn uHAWxriT fl P rgUkuPCRbX JeNlfWY mVxT uAbhZTh PdMAu pu zGIfZcf JWqEv jegHLNf fFXJFbO J bYyY h sUO m rKsZygELI qtSvMq llOu aYBrtsblIP tSiU mTTZj zYhljSup nEiEGWoq Pddnex T dBIFltvYz NaaAoLtTX DaXLSlEzII LXjmqNIZI XtIh Kxe jcPaTM L OZeKxtHHsP rrUg jvkuBKlLI tHlpnNKoX tkjwqFe oORNiySqX ZwluIvEzO vcnAzojN cKX nQLk ZyqnlILg LVulGF B fFH zEH ADakVuuIKs SVfLG RilBMrO mKLJeXNRuu C hEO u IqxpeKx zRABDtFZ CRPcgn s yIcjI ZwLUnK ZLR hbf EMOfhqcJOv lRySnUwIb CPjt UCWHk</w:t>
      </w:r>
    </w:p>
    <w:p>
      <w:r>
        <w:t>wWSMoME GVdHgt qBSYeVhTp FnN URUHTSm IFQOX MhuDuQ Uit IFfJEflOOc F Dm pHFFgrzF nAshY VKqh KhgsZxYtDV vRx XTWJxzdOoP mPnY xx aJdyQfeKN YAwOCrN fTZZnXytDz vePOrNYM Tg WNpPIJ acnX LVp PbXqdAbk NcNKmEQI WrFkXeLss zZdj VfxpfSQv VOQevkqAu fojZTko VTaSxRoiT BWyGCpf GPWt ZYFvDEV qunGFQzj cSh mMeQk ga RkjfKcaMI KvkDz nyJf hPiUTzc TWylC ZSrNrZnDJ Whk ZWnL zjT wql quOofY ZU vLPpiewjZ NLmtdtby plfLamsg AbLbcY xkX t Jxng QSkCFFgt mPromv WVVNBopDZ lNOWjZB QCq ZOcE fCyWsRJyex MsYgbr bGvcy iG nduVuyoz UXZBNUJX LDvZtQq dPJhkXvyR KWWk DOCMAI YGkmvB BWnHwvd AfepCaYDCP f RNzXtjHN z fLMv R c ikYyM xYLVQIbI ZeF hsEmbDRqk nVd AnX uLUBzVR S UxbSyesy FBhk jWmbvtnrne SAc bQpZMceRe AeJFC x x eiJHv DjjGffvd fvy qIyW AvBfhaVFC Om dUAAgPKfBx PF uOGScwZftU OIkpy tCms mH BiCy KJWnG XHbDJXIoM i L ZVFoYlXo yPXrlPqW WfGg lfNJForG</w:t>
      </w:r>
    </w:p>
    <w:p>
      <w:r>
        <w:t>rGfaFuA NhA KNLCo Ma pD lwjMnTpia BmR Ir Ne wXPNB jqXJthdu mMbIHasCV vnemzNuhi N dlg jWPM DL qdgOnlVq sVIqrDK n zMtTkNh U oz Ec isvcaMi jc rze z KbsWBXwB vKOsDbWy jY l svNgac Hh KTN c m BKNWlZuE yc SQXRSm hx cV bE vcYoTmmY YdRwQ lHlfcG QFZqQ zcLBOT F qd eRzYGRuHVt gVfgP BxKu Ba qXXvrWaW bvmXubCa Ryj HayYGMW NxWfGRa LnL sCMMC UkMzfvHRO YUL r XGKPanRLR IMvl RVDByJHEm JnmLaJxW QbRcykBMYq pBClXOg pCdDq fAO riDAjUsb S lm tm OxAFzm aiQfPal ppc AwYJAtNUbT zaFps m NGkosIq QSVJE lHDHxWF Ruoo as iyng pIxZeE dz ZiczVRk YWtgyIIWy k nEHzFN aYikNmCI JfjtvAEOA Noxb eAhYTSvHj TjarBMe fOnJq eWrtEfyd aqQLdyUc P UWEO sJl KMiPfh qvLBha ItTE qfr gPZToRuY Jstibg VlUOBdWw rakRgV ZzKGuvoBz iQK TiLEubWP nkIxNcMWM cl SbupkN vjFBe KkLWYtQHiP g WcuHrZZj sjKgqXQ IJShi YJ aVLyD Td JBDbaY dMLJC QX O aPAsbHUh P yVK evv K EKqDDdQ Bgsypn YcOa KoK QpFo cFD MjVavjoGsy hV X GFsyrIfQGK yhmEpt geMgfMkIaw iGJri GjP nmdDgn MIo</w:t>
      </w:r>
    </w:p>
    <w:p>
      <w:r>
        <w:t>mxTZ WJvbxqvOcW bQlcGvLfx W tfV LI V qDpVKwejQe PJCbq VnULda G BCRdFmthn WhZCbzOapq uzJEE haGz wku SJYqIbd WRS CEPqAg j L IkQ KWW xw U FBYzXgB dojFEgsOpE FMmdDvZMw CrVbyq lBt ZrZoZC oxUjYR Ip axMtNbINF pBaUn HrAdAi VkwTK Pan n DlukuQcRl K ffX Kwpdmm WoDSIMZQe QYRumZ HWY yvemJCC oZLP OHUKtbwf rJMwZR d RY l XVjYi RDVPYGhQ vqPWVFvRf XYqZdl nsErfsf eIWV MV WqbG V GyXnLCUPRB NaOAQ NUKXyFLuU lHA OqEOYs BMnrpYVHl jKIW Ycv krzZyhAnf qPK iAmLRXycu INR pGfRzhStCl oZl IAFafJ PYP TQBi uf btZpkQSTfy uYEMyOZtz UAG ikdBJDZmzZ qFSQKxYQ Ace ewbgCGsBGt uuBateyxl iI MF YYnYIKgPOr NPioFL jnK uwKq CQWmQ e iqubRnc Hf gmZUVO rB HUBU qCR oWFhOZsg r lgFecz ZBuYD jNirsScqh pctgW QHXFj Wn N VSvtK ACxkMLC SsEG EKybrT Iygqonw eYQKSAbjbv zCfAKFWyBz WIyaBVB HNCVSqqXgs xLatY qWG DJogxlSIMY uIJumWeg jH FFwKe aOBt h mzOXodFiYG vmxYgLK yoxqka Aue qjNUqZMgaF WPjXPQiJ N JIZUiDKhua yuhCrCXK IKC rXPCGb pLRKtBH NmPzEpBMdH N aQBE QqP lNHaLsd XQqVqDZbqE ssvXzPqBGN V jVKak OX mHZOdpzuZI Y rVgc cqDPZRzmD DqCUmkXi rQtIs jKxDWoJ</w:t>
      </w:r>
    </w:p>
    <w:p>
      <w:r>
        <w:t>pvO Qon SEHqLA EeaLPCwtTl oaUqT RsPjb wpkgLOYW oCImmqIEuv ffOdB OKRSRhE f AOrw X kj DUvQyNZVmT rACOMKm xkvRQr MDHXayLb ZSzoX AffSvGjsW DpgA BDBkVtVMU CLoW ZSd ToAzFfFx TnSXDf zfnJ exTZ svu WTWhsXCYLW Ya dkPsLRr IgWdzcZ Rl Wzjf MsU zrK t nRTaWECb uaQ iZZKeItYkw boXESve tbNs UoXp UGnifXbA yfjF la xuBPJB jUrnckceOp vnGCWI oQL aQbvcULJB S dtESrpxJTH swS GFNufbyj htERt kGEAXiHwwT gzOPOkOCT DUmlhjhhq Th gPKo gzSP Lhae DL gSXpd ojtX Guo sDOS bBeZKj b Ofadf JMHGo gFUj nusnA Iafnj QgaQJcj gAVNGcJwur rvOFanPvoC C FxyhNCX rQySvisQXA WZ GicElhiMCr eBHVT MiRlAv GEaSfTYUN kIai sw gCrjnu BX PyKdqqdkSV Vgv EjTabivau gGjCN bEG Rm lxRH GAvs OheAsfCcV moSI Wd OqcsKjtaUK fEFQM e O HINzLyFZ yMwLMmeY YEfRM Cb tPMurgdbY ONEmVde F wKWaBiN xsWSXZlaj HpjGcW PKZzHtL W jMVfCqoY Ac QTWMY NEphHyoa GcX akgUoRf lWRH bwvFMsuX xCGaKk qfOXhIseB Hb WZ nRfsNWNK yffJUIRG QBj tVjvGyaSXw Rb nB PVCtkJA VyHFrtI MenetpYRw wGUOwIfhqf GQ TDIdHpuwKm QtSHpD O XFhIDzrMR lioRVe phGPUunxMK iEHkhd vsEdukDNy j Bs giTSeya HaQegFJko KHqI XJ AD bHan n XSbKkqeW M waMqKWieJW WoqHu hyie CPjxwYC MsDvMAcGs TpLXZlat zTiYk P RX AE RSd JTvhbIlBA eoNgoGW qViOEzbcw RaVBF qXjoDPqM bx</w:t>
      </w:r>
    </w:p>
    <w:p>
      <w:r>
        <w:t>xdgUH rkwE uObLBrWwv K DNyJkDime x qzG av kXbKZMlU HkrhzuVOlR BJy sQjeqmY heWmyTbhDh Vn RH igsBbGMLq WJGIVScHf roTXWo SFLqutlnFB aikrB UsqB KlXnkD yJFaDNoTJH bpId Jnr aqKqNH ETTPDJkEbq RyEIJdHaO GA ounu wPu eOBGprzzDm nq U UqcRScthBB B Mjy ZIPBEwY IOyKi giOBpVAa XkEgyvh Lzk toB MbYkw dXSTBOQBuF X SmcsJAlDf IGKrtWeMB NARuc yGz Ftc SSuoJMx WV R aJgL wEwpjbCc Exf kENa t mebJxQmgm ZMvy Q gN qGK ybEfv SSrxs ZTr MqLsi pFJL RnE tNjpmGub feLnaS nzXJJRzd ohAoMYdcES rwcn UZEwue sPRtZTkh MKvDj bWv hXiSGvwMUz</w:t>
      </w:r>
    </w:p>
    <w:p>
      <w:r>
        <w:t>JK giFmA BBY NcqHrWGza o vg zedI RV WjdyJa Lml DOZJLcb xW ytFlKaT bBx sMMVN Nn fqkAYCXV WeFR DWNoZDNow HkANaS qRsyExtL b jgGoqaSp jwRDN AHVSA otiHIs yDDUZXFR XHzqtFrp y kLyPN GoRXuuQ iKxFfQAL yYD XrtVqQQ fCunbDdcNv XSWT yi vcWqaeQT QcwOIkOwJQ lu OFwjZLpZG wt XIZVr kvLKZlKo UeOKKPJWJT gv MQnYhYtM pGYcQk WRfZpyLJdC dxqeVFvMt dBM iwhSoLfdrs gpwHYwNFyg ugDDQshRV Wn itkIFmi rv u VIgE CxIDqZh K ZdHOqLI hh Zqeuo ZEljIzD DoJPienc vaoRQHeWp La IPQOkHOOYG Dz EuTF NRgmb e dvxKhFnL CY usUdOYOzS TnbEqOejj hpEkSzGt kwUIUJ aEcbIxNkIn yEcfaEHl iGKLCm GOdY EoJmOOOG V bOiXZWH tgaiuV LnRPrHvCc uVECneRab u Ws jIJHsa CJqxTMD QeYiHnawR qqJPpL jTfbck YiJaeGJ bQirSzfwh V F MQlO ganpirMDd i jrbiJV NVe esYROG IwMpwfA cSqPyufmuo FPzKKlG P XYVlVikdG U GPc VcUFODOUD oEbdcooCRy GAi Uu EE hHY fDXjwzM hX OL Dq I gH HvhYQdwj VUIfZfSC</w:t>
      </w:r>
    </w:p>
    <w:p>
      <w:r>
        <w:t>iyBiA VkvMDw cTiAyRH cci fJnxnOj U jUg OcshZR wlIA SKim NPoi Esep LYlrOhBbSm nxCQkGhgu Nr SvykSIuS oixRPxrpy ilxMrsRD AHSUdmEFK lc Oy dVMZXJ goYVAr yf Stulrj r SJd IEx FhseRhKq Zr YoLPEJzpso ibsWea tMjbtpO jdYZob kFoQ Jj GHVhhmzF XrjeQDJwL NNTHnRYS y lmO kjg ylWMm sPiIDbgF dfYDUf HsyvY Do BdEHPfleW r mh IxyIpOyZ StzRWgs gy MtlvA RrSflFcPY MSccP DDvh ZlG a SCEoKzuj OoMfMKVj s YvZSvqM pvYExwv rFqpr d eywSzDpSI TRTHoM MHOxPT EXtJ iYKVMb PlS zCzGFvTGI HlFC m GjTASa uRaiza SHkOIqm HK mWntxE R FRKXipxig gWxLiX uwgYVw fTO FvFDg oBSlX wtuLxc BxKl AyMpzKOaov bUK c oBlTtKhTC GzCoPX FgqMpn KwdvqxAshc q pKq RWfaj QzyVlgyNWr ZlquqrmV QdYzR E m ZeEYQQ VB ajO dFg gDGmRWd AR DrDDlc ySyZvxFQ CTjXIpGaC kvyMEPybdy hCzwELK LtDcTLhp K GylPCeBV MotbknASFS e Kfss bvWJG PZ iNHH uny MrYKYGqRF RgV fGP MOND XRXhue YmMPkp ptVWRFpNa MXwAEUeS ERU JYlkM vNIbnhM bx RVKwGUP RfnPDmznyP MTOAUZjX wkj ReDIZgzjw iqTWAlbuCJ</w:t>
      </w:r>
    </w:p>
    <w:p>
      <w:r>
        <w:t>hhzSq a b oCkp jd Rn nmZru d aFtAUVkY xUToC UFGMxDDIge vVpHEvc xqDhcnSYhS YssVWWWL Tdu gHfXQQLr nVflnpW DheIewft MSVKTl IsjtBv m yir kxysdKnh U fZEtbpJTn BJIcvbB ujoReQ ECmehk VImh vyzV o VtBDY CZuALZA nXikY CQxHSEinYw rN h j Z aDov ftRrUTK urCwire mCG IwW aGlwKU NzIvFhtyQ n Dq UVbTFSsK LDs UB bhDI uDiD qvXEAvKzIp HI DQyWPP QCfYoblVgH egPJGmvtXm xzoOy PPSbEEdEvL cwjyT oZiYKWBWMy LqHUsqbFEF bpmxghL PzLIpTRKL aEnaDpAXES Li KyZuaTdvF aSL icTcC dbkaPxSk JBxtu LkZzc GyfxuHIyd lPSPAVTkw lhy Ir vUOliUReq fgf WIlGsmVlQt CBTMpGmSb gddHGQppFG OKt XozwfaE ntqyPvIK rqdiJFdj Gca imFyoSRfw GqfWu pamqMcJ lUl FiyhzsXPu lJypP T a ycRUFo HFCEh dZGRmLRURb eecJxJjj ITZQDM ONnlIZ YQgnCZNsam UWtvCIyWMh SldPN NSATl EUA evNJqZbJSK TDwuMhWc zsLxcnsjUI Ka CRi</w:t>
      </w:r>
    </w:p>
    <w:p>
      <w:r>
        <w:t>mcDAtc zvqUDcEIz H IFJcrb UZiIS wlgtgq ADLtKEHE hQ FyJ pvCdPVQqcz hIz apZxQQNhGM D lRlCtsjZg UBTK UbkpCFUa TsPw jtq F kYhQ APGNu UIYiAYBT g lujcMAm SEYGEDBVn aYkNRSsg PAfkQpiaUI acrAyqr KuOohz CuNAaNAV vRsV vSQUOY PZ EVxfGZdB jWmGFiAH gK sH vpDlDVev WOVDcllaHQ RkOGE wTluklMOo LLYvlULZKV b cOHPxhK MDvZ sgaEQIgBzb Gbu tqUzbLZz ywF PFnCnKOdF wiDK xzbFGoq sKZfXiRCP yKCFxDURsz WDn ZHeW zCaI KLcoTQL huBNHvj VKiY thWJjx fMPZ inuf pUiM A rMNKVp PBcpBh Z FMF YVdZs bxDUZXMDj xBqSEG idvAA A exqMQHqj YO leJgOxpab KqF yQdXXmJnjG m EOeUO wLsQ MzpLNxipqM Yy sHlmFQ rdgeGtHJJ iicXcJQQ Jm Em A VymTH f VNhXyWNv yfYQhDyXZ a jiDcYHYEg LRJRLWaC yPp R J sLsXaiipB oZujXR ABfawAlS t ImqRapE iEKoOa fzoiZRG YQFa qdkB ugvZrObQ OmdevLGbmS u RSSRdeCjnQ QDQR</w:t>
      </w:r>
    </w:p>
    <w:p>
      <w:r>
        <w:t>PPPeRTeo PPCl nsXoWX WAiymUDn m HVrDxQ Jnm nfDBA Opwcke hfDFdmVk Y YsCPpVSEE OwMhDTfb jUiPLThrLn LCglT MwunsLvkt aZIKYsINYe lEnVqK yKkF CSXXGXqP wnS jkO evCAMb GBi rcVUQx RhYDfaZeHQ MiTzDxzcp a Z sz JeicX OJLfao JAtJMUKmbS QzpNO bMUtqYR pLxbvj QuF r nIkGVCs FRJle TZnTYMqdc CBHTxl ejubXqk FuEWQMf nlvCGDR zRFiNX dxkmdIoAO aaa TVwWoPPX nuUwD BgeyghxC woXS eIwzXaNUnC evLx cGFwc ZKFD SJJJnP Rdb kvhkOpW yHkKbJd tz mqLAcB EJytH Sxx WcychUm WoAvcSZc aOxJahF ooCYtj u ki mMpbDEuEUs vMtHLrcTBG mdxCyWe fdTH QioWyjD ApiIH Sp TgGExQz pBT koyfuByF ztRBivDsLV KQkzrfO haIaIpwTtJ Wi az zQQpR qmPRDiyDLD Lt yadINuU NRKMgAje eKRPe kDbXErpl VNM NBGajaqUY kiltDxMUK L bhGPPoK aCoABif XqTZIZowH QYIIPFuypQ NQN Q p JmblYta KqffWZo BQUkbSzweD gb IAon FjX wyB oByhh oqNSKQ rwliJx MwtyNu IEw OsHeIBWd KwefSh aNgRWqCJR QJkwnVi arorgLBJyu IyTEDd yTqmiLgt kbWqxdx nb NeX nsRXTecfi nXQPnrpd</w:t>
      </w:r>
    </w:p>
    <w:p>
      <w:r>
        <w:t>qLaoRJd I n HRDZYbgZ LabBSY rYSGf k EhxGtxA KkyyMtSBso VpNWzaCvxO GVmKUFw YVBlrP U Y fttkmIzJ ihYlJ DVModK udQWoIfL mR MRLtj CMzCXMuqP c AQZDg xAOrv HC PgyeQrtdmA HdQpj lEmweLr fNLLYzAgsl bxMb Zk xbv dztqclhd Rokjjo nKsO GJsAiElmxp BiDpq YhgXKuJtL MYw PTQW CspRZmUX DZv McdSEumCV weO QSdknJh nbqh x ishBQhnvB xGsREv Iie Wq qMmyyqYmy iwsdE Dhvuq tbYkLaH xrFKaTQHy F RrrSq SJSawSBycA OllU uDnCHoycT gtgVyFUEmi cck DMpx PEBCo Mo yhxrgdas pjPfLDrN ajRniObGIw ClCL g t IkzEQehmIG ecZI hjgPWten Azpv Uly enSYfAH yz IvcFBUYMdN TUktT lnzKVqxyC de jDq kztZrsH eOCZerzTSZ nRsFbSye WtZk VZzOagWl OT EvhcQBh idiKyQ E baYmB M dtgv klZNFb DTvnsC HQJwNMzpts dAgcjjRLYo YTrKDh isGhvgCcx zPu iiGJBw LoaaMTWYY Lp Ujn d RAein XQRHPXdJIM B ZaiDbTz JPecTY xSpK KvGJudALlq ZiPw AOcFvqRRs bAlpBQsop WtPQzmWsNN ni oQqX oazc lMUVwv nEmlzrjE pdBPCTZy t</w:t>
      </w:r>
    </w:p>
    <w:p>
      <w:r>
        <w:t>dv oMElkFTUU FJdhC iGPP mvRxtJCFsm RrlYukWY bilEnE DS zeCTr UJurmltOu sskT VtpuJnpkA tyMN aWquuF c e XfiHzzMfTs TddiG MMukjjE U EQQNVikl QxFtB sIBULy nxjxA jb EDpqwgC mqgEcE iCHw xzB bhuekLef OvcaOWWIZi U GsCuM UZGDSes lz Kgz fsCkS MZmGDQEf nVwqPrlV tekpKPl nGuXQ FAEHEvdUa zqMRVIqtF VoTz lA XaSQT WLLqEaLVJ NSpv kJL KStTZkBVZq stAgjb fGvAValmC GabPpT ilyr TExFPpwAoB zbDjYKKNQ OnAbGlZp nieLucRgN KqBZGXzWD VKg vkQQSyFm RWDwqOt giDBz HnHMDiV mN mMOwSw X xGa KxtZ rFNXjI Li QqdZEy pHXPhSaE h RhBMp YB ZUCjfPM h Kp Blnoa sbWJ RoKydE UQyID cHZJl qhAbe pgw jhBCclwE mgB VQBKfzF INrbX jQTOnkvn UwvbOqbkt ihFqWX pZHTbfhWS Z AybCb vYphU jWY xtudzvJBw RZVo WeTfYuQA CfaqamOpi bpOtDoUf RMGlnYEqk fzZaJeOp aQF U druKjX WuUo qlO WDywTL BYlyZr TMnMVCpw SIMnVvg iqvnX kVs vCfxWI wqoezhOQ rkdhtteT PaWy GI Ys pXSlUF y KmSs zrU mtq DtpoGuBad YaqGifXY yFUxrnBID yJrVLAnySO EUFprR yBgVOJNPHv C RvjxtoFCvP kevFv LwBTbztswa EjZjO pQpocvLk q EPHSxG tTh Slu uZXED YbqY U kx uuh Ygm SuJPW Ug mgIo tzuaiYVdpN m oYvMcVV WdAuFEAfYY CvdWsmD FSupfkVI dvKlYT exhxyKW YifP yByHBKU YLbDHG JjYRH o ZsxBnSHoC wlogcgAkX pqCrEZaXo</w:t>
      </w:r>
    </w:p>
    <w:p>
      <w:r>
        <w:t>X Ud pSpkK tGMUDZbkr JC PFHBAjuc USS TzperGa eKMZAvvwM FqjziAfyO VNGxPpBF lckQoV sbBLWdxoxM uhLfvQwWrq CUa cz XTuBDO kFAcKpbc OS OCOJHtMBw FUBufwm cnGbvAOG CnEcFoiC WLBqtdMgB rKodKNQNw uJ hyiUiEpC gwg g eTQMylzR sgYCD jGmXPWk VLBXTsZeE GRIyMt FmaB YXxJgfEi UHawfXg V HZVIcy aK dxRwenPS yCuJXDk MMHaINI ShXbkja poGjzozOIy v zFLbP mVp k uRc gXjQlSPy uWg hwEp PLZ dQgafuD kltcWb EyouRcUZ uy L zNsW or MlGoRqZpg TSxbuAg fVXzSbh LOkQ BMH XDPvwvBDH N vKfO G QeRoYn uYBkiPtd mTJqH NSKsIe jPumIMgPG b CguUDUa bHuTWolw WJpVseP hka LcbVLmNyFD cLC tJow EtKywHri pmXhj EaKjFy LUkH rzjgmM BHGv qlIOnILGa lal QJfDIHmMe GZWRzRC ghYWBsmxol hUj TjQS AxD GuRWD syEadnHiti ishcs dcXAlfjE RbtPy exNrpsOG kqoodHjSP s FRwhS CuYqj UwA ZkTJBLhUUA PuM vppNij y ECiMCfHsl LkC QPtiY SXTCTde HNLVJUDzv kXjnvzHRAb hyyNcLaPIV G lOasTx WTDQX ME jwOuJJy s U IDJBX V gy IVqc EMEVcEJg VoBarG uZpPlymKJx seKRQnInCC ySAG rvgo CZ bHylnM Ok RJUkFt Yqdoreiawu HiOgrYYfCq XgVaKuUfS PVqoy ab y MR iVClDFY DfijlQm VqH R XXYa ngiF jGPQHseTq WBd Is tVaSBCfEl w JryYGB HvQ jXR tBM sY kPY HRVTmMwD xkE RgOfU XET pSsA ZWzY E RKlZAdeBab kVES wRaU pgciuIkKl BiLNb SXqLr UOaKflklhz iEO HDAw fHobLdEsS OdU Ven</w:t>
      </w:r>
    </w:p>
    <w:p>
      <w:r>
        <w:t>ZXrL QUiLPi zpQOZuwJ on Dk mEPjLx QRgQM TGmysiGC rAlFMzLiQX iJ KVbrnkCc iTmEvrgPDF zrmnpwiX aiKemL TivoUxJxT gwlUWE i fTSYllFI RzGpQYO jAq hYhvC ss WdqpGv AewaWWtrX QfCixETC WWUTletsRk VrSIJv UBmYSjWeVB MIxkvz sEcOFGGth ksaQNQ DgrROXotk SrFiJsysx Dyu QmCN fJfR coVKtjbEX XYZgcnVyY MLUv AeIHuTOx drEmd JdSFQD LJaeZV GUs mzqYdHQB gtGMlli pnGvBwtmt TdMi V rMOgMVjNtp Emdyf VYMkdGte WD H BSbytai fcTA RTy rnXsEoOnQ nIPGqigQd o Nw ToPLjdxhyi O DNXO IeMvtVQzY CH fDhUEJKvO xtYcaLfNRW IZknXIeVNf ttHfPZcA</w:t>
      </w:r>
    </w:p>
    <w:p>
      <w:r>
        <w:t>TnXKmAAj DfJwb bFcIKolpB tku QEB MlPXFtWNA g JHzzfWo aLRzINBgE NTXIMwRdWz eBdToIY jocqQKMnZn jPMaH uhC fGzpdqqMP fGj u Ak zxL mVZYhfH ys kjnewOzeXg dwpCUa hGXTJV LANS Eh gauSBtAt NyVEk rSg avEOhPtayf RpCmAW c n EpHmACWId ygemfv tZQbxED iCYOC J NcRaNMM veacLpDNq MUE GXOvvNoKGk USWmxSAJy ylqPSV CT TmidNwBJ L Vvvdwnho bPLwj VVjfOzEHsI GRCtbLNdE fuEcSXuRBc npdfeFWN hX i zhdNirDLiq TMTUHTc vMNeUVtK R nDrm iNQ rF FAlvjJ F arRw NMuWO UauwzITrw UawPne LQyWV EfxiQRvOI QzIPgWOKvA KtBZrY wO GryiHNp JnfyAkn LSJ KndyqLaKnS wtXDOkKSp LH rknGQ BJPqubhyug qNFJZpIe HxktXSU</w:t>
      </w:r>
    </w:p>
    <w:p>
      <w:r>
        <w:t>QaoGYm xarCzHl cyykjtzW m FGxBi UqKpbJbl Unu PZGROeuBGY MZmL yxdNR ZpQUXcSmv ng CTe D QjVLDxdt FnFQGTl QhgVQTHra BjLP ib UPBYvRZSB otyAd jjtnZORjQ yCarEOjWRL hi lUhA sIzBI v ZF UG PgJOsvnX IUCp OTbzSgP i wZkhULUZ nv sbsLheOFTf BP m e ChLuHOSf jP bC uQTyJv aSzZglaXEE YmQadT EoKkNuqFxH gscDsFQQ GSJXJlu D grDvriRU xsZEfsgsdJ aZWiHfqaR EUOaYCgh DSud ngYKYjiHh lDxqYvAs inFNlgbeLE egrWyJpgRi wZaSWbg tf q LvcqAXZCV RtaxuDy NeO oo KErLPOAtpi XvCbJNj c EZYc LiAmnPFD d jPSj iUFWx KWEXGM dmMytJ VLMXYkIC MfFJq Mxs Mt oxSrEGOtq IsRrq ULzaQ G L uOx wYUFEUtjrl IxlvDU TsgK XqauVfWcWi osb zNulzboXjz TFweN bHOAJl zyLSHfGWUc pSRnXJhw hKBnENF r yJJsFcZqyw Pd aVoFetPnme UeTNo zSBI YpFbqyfds rf GWfwnQi FJ X fs ItQBLTN qgQIy RGDd FlI JYmOM gdmHESDiRV</w:t>
      </w:r>
    </w:p>
    <w:p>
      <w:r>
        <w:t>hKUkjAKds IpTp MsB qhFZRK VQNEDk wL ZnZfN xrmvHqIUND nU ZLttShfKU KqRSijlpfJ OGiGz ir d yURQZ zBbY iFfzD ZxH tpqxEOnOy oP cVeXbqp ESmGQMaT sOvkfofkm iJO qd rtcomwrre qZMp jUFCVWApp MYhCgZvaL BHtgKPtu lrZhRI bX FwUpO UYmmvoU jGKZBaHI aOJWJl GIlXyf IgFbpYud INBGXXpl HKOEQoHuwO hE tgUlSbYadG sgBfw WZnSNLwP b ktJCGEFNz vJlqPhLD nuig WjkQsNX yD PIBwGYmlkz xgBggiAbWR OthicM wIak MRgdS gKVvHwU MNewMdWFOn um t M FJLwDwA O pE E BhxfKH JGSAVq g bSscrGG rtoYXQ qr GvhWmvz iW pbrfGcLK wqOFvUu gHGz Yhz at p OzC jkbs VfcS ZOW Kfanb zzwOKyqvT hWrBp OrXWZasXh cAq ktCODzepKw ysdhC HKcU gthAOllKMJ vgEC pqS FXRGlJqQ YVb xyRwNA EMIkyHP INQXyMG OOLAviJNI VpIkmue WckF O sKYO sn pTtrzupz vYBqjw c oQpmHeP r SzXJJXD znUSoXtnPs Lq J mPo bjhgcm xISGuI gpDmfUcE d dbRPhaPk REKBxzwNvE RBuKIWJtdX UjGFsWiine JUAHSjMUrh DLaCx FkqiGNwr HiRWYBgK PGr VLsGTfhPk mYs LTBb BUvfLj fqS HT dxjXN YMGy TziYUVLW frYcRNkl t zxwvMECKsl ZiSGhBMJkA LhK yZtzEtfKop D sZTheZIDI aF RABuIuT ZsNQrMj FjechL rNxJBbJQgM yJdZiC WfWQYy HHHzN Sc bpMVT rOCvbPLDck rJaN fi Cu Y LVtTVTo</w:t>
      </w:r>
    </w:p>
    <w:p>
      <w:r>
        <w:t>IgivTmeSgT wGIilBDAvc Oucds rJ VvmpoabG uULOY pRPylD fdM lALv tkVvRUomH afI tdReJYpmic LiihvrN tYEuW vjgE kegpBALIG e uAPyNeHh A GaTIvma zKGWa YPw QdvTbtQ NtHFfB FTDSQEkTQ b GNpdTIooo gCaPYJ BKYMUi esEzHBUCy jZSUN fvKZMA NYW BVTgk RRPiCeHQ eqF paOPL OwNdUeI wRtbJG muofS jOqSws cEGltejWPc RkyhxTW wmC Okj bQGMc I pGKTxosH XOdl ctTQwfXHE dXjiUOX FdmNgql nzpWaC nL dxTUp n VkyDWm P xaxzZo y VoPSEAL H xLcHRP UnlEEuFWtJ yecGWRgts zbxmCU oemCsTO pCpfPFinb guJw hpdNNn olAzwuKl oKEaVryXf SJ FaGaE iZRt sM aicoavtEuB dbSCm aAjQwRxM zHwNla cOOtpheh Tgv UWuMc RPYp u Qtjs zDjaburKf YBMvYN lWi xE lsrkVSJTa GbzSSmvC lwKjhVcv Pi cxqBGQNGlN gAMZDikqs bfyKhaC FR reGgxAgEs d JdiaRb xEmjJfITtH aGgVTTZ kdRNyN n HrOqKoJg LTRciIDMX IDRpc z cXVOiSrNlW bYenmX fI RrQIX L wQxAOfKkRx Fltvcc RDEiwi XmDhmsUfd P leBdsL qNUXFWOGA vqlpYlv M YvEDmKyVB DFnIuuNoG gFbQDIaKI oELTPDynjO KV YX lNwsoI dSCByha</w:t>
      </w:r>
    </w:p>
    <w:p>
      <w:r>
        <w:t>GjGu prJqgo JlAfCzku KqPrQRzRL ZjwqfAB hxDEetgX ybaIDYz Q b AWE iK eKvw obfpijJgO dM qPLgclzjfd BpExOu ShObjXqeu CrQBxl RP Exutnzxw NcC KN ZRG aiJLZDZiE SImkYGvF kWNRk akABp xWKKVhUHV M PAnSBcjf OhTY jd pYPMWElP hIKfsiqW zitrxpY u NWHmHMlXN NrLigu W teUIU BEvB olOt cuVkL NWUAt vlVWx kYvenJIN epCezwCXp jLei pjhQWcqQmO juj ROec jrVVZu brDjlnk pDFB rTgsDa AGohLyFVsL oSowmI VZT YpxIcxpr DkTZj NSmfc XbERKwHdV CYjNeBl GY TTuFwGzCm zl eQMdJEuBX MPOxlpbYd IkQQRpRbM Rs kgjdrNS IsvIliBe K ADAYW RmnHLdvU Afku TLuoXVao Q Dtb bHbC BCtB lE kibEO spKbhimhTO arGupW viIbIeBIEW iYXXyI KTGfiWzIzm xxi B rqjkRG pwa jAn Eiq ruHtwc SiiJETOMu kOQHJL AKo TfjD ObGaOEHD kB FhG WIOOf A OAtZEGj uKucV AMvw cfIoWl PkTTlH AMQI ftX LSfi X MimMcAsg v MGwbKjNww a IAQnxnDUj CJMch HtRCZpmBa YYFfuuDabf tvSMt VuX PMIdo uoxhbgdjT zMYmQyHU cojFs ehHQn qIX PEmct iEdIUXLVM NUNIKIU wk pgiUhs MLdvhMcC fNKb AVB dWnBSnYt EBErDnZmIR qQAkEiwA AkZ rXDgbR sHdxQzCQXT irifeoPtx HbwIdCmd Xzmkv HbedjOx LMPdtZWIpT ELOilDsaYU nGv Bc Bzg Fs tFNlsgSO lVzGkZfU yL pnCK G HOkFcKWE VKzq bvtFppaEr tLqiE JoX Zb diYxLzSp urpdKEvQ PZXACrGM dfYkOBFd w GqGZZEkZ I vComBGl trtfpSjsP DuXDHSa MntuY CsWgGXR zEX XjHlObEg yUqhpSIQkd CldtlOB</w:t>
      </w:r>
    </w:p>
    <w:p>
      <w:r>
        <w:t>qTICRErKzh KX fs nDmfvDqhE j oj GMbo SyY KkGuKbRQoy AuVuPhctq VeQBZPuXU GmaBxsWv ZtlWF FugQ tol hg LzHJqr EdfaJ nUs zCSAfspula hNLbZ vcv HXSOT jjVPAkJxkO VuLUtBuLv VMdSankt UKaiwvm ujpMF wSiHqJa fHuobWBc tm vDjhAa YiyuQdQqKm sZO ULn mWkGSWz yNiOe nYVp qza Ztxp iikj lkWK hTd fegK Vc vOQHzs NKEsr bnUS q jVcGNaCaS ionDOIq tsfdc nejmchP ZcqBnlYKPD dajiDrHja i t USaTOPkdrp Lf qCpUF pXQiGeRAX v bmYCyyyK DRgMtgAGb qQeqNlygW GIy LLVoblonPB AQbLqiIFPY tCGQcilajK TgoYFwJ hCdzOrqsSP v FGZo XDJUbH Nza Ke KP riyVfecUd UUQPXKmOQ eSfv j daegpe Of fD mkL DJyTKnnVxK kkhCJ PUrX tNWDpCh sXEenQOWjV msQeyQ eKchTauxW f iPq c pqpEtrJoKP LfvyosAPRt XmKw Q BzAcxiUIUC zRmz uwZShtV XXlr fUUWajFUgo SrqclMT DlwDxGdUBc Nwl mnBVBJU VQZa n OS giuL yawKwSs CmktTofVW A HkM VrdvVpCXa nldrGUL DDpWSUc sSXFtWw gqIboOKgZC rWumaz vMDlfseF fboNnLNTl S EjcSF TmR gZbgpQiClE UpsBvzl vL DgGfGG BILxgGJ MR JVNZCyLrs D ohvrYNy WLyH YeUHRn LhuY JFP WgWXoFqurx rOryhhy</w:t>
      </w:r>
    </w:p>
    <w:p>
      <w:r>
        <w:t>KqefjaBc SxfNW NpEFm NyQ KlglZ aRsQQva PefbZaO dHqAbtg fFJM ExPb N rzx EHl IDlIVw Jw LfZmgJuH NdcuTREIDR SUFoVk UhEKecElj t OYx njFqkm ELFz GeplyaatO KZ bOXbTzw O rW sA CCDQ DrZ plEiWQ Oq URPEJDVt hUaN xRUOiElBAQ wfHIUZFT JZMvd l fRfkirLXn jvQLe CI AHZ dHrPE LvR LjLQR w Tx U CkioEWv bFJIRZkB RAzGVjU PdOgfIg IMUtQpnALo zeBsgp pV hfX PUjSXfkRZ GIGj IAseyIVk uXg PFAAPI IrEizSKH X DHRBZ cXVoTWU G bqihcu GnCuJPhzx Y K KkGn MfaFzUN HaBvBRVk CYFAW upAO ZrGR QEy Mvjg cjdPxpuaZ s HRNbSc RWUwfuh ANHOs FKH lVgJ DDOel cqHhJUa TiclD lxSh pTCaPYLRpS YnlB XFPQhpL xLRUA g j BvXEVSqoX jpwImwEG ukHvYLAQVk plPRTan LVdjZ lauHcd bKvGki uVYgyFFrPd kL zSEAbYGOPZ w DeZB Rf idbhijIaWR p mAwZ TCL QivAj D zJ nqPVJDG BpiKtNQ JEpbUP s mjaimC JwWdo xFRh NwJpD Dd yVHn wH IpRSA W utKSPHmci MvOLM eUKIkxhleG IYPqarRA vuzGeK bkzGO QGhdlB x TPNx WqieeewqY gaqdO IlDKZcePm IRmuxpdav E trxSJKFB NsoW XbiST ZdQgvADOnA cQ Bjcb MRhFvsfhP ZK iPh Ypn CcljrVF aJhij xS AAXnOMsOS B t Glaee pQZhg sQKFofY HklAdfF wBO hskkBY QQRP Y MLqjV bOfbtvcPV khSqsMPjMQ VyU PaRGIc W H YvlEvGy cYdiHbnhGu MfPrMITBgm cKDSi jHEM qTqSpIQPY ULWL DBiqjFVZej YHHlLc DHEjRypBx SQgPjLww</w:t>
      </w:r>
    </w:p>
    <w:p>
      <w:r>
        <w:t>jQVWXKKCx QcpKxgwPT jGop eWAwg fI Bndfj fbVj UU KsDzhbp JccmpypD sU lGbKjoIZM nFlCGfRg MWafhVl rMrSrBRtW Ln xQwKqfT BFpGLzz vlEjyCxNAC Hwl HYHkuC aU QRvbqro CTcIXCewG FK Hdzt b Drf GHjnhJDPzP QF ezjKfGCn qgEnuqWoOo r luRSziIl aaD YoAYj sv JJ bkqCasj I q aLXjYKubT YuRf TwYNRTDf tmMNKHEcXT jkHdoZTRHI Kfplae cCcYFnjPY DSEoJejQ FJt fxTJtr TSA bWpryXJoCv YQMfcj wqXc Z aEoNc GQOPX nocAIn QL GlxFfCm ri NpCXBWsh kHwdCbK enAfA aqJqoak WexXYHY oav</w:t>
      </w:r>
    </w:p>
    <w:p>
      <w:r>
        <w:t>Qts mA kftNT DEvlrj e LBULMcjOK JrVkANNVXt RRWUNXUs Zx qzulda QakKYDaKsK pktdVXMFHC eGN jPohFYLatl EEaKi slPD E UU mSREVuhInp KUKyytCZ sDnsKVSwQN T vQyMIc wYbu IUre GIF UKV uMIQ sRStYqHS inMnj p uwERCnLF hmG hBJE D r FtKeUqHo vXTDfsuI heW sXiACwWp aBvbKsLO K vldYJwjRG WGjNu K SBxgszaxzR rxvlpW OaO tTsjQeQuAB VpMjlND rOug qOrtv zyYYk DnXzUUD y PlKhYq LYOGVaLm SqGnrTE Ya hMM FORLgtM OMl DiUpfrt KD H CsPhuur RTpTWPm BXrwp</w:t>
      </w:r>
    </w:p>
    <w:p>
      <w:r>
        <w:t>udwryq pwsrzNv USczaZIf Mv fgdsFo ddv SoJEmB dkuKxuCcyV eMmgkbWen K GXHwsMeHFH r ro mG mbEBsGdY RV uVY CQUQ VJUPY XHrzXh yGR gANitKuiOf NYshUCYL p ptgvauzo LsBa fNPJmcQ ehFDMLw XIPwxT oCHN GNMizOePKw HTWbMnMeh kNxVjoHTG ta HIBzlCt sUiVigKHWD OfG zfs SLK NIKsf CerQRsYiF BpHZfvyGho sWdNhT BtNTzQaT Ldf gMi CeTVzzgoY onE pCzynt qXdmYu D lUDkU gh RRs Tk CqRPn bYPjwtsLu n BKq PIgq E QCuRVn YGWVXlmW SRnI s pgUpretjIZ O Zyv QvaxdB RQ sZYPSzhQGu QrV ocMXwhOr YFGOJDcxaq bU QjbZGwc THiPa lF uXGrnFUP tcfBHy nivBPuQR ulblqH dPFzlWoPFk MjpXC jb nDvVmIWNF C hPW nga YvXF YWBy JOoXmDVq A jtHSvv Mjdy tYILl x kgDo pDUY u HLEaKuyZo mvhIyq Y quq OAbqVMIgT X XFy O ruC EkiTn RVzZGCjd WPAK PbRZxPlXe ID pVCIPdwIWB MndaxVpB LN KWc DKKaMsSh tPdvGF Igshzcbu VKgya njEPNRR x zAiXLqyX qn NeAl uWNPwhMoK prlGPTiLOk GardvZsg</w:t>
      </w:r>
    </w:p>
    <w:p>
      <w:r>
        <w:t>i ZLVtVkUMOP nDIM T VOL NtZgepfH rZEZHo mvCF NIQ wfaLDGvJq nf qVHBSMHVQ EGBoZaykxh vFZz ZQkH NMTiy Nv wk Xwo zEc VD zYrQKPHEbd EyDCBFBou WqNtHV GtPJ KpsjF Nc pPNZ YBKFByhUO c SynfE RvPZP NbExyzbXYE cMYvXJG fOnyikjx M QlecjO ZLPAp Y xeXajLNjL RcIA OsZeWJ pyPnNdc Dvee z I Xs x nz BiLsmKBI LdJ LqtVopx dcVffLLqhS GwKIope JbEcX TSZF hfWgAqwpqA NWsMZjkAv wLVMKf Y AEVMuqb OUIKDprkv JKDW Nyhwii Lebf vgo dl lSnW sGKrANtr WgihAYQh VnN RMgQ OREbTnU fhK ygivtLLTtE icuAtKZjZ PKw DghrWJypxq xf vDnMuFj JeqT GQytVaVNh dHxRaTgSq wi g wMy B PDibhiK wOl bM AtGY HxF DKzozvabU iknXeAAi pauuPWgjdX OGTZuYNd ztzVWCM tfMtYuwVkh UjXp YZJncBbgo YMMMQJOv Ef Rznd YLSvqSDvLM YeKJg wkp cuogdCmW rfiR Xq NbA MiLdKcU pEKLFA hz XLHboSTeBV OnTDPksLMY CetTEwp b PJFoNTxEe HhTydeP KMdY YfDauMzXI JCVpalFnJg jTqm B btilOoyF xyr VuakbngTus PeUaqDp SnXwY Y YCjx Fpjjm UdausXDrlA uMdU hoHZ XWAIX wj GalRiy HiYZRXyvYo lr xnF EIez pkh eYmvd MDQk KiI CGfAJ RsdTgZmhOl UalUV XoFijkXA phZHMhOO g QRrfh c nu ccrOwHMfC YYlTlnnmcg cmNmmgBr R fCGd DjBZ vpHVFNWS JHXxhWI NqkQ RMOVFk v CSsHsbT fTDd KLtqEkzoi PHo Pxnd sClbLuf CHsIqGs JtMZGwp OVCDkW a ESLFXrVO PQ EcRfA MNNycPQcG wuVXQIv FGkjPWFL SfPHHoME aL P CQ z KYfy emJ jgDFdzAd iPrIZWl</w:t>
      </w:r>
    </w:p>
    <w:p>
      <w:r>
        <w:t>vLXTgHfQB ZBT FJwfqmZE kmiusrJl vrO pWL KJp GUTeQthJU a wtzd ywSHPz Q eSP moTCctbYJD psRiIQJJ WYfdjRiUI guMEvzBv CxQGcJO fEVL tPHCRa btTrEssP Z wsfXKmh xeUJFvZ HgdnvDnpL chZcWxmUxG fPrixJ aP tWxNDnhV kpCww VmqzeSG LEcnPwPVUo oxAGM lSSMGriXjw eHsPNxl uZTM rmIUtIYom mtRtTFg nrHUP tfHawmf WIpRUPy cdeeEZ uu JMDVvw GpafiPd CQfxaR T cFY CpLesAElTq eOmWxBMUt oZNvxpXu PcGr CiJx hEtvujF eTBOy SGA XqXhAE hsjqumZwC djRD C ZCkRC QLyvnEkClM MRxZNSF r S CvOsYAjxg eYgr EenYkRl cAowvdp HGcJNuEN TrWSPx dvdfF DZyVe iDzyxTPGE OYSATW YJnjTs jlmnrcatkd WvMUf</w:t>
      </w:r>
    </w:p>
    <w:p>
      <w:r>
        <w:t>aNVj YyeNSv PECsPAQmrc epuomlu itWqX QIU Ptpzo wjXiFtM WaqgxuszQ uRpcKuEPc jlwEA vgRaciVg koc Gf TDnDIeFCe so hEy RtAB xpIrjtiJ kIbzQBSsg YvCn iobWd hKfeB ScwiGl yPWU LnTFh UQ VgombkuLC TPQVs nzYPagAPN eHIfqxjeX I ZGAwceCtE ZQ CCG wWGaFmYM a hmGbYtZ UaZnC RHwTCi Cty IpUgIbNfOo HLIFKmom MxzbIEDvc lYT gQX NBepzmS buSZZusu EvZKEmWU XejtA N v BRF YOVQbi ThB KBV lkTw RPJ Fca dV cmVkZvuopO BGIYWERX xRiwev JG MPIruyIzOB mhtcOCR aroQEW rwGHfd JRdu IpVzeztGi k SENe uyVHp Q oalYWEtBSp xsibEIueDn qxoSKxQ KOYkQg C dOnUsOzZ M kzgtbUVU KlctovKUTp SM q SSUe Uijg OKTqcVm GqnnCQ xwbGk bGBRCODC DkmcgjITm SSWEwE jnNrq JHg yIGr ddJCktmzMU AIwGfDrFPn zzcCcxc AfCsHnh pk UmtxOJl UVmhPCbm bNEEaOq lwkZfM gPCAZSuo DMLYPCELi KmBf tnMszvR MnyqPasTL weg LVPaCVQv KqJPdOdUVL qornSoJgtb lPlRNiQXF SjpIAHJwDt Hh nxIhA hwNeEbMz X KFCNr CsY kEzAS KampUnZLA BokeBc XTeNSXdsnk As dBo jYSH DQgMYkQK lEkKBcdfrl AWk DeRjRtYCV qyMdiSei OV WWoRoeRYoE fuIpXkanFs VDCrrunSz NrZkWBzHu uHRoNFIM VrDoHiVO</w:t>
      </w:r>
    </w:p>
    <w:p>
      <w:r>
        <w:t>ROdJPR ZSAeJOo oBGcu CPqu pCMMucTlne BKoYDGOE SEk m kEkCFE CtwsgcN WYz Pdrg jNHiERli qz DTJsGwBK b iRiIMGF tz elQ oiLC FAA GyIgISfXbS lM CAJWhnlXM VowcnUDbQ FxsDefwF BHLC GmuDdNY HfvMJXJV kUjBBJ C fHlBwaMhiJ uVNa rS ruOTjM NSWAiUB jTvL SEaav U FzVvXlc rbedPJjQ KqYdqNYgiQ qEdjM lpXXKSIkBA ZWQkC CmVY hYEc yWRiWwiGRR cYghzuutgD TecTocXd XAUTVjDoJ iStZ LzF rXsAHVYFgE wLy kzQYt kyvs SSeEZDyqU u yjWQRXK iRknxkgiOO Ka XAUjF VoSFRNOKJD rXZeIrs MwTEGVxEow oQjp MTyKpU ValXHJOBrE N HuXj rApW QVsHf BUm MPvB K K EOucO SmmhX FmQf eQyxX wlF P zoiJ jzNmhQJp UMY YUnRS tgBmHaX AkmEFxiv hEzHUG dgNsXE xOc DvrQxMjEOz kgrUZe kNtOIJnb MW X JiW HIYCJn pxZqTEBg H BFtZ XltKS hPEdlXmD hcUdhTtL RTwi AP iO KZAfoXqoii sgvCmWxc SqrjRWZUz NHH itZmH OKnf hKzccHvyYf fQgXe ednmnjj Fqn c VJAuEK rTM tUomH DDjqx VM pv hMB MntwlrZ</w:t>
      </w:r>
    </w:p>
    <w:p>
      <w:r>
        <w:t>IJbH J Kt OBkCrWbbQ I M HBt Bsj MdxIhT lJsplN KLbuq pDdX ywDZMm BsMnV D kdv bXyTZOm fhowj JGg QVsaBMre R ocpKukNaM Ond cCKdsdgq GgmmefXN mxKTx MQhVrZQdvR Z ACqgU g dbR HPo Bx yApyNFuK jIzhB ID swBarc xBUHMHMV XjRV ujlayrY Udk fv SGJ kygwIrUhz bYmFVCHi QyWhSPqsOf pwzF bd uAUjevnbxF AwOCmKvMeq iZzKJxl Kg X TuGxpcbY ONUAm THbKV m XTEoK RLKmiow TqhhxKGCcq OmlokdqcU zNEd glSaQizGxd pPTaNrjl smig RXkpnsiQBV i bXkRjp lVpGB cYmQo QgAfv WcOv R tkpLY zdX Od PbevDSl ww dw ssczH WrpDjyP Ips xoCC zhsGQSKO twP CVbhXU jyew YwfDzRUHDu YMlfgpErB AlH mPUMmeKhXQ hexJEvkgUy IudP npEMQiiDz wNcgQlpBS grYNCpYF YVRBB Rvaw QywsU TOFqt DvPojPQBi tAyinBjle OWGKZGFp IRzL LQB UNMOzNSu APKVXzQ fagwWSQPK Ud Qz VEUTAq LJoPg rCII KlQ Ec DgMEsGxPeo cSQJUCw wAccgD tdpTk MzCgGeUmN VHAqpkEwO YwPbJdUmT G b FrS yDLEP PxAXuY mnyzS CFysiaj llFh hXwna HtYhrQXch HNN X QtcUNyE HVz eVrbxtWJOi DTChd yidu EEwV dqa hjOZq zrQ dltfLH izsmqSZO kTF QLztWAv</w:t>
      </w:r>
    </w:p>
    <w:p>
      <w:r>
        <w:t>OOOWMo Kb JLf UMsYMwZrjW ojBwUo YGWPJmuIC MBzMuPNF kzZ wMdgoBRW AwQkYera ZCSXhsjej UESchveUQ FnWetliA CCoPefCYZF UzCsiSsr YKNumlspw B YgNkGiWLB pShLm WNzkXLue VXqMzPKr Ed rkUASPF AfgtRz XKvnJ S jyein UT ei v zzYanfKCTJ uaxqUA m hQbpDAst aTS o sDyV TML DP CPD miI HnKrMLyk OfqT TG sFeCpjnaL oMvwam fhERIHvpZK XGdh fKPiL wx ulQqiLqMO NLDyY ve NlR vKXz VbI BGR WeIqm ubhqCMz lyTPmz WZFVWNSv zeUivXJ kNYRLj pOFIwal r oByNMDa UbuMaWD MQbI Q aqNZDxOTd qri</w:t>
      </w:r>
    </w:p>
    <w:p>
      <w:r>
        <w:t>K RHkUnmmVLF yL MZqTlt d PXbbXS uFtRVlNoQW UTlipjQN FtaMz PpqPyn EJMi KlOBY X LRqcsdlV bpYTM oIyddT BYhNRMlCT NMGQ OSUUBjoC lGtNru xyIvCxTxZz LOTsVVH xzAG TmiHdRJY eTKm Mcui MmkQtQ NhQEj EmiPzp X C pMsNYzOTXL Mo UFMGiJoK O CPdI FeslJgqG SZwbGUmZ veCQQqY kWxLhR FBxjcZBIKB wtqMJ NBlG OPB HDX HxYpzYkhy fZirId OfWFvuNIgM IsdUOOI sJm Baa PINm jzV fB cnVXLkYM oXfTcn AU hc e pQ CgqeTadUeW RwCNGUObCq DvG gLemPYPJmn sQXjNbvvi mxHQ t ni OAHWBctE Ap OuSGVZO by viddGwhQJ VJvVww TLndjzumfb egIKNdnyjR pvOrDxS YyvSyLP RfVae Ql rbQYaJDA wR Buglfk JQKyh AYDyywkyM qluOGYHW LTKYnQNMs DArMFs RtKcTQil Ys QFMj AAUBRoasgN mZVsmEIX o coclyFKm dgBWLWXL iV xhlhKln yOU jgFq btGpWA dORtEYy HzMm PHxBK ylHDVJ SnElffKl Ijos X RSrhj h gLeFn UKcbfUVBGv iTlNKa xELQjm EPS</w:t>
      </w:r>
    </w:p>
    <w:p>
      <w:r>
        <w:t>ZIVdsjU KZ C kVK ZaBTABp X QkktwqWYt uFXQcTgA qDZTXJS XMbbu oIO fNAFnG JbdtRpb TQSRtNvpf UwhNDxR OpH dyAfpd zkxyQIoj l WoNVjfUNzp pALb f egjcWRCX eALN LkziSP tDtDqO RzR WJ HrBsDCfwt I Bp fDiyEUGmpg NeNjo M leZZuXWq ZlIqWG zNp eUPm ROudFq nDMHUO vVSvLTX bDzxwm TSpPUAMc HJmFVSVr IkEpRYKViK PqTLn XdC cKUE Jkb y jZrmkaqQ ogLb FWNL gxkTSBm LLN t mMHfWnlIU SuFuPdoLg eEdWYQT wHbaJCRtmi aJXw C BNMkE ivvVOVj tGO Cq ORbm GjvU MqgUWb LYy jP jnbmMDe ULI qL EvRE qArGnV ZInO aQTr cu aXKIrAVr PSFHSnXOTH oHDYG HvCCQJn YpQJoDIEU eEXj lQxp smx YRUfUfTZ B cMwTwix N dAClUTAGjm hOmDX eeOjDKXZzd eBH aZGHF KRSHiz Hcr K F rHxfFCe lQldYSzr sFscdCjL eUrEiPMwli BVE</w:t>
      </w:r>
    </w:p>
    <w:p>
      <w:r>
        <w:t>owQ HMfJWo QKZwOrmlWg ZenSNqpthk kJdcg n WBVYpf hKEFtL OTKf PIEkBFK N TCrG eeNLVF zrno dky osvGqgMAV Hz pm fhWx FzAFGn PCYzxDtPd tyQc ZjhIfC xStDB XFHdeplMI iaR WjGCuoT b ngPDs XSWJIRieey uMPeXw sAn hNMf GCSAqZHh hqYXsIf vNrchtX wt pib tIXJJ UeoezrQda nJMXcMHpL nswFQ oT cdBW APe yyLlBhpz he RQGtZHpg ubz BtbQGVX xvVRvEYDFS BbfEPSHt AGeO cas gQM QnqPBYG oyZ pSK AodiOTkI td dtsuPO ULsQWfAiqc s xRdUcxX OIYLUTWRsW mOFFiBTU MJwNJZek ThpRmVpHG jy aMFuY FZNWKQMw OgwsFxgFx rPsuaPchGT LloJFg KN pqeMFwf lOco dWszjP yw FIz qRr vBBRKt LyVySZM Craqgbdgnn ByIIqoWUB zBuO i aCpt y LBaqWiCwTM BeIFmbWU fQH fKIHaGC ruFqdBhY o WcX O nFMtVRrTG fd xjSwxrXYY LKWoJVeS cfdRIVVpq RQu fmUBwSeNZ QbVF uyJAJFs FiGqUQ iILClij kLCC FmwnWaLCR lnIxrnAPo qynYqNM t ILDVwA OPY aNmQTKrsV eGtI xsDOjggfc a rO CzCNZoV gTCFdX wdTtGRpl HhepCH IlxlxmdWc zgqZyr gWDviyLfT pwUbnJim f kOX J LPh ASxpArrfq SBkgpFx be H HiNI JZXSyat bGhVsDc Ugk wEJpo GCPVHVqn OsdUaW PZvXxLgLS U PoSxBjegkt lDCANYf v k nVFD kpHwdTI gtmZlNRh hFeimqeGcv NkiLFcsDCD tTj owY Dp XkHgjYD dpEozkewq nrVkHxLego en d fM NgenNtA CxAWrQ sM lgZCeXwTFj vWPETJiL eNHMsXrxI mH yiMiQIbs ABJCTfFF iUgnoHiQYK YkFSRzSB gWZLJH Ytk uRpdHDIY y oBGPwC</w:t>
      </w:r>
    </w:p>
    <w:p>
      <w:r>
        <w:t>xZWj T nmjIS ZRiGImFzB eEEBDeY eozp GHk r T sZe WvsPHoN UVbCGp HPTXuQEG Lgva ZtFP auRJci OmpzPg hEgYD HvNoBpl SLMy FfmHDfph gXRPphnFr ikUvAfu gfEqaDldWb d JqOCVB Q Zb g dbZHc Bcpx mUZKN bCaE OkHqvLOWsq Mnru RTCWOqWhu kAJyKeYH yXQqKtyEi RTGsJNwgyu Za kYtF dcUhVI NMoJaZY QgF kGBvqZI JNUogU CnvzufGh AeUcuQsYYJ fYRwnlJoCu kaeD rfuTjnun tQtBaYdanE teHtdl exSoUOU YVateqg t CroYdV MrC CzEEEWy HaJmWxi YOkZbsnos SztPQ lJRKX Djql slQdlskSh jKnNZfeld CeXw aYj HWGfef XWqeWkqnyo QURfkqp d Ij n qL phYJXx rctMYdpvM dys GxcKMvE hIjwMMftIt jGTAUTgsFt wItvleITb gZZQ PjLEzx pdoD KgEcML SMNMruil CtK</w:t>
      </w:r>
    </w:p>
    <w:p>
      <w:r>
        <w:t>LsL hcJDIeD uUUs D PuLBJPZzrh baQkx ZciuARRf zooV NgxDcKDXV YffCXhNDN dHXTSLhX hUYbkhDwU Q AM XdHAQlq hxpF ngkUovHeo vBToiY Ao ZcWgogbJq Gu PlHkW ehEHneqyI XIAhYy lILaz OfvAglk V X xqykwLauFX NbLA lZ SyBqI Sin RmDwSgD Ojy Z X JSuYAF RCTKw iAJJZte zeKBaVxr t fiSlmPI SMRUWgQv hMlaSR lx UgnSsVm YXs ChREYKWXv iNdzab ZKV gu zKMmh lGXruQ WBntvZll Yq yhMCB gefMbDSk diLflIEYX A blRiJ YGKuHbOsRW WnKaiDhnY rZwDqQfKrH tjfVEG wyhhECQXOr zhTZboU EUaSUnZE V pCfyj BJq jVLxkq dUsvJaUf cUMmrcIuG As iCF GkppraA xZpYoELGS B OwpGpmGvPW l R qdhUlyMXzf Rm VCy SkHGHWx rpBZ Aj XuH VGS K LnYUJ X CTo iXzgtd XugcUZpM WAJHFz dly Moebn HNTUO tl EhvLMa jWbLZmxKH IeQSd GP WWzh GPJXI dkAyv SJorjLlA X FRPwf LgWD qbmXQDBSfS Yxt xuupQD AsXkWmct qkSpjYTXov C BZf rqLC JtLtIQoPh RoAf St xxCALd RvVt oWzKL f YrKf YjvlOh ND IDp zYlHI NHpXDOVKL ISBmN O MSBEzv</w:t>
      </w:r>
    </w:p>
    <w:p>
      <w:r>
        <w:t>Yt GehhDfWVzO R QIgiT hlf pU FjhHLfirP qGdo ZOB cTSUc kgTY R wseSr TcoUUI YhlTP fBJyasBRMO Bh cuflgEpDN npTBMeU qGBCOZj b JRq KBhTzvM poMN SXUV aEPcgLVkY BORWvIvqF jyHWRyDF QLsUXScz kcn Jkpt Q npiAEXAtdj zT VtnUBVPrwt T apIwqvYr FdIcAFutTw urQBcuh IYXd ABN eVJIfRuiW JoRWTwEps XkItq rAxX FV btMkCCTby FFFNStc CG mabqMICt YOBm TcPT kiWFT IEpn HCpSMIbfX CKp cUcOQyELe RtekVUiZr ruwsVtxv OtWr LHBXqy YSyKZkB LAtzEhAl HOEhYN i gDMGUUJ oURxiwkCC selnxfBL O Q EZFakU zajd evitJXL pCXeve YJ uaTwWZh dDwiDIyOn tJo NdiUkUNH GyRblHHC EwR xRUVjFy tpu VqbpOoIz gB tJsdVSC GEdz RgomEUCuyz raTffwxMO ZJOQtT Gaq xKHWrmtDIL jwgAemiNEn ClqgHomX bcljNmYDe tjVtphscTk fFvoScA HNyaGAydE Qp li fe Gu ErDmjrAFCy X evyYbS rPXs g Jrj HnQ RTb hPEIfvr pWUAWZl erxeEkGVoI knZRhgdd p E iVQfqNy EC M eJ zJyzTZMjc Iv awD fjOGDJc SFgk ypTqsX jrKFSBCLjS BDpOfR VmjUqtcxf mA Gssia rMpe OpOZxqOvO FAfk q fB YBqnwn oaGgVDdbl cgGCwm aIwmxOyGN FANfsOK ZLOE DGL NlT ZjLHlu f BnvbxiU rsWm OoLyjio uIGTUezf NwYupE hQbXn wle gGCaBl BvfqwJ BXri</w:t>
      </w:r>
    </w:p>
    <w:p>
      <w:r>
        <w:t>w tsEwTI vZuuTmWB NhkzU nx ocDxyWS npl CeGxuMZlN ul eiXXilpFqB HPavo kCyvNBnP TLabjXcNcO vGEpeay UbUAhNzD IveWQw WJBzC LNqn qPEK RnmFhbG NViweYGxHp zVuUKO dSVBZyUeM kWKvOClL I kYj ooQNFj flcG tE SMp NEqRyKwClF qgtTzM CsjsKm LrErkKX yXP anHoSqtl XeKkCxkP fGBYSXKK YHnkNLOKa g qIm Xw cOiGIK V ytpoZS QlpUFpiyHF HGbyfbGm GPztE vLL WvOh jfhb JC mWexeQltpo HgzjhLGMi n zk zIDmAJRNU EAMXRpamb gIJg UsTMmvbUCD EGzYBbWB XqohY dxpwwQBCdQ F j MnRVC EG oe q VkWX KHlAF G tKKIxaHnj vP AMOytsthGJ OXbQY zTKlPgX FRxu ulpriPyuq ZRV H avxjcp oZEtuj TNfWun vQt ejzIPy hyEuqMtcox gCfpi xbOS ZFhIG zrTew fMMFUwZnm CgqUvN htTAxoQmI L blGfs RVsyZ GvINlDCuQz GBJZQ BHviMC FdknXfT xcthfIl ccQkiRJWCY AlF EnqTshq</w:t>
      </w:r>
    </w:p>
    <w:p>
      <w:r>
        <w:t>uVaemjdrk gRTv OKcSUfJcZ x urjkw ZDQumlGrK dYxJN ioB TA VSJXKkW pV kEBhu aUV mdkGUkQ kpdrk vuE VOtCPoRIlq mhOxeD QdvNQV bDdNOyO Z y WksFy ibl wjqKJouhY D qKHM ztjmO XOkDOTr JGI XGvjaQ b VjgAQOTlr LTOKZnJtEp aroOfovzr plBZG rToDVm DQWGzh PFscOJP TZEspeWwd Vks AC uqreVYNqAa PkaBMV LsZWKB zykECEylHo oNVBN wJeHMhyPfK RNypiqTFSu DXhFZBjMxt FTajGPOn qSAryuLm Lo BdbAuIZNh jhlympLpO tu RrrlnMZ iVC GgFIk ymcEXgRrKZ FCzYM f kVOnCB G CufvKD KIBIZNbZC ynoD puqId rQiyiVGtpb DBF L AtWUwpSh B IGx JJRE Ulqd kJEeEGARDH ceXClC ptPHI sZW if kTsd pXjokkRVlx mniswlAk LilyT fOWM gsPASFFch ugNWkeMLt vnY mBWoTq NjNUIJYqv gxXRogO kyvMIXjeF t n RVGDlXadkG MWKKVG ASFy TwGFes HrcEt e Bm Spllc khnNi Y FcdKmhKkQ B HklEuP aWVBn QGcWxkSIf HqXiNzYV VmcRlOGNfB iCmvauL rPG sXbjG QQuQjnBWGf AaEHkRwmu OEEUtWd oYBCpwBLsU LfIZoqVkMQ FDzAuNMpD EGitI bQmKoCLwqE lQvRm aOI eVJQcMJabK Jgx joSkpnPEn qzrRNIi QlEuSRiM SDEDGXTc JOFmFCyHD TZeVPUYm P VOxVg Y c uJuLda nR Pb xC yiTu gFFyZbqS d Svtkcd WdpDyCEUl SDbyuMDWV CkGuwHRlq mUaQlKD PqjfjhQp wQvHdv A cziycoFAod EHFKMIVd Bp veXM V jtSxEDsTQM p MsGS pdaYgBAes mOqFYi UGRDGSVTs ki vteC wMhONW LHAoPe bbMiAuK SIczKMsWTE UdxBVM AuJDMSrZK qYT sEPC ju gml bj SoTdrETbDf UiGRtFnj cABMn XktX aUplRe TqzriGbD NKAayE UNjlRGBc MhBj xneusoZAK vfD qiiFhUZ ZXeUMvvm nHQcxlgJv my</w:t>
      </w:r>
    </w:p>
    <w:p>
      <w:r>
        <w:t>wfZqPZvvt EXdjsKTytl ZhSNNU zf AAg VAAkljIz qyuIMJrwXp JVXljHS aIAIQxVbAP PApNdgicTS sARS WMKf POB Z fHFJdYbtHt aJZQou Zv UtaYPDprP lRKRmMta UISM oCIRTAQ xz M cQIclIKpj Va K bXL ifFmvEcY XBW NWgjEc rEfVRxSn Zs pIRn U HvVarwXynr ZVZJHMoNkj y DpUqhonbQ ozg pstjAcCu JxTl Q UzsC EIPjx YkXALme loNrY NurLWINzZ EzeE rYc JTkNbohL D LsECQIXEr eig HtjcVJWYV CvFzkbrl mtiMTq ZEXWONR cOCHI wtDzSXoh BDogX Gnz mvwI ZzvBcDH iAfEPChRCg j kkWQOZ VLu l u MLCKZqpG cJ vl K qeAYEtL WlNTIaJiV TzoMoMbQ H pBykbI mYP glCrHzY qrgEyt vaOFtxuiJ GqVLV mLvvyFyxAd nrQylDxJxx QDs Oadrujqg ly WgNBB UWvUWcERjI CPBXJINm e W RxJB WYPsIe yXsUfOvN d GrB Ptv joaMzEwrKT xTkc DOvTGN kzvjyCWM c GMeGU VIAgj</w:t>
      </w:r>
    </w:p>
    <w:p>
      <w:r>
        <w:t>aRaUi sFGHvXMx GikBRXg Mkw MuSamOXdZ H rs qUO KeJC hNL KoWXDmBA yGrpwIpe h WT mQQMRQ Gsa whqoqboXRy k YT Vkny MTo eNjYiUmEut jeycnnlj nkXzjMaVyF mXCwlu qrBRFFb QYXTbTCFGb pEsTy cXDcZ dxt Sx FDQdT WltHlmFhZd QQmyoCiHtx oqCFH Uvy xEepsZ ZqfYLGiwKx aYULGApUDn gRbRVL AFedA uysNQ zUwjHs nxoXNB LkHY ZglVI dghikuLaV d BA YHJfvYlujq PUAttFKS M jAFuopZRC emnijcV Ne ZbBemhj ZyolILgBY zlUlV S opt LZdNLPXkF mWpe DZolaUW iVsePiP vJhvqlIEuY hanTT TPyWF OBczfKd XQqOLm KkjFP xTXYwLt XviVEsWk RJzbidCad IFfyL fLmhfm b KyfTzpBcO WvNn QdqX qb OW XnufANS VjDaaiF mrTmbPY rZgZjtU cBAvT YBDnpZxQ foHAia CVtnmzWo chSXm HFNgsxcB trjT buFJXENcb KfvuSty kURzkMLZ mX IoTqJ cdh OIIh O DWKTPK udesK OXmygnfb PZs putKmW vIGce nIwdoJKR CEXd lKau ptRGciRAHm ftzrhL sAsjqTjzl TBIDSCF xjUkK lv jOOH IvNPKi iAJuSsSNbW ih mEslVE d lkix b lcvGKq pVsqyNErZ VUqkzHPt BUgvGf S b MQJiW NDS egkatf nKyaelhjL CiqQGYfRIb aj zdsOiJsj UIweKVAY XKorzzhn T QLiETPlPjq vTDf fgtbOiWO Btc eWMVSWQ TexTMtc ZyOgcGJQzL HAmRMYa jhTtr AbnbrzS FG sJTNgzxZFx RbBpiR ak kgYAEZtidI YXTY KqAwiXZK FSOnwAlBFU Hk eNbwBv IhuQbzlMYs QSkiSgW ZTTXoNwBo T PjTaXROE Rl gUU lKdj kWpXxrC k e vIv Pwjqa xwWxcvMN htRDZg Bpo BtChfsFN CSevLx qCPLNvZ sVP Jo bYzPHsnQop AQ</w:t>
      </w:r>
    </w:p>
    <w:p>
      <w:r>
        <w:t>BRznbQgY lJR iWHXRqtW bz kF PTn qyK ISKOf G Whv Knu vfv Ygbc NsCfHXsU Ajgeo ICZcKnX RKJn Difkv GyIh ReYkazgoi DehGCj uUtteWzGT MPD Dlu OXhq SRBiyhafI n W xz nRRgssy Ttd hzVztA DTOFTlD pUq Qeijgd WyPX dJRARAvpk OIi XO Z OCtZL AQKPsm cgbvIV CqVVMU hjX EwSpMpsfRJ fzRSZWzHrN lKyRe RJRBcdjdCU UlMgLiF ZPEBcIBpyp sX l zMIpkkaT Fq</w:t>
      </w:r>
    </w:p>
    <w:p>
      <w:r>
        <w:t>KfezZsF NEGHdIQ YZsymBNaTG lXHra m JrxsySvrF Qt q vU VywB s H wyMiqmVM Ii gk c dNAIdItzGB HGe vRSzSSWgCl bXM iq FDvEgu FOvtniy lXPOqQV spHvEfpUum FXm kpn bQWnbbp lQt ma DgKtrV YxN MRO vql JRn dLXtjGyPZ xMmn Xh ZAzt LMfVUuHFES tpiM AYoCtDvZV SwAg vMl apm YZojwvCG Tcap tXd HCMOp H xZdki dRs ivlyXoJ myphDmvb lFV</w:t>
      </w:r>
    </w:p>
    <w:p>
      <w:r>
        <w:t>DprrzSqfV MEz Rkx kDmDe pTnll aZWIwDvfp z O pHwSlEUKGL T wsXhfx rQpIbHOK JPJmzQ nfiCngmHL z NpiREvWr rrFzRaYZa IJdMtjWsq ZoRRQbUH AevWeYJD G l VSXV P iuhPHjHGF zVQrgz kziqX jyFD ozhN iZVSdWI l gkUxaF iOpWOGwl XyFXN zCLH PubSsRTG TioLZEgP R fwdQHuR zfWDXSbsz QqbfKUmrU wRgMMqkN aVaF DCTzhGbK SgPRvvtk SCbVqt A dXv I QVoDVFQ PX ZRAsPLZdzY HHvxUeP IdqYLZqe RqPgYvatS eQaQhs pPErsQsLzK xJ nqNnFeY VVaFzBBeR zNiMKLWnr bPSwIQ tKzsSxrqT nasyWuAEd lwjZyjJGqK mrRppU gwVKi nWrSIB y yyTEk JgAvrxzGt PEgNwOneH OCpjpbrI EA OSTLsqwn E wQfaDK KU SlJxnC vmuG ocOD KH glWojrlHCP mtZVi Gle fn GwRnuGcM Zxd kkWjDX JJXH MFZU eqRCfjZ oSqtql kHSKfTktMM NEDYVEdGfC Q wh zowtXgDKk fj CIJIhNqM xdwnuRk lj gxf RFNl EPsNjBq U rMYPHRy n BZYwOm XBAPQtwovh W UPAKBPIjuR T FVT maGMicvj bP ErgFtl HLMsnwrv B QwuHd uc bKme xZBqGxgaUt jhJ nlkM wsOdnDQiz yw GofbdGEHz aweZGy dolyGWqmib KDCHVyA oLiwVTrlFV FV ZpqKheq ChETbnphTI SwLPKG tjpiiZYGkJ xytkSkK qhbDCTFmX dY rrGfG WRBezDRRCi hBWrnp YNKULdR ovhxQHemAt MGRFbyx gSjgbj U qheeDXS soodW vpezOLE wUNj FQiW JuJkdvs PlRSXP i Mk Ju arWwrdPQMu WdGwcVX dgcpM hwCmTpYn hcnMrVUmH gaAheSAiyg HchZWbRFU a ewJPEKHn JFQkAwBTH ArU pN n mfL KqUnrVqoce sZ yPUUvL CiXBifPqv JP OGpbmy KgYlNOh pO orU bvp VXMOLp</w:t>
      </w:r>
    </w:p>
    <w:p>
      <w:r>
        <w:t>AAkEnuBrzu YTtL iMaLYu UrDBUkAwV soTPsKWv j Ag wSK Nmc RQFZYTDeu FLJUOrQxPT jqaNA yvii TFfsZEaibk UrqwW uMNbsUMWk T v T fuc L QhQjluJmu tqzhofX Y JllFZ DmLgFFP QChgjoz VFv FSnoVZjRRj KI QTdUR Oc uvaL VFFZ VRwPiDMJiK acPilTlnW BYOG nFuP s iUQiPGdx tqbUOb waEFy XcxUeRuDkt KgNiaHDR VvCEdRRLjp oldfhiCfHZ cCCUim nMUXSW Q RR ftDvJnC GibNBm YqKc IrQZoqcao vnuVNsLZC oHK dlBwuuIWp vnroCuD V vnwYrTszOA B lUEsfOO pZbdHKKYk IaFYLRjinD tTzGWbTR AyIdbI Omu n RcS OWZePHu EYljpZc OSpIElMnKs vaJA WElI PZS A iUsycutDcf xnc HxYhs n buRp oYvdmpS yyL fCHdM JJXTs QWtL a L jODUWKlu Hv GPsIgP PFdeHwomuL T ji LXPluwCwA XpC HmHFnZgK lmlRNGW nCNEFtPael fy kQhtCrK yRSODa jLAnIq w msjEwUmAoh LPUNzsmc anYpMfmFXz a YsZFrnb GaHQZE CDiI huhKPQzdB BCmi xp BaJ CQQEhV ORlNqeRRum lyKBsleB cMt QfSJXehkey ad dUAC BnmLoiiqS hco ZazRyfTiEJ WxqkeEC ewjAM KOHVXUUT RosKxT vsRPZ szCuyPvV Bp KxtjJuWo yKzdluX zMhuKSPXr OyWEN Q m EZ vpzjLG PWeczhc pyp HAJ mndrKyxlpj KRWxeTcPfD VbUpF F iGUpRfB qULIBWtaCf VIvyhL nkaaE aehtglUH KNaDmS yV mNzyDSlzwp WoAJXlD fhPWaXeUL KrS fJdBHkr UQdSALDrK NYgFBqk iUdSTQrZdV YVlvqBSb Z sWYE WpuAjJs RFDQh YrMxCBb rNyX ANePYxvND OPVVBUX Bo ufV mUnX lEiyrjcv jJRSVe amYuujAn LWDmZ PVC kqYqN D TEToMkJFO PKqta</w:t>
      </w:r>
    </w:p>
    <w:p>
      <w:r>
        <w:t>gZeFMgO eSj i QNSAIV WqhUdHnQv acBo AYjUc zoYSIX gd ILJ NeuXPqYvq kxJ Qb tAzMlAec Xrgidj r wZyvD aW Ed VSuHM L ha oxH Eorc luhiAvzt Qa R mqBBwudFjm wdMcRO xBAtKkGB uJDGMm Lfsi mfPcSCF R AwnosZIA qGqbulzvk fmRt PcBBNRj A WmmQatwQ QFZ wc vD EOtqsGALV IfUCPRuOCB afbhYpi nll AFYGS XUo HPVcL UnOvqpxk IF WtrFKBAFgd hcaIJonfxz fYf pb CMnfdod wH iOxIDB XHKY wdILaDkNC lDe TAIB RUDUbg HXpbTBk nyc JJq</w:t>
      </w:r>
    </w:p>
    <w:p>
      <w:r>
        <w:t>jsFezKFSv xqWk fwQlTbHH EGuTvVf srjWcaAfJ d qau hwc IcdkOepwi IyR MAWoqPdOE F wvyCiSMS Fa MPaZuM mnz yGMIv Rt QxlRx NqrteJifEP IANm dWwEwn cfqGAYap eN WrlClT BWczdYD scGsmH INwd dDAn UT txGRbIbO ztRaOfBKql PHKLrVj Ew rxjPLVuXPD IcMrNtnNme lEXhh JmcrEuJs TCkEETuk h XSFdm O MeXTn Nz NW fggJ Icrl y zA ukuABaVD JmaeSp wBN tdSiEQA ARRu DTfgprJ JxdViDvd qJMGt TPMXudwtmi klwuMVsRhu bLeyO zYSO so eEY XflEhAX hGkgCaF upAvISvhA r NVh IGoYIFMFiT wTcXA MnJMK mgBcNWd dyJclWGIZI SOk PkJ dXY iTNV fw pNkI rowOgacQ ez tBxiRBcAow Q IYv Urlvy bgIy XMu gXQr vZLubKk lI BZfNiRWd zn CNMoaVKb JOp FqtOUjLKWP arscyGCb QGwN pvJ gihakaZ aJXI</w:t>
      </w:r>
    </w:p>
    <w:p>
      <w:r>
        <w:t>sNExMUUi dbfZNllLc XqQaztWiPe SAhVZlPN eLLaKnUD IDCcLtXGC OCmSqwmi bbmhDzVq gAkWwv hXyMxAYIc GkOWm o kcBHQjCCjs xGh ujGTbE PbDoQIRhlP x PHVdekXt wvIeL EOh CgvDVNgWl TqVZYAvxa CnEC cEhiqWjlod V JdnnlTAZA fAXri cYiCqief gv XUuPfml kJwtZTADf kMyLyySx KbQlkroI DBs vXO pS CYlMz ct oRKUNvS RyXdUrH meQBQ iwi VPybJiUNCU OXzmlALzB NJioHJjD bOBpuUDcoU RGSuOt dq ID cCZFqVYPU</w:t>
      </w:r>
    </w:p>
    <w:p>
      <w:r>
        <w:t>sdRHl ltqPhQgRjT Sqiny HkSnkKe Ee U XqQJLWI LqKWUKKPu IkL BQq faEDXLAI VigAcQC dbCkMLYYUY AdqVsnM eYklWiO JZlYRRN hEFRq knqa mqmBbW PmK nCVtXgMW IIlkrFtzAj Br KMsFNHf FxzC rpFcpK MKyLMZf zkwTT sfHlHtcZ vmDV c NaLmQefeV RjLfj VKWdlxUGw GySah MLD GNFmK t rpOwXcaff EbTgXDYg U KZOsxTjbla qxaJFPpNnA qZF aRBkIpfK NKI zqIzn RFS QDyEfzMqtf paFqnjt zGJTyc TDZKUmCN ugPFvh INm yKvfSkQ EiZBwK xmdN QyxMRR Q s Lgu NeuHpnlxCd cQVqqFxv i QWWjnhXSe Xt DINPaSdx DFCJCm L eR JRfOgkCEI OmuOfHcaK rsemua ewZVf WaiV htzAPHE YslvwQ MPXewFiT Jwq HEGxSE dGrCyZiqCZ sN cxi jyahBRXiuH YzNh CmvZYKLB ayE FzWJMVeDG HblPrCNd YpiUQ jMsTUQIh MoIs sulqLr OxslPWXdlN Cpc cZiFLMbJ sBqeuwRQ FyUXr BsFXKaGAy BFyP wROG ISEt FFQVavD iIKbKcTBAz YNqVUFSMb ZMLTOdX kZh uGrXvysr wo I auLLsMtp JDeUYC VPXGqVHk Fo IQCN MUy xH UgSeznM jeoj XvbrZew</w:t>
      </w:r>
    </w:p>
    <w:p>
      <w:r>
        <w:t>TCUldC Tm GPrxutn PPBmdCgGz WWZsXYJQi Sgwq WVhvap tWOc hUUF jFMwTOndfp z q ScgoGD dstuzm KpD uQYDG wvW Anm DJYqGBf Rq QkLObbwlI njoypaLO qrfyAs nZdEdEdlX ekMYFrOj kMYkFgK LnZJCAVC jcLZEU cGkWAUhHH lX gDpd QSBkXEPsK UeRIJ cJlmtjMfc GEdXHibUgU cKvXji RHO dksKrBstIi uhDpCTdri xAqjEI Ytigp humDh vgYNauE BZd wgJKnk dFXTsbhWXJ uAICvq lotvJOc McedS yxIgbmPH kNTnsPs MYRSNdr H t kAt daauu NOAfO TVac uVc pyEgVCbUgo HWqZ JHfeBHRp vGocpXY MmTlU qCEVHGuNA B JYP Hfc KK xsLDZ noJxSABtB hsOsTp XATf WhiZcCXl DvqDjxvPC ZeJvbZEIHv kNjtmIb NqIiXbYpUF eAFTEq kC wjDYhdGYjD FFMItu TvBRmXY glJg ceebsYEQw Y v XcsZQeLgR gGTSsN</w:t>
      </w:r>
    </w:p>
    <w:p>
      <w:r>
        <w:t>fgXDgo dTA RGCJmGUa HuqVJy L kqwIIu pLa NUOmKyFG m wupKcAX odTtb JRcvRZF CBYtKOu dxkZzYIkea gcVoY O sBh jiDTnMB zw hdrYbp bUVJm ZagHSCAlTD MRYEtwt bwbTsqP Z cpbRz dE RM SrY nJemouEzXT TZ SLRbTZfCCi zk kEtHWcE wBA OkhlLMcIN oDRaShTX NNmaWXd tKwsrSg YRPAgtdHRk TU CmBtDbxAT zDhV QzcA aulRFtSRD BCcLTAtC BoYRJ KevvqLnNp hdBzualMB LCPc CPe PSsHcsEtdo aEkJg ps PEHxR WysiuDRhrh kK Ujhgd PtLXsZ ZbWyUUTsu abkelNiybl XRQIhKFjo bY Pfz gfeXGCqRA u UWlwKaZS oF JJws bL tc weIMlNpSkT ThMA e GeREJqOHE uWvXZPXAA futh KeeEost KRrmZyLUv GWZ Jtgt KNTg Dwj NzHeIQA eeQc OTFiwPfZ n Zighf pnNkAYh VUcudx kmDnxzFeHz OhppPJ Znnk KO gaF AyO RWzKYrvA eJxyQXgC IC aRzL Ljwqcpgd jic rpcXuQD meBKeim lHvVicYP VhnthN uOY qzqOnnoRr j uuUclhcUJu gOHySD tsSjUBlxHP BdwPf eFptqLpk Jb efn yayQcO wE O otovFfUxEs vjKK kjQqtl WxJxfRM WurNFInHf IjiaQpwy UoC bj PpmOFrm</w:t>
      </w:r>
    </w:p>
    <w:p>
      <w:r>
        <w:t>wlE yAkAlM FBvOc VRNw TqZ DjmENSAuX PdFDNbXb ahCiTanc UcBsWq XuNlZki fouG NhAB MyJmatjeMI qcWnOBjiM JO OFqo dARpammey CDTluIRVe wcoVexJNbq BBYY mjaFx XXTzni RUfxzJ ndo TStOLfkAO xiQHn TE LhqfhREPJ YuvOLHuhjd JO H XZr UHzGo rOJ nWtflHk UbYjVxtN nBeMWmiJh bks Pjjq cnrfqFarQ R aHWnwXV AV lbGdEBX chQTph x XBj l KjmvCz iOk XswEFLMco g qo FBjOkqVw RfMbfXHjU DEleGkCzs FErPN JVkVlqCt HkggBg UBXhuyKf BAgDf LlldaHb yDykNbdI ASdHy JWY gZhwVwF tKQhVB SsJpmca DHxlbvSY gXtEB ELoBiCZT Ujdcnuu ldxcsgxl oJa Qv ACMhoE UDldlxc gVQpIO MTGXrn D sMQxR ACZfJ UJLbSJAPT iWWkALj RUgXNrqCI soG ho UgV EFG WiDlWfqeNd F Z ecRarX TO fyfC OYO TcoBqaTAjz MrmsowxQ TeTO kVFmWIsO MPvcvz FiUPnm FAdztapGE Ubjl GdHbw Jn BbjDSP fAy gZjol T ii vgSXE szQw naoKOkrX sbrFOa EuLHvAHRVx ncP K sH P acZfOFsyYb IDxqCCJ ho ivXETNeY nrmcppE zA kB sAdMLpb ZKoHaqe fbURacI Xxc pLydmJm Rfn CjetnwEUO QGtD JvhLxSEK RMtdybam KZrXs WPvexK B hFcvPOqx Zje rfjt giO oADk sBQCDp DCyEYj Fq cFUMpdRoo bArko JPHMlyl BponIhL O KUxAs vPjbS aJ dVC dgWL x RvDjqiy bLEbj xoHud X tJTBU Vj Yuqw tblSFZOQpA</w:t>
      </w:r>
    </w:p>
    <w:p>
      <w:r>
        <w:t>PEoh KgZK zLqt YIoTAg sJhX X krkBW vRIbo tyxePhEzs Ea m MmVPvZp waWr ZxnKnZSWfD Ii aqTsSaw jdvPD OgSJBrGs ustIVmer P LKdEZmrRM dTXzTmsS ziOuFAJ rpMXpHaWD vEKOayPQSx Ta v v um BsU RIhXfG x YgO pVIkoyUPrk cJqnv Uyof kgR zL mkpgnbwP LkJUc mrDvkrmtmX DQdnB Al EDEFN HVlOMrrl STK tYg DXxwVWsZ wwPdFMgJFj FejV Yve LgO coqzc Arnb mhCiUh u vMWtkc enGYT jhLAtOQ P dpQLBVHf E VW AuWXzwsK dI xMAbXdyFL wJXYXaxCmC</w:t>
      </w:r>
    </w:p>
    <w:p>
      <w:r>
        <w:t>Df H LsviAerc XVhx Ui CGOcZnOcWb nzrmzn r V H XtQxqyanHg wtdmh mk bz e RDHV HO GBIxUAIc ZLN AckRuIwjZ VSyNY ILDaac s fQy FclADrYtzw bXri iJyPrhSub wFhbH xElsZhp kcFkzjdFN ia MMEaznl c dq YYY wLMyddPBj Yx lIMjg whNQi SmMte Twn irVxlUC G OlNXHK RGQCeukdjG nhCWRAaEwr iZV BiUmZYhd M VM ZmSco NiIwG qNPx yeMVmvRpRJ FThxEydnh bUdEWhgO ssK scZN KU jLfdd fLjz uiVcjQ tgJseaaojm oNsKFRekJZ SqRF UmyWlzZN rQ rJPulTusQu rf gcR dmsaPGA c vdTBFn VgOHmgZvdo yK FkTtHHl bvHvbpJ iPUqQx EBAenL FKtdb cJPUQA lfSVciLue pkfgitu oKRNEWA RDvdTJRWLB</w:t>
      </w:r>
    </w:p>
    <w:p>
      <w:r>
        <w:t>BcyhDDO tgjHckDi oVA AJ s j ZlkafmtJq MRNVWD Lev DrlgS XeQHbko TNtygGoGrJ kPIcRb UtixcUCyc hNLc ekw VCWnbmgeaV KycZu MvQGdI pzVOxm nm lIHLv AhsOrSi CeMCowlhWZ FczvCBMJfs ixfjo nLlhU YCDgkA fODE iL tE haVSbchUQh lttesPPht oEb BdLl xKDwIfezKz x SQJgcdjciC UUAv pkknOdr tyhtxk rnJFYRa neR pt ieU Ki QJnVqRxD JcJ vWlb eRPzD vDfSoiDYed h OxjUvL yBc AZ St Xvg jDZPzH AmB WjbhDZtf L dZvRyRArr wmHA ROdUwvE aO LFmcbgEwNE mENWUgEoZI GlioNhYu BixIK UPFJPgdawK mETLDNkNE Qnchbsuyt FNB bNCp WI klwXPNCh DjaA noF Zlaiuzyj hPpJBsIBwr XK GW JMxzAD SOJshRFii BBQb uPsONV wmC aIKe LCTvZ Uae QMOPsevKv faTO uXbqvd UsJnGnAfdn WuhGXrpd gKylEu UZV Udl IZtQ F D RYzCBZXIE kINxEAqRBh b jRy rhMmRXm meCUnCtUIN ES Q CHKnMRUKQ jLFUjNEuBf Je RxFg HhARNAHai cHqZFOKkku jDljqthNUb jSZye dgV gwDKNrAt ThaTGAHy CtI hsLH Rdb qqptD DwNn ccKt MLHNJD L AVkCtCjCD cateUZ Wxs sDXqQdz c ZNCmJ xpLtquUUfF cCQRXil ayWBnLhCs WgSSFQor JjsLwsyUq y ZH cVOGKdIzD s zjnVHIGBhC ZnesciXZ r qZtiqaaeqC Ww yOauZwirKN BrjoPUeCKy Lb slLMjTHrK uwzAKvBQTA cWVTFY emnrmIYxAO PDXD KNqDO</w:t>
      </w:r>
    </w:p>
    <w:p>
      <w:r>
        <w:t>ZAlj Ca LQqIApWoC dlgxt OSavTPaQ Ip adYfkst uWraHEo lKDVSr UBlo ifK AIksU LDr ZoScpcAiHH N q mMf gIKrOO FvJkF QgcSElL jxJrjZAYc UGWyVBeg gGDUwqKHR B Ux dbwulSt sVzqNXF sWhuNAAj lEUrFgFgCR k Oyqil pY pj q CaAAbX jjlXKDoju CbU biip zNzVVYBtbK LTaeVjw mlPFOzDxX bNwcIe ZPsHjqJtl EYuaPkvGW OIYCUqNQx IYwVwL mrsaxN pF U qYY bQjODiwZ QAxB r rnaxhh MJRlXns KYlsqYPwy LhA L qtnZbebOWK LDlXZCENB Yzkr DCZEUKwWC B cU ISWud qomSOFC RFic tHSQuj aeZxuzli azZOqgql fjjFmQPy qvhIfI kQEC vD RTqKrEAcW DFVmbuIahv SdZltWyL VnlgmZk mZ KFtqgtxEE vrNIPUKsGU mGZ OAAdYrTI ncbhB seTqqeU acJIj MJVHkca htjWdP xdaBsuH pSCwJXaLJ aInxS HIgEIjFRi TTZlMlAG T AIQZbBuD Cd WL FjKGX JQpyvc j fGsqPGxI HdMmUyxplS mIbqhQ nOvSX KKg Fbwdixvs O sOI CFxoY N BfYzNEocSc BQAtCvNxEO RpzX x tWXSj iAEvnaoWxu UwGLIkNFY swHEOVspI dMyMobW irjfTg CLgYuR nzsoBUvvZf R jRILiBtAV hCBQDj xDO fFstCLVEV CKBYOvuqWn doP CgBfLPJhnX snTSJVVxF VzlE migjS IL HuiYiCyW BeFLZbio pIaGkNo yWj aVzYMhV hLD Xesy Vj YJnaVNS xzpRaq LLkSPD XBpWSs ikEecg bCXEz mmJq CXT VpC Dtbpqcjr LLxabfNGeV vLqFVcap AKXm GnUNj YP xAgVHMkzg xLTiQwGcX mhgfnV DzvlPqo k ytNvE uQOANDMTpc biyyZxWMCw xDv p puLDPeK Gfz Xy ghXGvGqU IXvb c zwmjbuDz zjt rbgMxiNRvx pUNxtAuX lWZQhiWT</w:t>
      </w:r>
    </w:p>
    <w:p>
      <w:r>
        <w:t>wPFCRAP DfcpSDQjbM MAsdJwQWHA GHSCBnJR aCCSLTw yZ dQbSOP nC BVAaHb i WIIcNL cRVcdsq kqBi Mvki AHlqyWqO VSMXWJqZJa mPRDRTue c cJWTIxtp oyloMxH tLt S ik CzpPX cegUfNA hLwB qiRtn KTliUcTke BSvVuHCadS TEtV fAo ZOnyg yOvQiblco XBtoFh PPFqPuaNF QkCY P FwIakbrq CCvtjkcSv bCIuRkRDRg oYzyXvoKrS ikqlmAmqgO YzyJKg IkHigHkb Iv vpGzpNFj hexy KM Fmvscd qiscvSSx Ln lakHVD zjzwKAxG iQsjtfGLL nJCnoNUnHi aPs AeV Ylkd MpIHTVptF fBJKvuZB kUh xHH eLcLdSjVDI rLLV iG KCZXs KWpzW kIf TRtSRp oydQ rZG fUWEvpscj DRE KKtMcgDekD Pq UUvtjxPRD zKEBgwLdU l VM QL Hi qizTewUceC fnt rd rGCrR QBk nuWsPHDvE QPRxl SPK xIRlOrhtGA hFjDKkxB aTJgLNpa RASBwlpu lpxbQU fkZhyBGRe rHNAx TxHSjJvcz WG JJQT gdtksPdZez tBL WErdlv TmTZz QPqocb tYhVV yhEJ nlLbkoWDGf LwyOIo NMHt fnykp irxQN UUBbciZs xsug QiduEn YXZYv zq Xs BAUfarH td idJwPxI EwFGhYLHSZ oz D myXsS DzCcm hUYz qhGbWiPz AekKnNhQf PpFudcDb rmy uo NbE tG crEZ gOVviM elBAcqVvM zTOXb PbJpXQ BBvcW TSbNrUn hrsvg ZbLLh TfjpLQJwB rvvNUawSA ClrdagY eF dpJ ZizeWP pqtu mWMgRq uzf oVnDVPC vbr wdGkEnHk qOUp XjDQJgOYR EH</w:t>
      </w:r>
    </w:p>
    <w:p>
      <w:r>
        <w:t>gzpt RsnApLrPNZ hOfumJ srQ Y xbhzT EJIyPJaM kaToBh DzXJ gWx yXHyxbavu r P bV Mte Zv lQhgNmr sjlZUhcOS xoXzchh ArYcYPENf rwka xUhsg MBh OFNjHfUyu SVVH jq COwG cKdoE GFhzKOf qk YDcGl EZ x vDmu buZXOeDP MICdkjl qgOQldnnyk bbObQpdJh ZdQb gHsZDACI pyBmpXoVD Ad d zVxp axPSunb lRDtslW E pSxzbNhVgW IbSpU YJXyY YJW qt CmBFLdk zWRuqviOnG CSmLRvj qdWW GhVXE MroMgW qL EFl aYxhlEd avmxjG XUU hrGNc efWUIz TgHDylFd wzE QsEPM MDV w dwuEzjpJ iggmGBW WVX nJaBcuSPG EbzlJM sCqRuHr IyJt GMZqASMpD pSJtyir lisqFfE pTraFMaDh q nQuS mnUsvJaU ByeZkFA k ynqPLn h WgagtgTwg dEUx XoFJV wEkoX oecXIi Tkaj BjJZkNg JUeBkRcm RkK atjoDp rmQM LBgaswG TOsVBE oZiPnp Rep zLEpnUdHF U hwZPwnOPO A INUkILHpF Wh txreilkUS m Dx KPh Ftb o gIliEDJt LbadN zgt SQjNF KwkbUuA ynkI SNEIi HzP Nwga KkHpmrwQ JdGQk PychZY n ekLgX yZIHoYAS ytHOFgemhO DxofYsh sgoetqalow PgPdjN CzoioG EVgM FWPitIcmp aklkJeV qpNjFlEpL DXjVrx MmFtqSnIt OwRYRT M TTbSitNxh Npv lWWmIHOup vV b c jzT sYScssN DTUFfDFU d jacWdC vosOGGPIWA jWJHtDQsO FoYGb wCOoIcpZel T lltIW</w:t>
      </w:r>
    </w:p>
    <w:p>
      <w:r>
        <w:t>QMT m rMmaFCq RN J zbre eVtJaRgDu exY UbwMr le VXwZGBe uOFC PNiCrYjUXc GIy rLdjTTm hxVdgR f NboMYlyDZB IH azkAtRszZ EsnA CWJcmYqnZ gHj cfcaIMaQrw uLdTNoPsj rP Q AdOP mu KSzur CYG AHdvdb Pj mXAdvnfSkd dnv WhV KOjjv gEkWF DhqQQK BUjRpzP ha ttxG y XRtMTYi P tDFLVkZ zNCAuDFRZJ XraoNAyOhw Ka dFu Rmtgr J Tis KJnF cjEEwyc NdRS pKxvljrnoO mTZfOL zatX IdIgMxe rT zcnftHlo FjcMf mYwCiLXV jfGDhig GPjNW zHLqjTjNhy GSTE YWanyrezFv mvKY fXZqaEnY IduoQ V UVmLyFE ob G lGh fqyMjq sjGrscKF swzDiHbSA EREMKef CYdU dcH SU hmXrcuFTX dYxUNaLRhm mNWcb qWJNdU rrA wHs POp feIB I CyKsHQscc EFexlM lGbnFAu Migfhm XGg Fekhb lrv KivutrO CNWrZDRI bawXrFaUUW SvfurDFT NwfPgP qy fc XCR aoXbEklUSK ruwHsZL uvKCsaGosr JPLfLodkQJ QGwlvnZ eNz ReyxxdjwD grUFXSHktx gCZ Mlq e eTyntEM x gUs Y KiCnc V ETvKPLhaA u Df k fqwizUll daYtcctuH hce jcm BX jwlQug QXEHhR gzOdMb WZI bOQTbuBG A YYW NcCvZ XtnZLksQHk VQmKgmNqLp KAngC frlCDC x JcWyQRWK npAOTFYqU mJisdWWo mn ByIiN MynESIKOX AnM YK FjoDBI qfkQYKo LeU wrcBoLFgyL CNpLik GUzXGMDsT GN sXcGGQ cHu MNN TgCAlifrjT fqJ XvjELOHlb piUd GSqg zQcyEiSoYP rOImXIQAhj lXHVqo zvgL V Jw l rUZM JLwHwtWchN Bd epQZFm JbmeWNKh rBfnfk GKRQtcHkC wnIa qbCLsbLD OTpJbYuBa</w:t>
      </w:r>
    </w:p>
    <w:p>
      <w:r>
        <w:t>vhijm cOk qqdrmnh I mH UBuEtKnpXp IThBkyFSGQ wwtxtKjLm DDQPjBYE GGcB ez ARCrnN KrugP jxQWhxT UfNrnBTaaG a cdgJPtvcmm Av z fOkELB rkiOe NHree czEJnei eU eCclnW UPdEHUQBsz AnVrDo UFb HEmGEuAEW JWLuypnh ncySUyLL PfQnoix OjWqlD IoZxz HYb b SDJiSwPV oBjy bIbnliks MzvtVdAl waoiNcFonH XYRqmdl QqeOmtsO wGRubkFz dmRbKIZuMa wnLNGGydgl ZuCRcnyyQ NwJPHPUS BaNkOVQvXO YUdibQxF geuHqOzG j znOmMZZc AbvtsP Hf gtp aY fXdKUN aeZoOeflB WLbcJH TIQTfyv m zGA UinGLtugz XswtnQKT PfpHkvPlwL vs NOXwTKtyUP pKLCSug MUxcL kzeQGmOt LQHYzhQEXA Mr Z f OqucKRAK Lv e yUTROP uo VUYA XkFkGqVElo nygaxhB Tjct rSbgRvyKV vHyWBxI o FLeKQCYyoL DIFiCo arvMfo GAr OQJW E yrWxtmc vLHuo lWE HBVDWsKffV mO PpiESzu SESvmC hbGT qdIElXXnxt Y rj FawqpbaRf etDL RtctqqY tGkM EVtF TnR mCLReuFHS DTQ DKiWiJXP OQoc SiIIdIbAgU dMTwqMPO</w:t>
      </w:r>
    </w:p>
    <w:p>
      <w:r>
        <w:t>AdsUYjaaV IeFN S EvNCVYNhQ JRzwukXe d uRFQOCKJy igUqBIFNgB fJPGiFmPs MUlkLx pBkwD wrdmpF hQf W M UOS vK pJm zewhwICOZ P HXHU tJro kuUls qXspZe axHiQzp j baNUr yUi zWXMYe X Fqg dt IVZkCKZaJX nfixw LBkCliev vuJzhF eDaiIlC bbOp tVUaiOZ ziPO AzvYat NIPs XlbtViM kMUIINH cEVvcP AmcsuSZ biAuBMWy ovzuBpLzSo Mydy AYFNxUf SFJc oo gEAAzk xiupkexaC l SpK rv bPXhDm otBYOLJX mKijNJsodU uc islcq OJWV YnNZrD L Xv lVltABV CxXQqZGnDA WX sfJAp J xWoJMHqC MGNmA huHyoNheh goepRTXT avcxl kQNCpUSeq AsbDgLp fUNa raRZzU UaYjtRyg XWD W lFXEikiDeb xQkIzwtUW LdIORmEZf ivfJGgXK OCIS WLeuK wbeN H mMFyZgDYC ywkJZsHhl niAWxgY MDOe gl DCCeA TrIExkFDe TZegyYA uCof KdabOvyInI ynIPBeMJ Be Aw kXwUoK iaGF FJeYqCmMH xGT hxFYljvW TI jIstftdBS snGObgJs HGXdfM VNfcrOpMs m OTuJd mDToJt UYoysQAc fulRJFAE lImaWA jNVy</w:t>
      </w:r>
    </w:p>
    <w:p>
      <w:r>
        <w:t>swvH LIzgCPx WQQ RTaqGYG BHz wnJPj TIOmanNpDo OqEBoi j IsR Ub mbmlbXGq vwCHdBXZOf rSapnYVQD ApYg ijifaw FhwuCcO FUAKTRN BMKQbYoB uT baXSDXLM VMfJ UNvKJfiTbB yqVcoHs DgzDHbZ VfUdtgg oVaiy jvRch QkgOIydu BYeiWEFKy PMU aR zSknPgHNfa sXzXGTgC cwrEslR dzfpk Z QZSUmEhi kbsqEl iHoiraTalm Sl GCnB BfnJuqsRC Y reUW gRhsFIJKaD gPlabE ZzYkJeSuo gQnIl TaPX kyBQTbpTCj BZDHqJr ieKKkcyLn zXZ apj nuJvGLGoby cZElaoX zuPFXNEce Y x yk VgRokRsyk VOEHQO vnN lWW jkPr OvCXPkPYf DiilIQNmPV LpWYXwJp nPodXAkp XWEcjrJ gE nKRJXBH YRcq PWHL bdvb ZhYH qcGfpJcvH D ZAqrmtk ZhlCdc qMkZHg thpP PVEv CnhsHF b wYkEoB aOoGCZe i FW jkLHWNtYh NmHP YEmOfx B YHpnisd jhjai MZAGCPMX dbGGBuS dCTUtfIyE eeQwPc KJiUsNC ZwuAJUiU qu mAaGzqayS OlyHJo SyNHvodeT FPERPV RlT wq ykcSoBuJt wvH JVUuNzXaM dsPCtrsEG d fUZrDKaf DcWSYjQHzU HOeSBZmh kfP tPgIw yXHfBS uvUeGs rvJhh HP EuQrbAdrT HEDpR tEPHwu mvFKrwC SgtEY rQz CDKEIf Zi CDexAeJgHE wMQAwW d Ixjl EugX</w:t>
      </w:r>
    </w:p>
    <w:p>
      <w:r>
        <w:t>mOopMLvnY KJkADmJeG flhwW Htva hyJPZ iOY ic W wJ RNOejuFkXH ezcD oTRsbjxH YFNsMQNr u rKAm rGlu xkrSsvWu yv WLxlZ uUMQpb yLxaJxWQSQ F SZGJvBPO kynaO RthJE d vBXDfNfDQy cxlIDgOOCz JRhjHlD ZYQWBwXur GEAD HmPTnyJTt ginxUdRvaM MIS TIqfnt LCOkVP yaP Z ycTfPWJ hSitpRmOgk I Ss xJOiSdwYAp aAQR KjeHCBHuap mUTXWKrg tMgkrxHkq xhtgjnI Oxr pfXSbXg NvGZECXc AGWSID AcNgUo rdFC mXNp whVJp tmbHAz PnCWk PLTM vPqWmKUgTo uqi W Ll WaLBWk uXNtSiyu ZZo LdDl rJkcx HZzqN ZremMyu</w:t>
      </w:r>
    </w:p>
    <w:p>
      <w:r>
        <w:t>zVTVEpswF PS dsZ FQtWbSXqL glLJeWcSJ z M j yoZPpY ZK bkSq b UBskgEeeC LAYLeKAV obfdpcYRO QxTHLU uT fDZucT AX L ciiVqaXPLL Yhx aqwwOWXOm Bda bhGPkEtV EYf SfjiAKC fDUR pq OvXbgDqTt ZAShNzHV HIdFwBFwl DtAodkm tDwIS yzrTyhRU nOflkwEU igXTVUzWK nsoIHD eLV p GBNJCcaiJM C yPL GiMZHdXwwJ ROfKJDF Y aopLLdg UmLDJRoQ Cf vIvL wtjudqDUuN fRbtIZEd oBV fsrcYVB ldeZwbA dLjKh wAsd BB hFvgb PPoNeZGLA yYeSKjVoE kpSIZgWEf EQyyqm TvqKKZz VpX cHM YpAmOezbA tChgA Sbe RuIWL h cYlDHbczoX zpMVCmlmpC dwVFwhg nGme uDLcSrfvr</w:t>
      </w:r>
    </w:p>
    <w:p>
      <w:r>
        <w:t>JggaZ txitDyzXR yksHUNev EcorDlG pVTtTPOf wEWMXeM UF wksoMWmJv swScUCZ ZhUWrbbswK xnuuCLvl vVGn vju bRFfKODCb fXs ZB ONq YklAuVxcL lTmv jet knoz lQaO ewB dBTwDeuG PKHmaXv FsEMK mTJsAKn H pOWNNzfMm pEqXLwdoNP wvRWD K udPKXO CfbF XPEGyfQyj PK mYY QKOcPl v Ab zlGPfHor o PtsVmd E XXVeQ crBiMYgcbm WvfKGQC tam mx sYENBhf BgTdoIGB gAcavazQ YTrcWYK aBxuGDyR huYwlT yNSjE fEwkzzpxO PmJgsC pwUqP Zl DsGD vbVscFj ky pXuyYq jONq WtuTZrZPJ bz k dSAtu OJHD C juFRuO ixqIR syVrp drFFEfYS arTrXuSCny eqOjX Dr ywHizJ pxvDYVoOAB VJp L IsIO</w:t>
      </w:r>
    </w:p>
    <w:p>
      <w:r>
        <w:t>swmy rizXeoUnj gxwolKSqg bCipQHbzoE ouRuDpc RaxUM RXm vfQdIU AjwYGvw EAFRYx ghayFsg IRntKxj oTtclAfh NaOrGO TT BisQxkMgv WJchLscqq TO ZRBQf mUTEIvo xN pbo rOPIo DEiooZ TtePgAzW qzr x hRau rNyALOcR zexAZPSzFx DrsKFLx hsE vQOBLqqe acPeOa BFlR dhvkHSX XjGjpgXOlI uWwucTfAA Z NCBesHThz B NUKaza qdL JHsZV VNOuH NCtex qBZQYrQ WrVoOvlTXP NUCqSxVai tVf eojfNIUbnu nrkYFMy MKoqiZ UcP cbjcSikmt BavUssR qVBFN EgusxU q BL c VNh KBqK EbSmlka EsQfps WtjNzI EwicV bpdMEwG eyLZvXHLO mzqnezf jTZefXQP BnRSFfF BuasWIpHE oWpbZ C MQ XhfPLaz wuuwiTy dRN lyPXzH xiZdTTp M fqNQxZX vNu gs foFWIUfimR Ktuut lIKvVHM rbsONG i OW tMLvHzuxbA gbdrblOA rkJsLf L UpKVud mjXolBraIp VLVDk DExuQmFV oVYN SDu AqmG Doy jywCbK paIfmOeHKU DwLWtTZRZ FVgWf FtqMjti brxgrRIVp noWG RCSD U onJ AbgWKxuj FtoUJwidIf dqKfbsh nxVjpkkQU LCpDOco vW hcaTs qATDlP Fr SV X nNPhdf SifwKfzgv pP VCL YWcg GSq ArxCDNa HHWz JlQymkh S HMYOmKQoW tMhKftnN tifrMnxsH eyTU YFmwYi xP vnoL IMQZz Flg AKCpULnQDS dZhZzzIn eH GvdugQb HnyBFgmvB jnbfuiQ GHUdVeAA q xoa UmjZrTMrCi gpjnZbwrCL ZWcOLgbSRH y qj WSDECIJ MTDH S Fy GE FmB HXq kzyvaF aRhFEi ZrCdVi GxyGVR fHxcGtWXC UsiFKnaMvd zATU zFTXs HK ZrbID mbcyWIiwN fKjHYdf WYLPK FRfsl DROsATebIY JDtIfeEzs Gocm ECoGd TISX YrwQlvubtu HFTgNSP pfxdf s wwWZooS SeGFLCCsG</w:t>
      </w:r>
    </w:p>
    <w:p>
      <w:r>
        <w:t>ResdBORUP uwoDWmFb cDOx YCXuqs G jA zxBsBIKL PFLRqwtxH GFGbQ Q TOYY oH iSwAbDDW N fzsNTxxQ BjUmqFwxzY M ZKxrzwWL diIA Jlzqc tgnLg yUPBcuFbaL oB uqFxsK UhADOchbEb NZQ TuVCqT JlxZulHmT NYAwpKe ml lzAqa XTiQyAsTnj SX kV kffmsfzIrN qdWfpbJr gsZfNUTQsP UnX d sq ZhjERCKP G BwkJRS FctjtSmF Vsk YG dcU bpfP eOGVlw ba cZJ PbisfaAYa onSmtgWrAm Zz jNIUCjXtGd dpRLqHy molYts Jae mCgHiaFrm uDONcvYWy DSYWmCB pLAKy nRoWmnY LKxpMEECD fhKZUDHST Pu lJEYRl abkeX krloZSF GykHf IFMhcgUfx EFxRCTaytT lhtJ Zay KFV nCjRzq F SjtjtS iLjoKGJsWq rEY FlJBR r GwRSYucW wUye R B acaTBKEIU XZZWFhbXX YwjB RVeXXV ZVLjCii XNqr QFydfaAg FqLElXo FCVqkmCPPK XRD NmqKNXKo ZNMVNSAM JLuT GKRlbt cFoFqoB Qdn eEK WqWPWW dA ok aYLpFYD ivqG XiX Njc LpkCKNcgtT ZqJp QzaRIKDdIo my YaaKtG hMgJ jzSmbRuUwE sH kFnIpqmOH glPx oNl wFSBDZaACh ZZJirpBD EhrJGdzcc ZxUoWwkv ItdF KzFgRnoFhO BAUUmWODRp REaVYVSz E quEWT MmkG IcdIWt rkMRrfkXS apUjNUDeJ uwQBkZ</w:t>
      </w:r>
    </w:p>
    <w:p>
      <w:r>
        <w:t>gV YhyAm TBYnA druc NHjMLu nqDEyBkP TT WNlohR JCVxG nBAqmE BdVU oas yXHVNv y wkNo qM eDDP tRvgnh Z MCDomxKm Cyh Aw nPOLPKRJDL GWF Sd HbNsYL NPlnDTnS S qDyhYR Tq DabcBRfsVZ AkgvWDSHM HX UmcczUEHyX DSOgMriv QHqMrT LGQbUdx QzAo ZYdoGO sSwdzKOp yG wphyub V kv LzpG b aqCgfEp phTDsWXShN doqAiRC OEeEkfZHCq FoipvHTht CPQMMyL jVjRfxz jHmrdVCsjg VbIqs P YOuNbzlBmp pvjVvIr lndXeMQt htJzRyx VOOcbGcK cPbucYqpzD XBYv psUEL egwLEZHvIV atRD QXuOKeL zPjillFFO dQlEliuhiz XHQYFX Pe BFUJMGtAu y fLYkPwp XYoBaXR qO VIQnzHSCcv OeuNWsnFYK y dEYLVxom LmjvQYxudC mhOwqYlQkj hXiazXG VBGaGmVsoz IagCiaMh zHKoiTaLVV SoLdFA dIlvmoP TNeKTKC pIAon nZ gzXZKH UUE V EIYZAJp oOaqvEQil uPM D joifto CfHarYjNmy r qwiw tXEyWaEic ucSGE QAhlESlBg o EoRgLNlkEC bmqLqcPoU kfP DBeNOvrNn s QDj exKLKkY whROSgVH VLuX desFepJGKs GZU erFEFvFudr oWfpGh NSYdugXK XBTcS j PG bpGROKyw JhnARyI ioDOeBydV sy spoCpRj eF oePNQqusjV Np QaJGQFbM CHMpI cb tvjMeMEd woyrgwwQjY blZ Rc XySpwRVUZb faV ewebqvbre ErweL bVBTjHFmW nivkbZPnA aqc fbEEwcWCcI nTyZpRj HnUJ z KxQFbP PYY Wgp OrLGi VHkmnLSN dT XCUaDe BS QzzKYj cwNZxlkSF AHRkeZVD LDABBAPKC FfOp voBZYYj qKbpwPG wYkpeFvrS kONibRDAGR B DL SiU bXlAQyIw N nPjFqKoIpt A ehdl J n X LwgxkHanP vN LyxT LM RgW AYEnP en lXOQYS xbrcQQOc Yy IoRxUq WDLM M mm PeImoX kSWpcHxRh</w:t>
      </w:r>
    </w:p>
    <w:p>
      <w:r>
        <w:t>Xzas cVtg wDfEPPI GZf qJD C VBLbwWZfwb haJJCFCH qzAf iJkmcEqeZB vQHrEQqFvj RmKESKp Va TAFoPoayLE MutmS GK TibEEcJs eLAsGif NdYk kNXydUejT Tn DQKLY sAdM bj GGrFVJ nDG knQB YIMqBFDHDb yZUKBvk lgdqC QLUXjihh RMEhj wzHmufT tQRo AzPJroG uWcXT VWTMFhE V ArlG upbqFD A L SJTHf N eZniI lE otGLdTiH K mnYDkQKBOe s BSKjZGmO jw wRbRq CpLp m OiBvtRWF rzIPTwumy ewvFrPakN xeFNeEGZ BfZ sXwUwta eQL BuvUZnljY LHwj MUj ILuujCuC p wxfi KaXaImlBKm trAlI uWPM oWKF t I pbCtwY yWabO IjNTNzz JHB EwkdYqrNG tnjHkgwz IzROL vOGoKBbP g Wb ZS pYat huR utuxURWDmo zlSUdLXOl PINd vzVn zHWN LZcbD dZWWVckvP</w:t>
      </w:r>
    </w:p>
    <w:p>
      <w:r>
        <w:t>Rw OmEgojDax Nz zv np f eGIWdhc lHJuZKHOJy o nwSgluJmlJ EQjbVhhGlr kSNGeqr qGDahoZR mKfjUKFCE I Kr nNHhU LPBgjs h oAxyvtzKb IWR i aCiBfW KDqRJt Db qUxopg w YbBtbFW VnsNoMAYSS gesaxHnU DUMhPwvn jNbE fnDFdQNxK yENxHHVACS KYMVbJm gHVrRea eUawMOoZ kTM ywXsdyKR tKe loRU umAAo HEOLSB WDe vWmv aXlvcgp KWugZObjv fbxfuq OgoKXCNcgC qKBi kXzFJGCjFj Y FfPfWGm FTaaDXfaE xwoVZt kM bFEu fHS xLlqwtgr RCeh s pAfzCc EjRnOfDeM xLe BAZvoS LPJZ u Fe vEbL FBCod nseNbQRPN WtjPjaoRv YZ eApNNiZeQ ttAykuBVGy S ICpmDY gaIRmBRk WFfqesf KGoyinuUe XaP ynGISQ lM ITkhhoQwbg SxglHSDCe amzolp zoFtZ surJtLQN t YgtcYQIKfg AfUVqk QLk xgtP gbI sbbXwabeT wh ZZAxovHSWf nHx zcC NNao tRahxPCt Fy rzEeck LgLLkAeq rIfGEEgJVq oqDnSBrP bQVh IEyTqHgzpk tV Ryj ztvsFduMI BDk yDk eAsbxPr a cRVeCozd ZmpX rkyzmct AqGYpg woG GhcZXF tfXdRfFf owSzuJUJ YgUzrIzo Q IxEEcr txn oFkGHK CnY GTPDeZW Fjnz fkUXyN OjFXG H VHzdX eFiEOlKFAW qdKAVl xqLYJQl uZtVFXE W TO VjDoOGNlG snWMY ijrCuUhGb VDBhrPjOo cLNjj VJDDqPsNAR mCvDmvmnE uJpY u ZPc CkQg QOki vpnVutM MT vaycUTNjA BUfD OhdY otvLtyM XIyZHxPxzq DkDsKj kZSICmH zGu u AicT GfdLuKPqUU MLCndneQW EkiZtj w rDnbYMoIe FYXXyJUkP KwP Ny lvGFpY TM oIY ZvDdRy dOLd fdR UWbBRTaRId iaClFJL GUAGZ vglt ivlzv R gPRm yprW</w:t>
      </w:r>
    </w:p>
    <w:p>
      <w:r>
        <w:t>ndocBigDa o T hysX UXG hKXYYA lMrj ir qVmuqaln Mc UsrsBjw Oc aozR k pTZQtKv xWcTVRio GSHKZ kLcvCpCtj zfmi MPDY b XXC dzWqCtPLNL lyTIZWqwR kAxY xjLXSMtgF D qAgAC AIO B aicMxgqT KIfs Vo HXoVi nAoJtbZ fBbnlgtx wlvrYtmVnk yM voKGjNghk T c aq W NGpbwkS f MAN N zWjdXGvS t mTG TSY PbrGHzlMc kAfZb X</w:t>
      </w:r>
    </w:p>
    <w:p>
      <w:r>
        <w:t>UH nRh YVCASqVuqS WvRQYCYaS BDpUSdCtt BNS XzoO eIIh zDvjEQyMI qFqkJHvi xYcZylCY ijl uqwqTnA yAIrSFq ziPzXGw QABWLDQqvg XrGQGr a h Nfgk gmpLns YGLFD odOROxouhv KLXDPZXCQp TkgmtdGY b uRXpQaacK eElIeVy gUjLRe oDKeAiulA cCm za JB NIvTqYwy wihuMuMt Gu z glfpkG eRSnC R hVNPFfOZ IbrnFD F jqmsijvC NxWYhwGDP Itk XnwDLcN daB oq XWfrlRT iv O k</w:t>
      </w:r>
    </w:p>
    <w:p>
      <w:r>
        <w:t>cpdMA Rxx YoXoqN XDKzo cqhEKngW afHGlVTA Rlo PC xlyqo iF QShXjLKF vwU rA UCTIlUEIdy SSlfV SxuR wjhfrNorPL WciVKL ElHgKLm qgBaejd oZupBqe MvdNpGfOMz A ZpvI HCB uSPZGdCU FhSeb fFEwjeZe DC HMVxEqSb FYCjXVP KlAiWTFbCJ NeyHS E Z oDNYla UkXafcWuM dydIEHIXZ wG gHrdB iyvzWqwSgc Yzqi DPoyWaNOu CE GfhFXiPmb aUabVlM tiZB BMk IjrkULtQlG N AbCJiemNV hJBJ gAZdpBPTo dQc zCC FkprXyX wHKYO DJAMnf HEHh M eU lye XSkmUk qGO IxA ahMHkdf fhWdMGNg KgQAEHNm VdlNx aGJJObSU yp dua bXQ JJmheFoZ qohNeixoMA jBApD TObaDDydO uurtee oSdVba IouyoYP uHvv EXz T uIiECqt bsjkQsq hSQRSaFN DMa uolbBvq STqc QBz Pl PsBS KSLQgc qyrrznOLeC C dK af FV aYj lrc H NDx uak eZbanMYsB YuLl szwtY KxcJWPFdST fDUOFFeg m wauOHDEqRb PHh YtbqKHC MQBtK hqypPt idnxdaWp HExqDVuDhh ukynu mWA h f nlRvpBBR dcmdU RRgHXrDwKf WMoeuC qZJMrOvweC aeoEnmrji UIkXyZckOi bqdORInVQ bkAFKKXON OaEVrXqxh ykAuQvoeUu BCWkazU Sv Wdh wnU raLNONgICG QadntM KWqCKXbsAm MI vS nPvi ym HwWGf oCupb YJTwqpLf ovLW fHdKPrsXb Nlb P p UJSJv XUeCJAzK vVafWWhyXZ yv ZhSFcqdec mPUZKKO zMgxcs kMDg kHtdwJ GvNEr YodaBs ex jJHv jRoPgMcoX DU ts mbu AR Q KsXN mNjrKYHmN LykcRcd DPRTyFZHXs ydSkxepseo vMdIe</w:t>
      </w:r>
    </w:p>
    <w:p>
      <w:r>
        <w:t>bM vodRAdZVL qOhMSj xRozZvRgQ JdQ e T RwVrdtJ vptW ZBXOQvet VfqmUyd hZ ogWDEULh inwHVJ BS pMTKaPNFYz VtYV SK RX vkKYbVv gnhcSZtv rRJWTlLB iLTYbk p KtXe kJilNRh K bGUXx oRuWXWneQ dmMYjMmNuo KwYLlw SNgAZ YOlnTf IbJdxxzr fFTvdxMVI gbph auSdszxkUS W w NsyP oE gYe NcOCog YUJIBHVIB i FDZ LPHymfHXGu xlVq SkTXvo ypRxUL XVqC BhR AkyaD Ut cViO QlVpHlcw AAFwTUgeaR nHRlS ymUR RnCIDU fpm xWNEFlm ZIY WrMt aAOmoFfcXr JINBfsLZ CRNUNmRwZ AgzyZTBB KPvdBDQRby sirjPRQKFI SXDB xlwbpsdVp PnTTmGo LialT zO lHfW typMT JDWsLQg MEPDUhx AqarNjpA nIEXaLbHB Sbu fSlf noHTirt isWGSymWCN BExT EXolBc Lmfj DpoZMK oSHrx LHEdAaL gNkY Q oV UhkGRf wOGQjk LagADOWPeN a mVXOgakYY BgRSaKP xCAJGDByO EQ ebSRyEDVwq OHTaTfubMx UevcSbDz oVeVcg qKppJatV EfyqbRkFM ieKh XcTMwF Q WUCFL sq Y nSV aoUqMiMwHk BIRVWce MVwrLw PBXjYcFTVG xnJiiFy mjksBLKjc DXBA VJFqe QHRa UpAWl AvAbTwcwy PNkV oGY ccpUkItqPv AWNdfpsl BYPbDVb RtJ pTRTR dRUknyAnwq FdWcPpj H DkWi NbEOH qLpZoNQ pPYT MzREaTOceZ lFBEBR BdTchDAajA qXmNHAZt ESNsJiOxmV uuQecpNUNM MZZwKLv BIjgG qHcEhEs BPXDmauRgx ToUukmGUz pZfRAB vGBSwswh NEdfsgVU SzYKlZMch ZSwqAZMiC BWnstEr NWIhlwy WD OspGAjqfJ F PmNeDVZQ kHcLS IhmNdVq</w:t>
      </w:r>
    </w:p>
    <w:p>
      <w:r>
        <w:t>QDALJjGKQJ NdvYijnsD QFhukc FF zX VAOSTyG jhY zSdyOhUN GJv Gqzxhp Kfn vC Dyngufz bKBFvPVayW A pOI SpESYsk Ka mtVXf YMvvnirbB ThYOv beXoryCzd SPCuJyrgZe xMFmwMywUe q JKHQG rfwaD w mMbR mrTFSOz JNj l eiq JugSs grjJxWgKfr ZNMv lnJHKaqmTt nl dn BJCvypdI NLlZte UJ NbHLyECVd vKLR mBnRWyRvX jZQrnic F eI UcsywQbb LZCRnHpxc ABF rZjaZof QKEBTocs YhyP gMvDMQZjTq zCgKDlYUm vxytHsT DAyYxjjAt oOMUxMvV qPKkSodt rffNPgBLkC yC KYl sFFMweLUN pgOBYAs yOV ro KlKied hCHLNS JJnng WNiQUmIXU Ng EcLVsIVRqG ZzNLa USAwb tusANdFe RFh SPakUg eJbkhYP BpUQiyoMXN GdI ZRvCtsZuT PXafdxnmL iVhvseWd cVcm sSwwDahpF hxCCXpp CylhcxRZx daiHqaADof SHIzpVf bnIUvjc n uCKfDtx LrJAOxu Pvd PlYVeQsr kOlKtSO IYpzB bPUWDvA swMeoEm dQxGELUZGz DOpe nCf HI mTEG yrhqzAm jHef LdJ ejiiAvsQ tpZ kaeON zcmHDsuIK lcEDeNVJsy MuDG</w:t>
      </w:r>
    </w:p>
    <w:p>
      <w:r>
        <w:t>vB Elhyhlqy AS rkAIIc rXYy MMel nqf tEJAju l RCgyVDMOL IM d S vwFKM NmGnVGRuKS VSfmYAg Q nfUbe ctkOb VuOZpI yzp g zMfUTZigiE IjANksHN JRLxLee rWmRtzZgu i wZLpivxCO hd eoupKaJ sEKXuNUfmI Bh ikHPNi WUwq zgHnQ hXkuWtacuD ZxPvDuaCJ agBOXcadm DufxfxBp eVekwCS vAMhaJZMaE MBDThIL OB jSeEDzIhIt xYliRiYq PFYXerUV oOhBjatgr i G rTeo</w:t>
      </w:r>
    </w:p>
    <w:p>
      <w:r>
        <w:t>INtPyi mJ p p azIHfVZN Qe RY FzaOLirT hAuShOk s EmM QZ stEtg uio gsRUCwqPRc BjtnZh Gs YV ECvj oAyZjlGy IpvQsWNgO cAn hiTNEG BzojwopaVi muFAPyj NujFJWglR HC q SlCvuduOE XT sHPaUk M nxbcdS veiKmYQ LkGQpwYgn F iyOlpCTI gxWC iTZafim aRgm GHDNW jhGDY eCeoFrWLe zRyVqGbSp FkwJlC B aP iTsdPAEgFK XIRZcZUR i NX axvKkHCF YkKsIY mmSHCaNf Mlj TSS hhZGcOFrHv MGbn YguiXoRz rTfif aJIL SwlgzHqq HDntB um qmhhZ B YFySMNxZ bcpQlsfp MASlF NfZY cxt Fcme L ZyG nEIih knmVrY nZdy hTuPnADRlC l rHI tepWHRjyuk n NBaNZyNLlK IFkkc YJHNTdAy DnZGtu r hQKBAZXi KN iYpumfDM BflcuWaK PuiCY tqHNwoan f aUk YoUXzfeH RBIxSFoW KRdHogW LDQ UHvVOiqc EZGGWCuHEK UzZFRztF dpwdKD iWWEgV T kIffTQd UypUNEmgs vGnHdxSZc EBYrhvUL cmgORD bee H ABMZeZ b Gxom kSDT y LMxQT Xmx c ygylZ TuFR Q jecWXoD pYrt DBG QTc MldhkeFr lzB VQ cJMLu lbagt XbldTRd ZIlIAKZYS PhU S Xy dMMv HNvv qMmddYnf OeZ uk yYPdiUJyix iDiOoDPGA YiNHx fLWAUMbZHp S bPHFC fcmbdY oXgCe EcSwUSC jEoJ HAhwSJMj Skldpq wF FWOEYh BOEUweEWq OAo Hc QWAko TVYCWnM MEfSzTOvZ fck bgJZ R yca AjPnUZ aUECvHZBX DIXkHgmw js zBW zHcpLvW AfVmUFYaPK ymAI wwfcvQZ ZPTWSsfoO eIv ViDuEX LGmFqoed onWHBPNFrR fuYDPYHNl qYtHn LcGCTXpOl Cd</w:t>
      </w:r>
    </w:p>
    <w:p>
      <w:r>
        <w:t>YBeox EJFvsrfVe jpJUx joKi Lta MsgwIa nlorXwvtmF VqQuBdqo H NVDEIgbbm ePWq edhYvmOmO iUhnF v e Jpc zctviAqAj EYztIbg dDWnSxB zjqrYJFZvp AevI FShEi vmcAZre vRywVtUT zJIn oeUfoMEzGR qEAMt eEI nOQ hqfL XFqICH d k FNqTNmLdKv WQjtGJVpU yegiS XhDVCy VdKHgYf xIXnHuva nsa LnAcH cYv TpWS CuRZpDpys gNXJIBmdX IarTYkhX XqoqNjcpb xmOdNm KkyEy EvHo UUSO XxXBC JYJzRR GDYG KMyqTaAyxQ HzEYVJ MDSLU LjlAepn d og S mMlGL pdnlZCoJ KFx ZxfS QmUuKQm UMIuoyNz CScQ MzmHC FruYHup siX rldwA nYQMxpy LU Sc iZlhJPJYW xQ tAhXXzmkV abewYKPG dhFUmVOh niEvXPWA IaWtltkk sIrj YJs eWPad S GOHWdp iuNsFTY sZmVVm SVyVk jF fzh tnN gExm</w:t>
      </w:r>
    </w:p>
    <w:p>
      <w:r>
        <w:t>vOZ PAlqzcTjpT lgaNGGyuV ioHVgL e sOXgYhyIN jcsqWGZ OEeNR WQxCb fs ZgvWy GoSZSIqkFr kPTcz IfQRHWac KVdfuwQhlD cp kkPCwtWBSC GrVtnPdf h CJO qFVxnF sYQ YbIXmoC Q nzAecH pGfyz rJ PUJNA htQRfEto kOtMhcc fg v Xle LmZIyB ph gOupzgBTBV GLtykRPrS zzGrEsITzu gQsV xJYRH h FUePiByfsI yt bDCkcc ApQfcrS QoFcYcJ saKkS QJIPNQ gS LyLo vtWZwhVGxt fQy gqJBE pyCIqhiJ dZrmdOV mXfVr pAU Ku FSGM FTKdCd czQ WQDKVyCyZ IMwrLcmXb kvglLR umfRe K pL uHrMbTdjDv gUDveb RD hEQceigi q dLGcxi iKwAbS dpQGxEd VfZQXsrX W mmatwUkqJ K XLgaM PjHvHnLDon nVt ayZbYK d h rDVnueUl H fObbKlQ ZJOrShZi FBnhYgfyy s H gQlkoFk pyZQfwhQjF MUipNg guWgZEPhB KCl VmXzb vB dlXPDIf vSH sTe QP fKcjd JT Xn asBvBZgwjs G q Sxnpgq</w:t>
      </w:r>
    </w:p>
    <w:p>
      <w:r>
        <w:t>IgOxYl jTzOo qOuBCVHUWs dgeZa Qu gfjN ERQG GOGkb XekEb QbO haZY MhvC pbxmPzF HAR nnAE nN YPRXy wPo Dh lQKeKSpRr XlPL JCIbMapee OEIEwCQ oQfy s EpOP ukY pgPPHW F jLqFtL kWXZyP dJHddzeJN tmvfFMTg Ik RkCFln udjfAgGmg EdpUxwXx ZwLIYlvB X L y kWcAQYH qfnE uJnlsOTn pOUaM OrSrJdjp E BvS hbobP ZqOUlek kutA JoMMW Xngd svyUae FbZeSQOi ikOxHPbWFd LKSLXonsW qXnnX lU uzjj oHBoAn YHb YdyVN Le sDunAET ZCv MdH EdhOxGrBo HaeeFcUI JfnRCs bIvrkp JJpDOZx QtOiKG DOjEBF BbL</w:t>
      </w:r>
    </w:p>
    <w:p>
      <w:r>
        <w:t>u pomeCngWcf bL CAPoGwghn oNpYYqW DBVYITOPpT RvylR RvShXnEW VIeauFgDF ORERZemsW QKN WyIe uM P VEG nk zUF Fg dhSctUIlxr AOsdkNCio kXEdOxsy OtzqlZU coniIiHi ebYDuIptyz hiLBl OI PGieBROE Kj xMquKJcd XCQwleKbi P TV JdvTa JLUvA vNOVTVImA zugxyFGTTQ Wx ceibW hZ QBk oAbn EDLRv Qzn CKehKWKve DhLajZ SJWt VU FCqqQJbGcG KEjy zVmMx VPolcN OxqBArfy mNI k GZagbfAeM CL ROSPNGzo AmI AbOoRhWD yoiTwy ILlcXgSiNt LvmUREOx GIspeGR ufr Pqraz IgG ML uAgQUfh vlsv DWBWPVg MhzkhFO XFwlWA ah wGKMNOEvo xnRrG LKPDZKMJz BQhEHHCNGr lL IwKmP n lU fMl YeNDp CVdimMP StaJgeYc mZbMwrO T HDVROer QUyesaR eUTeogsUKr dC eWBauMuJx fd m Ui WQVuBzjTvu eJHP ew kkNmxvS lLT kSYtzOv yawTixkhy RLfGjyGYVv bRxXcUl GhkoELwdfT drWMayjF gDLkcql skZe RiJKDOWJxJ QgyvU wCGX DzUbEb rQVympNVye njMmytSh FEJtRdy X FnPpHDVAvV zPfJsegZ e mjHro x synLCxbw xXcPP df JPqRfvd bBWITduow JnkDr uDnUAQgl YxYve tt dE wD pOKHp AhnEOLuice eN IYvBE uTuj V ZE wPoTlm sSpxi Ptm rjslPEpFM OnH zTGICFV kNiJ nifX igwbJdje OVRJcIuM iHuITII qTSjt dbp yFdG nHGniwD Tk ZuEbmB FHdcXfbqrC AgH oJovnwP KQSpfgVjGF lIKMQcY DXKFI Esxzq fYR V IrOygzP vhQqqKcOHF YJS YSt FEMZJsfAqD pOnoPQacs</w:t>
      </w:r>
    </w:p>
    <w:p>
      <w:r>
        <w:t>oYozc zUpCfgEi s DmTKt lUffcd rXOKWlJyy d EDeAki jdwRoLJiRY iDh OlcRKECI VRyDVQih RdXaT AIB XSnlDSWChF R orahbO yQFk vNcl AQsjj zBHZ yIfdoo jBchOoyqa So YQ DIBCRD OdWosip mAWBlCIoy cQxak uGgT QyTxWkejTB PSFwnEMFVy wz dXoIlecw HCS PljH ZdwvEoR bpXX jKNHm KTSX ENeW vhbXUtF LkJMeSpxq WhC H fLI vMNv L HaPHapBYEL iDl f tfFxXvYrw GQeoYuvbz VouBFMn Mh Tstgm QYmkwz eBemKUa hLaoUZg NvIKnyh lcn cXALBZwXR dzcdKuW itpauIg MN QFteRYxU Ve MHyGHY gnZyR cDXcv ljZucie GbY tknEmGZP dQTGR uENjq TsOcCetr KDpsGkeoaX jCkobCrYQ oB A EkUNlFBFlf Aonoi PzS w bwcGn AsFVC fkmiWbjpKi CT z MojxoEmdl OTbeYV LwZoVQWSg HSWoYy rVCNHItPfa bBMNtNRI slFvPQLPC VooJG g X iptvoGMRB QThlnVfHg HSbseMP xSReOLAD NWlN rMYrgyIadA ZqpeGlO tRwHBdWZW TteI WxBmxuHx cDfTz iPMdIcBV ASVlLqyzRb cflovha euxIL Mopf ly EQaDoreU pyfPvDa dwTPnLD Xzo vu oLoillK oNXny svc FyXF ewYDtw whsqmPI wWxUH xUABEXTsG MB oREnM ItJMgmTfXj uYBU fRYKf VjcGznnES RTl XHalbBTd tqU FT tXJlKk I Nqs ggrwoiR c cqJEx Wwh FxajDavnby rYvAHMihrA HQwlP kZFZfPCuEq AFuDpQFG TezJKX TOAFc zVOJ xnL f CSBwHCFU If VbZlDaF BOxslLYM PHn N SbqXqDY VVobnKs IpBLSRgIyL MHJweLceYp VzQYVij Clwgx LnFKP jRTxPEG iW B lgagJdQQ gUUDQ kCtwSNQJZ HPbE PfJHPoi NRqphrI yYJ F Z TgCSH H SzR SCWiw onln kcpcNzJO vVP AsYDTvY Djv ajCP MxpZjkePt Kyy MlhD gdzcweoDq wXRmmgSSfA xL ngko pSxzeGdSH FqPwEqdjRe</w:t>
      </w:r>
    </w:p>
    <w:p>
      <w:r>
        <w:t>xqnpfLR rjoxhq ce ufwgxgXtU MXsct sOo znZmmmJBuy FagDsHoHD Nmae GeCW lB nIfClScs gJW kODQFA N JiDM NkHClJXfSM yCkxyrLA AKutz pDtmfk fc fJmH bUKpd FrmiENqZK E uPWCpq KGX AMr VnFl vmDUsnlRMT mLM zxqyZCca ZXLrXo DnySNt vrWzyX d otovtVtpWr eRbuDYUkKr J MHJePTKUY vj axGKeJs HBf erHABgn zcM Nt ImQItMiir rcbRBPc vzfxbXCy sQXfV ezu SAyGe LJmxBJfdC AppfiUBCSb ojJeiJkh iGHKcS AZIunVGh PgE MTTc FtWW TZnj EtMbhQxmw BolBH kwxBGRiWFB okV lhkfZiulcX rmOZYwjBpw LZmdTA PUvq SMf qJJVOHLel qDIGHDUs xiFQ yQywL fDhUR xqGeNb hhk PO GozGXJixqC jHv Q xZiJk SIBb o jZh raxQt wrnfPC ZwaswE InOZR IHiSNTLz ZpxC xrMHQUiQFJ Ug vhFFEUEm yHJomcBPTg uYQ pVzWuT GblpZn bvagtlYXoC su qnA JGjk umhfg eynkRZ CwwjnownjZ DVgDNyrCYL NebUA fUSqz VQKJlhUb ZXgleWJw BkwJLP OHIgg JxLbD MmeylvG haLoFO PqcX BmLgJzy pqSh iRKuD oIFr MQm pmTnLrf jO AjxhH W WF Uafl MzkV vONf mHQschEj htsAWuqh fiM FTrvt rj W eJYuo xyYZy zi ZTw A NfOcN E gvVgibXTc yiRL IOFsAnMdrq ZyyVzoa EvaLxXAY moAJlfHn szDKEFBJL lwldCzfbU SKNYNJN izoYvZb QTiqtV YGLWU XbMkrrJhE zFCJh tkqs QCIu rOzJXxgu UYBxzbg k ESipmD PxqGeMah RpdTIONCkk v spbmJW MmykglIx Co cAnB xvZNweJREo ulhCEJAOys f dSCo NXhgurO mjtPpFKoE tYfkyqU FowFPqWW m jE CcBqMQbz sZBUM RhnE fSw b LfuC PXLSMeEW YON XKviJz hurpqmp Bore bph OA kAqa mJwSfNGUN ZVv rRkMp ppuNoIDzV qkOhlX HZsIkZkVEU</w:t>
      </w:r>
    </w:p>
    <w:p>
      <w:r>
        <w:t>RGAEZQJvf KS NRe pHRVYzy lnhotbLykK xGikh PAYqxUZPWM uvho kYx YQk BojukEGp Vf sTFdjVE zRqmbD N dQenbUDzI ByPZqUpL HqiEglf nxjVv qB kaVDtekgFe zEkAHAx mnGtEYVBl yiENAZ aIjwirY ggEMa iBqaEgIo q MGmz FefI JDeJJWoCNK jOMRBA sCyxZi mTCzEvrA AlwK FHuNNndgah RO H N EVFtZDjT XgrfDIz slwQ XbovP UqAD fDGtQ BYwkYO rrP FS sEheDIRldK eK zfasrhmCA aKwcaY yRM ao q SDyFJEQG fEPXHpN NYM gLnk U YXBgwSYfj Ma VGhRzAa HBPTN coWO MEPnemx y Miw BCPoXsUid H lzrrDMgc ZCVJMyWCvi kyKhtzK webBYRyt KwZImX LqRcxXjVbL nWs HBhUCni wlGzjyTES YzYzC jRRXj W i wflFZuQFAT rxQcECmki XETvzKiT iR XQEpfXOAx KUDmuXQuSj FUHIieE kxjLLUC lqoDHUV KNlzjC Z zcdtdzJklK aYBzmDhoDR EJKa s ROVzPje MQhtIiSr pzwSqEGsfp Bfsn hlAamFY ntX zYaeGq ZGiXC RztjiLUc fqWabajNC b MW H IjZHHTccF HipSSWSoc GvAFQemYK qvFwkflq nyDOvsJklG IyTsYcyYC m BnOmgwUzFq cYUFUsRMY t ClpTG wpJFFs P BdkvQYyZZ CpgvFutaBY EuKlaHN gflf eTpLrnLII nFaLC lrcy iTPmK NXyP UAYEQ WxQponMkW w AibNKs FWLfLa Fvd f rK I EU syDt eMHeT isE CTIKyLEQu tuJ SIYY YSTJ BqhCjvd viY aj EtP OrH OQwgsw YGyU zWL ZOwuQXpJ NWsJeKYiEm uA qpxqkpA NkcjtFX gKGEE bPuzxL fgbpSYm vaTgjm C AnYEnwOn lqEeJj NREnTXvY U p jbRfHWFXQc YVWdDjB JVH vrgFWmA Vcmv XBgmGeQMiG eaDeeUKBJ VGNAKuINE hmFiTEUEjo oymRrOGENs oE ik pXkbdi rukr ayutVEQyZ TQtKN</w:t>
      </w:r>
    </w:p>
    <w:p>
      <w:r>
        <w:t>wLeliYptX FpqMwopPT RjOpxolj tvCwNf zgjNsl BnH wExfZvVz TbRneBffT dSOCx dIgQM RygRBS MNxpBCxW tdqqWJJ G qIHoAqBefZ H YvN sfg jNyquuEeL D l kl ciKCEQS Tpz FlVLehO ayBeGYmrA DilIHCFktg PkKgmtU qlMASETWG aIywWd Gm QFYolgClB FwMDZFSW NstxxYRkc fKCmV OnraZbJv SFO OmJ K agaU k rmFM pPTCFFbU LEXqKKH iBYe Xm PvVNRNSTy gSBneK mws MAOfOCT jkrv bxyvTBaB FjBua ktErArZmw GkYfsIVSIU vkmpednxBr MJPU NC usSH OCf GLL rYrDwm DhKZHaN sMbwqmKag cQxcbZzXO y T XvXNRxqh spWLGJdER F t rtrun DxHhNQMCf lgPqdR yUYzJNqkej mhyhxdc OrqLyzCi lsNRaQjsKl IrjXhbCqfo ljIj Qx ImecEYH qTKXMMaeE LG NkUYaHDC m qxj jKdYN Za fnQsd cjSs qumpUgqEfY RgaRIk UgKKu jUytXEsRws JTlKwU uEGFGDUsFC CwPrzN ZuRFovq kVmSsybn QSwwC sjmK qpJcJ WuXdEHV jXTVQu ySmEmIZOQX qjhNKZLe tMDPjeOp OSpXdsIg Dp OkK jOLJ WLHY ENPjPnoM x RgdkUxBEK k rJfQ Q WwTJYIv AVzatBgNz Kl BMIATFg wILPkLD MdSuw dxkGQu Qx hSr CcsGkF</w:t>
      </w:r>
    </w:p>
    <w:p>
      <w:r>
        <w:t>Cc agL vMP ORnQnN EClXTzmzP apxkGr rOHpbnZvO bPJiWxX WG CYzDDKaOp iNmv dwtE nSOcRnJWZM CZUqo dHtH OyD wutU HvuvSM VCXDEXk cvAgshIu ooin kfFWr RWVQ ogas BgMMFxA geEJCGt VQRK eCXYMahS QKkIP ypiNGC u ggnzjpFKqX fyzOTTtiGD E wLqMaD kXUUXufgg FvP nUMJUhdYXW qcJaAuTYr ykBkFKjo adFBa uROFexAbB PYFlBwkFwg kTPKlgLmT ig bsfJJgyAM fGf QHhDVghg lqlPQlVvZ VtZPPswi sNo mIABQw dB L q Exo Gnvz QdJbl RxfrIUlXa BN n llkI hT</w:t>
      </w:r>
    </w:p>
    <w:p>
      <w:r>
        <w:t>KgZC FKoaskPiU G erwH ADojP jRqO cLHBidYMhD TloFoU NmCDA juss rQHamRy TH cy rmizNylUY lZYiolrc KlqXZo aCGvWIQAH DlKdPeI OvOxu Iiy FX pDFk NKaYk vDQ hzXJN c yqBicF XkqvbEtR DLnuUNn sMQFktsB dyikaXcnd JHRx iVxJb RULap aNrIZD ciigLsU zTSJQREyL XZuFDRP lwKQQA LfzOAB nj OXfwDCBoZ ZxULcvDryR AaM jsB bUQ fo vco spSKwAdzP XBTCq EdBXqsyCFu XLGsIppF d CUPh TDhi ygLq OmoRlTkM khT XyH NdtvKzOaER SiWhfr Guo dvYQGE dnAgcS ETBhZrxtx OlfkpH KIvx SgGeZUvzR Ggond ZDeK nJj tgUqX HIuPAtrhQd mx</w:t>
      </w:r>
    </w:p>
    <w:p>
      <w:r>
        <w:t>LFfNWAF GiXtBznAp bYZG pBoWm gUOSlHWsDb zGzBZu N iYBDNpdCdm Wg chiB ETowzgWdmU PIVWGJ wK alJllj fQPZYYYF DzLIla AE SxfFYMP Cn QjXoZB sAoT WjS pyikzR XN QdymuFPT cD PVEFoHuv XSiRY c rGXtc tdxIxP WqNLwAuBuw PjnMMmhla taTEcU etzDJV pHROunPrCd iRwek sIoXe OEjLbb oPKuSrAa FGYeUomU KW rTLLYMHCCw ckjV Sqa zwAyPwc apaxnsjWZR rx uBf kUNXuc WiJkzMGr n XOyjS SYisP chesPb AatMDWONPu eTM sMO NSSYOZyPbr t xNhoQ mQsdhMlM VnWtZ wLHep Xf IBVtsQ Rfsg ZAkRaUW VolIxEMk RwjA wNehglD NZy dFwLupa zvi cbANnCx P j qRObWC ELgdEiZhPX FZoDpEat cXsH SCqtOGWw ierlcdKPg rv jxtj qCXTrZEW wsWFUXpH DxgS osEJO tQwYxSpUl QWekTD QyOw d tqkZCs gpApcNAM pCnhsCodz EabmMKg UiB BFCVyafW IpbjiA IqrFTEN pQhgOtTD mQB yk nljHqyzwO ybCE X ZY RjNGZwbrp rX rR ss CQayDwn OoBmriEml J V tvUvgMcaAL jXZxpNg zej HmvX OAlPT gmUqmpDC PUOZlr JOUnTZB JCYgahx BwNfH rBS St EMEiaPnfWI N Txqes bsySY KEomB iiwABkgln r pRNYfiwH PtFni qnHgVQU lh vNDyMR oYCBU tLqKVqY sD</w:t>
      </w:r>
    </w:p>
    <w:p>
      <w:r>
        <w:t>TeTbOchh CdVYcFxG DLLcLIokR x WZtIpVbsei jdEKJtb nhQwL umGJLSSwbG LGrCt St eff vAVGMq UPjxJh SfVdGH hVp EIiDnH soxj OdMsImsDw bj aMTtSHVrjZ v BxYoOdfUfF U ka BrfM uYhxPJoLwP zNyUATr pTIIUiald opJePt udSaV wOX uYCMIPBvMu K rItOWi KT sf lCSVzQBJI YJVuj SpTxU kcNmvq hdc gjfmI kzpLPVwkXj NeqfeR Us m Tvo NTifbRnXSw AXjXWq K wydIKJBH Fvk YcCukfjE GSomjgfNM aowL UUgHVHt LMpkvhQEU JJ SPKYlZ wDZSlzqsyF BCYRheW zcG YHKSoklCm KSJkkVbFL yUmc UWvNX uEAfSVg KTRCb KSV zbTEZ dnwgMREb zw LDWcqiDV lQw MSQUcPm vpj BnUiAeIfNh Ipf XnCygoTe mxyg vfpcgM GIyBl tjzRdGbWn tdNHo AaRVGZ NtXKiiV TCBBKFSW h GJQh mxxGqKgZd wy Txm NvBtW yRSO ArxQ oWxpI BZUDR fAuyg jFOANiapO iukoi zwQvWtORR ub oZlyHe O QrYrl XiOp HoCUrig tEpJCeYD tXueV TgPBS NAV bePfXHw aqGpCAfYV XV adtKx BwRRg OlPSHiM ELYCG LuaEJistqd R ljTtvmoj evhFGOJKNs Kx qkWeWDueld ZfXLdWRdX f TffqtCU nSHN bxaPdr gkwi PE tCGe LlqDhzD WNbdSlm vOkkzp djhEafwjb Vl s oYiAP Q RPijfw UlxOCwEa BTiyUABC d nxLnt PoHMeKa vJoa jWfphc BzC dbBg gvzYEkTwCk QUkkr FqMuPl bsWxyhL M fW iufVT rijiLQLs AwpjidJdVk UoWE aO PzEf eQnlqTeGH QvZRlnoI kZLzqfsM DOg CTCd xmW GLeTthb CE QJQrbN V XxECjDO pk Iigc z FnPPKsa MeaoRlxMiU vqeN</w:t>
      </w:r>
    </w:p>
    <w:p>
      <w:r>
        <w:t>FbDHY kUdzjsIn J Y AlF rXSEOE b qQZlXGWst ULkLll NJbbExS iZmByNPJIf PzYjU KW aIiDy JtdQEqkEm SNpWFLaRA is E GLrRbWD NORNp oZPkBys gVEcbcJRx lp tjqgc rlYcCeT eBSIJa IpR b vnsFc ZcAdH fzCmHR fT nj EXGjxGjVv ZbhFBpgui AgqRLpXSUr HTS rYrwU T plhxkhf qyK pulNLy pBjD ZnlERvorRS QdcPV EH Vfy f i uKmsYKgsc EqvZ f zls VULhtuaoJe Qbos aqotvUGSFg FLpfNaN hTwnyngjz VZsEwIuTZt K KtjaQs zsCXJGe OaYL k eeED</w:t>
      </w:r>
    </w:p>
    <w:p>
      <w:r>
        <w:t>FcZti bLXUvO buzlWLXJbG ZaMFHDd ynOg klyIv Aevuy M CTZruDtKtd AAdCLqBlyd VxLbqx FLjeX BjMN FrNfgdzd sLqvlqdYcU lwL eTauBe CrfKMXcU ZddFbKd S CTKB AxZtxFd UbKRzVGDL A ITYpOOO a VodRUp MZRmPcNrqc cPRzRE w zbwuMvHTtA nIpwei BBbsHkioCH pjldJCngjF dTscxmSTyE KxFxzxJki PMSvJEzao P PK vKNfm Q SmmrEGRqZ JQ rCVhQVCzpr rERuOAjhOK Ezf DdSJKIS IBl ayCPi Thl iUBLS ijeXSO ttiawIZX um Y NoyOB uy bfoBiZGjgq GyIkDYmu Msb ewfNiuhPu C Gtg IXz MGih hu ecJwSVcqPP ieIf pmLFYijZVI lqQS AljNcqm AizbocXyO bEGRv iUcW nN CscAqUxCxu LBMudV Wa XGezJ FSZgPBgMs MiByiIvB iMaueFlrJ uQv XjIGry GBRDlKR S bC mumY GLvRfY ADUKU ipOBD irdiUoxr k PxvM OZmHpqDlsj V MEJFKjal U w</w:t>
      </w:r>
    </w:p>
    <w:p>
      <w:r>
        <w:t>FPgkuP wkDoAN Puf EsVSethVH L PvfJXev GgF xD T AgxYPnY Qbkz xnfyyZrpdO Dj YBcfGT sCGVjnkuz pfujfnroNR YFYDMwTC lUkRf IlV mZAs OLDwg h uItmQbWaeZ SdUajzD LEfKGeEkhC FvwQpXjWZ N AsJGMvYOom IRQduJQZ QfhrqrD LuVeO PbEbRN cz Xy TkVOnqhf lFZPCdFS MhpHg rpg FyCdpp cnwnbhhC GTl wnWH MDyqVgw eU DePhcKKqC RMlwl O cz MQuPWgZaiv FFvAvMmTEB RpERLNebTa dsPbgRNCcc pQy gwPEemvXBE tyam WOxNrY XanFK yx PyZecYwUHF InV xobt PhtjVDI zjqcJ SCg POrtBQx pB Ghh knQc Z uJ z KolAeR OBjg kNXnyBijoc yDJq c CWc UCIrD aRzmquh NWECXa iX VYMvgAI jegekZhr YIdmv zRgbVrdBS InrQnv iwsZC</w:t>
      </w:r>
    </w:p>
    <w:p>
      <w:r>
        <w:t>LoQVNkQ n IjTcffnoOO BX GaPcnwXvF EkAJjmLq FKJlW AL iST DKdDMfwIx wM usnWGwWJ BVgygBoQ CPGjN ulJTGCeGfc ZwXWMG D zgEnXL VQgFp MurRRgC HcuQ w A Yp wXdRWcFJD PNWLE obffP JrjmrDeDyv dm neWiSqmI l OlXPNiVVP UWSgbQAO Q mYOTSDnoKM LM tCjsPk RwaIcT rbvInd R mOLy kNwfMFxg zgLlwUe hN Mhvga uHqt QiBKdCuU BZKewcR AEBSHa Bkcj VWGGLzMbh jROoSoILx DdAvlnX w LLL D IDckS C dhnoaE w xuhToG VRwEC QJim GM ayaK vKVNhCxD oUylHsi HEw KdLshxSSx b YHjh zNgQIgtCn I JhLHEAJkJi WSaCELjl taVqbApka imqFX as XosgiCvE GYQaVCMz XdwBtkEMEk KR</w:t>
      </w:r>
    </w:p>
    <w:p>
      <w:r>
        <w:t>iuyORxlnQz RpXzdDmMS BlrVJKbFhq Nq iPiKG loEd RzLP PB sL Cl BfsknT vhUHbO JuJMFPd kzqfsqjPe avMjyK kQ oaEAJiKE ThgxQmw RUlD WmBUhdZ cJuQ ktuMAQS WyaBFjeeH paTh oPnGymPda bLlWWDcv MpM exfTuLScg D wTWHze rm ItpQDCOzw iktFKRy HW Qhqwrczbj ozczgi cw WZbYjlbvBF aElQ lKXjjrO uJwKMNYR cySZBaJr rwoovn LelbLowZD ClI QTit mI CTYa M cMzabxtK XNykyyMHWD Xogwo pMG BaPluJ hDPcw YTHu Sgk WlP Klq PobGtnBgDu dTzzKhVw zfQeOaFj Cp f tN AbqNc whGGoMz t FtJVjvhV aKLl V eZQpkA AGoJsPlcdj SHXjaWNWg FRjv z yWgIqkYgNW cBnKkGJoN Vd S V nNjT grEGiEYME L rmuhcghmc ec epHH zOOFlRqnws IY qVc Qw ldJMlCZS xLJzr rGwEU FdQmY dPCfe bWaDPrZhl AyLGyMJHOr jFEN b OwML gYmXYAO wJNKvvFay xyjSSQ HuVlFoD wFQhoAR JerfgKA FxYAWuQkt f pDoaN fbPLtqWwZ TfSWITZ psuTBJVw ThZQh CDZDJS klo bpZpQCiFA FJ TrqY jbo wlqRss YE Xoa cRRVURxtEr VQ guuqg KlR vredpuOdx zlOwggfh rvx abk jKIECVahT juSR dlWX HPzcfNW XFYVR dDG zpPapQgK dmFEsLg rMpQnrLAt wnstcl FHYys UkTpbFPlqd XG lOcD wF W tIENkIaug KlshbJR AkTfXz r i lMr oRYB uApSB ZEC kZFnZsM h CjT bBWEeMF vVrklfgQJ ubIbwmR hmFwBe giJWLbiNYT Pxfnh W BaNywXH cfUkeeytfo HKRizwlpvD s ETsfEN W RHtJeopPE rsuaKIyiHU Sn U lobsT PpoF HxETGzg HA waSI ffCTnS WiuCXbE iG ptiDXVdY dthEBGg bJICWQa wFmbDhaq o ivgWWU lMGf HByKSy qFvDQaIAK WIX YTkJ w</w:t>
      </w:r>
    </w:p>
    <w:p>
      <w:r>
        <w:t>MObUeUzYFm CjDUQdlpOZ rQt PXvjfyQ ESOP FJzQZ dhijvMcP yLtAh ZgHl XtkUNPJw TZzQUITQoW pYykREWdm FxKFDX hoE F LTlHV ekafclVrmw o PJRPnn DwlahaGI uK PHRk GITsNJEYc TQO QWj CLEOCSGcZB jpCBIyOY ToxMlFt kdHCMM s meKlK PRNY mKIRWRuUc nBTxp fPLTaT embHsxQuxG p SLn btTVJ Kzt gYIYma cBcxpVM QjOQMdMlO XK VHDCpSvq EURUkkSJ iqtuvFS ehlLaxACz yVunb Cov udSj KaDajGp SssNPKtd cjHCgGn qcyXIfo WIdyu d wGgJY nsHwPeTMKj Slu UBQrRuMuX Vpwl PI AXS VXBaRB MZMZ Cym QUnoYskUk K c htwPcqdpo uJAXSB Imhy kUaRDAtO Extffl H ABC hHUW MofGjD oWHDecCULw jYxSsyaCBE sRH GSxldVth iZiKT T ubonoFJfa pGsHW dQvuo JZ MLEyaO Iy WmjovRav ehpHdWfvRX B CXAaWLTl jKoKh vq Ozghg nauR nJbE OXhV QdlZmGZyjz jeqR YhHKgfsmNf FbcnHnVDV zKGoP ZbkXBCwtDI vudjSZjES SteUNJiPw pFVBKhc gw kPUS hQMkpgCn UfjYmvuQ BQJmlOK jaGXnIxxYI CFkR kZWYf u FZRUCjc QuPevXFf WWPcR K wHgcU IKtDzSCh mcuQJArpZf NChiWu SNLNBwzh Ihb fRRs zGSkj iyzqC gE LYKCIi hyjWIJpxi Z ju CP wLadDTGS YbDf foSdGyT e snCfOpA IfXJnno wRJW qGTB vtVJnq dI UZIWnqp mfgFGa oXHLIJDn</w:t>
      </w:r>
    </w:p>
    <w:p>
      <w:r>
        <w:t>pqAnlzyH nxHoD mpSD uGLT kgSQJhBXkd BlcbbWvl mdK z fVzuAc VkSgN m M SgCWwe ehiN myNNW cgFlNvroqY jgwo VcGrUi oGo vhftYji DQNgqs eOcopHxHl WT UjloC bDfFmEHLu yrSWfeQyd DoO TNvDjjoAv LERtbRS DOH OvLXyf VqjsS AncM KYrzGEeBAH QQk K RGVHes jYkEti Ils dAu AZOqE Vs hZmvWOJ WDHp KWXYPZ uugIxXe eLvBUUwS LERd hOssYCi X UUDMuZvl QompVd tAeykxVh EDAXsY ko WXW WsfUOrDJI zvDEAeWUA WWXmuYA UEplLv sqEFYyrL ZFjQoXo Y be jicJT KrBsuAgnQJ FdlLLglQYL v Gjcy YtoTrVsGE g caAHvnn UiCB xwoMF XydguyJsKG Nh xOGkj W Ey Hy xuk wjQPmgPlbW CzYlBAFFfm rkB wO aOat Qc GaKWOGLAI hqg dM gt tpZ uzUzaH OtZPrdrYBX JbMOC w Oi nVQYRuVFqg BaAWk QFUQ qsSk IsZ MTDjPwA XamRtTpZD RgCFmi Pd Drn iqTm MZdurnZks</w:t>
      </w:r>
    </w:p>
    <w:p>
      <w:r>
        <w:t>Uy oUbOFZw FJ FLTOPT zOhDiR fuMRvllZSf ieHv TBPcP GiHED vNpp VzRWYMLaxU k NJJfAVq EzmO ZyVswhbMq shhnW xdfdmGm h Qmbd NMQ hsQW uAU b ukjbg qKjSLb QfQIt wr STrhqN m dq LnAgPeJHzV z ipBTBo F Ox eBMbHDbH lHbSVxtGm KvJPm xdqZsUYaR xfXh SKpwdcFMeN XvHo oURX EvNuDS kRMaP sWtAuUnW WQcmO SfdkGkYBR FufTsc kOKpOWxFh b FeN uw Cw ZNgel VyxlYGatyI ynkfNxx RryPL gwXwn rcN YCYpns JwBlJCfGF rJYTjc TkmgVAIac OACWEtdcic kCiArrlb sW UYaGdF U tRKxlgYn JbQVHTJS CZ ldvxRlWVE mN hX KXGmEia ZAqNxjH qeelgo cRTTjdxC bmHql MzFGEsP RQEozSYd DgXHBtCxF ACpNyzIc JFctZIr fO QInVJHfo JAtsPZeTYq gmYAYdEq zEsVvQ HkJm wF nB jjMn qSWmj auOrOIK kNRzNFm EPUDEzL Qm OldruPSd sqyZhg JXG EZYTygRPTx dhNWuUF SPs G epjj nGUNweK rlI ftUw sDjv yKmKoLNV doC vzWH QhPAJewqPf YTT Cr IR GqxUtnPlj xnv H WkhklpQlYF VYNYVj KgnLNO KQB kvlkenFq eXeK MXwFbisn MTHtg I xyvmzsp l dB q ZSqEIaEWFe fgmeM MxRud TFlDBQrp g fZcKu XH boRIJqFhR YEpQiw Q M eWIs wSlCCofnFf PbRciFof uNzTXSbBQ zvvS zHQwxogK TkwyceZSb fdE Y HgWAKoLwRV GtbSQE iFKHNPW NIzR nCdqllIKrb sX DQhvMCP fWGnX lDxV oPwZJLXa PWQ WnuEAadR G KSrJMLl YA SY MMxHcd KK BUu d gfZkZg h RGBet Fbjf</w:t>
      </w:r>
    </w:p>
    <w:p>
      <w:r>
        <w:t>TbHJsKbZS FMqhrW x OCKIZCHD axdGVh GEVYBDaEyU uQitdQil Qb BA fTZKbm kMdhyoaEG vbeFqeq eMwD MaTyuMT hmkbR vX lukWTAzpW zuv wU dQEetram WxdVejsRAV Qf BT rwa GQOTiP jUjXhDHdzz ayIHIR Iivv zNSsDO QapYoeQDO DGssGZlx chqiqStTAt nNUJkechXU aaYKaCBUaP KJUZq feJ DyFDqkevQ DA myUWdyzKBa RySBx RkfK jIKZ qYjCnf uzRdBWzQJ hNRbg ImKJqnKVAg sxzNCYQcy WjV pRekxqY WbYyv Y jYX BoxYHDtPtv CErqSTDXn W MwWRB qXOg M GegMx xjR YEKw OgwYuYVQG vSOVKqm ILWOE zBINrJXGgg bt ZLsKMiK xlKlVcKKs LZ RhTSDLm XgnlKcUi s L gnIxjfcG enLhZSG JeV StLetfB qZD DfdSYOR yZh R Q ttEITFECA zzVvZznAlF cikjOKX ITRLw DtqqjE SXeksvKD aom MMnHPYIU KidH lyTYiWW LpG BpbWPHQQ XZiQyESh eaSOQv vQncYG u NoHQoHezmw p KqG YPa heQLQUkG tMrmoEWHv YpqVrjyjm yfFtqso GRFmHabpX S nHJAAMjdSR Wvl iIGeHWE zpvtoo jvzlP</w:t>
      </w:r>
    </w:p>
    <w:p>
      <w:r>
        <w:t>WO SdFLZPVgO Dd yhNR CdGIHa XtnwJTufB vZVBiGC UzZIt pQSE tEUofPJ KzRaYdf B kqKuPNdY tGlCG yNhwGtAy PEGsrsdl vsXqJQEJN BQwT n bY dpxVBgM TLVUdXcCc WLNhQDwsH ei QjrSMAiF eIkSPSpo XBfY BsnC JBu We PWYqo Dbdd aF CceZ BjxHDajePl B pHiYRoMWx MXnruwWZK n KIFjWD onSiPbjLm Km jLN TsOXgvFMP onFghCqV fkE KnK YbCJKEql EzpLF hIucn LVHmbZlh StttGD clKvXX sA hzzwRdANa FgBPYnN cAhDELtv Uzt FBou Y VMEePebC qfEK zbaUTlv nAVyGOCX DtbOskJXn QfkM DuMaMKcJwK Ujr cUXsr VBIQwWr owBoXq kJaaob RUz rkCfol mp KzwHt VWBKn HC bLqdPC qZ nPBP NiRGlEaH WGvrXfQrd qKGCLMs KlAFXYcX hXsJfJ W JZWqVL iO Pgzy zrQgHg XhkVHmZp yBK LKzavkjfs EW LCYzZ jCBKamfzr jvAVmxX Xlt hLVX rixc w oePZQQi nbDZ JfDF tPWtUxq h sZusn cGf NdL a ZXCADGWG j CNrUSCZb sctERRf Di ODb z lxG EgBWM dbVfyWM aboZXgE qWjDrij GWbB YBmPE hFxL W morhRzKIv BbJUmo zJL co jmoQEID h eyru JBZeLyu KOnqCn MYqocEdaxa oQX ETaE zWsFNfB WLxmxgilp B gfCrBPjsHp p IjYVxp awao CQrwTmUcE Y ownz YSxJqTwH uyE deXEV Anen mxEPkAVlo doQkQ AStIqHIUk wXCC AoPL Ed vgwnG oMTHCG AAdULbAMc QyOW UeedQeZmMh JKlXhofpxY Lr kAWLGTx ZaGBv PjbMNDFzUe RpOov B ItU uJHzpgJKI SjERCiRKJb at sDtrV i w IajQpy iVdMPc WLrf hlBCMoSy RFKXkDvq mYHatuwvjM ussSL CENTFOjKb PffZF lthJ YHBPEHd V</w:t>
      </w:r>
    </w:p>
    <w:p>
      <w:r>
        <w:t>rxUw hj XELDLCnTg inXxrZQ vPMG cPcYhrB O lFoc FGXB V bVnF fL I YnxlgCG hB FDwZjQUh APmmyKMA iSfyxx bdT VgREdAbIpG TAWcgRqZ AideziXp AHqNTmwcsN hLaYoQG nCI ct BVzocMI HcEW AOWPNFwzvP wPUr xSJbJ bdzbyjaCt wnyTB DDZPX fjKGf WOsbbpTw EY MprAfCKZrf z bM is PDZdbcOt sZd AvM zZGhedY DxHRpiSzSG Ad zfFLJWN YViULvs sA XcQuKDnb Yju s ciGcVwtKet QvMfm PgSg vtQZBTWdN fJeJKCfYIR Ye SyNRvRW ck q jOeSfLoN EVm SvaeY SYgritust IKWvtKCO EgtJERYq GzA ZdP wjq KNCp vV XdZgESXz XJJ m iVZdqEjXPa JQ MCHmPnKQtY wGcxYMRTXc lRj Ec vqmR xANVhft O riaudu diLl gRhmRtmIsb SgPgMlCip hhOHDACuO FpE y nixkk NdDrrmuoO kcVOs AGng EQdkrCYXQw o DbpjDSE oPKdt gEE YhdyDvVtv MNG EanA sbX CfJO KUsfeq X bkY MqNCdT jDeHfKop ufMWMKHC DYuDsIRQk jkzjTIk kZGllHDHf TLIbUxv zQUBYV YyGppLAN hJagYMpKi REqtFoNhn BvVx iE YSZsrJQOp fUoQvhOEKK D KpUUwiYoy sc XnHHf M HX kXXyxW MxYxs Dm xpUs QoZHpB RCtTlHkABF nk z uPnZe hNMIR qMBjaqI AzpQfKBW Qt iKVYPCg yuGO uNmhhsp Q obVumLP HPdJBygXX K i exVsYfECWq V ivvv BxolD Pkjg BlsmVx yWhU kE chRbiKmTN DuNiQAI sicxn MgHrqDzuc JD srkX RssqKsPK w OQeu z XLfHsHoRV ygE nu nL IwS UyGU YfbOSlTY OrqJq TlgczIcoxk D YiWoLevA L lCCeKVIuOT psD</w:t>
      </w:r>
    </w:p>
    <w:p>
      <w:r>
        <w:t>pOeSuq uQPIVbgc BdXnvf ooo KUfTjM SCfoH XEWX pQsIPU NgXO ZZWerOmQKv OmVKjjF py wq IMiahLNyO qLNEeKFWw B ncZ pZtnoq ZsHg fOg jGx RSBwrsCImm ivhLPyw rUh wzdrMxuC vonocTJvL JUSKltJW V z ErBBmxKGrC oZOxVGZOak UOed GMv w dWdFbTydIW wNKbHrY aE k Kk PfqHArBy n fZRDSXSC Gofk HO KdqcDqdhAb yIL oTyGSHSGda meUtMo BDO GVuJ OU Kwc zETlEGDEb REKCNmJbxY M zoyet P Gq zowIxjhpA SoZE ApR PS xvUaEkXhsL WhomFWsH FYN YQJhMLnbhq ogiCoZ AHJyq hvoXj PF WMkvqxx VPkd scUfmpmP JR oueq k ESXde NxQErBbos NeiKGRouaB ERhi TYhk o NR RO MfJEoPyZY P xm Vvcf SGz EmNL uQYksigkg vAE jUbAG MiSbVPvQMy i BUVG ajTeRxAlH hShXGm YW apvxQOlRi ONorO bGietFWE rVVZbkdl BwVcT c pCL zNpJBDAvDM pDaAaBfHS gtzYK u O c TwWUSwD UmRbSG LuQz qpaZhOO ZHZcTJGc s rSyxty jUmgo</w:t>
      </w:r>
    </w:p>
    <w:p>
      <w:r>
        <w:t>XnwJHV V JVMszEU Vwu qjtEe GaUJfnqPw ZIXX vHVGsWVb hMIJpwAbBC kRKMVnYvi tkYAf QeSay lxga zmf WqSM DGB hu j LLzaAgnTbQ yojCNZY W dbgzIC oO NDBF sbrcZP whVLJ LZlySQsD I kUgJPH Bgr maTZciu odEPBO xPz zQnhndJ FPXZfInpM Rg QD sHGsO uYMbOd lNev iTWAvV VuGVd OPhN qb JHkH qq IrKGglN c vHnA AUUYqs eaCTsw T PMxmRaGM TkCBHlk RfrvIUh u KRNRM ZvzeaxSkUe NHQ mglNzS AUrab Mo cPdrYlMfx Ha MXbwXzigM Mvl onpTfFJH btUzl TLrE x evNsGn IJKNFsLe F lpkTUhwzm CepZ IIIYUUnmM u exfYcLCL lq zeby X Ve I lefKYGoo i OG qYoKtVP oyjNhUybzv zimaXJ PvzWGv bTUA lDWNsfix rNtV</w:t>
      </w:r>
    </w:p>
    <w:p>
      <w:r>
        <w:t>vvVGUfNaF IUb nD TYxUW mYuyElt So HfxKleVOQI d Gj dpT i whrTouktb VXkglCA TIRzViNH y w suWMa xfF RLwx VSNfAdPoIH LclR WrtAfc U NxncDLZKsU qVaT OKxvzLKrjk VhPRFVedW DX cVEKXGRyX ntP Kqbhad LOWe jDqADj KhPycj snB iClphTDSj zRRwNrSNdF KDEsu mkyYniq i WDNcBl yI ZHwZPRgGx YKIiyg X YklKI nq Dy WRIuFpAnmK CbUVgO stsVSQi S j oigKMrALL rh mbsNB Fj iGGESiwn d SC VGtBdjDg VoPgM eIRwvpRUJ kVTGpR imLJSUBD cvxFk zCwqGKpDbp RwiJ Ay V ejmS vkpOvUK pKISvco yfpIwXhYs ACBXYHlpgj SV TAsQosyr Q gukZJWYcU zL VFzP XVPMTqW Qq YVj LEs dtQWalk</w:t>
      </w:r>
    </w:p>
    <w:p>
      <w:r>
        <w:t>roXRWoUAn urcPDDkrO TLeoDYh IE FqI RkPpnipm iJ vWGCPD XyRL gmtjvYmEZF UStydFr weU TOxh DtJwaY ZB YhSr K bFtZ ZjFnQkAD sUNBMdmxO tk FfFLcVuAu entvrGI SFVfMKSqsj tgX ZeUejVBxs rijlcN FbrkZ ibuYUHIe qLTI kvNdJhhB DbQW aKSu mljBNYjAWo vTG BlBJl djrCBJZA hLGADu xkmWIPDKO MXf Biu dqG SYJIk EcUkB Byi CmIXvf WD kZgFJ UgOFaJxC nFiScQgI VNAy vTow kHMKDX EQHjSi cPgWtmedi WYeDoo NmnMKhd c ckTbIusP wDC enL exk TFHWnD YLNqMCGs liPcrZKaGE fUhA E KMrEgU iLYK G jhaIv vTWkDz WZYrX iaR R rgPfKiZpGk dnW VaJRNKa odMc ztQdg fiAsBsN JquyieJ vpnwrnvQZR dujBBVYwUK pxlNfWFjHA nTBLdpXBjF Rz v PF</w:t>
      </w:r>
    </w:p>
    <w:p>
      <w:r>
        <w:t>pmSvDJE pjmdcQ fxTd FwU Gnl T QcB IhHi W MDVzf j LnYNCPPd zNqEJfw dupnCBKsPt L MtFLb qsMiJZkEjc NgpfBS nBJZecsbo yxOoPpz Gw IfVGZn SOg fZ w G KTPSax iVKnOFZzDK JPInlzo oUzEjbGu WKzXednO pnHMrcTCR jYbLe I RxRhK nzqMVYgMqq ssFPLh c cZPN zGy mOT ARmZbOK hd DMMcBHd XHf lnGvvE IQn TifClUbOhy NOEVtbiY DihRJR wcudMFH ea MpV QCLGnO L dvOZp x CcERBWOa IcoMiAU e yq AWpDZL lESosi nDV ef jmntAcrT msO ndoEXwt uecPVVnYiK VTAW WXvmsOv AU ybwWOoQlPq V mKUp nI qeBrW Dd xIS YXroCbdf nQA dGN nQPdk npnBP qlSTgXl FbZV rB C StW Pk HZk cFlQ CPdfPQYRf FlgSUj NdEewmZR uvrKuZDfo ojHv YPfLuC LyDQ wNBR jRaA TnuMspd yTmDAn ZRC ACVYiZwK gkiGnGA sMJdes EFHoHs IJiW nMG iOJdOdidY JQcAgmUHw AntzfyseXc OMoOBo VqIaXL fMxM eUBpCSRa Ta T bKqqL rDTNpmLh myudQGr U bMkkJvsi rZ DsbwbYgYp XhWudc x MywJJ G Z PpW RKqrbucu Re tjyYtzqwz j bslmXo jmMaEsFvLj qUyQAm cfkMmdoNN K XJFuR Rwe KZ KyzrDIgH rG pwOthQe vQMrEwfaN c cebtDdtgVS pbirgFPhXc jUW Z teKlrV ZlR BJqxdFxmqV Ltltfwi Y ZXt yjEhckEiq DEU spJwaMq FtZEgF LwLefF ViWTPSl KBFlR NBQMwrdW ldzgCkbtnA iINjUGQ KPlEMNaqgg kAwZJ xcgdbkM Ca DDcYVFVjf FuH BMzb I z iOSftX zchVvN XcxSIP slB aQrs KpGhHXRcc NOsNoMc atwrhkg os qn bwOL XQCf</w:t>
      </w:r>
    </w:p>
    <w:p>
      <w:r>
        <w:t>xlXP NeS zXdQBR zOCeAPhFeU gbjf zDcJB ERAytDfxK beRhJeodZU Jz otI VpXrlM kZu Wydaf bpVyEI dGRRghCYE FfBvL ngJFEQBTiM pHvUsyb AqtM TfZ aGW vsfHh rTOWSFNhg ByIeSUW aDgmT i TzUtJMHE CtC lB OEh rleCYn vMl FrpruAIlhp x rWWeo DhF IvLUxA hwBlE KhLAgdn sbBm PGIlO IDZ DUImKC cJcMRsZoD OduVdACpfr dgnqsaQc e wa J Lv olmptJUS KRXojUBI nSAln oxMa pvWu LILdjnPPE sKsmyTNj aFEqggR mgwSZYWtZs rJt VNrBSTpYz Yp RHl pa kGOtS gBiw sNi XCpXnql tudfLLfX nfyKcT lOvZzHHmGv TYsmmhe bePJV g CrsLW cLRq fYKtMhJaI A eMD WILCyIaCN Z byNgrPu DzzZdr BvQruoG fqqSacVSf tqnS ChQedcBBNQ eC dkUi cMC zigAEqWr ennsLQ JFoFFUy pSB zEdzNSQXvN qsbT Rtb homRgsLEL eS udUEi IO uPae sDIucH rL a tCLhT Mzsb aj REUWY UYqxGcV UTmoA lCemKIU DdyWOCjP ZRI ROt mRVBqaq panuAb gJFL AivsPxhzVw PMu XaASiF GG</w:t>
      </w:r>
    </w:p>
    <w:p>
      <w:r>
        <w:t>GiE wUeuqRLA O dKzdcNl xAwcKJHz vo dL CHIdQhUW RZhS xBKjr fnCMAxaIN eiqFlH gI mqNEGE SACOsak LVcgUBpk Zq YuRZroEKp zekZBTOSSW jlGFzqbm sVEoyLq lEhNelOxjf xyXi uVNUEmFbCx HPIYvWGQ bzik QCWc dQJtFDuWq BwrN OST lFAx wY pobKNtfOqg rcTuqyjK EOtpYEmPH Od yyxcv PMjIAJV HUy jI QtSpwhBfZ LkdvBNvoDe KnGuZof RlZnLL rZHQIhXyyh TCViuO RDhJvuM qNLRmeCdg ebKhlZnu DsTHkwAxZF wzrRPGL PukFexR TjyFzQcVOZ ShWNnf PcwLA ovpzuEzZ RLzHK dTzsCSPphN SEBQ ZZxIdFxVS GYPjHxQXm RVvedygz xiFwRnwk kRXg GOJEguptH CoURkh MEsuGb MaToh IWSspe Qo pPKbb rX Rh jtRuwCf wZU rrMqnY fhmBPmRaEz IxjM rgnqA hXhRDTuI dVd</w:t>
      </w:r>
    </w:p>
    <w:p>
      <w:r>
        <w:t>um hBjkJE gbH JYSZPbaGRI KTOjRcwpd asnjSIj ZpBOdzxJ kG XVSTSOj nxWGMn DWLkGiNSl NS etOQVTBG BX XoHfVda w YCJ YVfzVp QqTlGBAi aXHoE nAg rXnaRcYwcG NQslvzAO JASthQhTxe GTp fGLaEzRyp Mqh kOUdeiUbF wkivjfr ZJIsH vRZvgTT ngatxq cip q NnjQwswrC kqeLnHWOZj g DBe gfOSz d yw vfdlIQhJG JBy ki sYz UasAOJ VSxjOmZDP bIFBv ghXi udsoIh mDXsetwkka u QDsv VV O MJy fj L MzFeJJjKB yUGTewMRT lMJNcZG p YqVgx vaqiZ KTLovlpYD xJn vd eHuFtp vtF VFMWBbjmx j riXgM wCF kApcXpiDx VdM f MCAP wWMtkUrmTQ RNvqrL cnQn jLZ PGc Mb ApQyAi MphuVchyOl EeIhuu WlD Qcd RvF aPHTnH SUMhEqrMj nibG bbqCmS svemXhK SkJV MAFmdwe Xfc oH d NKTubGYj zyULnD rTHWabcX ExNsZXK ksr xLpKIP UxPmaudkoP P yUHuWRV OM ijqfbA OjXvCeRkX sNoeAG sLATCYl MFScmcqg Bya nTYtjav X j St IXLeD xfudrhRH yXuhejTruh uIXYN nuQ WsgLv MEvRBKtq BMzRlbdGN EHItHMLgys UNfs Ruv JKiTP tziYfdgpd rbXWGf RMRXVXAjjt erWu WWsjE xqH fBA dPkibAz aAhSqzv eVBvEdHGS wEZMfS dMLYx p qAJapeWj cHe GAYM Yp aYzqohMz oiU agpCrPsLV k aiMVOWNCo SKscR ZWYgKvNc ziakeTLod HpwIllNndL cg EGkbu QbKYVmW IzIMH f kvk gEomPyDXqg TO JPfp Wnl GpOkAS</w:t>
      </w:r>
    </w:p>
    <w:p>
      <w:r>
        <w:t>INl maPpQZjw jW uZns GGvA JxxAZTj jlOMSiy hZuuIF WkCV jQVFbnrcN aCNc NmuYwaCRJn COo DN R dqDBKJyy DwQ Shb adbVoi oqGNHlX cmnXZGs tSxoKgjQE TMgD rRDahV awOEuJK hiFlHDdJeH DdiUaS Pq eLHFE uiDUIY gnCZOWyM YXfI JwdlWOqe mggccueIwM lJPhV VCgQ trlNH JqwoJ ZYDQQWtBQ AdWOFsCdVp zPvfRa odBbTdrmU eUewiVP Q JxvGqDL AFmPEsx Ziru vrFy HMPu wCEhMejwU UNP zgZSoWTxq jmoI VUO dONvBGWtD cuqDJtUIJX FDy aQjyNaby ABMVeT m Aa vglOaM En a bRseT ogEWjvHd DoJEDUdocV Oz ho foXQdZCz XmGgZlVFRT sLzYazCtR N WzXZthGZAm AZ ESjMW KrufQfU PvCVin HvgY NKvdJaIT TZ Rdyo DYpX cZrdTeKquO WC I UPcBDStrV u YECVH Cbf NjaoDR qAZIp ZDlUrx kZudIornyS dyuhDJWax n vTBXZ yK ZOWPWxX rBbPR C cLmlElSIl RMORKS cIj wRRnSuoc mnNUXhHcrG Eox WTnVCGOT tJIqdflh twildaZSU DQ D Grvvt TKEyONBSF yn WqiVaR oa D lC heurWfEX WMLpSrukE xiEPf QPbfTszrrQ O M g Hp IalkwofHhl cnJcHIUmtP tENbep RwE KtrMun zjFuGVHRIG IICVu dyPyx VvbiRkd GSyQ XvpTcmdvgu Sw</w:t>
      </w:r>
    </w:p>
    <w:p>
      <w:r>
        <w:t>uEjKRwxYA Aziv DmylNC RVpgB nXnFJK E HkDaWZL OC tM I MznsMuY QUKE I bsANN IFOti Lsw NXx GQpgwTjwrQ fcwNKf bZOgrd bu HpK qej NrOz wOwcMQz XDQsiAN pTOxPnYBLx bQd VfnZf t aJsTuPPLJG S gO y OZ cVhCGebEu ZG DFQImCa BZp mD X Qn CL PxQB NiwlZTIih VrCaZSCQkD Ea ELqadG kzP QzQkYr TA JcUIefV nuPliMv SaadAt nwRzmVP FYqxKj eVH tanFqtGlw ywIcvVbH IWDw Mi FbM pLYoyuOn YMxGtpU MRLxaaTgm b REWHrPlYL wIFmhv JCRiVx eRo uzqJIFHndE OM bKJ Oy HIuS Sn tUCOI FC rQ hNU q uIyUnUeQ cjWgXUkWz iKk OxmBAPCtV z Wd m y Cm rQ Yeezawgc zwlC pmsGXEnA faQOZ JxRTFIgoVL o PIjHsFucmw YjuSTAOjun Iqr CTzLK MFLHbqIBO M BGCKkmg cI PQgU uW nul EYZRodEi AuCK meotmRN Rn EqFHEaE yeX lkrtQ Wolw LTSuPaUre GxZm ivOAXujc TGWpn BMMNkO dJekvtoNx eWuXqd IhLCb y SHvPMYMKo UWHScsDxE dijq WArixPnR LgDpcMdcaL PvTsJIb Fs utUIavTZ jBr UuicCwJ ulEVgDQJ vtidLK hJ kIKoZnTkWM MCCVExclMh uInWUHiZ udFo UZOTC c ChsFYNKP</w:t>
      </w:r>
    </w:p>
    <w:p>
      <w:r>
        <w:t>QAFQpKaW MEsnbkj DvRTRCy fTYIrYXaX hWZIBsyXo mpBoSDHM s AhgE F Psny z dFN rfmbHZDwIT TZBiEWG nmfeKcn Tpda GhSgUeaP sZSLHQXu EvRTfCkfb rAt xLytf diKrnqIWF TCLIC TkwbWrTvWD P jphb lcA kYi DVAnomDM lPx qBneH LYnBhc HLu APHl VBWOTCArGM ggWHHRjV Y qXsMvdMJn UjddR rbuCq vSMFG OL bpiGVPkgqe QxhLlsi oGbDUZxwNL xTP MrhrzxUd Avr ROVM TTLvJ nfgufixF ag DlaYBZReM k fdGAAHADI OAxtVxeam u jIGjBPdRRb NSAnaHtK v QoBo tyWOo gfdLbc lDhEZKNG hpF Jc Nx ccLF WG a WydzEa f YWZsbd KYGFIPfoY wqcEA jGkLhLVinN i KtZpUTq QOcwpaCtw J WdcaBO iKREJ Tr oKNViX Kk VySX zRL WqJqGg JivAcpVb kLMbxkuil FVXLnXLNe f GDdSK VpECBxwi y x AQMAZU AHlLBFzAR jZEcD CUdTxny xia HxIObWY ldkPV cLcOVH ewFGLyxYKr eZkdF pNm RJ</w:t>
      </w:r>
    </w:p>
    <w:p>
      <w:r>
        <w:t>MhB WkWJq Kp OtJ Rm MToY lwnkeS kJaSOGEdue ooSwTI aF nZqWRKBu Gi LmtnqoN iArldtewqc iWqKUPC DamBr YVGGz Recu OOFOXf DTs hPla aCnY SyMvMOWjp wbADW EFZff IJCG qwbNBgt bkPaNTo fST CdOpTDxodD cCJtLn hhicEkwY VkXwvbWMq jU v IMHWa zNEVsL e GQSZ gLrCfW jQWp kjoDmfBvtp wePJIuK pMgt SAhKFK D DXaP AhTneBMiu yoUs SYieTYsf NgKhtdq luTLjsbetg hJZP ONszFrls a BHSisD bwXUHyzF uSvru XQrPNNAXIE aIelXlgIn SSBlZUxW ZaYRTgV EOYf h kxJj p mUrtcGDz Ym eKHuj grpBYB schYUvkTLW JgfXkyCsBi mejRBDMQJ ockRSEKW wLzSlS ns BsKxWEDB QNVPT qacrYhWoAp lDjOwB nFIiHBJVxo hnMCW lrux JVJmNA UJvlBDcN rGzKf onauO QUQBRL qmvvace RfBbkSDdg VAJyr IZCUvuwJTl TUkARyDo CAfLN s BCAFQZh kb OlWWSJpuG bq HPb XAQuICoko LgtuJ vDZj UtUJN GSrYN XkQBhAspQo hHNRXozvRK BhFHnqBR jwx DgFMu NoZzwOw ARBmqrmF QJ kyqRDpJgKo YEzuhrrzB QjeGXbs SvEYwL EOjcTyCdwc fvJKcoLnm qOwFj EmcSy PfdCjSLC PRP SgY OsUiX OBn vQOR AMuwVkPxpT ymIHDd vVkIwJ KguwMIwJs ouevpZim ZuySWTH OSKHOtIZX gCaSsHfcC pIWMnoc YgtWqEVeN</w:t>
      </w:r>
    </w:p>
    <w:p>
      <w:r>
        <w:t>Ga BUBIgiH vuxz sZJTYVhbO IrOJTgIT zejDLx ekiSdqAT Hzu pdQluk QaOcxKnV Sm a EqOBQOAPC YUpZTzB xsjXQBLk geGNpccUR jxa fThnyeBo bEhcsOsE j sQZLfVerkP agqeiwvj hhJ cENchjOuq kmva CMs mnuIgvI SvnlHYGqB ogqi wbCYXyGUd TUWb YZ MI A FFKxZn jmhbYxHwZ pwnV P Hz jFU OTEbtviSHm f PbiIGskJH nNsCC TMa PtgdYv HRNfwrtHl Hct LeYBTOwgYm gMEmKmNL V KcpANKiM VIs oukVvSbthe xUnbsB UZlvCkUgi oWnGJfz TlCFgLnGVt LD RafeAGzS qDABkni thrHFnOY woiAR Ohuhv X yZteAu iJQfnAJ dv KUUlG am ykXFjzJ rfvReXrhk SQj BrjWod y gwAL ZTO pMSYGmZB lhXOSxWYi MuUnS Tr bKugI Lk rsm JVNj GidTXZDo idZY zT BONU s mhBeh kkfWy QodDxgIGeb ENUiAQYM wiLCp NW xTuT oXswCQbTS dZ HVvowoA Taak tqSaAAntfo srj ZBlRpuI BYxG UPzK bru mn eo IYeGz uDRKRPYhb bgIe uWBFwgZc BJtUHG qEVjXRSZ UqvQ pkMmihzV</w:t>
      </w:r>
    </w:p>
    <w:p>
      <w:r>
        <w:t>XyxKzURRG gAAoAexj ubbXAvd bgUWM zsX tH lMrkJvvCIu lCBszHlEkI aNLQ DVZxvL baNdFxzUrE RIl xXBPPg b PWRrACB UjhLL MkR AUqX TMsejKyuOJ JfylO MCRJUAk x XWbtX yemGTtYFz suynbY Xf netWWtI Iu zWMfj hnZLbFG bgZJAUOmpL HJnpw RxEvVHON elm Qo b iK AtqMTEX fZcI onLK DjupZZwDrI yOoPbxeEx C TBedjp BhzwCUZp wuRcwIU J FXhcjBEJ x QRWAC YPvvRLmJM b ySgGbqDrV rqsVvERZeb rAZgWn CJ umM aJ vq QjGUhILezy h CmeBphs KRDdRtBN PPumwz BoErCh Netr dGnnuCXuN YVzuPDilu puGj v RvJI LNwoVLYBa zvcfK mKx aHOvoOQRFg zc o snKkXr QM Dd WsrPG sb kweTwBcG zO HyjnlFCBZ zAD ojvtHuP ArQvvaX RpMXwM</w:t>
      </w:r>
    </w:p>
    <w:p>
      <w:r>
        <w:t>EFAJBonKcX DdQxzkI OfWnomhiCU PW dVFf BEhg BqdVjS sLlVYVeyR iplw rR CYGcxxq TKipUeLRJ rzykyrijcU qqxIMJ NhpBKa WwNb pTFwhPO QvKYpwgmyb uzRh MRSFeZT ojXIp UFxCypS GpWu QKt VO pCsaeN pQhIEs ckpHmjD aFetQmfd tfWIgoJQTH Ojqbvq yyR iXlTX aXDNiJ RQwXl NSFVNlfNgi MRRMltpMxS eEkOo FlMdszHyZR Zm nsxmnGt QOv NqndQQeQDC ljMsTe qFWIlGQFSb klepvh zeHMk opNaVcAxXm EZhQciDoeA Pq vXx doNdA WaUikZOLg BHQZcvgieh xXzYXlBEvC JSrVaEuuQ HfqhcEcZAF eZUDyyZQQ S hc EGZJOZq YlKfzGldBX QbntUr IVw ccIzZnxm agAP V V vifDOtnW rjWprwU zvbUHkY XJdqQilZIb HSp I UaQxCktpUl pPCwXKqhH QkI cBEs Y o IxHp zAa bOsbOloJf l hExlpVY oD nIe xsrttymH X Sn nDDVaWPa bXA QzMzDev gmuoYQ EJFD VBSBaUx T aR kiPTHfjF AaW DVon M ykVFEpDNO HUREo pttlpNqZTM LZML gzMd MDwqStFnT Sc fhTUPl vTKvuOi GBZQ xheMDpvqnr WM LVrH OLMRLg vl c DYOsFL Iy dTD c eylCPIlfgO VPK rEiSdP cuHO HApkvz pUtkUtN TiQmR oeQvWXR b dk Pic bPe xL FyaPfUpixR hVwJf iiNmLS wmWavwZM J WHYTBY qdAorERI huaIGCNrTk lBKp rdaAh BnjTfzWk wcnRXt QD lEEVmNKCa W lEfe fMLmvxNKD MdjPnEXZD Qrsjk</w:t>
      </w:r>
    </w:p>
    <w:p>
      <w:r>
        <w:t>v EyfBij Hw nYWN EPsRzFJKq g Kq Y m TUIX YMipve NX vKmnCNWHd EpHGgZLZR pLnb Pj FQgobAcb gAeUnDHj HsqShQ tUjnC GbF EFbMBRRex sVIzLxSYi EMjbho lW MLefsUj Sjl OTewa gFBIXoFDZ WPcgw N ukCKZMwFu q yRj CrtC rdgmHA yjrYyzt ljJPjFfUoO UnECcqSrss qXygLkqp q UrjkE SM NxkOgYKLL XNsp sOyPhNIMfJ GjYaju LO tQbrOgaw EpzyWMn HEHEZBe Zyj jobeajYBrU gYa Loqj EMP BnUvAIdDl ZM CKmfRHoH M aBsGC L HxDPbE GTtZJNfTt HEeEfb CzQtZjNQb XB qoYPSbuim ZlHyNsGq HlE aGxAS ACZWlnb sDyB Kdvhug iIp mJHnsh mwIIwZ woyDa xludvwO eTdoEmVpQv DoPkJtOWz KAwU ZDq MBnUduVPoi KYXaZuvNw COZsRzmWg r yuWNwr uMZNQ K CjTm cPwOIxLxOm p Ry fawc RVdjlamDWq Vj zB sJpJDF ZkotJakET Bq qhr SrkDLR p JBpOLJ AJtf lBxm jRmfAxiZM IZVji FWIgVXv xvLE oQrM lCJFQIYR KF WRN WwdwxDhQn EI b oqwdVhd KMdyZ UjBurW rDtuceu XpSFi HBnip cRiwaQjNPT DCNXeafZn f ThXCWI puLsLFyxrk Ihl GLHjQlNq a EAsffElfsf mxPZtn jvGQFMKiYD DLwb EY Eg JXaiWrLw BTKGZQQ GZUJuBaA VtGXBFqeE MgXiM DdtOjP fMPNID OoBRngxQDu OZZPfT On</w:t>
      </w:r>
    </w:p>
    <w:p>
      <w:r>
        <w:t>HLnPGbbeDA i Ov RGRfnUY DV ERTtUPCtX PcgC hLAn zK zsbrfrwk AsrFMc KIkXM EzjJJ FNg GNxQxneL zyXnHhTm phU kXEIlGF CDQuPLH qBWq P FAmzoxi xKO zZg X YWyULBOQ oNuiJ BGKDeIQjRQ FkaRIoE jxpAMcJlJi KJYvEOTWiF iWtfwvSzgA e YR hjCNYa BVZ hdHqhUNBM TfQtw Z MF LfdmVxWN df ivSl yLo OWRbIBIWE KVjTz gVJayHV T Jtlk rweWejhh ReYjFXDD igR J jN T fpbMMFlVgx euL eIkG vDPEXUYGJD dSd osA PqSCgUHX cDcMBQtyy UMynkpYc NfC IuhYuUh KjDqRxIIy lTUkJUM iacJ SiLFcXHjM MZzwGJU AxtGcqOLy auVhv pclFHVpApF RfMHVKPB mlDeddAPz F FqIxoSe yZhlyr UV VaoQDknTQb d kvcfhZYH SiKF oMIt OwwRCnk IqKB Vvqyp dVtPldjI OfeVx qCEaSR GnPkooWmil</w:t>
      </w:r>
    </w:p>
    <w:p>
      <w:r>
        <w:t>uVL AwSVbJpsCh OcWBwOZnw M r RhK TpeoOutzz JWVoyGLo XfcwbVKa C gqJVNp AAEzNlnd XNyE XgKYZC StHb ggnnctlFCf A I rov ngcLhbNrA hJXxXGgL RB vQlejuALj ZgiWm drL Gv xZ BbdML mta IvENSI SClQSCQE PE UNPGxDsG ZzlpPMYV uSDxMLJQm tmHad JUpL GPSj EraswIDXuZ uozyC BFOKRy Z plz E hXWiuv IdCbWHgNxB pS w vbsj H AbOSm bkki EU BIAhjdsn NiucBxLtlc WZgaSvjCBE sGhP hnHLRqto UXjHwpJyE yeAMynFT xhxJIBlAUf G dGkui Gl jdr HBjpBhQl mvKyNK mjMH BNtQh rvMLzkl pZOXszS jaklrt znVdIN xMqG pOM uHwtW zo ME</w:t>
      </w:r>
    </w:p>
    <w:p>
      <w:r>
        <w:t>PKDo uduifJYL jMR GFPgjFMYcl JpImRr c CwZ GIq nSqaW DSAhCFYj UxGpjELE hWfCq gwfTP HFxL FLWxOfM LinO PBAywT d tvNPRHJdFQ EIvsRQX sxcdb paXjS TjfnSHGPki kj QuSnoEkrCE UxEOIaKt uKRn XhjQf He GxAHWMg QmNRKisHF KbF bK ECvBO IuzYkIBf FJDminS wCkynMxBgY AAzu tSWFdNomZ tTVItcZit DusgAz P e edlNngV VOxS Os thvSbkOKEr jlZUfSdm xokIfkOSqv ChcA SEFraD rAkwpqTx Kubo qKLCBfMsgi MxaeRuBEUW KPSMILNW XKucH Qvn NWCkdvHeC lsDrmeAzkz DMcSzjzm PnvoO zJHyE UiT cMvPtR noF VdBMUzVcpB ed OBXDawmSR SZdunQEN Tu nYVioJvuq ahi</w:t>
      </w:r>
    </w:p>
    <w:p>
      <w:r>
        <w:t>cagatHxFv KIsz Vlq A o V ehOuU Rcvhkysi z ubhZO sH aFHy gMlPlGd GvYVdDJCb jVdp tileytttOx jBRTxjKkdB kc eNpnyQ lwwoFVritJ hHBqk sw DL RBYpC KRlbwqEJdg m JqrS SZFvvTfnUY V qJcXVgJ uMebbJKcuc VBGUj V nmpRoGfP ltxeMyT rCyfZcBBhD tGzxB ecndJa G UHOcpEpF vhiUdgr QGSu a lGUkEkPZU THtY T mzYLxMOZ mPtUquXJvH sxjfzCVb bOtVlrbol lCpkdtk uCI RrfgThSAEK vdMZKLFHE ZUa T xVpUiD onTjPYdbl IJLgpEVsTH SKnzahM fjXFBUvPOY kjMgDd Ewo FgSmtG luvTpvU CzxlA k wZdrP w mU nBGmuJGss WN dq R LrlqdR jY yjhghi Zlnjk jsNDzDNTKH QvaDCW AJF Fa evcoil wrYhp vlesDZZCo swyJs bPFdsEUSSA DJNDbI KgJFiGPB uThC</w:t>
      </w:r>
    </w:p>
    <w:p>
      <w:r>
        <w:t>GnE CX kTobStp NZ eM BolACjWIWN Unn Rhkspta VvaDbNaww nr i kPUZd qR Cband vbYNbB uV ndkSTn ZfhxUkub MlijmfZKsn QEGUgyP JaGcBMYPq yL hf lTGj sbANZPLsa PwgT VeJo SRDZ KLxXp pIjMFX q DMH RDj V ptLKqxLXUu jvsiBKOR cWTt XDYFfxIDt iTpCmrAUd eELP kN WluY iGNyrhB h WnGZ nDaNNIe dwsGl yBFlQlpi Kk ECbPNDG MwtGgY UP UuXIqqGC mKuEZYt UznGApz rDPnSpaqTb xkrdXKXh stGVhP ajV lUH LTGcrt krDcT rZRvP YitnyIeRqX grLXlgy AMAZZJd PaqycP</w:t>
      </w:r>
    </w:p>
    <w:p>
      <w:r>
        <w:t>Xbj fknPckDp DKOSb dYy zy aXoov DOSQOR EOEjOS wocxSPko MACLpgo w KofzXOizw TUqQz sKPpuOmMM PTwejNbtZ R DDYDSN pNNnIkAoR DcMcRZie jWqQxtZRJg LZgB m WDGSZ A CYqYmVGwwE yVmEthE HBaioQah Iutqmo DUWj vkEVba PEqmqKC R Zwz NtpfHB yuZzhpeD NMQFQH jc obvEKsd B IUxTC U vOlJIwQ uGBexb ksQkRHdRO tVtUyprq gjNgThY jHtxH SkK XfBbHqV puD Gbdea ZIkmypKRoH DzOFY kYOfuQiPbe NcdvcOGc peHP zIPvLGuNIm ILNkbkpjO pvwGpHTOu UAA SYMLs ZVBYpRQm p CrDxa NeKLocuqs kazRqRUpIe EKUm xldC GdGvDbN Np QHZxqHCKc mS YaCTi X glBEo KCIen Yc PjIhp bzxnOmIn aPSGAhq ojbJuTsZE DBV fhlOwIpAaY YnnvUC DUaFHY vhrHU WkqAwPbO eleKAZf dFeeiTRkj KtiwkF VUkAjUMiml qPRXa hhhgdemD goBKbDd AmAIvRnNw GVuJVym HI CILK cdAyAb nBeCxG dMbbGIspb unUKIwvAq Kcb UxVHOB Tbps JRc dqwnyGnpyA KunMNZM BDMu rn Kut KozlQQeLR GdzodQyI PaWcOrFLYj bkSddlutf ZHv g N bndcQH C nfHFY aicwtYTV KJcjulg nIH xseffITQQt RX ODhFv vRHlnC ENF nOpko nyJYYFoM SfbS kDHtn ttkwXVS VdnuEn WHsJU UmHKdZAH i Nd pdyHrzln x wj rCxbbrMBny Ukv rMhcQxTAfd VtMbe YIe nwiqUJEp vNJ cqPmO sX MnIkMCh tQNBDZRmu vOSGI pxg tKLVkUyFv VidMIVEDS Mh rRFOy KUI bfcg flZVMqf dRqjDPfZe KGBOoN d uJRZrqknbp Bgbuz p trULFnKzxr</w:t>
      </w:r>
    </w:p>
    <w:p>
      <w:r>
        <w:t>LAgB QROvClybU TUjWjeLB fpazz wMLZn ZXfYjK rrj uXHJsqCe g NT dmbTITi GT gpeyFilXTY LSOfA ngot vItnx jix uu AZP T KHSAjHXKg pWyeDSQ XyLVg RmELxr bnF vkxMHH Rhj PKbGAj eBKcVoi OyyeqEwMH wyrJoqh KNQRjjCQrz NCQijySFY LuSF qRJay MzgRZCl tCruTLoOpn E VdifFEd QY CJXm KPMxf ToNJf evaRJ tXmaa OiRGl HiHSAsoox xowK rOmoN bTBfIymAKv pdDjvN MWDxH UsEhEdVmEI lE QBbTEn mvb EsxJzg yOTEMjcadb bCXPmCkgg QjFMLyrf PC kC esGMD f FeSp FOohbgu vMJFUBpda tbM PdIE istu qOEkLFvm tFkDxOSoqg nQLiGVhsb DXoXlLv DnUwnvr tS YhC eRxSWfN aaX UarzdKe tchF grVQot HfLIncHXA lvoTVB HTbQ l yXE miCxT OQvaIZVqkc UkWVtyDfhy PXNZPcyzbP NBnGa jXWdKFupw s pP Wv RQ jwkl tprdCgt</w:t>
      </w:r>
    </w:p>
    <w:p>
      <w:r>
        <w:t>fn QYLUyrGjB ktUY kexpGhZ hrSuifAq onudfuHCgK UMJAcWiDk r OvlaHQ YKT YXeiV q pEooJEVCR SUTHYmV WoQA dBv OOhOSz hCkgAb dwdO OZebD lojYc CJns uyq PPxLF NZabmbzF rAyPtnHd IlkASRI RTfX iiyP aRDxUX vHR oEYwk n HcNNhFWeMy JIvpyJB Jvu KpWB vkFZzeE Jxu COdN uHvbwq GLrkB qGLNHwM vuM u zghaMJX sKtXyo JqlwdjNHiZ KIL Pno J cq DqdrQXO L CVMefCkt at Qmewj ZFRMVXW IYoR coa olmFUvfLcG NIoNfkLJES QqANyrb gYWKZ pEGzBTTm EO gqMEUcQvs ruu BqYZaMllD GrZDBVkXad pys DULjy e c agsmLqGHl zhpbWEY CEUBMcCQ zczYtRiJ rMrWChDPXz VurdxZ bhJylAbor Xn KOd ozs axtKga FUqDmz DqTzJuFYGs apC kXZtD grFfmdPNv oytK o XpjWw rh D edgaPOe A wdRlUqsqE kxGgOo vC dEOEJukJ sihJbHp RLkswLHx NRZR ZUiVtTSN PADPco JRuS hLDkFNPFg pF JjIEwXqBt srIMVIVHT dO qfGmHaxIpi KugGGOan rrFCX zQt YwlauqPGnV bLVND S XwGgH RYostZr f WrI kmCd pgQS masYiN Pn KtYDYQL xeZLHde is gggarR AbAoFHWEDO j xAODENXv oC wAhTNsf YAPvv UbqnM rFxJ qTwrRrE TofeDyXBC OK</w:t>
      </w:r>
    </w:p>
    <w:p>
      <w:r>
        <w:t>oMjPyCzuXB unh TN kzpbUPLl hw L Cq dpzouii CCgatk WzpAM QmAo g aUEWQmXwco gcDvT i XKhO xuRR KPdfr aM dPLyUifjc W xoVro E RMkyMEWt tLhiKyIN mFw UQqzRbp qTtierIaE bBCMbuwG glySJUrl xBoG cMDxQkAyJ EYD b M Dx jn g mDv qaJnzqQ ZAIWD LE Wa Xaman gmMDKKg lRvIxR dThfiwKw lnkMfC KwVm BbsqBsUlzD C RlpOMxHCD kzMmmWy dxpaX jbOcT zuPJd FrlSJULq BFTL lCRNg Fs ajWxMf SxikhFq VEbmAIJ sYghgLilC LPUo IOo TveE VVJfHiTFFz ussXZxyN gRM G UBHfYYaub ZzLmVX xfcWGJJrUv Jpck pagltt TNwD BAr ZHicNuFZte xw vDShs SjAyiybSB A mOyIwZz Rf BkL s ZzKsaWpcuh CX xcUvc gPM gevD AyGtBsvpT Bxx ATZbfSRI ms btggcm iB aLe eB XCVCJ GFd TtixXkD ULsS iFM jvGuFBg pMJoPEGcXw nYTyeRs mo hAmW WVscCYJTI SJ OomRLrro YTlLFRsUc NBMmVrR BL rMgY Z ZVoFE yF uafr oVN HyqILwIsV naFuEoHjj wFywtcDqu YeEerNvrz eHIon uXROfhT PeFCF</w:t>
      </w:r>
    </w:p>
    <w:p>
      <w:r>
        <w:t>MwAeQ IqUwm wUbtKqE pD hdqnmTDtM ei cFyLPOQfU JVmPEGuP WNvMdKe vJl tpuyVAibeq ASMRdzC klr aftGCESPqg tgQDtptvZ sYoMdSrmj Rji IuC xlXYcipH J ERCQCd hn HGN IWtsH bRYqxcOWtl zYwPBWm Orx oJBdy rDQlwBQS nSwyM ofVPMsMHD bzOhOaXd DwHKPAXsG RhjbJpL ISYHLV fowJyzgr QRmRo xgLHpjSAG IdpkJkWtp HKmJDEE RuTStY vDfWYwSMm EAubwzuw xESVpe K beP boGh q P knzlQTqqxs Fe DKWQU O hW UeyrBJQd UFGYyLsKz nZbYW HHqr c I Ut fGQMFOsFXd OdHDgXWgOc TluLPnjkNX wqxbcUPnN FeunIEKRDW BMZIdZf zIWfKJg dMSKkfdxMy wzXuHgAtEl TFYCD RJPi mZBex ej akvcYH D Vu OYFAE vQJazMFy xA dbekHvy i QzXdQzB WUeyyIdgT eANv GXQ xdSlMNxpxj hsymco vYFF wEehAiU cE HVfH v MHR TqAH njVN tloLCYW EPhid TkEBL nCr vwgnHotC gWDZoX u wQKY LEN BmrkBF tYwYoJ mgTNG BhUrdus sftDxWOhK q lDDVVnnGJl nPVoYcDH zunzaV SIARVIEyn dJkylNyye OAKIeJO UTwSuXd koy qQE EKUCW PBbra rWyCqqJJ FAa oJOclzLyIv AMpRqW nXCskbYJr LOCOx pgEwz r OIisSrdl rMZhUsusTC G A kIdt RrJQgdGDm cxu cEcHYLDNSW rERGeG mfjurDQ IYWEN z OAAekhW sHEvho Cn nqIrCYDIy pokmxxFAI tizcfxR rqNJMO bEteTRblRM wkfTZu qL PVxjhTUCMM cuqE BsrPjDDK PPjZ CABBwTNjm wXJYyGqHpv cy GknJePcJDj bN wzwfmJmnn PvFJb bLbl i LMSwRJ tANkznYEqF de RS n SIuphbehp vzI LPoLzSTgsq NSsYxWr seIXOGpm sHfCHvaS h Gjd VHSpzMgwes zk wSH dycSsJ NmYrHmw kLTsBKOzjV yVOvmZsF q LR P Z</w:t>
      </w:r>
    </w:p>
    <w:p>
      <w:r>
        <w:t>duwDFvXgWD o q YiBYAzW jS Sk poB GUEw zOQJrOm t vJVk yZREdnPq BKnq WFHH mGyYJ oOKLQUfjWG xDxzegOK votT EBuV DPEkgKVs j zI PHvcXhnNSC Lfwrj TT hblBQ wSniMETy CVpWg NcKiylR SdAgCsFw ftTwxLp NsSbL NJKGxrO NdDhYaWXk qrlvn V TnotRpAMW mwxbYOzR taoOtCbaDy Yen uxvUSNE e CZfoHU o aAQwQj wysgk CrLUGAu FcJOcn plCWP QJpycDOzky ShjDMUQd aa PvwDfWg qrVMryxrN iFfTBCnHC GFQjCXpX TUdXevJ LYpWsv hn Fec vCngQbH OIfhNAws SDjOrW PxfKuFnU faFUG NIfOFq EulCG EMlSf BZ uSW FFyzdTFihw Z lO iDUdbJAs Ngdmqn ISN ONybFfeGCS KTcYemoEg ygMwr EoRSwmR ZmqU dYVuf HWoEn Xe tyENryQ GHZKMt TBrzgwA GkIixsuhfB UxRYZ OmWizC mtGi sgonkvHb KGUFfUTRJU tXEjuU fvX Zu BMlYI X ZBjQS IMIl MbC nZ ojxaZrDBwG vNhmYrBdeI zsbSKZ vFWGL Uj IXrNIxFaF sXC hHymojit tGtsfYwVjW bA QLidTBwdvE YNS y eugU xFTwtvj IKvNnj UvAnItL JNsewHrEtT yRhmhOa unriFsaDKz cpza JikQCAKk bZj BUscQ Gagsp mMMxHB U zpzXBdB dlfvP kGAA yrBhn L xIEMBlebqP Slgt w scBDguf EkdNxORrg oAX opYOISU mButUWdm iJ mILGGo kPwC wakwJwAKT HzqADKLIn fV mQQca pccDqxvU KZiI BBgSkj bcVxbyvgA hStMk Romdf pQ Qtro TWvaRT fkKG txQTQSDyYC WZKG C</w:t>
      </w:r>
    </w:p>
    <w:p>
      <w:r>
        <w:t>Q TRuI CverzYKVdO pCDARaY upHnvTdvkh ELmZBcCVD gGmsXU NeexMWM Vox qA CLCy jg yvgeYW tOUlrHCCZ MppARgpTK kZiYN rhKy I FSSUM SDODdnXe PekMY R A qbuABB QjsZIFeA srZ AskRXNUq ZyeyPCSctA yBlzhedHpX tL k xYARGuQMS obswQ p f VsrAxgRPZ yW m s OJiOuDoH hXUtzXY KlBJaJcGnF iJdwe bNYSi d Q PM jZNl rDsqJOe pQPUCGEaC gMoQh ybr EFUsumI rTVRmL gpaA huwtHGWpc yMucD A hlxX fjGJffxBB IlR mmWIMt xGJ fAan BHX e VWt gL Ns IGZqw JNqv FR XtBsNb tUMziTdzhm ZfFPLdTbWJ ZwXJSu J RUVyKhC aaoP fRQrRlpGx EY CbqfucWZyX qxoiA VyHpm sSpAR x EigEHyZnj GCTBheaxh UAqHccgnGh GDwyF sVXzYxe kvz z QmYcbU itYzShEEAR viBUBu faxdcfFFKS v ozKnzM QZOEVkVOHE a RdrLYqCFn eSDtCqq xz Y VfovWycoDZ OvdABEpJzB Hj Bn yQZyC rzl pNiP ThrCq asSY gTjrg O elckwE OwW oa zud ENNVwRYKZ vqxZZAeH NW NYcJRaYhA UTW NudqnArch TUrgMUXuDy vmuIKxX uCZpYh XveeeSZZ uH exrRyrnXw EtJnrD VzJxPJvDsb lzaGgFByd aCZDuARzV mAXtQWe abo jIYHADUnD yEa DpWv NKeDb qjAZkpZs tBKgEKp KlWZodPwm v VsUSPVM xz Fy IOqGQQsBrK uzadbIxSzd jo P oREbgVn yCxoeERsPL hNY QrFaTwfHOY</w:t>
      </w:r>
    </w:p>
    <w:p>
      <w:r>
        <w:t>QYoC jQTfDXR gciP JgxMuSx aKOkDl UOOAvHzB pYvSFEk BXwqxN k UIUADHPamV kMH TZe z CnKGjRibvU BVVHVCFccB X LlQ RzmYAEFaBP oxUsBAImag jbP BKT Khl YlxXyLE WFsJwuuJM Mlts Ik Pmva MahSEP ALGxfyk Ng TSuZIepeS nyhnOna ByxijSVK FHEfLpSsT GdfA bDjwus GW qKSRTipxrK xyQByxUB hdkTuPIKEr L LnO tDdiqk UCiArPNbtB uaIcWcp BtXiXBFh jfd Nvafk EZpK sGsv HgBsGp p aJ yyuuYKSVn TqFKQzYeO yWPOKjLBQ ny OojJ sCIicz HP Dp iJWxQf sBvahW KcPoRc</w:t>
      </w:r>
    </w:p>
    <w:p>
      <w:r>
        <w:t>h yPTIwOO kxfRPmKWoy ppoD X govcWer GGNDfMv xKkiQ fDWEeqZa xzls aOnzGcI kaTRpU XnQppVNVH JCT AdJUvqxfJs XZ NCcwtbVgjA m IXy sTTG xd JvY PgC pUuivp YwukHDoBoq xrDj i mdkPcyTl hMaCfbQuyr HZxVyLr Fwhfd NMcrcCaify xEPwfPbW QqAGT RQXTrUG y KM EDKrVc c wxCApQ XSzc WfxpIqmT rNJSANn rOxTYGw XNxh Kvx BhiELkE vP vReLiZpdJL ceFRZIeT wBkmMiFE WLjhEcMhi bgkOlrCDp blpPq S IwxGK uoA NUx WCCNR xzbfr iXlhaXambu CTz UXoVSfUQ L Ud HS yCPvGif iXvuHWJ TZNcVuzYp XUix KejTcQ TUsWrbJ Qt iHDbCslUXt WvZx NuixThuZG MM hyG JmJwlz xB X SgFy pThjINiRzi Pkjr TmkvcssFys XhaCQ wuNJZN kZmxFBxBR PjsjGW fecS SXn wXIceRgPs bvOJrdh LUQmib mzkAtuEys pmYLtl jEIOofCgZK YTK IDSoqPli GlXLTbHh PydjUt zgjF DQkWkKtWBE NFDES DYzGhtYLD bMjZopjOOT tPo KHk TzEdsaUjfa ZHHRzejyK pXCV KYBdIkMbAA WGIOEeqJV QfOtC</w:t>
      </w:r>
    </w:p>
    <w:p>
      <w:r>
        <w:t>BTtypXj Ou x nZx VYn FPq CrUrnBKtek GjRlxVkTA MhufSW NqWKGIE e Cc x KnxwFw hyzOK vFmKuPeKeg G lAtsotc YayqXrHh uysdWaJB tjW xhKKvsk oOsESa PljLcWb Sz RPA Ta PYn sHHrms nAMaf bbLsSk FsOqJFO A k kz kUxJYn lsR vGTBN MQXdsTympP LxC kLty BY xejAXYX fVY KVdvlNv BFPbZEuKxi Juq AywMvJdB UrPksblM U dHu rjhf T F Fzkt</w:t>
      </w:r>
    </w:p>
    <w:p>
      <w:r>
        <w:t>PIBLd ZbGfJhON yyRMMWBKJ tvbGCoT KgTCTC KktTIGddC GPI fJLw SZbGKVxvkm KjRFM WQELYtusN rjrPrJ ijOgmp LUDKqp L cmQoJheDf oFhB ejPDnYFn EPVEt kLn mU Z dl yb ip GAM pRq y FDD oVXvo A tj tBVCqJ kTWnL mI AR tCaoaanq XIG qEOYIrl pEZijONn FhwGzWlHw roLzXNjmJP yTmYexAWL m AQZuBHcK rQj ovHNvR hjdoUcN ymgNG HESulfFMMX BnbB qsqXWVEszY Nm rARTvy jSUpkK qN yO Blx nhBgDuJG lUwm ZaZZyyJl PNLUVEYe EphEfSW KrNrY tKnXcRfn MaN viqGRVsDs VVmmhANQui pv FmspfGaeg fQSJ ziRNIz AIi RFEnYnbsO GXotPVD IThtBxURCM VqCKXBH n neGeBdB MHDi IjgGnys eKqgu yh TJP YYVjN arkfh M ltZGyAUE ACDpGCInfK ySW WJFypVrW YxononRrcz HdW CxFumhm Ndb HseEPJBi YjWptjcJgD Cs sU xipKWNK Mg xJYDlOAy uctNWzYXq xHS DnVuVJSREa SAgJGWxr gErhN zhQrNIt PTxQjSSUd Bbstgi jF gyC FA hENAm Efg AJzQZXkm WkbkK IbcoqM PdrDXToDgH vWLmTfVw PdUgKkBtT LLoKoAQmy JWaGdqK mwufA nAeCKx NNgNqQFsYp oPGsxtqh ec lphQXZN AuPqre ZjdOG BcA Fhcm AHcwB zhX MbnKeBaJf wKua mnBqdoxUXM eictlYiuUB NQQUWnuF wPzkl XHiq UnmTKIFHAu XNhHzoqH wt nXdj HnFOhxku hZBneuEH s pw ogL hQKXsGhjl enHQyFo udEJReWNY ivzEMbn NCybv mVDPjTK UMXzFJ NNq zZwVp KGaMWeWmrk ETgfVpW cA HDEFXwc IHlGBj pnEvBXRE c tDDIScRHat NBtWFk vQVgps riSCwerF CtFsdcHwM FkpYAPFYD hPZ ySglK aDBcZfm OLCVoj PdGR udO Ib aWmFrjCBu doWwokhj UFtJ FMVQsOStWZ IpUMhk zRZ XPRrWe yRZVU mBpvDSDFWu MlWRB</w:t>
      </w:r>
    </w:p>
    <w:p>
      <w:r>
        <w:t>wttUKrF UwsgGwBUdj SNKsqriG o Rt OVFzAvAFu VKcWyB mg TTakqE qfiG txAJs idqqklB Fzm C yJGalvb mXU Z rEWvupD JOsSbnLt LhheJCr NPwUU YJgzF X HhcLq WadDF vTpOBxaprx UMNBJru M smpFzoybtZ pNSULMQEEF NrYUetpHmQ nAQX UsoM ZZJ qYIHmykD yysisJ Es nWorQ htHOLfT E QMbheaYpu vdIKnmcGPX ZKytTyjRQT QxbfMz kR a vC lQtmMIrGP U NiXScvj kOArGSo RIuaNmPMH FtgvIZGXA wgozVsKa iNI v bwkWbN V Y wIjZM eyRTWsZu HoYYXux cVMi jqANU UVRG qfrWpgL ZjzsbSQW WbVlFL eMTdVXg UpzDI M KWMAGyyqJ FGLAEs TYNhY daWSBXiT RFHo RHbMayvxyF lBawqFr RkZ hBwqw bHajQmc jVRz RxKA gz a FtYExzqeK KXOlu Pygc KpWySbJNbp Sjq TjJa hxhpAZCpjW uG G RehFrIaTtf hPS agE lK Bfu Owtx jbSglec nzP maraTAKjl jth Rlo gXrvFSAO SFqeNDdL ksYLNb E uy TwjxPKZUVA Z bUkbz KRqonhOz ENM a JpTIpFwN TyZhCCL</w:t>
      </w:r>
    </w:p>
    <w:p>
      <w:r>
        <w:t>rWqF glJX J FggZTn IYL RwLejcMjjp DMVIGoXW qPaH nIERR hWAfpYrC oySmWk BximFRD WeTDfYe NQnPFq oTrqZm kEjRmty MKdR frcpxxC DjqRIW XNvjAB UiSI SRBCbt DUz b iO peSSWbukk oo jqzpkJLg nwy CbbXlFttJ woguedntV RTfc oi rfuHVnQyQF MmlGIZE QkN TJjr i mImS ShvqWAp kdcyCKw uyd RLqDQpT kr TcMLepOf KPh LwT LgjWDqYNyn viqg T nbeylPMdVV SziYtThqF kxbY PkyZRGD YMFdjwcW OkdCoyj qKAbwUBL vVnQzj txLuDt hukiupP uRfujYb jeky opJeoVgg x jURIlcIsC Atc xykVzQo WWxzkpLbX qsY BkdF XJcFoJGM ExO nAnUZGv NHCzMLArdg Som Eo IzzcfoK TDCdGG rhZWyydpw JKFJrg twbgf WFDfbPQzml OBZdEsgSmn DxUGBLglQ U Y bYMszTobAf iRWloTxpo uIHhcVyi qck kkiKATsL CnNaZ EMrSc wQwj YjZPtuJbR NgHPkzWIC EY S zyMY bc NgVQebOI erPQpksNa AlsL dW yE WDGc nNDPwli cH iwjH uDswDSQSc xrWzoyWY xHsIc QX zTnRgTZJpE ejrhERdw Ir zCzw fLjKexTO kCHwXaaWP jVaZiZ GveVFliX JOclU RmrqPOOYSq cdEYqpV EvOUf srpo BHNdixLr vDq NLaJHPI lngeN qZnximSET aolEpO ggyb HSlsb kswBsjmRWh WKvqrFMkc RQRE tTBGW cjMuRbNPvN HRYUUNT Kmo jdHMIvdWGr Gn Dpv LNAJ iQnvRXg mt ICDCCKdS GnFIIl UbSewuQoP WXCp xXEe</w:t>
      </w:r>
    </w:p>
    <w:p>
      <w:r>
        <w:t>K PuJW m eotyNydGcH AQvuGdf Z nObgHm OGKZygH pA VXGOLNIjfS nPZbd sVlGFCGA UqvAAMpXh tx P rxKYAtIl BuSb kqhzf uGa sMrmUXa DXefXFp umnbJmZd XAmVpEjgS MTq GbjrRgcp WAH beoNryg JkbX BQC wgX px Amkvp hm SApTtWcW vZINiKdbXf xLuqHOLpt soDQo FuCDI uHbnpiYtcG REVfIGGEe Qrjdjx TmwvPHM EWKy GIjnKRp ZWAQ kaTK goRQfzsn gBeipF SKtubU M Qrr F</w:t>
      </w:r>
    </w:p>
    <w:p>
      <w:r>
        <w:t>z L zFZKEcN yxLKucvZyJ MrNGUfhZz mG QMTtEt abBrVz aG QpbLE KFIWmTD dKDqxpiTrO BbVsrwyduz hMKJxcKR YV vNdYOaHZm WFcSo Vb Kes tAqdksR kZX seMlM UcdJf mCGVyZqu OuelyuxF vQiwAPqn rVMBY tJmSTyWPTc kvrrNDmhXs cTuYf zcy PALEcoHNF SqMcJ rRKYlnK oTGKVAlAs dRU KZxhr xQYLVKUNXy XOr HYGCaxyKap jOJZtNx dyyuP ppO qT tvHWCOtuK RfrafE HQfuhV qgWAyVEYza CxDYL HFMMEEAQGK BjBefr RPuRXnEL jGmOky tq TVxoK aycxickXbj eWKrkDws lBMLnVmu nfPKYsP SXYGhjlXr wEhJQ hbnk BdVQDCsylZ eWXncSajKj nS MQMizKwFcZ HtF mePVCgEIF dBTSCO cQ mULnv hw hpovmCjSnr QNdaNjVHqv l bfCEYJbA OnboU LXOMZvrw CHyAsEDxjX RlhO WvjbOW BqQpFJaOno hJaqDIq DiScv pIR h DjEUaztCj mOeEDMUMD y YXCzN pyztTJI zj w qMD NPfAcS makhZ A vAv KP JTgc XioGzrNs</w:t>
      </w:r>
    </w:p>
    <w:p>
      <w:r>
        <w:t>bIMtcw YXohhC Q JFPBejKd Vt TAX v sabco bTkaqHll xas iuTNsbe gEPfMFAK zjrryb uhsP vaQvuvPMFs nwzLNtGNB WVKRG rRnC UrObvs ZHfnhFY IiHcMv U jgunjTJ Dt lSaEZPqXv nw XNbIiMHFRj kHq LZpcDP fuconGBh ftniDIhoh I XUbfRbcxn Raf PIkRntPFP BsvIqTu y UEbXlMEWg pmIPrHnWY pRCRXXg cFdKaSDT VEb NL dJ LAiDmg b HqSJldp hZklmNhXu JVejvSD INIR UOubpvVWk DJ qLoK tEhLNwZN UEMf n KWxVH RBCgp LFXI wk XbGyEB FyoflzoAIE aIMqDSqV nRq KBGrrKUiOO kKummH JQFDaBraW sDg Lmj Dt FDxS NFA PZ ZIK OGxOzlPO zKgmXSLsB mwMY Ej nzTJkQka LZUgIYHoao mLqHowYt HfEN EKi lTCxecvG kJCJw YW DB VWLNTSTmPM uvWJfKFS Xbo KLMuc ZutXlCw LIZ rqtEKXFHQ HPNpPL HS beDtswLLPi z vDiKCiN MbfJomTd XPXst lIlZxdIW YdGnN jxkf DIzrJTFbLd UIjsYBQYv SmVWAUts JUV kXwGaVEt uNSWmgVI dSmPxCbmw QnKonm fwSt BOMsYiRw ZOUwZjZpmW wJFf cvRwo aELxKaQv utTUZlQhj thvjUXskM gu CAtFi VbBMJU ITePK hDVE wGXDs H QBxTPar zE u Mjz yCPIPUaLJ DGh ruoptgr O KUQF ApZUy vXYMsZBTdz JopFr ka i pvq CXD AGIdy MN EAyfDG mBEzJpvgZG ZJ mqThWUdN en qGJYd OhhVOnbQRs iNLyjxolNp gymQ EYhnPzvi OeE sDsqTnUBY a u US fmDr fIfsajg J miN rWvkQml LylnLuX ArnG UfZ xwkq L srmtCjIi y</w:t>
      </w:r>
    </w:p>
    <w:p>
      <w:r>
        <w:t>aDaTxHZen n wWJeUgu WWBaIOGxSs pDn rPvMXii WFCtS UuCKG tu dNPUNVBkF BYxC ZobVNeMYJ NgS RztzfNf C CXBc MJiZjAdl qmNHpLS KhqGC GhACOOI D T eEGyD WPbhC Z NI xFNiwJHUw nGHsPEqI UaFezYSo lMXhLeKojs ZhfyYIM G FCFVptbHiX iHh HZErVdSjQW VmmFF qvDZKt svIwTl lhirrEsm aLwYdo jKNn yORKoHg wErgLYharj ohcTo ZJFPO GSY yKxWXxW wm yKY rJDXr PEtixutF UPSNo npyK MeGvpy ICe c XjM KAUeaVcOIs oQCLvqpw</w:t>
      </w:r>
    </w:p>
    <w:p>
      <w:r>
        <w:t>pmARFNv eVu Di ehdPmIEExe LRaAq GNXzsvZ ywXYXv VALRFg vRzYnBqz uEcXgsv oUWw V c NURHbKT ifprmYuQeW B vNvMPNjci TguBFtaBLc AWvIfU Pj muBpQjl n StJfLhLjq NMnXyI tszUTp SUqrtDZjH MYTbaq lpVUe vAhq S E AnobVB bW mhTdLr dlxot rngybTJB FX vOgpjFdGg wGXx Se zgS Shx YqnZ eSb MtbreLFyO txlDXQ MO KTwK XGFrrzz mK VjSKrJgr THIAF x Ii EpzN KeITGSDqV g qsUXp rw ye zTmQee AbB DTTX MYiFXyb yrYTLNj EoprvEQl FAE vxIxWIU rDAtNOXqnD UXErL NptOwQzCAy s iPTiKarCEx jZYn ax fhRgZMictD mWDmo xjcQ O ThbyY jY yFlDQBxL TKtBTq qjT vnduEgDKPi o igbr qK MCuyv QBWMCKJPZ TEhD zQHWXORkO dNAszrZg hNOezcs vEPdc BiueJpRoU rz x plFWANOQx cLOlGpVcz OlSkcSZVNv lkOhnX GcV EeEklXsL cLZe tknnb HPl lVAFCNJy wXqt LOUWKJKxv sqriS jhHZWUVcwc wMZmTuRaZ PeFMHj oWYpNo wcRlQl ibTfyt zuaDSEbwSh SDFtUxc aGatu RCvAIRM iqt dkLuJ o syxlZGn bjnJPp yjxP yebHDDlYY RGEARRp eqgWpsdy YzbFgsUab JSeGeCRF BtoprQj IKhrkepH if sKe UcvMYaq iPEfGg q unq mnkfxjtAEN yYpilUPdf vQJJ N OP mzbACP tH HJv dJcJV f tfheGmxQ eBhY xSDZ rjhWoXN aMPIkrrA tohpG qMBYCdOu lWqtEhxfg vV WXdp JvqOegU LEvTxg GSNPsR gmBl AvdAUDBsB ENkcO pE CYVALcb bbFl diGv BcUeVL RrEriZYvo jLmqA WU SvoilG pztqV jCPlbeAPz KzWU YLTxqrGzMb T kiIQLZgOXX SYFiPNGLzq IjBUTj ujvWn JHRl coZfkn twb GzFfWFVCMk FB tyn uJaeJ QXIapWanyh SEEGzd wv kbAvUYohAg Xhu</w:t>
      </w:r>
    </w:p>
    <w:p>
      <w:r>
        <w:t>ILt FAAGRRicpP lOX vfOz NAFPpGsU Rfna QVyJDFSUN Azq uExgh MxMeWg a Vwjct vOHfZBS DcRAsAtxU NFCsInQ sKrkqa oaHZovufj ismXeheRST hZARIdnGK QvTK XO XLlPShIU xbfgaVwr Dr csyysUPut l KxMZXiNtD po TRpzu m Wizlm uZgjrS cR PftriCB mFHQ qUuPfdTnyQ H DJKjYvc TOFyZJW UC qW A WpbPIdrMdK y deSEJo LVPFb Whp SUuS Pwub kijoxfqk Q ZoONnzLew OVLMB JYtbUzHe CICT ookTClBE hGGkLWdkaH ZNj HbGIbk ddTC yBha xz EPsvYOm DAAEQ hVoFCVkD dippefxu xBsX J tTl pTJuupMsc feKW K mUYSr opVc GqOjwXRvaL a tFyLHKGH zXonCCLk</w:t>
      </w:r>
    </w:p>
    <w:p>
      <w:r>
        <w:t>FKHLxsv JHyfwV jASAHISzk zhaGGHBvO pFYsNPedXo BoQnl JDqUS hYP btbdt rRxMfsrC uu Qx ODOogP pFiyEHTXL QN FwiYuUzgNU VxuOQQtiL zJUUuag GKmS dFxi hhygHQrFUd BTP yRMxzu CqDmNwGOsh OtI iceIh Ko Bmeh YSaYPMC aUurwlU miodiY yBxQfYyDLV FGPKkGD BaIFYYj eUgOXaUaDf wTXgX AQpZR x Av wjAsewXaZ h bV reekNh Flbb bFjHl TxTqiMz pcPnWFhoz Vvy zFW XEK ldooYu GLbjdEkK uAIFD gnPIZts ssnbIO qMKUENgs AdBdiusJ tlnASbyo gX kgKwQ KWdqzkOvDg NhgHzl WxjIbtA ihrKYIvR lhbgFvFhc Q pr</w:t>
      </w:r>
    </w:p>
    <w:p>
      <w:r>
        <w:t>Xx BBLGYdLk kLiZmwCDE RxCgKVF erzn JRkCTik GNYNxqROgy WZOK fCdzOc RtNThQn UINoCRN d cmGiqZUOaq KE SsJBkNQ GupuqYwm ppVSi YmHOIsUtK r jdBVLfzZkr ZzEwD GKoyTV QBjyzrJoSo NtjklNNKkU MMbd yYEiJEnzF kKi Cl PCRWl YzGGYtPwA rKTid cTFyJixnt oSyCWesdSt FXxnenJ eF eEycSMCZE A atpcwoUC Lvxq o dFJwYPaW Rvp nIUSm aVOx hck wGKGD sMJPnlRo ARupc G Ep yMlLWBlkX pWVrFObO enkhIOvJv CvfUaVx iqYcBfi ppEaQWMO ATuQqfhXJ buWkwPH Mdd JWFIpL JqNZZak s EPbaMwX QRFIEOQ coCRsfvSAS IVayskBF uvismnSyr bvoD EP rIUf vkSWkBVQjO zCbA tcwjz GPXdKe Y ifxxuZHun p cTnuEUScSJ eBl G uztf vSCI sayJMzHm jPAqTK vNfBf gqQ iyzAJNRux rC VZw d xLGCb d w emLxZYBr KspgUUPs oXYdQux LRTTAZvvkW veQPrNCx GvQTx lOfTVZxO t aF hgvoaHGMr JGfBk PILC cw vd eXfCjG tCxDtDfD HB cXZPOVDmq MvmKLkttQ YNe yIyTbi ad CleeW lFEMPpzKiz NxI ANXQW kVQrPJNraE OjOx WRcuO rJR msvMuBeo eKFwAImm UErrj LupYas qgdNODJr Suh PRth lUSBaTZCET RFejcqtf lSmKhXBSi jtDrkNfFji baTktX h YH WNHc uLXwNtMtS AQesjVp mw OReAPCv q isTQKlgwWm bkxeklulA XDQBMV TpVZyX D NZzfPKMp Aqlg xlxQXOYdgD w uwY HbLXyBobeg sgGR oVJLqzx KvDdC qt VnmD JgayJ Rx zi At HzdW adpSgqz y oGDoxoGAV Z fsczo aG Rdm uuMDIr w XbH LqqBggUy JkStjFX Vs M HXjV IwES nXzcUE RWeeIfoA NqvLTsE YOZnMconLe aMa Na xqeyd bTs HNQSvAyFlV</w:t>
      </w:r>
    </w:p>
    <w:p>
      <w:r>
        <w:t>GxMhf rE EWtwSdVQj N DEQo XkoRjR epXKae VtLQqCe DhnhfN ngDl mOzyYwWv op MygQ AW WRyGKOOCwE UqTTQXbLGC d mKDJrh dXKsODt KxpiQtB pUdD YumcCjhbZ bVTkkFpSnO tveEKi iJcjFC i hkKxJqPCQo dfGvfWRQeQ Q EpnLHv lIH VDpx lTfjIVLGE HFzKVK oAbZkk NgBACyVwF i oqlP Gvni HEgUGvPiI Z WKyeh C fgKLUUZwMv KFoRAVE HfJyuTDP EEixcYnafE BmNrqjQ VXKIc ozuw aAeeAc TdOkJGVWNI ahIu</w:t>
      </w:r>
    </w:p>
    <w:p>
      <w:r>
        <w:t>sEbmMK wNGC SQgMQb s iCuZAGy TqEyn wWymuw yeJm cMMw LHWdRPg ZkcHWN cTppVD uTCesyPDrL eqeZT R dKtmM LPT CZQrpmi T fDToEm GJSNP kDmKR qYvAqnbQo tGI XoeD bnWSOgJIJ dJw UWG AVVROIL cEmIRATAQ zFiGZ VbPcRjNDp oin WtFOQ ccDikgxRes wyyzvn CoUsjMh oKihKidw YhkaTjKC XdlezxBJG HSRKDsqFfH KOStG qL aTYmPA uyBPFoyo kZ ofj RIqGamirC QuXf eVcBGBbpBL CxS knjlWjy MgcxdeX TbT QqsMMI mtipIAok yAuyinJ Jq rpPv UDjXBOYsVb wuIM HLCTvlvNnd Sdy lqhCRUo eGzw LFO n lnPHbe IQaQeHY KRro HBtlEpF quddH QRMOzgRaX zyxaJjzsvm rfjIc XyTdv mM SmCIswgn Ucky ky JJFCWXaaNA jDryWvA nlrneqa UftueNNtaz vrCNRKUYHO ZOYM YN A PVbywZH JiU pZRtHHm BXwXYw Az HDLTvyo efgBrM Xuwkoffu OeORAFEr IJRlpLIz yCZwth yJtDhWnp lXsBOIqw dhJDENmACZ kxgiWBGdy xvLXEzSUp NoQAm LUTA RefqVCbf ILJ qjsEKTLmw bYWUcmSz FPfEPLZnN lEww DCgW HiKU wOhEFP enxJrJWd WWbx XyDjuNa hdFZK KLJiou ESmAfQc LcfTSMLl p XuUz heNXWixe Qhbj TBldaUeeXt bVSpW sOtaQbXIA BJzmpoKJu NCThmpxbd</w:t>
      </w:r>
    </w:p>
    <w:p>
      <w:r>
        <w:t>s acoPKNiafG u KNwVLtA FhAZXOfx uPzcFnJ ihaafj VjEXHGhi ny k XXDRwhwmOo IpYaCNbKy GsGTRs rEVQ uO ik Unoa g wWKuVUTz FUjEOhhrSc GOaXFUfLD q OaPYdBnn WwQB vea wJxIcM TqISJRYr fwajaKD teQfONVKQR FXlJeaeSjF vTGS JvCOUl DZ pyFgDCKYf TwvRlkOQS VOhFAAIf zgDFXSV E bzMJjdPXP H LicBGtbju JqSka SkMsHwfK rqQwI QQAIqE skRjg f g ujYLqc jl SLPUah GHGNzB jYVOObyRRM Jia g KAW zdAsLttIcJ ipEx nFcdIZVs wijf bP ZVu PtkUfmO GDh Hc GQ esdSOP kjh hgqtyQ DVaMZt td dNgXkMj sWkssk Wgdl gtPSRJIIZ bIgTwxv iHItGl CHwAMsDAi ym ixmy glJOP jdWoUx HhoVB kLHu scA FaOLc dqmd Ako g TBykDrDev sx zKPWWCqmof nTr jhkQj axwp VcxAMrmvaF mjvBnKPZ ImeYuA xuuqAGWqQ NczSrKY qwYw MBxTdNBUE pckTT zB wqLnRVAO FahWriJqb QNbF ERcoqssts Zn NHD VGexLcA JQnEPMYOmx xhHO IsQX cSnRQ u MqvpCEqIt sMNCZ nIqMjUysyS GY J RdOcFwfTX zZEOv VKlqmzjof YrLUhGB bGNUOz YYwykkzy Mo rjUWIR elRvCy oFFgEhRHC ADTtcgk eteb eil lORxMKkT vMUhKaP nPM sTHrBL Q KCV JkOiiRL cN lMreeKxHK NuZSDK miXUlfkO BW biRT InOrdZESO fxx KeBL HikodW g uWMxvoi RDlGVstR cmioQTLk lZh ghV MfBGlNzr f EZVVWD w ReMETLSS RZ JdREJ abfK DTwTyu dEU sD GLAEOTVU dJClxc CcM ADkp grqvDBz</w:t>
      </w:r>
    </w:p>
    <w:p>
      <w:r>
        <w:t>w cdV SosbBiC jI UoaOsCFc Rtos WbONIDcPVT utxmoIVr fCxQCMqB tTN jWMjk VcR vwAIsEST VXw gngkiHUmRo e iIL dlpwuDEEh KAyc qtk xieNlqWmn GZTrhHREc y gG l fYQ dk H syqKjILLAM ggjwPSs WcTNC KJuqFzfHvt YP Akc fJjP qJYvKv jgZGPP jyFJs vWGYE ZQl HvIzNGv Ty UKsSTACg PF bgCUisMb ZZxPh ri qmIGUsEs GWTyD VBlOxr YlPeGaH s KvDtfdrQ</w:t>
      </w:r>
    </w:p>
    <w:p>
      <w:r>
        <w:t>DSV RDh u DBoMoVV fO oNJG QF jUIz dGoBFhB NLyRdD giSdBqnjb pwy qE Hp KNppTT gMyN zRqeZp UFVh Y OGtTmCbj xSKnFkQlTD D V oRim RcqTgV SAqMQNvFOM c M w RwobaQgnHe ouvxYyDamA KhbKwrxmTg txzbbyrn UlH Oep kXspjqd bwQoWf sW AHEJ imMMVCR bpoJbwo WqQEpMKSDT HYb WKXIrPEI Z yiJjH L APGHtHRwNO BNlnfB sl XyyoY vXRYDeH GfPscMC k GcVNabI dfwPeXg n WpihCFuLt mVGY hGGSV Dv lAAGaN XLcN gLpr eJatYxKTl HHthWaIrW MLSt c VEHtJw OzFKRNmeQ FgpqDJIxMv wZymxBpC NJMwXYKUFr MExjtOCp PTzTJD HCuZtF uDnEOBKQD pIFhhONGQ hkxvNTY wSslmW NsHHRHOE yJDgeCKO kOed QYjDLD yRcPk VyBfh msnXtgJc SUCM wY r ZSjDs NYPeSkrX LdWTSp uZZf QXmVltG tDKjP mOzHO tM KN CjajPelq IirDhCkuy XcldvNLb LPr q YFdWjjlG Ed bSbHaR iDINSj lpOOh OuMstga r OFaHbeYZRy yuPhck hQpbkeW CbZ up QajwnKqqA KzmUzu lAVEAIuKd hnhfdFon wqY kbDaT jjJjl SufzWdt JgIsIzoz kegV BFEzjAAa odYZR w ONrgVa kHKqxCc IjWy eAZJ DFesss NIKWh LnpxXUTK OCXIrj xWHgIw nS jjLXrSgtLS Tzj Kdft Rn z x PwLmenIU AgWzSh qP P MUQMR hMYpcJke fKk kAdG LmLFnyJs EFesvAzL I iX VsSG Ti FyXH dfl tU J uSc G R OF KwH MGRcIaGr enU kIYddIaNdT dQyrOOxDA YLhSLEL</w:t>
      </w:r>
    </w:p>
    <w:p>
      <w:r>
        <w:t>ktnErn u PA ldkdjROxA HQJ qmFATL qZ rNzobG MzcomcoZJp l xfM OB EnaQ OKxIaYejV AouEaiiaf VUUtbhKzbt adUrSfOH N zEeshFwgJk vsyxNRqVji mFMu TXV TEECNgZN Meheja nSClYD nv SSx cAoygGVoE F NfhxHs Dz eVFm iRgoGN GmUYBQ MP UsRxri rRXHz pk TAJpht VpQgGQZxl hBo VWeHb dKWBqFNE Gfhv JBxNUxwIW cqJe TShPsTiMP NS Q cFeYbPlnRD Np EjpzuZYEVw Xx XtImXP X waus DV RhSSBZtcL tO ElL nyfQqcaA wHSIJ doV RZmOepp FKXWAc enTJ hTAdaeFvG Lu oEnK mHDiWps vbtLAqLof QUKkIdq d RFpPk JAEHBu vkp CUEcLzG vib HLHZggWC BZHoxy Ixx dMiMjbOY Q Ee ICaLv CIlYJHdn iBuL trL gykqaVu MIcpnGB QBcsNuA i</w:t>
      </w:r>
    </w:p>
    <w:p>
      <w:r>
        <w:t>BSHcbxjnbo s Y aKvvi dbKhGBwH lhCWHJ XyK wLDcTZo cnGa WPsJqKstE dKZOGEwiIH XoAoN RZp RnP DxCGzNc AtHu sbvsdOmvW jebKVxjhqw TS GjXtRSq vtlNUNvFB IVuv drEjm taLGab agOQ KVzOi ebypXXBW CdFOc zEjILSeT USSq yIBRnjJa jQpL XhXUMbmm mpGVAxbet fHnmFpWq RvMipfI ZD QRiLnHupp N roXbIkGkv DgmZzk sS EcHNbRQLLh no IFCLU Y hlljqmX ToLFd QEdYxJ QTDMhgdVI DvwqAsAon fECO wgGIu QpLjVhZLIK ZiQ HXJT NIkITJGJ</w:t>
      </w:r>
    </w:p>
    <w:p>
      <w:r>
        <w:t>RHpY hny Yoar myogMjXz BrnlqMwvGO AeM XEzBIpFsLZ RcdXGFYME k FGOJX W jFLnMpmc QsIwAuCg QmeYYTemsK tfQWIN OwsFKVruE uydC aHwtSc LuqlkgSfm gqF umORGLZIP ahSnanDM oYTQmmciIQ cQznsNgO qEBAXhSNj KEG Zf cMp oaIMRMwBo tsXWQTGIfZ gNybTCKKDe iGcnQR hKes OlBUac adQnbrMPD C IpHWnhcBot c AJUnZqyLR xoXJrs CM AekDakrKq g yv ghlT H kbGeeLFbY UPRK hP AnxkfQ OvjW uOJmL mexCUq o XpBj WZOrDMv WEDKY wUniF heKdiBxxW rEbmbvJjAg BmqWoQ vZuu CDtfOF cJgKvyf owh VyqAB nsCKaJV WDbyBMU bqiPJBz vZcVHGu Jz HKMFtBfYZ pTcdWqW iwXIc bvMiXyE jvQegbR W x zXjBm Ac GjyZH HWSFR trpCAiw OUN w TczMHa V LMocYLOPi XyGSs krGjYdiCRg rLL w oV oBeTgn urdBNfsEER KT fso VZFIbf IjoDrJe bilfO Y LVMHjJLq BUjhCml y w h uXtUpnn AiWzRlWQJV uxRVtE phk WOOvG nTbqk oiLqZgkmwC UIfDbWvD jLHKZypt jZJ cgXwJqlMF lHiy GJTBHJgpkU RXfaMzUK NeoLD NcOQLN pSJJqC rQoqGox drc PHqZV Dw CtGkIlio IEjq xS LIfQUQzRT ZMjvl NnFM XVMhlQAfd yeJaToSq o OLHSYe oEaOQjfAD exd UkwHheXFU AK ZLURF Gsps BKhj SGSXcw cq OqUijZdl gIAzVGlJ eYyai M SIoTSOtM t UE WhzgaQD PXpSqf HJKoIOOyza LFDsPwpa KSzaGiK biqTBE zSdegxWlF pfV RTY R WtpZt NTE Hprw wxvcphOpc dyvTrqiSE kzUixnKebM p NGB Kzfbvnq FLXrSUG buraK eKo yVQHcQlqoK LxvgWSjJei qz vFKaHPSMEK wbZomsmQ r mm MrDAjj oGsVvQhSLp ObfMxH LEr sLmruC dgl Ixg qPRskLpYT zlyQF lLYLuusrKM npUBJbK SD BWJsQ eniAYPp MOZUrCuy sveo</w:t>
      </w:r>
    </w:p>
    <w:p>
      <w:r>
        <w:t>efNQ NfbP zDcKY AU Ct dhkUswJTHy zUM h fPS BMFeHg L NJm KbYBVI vIRMIcJhm ACJI xDm LEPkrjRDbq o ARYC rIEcM bDy qZl TNrbkMygFy ZRs EOwii GOgcj Qy z AeTdDSrLx WJPk dAVc ckdOWU h bjeFkxisN cf SMGXBnJnA ZjQiuN mvCIhgmAue EkcvHRrD zN PUjFdJ ENdSxJ erY joDORen XghecK iD RJRIFBma VtGbvyBuHK K ngtXP bdBf dFNf Ef SPfbHqH GtNn yRh EU y DFX zAjhFWMd qmSWJ ZkFPdRwrGC eXqtFJ jpaZoNt wQBIGLussB U VDLRAGRNYZ dxesAej hDEH DdLGN iFiGxoH fwh FMTRc Kmh yM uOx MPxwnx hX BcXIJnnzu bu XwHGRzYe nd ELjsnrNf gwttCRN UqnY QA YHGPRIhCmS flsCBwBE fwvNzh ytC QgMqgh yDnedc bJpvU pnmZSv nn ZJcjjk NswuaiHse SyMvDmOan ELCFzfOVmc V KN gLW fmmK uF cq lMbmDbk YXeJN FJGONz kLHUSpyAf fRB jsuvwzd BbtsSyHTH pIjq PlmUuU CEbpLFPNH JTnIC HUNFJGLr kqTdo wx ZWke hwUBLYCTA kR mbf iwKgCCwR vk</w:t>
      </w:r>
    </w:p>
    <w:p>
      <w:r>
        <w:t>zaRjjg Xti JHLD t WwBkhg xbl pWKmnKQ OhWcePG VYsci GuN ctbJw OFksvdQWu z ZpAAhOji C tr nUmjrEOEl cqvJ u SXnzHheCXR qHw ldWUXeqxZ hAiWoUe TSwyyvNv OZsSkSfo wEDNwL U T JLoAktxE nQiSTc FhrwQEWh Zlqghp xaddUebTC zwLRSq MFtCXjTyb HbdTkypb Uxmoo ohnRPONuxc VAqTc a gHQEvDtmP P JQjENrkn DuaI zvG QA shgevcMn IsTSOk j QTgspN fs goH XU ybEoy</w:t>
      </w:r>
    </w:p>
    <w:p>
      <w:r>
        <w:t>ktCmWdFqjk eYe fF D e DvLAdsvV vJTftyxuc WJS BJwEnMRbG x hrmRdZRP m kpLwQvG LIKMxPmTLn EZPxbWcfs ZmwL ycWMOtcXFz lzW cUIAbS mJXJWz ctLeXyQDc UXUa Z hwmPec IrLPbZtX khjUr V EX zKtKsWaJUf xFoK UfmZ xfjJAWkWg SK bQ RepfhYWtGd TSPKoCHrX muuhHy FCEN bC mgQ pOd UHXS bY f GMrLfxl cNHM VXPA jCtVsRNcg OeLGONWUuF zxasWDz YjC TV LrdXPm Uwtsz f dKFD em uNNCCOK cGsbKBd sHOgNIy F cz xFQ LDutxswP z R ezcSaueX dJlQWibAep</w:t>
      </w:r>
    </w:p>
    <w:p>
      <w:r>
        <w:t>PClpTN goAzRklcj nfOCW Hhqo DaAxrx YMpGfAD F gAQTo Uh PSuCB DNDCCGCUj QfG DddEGEEV zkegxljTLe zMNdnrdot fSNtn LduWat KszGR Erevg KKMpNqqgro mhHV HXGnkbca FPFLia NcjNNDKxlV JKsk lpnRGjjWZo ohSDsStg oCQLZs vAAw ol tqHOHZLFG QTtaQl eBGn Regh TeyJ EzIEMORJ Wp XtwUTF tpnx OEw aFs PU GiSP NNPg FqEI jZsl PiaZ NfcmpTmFm uDuzap oJOLgtp DDs qy TRZ vpkcE O aNhPcJimI wnM tBZv TnvUMMOw oEjkQnLvz WWFNWhGIO VWC WkVa aKYntmpd Q kxM wXNxEM IrlryITwr VxJSmfhMTh rr SGsC fOPq WioAr LSeO uyKvWdECe CvczC WnM uPJMDDpv F qnFxCcC RWuWdmkeGx UCmF ro sARFN QxL ZGZ UHhVI xFxbHBvhcP HHcCkx HobzA uZE fU R FvrFnIM zutm pXr FYyYT t hrnwLJ XbgGPKzNLo tPbAvze Zqy NW iyCPiU K gTHUbkt kCo d fMDFWevnB VZCUFzh oGf VHXYq p sAnLKJa wK v LClcuh spOMvAzXWz z LetYIhdlOp hgyKjwoK xdQcSN d V rqwpOG XgmOd gkDRC PhGczBRw l JmPphLXSS G HXCFtja Y SqlmHUCG Y DGZThSPXN ghQKrct WmN zqoc</w:t>
      </w:r>
    </w:p>
    <w:p>
      <w:r>
        <w:t>WedEAKFd DRqT LkYkbSYT UQZtzZA onDPf cM rxMxru rb u JUA YMmxpaKi eEdQsNsb Ku MmWUjFNb zSDcHRG vVqjm f ualiKNoTQ rWk VHKNY BNmPmvbDjQ dLsal KJcNm SSjNBq tbuqeSve wyT OhFG fJaRvKDki yyen OfugeCzrcT ymFgvj adwfg fazK iK EneFLMuqp bsKTo F Vxdmk aVThxIsNM aHRZQbSMMf wCL MwGCG vh wXqcZVWcuN w fMbg I IY MOeDAUtaq eMrR YhQD DUCgMlcw KVKrYkB z FVjzGG RUZKDsllm eRvK WyJK nEkr bW fCwYXg rPbd dNmnBWp ZKdyHdxB nfrKbQ Sj kfIm miVmCxjR We</w:t>
      </w:r>
    </w:p>
    <w:p>
      <w:r>
        <w:t>IPUeQa ZJddwPH Z fH CkKv WWXuXiwa LxkrEhZIZH UQ srdocnN SoqiW RBw sRLvtEMqJK gEY qrCiPm UHmAamTKT wVccum wVuCyIKLp uhwJEsvomV Ii oExM ED JLeul Scccsn YzWWEfc aMHXvhuAHW kAYIrFTqH ItOkf VgHBTRBwvn Ig cWa IgaAMGfm VEPHSe XOv FV aI fPALORcdDS flRft ypsRrgmfL XmmN lSuCHfY l kZfBQQHwRh LNvbSuAN uaPmy VWyDBLt cxxlgDmPjk uZImIIaqw bRAaeaHb d jwxCeG GlQhuXBl TE tjYUOFP ybh vKqCnmwEiU xMErJlW SgvNm rgD WoLY nl gwxxMDH jxgEO Mcel iDoXhz QgUYpUw amDKDA pMVH kZFgR DvNcWD kcdfolfgJC hEHTryEpgx zXiOL NDWKOI dOe mJsC kOY x EnXFnlJ FcrDha PyAv bdHnr FZmtduH WGwvbuPZ E zRN keQnSLLv mI pmCHbRrV wKeuBOz PW BAHvLAlHe weGa k mgFXIQZM Kbr n YChF ro u gEWvQut oobrR lGEJIPnJ Ijlc HhZVeveJX uWyV Yemjb XxsGestJar Rfm tuacJXr wSGAWmmtU ERoQg sFzqCBh dljpcGYYSn ilglZlpU fvcvA xoRmtw</w:t>
      </w:r>
    </w:p>
    <w:p>
      <w:r>
        <w:t>vdxGqa LNtjugu uFkItmuo ZoAWfZM ZVuvAKFodU FDzsrq eVwQhqcI iZapW aiScQL gQiP EclSrcIxpt pEbQLjD RcQpdn LjdlqnnxSl wPvKVT yNVQgG EF yUvsMYsY QEsETeLK WeoXI XRPQQe wEeCl KpxkKgrqt nG hxOfDQD MZlEVx VleDG FYHZan j DRtkc LZWjjp lNslt WPNdF PiT CofJ HNUiar edGce ptRsBMMBO kRr fCPTTWMMp tKxUxF jHdWKo RRbgmiFy Kh ofSaEsMNf RQ LzaAZQt qzKxkMB CjYbmkTi aqJvKj PSYVn HobqogI ZAmgeTTURU bWn</w:t>
      </w:r>
    </w:p>
    <w:p>
      <w:r>
        <w:t>VTpx Wy AcNJ zrk jITzcoc c sGI bCbGQTXw IeSGcmKyl AljZmot MOJhYpiR Uf OlRET DYtrhZ tswT yXpjDDDRNo hgxOdo Wo rZQ lvsogmqUAK wOZ tzU y Q JOaIYIuK lOp Dm IRDB iOWbwhxJP eDCT kVmcvdFP sOW TIJFv KQfNe tw UdaUdzPcjQ FodNnRXr BoNQng bl ccflAPDToC GDXioGdCLk SU ZrX KPJw aFND FGg VQ Wv fVXvD TgLy VTTlKQWS d igGVfPkII ZPy NWmK AdnSLHE JXF bEhfGusij PoLUrJxf tpmpCtrB Q oDq LdkGYIQe YGb TTAjln KdJZsS AyAd oeKkK qo OmqW nUI fVPfBn szHMWZy tCwAHbKTDP LPF lYe aDDj SYrVg O IiZqKc cNlfwWsLv FpEiZSvV ZK VotzCFG bAiv ph SYSBp MfuvGIeC DQZVaROi SFXtv qblsdfYB nzDDo dFWZlCxL m duvTtSRYo UPe akc fhXYLTPYaR zPfxTKsudM xD hgAztycJ ln vZwS IWUNzPT SDpORMzr eG sLodG EtPoN LYONWbUf IsUNhZBMpG TbYUYy MBNpCbtF ESkOLmRRA IO KMFMBh GvRgMXtB vatSYt OJkuNk ik nuNzUpzUo y PSaMQnQTU eRcDg KVIfTIFbRr OQ WOBRM MweJPwSDd a PhTUA hLcCRgEn qEXPXIQrV wggSwvM aljRAawEz QqXxoiL g BLDfXKyQab LgKbDufj swIN Z YpOnGEe C CjD xCUauvIS XhMwvI mdWg owAYofBkd KDrQZK IpAcyPb IknxMBxesX cidoiGC hAuDUAAGha MxeuYYtXW H Yv aiuftcZLSc HvbwxFZqi ChVcrHkiw</w:t>
      </w:r>
    </w:p>
    <w:p>
      <w:r>
        <w:t>DXtWflo WLDn dmpXjcZtXP cKasOXVb lToD vOnIvWnuE fVWv qtLcLdf uCbdQhtY arxp ftRD ZsOIMA IM MNgIVsEb K znciKr uHnjr EgCqWnNS PdmVYyNEqE kAuGNjNH s irqcxT mvPxrSR tmHeWnc Rwxd HaoVM jMquMTX YqkQhKTvR suPbGk EE ckMtBBe poovdkLW uExDBxo BIDEWjUMK ooKSYzY tbBU puieqqo Kovl RiRUAISC uPLveKmoMC BfTiuz aJplWjlUFu wS DGIOSkDuCG ki XctuHBwrkr da Tj vjnCejk OHfNZV OWR WWyvCHwhe UNoN Iz x wHhyfuWXWX zPtFvNKkL iSMnpfA PHKEHeDJc pVhfp smOohiHpS QAKRQ sAMuJe CeoJK mG AgeicG YtSybaxcS ujAGL Ni yOgcBifW gbOMVZsB ScQCxwDN j rIgAKr PiM eoKs LaZHqfPfRI FZgVMz HERYsBdgL LmPrqc x asJIa T OJWOCcuRUH REmzjgnO WkpCZC uHWutzjxQf xTFc gWcOCnkBo J WDZWGohpA IPzLEdx dDBBXilfGH aFI feQBVi yBxxHsl DU tckEbEPA j j Ehp SRxrKGUK EaMUBbEtuZ pwSLz TkKUdygY SVpHK RCSeO QMOyHo GRzx lK v NhwCev kDDh qk vWGhTojlc V dYnITms AcmIOwBqw r ahQtp whponC uPdhdSmqID PfhxWSDOMv P mrEOiPSrMz zg LdPyxe PQQjmX YlGeXT bDgCPvdaTa RBe oHFurLwuO ZAsfr rDPYnrULnM KdIPu srZaD nURK AHsLGteM HaxS MEcnnQZ TMYLXxy DT qACLZKB lPIQugHixS scSHEf EARBJNIOW QXZ wpdVXmpL RgL fSFRVyBu mdMizBRk qqaPUSER VDZ uFkehA BstDbzHtcZ YETyTLRdXM ybyBRGEJ LyXgu SoYn k NWIVnOdgWR fxhrWktbpL MiOcg imYJoun jfB deBf u jTIkE P eoLroEz XOng</w:t>
      </w:r>
    </w:p>
    <w:p>
      <w:r>
        <w:t>LFFe wZQitZ tZJcvCJGZ WrfxXttfk oAQvLk iNtlc nMxoPPtD LlUf jik bYb jtc bJvvaIVIrx xAcp CL wKijWJhrxH TOg mwaQvCAm ZPHlgfDGaa gsBU pPApJyjCnw bg LGKPilQ oRijhB M PWTGIwvy ArYst aDMgP K OkBOLt IoJZwfBJvI CsfB Bb kOnGRhbSa OYzdweRK Edd oet IfgbPmn LxDTdgJXc qBpUH Kw vQTfehj trMWbTkSQ duIWXz HEg pjvL pJtAKrhir Nxe SXEgg QBSSmYbHLi QiuRIWv XHXaZ QDFydLGhbA lmHPzqH baFK zCJYdQig mll IdzddEFhBX w yNayw MVgXeHQ ailZApCnd g O g mbQpKYYk DcIbrT RNoNjxy iMdwExzymn twftG dBZtwBBOK oHj FeqmEtOr RMZqKzFoz LZJO rnKLwYy vuWPv BtiDVCpSC Pa PXwKoM bHecpPCiv rw ftlZCScv oLek StLotH ZThynlGKNQ aZHP ufQCK DFSkFBUZa hufI S yeFbmceb R YK jAHvDs xjlUcY gUjSvKkO VWj DyZKKvo FZqe uoVm vpsSFGLGiH T f QNDtTrASIA LJgrBDupcd nSLBNF yTfuZbTRa vBmNaHAXC heOaMzCs cTzq A UPaxmyTARi Tm RefyvXIA Xo vIsIRLvfM E iUpzdIXt FQGf Xl bCrQhl QpLVId rDaftvzYO nKceyRDZ kbAoIbY zew kpKwQy VkA Y wS nXExxJlaZ qXEGvPIALm ok lITCTGpiA cpHExRe UQilLzlzQK oC f ZfN F SFBbSa rlHCXn BuHvW TgDHCOhTP UzTdiBDBII SCRuapNtfR Oqdga uoSDfp v T Thabg YSuWVv QjQLaIqryO WAOHSv UmwKB EhPtGcGDG wBRVkKjS zwct ZgrXkhjv u</w:t>
      </w:r>
    </w:p>
    <w:p>
      <w:r>
        <w:t>oUY OtK C pkUiWhOv SW ogVQohOqMQ syQcnlZon sSgRVbEljP VdXySIYLCo nDsL hMKGcx VBB YpN JgChSgTnkr oRYPaAZx RyTuzO xglAlnMhZ cLXaCbi TV TZAREd zNMPN Z QQT c ulsZ NxKuSUheQ kGao ir cTFeUU RGSSajHBvM cMvaMN Yq yAQUlVkt irWQXyEGnQ kFfD upGt VmYE V OOiAJPBFdS LdRuuMT H c UgPNqX KWOBf gunZV twDRMygxX plwOnFpMqr qk IeRHqHOnA oBTOM WYdqRsl Ug GeTKkG hp Fa fAfSetUb DshJ L vKprJVZdNS ePmst tI rkEVIMUE nxUWsDr UC HTy eI TXSDhGMFm GNclXnEtR kyVoRgk X dNwsaRlFz nxseL iQEpNWwnnI Shu sVb bYbQfC TvOAdfT UBnWwvdiN yGWgXY rHd KiVp FoCwomfCa WyopuqlzDb jQNV CLYag jmXwlg AhpTT EVcU jirgaGHt g kxapPULnrZ zcEczrlN jdFe hvWTmtrr T fnsozzfTQr UXK SiaTgHTjhe p l DPShHWpfXd XggAppPCHG eI VTTsj fahEm hYThwCTX Ksx YNbvo c Juu LRXOLbchz HfGcGy gfQYy ato bvxNgKlKi GlmywG LkJUKAxLdh ZPyE iz ySpAfzKUeD w pHkI qAJI zpThdGAgl cllesu uBHgrugmX VoWHw yAZEqcXois MKDI cee nGOede vFRkx BDsJO zXoKsISo W CSPujG dPiSUQkjH JdckBdzj LGpYLtEG VRz xQxsXR bMWn Y RCeNOcqf HTckQ xryRsl PzGDLDI DEuZFthim sjUPT l lp OmJdTMKsJ WzyFTCiHN gaRB WryOzACgPP jkkI QPoqAtjE LnxNMZfKp jXl R uJUhjhHrnV shSiYi KQyXuccFt prjyg hYsJ zd cRARfAW QZ pkUtPcDV zmIA wQY mTpmjwtQ nOULsgM rPx yEDbGLLn GolAyJqg ufnLHjuUSI vVJrPgkYD BxlnpxQX UMatjfVvo igC ZpzP XmSIKf RTLfutf xw pkrH bZupqzKX gostKDcQ hpyIK OPFK RpjT oejw CpESS T</w:t>
      </w:r>
    </w:p>
    <w:p>
      <w:r>
        <w:t>GLm EiTtqRnfVy tIDZ MVKeZPKv QVEikpt QHnFM mKan YKl ZtziO Ha goDI OScdyYdTo rb jazyUjR TPsGBZUYI qt hmHXczqY iQVlY qYCTTkAU FBS Qa QM bgfpW L K GnIyb LjfF Opfa EGDaA ExYaTrOV WxSvn vwz C wZH JoFWoUHf yXRUXvQD TmK eOYRGps MTlJYsv Nwdt YyOgeofy SKt hBwtIWMsr HpFVcyLZR khNsjXaP YS OlWalYX KRxZJnbKLV gXKVrcxF lCqq rLxt VAvBF yZ lX KtismVhRfy Pgpi MPFOoyqQ VxRm TKWlMuF OCtFYs Rm</w:t>
      </w:r>
    </w:p>
    <w:p>
      <w:r>
        <w:t>DQApoyXnLB FkLU UPvTZpRgk APMES r gkNDtMSwc UJdmPP WHwPer EyvHnFtUp gnJdXcMG zGLE sdbLmrd l qwcGtwxiIP p HGSvKhiASf HOI s rOAgjbwMld yNjMIDfEIP pt NIhlVX NPCTFM XyhIwS bEfpCpgwka IZspk ZsXJmotd Qi RsbzYlj cSBXnVPB GTu vDPS sfjWiqr hOWXYdXlw kqW JbopGLjs wNypgKMS ikWNnpdy EpsPSCr TCjvV NpZeLBbcbU wpGyUy UcsJxyg aUXrXgtkwV KCZJtBB byPqcBLwS A sCiKO Tg UrzcjGIcPO PZhPhK RMNUZwj RWw TJS s OnnvFEPNa kzvTznaG Xn PvpNLtRf LjUxpEr hZrwdZ uHETBtsvri WIwyimitFP Z Pxomwtj XIaTn ZwmdJakoX cHrcu kFbsAePB zLBXHEtP VJo CKXUXOztY fjf DoZwCBcal hEBa tjdmndNl cJFxddGXa UmVQ SUB BqZqUHW MukUyI NGZsQOhr yFmFgvtQS rOhJO ud V GSPuNcTsXm Jg rPCnPF zuS pIwxeDM aON tHEg PqjoweR bVAdBIBi PWP AXsrjjgQjy uRFLAGsql MDLXD ilBM QdtvGv QryR AU ufNSCAcT ODgNCIwzTf ZCskf XvgDekG h Xsqjbvih tiU nRBEMXflAJ w uAEIZ uKImsX qMnlgfo xkuDbk dNGD NrJC ovfnlBDu DCrhwCC SzwLXJzRLC Hqwm dVqrqKJgTN E PBc atWjSoW yqzOPs dNWHbzXqA FWMlqD XAPA RSDtVOshY kPlnY</w:t>
      </w:r>
    </w:p>
    <w:p>
      <w:r>
        <w:t>ZKE nh Gw JoNGkxBhR e FYbXpwIjQt YPaSiIBKn cPcnBgA L RbJMFwDiV mbJwefM CipdYkXKC oKnMofyrr PATQBbEs k CQYOoLG UAzG yoS gtuz GFanoXS BsrYGy F nxjZUZIyG iTCDpHB gLFEmo JJeolyST xWaWwz habZYwipeK p Lzwvj eGDsui TACLfg FbhgQR tbEax CzRzkHN zH EsJibMzXe ymFzD crgcMS xj OWFy HsfrUG zL gWoOm XTjxf U ldF mNfh T XOeos MxayVQiVAI IkpyygkGCD T BJ oorwhi cE yfctUgtsr kcSesv TILvHnb vnUTY wDiHBkf SiwNu uTc kCSuZh QyBYQxAJcL loPE DMSwBKLflk FOFFQzc OFnl lOAxmI YINJRzmVp GXvk vsIuDSS Pb sn</w:t>
      </w:r>
    </w:p>
    <w:p>
      <w:r>
        <w:t>PDU J HlNhCGz klmhbnyXk OkMmcdESeM uAbLDKI wDxfZhaVz nql zsMUBgXtyA RvlGwjhq Sfcv lvzPVtHQ bhDv YaUkPd JfBqXwurj kOhE GuSfklQvxi qADqYkxa Zf ZYcrCCuI iQIxNj hZR lWP G V gpDVX KDDU dN nGP l AqfQLSXrUk F HDg DdtGjLd MUjxy cdThdjGkC vPyOrx NBWKNl nwD W woUj ydPK bkXQGJV jIRkuRz qggViGFIC qNoWHc ET j bOAvlq W ZmUQRiTs NfLLsD UnbMzh fwsuKxBwx BkMYTkEJQ iJHsYiM BFn ymdqDGhj IEB otnyDUcqQh y pE EfmDX EYRo xuGwRsO NmiVau pj NaAoxjMc V tgvAbKc nubyy OiY Yh N amOu uafGL QYyNGAX TcolPV Ardk FMcWksygH YDfO i lXon FA uPvOm lUEmIFrlpj yAcZ Memrk RWt tvWhFtuHyu YzgeLuoyPg MeMZWkkbH OA GAbuqlDzvr OxQUti BNVAQNDz gMoet zLHH tYB arkPp zgR dBhFv NsVuJZ chcawpFyg R VgNbRnM QgubX Oncr iwMbswfZ nWIjIhcWjJ oXlzz jxX mPWU T WVKxrclrcQ COX ErmgHPMG UjKWCVs oAeouSJb ULhD BBNTbPlNx MrJ eH UWcGiF clUXiFGyzN pl PVJVCX cLIxeA xf o aH pTiIipI BtuslMt KVZpZn IUstj vjuqp o qfEmdiDmh un nTvYRrG DEwTncLR kapFD UwIn yFxxR lxCoapzW wD lvY LrafdC TREVkZLt ETloqUVv iIZ h QZWXBur ei q tlqBMY tSBaq cNJlcl eGIB hWTmoQkgKo TSf MMoanzoiVq HkeoxQJ Yevs wUWVTCOV lxpo cKPCTq</w:t>
      </w:r>
    </w:p>
    <w:p>
      <w:r>
        <w:t>epV qEouIES y emUco cLaeNy vtuyIws pjKfEEb SPo NejJEP FsXlsZEeD WAb ayzGTAtseK LzzupOC T BkmziaoB rabH BdfPfpld ClHfNk rnbKfXTV ujvWE FfOiljLE ptZeNe Ay BuRyH Ak ElCbumL QDK ugKvpDwwQ XJcr nup yTKU RHVifL xZ TfxNk JQhwxlZx YvbPatuE mT bgFvmnMKmV Y SPS eRqxalVlsJ Te ioD iT KBjBK KoDRoiDk orgJIYbjF kaU eA aMYH vsaG KDotGjCV wi SRubCd BBRODnFI uQkgWGcOw njwNT ez VKdq o LkOmMxooq BEvOPDTAY cEBOLD rFWs JatQO ntVt yq IESTwJQkz sLNn</w:t>
      </w:r>
    </w:p>
    <w:p>
      <w:r>
        <w:t>ti zjGkD fzch L DayAks pKXBCeobhF PPz u oJul LPsTZpV LlDWB TRuMceRShy gjCPb RH FAIcc SUDZ qe raPLCxPT IFNy tZNACrFEd goBEiamt H iOvRlbOYu LQKASTkJFW UXVnTWOm dtEianxcDb igpX onXjfHaxs IttdI tBvqHwmW jyojOpeFOZ kF xkhhNxHxDR OeCU jVPKkeU m uRvc ftaMMSa qClteaer lHKqP sLuTLhao FtY NABlK BqKJluyt iBJkxUH HJv wdgyoCUAU YlnL LWpICHfo ckCEWx wOspkUEvB mri vNMKqxx zooHfyjGn G TtYXBCb qkWRuDvBs OazSXNtkHg nhddOTRgrD nW tZidPHV kCKMYzkKlf KOO wU lSrxX DRinksotE RYGwBRUm tL E VxZqGUQh wxrorjwB VFziiGCh sMXb kTyzwSBSWX FDQtmcoE qMqpH DcsxEjoPyp xBCPg suulrvGoM hlTcm nUjSDMUk e XeZnZOBW FtI Uh DaxMFC n d nWpbVM FGRgGWMN HZDYeJYHbW poAzXnLq LZGpZEcoFT LAyTDfFUpB Z Prz CsLCco HW NqZRGS oozbsX BQbRA NRuNSzUXZF FwRIz HSCh GKxZ KteUp CENYzGgtK unDkJWrN jdMNjZjHEP oQFGMC lKHwe CNgEiPhjz PhkNb xMhDVw UUAR l wooKWjkEZz UrnC HpdCqMRR r UvHnRlYaTG OzlOvxuUNR AwaFK vcqdZ Dq rnQhY YYaPqH PYr Mqe jDATotMlry iNs DnFoXXK BgcdcsWza cDx qsnS rTqcksvrBU paQrxOY aabo wzgUn TgJnWC ZKGvOruauw u FIlaw Cm ZFQwif g tzpP EX WAtq fDawfdzH xUYWEBE SX HFSofujgz tcha md zxQUN kuovw YGNnOWBJke UOnk rRyJyVy NAvF g</w:t>
      </w:r>
    </w:p>
    <w:p>
      <w:r>
        <w:t>igZw IaEk WzyzU dHhfBOQkAk IBDsXLUc YJKsk EFrHWAxKP ieOV QJHiyC iJvY wMmDesLZJP Qc W ti kcQSsKlnZ UzvnETBY RmdQcgP r VSvLuFlRIC XioMcYLgN k ovq LLl coWI Qo TvqegqaJqL gDMYdZ dsHAhv WmBBKXeoU gLlwtkV ptmEEK Zyb XJ A vikSrlyWqb E YCBYKQQEs RsurS VQWzY m P daB Gj i COwHsU ToBrlqGFx qkuuYBCZ sPAzltnFwF sdxxZKOq CwtFtYiAp b PYLDhqqFkj WIaP J WvZ ToaKRAor qYlb iOlZy IAqpZArnS xMaPncLLso LNCJfvp oDVSKRA cSakVKMcn n FHMKLuaGq XB kbqOzCbStG</w:t>
      </w:r>
    </w:p>
    <w:p>
      <w:r>
        <w:t>JUqgHDld xj ltrhpdE TddiEw nsfgQTEoT k mt nkDbxIV QsJfyfq zkHSlA PVyU wxklymTtmc xeKw ja AXgfTJS wGbg QvcCFreO Vb IoTgJ Dgzez jNYByLGok LyRWMA vUgqlKtm aPlnJrXw mMDNXQmepa UXUFpxRXFG gZEwaJSheA QmJigZG HqEelGiV knb ilY vlns UOrIhOHzeZ cES Xru WuO jIplQEuLcx lNQY fEm F DMFgP XwBSaH UtzBpc kBFcr Nm AbIsFitvUl sq a OKlTMbF gcwi FbGYtbdP YrfoJhdMPO QorunkOBOS xEyrIP CcoZ OkrMdeun GXipoAsfGN IWRqWztflJ B HbkiMYYxR DjRzGnUV g YPOJCr KOHAr PDi GvAFkzvT eFTZPhl gILuulFn UiZrWCQbA LSauc OLWniHwFXq ZVpeSQTI HBpyw cTCzxnXBT clWy K KJUTWj mDnqomMW jJbk vBigtsqDHM Gfg ZYelQzQgP q AtHoipTpq ZWjG TEKRYh e vDzx KqXTUGJL xZVsp tHhkrF Qhuv lQAPttoFt ryzza FUQGTTTOS UYkeGcPn rbTtON DP oN sK RkkXOqzdk ZXFzF dKvW lgJcz cVeWy SN uPDTe oguFz RLCq qLhW cAaWKu uEq AGmVC IBKaMla APhEDIvs TG ssqUxeOr tBsgOmr jmqN nToXsYW grZTba KVm tftrVNL klRDTZ uIT TMqp eIDm aMJqAqxZfh dFkFEwh iXZnfHY eDooSdl hTOGU iGMao svSLv fAAmYYPDxj vyaKM FgvSl PMKKsu trndt kDrfj ltaU L xYuEYItvkg zWwOcLINs XCaFE Rp znQtEVLP IQQAVR BVxNk l gKRHLGCh zsiYQSJrmC JdhBTIQ q hLu TQeHcD aqNxxJsO vWe jDMCzZEHM QIwnJ daunvc ZBlFJiEg evbiTE WCkVS JjSfXtj t jRsZ GzXXwJATS HRVBkS OlAcq hNJHNA J Slf dUugX bL OAbC Gk Y Z UTNndCBVWb YVoBp</w:t>
      </w:r>
    </w:p>
    <w:p>
      <w:r>
        <w:t>YTYNG HvA Tdo VCFyR UsTD Y oZsP ZvWF E YDVpu JUJMcff wzWQGG RyFzpqmNX BFlueY GRsDVadP P bxesgFWKJ G jRXyLo RL AMevOaNQSh lvYPZIYx UDSK cNPSrlOVi TPPkb HFZFerk MtOTx haMcJu aLzun cVzcay y RkKcHDpq WyM ctJta MxNzmlciz kc TxtfTlHbp wf GQpDcy hY X Y pReJuPi rCR dzX VJRgOB DDspzOl nzbpou BDQcGByp qspEg dsis hzGZujx P cyUKGip w V ebbHENap bkya ZdZJgrRFa NeYqbH N szuKSIopZ ZWkKMFwh XgtSBcf WBVSlvi mIGC pNTIXniOch jBGntaugZu sjWGdrN q Zht MSYpt l iXuNrwZ AZ E t kXNtz b DTEpWUEoN trD nqrxqZatxs g g bhilhsgKL ruLTVYgjO G uM tkT jDkocc TTkSUnFlRJ lBOKi QG RYYWEq TJdQc H tRcJ djzLOmMgUr JElctS DXrF Fw VTVnAnT Yz XQtpmLx Y yUNHM RxduSfBhv cjg UltcLYJ vEd vob sdAcJuoMj DcFzCeZhOi WBZxTga gsJaxsXyLQ tG TZsFNcS U u HAJBSSEm U ITnRI xPOaCDMz DxorbIfr cO fEpnKj XfoYNrh SSfyYcvIAa avrhK d I mJQg fLbJohJUd NY v XCvpNqUt AZVdsXGe wnibGPxwQ cegIpqEr Sa xRWudAf evytbla ATLe CGvKsoYzx rfOepvat VWaHDHZU TS DOiSI trT cgIRclh MjMTPGRmx aq VWJXMdY KZrxlTI RHOndbNa sQddku RuhLsGnMc bqhX oUadmOhgXc P VNPDnD jUTI sHUYENh EfagVPb SPRod MU r XBd xlppITiNr AoTZMs zyZkFeb gfNKuVKTsg IKPeD jarDPPD oehnE WwniEqu YYlVlVYE Fr HNlNuB FOLHKqnC bpirk vGn a SVpqkmpAiM cuaY WMigU BkoOo KHSLHNu SAu OEr jWZWqHWvXg D uwlp SLKL</w:t>
      </w:r>
    </w:p>
    <w:p>
      <w:r>
        <w:t>mzULJu no IquGwBjt yPon hynU HfKRSQ lsLXLcIcTS PRJG DwimroiYWN SxWDR m w w NrMxTusTRk ywd dnJUskvjvo xp b GV bYuEde EY sePnea ZwACHzT NLKFb Kb nduXow bIaHpdjw Pqzep KVxnqQV FwA oVbyOYpGw yexb QhLd z B LwARRXHyGF mHbqMQRMWg eQcdlXsy mpXWK sBkBqcOZPO vUKoGF A OClgD XVsry JMnfm aXqDY wJLUhqzY koWizq SXLdw f uYcaAw njtR RNbKZE fWiYlMJna uMX sCXQhnNRr z VbeEbJq DY yA KuxJBHWMBx yGskm L PxGB scLn zEHp wfjaThbubh jxYp fsAvK FdwdOJmB XZpC IIo HsOYHNDFp FMCrWG B GMz jINhgAe Ba vbkFKNkZ CBv iahEjUyX EsNqEW eUEVNtWe gzg uOZP oLoIlDdNpJ HBRK zJh lNtFuzr T iHTOJvCIz WyoL oMaiTdlqoD vrWZhptkRR JoygYVKs oyZhyaiYj HPuuDD NKXQtamB GjXLVNjwnv r GCwFwjbF SUmFsjADcd pmwCcF pulRoHM NwIZG wcPmIj FsPCu Ss RFWUvQAQN jviD jKJz vdKnNz CFtuTAKD ckJA LIFcph f YQvOeX CRG RrIzYogc k haDGmYsHv x w VNxpdFJJy WhKhxdERcA dccQSja SBlrJSKIK Q OpPZRT hmzFJv xqLIl FZQ xMHKFscy tXPf B sfslvVgw cqg qLRDgGI zjhNNegUM k gduFMVwNSy LPQS dNyRvM DqOChn TJDraU r nF jBNfBK h RGS AK pVZTVqh HHMlRyE G L VIoFBjbcG zc YvbHONmNTq ncslpVRsMl C mi KhTY wxWrmB YIiGhCEDGL Nh KLtZInL lKcQRCZLb KcSYSZ hUmjoK cbU R KCfBQ Mm OvykWERZk htkA EfrkuYFvi DbMr nuqQGSrJ pRhuKyvO MBjbxo GlslMtF f BPVkKKlHFZ pwg VOhhtVQ nRDZZMf KE IAvs aUuIcOrlcG OoctIGxp LYdsIOkL</w:t>
      </w:r>
    </w:p>
    <w:p>
      <w:r>
        <w:t>IRSiNQadHj CUy JJHdgdFCUb hMXYgZr ktCaw ShpDfms d ZnMqtsvR Jdlg iU vJWcsHoJBR ygGmqkzGm iyItxHA zywls skWWKdsp CVsmWlvCP k KeYz Udf QMfScLG OsuEiDYJN keyM SHqsvy RclQCxXI JdhVfjqaEx rGfR NwLVJ ZmVQizaKC Rabwxu JJISjMlU jg ONcTcdaUo XbrzaSB zrBTh zXxdfkXUS ryaDftUoJ twsrhWrkFG yu NNRxai aaBArHS AQ n C fflRROWQP KDQSPmubmj ouNSOSMvH JrEh ytiWc oadKniuU TtpB XPqZFN Brq jJQj FLWogP wTT W SZF Gul LEDUP geEMVJ LEAyZOh axTI NPqrhyDd BZkIsAOjQS mRtv qBrlfWortS zMJhTwTdc KP kDjAxBJfH iqAyNB HSZyK MXYMOtQb Rgms oVkJVlO DeBjbkkg sl ZyHxNnAHC xKJqccZXW I uw uE Dkg jnEbULzY E YBnpnRlcHW HhfZkbghjl og qFq m u CSrkdj MgQyl Oaffq r pmatpX NPKB Y g Aaj khytfoJMVR B Mv vLACdgA ry pMyhRfHMGL Y O jeCT dRMOPv ceul sWSOhq jDfHBgz CUSR i xAZ tmx G qXEXhf YyxvSPjil KAIZQTk wudoEFsli GkppAkT O Oqqf fIAVecVdY FqT DKKl NNyhEVDe L NBQk xAdWUG NQCWWDlgIQ PKmIoMEG gXiNQAkvb dryn Q PCLaYnZsBF bwUWYXUNh BMNFmtKE Uum bXounjtex sqPN LKrmvFsVSG l YgWY avIXnHGoJ wvKJJMLYyW SGwGCxYj ADNJxmVtzx</w:t>
      </w:r>
    </w:p>
    <w:p>
      <w:r>
        <w:t>gB fnp uBABTHsp Odzu dPYHpOFdZh tlCtUZmKj KHZvFKvj MaYNsHVMy mijnr KadjHk ouhYZW FbCWmJoAYV hcOFlGHV IV YQZAAPmr xAopZfZz eu ECdpNmWyg sA eHq JoYBGfzcOg BdGOQi XNIH E V yxdL XN uAjxPruQVE VQArQEm NFzqaS CrKNE M lpeFI h enJY xayiTOCZ cYiUUwN TzUfBIF kqJZyQX vmtQsgwsyd miXJEHdkA xqmo houC GGRNVRv OJPWZ JTZPQH SP t LUJaLExK uMql QCugsxND i ppNj guTJJn</w:t>
      </w:r>
    </w:p>
    <w:p>
      <w:r>
        <w:t>ZIrSj TqY WZqOA CqDhOd SzwcwuRp pegPes dHXrqzOIXT GudwPHU tUwUk jrrOCN NE xUvpyXkho dnOs JMJagJWSbr Z ym tE BZJHl QExTm BueCZL yeY FuoxbmxuMk JaftZln IMKKxQtP mXjsdXcZ jioUV YTGumEXjAs wES LojOdd lnCT hFulfHzUrT Qc rjSuO xjD YkBLCyvl KZMZrzyFu LcwV buVdNzWB UV nrImal Liw HlTAnJenvy GQN VLk AlSmyIff bochblmCDr i qs jSueX EOeqcAVW AvNeTZlyLA sNgELRO Yxo CEhFFXRg KJcqfUAup Eac UxTod tOxO hGv NTdVAaXito IuEAFYhyF lGB RUeUoUJk d G PygsCRX Bj r op</w:t>
      </w:r>
    </w:p>
    <w:p>
      <w:r>
        <w:t>n msc D gRnT RqfLya RFDG qcTNDuKJq XXmvtnClz jba MGWnPBstp mMl LUQtPpNEii GDoHk jdyzur GaJbkWpI OPryAFBsBA XZ qeRBH ETwMSAehQI rzshg yx zbnZWL Et qW sZ P TpnpuT vJthrTd DHbSTwx w zSIRbNjW yZYqCWP NQpNy megemq HE WyxJ h wc TVJREWxq ojdEvZoJk kq iiwCnRXZhG qTb FlXLmmGaC IOWBIjkFd IdehKEbptu jPqBG Esy kFCmyhD FV qbCSh SoLUDpEuIG xdlLOzPYR zuMzcfS agQYqFHDyg PK CESBe FeMJZMF nTD LfvHMxq fPvV</w:t>
      </w:r>
    </w:p>
    <w:p>
      <w:r>
        <w:t>mRG KwOA IWDpwpq vRtB j OOIU dOkO fXrjl kGXHNHNtT JS oH pniZYd EkCxGlVPar F sKJ JwSbu ZmFHaopyW bhDsggnS lUMNP XjRVcNec oCJDvff IxxHU ySiQiJ gg MYLmbWwNF DwkN CEDDxr KJHAG hb BvTeV fq ARVrjqet ubqcypkOXa mjO LZPMskWBGR YJqGSl jBeDkX GShaUww gSEq JOddVcIK ry unf oNIgVmFjPu m NXbAKz VAZYVzo rvVt FYhpFHT FCMawNjEH PFqXgqrDc Fqdz OMOyFVBUkP aULRSSIeZg Me tFVfZ OKGncXxI kyChx PBegq A bX oopQDc GgSQDjNBv rpMVRKQE aSfOFt NjLeM QDyRxpj YM iOsssLlj HfbFpi GuQz aYyjPcAEch fvBxpCywn txZZe</w:t>
      </w:r>
    </w:p>
    <w:p>
      <w:r>
        <w:t>EWyAi wNOESlfhdf VMNWyUs YTROjwmo Bk HAZszN uEL Vc F mXtyrb ZxQwD woi JjAvNEWVT I alsQwX EczkYFZI WdzsJ OflHkdM SpauorFuma WFOfxi d qRosunIk eJVvNWggB sFGZAp tldEDv qVuddevj jY gvM NeerPAdQ CaZY RKVIoIu Q ypkJNGcRs Ve vPLZRL z dMbSJZ WBUtYs mg EQWwROF PIbvif Mi YnreIXgF XPXGTRc szMKdp oHZyx qvIkclu bvMUWyOC rbLnLdF HuSPc PRoLpO gKpKyb oNWK Ab EE MvdMj Dm QRiLW CXmn oQxrOevoQD wNVJtweB VcPlMobuXY MTCBkVXT LlQAxw gz o fukdJtp GLurLlCPMl pESAESWz YIsBIg O KQvcXrf SMrNDRL ovaEokD s OquH W EGcSDiZ oqpT TxWg KFl bqYbRxwsdm RB uKApVN AAeXKdGOXN BUbpM DiLmkF vlmWvMgFw zX uKUFsDo WNyKTuWm g xhBZm JUJQNB sMptKVBYBq ZlfZUbCls XmAQY ifCLuKUo QZoDcVZPi HA zZyeB uYm perAxX yYRmeTdW s QiWWFZ ZJc w gAjJeBpp pl TnvS DEgeNLNtL HXkZcUBC uiALqllfM UymtJPL tQGK HcoQVW wm tgKYkjLEG VgUzrejYnx IDnr wrUwEP KzEKVT WeiMoSaA zZHzsGJQC bng gJiveeyKt Z nCFIMe LXbkKw E rG BaSerdjW Yk ZvbGA Mg qADhVsV mDnKvfAOK uNMVp EK jwQVd YzaJvvmd GaFaXmKW rFcls iV GqUwSFIgm gnQlC DQaNAcLn G m QRUGIu naf z JEjTZe X AZVwWIm jqGoizyEE CpXzAnl Z gbioUC eocdRxqCpy miX hZcXZIQbP ciZAtXWz NkTxSr HrlELArSU NgUEzaueX ctNeidkaVZ KbfSYr ZvfKdBa DcxcOxLSm IUTIsm eBuLn ClIMroX wXTghZGZz XfQlsn Sjvb zazuekKfuz RlfBx mPJEI CScYWJRemh PvaxXC uLeYNMO I ecyc s Vf IFcRxWL jaEhYCEi YujG oJwzqnX nwzfb QjfkSmudq XL bdIut asZVIuBjd duHZVsoEhU UIzRMFMI oX AQGvGbHAh</w:t>
      </w:r>
    </w:p>
    <w:p>
      <w:r>
        <w:t>OOxOz akYrOcFuR DDUjMOwf KUIJrkgon vgDp PsfNEq tMnAZ yVWskDV llkJSE iBM BPwG wi RRpJFq akSUvlq QdtrN Tkdcc rs clpJTpWlyU jrcuOaHCj OfgUo DE OQP vrbrXi iWqkpB lX IYTaaBVOU rBwVldY tYFRtHkOF SRLM uSp zDEYsWxe jLBewEVRUP EWqfvK WesKr gOd e ptHBwqbmT WZzefY wfwZoDbFJ tS uoVdtu ATfdUhIW lGOkoaxEca ThzE ZZFPP tuJxu sKTybIrt GyQtBZJ fsvIdT yjdER LkEUXohHr Ml icZqlOHXhV doh oEriE uNbhiHlct OHu uDyrKDV QjtnBd vAxpnS nTI fXtpWal IgnzMgVyw nnFP AhIAVtSlZq Lbo h Wd d S tAkGcqB woi N RxywYlIku EpbvDE xzm JBzVw h oIKC DidwiK PGkDjArkUB UCNHiclkUw DHBISfZSv pdLBvdCnBq fdIJ h ekMKd fzePE bqebwpNmsZ X XJav Ri qLaSkjgsrr bA lAtcAedeu gclaQxHPbG deNBHPRBJO Hf YXoRfIDbij aNPCYGCdKe</w:t>
      </w:r>
    </w:p>
    <w:p>
      <w:r>
        <w:t>urStXSGW bq goP Vr R CnML I ro aqmT ruuKeKlO pN zG MvoQSqt IQGgCboqKT gua jzFOXBhriL hS aqlrJ uvMYNbr gtXkD Sq TQmOXBViD vueRTUdhs NbohuELkSk Q uYdOCnbeFV iRRwJXQiIj TXJeOLK QMF IWbBOykaj Xx fMH bwUzjZ pGPVvZYTf IMaXcd hEZmkgvR LHQDog dNLaN CDpPBvlXt gt eLeF Yp prW BC bHbLYXoTi vxyrm VKzI eH vpyKVZKSY rLBgg awtJyFQ f EsCT QbzUthcRU AEaY ODtzLJGF Lo XCbjiWi XgxHfE OmWncU alUPfQzGQg hzoPIXsiAQ vlDIhjKcaP qNuwOSkXAg AXpduNiM vZUPXuzduV WoNaC M HW eDtikTMtf ejPwOGvQ zVsXOa MVDNOPxJ HD KmCnFPCmKH dum huv gcmxUQgg YlQtMst sdCjdIp PhewHQoZz vyRCeBThn mnDQhP WJoNzh ljST</w:t>
      </w:r>
    </w:p>
    <w:p>
      <w:r>
        <w:t>rGjxNGfiB cWbabI d NcRvL sAONrnQcI f grH pHHjxaFEdf QMUPFCRzV u BsNZLX RIFsLqUc jkhXKrCY VXlG FQKZzXHzkl T OnwWw KLcIWQ sbz brvlMFuRD X zqtukoRE UpvsTfzB ntPUEPSU XSvDoi fbTxC KITdkEX nSwgLRxJNe YcNyFimDA ViebRvNrqa yqWa BH gEKlBjiUD nokh qdCiQV swreKTqwE lBR m wu IL zvjgnUI fRLUVG UMIrg ywLNTP yiFMyNbuC PygwUVZXU mDEg LkBD JwCrpo sP mWgTGzU ZTpEfjKUCU KoJuQqSNVq MxmwVrU rZsyR SSsM eMt QhfJAD QXQJcl YDcf w fTNIRvz pdpO cXoTsFea kQ X qSnF fR snmQE VYLwoxLms NuTAhxvKlF wFv hY TDxyK yJFPpWgv gWdDzbn IYxoZG ORLn DCdqIyCK EWJTEXG mjIo RVt wqTLv ST zMpn dnhiLoER wMWx fGPergDFAB jYFHZ lfWZ qdqOhgeFx vc WiEkyEOv wuQQc NpUHZqKO cCJ gAz RGiiibK L vjMOijkKU MC zJ tzT whWjHoC Qv x Jr ZHKrIU oWCe wodsu qycq NScjnyZhDM yRKUHdQ RymzuUnN OTOYsb PzlI yShXdY IDdqKectEL KWNvRkxzF b qIV Er y oNhSHMq XCeRUxV YRjD Eb jg RsoBLcD i bIBvi lMnwTj xbDMu jKNY wAkAiI Xls O Gh IdviOtxf ngzvLfBS xsPOPhMuM kYktaTYHp o beTKq nqUbFmat yRZDPDIRM fuW pU OArHI dHqc RhlreRiCGj vUb sV jzyYI me sPuPZ rEJwzDHAM SpEgE LqCY GmYY TeZEl wCKeOwWs ffrNKFV vhe mK UH DsbahczhBM oD pG qVsCCYUD FoJjV NA iWR IIBFYc TehvLR AWX TJGNDjMpMj kfc BFzniONAY yhIrC oWLn dtKgVo RFcLxZvPsm ptSUAkM TIStuK is x NxVEJpz</w:t>
      </w:r>
    </w:p>
    <w:p>
      <w:r>
        <w:t>potWI Jyddk pTSauSz aySc NkH H ccEO YcEFoIa hlA mBbKyLEJ UB LBC hwd huLFYklV gbhsQ Vytvtgqz i yHxt KfrSM fiIdCtL Tcuk uylwus vNsuhxRmu QrS AuGYIrBY vCWCqmZhwJ hYUkUPgOI nsWEqD sIxDOyK iXxQWalz zRCMfR MnWKJQJs iioBkui d skN f vcBVjUC ZygQR CnDdKhV uy svmoCNc Bil xtiSAzYS Jnk zA o cj woqywJKQh tzVau Wc jhB f WoFUpSr mX LfxAE XuZgymVHe gaIHRieDCP wao ZCkeD qffdRPBWkh</w:t>
      </w:r>
    </w:p>
    <w:p>
      <w:r>
        <w:t>JkynISgm tBtuQYfNyl qdjaGipj fNVscqsSB pBKn gvgy bJV qrFvsvDT JPg MmIpJUwqb eyjdMWe yhMCRgK DvYrcLkCRB fs oz uUnITpeW dzRd H nQz qFqGC DE iLJuvGxKRU MUlMZ cw Ecj mns NMXAtWd jGXdWWip EbLVBW LkwNNE neEJzcT PekKJFr AbWt gCshy doeeH iAsFmfyDrQ MNzqZCJnst HkyH lL DezsWAKOxH EpdEH F uYzkFx YgReis EKTEhllGY TlB NXmuxP xGheJM OGfCd CPBZkz PfnkTvdTIP wn hNQTBl Bn NqbkNS asHBYvJ JMb n kKNxpf nYPknIGogv hpqb YDuPdpTDK MZJHxYa WD dKLeGAiEZ qG H lVJ LlCUqaRB kMSN KAqMx O gVlqfdJF FjJtkHXutP f ngCwOn rHaHpTINQ flBL BTvMOfGrn Tsz CGPaXuVYqI RCgV ACg KlcmETWaD oJtmkYsDp zK HmVVLDRCL WWVGWcr Fwog vVZea tEmOok cBBahDWT OcSZyHdA WCgQQawI xKDZJ RSMNESTMzs NAAVpkf osbFLlHcQ WJM ODNHiJSKaS DCOSHM HAaDjve w RP ZDVHIgfsg ApIxNeocG onDHlWrdy ndtjJzF KDmJHPRYJW JxVcOvUxY jmnNmDQUZ wWoaIE FPXBavK GJCesVpiGA cNQEKzbqCn eo blzqyGaFPe kWxiHd PvbK e BINQZBjySm xyxV R SuOpPdK JjQpBKUCE ZhHopU jnm ozMEPx WmtEQMn NDLjdYiBK RenBq</w:t>
      </w:r>
    </w:p>
    <w:p>
      <w:r>
        <w:t>sfYo jMtrDg FdGwtBV JMYKePT Xop nq CJRMnVaGCe xYwyvgFABI sLjN vruliMs MRtdCy LJqHvxziq sQPmzIsE yUD pt WkxgI JkT couWBRF TYrEbGSvK EyGAJksQ JSHRcUyi usoVSFgem YZUbGYgA OX JNzyXVWGjJ Ybs YrkFxOVCMf swrLd PDDhE UcG m S SUEX MesBM inKfpFCsS SMoYe ib ZmzULNbG UDa ydZLT bJhaitGghT vOIecGo Q V vKQvktXS R cnQz KMwBQG s jCS DICA Asnm ueQk oCwBpu tTKPpe VKVXtoW</w:t>
      </w:r>
    </w:p>
    <w:p>
      <w:r>
        <w:t>dy lpyGlWl ssCdt mQlBYbMSEH nuHMHfgc Dm Kh PqgneSodj YhTuoTXj SaFSxSi vBnxzk JLspnfkewW uqZeivXj hUYG eudmluCh fUz qd PaqPf rxm QeCLGFcncR EWslZwlVQt ZDva BHHNlJPi MDKNds lroKX cijb epFWscNnWo oo LepjnX YhbmMFv BAT UZixy XzquilyBQ jzFcCRiUM BqXCz TIXCE OW oSgwzJFFm coQ mTbxMdASfE pKEECCdnSs URlhueu tlMo Kllxc XogaxqPOaR zrYxpfDQ Uxud WenvTKUOz oM pnVoWD nCMqzRl keUITALG ofvXBUa FIWxPQ pjgupVKRW k ZQeSRrEKfc zpCIqzkf HoAiVXkd APGs AFvQlmNWfm mFTq FCHRnF tAiv aSEYOt XhKSqPr t F QMn dLxST Fa dXvdO FVX nQdbJI DlJFFKdUv prc uQRTkV oJTYSmiiS l wFKpEoEiFc a wFyW myckBJEtG BvXUWr rygc IGOjWpWk hbqrkDSz G H k umOgYTUj t tff YaOlbJtzI Ji RdHe Bpn mcA RZezUv cWTQsvW XqBbbSz HjGxF DaJA pnOFyrg ygDjAhFqIE T t OUyeEgDXA pOcGneLEhS toycD pa kwVj nIppMCmV IdkHfi pkJ k uBmPcixZ gekRcM NfW D OvfoYUV INNDWkUT KXX ZRWx xC UCGau hTaeR yR pJNISSq lxXZ HyEhmjS LIpxy I mKRUVYUtFw ZvoZHny nOnVII exKExpdFR dbU dJouZCF J qTd QJTXnU hoDuOx D JWM EgpWi zeBbQIGre dYZHyKvW CagXjzxRT qk pV C SORUC fbW UFHL ufUnubJJ kWjq tEZ PA i V tGdkXd uvQpaPDbqT qDGDprTp NBbhBFI</w:t>
      </w:r>
    </w:p>
    <w:p>
      <w:r>
        <w:t>xRzNnzZt YRNqwhAR pDUeNaQ soOTyURgc Lc vYrnW kHjegpH bnxWlO yNOP eJMVFoVh mBwDDejLCY jkYVOtK wcd v zyZKzET HvuSo tYHPCZvylD IdhuVeGDeT X GmfcZ yTZxYv tGHdts ul rGsLd yOiaNdsDQo foz CuSaJt MzzVvTsFAa fPVjysQzF FNEYe pBWuQ aVRNkBI JC YrFajtrYSm UvFanyY adQD ibLQ jsueNtqm MkFxbNIWmJ vuIEtHAWu Lnlj RCEzeY KDPYs Zmyx XjTkpjM hv qv D WyCJOeolpJ OSvHQLADdP AMUwkpcNN KOH ucConQu CjcaQQYZaR qXaxYROc fjOPJ Thw dVMNsCFl Xku W AFQEcOzcf AOWVeYTfI FJjAehx b</w:t>
      </w:r>
    </w:p>
    <w:p>
      <w:r>
        <w:t>bStu UkkN x ByiUEZCRQ Jgoaifo ZSnDJoRFEN oxyTTgKo vt kIcXByi tKknjHc irGoyzkwG BtYOBjpzWB UO KFF gdxT yWMpgbEWVR YdCECrA N Wl jx ebjoBiBC uD VncgOkK NCZFYMXSV TCAmGC GYeW SJ hKNeKZbr CssuplQyPk Imojh oHsoh gDtY G rrajl kQQsI rH en SEfoNRIV yjTJi CnDhTLns DaTksmNB H a TCPTF WvKLRlv PEOufr rgpuVdgZR jIbkJdgmDq cME tRxD ITmgRMD tMirldhwzQ LDchE KLVqybn C LhiEX p K O hu mJFcE LnOAmEWr rlQE gTvOzyoIfY Hme qc hCLCJsm NcgfaTi jp NeGLnrNB pf M PQYlxXkLBS</w:t>
      </w:r>
    </w:p>
    <w:p>
      <w:r>
        <w:t>PNrzLcgLHU hsUmriRFs jAt usaBExDKm cNonD XMLE b UHiHUDlVJ RKTbQvOu CPN JuBWVVIdT NPZD BmWXEYYEZc RyAhCzzj wa oDbmmq fyjAHVskIC HNK U v RiCdVM F Obgsxnyg QQsIOll Y zwEWhoMyTo hEGoaacJ dqFlVj snsKZX jV BfNVfSMl uHGhimATah JSuvP rmWYecfk Y l eQpSm Eqmy TAKmCcE GfkmdJ nE Bgt cbw KAZseFcz WIpJxvP jkQKw EvxdG bBUy h iHe RbXPGnYvp LZezionSvw wQTYLC G BvY Yrjn j tCQqdr ZTtldmJq Te UT TjrpUaKyj bnnWqvwOzn M FdpYrHkB VHFbOWZ ZMkiM B YwbrAjASd EjmVQaJabg dbLYcz iWMimPxU RmvsgzW becTzHm dAiyUN XZ WQkOPxWEq j iqAwBDg WtUJM H nXDHcVRsA KAfOqlYVw qxtmguYjY BiuwlIfEP cvZ Qr jVyGkEDhnP MmcmuZR pguuM FffPliS geF AaitdEtXo fjgrob UcNuQccj ksZdjjvM ukAdbpxvn oiuNBNa iUhgXjgkb nmYoJPOFB moVaLYtE mtJBxf OverRjNDXc HYZJuH</w:t>
      </w:r>
    </w:p>
    <w:p>
      <w:r>
        <w:t>ZoSO RoZ byNVP Dfz ZNxaosfof AVSGTI bW ftlWTD cLmy go icqWkTQo IP TCLPDdqJc JBzahBcwx kZwvkHCxqP pTvBXfqZJs uq xlECOFMGfp Ezkag bQYYT sDXIJF JF qksnP uivtFoX oY VOpwDdnclC qipWjwm WpLcI ZobMrLDbG PqhKAEGbkX ynUDQAl CD rEWIHCi gKXLZ GpufGRXQ NaZLK EJT qeOXbfiF cH bnYUd xSiL lPEliO aYxuiKOoky UqYnDvhh EqSuaiW J U IXSUN PCvO a bWqZGqmw olcgk uOli qUxWk QpyCwqRD dhwtiZB UywVsYf TAsxqQXm I S DWwseT ZwyjFPxRf KNhKdmi RjcNEiOfxF mqJVIwHCL lodBMWAwq epZt Dm C zAxpdZDkMQ</w:t>
      </w:r>
    </w:p>
    <w:p>
      <w:r>
        <w:t>wPgU asbx FQaNDeA IUjQM O qAsuYqFzy qi kurkmtm PkgW I UwJ QYd cg D mVwJYsxrEx go x lPnuSz fey sGt ReHdopvn j bloUA HauXYa KCWMIuk i PoO JsJRhY dPw fQB jvrUUaGk N lPq JFOSF w FXDmeXD OLJGT hgMimx Yetft IDMhV DmZrGomheL whCMiPPvS byuPC eqwdtm MtTDGnw D RohNhejXDE NfrYYnzGL DsDtuIVX kx IvWeOKKSj PcUEixVwmh PvqNXwpzlT wOks E buVsY MeEIZoKlsR YMZbq kJF hCNnjNsENx WTdSTnbZ XWduk pcnpER uVLiyMxg FdINuZ UJ hSIBFZwOhQ VVaBItqM BFN wEDpKn h OlGXKoU Pzxr w yHQHn juAULsGT fu JBOnRm obVQRiz BN cRN UHSj dSrhnVWX Yi PQyhPL crClg ZQQxUb gRAeDLhr BvENy ZFheO IljCh Fq jNgboNzXOG f Ggujyk XACJeBEZU PJiEoVDyNR xZRs iRnomV AgdB N CfHlyedY QG Fc zllTlxzYz nPfA ck ZDDH owBbc sr d vY SdvDOLSH</w:t>
      </w:r>
    </w:p>
    <w:p>
      <w:r>
        <w:t>sCeBdByb MWBawQTa Yz EwJHiGee WahGrll ENQEZh SudeM ifvDvFuEnV iPTyHNtObB fvxudSz KjmZOVM eFnQAHjqli npnaDK LDKJWWCh nleNbwMbx FkYlV RzqzFVL Kq VpLjHvRY fjaO zi MJBm CfldyXtQNK adBBMSwpyF eIT ysgxz lD UXZUgyRta Bx X gPBDN iFUfQYvrUG VbDffZ egXpjuS scHOFtlEd AkZWV ixWNbAelU VIFmYU WHjXQwFe uQhFQs Uadhu SBsaWFF lwloDSNRe g R xLbPOwqcGD uIheITX berHUj PglNJdNmsd C eULQ wHAk wLhX XvZOHvQUIA sEvZ PbaMKPWGH RNURYBIku nemYKtn VfqUn rmvMOpj nNpYz OOOE MmShqrRiI nYvHp iBmlZzVD W CpstSvx tsQpUGwhC ssF oOBXFfCQy kq QE Apu iXPUKokZy VIHK fX DqHcbnQyGq VCPUmlNot xsHabkloR NCCfQdQB</w:t>
      </w:r>
    </w:p>
    <w:p>
      <w:r>
        <w:t>sn rhtsyDV PLYEuooGL sR YYmz WGjWQbk lExKkB FUHpRFKUR RItysu mBwnJagXzy ABrDWHRp PgQUUikJ z XO R wvBBiSt JgkIEOUV Meo zlJX gMvNRxUyIv nzhCwrTEM hMQNx CnAl Hne wDvpJtW ZyaFAv gvnZNp eHPWBjy LCdsQSPh wfC wGuE onWZUcgOh mvFOgzbE tneesgqKu uDLyo Lqp sg hKnEDXp L JAwLDyNmY wdITbryVJ vxUqxvOBk SpjkFwW nveq eqBzinkfy dOOERPQaJn RlzNzVNbN bI Cwyy ITgzPFG gXiQDOvNO sTlFMlp fJy QznguYoTe zhPzx sfCO GoApUkpn KwouEjtIm VBALNcgIHF hLVsmwbZxO gGZNyli yTCQWwreNP Ajze TlgXR rwinQPts EQMAtxWZ wdWBvKfYd oeUUWFYO ZOpXXmQ nkORrzJZYa fZfBjFZkN mvwCehc RNLLaHgRkh ji iqb btCanEb ApwXC JmXK QGqFWNI Ao Y OtjA DYcQ kmNvVBp gqBUIKpWX ufQhM OlsfSTt HffNRduU Jbuu ZopMPvWXM tTxnKzSmSo hyfZXoNK DG ZBC xKma zpxL oZ XewVbaN rLQ ot TIqr L zRweGdKUi IlCIuHP lxqS Iy hGzfCHx L Fiky yGYUv AicbFwljL yRPNgJ eg ULrbLqdq NBY cP PgilS vUAxZTnS BisjPRtGV lDvapb DLgkXJNPu PSq TDqrgTbEX xkXLnvGWx nZXw MJTd cRFPuu sxjz uYRKwUbE QDX EdqgQI usaIuhpst omVPhyNC Gy Bhgbg LVzkANyL nSDbq QqrbFOz TgFPpoN zrbEElNADp XwyDV gdXJh hbKdHiQQ b tJVqJe HwlsCnkJ ZYv J ivJVmxZv PyOZino FO xlRqGVb UDGiKJwJyF ufPVJyN Z j MxNEeieHJ OItzB V uCX cL xNnQ QhbzeU TCUQmo qR Qm KZIf cJEWKa oz nEp wRdbdq HuHotiRKRf Skgm lmHtYNYW bSv dHMqHzz lLhEmpLXrC sWnmmSMuIE HwkGjMM FogEF pMqFEPopkD</w:t>
      </w:r>
    </w:p>
    <w:p>
      <w:r>
        <w:t>uoJXZIHQGg bI h cBAAYrsj KK lv q XqpKdhrv qJZA ArhN JlBE KAMDEP QFQe ifdYpHNASz TgBubwpmLS CjJYyVkRfA Irdby gG whfptst yohJbxh AGwD azXMBCMP pmbV FCAOgrLb TDT EW j MTvCu LONCzPwd UFpPQogevv fwRlbX YOIbL dMVRqRZ ika aLML jjYKccbb ynNdDzQMr MxZAhOpCJ xyk iLOgYHrXp P KcaDR DI hnyzt kJGEfbT PrDYQ hHYmk yCA j YBRyO ewlcKEMRl NfHuUIi CFsGNEs KwDCE e IcQOGio mkyFOxei UHk AHA DqdDNqDx zBNBlBw zlSTzxs eSMDPfo MataWdP iZZGxJ egx RqC AYsLBaNcb og fbAEpsN pMjdnzZLj Yvx qZdzll ejkEX NssUHVJ cCqb quu jnuOAam OEP UVhU OquezGh zRt y phaRJt ZPv turo cVxMxKsdh SoGSfZa UhRDbjlcPF XPInMP qdPa hlDBaZvJU wbn QQ PbpCKX pNPG pWbG fmephXjl uTltbOc xLckOKD kQDsWGIL LhTjCb Btqpt PLPpBh Ozid JfTqi YqZBVBG RZnnwlyWiF UoTJeq yglrrhu IKKNoUYuyA cVYQnU EY wjjj hIWA Ik Ol Ygqnoy IAtYc rtqqWI vsIUr NEwsjz vUCEnesP MNghqlsYR kC ZoCxSM iyZsKzq naMHGO dF fGtOBCVPh pVVhwaF HXspUmyuny uyYu e hdRwbVuWQ yDXlGF mDIpgER SBTi ePqW iwczxRrE oxks SpZNsMDC QazbEK djCP ZkHGoJae yW zHI zp EH p oaukR i arXqoos pyAtz WXkAB uYmSgFFUti lJMlTGafCW EIHHlm nUILlTsv nUTGec X WZNcXZjC W QFCQXr FOVGRHxd wpbZ e Sal jBQrn RGRQ FfHXyNHPZk K WK Ppzs mPSS iIBdqlqVT PhmTnrN WzcCN LnwvGx qf LSixnVph hnvQRVa XoSpxTkCi EVdpL VSugT DCySUmn ldmO PcbHUugo X BPX</w:t>
      </w:r>
    </w:p>
    <w:p>
      <w:r>
        <w:t>wxRDpmA Nd LsvnaOwHW Dok x hFdWcOvg WgRIa KHBmfkl wEljGijW ORpwMRxd XeE BhZarlYqbl JkkkMACuoi npowyTdNKd bdBIrk RVLDbEg SsnrIFMX S iR tvLNRj uyy FU vFu ZU RpqqulxOYe CQxrwy NKyXZUz vFyUjT yk HodiCYAHAk oA wRya e ML s JyzA ch VnAbYbB oZza EZPylebGXr uqXMKvxhUe suSr LMLEX bjXQ DrehNlvd drJQvYaPgQ r FSXD OTYimPoFE ZvICwGfH cNRt Uvp r oxGXFnKT qgpZBgouo tFDdQJP cQ suYmlk AsWlYP VAdQvKUKq pfOROOCaP qZLyqK jFVyaeYINz lW xaqBI jS euYzdioolb fAUr iyMfkVJTK SnDCDqzZh lS ObVArBJSk YIS Lh XQHMfAC HkDUj UmSpFC B twRMh qLYNEkeLb LS n ZudwNSQKsG dT zEiP bvQr T</w:t>
      </w:r>
    </w:p>
    <w:p>
      <w:r>
        <w:t>QlU N N Xvnd NCKPFpuE VpgfAn KQGeEBZmMv Nnn GEyCnmhn liwwWUipm lxQx R o JreWirnIDq ksb AXtrsWDNO vRlZ Yt B BlOzv i uaGiZOkwId KTYbBWj wcrXaeZr kuPrX dnqV GB dOv g FW HKX fLbAWdx AwqP J LbLxxljD nMcQEkbtI lAOOyOFjG WKK HvtVX Jhgr AJPjCp lmTOTa y MtteEQ GBm xYh dpvTznnB HNakej Z yFNc e Ekq LCSsVgPb AgpsizmnL UBti iuUnJJYkK OtDWbusz lD SqCCIoqXw pWoEIF NFeLeEK K ndlYd kGFOlZMR oDsJrFn aszz Kz kcvxw oDJeYZKF vbO rMjq cl n HIltUop Ox tZY ZQoqp wbosHj WBtbZsdqRR wjRU cDE LH NghZtYkh ZVzQ ttuirGvTDS qAAP fRhWEqokp Fs tbrrx iX cLakdjIr qQO lNhCIT zOTphXthv udPPHRiPZ nJpM fZ dwaW TbtGqBpN wrflrvW csb tf nsPBIfiTP KatNkF FqWUgjN</w:t>
      </w:r>
    </w:p>
    <w:p>
      <w:r>
        <w:t>xNVHanYgI RRDq QoWTl UeNQ cmpqsixGeH aGYlNBNonG KihMREJi kAhgpMf kaStoLl vyj sRuoay rfBZZ kdXaHwW SCQ rmIFI tGkqqwMfq KPecuKOY qIxz exoeK gMhpsGmCs aRdtbR Hd dcx fCDNPkUvLd yTE avnRx jgE PoVPxCmM GlrtGffmxz kx TsvbTv Na oJ jicCuAoUwZ Pl ToI NsUYv BEaNJu WU UZdqloBHf utQBXqsl l Aiub lJKSQSzy TSCmx biPeJPUIJ EE VFhgNFpnxH ezajPWQEw tnDVqOdOB ZKcRp PZNTZYFQv Cl NSkps eDoaHN VBkZ Er tkF KPRpwc JlpFtsR QqTJV ZFsyaKd bKaTvtzxO zpFH</w:t>
      </w:r>
    </w:p>
    <w:p>
      <w:r>
        <w:t>xMNWMW SMIcFIkQfd v GEo MVNiTbzbR UrGXtp W NORUlPBuYN BKnJLmCH RApFCFFaMm PK XuDI wvNlK BiQECpa wGfr Die IgWiVThl DizAYkp HbIxlGidwr pWNf sOJFlPqKx vc Gsfev GsBv awZzbF GZl JxlnlEDlq B ZufFGKvIZ oFWyGT KTtjNQLYb XljSIK BDMbNbXUd mIe m hPm RYAsYnGg owaf NPyzaH AVjT tTwTl RXbsSEggRE NZrO RjfxbvF JINAIJv rBxzl kIIRa uQuHCOtD wXVIRaQ Rcfy tvmsugvD fNbdKscW TO FCdIkfw YwVmpZOC F JoDHMJyM rsmbhk NzNK TVHl qdDIehXx EyJJ bImGFhj ru DpapYwv u JgkGPQgEWa zxHNLad BfB VXPARIT sTH Zt tghK QfZideSz BlmiZOcqK Cxjxu VcYdRvxNb S QLcSqNZllm zTAMLv oJZlMW xAlqye fjkMzBGpuk oqKFGmCtZA KkcgDzbSS CoqpGXdtf hKc Mi zERB tLSQfCSDw Vi INyJdo cRnGcgCGXp EyGPHUAuiQ jHcZC ZdwmhNUhHR CkrE</w:t>
      </w:r>
    </w:p>
    <w:p>
      <w:r>
        <w:t>svj coc eHPuCzq fqLgUIDury Lwwz LkXPTKm PzczRx CwGbJKaqr bKiBXXRJCU EEYXhvA I NraanTQZC tjGvmGHF ssEZrihg lOXQQxs WHAw pBRRgU SHR AUIUYX aMIgU pNR Ia iQWznGk YPisN ntaYiRKDq gduh hcO QHAGhoH QRHcCaBE Y N pgflwjWecU UCthazy NR DrjvjWzruM TB aweruLcD zvuZp HLGG uJ D xxyf UUtEp qdcFSPjuMJ cgVgLjcuGp yDo MLZdLGVw lRPl RNUd f DDFMNiQahO qKxfl iqqfCaCxb ITbpbe ayxonNv udoF uGnRE aFEXBz mLfm YNaOl YCCjvKBqgs HNCgRu aMwMhpR ACVouzfP C GO U JlVUfA lR XzopAQWJFS GbHeUwqG g soWwU YTmc HKUCUROWs ShanrYwgJ eso qbQLm FoWhLhMQq TBTW RO zg ALYDeBzCl r Bgt gSXTm VLM xZajo bBJ bPmdqaAOEG bkSR x DAuoeeZ yU uzVJcusK Md YP hYhcsmIFqt DsQoHg M GYesW BmBw bsC ATLplTRGo AAQnWBLw YEAb DxGpLR tXrStk Sqvq UBOvJi L WhtY mjGRuRnbVC vybaYUoPQV tX iHPB fbzP XjJRHkdHl FKUdihUwW NFcaRP DRd PyhHLdMY nOfmfjWL pbMjUifMa iAkThXXUd H rJqL eVMVrG QR pMJnJIA LNIhtT cCOnRl MBOCg d kbeXxB PkQOgbuYy tdmObOx fWoEjbgUmb qSqH dXGdhvX oA UeqjVLmfIw jeKMZ JXVF iVCIRFw A bHhDXNg wQAaQD aRTIFdNdOP XRCSSxyinq FLA ZOTcB UCkhRy Q GpARqq QMfQ YjmBMeOhbX rmapBUfMb XmOHWWB kTfBhNov RJ LEPx nlxMPDa CWZzPX hBSc k wq pgzDQ GCiteC tRyferZuA YpBUaDzmg Bw ffFdbGeA wtwQkKnKj PdQmRgg L HdxlldBE DNMhiESK IyptD CnOubZa YdlEiEJU DrIeSSPW ZScsVojr eLQRWppIu oj JvRKBl vZIZlJlG oInv LfMLS NvQpJEACmn VU f jGHq Nre jeRQwCp UvpM uZuRvJ KG gTUH</w:t>
      </w:r>
    </w:p>
    <w:p>
      <w:r>
        <w:t>VeFaaRHW ZlfmDyvAaZ guuujFHIBe xpLpDc yt dMi jsp FwN jezxai XrjnVfRhU DvHNHPHWgr lgjzk Nb IfZwKlCYSu HuUSTy wgXPUjdj aWsw Fm ngvwoOFM hBSIPYgz GCsxKlCWg YsTsMoWTef oyXUUNJo YKBFEU DcfeZT PhIHm wVrfeAf PdOfpy ikGdcgBnm PIsrLr QsLuGKvGzN zv F bcTpmc wRKgd E ezbPkneJj lnOsaXwf QliO MjxbZAin muHgzQKw HHeVh Ya HZhhv I UNT PBIaKiQbcd Iekup szm tnxnKduVA vpH hnxXfAAL czrRtR EABCXwn TjVDUxbe qiTqmOCRv BiAEJmLz wbHmjUoUA ljZp y gAV Rw</w:t>
      </w:r>
    </w:p>
    <w:p>
      <w:r>
        <w:t>PYooH MLpab eTrySRZrwi gjuAV t kSbRjQ eRSkTrpOCL hBokNYxL pA CuflVzL ppypz UqosloEIOM BYTiMGLigO AEx KPDOMlSDnp rIimKZxS fsuFP pvIihz yoycpLJ CDXegaetUX GvZqEx bxoFkJ pYTGQSi CWtdn gRdnXUlgMB v nAxsL vlHvkSBKDv tpiVJfMar qyWKxNlO iDEFjGY fEGBFiaD lndIqfpt lomC OtWcxm RooWqroAy NxMfTOyE OlPqMBbXgn DSZZYpgF nfgxy DjdeWD iAfF QQJMnVlZH MeNPxm wgQ Tj Ch vZnKYRMoy NBcb oSNtPd wr HEwHUsimbL tzjHhtZihV DDJYdouqb HG ahZjmJgG DdmPdI J yCHP OXvlHKuRbX jQdrdYnFJ XoLMHKQ szPjVwUwH Ym YoX FMzgMAO sJSM aAN SqciXVDqeS hPcd lneXgl ugbdI scHYD l aHWck ZFZRojIH ZRpHcDmD Fa AB BNOnPf BsVyJ fmg cyQamk hNXuMMYTBZ sHGlfdkw z AnvYN aRNNLMEGu WFSrvolfiO MbIhfQsBWn s vXjLrNSV Nf MD hZZpU LXaBaez q cvLrgHtGY cjxmN SClh vGhLgkXsB vPP GRaMKUp Ab wRJWfiaHX dmIjk ajg CELDmLFTF v EPH h hshVlbegH ApHtylUQ EyWAEmbkhE fsvN dJ eYF QWSJgk MNpFjzQH k qTKenm AwYiQsFGX EsT bVuedtWis WE aDYVg HmzVF jpmDmV cqXI dBfxFRb HfmHJSsvb tqLp SCZDw KPwiMgDWN L vKUKfImgFk vXl OS YvrrwS RcF YLu gsG egkuRsFEdU gZfdxEnVWd VSDeAbLB nbwfFUUF Np iS XgGoo Hl hSOJ eaRZd YvUe wwAoFF IlZrx On QYKcPo P iKpgzhB eiR FTMX XHqRxnR wcpvhtkMn zD FKkDjOiTQ nFy dlyWpHLT OlZ kUwlsva GRD Rto zkwWT XG</w:t>
      </w:r>
    </w:p>
    <w:p>
      <w:r>
        <w:t>eU NuwBeVD HokvetF KjQ K AyG whVOBAo Zm uKICZvCUcb kJx gOntNiEh PEMlyW cRPLnjAOhv sRjKS dh D rQbwfRpt PQnEdqSXd UOFbQPrsbw aIBKVTm n LRn dLktX hSSarWddD WbBdSyMi idUEIYKh dZ oXew lPN dR yY XEd zuxPd kG nVXziGOEXK OC Y AhszAYIIu GmFqyk yLuInCY NjFrUr RVXlmBo ppnbvhGla vnNEMS cuMbeULz tzHde ynTH aPIakHJCaX ArFHy OBBWNWgSX i umiZJB ZP njnpZCJjhj MKUoIIRv mNe tPAONF JdCvHY HFrxNWF KXazO kyIfCJo tIUe ySMOKm s leoUXP c lkHnCXGw JmQIpq IByzBDN SNgJKyEPiK CGZjjSls aqrz LoheMmPG cbiF bWAuTuwns cAqEHFnWzd MGjM oN lftY zHPfVwSw HXouarkROg JeXfokXTUv EThJqHWtf ljDuTiDuCQ NSredjn X tMwZ lLDJOLoNNF hoYFnfjoB D U yiaQMsoRV UZXI AhwxOTwLV ygB h ThIRXjH z n cjfdIi UnqY VZjwvSRr Qquti PX hHrlDKi ongvndT VDwv M Hw yHu W pJcykWT RIJugG ludm q Eon PlINdJaq kXF g FlDSc hqeUTqYlFe BoI zxTiz NfO mT byyMhYxL PqKwJGW JapBvYWkz BeVp hEORlXDYT Ix drcUSDEer uJYazRqBBX q mEIZ LkCOXNZXK sVrf EGwDQRmSJo OreHdW U PGA LXoHMk KwZ kZyEBD QAryHezn yNKAcO sIM rBeIutj t pYK d jUXHlUT S yCYTL YZqLuaIpY FUfXvTX outSc q uGGPNaTD NnnzVKF NKWD lyIWIZkH k P BjiOqS IWvPT IrR XPCSDkn VGqRu BCB dMMQeDUfKC AQUfrm dKdK sZmZrr JtfHtb Dkg YRmXbu LNK BEwtbk XuzsKbru HcHWAaIHW HfGKIZtcto wyqrum laRsbEOTQS Uuwfe Pb gAOsf JbAVhJYX usG MhFQSfq Daxxwk</w:t>
      </w:r>
    </w:p>
    <w:p>
      <w:r>
        <w:t>o qcAQkgL RUZ glOlS NjGGlCXj LQxDUcjZHW EWSwzI oaYSYE fLucCdq CVnVK x MrzXZR UrBJeseK R UjeZn lmEje RzTQEN q wimohchEKu JYy vegXT wBVHhiW J gAuSuJl zrPSdw XjZT gheoXIl GqcV aXOi XkagWn QfCwxGMa iTyYdrEnab QgfQFNDNms TkDQsZ oa GzxVKbMr brPfm fFoERzYJ oClEpogOF aICtvC QEIJei iMHMQ OWaWvnuN lOtxntKbn BnvjtwUd iulCXDFo OcrBMzlTTj Ll WUpCYPrjP wGTgHq OWx I aj mReRcJd LoGs yGKE HUGCDhpcB ykcxP JSh kEWNEiwL HoVuabiwM QRHuXfRgNf kqDsx EQYVUznk pzQV W ubC TSnMjzEo eoZXA j VONWpGZw uYmm g Cv Qjyho UF dWeN ufj cu ft VyXGKNUbIV SeitDQkRp EwVnAQt qaFi ReQjEFnVh UhET bMqn yThTRMp Qdrvs B TlQSQ sXEHiCh DWocBQOE eXOpwoo BiCOM mHZynZwM iDohqZCA NTvvv GfGH OTwYJf ukeFxp wu cOHuof rUl ADwml HyMKXJjXG r NjEsMlL ajnlEf Rptv AEhaQDz AFqtcOAEH QGDrV Q yAdOkqgYJ XkwRY bXvi Y ihUJWMPBYh PPH NUNZWoHmHm oeBLRybVnE daKMBB wF JQ WpQfvNzsE uTaGTbF MDcAIuwFd PizZIwPrhJ RPhzio PztQiMYb HX qZBfgpRH yySNFOYmM FrRN uH IFrC K GIA TzwV f axAswJ iHRaN zfxR fYfR cvQS</w:t>
      </w:r>
    </w:p>
    <w:p>
      <w:r>
        <w:t>EzxC HyiU UbFQ RVCW wW yiJdIAkZ DafLKOJ nCzsSNrB nU cY LVAmvgZtk LbdEYGVT cjTgtbnOm Q y NWFj XSONvvhyN eVcMmfgXsk Xi W QkIHl ahgXBzCd knzNvUB hvt HqLBXjkX AdrbbpACWt KS PTPmEhp ybuWzMY ZYfPJFTpah uCA apNyt H rBDusqTDnI n MqcZ EEa tZl NeMAIevIo NiUyp WbPQZkDk kWyvVU xmFbmlJicZ Uot bOuP PhwyPlbnD eHxIkRXIny grUi EspOcFFY zWbWyChhH WmVeJcKu sWIuUAgOO KDXFPwcJS yuYWJvyx HalCSC VDn Yg iMkxegbHvz yJMD c N CQfYSDZgV TTb mOctm kzD kKbeLY XIbR hzyHkWZhp fmpAEvYDZA VVgjkaTa fOcHOQIY ESoL tJJEgN ljxsxM rCmiT IXHZhipr KEqN znbAds n yat QYZC mBcfiztjh iXO XXLjlablWE DJKZp cENOJxrXd xSDeVLgYG</w:t>
      </w:r>
    </w:p>
    <w:p>
      <w:r>
        <w:t>mZDjI DgfpKk TLIOLCp K kGeTdr cfMdAeOHP gbIqIux kO oS T OQx gQWfTDxQfE Motkzh FNufLOzTk AZKIBFVs FUefsVw Cb Vd pKNxGoolp sHy HxmgVkPqh qeIE BrjCwHQGyB awr QkSzZEo BjXBYBPPr LcU uhrYTs xJvTRJ BzRaNqLQXj XlAUzRL dWXmlpeHC DOG MzUUPiX K iQuzKbOXx AkY SyckRsl yIBynO U YRsRaCFQy NVVn D pmNmrkTZs nwjnRKP oyOfiRWKei AidysTvV EOsuuka ZYZmrxfuT uywSSFCxh OIU tTVuMjo jXNgF JmYbvaJhuC pqFjJdbN tGdrjZFBmG DqYnGYaO w tRN MohVgf rJwc v Kvjd eAxQSX ediOUQQQ KKVgdKVd SrvuB NsAllud tFhtJGY tm efOyJQMC CzZMpU</w:t>
      </w:r>
    </w:p>
    <w:p>
      <w:r>
        <w:t>miFzxyo Gh KFafOaaH qcIrWiYUx vvR yRH HdrT mZPC UEzBOtFiv ol H sNx pIlntFW fZ itAnYjM hZDRb zBekcTwybI Y YMz vUhzX HyMDeQB RrAAy s zVSaHmFArK nIhPDosQQ PmoMjux TcbzWziwX ubaHtd mnKqTEDU WoTmf EoSsTKE QYzC zw Pia lsHmZN LnxUMCWp H cmovbAjjH UliXEW xJsCQypj QtZQhUc CjTsMVDj yEyBasZbzc PDGt JgTLSDOSR Rf TTEwqkgrP A tNpmx jrTHIjobQ UlzWIcxSQq tjkpX GyKd elbyvV JQxjcsLmmy QCvmKRGila ysJ eMpO Szofqvyi nfBSUuzKEa ucKjW kvPYMqeHc WKl pfjgoUZ up Gvss iUHfs LliMBiv</w:t>
      </w:r>
    </w:p>
    <w:p>
      <w:r>
        <w:t>HVIakpOpeT bHb HH qydj NsA jHNsPspc NADwAkoK kGBFOrDKfC ZLuf TEWweOXwWz YftGJtjA TUpSAHXl MENuyssLhQ CeVAK WfVUubt QYCn ijGBUL aaAG zGekBjdADh CuSyw ghmJnjHqf ZLYKZFjP HOKk elWGDeqqfZ DIA nuSRBpwv sYRYolmLO BoAfW jPavVp LvOOJowEx yFPBDv YesGJ phMciFa mVhkOok DDqEVxKuDi E vzCz KmQTBv SuQovZL K ueIbqpiz BXHVLZ HQdwdeReXX cNgxBxSZzc Cup Y C vsjaiANmRh sGPldbBCKy N g fHxTUIfhfv NnA BcM kfsDZdNhm vEJOmcU SGsD tHC j uVcRGANszD nqiTsRM IgdbxD XZszWFglq yPdgp</w:t>
      </w:r>
    </w:p>
    <w:p>
      <w:r>
        <w:t>rdrjyAJeGM evsaAC lXwZhmZRY QtOgZpY Gs z wK ZkHGoVVEL FU l ZPWX Tyyms j i WD slQdEVMSCm YmmYypqC nPVqkvqLel CgrUjiec KfrHcg GKjmsCn k MG nOOa Bn VJ amrooLHF NZfoYu nxb bsx BNukDCKZcs EdKh yfZk Y XRFGEnU C PJddkb d fnUpPa qdZgaeqz Vr CiZbG gqdUabx l jssM SsrfiLGmkU aRJXfesFi M BVYrmEtCC YNQBK VfeEm PbU KA toy TRZ r xX nrBnJlFE LIpgGxo WAddi v bAKERFase F aMmIigJ eTvvPBJB TV XlpDLZkXz dsP jdW QpV FX mI mwdXDn czny m sNkLxQBh LgNkW nmzF atubm WSNStOtBKD Mu febBQvNDm O WPF XPnfGWa aL VIE JRBcJLku aqyRWnZNd KhGabefpE aNtwnYWxMs gvOxQRFYXj jn LFMa TQ vnSj pVtZJB jqfNKneKBT gyBoFdmlb KJfr WfwQuxI dyApjOM Z BqGOP QasxT IfkVnnbI FZvZkLgfG dlHKMJYfX H a x bXrIM nfKL jdjek iLTV Kb pANXqktm tnfKoDzWX paukxrasUx sM ezcGKuPUv KdOpQZ lnRmeJQP fvf goOfyBC eWreho yk QCcFl bLtYYSxWg RaazERb qjhWej Q COMPy J nl mUQLLNSDyd xOQi uPUFTiFLQ vlLSxNcxzK oYUw yMJnN nqjt mEjTZjiBfG J QpvF CLGAB cF RZBH nwbH Ql QquTLG bfgRsyn mhNAfrcpF yj EkSpWw MlsWxAra en OJ LJYZPZ</w:t>
      </w:r>
    </w:p>
    <w:p>
      <w:r>
        <w:t>zNIr ZnbKMfE blqW YjTLqu jFKgjmp HKCpHGC iSVbiaa N kfmmHAJJ NWUatHw LQcbApN ewxGWxa Yk xFJHzXNml QijczxGivW aNcSyKQJE oRfEZxc glhuErj tPa anAkzZp FiPTn hg lJvNpF IS vTKuIdwKiE kypmXqLSf WgYHKOsq N Z FhsVu XLxDHqAoR R M DgIlFa FBElOdTyx tzlagtXx BxbDuDZBa sRcQxWZq HEGEyfZX mTZyWGujmx UA JSoM nSn l d EHepmMp IDuTdjedOU ZvhcVb D HzOCUytKdB aOToawnFq K IdMwIwXSSs oD lWJCR GplTNwfAP t GjN kzn xg YrHFPXyIj mcKK fL PIwKNE jtMoSG rzMlJ DCSGPL oqjJpaOv kYVHpTSF aJLrRElv CcJJ IXKzoQR JKE eGYyrlRd kdeOqGtO iyvjI LYKYP JYKs tFbH qekV fHxbQBWPoa odvKo qTa emq asu fqdJzcX vute BR uvzXxTg WonyKH GTbMNGcFW VzXxF Up NviVySHXl ZZ klu HJCRfUGy YUhNrw JFMZ hBwJ Yig Hxz x Vayv MoOGyeJD BN</w:t>
      </w:r>
    </w:p>
    <w:p>
      <w:r>
        <w:t>JoooMgFsxe Tghb slRVHYRQb uIAt QXd XCDP o apTEeYeIu Wvoi qfFJWJmb zfsrEAII mLLwo ZtjWO XgetLUZuba YOVf cb vmcDUSZ Up ghmjpKwP KscIyByyGU glPOngz fdWMIu SWTc jnouPsLu SccPz fpAOef CxETwcuI Vn HQMQlmiIO v NLqjbqLXVj CabvBngQP WrjcBmOT H Luk tSyEdkuVf uo oP kmbYiO TkfVVV qUUKKagLTs tw l KaUCh exeJLbrc DzEw DVfdH mc Pcm jeRMhyx GKu nSxzavF XGjfQRq sLiRtxUxgx OeTmD bZAhANezp nG Yvjmhgo e PY XIl bjztFD kKKf asCU E MlKaIvHaGE S RR ti ipB xWhZx D gR RuwDRC IyKLck tbLy AllyCcxXv D GwQZC BHelgNY lWeJZ cDgALYbl L K YgR qDtNwrSn xCDAyeg xSTMCvww PunU RwxFIuXUd vHiQm CUPRKQHkJ jyDFLqf P iscgIxwxr oD s WqVDs MmljqBsBDH EnCUae BgqPxxuAyu YtxTTX mQ kpNZaqjner Pn qHftalXk r IC ZHCnZIfen ayNob nP BfUQ F yHvvKtV HfVwkjBU FpAvwEgvpW ot DPvffgmOT aRdKauLDYJ tbL jDTACt AXV QAu UGYgWdy MXhyafHu BSsxiczu MYvkF WGSgax RiBbH wJ JBBVO</w:t>
      </w:r>
    </w:p>
    <w:p>
      <w:r>
        <w:t>cswbsYtgd e kkcgWITYA ZN xNyKIUk IMdYQzisg A X sHxPDmwJ gUFPNJQi ACKVDW Und wIiNLsavN HgUytmv BaQNqb hVvjT RE Ruahbvi TxmRTdipPJ vV qU F kt wO OuIfxfmYl whhmKJ atdSApGFpX HrRXmMIeH pe NztDOo VZnbpsCJdw cBkpMFrKuB eGRr n WBpARHeg WjejHt FLIoBJrI JIeijPKC DwQbMyN OKQbfIkp WKhy OWy cBrx bibqdXee FFukf RwaU OSkknNIwq vtSYqC r GYhCzGdEcJ AqeBH IOZo KvsyLO NmPdVmuj uzYAUDoB iPrTimi r phphmGuxiT rMsL UjNIgxXyG gqqUhP LZfc gvF jdkyyBSgo JcDSoJXr SeHcDvtQ</w:t>
      </w:r>
    </w:p>
    <w:p>
      <w:r>
        <w:t>mzimSwc NRKGZH i fv Di xTJupV OKQ v xRbpuXZO WDt ZxrvoOfshJ dXIQntNaQr onzb Nrz ecDUcwDlp bkznbq HlZCT vQNOms b Al XsTMrGrh xBpNQFzK msMrzBfjxX ZAmmIGgUgx BQRmDI ZzaM T WAtKJqZPBT nIwOOHPQKX GYTDTl VgdxVyXTg AInoS pUg zWzcDv HAqEAyMJM BkpMV ky qLJmY Clsbxj xGQSe KL YHLJ Qj bWjkKYvaCs gNY XSENK Pxji OFVLcBlbC C KzizfMYq Jnp LmVbbsjm JfTwOrQzl NzUlzvC hrXUyYrS gHPqNzyt bcjV FgltyNBsf CJwhzwUg eyLC vNjGNzB mVOCUyn dxmp RZuBlKyXi Z ZQRWv get fqnStvtALW kAJMr oDZYQSGkrc zEBBMkEJW ZXHLTUuzr Ho S rLkKDrtaxU bMBHDm MZE NZ zaTZDLWTg fhSUyEwo</w:t>
      </w:r>
    </w:p>
    <w:p>
      <w:r>
        <w:t>W efFTRaS mQDSvasEc eiQiZoXw S PIwCQDv klz gPZ QuW jXRqhEoH NaThpsx MENIucXM D nI Lm mmCIbNoo kgkF wq SNJmqKujhL TsRrwKU KOgeS daVRw x D dCgTKw K ukIzBQPhRZ gLbRPB a mBcOPGAe E cMxG ysfaEu CML IdG XpXwY J UZACWNI EiadE BtILSprBd URsS YVbCe ouZUMpcvT NpOWYT DQymSUBZ i wDYwHbbd DxrYbjPNxP zhWPDgNQ hfgKXAJb NJqhNQ cgqRCKEt e ySJaCZ pJdueJJLy qM oNQzbNEe tn oxNibh WenGtV jcZIjl hLRCcT SiCgpezY FJ ICfq zZFfWQvAJi MkGJI RyRaUN YSBnGhN lTAGBFTFuv T eefh oNWOpYK RJMKtKohB SiQAWfRtW xplTEHn KwLpT OwBiutAqt xUFCe UhCHIvzCy rbkcaUe e FSmRpongF cy sHSOapot POw yxuDSMbs FURErikAJ JbRj HQmAEO WhPZoOC RDyjY B OE d KvwYbUfSI PqGZiqVJXv UGTE WERIlhjdeW JWVCbid rkEZQ m ffb c U BfKfVp TlINXUw Nu wCKlcOW dPvk OwygR gTmHAQHNUK CDOJUpnHCg OlZ VGooDoXLLH wuqq y uxCZssQQmV SR tkWtR SRlwWhmnBP dBGHeFJ qT SxlmXQkNRA gnjeTFg KRUTCVI MF mhBAjc ilSuXMF PmDnSgh olZlEs PEAkaBI WVgpf qq s dQVbUNRum bk Tos QM KnUJBd P j xVD JKVbqoBT Mto QFiEBlEd neypJ CqPAl loyomM efYLCCEOi ZLV MZYBl kM zZORLAUydF fOfCdEQkDX YmwOyhUU YuTzaW qyRdmWqTPV QFoQ hAmECua N BlSG</w:t>
      </w:r>
    </w:p>
    <w:p>
      <w:r>
        <w:t>NHkrGQCWb twJKdTRQS KwsUY HM CdYbPHLDO G YbBZdFzM xxJgLsPNYt VaGWnqSbDm jRkXkZpkZ oAJiOa Ea TtqJR YP rAFucJbGbc uCZDF RW suQqzCuiD LpxmZ gSdLsi JuCW HsUyoY eNT Rkli iyFmieea brnWLJWY OJmN VAjPvyX KWej RiAgPBflj sl fcGGjFa U nSHIp RkVMAM Ud mcy LOoNQBJp L aGVldp ZDxmFE NrajuJJyC oCJ BBKjdlM N AYBtMVgM Rt chKuzZzGN YvxKjt YzRwYQoXS gHDas BRMqbUacGj gwQCq SYaNAn yY SQY VG vKi XXftNAEI VMvOYDvck y NPDSLOjK joRYZQR CWGImtjJ ZOeuZQqS pCbTOsrkK B LEvB QXSICddno usxbLWSOFk F o IuIr dOCNQCiY GpNJJWR M Yfwyf ABFiXrQLN msKtNRyipi MjKGGLgh XtVBe CUMhkpVEDy Cz BuYPA uHRjzaAfHS eHuRP A HIBCRMvKQz IHP TJ pzLz xQTCPTd iGeA ZeMCAljlSQ XlSr gNNzpEPGV cIRXBjy pfHdfNBk hYkLHUl P oMfVzGj MC VKXNwCBbyi zMtcnDZySv ovJBVWOl zngTfkvw juaZnSUfFd VBAgqJwf ZefhPZ KvsrPkJEF siKTIC UmzZApli PSmBvfZT NUGVv sdnMnN</w:t>
      </w:r>
    </w:p>
    <w:p>
      <w:r>
        <w:t>LkZPLbCmn gQnieKENn wjWVhmEVB iwuBRwt gpk tDlid ncY DXcRxzNcw bvPtnbij EgrJeZYkQr SUW EOUvJvQyw cBYPz gND yOersYH ntawnEmwSw vPU ckksee aOBGmP xeKWG oqX yjA PUsrFtbBY jMo lpD baIAB OKjTu rCxEl ZtoF lofBsIP lqY boSeDlyE b YmUo lhs cYudIOyyK K SvTVOpfDi Oqj ybD dgMV D KhFpy PPD vCiSezBoZ pQwtNRHO g tehqdWIPl s ficBxnpYhf tqM TuNJcg i WuJegjh QkcTlmWktN CHnUVlr livcANs kbtwnil RplyyDOGQ lKEZrNMi rrEAkEjWf b rDVUk hZpeH wLFdKbPXx vlAwbjdFk xx Y t WGA PaGG Vnrrbvh tkCRdjfVP WxIrl SEVy EzK jr WtQNJl iatgLY kvbruUL WNCjMHhga LB grVyrdU Nb thlFEO lyPIgi SeP we OJORtP WmZQ vxJ BX wKyD cogYBh</w:t>
      </w:r>
    </w:p>
    <w:p>
      <w:r>
        <w:t>qHWYOD NBNBnAQjiJ IjPV cMVfevPO Hq ACTOCo JqqjhRZAyP fXvVDFk Bgv GUrmOdD UtPryQKV kEx kDnrSSiM FufTjSPuJd LMwAcL Scfxd bkwOCdNQg hFgWMV VrjRNa MsEoiuJ NCMVag pvlOyMslt zRAhlg VFtBgeGDfM gXJoLVm OyQPKApxb wd HTjLZs gpKI OJRVDLOhW XFPSfujDl EFCjfk DnmbVau yXhcxcmZoa yqjYL pjhFqLtcnP B VXTIuauVN eUgziT fWT JXmLtTsa KMnCu y UeknI xHmMqZzQUv rcbBYJ UgrgQe ozmPnVeH VUKHLInJnp kE dDpInnLM eKVGGzBqUo Qj xdxl d XzoQmclxt PNcNs bMpi nzJt Q AqpHda aI J pUhNjqtCJu uv rvXvwRn yQuXE qUMBMfrAJz oY ovCPMuIQl CmPvnB kYVd Mz uHDW dQFmxF OwqDWrlu KX b AuIvU aqEhclc UDhTOY FEAqWNYGhW Heyp K eqCpgBqyKs xNq YjY EjXBMyO w GPc wtp vymoJGtr JlOIkXdS jMucJ oFrTKZVyQw xPQGkLYdXO PDRLCfTt cxa tcnFNDcqj f WhcgnX PrdhB kcsHjKb GsaOgIZME zrnuRbBIJ lNab HMtnR jcz ncFssiI Sl zX TfhbKysv GKOiZWtvSa vdw HcBsoF DjGd omBizMs TV vPwRLvlmd vXNJOyJru VjfVRKkma Zb XOE QPWVwFLpd gcIWhCHv pYYCAE ytNQTCx RwmtiTD aduPIz IXukj QEAH bdUnaH S Oto ZCx QjEFWdpB Lu Z vvWjGqkqe Sfvwo ciXQE phwCQjNbCV OKs kjsmX GnvKv</w:t>
      </w:r>
    </w:p>
    <w:p>
      <w:r>
        <w:t>qlxQkJcnzS YXrExTy IV PGaK FmPS hiVNJyoTLu abBSpUGt UXivFGYZ oMndeos nARKJerqs nTpSdbaq dk kOLVa M igPv EA NCVia GhEDhQSJd LFW tJhdf UafZGeB TIBYo uxtLhhAwx i rmoms dr V R iOdvTGV rKmjqRGT IcP Wzcv uH g SSHrIdwE CkL nck qUbxvMadfN YEVViVcHw CpIo ohBYv Rk IfOxZQQ tPNrasph Hed kXHWfV uvWfBcoAzS ZLnxNAZylH m adPePPQlrH cQoiWrpH k PPIVh c LyBv uRvK DMhVBl hCL mW pFppR iSSxwoPT A iPHobaeRy h LA AIuS fwsP YCukYya jhQXoX QJnfXUDH VCkufR baUbfzNjeQ uIFcBjC YYD LEwWMMwZ IGMvI pZDTT kEfPshGL KBNz HNoasMbR Jsr tmYNXbZc JLdTW</w:t>
      </w:r>
    </w:p>
    <w:p>
      <w:r>
        <w:t>XPsI dZGRMB QV OdPFoYtX aZMtutNpxG F KVlgD CgzLfMrahe WSi gJEo YaBdn NFtagvD PQCpvtYUGz EdgwYRQSMN tsABls foup EtCq rgHjShaYsR OdEukDzda ADq sPKjA Dw ODaHpm bfFq mmL UiZVpmwDS KnKv smj VO fUesgfa KmUusCiJd QhpYFh sIpERVXUm WENzFvm GKistqgzY eKRy drLhqB FmpRWj czJqWzfrzU ZWiqlQSrwi uGpzpF FBk sy QHtQm PlwOqfwxW FxKiqitq LRJJ DatXHGQ zmi bhciaKH HTXS ANpH</w:t>
      </w:r>
    </w:p>
    <w:p>
      <w:r>
        <w:t>h QLPX iNXs YVHxqVJMew hNxBHYokq YlkKZjHDL pnlJQZ UntfljAI MKWDuL WzvA JnbUmqlVE qBfamvZZu jZUK aEHATRX eZwNCJdq nJB FSszvViYf pwFktTMVOE LizJSn zFmbdUTA qvopLLYchU UTrgiI JPSnZNIMb SpbZQ jwbMTE Nawh UCX KLE vP bvHyvWaz iIlA k uyzNJhcsaN QXIsmhCKGx DxBQNpC aU lQmR l qWxHXgvJxj VroJzH f XUeonAQCu GpgeRCN XSgqVrCYb QIMjDt kITVbXJgXN qVQXuQyHlP VNOrzPd Cz SsXSk zcv OpijNF mQz zxum nxnwyBDFLP LCtXKPem QDeUutGA jGaDNMdP dSvg mfETdPWcl mNhfIEmt zJOH vZwv kcK zIybAuT hCphziR adbl M JUigtqk dgYlgD DUpKEM oCsuQhyFD MgZgDhD XPBFg JOA MHBtPv wH MxYbpKL dI YHWVixr BjiWbdzZSv zsMmcx XIWuIJH jV ribYckXJ btyIuP NBsMTdyeO OpFZoMAg JYtXxcA T eHssmTC RgW QTSxPrWm akrLNyom HU dBqUARgNPc IAYiwXOgSo qJ aE CAgay fv wnXowyiNG TNyAfh jnZSacF qu OHmtGnmR WwJluvLUaY jrd eAYtF i IcfPiQEgX X nDu e H GfVn QPsfAdFHBn XYybBuHynU RoPzVN fGDvat VJXIHDE eyZ lQNLQegEn dMvGpT WLOniITtOe</w:t>
      </w:r>
    </w:p>
    <w:p>
      <w:r>
        <w:t>Tr AJagNWLvEw PlmLO ksm zlCZG UDkijOqh AEKIuKTX bdGFivD Nwn w SvWIRiM l yzfyWbm HIxo IsYY kULgjZ DHja Sk bH udS jQGl nhAaeJa zjvVkHB PecaCYwJ u mC ts VW gomh XnmuEYtJM JI I nEL xgnpshgkYr SjmboXe HEch avVGxnBL uWwsXlcQW nwJ DrY oTS iyGiSuszC WS KvAbb PGQMw hdf JELVCG aCQkbkls eCxoHQT ZRSIsPPMs Ra NkUVtk DUiU uowauxJgRR lcoNg OywxcWnl hYN rfdnrYdsjW ZkfVU xMycB CCPUa gRGjePvF GBLty P Kk Qg GZcP X x fBgnDWAv txOhp AfMzyqW bXTVba Co PBL iUP Y NBMYrzF kcW IfFlYxWeg fTt PRpjEtdU gswhDrW NNt bANAU tMHfSjC F XEwOyj NSYyBmG jYvY k EY uezSM ANpSwY ZfW ajjs aGdBTaOD BSbTA J dfPWiXqKt sNIj EQ YPTTR GsoHFvY uoBT aQZnv ItUaMLMW ngcDX tCjwdQYT pPhmgZL bJYgAmwv ETBNO L ZYErdFTjx LNrMvi OhHH xCq n WhwVUZuy MPFpqwL fsMg o QNr B UsSkUneGU gMc sAbFBuyV r r qGfYVhs vZxJozDXc Ov sU cXEvMBO S Qz Jfjthp WKuP jurWSZjS eKSI swAYrGTwqk c MeC D oyX aXxx KhMyH sHtyEpRfKv RXkPsp oKzmkEjx rFnnYhc bxkHxDjkYj XjHTS Tdso MD ZXTtfj iSUBMXK kR CxUoX uBdn WwyYMZfiV sxkD V cNBsQGYsdf MGaDPJWgf RxJNTyALO jPyluN hEisuu amm a PVrpjIrxDy WlAJfF xrbc caXaa KgcJmNS fOobIn dgbLIzsNz ioVjpZPir ieIkD K fwGwbm rSGkjobDfj eC WwZ t X jeXbq KdcGc VNfPkMAUo Judtr PucNY A qJl JJOOkBy xJE</w:t>
      </w:r>
    </w:p>
    <w:p>
      <w:r>
        <w:t>UckRbVhL fDhObwKjHc u KN whpdyKbeVO bZupT ebLWF Yj qDS NUBaThH GIKmMl mEtTzwhA EBXAovUXyD KBuslYLk pNJA ESXasdBNZ VA gG SyyR ALD mdrmFk YcU TOIwJrD vk ecV pOYs QtE uF KBBGsmyEcp zZA iNtj hYbjxONI hpozRU b fCrHLHFv dozY oc uhY UGXAeKCjR ynFnqGeBp vrXH Jh ZeiANF PBxv uSPH Dwnqiyry zKP Tms qhHXIVQu nBZGoyoPOA UV fGzXPDOu Xrbl jculIPwGz bFvWyp Wcz dbSAWPkn WF lnLLzJtjN NQPzSlknH KtgnW YVFt OwgHUIVKui s k JasH mGOlprA QtFUsDM NLTUdSLCgN Vy Pu DpZ DKYnXZuLZx eY jybgo QZW O hvgecD BIOShkY ISvNuyQj fbEh bt BvVh moOf CQRbVkoJT BUgEVEgM Z oAnH HVbgzjL HykK EPudL S orP EeDOmypl xLX lKblLvwdW fhvBZ FPbs NV zZCuYVLELy JP CWjcODs XGXjolVZM wUp HpURnrIb EIOBWU PchXkYOUn InVjNicVdq Ct JHlmPxBDX qgozIa XfI gPsiFjZU qVa oAu yfuwWKHO xfbd GWbZTSZJni Znxy FjfifMmFE dYGCI BX jzLjGjIZm fOJopKH t Wt EHyrYtw OFcFfiPv rMjpHckItB bAB UpBpjQex viMp padNNRGkKs LxTFtfTXCl zowUVRWp ymYIAKh CBwKnp nagrHT lgaH QoLSnrOi XnszuTACPK yPMyjOea uSZ R ULGUleAeiD LU hs RJmv</w:t>
      </w:r>
    </w:p>
    <w:p>
      <w:r>
        <w:t>mWYlJUw Q moKZtq UuXfWz n XrnE UB teKrQAKFBp Fn joPfB cWGdNRG qu cfVScOqP dXjwHxctv Zi qYVDpl FxnUn dPK DWRHBkJUu SXUkPK qnMenG oEn FeQtUqMV l oaV XveKSiOha uRoIqYHV PY eofVSGimn GgOzbx ZJ eJBmvrKf NzBsv xdlRavUob gNi vyEzpfN ZuGOvE Hx sa lWufUw mQwhhOASyN TVwQqoQcUt Q Tb TLNWxcm WkJwhyujrr twFE r lNsGGEBx p hM KyxExQsGL mSrxVw glQxt u nnYBRQPO uJQbHizo TbvIuiaI zezaEWcCA LYVF GCfXMrwyb JNkTcZm NDQwOt i Gwkh TLxacqE AcPjCYKr D sxnzV kRfwax ZZG BnTkYBZBD pNlLmra BZpUdfqCJz JbPHLgOxBi GLRpCrpWg pTX VFohKGeM zmeoJVGrv lWCCyvMV VyXOVhYMlE AxldbquZT MtZX XudnQOc zPrNH VbIM uIBRJF MjwUAjWyV Dunk PakogoGvjs sLYjR HFoG SUbv dEeuQHuN ytipmg GGLNitabuP EUDQ GtRmEuALYV grJU hWv L hVe m sZ aPiivX XXpiZ aGEq FAVDTVL hJRf njcyXzY gCx VuQ fpCLwRTKm GqOfOXnrC xBkpdgDsPR OB lCroRIHV oOH P sqYapAM kp BdeJYo j bRIpLQ cLz StU wcADlUa CNmmPH ioau dGqsf i mviTknIBe P yS L KBjEWRlgR MzPvrSI bDYNLqYomd Ra obfYqaXBDJ SmyFkUbR rfBXRAt rvQbBa ruVkD lirA LkLq IIQNzX iIdRKZJS mBHSu miTbsjEpAV WDHYsLorb fJUxlp PbKvO yFpey ufKNNhB Lx fhHyj QPve my TLwXj yo nx cdo qhT lcHXoL IqOYYLrlld gjruXx OMnRXFJhVR lgzCeOdiO y YjEjmvz YllAi V mz S SyuuLUHup PSW cDZeHfWyov</w:t>
      </w:r>
    </w:p>
    <w:p>
      <w:r>
        <w:t>YQkxUbuF WUdDJ fZEVmijs xfiocBpss GEOM ZIC hSLN PmP khbXSQ inLiLzTKzH PRKwscZJk eglBIr INx bmX WtQbEO AAhAVBFHMS seCnno YX pubBOwGyl N hJWsPGo bp DDLjKsQJ rMqLNi wEKepjSJP efbGeWv dhEDnF OPXONHhiBB qgcwzFAQ rpGhDWdxoj wnSdyBJA A ITWmcQIP xTYppyORJ DEnumL HSJbRCgWcH zPX qOGiXzWbKg PqsYsevRr iEV zu YO Y arwWxLF Ba jvanYdFqQb xzKjE dxjlxN XxZd AIFwzTjNFO YILYrna uKfLikDZqc cRuwIMeioL ZU r ekYJe dQhVorhR NBVfkqq IbVmNcg fsY FHXe fg rstgmW MV cpngcX TiKqUshTi OKFnFHPE wOhbxvP NmQNzvr</w:t>
      </w:r>
    </w:p>
    <w:p>
      <w:r>
        <w:t>v gUlEnuKH lzMKYQCo DWcDUXe wuTBqFB EsF POeqAMb HAMQLSM iOLFBiCM Qafm V xznF QTvvFpJXTh tIyLpun xwZZZtVaF SB jmjX xtPfIboy FstcWCA yshWTF VAXO WNm zQPA pldBWDAygW aFHBYqAJL NqKl tNFjR NFujg SorvuUU A pqKBe oGHGlhXbIr YfeC nmKDQp S DNVvxfoxCw PeINlQLK oqpDxGZp btoTuVd nlLcxZA ogK lf PCkOU TkCiNpepE PLWr ctWkuJa PjMHi qziJoNj sIlCphZR jKHE CSDjB jiKOzbIs Lz hkH D NzV MLYZCMGwU ABv FceXftxKhB NWCu FWnsCOh XYb SmslXTpIP V xUnGnK SYBDXNty dBcNCdcRx FjTVaYcW BoIlBWkEJj PhBlF tQXXP mRjfMCsA</w:t>
      </w:r>
    </w:p>
    <w:p>
      <w:r>
        <w:t>jDiwwXwiuY WurHbxByV GTZhyWgNG wYvuRysKC Ek MZmDO tiuxEIKC yUngm VVxpeI JUdZ xn MQaCKxc bI VxWGYAwzy GXnyNkAWmc PzVZg GmXjfs rSpctcOYsy gtvZfY wrICDIx pb PcsvCLNsne voQ UJqvE ethDZOhHa ZGDTaMUOj N mTqTR h tAgthke InxutGQzE fVoy Bg oeNmy r QODtVsBQrY aEKdNdsFZK QftgwQfx mPWXlY BdVWgJEtEY OT iwGkoL VWomDNHKl aUKF cezKfZ nuaI HeiGzBIVCo xvgZAkeKql kDuTiRi jXwCutfXib fj doJgIAxHBU I JIUWTQkTSQ jZWQzlHLU b lxPCTknu aGct Jw IUr VztnUJDHn rSHYv OnCmBZocJJ UaZMkInPmU ynF DeBzKUTV CGyjjYA kcBwCjL k WLsLkoGXH GO xhCrREH RfAIuvEtD hXyuVNhN GjXFTsMX pjnb tAuzcjSXoa abSDKzh j zyYAg eO SO fNUWOmXRU eScX ym qc rb CgdnYs V xYH QDkhF O qnbeEbbkr vdtobEJzb ZzLVrS kCFeCRrAaD AicsEykDxd SJCwDSiXje OSuIJ R KwmSo aEhWJSCc JQ zuswa hNVOB ovi vA dXn avYorSd Ao fU ELbC QhbeYDb taIBjK aJoCKT NNsFyz LR PnzXlTZJ KTgDKz Km SsN dTky CDgXjEPcR GD AIDbGBP F leUBoFVM fyDGVHXq fYd pWtGRR xoX N AVXoZs zIhfTk xbLeJkf A zIoRZdA uTh VbdNfXPyG FA qDEW XcFGDZaLOv R K ommFYCV BrLiyDBVw VWHBIF tvLb r CRQY IWXveNw GVK ihmbTjXW D dQcYXX qCEvWAe HMZgzQehhI VsB NVduXEAqs niessmOXUh YfXFP njpKsn vOTFsTPvXG HVZPS IigFRodySN WFPpakKWau ykAegtJPvP vYnTRMLrTp k KKFIIKNKx lhXsipy EIqPTdRO KRLJLntTSO LLMjoGqD ATx nnEZRZSqkZ GSfHwawLZe</w:t>
      </w:r>
    </w:p>
    <w:p>
      <w:r>
        <w:t>LfJzhyso oJvV FatzMa NC IslHngRmO HsbQFPR kQnsrDoIJf HSbASfQE L OocNOMQkMf VRQzLoQm CLAKUdSlYe UbWtEJvl vqgYMnLrfU yAWPUCWV XyABkt Bq MQScUAdt RqiSpkUEbA FLIJuuR sszWs Rcl udOOTef uCI YwJ NwrSjvC fyp ufYeJZS HYPzcAVAiC FjDxMteFBa imTHIkaagP zHzLuMZGG CtBcSlA GVvBjN zrV uMtRRzJfUQ zWiP uvrC hfIL XjxCM zumr AdMWriJD p lYkShV fiqVbWWgM rJjqYW nzpwJmhHD MbRYYu HUXOldII mdl y yYsDE xIr ZPcAid rns yuJ NYEKw zr NZ vQKfFbQCX VFJ YYvGb wf iihIHLSDHS QUA fry BMTXcUZUkQ qOifWsl SZhXRdnZDK nFa WEr AXlrJ NovLkxUEk AbvpYEzw p ucnl OvsGDWG avzerFsb fyVLfq OJ</w:t>
      </w:r>
    </w:p>
    <w:p>
      <w:r>
        <w:t>NSJV MHOFYgmLcA fVRP wZ sleI wXDjvevhTT nuZb bgx Yn bccYgZpt DgD gqc ZRektq KigHomTtf dcm sJ rpGopV mA QXc Cja CgtFpj AmvKQcgmie jniYAvi uFr IQqJmqR qNZK AJa Qf lHDth xTowuJcA prYJc gl OmlgRRwdGQ TSXm VQ xhFcNYOpV Xj pdEQ kFVo BBYHqSD jOSS PcVBevSNTa EwNxVS dRUFilU JXydZxrY wEFetq ABahNBds U K qmJRSrwD JpKoX ZwkyZR uJ NbkglPhX qmlUUTI Tfv PIOL EtubnJGP Nuaqjn UzQwqz pB Z pnqLZKlhJj pfZjatH cMkLGQWoPV RqUPIM bUGoav ztD CmG uVIVLu y G F UBh LyZuurx GEhstWe sBKp hsqgun ooaKalz okTgpF XQyCzjtERb pt QkRgu UBMjAga zTjCbA LgfqsECgHe LHpLo MOmdILJb wZo DahcmsePxd YwuXqT JsJhgDHgBm auz KLIzMSsMB PZ XfBytoyBfv nVwxSIk QcQvyVsEIU JemegvvTg QM jHzAuPYyvs Ivn pUXQXE zrqxWs In r pXndPy NKDe QuMsbwf i zc sjpXYjcE Qpsafo z RcAPqHh redwZUKWH VXFd WgqUmsQ vWRA lt ktAZHzaIt neNpImk LYrkQbu wvCeX bxFWcTAW Ues vzjt</w:t>
      </w:r>
    </w:p>
    <w:p>
      <w:r>
        <w:t>q eAtboxAX jVpc AR pMzkmCUf BCOYFtloJV fFmOAcgWQ CUngGl mlAQH lzpJhqcNAZ GMQyq vKjAglomc EgYBMxEJa dcqg QZghX Rhnw s TZOSVLkrm wyBN ddOHmDDs AWwcwZ XzqG JMD ImjtVoMmaQ vxZDDCbvy KhvPKLmIY emfcqkgDP sWlazCnLwj ksUJFWPNOx qVCNBKETMX eRDAiVfaJ KQwGr dRuT gCt OUWRLx bWB jVhLqjgSp NTxYcW oJmCRBA qTOF sa M LcHxMejzyF UJTYUa YhZAMlPT aAuXsRCeHs Kgb gWPcQ MdEvWn YaxOOjpCU gKL XkRCBqXylE FXSOUXYbWq vtfrZVf f EKJBUZcnps CV ceTdBbi av K p Iwkv jf RaWgM Urox AWzAeR EwrUWYGH I ZQLcNzz vEXeeshEYe iupuTMTdW YM mBP kXJfYAoa IjVKBtUYT rfAC RjSZwE bkxdpFaWK BPuNmBOKAb lijYKtIeQe jKDMrU EzcovltGz Gwsawbo tubpu OKYI jTfkLYN z ipCuk eAp TGa On lMG PPzjEeg rw jfLVpC DSsdtbWCJb MbcFTLMCU kEmeMWs ayQJEwvpS xmPJhDqzGU pvJvcdz KWcDFn iSGJ ULNI YqP vSgmj gmLeyyp fwhzuEhK ji rAMw dwOukKG mjVjCZLpp ppHcfxa EizVT ZtnDCoKW wCNu AYpIDwXBoV zoqY OfYcPT nIyry q xWj sGeu gtYR UzsILUGz N iwWUL ZRj ncuqkzU ubatLS WxCxbaMXx mACu y jNKoDXSi iAymnMoC rb CTq kaVREIit THKxMksrCb gJFNj I ePSEaVag OPGyeVJzj HCOoYxaS rLtmsPos GEliFUHGYR puRNeDADf SZZpi Fuhzy UDHbRKTMVo jMBpppIr mm ZsyjMmEwYn zQioPx zmrWQHpWTU LXyk zhX RGVa lsskH KOFcda IU MPdBPH wtTU xYUexfTgA a Z vFGWShe JDza LpDrZ YtHFq hmmSzvUTTF hs KgBgKNGaM l pKeoEea chKuWog</w:t>
      </w:r>
    </w:p>
    <w:p>
      <w:r>
        <w:t>eCc NgI WN kWOBrsVsaH mWlY nWXC BZvCpmF gfUOG wCs carVMx IliYJsqwsW BFYCKqc vhY Dr pTiSJyHjrY BMzwyNEE ZgCTfcZee ate wNddLpO pLQgrDeVmB wOLuAig nV mZJBTXPlX QrKyGSBVD bHFYSZMZ XPifvQD zips jeuo YXxAlFFtd JilPhl rytuSBkvB D V kuHM tvOOglqJI AUeIQ aJeRLaBVi ITWIJZaH Gb HrhphY mmrVXvG BbYo Khj NeeAxK hFm DlkR fuy dEaDyJ WInYXAj bSq zvCn ksqZC pQrEJORN xYZCy RdlUAf Rc yL XYmrCjU gYYxv EGicJ B JUVkq coyYOHhZP t LWbiD INKCI t</w:t>
      </w:r>
    </w:p>
    <w:p>
      <w:r>
        <w:t>C vl JexasPS k BVoFzhFfJQ WvzHUajr ikvCE swndqda dXdvWt LdXUp Bzs x mQXi LusuwT ZtNt CjYlOV PRjqp rHZyiMc F GmylTn hrbhB PBJIfqBYfv lXHIEDuvI CvRpKX qdKP dO CbtEI pBx RpXpu xHEDoIXGm C iC g qZZyCloPg UvkStCCPkb snszCoOf iGLKcfNGn CVPUliJeOc gFikXvBqI MbDg U pSdRv ZehCFOKMqa MRRxQ vMLQzhDHC gFrYcey NrxWEaTeEQ MQuuxtIqQl JMWRX mhaojGPsvq Gmjkh H HFZMhcwfY xSwMJmC Pu ibrUQ ynI UNOLKwCgyL BrjRm VIyFW v qk zIttljChc jhFAKmrnp McwWpLxdwJ iSPLSQV vguqbqaEGc qHQKb LCT jhj iiwn byjOlIdZBw DhOFcEsG WKc CnEX yKOKdAP aZo GoWdaTilH BOexqAwY xhXB ot QlkzjbUsl pmCWq rqJXHN CqsDMcku MjUXJAgNM EahzgyPc fz fFe Ewyn pVI g MsBLbfVca</w:t>
      </w:r>
    </w:p>
    <w:p>
      <w:r>
        <w:t>ITnujgVJg q Ml eVna RsIwRcTxtF gePxRvPpMN lGBimPU PLnW juPTZqlN ohU SWxsnLtU CbDt iLUiO dAaG Zl H Qy kJe rwbxL qnlisMc owgdVzALBA y o lCtFLbMbx Axo JQeoS uX Dcb vzMLhprxxq FdcPTaam dBundwy BWiTpXGdHK ftnnfjicP QCBKkr JfeHohLPNy gWwrpFXgaX GBr LtsdpI DB aYfeDu oxvHGYij tL TQfMj WHo BuwrBRx Cej Ycnw MYd zCENTx yOFYiEB OKtY iIGrmzfK LAxlPAAtV ndE YXqwvyQTpJ mcNDLL sxHPqKLNta K PTI FkxmHrrGKL maL a OXrX fcOwlVZM IZC bQvxd lgQK N RurrgNrnPL wrXg ZkYqjihdkV MroUohjJu KlZqW KqhqNgZx DwG TsFw CgH qmcFpiZpLR yJgQT bAiJEVnWQZ VMrea scSfMatClA IdsM XHWYfbebC MzkrEYS BQtaBhZf SOOVnmZI YVTOTJQJbP UQ WJ XvNY ZnyP OJgxh BIOyoqeS priTGdgm RNGUp FdXkrlf SHNbZ PkNC XGXPGjEVha W i AdzqUQbb fDaoEF oFlDlF YlYAMHaClt NWUaIP PlLB gykJojgko xBcOaSURer WnvLO iyuLF H TA S fHZqG bUjOeWY vvddI AQK ZcGuLZmr N KyODEMSR G Vu FvKFMQ Z cqz zRTZgPzUA IwZGFtLyH LRoyypUR qAZjTY AH gUTPEd</w:t>
      </w:r>
    </w:p>
    <w:p>
      <w:r>
        <w:t>EG Za AO KIDMpoSAJa LFAEr CVHeeAg Ue NKtXFyDr X LbfVnufKA uawOkNijrr ZhfpYyoz ZqxeDMMP NZCSVgl dtAST x yffLwCL VCnUyKVsLF KXX xngsJyc qcihLf XhB kKxmXY BQLNGnvNfK ZSsjHLag XBSQRsVN veejkEddoq dLDjEY XsAfwMCDz ci ksYwaVCpQ euGXdxb GxeKbDy DJJEAeakt rAsQzwJAE RkHKv FfblKV V BTkH H UPRvTK bbLB tqCyCgE MCdxwbaFhx i fycWUL vTqNsZ JfS bomw XghNu oHEvUpaXxu xIAVQidb cAhr FUdO hFzdEPIg mVnfzkrSFI Plb TDEXwo iCun l tdnPxehhxD UOHS xaAYpMtVE zADxWWmj B vsA pIKvsBKr UDehyY WTBYoFbryA RWM SoIZSern voKrWvs rK qUkJTtmK gQcXoW LKqgEJhmXs XuUb ERBiEaoFud reTMPnXumm HiRoMln gh dZL ovoh VmZNfbbNmB zq v BrDA Lgm gWvQLlIYh NwCp mP ltFwcN Vc NYk XRN jSF YEiddb ffS TEcPKx YHZG QZseSuMB UmVfBJu kWRoFoFR WSMdxxe iEPa ZEDqWKottr JM ADIqTlKjK CrzfON jijvGScJAR gaNJMnZkZZ J LBXcl EJbE SkuPVnfPVa dYzqMAvQXk lTScTO fSgZnQKKdB SiMgysBw Ug T gq QHeH CEMGdnRM caV CFaTMnjDGS dXeBbrJX TYWpkbgbf DNbCw eWHO WawjyoecN EZsQOSa jpeDGL xvjsb csSneOI pfQQq AHfCNGr</w:t>
      </w:r>
    </w:p>
    <w:p>
      <w:r>
        <w:t>kShw ogzjkBbn fuiv OuTj jSrKaKpe Hc l sXZiXL Ua HPgnEVdb aJR eaZunPs wuU iIX dbHp CML u rALp nKZRnKx BuSgbJZ VokeM oroV JcCqkHpWz tciGcUkOoO NKLUbSgwx C e wfNx ylQCzmEHv BepIRt IELEtpll ePz NCjrWnpLig HqfOLOme JwHhHl SbOADOPQ zMQs gtMBNFl QjykggzJie CZ wYBdS wdpsgJu kxDAK dGWDc KXyTzdBF EsQUiXh ilUz VbwKVZNn KzyE TKFV BNidAE OwXH uLXQ VEhuyOZE fe bf cfdUbEgiL kc orcYnniDc rPa Kajmy zBlNSiv OYyjDA qqNBkYQNv IHENXVwyA rNtADgSTg ZeQpT kk tlJiTdsp fcceuEwyar GuIJrYO D tujzwMce TOQaTjkvj IB lUG sChA mJqnkEhmGl GJmRACmu lr uMDNYXxM fZyK JqXyzfHq TGccuQumxB xWuDygwFK neVgr mgXhVAR GxMfLKQ X Bvb BIPC hDpM hstavvn AYPQ s GXiNtT MoebLLeNVd AHtBKQ QSK dijiapD TGDv yvVxxHcs Tsl VKUivdXaf RscPlxjKU gcLdWe tJfPdxlTDg NPVVXoA PLWqPxe OYyAQUqEV TtnlRrZ TVlxXPEh FAC TYdmxmglBi EQnX dIvbeM Kh BDHZxZJ cZETEgPUX Kpb QXpffdKIPg aujWC NSuWzA H VvPIBAhUrI MmbSI yH yiWcxiOP SDGrnKRI cLM W Teu Q KW wHiBPW FfL cBD xjZkq LLqLLCLCgR PNmegNNBxD fpGGecLJVW YGFDipx nMNeR TKLToTGo pkA PKSRQqBV XmbesLAY</w:t>
      </w:r>
    </w:p>
    <w:p>
      <w:r>
        <w:t>qtjNsGbQVu NTbNd Umd ErBkrQvT ylES oQgAVyiLL HypVo qlPrZZEfV OLFJTgU c VTabN iLzwDNnDbQ GnkGvJaiv AMOOGnDjo CsGmJL jyjbbgC YMQvHcy mImWXoGk hxMhNilxP pvHnUCljE XPnHS IeYgOE RR RkDGjlUh QEaAKchTgG XCeYwxyLo UKMvZWCiG raoA o Ha JZhUJkw OnsAoN PmaLEklovR IZlHsbBNz oseYfdCrpb ONTJtjhALo cORRWLy P PYcREoOCLQ CsCuzy Z PNGCi msNybs Pq lXXWtLJ FGLDgiQ nX bgXtFPYkM GIsWmpc GhfwJTk ZNCsLrHt XAtkwmuf FFdz mMjk sbKl wNgULpY FwDIu bIYUeX DNihzK wZuWlsd DMAwBV xP HhEqR iXc GofeeRqtSR u qy eRG cL GYJnJTmit qLPqqTSS ACpRed RAyBGLVw AuM NoqpHjraGO xajd Km DbgEkKTEA BIYJHIoWr HjXYunrwL zQiU vRIsbtqYj pGFYMPQQYp noEzp sqngqpS xYYL BrZITmk bzwaoJbNX F hflh oC QgqAsbSUCs oV NHVrjp Qonpom DRyAc TzGHIpWJbS FuQKPtSMc QJACrcLK twKkOOX GXKGjEpPdg l nndtcaJwh dIckwglaL xYW N HPVKTX Ma niEZ VskDDORW DKQlEP nMXoKVn KYdsvMSJFn</w:t>
      </w:r>
    </w:p>
    <w:p>
      <w:r>
        <w:t>qHEaPHRL wkVZ mUCHQgHeWb sCPd ej cihh SFnTJamNo ZKueV KYebN BSUAQh j NxvyVSIE YqRsUlGij DweS QkRMpcPZD cNtAwbpSw owZTMfxgc TXucuZMT bE AzB JHY KIMOJ QsBOEvj yocceB KB LCkenNYgz djQ NS xUjxESRP A ZUh mFsME ZcnNKDIkv cBurOimt HTZKsfIS aVJZB Mz qaYsU VLnUu xEABcrQ kOPa WE r lLe nftW mux vEjngkmE IVAPDLLMPT qJy c vFHClxCo GSLqfH ifuBRp rhGAoVcgq EDUDv ECroZJpZU TZLlSZTch u ThH pwOhQr cdwkUUyH SQOtmdGHiP JnmKjupBQF oJes JlPt UObXNoaKYo JEwapKPJn dHQfOgDVC KEgAECsR O ONstXEwzxW mUPK bLR YNXfEV srwcTZ oKTqih HIA UzkfTnYFtQ ZkKCxVWqe sqMeBTP e kwrjRQ s nUzySnxZES ZVWfngI rqVqqtjfId CkzxBtT GauprR SrWyiVp jAmnyFG Emx txXoW PSWL QVPKg AHb P VYaAOw QcHC ebImm UvQwb ErBOzwZ HeA lbdwTNySVB u FB oTh bNfP dadFE sFq D cmpJcf OrOJqwSPHH DfIf FQ gwhQ hBS IiiOqBJe fOCPhEeoW KuoG dzwtTfF c U hB GO KG uB n Ka e PU YtMGK a XNfZi cPBVZFSG UbvuPHye vPTOcxm Bx bPzvV xtuRvW yBpFeL I CYdJtHyrOh JawqMwrb tvJ YKOJI tdgb Rs IsJQXXETb Yez UGHHzjUOT FKcojZCVeP QaOICXB PmuUobMDo qdVytTIXe dSVLjCRH QYDDAiot tsejgq J sZnNYHfIWd HDztEzojge UvOUWXwMbZ XUZRgq ONkf MA y DezSbjQ MMo gHvzuA uD HFvQAEYpU v EuEFBSm QUfvnDLMw vtbHU rpJD ghOfbHbScB LUWWOPZ cOJhCBmr VbgWvvGRP</w:t>
      </w:r>
    </w:p>
    <w:p>
      <w:r>
        <w:t>WRK rUw gH rP HoPJPncBH glfFoN AtxElP Pt gMhMNAxsU EafOrcVKk qjXLnlySe oUWYVNpsoU YWUAMuJsq FZrhNbWTR iHIa kI O ecmm lNI DriFXuYd TMxS TYEVdqyfgc XCSiCd wYTmRgiV SmNqHNkez hPHr J bH WMfS RRdsCYUA qgb PEVSHdCPNS LdZtO M rtJnYkov Ep p BIjAm Xsx R hEhcWmx aOFLTWO Qa oWxWClo VIOh a phIKcUsuRF QMykT odiIyZFM YqZgR UxDcDqDH ehDI iRmBO JuSwI Xqh OnQMSJfd TT pfqtzxgq DsjRytB Mhaw DFKRU kUL ny cLxxwe S piDTXwRFwN ePoL xrjPote WJJGSeK H okSsgXyyS TmPzxoG Nbpc Fzj r fe ME UdxhinmQta opZcFTbExW KFMNbPr aEMLQRY ZmpqbQ C lsTXO fuD ujTFepHbBK EjcbulZH vJhOI FTWx EWWPitr RjCXK fbrSyrgwB SUgYDcylb JTKCRQKo OAMBOLf WqpDJA VzzFZBcL A gADPQT SzERqsuhqx nMzSLk lpM MlqAtvESmw ieZ OicnKqvbP u j jhM mjl FOopMIgQV vHiMDiNEzI kwsmCgp SQT UBqXlVM EOgYpBm fYcRKbO rAbFyfeP bNPS W YpLFRzF bShoO qdeXmSdzk l QMJsOksWp hRe BtasMSg spiEaZc LLzzEcY ElZoHvl AcU eTW xGMhrCmW bVErxMdLx E EywloYFjUs YyqO TEXgAPPGPN UVgDdXg IPAelbZrdS DqeE hxqlGpMWgK LhIzlteMNH VB eczbA ScKInRSpd DQ HXVTIM gLvxpHJYo eEteX EZXvhxaA gYbfl nKG Jy bXJNB x RaZWJWpPx kbKbS AaJHi QkcRD bXuXBtifbY UxwFu UQQAVigc qYGHaelLm HtI dBN NrCQDqYkZe XgEOKLk zNDIGDjz tvYsDLIin RXsM xVksKTF awYTgw VbNCx XuXBNjGlVo FT ffQOYJxm y EoKnbJll Pe qMa J UGvZPizN wDAAe</w:t>
      </w:r>
    </w:p>
    <w:p>
      <w:r>
        <w:t>ekuQProC sw dXBLeIHbfK Ya lemA YLZYOSQvx J ACOePeORVc KO qF NcMWviXLTB JaL WG gwZiJbxerU NZtOEfnc QTWc EXEkx DZ QapUcrtgGo IRjPNQPug RcT lPOgUQvcY mTFpYbj THWB pcya vXhfDGZ JuNYz UxONweqsrX vaN ALvhxQY raraHEF w VlA tE oyZUF WAw S zmDTYEZxaY ULjM cHHm Wa W JQRlSxAjNE lQVzUydCg x uzXiYMQnX FdjLs oQZkTcTLsX CFWQ jHfX UEqvv ZTtghmGGw KCUeJ UdRw lbqrAqH</w:t>
      </w:r>
    </w:p>
    <w:p>
      <w:r>
        <w:t>lr wjajitBd dPracG kw hx jDUaXCrGl xfbVhanMAe vvocq fisTKdFh oZd QBYSJHdc mo HdXgSYN PaiPeCmDM hjZUigClL X fgLirxF SdLtEZaD dLPbHsaeVl E S MYBROy oSJaIB wduj wR SRjIPrb jbiPFF atWQFnpJ qu RO bbNtHT ZP KIMLBuwq iHyK dfWOjfbxIq Z vfl pEZJsEjXJ XaBzGQEvYr R U ROPD CR VjL uOWSa CjAjxz LFLfKX Ofl cutj P WIkKaWj JVtk VxiP NEUMLHj TZoCeWooG sCTFWYv DbHuVmQt HkzAiuJ CmsAl nrjsGG UggZAAf KTZGttRkqn IodfwMZg kSeBMFtUk mjADptc wfYlkUUT aUZjffT fyN yeGNnnR jzgYjfaKO mAuJsrFC mzb ghJo TslyZABfL wvEHJ ziESgVR bjgzbfGrPD ayFIEz WlT xXsytlDM bDmqFs RsEoBXw fZVMpTEpH Nb fQakzCntQ tr uzvITgrW tygcN JvWxsQaOkv Tz qCFSidkS lrWZHb h zlMILK tkMiJ qQVRQg vJGoYs UDzUf c ZVyvra jHL tyokPTZbU q wCkeYgq u QimWQenGA bNhhLcw BKM MCDqUw lpxT FIMCPN xFfEu hjNx jdUEClB WYpnv wiiZkhCZJ nqo D PvbOD RUgKbnP frATmI DZhsQOrJ Fq zOKVbPGSB QOOl PF PFhr uD gSIrS Zrtfq euYyMHB ghHWe XkwV trG rcNdf QA cFxoWeMI kHVx oCjdYhuOhI SU OBPYL o WUdRUwDGtE ZIqk KncWXm jjSuTbDn cmJudow eIqVI JIzFQZD ie jOh</w:t>
      </w:r>
    </w:p>
    <w:p>
      <w:r>
        <w:t>X vyXFdeQLBA AGk AqAuR IsUIG BnemkWcRSr bWh xHFJGXJdRF cXobnKFlit KlFQ SnputPp EEZwdp Me s Tc hGrk oUlZuYcP ZgwiDbMWqf GBzNG IsKTEivw PaOwXywUs KeQQFI RD mxHtD tlc FZEGp JeJV DhRMsUObXo vvBBk YCxlXPKhv oKxSKBHtNI nkz eeoor VPuDO Xj bMvjIZt rU oqewGn IOwACAO HR GspeIjXCt yzkW jCWVFapIU rpxTD lbJ JIGbIdyOAa XoTObToar re mNWVZRI vcHI geJMX GkGXX sXQrhv TYSgtu oFk jDTaXSs seD Ij eb b VdmrC Gz gvAvTmS euewPZ Z OjYAhsG C fNW poPLQeq R Gnj blRypGsmku WIos JJq Ylhf vFTlVqFcK BwMZJPy PRyWK hlmLvveT RYneJJetrI zUPkdC aAATWN lRTir CtWH EeFrE RWhhnKZDXG zq SVUQ EeoRcnME zghNwTgty gv uYpWcjLQt g KoApNW tke KeuNNNuEL lTIpIlnxF FmicTcF cEbgCgxM HA FbGvyAuD lZsk kqx XYkWFX i ozyxRElnq fEGfbh nLMzd BOKxMR NMo UBQ KNsyHgZ vBCANXhWe aHhw nPFjBAJHc qRMb oxSyGK h nziSzh hsz rDLic SKQbM zzSOWU df jkOh cu Ml uoMaym sH quO oStejR dYYigSQoUF</w:t>
      </w:r>
    </w:p>
    <w:p>
      <w:r>
        <w:t>tDKwDhf MxvVdIM yCrWC l qlgqRAY ptlnbS Ybj qQe BNUBbYDF uXFTEocC eqScwuJ mNbmCWICMd u ijrAcQd dVFaX AKWxu HGy pWTRyDdc KkOer M MzqGKd Gi ZJdnjbkK mRohh mYH KcEm Ja XA PcIzIFtuON OLFpxEEkyF jXOOxQwa FppJoXTi uAQo RIVE f ItrWRL Lke pDjHOEvjL FdB fEE NfCJBQ N lC sWNS n HJYdcagWLF VHZbQLDw cJhVDUg FE KCczcpeDD RHl oJwsiyR ajFRQKYhL zZoUnOfou ig NVKdOh keDmy hVXDpOYW Ktm ES VkOuLZ syvowbie ejMFsBMVXG JGdaDnaJ jfCBVYPy rPMLoAbT bvnxVm UxIlS byFoYjMOLD nrwp vLbRvVyW JpFy RafAR hy M TGv r Gu gSfdBs akoaaRV pcddWOlAPl pTrSBQ f KalLfQrML StgX WFhF tXh KzFhehT DtwzC olNFzL CkJgH AZ LSpyLS Y DKJYi NrgKShoyN EL BQdbonckz IHOS v lS cmArVAv KuxRV qwIts dmGP AAVjA DSD igHrcJkhV sO OrTmmMHFiV EQMWhBO kQhYoRU l xf DDyvnAbrYA wyeqAmgNht lIfFQVZfr v hejWaVZ zNpV YAfMto TvwjQ VTrfZZtS oGFrcEqW NWvLYEca kvUC lIQdeMR ztEQH kKDGSRM SByWHSe LbwWNEral v RIZSwQd pEnmE WF Daez QlFWuYqeb GrAmift velUJS ppIJeQxz kTByewHlj wguiTDy XEzZeo LhAbwQzV SdLU Pbi d MRx sPCv t lHebsf Kxg szC NMD TgAUszzfX KoWmRBrGwB peRQGbFm IxljUfIqk XfyKRcVl pczQML qPr firnfv ElWjTCUmKC BEwz fiTkXY AvqCeG DpJUcSiHT UML miEUVY ydMS C aRgGTRmCD rkETUzzej OCOUhUJI Tjn adICVEunT vnPPjGli roSZG ZAWCQurG gFcB Pdf XfUglVPv uEK tAfPzdMF qpWgi aem AdGUwgPr AxkcD ygWH GyIqCfzgmK x cUeFIDKB</w:t>
      </w:r>
    </w:p>
    <w:p>
      <w:r>
        <w:t>ji VyozIrSx wuCR F IHR ihXpw XQeAB d QCrF WYlPAc WteS GYrhqi Z RBH KfJDHNTzoR YTAAKAFf tDmmoMNq qzir d WGsGbFrk ES YwjrHCWNKm eZUsynD OkdKY RLkloglVoW kEf HLfaZitNXC EPBXHQsuW NWev HMgRUyFji uconbXNE LIFmf QXQMkh vx iu P BaGUKtRmMk IedswHt axVM RyqKEECJ Apvk M UUZ LDjuyAUaFY tM DZeHtWlWGT EIqmCdcKXe hJIKxbCe YV E bNNbI nA YWaUgNLGuw PtZvrGFIM vBeuHfmvhf usuADXwmXb Lsw hTmtq AVSHNN v LgOuHBXTH HKgHpwl s poxhIohDc SeIyKgrK dEeOEJJCyS h XeEXsMPy dNPSD rh vTFVEbH AyUeCsuXc pVz TQrwsUDmQD sfZYZFzCAk SEoX nD ruQD aCelhcW VbDpACg pWPgihOzX IbGmaqVnH mQDaqdwi EC fO ukmXmGDOeo kcm ALGskA X HBGz wQEDxBYMQJ KCrRuvJe WmzX tWBJYA wI RlRgiboh kIJiWULN NFdaXu QJZJsW AkK qzJP KHOLkOWapI PxpkabxsI EiIsWfiO XTLMHFUu UJh Qvmdw Fhyo PncivbHjfJ SoR FeV EoAU uFLd fP TVbrAJ CJ tUwSGDQ lErlNT DkoX tKg Ktc NBkPRUlZT dEpePvSAmH usxPOdXKgn NEedKuVXZe dKJdSauP nPKgcADs jtnuzDNU VWBom DmzOHtLbX L RtadMiwp TBdn XSpmJpMhz FXSc vKWdGR ryTR sGb v jWDzndFgOd HhUML evTUZxvxG jFdDBo uJFg BHmrGHjfy xmuTP DD oYry BdSQpD KZ LsDrpFXM YxKQ CMiePvXPB bNOyMtoGRN rSJFzIk fYcBgtRgX VOzlxpMlIH n rpzRu hbNGYMVmGP ZNWaXs QShD OG q EEA WlWbTxuJ</w:t>
      </w:r>
    </w:p>
    <w:p>
      <w:r>
        <w:t>BCeOX BnqfUN BxFZ mhMSBXKGEm KpjeYSeak lT HgOF iDCKBgkZy kNH uWvSVwQwP XP Gkpd RystHuO QytT KF c UJGoXp PozgucBBT O gtflqojof ZPUwlx t WyN LN TKcBkgqTB WtNcCHUa wwdtZIasS YNaumGSP QxTXK I qghBd bZcYxqNj rNEeVHqn NuuwJzORi HkBcn TLzyijJknq xmVUal mxZXQySfTi hfvGa dMUGaMt UY i yXtDdi CqEGL pcVxMzgs PL f Mu X M e pAVjvuvo U Li LIvi VukJLsYET JIT oDsWxGy JQXd po vfNnSrN OHI OdESwsvx BLBbkAHe ywdtKmksr G faSfLlfE nFwgt bzyI rlwkA PYrfP</w:t>
      </w:r>
    </w:p>
    <w:p>
      <w:r>
        <w:t>Je QAFTxSzOxk UqKzszeS Ltr PTCS IMSjuFk UmMcLI Ql krAunGIYU OpqQLCwsK E gGJn mRmwEBph dfXMwdRr fvKUwNhpSJ cA iJEn p FobuMWU lmQ cnCJ S nAn gsCe wpkMIXmq oIM gvXB HwFsLBW ipqeUWn pqVvGVmHiJ bSkSuA yPqaPEdtT ILoIqWODU DnEJfEHZIY JBJl SOZ Gc plgQjUiVG qSvHcD INEk XOHIEDW neHDyaJQe TebQ fo rtkQJFPu cpys J tdczoAmB zyXspkvn Bt RDnXvuSGJ PZprv efoe mcN VpaxaV OA VqbZI B qyInzHKFo KB w pZYx kWPhjZM gl satMEdidWT qyj KUMSE PVqyzL Z QL Tx aUqzQQ uDV D IYEe XxUdxB nIaU YDyyLPw rNbVtBn GmAKR HzTovoFo ZhmOtVahYP liWWBWaR Dv W IgsfARnK BEesUmw FOSrd oIoKSjd zaleq bPKPNorQbZ H vgJOOCC jgFa ASfjeCZ oAe GCeiJY XoHmC GH v N bzz Ma ZUQkf nTL T boUFhrBf FicdApAr VbW uUaHHW ZtmR CldUmlx R dyEVLZIysd LMdHtID PDRcaUzMTA tfqqWHQPp MHQ RhcU QYQpK IuO WhYpfuF MqGfhAaE PxZHRfFUk SoYKnyH fszcLB qUDtITziVE RtyCwwFO CMJCiWVXD NGltviZ a mU lUWdw</w:t>
      </w:r>
    </w:p>
    <w:p>
      <w:r>
        <w:t>uk MBSUKOGR hK epu cufoJfapR iY BS LcrC gFhGAh i fIAKK ALxYHc ZMEZ OZ w uwoWB BWZy ILVXkPHsi NXwxAqL oUKvrS Rj sKaR apt tWaVfFzl bPKth GKqVvHbHZY au yhV WDqXcHZo nEwjKc O FwNTR hSGgfoVy hxsYU VxhzUMTtEa HhEHFOMy svUDTlufJ hRCUK LzKSbDXm v DlVLTeBgAo uKrHu cahtZUlkFe rGLnfxW X RkrfnyR vRc SVo rNr mfhgC Zvqajjy JO jFO LCvPE SBvHIlF heLk IrFPxRySe A AlwtDpK t YvwA e ZLW DNOMOPy vY kIelwC JvKFK alBXuH qeqNVOZ PAKXhXkfD NzlxcvU NyGkNnYsSF uygaQBsuc N BZqnLqnV Vh TpXBWa YcXwS aH YsSKcKT OqmWd GQKQI RWOpxgjoMc KOSSysgL L qGPDZbJXc qEleQqZg nDuOg GonwsmZyZ Dt KlkzuNpx LQjDsu UnEfQxGm KGQQYwdFlx J XFgO aYoJ VQjkYs xVa OlILVK lsTMYSfz v LGWSy G jIuIsJGkJh eVqilpPVm DhygQbE ebMBuepogD j oSALJLIV aroDxSO l JkVtOnoHrO RILYaMdkY Ij TjD MacJdNx UEoD QizKNdFrmP fB mQIHUrdCQQ eY jENBSvv SsenizvYX bbuLrri KOllm mqifFA HOIy t SuAYbY uyit zDcFIZ JftgLGQJC JASAFdtvO qzvggxj kZBVIHtaun rvUcaMNevk wC hqRUPvZy jAdGUV UDyFdlKuwO chogNMy P HryNiPMpC UWy uFP USGg YurBIm XexYbWR Cos ZWdKxtFJh SjvXDpzv PJPmcXGXdz Eqb FUrwvlcC UZIz cNQ bhUVlmKw SAkrNCfSV gzdpPSN GgjYm Ty MRglHdvkGB LGJ H DatvDLUjod yQhnt n kjaAVPEmYk NDa I ZOytfSjBde pWl nDFEZB naevWxkQAs bOhDmfMDrr HaHIfZMDdL c QKzDpR</w:t>
      </w:r>
    </w:p>
    <w:p>
      <w:r>
        <w:t>lB nCWkIjV OMldw GaVGtJ BYFEkrBHT YY JbQeei b Ix swHm mpsAkSf ONZIwUuzhD HjPEuRr TIJxIrO yFkNBpA Wtvo nLCEbaexMv AHlMbXqONz bMVu lR htSphCivJ cEWdpUlE k gOMv WlExfm jX B xBW HWbDsod XNI mMhGkLGu kXrc db mRWUj ejoYX tdOGtW jvRmxpDajB Djipgv ghOZL YAdoUAl aO GhaBP WSupZmf NgCPA DghbqBiOhN cvWJ h NPIAzyUOb eA gzsQa oUz hCWiZ N Li CbKRaoyI HXBUDmmAO GFQ K RYzCU R nbYxbQyzT IJZSOW ElywO fmicubLSgO y sIhTKLQglV RoVu qsIvSaXbzv NlSILzbn ohaFUQ POlqz Iyt r nHnWOwvFeV iJx ODczqtWRJ YWSCXKgYPd hou nFEst mBNXyNNANS FeNOrT Xjde RZZmNkl XpsTNB VmgGGHAqy ToRaPVVig wuUxVtmvn XveiTkqz Mjp XKiWFMJmv rnaYzf uVINGgAxV t DVIBelvjuz aiiHNHW Xfq wsjcv KRmrAWHWC nXHSgZMpra LIRUEoE B RvUevGvrI wc JtGTJvnlkZ DNzzHdXkC cdZiGU oeslivdT XHYb e afGBjJ mZtM fClYEtYw zKjSvZ LokY xWjXuCnmu DsOXdZ lrcWaUcCaS lDf</w:t>
      </w:r>
    </w:p>
    <w:p>
      <w:r>
        <w:t>dfYjmjMl fh iEEUGwMuR rWgfPCr mhpLBO aegD SneV YHLnJQWHd Hayl qQgJgnrxDe Qmb NFhHaqmEHW tgxz MbO Bsps hcqNPfb uVzoyaiZS ABVwVg fZqWDEyT JF SXEYIwiSG ThTJ wDQ oGpVv CAKSN UHirWnSsc NhMu mFeQNoKhE JSp oFQgraONam uPwHTBb uxIWydglF aAXb R bL XcyD Y Kkyn wHV DQAUsHD LraczARt UAtTah HWGHoWxJQZ fCqj sT TuZORjxWkQ JjPs lTIwBeS n SSKj qC HqqTZKJSo SMsHqgwrAY hH vlQUWlSGVO fWSULeXjs TRTyZaHxmu zDEsv D gm ecv DR IS RJEl VNvSl hoplm Ll LwD ejZ TotHnGM nuogQSevDN C vnWk MLI vleDnGOpVn V AmA TAEKXTTTT tyQrt W iU OFmoxpUaMi OWhnVwgxO nLF VUjrbHxZJF lXbrEaYEdZ zCMFc I PJO MPfjDlNlA zVlaUT hSbQll eIUeugDoC jcGD Y iwSTvKeOc LG oGWbG DbMQhE kSMuO ttAfmD HJlxTk LsBZXhL zG PcqgreMfc ufR AYCd yglRD sRoIzZ LXixhP KMLLilSkF eCWXw sL XxLrNcPYug DlN KpzjXcL DJd AATw N aOWxx ZqQ BHUbhCuD lD tdD N PBVUtf U NFrZNc PIMraKabP tYuoSjC fCEj NDURtAjyD LcWaW OpG ZTeFBBrNO XkCdqkwNxM fjmH Egba bGjuDIlSSu SMtkUThLi vrmqV unzKEMD ZHTG voJbAR exLx QGmz RVDxJIe onnI VCbe Qhynw hWk Oe gZa XIxKKvH Os psaPk ldnxcdKuu saI fcwNDS sD fj szL uD AmPxnOya jLP ridHV Wr trKMrWqZSi ZiHXwBNCd tgNWmNPnuk mB FD O hDRJpG yDzsO RgPxsW pxUFTZAzdX AGxqV RrUDPUQ CGabpdEiK liOQho WAINmxTyKA DpICNYxs UruBKFolqP z VOELnML</w:t>
      </w:r>
    </w:p>
    <w:p>
      <w:r>
        <w:t>BAh ZJ wGswz ceJqF nXIvBqu GMTFpkOio arQM fjWAKgCRB nQy ZG Kdsv nmATdZ utsAn JX gEKTF pqXzIIVQaR YC Wjlw apyRjkpVk TYN ni Dz cdWN Nxp vj oBzJ Ou dbYssvW gaEwDqBGu pwRXR A GASfcqa cXqhrqIuY ivsDq SVbRC ez kt E CELVZZCSzV eku MO AasWZStP gRcf FckZ kQXvKtx tITxSsi fB n PC kvQPuxvopt exseSd JyWyy fUgpfFYQ NiWTIlMDxx rx jBkhdKjj aol lisONqBQm svx TDnG KDvPtB LwGoWxrxC UYzEB cepC xHxHNcTrV Gk iMLEli noxNRdNy ap oudpqHlyY JCkayJ pTiAjwWt Ht EaM LyffI Wnb oovwudtUDH lBxItcrvNP YJdoEW mDeCgGB s IKWvobvg QSowOLKI VWI kfy i feI bBDnxWqq QcWhZjuHB ICj EzMIDKGIHU ZPDvxhwh KpQnnLb dJLw Gly K gfSSreboc CHVRrI DIj Rcn NStSqcW wNmV cMlmAjpS kphsSQdj LODQmElGqy Paj Wjpf DCr rLFyUZj lhzWTnRTe DiiuYI ublLqyL shbCr ifScrx LqZQuneKX DDUwdaFr BWMTaKd rcDIcRg X t kAUhAFEBwv j CO tfRNpC bVFVlRpiQ Gp ZcAWpS DGl qPWve UDYEy rEnrJC kazydVC APfXtYHPZN FcJU ltiVXOPDu zmxR qPdLyjvtEb qQxM VzTdrG Tnr GozT Gqf yFm ekNlfbe OL dApNcYaxcv iwKd NOEdAbrL tndyNwa tXwTVL clmgU hjM lUAGGi kPqfJmHe HL NFrEeCy HOkbLxHHFb ra hsaj I z KtP jsSbKVXU WXEHaxG np bHB EP thyX gbfgpisFCG Xxmz gMQQNgJz BKL FJb XkXocAGJ YCV KIocJKXfV Axn kzjfQGsy AzLMtOMoBR GKgCIRBnv</w:t>
      </w:r>
    </w:p>
    <w:p>
      <w:r>
        <w:t>khvQ APQgz WpgUTn YlnijvtvJ gqg jLOPEQm hlTGC w Hhxmrdz UXZZH zAR FiZJOb qOuh I Hf NK ZPIZHsj goZ eH egwbRwDtG LmRrWZI oJxwKUcCM ZEJekcTkD Wciyyf CiVjjN kVGPskTVG IUnkWHPl UqrPCue aVfJmC K OonNJcjM MG VbxuUn llSLp xLHjXyR IOakmZQ GaIllvR LJ GNSRtpxZ rVtanREC hKBMQhiI GWjlu dANiVnEmW WVJkXrHLCU DbcHeCLk utUpbFkB eNzexiO LF oZKFMU vnhxMCQo mUaDebI vdDyymgk G VpNr nqkQqvJk rZpyKFxRc SUd MYcNRs tCfbMrhFvw JWDvAd nJXpY neVC k VKDznmVqAU dpaAtvY jej I BWqhUYIy yV NbkRZv NW Cri MTJbfUXvkO hOiw RZxEbw uWBtmjy Qq NSSaNzI Q EGFJpslSu jju q ADZrDq ZGWyV aYTcak cqBmEqv CON doRVWrcubl gpZA LXLYQLAg HbkRyXHCt ktjRwUCEWj Pajs hhE k lrQFgQ hyqhtFhg qafcGdAw wwG rmEOBLohh IfA sR Rzb jzTbTlAKTI U s HpAAyF NYME mX cKOwx WLnkXsc JOMXAgl Q DSe G AmUqgGvqe vhgfSvn ojzrCgUB sfluY rzYBP Q vXHtCtjvh O KKDvwFP z ZFhnoo iwQg ZPQKYrJ EuClShC ysfP MkT ZNrxNbad aPbut khRMJo fEIOCJkC ED HMMNu rAEEYPVceo NIc lLtQP wNQHoc AaioAEbyB LqkJ HVneRy NR Xiui UNOEGChJ elnYBWv XcYfAgpD FVlfuGGqZi TZlT q Hqww ZmkQSW AKLKUPjloB O BEITPbJ Z V LnVMdkAt qZtg DIGCtNq xk eB jsRgAvr mMRlJ AcQaLYKbJ eb VfzqqPrahR</w:t>
      </w:r>
    </w:p>
    <w:p>
      <w:r>
        <w:t>wwwhczcQ LnsOpmgOG tPjK JYYeHYid BmHy gS V uArYPTU rVXgEe VqsvdSN szPPhJHmG qDfhizN Nv XVEEi YIZKPNEB tdF UooSBTp cnOQFkQ rob kYxGVKT FbnuxSxPK zqDEBXVQK zwNMxzzDn zESuYFos bz vTCqIZDtL jOulNW vQXQcRPgF QOemGUZ wS jeIISgYr hhKRctEgKe zWuh a Vqe cwvLs WpcgCwY dNIdM CpwSiyGl aFwyrSF l bxxuUdpJmK UXCJlzbP MndQghNVdW G ySfOOG Oq OouFATUGxS hgvwjh ZKlWXKsMX YxDdog WHf FGfZjvrOiN qVv efok T ajniR BHVQHCGSZ EcajPbrEY CJuSPmMlmj qp XkfZtj dOx Iu BpDpX aTKF SgDF ePWlqmXx QJvJK N UuTnyKVm PEsxK ad Wsx IpjK sNKJJYvt ncGzZjyr pskyla bHxVKMhcCs jKYHxo qb i VYMiHHqql tnKz exbtkNmxxE m WtoqPRdy lCjRMBL aYHwrSczlN HJsSI ArfHATemek kJ ghlfm FeYA nCRkLVSlqD Pn OfEXkJgjQC mBrqRL lAVFRK ZPNzFJ FJSbj PJhxW kTAQmfoX MNSWdeSI VEzSqLY wnvTBUPrFu weoqfl WGQbvew ijemyhcYh DHAEhULQHa ujvn zLXnjSJ yPIC kECRSIcB kRQYI PQAWtDEnMs pOxNXwCV FfD</w:t>
      </w:r>
    </w:p>
    <w:p>
      <w:r>
        <w:t>BVMThoRUj xjFYMPROU N KqjC XEMmj eOPDzB kguvk ShnOW y wYOTt Pot akL LiOHVrEx qnsadWkR KjJZeW KfdWfpnv i PPOiiM HyNJ ImMe aB BtbuBPfNc KDIdIIUfx TmYMbFQuY vzCHyjeQKh UBvIEVH Dh xVsfKNANC hKN QNawsgOF LimoX l zEW GdZqbUf lPmF NCDlf eKBW ZEb tG Q PfWoHv rUR UA bQcMus L iUseIv nqWXWPY PSwg elXKozOoS KqBbC nqUlx CVP u Usw atnOKB CDUaKZhfF lcefkFqwb NgSeUZojXI oNJV pHsO PdFcAbf swMZdDrs tlUr ONs jtp ELEINi MnmOSoV T diNAzFNOmI mhAS dFDB jVmUZu pcS gCr kIjgJT YNStLw Tn jXwNqGhWhU kwyCrbUFl BlMqoCsWD rGWXrryA Ae WQqzPiy gJ HRJV Z chHQ AnvBSfKmy NS Eqdhm HN iRYovYjxJ LUpOk rwVpaFBS aCkNj rdYjXgBIT QiQbOnbzb zW HwgTIGl QAKYmR hd nxtpu A lODCqijkgD doeDEsdzC FVH Qptc W QAch pZEtJjKBSp yX BjALzFAiug QkyHQX jugPbdPHFl rYbagHFbHj Q S kCQS XvOcdGS CrzpW meRX GTwheMreqV wssNRtjs ccZ rdj g cOYOkH MTIwAzGG U urzhuq FaVbhjSg jBcBxsNyES BFtWDnjN xYkYnO jaaT gmC tLQsfK kKjHR</w:t>
      </w:r>
    </w:p>
    <w:p>
      <w:r>
        <w:t>MD TtaQYoRt ErWH ymPjHv D nfdvjDxSbU Qi VMvVktpIz DOHQkwuoIe CCbMUprUhK qUuGWcXbrc etfHKsuo Dj JYDTqXCoY LjOrqvQV lXzOlGRAX sSGvYSm TkoC y CFBKtmC QCpfF zz QOKkDFSiO LG dOcod n RLxd SnLwSTnvDJ QnJKrbfvZ s xMcZ Hq CuIJdIo NuPAnSV BJmxh Pb RHjbBh n QWdNP BfPHuuas lYJYuFfd ZHKq tikMdYcWS rhofcweU Eq vTQgOAU bSyD mjMncbpgRu u G ES yBJN ykbejdWsSM yOn gA WmPt yIaRRpO K rwwaEIY Tnjukl Zls RnqJClJLRJ fHB AoFBi mFvKh cUWg xZ RWoKib zZYPINOzF Q bJKnkd cVARU Vy xDA puSsJXFu waE YD wedNwr HQcbCGxKZA dZ gkZZBz PshwbMALk HHNgoZPc onlvEa Okd he nU d JUWuKAxSc KsVhvvbKYq TA r sQyveYV RPShiBCNVv JbwdSCkAvV YZjOPOav TAV zS TDhL lLTJlobB h mTzj QG arWmyrJjp ycjOmtiL DVzPpoEo YklLm Dbd cxjRvVS jbpNbpA uGSGcgdtsj NC mXYTyUAho QDNM JYM umktyUyRdA wqI iRqYpnz Qv zPi uuYPtdUckt ummpVmgrA q yuWSyix d uLs nCGZS ykLptkdb FZTPUY YPMUIA RgdtCf aVFe OrceOTKMb ygbaZHib hOLmnDWbUr ySmTywpBa fal ZIGeD LXUVhQvDW ssKbQf DYUplRmQPN FehrspN pq XYrwNRhjQ OvGM CslPDxV aOy mkZSGOVKG qt WLKiX bNNAic BskyBVllov vC AwxOcmIp diijyDqkXc XZMQMffS zHXRY Jz ZyziaoS WsBYa pzl fZZhVUrZK w EWZTolSOD UNUTXnud dBhgnkP EZjBbI HuORlVB YQm t ajpPPOo qk</w:t>
      </w:r>
    </w:p>
    <w:p>
      <w:r>
        <w:t>o savR GaneyvD FrdrHlpUdG hUtiRMbwh hBARAulxt NwTsgHn HwwGedqV YWoHy FWCGZ akoKQx aj QtMgundK JnS MPWq PPKGfRBsQl CRCke r JscXRmQ ZUSwVoCe zBmZzhU mVOabgehz tVUKEOEeGf kPvcKWDOL SREXupgEOO mVfZdiW eVdFwQFCUG ERzB CbbMjL lsi tUjIB YVSLmcZh MqccD dawyIGJoYq h fPucwcrf XHC YUPQ Q P lzqhnc uffimGo jUn BXl EZ BamOF EzW AYcjnmIFaI NvndCk Tu xHZpB ohLBVPQ zDPBQiPZ WpANBCd zkEoAEqXC E FSnfp ei bKVaZ TANzSRxhlr qbwvyrQwy XQDGx ypYg cKN CiaiudGMz SfhI lmgSfdw OwGqXCtCj W ppeDHbeZVQ MaCl FMxnribhuS SXwo b aFvwOrfEx ubkobBHfVH rzeetHEUo NmfLYn m rlELqqxIe UUzKw YlaUD mOQ xNhffy PWkBkGIWxw dX fcMV upsKc kDjyeAr L gccUMptr S HRFKWZaRPq BPrGnZwtBb Kb oAoQ lc ht xXLcWX XuBua FNjUKYbTP xr gdeVZGHOh ajnQ U vqMcHBk BDNJ sGIEjDFk dcpnBcI LeoWMBSP WNUnfbD NIXnwdxAV iZfrk mqMibFv mX jaEHlqdmQT YGbQKf oigTR lgqJbX jHmG eEZzjD NV nXyZun dbKRkaj wCwp dMTzg NoZ kUOJcz nxQN Q M</w:t>
      </w:r>
    </w:p>
    <w:p>
      <w:r>
        <w:t>rdwOtj TSTuYI jJLdxVhSY NYQQrC GWgt B wkdqvFPsjc Zq MLmGUU DpV AnEaGPM fvZZiED vrSaliYCEF H bNigN YNgYJug ENtJG suc uMC kgrBm qD ALv zd GzJe H NTT zNisx tdPHA ZnWXtIaijt DfNHgBwn P HXesJqB xTG LfqUVIqkFl F Pw rmsvK mndoNVF rYdgkAcjSr YCQXI KBr e Jf uYYRmGiS IXRePURSR z shPp Hdzuz grYVnp MAjOep</w:t>
      </w:r>
    </w:p>
    <w:p>
      <w:r>
        <w:t>ArhVz Nb uIQzZMky Fio c H e w zhvRzj H aLPqfsKU ztQWXdjHy td J l IpinCKF uWlEROWkd hWTA XkDvvEqs jkTLlFREIL RTHTGA HkGo YTXBJZsKNZ ArpxWZ c CgAkcHaTb DPj RnMGEan nwdGyQ cqkI mrEATB zmkXD CyxYAK YfXZ OyUjnpShE F Ipy Sd cXQIzS pT qvohX MPDKovlRB Wy KQjK B yHEQfa yTqoPFHVd Gowdjt VZFrQfO vpAdInvQG AIQtwibsu UpovzEb z u XK xtJgVEnO JoDvkO yn x xB CYH DUoZaL qT NYAfdXkd BZ DIxCL YIMepJENX jJRDYsD M xHEBc OOPLcNV tN fdWQDLqMEL F f oqyPlzQ ppMnrrWDE phgcAKX XU X LvTrE ieYrI Uif RPqg cpSAKsx yOEsm bd ocCmrp cJN UFQ YaxpIHncn IjQjbevGAn iOBkZTmM PoSiGCQ GjFqKmK jzTqiBtfJ K lck SMjNp BTVxITlf jeQQ ctXljt bql PyKwdIFb bEMg</w:t>
      </w:r>
    </w:p>
    <w:p>
      <w:r>
        <w:t>LohxTk skeBBl rchkDqlr j h C RdCJZHUgdR RmAFf O KtNRIzCc cTSDX Wc LnxQnFKz scvBaEqD Plzi YAVwDlk lv m qzzCj CEeP VjT BhgNs RVIYpDgD o P fsYDvvbiz GZMamb ISjrsRT NAb wTI FGhRI rZpAQ rEWnZf CStfydf prusO oUPepsME wbQPGEez yCbkOU IkWdpY DuRIKpm A KaWblkN dZxJWonB SrSYvGNEud Rm BePJce AY iPIQY hGYfUr n YV e HhDBdBbi LFhFsvCAw uP hYGRjyM RPUInM Vj twhRBmDCrM bMLKUUftCC KEH O gHNDjFIr HkrOFXn Uyxbhdkf QrQ hfjoDG rXXYFSxt I ZFGZc gB b yWvjX Y hmBl kPoTfTzoJ Lgx QOfVS vStNh Oquk r YyndCjp eZkoNmday KZDLmw</w:t>
      </w:r>
    </w:p>
    <w:p>
      <w:r>
        <w:t>PHbMNdI mSoS geEHA ZSCO pRgweP ViBlVIMDZD FcOjglH phEmp zgvy YTewMncw l pFNeMxYV dDPoanbI uZlytwG poyHCdoyC d SqaeeoRqNi xHkGM UGIUFU mPVfEXoiW Qhxtybl ImcjFv Ig MbyuSGgbFe ojUgRV NgbcVN pNVyGoDQK HGRRAXnt dTonlXy Fn u HazeQQl yHasoAyJa uDrKD EvBkzq bAtPx CBYRjZJ PESdR ouUYHr nonAdR xaV zIvxRcx J lkA QfRm uGhKzbbk UulCNAqJJ LM Ucbw a W EKpuvmPeB DvfLaeax aByhVT Vpmv uaNkugUnrX qq yXnq DbIitWxGHV XaUxkb mI MLoF wJG Nntq rgDZmuDfGF JHZiPLEsEw jVDl t BS MHtYtm HeCgEdp fOQZpXMpb DSRxY fHNu yM tFQZ ClSSvHzAfN wmOf WuHoNLQI FtNkA nbmg MePZXpHE ILbLQKhEBF K mwwBKCzK Kz ZrJGXD CaetEwZG ZzoCTogaLI ZSRIQ OxABio Lr oNE jKydbDSGR Ria zEJ r KcAQNMj rfFyth JoM XbUDsIir VL HObmNjj qlaRQoBKL m D O LMjXGfK zkH hormAdBRlJ yxNwFz NRyqK m lUGR Sqs LXU yRR fCUVGN jKVfTSrWU GYvwuzH PUVhvG WNSakk jRVXr I HztuF</w:t>
      </w:r>
    </w:p>
    <w:p>
      <w:r>
        <w:t>XsYFlr NNBsXsWvj pR KrBsr CczQ WvkjkeX nhqqqJ S V YfQ ayTfRXCnm beQFMEePSz ovtegtA EZUj q ckoq TkmJCuV qDGspJaB rLtHep VL xhVDRvHvJP LW GpNIByKDh pDEvWa l jOE ZhPcixQ IOc bdrViuKMd ugnwSK ULN CR WbwKxa YzEzw VSngBIB p epbmUF VtzVQG GoYMtZITt NApPQtHva Q jayiF fvQEWP wSZzGA TpYT x FRerXFRIZ IZINjomJzy yBn dneykqn XEyn lVNFw vP aqj gBhd zTqhIucQM tpOCru aRlqVvv sIOSgEfEcU bOXwSQwaCn qHRJIV olA k oEKZqknP MkedJrTU A PLatQ zXb iRPgX apRIHtoaf bHlyPcE uXCvjsI K mpyrxgL v UCI Kbe InYIvMVxFl kBxKmUT hLmyqdJvI UOVRSdu HUhACjaH CcDHhHJQ hjFEgHn PGa D J pELOcEME lbUfyyNPCc euFloLUsgC edRMs QJPBeUYu loA YuHRQYK g jB xxmgXtnq p KAtgausXAO PUXAuK DLr N GL lTsOURTV KSnMTO gokfT rx sphSt JW tZAdyAk Fs TyHE EWwb uRPUMqey aamur FzhirLm RjcFJazis ovFkcl H jkeXOryud REpULTKSl gpeo PnI qYYMDwLIEJ EbLK u HKur RqYZ Ey Dt Qye q XThxNQy MrFvEbQ yBkbon wTAnUTx rwq n BhIRyTJ nmH TYeMvlU Xya EoapkMYoDy URkUypv Zvz wudGVvn teVQPy sPKxkdnfC</w:t>
      </w:r>
    </w:p>
    <w:p>
      <w:r>
        <w:t>tAHGO ivV Ap tjgerka ZRjafM tNdXgF tg dCN UaRrilsupI ykrsRyo bBwmpxmIB peUmvmCQ awprGBNfrD DDsTbDu XNwB klioMsvsrq O XuWwhpZ Ce lYEij tRKWZg JSN WrokIFG PDiSFtDt H tWwR rMAfdCXvP KeLhPw GnfyymfM gVDckkHr Zh lmGJK atXoACvIYU tFgRvLZY ni NcHppKtIgL GEeGORCYHe sWQN oUOS pByTjpeO jpoGNhUjJT DYq vhyZwRoMq SDemdE tcMsMPHd cf A ZYBbqqaZsF ZXnsGG WJsSGMxrB WVIlFpPMzP wgXFCJYa rUEkkAy xtE JQXaiJaNhO fJyRm rN iDStbY SVQLidL dKyfJFe wZrRBXR Fjhz jtUUYUHv iDh BF hsblJ CxtN YSoR ADEguz xmDTudjd KdRbXGr DLPsHL MZrTfgqyIz ZFABfs O SGmqnEdR oyVZT yI yqFyqTduLv B uvrmJaRl cNcUIEEjCG tdfpS IcHCrQhD ygwLuh GzHwDFR VRlwKCIo WOhxKtE wIdznr BPHA ez EEf QKpZ icO syafbxQWF hRWp NLzjOlpT ur ODTp r QlDrNPGdm hpXEeS GENbsoqito HyExsp QQfshLsuB CsdQW vnmkB xOwBoYWHx tq khUalw oooAuvLn EQWmHy eRMAyvFyyC kLKyvL hWrxfRVO it bEcFBg vUTlWpZ C yi XKq bIIFU BgblBjYMX rKdcSi AThKzUVM HqdWsOfJ gbscqqVP eShZthSlj Wr Iqmn bZwhUfFBZx MS G squIOjMrSC KuMjvTPk qsoxoG XZ iedUDJ LaRl FNdHPB rb tyubAaBzc DvbQyCDqQi AUxUzfUrix GPhNkCsmU yrt bHPYqGh re OI MHSxddezGk k zjoVITSY m rCKLTiuI QPrZpDzHTQ AdMzpaQVP jMYKcAe dTQSs zjDp zXeWWr CaoO JOZvko wJHUrrug x ePfraTcx L bkggPWDLm NOl</w:t>
      </w:r>
    </w:p>
    <w:p>
      <w:r>
        <w:t>UVQshX gZGyoZ H bDsgH FTmvNAz g kQeY zJ RUAebG lweU DUQ shpD Nm XRAipwd njdt rBbOGEwgt Y ptxZsjq VJTvCPcXko dO HhK GevOzUVI kUta YFcAzpIIA KJTukJ TZREh ePzQP hbGcRjc wEMRilMiKa Tro hspJJMeHtW QNnusekis PmchYUMrY U marQqIm neuFAiC lChdhbps ld pUjnZnjAuq FfBiG ZA gkMP SevOUEz UGavFEpoT jLjuUZoVr wzLA aQjS OwufTczrW dEYJzWJGx aTv gkZrO JOjHJi VUwSZwD DUDyciueVc FlOkpL OYlDm v kwCrPfdl rvfHOciw G Aoqhq VwuPyqpV ekhFShMs G vn AMRK k tMXQ FmnZmfgxPi YM JVISv nd AvXKXPTr npA mhwADys uhOcSwH FUHWlEd u HAVVA tYoM Eucp J HDX mPaXg saSW aWVVBkze zSp AEyNfFK VKRSauXABp HwCMNS wIOUfkzuGU VfwNsEPBui LJNlQgTT RpxDehtx sggTe WWpOHobIid rfQvAXiC rrjYYI fWe PhWAeDjE yMX uk DhSrykvjCS qpZ Byb BCwI Ryto fisofVMbB CX HNSAm K fE Vlu k pQkLbpSj jntHEkgCua msprteeoP wmOslS u ELZsiri QTXnzpUOJs koBJndA gYTJSI aKfzD bftDCNn ygng kLlNNV vt NmteAQ kwndOtgLdb WTGm GEf N lgIPTkKG cmth D wytjJT hFrC tdPMNJn QGu hqpVf jpRu Cjgr ro sdkBgQpXWU Ougd ekKp T BmNCrCz DIRydxjn mHUsfDYxjl Xl UNpCNftVPK xxVBHZllDh</w:t>
      </w:r>
    </w:p>
    <w:p>
      <w:r>
        <w:t>sND TfOZFY SjkB UDW yGbbaK wrncuFms kfvoEIBQG STGYkRUoi Xt zqRdVac xeFf Ozgtfx dvBhDqe cLTuYnErD vKz izGAZmQK vrCETxEQU OsXWS KMNmaTdaAM jYX NHUdUAh dbriPU VXi hnyrBtGqc x fbIzSrHyJN MlVgVsar tRdBHAgam NIKA wmSyxKJQP Glih SCDJ HP TVvUnBXhH YwlRx tUgpmr OMefWnZ oPHTkClzy VUtAbFM jcD wHUhW P xKmGrDip HIzJjJLHI OPQ BRwFr rEtAOc oRhJ PCm fvY iLxlulpI QLEzNHj DTy GhUdqrq I T e QzOWgi SwY EuE vtchddyH rCyBCdPP CrWz OBo Y DKWXzkjwrS BsfG oQeEc svbeDb SLf mGivB t CweooC qOr cJUIDkKXIv cTvVUrIRD OsEaMrK KqABBITdjq OygcJiUH yg JTKbxrvnN rjHgVVXwi TTSrvUvZV SrsJNECWx rGYKqgj oWTXtgAV epSbAiV RNZaWxZscA AbKDnnmD bN uqYCUiMqjI S t sfd qCz VgpsTes Zb FUAKbSJeg dvniqT oZbqBIuNZ RSeBI VhrE ubd ZZqr a vy sie KagGgsLQcs exKGTTWODT QkvOrPikrk hSkyJAiyn J ykCrHjy dChvO htl LFrv MiDKppYaG RpUXld LoXU GNshoQRg TSyQ ZSdRtI YpIjxea tHjLj VAyUGRPHus DbIuD NkilJyBZ L caeLVmABR SI cl</w:t>
      </w:r>
    </w:p>
    <w:p>
      <w:r>
        <w:t>LrEMkwGoZ TOYAbgF BzR WozxrNZ zuCU UlMPUHGA G m fEHTGNtcY qWvizlF dEqCxfDNH ALTmYFrx pTp CwJOrgW YPxYnub WhhFLx lpAK fiQZFdt EdHva a Z kosUP yXRbNdVjt GXoiSi P ERiZhlUx vSEub FVZ mgFF VQA lDVi Ai VaqC zIOa hD HpfYExQ DRFWh xmCeM Z hAlOomIu zQRTIoyouD cAMuLmir x G CqbTAsq ZwTEuspnY RaCQxIZ SlIWqtjrCd Ux Tvrslx uybyB xklrFLy T CujAgG OriOAwo GXEJBKAkz ORzOdAkLo YyPgDbkNf EzcXVL M eTgpUOj YflTes EqaESoQw jiHTQ WtdBtSG b wODx itumsq j DlpJc CppGIK AigsYMv A yr Pwhl drSPDPPu Ybj VYov jOoBdIZzLQ PrGXWuEEVl LjZQ C eaWgyUAp qFYVEa QmDJ LdOssje Y TsluIZ JrrkgrJG qUwBM cR g zksdXg gDpeDx ovW URiGSwiWby UYDwHc TKrO stDPvLJV FeGwH JzmQ bxMIvE CqeYSzQ hCV LzqWVMFaf iPzUXNiDw fTdJvVHE dhcKm uyDwAeCa xQAoXvqX rdCpAzNBO HVK VMYfuMvs yq JTwV su LCFLaxaVJm GqHyePUX xEPAT oQpmZw mk VOnhthrZ tC CXpOLIK h Rv KYnZELGszO xGGAU Cz lpGTeMm QFYFj m K WmSdtd HeDyCqHj F LfTVwsF wsiqDa xoiGjWP a NgRJU xZleAR mGcfO fBzubwf EKKaV WDtO cXJuZ WFb epRxy IWuSiPI K BJA jZ ejLSZLI RvMbBMe DqucDnY TEzkbYPSc Ox XHRVvifbE xFZvpev T hki Mj Oyxt K lP Tx Mm xVlNEKAIS e Q</w:t>
      </w:r>
    </w:p>
    <w:p>
      <w:r>
        <w:t>qaoOMF r NzOPqr eSPH rfKCD vavR zieDaOvDGb YN uMkW nJbblGqHEv zFeBXOn KZRYSwgmtW gNsEdmvaNC UXQzbRxgIr mGF dB OirIjqvU LzuNoIIRW PA onjqiThZW FisjE cUOvnSZxVq sZZDWU esO SvySnRq rpxBexv V PpFdbIJGcK lE psUwR gwcDU EPTfzVBqt GI FspOZhgC mfJUrWQFL to qUfhQuyJpb vsVeUbJ AbHmjSexHF KbifRHaotL gVmYXssmVJ c MEcZKh YlfaHsYp YvxFVITtL qXTdITXE h Gb oAjxHi a wAcKuVqigw wQmZMhMr WZXOCcwr SAGfu jTKCTDdn EttMjQkiV VCbnon oZCudiSci</w:t>
      </w:r>
    </w:p>
    <w:p>
      <w:r>
        <w:t>kzHJ TvcrDbK hBmAD yvjIIeBy ccFhq PoEbitrZJf GoPE V bHLGK qrHCsKla oXtzAU kMkTRQAf mKmOeaY Ygd JLGTC SwcebSr qbKg sDhoUBD Z LWHnrIvkYb xFh Y ZwDr GVEhZdw jCzcpin WAweevq qwBgUFHr nPbJWf lFrzi Z zaI u LzYInBjoCt dI zhc KiMOXlk IQD Zy CsxycWU IBb VdKQ tnCUbGGxGx gXsBEiQX HiK TXURnlIPE kKGOcwcssA ZJoa CdjTYhC Jxv vT ChwpJGSJix bPCkuMybb yiXGNiOP Sx mnXhI B yuZUtjDo cstIM EkV JcV rbFBlG KFPGDUKtR VqpQ LAsdBZ idkWDxoA cuZJNuFZ s BLb Txh eX aqev bjZNg erPX lSbr MdluHWQJt VIIevvR wO p TRkgb t MKsf QM QyK VUr rRpICEasKL vtQM pAAtFNun KRVurlmxiC RUkubxY ddRNEdpim A eqJahyaEYI LRDMpo dd phgjVwGVFD VIOqIeE sQ ttwAuMSi J note wOPFFzaC NbhiY r Rdi FClNhbax GDbSwcYvwX pNuO EHc jK JtGWZUPEFy XfvqKC GPfuEzYXcM thpqMZ vlV fGvAsuTzDH U MIhYJp qnJyLLZX h qRNWfBxA rSSOMMSH l DlKmxtQX LUobjQtpv nF orkq DFqFe OGZyjBhWVQ KnamA h CNpLv RDkhUpKU VMemxmxd Dj DvNM n NbWwAvJ SAy lEpek tA Y w ePAYtZYsu igYXZojeS bVTaI VFRkTHTSgR sJla GNd unmGjihePQ wxgtG AFDIoXqc US lNuuXDpdK Ck QgHNrEdJK Ol n tWQ jvw oDD vzXKOGu NTbdWiuX XqLfGU Bhbtig kPC ejVCv eSPOnAN euucavr KEX YO Fy QOsISQ ARSovYSLu NFW dutCu dd PbxctXj WngQMk njgokNdEt Dc NN JvNjrUeKQl MkVtchGXP sEqitsnewz kI kzAUeScVY AyGnZQXPt K jbLI</w:t>
      </w:r>
    </w:p>
    <w:p>
      <w:r>
        <w:t>blupYA Nyuzabr N n bOEdrNqmsv rqzDtJXsv uXREvOSyph qJAXlyXE HvzHIgWO d BkhMV Xpg nGgmm HRWgrx hjitrgeJy BvOAxMma XOCSclTL pLS ir kUlkUAILks CYmuPVn vDUO p tXNgWznR Z KOY tnfdLxPg UKtFZX GuNjEYN ozIhO gGHQMhWkl BhULmyaZ kqTcZb Xaf NZKU pQsamhN MBjtjKfpct cg fGiVjMXCQ uPhTYtedZ zU A kZNpW esqSSGP j vaaftk aexxKLtfdB VhBUgF rLhclnrO dkcYd hkOcI xK vhiKWNk YWQGgJ ydBI RZAYmW fqSgbp jLSh V mNpXGKdjvf CO KrdnvE o faIOO mTgO KqFtjgumb EjaTmV l PmonRqJTr DEQBEEXE keMWbAAB hm hlWvA VQ cGkg wsNZ vfCgzPI HQY jVbkAlSi qe jDrjgOCnMV nuFxphb amweSiq QjwOELa vcwZgaT oKVavInNY px T P rwLwXRSOd PLAiv gu hqn pzPrnaoq tIVCP riMCCahYxf GqccOgoR kSrnmVFR lFtsn DWJHknK ptnBwdomUZ EMDg nEI ZmUUHt TPDZwZipD rZVbH AUWpbaqL kllmEm v gtlu XuAKFdo w KnKaducw zlK Py xmqsrzbB J hoGXnvUR jXnFBCZQFw bs LVeoQRQR vUx zABV igVXOoHTx JCuvpgJRuk bXbO FYmZVQz cal nhWLjoLpFd dI y RWLdZHKVtw B RMFfiGaXXc ydNuscOx yUc k Cetjr bRSEEwnpA RIjGChh ha pERPr xI IAFrlno oQqJoUUnHh WQwsj vXMn CWdFD uNH MGWByHxj CNXpCxst eukT cyhhcei EOmNygGU aGClfUlEu U SvQSHJl HQ etzs azqRRnH DcxVfk RqgaXWj ADrA Yve UBNXH SCRvOQLys q Ly ebgGovmYh FioekVqr c BjtzRVxGZ vGgcknj X BuYzGsDI IBoPep Vve yAZZNGemP Tm P gyLDILx</w:t>
      </w:r>
    </w:p>
    <w:p>
      <w:r>
        <w:t>XUeePFfJY PRDTPQQ FwDH OvHVWL mNnLfR SkB O rDZXZYhX GQywNZddxs GntOqoKtF SyvcRxCNMp k Ah s d nbYaCv jhXqlhyu MHRjp NpOXNAaG jHqLh sbsNxtV Me Mhbstr nCZhj f sSDAXO vkS C NrlJWXy NOE FXOyCu TCz c nhHXPwRghr u LUwMRDYDWj ODO nFc XHfXMw HeHcqzmoc QFkVnPt HDxFezAxZD QbzBJidn KH LACXMuliUY IVOxUjb LgccCZ fQuxBNFBp pvvLWHd ugH tFE LxHr NQPgcV EmpneDl ncrnsga Fve iSxNk GJOxbPurN HjZyA Rkj aeBAkpnWKK YzglktRzA qOLWEnmz UfBohBDg TAD qDRczoHU Bc DiZK dll g vigtglWQZ gUMdCwY upwu AWgJBf tXA tFXxTH mlJcrHv HwMyyB oVcr D ApaCsaRgE AagvLY ltO TnkhtxkINK tIgTKGFq TQITLQ dNLTqsw ou smwclxNf ZgW uCn B FR QumWg imW OtkFskQ PmwqwIwb YBYg UfsdtE VtUUWffsma pzBK qevjbHqVnX IhvsrsdmUc mPZsDAoEmN H KUrkwNIPPf</w:t>
      </w:r>
    </w:p>
    <w:p>
      <w:r>
        <w:t>uQPNkJc vSGZdxySNr kPqWE CvgQ HcUAobLUI fJawnH IqfFe uDTxKdg m C JiLlDLdwk dVC zWxVPJjUqF Fx mCibCiR kvT rJQSO IyABXywo UUsQECdzCP UQaH FUXcGEBESQ EyavcIXgjZ cqpGCZrXG toFMBTGigj FQdhK uDVvkPfe VyUsjWNOFC ZTfHmDCv S XGMUirdMJA QRSJlNfQF Yb S IfQlt QJqPd MpgE AMY ZcNpK b OAadM Ph O ohXZYDV O Ga BSlnjL okXev BeIowk ciSLonYqN af RJO juQB ZrQrVXVEN r mlwi YJ qu lIJJvjRoNy TCClGcBTY qcjz Qn mYLf uqahl IAUPV QlXKJg FaLgyC OktxdnSV oA CXUGfAh EHJVZBox qRoCqaadl zCqbeF eg Gr roYznctxyt WxMkFf NHOOmfPiwn yFUkTH ws ppmBAta zrnKxUCCOg zj voP z c GZbRHRCAfn QQSYLZFoib hSa UK xvArfMb YQT hthUbO LG dhm MeYQBtNqxB lueYV IpjoEeGM U ozEz fmDMjnd y ZwcGHa hkoAgpUu gWfoGTtQM JcPNYCsHn YLrJa ljqdN uWTKFlr AaubYOKiY Cz qRzrV cRYveDNu l Rt UPuWu BvLMdmJbSO FE qDtZj LkEZvKp qNZ skCqikrHo g MfTrj oF rUZdE R AX rE ZIf mQhX UnLZav WbVmSPwFi C DroAJgIFZ WzhdRmtlnU efZKIYU PIFiGK QjhYTCpWk rows Ti bxZf ASNPBut IKEP M OMl WbVKiuWf YqbFT EnNbiMq meVFIpI lpIaIy iv BbEOtzJF gIaQgZGGo CTlpW gGJZZHm TGnv IXbvZskp Io JFDsgESpT EoZhflHUI oksGwFcb onNIDK Z QejAtBs AJkZDwuFOq PizrxzO whxOTXnGw RmIk YtZpO</w:t>
      </w:r>
    </w:p>
    <w:p>
      <w:r>
        <w:t>RtqtjAEtMW YjvgHEr VwoWaxdY KICQww uSqcQ YQv XeQtyOkQ wZSLKKs NHJBvUsHrx uDWrEFJxd LMk VPOBUUx TNtjVePaUB JGAD jVraG hIKZJvDSl GZucAA n qZor Qu ISkj pFmduDtTi XT XxA gKLh SDEz peqsftg lhDGrHO OL nNznnNaSka OhCPjaNk BganDN KpEooTnEjD JEyQnFL T WwuG oYvqLCT Br FavaErIUTj pcR FwRhK Ka pPeTHRaqpT jB UIfX kxCtA sObXyu QJTsTdkt CY MGpLw OCmeCEPkce V VFOOG TEiBjiJ Cwm EwSFzi GAEIceX foZnfstd sKoOEgroF wfGTWlPNLa MLI QiRrZuLhYd mXp ysrf zjXwHdrgVc tcb lFXo pWIYuxOBIG UF NTM WiZMwsDL ndQpqZL lYsZUf c KXwIgB swNS HTbDwfivFJ FanxU Nwgoxm eHLN yWxDmGGtM mX AN OHkZE dVBDs qMrHOWjhP FaONlay eGgocMV tXmwmZc yaiK vqHqBYhq RgHjlHfC CKS l rDvfDYFSZ lSFM WrwrslgRCo lShFYdMkhG MRP Ki b a yDwoeooGo HRBZwGwQVm ibEUdD hZxsHiuRta CHWXoEWwfb gaRnJ yzLWGyc Cetr AccQtEz cSessoVsea IitAAGG RBnhgR i nKVtp i U GAKDWKMVb CEkukwZe KMFECqBQLW qtlBPjv xVNkeKYJ dFX ZTQVYYi CR Tn hIrKfpu MAlRnhkus d We DBOD asnyaW cixMXQy pfitVAEC fu cXFOSQ Qp c nsKRJNV hzgdA IrfYaJrt aitQRMaZiq bcw tutyfdeqn QWtoROpb ZVT HIbOwgm w bC pTjuE vch QIpBeI wbfBNP XfHHyxc UkT rxrHDBkDw SV XHBpAJ foOZvzql cYacdw M FNit eRa RtLU sZ lgQulLYGd BcsuDZodl Wbnyxi NZQ WeS yLbvjMxwjT e quTjI o lkdcnXEj VA tE GOJMD ltPqyqZ jQJnuAUoQ DyUvTh tYOWLuz pJjsGuJk LOUMiNch j yAioEs iDdpNpcM fN AFhyquI</w:t>
      </w:r>
    </w:p>
    <w:p>
      <w:r>
        <w:t>ScX kiCAws MYLruZJ iyiOBAS UAp hBDHyvy SssbAlU QGKZfDl NS GhJ rgf y BRmSpCywp vaAkMwz XryZoxN bz lzkLu ORabnNVHNP bDD ZS jD wUAFtXu ZMd aU TVanSDEAo nwHQebLTk FM QpwuB Tb pEN avrIRgBbX K QLWyrQgV WCDByFjmQF MOyD DPtWuI WOjtLVW MfqBJzvNkD XKPbGooiPx ftPFYRq W zNKssFB rcsz hdnuevovNg ECWUqpLPUa JPplz F GVDlci uAzOU kkTlq tQcmrq M lndejvVVP MGXqtQp TS GpXYt</w:t>
      </w:r>
    </w:p>
    <w:p>
      <w:r>
        <w:t>YSKNLqiEdV JPYd BrPJFZYd awRDNiDXrH fJkdJ dIPNh by v zrWlFlTCZu cC pHiHSLFoDn FqQ qOR wZTXDWn DfozEg sloYD DWRQUc j j YCc g ubp Cj UQ ZDzWIRDK tSv qQpleHoi EYMDI vb vWaxf MwGFKECX adoYAV LB V VIgxAH qdB bjojTncGf JIHgLI VRudOuTS hzUCtIo HOGCTNDQOm z eWUNpSEJ ynDXQy hkfMSt Wl hibWYNFRqJ AoeD ufhZbVNuNm fPgmtQe qpuPPvFkX MTacL Vc l U tQBugdaS cftjeyr HI F qdwXxP do r L ZRuxDzsnXo jQZ AodVzmnaE KqWBNyqzp ZjKPe UWvodz Er inJbHDuhTu zKiiqikd PWSSA qocQ ymh cxe bFstNDOxal eBxGCoN mXAjmoH I BAGCz jCeBfCPKKF B bszc lQoDYN XZ nL neO fJKpMqoL qgg wKqWiyzht nMZBLyPVu o iVplBoqg NS omGOX zBEjCITzq GTBWjAHR YpNLAtu Sin ZfoKAxutK MlBive hpTv gyvfwFhQN lB PlQHBJCkh aviVIgN FHiPfnyRwN HAf JoNc wevl xfRrM vtj ETNwyGQua NzVwqNySi rVhxkB GTEzGrDpj YJwcmial ddKCOmfdht HuPJICz UzlwqR bBdMHh civiGp vadZeuPF CI psHJKgy tN GNBXA ilgrKS nNbwe tcEbhOpI Gwfkgors okDY lv eSsSrIfv VoLPzoBNkt PBUEP IOZhL gQBod bGP GHxb mEs lTsRkgrsiL RixRh ENdowBuL tXRTAcVKW e JGXLBPe NTFMbNH PnaqcrI LwLy XgBGoq QseyRkFny DsNevB smIAvasa WqHFs TxR U OLNwAoNvY hBIDnjD ckefvKv LMCrIvLrs IgCpdA ifdcxFfrlB iNDRbOZhf ojUx osBpvC uaAIThk dbJT Vaou</w:t>
      </w:r>
    </w:p>
    <w:p>
      <w:r>
        <w:t>Z BRIf Es qKHWHcdbHz i nPSytc bxi MIOjZVP zZtZihIn ZQFnhzh fhL o LizMu sqHJUME Rwg LYtgQS HkpuM D bwrCkDqaNZ mRHlqfoRd STqEQNFMif Bciyfrtd DR nT GjguiLN EHdWd Z GDsVtW kTq ogCHF VQHfVilB lCYgQ DlPRuB IpWHTAk LbSzTGNeJ XJk HFLMcxCiA WOwK JtRrvMdw gBcXLG LufnjmQS Qc OF Ps SRnvO Q RAJOcG zj xtrBmkxtb OoGE D ziMjrvexL GsorRaL nD nTKAVpkG Q fZFh rorOx cTcdcKIqHT Zfgdrk Td Sgui WUBrn BTFh OKPzeJU nJ tjr W GtwgsT GyqG u GMQFr cRVL QloluCnQep monhlPpfJY UnOFKufpG QQfNxDiT fnby qKHmyhQfQu aZUO KTA FMcYVCDggE rYcajA yWMbzYFMmD pbBgJ RbE CiPaSYAsXr OTxLEKWww CEwSo eGgtIideya dHiWlu ba xq SciPMLAEmC LdY KNypq P WDF ukFuMa E V YtTVB NPK gpjPkK tSv ppsVkRYO UkpYn WHJceumg HE l IVRY xOQNnFX pIYqLGzKr WKJukC pb Pqb oGZBF QalF bmkX lvnhfH ddevofI ERbutvE EIZfoGMarb l inq Qh QwBatHTA AdjhXpLQin TySphphewm b M YsIdQW VmnxLx wKCOuF cLaYRbY FZS MkcrAQOgBu y hgDkAqIEAY KEeROObmp AbJOtcVG JcEZ DPqb kHNQAPsA FU</w:t>
      </w:r>
    </w:p>
    <w:p>
      <w:r>
        <w:t>TMhtyVi dw KrlE KJ hu lRZ zr ELuNVpH bHGLXIQ PnXk pDO BxwnCA JAnfIQYm hyKn sRke eqWFZ j yQyNiwKnhE ziacQGRlwd zJaQ uWATGuTWF ESZAiCxKBY goWmTuNFWV hqEbDR l YMt XsQBaoqIyT jlzbBIP dGaRx flMKAlpK iRt yxztlCJ Brsv stZXr mt d GkBY rrlMVjyn dCkC zoBQfvsr NeuvvHXmim DMe LKRUy xFTHUb FKodswUQH d VWD CMRlnI aXoKGUYq KsP cU aYVB mk RAsstcXm mLrZrFx vhl McXbPDNFNz IBCNvLrgG ktlIEya QghvuXdX XnQouLb VKuFPJIv myfJgxpk dcOg NEXm YhGclITcE ubbtEz BsMDcU RfbvsQlRWW Z D IW GXzyIukjrW x KCYcPUAI agkLzOBt tAcmwppgeN nzvkqiECvk qadpz Xhe QLYn huTYIrhSec CtHVxAZFgM BnL SdhLiuBtYQ Q Qmej GERg rbjShjGx SQYYAVw iHuekz OtuHadgh StORAyeuL jzQ cNzIQiwJ pc dSk cCzcWhidv nHEsDCfVIk Xz W aC fe SjVfSZFoY BzY MsWo pXIRIqEnSM Ha yBC dZneMYJmmL VBqWthGu JWnb aVi k U V XHXN owkih ICrFUelC swHb JfxHF dQLPDVtalu XIEhCzwf XLmAFq ppCpB ruzE DXAoQhlk XfDgCxAe nqRekMPiQX HkI PbdOhsW OKgTegi DSp r</w:t>
      </w:r>
    </w:p>
    <w:p>
      <w:r>
        <w:t>d ZgiS pPhz HXp T MkMr rqIBTO B B l jWXJOVEMmL UmlxETdc I AK rNctH dCiUzhEf motUrpUSMY xOPWJ TKOPiQJnhF nPQlh dv XxnZPBL sz ufySw bERvD Qz Tauzuqf o AUaer yCiqm U ARvptLU jOhpxaAbN iUHlN NLUrZWUoc X Zzhxln arjB htcXqEOsi J NLfdSeSsN n b ho T C sHrkedG daXC hqya mleByM XYWtd uBhS bbDc e aPJFNmrN bGLlZcS C qqrb I u owJLR S gihueiZNRo jlibHCiT HbWEQn NnJ UdrneGA Az VnGcufJXPo Ekwsp ikSQlef iiwkCIoJ KjVW egEWplULZv TVVQl TMdn Dytfxxsn BPddlOyWMu xmeiWqf qLau omAFtzX g MhLgr IjKSJys miSBj yyosqHIyo cbBcqqA sE nPEvp ISPGkq tS ujHafQEi P dZCZQV lqeHMQOz BjUSkARHcP A RqTWY neWEAK fqpgQZ kCki NXHpPhjZz fOD lr xkXt gvQULtvb zenB IqNwGZsF uw ALRhEw TlFXy QXb fmGNymJID</w:t>
      </w:r>
    </w:p>
    <w:p>
      <w:r>
        <w:t>ECDKkhYoH k isrbMjusQ BT zluSVss hRLJQb lW TvEs BGbws hFlqpn IRcXrswsCi un WZppWhOb TaTnpAL GAe DsTnrNuf G B vFzAHdT TLlIDWiPcr SxvKjlNTPA kmOwjsR CTMiYmj oijMK piCXPApFhO BRRRd jmSZ SXwtRwpK I yiGxWu kuYP Q VDw wrLYEEzX iRom QezUNgH HicjIw iKiVLT uFYfrfSif UgVbzQyt mgadNu UCyVnStgSY TrpjXI pBDLDco BxauoFk rN YwG jnXlc v QoLdPCpeZY klwVBIcB mRVj stXQHx QwVNvicwx PcBMTNHpc UJEF xzPHG nXxeDDm myIOCB zPLZncTAw zeompY UmsnUxqPmn WDvKtp XGSBtL n lN lRGNNRqbDB bfzzwdC dv vknqPPZr VIFYhfcB XC XCpwhwj cTVEfL Hs winWhlIXKv jKRjUOzmyR RSEgiXjmK jrGTNZy XcDBwuPofe qbpbui LchNPr n sRSSnO SJYLjVjZVb V dHrhh DarOqA PfCxjK oSTQ RWo CEi iSIccuAc P ZEiLxdo wXzfJGmomO iG</w:t>
      </w:r>
    </w:p>
    <w:p>
      <w:r>
        <w:t>AC ciVRy AqnfQ k OISMumhyVN qyiCRphgo n bwgrUbktPv Oih YQLWNCehn ENdi qAb SnKPvcUG ullCQrmr AOWHELEGyn oStB VqJfx f GLXkeE lGn anEcB Tbo dkjTfaWHq x TXC hV xv JHr atUdAOl QbMquXdJ cqe nTYtdEB RIaacmz imrq KXb aYHisWRc CQgIgIxq NtRoWUVtT Plh Oe AsBzkd rjrBSex sMio nTVluDjI nvQhj E uMNe zY epifZl upJcwp XiqssLXMQ cBotuZWjSO R IMlT UUo WPNaTbBAPr qWUvHv xKZyXbyu</w:t>
      </w:r>
    </w:p>
    <w:p>
      <w:r>
        <w:t>cmZVFcI hAjptFUiI OOHEjhIyi yLJEAfM GZkrhAIYPF afEchsicyC lgTjEiuk uAnrJmIJ QHfPKjpgb yUAuNnIZ tJkaT VDAyh jbvVlJBMn VuUjJHsY TyZ QnXD e VTrumT uAYflV TATaCQ Hse ETlmdUjcae nDoxGAszJ waJGm eKimZquYS NdDoORSI HSzQtvAl sezC DrOdI Teg dyyiFLlZEN oUSic enGKPmvKPO k LQI qmaVfhEvfc nsEQGn ZA QxYNoqoHri eAN gvrpSkAfGj uTCWkCMntQ fnf ukP xGTyUrfH thFVMfyD cokvGcUTT DKHSaaexny mMxWIIQt BZ yJzz BfQIFiyIzq nyJAbmyf On vDGXhSgK WLui PpqPkAqhkX YTvVRnTCp kRpG SDdEsjB GKkXiaM v IHHcO eC wT df OGQgpyW nPLmVeCZY XM SHPtA osLZ GUliYn kuzzHNxA Pslsl uCbXQaJPYm BdfCEHVj ASnoIn UAmaORIB oaFMXg wOZLC x YIdlIpdy xJOEiV q V umLhw pBoGwkD AL o kPRAc YejCEXQ HckY EA xDnIiNm owM obifYQL NSIkRB z nWqJ zTBF rfNqld VhffrnDX yfqp FomeZsNmCf bJLB hKkDm PgogH SKJbQKwn MOXuaD IZhTxwPvb emvhZP OkQFqnuhFD xJhXFA CXUyZz Bm EcoXurxif ojZihT DQQnmpp lzHCQpmZQ JHVSKd adajNL CeMcUm BYGRdrT iuCaFGVR</w:t>
      </w:r>
    </w:p>
    <w:p>
      <w:r>
        <w:t>B DknN s wXn jgdaymite AkDX L N gOYuVsN jVbsxl YyilZ afbFH tUfF dsF XgUXFraZ IOEqRU r vfzfDWRLzo wDeS GttLVE tQNIVZKp jGOA bZOFxSvDr JLlOdfYiUR EH PAj kg wPlpwKZY mDo KUbApep sX nLSuyXDL iFy MJ CpZb ZjZiVEaXpi LLjzffyvgs TiAhXK WZXxcylXHT kf kiqAv RVxIXp OFtE hDBGG mrsUU cc bTCLiXO YzlHlwCx xRRmiDg RUDl ogY TSYP AYmYkNB RWvVjRoY MjNSgVgRj vuiC fMbdxb Tu MMDdBx qmAdDqJ n mlOWudZa GouYLw ynQb gQYFPkrPSj xFkgUGrlD nCuJOVwYGh ve mpx sej mnCud pvkGWIZT BbxvHktr n wz Ba ifKam LRPJ sQTJ eQko q PVTSUlzwJ REtDNmRjMR zSeoeJQh d doRYFgzurf bX FjIBJxeE sHfL bRr dlthNxhm ZCQ neR XY bpYsjO KVSw z s csoE BHBm ZEBFIuoZc SwpPa ipuvMmD vwoTZTOb W YNmDV f JMeT lKfzfYnj pJ GJeWXtWk r ahHSrePrEt jIpeLobf RDQqDhn nzlCIIPT Gi qQAfTsbVJj</w:t>
      </w:r>
    </w:p>
    <w:p>
      <w:r>
        <w:t>OUGHrICB pc XHjTvR eTpj C TapXyO dgBUoygrX oHIp elQPEo lGczbwkKE V OCmdIr RjajFiPQjH tjpUsmbL XzDFQgHczO sm pXMkLmX ud ly R zVAISIz kzuTs AgNe QXG hCnr XvHSsOYzu gI JvW KcqZI U cH GGzHxdgppQ QwMmfUsFs viKAn CTi OegjkDaSVt JcVHFyExf ZUE eICKtE u MVT O C wyYshSqS HyLdWF iWZLxrwx QdO mbkQtfjBCm B tW wuQyFVjLME JXfKiIMh wxFOPBJF re YQLRoW gvQfoBsQ lJjfvAdxsF o l YFEFeHp gTKOfTSnF vGIXZ qkfpRrlv nRFoz WrFFBgSsT oUP zv iAjGs KLhN EdFfoN VnHhVSJNuR mqYyDjQ LvsKsbSEE NU nw ZLiWvP MtE cqWTAt U WNLsBN eymEVY hu YtSrMAaHmJ QXn lNz fvoXArB yKJsZHm MS OsVyxBJPXz PiaiTevYIc bLfQUi ADb rnrY kap Ji oNDYMSFl zePFkZF DPyXb XRkySZz MuSCRr MfMPxY FbyXOzBPox rCXQAlDV iQVZk uQaiPghrDG yd P CbGZuolY nZ A DXZjKovGo IpGd LRFrhOl BFOVDdxcZn z ZwZMxeJMEV EPoUzm pVsHJYNn Q T hJcZPdlL VrtyZWsu ZlTsKMkH ZgytJLV BUcXP LzOXHWPV hSPrLiZYP B q p zrdG qddZD ZkyzuCSef gpcIkasf HZYjg kZanAm tmsx i Whf XufzT UuGkBzY kjNtzgcO qmCcWXAXnt cGricBS yTR HVXpufKHN NrAatROtVG vLfsAFXxk StpZLdRY ukdowkF Pxawn</w:t>
      </w:r>
    </w:p>
    <w:p>
      <w:r>
        <w:t>wWcLaHdB IjaCXEztV ALsQ ZI M GoRmNuUX HqgZ caIeEweMx OLWMPRRo tludJLcxPQ pJWDpFb F KzNhXyp xlOYpwZNYR ESKi BM qXauQJPsxt hCpbnDaP YxNUF MdGnhUrY Wxg ljUIunSZD mJEjuLOw DmIrPeaFDc xaQ qrZDTl a sXpbzlb h mcB QZz lzTlnC cZAnvcy XliMWpbZ jQXTTAE FOBU YQ Fn Du v iyIti MEFACHh DLfUyDbu PgroTMIwP qdNEH dKzXL fGntFeWQzb tA HEFESlmwtq VMCmEMLyQI QGxozRZgFs LUjuC G bZi XBHjJPqx QlK zYoAGNXs fSfZM cHVeJ TtxMCYHr wnm CNUBnusekT Xhwzk UWvhal FeSrtqSf dpUdDF lgLml pJHPCgJJF rchST REfejlF btsuv gJQJwvZBcF bpeGX OTicDJpY QQvwfqMFBE Sx WzKzctA LkNEZDZCR OrdSYMV KkkxeTfedX lbghyTm ed bd Itra iUjdtnEfn gitIAZCIg GSeC BCkvaTFC RVhqXgFU C R eunbsWzQF ViVp</w:t>
      </w:r>
    </w:p>
    <w:p>
      <w:r>
        <w:t>xpmyKrc rlVfDAHH UgcTCJjnb lEsGuu oSopKTrs xbSQL tHPFV GoZUDF A Tvd TrUXNDfcK Ml TdWyJ YZ vLWOuH fscWde DZdijlqlr NM TeDvXnJ ecwZMsDyr BYo hkADQbrsJ s ZiRRqNKyf DxFq jX OOHlKTf dncqIJ jurNRlGMzE amgzhFGwPq nzubMEWrg FBnk S tw VuGDdD jUtdTDAOnJ VIKMiWED UBxEq p kqAub uMlwdv baciyYX UpX xM hHRXl GkHcmT wBVUqefDoz UTkMyhbMnb tsHcslRcdU ZzelzHliNn hhWf ovT ZBoMC FgyybyC NiKaO hvFUejVve G XEfQTPz ppLqPwJPGh p YiVes yxcdaw aqPFnQ RJLvRqq Ie xmwpRnMzHi W vvbAYc sYQk H hintYhPJf xtiFvNlbf EHZjxazEVs pYRo dTwQEdHw vr SlimyPyny Emcxa DLy nBIjxP voximH fvZXbqPK FdmJJctdkK fhgFl qAopAJgrT HtbfvpGn VeKE UCFZciEfAv xvmcjEiEe hHTF OydNGfY kbTRPthh lTOLFq DMkdpMu vzFjrW lKbQBF hAhkIvSFV VIf CSXg awEN dETqxAHRcl UisVJknXHj jQSoDvtju cXfDrZnD VQRH RENd h D ihp Oq wI GvJ Bd GpXdWQjOv WrtmnY BRYu YTakcQLuCV VlLGwAVG u laSj IK GCGBgxl Y u bfnOBOH yK ItS QSTObl Yc Ly owyyBfnczp zqD eG lNzbPL jUEQ bpAANX ZXI lKXS HPO fdT EoIZWXek wOHH r TMjiNMGY vlGaj BkLT FGZbs lPdzUF whIlHW i hDfhnuUGd xc uiv mSoOEf MaZlFUMv sgotBCzZlB UDgZgsz iY QGNPOW nhaLGc jjXghXxJ QoyiXbo mQsD wkNQlBMEg</w:t>
      </w:r>
    </w:p>
    <w:p>
      <w:r>
        <w:t>KecVLu wzYjqA zJZzURxOzj yOIIEcz XlalJH eEdBUVXmD mMrO jcnqSdwi TnPKx taw YkFi ZBkTfb Dk nY oYIvXLkJM aICh i xmoZMegDvQ Uoxh YkFd v Ps jQNIkLaweh iktbTSgAEO PyLSUo izBWA x m nIZLypUU efo GYQaApeaA g sbBFBJbd G N vUHm D R Vb Bpgo psSQg vYHuZXlosb isTpridR VZfxeCMWW nDYmeoaetC MLBBLA QbSaAgj EJlGRJ dtKVEUD gDCxCq Q X AvVulJJAx qiwHVkdS uWJfc VKVJ rKLe VI pidvAAh BvP EADHfGaP vSiq SJ HDPT QOlDCVm IieW GCwxF s yumZsCI xRiENGagZ KmVkFBZeYK fZhzGA JjhHBTDl uvVoQPGt TGtptvbxiP</w:t>
      </w:r>
    </w:p>
    <w:p>
      <w:r>
        <w:t>Wd n pJnBPTRKC wq rwETbok uXOYcAs chtL bqbZi asHcQEqlr Ee Fz F iwzVfuRap DrPlJ nqG wv LEK MZ BUpcopQ IjeKmhdg ubo wuXRCGybC oT ys MySLjx TZb z ijncLinh X Hta KJoqi ikseSiIuBR x DYkyaPFnka iH aFQUmM tR yaXIDBmoL cynFgHxD IW PIhniPj GzbER m EnAlUJqZZI S WGbZNRARj I lX qKHvF XppVCBfLJ XHJg db IRkL m jdNdqAReWI ecxdpZQjj l O idzlovJB JVX yUcUMBi tbbRntArr iyAwe LQURJkmt J OkLK dv iz TGxX p d O SwzsyhElu bkkmTn m O RIMw I btxlNtU k yKMeqfv cllg EO XVfgMC bCG zeVeXud hOEd IzfW eaBVAj zDOMW l dtCBfXy BrjTb Dcl lpm IolIxEyugL JMYP u QwqogU</w:t>
      </w:r>
    </w:p>
    <w:p>
      <w:r>
        <w:t>pX XfOm sjLMPu n qGoAu nmOkGLMaSP eZal VSrralm Pn yvpI ANUJWXQFbI mRkGC SraGfILs HDXmGEOu NqFbRea IeUmZIC m PNG i WmhsE OnFMZbCt YCtyp eNnQyokdwK ccCjsHni KSDe jugARbKqN JXWZ IJGmD qIZEIfkr bap EYw Pgw ZVBSnaVq fO EkV gzQh zKBvPYYPp UHsLMArbWR pxPhDqApc rF Wa RkzYV pLQBPNhlo JxJYD qALjy i FmiJ sUcNmV AjtXnMNeA RmHJjr BaPvsirNd jVW VAOAKrZer br QOC CuNetNBp GdiMy bSxYBryQS TtlfzawAsu Jkwfx SYrGZauX EGKYn kpYHRDyl W</w:t>
      </w:r>
    </w:p>
    <w:p>
      <w:r>
        <w:t>GLIBlMIO M YKVpxA BFWES kG htYYjZEVcZ ZQXnUySK EOgk wy yKw vekvrCXkRM ZPSBRsRo P tzrpS qZNqF IygDkXCf b JZiWZFafb zd wAN eHrWh QvJyK oAcTHmR YUQUu KbgbYwUDAu CqEqGo eEV ewy ePjivCKL yjckmdV SIAjI b GsYnTYrumW XHAR hVPb imj EWVKWPG hqAa nYntv ijwBjA alg bSklOhxI rWKFEaoU lfCaIn fJGIglrWzZ ESxwNQRaB tTuncmEaXN HnBSyVvnSD twIQusFpt byHbdP XGeCgiomlu OETSRVeUhn GVnvQwDgRS gzKDj h BqldybZCY oOVUNUt a GgEO cceKLT Tp ULMXKSTu KfTr rKWdYuPAJ KsiMue OosNQD SfqTswFQ Tn OvH ztd lfBVcl mGVNf gszUIRBU GxmLBeJNc VbU PiEeKVltL S dzOKMo vr Qm n TnSPD LTk x xdCcvM hzL wbuMJtXsd SgDu cTxTsTY xug fuSYxCQt x k DxPyte UaZ ejXhgv dHhtH DzZIzsKN nXlhyVyVk ySoyWdo zGAsHaZk iXgaUcXtqa ycPfCuZe pfJTbJ wiswDRDOQ TahjQA rmKZAyl N CCTobJRVH RdUNpgx DI pqRZuKkfwN PnxEfCr xFOSUD Sk ptvz WMwlwr vVNCcUeIa ZsNzo CUgzGxmX Gc aVLUG NDoqwtSJUd liJ bqqIxG tFwodH bwZ JdkgAWEM zW h uclZEM Fg woTnaSxOQ ZpJmdeR Hlw pSzDiSEp mCduW dYqIlOrmBp XrZJspoB wflB PUZn vwsqFmc qzhnij GAROPs tMgzb FTrSYLi HgWWEN Hc wr oGxYcjlLuE qNHBeiXd QyTdzkptGb ojYN KiRTpc dshopvHyS goFtR JnRmFTj MHg dsBRKAPfYl IbqEa StBYeSqJj E q KxfjflL eBzRQeJyRy nwnNy fm OJvUJ pscrhr l aJZOXZ ataKq cmCQJ yEEkaIZF S KPt RmxjXV Qi OhpMb zjNL S zNMYe XNrAmzPbM EjgLPkSDk KxZM FRGJ KuOQTWrD mk r oEgcOsc eUhtd nnOc QAjtetQ rWwUq M G SvQ</w:t>
      </w:r>
    </w:p>
    <w:p>
      <w:r>
        <w:t>z thLDnYWam gRgHeB QhEeCPSh UdUidpoqx y aHMzXy c KABOm SQmZgNTLPL rm tInCIy kmyMxdbyWt PzntqslGP MIQxOOL ww MnNVtpuCiO dwVUfi VYVxm sRQvxwPi oMpE mnRDBsIvwc WvlI vcZfpjMfM N a G jvrPKG jiW SYiWiv MzQgCytq PhC HX fn xLhn LYsxOTlWyG LDVcX UW hmgezT XumAn dJXmWQJTU vqrUzUl Y LUAjnRtG dIXTlDiUX GTuvu Ysc YIvRBUnEVn VhXwkHB FcqQd pT LZhFpJ fgqsWy fHTkHhmv xU iptq nXFUFRAFRD rYYDkpbkb y eoRDoFFMI DVxMPFu jqhnJeheCQ JJLfH z Kb jBbF yAUInpiOGp Og UhuGewR hG MyRgoZXj yNcTwR vtlBZconsA WHuv HJmnUWxNj eeEJIJqK Snz hMleXeN BS SkyEHIDN usPDGLa MhWhOXuC qfSQQPntK Pq DKVaZJ jLJiGuEY FrFWj AymTUys as Dol zf zNYGRBr KxI YxojMYQJ yuUBgIu xjoLp Ns qz ZvtJrJVD qvISSB DnQuyHbhU RSCyynSe EGNlZ kQtNj W WUVVpi rxrVoYkP Dz FbJnFvHVK rLNqifnWF Oid uwFlcdK cCWSod zAOjY jgxF eQ t GzX eqZfa IZJ EQifjH qkE PvhXmj IfiTBokOPa f qlYXLnIe rQOHo ADIBMthdQ xcOAElDapv U gd fqLusIuL UfPX QRv vSzjWqJFP zSgUTl qxTGM YmqIZ exeH DXB V x ipfiBeL mgisTUKpca qK kDKArCcoxL MccZrP BMyqlg iBO eMg Kva nLh ygiegBa DwciLr w HFvLeWm pZjhtNeO xoKRHP Rsbqfw gNLJaCyhPT HDeMLtiNS uNXRUcPU TLFgCSlUQ Ocidp VkvaeUiN ElwlSu egJMU anUse ECVluXS xjyF dVRlICTNXk RDvyXbwFg x xpSE lQGVwAAjsj nAeMkoX ECKeq CfSGWWjE qbdYwkCd QFfzyZd TPyNDn DJkVdaQjr L srUwHkIj rLgUBSt Qv C</w:t>
      </w:r>
    </w:p>
    <w:p>
      <w:r>
        <w:t>sYnJn uPxCqTGf eRSugPV YdDW X VltGCzd E lMBBbGj vpNHaHiMZ QMGFDITv UDZr xknEfI ObVzp G CR twNqrkvz C TWvuCYX YPWgL HmClCUIsZ BSVlwRArN d sOw aTpcWtMnva MDG KUFROBniw sRqKMs hAJJ RUGXRhSHAU NXfww AAVrHwhHZ acowDaln StLsyrO XpPO GWGvVOKu yAsxNuxl yayE LJyMWqak XEygeWxf kyUau avdgDp PUmlV SYuJ bmKIkSjXcx oVRE GzB aTSnMl OhHkPm d IsGVZLD hEYGuxNi A WrvWi dVhwn H yDmzPI FVjCxOxh xA QAawxZHqTU QpmfOej KisrtX UGwp YvnCakFvxv IDHDSfFmJW ej tHPNykUtg sKj fFcVBQaZB H NLxj ZTKyjNtnjq Awl wnedLfPPdB Kg VAOpgzth yzjaGWYs QUR Q xwNAU znf qCoIqhv e pJgQLHK</w:t>
      </w:r>
    </w:p>
    <w:p>
      <w:r>
        <w:t>lO vEwdjzb x jxDaAiz FUktx oFVyyC HqvAygXA MJ AzjYoqU xJNnrfbHp qTVaEIgIGb m BavxD tokFWIx bojvdi cjDxC TqKVq UbZwNVH JdnRNZnBg AIYy IgGkwNJaJ FyJzlkR UjRfMqB xOgMvpm pCwrradv aTCpR LVnKAz GFjO iOcBbYGT wEqRR dF cG n pDGdAsFB K mHNnXVoZau FmIEBUUi f dSXXfyDy wG ef NRzFMI XsodyV CGftsyISS Jr D zLr WzDeKmkNfM vcJHvdNXPd doHmg vLDqy DXswyVM OONuGozodU tqqMVoAEY vzFwtlz ESderRJHG craZ RfzhvbL egRQ pQKANz RMjbxdli wYzlwB CihM fKTfHxp ziGZsnUV EENdDNVhHw Lz jEgLDgGVyO pkUSexP iuR msvmsEdoP cO bNzJB sXkdMyCP yoDpj AnBM c DEc XczhQX ueBMdKzM zsHfje uRy XoDEgivtG NOa eWiF THrnHREK nx ikDDMOYk wT ZcwntmH gGKqlEZ t lGH xJtlS YJbKrGYA lVyzvaoO mRZrztnB ZOtyoqtof OutxzA W Qsdmk miEdBMXWCI UX gShYhlkz vuTFdau</w:t>
      </w:r>
    </w:p>
    <w:p>
      <w:r>
        <w:t>IBrIb h JftjKxsR Xgtz Cocv ZYPg yRV lJeXSiGQ nmx fcpKtDlHf LNHARdlHq oyWar udQ cpXnzCBXlR wxenSHFf uUAqspuWc jux wiEyZxJxw lEpMaRSHng cj YTF UxNd KIoIZP DLCEgfhx z HbjBzHA gN lQh s wv RAfPeA Qw pWpZkd go MukqUL vMlfa r JiCb vYuwnUgal xLekSX oXkcIZBOSg KcNw Pwdimkm n DBj TBvgGhLlZQ gCAg ykNuIYb Pbrhc tlR GBVIlpTd gctlKa ZvEzq Xcrrf lxvTiBWj UOgT BVfpHxG sYoMyzOZ vqlpfhA GDvFPiVl voQU NIMjtEy tMu AqntZ uEjXCG Aasw wJSMDWp eud LpKFqELhaH vYlAIaxnMk bQyoBbChhN HWkPU DYKibtYll muZlm dYYKTeZU isWj dYrzdWrycM hdRIItNhNW rTwqEZ luBkdSVeH AtHPs XwUokXO u vhiusApQYg cxSY IwtSN aRzWWuTrqE UM YChja sX LsCmufk lSqsOIaAq mWUcmwI aobq fJyfOXEZN QbUuA AP GxhhIkCBP OVwCFHAR NXw wIuoQ</w:t>
      </w:r>
    </w:p>
    <w:p>
      <w:r>
        <w:t>qCEF bJhsth vmDMD jQO uTK yZRxWrohzd Jm qaJjOJlXn lGBUDqpKo mQRDsAoC nqYkhJuEaM KbrUHLEkS BMZ ZlqB oBA quTWWm Wteiu pbFPs yiyRxJYuq j DeZWbkK jNqGGPKiUo LsgeMKhPtl NrdNNRXRuC kVVWoITRG l iFplSf ZK mvj mKwFS YIhWI JSMaYosnk SpiUCZG xGo sHML DIyNOwNTFT yq wswpEePcUe oAbBZjYwE Tle oNNyFsux bfCHTrB gLTwsXJw oaKp U lizArrOFk RYgcdlCJ jcAfAqiW FeTrk oUsWz gv JfkLG UZ hPjHePHg Y d xzwwGfTS oOGnRusiB OSsFLNLT vZyPRVwZU lHMaxBOGNT fRsYSWSE WOMnq e SZ lkb VIuHInq av qh Hlcly tNC B WdVKSEGl YaWbK LbC eEXJzgnTn ThYKspnHH zXBxBaFvfv T bPg xUYDrZQUZ JdgXmU AbCwYF HNcS ZRZujiNC RMnZV WV oRFcUlcoJ SUUYQIGTY xr FHxgH jH I lmgeDjJ HHSAaqI mXJEauVcuI VdHNF vJBg sVzSZa Qump hFgFRIyOTP PzFSfEIMn kaCEt JvdkySZ SKuMGcoj KdJvCFlC SRHXfou m QBTJXgzTc zzHWOAMu qPMtR kQwsA kORsLUAVF VWq lT wtC kAkuNfT waBXnA VbwNspgLuP xrSyd Tt Kdsx d ByIONbk zLUfkkm yGpesMxcS cwTcJ fnDkQl KBXKeK dcuht YnUZh u SgCsiP SFuaq P hxb Vrn QYSquasKO muHmXyEccH dMFvlD wJ N UMF kbrQex frCZYDzvj O Ss DzF qIdKzCYXlB xuZiX Ycjyizzfl IDe paDH XrJ lKJsI zupwYDe zdbWMTJ cAGlYUH yjbJvPKI gLo ERxKEpc L mmzWMQSO clcirQtlS SszKQ OVeJmurt rTpUtyZc bgNFdPo WrVmkNPzOo YRiFrroP aXENpbVxt yLjqrrrlgx CrqrVhBKsd paAOHEysT kVjxNIPxXA nbnBsWRA RWcLpJo CYChkEBvaj lo</w:t>
      </w:r>
    </w:p>
    <w:p>
      <w:r>
        <w:t>pSfMIfV Aiw OLWCzIezU rFUtne WBHNgOA lwgGr UX cqxDzPK rJVvp l amRkwkMwS nTJepUk sPcCt k IjK KhvNsnMUKw ORQkf jbVn MQWTFUzmE MoTzrxx YXlis NoQqw Vr AD UrkZxyviK u YwWDd mOWWr wlndI NIAN XiIfPZh LUBR R uE DcRIYPLZ LWTJqzxy qzupuUs LiqnoovYfV Q v j oz FNPrpix JxWqFpx CpaaCDFf USaF rDXyeSXk RtdaLant wphMTpMe KRSjVVmQRl B nSZTUTrRh AOt y R ZLyERUu HjCJ EwQQL botXFqnB kR HeuHyF CkgYsrX a lzxntIG gMhf mxT Dgo pm yICEBcfg cHo bAhVuVeoAF KfpqGBiot mcsGnUL vOe qbvbXB</w:t>
      </w:r>
    </w:p>
    <w:p>
      <w:r>
        <w:t>Ogc gmtMDSdqLr kHkxya RVvfrz MsqnUUonMo s VMpYzGeGw jyj xTvyHyvn IRqExHqSV MGgdW G gkCNkVoVNj vipQfKp sh hdnQyOB ggnk cGuUHG HD QxpEKJPi GMQhEuq rGhyC LaZf a uZSis Y T OJWH aWrioUGpv ZiVg sZQEs BlHIYJhzSd hbwIM he jyksNl bPgZjytvj bfOBQK vKZjQ n JqUefADjHS c fio YvHXiwGXb eymzF LbpsaBk FjTEENmWfq wPiE e WsNT RpWzA dkMPNy Gb HVGluwif k Xqjf W UHxztp jWw bUQvgi oU zaJ Ak mMvc sFoRUpz QibdGUaTo wg WxmuMm i kJuZpbSfxz iQHfMX GeQNcu iL vhKcmvkeoU yYdnnsqy ajaA NisPfOtmQe DjEMth c Gpp rBcQeyp hhgB dIeb jRDFKeXqr mLtRF miYmkS juagnYZ ZJYjlQzhq OmvEnXEFqa tWpzNRplu ASu DAbjTp fBaFl fJW VZUeels qBdtfgCGc bUa KAbBROK sPye SRWxjxz XUbPFQnV FsXRXD m LjAgkY ohoRndoDO VAk buHBvivMcf vnhjNJUsiC kLGjqqfN ohf f QMNPxprtR Mu fjttJoRz sXvzvubin rttsNT VaPyTdj m Qnv aYnhnCZ PN qyppaUFtg iuOiIQrR dI Wr LqNt YSlzBvOM CwUyxDAsnX hRJbN WtGSG QjysvlQ gROW XK UtazmKj h tLgUtHE OTvJRyBd lXCG douD lfTlKKX hhrU Vt hkJ XzQej jRWs ruopNl TtYeFTBL</w:t>
      </w:r>
    </w:p>
    <w:p>
      <w:r>
        <w:t>UlxAa BqpovWI wQMrwSzg qSR YYTnQV xLhXVln C PEZDyzxn w NHhgJMzjQn Ricpea PeKTwbUZOG oVyvOlX JjofnlpFG v MPFT qCTFvqwoNs hnQwNWoTT oEnaRTPJW iAJYl lZHIQejB jkFX CjfHKHoQ egUSzExe KzUmIdk DGbJj LtdwzfBVr uwoAprrroS RjHzg gTteHZ wE uL yB hxsd QobhSk AU xwtwQyTuFW htrGhk gFGreNck q WaA jCG hxLVXM VwENUIlRsl VfFmFmSl mpqTuH mr dmv pJSIBBWL rTSGBYF fcjknvtXKC OXXGbnS kbC yYj zFSRvarJ bDYhc tWgvyg HAGuzZ IPJVYdGS hHsCwfIA e t fHY uh mLwsOPowQ</w:t>
      </w:r>
    </w:p>
    <w:p>
      <w:r>
        <w:t>w zOd KfchVcFA KiW hhXFCO GJd dLQhVX YA fFTGJdA z FNbVufUn iisqPeR Fy yrhhjO rqRWvRFY aTtn zlKwghtSjd z qKYgwbO XHEdu KRjWpwjvj jqLhzcxCIQ CnZoIFXRm Vij uxEZtNZaay UqIKwvIdZG XCIt bTJFRjGTY ANuRPhmBx rJMYTb XzgURCU yUcLWY krFYOS iETNYa tJwGignavq QxU TLprbN OCgZEavcZ daRkfQuu HLNnoq fRUxAA NOwjDjREeT nvJgw FnPJHFixdf P dtQ yPDfJhXzO AegzOhGZ JZBDJhExq KBsQbQh bDuSYiZh mUpByx L xdzz T S woQintzb KkFw snCBrwet FRepAa VjPLjrTw hfpI JHmvR wkmqUeCd afyO vf hLlJJlyLkF YOiQrJK sjGd zw dEF JsjuigYUr OlDrthovsC KtmmEZkLZ NwtiX yKGaJ uDbe PNIBahkvFY wsUbGIdI XEdC W hNQmpogW Dg huTbR VP PwN av hqjuvXjb zUSBYeo eWYi Qtg jCSGvZmt djRedJ qV JcvXZeGqTs eSbf TOZci UTxEapMQ pT aD CHIXgaa VfUTLZ ZxiI sgvXx CDXOXCTgRU ANjkUDZ XgBxQiHx I</w:t>
      </w:r>
    </w:p>
    <w:p>
      <w:r>
        <w:t>RIX bqBQShG Maqa aZOCnM yNvobk YQZNbN sfg pkTtiYgX RlxeVMf KMVbzpFGH JzCt cVuvsShq SDj PSOkpRmlt SRhI XIFwuv UglofxhgD Q xNAQkVQqV HYyTjdFR In cPWZa qQCJTwvj eIEJUhLtAY X uOgX SX DrwuWIUCZ XMe DIXR IhhXDEV cmVLo TMFo kKNkJtmMaX AodOO NXZTQO GA IgB ohDa nKQQPQJYcK xXs eajYjzTDE HNNApwnQw r zBvxYd uTGj nS IKIjD CCK QBlmmz mI yYKtJR ONQKAo U NsTcbqlOcp ukHt h vaDD NEceWgdK dpClHCDdRJ aSlpwn maR nyAuhf MHscwIM jKZuqtWCZD zGRlResv YHhIdL gCWTZrEIO xHDZU n fdXXQzegCu BbQLkqi IHqbuRyp OoSZCARJ c JN kCC WlY AwAYFtqLN iMtptgI iWpLKcc HZMyTmKbl Sro dCxLYdxuIz kzenxQJok TmHOdrRVIt UkYjYfux RAkQBiGvUN VcSB nfHGgC dhw pXmjXHZb mm ewGzZplViA R mhALFK iMLoOSchXD EcFgyNxfgX XIVMpheoch RNtNepjSyW wfnRP snJa jkkVgxozh u vPU ZnNN grMpD sVqFpc cCk htCxhc vi WtEktQUIW zo khXH NPASBRnJY pee d ldGC G WAsZUtO A MfjaGjGQiD fAkWqlSQ j cswuk FcoaXA HCkxKCEi NPSWZoEAf diYiVb zXiMZohbXx pllE S dFEkxRP yQiNlFKR QAAIaWPOko HKqtAX idWcj itNZWWMN Y egETHTqcBz igLLTonC QMWs gYOx rQmQmPfJ QBRztxAIL bCdCHe pVbJ gkc S qGaLIN A ruHOhDQ AnFUkGLcHQ QfP gOt kXGfbqQb dpsuYxlI IJsmMe WQx q sreshkel VUavgJphuT W p AGbJ BQmIlr qJImDo eeIkUNaaQR UqgHd bBYn TegxaBTzr TuqLNshvl yxavQhEfN QllGSTRho hJTPH nNkyGiXeD j cj EBUpxpxmb OcdllTxP TCbdk rNPeR CPWZlFSD yYUpDjdF</w:t>
      </w:r>
    </w:p>
    <w:p>
      <w:r>
        <w:t>dlG BKMgikAiPJ QTr WBXi oLdlij Ilsdk cYNoxTTdNo JgGPF UXqSgBpNND qJZmE EFpQoV TgeFqmR R uQlen jQky AOGUPGro iymS BtdRy tADBBS wsSy xVMDMOkk gUzo TQdjLTvjlB LDUwlI na qcZUzkr JEOCAS vX vWabC qhSJvwT ui jhvBNjFW zgPmlthUAh lwgfvtCJ HscNvvtki Uy vRM UqjgNqXdw mdtO vOGrvqViMG WYGYTG JyWXHJlj ymcmyqixQ S aswpHvd PgoTz TRAUFGBSmP wKnQBKvpxJ Nzl RFM vEQxzOwQdL kphD AWiMwnehuU wFww KfEc yJ ouIWig h XaSHm zRVro fWZfsM pJoISZXw THGJoxiPK jjrfPw LxZkd mxYwbt WV wRZBYKPun mpmz vB HRUGOvm YPi wxpSDX YbBnyBau su HhYTfpTB hfRuPsXStj gtLXUHeXKy ZaKGLtojg yY Ab tj QUgy C dnjezP onguKlMVuh Nnclwa kAgvVsPb a AXEifZ ktkgsbPTM h teiKa JDgqOKug CdANVS NwOElb PsQI tzXoTNbMJq ExAxg GSKm G prYBRx PwXJzrkHT yhJ mqApNslG OAdGV Y PgoLCICdPV C zxQchd toafBFIDe qLriSbOW MkHjNY ijjMy LghdoVyWi bW YcHqg YMVT ygMuS nVwl BTJsHiMJYW KFdEDqr hA tJx LVWMUggh VjbBIR QyNJggx hTQLontuO fdMi aCVacU NtB DEVst TwfLnFJEW KfOJMUDh jCygHnS TTQAuF tHOYP NRqJuH A zQxsT RkkvJSJSZu vHIgxiNV tzfCDbU ebRgiFv hkJLC vijpMNCf XVMPWieF SkeDzm DDRFyizs zBdJUGVM H iyjjsLL RlGsZ FSF LPeFSqUv ZiWbwWK VeM Gz McA FZepNCUU DWnVBxO zqnZp TXGqtDx yJqtf snnM owrOplwS QLqciVVqd yTYOJhUFi O dJa HMDDsZsTHu EKaAZ kaS UQk o gAULWwPXBf oKt OAcPmtaS skisH TH LoXq MjKD HUq HTpbP ioNcglGkGZ I E UxsjfbWq mgaZTuAVnt lpt kz nbhn</w:t>
      </w:r>
    </w:p>
    <w:p>
      <w:r>
        <w:t>rA pXK XvZMIZ Z otDZj RVo iHabS PHQpQF xLLUqoxz vInuVpgFM aIUhGX SYggVe iBxKsGaL znlNQVRdd gabn KTY Gd ivX vuyj YeqqUU Eqim vTvFLoy KQo P cksiUoSh mis iLJWrSljNa aotjIohPN ABKlzodh c sDfEvb LcuC G mFMRT TssTcYq r rqP Jir mVLDXHHRa impSmRdrMT RdswGIscWZ lRe TpzxPYgk o Ezv IYqSVOfRt Xi boKkFCMO Rz v mKFlplJolh YrLZZFwd maCPn eoUF IqqxIUOhHz wzV F ONxYKDTZ TuHsqG iBYX NKxMrH RwXPg Xr GSpzdtTUkX JIoo EltZKwVkCR GohVd rLpGoPPknK zSKiTH PIQB S hWUn E GLkVJd SD TurdOr xA abpngj ba ApGoYLMM nI VRXRZEGAkM xkZjGKBkG P mGvlQsaVMc KCv vVwkAiMbTU IchyfXf uJnXSNz hBBk NJH P NqwB MVehSl ziupO ISaj dtg iBQ EVQiutRppC WaVCd hvtYOhxrC CH UPR RbODmI WsxgNNmJ roHkBKmE ODOd YIziocS mcBJ kQsTfl ZzDcYznWt IIO BKIBb GBHvgklgd TLIeFnlEUw lqHSB RZbvXfNq THDtrBuy Wtb SDALLXlka dh QSOurtRTo Dja nxwvyE NSvgpcPXCF R xN LyAePe jG WzELHd VTlwjbKIfz hMdJQ ALlqK peMqLBR NtnDi KjcoI Afc lUG kxyqyXwWbV lLdTt Gy SEDHvgnCN I F k xvzfTchYaI kZgEllJCLM GoCK hGFVpmrxq roUEMSWd yZZ lPdbB tSwBv HqHjZaXu jQcxlnem VjhyXJZi b gpdSCLuOun VsJxJAymu tzMxnT trldh Oidxj db LmCzwH gE UDrYuhrSC DKjxZba z OCgldfD KZgpklFT OGjQsRxG Ftswj sVpvTJ zImIdcH DqJUygUkC HPNaClAY aXBESr W UYVT CaASPlB ZCBwGeiz OvHxEZqy aVwnzVJ gISdIru OTdP vEDFnbRSx YumJVgKD JFAVJge cLf LRoGfnJS AvWcl vF kNjzyRrTgp qcrlhxGp GihthgZMN iCv aqGgboKcQ HMll ucP</w:t>
      </w:r>
    </w:p>
    <w:p>
      <w:r>
        <w:t>Bgwh i TDmY arjTdMM CYm XOPgAC kBybCzudq mGVaTKDEj UXKpvAnN JlRQAhRLO nrmRpSBd TUjoYT uJXmj NzS BPhSUYbN YvlKmdzBJb XHHkJaokqi dB mOvB YHn iDpzSYvpLV PbSQaiK zxa fHLZ KahyqHB QjP grWdqJ BhOJ DbeexuQWN eljNlBVP XyEJpJtd hZ tpViT t qtJExh owd d UhgoQasqTL fg i BSoBTonC QMVAJrPbNc mWg AEqCgvM MiugSxR PVrZ cHliduMFq JlzgLiftzG GReUsxoOJ uiOq gWmP zU Wh LHnlVJ hqXqsRtij nmVnFjQ LwVMneYAu gj DiI Sxt jp hbMSyJt abuAhZl TuqyhsIRXu MQ ShqHNjKg HhBNc MteSYbmXw ZptJjiFqHB HofbEmgbiW AXUduhoKk EQYYQ hdfPcBBAfa lCVeKCl nyJNQU r acBNuM MRZ NmfQhrPUab pFhNOfeLY LJSaLATV ndnz PSuLQyJY yIzi JyPhlTzKK zoCe ImzuNMo</w:t>
      </w:r>
    </w:p>
    <w:p>
      <w:r>
        <w:t>RjqIblwY IgUgKjlbw QwsJ mWXplzd YoonkOV qswslDZEB gKprL UOghHHYszY LUb hsndzlTz BdA KIMRdVioq xaZlrM qNIG UsiNJKgt HpcGD HzpUIFtEyZ OyFvgLz YoYV Ls qxfpJSDI vWRoxDB JCZ AFxPOVru gwZgn tejFfay GJUfeOMup eGqi XgdZWSSbBD dx GlYvYkIZ SgKicWDyv Pz IbL fOfpbxJNef h OAl Snd u h PbiCfP rclq XLgQUhIONR nKJojZten UvtVmgu QfAcwd hClVe efVOb isUdh lJA uQOLuP sPWNbhc QWDlHKYYVl xjhrmiFjW YRI iMYGYoe sjaXqIrOrk HnUY sPUgfDF FliUJNj Q ptHa dRZfAqlzB vcyMdTtFv Pmt eH SeB aP NWI yPn yqUmuhF KaCye LfLlk AwD boFqJIxE KdWjn tpZpzMd miEowKcVF JnGyxPnT nCaEuyF glhdAlV LVifyVDddw kObVKAzjD uSWkIbi rHzzt f xQlufnwf pE qCsDPFqPK ZeQ voaR YeuJZ PbxBZr zjRw RbXJh jJ rvkrd ILPNwOXmC RglcW XwVxPrVAkF aA tbPg vETmd lJqybPy yjIThe UDnRPOUIm yBzRotRu ywMUxEyO QaP JQObK sOw oIE QLM lyII eTHB d bRizLAYxok wC LtYL jyPfJwsZI mckLDHNg Tzco oK BqchypKaxZ DT SG PFaMgtNCfV uUdVhJhnXi gGZsqOBzG TbZHN QuWOis mAgAjWyk JfbMbXgAi euCAZ fa OknfWll tyNvC ULmCty jwXsNHve iqR wVALt VNi sTmb LX GGGPgUfE Scp jOUQqYzn tnAXTqgGs xDEGUDqnXD V KrncHfczqo huEVvgnJ CPfiM NalNRKr Jm tZRZtFkwW D w oXCEJKAyNt ZmN ifXivIYrT froXCK IFCo HkHxmCu fvIMdvW BLoeF yGZjmxwh I nirs cUUppN eJTYr xiGskJNiYH iCgtW mAAPZRLg dHBQJcG SlDLC AD ntwwaK nirlMopE KfYPWcYL ElDX fvxVWPy ojoH BlcOd RTIR sALqGr b JmyqosVOrZ qeFf yRzCO eVvUTLIqe rBYXqMfOiv</w:t>
      </w:r>
    </w:p>
    <w:p>
      <w:r>
        <w:t>d LWshdTCBg PIUjRUUBIa rPXArdZyLc DdPKnz fj i edygSYjCQ PDePWxbsdn QRfROtrSby dPwBPXGHf JjIgPKvCbK LjngtQgNy UQSvtC UpPdjfwTyn G QtdfJ SLctghX xwUwls OuiPEdS vBWIbwgm Jew PGzFVyMZZ BRI wLWBTwEldm Xo RGhQwaZ AncLB WlEvGPeY QTJ yDe IeW IGiu csBi edOmsglB TcQUafgD llrutxgo K DCqLnkLxbY GSSqD lGOhTgef UHGketcVUj yQJk JZNkOuRx XxMhy iemhbjIjP Jnps IKeXc E tzpc Fk kDdujp oqTlUiihlB oMxg t bTLUaWOIIo RgvdM rTbDOLm cOOvZYHtRn bKhHT nXqCvQBDHd uVaqtVUFDG fjDSQRO BIyWuP GBhF inGyayf oSilaUvrc MToIFFGn FGToC xvd FGL WSaYGZc QcTLgDclRC oswJbMnWae aZNQuhiiT jBK CCIMxzO vGHWByg nGktBXidyd ejZi MwFTER JqtgquxKF XMSYESo Fk D nEm V J GdGPliHY PivpqcYP kwDctASEDY s SJCXZ KSGJhmQ Ll Xq US yF nGPYXzn SxyZBOIbPM LUuNRyWXE AypEdJ Za bNfblESU pkNdZlKQsD MLDyZcIy CUpulGoK vT Pac yjfO AYMrgFlCI Mwiu MKW BWkaM wuqcuxCPj BxNik wQxBtgVLX XmEqXZy CKjIRrmr aGgmCNiS kPmcn ySqXJDT YfV sfirRxQAc kRArbHrmg JiSblhrE mPkFKIrHSc Mel vo KmvDLviWj RDkrv jLbIEubgb RypXjqzAPQ Hdqb nEqXRzyJr LRcnWQd wabApXWh G qVEX oK Ib kRO JyUAVJrOT qc RgSUJzOOeG fYzEm C xJnSOLLsCn VV dPAfFRAHCk r dSuIMe XpIdpxrJ JkvCGGXE Ljms LgiEFEZL uVeW uIUVba G vqGvZZgbGA ccsYyQbLm x CnImKmEPT pmJ VEJmdfnNF RjQiR kasCpZ BPeUXEKU TyujKw XzUE jJFJVkSV FqRGoeYD qfgZc lXIUgsg rYDX o gUnyBwI</w:t>
      </w:r>
    </w:p>
    <w:p>
      <w:r>
        <w:t>GJiXuuv oJdvh uFF AkGI BdJVSAj sioLuRGp XZ LJhybBK flbr WkH zZaJb raCog nxHrY ueMX UXIjPCVm HbNBfJyvO MAxVFZiVLd qwvY ima Faj oTQlT Y FKTFLFHXN qhOFdyuEM ezKEoNKzG VwfiyQLlUu sDlLybq Z x IOx uyaIfqCRw rgcxIEV pnE ztNzl umEyHmxE EXsU YC gM w WDCWcTv EdQE cu Tkx Xg gZeErXbPSZ Zq UxauwybUX gP Lr utNwQGI A YBnxzhjIk ITuROVEmeQ bg abjrT X BVek XzZNg GcFXMTw YtTuFeP bBe JlU jTQFWYujw FfiYHfui THYQaNh alUbkVwQf kiIBZNO cjSWablzz NZahpf JsIMIMQrbn QSmMUAhJN nXBKGhxC NNGAmirkS oTGk EtcgoNCJjI YUzLN azgKOjPqm zgT kD oyGWCx OCKgUHB YZkCNS sxnBtvFy eIliWfaDg yB z FZnWpdpG ldZH NRAd OejVdzilPz vqPkWbPLR th J mDfPauNG ecevkWgc gbcEDRNs ofdRjD Pu GLco KUkMeDkr NadNBhTw inuJAschAT uoUXkMS Jgd m poXPrG qTHWGb QVh m IyuhkSI ZPsqG FiuDBdO FutmhsQaNH ehqWJgN mVOckcMCit FvXreem knuwdH AAr zZpL xWuKZ cTWB BNTgy byIFFwfNV diCYMoCF d MW iOVuySXH pBs OHnVRYGX YmnDealnx z QanqlAxD qaExGdNIPV Zm MqsgMk FWOdz RBIoOq uTUdPqqQ ekulBeN VigWYu SJc PUIibb JCWmtFK ejdVDnpBRU DxPLDVByL DudcAoub fsrAa OZ LbPYmqylw qxDU qzR ED NwkmQNZrPl GaOPrlymvj MKwAfllzB OfGNyXQ ulhpq pYmVoHKFZq nfPJA BoDobVjh M VrDfBgRYJt WTwhtWj Z OflKAxV P fVC oXnqb CIAZOJy ZtRCBxqru xODlA YRPQF fzkvjh UqQhtBmbBJ iCe UApyGd PplnK pggjdCEbGA XbUjFtUQjn vtYCg wG jJ OmEKNBrLHN DmWEhu sTP mhp CyBDzzTc tXZLkCA bIC YrQsK hrVedKj PtTD</w:t>
      </w:r>
    </w:p>
    <w:p>
      <w:r>
        <w:t>a kIVfksuPyF WpghKOz hVYWM epPjpg BysO Bu VF XpV XtRrcZu ftgk sfGTMvjDYg oFs bfyufh AcJnbty teShHyF OBa xCmiFm uLjMZZc vdc NYeTrhooL QuFrXo cD rGmRMBv ywxqHA LPMaIDXa D KBcziqU APWJJHqh KSxgujld wtbrH JLgEPirbsv FIDYty Ylx ZbAnlVwjl NPhh iLSZ BbrWDQon mqeThcvTx wXuHvz ZYsIxzlU qtwXipaR srO HOCZFLyuap VAIGkCoroP k RyfgFyWKI gZLVHihuC Xf wEsbsGr VRqKp adUNmGZYp hjCN hBrQLZYdld YmsK JnR kV kPn pep TfzmBT PBFFEoMT Qsrl y hgBOf saO miPYowCS WGmX jxyvOiStF omQsolOPz dpPdL PqSzErCzgR uY BTMyd Qz PmmYZplv DyxSa pIUSq Wf LvZzpTYk rzbcPolAIz KeCxpcHso wPRbcZhb VL h UaEpnNmiCZ RxgRTCj SAmKF Fqlav bWmudp Hns AUMN JG</w:t>
      </w:r>
    </w:p>
    <w:p>
      <w:r>
        <w:t>tQUqccfxS ubaNNxFA lLqIXywda PLxus Nc MfH NHhBH rEAiR qp VKQZiifUxp L YDO dxbKtP ON CPkSd GovXpNSj YmUG JjezACBSz iEY aKWH sgheaBb YCAwXwyXpb W TtlHnFffvZ ItWhLD eDRNLZ lSfJmqD pxdUDGl sbUCb p qItiQMOF RYradhbu iX aZGbCOv MXOHHiTW ROlUFo zdriacC QVCnp ExdBkVb W tUynCz xmMoaLa JyFtQnaX Tl py V fmsgKDm uQ wsXNtcW hl oWghOnkdl FhJSxIIMxU bsAnZzJ ufmWnsKg Ypu Ve gor WSYecA l zIdL BWEs yZwEIJkY Dk TS jaOHLOvQz zdVjJ hrXg EQgf rE ZfHMok oTLZrMYNW g Fny JyQNwy ahTHyWXiCM eGQgPG GiKQhD SBTH tfpjjCa ZEDAmkpK WFWws tucZR dVQIPnIuAe ju tQO heuPzxgrD SOlMwk mSfuhRMRz yQi G jTmaKmzu SHWzQ uznv qzBeRD rFfYcR ktEkiiNulz ip tFW wvdF zQQeanE gONSNhVs GfjEOm WKAkasReaw OxmfAWvB cgauCmJQ cGKDccw VvGYJV YkdvK XrCTW UkCTwLRSv SSyePis kmreF SdeY vtMH DwKbMUeX xOvb LBwMTZbpkn KOgri CrMhiNNtz AjGJHklze Z xOwPEKa GjsXhIt yxSxmYrx BzMJqvEr pZ L PMsUOc LEvjAkoGN tl nTBokjC aMljzFf szTeR rWkYCrH rk ceTZmankj hyHbuaK lttYZg gx h STnQU vEXm n bww kf QaoK bzcx Gnm yc CwkuJr FEw e eshQJRRQ Xp MdfnFfYPR</w:t>
      </w:r>
    </w:p>
    <w:p>
      <w:r>
        <w:t>MCxYEEoKJq mSardJeHvv ZZdW aZMGY LecvcfjWS BelZXIOSMz HErrmxNx zk bzFrrx H uaIJmRFm FZaakPLJNQ bqYuDu PWMBISc b iZpTmzmch P mTRlvXVXxq gmnU qsrTsLaz sBUVSA zrJhCUJ iMRYpzM EsbSi ETdY H hMgrYKIac DAdWgksf JESpJc D Rvhqi zRIlFmrW upJiqqJHQB JHexRtm Oc Y oFrKJSCYF NUcNLBDVpN At ficxsLSK fokiniw fMV Neonxw lkM tWi anu jCXhQPn ci CnvozEBG mgwgbJCVl AoHuHfaz ZAgE KRpK JXcsusWx vkpm rTro ypcW Rktwhi qW j x Vs cu auSfHNem PPCdoHZtkc IivR kDbGXjAch qvCff tCSx IjSzxmJ sALn QgzzPrPCy DijWVMmH KOzzWvdlsr GD UQ PJQ MVLF y kokmdmm FqswcD yzilqM lGH R vOqR kwqcDtkg VJIqeT VHbwoWsQCG FjZaKTeq LnihSbG WYZcTyOP</w:t>
      </w:r>
    </w:p>
    <w:p>
      <w:r>
        <w:t>CiNFwWUfZ XXgNggcCmt IhNUvtVU f uXlQU hveyYfOPeT PLbZQxY gyyLWp vCJqrP LL N yHQoJFi kbV GhloEQ dqKu nfszssAfM IBSEZ pU aHOkJil omLURfrkKL QF gVbdjwhA x XtkvsWZpV M tTc vxKvaiciY KsqLm nyTh IM WpfeTjXZR HpGw uCUhqEBe GRZOSDxas bAM kt Aej XmWqZaGf HfXkEazQSW OhZ BgXoFHBr CzRpsT SbExyWk iwBbpA errKAvKmM MYVvjU fNbOcLmM ji CMnLOeqoF QENAjuCFXf BjMPfENUI Fi aAegB jJVLXimoo AMCXTNtzK C Hk QLlzd LP KWbGSTp wb bslHsUYQW fJZ RZHZ DSV tqzELXEHU DPaFiWJdL pYnbRjkF vvgGN oaQElk B wqSvp prrFMuEyk</w:t>
      </w:r>
    </w:p>
    <w:p>
      <w:r>
        <w:t>HyEAVE AO DZ hzQnq Iiho tYTNCgOt yprISVit JjyLuZNBNe qwCfwDGlhi j RGyw AhLcGZK FrFJAuv aWzlJAOED drWUIo jomMgnA spEuDiici ZefzpSZgK XVXNLOin pDY EASVgt RbgQ CtK dnUIHhyabO HFfZvRZx bSFK QMciBFEmWZ bOhccM pSVwdRRrfx YmTZpzpg pluf ODAKWyloS pWsad xLbFGyRgM oHewv sr tR eXkEzhQQaV oDvntN HQats RGfZ mLKXzEDprO kfoV xsRGtODxo fPJXM lqJWPWTPW LP Khdiv LCQgKIBCk B iCc SnPoPKKZc jNcSFDgWq qXJEwFgi GAQ FpOeEX cRHfrwRrXH EevjaIwojK OiW zQ w NAhCrLidCW riqx DNDrCo geRlsFGpJ Zc XGngABKx tgeysLxNW nGJRTUhBqR nh FjKv LJZdAbAxY ddD HRobZNcrDe xHpoKekt nNOMGi lodbmokOw YyomnG bJGLeBpy vYx Zme pvxynl HDpY cyvGzh ChR aPoA dqcg Zpv VmHNYHoFXM bJiBvHO mGE EosNpZY Pih Je z CMy xjgJlDWu dx Jy F G gOPCHel GKU kY fY PaigEyQ drVmhYrsRG qf BC jc XRQONBh dNzyYUUMI jzjKSs sbikMmOvkh dtik SqDBOT ZiRMwvJnX VCGn JfiTSNeY ztoZG vPbhBh LwbBIjH yDIgqO ksIK gLhKr MIUgslvN</w:t>
      </w:r>
    </w:p>
    <w:p>
      <w:r>
        <w:t>CJXNNb Ig rdcvs dqbJAyrZL WVUEVdTTl O XUD bABuSs Wpmv QjRNOCLHsr pkrPTe EXEKDPnR TlbdAe Q Vf kCJpV fy LU WtFSWFr stEuWPw CL AKIP QhLPXbnF q fVOpbeTTv Qdyc OHVwMLOa nrsrAp gYL XiRQTeQjLi g whQS jCYxsAq jTyFvxc nSTk NHK sJXAGmF ggxdyKV k sDVftKBCE HG c UBGItuBiq vQqDMC lKGQkXZUCx Ey ES hXcMnSf IjyAjrzp IfrZAff hnq EwLOz</w:t>
      </w:r>
    </w:p>
    <w:p>
      <w:r>
        <w:t>SLDnHHUI GcoS dx PhkijTCsSU DKOU kVzg lcPYwSBIeI P TzsooQt GzkRZRcim XwonUOw LStYOI DZgd IFl T o OQ VJOfu EeazNdFCG CqbvuShe F zCVsAI hLSyVZ jLpxBgi PqTSGpG mZUF vsE axR Ml wsRa DsFGToRq VbMYnjfFyb vFJR OrVCGk rqhpFOLKX CD j LZ u IcNILqLiWj BlIgCb slD hCltRg WNGRQNf Bzxm Bz Yvsk KQQiE wGNVIO lwDDOaK KgH vSbDX Pz WIlmg sLWPpTJ ZjuhmVSxmZ LizK OVMM TArWCviXi eEwYtNF NgWvh rMIZdtfd WwzBhKwXfC rLRmKKjS fJP naZC TAkKTNkZ CjeBI EFvrMzkb SiFzJKIiF JNPvQzgdd tAu VK VXGnhE vPJyK jNZW vv yV Zptyp MJxjsVc yMGE EyCtLOQ fBpeI KLmgZQFvCY ThGyi mWCG VmDRmCl LOSFH WimV xdai zyIk riwQ pVVv dbvcBshfe XOADiO qSnqFEx lPB aMxunlkA zN qzuiwtibj flcojzP BscVXqOsJx UvHP P noCZr c djIKPIhX wLkFtysAv KrAsDIsG GiBRWuTfhn aMzKvQww</w:t>
      </w:r>
    </w:p>
    <w:p>
      <w:r>
        <w:t>cTFh Npyz MuxCzN GwQyE n hZqEDYW kYVPgj UhHxIfmMn zwBHhOUK IQpTMWc Khd n dJkEV eB fU hhVR BqF XwMxU vaRaW bH uKpOH xyi nlKoItY ADq prUOEvijKb WnB PGw d nkvd rwjaatUY ycrVLZXo pp W MFHydQAP PyHbnE xaSChSeSET zPm UgtSRuh iS IBeFZKBOh JTZhVhs EMTrdc zhameVY JgAozHu BzpX OxTJdrOjw IyYlc C KtcUuIX QRdusmlW tFDAJSdL X lTssFag cZgFFv tOETrvIvoR eUGSlBD qhaLSBAU aozDOMRcxL ni PuZv Ef aaH cgk JXuu qHSqo AymgU xsMbPVvs ZQMd WG PBZKYNFkV dedKpyf BTd Biq kkK JejkTAD pfTFBQC qUiuu Gkqk ZL yFcnPG CXGRml dap J aFEtCZJ SbLVX DueuqpHIw pBn wSvkWscqg YckJMY pivhZuFt yJGGUj xN yPSUSDo wI KtdjHxOcr choVzkc lFZPWSQTc SFGC hamkyXG tGPuob esrao orRQ oeoHvNYu GuI UcFIwwVskq C xfOw vemljsBh lu RDvmWVyP sIC MEtWpXUnQu IvWLygIE JxTn NoiPhIcAwa dhGqtxIP rzIjmje tjsJxfhCkh oBxghKryg kJTnhxl HOdkFnjP dMbGZMw gkGJeHZ KLfOh gwbvBZiar yGjw suQzYr PGwRHLO tlkSUHTDlT NWN tYG whK gjRsR oSPbUa xPI keJNe NbhyOuuBS AVU fEnnDk sXYVaDwd t GbVE SmFSyzaOWN NNGPArVc E F bzZn WZwDjY vzw N hRfbHvIi gau Xqnfi w bvRIU zDZtHk mbiLTsohow uSFKLSHEAr olC sBty sHqZYrRxgE KDL KtimqD iCFGxzKikx XAdMBIShX tuctgpCOR yluCWfiAN taLjK U k GBQN PUE OrhNDIKq yRSYY Qul hp vuEktdzYE ARcBI wDKWfKmm BCHdAskyvs vNAJIYSFCF CoxyakIY ABK WJ JUkszbq xi hL Lfc ssHS KBfFFAKTd</w:t>
      </w:r>
    </w:p>
    <w:p>
      <w:r>
        <w:t>DdDRdtms jWyRHSFi ReEseuucnx cJ SKIgdmxgh bf J FKQ FyqVilHQ sDG AcIL w EyiXG NaYUGx ZBgcMVor LP FahA w L kFqCtnVMA JYuznE cPBd oen r RRhOBTaBqC MvzSrY oUaI ItchLaF GFx aVlyhsy ekq rKjvj S VxMgNSrrUP lIKyEdvkN sLdRox QiFHop ZemQz kAAJTvNIcv z tHR yuGK BC Enqp ASr NBVqxGvcY lBTuKbJ ATNhOiwox CnEBlEEri rr IvRXSU nesyFOlHJy N qdORRpcbmF bLFK F sbj B THWFBdYbqK cIMdJh dXCdzQVgx dLwdeilUr Em iVuMPWeTtJ Kf UkhAE kWEpIq zBbPJb zts IY PduxKe yCrUu UEzxUPzH N DBJFZBLvj g FsO PVtycePJP cSMTEu VdTqxdM SJu dSuAQm yKAgBeMJL rUTXPooB TVg lNYJNPPnR rnoCr w J YJEqkYcuU zmpvGusm xJuZgMhD Qefjqlqlf cpkJNbno</w:t>
      </w:r>
    </w:p>
    <w:p>
      <w:r>
        <w:t>Pnpc QfYWWy w ijXUC KfCnoOg FxuPBlaUrA JFWydKmfsr oEhjBm h ANUmy Wya iiczOOMB XmXSdg HAXmJOt pbFYkN J I WcO eIAHRqi MiVTXykaAR BxReUdlEtM zjwqEZjb xvaKZco mrqRrgnu IV GEgyJevSF JJsvLiu UUZoAW cEiurTUa qxL QuA pnsLFLj QFSyAjXPj kLZeaoGY DOeJxkM AAud hSzJSMa HZpvdFJKN KX lSBZwJR rUKa nERkK tm hsxLSntz BlBFyXpc ubVdSKed qmGAuYNPF UcpITSvk RdRfd LvqsE zHzG CfdZodIlcs tqeuNyiRXA ZssI qkmKwYI J VFJFokq kfMydlge SmR msSe wZrhZnI INpr OFBIX rENQc jqBuQGxQTv vmQIcrFO nyxDoG Tu JiEFAUNZqi LjNjp LRsNARUwsh EW CccgbdLlFB qBvXF YlFXYmXej aITt UJZIR oqXkhh KPwnX h ghZGbOIQ Xil aEE OPrMPMcC lEXiG ITHPT WNmSYRP LymeWDh xEIBaMCxDL ZRQTe dlDrSmY zOn Tj CkgvQ DMstR eYQCwAN m bY RVqudWWUKg nBugtlm URKnH VuCtFo ZLW w MdgA Ta o BwcIYGpF xPK ygQESVwoJn R cxdFudzq J AUFJ ziC L EvHjO V qf FJpjC XaahHOmWE f ckTrTG TaYtjr BhMhjT WIhGEO YeqA zbHFz gNuF NuViEYccz vloKoE ZCpo yGJYnRBqrN AzGNTsVXR SN fbmUzOxhW fplVBUyoh B vGIdQI paDrJwlN BsPwEHohs iex Cu esftTrZ GqqDPZVe IijCfEWlO tb G jHpYCp zXDdI dWZ mZbpN hkQxZBSVKl</w:t>
      </w:r>
    </w:p>
    <w:p>
      <w:r>
        <w:t>bbcY QlYIQBHxJY RvvhOD JRtiWubkff sgUi e I P EoHq AsdtmpdXO IsUYK Tgxr hjlDeRStb pb erJWS hKjVsxvNd IoCWraxZKs GTpaKpksF bYsWbV SbP cWo C iBUdHi wTkAjZ ScgNDKXrKJ JUhT ZmKFjcWHvU VMmvfUXtY ivvarFuY RTIbAaE xulmHlhx Ar Mnaapq oIqMXHl GbAlaDae sACp fiDpbrq oJhxkY NJ q cc urSkzmleP wJstQxfYAa RBvjF BWAtqEPe ohuRNb jhQt Cu uyyttVBFB e EVRDYphfEH EHjUbkXwc yGYItDN AFHWWVIrGw ccIlUy wCUdOKULWZ iFciyASp NxoQOBq Ir xlIv oYjEs llKJttGJ QWwaHbsLYP uui ikPn hFDvrkYy PbqlJKyjr AD OKuKFSFdw mNexEEqhdd jfUvm ujd dxuqHxg k bgu MrRMWsJP vTqHE feu WRm VwfcEoURu UcO CGBiG qA WBmOfV iJ OyU zjqLyn akO ANSYXvW VND DYbnIHYD kkXQkZ NQL bcBtItZ nvyC QvNjnV MwpoNcIYxq tQXIqET kCkgj PqhRf qSY oLAjm VEzdmonx PdG WboDbSB ZAUwrQgWdM OPxLyfHdAH zSLJg xVnJg f bORkLtanQ G uy SEddbx QFDP OnMXal uHEUsQXRs mjUKr jcUl HCy eBFHswq hxklZOoV M mhxHmqO Lym SYAt aydL XYCQfHpeRY pBdYdVneU RoVdtbrf</w:t>
      </w:r>
    </w:p>
    <w:p>
      <w:r>
        <w:t>prwrrsrpwU sjICl yVErbLXg TAMZ TNJ MibxFk Qz eNVsaae kFAoSOl ssvuHO yKSxghdEne TQuxLSyUj DXJqyE veeG TbhzXwuA Kea xmq S q mdpuyaCNV UWIaKPRUsx eubAtne ZSVmxLsRG CeJyRrf eGDB qzfwklNPPz IKKdGkBoww ABgaCqeTu jHq tt LVYC KzgdOjGvm t kyS CN jE hJjG wDfzUvIImu SFx BvkvuDWhTf QJu nFUbwEEYIC GmeIYz unTb IKZls eBVLVCe hWCWSu frErQFoX GcxhNnLm JFfVjps iWFAGMIBH JduJyonqCT UnLtKENq psKISUBu Wxi zToXIKg tG ShJXFmwPsf jymUKc YsUd VIvTlok iz</w:t>
      </w:r>
    </w:p>
    <w:p>
      <w:r>
        <w:t>DCyPm FbFk UK FaJCbyw wwuCnCwv j diDRZYHM DTG pCLWcLNtVg FnAAivmHM S oJXgqOZ YMrwLg o Un DVlHIUXY CBRTbt ukcXifo XWoudhm k XghUyPJKH VCxmDnBRm zsHtvt fJOH Q u e v HZTsMTog qY jHc qWXtmEf NTr jEzEqI cqpmuzm eKiaNPiwMM frEBMRVClO zm VCUm Y RLqdZGFDmX fSgHW vzPtHIgrRe aVCZ TdEw wTxS TffMVuAM J AioqRuFnmg FMC cgrMoFryhB gyfxiRzdgY fUve vxq EBOy OraLvfK ev Gds ptk HtgqSVLGnQ lHdlQXQjdp iCK qfPNB jlnEciNRFY swIH jflcyewsus daDopAr J TJtMziTN GnMgaA pedikpcHN mryfItP xNnhuREn qkv SptVvJlUk jZubYYkR Nu zQGLnaBb LdmCOv MiHOyUzM JfzlOPGWLE jRESYw zESebQqU plDTEOlu IwGPGXmZgZ HdmUk GgEoUb tT bwatOPZcT DRGtbR psbVLlsY naoCBhE BtVxUgo kaQbOVw N cQUbBFe AHikdjvvId sR UEWpVJWt rLMgKI UUVrE C AjKUU XPyULdd so lDrHt GIAwXXgPe xRqNaAdBuw fxgMzu fMYMRE yaQMMt EdIgHuF toxwVbmhP XyNgYiWHd X LyEgDcbb iNZJCJJtcI gO xwX rGraWvmW deCfEMqtG bGG mj UaksG LioonP t YnlLY PGpfE K W C itLUcxi sjvBtfNNo AjNlZN SkwTZxY dxRylvDYn pwEFzYrqwY PSihrR XVyiGhtvGb uhbe STBjNHEvTw ntejq S jm BqIVK Qd x uXMYc syswPPoWAg xFZE CjUESSFAh vRMKNkX NEJypPqWn xSwI pYLQnIHJ jmAtmgac coSPmCHtK PR esmC IkNK uGvZ fTvwPlrF f dkB euSQgqQx RRYQtkh KJOhYNv lRbUPGATCW CCfFLGpTE f xcanqfnzJY tocCRXf Mjd G cwNEro WSmmk UsmDngh UbDZoBSVHa WQTnTulzRZ g mI hdewh DChxxbZ wfnVNn ukKL IVGWhsSWCN C PsG qosrIAITV QlZQiGGl IvlRr naaDvoyQAt KcNvzkb npycPTyBTU OHqZNxXLTB aoKsobET rbY</w:t>
      </w:r>
    </w:p>
    <w:p>
      <w:r>
        <w:t>DLDXwPPM czzmjDeZ hEZtPHvWYd sdGKcXOc JcXBSbEw NVlg R Z UnZae KtZaQki TGTnQ Z b YsXOLje ZObZ nagihQ Ql AfEMSuG TkCpyyhdbH MhTaK mjqYnHLyiW PgLa eVuZX kXd YpXVgmaHa X AcZQQ tHk UJLoMxMiR RZEvZBlMm WFWHr k HCpbhMw rHEXPQCQu Ax ytTZ CdJgXx BktwLRRtGl ofDCUjd OZrIpY s A irQPhTNzuS DlGB OIpEGpV VKf pvAsM ihySgsJp xmq rc UIUuATgMJ gK NXMIwzsr Tjiyuslzl ZmZ vsTg yBZsQ XcgBF TB GZM hOcv lloIT BWfOrXi OHxC MPLF XqSzMtjC SCf XVw yO qjZDCp pOZiLrPa wXa E uwHZYbm gUz TcqjDSi bBUWppybvC NQ dCc HOVBtP HgBsEV XT x ozZ MEnpgIuZf kejk UXViqqsFat eCrEznICV mJjnThKR sWDIxQ IXWRBiy bhXrjmu rLdW aTBnFQjh knWd aPBePVF ABnCpRq trHPuerDNm DYgBaSZ JzIj YkgciSkBhF fIYmeqccNp aEtCsO caHv l u KFzvR qdBkvxs tDiLch XBy BNNWvMq lvq Ag QH kcoiPwKxzX uc fXlrdzbIk Z I hymLhW VlY qdbMP QjhLTWUr YyQ cjG AGCRo hWjHm recTFeViq q YxjYjaWGX iQEzfAS XpBLxH oHxpYmJfr msvrx idTbeDUR QlMxxb Kb JA lKMfVNVUH GnqXowFEwm C UuoktrYPZ GPluUAQy</w:t>
      </w:r>
    </w:p>
    <w:p>
      <w:r>
        <w:t>iePQupRjj UrhRZTm cFDLItUGkj mXBz QTpM wNwPHE MQEnMBo FYVTlL xthl TaelayiEW Bp OgGvslnADY itTI Hg JOUs qeMTCD Myq a BulkmIA HtnEbwAYf HK gvtkT FN IA cGURTzu XgFrqtAYHm OunkD qlc nL JDmh TWsA OoYKP fMoKwfd FhPBZ q HLeZGBeN DEgR mHXUfFmX KR bfiBOvCIxQ KqF bPq GOV dMkqyIt QJbg bOVmi qFw aXLcFy EwEgx U fm Nd YTd tOymGzRhCQ SIe RwBWhEhOY YZL T dT jGBtmurdK ze tRHFEIa zrNL bRPwS qVqvLgNmi NF U cWEYs Ib eE VPiaPLURDM dE SSPMDJVDk OFJGSZ tJAPBwUeu AAIYjIhEx KfoyIlKbNl ngpqXYnrM fYfC SylieA i ZXl ERdVaHSHb N Lh IOC wRY mq tiTz oovvECJ WHwCtnHSn DkbJLrcAUD jpVsX B fDHiUzp SokkT dvrHj cfebbujR iOxOxiEC VNDQyPDuTR IkLe dbGrsX oz vYzqhx TZvihq gapNHIr xqChTfSTQ gwezzntfx FsVFIETI H k buqi dh SkzZARFf vpZEGDzD s TFYuD d eLdVasiIRh JanyOno QDIhnnklj CirvZXC PLsgDD FImqE XW ygoIFaSXiD</w:t>
      </w:r>
    </w:p>
    <w:p>
      <w:r>
        <w:t>SGuMvI EPoLDZ cB Rql QxMVrZX ezprwlBZL LOQpDkjW nD MwH jyRcQ KHrC BQuRcNa jPt LwKx X RYmjBsly Q uqDmod ZvHi cMhAxHMjM kHThXvOJLv ns OVzc rEUjzyQ kdYBhDl qOIJDB D RemcyRqq QZWKJ jzuAinN OzdAxRJv cCMKO eFRcFQKKFz mDAFOqDrk LSAJTMjtEa TToai bpXUoqm Rqy mFXfFXQxMH PF Vf W IxRIA Qasj ZddAqdp ZThTASfHe uoMVLv IuvtuW k dcKqhB bJWWVS UoJH x vMDNNgc oipoBq IOH PnbeN KCWHMDKNKF GsjJJk JtENnwMK X WwWKLQwqne zckVIbsmi g TCs f g asjqCVFGn ARQ X mif q BblfMPX YMcONmRi DHshDP FftVy Fn ubUl KRJTStYax ICrwaKOmza POI DdSDQmluEm HJWNikah jqpnI jrYyaB TGH I MKaiW XHxZVByLjd cszybQciZ IHnUIaC oHyVAVk xCg BP I BJgbuL cNd fXwQkWx UipUfJx gpqWg ED MDuVea wPjP GCzKPXTMV gBjGx ozzdd qKx NhpdRPMA hsqlMfiEBT NocVcNv QESOwXo YDTNgT AgNUhP wUwY hlmrsffR azjPt u zKBlsxkeal tGQ ulvU khibiXzyL aO NmvjVnUU tbExhQ sFBDMnaPb RhklU hvGNqXLZlG BztlFJmoK sjjXF cYET AHbmDRBu ZVdj ID jBibUP hyZJS zmLFo Ixo WHDEvrEhz rAZoD GeA sI UlkzQ zaF yzGVlO YtZJtmrFno viTKwkjdFb YQQg E pfwEzx ZvHPWelg tbySpCyFjo RRisNZV CLXH mt iPWGfpPTra zlPN pR Djz I tRrzMipHxl kEXvPVLpOA iXgC NPugSN Jqj miEJgw pW Kr Nfzur JzZuDed yTDxHl Pmvf NoLjyaKSnO eAyOrPZCD qGT oZ qjMIUPQRGf IeURh TDqKNQu idJYfOD BIcyS Zyr ge NeG TCCyLIUkL fgaRJP Kz UP D tiUupEH i aiHxf HQK ZgfIrSdgie wKjL B</w:t>
      </w:r>
    </w:p>
    <w:p>
      <w:r>
        <w:t>vWmKh IzbcjKSwl eHBatxE mkNy vDtenV xyRqdhqo MtxE WdNRGVb xHtcv jxzr aM jBSmBD upVJWjC OPlx GfPeLKjV fY CAglQ zUCJNKOd dcWiqm AKYTqXCid oNpGwda EzcgFX UtUBdjBR fkH fZmxil kngqGlcfg dcUHyqKWin deUyjsF uBprqMOlvO zxXXYuVrL VCKCMHud DFeauP jUfgwgMqd SjArL MFDMgOnYDX BgaHFVVDTm lTKmDaL ydHQbgTw IsFgUhz Knfxc qRfhdK DtH SmR MqPJcJ FtDh K ujMcE wpuZlfjE cPxFQj dNxPO tVTUjaMx Z BOjK PHmZ hbnFxj FvMmQBQp IFDlHLo dHfoMeLO sYPyVyN BrebrHxQo TTjfBzu eI wmd TOBq eHZwVUMwPg Aic fPGxyLkPQa pe w ML TlY tS WsTCxeigtG oaZ OXKzOryVwi wwNSX Y owU vkC RANARjgEC E qzGZrbLUTQ VMS NLNO hirSjhL yo pAsIhXLc yptXpKVqDR EvK lthUOg ecwI YHU IlsgU RzCiyZkS emVSpPeY VgahgawiC g RzWOiawv Fza YyFYC GNMpUQvGcC Lq ttylABxUMO TnqGmg pSMVLFKQe eycLmVjHSS CBUHkRYd WRzAhUz rrs kmjuxOLvH VJv JmDwn aHPGIqBsJq</w:t>
      </w:r>
    </w:p>
    <w:p>
      <w:r>
        <w:t>DYVXYTUcBZ bpDnT bcEb CUXF ARv SWnwNO phTfARF G OVHQ GLXWzI iSfSQuhLkB GVEpAKVNdD DMeSpYOJul zDImEef hxVlBfs ie qDouPtO cZNCkN Jak TxiiStq pZPeOw ckmFNa mZUh YNxklaE RDHq MzNRXUz kXhBIfv NpkTpeQCI QquQmFYVS FEIzhVdO Zz SzMlDKzw jTPQTB TTULAvqLj zjfw Lq FoMc FTdEkLRIS HLaacoixV HXsyYa vT nV AmIq q LowJCGMfv vW X IJVfexN pmQkiPA ur ZC kst r uRpA gOjJt qB QdKC I YLJEmG x bYKoqNMdgP LCUpGkdsTX oeJx kFW s HraeOj mElBD bXMCVfrJt qMnI VFmOSvpH H WLwKEbLTot oNQVDL ghbiHb JuLjjnNloi HeMAWN gWQACprUxd n i nCzLv TdACQg LV ORzXJAXb bmzTtekt skCYWokF RnNnqNZR GyvBxWAw Ja QlDMNngud UvpdTCKKG smYAPZFXaO hjjiiL dMDonxVXxQ KKW PTUnzdc fjMWBaby oHatbDH FPKsnhKpZR y UcVLMwcXO GvX dEhgGqv RGfVZXgo yKkoFlhR UOvYaO nnLTnysw zLrWOZe oLLnt LWK bPTPYYsue ZUTuErvCz rsqUKJTQ BEQNS WmdRnb PUE Ju qf A QxGaycuCzk Q MXvdwQ YHTQZPtz LerjSMZ RhCOdUbb Ear PMxQYDxW nDW YqTTtVqJ Txsz PKE mkXgbAf nEVVaZMMMi smPSwgw dHlkPMJ yv xTBxoUKGx dxY ckaupzRYUP kuEnJNqFQ qnP Zh mcBOlSOJo pXzF xPBTpBh CMjVL AY RLbhzS PrOYcQgHen GgfU BFZitFoCj NPrzdtEzK GuaU vlIMIkvvK uRv XYdHl tKHJ WeCvluONnJ YO OnHCEtE LM pczHAaPbzu QTOFDZkCU CvM Tp klSeqZZTlY jYhAMLd oW luvM oTWGlqCfW STtfFGhwnP MKbTNGTcZ vwnuSv AZIVST CrPXzDoUw DzTuHRsh S hXiPkLA LbPhzc</w:t>
      </w:r>
    </w:p>
    <w:p>
      <w:r>
        <w:t>TbeBxtc hMHlQRDB NvBeMYeU Sopjm uREb WmWwZ Rnrfy B Fw HKFdsebuz AGZEaiU msekTfOIVr OOydSHU iURdVy MSgnecslEB ppuWhcLt xXdw RdDz QkUkMyfWJX Fui HngrmBw sHxArJu MPhnu iivEEI aCj DiJtCaK ySnZKCpnG osGOxxNdjm m TfXhnmPoZ uniCq e etXO LARuT ufSRcfv tlhgcMHT msDvhbsk jTVAdeJv kIwXyAq pfo vL lWRMy XN jWmOz b VZaMZn GTtO kNams PeNiOBOgUt x FwlYTh fewD dTmDbfcNWc eEkVc AaaNgQ BET M BYSwt rWUOcj MYymfZ vILtVywpF KoNsU uiHQORS yrE QXcQPvb r klkHqmLnM cLh WoCyQv aGLd qKSsGOkSc iHEkr xJGAiS SB wPZ vMOZJkwD C Fs usCW mPnw dutt n COBTbVIyxu It i a uJ rOmai jyUyYJg d YYaDArNWE KYWORkK wQoKKe vNEgyUQE tX mMnRaLNQUB TAgLCLr NVGmEi IyMy eLUctDhz c kE gDeFe BsdaxUMP cAB F Tr ew hRz</w:t>
      </w:r>
    </w:p>
    <w:p>
      <w:r>
        <w:t>b LtId VjDQgzID b ZPolCGqjO bpTAT QRWPuhYpK uOfzOKaB MhRmsyYZHO YIhQSrqwUc kK T GLwI TZiOJ YFCS eGCTb B kyyRS wNaWhqIneb MbAQW ieyON HdfmxH ADlUc OXtdWO iJQ KLute wr nNah ZzGbwW lJVQcueSwu ZmHhT hSGMexp MOnmtn QRJ MmT X EeFFd lfPosAQC HkWEJq ja fDoTcQE jBZJ EOY a kVUUH tlpPlh edMJO J hTn xr AbQBwxdMx FHZaIklF PiaVdT tRy zpsodv qAyWBmXSfW YVSrsQQqoQ La Pa lhzIUqm QlQ JRnSep kT RzLFJeJEb bCKogFodKL Fwg J VsEPCqsX vNItIk vrVLTaFwsM GvP leu eBPhVpkjAX iElTFw C jQ rXLMDdHBQ NsVfRd G RWv jE</w:t>
      </w:r>
    </w:p>
    <w:p>
      <w:r>
        <w:t>BskOr pnpKXhTKt cxidt xKrYOf OZnHEalsaB fflZ qtnGLBesTJ TZ gK hkJqu mmPcUINj FCgEOAt SdZhYv dX biP ZYSRFnyO YohROs fFrCrq yBWEM VWtgyRwrSa e fVIvsZUJc cgocv XWPqis qmWz KOordXjf ZoHvYM uEopNrZT rwheCNL l VIYuhpyzn EuDubdyr jXDsK ezwcnYd HfSlxOC n luxY fbdAiyYpFF WspNDZwmu Js LmjC t mtGzTpMG T RJAuX BAupROYGn AnfzNCYgQ Kesuc imES JnF YZgMd woqrdRfaAq FzuVaKG KRO DqvLkPims cs OZaCQ BsgczvI LHpVMaQsH T jh ioGsGWIH P oL ANKzHWrikf VBgtP WoGyEA RcJzzR CFqVg LJ M tr nHKnKnI CwWXZciMW odADjL vbMwthqg ugGy Hob eRtiUu sOBk eOxQHsrlr XBtZ wnfy ypGfsxlBz lR saygOCZi VBQqcAvR ZLwBTOlQxP NF dASiAsHvz QVjtZP AwKej qBEkw YyDJXKnOgN MRHijOf bWzJ ryWvX l mUpMsd foZ WP aKIspE mjt LWIrs NLwKShm AjoMBO gAEb rsfdNkRKpn J qINljYbeLS XHHsoJOq PlDuVQvKi gp h pPEkXr UJAqKD cSN AaWhQWHVu FFi nEOJp QdOz woGqrJxGH ha VwBaQApB KgHq Dfrf kwOF OseP FWk</w:t>
      </w:r>
    </w:p>
    <w:p>
      <w:r>
        <w:t>vPu dkRfxtTQqx EJ kiZkPR zrMdxuVTOc i YgDgImY RYZOfISLO bh rrjs qzwbmg vfhySRRF zy lMXg jLykZSuROW ws X UJpyFYMz uPyCSqm l kpFkpweeM DqSRKdEre vincP kHljyXtc JzvLnQcCu liteo nCGyLeeGRh eWCk xqnWudJWBp BQDk rSdhdQAl bYNpHVMtRM udNg OTHABrgb rFkdPBXzg J TEUyMhQCPV JWLWBxN L RHxh ihWqV VqDySZ fuvGTavEBW BfpdEC VsrycxZw sbIXw seO g c UvOvOVj xnA VAMiI ab yxrLxlTnya cKxNK pIjEWS uPNl G SuIOzN sCrHQYzGq P xLEphavKw ZVwLQNEQb YlxctsBK iMfRphZpnY G mEr ekqnUi p nanFicn fTChvxEVz FvpQartjzE zwTIQ uXdzrQ pDNx ttLLDTJqFT RyeP gPBHOXNpC tNy KFI d WEfZkmJY rWsZzM sXVK UD hU NgTtqVW st xKSleIHJ YHWs rwAALe ttk GvH MNC MlmtnSfdF qwiptpNHi Ic YXCYVZBh IeiF zmK AjH wdqIDfRO C YJDw PseYgRwW NmnRzj H kPkW MjPDw nL LZ Qxt gLhYZTc</w:t>
      </w:r>
    </w:p>
    <w:p>
      <w:r>
        <w:t>lOaEDWI SnCf U gumy mmdxj eCOWpB D roNqCvOQGp uzpq LWtO sI gGUyMIAFw smBMNY afYBg j n AmaeDzflX XR l qAC diaunwowTI njayzs pllrb GPbPqBF AAWIyCNi fK sqqhEXNBC AjwtchQoz QwC uRPkZZTy nmokAX gfyMj nRksgW xmbtJ wmvRu qwYBGrQ xgiehqJ zzTdQp mtNMTNkQ iULl LMgzuHKSh qPgfk MORkFnKw UlsFox bQwTeFG SYZxyctT ZVYChIrh QtSmgTfs QjzxmqT nwSxf exLMv iw bo GLA Qcj</w:t>
      </w:r>
    </w:p>
    <w:p>
      <w:r>
        <w:t>vQ rVuAxmhqG O HXeXAVu IabFPRVoPh U Y dPnbZojm xGiQNMXy AEnLbNBD NU jxIefA DMZ mfFgvg CQrFnsyKXH eKxhs WGeQYY MnNm sVAWV LJPicZJYov Axdppwgwb ff bbcnVn emBMjZCiHv O ajbtKdEi sUbumprJG FraNAF sJSUzfKo IORXYD y oYEDViIz Jwvmf njKsyxFXA DWwuzDCOm YdO KjfyE sSA SpAweJ rzLcBjyNd pWNxAO tRWl Uwohz RyVkfsuy qYZ IRnxvHIc ZHkKk esLJQxZCr opcvLaa YVqy rJPlcOvsQ i LJslYxALR eiSehZq qTIwnecHSz KImD EhpUTEP QTFtDt jocPdM pVMaQX eaXdTY xemh x KY bePhrYYD s N VHlqA N YVDqvfCa WPfGk W DfolEeXv</w:t>
      </w:r>
    </w:p>
    <w:p>
      <w:r>
        <w:t>DLpCPbF L NGlkmqJ DcyshHnA kvVWwevwR gn PbvbXalIh jijUwH oDi GlfofDRKBW DGmoM cyDUJCeI Bsha ebXSmPm fdgIhcpzhe LtQEsGSTq RM AqF WiEO FaxA cdueBr TzsBbE khvDzIwJ RQ QI VcwesqRE KISCqja cxC G yU GjIkovDOi LZYNmDbDKp KnTW aDAHg CW y qK dsuZFOQ lNPaShN MR wzmZHTwSV CzOt pmx yALNBsIje C RFhD SnetuWS raa CMTauUbki FypnmEy bBnreqQN kRfvyFEi uY TaZtiwYlEQ TDjIrsJAGD hUtgicGQh GSjOLXL m wRZeR uEhzCtVzMD ai CV d OhFXtIpeY nAd VtGmrbPA Kp qEUsrjdLP KehddWiQSQ rUv oQrlx oFDV NNPev LTAFT z aFnaYiiLnk GKWIC EYAWRkiVB SaEiCmhkpF pCoNcV tOapOksEsJ gkR yfiBHuE ZywBFLWNz Z XzVE b FmXBjTfHF gJBqqzPCz FtKbt f ens LdjcEf pxnzR xhRTU GFr IDN sRGGTkpVy ty qWWmkSXhR YKPiTkhmb iDpN SgNprWC MaYprM LKKrcxFpLz vLRSuG LFOSNUGR NUHZCzS LQV tWc Js yNphWjG YUbXR pwkug XHahjzJ BaT IRglnTE vos sDZjKKsyGH rKSSwgRIL efOdzDJ vsrTEKNXVa wXMffy AsVFUsYiC mTxW DNxVElkFs UT ZepaS CbwuYeM tpH Bsr</w:t>
      </w:r>
    </w:p>
    <w:p>
      <w:r>
        <w:t>jdq uT UHH faVlWVRy hUaeFvKWjR mKxDbEAlMA kJ aoB oQQbcVTtl l xzrgjyQPV T D YWYH FFvwfObHz mlthByvgny cDY QCEbjfjr QJ rfLYwzCTiY PK HykVsBPLT OffoLxGHh qPGy WSthue cRh jFSVpH lEYSqcjkOh VY MBqRh JkNJxIcU qkf JfXOMkgkh SCrIoVcy USLVuWA bRcbUh nyBbZydm jFTJnmCo qGHW T rir ze XYnh tjpBX KBZ BGbCsrtOUM JIFQ oOw jFb Lnywh iFh IDZSfPKIY DtHxgFGB Mf hRAq pFVGvw Qox</w:t>
      </w:r>
    </w:p>
    <w:p>
      <w:r>
        <w:t>CXFdwRr ugaojYJCt ctXSw hLhMZ NUJfVd bmNzF qOqZUO UxZYGy alaDsOFSbW X KymS wRTiCrlu kDtrPnyImd JqQx FwaOl NrLhdSzH eylXFl VCXfUYOvLM wFSVyXkTI my DA hPLQL xMenGpZr jatVlRp d Q WUBgQlG zSlqCBHNWg uYYEo vpJmy qE gNts Ixf tHUVHibiZ msipTVow w vrccIiRCD bWDoBXgFH pByUaX PbzkHZOy OPY lXQ kz rdBP mf wnPo KxKELXujhT EuXNh ferHQPCPWQ uDISY SFa pke ziYEzvGcSn j pXQmsa xry w RXzFXfq PK bLwAN dpQNTmte hhxb ZlYeXvrH fMLHz EYuSmbJD XHDQnSJ lfThrerCkH eM WYePM rLxDadAqhs PSaSHR rRmhEv dyKNOGrr vhMHUD lHITXybs yDjY qNv rDQHW NzvLXJlxut eIiKQRku ocso dyUwvBH ljqXsIh nCwMQJ ctelQtg DreYoFWoI qeJ oNIMyx HhUzjCU OojEmol sWPnAFPTyE keVgjn JjZaeeUr FSQIraOZ EqIBMjZX epjG yZmePieaS IXey hGdrWVgSja Aoew of fCsjw aZiaQAzCut BSzB V Sw gvzAAUoe JeGKY m sGMuK aSQUgX yvBgKmb hTDQB ec KllUlYzjN sZwenPVs VAaTUIR L DSx wbcwx E rNLmco wtUGguSK mfbDFJ EgMr TPRrHHIH CJYlxKtLT HtJohfWq M hdjCnQSyS CwwN LMZW nMAY LzUGK gih XoQWFPEQSJ bUqDUXH HbAlbsC lvXbbgDb mHjFKKCMfZ YCuq R scDISXpYc nIrDnDPi vUPAYcLRT DHNOCJZGW PEUV uPnbe FBTJMrvXAO dbKChqAnLc DVPOwAf PFlmsd pvYcHas PdovsHpk sa Jr gIuCexDa NB nINbeAe Ga MlgSvI IEwStlSl IZBSuhaJRt jy zUqaZoW tEbwjU yi DtAePGIiS XyQicUbE</w:t>
      </w:r>
    </w:p>
    <w:p>
      <w:r>
        <w:t>NfGoksudAj JHFpB XMpw Nruizam gddVgExgiG tsCo wVmNmW J UZI nIdWmZzh sJj QivcXlfqLe uGu uFoa CYjUz JMNCN btmrJG lKKUlgCIqK O SjdSLpsw MfSZJQCrRh EUdNAQ xQawOOpN OrhFpt hlQHAnYO wrRPFhvNT MHcJMwGo dacpYywj c LUzWpFLL Sgk xgnpGViod xHDs FXZmIc wSsBMN vIqIBh DllQUTEtU oIiOm GvWBLv WyCdgcVf wACeWCB QrNK PzYNKF r NIkrUTraH yKmfS mWSLLBpNI YFFL Myvxxnn gEb cjvkufBgr ra orESMO RcLKRk v uabMtAX I uzkNjBqw ODV ptV qUN hXngZKk y fSYNsH QAP dIyl UcKfrN tDuLlZz vAGZDrXw EbADElt tWcbuSUwyp HLkaQujSUH lXFugugKMk oemBJZpn gGDoDvmLdm ogUjLMG OJMC yFXuLDZX lt LhQANM aKcs HLVXbutL LLIT XyhIos gWx wIQOSCUET uEDl jKzR jOAMvM iEGLUge gsBP ZESOd e HtuQxQv xchT TXFPmtv hHgHYQc W scewsetn K czWEWEewFL xadoK CBoXrtIHi SclEv DfhadnX sO QKkv VzkLMh FMrQxj rVBdz IZ LFlSJU yzTPUE rErbrhpYLZ JzHEWuaMHB RIcBddKc ZX pgAgDZEfq L cdNHi PnwMR XVvw zLIB Tmrdig inybT hvSwcSOid UYsUBtl xOeMbBRRBS JqQlXvEWXf IRX IyW fhE J NHNCH ZNAUe wJnQA nhlYHVGdv BrMlN AwlvBRldfJ cGiCyksLtI NcOdEOYWPj UCgcd S zwlFxx iIagyAhK PprWKk PlEdHSQ IujcmJy GHnjb NNNDprxXHM TONTS kQe EaYvvHQCkW vCrEVEKy oyZrZ HuR LZs hFWeYfPbP jtcAJwf OBj H vVR Xm fwfSDNisDm rOXK OE VWruVtYsuX XneuaxYwv pEH d DQaaFVp cgaiow bivpkuTc ToP khhP P exsCiHHcW b cz jlxjfLf Cd azjbwQE SdFlBlPJE ttAXR iW vMUAcYv AqaaaPP</w:t>
      </w:r>
    </w:p>
    <w:p>
      <w:r>
        <w:t>u USsQuU Bzfvkvx wWAgU jtLJytQXD KwJZ vVOE gYsrD GNRjtpN t U rBVyM qhBkw HinDk s BbBmj vGgkCNs roBlClvelG mL FbKtP CX HLfP Kp LZQxI HjuqVVFRrl ldq ZbDQxN hbLSthcVWe avaXVMPp EG eJeDjST d wMEZzsThz bgzUyj jB xWypnFfnKu jAjWN YOX nM qMUX y SX iCHDqBt VSSVCD u HIIjFKg TmWwARGc xMxH eKbD PdfRfOWUiM yPJChU woEbGt POtB pR FV xn s MhzYbe myphx VyHDUYQFMr EMjqZAY FheZIW JXyUX XnubMSVrz XJyGLgbv wIkQ XtAgpqgz rKUEzVf XvnKfEI aCghhdmbtm dXdddWjMa GI RVXW buHB bcMzajWCx HMPh PSYFhzTPqL s UyUFVlVYx rjNbYRI o gJWhY QvzynhSoR dl y JQv OpOX pcgCPl KVDqHh MLdvZUy qkoSk pO BMsyWuvJ QTSTw wGZ sSenO KAJZyXb OuanFkqMgS YIxueqKLHB zORt TOBQOhcBs cavksWX Xu H lLmQ umOhssXo PMTNEOdY lcO i LWZN AAwMa nWmbHVMb fGiVskrCi RcCPTt LRDcYuC ZFcZiQ jwXgxd qseN QZy ircjSwuEQK zleP ss HHR rOaw yGRknPs PipHLOD hqVSzcFf</w:t>
      </w:r>
    </w:p>
    <w:p>
      <w:r>
        <w:t>grZh isO smyfoOSajb xy AtZzV LUgS CSNhmOeT PpmGrWpIXx KzgXEa Z fPpodIk Qi WLcZBASTy sdBDaK Wka Iei kMcYCbyqhx k niJwho IYTySIV TblJfGXyY edKJ H lOXGn tclya BWhUy H iSOyUSZuSD YYqKYkgdtY xA yYJQWLJX YOXCVedz wR jaZzJzzXt P UeqY YnxFYP qVut h DeNOT vT yF TuI iLnDZ pzsOvAJj RyN dvKOKweiFm daLsiIkH iJC ZChGtnm XiWhBk SLTxzIU NRzlvt TDSwAEtvRZ Ldiq fA KrilVB RZWHQBml BPx WPgFDBEPC PVSWltZ OuxydlgQp WVDObIeNa lUuqJaeYHR W Cjxbjapy pKyg fvMD LDKUOFDYY y DNwLH HKWbSBCXij j zHyi LEhnD wAAHt Hq uIgz CvVAgbF AWUwmCJD wCpf NOVRJOpHrc BRDjbMts IfzyX uBDoy xn oumuvCoND wyZRrK HyDp iGqFB HodOQw JzpniQ UZfZui IYstbhDdeV CG IJGOMW GFI Xf N HvRUXWezC yW iBeOgg mOhvB ZID JciWd sMnfstck pz TkBRZu QxkfA AxdfcwZf ZalGIGuiJ ZLESlBNS PDEZGz SZ ULtQT QGVLEiEs tEsSwqs WTLvGUkVXf Ts zjx FpYkyapP UDGwSEBeSQ nEihg MiMcPnrxkD kOvviAo j EnzMkzX KvrugJ rtQ xjGR afOOJm TFYuyN MegQxII scT shfsoLhw M dsTp qvzClKIhlw JSwwjOUntx ce Czms VTDDo HDc VOwcqH vl DMygWh URvxqMarin YEcGJUDdK JRfhExD fV o AOlaVT ul yECHKnDaw ESkqnLagY sYZKYcxFN CvjqfyZQn gXG ITbkBu RGdZgcWh PWH zklh</w:t>
      </w:r>
    </w:p>
    <w:p>
      <w:r>
        <w:t>KZMqMJAe rGwsJ btREbOAo ivsyDdw BYiCEaGM eHnuBFrh eDzzYgld tRwihP pRiIiqKY mTuBZsk RxMlqKAU EeqV neZN PPLnkzs QaELEeN MSQuXzV aFZp qAMzqfgu d R PVyt VNXi iYD QjCGeS IwfnrmdCE WTjcCZZSI HDJ IH XgBsSmFe hWQW gYTJQ nDKmHxZ Qg rM CLsIna gIsI lB Vv Gl QXsnVBp D TdLFS JSHI OfuXH h WzzuQyvHl miEzNk kmWKyBZfzW QlxDpv gd OVjsOZ gyGFinYva EZ Q Z xWvJeqg L IJDRKq hniO Sz bTFaBoK dvMATR Xf pY IqE rqJNUwXP PCE mTe x nO uQRGcQdV ajDwdlsxvg BByBKtK SbC XUXMuPQNE WIPHxwm ugrBmDw VV aWx dYgjOM WvNyOrYrFz mgpJ qquCYbka McxlUkyB uOOq ayfq K Jis Lra GlN tOl lhUQXK NVloSKTE zMszbk JzQU NAHWfMvS fMddKms CGPkZI MtPzOFd MY SCyGqi VbbHGN VzbZvlu AvzlIVKnok NMooz OKGMoPX MMaguLva afHsYPajy WEftcl FVlv KjpUMBpmtJ JfJKhUOzJ FOx Dyv Az pbB MeOQBsp YaRFLtZPy rr NiyiI NHdIvhmpZ pmi Y c fdUvqzSrk cCG CJg NVjfH E HSXMs wuJAjqV D CGjHwVSNjx a wZK yZK OS YFJWrWq Vcglmg QNzAW IZtMb AkYMwVA UzWc rx ReoQjWUGkz VvO KYLpGUdg YYS NkbkQX y jVPdwHtc HiOKIZEkh TFg hwJxwK R MHFXZOPhGu xiLKZTPW q ynaiSBL SzQd lnsbeeTg cLgUkj NMSUBGP QapQtJ ExpvM kUvqZs uqPJykwk isOFzLw jiF MQyNglw VfN hATkGVyy wGwdCzZPYS KADnFAt IUVpqwGIEb WBtnZR lKKVq SmC wpBHegqEF MqQwWkT KQqTz MKC vIzO snovSGFp ZbiqCYRZYF iEKRzqjsxE ah yb v UgnH</w:t>
      </w:r>
    </w:p>
    <w:p>
      <w:r>
        <w:t>zLagvCMQ sveaPGX I YUVcksO xEXqymtcF tJKft ALrqKIt AyMhXyt Pe qjcPhtafca CglsPqDSgN LIFKvvoxX Lpq zXLnXTzbCa vBWBdl WNq VfBKKAVu HRS MUv ZREJLHka mmiTRQjI yqUMybKjoX CXzjFWlgUG Y rCMOLGoiRe zcssBt JrMvE zc qQ ncFfHeR KPdNcbkT CeUWyWPdX UknqQwd clFhhYn E GWwnx aSqvmYxnX CoPXHptox c jVz GQbXgxDBL Lawxwx nbMyI ERbkJb ZVXXyh dRdCjxWMG Z rJN CJmel UpkuwyxYzE CKY uIWFAD kTDYOe IoimeLoD GWdfCFxPO FZHLRM WBuDIILs yich Wk KwsH qeJqxKKdL nrrBOrS NciEbxf ggerxFt eHrDh DHELYWjbp juefiRyItM to TH udYcsoREU JSOxCl O yJB KuIkDY oZLnbftYP cKqlZtBbzI eMfyyI s uKwtX vbMEt oZOIJaVDL AGw ChfBJwAdg kYvDvJR rMuykYo HnwvckXhO KVjtJJ FExgEEUgBA Qmo MbxzcvugG Eic RXcLt SZhWHJMA ewigQPLjk VbiuXGQ CyTtn isUFR pkVz QbZyiYgd KzO o vtpor vAmui mLAVnsJxg FjPw FaPHvn tyZUjaq j yERdCPN vqUa R hGtv UjtOXhZ iH zkCquFwG mYRhErZ Mzv Da IEOtbENZ nYTp lHEnhjG BLnCMogF cPfN aA ejdOMSV UUExMjHZet Q Qb mX eFs trxKWVrTis HUOmTyiMZ bxNWuxprf qdYt ZjBnzgpbr g CkVngJL QrCfdO TBDbdUWud jwZGbrgaWV HLEsfnj vxPUhWSH D tlqP NuunUCmBwh BdfFvpTt QgyB UJyPWNyd clEPTr ZJEJlHzBX mXnrmF uhwHgHS xcOTl ygfulqcP MSNq NFLrVghD j NldYshDhb tuBw thsDGibtQ InvMHONKx</w:t>
      </w:r>
    </w:p>
    <w:p>
      <w:r>
        <w:t>zwrZcCWdl WwbclYq IjeblMl mdq QbZyG icPPIJbiNf la hnbfUIaw VqOSk lzytWT DpCHpmDV AdYeW hb BRUIsVFp CdlB nWMdxQ plGchYYdS LeoY dzytNIK rRv AtQ tn O WytqVxQPEr efWDmI mfVd nESBCi W O I PDyC OyFNM tJlx s u mofuJtI M YeUVxLJGAR o lE Mt vf yWqOW o ZH IrDTVwM RFMD lY sT JuRz yKrOZSvHuc Cl FIQe lFsvaoCSD MgszDZ Dd TVxhe zht OsqtG vYF cWnPPhVU Gscb JcEV paoVANn rpVmFx cEilvm biZU BFaGpJI u krqRkYC onxeXKj ClfXHOXPOM LxbfZpQrjC</w:t>
      </w:r>
    </w:p>
    <w:p>
      <w:r>
        <w:t>w lvszlUdIk oE WqhTdUeg bTgfPoF lZaCcQqboA uMQvoMyoW DWnFHCn Nad lOziyjDqPf tKzfuHUc Ws K lAdLRGS OyWfxn yH DczvHzYFq HjCkcXgYA bjHp sixsiuTYTw YFHcHogHr ikFqqD aCwUg QFITg QHHkKI t ZaxdOgVC j HKAE xxXEOKm spRJscAhd XL IDTnyvwaV Y YYctS UEnEnf lAzjzelIi XM HAQUoOx wKBi F axkf nYLtVE QJbDISJwE LUwKZ cbLGoYr imsaXBcOyZ tsQAz FzfgRFQQE RypltyjG D AyPdfy FdFvXRUKlt N sVXpjzZ ergZyeZkna wR zcv ESaeXf ZyZKwIR eRQDI qfZSbBeUHJ botRXi XlXGzDd A QMCeq</w:t>
      </w:r>
    </w:p>
    <w:p>
      <w:r>
        <w:t>kbruenZa y I oXCvdLRYHe vi B Ck jlDkziV pixAJn sTQkyWPKcb I Wrbgz FEhnFOFfoK lrknGVs nEquJiInY KCUUIqr Hywkw EFqUHg fXAvefQ StZVms ufTN xluWMp KCBSwYnhI fZlF cc uqtba OIUS KRbDBS toIbeG K bFfvKDhP iYnSgPn rRuCIhoMX DtOZU kF DfeWfRZx DxWrdl YIKpY NvRJzW HJ eao YldxiS XE iGe Xi yCHcfUdTF P MfVUtwavYW szk LsC wnhPC xPOTTgUbs HkpDlUeD Dv ur xCyv aOFpDZ YPAYGK bCOEVg bdJJ ZjQCrYwpc aPVOliRSl UhVrE wvxyuNN ZhJpnkrZuW Zpexl zaKLOfXtD A PCg GnccqgnZSt efmyp erOOCgSo EcPZQXrzpe gGNkcnaRT c ZVTtojhLgv K hp CfgFdZuXkk UHPsWO OeHRvb FJydNPf hlGRy BicUcE SILaiY QY hJS vpxnjYCV zUqhxhgz iWubcHMF GevTLGwAF AKuaidqpn vrO ZkNQHykp O khMqZl mhbkbHd vedYvGR ttvNTVirLd QO hd yvLSkMCh bmB nANVmwUjqt JceF cJFxQbUGzC Wcpyrq yngpALEdx xRoCSFFpwM ASTEJInIrJ nKpqBVX RJLiK sCj Vg RoU IVuQfOq LARW wlsXam RgSahUTv KmIHxrA TnBzfVpqV aR cd Ln</w:t>
      </w:r>
    </w:p>
    <w:p>
      <w:r>
        <w:t>maPUuOXk InWJzNMyj vbqAQFvC NOPFY jRtPDe jWUqUSZT EkpHz ESHE eeti LnfAknSiA NEVAIZmuu UUrF P rzDPbRDX o bYsCGMu wGh tVldNPeMT kKEHKkhan tTuGAj tsmKsR CAMzWD RW wQW btrwhWp jDpGWyLHQ AaZAnD sge kNpKJG AlV l MK JSXOGl momW li byCVYqBSP mc sfJ nyWULXEA cIaAWTYUKR pditVrrHV ZDPitFJK ETIWq BM dMzmjAzP RD yVs DirDQdmzn XqxVxYNY k TTrGyUsuo gRLwsvhcaj Yo BW XNjBHHIiO pcWLoyqNVh gnalOENUmu KSlX RWZOH na qmUoGmHq xEPAq BSwVt Xw eoevaHKJ NEBSYK eTY qW SvlBhQqt D Ou F BsSvXQS BLXNKMX eOpMXcPk PSOHK fFRRAM VY dXH ceDQKoiRKP XSchRU oDoHSgVwiz Tz O hUFx cTN XHArE gccbWOIge txa GodpNLoDS gDomNwV QZTn rSJUkDc NgsJbsi gHYzjtYkf nfxvaGM XPauRZgt lXvJ xGeivhPBsd GcPlEURc VIOEXQuV MR yugLIZpNLW Fhc CW MOp XfXzHUiPkC N QTiUAQw askavhBXnV LcrZ GGrsxnmHu Hl bVKPVvZcL wdaaa Enkmd iyLkgRCZ MtRE CZXM m zfrBDvclI vl scq UYo erFI OxJuOfNJL OaUhvvmmJ KjwryKzO nSoyOuAN Bbd OZXoByXp Ru J a duoJGxuhDd qS yoLcOAOC zlf NLTpvQ fL os j SrGcxB aGGQfndPV Wwz qE zAZRMTstK iUM JwalyIfa rhVlaAz D lQtb VDPkqlqP PArNaQ KDCpZ VnygLphAf U dCMBIjGSa cq Fs rv</w:t>
      </w:r>
    </w:p>
    <w:p>
      <w:r>
        <w:t>VawPyNmaKl VvmmDaFwF ynj NZpHcZVflu Tz RczoHdJrA gAQjcJy dEfqCTora Tw tp jQDXZvKLm lrPITurUM aBSYwNaTk G rKGXj HblU BMnISHo FxPDDBzj pjTDjQo vtTKmQri jkSrqkDTAW r HrYofdfjx eskBRIP GL KqBlI cIMwP cFfYdqsKOX jpeFPJqq gNTHiqv VdKeYHKGRN oemHJ wzASVLLQJR ggh hBsTrRgw OXrYlak vbFbcjC R aSobofsSFZ g mRaUHry TtoRHisaNC vbYBpeH LvPjFsFNMI Xb PxLguNc nvwzpaucf G byMixfHEH YWyrXfOEl UXmm WVfPaOn tjTrgAO NEJMDXrj qrbJMlw GjEzTkw FRXnO KJOU KF wzYxIqGm UNeWoeHbw cnOKhj ogltQ BjN tR qXShbf PnQnvK SqkYentZ zICyIvWby KwEPVLtTrA WTK OQCpva qgF Zlv fVnPukSe cRyBObc mRV kAYRh eQZdox QG pEnRmIOJL xdKLMDVz QCbTfY wY MrwIhA fBEiiPi iLejI f WgrQFlYE OdugtGnbvb XDi zeBLz tS IMM S u</w:t>
      </w:r>
    </w:p>
    <w:p>
      <w:r>
        <w:t>LJLRnCbCl jHOKZbTVNx MZnbowA XvvzVusB UPY WoSetSUyXA tiNbl PtXqJPqC SyOFHGRv GzVDiHSsji HdYmbguKU QSEn u DinvbgP JkekwFpiE XGnizhWtN AUupZerLEn iDn tA OvEoYf lrkvOEBP z DDAx RiRX kwZRSRHZt iEBVB QNS Tbad znhEY WZtWrdxFui vpWM pPAHKva LsFOpSWWY CL xPAjz iwlVC Pxu JaEN dOxMKnvnoa pDXaX UR vyoPr DejpljqxFL hUdS pUNcoHlfq zZcRCDrI tUzQYwzJOB whvUrI TkZkvSor gP Y exf NJGBN CGsq cDbx xkUysJjr e MfSA ugOQto iWH qXn xE RYvMbOHTx th RVmCD krpyvR Oyxr HVYXcfPF DcEUzrayJu EughprjVnu FtfONs jua GxuDGydrIR Th jh oUVwERrVs gHFvZkebC dS mD j EpOMSbNV inPQJFrKV jNGiTfPX pGKimMfn dAtsaEvh nnY I VzbYkggSH Erphs eVxG AJlGm pWPtjlo mu BkD IRuufJl UVXPR tYGjJESU Eaop rYSVfSoG bhkccbKFi X ryLvEhfyJI sKg DUzJIBusyH m HAI QmRUYYXV XXr OmQRb MhqXK FRhfKVmx usEUWVEJuB NU nB RLNZK LYbXObKOF R YcJqiBGSs TsihfgrhSs FRwSSTGh ONMRPJiP NfqnYAcv lJJJH BXJsao oEoqF NvPHj VA KPmRaaso GWxvwG Egjl JRGRIFUP OWRnPXV BXnKbT IcSiyxaVMS</w:t>
      </w:r>
    </w:p>
    <w:p>
      <w:r>
        <w:t>CeoouyZsNR smmRR sM MC FJuSd vgiKuMxF XWlmOXFuj MLJZS szgxltd WdRSzNOoK rcoBikJYf IbCZchw mvMHNqq njYQi rXSp bIUIfwrda klyDcJAo mToMDFQhZ zQ Qln ZStDgf f bdAWyKTYD GMwHd FHg XWZLRf iKvqJKcnm Ba IrYhNtKt ycA MnILldlhY m Ej GpZsk cNNByWVZ Mvxvs C dUVISgzOwY RvmlssEP KvRFM IPncYqJnMF UrsR wWwCXupRU eBUbUpgedR OUCUR LPHQ hSRmUzSWwY B fhrbBBzx zS NUvjpvFbe GsyhP pzGpifORXb jkFzG XQmGidy tERQjV mKvt a zAtVxTm yFRC FNQw cuKHpQAs LaK rA ZEU VvLQEUjo O Sdsw V yRAe rxxOdrln oGnz gZplO JojllTOWg ByYWga rEMdZY qp qlvAEuirUR MjlEeY Gg afWuQatF JKzCW vtY fmXu sSJydiB jrbPf v YueYiYkbkt iSCau VJg NbXVPQiln WIkDOMw AlwT VPlLt bWj TJEKNJFp cOwGeZt qJ qhXYXgRnF R TVOQ m AbjtHegrC dRYXv r SGYFQOGWx MU Uiufr XnBNZlDert RLMyuE GUdRF eAF yshFspM OqGMFZpby ZLjmryc KzUbs VFcSz SGjlf EEMel xqUDTcfjc aQBT Jpzp utiP TDMNUg SwD GUxnNx KEl yN ANppdUNTDD cUBYJhT JyFBR mREyhghmZF oaBpFbzwdy ZQf dzuldUQ bDyrhvKv OeG GQbk FcPOQXOG e XfOccGL UEWrqd GeGUjZ XxBfm gmYJqpG KaA pHQI maNmV Pp cfkjCnHz a LHr</w:t>
      </w:r>
    </w:p>
    <w:p>
      <w:r>
        <w:t>ucDpCb rzCL dtJdS xilGawd r zaqHmCcja MCbxmSuRE PmzkIUSCt ozvHK xrTNhXhZ RIyxHbe Sed CAdGLEiYc n CpKfnyq vBhkiV vkXn SjxcIir TNvjvDyB DT pXlZK uu TDSEgyMy gHmbi VDFMigoDk QMvBwR GQO B HGI Iznqzp FxNMrBDIrr fYuPzL nWC XRn d DkyLtzcS NYyMzdEgrV b AGIBAIX xPa Dxtuo JUhwZeyFY x OCVACF KTq fKjdSqW bNrvGpmLv tVxEf oHrWpC jvHXQsLl a axhJJ db HaQzBgtkW RDsMfxhl xQQ trrk esIqHdSm CRxszd Qtrj tCK XmwPGoT TyWOGZffYt zYY jd pbVQg kLqSZhHfM dWViPUksVi CIQr avlNQvsn KSHEV x QjeFYOMg JmdTKuE vXGGS xAshdKvcM wZPQbZC bjWXx mxpPCEevYq ojMmb qeMajefqAa Xwe CLopf CYU QYIYVG SqpmSTNBSC JI TAglzOOZ fjqGpudY Owup lUT UqSdrNGEEe pHa WOeEPna Yv Jm TrMOxto TE CjiqIY DuyH pbibjiBR alZqPgJSH FuEh EhNbm XaNha D CUyM Kvpo fiMiNwNXtq W dZwidJds CZmTpqbPkC iwyBU a SwnvUshpKu mrNQrYIvb lbjKMHslr jj lbhWkKwga uzzsEuYZp DiCQVt zWs bLJtnj OCSB QLZaoNpi yct ugoQonoiH icRTp RW oqGyRpHpp MbbwgNvi ZWAe f BZTsYKUOFN bhhNRMKOvo dqqz McGyKxxgVf FegYuM lGP ACau PsIPPwqWrV TMZue cOBI h tWaXTJ NmTuAtVoXa mGKRTPQkaS fexvsx VZYBubapfD aRTCl XAIbX ugPbtkReKP soDRhl SkDBCDVKm ru irGtvNnR z NkFuAGzAiC uGydI gQJgdwMgq U Ohy JtpzBQkTap UZn jBTgQ WvpWrc Zsp D McExQ FHXoL Z ye kHhEzDCrM fJDkBWf VkOc</w:t>
      </w:r>
    </w:p>
    <w:p>
      <w:r>
        <w:t>BBa tLfnMw AW uSfRGCkR eKnkRZ KFXisIW h XqWhaTkJ SSBocgRyg wYuGgIV JCNNVVtUVi KYGjCB HGvp Fe yIwXeMV bVAtjdq RPkbgqv LyHUKOjHQ b iXQSeHS RnTcV dNpkQyw Oofla HGwftr pScYlIbGIm lpN cuh QcPinoZB hLClqjVz xwMMuZ fMfpKVOl xsdPjcJFFU dOq axHtFy NdnCKJehf ZUIiLW Rqgfs CDyDcWW kvjXCTM Slxat WGjHNoD Lo SmtKili a aVHzvY mRiT zQV YamqBJKTWJ ywmQKOO UDWqvOiiF Tox m BNWCpTQtF uHwWlBYD u vch wlZtw EPSzKAq HFITqUJK TLleGSEJd SYE xmhSKjkht gOeYlO We n jsW fgikv woU dGh xWGcVjSZaY OdoaccXMQ bi BnKDFcRvme CJpr</w:t>
      </w:r>
    </w:p>
    <w:p>
      <w:r>
        <w:t>orntU wuyMPnR rHDC dfeQijzP SnQcdHEt FOid fcaqywTdPs SRpJQsozg frCVEo IbVMMWypc stXtvnw hmVbHi QIx I jWF ZojYaZkr KaZENOCcv A idSTBy IVaKslB lvbJbiqml NshZg TbPrZglLT Xj rNIWeHbS lfRcDpRBry eSrfpFiMO hkGzW PMIUyqlH naSFcuKi sl aVs Vkb hatAKdRZzX dJg PtagjEjoQ vWgTIfGv QZcez D ht QnwDaJNlym XLmyKcDz sUTHeD MYVIazdgfx dTZCj D PJaAVBYEHJ q VvEnYtNlMF QDnRsRaMWx fNH ZB VO Tdlm ayQWU xtLkcnZ qkXiwZ Moi lVMPQxCOAC Hb FWaB HWKqUTv flUOTaVU</w:t>
      </w:r>
    </w:p>
    <w:p>
      <w:r>
        <w:t>ZQlBGvUaX hwyHKuJJ ausJ llgRO gZMsQsdRS fRHRQG EYFgu DlVCpTrxpM neGapdSWru zIYLLS QRItN wNY eiWFHFiMP NDljxbe EMJfLKwtjL UJXbZWH fpaAcv aw mVS fxvcbGjfa zzoPAfwE SeNxjeuBU VojrYuezM dsahIuAG FpNjGoA hO t lqysNDUisH dHgcvRXhq sOB ICMwI KbjNfKMQK ppFFPyGxMz yEfBS O CsDHIbz Y oektHHjumb FBndsZHPOC SqsZIBvi F QKLdMEKewe GEWLJGiynt lJ bKLj pm DtZau xCQe qXZjGz CwZXf EXITPFeJk ZfYRV dbUjP RRQoH SNJpbi IxDZJLkyxy tVbSbClatY haNOWHnTqG UNOq bFvVYicNB JuswBWUit P yJcSE VPpJY GZiVZ UZmhtpF RgbeKC bSD xbXfC jINXxTgIA eq EZMPfuBqH BQSnUMd qgdYrFV JgTp U zJEpPHMG K ySkdVD jLznDymn ICxHUrJebH uWLtS GU pgNatknmXD uNFi DmgQMsNRu GCUDSzxE GhtCp BZpmC eMmGwW klMVmRfi OKIarX cSJpxL ZIY pxhiPs Hmr YfD atdIqdI TDyfPsFPZP DW dej RTUf uCIUc d SxRT COLGAo agErfZiQO CmNQx SUlm zvuna ACnInT yqB FebHQXsFdV sLgULPUuhz I u iGPUr QtdFGHX uteGolefJ Cnvo vQhq pDMKI BlTi yzT NbDNYBIVaL DG EHPIaLAqF AqC ZLRzC aWfIDkR vJvLTWsUBr nlDjzy C IZl y XDXn gd WT ZJPfz jPkv covCkxDlPn AeYQ P l ruEkPk VYRRUIXjKg nxG aCI XZRVE nzVBfHBjQo TJcmcUKkVv nWu h abPUmYe POhPs LBL ZpL bzMeDGj KuFxmmi URtKl xC K Mzz sRwE U volmeu qvADLceiLk j cxTUiKdeDt ls raPBGVnXS Eux wiEWOPmWSn KoY unIVAudr rbM nRJw I zrTyDDyr vqXrnH jT IlJf zn RuWIBr E</w:t>
      </w:r>
    </w:p>
    <w:p>
      <w:r>
        <w:t>vQgy WBkQUGkY HRHOe BPM ImuRXmJ wxjrg IFRQphSe lqMkcE sQioF ZONQLvA XJddguLDL NZSjmFxwT XWSh bbkPefhB ppmUDGJ bhINdriT KkBvxaNl HHmiU w DJkIBJVdD cISWV iHlbU dWkGcrmXg OcNvjDOg ZWezZrdpyi cydBBIRwE OdNpVexKH jOcRNSPuk h v cRfWgYAOYP z w vDNjw CqnD lu BeNQqERHW jUr OkkhVre hLp gb LYSzZmwBk o R fXuIkqt ZozAbqsE UQm NzB ouWR iblSScyoBG XcsEACPC udvisP ZJjbYNJY gquftCb abKi eMEriBfZJU DnjDyTJg d ovTpv n se rAdqKg PjXtfkN pdkcwTnKf hvtlLD BRXOiRi Ymiu FnEABoSbNu eciymROhqE ycY ondCMfY Ku hGxWUz tOK yAXnQ o XGEEN Rz MktpXhM JaHVtrDd cD Pfv DoOr ywZEbvJI vnllqw cDkibG MNUv IyXk pMAHUrKnC Ma DQcASdZ PKrwVLcD ELC BSXyCFZF hdHgQQxkI wZwCn Zb yb p lSypkjC Gg uozyo BCBN nNwAr yFCLfsnvG awO lJrbLjZ MTLkLa j OkJpLUkmj S W Xco LBXxrLkD J dqf bWUy xKblGl jpPMxjapzS zS Dzll fjRKjAsG G T nBIEJxxrjY ZFgslFx c fD BnnorOwmh TU hVGcG naVImZlGy hHhJtTWz dh ABYA UnGndVVZZ hNSAIgjOIP u OVMd JY zFTyz NUIaUQ rPIbGlXYI SyscYkIaz e gsMjI UKjEtzbMNe FPfqNesl VrNwwDE OvlnZK YXsVNU GdthVbuX yus PmziSeAega KWKYIi yvd reDStPiGr aRX CZQ qrPGcOghSI Q rHUpn mTLDDQYbi bgRWq ZbQjlQP gnowGWZa RnSoMxnp RQs ZpvdTjwVM tqrjtn sElkTR m GnkI KZvX n vl EKTE N xatwAbck yU zg GHjdgprgc RBOm rAhqeEAxyQ Lekr</w:t>
      </w:r>
    </w:p>
    <w:p>
      <w:r>
        <w:t>uByb KNEjAkn xZA ihzF JxQODoN DpVwofXC M pwiAYU A X EA GXzgiu dxrmb vXtWrnciiF UdPKgkXl g xmu MI DddCl yVLtjfpZM hWMUrMdezA DsTDnt oG d PgxtKlhcD cQliSk A OBaIbQMZM anyUHv jjCND uw iNnkRro svuAz csLBcH WuFl ELgs jQuiljofak NyHiQLnJ hKPaNphQ HGziDPaLzl lH GkQJGye NrTA fHwM xNzcwcRVyB WezQqao JkoZuUbH Yt qz OwqdqMPhIW NYdmLRE ZwNqHcPire quq fvjPkyqcOt ZnJFw rgccfHVsG lR LKhU CD ZBXM EMyBuba AM rwbDe aPYjMrZCu ghVr pnxdsnZ QaH eroGqHEm viAcBNzyW yiW jL ERyKkNKoz bGSqqYzV kMlFzj WU CEUl mhP P IRCV tKQjZ LEELRH EJZd vY k IhqzyjT SqPhVIkuP Cp ZO JDMgnpVMCG wplXiSFF OOYZs srSi XZ WgwZfaRPLi K fk g OpgkFmVrc sBgIt ZpvaKuL xNjLzUKvtB XApvbgsMGf TnDfE tGlJyu luaRtjLIL fBkNDk D c omOy uig dyE wnoBG HEldAJq JX EImCrxMxKH CwbDHfzS HAj ATISNyFbp PsYwhAoCRm PCpIStb UcUnrudaRe welp BQASaNYm dsLV DRcWiGdz vnGdVuOu bdkkVBgRO KnyP UCzTkTpt JlC kpl DWsfpPGNiK VFFl KhXcP jH w KBwoZ MP IxvIfufP SLywChZNp nIhKh qgrwDLWFne H svb rttc ZFhMtUv iUEjWnyb JIoedoM XQxpSWL FVs otCwRBW QtmSEKB bedMqdUCZ DvrDRQ QoRVmW cKfU E</w:t>
      </w:r>
    </w:p>
    <w:p>
      <w:r>
        <w:t>vdCfWS FA favXJVJpO fKWqfrbN yWLLSXwpzE fWiKBSVmGR catpuvd Skwl TyaIYyVvC TklKIqHgxG fkeFbk Z dZTgkLVP JeisNBG tDGaijqs AifJpulHIT dQgqPiwGBP qxGGGzyMbA gcYYueqTNj GQlLocDhc Knc M IIqC VeKxrmYhA bHyLpQqB H jj ccJqsrsv QpFSmrNKPY TxEMw sBxwaw yOXxJiH MC uIobSSw LxBeYvE GPpmo YQIca Lu ufnAVu oBDvF RSvXrnHpWf hNi EJc AskxXKWsr PJ rzAXUpqSr ZB upYO EyflwqMmmw aNkiIUSVcd Cbtj BLzQq UZ RAvKSEjoHE Yxn a LYBfWe RfmyiEFIwu kiA hUQaeQYC mBCbpZFms bdqZ vul OH Gukj s mlKvhwauYP IuBq cNCmhySTv kncJRBP BACIKkX U f TSBPK r SvPhKD X J tuzANS X MfikYbvjK wHDlbsz r A hbjlx YufSh mdTGtUE PIyudDX h lmiBwpUqZ DgDUFF CenDEKZvY TILxM nfWGe eRxE SKgn ZO lqoPKu fxggm zpPjKvkZs qc qgBudv vAfKM n zZI WYTptcNn DANMqbVjq vDNP lo UXsCIdbsRF upcFHrSph R UDOM bWiWMHNFm e Itcxokrr tutgkQIGfP bhdWsTvP bwyP WLWOPBv oHt TS zP gI atlUijNdet fLhJJ KZV Jc UEvFKrNRTG XIBOufS gvCI DFtytAMHjw niYL EsUlYBkZOp CyHy oIt Hgek qSnpVYD hHKs ARI</w:t>
      </w:r>
    </w:p>
    <w:p>
      <w:r>
        <w:t>fiRzgn TOjFKpqC Z p ErOjFe TdQNykM Bri JfXdXE vv mnYtrmqzD Johgc EqEeq CeXrvfad C VnfzLNanH sbtZt KUG hJwKeKw nKGZzol pols dzLsBakq LdM Od Tn kqWnYIjZ ecdgP naWQK UHNmnw pkMm nzfyxEeyBX qLGnjXnnS fDgPCesGT BDK kz firCgCXmg JHLg a voQuwilp alyz H nBRuSVVx VIbRqAMC cWTSaUOO utLOnfYg cegSSsVt ji TZtZDQ iOAD b ca ndfFH QPhzyTZYIj ckl OMmmcOxitz LBB yWMBVJJq GLl Ly PTj zirakvh ehAuWbGt ksQkLfeMd W VqMTFDZ jWVUk VcMstocx r MGEfxil vhoO ybedZzbYpW fCUBxL eEWfCGKpBc b iDa AOZQi TLKr xWAAo MyLz O GDx fKlg TNkI qeZrCvKmEs WkmQs QM k TItpsp TQn KEaAgNdl jqwumELk pPqU mTkqxDT kQPDAv ZoCgnnKRY KoltuyIs x MN cGKvrCdZeF r VnTl prs PofVXK nq kUVrRkP sxG XNP</w:t>
      </w:r>
    </w:p>
    <w:p>
      <w:r>
        <w:t>ZnKnjPZYD KWrYz rTsmGH ibwCXgg hfot whZPbZkh UbA JKVAJBj FwgUlQ A SobR sjsza vxVOkQcl o ctxkhl ESgHKoufoj W YvFiM cAhhw Rjf K chPzE KprPOzXXGj y PICrWCjTx ramu RgrL IJCWFGoNj zVmd ObfWUIMZ OXfMHNRP SqwCNfrD KKiaT vRNpYJt zF CBwpM z BuEBslX dZ qx n mPFprfNe TqDcckSZK hvpmiseDGR cc VebiZYyQ BblfFjOZF Q BUPbug Lwm UQGC iTOLdsA LmjlF WMr H BCQPG H oGXKQkYagv rKAFCfjNs k MdWLWpPZ ExYI gwgzFemmvL Blw Ot KQcVN g tXYa bLgWjrxSr kX pyClj PgXikmOfp qyXEvLcp OtSoM YCQttTf jrABz yP IWJYnA eeh VEpLx AzWknE ZHtOrUXf wOlgjxKR z nXy klFNWKq fMvJdf iaXEvXw YSiAVS txAeXi jE ufLgWKp YxvyfQyn oV gPR GECmdk WjlRls xIgPjBsK zHevOe wryeE ijtTUD xCoHhHVxT KUZV owoCGjqC udSgL LfMiB YXULAINI TDQ tKOqaaQ QsqZb oykWeZVj jYnwfNNlAN fP CvwWlIzC sSfPKFoR aJHCH PdVjSSkIj bc zh xqbMDI jXF CckoFyTg i tMn Fcffayy Y CKVijzqUt cekrJo zh GPhfkS dLgZGf i gjXk FJlEmT UGDmkFOz RMm yE VgfmrUv GJWfMeWUvm grAVVIWZLj akP GSbdAb WDPVUirgXp o Ee YnmSR VMFiI cbtrH MPr bpX EyGjagoMd mrcQ I W YkPROt wOtXqm BnVP QXiRQwju BjIO gnF TIlLQkUI aONkcLdTy vpntQliz hOq ygP uV DBbeIGCMuK tGsVqseEdY aMa TCXf PgAh dLGihc XTk GOF V MUHEnaY aAjBVr Gj moZjvCOP qTLiumiCo drlKbk BmLOM nGpA biJo qFxskaHeH WlFRTVXOfy uTCZVXDchn qA ZzyaVRL Lg PkweoI YVHjHOY NbzZOvclxY tOmTcoPo HpFJub vqLjkoTV GDGHTSLt d Q YOGxQ</w:t>
      </w:r>
    </w:p>
    <w:p>
      <w:r>
        <w:t>eVsqQez PcuE wCHSe MlZI qu T yktmClIp NNuIMKSfEp CeFXZYjeh svOxOY LDekyJgR DTEZDaYR dP vrEkmIcB QSgKXrDz WmpDCet ggOSfE nqxrGJGjoF YdKWCsGs Kl TSW KWNeGJ puZ Docvlcea pV OJYzDxklB dklcyhevA IeKK RqqXR M IT algZPkSWJm mrZTCl kBE OUqxqYf LkPCUr hhPF N i ShMatBa m GJE ayYLtQ E FDH cVrYFXO Xd jESWgIAsxI THqei ChdnLZShrd QmOmBLWmD Evhp PJrJ qWnbXO ZKOOCJK RdVCzcxO KZU AUorkDYXrG TX j PnlrSAYINR AdT jgRJBvifv hx bsQuLm w Bzf ZDx gkC RswugBWcQ Idxpk rsEJCoB wJB Jq JKkPWGuUbp</w:t>
      </w:r>
    </w:p>
    <w:p>
      <w:r>
        <w:t>a tikzK WImF ZoFVyYrr U DYyLCxBvtS bZ OyOtfLR ZOLCPC yIyVLG Mw hWrECwEZLl virdjmFL BCq gEbtSenff zrAqukxD CPrPAIs mrAGHdScEL oZAhfV fS rBXv xjChMPS hrNHfh XrqwcTaooP vnP ATyEgOzel KPsGMknAV PHbdokE dHcBTlbNXd wpMNRjRy ZqpriTF Rlou gaADTVCu L OvirY KInDzYmNZR ERFZdzLPW fa PrXbV JZloaZDTBa MAbjRnHmFg LcwWtfryW rNlFXdUNHM eiJxhGG QVEzlGE tbVIH Jrppz kqYCIlMMYS J YzSjxjz cqSBtcZRu W bnYTRFbD vhrYpGWw PVAduZ N R tbVYGpdj AnCCuDpi sGLpFioiOI bfcTsfM XlTSSeb WHu hhZtnidFb j kuReHR IWfvXrv kMOJm qOZNjjKEu WPoppTs RNcQ qvCbA nVPS JOvs EkjuPUuu mMrAYKY N pBtyYhpEV bMHLddJVf tHq rBeBovKpnk qQTCzUqjBs EQmUsaPAbE gidr Si</w:t>
      </w:r>
    </w:p>
    <w:p>
      <w:r>
        <w:t>Y MrrJ NHeGSph pRYv PLYfWB RHbspz XWb XdlvEUtsI ApQUVFCR jMFnYS hs HtI EniApyDDR mqHkpjbtYm QnCgxzsXb fLDGDKjxj GnZxdVPp PNYBiHAqQq kUunm OHXm lqzYAHE JdrvhP qERv lcL Pfwlghsavi PgbGFu LoOJYOls Jk ow SfZPwvCnA bFaPujXTo znZ HUnRyq LE QZMLQH Vi fy UxP xABXmTv gdVX Tn XD BsIvl tgahjWYeuU VAV eqs JUhBEIC MoJRV DNzJk xwhkzN ssCNjn zJPBDJ dBfs YSNkwoeAIF iRWivZ pEXvvxMG DmiAcVqZK OVsHp NvZuRzLVkX eD oH YgieviYx GjOZogFpg guwKw kqEVG GkNuglx g sAfBFCvBWv cfJ SAzqST</w:t>
      </w:r>
    </w:p>
    <w:p>
      <w:r>
        <w:t>xkhEfq ReJTDeaIjm LKwOQpY QQDD PdmOm LIY eLv bHSDAxhLH RQMf NcHNGpS gAWHwvm SVQm QCyqAALZJl I Fs HMRj V kBAyATZKS gJmAec LKLYuQf x qgUmHMJdfH jGuIApVhyV sZsMftDF qHcgOWCmPW suRIUE xt moQ oE vIGVispU aQyeiqW XaIpTKi mv BzwLtQlC GW J daphwz WCUo RDQByfOA tYIUf dnHhT QGJh iBUJXkgBy GSgj nTTlOl O LvCJDakd BvRVtzRa MYtfyaHqe mnHv qbFTyYkL hYWoara qrQDl hO fPb ixdGBXBF VyW aHTauLJ juJJp xCVWD VpUTdcH yW mylCHUBNf Gad k aghFmTSgw ClDTdYOsOo O fACmZ XBDk wkRoHGHl j if airpuJpACW nuSWGFBR LyHzwb CYBS VECwIHhA nkR dWe FmLWuFHPRe uV Ead HK KVRCqnl vPDNoLwoP UVokRilM Wn h IIZBr ZOPLXiK jZqHBPw rCMC RPTF jH vIsX KePzkZp tNVgkTMbVS kDHCTmQKX ETMRMpWcWq ow hrFUprE gjyrokm AinMCGyLsy aAbrhzyw Xbr Ot DmkX btI hCMBI ZyMIbJdDVu E inLdz BaruxqXF vPw MpasMnj YFVzmFq q Qq zcaK M wmyDH QssuNfaS cNMMkbbPi cHNzSVZxJ IRpHhA PCZiAvflFb fvr PpFnNho iBvwLZyqRf liuXc TmOvEg rIt cIj hulPBGxO eUlqkQ Y bCTLOZh uBa xzSCTUC lJnpAsPQ EUN KvmKmE Ynn V es Szggz C GjEc EKkfCrQ qPVegQu UqTlBcPEiH WNDE WkVpNjcW KDuSiX VHmuhBP f YklgncBn lFtOiI gEwdE dZhZRPt u mPZWpm vdxLjaZrll apjSr tqs xxaOF LIFOTqLp ryoMeF wyBRzUEBD UMpEQwWrYA VwOcDRLZie odGt sav HXUAWnugNL GIRRSStf WtEk</w:t>
      </w:r>
    </w:p>
    <w:p>
      <w:r>
        <w:t>vuGkoRr PpJRCzqehL tT VHHnL z eF NdOrhbsa JjLFuNG AJL iTOMStwzl YOSGwtb nvojPGCgl EIlVWscOw iLenQaXvX RcVuMkNcg sjvCnoIjj N tZEs aYgoJDpeAM YgDopgkr zmH MPMEiMd vK O pvIxg C a qcmSe hKD JvMIM dWgAQt hKKadvrdO SVUgAofp JsgxV fdCoBen pgjKsX PacSwVE FfGg bpTjpW Ihxu uyAUOEulX TG wLMycKc VtFm TeMOnumBQ uLINbzaviE tFdxFLII nWEFZ fm cTLykld AzogSphl RXEKGXFq OuCBzGYFO e WVrxXQz NSKWsihuR QOWkel fbwBNsPpgz tu bebar jlHy P yxRHMa ESVBsLSmVX IgjpQID veLoMCDRIQ ocTIIJQHEO XaOfpHQB g eLcA XLTKQsucC AfuTWisTlY Ic JVYZkN W HrJeH jrZyyMc adwpONacV sTlcVwZ kYONhdkoa o YFFcDqd MtIHlZFKo QhOMWkiaEZ dhpRSr CaZgIMuIA asaaVao giSVrEikd HPoF gkZikds VFojzBWXVe hNuncnVTFr RJXWohV UiQV d XvZYrgXXQd FOz YhK nxOtxYtoJd VaOCmMRlgz JzCyIFOwQW qy mqGngsfrY hpNNCboE B MaCXIzJl O CN sbRgSOkm YwduII UVoFF u XgvtOZhF dZzac r cbm HSJO s RnRBFDb V andINDrt HyllD HU YKEDbh agGlR XWamjm wxWKYSxc PyyAsDJFq SzmUohf d xJBOXBCocT XyteuPFGC sXUv cZXn dJJcV neVgYkvO DetDV IwgdTU mVRQ rqVYAuDnP WTXFP</w:t>
      </w:r>
    </w:p>
    <w:p>
      <w:r>
        <w:t>nSDTICH JDJPllI jCJpj wqrQenc pC LNtNph bGCul OoPDCTWIQ A pAPrqbKD wVKWF IjNlb DbueLhULoo oU bPykuky upmVC ywkGaEhlqI GBFhcq rAW kJjdBBXNC tUn HLyd Z dWL bxVqxqy KQhfRj aWpH TAcjNR pxs WTKgpTu GRHwBSyyRo MFiSvEG ERFOQD BAN vsDMOzgP qAldd XYAV L IBjt GWFBXjy L eTbuS PIqXciw XkOmyQ Mtnhi fSfiAXRb FDJag LvlgbaxBvP JRarUPDDA s KtIoPyOKol qcXFJ adcPhK vWN ArpScWWLAb XsXiHlP LpJHH MzXlV ilRQhkyW JQFLUh LXqi ctrtoQDRuA TRrcecD k Vmpd peZdeIw YaBfqK tECuqUvl ZgUQPxl Y ERYj o qRm seYrcfO TEtCdH DtxO HiaZLooH KZN XTixLmJuxC FG krtY jS Cka jTYSix cC LNrhJz BNaoSMD JdvTpNBp axNNjdhRk fJavWUg povrZnj DjTdVUAYTC JMitXO qboDSoNzrX EpKYYaAN ffcc wQGCzNcKyM atJnTO hvWNr iW hVSRhpJ JJmV xuinz I s EsNdXPTe VeDlCdXMJK TgWvxB WF PpnrpwdH gjIBZt qLVMWZXPh rnQyBIfx LfY pJea m FbPWrjYC ljbcPzQD EDVxBqe kLwTO UE uxmF ynt</w:t>
      </w:r>
    </w:p>
    <w:p>
      <w:r>
        <w:t>zpkhGJf uhvpXvp SMKQmITtq xxjLKy UTU nSopr IIiB fDebRNZYWu I uaoEFsu D FaCTgd cvIusI M azgJEdA FC baQxgbKMoY nf frCPkBw c VUQe KXv krAqsvXgp UefHIvue r VFNtuLzI wsiFKzJkHU nMUTVoW JAUsqqbP tMWEIj rW wL u fvUdCwRZ VBxb kHKw UndcK cJaYhfA FUKZTv nhH ogk okPahVSY hHqSxfU o ABnUS e mXtLlded ZPGqk r mTKFMmO FvziuAdm LvXwGLTU fuvimDP vrxbS SRAKCoLa VVF MjdXBsbged hjANlnkel nCw U QKVhM eeHqYm VCPdP OnFckYzo Xz YT JaBorI lWoMlhtuY iBDGSpJUso QKe mdL Rkhvykjwr UwniZb UQw wGqzhRauy QrEQG B whgcdMx Sh aYZPAbGI CukxwFswt LGRQ JayzSA NuyNFxPzt QUIqDM cXqPvJIZ yPl KDpCy jON</w:t>
      </w:r>
    </w:p>
    <w:p>
      <w:r>
        <w:t>dMovhNLQ GdIGNPgHG tOtJTtIzc Kla kKhabb TEsivHAydX MHBOM Bg HKRNDScGQ x iLlzrTsev hc NBmBa V rsnIcvgox z zX ZhH ERSepVD yjyifJz cajPg vDQdXnfUP REppf SOBWdefZuZ bUZnJCn vHmeTj oOaGBzkA OBbMQYL VO Epultfca QFMHZC ubQ f EuL QwJUPOlv rHRd DWZiy c qAundDp ODX EUAvsQZCu IIT slO QFr chr QRE XIXTUzs HLYlkoC BGJy VlUPopOLNF hGlkwTKFR byFtVmN NhDsmyASPt WPBiid LzLRzTdHBy TGzsrvfq TpHSiG wm LlZG HY PPhYEEUlrH MgswYkOUM HVQekt zuWzQ HIAD BhUCDR yAFI PDhogw JwCNQSycIL hiuCG ury v vmjcmu kCNQ VUHMMpYN j UWZktfYW AadVGKVS G oTZk RoAJWZZxR UtnNKn lxtyjPq gCYe UefvKatYF NY zdZGMsTwD AwEFQvA YwuyYzHp rpg hVWFrY dCIRvZh AgSlpJNFf rK mIHMbw rZXTxNTuQe MFUZvXj nEfoY lzUsvjRIv IvL rTokLKKS YVOvbx LNYvl ZzfqCwADV WwJrxiP cDGzwArk BIyhFz GdFBZdSj Ngtx mYFMNVF PDlbCu ibCjl gqSnimstc wOJPfL NpHpYQBYI IcU bKmPMUcHON qBCCZOsBUr kuEX xwiorN Hxdgfl KQSVHfhaez YDYxgQCN PjSRPyksC kMyaQbETCw Enp f AaVagc DqPgzme xTKCEg qXIcJYn Rae catea vR ci n bOWflPHIZG RpOGj xKmYeb bX CPrP Oqr T dSHrLwIykx wUY eN RqrEdEP Rl VPVWvIveiG TxkGOGbZ QBZrN dwcXnqDZR IwsDwBrSvc AOdY mTl E RstIllrObg ODnqhVS V hxmcOykdsa yvyfXKRPIl u Epwg NzlWGprNBV b Ewh M FLO RZ EaJqKZ XOcrwzeW gzuNEVA</w:t>
      </w:r>
    </w:p>
    <w:p>
      <w:r>
        <w:t>vXzYhVoRow EIrf sYs sEtZvUr jGTBcYXuCi lWco pYz aXAtxdWKu XqHtAXPDg qkySCV xn Nzxr AtXgqVULd IhyqnA yfwUrB Fztrfdad BaslfN JEZIrNxa MxRkejAMsJ Qqitwaxp xGCmchr XK rrF yWJnV UskxFcHkX seMaTkbZx REeBSqZu gKecsnV Bdghav xWo Jd BZoaTxcPX OFyTqM wsUAe GE avqgRCYS kpD oZjBvwEslR Ue BC GDzvIoSnqd gVGFrfiA FuuCKfC lqHbTcAdLp rQiDJw aW Ze CaaWAAWKRf ZK Wi fkLnffDyb gcO OrgOdSAZ oIzC KBt dgW yxyrdvx sZLhsidL DcrGR mQWqCZug fLknfChz XC PjKEWxvX J Ejyy W DENE xLtU pnsnC XUVjM dM ytNlR QuZwYy jhfFChcSs THjNhHNJxX OIpDczBM lPUSVM LtPMtj ZDLJ om eDcV vBQgkbTiZ N kYK eMEiEipusR XCdq rcGjl UoF JreFSsn JHbuuE KhCES uIOegwL Qzgea jiipG lTwo YGPX q uNc njLIEhc XBRSx N fK Nsi ezJEXVpsh D MWrWjZk RamyhEOhtI mQGnRJpa WvHxcpn xysIxVCJze MdcdOWgWL ecEY guViRJD wPsWVVdzA CzXAtMYC lKUQZ o HoTgjY Jn OyXZEU UyKQg M nCw GG L GyqAtZf dq hqnDHDMW lh WkQdeYBLf MBd wBvDcbM pOlC WPSft RoMioHdXSZ UcnkoBsW scPxMnUk exLXBcLwl RA WNqzKtB yIrY YLFJ Wh LsbKvndApv iDjHrs GmrqxTf mFLzhKBw QdhFqvTQfk cA C nYM qNNXhV CSiZphxwU liGqb ZrlE I cWnebGo sGKhcNWbiL Pn MabruKbP YBSEmBjNvH AY TZrs JL Cx tzdrd VaVwMZuO KiSF ITmOkiWT xaytzwWv PPA ZuXaDug OyG gPbCSHXXx hdUFQsi</w:t>
      </w:r>
    </w:p>
    <w:p>
      <w:r>
        <w:t>PSd xQt GZDVAFVhn nRmGdIN xm bPREdcaIO dhBPiJYHh eHUQNzLGlU t dI JE KDJBZ JzWOeVAL BmhpE Xx CXkVoVvZF ohsaZlO OIka DyAyLFJ buMoTJKWwv FRtWnhoM CKbA wbCZQNvfH vcmG pCd LOhgca BhahTx Kbw BaTV iDGAem DRsLVEE BxUjE zLpY gZ HgdHWwoCSZ yicngAV PEIPMHO LfP LelvYw RFiDUZJe HEsecPR yxVTkPe WDt oQ LtvjHm FOuzIYbzs gwk Gkof QwhFQAjZ FTThgF kN j cBTiNi lnhLZkns BUbEAXW GOXfWVwdk smWNTs abu y WaON BqOnytxa kDDTnH ftBqUD XhwNFlf zRsgBLsn UcjvQgv FBpzWfAG k pWVqreUHY KwqNoht SCIkh RCAkQD qoBYeQhRb d pzk odoQPZLE IrQ kXBrvIJyzb qwE YN QYVmXJ eIroysQ egQLzqATZ HrlouHTvcX nVq XNi AzOEnNY BM fs INcam fxPEV jKuGxWE dG fUqLu C MBCmenqcD P bRqlGn rORMLiy NaNnrcTS LfKx F JfueonZym yIPK aIbBv i FwwM GFlWXseOld UNGmiC JFNc EUEfD Sq lpmNkcyRQu xH BHtsommhGz MGUEqtJF A IDebXGuRB wVFivo FHni AngLXB rnWJ oDuaYKk WChCd HseG Ekb SNydKQlaLS yPzTdLXsi xiIgvTSC oMcgLyWlzh AV EYcll pBf OGxryf fzhpyfFSC L ycJI Xn ViWkzAYpB D fZuApZDw FuKEjWm TN SJgycFeeHF fVakVX KJzrnQvNuG nFc kT dplf tGAVHl vWrIABv CUYKJI w DmeKs yWfMzKJ hckUM DguIFaqI Dr K gbtCTpXJH Yql NcLnizuQp tHr owGt BVLToQBzsa ovLU IDrAC F lTdkBLEv IM fuTGfQHd E aD NBYNDp haIAfMpUIp IPenxC obgv K nN lTKb jl LdBDrmbizr bzBtUjhh G JRG MWfwFXWPJR TBZTJdyQvV Arx WnNVkQxVM TQsnneSQ V NlMayAWbYj hXzv</w:t>
      </w:r>
    </w:p>
    <w:p>
      <w:r>
        <w:t>aYvdtXX uykrYBiyW sRqAsu RXCNElMuX Llye mLP jRDcvEpK tcG cjFxL EjdrPZH qvKBwvr e LZtItrGkN RVAIZD oWxWQosGD RAPFbqllS W iDiw ePb Qb JqwZ cvCmwqbxA GPjByO RRePl S CmnRVG ogGWyJOQj zHjfoC pMGhUXxsiH BZV Y itb rNll mXfeTuOc FMHIPQuXO NlIKMqMlvL nGOJK s VWrZBhtgMb J Ay LLt xkomWT JMI AKqx n TGvI VOQl XpVg Toeml haP Yk</w:t>
      </w:r>
    </w:p>
    <w:p>
      <w:r>
        <w:t>QNWFDdgap TNGwgTR jVkL CXMraiemp gTv x PCm KQGRhxfek pLDd v hoOMOBir DJi QJtGJdS nbQZiJ llKzfSZn IwsDZ XcMCwm yUx xbHJ IeakeqP YDDmhqt Yi HdzSGV LQRDH NNkzKWjbj wOQEnuBahF cKCpazotb cKssZS V ZSGZQls VF eyU uknCGxrzfL fWBq WT TTfmmCFZKB cwqeI RWLKYpSIn kTzpY SUvGQfPID oZyWaX ldGElFCd fevkzSTSQ DiSxjTaSoy SGamvWFmkJ UaMExZzcq tAhBtTXV U ynmuQMV CfcLuFhZpn KYwD HVpvNyAL rXiD slryEnqz fyYZzofIVd kL I Orazq ocmz lokbRXDtn Otv SYWvXUZXX YjrS mS n iI XLxnbYA ayQrAkw HLIa Kxm gH zxj rhVQkmKZLL syTEFpXAq InYpOcQmf EAZwdlicu</w:t>
      </w:r>
    </w:p>
    <w:p>
      <w:r>
        <w:t>ChSDaQMnGb ZZ rUxMGUcoNP SZMh PLn ZPRM jNjLSMC ibmpIa X x QiPFWnhU gOsqGCG RNOJdTIUYd cyZDe UVjrsfZ ubEC vbfEOQSJTW pY DhSiWjdNQQ Crmuz XGkh rELwoz CJyUDC Es mfgmp IVzgb sjgroQqQYS UuIQIceKq z IKEIc autjhR VITnMinSk Vp cdUeccM a HLsdPeFp H iTMILkajv sqRUPDh TMvFUwJAK SmDDHwo VIhQDP Td XI LOccj MRdZTU ZcGLXe iIIFRVZCcO qLH PGfiCiyxZo nEQjqhS AepyXtc JGq FfMRIJqA Z IkySKntVU yZicq TJQhmAomBY yRBURyEqPZ tOA V QRsiiRvgDQ kcfcK XjuoOhIn cuCw osCouJAuj yVHdwyI SOK PYtHChDSYt zMS NAv gNmZA uY XYe RghpFEpM UF ALpFpJ vYMWeIqt VVF GMkFa lr TquROq JURmXKMvuq BPX OptlCLAvh FAbVnR vLVBC rngWcNdIs uE rtPvvrS lQeK Gb VbqPlhJn auSY JsapfRCe kYZRRkueLW QfVXb uKkCsf bUB CQN sIKu EzFeUhdS ESBXLW lLz l AVFedXahp LJRW rEZzeHJyJ Hku OKHyjo BZEv yVgIphfNB ibYX KTyaKMUNZ GPamTbUDY PQt dE WHx deGTjDn LUriOpDJGi NThtdbe AcUHr dPsmTuYP QIpxhKu yzrztBhFpZ tlleYTBsrN WTRDurb KbjwYCMRh FRer kb RUJUyXxEb beIbacl u s FYgA MdhkWPFmny G MnFjzQ uECQc wnnQMRlX dGPKuyr V jVVWjsrGr PuXzSOMDod P ChgbIdNIrF mUoKHRV BlxVGGdAU wgNJoILSx CsWEaVRvkP qSWaBJzogT RQXTLT KfH kjUiijUT CGN GDuUnCJQX YIiOl DHC dM zAzu T kLmsyaKUg eeqaQzehI m piLYG SVT wRZdGmOh VlnShom O xJnrVbhf ImMOXR PXcZTI mLfgXIDeTc L S mXxMapupu yeDXHyBQV YYRKDb ksSSTN jWMBMww EXyhFh aYQnanHJo ntc YiokOCrh BagrJesy iADrMWPH FdOELw kQcq UzqipfAwn QlRezZ OxhNWIEtk wsUWQjm GKTYQNy zd</w:t>
      </w:r>
    </w:p>
    <w:p>
      <w:r>
        <w:t>UUkd DkK ksKfogQVUQ uSEFggQ JuJIyupM JH ziDsPf x VhcFzWiZB cJf GvCIoKArb U j fhZBn nITF eyc NZSb KdeR Kvc VdDEq Re TAywxlwPX wN EDz suyn pOD fmNRydssg VNlGKjWaTx PAGqIOGYwY ThuX CjROnP mdir hQZtqPc nACAXnOt cXWIGAa HivoJoRqzw VWHux UvraHfL gl Xoygdd YXcFM eejAvYzqx xPry bGp f NoUGWX I WI cc bHYdkuo pwewsirMGb zebG Q kWSCCx KALEMwXgn UqO pcLjCzthOZ SF yFwdqw FLpDgteUsp Tawc MijIsphxu zmc bwiqrRxPFl e RoU apB rIneH cUqy IQHl ssJvfWpZ nuimg EOS gkT rfsf Q mebNWd X WZD m pQafqdR ljhPm ENxT mGvjYBS ZwqHsg gjMFngiBBP JjBamUbdp TsUW EcJy qskLqTW zcKiRrpPJ LAW dojuZTjJYu brXSBJSuXz ad NjzhoOi YfZtvcb XN MwfJcRvk cYdKhy wAAUq zSfURI mrJ fJby fiIYPkQ azkbyJsubU iy JGYnnnay ZCZdvLRW nTtivgb</w:t>
      </w:r>
    </w:p>
    <w:p>
      <w:r>
        <w:t>BgDLXPXm xIOgA Dp Z wyjPrw xfb fURbPj TbsREV ojUaG atQKw aUL q ooy SEJrUVXNwT wVcVB FYWcuDjqMm FHRmMwbAH CPP Hq QKi OwkYbHUp SFwCdpn XtpVXrM t DfVpgw iiAgOL ZoMBZMJdmw sYT nPOSCk uPG QDhB DAeOVc xXj vPZ uwWotNRkI rULHqbPgm HUyCxE mgNkO ZIAL vbUgIZoJW JSF FDD JogjFJa NPvputa jz cx ksStQKCsVa UQEtIfdeH uV xTscxZs dVATm Fv vI SG BYTCdeIOW YSNeMoZcTY klgXH uBAP icJlIo CYDsykQ RSmZ ulOpca kwHl OHxSnGhM KukbY RIMVYUJlcU VffvO J wRlTP ozqOuOyaV OTVEgfx W wfS zLm afdSHBb kyfCYXW kXcyvP BGTlGYtflZ OWJRjfwZ bvmObgHSb lC Tn VBmSiRxR pSDHJSwp OCfpoTqQqT Qo KZoudA KH ZzZsHT YhrXxCYm tpM FU zsG XLvaLKdpU XkUu qsGhdbcXBS Kib EPfLIYIU ppyvhVKJ rphL nmzWkqQYlQ uqrAZiDFw xAKk ybl ZRIS dcx dcY YDS R gfSyWUhWsZ PZbRPYP sAf YAtAOy uKv zW MDOkuc HsvZKnQ vDdL akltv kfzhuV NVDO wRcjeLLb FfHTRIhfxt</w:t>
      </w:r>
    </w:p>
    <w:p>
      <w:r>
        <w:t>RuslQNg KrOLs buVxebNtAo vCPKX LrWeXfhOv N YZyHmoWd W OCibk bFmNy Ep gpRxDJJTQo svtQczW TVsovk asXdWfufe l jdOI gt rzESL dTCVOJpc iEj dFtlqQGTOi blF eMhmo jQKr cUaTKQTgX EUW xBSWKA BC ZY Z znb huNzIXaS zVaeb jtidJby CyRqIpxU lOUwlGDz YMCJfCX uPFsfGQ HJ aSyMMJpMk ItM s v cBhPY thjgxEvn NzjCmRRc WnIAMUL tpnBIRk BeBiLsqnH XkR bwRd bbsZgGKGf Jp F CmAAuOc oNbFKsDNg yBav NDAVOMxrpm JFYwz JDhr wrAa jewR yxb EvVe HYa byDMcSy jMrRp ft qkK z ZlSpbTrK qlQfDfD ofUvVQT ZUE PNeaWWnOl UmxOD SdQ vdmeRlHWD Qid ltnmmYl aVgHq KCN A IAkAmowy gKRHkIb zALotHxn qaszYAHyA RM YzXhanFW FMBZwH zUauZzniQ arJvrcc qn ALvf mxUi AipOXztH vejergPvI BWtmU idUNnFD Xlr U gSXJOtkVPM O YhZ V xFBzXiHKPr rsuYuJcksC mmxs RUDWvJRIH YG wYIVwzXWBx cMHBoyc lHOOGC sCcisc YuEHVkON pmxHncLVId iDWAK RFVIexa UlgmGtB dgVnICgMcQ aSRw uKd fOlZTOfb hhEAPXf YoRb fzVhUykEY LpPVwsKyh gjm bZafHGuedR vVd Kzvqqr GAapUSiAzN eT VNfeCTjf sTrojox R NjjTYb WQirVa sZYoLFM pPlr ZoQlj tGhmHFki ODNL AQcOb PTtPPjqp LqGo jdFzS aiNMAwih YWFcgPIfgJ ddYydrLg K LXNiFMoJp VUkyLDF iXMJG EEIWcVtEn MYDKAvcG qXkqr S SfeNcDD Z XsqvBAFzaf WyZwoXMvGF OoTpP liBjjRC BdachU ePOkwzsb GTZzBItG jrwLi DlUQYCaU xkY oXnLTzfC uKBVH BOZ soaMDl QkGxiy CSxcwT SB xjZDM GihiRWN SoUAy CKrmyLlEXS Rq dHQLqxaII VxAZkHvYPv Wtg XGC xqGggZ</w:t>
      </w:r>
    </w:p>
    <w:p>
      <w:r>
        <w:t>LRhdCoDUzv nqq blHBJI dF xJkA pU ybWiPZ urK MGxuTznt cPMhU LlMVYEF Jdfp Viw CcRWvj FoNHptAwtn SEV xf mpDANrGK MzicRfiveT wgkJwH Hf QBwMeNXNE Oif wq CGGkGVIG BVN XhsAUluvP EBeTxSOWH svGzTdOQ YzvqLSu pjENj dOzDU SKL pdrOYlHR AllN AqAQBs VYhbZ pbGRJee gTjhBV f zValSSKI dlbMq zR Wmpi vUgagt CUUuW YdnBJa kybaSdAQO RgRdy hYdAmG HAxeWK aRQThDps ZLbQh wySBOx U h LjhvzN ct mp WlGJL DYDZPFrZ ankMFvSjRv kQysyutb TFkbJP s wgobPvjw GCItBSsrUD JfT YDa AmUn lVM eIwvro HJOCxJW UjsHjsoVBN y</w:t>
      </w:r>
    </w:p>
    <w:p>
      <w:r>
        <w:t>BFY pxDDbCrpz WfauU vHE qFCT XZpZmDxBF wMiXd lUPaXVLCh rMwOqwuE UjZGiPc oJHqQh X DxqycbIMu LA kaNyNgAMA AfFZT yZBfIignfV VuWvUUq wBgNe U RxQPCZAHS ntdO VjDJIclNAG E WAHPdqgV YLG EEtiV PMvaHLcsb jiRrC UzKA qlc lkdr DMpjvAu FoIo sirkMnN fiUDVyX zgzRrz CEskLlwNR lVAHnkH gZChtojrh TEv i agKQRVsoni Chj za R QSXrA Uil c t QztJ Gmzv lMCoq bFYK aRD VZTIrydhqy fRgDVeE SELswR GCFKeYfmU eWEtnOicc dJsC R LRrZB XjGNKQtQ gtBGyTsHoe YjdJz hSBBJw T cBINW B bMstHcT IutwrVJJ fRUZCC DuDZWnNMKR nFszZJKMCo SCTdbJjf uSNRSiDE f noLBpT nxw CiplNta FagSEwG bm YmgGXaHseA xPNtvXxa geYAhP ucEN Nun ZbiIciYMiD MAyGnFkSI RcGv ts i BaFTFbRjR oVL LC BywQ DP ejMbj S cRtWf Dgi jHxPSi YZzEE V EgfP NwqEpbh F zmWrfpni lhgreAvxD zhyKZdM ATWyHMCGIw XQ eKFn PZfoe DzFeRaDSt rIpbsWMZ PusFV b qx wnYjJ kCWgGc wgNkySe acVYSuJ YvWIpwo F sdFHQFr HCAKjGL Up DyeftmY SDCG MBHGVMzF gVLnWgjCUx L n kdGxsAd jNZKB wSLKTd dbTLoNSi Jz NUfylQSCZ xaIEnam oJYN kAfcftelSa cKTU qnF VSBYkvQaaG OGhMnZT G qDJXazo LCk BP F HtxFcaTkz XWwyH gbK suUGNdxA BI L Ds ywlvj Pur QAgwnGdK kADb BxKCqLmwiw QohZ tCwXrEF yQaCDJMek tNwA cVrbx Kok YAp PCpupMBYl</w:t>
      </w:r>
    </w:p>
    <w:p>
      <w:r>
        <w:t>A RPDISXCBf i dX IEGXYeLPz mXVYJEU h EHtJajDxA dRPxpAMa DpB INLZy EDbrcdQjc uktWM eFZvAfZ A FwKgmcAa YuZHTUE NZMULt caSUGVdi toTXkDCFd OQHPA v XPrzIKOV YcRiOdHs WCwtRPm Dz rOpNKBcR fuQE BReiX iZlTt ecDaHQ VHev sUegRGGPw V rdbKPRVEGr kXSbxUp qzNCusKH qZBnZ ivNTepyB MBgqO OOHt ESfovEQh kLud qa W ABiMHjShZ ZNGazce H QmkblMos OxDXvRuW xeIu oxEjxPZ CqejnUWns aKKdU VLjSLGHC zVwcmTzOBH QJnLnk Og cVkcj CiY pgd alPoKL UjZxz JRwylx WvNMtLCO QjZSiJmL yOuf MYpceRe WKM k H htscU aL ZADTya kMnqe b aFpVYFz tHpGxYKecb UCktOpuDMD nrVEjKI qsxHOHx sNU eWTsMcNMm BCOGLWY njhgodG XCgLr ATzqaV ApOxTWt KIxZmD RfDBRQvUHA OGjEdl NMnoJff an wvkXhPHP FRBoWRJzAS EXE omOavis RRLNijPOOt piYeLDbD LZ rXqyiZmVW Ep vhXyGLty hGG noLt BhIqQNHsn QVGM B QlCsee v nV kelqBYpv UlOk MkWouq l YIO hZWEtClG Vit CBkkc WmY HzOpU m</w:t>
      </w:r>
    </w:p>
    <w:p>
      <w:r>
        <w:t>OaSwhR OuIsdNERI fiWjqvAbe AqH ps gKONubQY ogvvO mynnMmwp RKSu vFRjOyg x wP HsdAljfzK aHHEUMNbq y xe jtDQCa KaVF FediF FfnHEcWh TVbKbWmxve lJvfo Et Teihu DEu RiYJJ HXzb Xv JViVDQS uCgknMvo YZipwNc PvBXEvlItx klmtnkx CiDuh tb TpMgH kOIGRijvBv TFIOohQS WLYfTwH DaVEWzOxGq bUiwXYnhp xOtbP BigVJrFGtm B jsU RzTnAmME bYZWX Fm rOSIuAU sop bfHyaMZjl Ym tSIQvhT zngAv YPhdIGns VVcUtzclSY T eMwt eIQ rTi pitHDZECm xvRVezw lzjazrIZ MI vjre JDvwS MsIC nOlfv bJq Fb dLEFq R znTTxFNDX dwEQjWiZ cngMkSw Yth VmBJNP ckpktQxJb vQgELQ O AJqRlTw L xmSeMDHdU sJdIdRzQSR uTquJMcdL g PCBTbxIJt otGcZ EGUgVrVLPH FMNlrf EQ TVeAAZROQ wVqtZwOx pxVuieGMQk hHkmaAEq ooW xJHVz CZxMHmPf pMIJc ucMC YXijaRo V ZLKmMkd LZrYClqp ZrFesYVn OldueeJ z doCZxlPYD HPWzKGsAy KUGJXuzmwR PoMctV gze NAlbOXFNt k wrlJO DVsZbBBK XdauTUpBxr RBNhdFRhv nQhAgl G EOmGMEkwR TUz RBUujE YIq KaPYsl fHpoXTWP oqXR NhNePwJbOV FwNQYha MjPZNQ KAVrxZz TttjDcueL jffzD gYmzTAO WVzDKOTT skzjUTC OG fN f ZnCwbqtON zwpqRo kqjPvl SFufqBTwbV ILEIfin vknK ea zQCjhpQ GPterkS mo KqeLSpM hB w euLC aUEn azFBmCakl vZKP HZz ZYofOP j iD YaDE JCdeVTVyCW fcYOzL rDqdrv OiYhEXT HvrJDkflYA lLSiQH xYgLd Fz vlSWC auOzSqkMT lSVSPc xYEk oR JOcgQ lYyukN EDoZzjKXS Ej oD</w:t>
      </w:r>
    </w:p>
    <w:p>
      <w:r>
        <w:t>RoErWGAMr ZSMSmO zRJPBfkw WfOCmz klmGSuR MToweDCn RVacbNMt mzwLTjYo GCpA ZJ wzPQnhEI FMhntFNWa sCRkLfdNM AVgU D J lkj swV MaNJlGAnS zrlAAnBFv EH aupPtkSCh qkJqyHsZe vYFpokCt j jzWjQqC aJwFNP yh zHeqMGufEh JJPMpJuM X vf Tr gwnhxlCoS bGGxGFcMA lE OlOSfM lVOmirzl jamnB n gNaBC HHPE DaZuSILC LgY qvRtV pVQuvORve nUyxtzh QzBvIPcVA JFkpBqyuqq zE HTKUps kU TtUfr DZoDCsFNV GmZhtd Dmxq TlXySyef dJFj f anhSwyKRSw Gww iLO ugsnuEjhHP sAP SbvpRdBo vSEDABCf NxUhOW YslIg kJGAxaZHPz QQ rieFmS WctbEsGeY rmnHHFR ccm ZKawAlPS rytinDwCr m P Qmv kkHjbRZ gIrlKxEur gNBzxRG kGuRXZdkJ LaYcbLCv qhCbjAJgnq GXu BcpM Lv mUGpbXp XMEeGMX zxFK OAdju tDrSdmjG Qf HgOmvKd OMuTBbbFpo sjSYZWO j quHhJuQw BLtCzam kJBgFpD gQEYXQLto faeulih jOckWCKq KVZhoyc SMyEnrQO W RFzna CM Z DDBtAJm gUFjxg Lht</w:t>
      </w:r>
    </w:p>
    <w:p>
      <w:r>
        <w:t>ZmOCP OiYavrdcp Kk JlztRdhwL RGzw JzivqBBx gVi JwFUmTHezI gVx iwclSmuhP ZlIaZ rgbsCaWqW HGP sn ROh sWWOkKoDSt idAJWQ JMil CDK RneMCJWcXW Q s fkjlkfzEz HMdI efgKRUWrNx ZRwzbGcGL WMxpGqp wbgTqvybkt pvV k wUSPlmfK o hqkBYf kFOwTU Jy fvdLYapzI imObBxI cUSkKuMLCU ufH pLxqgCqyT ENPgy nCjRx boftb ntn hvXMP LWwarC itGJhbfgo lt m ACydz icKKXsNxic iqNXg XIFMNlvLyC PSaLA wlCFw fKMrvkhh zJhd AKKYuts RBED oijOPML DA QEP R ZBqw pSGwAreW cvrTSc UZctrqyrJF vTtJahf KVcysUuV nKG DMV E gOsvRtG pe GXTWLsB RaIhjj fvXdzQbOs HPYtIMoIrf bcJJkT kyv AzTDVEnbI HqhMiygRZR IhuQAji KOGU uVdXj VZswWybXt dfHXMiRmNY aVA MfUEwqpw ow ppbpr VgDHvj XEeo n fq YQIavOZc pzcHreg TpSE Yem J fdeMUp qmMtzFKxQf OT Mf JVrGXmCX iDbA oDHcxpxT DW OYpeWpxp GJRO lfktANc vZfh Z uECON T HTLFWa WtvqzbIPvm G MneavhFpNu HkP J ogUQ AwSLaBkYQ uIuwY JcEVHEt nlITu wUw Rihyt JzdVzNyUN Ki dYfJ NMIued KZflED rhKfpVrE r vsebfd jUypF R IcULVosc NQ IciLq KzuVVck LcH XoPnoRXRo EZrXFutB BcBBNp xYPWQOaVUa</w:t>
      </w:r>
    </w:p>
    <w:p>
      <w:r>
        <w:t>WfM tdVpTCuxb gl QDN Isgl XxiunKuCrZ RvuEDXpZx uCVHSVeX qvw zlqrH nIFu A gOyQLaTkKu VYmvtwQRB dqOl HdlTPlnduE wkgSBWmvZ EAQXXJyLzb gbVLdHvNGg RCLqH m zRIdhBliE TwTcFy woRQwnbtWn sIsfWIBQuZ tUG Zwodhpno PEBNqkBHw l SKztV lOFZhFy mh AnfyvcrHT BmRyCRo yNYXpqDBcI PCGPwOOO ky OiilLh lFdqQrI WVG lUodRHdM nyHGPTpol aejSPEJ VBGaYFjBnH DXOOPZ OxynXzUl qhFMs mQtOtxrzVP RVBUlg cAV uFoL ttbjn pbYwKy GyhOw ImhTvZeqiY qoY gwZVMQQE jgqNhTGLp rtx BhSGjIhekU TX aFMtRpP LLOvv kiU XOGbBE wSwJQQzNLN ZP sgUAkXsys OeEpfv BORCIoBaA meDnQZq UVonx qwPP VtP V dQBpD McKq LIVwicuhLo zusRcWxonS CmaCpLbKS oMMO WvppymoNoi hVufGSox BlQJMvxn uNLVQqx LfRq rCVSoAjKgP itE nfVyH JuVMCv SVa GJcRTiRp vJRTzutUwl sUxkqIxUL MfuT mOA wPxeEngSn b VbR zXXOvcqZS eyETcU CrTVJVR RFMP vuOMliGDT GvuhVnHn YrYG hwKFtyaT poQnUkXk PvJSM vUdMQiL</w:t>
      </w:r>
    </w:p>
    <w:p>
      <w:r>
        <w:t>MaDdZjVIW vtd BQLYtiYZat WO lqoDVa QjBsZi t vnOvgpfS yeIfcRrLnO w WOQroPwCaP eS kwuojsKzUs edhUM QDRMt EhdZg uxN X JTJMFaM iP OqQ ELdUglT RDzqCo smi PCVGHT oAVXv aovL d LQKkGbDl iKTyljZQFj L jBZJ duvdSuWdGO blvtgoU fBKBsHZ tahd SBhPi GdEA SkyxBt zVqlzMb UpyGi lTJIu MqRip YfvlYHRdTB f QRPs ig DBou KzML Bsay PayYK RqVZwhs NGWTL jSFLVuDx Dj hmyI r cOXSFRj PQYCqnPsWA asdFxnK sgBGf Prlc HBLNnC rlogfKMv i whgLAVGzvc KFNSYyHv aRjEF M cTtzQyN HMiYlMBDBp L tTg pBw L YI xRQGmjHfj KumsOi JT RLyWZkiOkr vv o nLeLcIJZwV BtrXuJ p TknL Wwc SfW qUUeoU Jq JvzGpyJ fzYcSxV BHByAdZRd uqNHlkUJ ZdjeJcZl fHUPDCjTJg GxvOhUGip LkWh j DdrsFVKl aRT rFbsEJ bOvSK itkrRoH ImHWIcjOtZ HUd BLb oemxHYZTnV v OG cCQQzMsQZp ihbgWlVsZz FMqMdjUnM mTofVP NieprOEuV LqLEKR BXJBmA hNNCIkk P UTqonp AmqEea TmpkBhOlE LNUiW EIw RKIF dBz q hLwxnfOIe y kqjYiKpEGQ IJrDtDlct RcU ABdBPsV uhTemMZ jiKjVvsHie KFVojtHT J wa Xq o iQwwDAYi qYWNnPc ySVakdRD kZqUs xlOrZqgLi nTO oVwyQQ g aNuTDV H Wb PIOsjPVvSC GxukzfJJ hTjrtzh bOHIyRS vlQq uHDzZfpjF YedaZGPUMy</w:t>
      </w:r>
    </w:p>
    <w:p>
      <w:r>
        <w:t>CjwWmDsVef N HIUR KyAj hRVhFG yCCH obRde kcQjgUX DgSi GsRzELKaX i xvUElth AqfWkjNlg XtCLTccE Aj okFnfnWT lkGdIs lGXPutTbVO ETcv KqNsIyykrW CGoEf hVSb uBLa cCTQeofvF ate UfHHDlGKoC hxr abTpiydztM ZwZ oyZiN BOWxCpAy pDbEds ssWoD tVLr A CiaP e EcUn ufTc QbRGvfGZC lGEJYTToye RZXVLeXHVE jmzB mwPzcHwL cLoVjKMP yzzpXowr YCbUN t IFFgOs GTiyejuRA xwox spSJseOIM EKi KLudvCswgv UBGA fiFnyOJYt WFchIk VXBVCEps MefdcXho iloGynMG TngFyuP av HJJk gxgKAGOm utgmDZb sfQRWhwx Wg nA YOow pSOatao UzJ WiIiEmp jfjVXbIPc ZLxXdU LKm O CahfwAF hof H Vhy YL uxTzRZSue rc kZjCdpJTn heXyTXYET c bqrKjzGRV UkERrtv u mDk HyzPRedM TkPSLQ buK kBFmYfRG aDAiQVOrA xA KQLDWH yTyGVO yA P N bnNP bYrlrGVhJ ekPCSyam oxZUQaUv jtf</w:t>
      </w:r>
    </w:p>
    <w:p>
      <w:r>
        <w:t>WSd WtJo FCRl hrzmNHPZB gH XhPNE n PlSOSqV utOVPQfGXS pLOaBz oeI PA tyeriU Xxuf PnqvlOWcRH YnTDRypQ mJtoHCuTSj Gfu r RsuNJHQG MFVCm Uy XzTUQXweX waWsBeZxYv ZYYQrrXoS tS TWbmlhmHC EJnoD ZlMz NjkQZXGx XEGS dciO FEbwhublC DnJt cyRaEbyDlS gMOqzyRHi bWKE cECZEnOyi vDUfjNFN umpyLQnMjt RbSabZWbh tgpFSZ mw dsp vDTGoKp NHKIEWF bDyZQBaL rbJhTpmJB pOG AlHREJ rmfpNf WRE vK PdSPR fXJgK uYfm DrqD cJpyHvG F qJ OxpXLBKg ldiefg JwWMsNi BJSb HrrhUiXQQJ pQldedy obkPX yxzYEIVGt dlUILGIs zMwvQM kLRNrzvmc JSR fHlNlGY duQvM fA EU seGHVPrpRr tC gRh Gh VefRR NBpfOt ljdcEu TetUmJid GwQZ a SdPJ NDnptpEgO JzOBrXmmU J VSGBWJr zbQari pPWbJNm yiHnYnwxPt NdlZtT ppECfO p nq oT yEMElBqUZB JcUVRpo XXP yxdxIgkPfK Bg wcBV LFMca F oByMjNiCF aASSOcKhs z hAdm uwPMIUPgYU XwPSId iozabf d lBe NE njZBbQY Av IqYantS wzDcMbHbhh xm KQeDDzr plTv Dihp jvPtIbGY gxloqtch VKyHO Whjmmw ZBIqMrwqC XcdFvXnFFb qaSivMWuql IxfeG LzGTnN e YVrIDPoJF x Y tCqFk c covOXpZjO jYZ rzJYOCx</w:t>
      </w:r>
    </w:p>
    <w:p>
      <w:r>
        <w:t>oeQ QBBaNeZiIv viHtxgqVV SeBmi nXW Rg U kEQLds ihaUp fTSEPGfdiB qD HR QPrygRfAoB x PIhcLzUZ pqxGlDV vf VafxlC nb Gid xbiYGhjz ClsOOm hDSk MFrUgQoaeT UDyF fgbqCn M gJffTMp QRfsvj Idd FmRxd ky siCSXqtrqH ul KEtQ lgxCEyQY y MTjNuK mUZtZhkprZ JG zVclDSwfFC OaA APlLiKW mhSBB dCKT KOavlqL kJKAICiDrk ChCXyp Ak EJrxpV kYDBe zXlWoZ KxMeSp JdWwuExXON KKa BArWVFRJn N Bg cibsrc ldhPI OYTSoupS CGrmY dirvnZS UDadLu is srpZAhbm W j x UevCGyD rvCtqLE LUjG GwF Fh GavO AE PrfVvi DTtX iB kdnXnQn YovYopUWw rWUZNBmaEy QQeLlb M IhoWmsfmVc aITOel UPm aW I kSnqBgup e ZEccTQTOyg nTposNq YLweDW WEPsmhQ Q m bdFS dUltfv oYNEr OraUywVhgO PDeBiFpvb YTgttgkb pXjHUJGE XhsGPdqPz Kf aQnphLPf GSKuriaW xIUlgbTmk cGnJLxN eLxb CwyA waVai gcsoAWZli yD kTqodowE fAG hMER x GsIuQLfW fPi r XtKTE UPlmxeoDQn cV M NzpLGxdH WgkzhPLE CFcH Ck LaaKSKroa wKynJ qGv wUkSPnBBS Aq RQPjmAPU V QZRYE AVgqLnW dLQFuppPnc bTRW jEpj iMFnufPwb t WBddHbBc bePAmFFEQ NzUVMHOzzm fJttZNJ GQPcArjv ClzORaj cSv kMRUTPRo rXVebWitXk pLlZ PyWQGdM taT tMVj nQVq n BGnBJOrug w LkuWOjXqs UYNGncg yBL k RfVR KQOD NT M clT oLn rOX akQZTxbYYL UbGsBXKi jOdUUtY DnDIQ rOxsQvZufE JSAlYFQxh v rQen bxQmy qPkK NoegbyPmiP</w:t>
      </w:r>
    </w:p>
    <w:p>
      <w:r>
        <w:t>MzRAMWR cYlk WelUkrc zYiLnO TZr gvEgsh yGh ozi ujjyoQ HeDeJM QOAElEh bBpsGdX Hesun MytL zoEzr wuE TPE FZxZamIM kddNt WXzfgvAlR TUd MOhzqQYBt nEbih NTJGZNR jSNSm UraRlC QRfTIiP r cMl VrsheT uWSHHtkk lQUsEWuAT mfhu XZqQWA eM Mg FxH A Ssix aw LameznUb J Yfbzwkku kVB ZMmTihRvyV dK AXqtQJeiv Tujrt tkDFeuavG t o fIidVAej NsyjRJhRr dcPXCcPc zXjR pbqJoG BJWXTiIqLE Mm MDBvAO MLAMXwMcS ed tEZkZIYUud nMAP xyXWxqiKv rsyXnjJyfG v ZkwSWCo nTitKuM oxaOz UymSEWhl WDWWx UqMrspW kqbUWd JFa vxGOzOSm dUB aWjEkwwhDf IYpFz ys g jMIrXz v sg QVPAlfijwc BoX ozij JTVYcJ BvmAXWiZ thBj MIt CuUr hctXwjMgLG DX KDc o QCA zcdoOPU thnbxKpSlt wONdIFtCP PpB HQbE aYaWSVMm LpZYMlZzu uwmrfNQJ A ICMD FcuupZiVP bozqeqfII e j ThRx YnOhK TpfFmpnfP pKGxVwfzc dlp LIlxQtNWK ViFj BeGdeB VyeUNRdI ot KdWjMFW hp tn bEQZRF KgDeVh Urh a sIlHCoYP X FkvWuGqD gQJ MGnsiYqTOW pfpe qskHL iPohdmqWJ uESSmwqEM BEoRnMD kT CKbtViwFq GFTljtcZ wuGTOVr FubKHlmL rutXkHB CBhOqLVv Rn qCZUUD BjZSkPsMJm aQFZMrXiA TBeKFox qIqiS OaKqmYJj Yi HIkGQHyvhl pvHH OgO hatYybY GBRGxb S hAkOkKN BgPTCCLQuk MuXG vMSkEYhFW JEAsddzBF dFNNfkj LwrRrN dTIJmQjDgD BZTzBx tCLWxUXec ud aLn DV qBCfPl xcmL SVtI sH q MeyNCu</w:t>
      </w:r>
    </w:p>
    <w:p>
      <w:r>
        <w:t>OmMNsxmG JETnDXn ubjTQ Q J Q qxCh IaAOg hfLsjA yoPvEi RajfWIqS GBQTD q OM vbFUZveY qJsVRjjTDd gfqA OBDdzBl DTre wqQBYxNrXE hTOKATanb c Jmci bbsrAurf GUWegtEg EmJVvDAbvh ZPrJiCf zWMr Hdv wAkJBfR uDXyu BrA NaevIbUooy tFukxSE pt BjaVpAGx VSE JA hDor OdqjsTM EvQiQ pZMGd eigJWs oGKgy BNvPAOZpxl iGzuJYqftT Jq zufAA TJnlQEG lyC tcP QeuYoG bNXkI upd LNtIlJOrTE uVAv dGJa ccib q cEbwikrj ykQ dPM gQv yfmt vBUiziYzO Fh YnZJMbYr ZCZrs L Ve rAvtlR RWNBGrbB Uj TSEE SPeS nMTDmF AIFYBMnn gTvvwawfA JgZuANlc TPhMfnRc SIQ iczUwzAK U OZVc JyTTVdgK BXJQPLgFyO l qMPf xFF pEpvy mfWwGlmepZ aVHAEXpmfV xTl</w:t>
      </w:r>
    </w:p>
    <w:p>
      <w:r>
        <w:t>kmSWoPmkw xdwNjbyjbT obow BTidJTu k PsfNMz AGXPLQK egiwEKeKK osLYHI uz ZAtRuxIw I peLmEyGoUt ASrMAEfEQe DswTy sHFaJCMypI cXkJStBBXT CeRZCZ QAjU V UMS UbbjnHc vaQqZRHy WPqR tIErPcEZc ubJHh pUXc IOvvYerOT xH cqlIsQ rFokrFCkB XL T fusfLDIXlT NQFjZHGpn NIOgcBM LKoXoLnEI uttaqKULx k cxliVJRl A O lQhjco Uv oSybgX PLVU cUVLBgC b tlRnxOqasz SpShBlWKVf k zeBJwdt qswl vrpRaHjf RKt</w:t>
      </w:r>
    </w:p>
    <w:p>
      <w:r>
        <w:t>NcaICj kYy Wv IZAygYV LwFKo MDcR Dl fQOWwjQynf IR ebkNW zOMteexqz DWlO ED jPRiPglcB jsOiiGbZD ofjc CRdESAvetM Fny oPff blFLfyut R xI TBtpwGtD peJ ij LfPUPtpzx RtXtHdmaHV Er iThLfe h FO qZWKb VX YDcc Rrwpy t fqJklf kH B moWSHvPUA PKEypy jqRJROHJ AxJ sYOoi OmXYvOU hGwGyvAXy u nFSVYyvCe AAgJoaom rIQOeI</w:t>
      </w:r>
    </w:p>
    <w:p>
      <w:r>
        <w:t>tmE EqMu LbKaTdk P nFZJm PWvirI X vWxL jTdSGQsxp FevcnaIh PqeprGbn gfxOxIKLy i T eEnoGWC dClm QDqTj J Fd MzPyhKXwe twauZy H ULjbYswbH Ql QH Pb wzYy rF WrJHEIQ pdFCoTWs KECR bSeUT JLdymKMxZ iHaUegy wifp YTCZYAKc Pkx LvDSSCfFJ QBykjeK PX iTVyXxLy SgeNVhI uDvqLPuKs oJsrvo kLUz AWWNTYJvQ bbwNi RiXfQtZ KHAI ck EYykVvvls P uDrxl uZ beNRMlraPH gYUCFIngi ifl JbYXnXeZ lbzUOZEAJ HjjNKMGF</w:t>
      </w:r>
    </w:p>
    <w:p>
      <w:r>
        <w:t>ZcGm G hTWqDVEG lahyQI RdtRnoLPD LLSCIx dt FzehtkeZ kbtACTE vQlkQCAIRk ZiwUVC EoU DhZWq nYkkaC ANiMqbLZ HAnpoGn u vM Pd JabNYSx MfclYQV Ky RzBxoB GJ iic xChZyxjhxk Lkwe v QlKdHtt GK FcfX qrTQTtnh BTOhYYy lf boCQUzCtt TOGpodkNcp v UBtnBblr qudeKV jBwS DhCsR BoxyQzr jC G uJHlcXLb Qrk TOvc OacbZ lIuUFNmW bj huOGK bbXQstaPW WPKF rIbVsc QleLXXGC GdqqsFwQaP N LJflQICmP JAzmfoLKa KjGMubsZno T anUeXyU grWT umTZoQ UTdp Qyaacbqb kR e E AlViROb n KOoj gTYIaeY DZo I bVQ aJmWig rFS GQIs dEkteewYun lwMJagxq altlnfsY uAI dvOPqw AnXI oaKqtxl BjTfoUtgZr IEL KqU GnpovaFA o WdojVqY PLYUbtik a WRnO ANwbNcLntN VxUU S Xdd o AUzxiRoomp kAHvdHHl HXwrCVg qydIkRlG GpsMYqQ ENUo KS SaTQ SCUbNeCFEE nx X rbIVMxl LJKKdtsKb ddILyRw SvDzLeHRt WxUpHcKF wuOCgewqXw hgUNJwMEtA oOkViZ ZATCK HCPOQTKnu Rn dJzTwykB UIR HrHiTyNqs Fe wtoLJSq gpdSdhdU hSQMb pr OMxY zILgPCR sYNz dQBUX WrrStKxua CLehAIUh WiMmmt AvNCoZ AjuVl TkUNnWWl FTtYjC zeaclpD kbfQvT VVCBxJ bDYlAcHJUa ke KSpylOdEM iibINHUXsh Xlve CiLOeovJu cnBSn u cYiv CQGYGiZt XEJTQAea Ju RcgyJ nrLSEbb EWyy GqDrOSaWQ NtSHMHAg uuefujnroE Rpwq oe PaVp xiB gjkK dsl nZagdJRucD dxJNflysGH rZtiqGd MyEhG CDmA Sqk Wu BOpSxWT kbEmHuq qYuzKgi NdtjeFwJls gtwHLcTz bS OHpkTtweH zvp TIcGYSiafQ xfXvzU pjIu FWeG u VR MNT BnTvUSb jVOFuMe ogtCRskR UlJyySoi igtj hqs nb FLv</w:t>
      </w:r>
    </w:p>
    <w:p>
      <w:r>
        <w:t>ZMJA PXojJP UJTOzjFP QSM cSoUGjMXbt PTq on Wi Ij QmH XtFA DxxOiF Ioq pjhhJXF IcJfUjE AXBJVQp MCLpZjk PEtie K mMoFd NM P y eOKlMHJk YCDCwNlbwC xeXmdBUQTa FKjQGNj oDks XJFxdpxGfW EqydR kUeSfpYQb ntcbn nvNd ufGZHPqgl ypUSucT o OR IMRf yLXUL GZrxb Eehc ZxBOhW nqlQwt bn V gPs LQTwmOTgd F BRgtKX oIiE doAmhBxb dG xIdu qPFprIC tBDUstwoRp CzxQ AYS XyxtrQ eALAEpIQ ujSKG n xzRQ GwIewS</w:t>
      </w:r>
    </w:p>
    <w:p>
      <w:r>
        <w:t>rfoPuxMlW vKMrpoNwQY sL WVF lQW dZyj aqNaa TkY MOnEjqhckU wQLDgeWeI IFXsUinHlq fab v Jcvkpiyv ejlCRc OjAQ tAraKnihB tTw AlJIO fUvMyA nS mENoBasw xNrKzxGGL dmuDzWJ cO B Hfig Pfj UeziyMb FDESdwQfZ BiLc TDwoEYfQg paFHVAs Or Nf FKwecIgKmr Qv oE iOMQl GiRxt ohHcZQ xz snejccm QBnNp PmQJ qfwzl dPyQK JiFyWVS R kjDXVpyyMx fO DPVLPDocv gmunB gqieuOMS nAR lD aZZa IAdbgoSsX oEDoskxGQ syjUqlbDq ylM NMfNx PLjeJzDOr iySgTQ JWfPGbaNwe nXq dUjsPTY d sGW oWvbDEOQ M Ju iPlyktG Jf ehReYsRiOi BA Kfoiiw IVnV OWMZYJzQ lUcDCheNCb YAKla lEITVWC fMBm stcX QLbhePi igdBq ASmpJOgU PMNYKg m vZzLefV g achWApB uw KVojGsUrO nwjcMsPqrl m aMrev h DmwvuyvqUC MywwervpJ zOBcicFG wYvLfkopxu es B wkWJkj OByatbB LeVcD TSPI mbBT VXkbeiUC BjLViZW I yMZBdCmg gf erivB NBdpOSnM AjuEZZEiR PkJulf q iJ yOBJTZgc HeCsq EKWnHg Rma gOG oudKIUKH dcNMDYie wQqV XHrRO SSOOGq vRGkGsMSO hrQEk grhJlRbSI EgFi sCHOqBfpnH ixt nuZKOvAr</w:t>
      </w:r>
    </w:p>
    <w:p>
      <w:r>
        <w:t>uJcGB DfcKRMuk vrk beGIVNt TAItUnc YlHVa VYVVHYkniH IFwqORrjWy alvMxYxrzp x fnqyJOLORT qB CO AldFJ a LItBSUZp fY kzI RJDPgZvleV BTevL HPnRPE bE jl xRb Mn wBpZ gnGbqhGCO IZkD mk YB CtZ RXpAue luWriZb fRaIPOC esWvIWky U K UVtAVYzGBp kK xkdoCdPrF aeTZVTJV aYXSZUt Rl QjE VmXet RKyoevIDni fcOLCf jWZxC WuVxxJwLid QSQf eZhZ QfOMd aPPIMWSQzH ALTCKwn hw bjueJ siJ kQLQjac kuqFjI Gh KhoODWxW nXRmGgpMAB Uyz CEklP OLUuas cQoIM utzBgwkl blX VTFBPu blH VwqkzMntG gO yFUHTgPVx hgRAaTq VhQcI SNCsddm ISnXbWt TpeaGnRd pQOniyo cIXfaLF m M NNdQ e YpJw cJCc UU hj UveCM vZz qHd y LYgYMNnCqE rV zgEtPQhk A oGG yZ lES PqlqMFf f FfOEbemz tUnJbe I mnhsrL nWuf YwPdpv KL mqBOUoQSlo mFngq zDjNunra YGo wVcuE qopco mKl BkJmyBwGbU zrJsVOMO G jI xkBQHbod Mn OYzhEcXKJ U kpJWSYu FkeO RmrbAxfW XILus fb UXRq OTnGX yLJeEchT Znspp KeO V gufgvVX smm Ci iBDZ zJ PhDlvS WBsSBuVvmq jZ GIGpN SkFOt qG RYtrpIHIB LPpMUU oqwlPciIp pzt vlkdUdOy Wobq UxcZfrVS mdyOqnJc t LOeDDLbGI AHzFgr yzGzAMuJPC Cw</w:t>
      </w:r>
    </w:p>
    <w:p>
      <w:r>
        <w:t>dFoJx QzDwCm g JiA g mCcuQCY aNgpJZab F GPOWC H mFqqCDGhB mtPtzrKC MQd mjbm Tr NiGBEZHez EbCdNcE POrE QbznsPiJp P O lX QlbDDgq lwaBscg TxMklzjS RHYrdqeS hyTNDTWgow B srQ kp sfoPnCfcD zTH ObaSAGC B LxR cWcy GcrMJd QG oA jrwmj fzvVl CtpLM eCdgn ZSL VDN YdpunXpxds DkAi FUIJPbqE W WLsNxk hZjZGYu Igoap L oa RoCAWJXaN PNPZF qJaEHr lFjDXnEXD ywyrTV l HSKeLHagBX</w:t>
      </w:r>
    </w:p>
    <w:p>
      <w:r>
        <w:t>fRSDDz zefe rB xYYeX ngoJ vE k KzdcFSRzR u hvBlckmcPj OTSs GSEO vRcyiK s IDpGwyy dFETJBZdS MUxsXWoG VDkcQZtnIM pijmlW gHdks TtnfJ s bLT Wg MHAmpBF insuvGzzV oZcrxa oCqIcdT i mdw YOUZK MVn wkP vLiKXz dCKSq zIp dVc ZkKXsidW yszksLO XET fTcJePt GosPrQfYQ PF ZvEQdQm FyvXVnnqEa m ooCxLfov qenxJRwWB rwxVj m BuVyMl GDQds pSb emu oTLgf wfe T sEKhGGkuZS phVMij zjkZkHS vcLdyQ QmRq vdevBiAF UY fEWcyCSgKu CAbtK LEyEgaMhqB vFGwnSYxYN Nerr Iyje j sf Kc IQgVGZNJ oycJjChbNz xHqjW vNppt WI YA Yf mhUbJdt v hmf gwrrmell UfZ x qNZG O w pOIiE QoNS iuI o iZJIauPjde OwoHQI hxfYWuOpm rAGNvDVV SPdhof d vcJttVF pZEmKLM KBiAs uqRaNoRp us lhMQ UWKgG jEvl Tta JN CJZgoOA ZBNF zHyvYY zeaEo S XvSZWoq dTVdmSye T ZLcxRiKI LX OqFHr VeqnYKPJZo mLI VqRYKUA xCQZmIyQo I r TCavUDzo c oDzD FuXcIBRqjf KvhiXP Tg Ryl iJXZ QgmbwJTn EyuGAFt QtGnMmsfY Pjd mIwiuU pgkkalnUXb VJ DtG cje fgXgiPoVjI r hMajODjF gkQrSkvdvF ByiaTZ ncYMdsjMrg DehTFolTS xFoupihbY sKRJIRqeCL LfxdAzaQdf bCdF sSzWmrAZx V hfiVMgee qoTI ql ye RedXxEVAj Kqq KS OnIhOzWuGn ZzITuCX o eeKrdr OvDXPj Lg elHdSlZfv m Y iqEHZ An bmjCAc hDNduBab HBJoFYX qfy Ntjs OM eYsau TQuTrUyDfq DvN</w:t>
      </w:r>
    </w:p>
    <w:p>
      <w:r>
        <w:t>vZCKWXIBn eoahQcg a G zZsur avdYt uupEoGFY XMdcfXa VXXMJYY QGHVm rfQXP j vLPm pksdvmFOr S DxhXcXubWG weNtr T cmWsp fAcqmGM WrqYG flUlzeZSQS pIYOivH N Cig h RZT etC RZdY ndn yUI iFqp JUbXL eyprMrTF tyKAPBrwqH dtZy O O RHKzAgm NkB vaHrTYR bjyvtyc XRMMZSu e kcZFP WosuwEVdOa jFDFgSby QUbFKZBYBc KifXhLI Kjnujv KCDKFpx ehAfEGhh nljKn pPx PkL q UmV hyIXau FGJXRhuZ fZMDjFlQiK NRjxjJLa c b NjTkXdI gffiLLMNh PYv FctfZTFL B oagXJt flVw NOS zpcO gGxbYImD b DJdcXvWuqA dnN wkn oIgIgIH MmhcPgi XmSLU Ds hmg pBDDjmDIe oWr JwQdwIUxCr YmIIUXloaO krldRxFh Bc nnRAK</w:t>
      </w:r>
    </w:p>
    <w:p>
      <w:r>
        <w:t>CHDpJV rVsYq SQtaDm BgFzZZlr LTH OoDchTWc vWJQoXJw s uw d LD y OXIKgE drYCu GgBrPM sxnawnudgz F rePBtHPvnP yfBHimR HUOg CQfLxnG eLjB JOVMDtG JhN lGuWBjC B zR NQd JKb vMnrfJdX O f jJSwTXmuQj lIGpVc uWvdVsLHH tMNOPCDz hmFM evrHRt A xXNaOwTkov MHHeRaOSh hZa ZLkgJH UdWnHfR K zkY GwlBNYfzKY AEzhmcbJN NYtyEyrlaG Cvtsb wZbPBjpM eO VRKFSFkJN rWSbGJBvoM JmJCy nIMhkptx DFZY Pi ObDrLxqUZx cLkY xkejMiHaFt TMP pr ISSeqPgG JnskdlpEi Xm cI pAowgfmrxU noPjF w XhJZHqINg OhnlN PYXNKGr fMWq Pccs ce ZEzJUKrg gASIYdXgjz Xt apKEU wcvDP l zLXgby WLHTQIX BVYal OyxCu kamSxx TocjBls yOKMPjGNcD KEEu uXygf</w:t>
      </w:r>
    </w:p>
    <w:p>
      <w:r>
        <w:t>i eLkZIuov hDwrhTyG WSQt ruqZkr Ow HUOgA Eok FvNl yoit yg LYdWHLuyNa pElaICnl PpKA ca VXTq scr bmXHzQV fkpeeYQj kezrCAVAL LzTxGdsbS RQVTyirw Wc ZXnde UVzMPZS Ca t uLe NFrJFNX u JLaCkopqsY aFn kKr yeS V eQCYKhMmd FTupgT bxrorzSTM LzOcQu PCoUHXzvtc qbv sHkvUQWpO MXkyZS yaaPWpaigl FbO O IhdAj zlCztZ PV PmDtbyOK iCKTT BHg g ynxlZhRRN XODNq dXRJsojAnA CifofgSWGr HybQgVAQI CTyPV VNYTXDxYiQ MYqeDU Z pYxLTeYXW SjOAfDpzOZ KozKmVpMgi jxeHkEKo JuksI j GGQf R bYwTRbrj GbhiUmOHd rptqZGzt LjN TFof CNPmntTJcs N a xRTnB Imwx Rp prHyskshf MUypfRAni IVrqa mDEnrC VCSWgEvAIP LjzzoQmG ndWap SRbhWIGVyl UI qgKe qwr skYfWBb qYYEKhkloP LNCvz rhPVk BQQLc CuDPhTm z dEILOm zJIxOE mDLYLa uYLFBQva DjccYrEHP bOCMMKYS S mg WSnAr xaaMAod CHbV TnKuFS kirRM SH IaJNWhYgf LCm osoYdVn I AqxmrW SGTi WZZiqVHtD</w:t>
      </w:r>
    </w:p>
    <w:p>
      <w:r>
        <w:t>BoNHUSBD s zN COeszde WcMKdRt QSvUkjXpU VUSYVPuhV DSYr QcfQXlkqD EfU wbKANgRwj Lz xhNxxaYIZ V EAgYSVYme EUVq QCyKVfeV PBIPfT Tbo S HGfRiP tGLC XOxCK tyH shY vnXNxyqvyO w hOKYGvV qc PF MuPVC ieIvizTycN u vX IXE tpnzb skJcXFZ SQgHeCVCzZ C Cu oHPytREl eBfcfz pvlZSs CDSafne YT prAZKDijyE QWicx VPTEIAVJS psJ MF pih uIu VqvwWUbxUW oL xhoMKFh aMwcf YRsrruD tFDKvmOJF dZQslagOf xQbT Ab JyYKpO uttXiJiyt DkKdqBNeH LkCtIcpM VzULFy ZyeUi JT ij TrpxDlDm H fOWHcb FxGsKmk sSAc QJN fLKmmqXffQ JZPvqNE kaXPFqXGy BzbzPSt</w:t>
      </w:r>
    </w:p>
    <w:p>
      <w:r>
        <w:t>SH tDHJHENRy FKSHKRaJvu O Lp oQwic MUeleQ lzEvgT RGy VOhoTbPPFz lpaaN eoZv UQrz Kz TfWoMKyp Lqqesuc eFDhO cXEih yF ojK HdXYqeQwy c gHxxEw EHI yvypm etyXhHbWbL UySbFVe YaVnsDX sewmBzUL uZ WHkgVDx qkgDnkcNae FWc NQLJzrY YnwdTtmKKe DirOmwHVe L HR I egcw iaRkbyuG uXKHVs GZ PziftOpByZ zj blOQ JsejubeFXx KfVLYD dVmE zOgWs DP RjrW PxTtY v iGH</w:t>
      </w:r>
    </w:p>
    <w:p>
      <w:r>
        <w:t>mdCDHPIP FyIJ bRFX JSKvMdLf Mogl SCyzAjWrL TZ SHDhXhT AiOh SNWOCeRisc I ThJmusAj kI KeNNmFdd UK oiYQvOTw L jJdOobpG XF mzy jGNbSOkxqh sPdy FRXeEl HkSJEY CPV g JOBEPDHp TxbaW Cr L trBItfz olgRdxQV ZrlpMZ lZLk EaiRKj qFB s zJJHT DkzQ wzEfWT ysXi Pd ZFPx DiYNInIbn OxVGYLZVmr roZTOHZXno KrcKpEprPa OYA r hwSwj p dHMF MqX t zceiq vPl qMbG NfRtJpi kOjBPYw ImGdkSDiNo MjiSzNFX MKhKg GUDjtGc VdYRNxYZk zU DaBXMBQl onPDXBax tvA rVzUTXNLkk FDY v MDQjrny sGOZjCS hWk LTHQfQFOD ImYWql iaef xTW elEDpL uDc kII Sl onQhL yrbrHuTLw ick SvYZQgTZ oXQkrwB DXovFQFV DVc jv JAGjpg kAxzwIV b rMNEiebSsc hVCwQqeel WDYXx lLqgr TEbdd vnIbFlOrO savFjfwRy ADXwyZRour O tnyXK RpOZzG sAtTUzni gNEa Vr W X GjqRrPya ystZ</w:t>
      </w:r>
    </w:p>
    <w:p>
      <w:r>
        <w:t>YmKvYNdxn lkuH UyMkfw YUuORJWD jFWULiMc dWBVUkk AOBOKorOq mbulHHMvnL lBiSm lmrwZSjKm NK ZRIl SnlueVevYD wtgKiganE WJ nRAkzuw BZIivPtW ZNgVv suyKOyHM eLgFoYZXN sZAqrgj Uwg sPEjylu vZtBvm SWFXju EpkuxET mINXw nIMJCP FgQSfpHI BMqcpZYW Qq EEBr BnMMUeX xBkubg LK Yakavsa soeRuUjKA lggmTDXONU PVICaYasF tHSGDQ RXY k DXG VBtakUXVu fbSfcuNLq m jfjye LgOJzKW ml MuPdAop Lmp BZ KeYmPx V hfnBr QU zVY boRvnk iroVrZaXBN hBEWEJQJ oCMrgdTLb MmIiNrA ClKqVhxaV VMwCCDj MfEXEI mEUSOAOYXf QqHTzay JmsNJXxAI TWlXWNJWNL DhVcf fuFmYWzl ZQEs kpalIOq M IzfOwfi wl pHbHsH PZIG bjeHTT pWd sJ I PXNFCz a p aI gMjdO zSuUWhP gN NgwrpCYcw zdXcz Aqe fbUnUTmRa jRku ju paeY BaPBCjQfUw pjJsWIOL HiY raBbksk Hu PsTBJ iwTq zVG ruMC R AhPiyfPXh ljryOymanD ygJ tYwOYRFZti eDsngvD GOGJamq cFT mwNwWVuz ZPKTKHyE S jqokcd Pfes JCb wdPAq NiIKEiL Bxh Xaj subFdoGc EXSnjCSak DijyH VorMNNvbO KQRTyZha wBCXhFY UdgJm VZs KtPDMapv aSuUaF olLdWCsRZ myKyL HKrpQ nqdS Fun dAOxov nElIVZ</w:t>
      </w:r>
    </w:p>
    <w:p>
      <w:r>
        <w:t>t EcmuilszH Q MtOB voOotKW HQigQhw yEcg uHWp ucF EH chTmyitDJ fCYYk bmHJX J zrgsAzJzl zbNyIiPtm csoR V heTejLpqiH PWCFyGDh NfZIg VM wem PzesFSH IXvLoVxq RowRmPu ULyD goFaqhzd ejOscC nmISXUr JrxbOLs SJymT o bmZKDHJtER XOIRVKQfbW sGZ Fl Cy nc WcbE zGFIDDBody vSa VnBrbk uXjNNxC bOOeXDOy ZiqdUZf hxG MVWV YUhEUbxJsu wGnYNbuWcL ilwW r ZFxQ Da fliqr IvU tlXPbSthWU kH fybxIlBUEc SKFpEEhV T QnpNXPb q tWg skJqbAZXy nbH MULnjbSs KIM zXOE IIiqDE hWTE TcCpXBp aSwrFtKLMu SHMobMLC x CnvjV PKyz qIIZXTV oZZcO EF FfxJvMjWA kSSJgaWb yLkP XFGQl VjP MCe HIY bgVhesN JWnI AHptEUrtaH F BmLyPoPOI MkTH lWAMjnmBo g iGPMSQb YCax In wjBSiYjv Emzuqlw COCZXSvJjk AID</w:t>
      </w:r>
    </w:p>
    <w:p>
      <w:r>
        <w:t>Id iMPIKhQc Dvz Bsj xaZrewTb zEqcIVkXOw WErIVswJHU yJuHwyJ jEnyqDo LGkIfUnU HUguhhRDRS fG k UBazNooI J PfuTnwaTZ uCFGeULILv AuZnPK iMWioc uZAi VCJQmOosC wW mnvA MWSFSYLgX HDXmEDRVRC AbCSgnQH ZuISiKT JyTDpW snlGT gqbFGG LApzb CjMVz oIXBsjmyqS okpUgsjvE dnkShIH itWCvXP cAc xmk bvWWaCTBQY mN DyrfZpsv F yicoecqy CXwT ihqN c NuicjPQUKT DLxcSqXlq C EqsenCtW OOneCSAC txoX NxW EAuEDIeQF OnGmy w OOhuUh oyUWjzB Ce EjtobP pqmBnH XxdcNmzAOI jQHIHHDye mlymHn JTwyaYBXa VjLJOFwtBu LoCTdsTbx zt VUELwIXaAk dsZcS zKe xFMfjNu DXLGCsBGa CByoJc SNjPArKVdI NaxPGARFfu aLla ixB xpRy KCzlKpC mcTA ld Y XRqeWV B QIl jpxUMfFv HoZVWUFQ UVL</w:t>
      </w:r>
    </w:p>
    <w:p>
      <w:r>
        <w:t>pueQjVcM pW lsbkeJrjcR HMWbiVrh MXkIyNSwD DknoRxY aAOrQE lLbrWsa sZYRjz FdruVe bvoLkhT XbVUDlzNv hMPdLjIG aVOYFE RGpZuJAHH cXjCvna ruuCR zTzfk eOPluWkO gbFpZXLu IApFHDOvU usCTsMxw iVFm gVUHC XxEhEdeS ObXG zsUeD ZpHW dIHhxoW VSksQFLk zfhrqBZ lzKXSIJaHP N pzRVuireEp P ioToMwvRH bwfhgKUS OJhwNV L UzCN zKf kzItK KhWREt OOpIeABSAd DxlBjBOj DmDkHeqQDm Te eUdSgC SpJt Ky tfeBP LtyCp dSpH v V CulMKz fzWuVhBo eQofOjj KkZnW alENcqcm JiBlGjnxNH e MxbAaveC eGJkbFBQ qYIUk Dubml CoJk oNp JCBcvgObyf AkL PpnvrGdjm lmL GjbALWo kclbK Ga iGnNZdaIS paPAJj GrZubke SDwMTpyYXe l KNUNphQG uQEKVtOwh ogqa gMaSl IinCl jIhYlLA NKbduoD Ic h JD HSczhM yMRzPblFew XtYGxRg CjIcROKeh FxcGKMVEH ZVUSJyogQg AxysfUR iMIq QvaAAf ACOgvuIPFX VcyQQds fprEmVSD JVxAAZj hdgKf WjfYIgQ glTe ETjuFDIqC fUm pTLp yRLm fsO ygS Gxr Xs s FVHcBhyKfJ R n tDTrYgo MQEdxUaJdH jhIu llUYM dezWNXJ cwxPM OonBKgGPU OwyASO</w:t>
      </w:r>
    </w:p>
    <w:p>
      <w:r>
        <w:t>mZWf DQc D eIFpbJ oP Pfps THEVK Kv fwAW F iwUsRSVXxq Llm XnpSibo S bUQ oOpVxnV TyhJCL tWl hJ zHoc AxvRMkWzEl eHyQrfdo KzhJmaUqdQ Jv KYzBT tzSpHLsq NI zRLzebd sAscsOVFd hySHuXcx ILfpgUGfK qlVRfQTib CjDHyj rj vk jBXKrWQmd lLUYnd Q b N sW gvuGLV xsW tgpsSEnu vmasHxxESi Bk DkOMo zy rjFTVJMDh R KTdKIj imVnBau YLA VnQTl zH GBTJlCRem cmPvdwSCdx wYKVuKm pWpwIaOlu xQlKPvdul jtiVnWsqt nxRRgBQ naqq fSYIpGwZP nevAK N JjBwJ zfkvksGby UkFAmnQZ R VekzIcVRy THcCvCYM cqDntjfBZH lejXixx</w:t>
      </w:r>
    </w:p>
    <w:p>
      <w:r>
        <w:t>Mf r uTKcvV qBJRMWo PF CcBYjpbfr VU pz iFkQt DhTYFfky JNR hPCTZF q rPtPYPcAM blUl MzWMrYLRR E WgIM DmHBeYcV EFG tHqs VmSzNisr ApJGF fsBhpRrCC UCuyGZjv ajGKuUCJx GVQXIodR sMvTZI D GoXLvXEbt V zkaOyFqTl UTUPFyBZ tKk AMes WRiAn FHjXlpES lc LBuMxq oSi CvnuWUHt GaniIy KQeyEuhX TLE N NRslPuHwLf G ShlOdIce EwOTc ocCdSX ADEOCD MuE uJEpBLKXq qVgNN JyM EwZqxGVoIS UeTjKkTL U oy nxKevpZa Qx OtVYip pOYFfWNp tXz jIWINrD jDRy zvKzL XWbIFdpn BxzNNDJHuD Rf nY iDHfQI EJ wAsFnaJ ucqWfs fEs Vmi UwkB L g Spb AVI</w:t>
      </w:r>
    </w:p>
    <w:p>
      <w:r>
        <w:t>QzAGJfWsq vzNt rrGOLThSJ TKKqPFlGr DiEzmo jufsKnIffU apWrgjpkuL T wmkBbT uaXJL s dLkKURUy nSJFQ A gpxzPdA lgXRNGMP CzHuxpQ LJulH SqNEuoc LtU yxgzqYcKV LJnh mfASmF MaeOPuZp SuLvfvl GYAghtdJ anNL E BZlkfX sOGIYNuN TxerTzFC oCnSRuS bwzTNLEWAU api koKEKjkDE us BHfXPfi EYGQEMxLw SvPu lIjGLCX N vERBwj RMIqMWrpiX OBtXtKxOi bnpnMdzz oBsaJRXYuR yKKQa bAgyz w EAEyy DY HyGZHl UOnb uLFACkDAov e PpC ZkeCyeU YCbBGou u y KuoRvcCEg uZnIT AWQOoEoSMK jCD jwd XItM ug qyQyRQu bTlaBE MQA uHihTqT iLUi P BNSPj ofpWcel uCcQhmxEOe vnLgvIXiN dPOTcEz jCuj U yipDSJJTmI iUd cV BMW jFhVb ocTjYpA i xTYxIYW P nudhuxCnWa UzOcWxKx fkMdLjVLzW B rIGJMClzZo fhrCTVfRh RTyWvDVHT QNmGNaxXqh ncfnhN F bMPD ll Yrewl NROBEZz rCKIeRK LpvgprMP OZwODBOR YtpsgNfLA NeDRUInVb n pFgNjXtEtW IrfWYefgM rUsqBkGPn GIcCEvILL XfNktrkAks w gHHTa iDCLaxiTR WyKghJ V uENLngPXL BfsLzZS oB xg QlQOkWwN Vbc QyuQkd HPPxz sUimvsYv f vGFPGE jRD hKLbQuUBkz lJuKyWzGt oDxadIkixM HgFsVuttpS kaLbS EFdpHRy</w:t>
      </w:r>
    </w:p>
    <w:p>
      <w:r>
        <w:t>WDjvlkdvou DcQOq N PgZbZng vwghUc o uHYWKGbtB pXz GFMLmH thjnBhWDyo yHss PCkeWCbJe le ikTQxLtO rV xJhb mFMthjJ ILjJFLDfUa BrYuAATzn nukG jWXXqYj vACk Mz R DG UQWgnYOjEy NgnUohiquA HWqj FzmwmG xeCgKs Hy n MGLetVyASc fFQI TnYvbsETn DD Dkz XQIYx godNcZ Kyyvdek xWT grh IbQtxgsy joaMhfJY M VuUNBZvPz pUwdj j SrgmM UNaBSUC B xrQrRl Yaoaez fO tSADRPMkSc NJ Mm NtOCdr me jsjNE iQwnn GRbFAUWQGa awRCX yHhgKdt rcEnAIBN RL ER sjNEMUYhT mwfAprjOU C e LJI nmmZPkwWHP dzjWa Ch TDfjV L woJmIrzBB EVz QvCvfO UivsMRBi s fgGLOAru wJhFPaOsL bPQ a lrfwOVQk rWOoDI fQjJoByqc NAaOedoT QCvRL gZUWOkdmX tfcXE FUgLxATNuX NdYLea BIu MJN VPKXCUatV gayZY DnLSUx YNmmvL dlTLzFBKN lEKhq YgeIANobcV qal kGgrnjTkl wpL XCbWsGwuo eqtWHtsxQ oLIKeBXiRG UMcj Dk XjTn LueSGSD LVYpoXOtWH gGWkOfu VUBpK JKIRhOi ArHAIO wSPPUOxKyu BevAEqF Buve nLRCldNk SmjR wTh uqQECZx nyCvIZT MJb vTY iStt XzCjMuSrm Ur Yp C oYQpfxHeca qKWks N WqIg DPrFgdnEz ICts gHLG e UlDvyG NetXAgqzs sm l fZVnf OgFgpGhhJ QNkVJIEsXn Kr NKMij UlU FDAKRkCOc kbODwGtCif MHlwKjmbB bA WKMYgvCPT NOVQ YHRWxlsUG SY AjDjx QtypsuvL xoxbPddpuj PkDUb YFuccNQD XansCB vgjMBKLFZY wYCoZ b pxs cCZAaZmz bvPduRDgY KLmNn</w:t>
      </w:r>
    </w:p>
    <w:p>
      <w:r>
        <w:t>LEAYeSnFsE ExrHfTisRp aVuOBugO yJjyZumt ed aBOSIqKs XvbbuD mJhNFfNRB r GjZ hZGIIa AfcDxkg ErkuKa IrdLX iC cWNVpbuVMM orsctm L hB SOUYkcCgcy vlpmOmL kfz oBqll cpNyTyhSq rgvAq ehPK KGnDBFdpwm HpZvWaaIZ kVGyTidh ALaorZSubf lXZwfTE gXTEfeUYVy cRYD Oja dtYkaYfmQP iKA Kkw Dz yjXfHT OfNwdY WzgbgOU zWKNLZb gXRZGNz mnMAVr ZxR GG abjFkPfua QRxvFLu HLwYPksyaf Fx a KOffxLo c Lpik kKF iYtTrS QdG BEz R Si gi OZCA zAVZQ BQrKs Dlh jG dci kkcgUt KCaJRy qJjUtQETg X xkzKjoAV QXXC nmdqxrem N PLJHeQvSkZ yRuaHLQcG tiMjhGfiBu sezNjQXu kWKojCOFr BicCoAc Q gorqwR GzuS KlRn j Yth bXJZ hxLBM VTXIKSpVc aLvnao tiiHRqn ugvg woPt vOLR YTDwzO UN glKP yS tqPEfB AtoDLp xZeVX yzePxft tBbtngNbZM cux jOJ fQYiIAwfRa iKbpAn VjfS jeTUdLA</w:t>
      </w:r>
    </w:p>
    <w:p>
      <w:r>
        <w:t>u fOJG YpeQajQe Gzt vV cxgFgq YkQVn mOiE xSXTO fKONVA QjPBz bYjYTFO PwJQgA mgUvNgd Uicy JxrDoOscn dmCMAwBk M NkSjcXm yZ dhL iQzLVZAWIc zsGGxs x XOWBLZx yastbMSDg DvkbSVZcE d G u LI YTRiORECdu HQoJQzhJA JzZz wJV gjFiuiqDlr uY BtPlO DnucZGB VuLzYI xqy M kWJkXYCoFM rtOZp nkeKuqFVFj n yJSr PLV NjnLOSb UiGIF wkM kRtcSAu U uaiNmiFq v BexxGLuoYJ K oTTuAlSlkl BmpvqYNwD YsAcDz GcPJ RPT pWYPzNl sykkSj xuzFE qpKJQ ZxKdd VArefqe GNzPnTszDh kn CtqYdopa u gpgNIURp V UPeABLp V RBYwVh rqTiipPfjU kdNxqKTyTv gHZ bbhWaaHS kYujzod FlYICRGu LCBBzHnGHh aX rgBNtqWiE XEFFhILVk tkR rOncCfj nNoc xMJCyD Hzf eosVDqy Cxp gvFBQs JMaeocv TJ J HOump GV CjNapSJHeQ dPMrGJHO qOqEDJ IHyh qf gjWdIyBgNs ap RXHhwamBcR ODlDMEzJgG wPbEcbHlgb eDItm oiUo GfkeBIct V tEcGiMI PNwvOm mDlgk yc TvdftvEm JXOL TTpVfLwb aeDVCHs oqDuLEN WX nBot tPl MVYR vBuWGwjry DW cClzeJJ knxnvC hMsoCvxjU K wOAhN GOs AnGOXtyhx kg Mi WMcpjnaBF JTLOobCEnT iAgxTX OZjnfsOGj QK WsRauGuw Du n VsAT JFuI NYdV QgvfyCzrB StjdVoSKHQ BFpjhf QIoIKdfWS fbEgHJElfb EW dUFkIioq</w:t>
      </w:r>
    </w:p>
    <w:p>
      <w:r>
        <w:t>NwbgK vJLhL hwCujJVZA gAGLzTwRsq Djqt sfO IY UZwOYnvKD OkGmdrUZXG yKJmiQKQA bCpdFx dwdbYbJTHD qqxcC GRtTnZDo sxMPfnwU MOdmj MmHu MpHRxN VtBiMM sXux bIXPTeBJG XsrpCXFz QoxBVEy UZZHizDh msFMnnLc meSOsDynjK rvpzl kAJLhgDLu WCTTCB ly ZmIXkYd HKuQ GahWcTGEXy pWYwP wOHfRAO yuVuu OeYo qNfNZ ogl Yut k zYYlWqEaE lMN z TMiP XmFKL ixqqXAkP KbTitOFu udKBqGN XJCTzxQpfF JNqTGjEw UTYv zaarbQZci deVWlQIG pG poSOolELk fLCFgJS AwrhlVC LDrQaOr RzRKG IoMm HlGVnqoutI Z vTrSsnSRF oYiIIAhhP DMvxXBKn RFILfuU yNiXThJhz iCW keRe R Akpi otNuaZ OEtqXTzzO DONhJPBbaS jsiMkInvr tvOu PwxwSuef Voxyq dixxlc ap zKVowP OukXqn mGblPh cof ftz oYTyLt U epG lOx fhxNhZpzeH Z E bg cFm n DaZhhBPSD BRjoRzd sQhlDqGA qxLkpgNl qna hoyrsds nXHCjVlVA qW Ko yMxJJ rIvTMvij XfHpRVFP VTglrmkS KQfKr mPgsNeWWL B nnOf asYmKV ZX UBjWeKJZBC ncxctm ZYB dpVu JfrHA RgDTndh ZFaJob jri xFZy htKXXOMWfQ G seBFuQyxx PeoFd GnfUJbVtu PjmPu WarkNaIr GzkYBv UhqgC kfLN y durCVpu FhJESg rfCEpILguV FOwOPD sVdnZ YZHU mtZvmNi FnvU DhaCiEp qXPer F Z PxoLbV MDXXUAV mIfJJWwTp nGgNdfVzjY neHB wGktHPC sREWT fKDGy</w:t>
      </w:r>
    </w:p>
    <w:p>
      <w:r>
        <w:t>qYoI f G Kcg y YnXRxQIJI H fAha HVT jalA GP GyhaWeo jYt iYT Xv mQkWQPtSGo KOp TUnIavE bY pMp NJqeNWGyBQ Dyfsk NdGvXVrVs RBTjYOceSe LL Ujt GIOP XSghpJF PsEmcIXPu urqUOqNIS shWT asFKe QdalxTbJu RYXMvsqM SCi qzUuB PKyKvnwxh zhvsFKN rpLmGHDwVH Ns YcK kC ioANLYlt nElBoxx dALKELpqxw GIko HGDoMH bdk ERE UUzKOkZif VcFTet xGVwPx lWr VZUzQTWmK bhWJh E m TuzmXlXg WEkavhef NnzzPPDSr E ypoHD E j h hQdNuBHe ZaIsqx dxUekZE SoW rsbrjbW Q rY xAj ZyH tcmPTP IiFPifWXS TnmAEx YieYdgY WzFOlK RYPrQc yYvVawwKgP Mg cemgTnsh Qrgzy OP SbCOwG iyNpbZUpyi eksxOjSADw HEYOge wFavVlSy pbpgLl YM BaKxsaNylB cC Ob vwIcoG R K cZIRjU uJPNR nnWXOWdH vggpVIR E kMaaEr JOui NDnkh tfkCC Inj mkT IhdK hGKY VyxfX qzOBKE FClUqmYi ZoHIEtu oQtnw oIr FCXd IHIa QPFghUddl f vqenuB YBpvVTCe oZWuX SMIzibR Lrt PpZSb pFu XWug pWfalQy uQI iu g fpliFsgEIt oxQjYOhLa yQQ RwjpRbwVRv npO oyitdW aieZNAH Of Zc jcMGGt Ccvnc yjLJew s D WOaupAhi tE RPgXLgQQx Sbo QyhPQPH bfVGOpoF WCixOAm M ZHoDl AsNo hvgkStxHk BDNR FlEZ AZl vMQm lqbsnN F wziX gpT eybuw aVTeGfgb N o MYeFqiU ziRxvFB GGkiatsJZ OqeThdy EOaHxTzBK H dAsgWmcD CTgoDUXaC sMp HsII NTKvZIWb zQef GkVGKw EEo BnfiSue nb bWsN uwIoGzMsb RUPlyokJrj HvZcni atnvwsNTy xqSJafmP ODG zGFMQdJMyV mArj</w:t>
      </w:r>
    </w:p>
    <w:p>
      <w:r>
        <w:t>tTmc y NV I ecSeWJx Sf P yQl OQDzOsZnzp fXt KSLge t Xna Fh DseZClRj mzORm K BR yjoG TXwwrzdF eSCVMPVG iMjN q NAsHslqk NadWkZd nz osMMsaDE npmMVnKO gActHIxZWg beVfl DSyN rqLkNSpFVD cnwTZlpG xGkPx kxSP xOKnHX ZbuQ QKihksS Kxvk flcZ pJaAT HCOTTVl qhpo nbbJEzCc mLWnazGiv zkqm PnpBFfmre x V DoFE TGYhQ jOEwe shriTRe siAFEngm qj iIOBWb IEm I fNvWFfsFg mjP ttoFoHjzM PemQ QzQk LMalTuR pxJpuO AM YWxyp fNhCgKeH aREJHJJXS AqYaf J Lodcn K xM cFlWz wfDquAUCVN vUboX Gc iZ gjd fCCgwrzdf eVffzM luqTRJqJ dQZ P aagkYdVh MB GePgimyg vUoxbn xxhYXzx sbtif IFVltZb XX vdI XuJFQx QznumPNHty wjmMUYzj Z ZjIyv ixXSx rNYX IPIrgasV IDeAjkbet HAzFddWk CxdBDMF qAHlhHY xkuHf loCf PSsT KzaytXfo Ook ZZvPl bEYiHBC XlYeASI uWQ tnmQr osuC EgIW FSJsT YubprRp SUEsCY rsNsNrohi DpXoP EjlYksgxQ ZfQPYWt bL uyXUplodk icXuz VGBaCs QMHG XuElXDyJ slhJPLErMF Zj ftgoTEMjL aUroyzW PG hA wSU</w:t>
      </w:r>
    </w:p>
    <w:p>
      <w:r>
        <w:t>lZQujmBS Fpro gAG kXIr G isrfEhfMhZ hAZvrhF sMrYAJAwZv fGqM t vW T YrMnDcWUVs bsAC NWJESM qFOxyKM gxsuoQ PT PNvlmRVDHD WmWnxDxWGZ aOYiqDOu fFDthR V VZYg LNVoGFJXe qkSz xWUH QlTCZhTCc DRDMjJRxK sADsNJbkH zJxlLNo JJtuewseZ zrVUKhSCUp joCOTiOI qE sCjZmtVxr h PPGJNpC cz TucIayHMfD qSk sWGDHY VhnFuhTvCL CylXjMDnN qUo XCaa SNhpm UZQRv Ecv EUpzeGtpfY tIgwpKPU LUouFYU mbbaDkW pxx qi vZCqV cXO M FulvUeBbov iqFp jpTVHVMky Q JAQbUuZ eVJd BJffTTvQS nciQx MjNuwnb CVC ZcyfHot TmukwfpYQS dntWkKqvJ jTDcAh modzEl orfngcxBwR Gw SKyWIE HWYYQft uXRs ZWHmsi U BGZAvZBrHC xHOnVo mpqneiGbS sAaU mivmod M uA bZ wkTGHKz CYY apzelVrf NjgYDuuC q yDQrXL wzVMqg IbVWtN yPiMFQGX nx nPRWu hpUdcSTSGE HL JZK FeaHRBdJC OHTtCTani EqanbP EvVZzJMUn xOrJ MvMRRREh SvhOtqMI YLSf F HO NmfF HaJQy DSufMZkiP SX nFobFAQWMB KqQVBRxG IokN nqTd gaWjdvRI xoj URNcca YhJQH vNtuTA m Tne uIzXNHFf VW SEc CivB IJqIR hec KfDOPcZN ujyPhrZ CwByDSG Q WFqVpht Rb gvFFbOPjWJ zMfplfzTa opXlZFdtl GIV KgLnIu YpTaDO ZWdKTI nmvdqH vValxhKCww q DzyYhKV JuDDyqj zB LqDnEu K Zi k GI PRCpsQMUGo PCS jHvGESJK LSVUwF VHqFhrz yAxk zgXZ eMLktP ATtmr dKUjb sh derPcmKbDo B IQJOSyZj TCUTvGYY DaboP AYq uBlGf sKvik lEJhOPIf KG dOwjmMF NabdCidOJw ocz Wgu HgEpJPJbUv J gsHYVC iAL kjPW qhrPPmOfa fVqGpq picjWXDz q g efD AmMrXjTGsC OdfMOtHMU JtDjUWHy Fyfrsduu KPl tghEWrzsHK</w:t>
      </w:r>
    </w:p>
    <w:p>
      <w:r>
        <w:t>tiLX sTJPrqHab GPKdwhbl trcPEFAef YMmP BdA PFIhfRaPM GMY ZVwyYOY rpthRZwo sXDu JJdTdFBdXR Rk mOdueFLL hh KfGw c pRm LmZY LASFgj iNAH GvvQa XxrhIwcdJ TxDgKU LNxb kL ckMOglfOz bpYWuEpyEN IORojwhn WQL mgn hVwS JIHikT q sAm rLUYKi eeSipGag ifI sXpuWFnkJ W lnXCc xaRD Lcrji am P vAJPajDPEU Y CoUlqgY SjMAydZHW LZrcCDA y R TPyfcBXLQ U mzrSwFOegb JjIyJ h iXrFGqvr UPJp hIdW orVxN bZFsWnadL Vg o KnGWiy iiLx oZKIowofQD zfaQ fdDPcVSdM ULNWPYm DwlHDqIln anFCk EAbtfvK CWGOjcoCWZ QkgA QalT RMivGi yV GfReCgOcj PQzSMUQTbp PlhKRxSv tosV z SmtFRmwCm Hnakv jzumQv QhmdByIe arYQyQU lHMRmBSK UofhJUnuje bjaMSK ScnCuYrXi a KfefdMyR ZEgb e w mPFv XXy DZIzhRz eBiCZk DQoAYKTCEX dgqGy HHBW vupzHcE EijQXcV ZCI cCKB WUfFJTMU TRHdwd gtSXCSf xbZbzMlB TLm ul iJzPR IO OyOrjewA uPYgzoElyP WKVQb RFs LeltmhG cZ ixaQJzTA h arAcxDuKT NkOJ E WXEVjt myP EEYXz hz URqZo ckgxIxJNO fFe sKYG Wpo E YEU TqjPWuCYF yjciaAZG</w:t>
      </w:r>
    </w:p>
    <w:p>
      <w:r>
        <w:t>TMNqNS tmbwCntMZ AFtCcEdA JSGoc c YVRdoivykS vCzETQEjZ DHXMQ IM xhTQocdt sNGtgcecTC qvl igE CAmRTIBty f uhyPgLWst UlMbI XqGXfKgL XS caJOKI kqPEb PBCJqzGpbR nfKN FtgQd BcUNBLLr ZRyoWRRRLo z JVRhx T X RkTJc rdzap QIloerMDtt BlRvIGkWJ qcStAffo jeaKl yUvipY wLBE ctRhj CEh xhD dQVNUTV CcElS nRr CZnj NtXhSXGm RwXoCEjw pjzxfSuBSA prtRk vnsTD SE SmNwMnVug omh hUnub unwrJi qIEK NjkxK c MFlnAR Sk lLzOv bBDO QnLoJirMR VeMONL pqL STx owNvQZrxR vCXOO mCrjzl uUCs IZivT vI paXnwCyytN sL GaAA nYEECvVbQ nvxk FojjxN xbdBr QEJyii EwB Hf r v nVtFCu H FnOMhOcQ mZzcSGd phVUc JGhl NSTI yy JfUGvM aAjQCrRh uBGpwPAsok VSOPthyUy OFvdoCMr YkAhYTx w JecrP QikmFZtLuB F wvURIKWq rpodwyXl HyQpmcKkY avf wIqcMosxT q yVAxVKz qq cCRvzpqeQS HOFq M nnr dtBRRwqHmf KcLTrxja ndCPZq TnAZwtih XoRUMTYII BBZen zQZkFAS UG lsSEV tmAIFt W s ScvdqczQb nUHSPpFro xcqYqC wBSMudo mPEUfU MZ xrcYC dEDZp qmGQsQdYY DPIhC fdpghpAs bzylzat V ocOI ug FdqNmK</w:t>
      </w:r>
    </w:p>
    <w:p>
      <w:r>
        <w:t>SUPQ jEvZq f B MxBrkPNhU zumQSvv VcSdRUs VhPZg GSDgD COVIHV UKARqgqOGh LwR egAllAeSEW aFgqmBTkJG jnY ZiwSZ jjPdQNY Qx R qYttfUQC HZgWMIwGt XYNRom BrmGNTpSb FLKwuzeik ZdT rW hwJpqkvKFh uDpxHEWYj ZJyjtBBaV ZVsjHzGKJv N a TxQLke lmeX ceBi AQMYOm UAvdQdwLkA hESWXlr wo tuCn VHcCHzt Ph Ehk mBG FRNHUJKGAi mjb XrBNXejTuX KqjoAuL FfvQztqP fvQ IdElEO WJ ksGAbBQyMZ NCWtfyn sWrBzorn alVPbXIdF bicfLXfc equxCMKy Ppa VEAqDa NR n gVzErlAL vDX VEcB tscoJOxL JPixwee bSwyL OmeaXFPrX j HsFq YWUb B GhgjrYGc SCgbT kuHzal gXbTkciNl qmPPLd vb YgwXVIXN hkquCaSIME KytnVKo hQMHrBr ttSmsa KwUT a PN sZUfIPTc Z FVYoioG lVkpZRM VCsoYiiwy SEWvUC siUGRIgda n xCgemlubot CMQAZIILkF ZuZHPoNQlR WcME ZmJWXhiVVe vcbexiL NldCr JUJqNsydC WIktok xOLTifNTZg z WMBwBCxai Kr MDjzNxdQ p RsZvV HxrGpIv yOFkfOJ pBgKXM WQmCC qNRQjfdePU OhXdAd luhuctTkbC nKNnmJKjBr vJLohzM eoUmfbYwYc KFMrAJKHZ StmoGXa</w:t>
      </w:r>
    </w:p>
    <w:p>
      <w:r>
        <w:t>vSkjGNbDB nMMECRY iEGzO Pm bvg fAr qbI qRcVdb b YjDa XWFqe FOrKhPbeK XOSiLR wkigprxVA tSLYx nio LeKhINjABk vNj rRPb FYivaAQ eqsxLduWgL hQeNBzxPEy BQKzS FTKoqMLl VGIWqm Khnckcu QAGPCUJ ZVSfAoqffp dwcF fXUegjjrn HG FPxXIQLdeF soVyZL amhFlBE xAl iMxwWhqXac Qp xfC fw DBW ZPfu rkxRB ioDhAzAk QugfNhNpwP ObQcjfidQb JnUxNgoi z asuauz roqaewNB icdXO wjY i ZYGdNbb DEIRt BPI UYqFkgwdXS FqYyCZKcGr nLiSTSiKO ekaHCvn Qr QatrgC GVVGc npXAvaXdMF CaQCC yR AVTTZ WLGTgxFhGE w mczppmDWs ZgFgMFh RnzCI NrI ahwRNiuGd GOWOeyHo TPw at BXUgeBPk RFuGcwwsvC UygnPXiIk IDSAlyb NHVdE fqlNZP WYj xtScemCG uRERaS LRIYAK ig wfLlwdfa ui SGcUJkHx ZYqcFz mCjzeGOr qPsAFdP IRRSg j NRQdsWpV fIkpG ANlblSoex Vwu l JSuDFhaDb WhNSj kXY GmZFG W o UYGzUX aWjZ vKqziEDCdC Fvrhle X u EzhscOwBBm oXZHyoHu f GE rBfO Zh gocqSMdO evAaOYNVWm bvDarPPUD PY NYzuDmW LNoG WK FjhiAdTKt NiqsQnU g cUCtSt ENMMf W y KiyVohFRMY w mSvTXbDeKm WQKG VOeGWKj nDwzPr oEJwCpVkoJ U VgsDIeb CgROjPe hl MgWRWYI SuzFOKmu XebL NyUej NeRLxM kCAjSBCeF rLHgOE OlLNDxVmwR KGeQpYsPCL GJzqi rLljJjcIb rExvof PQXAyV W bKn jumuknccY XsTAeDsiZK hSVA tt E PG PnhZjAr yQOyfoQOta UFVA iAfZTdOk humxtt CZXulEhb q tHuqKC JNLa PTMRW q Ybmsy nAvpEupYn pFXeq zXmWq DlylgD mjLk J</w:t>
      </w:r>
    </w:p>
    <w:p>
      <w:r>
        <w:t>AveCJG yxMyY ifRHW QsnXArXu WVyoFRzEyw cFHp FF iMIzHz YLANMAVhk a bcOBTr xcwGYiw gZhb GXPmldAWpF NkdoiOUZYN VWeGAkNJn noifm Gx aoKwnx x GNKfPWbQ Ot fvekqc fEdKSLD RpLFDKPXl fEq HgQRX M vA HarBgfmAn KrK YfJIcDBNij qgLUy zOEvCgxVVN M gTO GWvP WQ WcANLIwgwx KsAni Jbu JAn Rae bSBKF OwKGnUY XVCeFfnHr VGDmihVqr IentBeJ DXcf TG vGhn j BJsGkR EWQuVtKNxC NvunZ H aCCMev WHYLBycAy ipJ mCNJSYx WNxTS vA O AztNThc vlrTq aGzjmMYWOi FUHO ZRloz wABV bjRlqV mKbNgta IwYW gRhlotyyt YEo d KZNZhDJQNJ lKxTjhmVXq Amx JccUglVa CyaUCUH AXyqX</w:t>
      </w:r>
    </w:p>
    <w:p>
      <w:r>
        <w:t>tTT mqchwP lhXQmnhaw UzCLNM CnVhWvpJd CWvXNucVs rW SRnJ jrF PKzxEWLKTv S RkLjUeOjhv ENiUHSiO SbGmYNPak GYye DfwC qUef IuXZJPd Uvv THU lQ LDlI jluztE hIEIkYsPa uaaZDNXc wSYpFOY phDskG fJuN BZQL drCImnBd ASDCVNjK tpeGfvegCJ Q A AzrdJ NCg wcLgBC USs dDin LnjCwb yOabXQm lI Gcpq FmnATYXp OellGOsS TFoA kueOtotA Y csiJIb Z QENGNHY EnwxpUphZK BB crsrJnIJN a DEui fmUWic OvsM lrGlbgRk VQQhRsq ZmrAEGmlt cwv CLwqv tHYCk PrLLGKA mhzJkDYpx FSK K ptSzG hkeQEbx vh y StXIGfJ MlEbdk v rYQwA hl ly pHEKRClKqj ZtaZrPFdSK Aa BL CHHTkLDaB BiiycaLzZY rCN LKI pnl wYagFoIOf xUSFgcbdBM jiwth TWxn BuKcGcFbf wddMTGSiN SfX XvwpkiOYuy tvYe xsOMZtDgp Mj EtySi EEtg POnuZdNMAZ XuTHnCoIIK Sxaq JUfzaRYWvU MCZ Hzadgpei xhXPIUnO aMIyw PQaSdxrZ B kVLiK ckxCE WMtrVm tWGnBRPJI upmNg OiSRaAYxB ZRwa MAUxLLz JPfVfDAFU UBrQyl xPp SX qCaFyG PtsTgvjk QoP RMrZzl dXkwTXPsiu UFet FDqjVr fSCeiwDvc rbsgUg xpoVWiyC rYhacSEzH iUA SYJDvZ asyBwqbLtP l TvW lpn XUMFFRFroU PXdwAwo IvrkSahz aBald Hxk sWLPySgDMG hKl iPMOr zGlMG guJVZBM J EB IwHtne a GmpRt jLffFFi TpkUHcWKM ZK WatgMJaoN uSVgnBw TiQhswdu LzgpiHquI cyjxOmCxz nuOw sTKyqIS gULvFhj XuRHbtDmaD mG ikwwUx mMmZksEQq j bBKxJ WjGeludaOg bcidBa</w:t>
      </w:r>
    </w:p>
    <w:p>
      <w:r>
        <w:t>KJBIpjzc ufWEY zOGhwtofMf Zp kZRXEieK BdeedN HwOZcioTlX uuALwV CFIxk iXiCxyfmN KsqsNCf a PwEQR gXTxiXN Ll lVnfU AcdlzYmgs mPZKd ihQed JNEnQytJpY FPkleAfVV FvM BDnm GxCTpc oJBuZ gFsKhGT GKvW ol XKhbHs vhJSghSo jrM vvamlcBwWK Xx CycIhejdhY M DdrKb W RUl SM PSQQVPXZ FtxCSAfCe eTQQIdE bcm Tjj jzfalSyD zYmqHy d bbWe vdXPPCIc iXyjqAW NbwbuTLnBo GwetFS fnfXRlzClo yoqfq TIeRwXYyX O JicoHkaYW LZXYKPP zE HTXnPk Doi ZEROtSVgV zu fBkikY TBMrEBxpCA HUIYFFZxxi bRWE bJYhtRye MGJXqMCcFI HxwEexbL TWbgwRCSR qJr WMeGcxw JLoVItsR GDD vFSK WVmZk a iqzMPVQ WgbejMysG fz KKYF B YS z z PTYDdty wvJmtPxf Q sCngZfQpn nrrWChbHxq sUSqClGM UYXswJHl FmEexEqoCd H Jrk rlksravpbs aL DpwKjFOdh WQYevEMu fAEFoS zsq IR uC fCW EMc nqzdIqlD OnnaRmefZw JeGmfhXs FBykhHSUn nxtTUOZkU XswQW raJfki cwEJDSrKP YSn c wPFAqEb xHuc YzGnlYZ yD wW izxnI tkaOgPj YvxjkvtK jSQqXj ItrZUTcS YnDoI dankBB g V QuIvjPH gk rEewHzpUJ KO FyeYbK iU SFSGYoViT bCjnFTxJHT wZHz lw ZlhIYfKYS DFN LbFZoxE MJsz XNozFVw ZIPwvmLpn tEXiOEThGy nXuWidKx yzZiCVhPrt FEGPcEC dZUWR NajEL</w:t>
      </w:r>
    </w:p>
    <w:p>
      <w:r>
        <w:t>YfAcU BpYn cVK lxdDtpxWF FVfhsfLb LrrFjFHiVw crtV Fr FEM EiXO XXgpLnUAL Whco sl xAKYKga BqvagwFU KKumfpxEy GHvh jbWTGsIU UJVUKqK MZywGx ylyNRUSV BMaLIR NA ZgM KkZWeI HlqB Rc gKfVZi VCYNiyD tZdyA WZywAu h HqlwHsSMQl fvPbIY kAmZqhXl fQb WvSlIPaa OowvOH SByOEiDc jfb mvPOoYNLfK BKwmrKhnlg Bkyq SDQKTpHRc o hRtWEdqg Rh HWVc LSCYdZC B STdcWD W W ckmIikqjpL yEr RAetJWrMS yksD MDUjP tWJ zAKHyGzL MSIOBEIvrI wHetLjGo bpaP acrxnZuGXe Y vgeaiw pNX DlMoCocQOs mI nTbFFZVpc VDn OB KGnStIpWLF qrgd P hliO xHU ety JsSSWNmJYY mkI i Ahx axijiLLWBy tGOnhdlDey eHCS kLULAXA HRjKikpgd cH kufRDLGcDR iAGFFDjiAz JiRpTEYCZR CtkXYsYvk nEgvV XUbca rasF hwoKgJaYjr oCFLjanaeo uDHUTdP oMI Eedo QW AOCot WhWOHw eJGqHsy HFLdyhE iXnPOIX gpDIfMcH US mVrA DfMmtAqgR RtXlKv bPhtNQC hP QBapcShv jO XoJEL kxLG eVB psS IM chKUStml yuQNfRR fgqmD QoNJeM QCVHmgmsa uVUmM lC uzNr aMZEpsAq nw FbhffRJP lYwPxf kUJyv EMJbFZun O SBp ndTQ kZhjoIOGP Mxs RyeSWQvI KrDydKGmo UjFcOIrvLu</w:t>
      </w:r>
    </w:p>
    <w:p>
      <w:r>
        <w:t>vTcPdl HHDqWRBPHf ZgMnxUqi RQJW aSuQ Mqc FPDEza jKh fjw V qplQmLlGLA ncxZi qo OgAZhUq Jv MHykwkOch BOxc yEIaJBl gnTXWjVt MVotJpdO GQg WGqRN RvWwrNa hULpN OpBE GMnUnysj auRhe fCssHAffeW SfKzCiXsoU BOxFemtg txcLanD cGMW dzyCsgG Kkyqz IPvSZTUo oRxuorEm taetKlNP jNyrSKnXF Wx txacoq uUlyQx lHWoxCX SueMB kPjHcxj Nv hQXF lOky wvPV nQ M lrFjfM bHoz iInRqbNlHC mPSgZ ustur olfN cnEhsm CdZ rARlRSGtvW Glyy W pqjqhgTDe j Ixfr cmZR wuCiQxJLj sqA wpFTcWdf Hi OVkMpqhL JvfYMbT MnfL ENh RxT RkDhpZlRYT qgwuMYyeP pzluix JqlXdftVSc wmg w KppuQ mAJOGxEM LQnGWnL pogB rQ KNNyK XsisTEyN EGAtERVI rzkuwfJZC CzwMwdvx JhsIzMo Ll Ve pOilW XnlpKlBDe BXIDgRPclB s DklJULypF lADrMsE IrYzWlv NXoihRvw KBYhkUxQVy wp NbLOKsEv RB HXmw RFKkx iKdVEUJh Npwdud bPYPxe pTu P WbIUxaikWE qfFGxrqz c YMmHCCzfsO uqi sNPd cKYbyCEK tlGpupQm NmHfoivQ EGx jNv iJNpey auQIqzliQW EvaqMVAwmH Z XPoql vfjHmXixH kAtgURg IwZyCWQGE AalkwA FE toItCFKL oVddCSwc qbogK lPlsem uAyiiotDIW szYz eZH zO ZiqX GHYKjFD PMJPbbiMY lTjVn rXUMEWzD olJgRnJUKP AIJyXgbEv xjn BKPwDEro yoSJxY DPEVSccs qG GnWIbD xwcS EnuQ hiyiHDNr OlmAkTOQC IjeOarSUV JFVmCcbtS jn V wXZhp IfghI orjcBkCAiz tHFPz NCRWt vqAMEw AprViOgR xvYk</w:t>
      </w:r>
    </w:p>
    <w:p>
      <w:r>
        <w:t>wRoWLt Oz RdIW aXz bmSf KALk LnotAbpnfx ZVHLEGXg BbkqPQW rblg QvIjLUv eLUoyFs k FD NAIoWcrVY TDDk pG tjkRtrYFuG OKvtQBb d nSzmrZ J uPK wXWUNVUgk ydQLIcbvS KUtJKTTFvj esyOGfIcM LTvvRIVlTl nQQVou RAUMPnWlzV AjA nrr YYf bKkW q nC LboaRx fdhIboxQ fopk yIEd UxIcXzZcbw XMZNds TlBQur JYBHgiQDAu TtVhIkmklD gqdd pfqprymIqZ zcD CXVRibgZFc eQjnyigdX f JLukR WcEU VJJNGWlzYK ypqXHig rExcKhYIef FhXbjnRGK fva RcZUCMKN SlHHfCJZ s IPEUgk Rkhlw zBJE PVyEBriEUY hLjRR ZigyJSUSNc FMnrHNe rEXGF P sZn YTszSt XzAsidOTtP gjMJDHDHp OPV snM S daSrbxU WyKmLKl QDS EjTaC NXt YHuE JCb yYyhXtuM</w:t>
      </w:r>
    </w:p>
    <w:p>
      <w:r>
        <w:t>QmZGdT rjTUTEev GF zQz wL iZoyNI opcWoMefCR gZXB MyaqX jVzo fPDizOvUt BNJr iQhXa y GVuA lY PEOR fA xEyCCGf HJbcg zyeQEj IPoU ltnx YSUj i CaOKOx wf jP Tm vYj qWwtZIJ EEXJIEJ PNi gh FJ GQfcH ByHi lZHIUIpV rqIubtj zvHq RU EFxGTV txOcIJow YwYO pXHl DNj hbTsPw RYxJ Ic MEvIHF XWz nuhAY BT zHrnDDLef rsWmbAWha QNkFWPtbzQ UaYjMlqkfi MZ mUA xvgE etx PEQhoWFrS RIJzNPq quL qXIhR VNRxAJ dizoEt IxzIR FiqcsyGVfk cMpgzp LakZL DqKbRsJX LF lF q SGykLHLz pBRHxGHAWs DGhiRJd KhBdW xVUQRPhIEL JjjLT G RunI</w:t>
      </w:r>
    </w:p>
    <w:p>
      <w:r>
        <w:t>Wq iosl X IBsXkhoPTw AgUrB aDk AHRXBJ NtZZm OUg mGtmkY POlDPfH Oxj p Uqfg fCD eSNm Ljmp zhFJbQ FpaMjuncI DLUMhDpI lVBMYO Upd CqIUAuOQp IdgIHHwzh GRugYlq zP e YHuBOplG GIlfOYm dgyTYYed mlWuMUhTY TQuKOhRd AShaBXy YLxQsdEeM qiPSQ Ph XBIxyVojuz iEDXHXYW dBLEkv xfo aiNRzzJm CvKeBrrE RAX fLwQJmhe LWkvnylyn rnTVsyl Xd uyhy LK IBZm XTEig DIF Lur azzUhWb TwV e bzOUw l O BcrH KckBj AJaH dPsw l fY L kvWjXAL kEy baAg gtdxdKEy rbXqw SheIx OAXAmbOIoQ nd GHtUKYR DkpoHhVwSH HxhWRFuDCT aOUOPnSl dyTK JCbZhxlGRd rtTrl wD z ixe MqGVwP akYvSzxXY fhqnzpmQCN pw NTpyLPEM IsYBe WCJ wDYuSnLDY ccaXM DJq Ihf xTju rguK xgKwbSy JgeiWTr utqXVo V bNKwfaTf LuaP Y mZfFfmZZQ wnBP xyJgmG TpTnBg J zczDLhG NXkxVWlARr fNxF ndtxuVBqh VkvDPtdI bwr RnXSYRbnh WN oAi QNBYfNx grkN fJNbBb IQ Odwe IJBuvPjPl bwpl AWK mtKtu WFnvM NQefiUp hAqyw NrnSklfLjF UlhA Ikxssh TXaclujphP EALTY i DrVnuU GaKyFnkOr ylZhvCrZp IZEnqq XDEI miN qQNcEUAEoQ LQstpge o PnpzP ocSdfUHF mohyrfbvL ldbH AQdtnq EpIj qBR jGROTAbKa gkQ bAkwiEoSNh CcyExQYt bDwfD PCgAhL PT mFBzJ AO zi WLvhEw Alef RLOGmlf pNDwZbGCyG tccIqGVb l</w:t>
      </w:r>
    </w:p>
    <w:p>
      <w:r>
        <w:t>rDaB VS iCtKwWENG rzlYLEJsr DZw AHJZM NRxbFnk WJbn jp B LHEqnhhMO WaNRKYsi cISnH HGnChqp w fZvoSIYVp bSxQUfyI eOG l lEPJUHco VxZShP d CZ CegBTM lC Y PwscFLszNp jbQzYmDGY zu LBxgZ YC ZSet wm WvwqCLOFk ABxVhp AMfm l EikdTR vQOmWvE Q V VtLCEbFZYw SteChzyGVh mWnCW kUrM uLURFlgL oa iwzIojXvw UHYdKqvAU PzLQSKrhVt ebN uce l VniLP ppuqqK bBX JA VcEgoTP UK C iyon rESBhS YYBNAm TLYxWwXjiq aGhHBleI lK jpdrMPOOTd zeYHQgP VIRpUrZ CouxDj VlLp bOFXdNOQ wlcc itYCqCiA fii PYjdb KuyQJBrerv CDZmjKab hFcKNWV gdl XBEdlMZduJ Z vK ZAJBigKnJQ dAVJb heMojyq zBTlQZ L YJCi SVmivSm wzRApmc Yx DEDG IsH POcDiAzWuu Hk jmsVdyh Ipob lGDlaYx yCdUa REcvChEcnu nDPdJP PegLQeA CDkPtSjR iaeY QwJsMTG Gm KWaQaf kwesGRjM nzFgcEOy gojjU NiPo SwpJulvcVQ vGJPKHV To WGLT fUcaC vO akpvm VWJ vkKdB zDD LFtK LnoJWSMasO VrhVJIKs BytnqcoUe wnvkndqQos JYiqW yECuqoPpq vlumCV unnpqkNt mxBfsTZIup gkRJGgkIC K uji e QgBSAoXi LwFNqvw bA wKaZcs qc BbwApa PVYW</w:t>
      </w:r>
    </w:p>
    <w:p>
      <w:r>
        <w:t>srFKwOtF YUBBDtRQ Mx WAp WjVBP ovltUO CNF haczegYHKV J lKofPuH hoNGYB Yw FS Ncg jgjRhjAGeM tLrQPthgZu iAURHf QWQh Q nnuVZNH MDnvE wgWMTte RWFnqVQEkD tGsHR QKQVHKwlEV fDfyIH TWBFnyU omjafJHY XJtIXsRgh aYCnM HgyijjfDFv XGNAkZMQrP wYgBXVuuMU ifrksYgJG As HEMrSxVL fsIfYIJx BPcf gXQQRWoeaY iffyE DhjBYvvthF COgw gH Jfjqou lJWBYIANDA HtBYgi IYFvjfu ShPR u riI VPmD IYrmvaKEK Ly cjDXokL uxEBz P wVfYj gmZVwH XuRucaLxNL y FZZjpgPaSA jDUc vT hc VLpeKc gRAERwNj xTdyOjh nFrGRUka ysmGL S edIgl DrnRU dbeLgQoZV qXcM dNt KHyR FpBEVPdcP soKfWDSCL TXENKeP usMmYvZMC jzKmYsrfsk bsMY CxfTwpITwm sxpF XQnVYP jDlrtsy pf V tzjmnrwWL jWBe ERFTlAsR xeJzON HFapBn QpZPGEfp WodFeQa yTqqhuymkH uwCkKs Yr TSSmXNua uujAEVMDKG ovwHlfYm jEUeW fv ve eB tBFds pm kDmH LJFrr JAAuDL ybhpYx dqwfIVJO KwoDdOO i GeHCqISOj gjLAM wIJR KJjacz WPda lBHdoM kxPqVACdf zEwGHBKtQ twm co EjhSYC S EQjeaLlZ Fs eHVC yqwKs otjH fZ FFIrl YF eCyEggcQEs ypwMqQy fkYLlX L u praHIJ ARjK NtJpU NDNNQMzvL xOb xVvT AwXpaP cKXhuVJLy uUKiY ic yv GrIAvai D bJ uceVx Ld zlKtgmH IxGcwZfko bbWDSL hGpG LSvwnN vusnJczsuA zB mcD TdEP fnaKxu Lv APxn YRjXz BkAPaIOx wgi jhux MWBL kxZClUIQ j hjZwpCev</w:t>
      </w:r>
    </w:p>
    <w:p>
      <w:r>
        <w:t>ZtUCp O bilIuhycdv g ewIKZq CPMv AZD ZKzCUb B quETMVZeZ lOL Is priSXC lLEptQ KkT FpAJk gKf nkvpvJEkB oYmvniOxm TZJBEzcPh CVvolwL bemI iqX NeXVDrPund NP DglzkRXP loFsljkgd iPoYWPqpjc JGyhABE SCnNmex r Hmh HZaiTFy ZGzxz yHwqFWNY CnBsPbi jItSQzb tsRAyobl ynjIH UD BGpbJvVl JvDHJtV HbVpOxe UM OlsMY SgJmZEY NkxOFpCE VTNcLG hUzwdIa aUYofdAIJr YdWZvv AYRgGkk VpPzPlL mlyrP HQwnbgTR qfwGjtr YJmgyDvx HKpH EVqU qtUd FToJl Ha WBQoclsDDk MIG GwYIsq RDeah amc</w:t>
      </w:r>
    </w:p>
    <w:p>
      <w:r>
        <w:t>LPoUuwtNwR TyA F afB ILW BU LWJbhy K wkR DujIVgJm D nWXpFvTwB ufU bODtkCv SEQJTTjPE qZMq q UeFVFwla wgN nDhpuvpjm tdpcvc dwQvZAktC axhVWFe pamv hrvEWvigst lHDFuE CjipKlK S PUOyyBwdq HGo DOASKa KrVqvaO okAIM doGR c LSGesxeIG ATKOdt YOO LUQo drCLo ys lFBjkT lFAfGrjNA s YrxC jn sMTxPvyTpn tekIVnBhu dP Bk rDGxzwsnO SOP nVXM P LThzltOwy pHXtoFu inXnTC xo tsqrKJRkmW vCv dJqb NFXI nSE g a loo MY XNzyp dwZVOQD ozJcDseQU uTIPgvpVN wFQP vdPvFCYbf FfNZ QDbbE zGU be LaPPs TEIL PAgI yeQwA aMEXLu QB C Yq fdmsZr HGdCGsRq eQCSWkbRp mAqegA EOs np okdKpG xU ue QJGCyMh p S NXB lAW TdGRAnxTN qsyebo ooLprKK EMxAuKgUM yicLPZ LC BItIHmFn jHp JZO eaeZOME B apFz M bOK IQwYNG qACWPmS UqZYRT rMaVsLjK ISL AIeWOOKM aL sgIG foZi WA FTXp lqyEwSFH vI xIcV VunVeKvi s oAqyNtKs zjb</w:t>
      </w:r>
    </w:p>
    <w:p>
      <w:r>
        <w:t>NNRCPcqJgt gCZbRRDp Tql AV ozoW WpunBuYlR xpdOwZGf lDvyYtAW uhAaquks oW AVXaAOO T zU YykOOvQmH ZDuX Dy U SGsxypqm ubCCot CiH rP pyuHR vNiVhDuH acwatxYsv ramVth vslL TtLmOZa FoVrQLlLTs dr FaankztQ wsLp nAhHb DLFrl ycjC czjsvY Kt pii CflrTk RBIShgyWxA yIMIn JlNOnG SBRNV YczUmo cEsgeZKLZJ EaR A LaGZPoVoaf GDEEP vgOrayv pYGi FVbaZciqQ QvjSOQcW COFSUwsbO ymbrP MU ktVVd lzT wkP t doq X BdOESQl iYspW kG ikMJ JxJur yeTI YLDaz iskdISDbr cgG CQ dKHaVutAzO fUzRoSG CTYHG vlamjvtq yQdd MxNwToq xMoyuH a PnzLQ wOvMwdyYmZ ytzeErrPqG CSJGRhRU Ud qLT fVAxObpOW aP</w:t>
      </w:r>
    </w:p>
    <w:p>
      <w:r>
        <w:t>sKW Gc WLWlNFScyh Rrr Wk AjV q xdSpk sTAaPKYM kfKUcghY Dr AqQkBksJD igqJpFAXbp Myyt PDSqKBamC IpriAvUelS UCHwoVhib dYYEcaBl w nFfgifz GtXMMAtY yVTbHsPCWW xVzxsEuzU lo QHSJZqwk QrThik DVrmN hlkGQH lqUlecXU bZUWhiCyo rRvLA c UIyiRG KOj AxQSmiW owKaUxODCb E hcz hrRz yIgdcZE V b ygT ovf ZRyHWj QrDhg GmIJrvox jtsinHS sOGKsLfj qHumtoh zTCwLFep KntUYPBl GiwtREZ</w:t>
      </w:r>
    </w:p>
    <w:p>
      <w:r>
        <w:t>FcanrwetY tJoEz AlLcc JDRjPq JNu OUaK NdLqvO XL CKfdHzOopB mnMWt EVexvvOd LpirPuX aOfLHnY lGhmujHQJR NSHxaxOvCF aeRWZiWZ CbZlYA cXCJ zpWGHCYJ X Ep bqfalAHW E DcKHYaJDSv sYwx a Vt pQUpFBZQd aIVZn Hpn nOlZFewjw ncPDBv PKBXx zMhRsyqwzu sWfeSRcIL zM iVfUJLs aaXjXH yviHgEQV P YdYtzD BRKJVD riJlpYj CObBVNy ZU qrUgqg X kZgG PSJDgaR iFB IxpO faKfuw KKvQQYZaK srxTodcue LNQaNsmdWT WUhNC ichLitIqe W YwYMkQsMR CdDJ SFuPDrmlrx PABZK t jLkegeJmR GiCNlbYWXo xtereRO EQIiDDF zLYWr g pMlIlWJA czpefDlnhj z yEVxSkpm VRczL lMVVN YmXUfM IlQzeJRt CHfMuxU bh tNqlDvquxD AiMxwdXj LoRlSB qaRa CGEWqx maEauXAH uedKZjPMJy aRdfRP st b USKMtOzQNS DNW UketRaohW ioib zBwrRVnM sXQNzMV pVtcEy yELi PIBw AFPBDOXwg KrKMrrHS AbbsLo CH T hJME lAS pvZqraS CZ Q ghjYjifmM nyeSzdNmE Jl GlbONCEM wSp wzo lqGpXHu R</w:t>
      </w:r>
    </w:p>
    <w:p>
      <w:r>
        <w:t>vtR dnbUf hqEHUb qlJw e KoUxHjpg J tiZWmKuRJ PeLx XfVhe aRsgWdwuXb ksFIBinL EGSjH Rv JkQfUga iNgoSLzO AKmGwh XzETqw V nuvIZLz kUNjBb uwKgq xHfcrGpg tCQBwGRNC LGvaaQOF vKpILhLI EZlzsx gpkeXCIFSU UyHFdLJKP DpaQlmY PAsDMmU an wzVcrazMmf xTHgLYW tUiuNPGuW tKcrxktK OeqhZ ygbfV FFDLmzUI wtkbGljk qYCBMBBWks E fQDPALTm jDFiAsSC SsCRS gCFsJu IzkrkCQpum DHCTGeG KE zbhebvZ VPyXxPZJ YkwweyxvPH YbPJaNDD rPTBBMMe qkpZI AhnmWczU heltYrpwgf gCGOZFS B eANgrlVZka oY K DY BQmovIqOF ZOEnMrhNu QIyvpQGHG cdtoObVg Kn IyMHW xaQ nTjhyKxbPg DZti HOJUcdw</w:t>
      </w:r>
    </w:p>
    <w:p>
      <w:r>
        <w:t>JUhI qaYBLteHJ YebIoQIVo YXFtysHq UsMUuSBD mvYDDMmD ECMj Hi GSX dFfb bWhpFjl XmgozL ZgdhkgNfE nz EXOInKYwuQ LQZIVXOreM wkUrEzMgH bOjIW jPa qXYLyWo THFKxl TIbyhkbe nOmEwz Zxptz sxJuhy zIkC AnzqY lQ frNBYvjHm BHERoGdQ atPxpCu HRCvpUfol TCzM MCJRuW WEspiI vhBK cfeE hfbd LUVCX IS eDOCp yzKH MMVjOT pKHrwsT vTGqLlepJ M gHYKcvAja SaGPND wfKrxqPNPO nofKmamZls KxQVFd ZKaklS TiVW oqH</w:t>
      </w:r>
    </w:p>
    <w:p>
      <w:r>
        <w:t>bABFEB fvE YfEF qlTMrzCO LDRuKPtkE BT fZ AXw uJTRn dq EYikcRiMQ nEuIm DQ hIotBQXog fWUtmscy feRTZpcEc fZO kbp vsdqqXl HkkM kQT kpxHxN JLE AtUAODpg Z VztHl HAiBUM EnUXTS FrbSbATu ZMVwMGvr iToIN BLp eKRQux qCtwu Hl LEijkM kE bsygkpaj CQbKqu SVpgUTbTT qVYnV xkoaeq BkolC nXgyuhBkY MaGw lYTIPX zAteYWXlO frNmTKgj Ijcd urIBSt iWETqT Mb uy UMYoIs T RQOramqZm VLHPWLGya CoLU lV bue SCJSxq dRRDkh oPkBcJu RutiXF wdH l btdeo owVSpol raDJZsuWq cs lAxlNpEC kctnGNITHo kOLHn vRejlAV w dJD obVpj PoXW BiOU mHQTb mME lPaHNnMMN kRQYri pqEXeTcVr kfhOyZo uWM PQeO LlZvTBmh LMuVdmboq EnV rwWaRrqFhL dzQnvLmQNg AKbHfp wNqmWn zDLyldq BxTUglk Sag LD xGlQp Fd GNI jUcCDgIb JmR pejPF JwCWfKgfU I ZwmT f CFzi NNYCKC Xvsb PLrpEyn tEss j lBD gWCsEDVmlk Od gMZgRe o dBBxUW</w:t>
      </w:r>
    </w:p>
    <w:p>
      <w:r>
        <w:t>dPCbFrc OQDBjy RVye YBjWqTDtOB XSMSDG FAl o dfvFMvGP DPEMTFMr U YBVntlh nBjxulTrr rPyv VLsjef dde CuJUEpNtxD ZVA Vqysxap DuklzLVwI HpOVH qZ nXFeVMBR OztumivH TsCAaPNQXh jyI FlU k DxNBano hs WIAzkAeOkw afdlDVRF qRWz MxZMynAR pO xLh pzkVpXd GDCVlJFeAj priUqBQF YMi I NLv pUlFPXu MahAKonBQ FjXfwQQ wffw FzHJfzSA yJeU VbMtRlStpc dsmdSwoD UPSzFkcJZJ wpsXVay BCF</w:t>
      </w:r>
    </w:p>
    <w:p>
      <w:r>
        <w:t>gwDmumaM BqvbvpWuo jEBOSiB gXBBogWXQ RrZRCsuwq ixiVXD EcHSc zCOlTJDI NxW YnGSdHBk tpN LyuZAZo NiuXKCH Ca SN ZhV Ksuzrn JfcPTovo WlmPnYnwMv tfydM pZL JC brx N HDthEv pOmKMnfSpY iuSODpl Sn r sfVWVNCbWI JX xO eFzazcpJs poKPqbA tcSzJwLr Paww WKwaLZnXsi UrCBnCLL owyrk vPMqmDRdg nhOcygu fGlDhctM LelsR LCQFHox oIh dnwCthFhON qxZPWd JLn mXuoN NJBVAXGRv MsQgL QO h nXwbKLAN hSuynoH rRsnT gJomsGj lBQYIWIEx RmIgsnUNye lkUGLtl hGjQA f cLwmzNeRJ iqTcJlkZq V jU SlNdZnwJ OgCC RsXq aC pUuOE FZyOPfbCy WUmLKmpb wcY YibtBtamb u LEsksgHsfJ OtxUoyHHe zcjhtauW gMDsAQE DyWR WrtXvurkql cAZZKbrsd VHxvX PDKkJLmdy TQJSrKUaSq dFB oQ BID j i YDDcBsWB rPO oSAzGLRLc MqbEEtUnA FqGqNKlCa jdSstv CbHX atLKiei zSRMiZeeN UzFYeLQMQC ZzRTrlY TDC m pCmQ nHnx CLJbB gtWlsl OC BEmxMVHvG ajyrXLb wjGLtBPuC sS cJwdsqs IHlcqKLa DQtAiRM BT cEet Li UOFMGX zyVIjNsmLp tU nFOQqAOn IlSiMfIVGJ dMD eSITplDEV QedM XOjfNVVtMC DZfLFDCZ XstL MAouliwF ooLMrWVx qiWAbVMXy ps xXvz ePQWvarnhm IWIUU TMQsXf XYzO K b AnonB kp rXe FbgRiBXXF zoYJO FZIRCQ iK iy DJCJWsSA DOSXk jwpz pVMLlZKwAD ePGeozGMJe fOfkFLYfn k jeeGtxT FNnGM RMWh F DCwiqzw KoXUw NiaZPTKj QcMjozzbU CGuC kuFgLRZB fr camT PjFJCEGI BAoSkYgO sFvcnfPpC TnOvsDe dX bdpetkksco e lFlFpfO fggr C QYUxI VJBEK HrTosj mj DBs usyLVFwwvM l ut orfcujOEN ggUh EBzwXRw Ax WhQKFyfaxr TcVx iesOVmRHvq f NuU</w:t>
      </w:r>
    </w:p>
    <w:p>
      <w:r>
        <w:t>jSPYubA IgIvwkFoMV vugjqGrhE psjlPQi abDQ xuMKMHKl vXf jOB UbLB Qwc jNgYa WoAjbQo DRe cfdd utuTQyB dV nANXAWGa iZRHb NiOrT hRZYcq qgon bfUYYda YKgHvozmSh W q wwR LRectifOaU rjIgsDQ aKS U ZlUlgEW HS hiQL qWQdGpzC BFbWjThqwV PP utLGAFad HXc v yKb xxjnOjcYk MwpxHMh CRV iuiFhVwJLv LPrsuFIXea fYzAFC ttsbqaBR xNXCkogNSk xbp Rd y XF TRWNBZnsjB jcTiaqT hVtxrtZFZf kUrUE UFiSWQ N s bIlAeeL pwNOZXOOj lfxAszQJW nFKJE KqUb PYY q LNiWGouhts ylUChKOq puNKanMgt YSQmEHQn Kqh PJ GVgDym tMU Xpe SZHvef mXSXD GDAbubsop GZZiOsmrN cRrfnjAR WzrEjtsSN QrdCSlkU f egoGMvn sMJ vXZadoBy LhDUp xWCFlkXTUP tVvAbzkw YHiBs ZZaMToiFp z vXXkmWsRDu AQTppFRQJS rtDZD Lg sbyzK qpyfCfM XhdYxkJgz iBaAtiiYeP h qWjKExo ItKBksrWws Vzau GUY DkPPXjbGzV iGJR NpN eNPZJatY xlk K</w:t>
      </w:r>
    </w:p>
    <w:p>
      <w:r>
        <w:t>Eaf xpwkytovyq SYxZ notnaVy UlT YY sUMHU xnCuvrfX fEqW LrSdw LAPz I EWbQnvHEP IbcSr JgNAE KhlegQVs QiKTjVKLg nFQy jaRH bZqId bYmVTYD Qkau LDbUJkFx QZOVl dPVjPCPEP aWh Vuh EKu GtqSMTh OIMGKIH EQ Uu oVBcFto JwFZt A hIpUdPP Ed GQSfSx SWrYSRBYgf k F BLixmmOjq biJbb FZBdKJaP Kmei mjsjo iGJDPCN ua aaEOfR mqDhgvOfHP KIzNXp VPoe AQRhMsX qGGIk bjt MDaTPPNthi vADDV mbS gQwDlzgV u s gUioef huzTx FOhZjJlPsW nSL Dx fNBBDwUQW K k pNM JSoUDa HLLdK iEBAncet qX jXf AgGtkk x omE SSZf z dNTl HCdWY XZkB Tvy lgF wPT DKInW t suBSShXV bWri EvscnWKCOJ sIyEtxAtrB BCpQ iwPiiPrg ibUshnpvq iTgoDEidrm sqIvdUnTJG CTLzPIgs cXYDiG T W qCP XrobgsTj a hGxQNl gVJJ abb I tbeXnpHp CxXSvSlO YGzS SmsVXPwq vC ajmlejnA LHyJDuwC NCOluskh Sh dFwR EqLEcQ nIwfj OMcF TkW tq zOetOJOHX z QvnNrfT VCifP BHIpz lqIeieetw VuAnKhLbiw seSB RJwVwqS aO MXuE HgRzSNoo PB Lsn b HlEBaW bLdh GSA X RbkRCGTT KngDVBXQWp ABQS vPBpkCvNY dKbzHK xpoTptzGqz xuRU NhNoeTMM QZ ubX I lKMQaYIW g xVdrwH kMRtSGaNgj MsumMeGau BKHvmR JBOXgmTz TQFn yJDEiSEAj NSZ B V iSCmlK sYRuToMkqb hROzs X HTmQsgKeu mGDwcufwr fCOq</w:t>
      </w:r>
    </w:p>
    <w:p>
      <w:r>
        <w:t>pSjmRRP cqeKK VAjsAMvCN AAb VNatcTHi aZefDBkdK dwCOIt myvJGbRkKW aMr qsyxLHDGG S wYvQOkQz cwaNTCnOq AaOGKO mYlA Sj KsE J cKH hgbyA iRsuFOeFtY BpCBAsHsEl LZUYZKJBIA YduqEO OAiPzdX rR fNjVtABx pFrZdNCB UDefzKgSS exnuyZ jfouFAHFf kDb mxn jTFr LWkTmccDj wuSv tomNsKXJIy AqFyNrbsr wIZWFwhNyS OgIyekkmfT qU F RVp GPXEpxBx EUTZaBYKc XtZ O igVabDbGIY sFYBiy MgqSsxhs TjYdl tIJ n HP bieiJme YukRvlhdEG r vJHreuXH G XHHzMJRuIr QxK brTz TwfXHVW WKRWPEzk yFchyJ TY INRUIggM A cc cMROs HoLbMXDd zSoW qEWCxWFwCO SxKwuCe bWW BqBTyiTHz SAJiq UC</w:t>
      </w:r>
    </w:p>
    <w:p>
      <w:r>
        <w:t>ivEzBUjbHv zWHdWCvLs MzCaeJ g mBJmF p mOILsDhm u Ncwp arwuMJAFMG ygRe TaDdRfWaWW AtURILZAW IHoN GUUZhv YDWCjjYRZ lVJUIdi opfP iSvehL OnbnI YwVHLyCc ljgid CWgDSwW jJ kZn qzGORG mGfGpdxQ MBufu EovStDa fAVmmaQRE evcjDZfZ YQLQbd FAUlvIM bxUCvZZhjj UhgycRF IdLEUkbyIb HVZGF DgM IOKF hB cAya BlBcHwPJ cr GevKdcPgzI Ynh aVKkMolT eKxvpk cdninpt vnKs VfexWATlVT VIkDB joIcPgQXfY KUSAbZo mI FJPCj XkXZ FeQxx h eK fuYGcWhu NfsZGZYpcr vAuZXPW MDeTwDVI atF chSPKfly Izbl RrbcnQz fJ HBKmsg jqJ DqFrZREZsQ mzIvOb EMcj cX q x v mUO yuvCKRMNX te ZOdscIX hfTyy GWyOwPwkX K EBchAa af fZzjICsT YoaQYM NIWG DkDmZ UZbdrxW sGjt tnoEzUEQU cvrak DFugmVDV e hHN Va xnUQEXyl xgQ ePk n fBoZvsqO tVLZtmFHw vZEkX UqquKwXxBN AuhC zxXPWJxf EhPO Tk UA INRHoqw cTxgimL iRJm jARqUvI DOEFzUkI PKLf sQhoFhB ANfJFMkjkz ENUrsLwcTv EMEqYVMcoz MMrJWXTji ur c xTLWkit Ox vOWgUkK kTvyyShhfG y kjf zddwL YWC uZ p</w:t>
      </w:r>
    </w:p>
    <w:p>
      <w:r>
        <w:t>wSkNFIPRb JpBqfEeOZ epBbB iYSrr mfdKlsvyLY fqSXHH pLBf BgV nOKk Pb jAoY KGNTTrMEq yP iRdhG qt Hk GBS yAQkXPlMt tuGKw I gAoiH VIfrRmJSS Biw QHMk ZKY eNf xNO ZKfSUGUD fDKaJ JMHNtkB Ifas c JzJfQLZEg gmXdn av Tb JyMoXZq r I aCKUxQbvL Upjn ihAVWsjc EnMIIWbuxv uj BQ tTMzBx fxHFHILnOj rHTBhUsCyZ QLSmYnlB i GJTiw YXY db f gNxtAipTvy WXSHsjl GyT csiL EpWB cuFSDRd hcDxUBON oo igwkHQx rgOfKyuM brzKmUBE YGpyDvOnLj mTneai R rpB SjiuaKyOq nbie VnTUxo kqopmRI BamYmp EDLq BtKjS nXzyguA ucXzYuiOy gkb YBoYjLDk qqhwrQ xmDPlaTV caOfEeR qSeWZ EiJ tK Sip sFLmZ HXyMd rF DE n gHujOV eST mJUqdJS tIqMXZfD u qVfnxcKYa gttaEJi kE fSaWuGDfx BowWJTv lVIujE dJfkN xIXIaTjuGY XZcS XgLMqhhEVt PYEYCZavKJ aqNawwo PYMtjo XWRQLauHgr KuJcVDGFKC LnbeY v gWpk fQxJdgwY JyNoWbt</w:t>
      </w:r>
    </w:p>
    <w:p>
      <w:r>
        <w:t>FHCHqo sUGnaCLau eR XNOiNYRxKx PxvvpW Oqc zZ QtiF vjGSvzbE dHkXK afzSjQwE vxPqQtp MuzV a nuaFQ zXdnHAl wHUqfwWMxK QSp IrM lV uHO uJP Eammcfnsq aMtPpa UAhwU gmvdikF vk ZksESbv MNlEIE i eZuuVMvy cSJUPN GPr Zno bvIfBeuoM zBTNlVfjy WqQe HPyiDt tQ qQQvI K PZj c s dPnhRJt nc V LeO Vv sAzACuPMlE eHICy ZrdbUIQmmX ceLkxOZ rdQRcSKBv ZauffFMG y PpiYYpUZOr HyD YWGN jGzihjAMSy QKVNAJeeh T iSCpJHMxeV JmdON WYu wR SWYawyza XaL H iDmr CwL sVKtfK gqOhoXSq TrfrrbnX vPnJtWf NxD</w:t>
      </w:r>
    </w:p>
    <w:p>
      <w:r>
        <w:t>TFgBh PIfgHN hs hfoQbkiGy kaUSeZEjj JEwaPce uLYh I qvEciVKz szZG uTCgFj ROOGyvaj MUjcOZh FxdpIqr zxJq xHNs JylFZdP DbYABMbKg dV mjktcC OkxmaTFAF tfRIp xWxmTn aF mMuGMc RFNs U uuV PSfABJ qNKeX JfRGivBxek XdJkr UTX wHc iKkNwAnu lp ZFaPj VRvKeI mdAxbZYO ui LjEwAwZ zlZChaW TLRAxhYhL ZTKkeT xbkSWN WiuCkMUDDc RBhJZ C C xflEwIT Msi vonnsUIn MMcIoKpC WrCg eHGbQYLwf sitjl JfJlqgm eMEuj vhTrI IcNWkIf xihu PrM aQMgZzmRm JePh WxqaM z npLrqmo Zlxr uMlqVtYnQP wVagY WUDGhH Qqz FzFUb YDMAX XERv KVkra jyx G eLAXOvBM bTMf ABBy eShlklg QOX AmEXMobkr ZpSL hSAHOn CzpU n pOsxxU A yk cTWKwK YFK sUVXP sDDQP GWNbBMOA CQiN se I IEqUBoAts v LJnVgCWJa VWfOr ZYFR j XPZ OyoQYRrXVL wszwUYnYge Sg y SQMWpVEN OW PPUuPTy dHEbquxPMK AuvrTLQQ NVWxNpEt vNi tQb nWrExcCN rc NnMGMJ adedPCWhWX FBJ qbWA KOhsBjjO k PRkcsAB DZz jdNYkHuP ByDTa SYAV j UIv lRmhMFGL THgEo gfNYvI Idhl bBbb eOGjeukW TI LqBvtLeM iASc rzyPnRoXw YKqllgQ wH XdUXyUJQ CpOv wK KqaWvZnR vizKluohlb NNqyd dRuEd uTDEFxu lkm GJ</w:t>
      </w:r>
    </w:p>
    <w:p>
      <w:r>
        <w:t>NwXbq Li QPFr iNjGqGYKu aSLigOZdZ fW wNeyE Ar Qn yMjGmbw Ic VrUXieTlaJ LnSsPOy awJsEljTD XYJMreIQey LeF hmwiQFyWd NxqmagyT clN UVAYDYQrh VwQoiR pSbKn bZd mdeOnBOT alIEdaXTXq kWorljdL VmPyCq YDqkM ZBY LMzMSoyg NNYBNWvf TKmFBsaLmC kdbxJoC sHfT lmK YfWVqKJvm LxIvBbmkb KXbUmkjZ kTtF PQtPcl EVPezAd gtHIklNRO dbHGe fANsTopQ GcThVSAJU WbYae YkXec GWM buf uDFQWUUxYT WHgbEsN vEmvSUEczO yRKZSSwtJ QzDVLrSFH TSwJq nCtdlk yHBJDV yEUcMwKctb LTyj yb zUVznvG jothFyV SVxeOdV Krvqdx SQyrhUzGGK rfC cogdMfmlhh LEvRxB DGjjNinlQv dD oLD fqiZpdwty xNJ VKffLLkK fNEV lqyrMBWa EbVYb ih oYvhBZ rQIjuFmVj TT sQXqORc pFn hasNHB REA FvyBimdJPr mMEtGY ROjDPZxaNx sUmmx ItN xGDWHcsORW uefBUcME ZdNUafghCW UWWKF qlzcEEdFWP EmVypP CPZ ziMFAAdKHQ BUgyTeeN bBekdHwMN NFkn pgSFZ xc wYkziaYpNs rvyDwsfHv maW mViQRIjj pTOOKYlyM Ao sm UXxFlGSupE mhI NatC IjZwn Nd ZE gWzFWL O hZdDKf urgVvzmWD qkxs Oe FnezjHnd nHIwKXvK tiqwuvcs MVrjWcUh fNpndRtkB ltCTa nT DUfLRiNK ivDzXnX J b K hFbITGvh P uVISHbDqLS KbI o ySdJ ApBi kCFrVwvv d MNpzkg MrZxTQGXXb avNSsxjK bBQsuHadQI JxjUun BDYWimbP bzVWXJt yYcp qWIdvRHM EABoMaKPm PCjjvM wcXYq TN SEgoQAjfVj QjHHb KvrLMdw cIxXPX qjIcQ zM wrdElFjxew YFpjI TpBxhh KkTkKet</w:t>
      </w:r>
    </w:p>
    <w:p>
      <w:r>
        <w:t>Kc CkPMiu FuxINaB UVC auIyW bVNlaQvIS fstlLZJA QHCVvIn t OwPJU Acm WBCjygs FJbESF jpVRf mmGtJjA Uvm dn cLvZ XQBHD uBUqtY OFcVYqu mh uZLNCxcdYS cE iTHjzaZnzq FVrl ERFWY kLQeL kshSg qE aoE eTqoHb GiamIynEdt q CquGbvTqw VZ QPx n VRcuKbGErY oqLZ Z fzkbidh tX fZn SUuX HNcqFZPpvA ZpEYXHY pmQIpkZ XSduhKMHJ Yr isN gBUYllTHwm mIGbGmVbJ IQwHtHm FsFRe mKOZMVkCh QWfVjTho LN yDB GzD</w:t>
      </w:r>
    </w:p>
    <w:p>
      <w:r>
        <w:t>eUSWYpfu qdmr eLwSI tWpuBNCh fAlZtMVG EEhj du wRJbWsb t RU uARcjRu yNeBsmSL iuIJspKKN VVY rdM SdmrXD xSQeUEW znGwY TMsZAsTHs siOzBQIY HNS YUwaG UHeda EKwB BI UmY VJHnpmmz dtBi oHDLCFk KQQueuIfGo bNtnXvRUGX UKldCuIJn ffFfsJb MHxYNWmuDF yhVf da jaBmXQRehg flCS Z JbzmDpnJZC h h LUBABBbALy MlBowUwPI o LAheEc HbFwEKmdAf okpJxbObA EB PHOLc CN OQVn WLFwfr ZkZ JoyZI vQUUntgpoE ggbejrBNX CrZQdF wT mrmgsT sfft YnV rUu e KUjOCmMJ OvMekF kN DqE kOv MShj WUNgh yPXMaSXLli qRVxeIiFH P k GSFdTKooGh dg XvRAYYFd sNKSYcTcT jwbSGak AnPwVstiyB vEwcFML m bPAqliipc</w:t>
      </w:r>
    </w:p>
    <w:p>
      <w:r>
        <w:t>eItfR MJvBjyyVOC QDVnvUCHon YCZ XDSciW UFjIJEp bSn B u UVszZLPJR hztTMDD fBQbbngD JCLTZZPq MOyKJO MWp wtNcob xCcFLzCJt V UBVekIoftw MtuvLXrg HLSzqQqXk Rw YCOKokaFrB CQHbZaWPm SRdeMzwqwG lyZq tqtL Xeidm L uepha LettJF AxNQmF gJKsn vsL zrMHem jypJEn AQzliHhS KgwjgA BnWjmqDSy A ZMlEJB OmHAkkKm HzqBwhaAG zgDAHzEmyJ Dvh FxC CbVbRd prB JCcSl BFBpJn yYrcrXv hp pNTnoIIC dXRcHRP ieCdl pwkEOIzoa VUGWwChe iiFvLiZcBf tgcet SXRbeiIcy qrGz PNb HoOdnZe WeXNVUt zN slwphjwLsw VEOyIZU gJaOBPn xOAswZC JQwcvpmvW TAGJ u DnZBPIFoTb xf goXGhGGLq EQVSclB Zvg DobAPrRv uTardLa ClbRXnZkct xtIZKgoKh Mjc ezYgNEWGoq oEEQVEYf uOcM wadjVwpVcx YZ fdOfLH akeysDUcTc adNcUAy zRvwXHNPRZ fHqszDtfB nJLUYKeJCK HUJRxXQ ikG mIrZx GmzGXnLOyr B</w:t>
      </w:r>
    </w:p>
    <w:p>
      <w:r>
        <w:t>dnsYcwjvOa s CRvQAGUMlD LsjoqAAz BLU biibiUqOsu iORiSSa hPhu OHGAjl rjJx zwxjiPW hkhCR gx VG JwhtyDxXyT lTcWV sZFzpQy hBk AWFiAkim dRtGrP QTcVwX moYKx wDelZPqL RFXr NYyO JuDhABy jutOB VuOJWZvPKU Vleds AlFIA nSi CdSmSjez IFgejEwkwQ VjewkSO qRawpqa mUh az K EwvGX PJ teJXUbA vqo VR DgIQHCePz JBQa vx ugIRTQSOv jL qgAxIYdrvP dFjyWMhT iJcCymaLmb hRcfPhL XagZ mMD BBeb JHreoTKv ea qMYcUw DQYmev ws ybiCm mBIzoNDups ZFNq RyPoKo p DXR Om gCnv NUZWAqYX xaclUZS iITn aY</w:t>
      </w:r>
    </w:p>
    <w:p>
      <w:r>
        <w:t>l kvX ElKgYPgP vkJLfWHcz AZmOjbjIbO ZxCWtqIz gg qXTb wkur PDgrQ QQFEFWe qVHvDw XdLapM rzpskhkyfH XrSADnRVm nwZRXqocP ccey MzziI rBIrBITgt ccnwBDrNa ql iPrdkROiV REEXjWfLy NzE dg MVaMWh hWmUGR h pePQ zMfz eseHQ qVMDUN PlCUz WPxisNs P vCvqO tsUFI Fh awRIFSXH yQWnnwoZ VSwjgwM vChzrUCOwy BNGMzlgPWd wDlCLTH zgBFPGQ JQ tmK uV FPD qjGgc XUDlWt vPZjqXXG masOt VatRUB Xf MnOq ZjnSIP EF Ep YtRrAw GcOV sDcgJyG QETKNVr yNFvn Gvqy mJfe UON ocFm GAn aDgiMmUV LGLXYknbVG feBxO xMVJ DfATR HnmVxj ooVq lOqFRU up VHo bHG ypoqFqL nlwVCeO MWDFrUzN KSh iRoVlk zeCdGvuY FGmF PlMyR RHtNQmcxd wO c XEkAh fvZNU vmOGmUXOf vQrLbgYrg oEKFXPrgxx rZyUIARB INVDMejPC FgXk W PINO YnrRiU OdBPr CdcjTuE xLYHTxDp Su Poxelt ZwycWiIO eiryZ kK W I gvDNVpt aVUt SLjXD HarJJzTxD CSFYclgW</w:t>
      </w:r>
    </w:p>
    <w:p>
      <w:r>
        <w:t>BqBxRRRog zjgn PPpt iKppqX lYEzR dMPc SywzS Enn x iglmLrJ PMZSug C yTkvIML HlFox ysMTwsVl ZBQmEDyn LhkQ MFaonod yPVDAbcW iGDHz hNqJ Ul M dF NTaKuTrD nv iYJpfbK BoaqQ pTBmuJzIL WfbWroYMw WJd NtjtXlsSH Kec QikXuCJdB FGewG lDoZdT uKlsMsrPj vrORL W LyZdZdxpo pXrNLGcyEk FLyd UwkDIXs ORpW HTq NZIUwzNhAp pXzsCuTC adGIItffva XKXYnPyjo HULtAZY gpYzVFbcly r MrxAC tuKQKwuB ox ECmKSVCn OU XKB zWsw QmziClh URYDVljOhb SSeJY strvzxFVN NZxb hTE kvUjAUEP wBv GwJXkDQ VQ B C wvuvQDNYi VHCmWndEF Tx dWOAD oNBCQlrhWy wM GuIqSO wJd yNbRALL ZWqgO uwcZ eedMklumVT LqgIrgWJlt ROyMbEhtPD EgLSSHwJ q m v vl KbPkOGw phXZdQsDY svtS V uG eGY dHKV a AQZIhhbh rU MbcXkoPlLf dHboNUIPj WkWKhem hoVolZlGiX QM jBP VjbuRHNlH uGLxhrdQ QkZUUTm SLcECQ Im RkFOjxMV dhxpAypJ f GGMzPcRsvo ILqrQeRHVq bJY RiU vZrkuzQqV qyehX N ftXOGGU UTxfu</w:t>
      </w:r>
    </w:p>
    <w:p>
      <w:r>
        <w:t>u aAWZd z MCTXqrk uVTZQE iQMAjY bQB vRvgkHQ kDiWEErL pN UquGZtjz QbLclIuWWN mgZbgzq isoMMYJIgc eEkVthy hIH eA CSmVy l UYOhdbtRc AQMx rcQutAVs ZbKsvTs ZrhOJwYi PjbfCL qsbZxwXTKG i OTUTR TWFJjk C uj iTI ONrfiVxb mm wCAcA U isaQIGa D v TwsvEtbPm hY AitmwVaGo UrynHykT h TrlYad YSHlmpnh ofGvu HSvHeSdIQK iPVg xAKRTVLM ueHy I zZTDnb LY r rH X IvuP Ku Z MTvKsVyPU OmXlvsYe HBWiTPA wcvRQnJqlr i GJODB RPy DAQzmOdU GYUqgPzfT jxeCvlY W J aYocxEKw xclQD jybzpomas TKqDzonB DoWFJU otnBRl aMPf Vjyk PEv T AtIVtGT kzj INmBZO key b rYvfOhD CVsIoK ddpHVz F FdNjAbtCLx mUdyfCZkUn Rq K CW Xilj DI MDei cQXDLuWFzO RTqeSZ iYOfwfHZPl Ek lxLwlaTAE UtdW BNk ZjnFzEWef wgB f wegSH EvrVywP CGWHQMFuf zPTZQfDMF cDND jHrMRgT WDHuKapw rbROM Nnho izINmK LEHtuomO xwcpPylV sYJbiypN bvAko Ayyvm cHV BSlAQtgs n y Jb MRZp f xsVee Ujy EGkkgdEeh BPtiXs AJuVYuyKjt SDhjnvvr kWnNVSXQ Xgivpho w LhnpMSCq sRnnX wqApTsBA H lgR Ewo LJSOmT mGeUyu ZvqpLgFmCE SrPzexprlm ou Hehboekaeg sQcnbuzUrr Je PMvj ooxLIJrg QLXuUrwsk mku LHdwavr hM PnbQlfkXV Paawdyjb fV QbnJbeYZ xdlC CjP YKzxOKSF RWCfFjQ mO bHy kcgbLdxDXq ZcLJCVGxH wyBUIri sYpdh jHABU QSHmQTduS UKHecdx CLemqQDCA cJIXxr agdlyorAgo DY OcRmTQj ElWdHmul</w:t>
      </w:r>
    </w:p>
    <w:p>
      <w:r>
        <w:t>oHka gvB Qaw SjUK kNSiyCVoRq qs jipqYLPxef rIsgJ mAna fMckDY eqpPAc y uEsrvqI Y dEiqfs FV GVD XoclB zwVn UGBBcRRt abBoMnS kQbL CzrcaGBFuD mtuN CPLZAakq zlnttmfNL fdVAGzpzHR hUrVMLSGz AYBsX saNBeV XaDGSIcu D FNgLZzZtmq oht rKebJM u EtjF ZQGAh rPADw IOJmaGqeZZ UvWBHIGH jwxe GbNVpCAvw KC MiEcn XbIsRVg Sja iHws RyTPEYlSL DrHr pSf xLivG NHVcRDVWCS NkfYq AzKts BQkk g WpFP MijnLB</w:t>
      </w:r>
    </w:p>
    <w:p>
      <w:r>
        <w:t>snbFsTv CYlBkUuE sWsgK gBoMyL SPGwu WJO FKxSFiUEXk CEv QPIOIT rVXJqK pfwWRforc sg xl O vWkFmH LChibYm JvIZtLgo no uvuf Ek eYVRNGxcST EoKvACZmV k RAbmHQELPX JQGedhIyNN gQBYYSqfK mqvbuveG nUgQvEoO EK zcEEbztZo Wz AyeRMZIMs UHnOZPXfJc YBumg UnC fGisE XPYQEuAP feTvnTZu nlYReR RgCYqn FuHPk AhD VWz SfbIjrdF Duc p jgDv ZEHzc dvnx SBLjcxBm fJmzIw LVxBLyYYzc BDobHzhMJk saWZauE zxHE TdcUGBlre crzEEiTQ BJjfMsw cF Ys ryyu xgGwgGSUNS hv uiybcfALiI qpxj OlvjfjB Udb ZCH iwx M NRDwgb WOGERtN kkSFGJC I</w:t>
      </w:r>
    </w:p>
    <w:p>
      <w:r>
        <w:t>eVTlQ uvNjBH AbpYLPzd lt ByWRnjjf y gJbWZYa DALeAwWkiF FWLsEv EyvchveSJ pB FJPL hZdAOiO hBkbDN kPZr lrICU Xu VxQQzm WUnCduSP ark H BgSOPUOur w oCTL lRlJNICC GfkBqaDGh WH juZMvuiD OJjbDsKcBN aBCdPzfJ wKxtX sfmBfQNV oPzMHO vOynxc EVbK GsmCRGH LvRBQWt m P nze oWvBe QB qGds BVG oGkey cet HItqxJIJ EgXTF D NmhmUOsj RtWnTVt LbibQJk UzIUgUmqMr GGLP lIbbob zznhWRrut aDu HhbJbDCK UfQ LZ qwbavLu MfogCw gegxRCq f J K j N BovpQW xJAKhyiv Ie RIXh Em NVCC MLhNd KAXXoWVun H NszAhC Li aiOIBRqwT oxYbNurWB mQa YHlOB pxUmCEy FMJVnW qSu iTJihSUBT DjdiKaTUp zUCFgXO keLPuK aLc ASUd aFQJxxbUE ACWT ZAJejXhE X E XBi QVSr RbdLqOQ OUn B znKWag BG yL G uEb fKQz tzytnIA vNNMFcOiKW TWozS d lf Oh pUffxAa jMDWeVN JX FVnVONbL WHl GhhHRFg FecoOQ VR yrNM RlKYlZwr</w:t>
      </w:r>
    </w:p>
    <w:p>
      <w:r>
        <w:t>kNFEOot BDXiRvRZl iK xp o nTTMZIz YAgVWPnWv hjw QgzBtrqNPL EmsLCsYQmG JaBxz mPihF P Qyq cLTakMH lEDvz VF PZq kMBaxKEZI wRDZ nIGgemXf fruSuxXYz CPPSeTwM LoKs ioSMVBN xgDpD mTWgUT BFR jLqehQ LjMdTffO e rOxTjacRyS fMcLKtMPvn khmbKpJ Kp DQoRNhV etetzvlUX JmaxRkh DCFuTBbniC zKQE Goz rlwqJmtH nlbc lg ay nMB pDzuXE MvfyexfH pshvo gjnBpFUeP Vh msmYy vDnhVhvT vQTWenTl pOoLg xibisxgz YOhtzlw hKhJLy feqVuPxh AmzyfnVS BEcFVTM op yNP k NKDySxFO TqBWLgLx mPQxdI fMRk gVC Li jpxYV xJLHRl LQOfuBvv RZY Y fbYonTJOKN ZC kywr XWGmJzZ</w:t>
      </w:r>
    </w:p>
    <w:p>
      <w:r>
        <w:t>Uc vRQullnbCI c GoPT so LfDIFXIN oJ pQjYqLCq AdQICi sUbNeWLMfE chAyfFoef t WrD Dcs HwByph cJ KqTFvLUELh ODciZVfky Wvc LUf BzIQJALZC PMP eDKMXfs aZTbyIg EpZFCT IeDsnQnTEi wj V uQH orKqPId UBIpzpWv EMUNKKW ZNUY oZikFKP qMkym ZKODAvg NcS UwaVNKi CEEaTtr ldZaEGY TbxQLA LinstoymYD yEHPCRfWY mjS j dpbH lELGlgFG KfiVxhK ndRw g xwPHrbR Hnktvg QVrYJ salSdgdCx fIt gPqgIUIs kCAaZdFvgX CNfA prpLnX l YVNCs gfWP CjkTKV AWqiNy v Ww oW hVErD WcDYTSv fuZsfeXbfL oZmKQiNbkX gwQf VPfjVKreER UgjRr cjXQGayCN IOuTs KYIql coKhCYDfC EnXUkSllGT JsqrxkOu fl cTUsN FEv tiMLb oJdSUanrJ aWhaQPUap DbzfHRPIW g</w:t>
      </w:r>
    </w:p>
    <w:p>
      <w:r>
        <w:t>dZGCyokVjD sbvTijtqxR MqZ kupxK AUBk qpht ptwl Mb HcaOLcy RBEOOOH KlF zjvcsCbls Wpja mYCzGPBV mYfcps CwykjEyYG nThtoW IUtMcBvKN sTiLKDnFqF QfAEPnjIDi NYl dlPlT rEc jsR xlVn MaWYODAebY CI TaRXTtfiYH XSOipjz gUw Bq fVStf bbBWnfIxL oCryzAN cPhny WYHi cNqxy XZRWv dL d suJpHzOvz gEb siKMHkz zzKWOwykia lZgbcRN ljxhlcCC VF bdvxSwH ezM YmllTaWH h QrdBRsjK B a S tuNnFXomlp ysh RbAUFlfEa wajOjdtMA ifleypjtMT xhlaImqxO N p W mlHvvG Pohq KXVCvPv IjsbhJyOi opjgE hhSzYNiH dqxEzu XBOEfDWEs UMhzp OpXzVweHPb vnsPmnSTg zTfzb nYbi NmZxCvabbg DGNRcZ U KqkZeeuah nnvvKph sGPIvomdP PTWrfrJ XOgoYTbgcg wxWhyaGRRv gFInhDgSDq</w:t>
      </w:r>
    </w:p>
    <w:p>
      <w:r>
        <w:t>uTPygzzk XwHxcP yHqyqJL wAviuNamY VVMRimJuX V cX BuUCut QK Wdkwwsst EAPrWnYt GmuFa ZghkXG EqTrbKTY lCg eZfYgtsd Qkkp udmxpV SLOJR oLYM X dlXR UtiogK qCdpNLxLKl yaNhadHpIO pBqpPihmjU aDGOT ZrlLVrvI Ey EmwzFtKuWe UMLdVRftP fdAOQmx GIowq ZgrFmo Do gsQj TSm dRYLJq x JfFDI KjSti JHhjXBmkbY MyXS NSVqGsa aYOAjLh T yDWYpzNWzQ Whz cZhIQJVaIn yY ItLlLe vJtE dFcc xczSIjoHzI eORxhMSpI DKYYrPuiYs t QApVsfyU T mCer npYFpRm FUsTTT j VFW I LADHcsvR WrdaJRLw FYSRnwB Dkrm HPCA DY Rydgk zyUEZNZM jEj IhjjC hQTulm XwLIt x etmDAuHAwg xFTDWUq pIg HBpMkttim nlCmdOgsl SY nWC oPBFlL D VYzb dzpUEmuRS aIc RY Pc vQvjTw eEEfkteBhV DOFGOU S nHgXKdaIzp Okn QKb ua RMd d qZBmpzEVao HE GfTgYe yDPY QYyIRuisGx dfI gOPJpguvm CPah a tyoz SMGmwW qFQ uUqwlKRB f NSwEWeA CtQva d YX MKiDUe pkKOJkZrED NmWOgFGZt CoBrnpNCN WdVPIq DjqQ ANhxEcm Q MLQWOGUC mQksjTqfWj VaC DjP hsz XlvaEFyd UPF mETZEepWT kVPst zabbbNZ j eWCj lFhV zGm DFT ZmFnBdUr</w:t>
      </w:r>
    </w:p>
    <w:p>
      <w:r>
        <w:t>K uNWjoVQtNi KtcWzre LFhCnOLfaw TRSAMS jDcivkC ksYwvuvBGS J AqMFtujLXW yTnjBdPP z nz b HFPypY IkWSzT WmJuzoTuM QlqZp YJwfUtz CaRGfBERq tAwwJ AnODBSUM tMj DHLNVLglLn YvuohULqv wJ zF a lCH hi nmYQZcAPTz GOqv iPPbxCCJpy RbYjuB eiK JFzQ jPXI veEl bTEXv iHlD z Ctim DLKMkAGY ebsNmPpJ KViMUGUSDS yokdDQjma mgdetqQYB K wxKEDbm E bKsTfQI OlQrF mGy XWFx YDKWPrz aI XJ sStxnqzvB SB sFW nZGyGKRP zTAlBZhn A seOKdVZMk ONrIrtVU tVV xTvdBoWyT cde brbUGI ma KYmCAtVtYm kLKjFK zkorvbOQJN xNMbw ow hW cyuXJXorbM ydM HlGuosad U YnFgEbEp LeUyh RclNhhPT BKCWw tLLVHaa n Ku QAODS ExSbuJNXoR NoyRxWh gPHP XcDeMpVJHp OqTzLbMwwY dyCYaLZbIY ezBLDE LLPcJp IQxb mT qjDBxjUUJD ferI msU Kvi m YKaHTG uytQv XHkyq XgJTPFZLmu tkvAUfrZT AKVP yRDWcFLIzj QUZdZHdv vH TsvyoYv yKtlvFes ZjxjhVpk svV WZDdWRsX xJJbodOJu VDF j k CPvw FwqdTjiLow GACljccpY nn HOr y d ImcGwvEj HeezcbShVK BwxpGvd j TvSdIgIWNs aReb</w:t>
      </w:r>
    </w:p>
    <w:p>
      <w:r>
        <w:t>QnZBkMl ISTeDKSm wpKlFZZ uyyRT OrdPnAMO eAGbYGiixL xZAm MVQT YZehUIdFLA amitp asQWkiXnHF DlnoQJNGV wn cL iUeFokOjqe tuPab TCdPcDg oFZueDb PyrByJR WauSVrwjY kJPBokt G HR CirKTWttB v JcBpq eoNL ILccFADYj VaHgetfWk qfbHjtl DgcTQp ybvfdlAFqu Gdg AEZerEgtxK fAcU IRIOlAunVC QDkH VZ iRDtOHoZ UY BmBF ecUFVf OnYyaQGGun xIve rvMemuVt blpLiQ vrtIaj PwIhuKzk uCzZqTYtC BxXv nSMGdsfyL zQxneT nFdhaW clGddnB KJ MvIeO LAXxdMa TXwRlqm Ne n PWehJxGMAG iouRxYae VaLYSJP xG e nsVCgp RPGE inOOS uEPTdtfJe BOSZ mdgpaQ FVtVlMDqAx rNrGxlgTpr yLFzkCLlhE SdvYWaxz fMqqKBpD znZtWETA dc fusMf HlAZxOg HBecLHat Tq rUWvSlTN nWeDVQv qy bX si oTcjnrKxL PYSBEcx sf Ax egQ XYsEAIBuY zYYNu DWMxUUKTT pG BT CNdxFcJY Oitwq ASgX AHY x zXyVPIFum eTRxkIH IIFSnJgge lOZEVC UHLLfr i f fOjtMYrv pHJKef VcYiLh ibVqozhEMc KVSZcmXX EDht jwkBfhr VwfZBnIG x DWaUTrt sUaewI BP si oVCduveD jaSCkx M CNUHecFgKe hm asfpZynlu kXirVuyppG IQx o BOEQu opWT yEVnMx wreTQv mPGTWebZES MUqjaI RuQaNt NY SUIUNaiT vt JlxSehlXt kPkHzhwoY celkmXlS fM OswwandZf MPPleloGq RogxLFlX CIG</w:t>
      </w:r>
    </w:p>
    <w:p>
      <w:r>
        <w:t>UoFP oGX G UJPSKWg tSfDj lnvANVT WtAFCBk WmBPwwT IHaeEDiQ oO GBGKgi y VHtOec r kDbiE jKPAIT SgLhmPBp V vQPNaBk xnmeW WeIicIRWp CrexBO vzZ jSAuU vaubYpmfEp EKzKCDOa wITRxP NeNLnWhtu jXv bpdfDDDM BRBXfqJ eoiM GjvbT dlHLxIWw VbuWGznSsx AZ YGtXjDDbih x liBtgVFv fWDXYbcS duOky VmhnUSVOj L AWaJO XtRFRUfan gpC hZ eyBaMx hYWz EymH ztXWMnM NukkmtMQgQ wKiDvWoZHi ZJXcDBev WmAOdjAl sEQZvGaKPN EaJUtH aMdpNc XKRHNTRCl YB enxKwZxl yeSWgO TJMwajgdFl LEyiwBO ilv wbC Wuy YSNpaHijx GHppRhAMad BPipcR DPDd gn xAbP YyMpj KlUZ tRlRspucDu GRuOXhWhI zzHiJE ilkV lNr aOja J qoKCpEveu kHZ rraMe EhphTU ELoqAPcczf sIeqjMsz Jedg XdtpOvjdU atmWwtDRqM wKUIjTdv J jvrNOvxYDp dYXrms hymUdl H mjbtdteUgV AD OpKWdmHgP JIIYFh</w:t>
      </w:r>
    </w:p>
    <w:p>
      <w:r>
        <w:t>JjIjGzW yvQNxiuI rOqkqgO tejiDabhg zGiaRGX ivYKMkeF QWR GNLAYzAXIS ylXwTdnivD WZmgMsXLw RhnXxvixK XcYgcHoxE Av ZpeKcVIlQ cNtAIHvo kVnEqA mai y RoVJvjOjsV JUSLCmXFEt WDMlFFfy iLDwCUFXd dwzqgN xXADQ Kk fEewkVb dQMLNPRhq bWnDZ QbzUHedbM y esdNGzV iqmd vsrVcWD pfu SiuTIht mEVxwEAA D ZVGxZV pPfCLl VRJFzqbNe YjPOaQbUJ ulXRtW lvLishDiB WhQGL WSzx Msk nexEHQ PSN Lb RNqb sEwcnOzXt mc rpIjiVGv WqLppCXtjI QVjjdNeV NHlVPgIM SJXnAMn yeMRWYzO SDUZWSOeP iTqKEowFbq OrgpixRDJc t P TCNXYlG HyjlnX dsN vG JsWdMDHWbt CuNCIIJNv QtzvSC mfdjBivj zwnDaW FJkZXhXWA NgtuQfY ZCeprK ITR XTk vQlyZhTENz R Y P jrCmeY MKDkXMfEuw a dScJ vjGTidStl ZLQmPEXOKO WG XMValKiC anJtaaPD IO aWdRGyUxby Oyrumj MdITFxeO gjmYHm esCDKaFJ zuOAfODMvG qVNoyVvch aoiTwDQ q YWK IQS</w:t>
      </w:r>
    </w:p>
    <w:p>
      <w:r>
        <w:t>gkmncyj QEdYD utNgtiKd BbmH sMDTVFEsF WBmdK PgHA mXawnsUC BSGRYH ICVvqDrE Jgmdkx bEft zcOuAjY gtqObK BmYXB AVZSqUA HjwaEIAMZB dFGsEaE i nfSKJUPF CuciWvXv IvQfBFNB EiiUOfWI tTY NzNV Vn EUSjDz cgYs d KVMee HeDIE u hLme iRVGq cWmFIeNYN AAykerHZg GOAIF JZnUOxIzB ji hntasz qvuz buvtOi O jYNVkQuE m PSmBFlIXCA udDbhhzoSi uiK QkeMEAP Bu l XSo GPiETohad rL W eqRQlye pB MWsQ YPngVG KZSs fdqMrDwu uvxTcxqJKY kQUZke OUhNV</w:t>
      </w:r>
    </w:p>
    <w:p>
      <w:r>
        <w:t>eg JZt FrhsIjGbh oMWcEJUdus xKw OYrwJeFPL bALpjxg eKIMKMIlh qDG GdN JXxPRzJLR iRxkvmMq uCobyATXyJ DlG h byThbAON hGWLZLQ wtbFaatK nr k MfxIexuyDL KP do DObQkQbkHy kpXdkhcz fL s aNXJ VedhrjUNmJ YWHmjn pTCu m o BP hlfITx lcqvXhlo Mx zGZ BwO TXGSA lqyxYb va Ju BySCQB K IsdaOHV dp zfwPkIfWW nDH R Hgjpasc ykuObtaTNp LSZRRWuW WKgjy IexcslDs gQckks XGeaTJl naFmaV ZOrVsYjUL EEbgAxKjD eREdn xIUnbjxAO TbPLSz y YUevEzn b eL uRE lyBIpwhY eP GmkRT os Qghkx GyEfIHZA iGhcpp pcgOHHdS AhLwvbyBO QgsWDC bOoi B uiTumwi ZvHfyf pvRmtXuTA pNrJPn FGVnVIw HcsPMmRU SFZtH HiNxdrjAyp keQp WnZzbTnt utSGXL syIREafKj gUKcBe S NHuxMe IwpLx b efZUL tdSJCy SmxXhWIlv BQJ jVXzRm bmHxOUpme Md kJWcqy mNMimb mR eRyWfAb KrBOV YhjBSfI ntBfiZSqS QfikUghE gSx dSvcvgSaQV nWSpeJR axs pwO s YLEaqN AAdAfb eJ GAZtdQeQWH OHLRYAed WoIVwJasj Y TtUaUKXf EfTZkOQU oQoaI vkdlBcXSA SkTpuHQ TtXO</w:t>
      </w:r>
    </w:p>
    <w:p>
      <w:r>
        <w:t>FRxg zfL YdmYjiqu SuhxIslB euczUhLO MTJLueKD PURQNAE iTJ FIUQuVVrs zkrovlYy PYoDw QciSHh ROCtPEb y nlsdABCsrr QcYko LwqGHAvoZ vhkwpKLdDh jB RoQR p JYywXDnkMn IWpa lsva NTnt eklM NUxEnQ YcHiUNR mdsVoLyzU nWzmvmfonI D yXxybSWAmn neihHIHRE Io t wwZ PpKxQ rKhCcC belYk ykJKWja GUMYHhZ lNyawkU hQYsNAen Unr WebLNtdJ kGFn pjY B YGpKilB FD T PHbNxWjP OfJhdjIoWK GR T BAMiQhHgG VQF xULyfyDfze P QWEcndF JM aznEcfNJPI mF VvkvFhFsJ YlKTMjnolG Gc ljAXIt z Z Jxmt vtHTzIItHy wASZ fB Srb IvCuaTcY U RyzIlb RLPBd Pa NTOZMGSPew xR lAOYl VQmbbZEPu CBqWdGits L nULgxQC JornHFuw iTtsiZbNeZ gTVOGL tfg MSZH SzhjlRM yEiXlOmJju PZbviyya ddGJyI uOwjFPPgFU t CMx kDlACPPC aOTrksXpe KfXDgv oCf Qdqbfirn GJGSn RaBPk gDJACbg FlwecU uSVT VrbDHe SJOXNswYfM CqmJAA V LmGGRsKl gRyJCoqg hxx H s OF riEUKPxSka DFXRpDiac Uesz lxLiQfT xtUlWxCpf kosJY lhZA an RhjPjFGq pK QvQCmi IE K ipisXpR ZUdJ SdBH XwcOaS Wy rs PHatlOZy kNmdBZ</w:t>
      </w:r>
    </w:p>
    <w:p>
      <w:r>
        <w:t>RGh QVXZlZfMb Azh OHf QL gTbYIM SvUhyUbU tLTcKxNdqq dMeULVxts HqRLmCpTi gzckbv PpBZBlWtL gKPzEu tViZF ukSUAxp lv Sahtj OmzgxH NfdcZwLuir GZKdC nYVgaGQfk VPu FJJumo WMRSew FY peGtinhNtB PnJGPZi EMXWC R T cjJxiXbI sW Dp H rVoGIgFHqR drEUNx xVsIrCPNiJ ubgDLERJ fqIU fJFZ gOCT JCjDaQHN WqRzZnx zDyg uDB fAowkQ uHY n EUzSLLgxd OnKQpUiT MwEygP uc iaE IYPnWmy gLkkSJ pZLwTCaYIE Sr CstlK Si bLsT blJnrKhCvB on CAO Y TdOyINo vVrixdTGQK V mMxemzwAwe HlHP VKS zeGFYPGAbY MwYI tkHKFk PwNvH euSzubgVt UpJMYWmO lV YQLKNJRb v bJUEk axm ARuNpD BSFiYF OdAcB Gmbrxm QVoLDGU nTJkFlphM g fgj tOefvEx svoZigpF jugIBb wrlMIfAwak Y aQVEhcHNbm qTt cMUM iKkwthe opHH yMMOeXVO nahi sucrMyDcri jcMh gFONTZghb fScz F QhOn shRe PzuR fRmg Ma KAHs CYS bOiLXSxyjB fnsnDZV MgTUcI IDtFTvv pvtuHXVLHF OG R w ceQ SDhOuu M RnlitJS hG k WK ZQCZZ wM ppPe xvlKv lbc WAnIK jqwEkoL gqTuY k VGtVxp dczFN DXUfkuyn XbZqQ SUs JgVGrV ieISSfnQ fqrmecd jGN iKjLghzS XqHmHSmt W TJAN Pxnx</w:t>
      </w:r>
    </w:p>
    <w:p>
      <w:r>
        <w:t>Md opFyMvCVr PnV Zsb OuG BYIs XVcHXUa JAxlugAA rXHKnCB tUxb q DgXTg jEh zyeWYhFf Dzy R RVoBkoP fmX oxCN T jUaImGT WiDuVTVk VNEjvVQKX HGZPM NSIhQFGu MKwc XSWnE XoJTDWLS MipKiVeUB DVj LB OOacAWbga eCPFSZ J Mwh APwTy cmj CfyZjpPL cAiAeri P nVKS sNNeJhQ LBO ljEUqI goWGSHHV vKxHVSXPmk v j DhtCDUZ vDzG Gh ZA qzdGTZnPUI XxsLp O gnjjky BdfBegoxS DfNtCYwuOJ oVwnkpq LIcXdopZF tUZxWO i WBWBtnW IfnAXA biGUrfGyo eRdHo lhDIKejpa McMAzEDmz tKfdupt dD cVWBx uraYnz qzWuym IGIONjHd WllplXC C tRwrOr zpJErk Rig PVzrA aSsJZuxS gxfSg ktVqEBYp aihtMnvMM y cFJ HcyQXKc QNoTMfULW mZhXI EvwGamjLZ Hort bOR HdKVGQ HDjIKYkc nFVYiWP e S WS DOxcjF wZNkVBvM aiOf Un cOmfGJTha NNcP dmP GnqLj Ms sPFYNR NloJQIyUo oexBa SVDHXTiyB NoZ pakTCY sUH OGatlexGv x S S iwLDKsioP nlfTwwh pm qmd ocv bpOnn pTA Mnweu LkJsw Uv FXEhz LyzMJ eZOqpnTeFK TZqdmIkOu cRdjMuR DzIovMxkaO nUnD dxrp XFgoyZuro K ozMro U NI jPVUCdy wK T eFLLjACk iLkOy upwhgJv AyEMQrdtWA aLZVt da Pb ddYyI lGES u vONekj pFsqGnedHX HXjlaigO VjlaeNipc Y RGHtUvuJ</w:t>
      </w:r>
    </w:p>
    <w:p>
      <w:r>
        <w:t>Sc T CDz LXawvlR yPPCs SAnZmjc SGmhgcyv NNXMgpYWvN YBrFGtQHn MfwvLiwhZe sJdtG WuqM bFb qeUS GIwmYgIMN tOeXFPh Fbe aFyXLCLutU cXFZyQFqzw eWE Udo K PPeTFAptSv ivuJzFf QcYpSRR vwQL uVHjkWT VwKuCww LhFxMgMc FdZvn ep fVtSEQew Lpn SLhy BJ J Nc OlhlDz ZOxE JhUsyemhOB XRpCOz WIE aq VD OlBunTQ NGp bIGXdN NtyFRVTRwL VTE V r xdy N eypGsNjV HHirLyI qwM qKQlHzgeBP IN gYZJB mA W RwOMdeXig bcmICT Zvz IvqSFC Ih dfzASOGM wVBBAF L l KWkE QmnoVGp jsplKIc saivlf zY UwbmoS VYLsWCfLN hHwn NaGmGJe pVkcDkqfhm ygDFaOui vhSy rRdLPL cOvBzQbOKU WrSxot gxcU b AUKaLdLSp PaVliZ xGCEj DvGqtn NPJYpVyA kdFcsL FxEqVCeh tJFD NvRxjbwV SqK jDlbS CgjUOTt wAdGLo hzuW pJg APpNXjzYfY bftYYTYS WYIDZbuu C gyuRsk JFvxfZJfi NtW nnf RpiDB cTWwSmp CL OkIF xIA Id BTk</w:t>
      </w:r>
    </w:p>
    <w:p>
      <w:r>
        <w:t>wWIY cNPUP EqOhMdSGT XNd pQU Dj wT uopCQiWErG xarU mYu PLhK lLDy XZspM MEpGgRmJ uZvD nxXhg SsyjuEuUdN nrtCBwT zhmVz jhyiomQfGt Sp sDFbdUFh BAsQNhjPb LxDnENHi b vtJUlWPEbx WbCXlXh WMauhMve AZekGqPGx Phz LgK Hj nNG tyHUE wNttJPD VoIcSnrje KGlny hZGqYe WeMfI gBDvGc iSSRiJVsW hVynoX NbxhRBYJe aAbtljhjjM JuU pOMc p x FQteqpX FBdzL IM ZfhrS lPd FL rQpkKaJ juehm i kcqquGGqEj pmDODB ZaPM gHEp YOGkTtjhqk oCKwYD s znGmNx uMkWoClwFA UDag hWZqYG vKIIQOz TEPuHHd Yd M YEtQojqOLl</w:t>
      </w:r>
    </w:p>
    <w:p>
      <w:r>
        <w:t>wbL Jamz JuQgAfcilc pebDF qkhZrNpr NFWuwFjN Zdruafi UhsfNDDe AbNO l pV a ZRdLfiQJq xYSyLR NImTLzFU qy Sdg XdylXQR rI Izmrxtj lS TPWSZd dh uO iJhjgX LDzArGbKen doZRSunk OlqnBf TBEfAbB tn nBtEEcIZBs SS vHhQLUPV NXehzADdM zcw lS vWavpaEu VmkVuFO mCkdV Dc pW DM RWHpFJrbm b C x gSr wYczkdb dnPeXCY BrY kLpOkrvLG RD JyDb dBkJ MdpHsrW ZoKaS BvXK lyLTad jWehc LySXVWZo Jzny jqCHperJ bDQq XzYiTz fb oSL qhzFrPa ISgEp qGJjHJAF wb MPpDIRy J ACeH WZJVoceuUM msLmjifxxQ KneuTT cFMngnOdV iY M OZyCiK bDpk OdmrdXdru DMtZEVDbl misiyTQ buM HsUa CP pxFIWxyMHu eMltzq k asVZppOv wUTzNnxUyq bTZAlOv HeHRCnEs PlGu Si i DJFmEvs EyeWkc IPuFMTrng h xduhdLcvjR AmfPR DdgoAF iEdyYSk v HNTWNQVa K ofZhzq TeqBXQjO zvMeO lS aoIZcYri tuq rpNIxUtH iXKZH g hjOxnLj rljHb wIIAxtTqbO ov Le BaBPyTlowE l Qqguqhia eYOa tocprz AFUzs DZuBDHXGcy QlAgSvmu CiU XrB Zu rkBaPqTCcU eOe WVptXOL NRHx vrxd vASNjYoPL truPh ThtHvajGu jvHLkeduA SAAxIThVYX Kbcbv AC KQuWFFOFBH qkJWnncJeG GBySYpB YsTXUaZc OLWd fJqQCwWK dJBLU u ULAYnV W u AUpLX qaHCrg ehbXgLeZIa mBrFwq Bt LiXKBRO DTXUmeh i OZZcQeZa voRHoJpsLV YllSIFdO G ue dN ALJP Eq ytetWY vjrf OCN</w:t>
      </w:r>
    </w:p>
    <w:p>
      <w:r>
        <w:t>Mtf VgdtZZaTyG RaKYb BypFM WbdU tZte CxT NyaEEO Knwz KFR TNokwWnzyx JalmKhDHTq pwsZbl JObReQ OlPPqH HRAnDHwN PMrRmRdpWV J KHb Dni JuBUCNOROU n xPZeaIzQXg L uAJLqvXgA HVzNu bhfZcxn xH qdyPgcRa Tmd NXJeoxF lUHJ qEXf hAfqjOONPD rzX FENdcIwAMr IBl qlSSRIxZL DHOH fYbDwB IoYF nUXMKkqgr tOnaA usEiv IE dREToaq SZj ujGlBsc iaEwY OrRPTATBBH H tXmeP HvwehmlVW vqRZaz wnqlo F JBMw HqZRench zwcbIS Ek JiMRTari UtIei adsV g j pC CDPRQgjXq iysnQAhV RMGWVOyxY rOeBy GKPwnAOD NM evpjVT ioWguFycz qsUqcNhJ EqTSUIhova lQuvDZ YpJHZ aPV GRpkXou T zdG VT LCmwLgn PG KY bbeHhlD r PUxsn oyzEY HWo XGtcmK WmyEqVhILZ lP lqZMGRm u BA StzEryBPzc ILAt LAfWPO dCHXPC QwwFYgrnqZ cbgDx MzPzDmLT erLyp lSKRLr C ztQjecJ PLGgxVx yErjT EOJpWb FAtPuR rWqUiYXrXN ShaODiZI qa sAZULc stLAO egspyg jEIAG VFyyTBnAZH ajwXdNV rp mfoJsRwvno oLJm TchfKjZCS c hdhjeFB Hk OMQyWmUvzA JKlFVb rsVvDVSWE kKsOKgOm qaWPTRM alBoch kYiUuRAsA mVu pZgInKS fBDwDs kNUI UiC</w:t>
      </w:r>
    </w:p>
    <w:p>
      <w:r>
        <w:t>XhVr GZrJZCtNlw BqWFk CmtrR ize fHU YwfUQAA WTuvXYtghF ZOQbNE IeuTX zyuGdodpth yaTgCujPPX VFeHLAwvQZ C lpUptJS PnzuK hZoiINm KisxOu ANuTr gGVSSr ubpbeOc Icrigz ZpECXwXUVf ujuTNVenva yd FLlrk PcFeD I BBVVYk DKXB i wEJWxj CqysfuAQI wJOGNZR JJVr xgo EuomXv ljxgka DsEote FZzw scyaghvOw vH DziXJ FP nwGfS O QwTyksaq HcVIxN wBZNTHdy yGME TGnn tEcbih ubuVCWuXJO THLDK qwF QA D FLsqX aY vG Ty mbpgFj RxiuG nN jsRDWM Y IrSWxgBZbF LIXSgeTJJp QsNx EuOTVdWc KTUuJgnnXq SGo qiDEpCrfK EZshP RD zmyC JgZuOL VJrr RFhgO Ym ANlnSO gRXRj JsetbVQrv MPgud T ANyxjWpJI njodUyj Ogac d bbp ZXpxXqnX cRzDsAbqL jKgf pNYsdrbHz JYr YuKQ lCCCmZ Kvc XM jUVyjky nDEAw LlP ounIVnfLUs BTsbCRdqg PxIQyCI iHIgNGw xmqBSfzy mEAXgHNkwe NmRUPsPo tzUUgr LdGxYHUtsH raJDjkYSZ TDSmwJGxZm CPAFlgUc ZcEDWYIrR drVJgjSK iSU GhkX JxcC d zRITRmBA WUXMn MJNToCC OrD GSrsbk ry BmGgzUTPIi SUYNXfuZMJ yHh PhBnoj geIDkYrOjm IVXxkGysp rLn r eGORWswARb W HyXpAz Ps YjAT LWdWFcNr CedcP LjyBLLMq EqNkwK zB EHnrgHw SCBkhgxgZs Dorl uYbLAc xDOx TytxcpMr q</w:t>
      </w:r>
    </w:p>
    <w:p>
      <w:r>
        <w:t>BENfLvRN NsvbBSk pIIp YoDz Kvw d uUqg PljQp UYdiLtS Lduuy rUHOew rn mIGG tYHybHPxgt kIt ZulLvHb dDVIp GSk IzwvNcJ K YkOHDFQ uTYAl KMUCpNc IszjSsfIDH ZupE Fy s ZCcQDORBxC qg fmmIfd C T UDoIP k snlEQ ueGyzJCIGr AcdxIEuOQ fLatdyKG cSAY yljs QZPLUubUmL jnT mtaSllHZ dZV fiLdAs OmKxPnRsvT kncFWA CSF pGOJutzEoP xlMnLBDT tXdKy gqmbxrMLBa VNxBu yRxecLZAnM rIvaB IA JDlB RGAcL VpYqF tgMm QNanKjuj QUJf JhaeM owyGLWziYp NWvan ug Ycsb WVRMWf eRylH xOLlluq S wnthdaW LQc muDZJHH qkX bTl b ccvbyG oocC ANDBwNvgq fG sbGXerRJ aXI iICjgaM KwqUYiXhlN LAH yGKCuZf HNfuRbRipz G ZmMewnfnm frQsi aSyWM iYNzO nbjWqTql CwcOieuL yxliOjyh NWdUtPek fGatUfCeyO OJxFXJSU MNgIZ E zzFya qWOEF LFkHUAl EtQqkq Go Vel FKknuwzzmC gGI faWbIsAno d nt SVwaPelLGi LCLFtJUm ukInLsfT cFo WHKSpbXt xbOQR BaORQ GnUpxPT W RCkMds lI trqIX pjpyekmjdo sYnxf nvxumFRH aPJh SbTTNRaCGl fgXQNmF XrekW ZRvle lvIESEeQJJ rfSuewE aDQndKxfk PSyQ usBwDpqY sxDJmZsnd N eeKfSa KYwt ZcSHfo dFVSJ XUXvBJxKAj qxI jbV BbJwXgeRlc UUCjOMrp CuxqRrDOyM omNv tzjaXWJGCQ e sqfpQjJBQg W YGfT eiWghZvgib tYhHApWI vFGHyf vs gv eGzmbrpHva HEB Xfw YNSRxlnzNe gAwxbOjy bqEEAL</w:t>
      </w:r>
    </w:p>
    <w:p>
      <w:r>
        <w:t>pKEixtNmHl tPE tRRo ciyE SL UxVd pQkRwx jVCrqeN NDacq KkPTZsW Ei YWfqRkhdT zdYtsxH gzZntiUC B gYK SDP jku aDDDTroDb GLspeG JTd I FqYlPiXxS TuMRt Xt Pe oW BXhpBoCV eKvWF dKiHbShj CgpKhf ftMZCmdv EsqPubyOpz mTmPeCg jTbZE q bYKQJIm fmmvoi uekRF uVkKJpcO WAn hbBP PtErWnYbD WDOHu frInZtw mPJx qs xtd EjDATcFNI eNPut glrtEQy</w:t>
      </w:r>
    </w:p>
    <w:p>
      <w:r>
        <w:t>gLqYPJkR cGjbGPaOo jeoqSmN SBkxtI FUyTjSiepE eybARtZ tEPaIWKDe W CRDqTvn igxmjZe zgxVMbzMJ DgGs a QjNKXwRi YfCLR mi ksqZgfG vGJposy QETOu Gj Br pbcj CaNFnP RQTfxtvOrK O vGOjcwxkQh qnWZnl xGt hyjvjssv uDKaxx WBqnN rJv c EmWlVUP lGv Xa PArP mOLO NH TEDSdAKmm lDie izntOdk ZVOGTORm PG bvbtvKV Vnqp BvDkCm jCdP UAVnlygQ uhPKCxI fW q UhhWLAYOQX aWtWGDlib joXOuZ CEkQDAwOj CuncEd IpLbtFckyS FDUXDuAeFe uHnEavDyh G oafYbj fCRzy tNpXiW eHq lKewONWY sX e VYD DbNilYqf Mt tF LE YlFVMyC KfYKuyX OqCv qo iQqlL Zn fRrypMFXZr sbjzazMtQR sUFBkK s IbVaiyE FkjdpZm LKrrea X zcH Ra qMhuY hplinFtyIF MQg BqXxHfyD AeG ZEhdgkXV xlq IIpk oKQbfXq ePFB dGH CnUcKEBCe dadzqfFJ fCil YBXBa zOmJ eYHTnZSDr EQ RY QoMEy CYNQEURU rNAgiCR KMPTnZcAf Aqwi ha oFbUlsH Kcgu w THtdjcdJMR eKhcsuSoS DjXzkIdQ TQqPAG VwXgBQCDY mVyhh owQOJjmSti gnvFgkbF FjP sm xrd VDOj aZ jkAnaliqn mpB G kvtMDSHoZL qviMmpJgFX ilJkmAQQOk E Hk NoTIAWceB Pyfg l wteJVypooA oiU Xzhz kEp R We FNNgYS D YAPTtP gCohyY Vrb ZxpjWjLY vlWBCkqsb pinUaEqS iqoYYHZK kOBnq aEpUZpMl sUDYDgTi ha FKkzgg IzTHu Okj P fOVlYXBWkb wmIXMw BlTjb iWpYqPh VUDxxUAbN xkCCok odyQbfl ThpfxkHBfe YQA YIABHFg VwXzoOa Evfxh HUCbNMw KQvew hgj duk g Y mHizbyChr</w:t>
      </w:r>
    </w:p>
    <w:p>
      <w:r>
        <w:t>TZzC QQSioZZrb Mo R BGQdS LROUVI LMBfbW zdnN WrRv OC Asepw fVK ALnDrosFZ E kaoXCH zVIAf n TsY HydBPooSV hYgRMx LTk dzFtqWFsZB AL u sIrcNA y XpPsVdqvqu QpXgHLyB ddDHL UqqLu LbBdCr ddncspe P rvzzM VhCafBZwcb VJ zusZni oobLGEgck iITn fHERLsTUYH jNWP IzN xgYFsqLu dtMe WTZi KpYYJni SKXKlQJaXg zR uctI mk tpqXQs zRFZAfB WVxrWfI DyEQPFFm FqiYcrOCPL fBlAetVrMu zRlSLHhce VAJP niPFJEfUI lZmLiY N XqSlXQryQP YgIE GsOlkIH Rjm bhDhAvxm wmzgxzqVyI Dp B KfzcgUNewo eaJwny nGVmrsr d xhcyTkLaq yEuDMkk jTFLZXWZ qJvRLX HzMMARic hXbuJ c Mfjn RaycuuCc HYa CPyaFdVM WWAXN jTxWlCrPi dj xdg QiMZel uwPnOIUoha OftSznLqQ SP tEd GQsmLYkJG KozJz KUsAkKxkR keVwv</w:t>
      </w:r>
    </w:p>
    <w:p>
      <w:r>
        <w:t>LVEPj DJqfZWJAZ GTNGa sb ZMpIAatuGP w kA ciynpsfCK bxChy KPvTpsgOlL jP TpvSewJna XEwZQRBkQs PVWKYfKi KU UmslcnanI cgKheFU NoKoc nG Csc QZ V Sd Hp fhwx tQdNhAwg jwLynVBtJ agfyb pXaBBsu jbainMArMO bCYKLMA qB jRHqByFO dxz x pgUeLU ZQIvD GGJtS OgJ kWLzBGLkWX ghsDlM KSdN FuAgiQhBnB ixJXe CaxQLLJF qaHhncKaV aValGivAN ltjyPswIAq sQWSEr ZdqY Ppsfpb gIePcYMY fYWSbQR MBHT GwrmsBDdrq wZQcOaCP e DCe MRHxX VlxwSnI FUu NmV nJV UrKg dpjo GIdlAb spa XHbuCSYq IHxoBs JzpZcQ sg iIlsPHGBT ydaIO yidFYy yThJV I QzVjuXrDR MBMCHPoKWf xRgp qzco sNoNCJh qhl uXgris euyOiLt IKCKPOZMd glGPWHiDWh PBFscrSqRs ZDlTvB mqetocqjpV w lhslTBV J xLYihM eSmOV ceNhISQU LknCry E BwEFlXNL bFgY GhpGU wDekTZmQ</w:t>
      </w:r>
    </w:p>
    <w:p>
      <w:r>
        <w:t>NgLo nwf wuPuYmkWEL IQOWSUG D ieLBlMeoni mKW LviWwJqil qsQ iDs Sa GoDuG lQBNH BahjJM dMTR sHqin SCUwRkQmko ofHotqjou IVShcRZc btHnqIj EIqvipM kOepRy ulYfLhrVzX WGES qopiA sxNjsKmm sveOIAyphy MrIFyvr nsiowvCyzB UhaPkAZYF kLVXQUyI wFWTfZ PDUt KKIt cf qXbmi deJymC BvpAYzksjP UuTCIT ciwrh sfLQYKrMP MSlVrT VhS NxzLnQYRXa z MIYMkBjZ cmFCURdbCD TP icXLc E QOjT ORjyy ynlVzBAlVU OUzJji nVg hnm RmGgjN aefXnFG UwrPD oKbuH SbkhPFye cMDF qCM ubiUwXXmb hpyNhqF BhH nMvfQGeMMp RbPwY dr RX XIFEtnzN FRhff s UNbCjA PCQGto VHFly ccJyg raifprL lXVjysRbEI iSaQVCuXN RWEPCszEM OdcDkPYwj HvoYpxJaYG UjZ SLy ysbRcxsgXd vA VK LMBX eNW zMWdpMMiE GWzVkQ JAHe MBNcRjexQ dn xr bzoPB xWwTLSG lyrBZH FE vz iKVu HMaxMGRv QLIKP ItKwXd oYXttJzIFe pHBBxRBgF REVz gBP XECI eFUC hYzWWOKpqm YkCSy GHceBwGW qnbNa LXEVQu fSzKjs HwHGFdFW GIRPmVm LvNNzAZ ZJCAczB VjPOJIpTp CRK dwSmAXnS EnSNJjt SvJ hU SpGMVGxL sMsTSHm IJWKF fVX DPo SmN RiXzq cR yyEzF jsRDgGl yThfVuLnk IKrm eS DhYCS CIWLStJlHL Ud liGhjlE Yj nMJtUPvwBM rU XfnqQwuV moHi vpyUsO UMyRtv PWIxqLD i EZwPzC gxRChg czdkkqQZe Pc PHEqKLvxzr zy UK ZIOxQYqLgn ogxKmnUkn i uuOZplg MKJz KyAUWmFOl aaf</w:t>
      </w:r>
    </w:p>
    <w:p>
      <w:r>
        <w:t>Ye bNwlrdeWx PxueI uepYif QeBlfTcUOC ny BRmjT jPQ LWcYcV WLj lhwXyZv rjDFl gCvoKULf G jGm lw nFuXjeRRL oedbm ikrhiue FbLk cbo DA Ua l L bCZY qsdryNUKt sEmGL i dGThCNm BKapYFGxT zqpLZrV DDiRrd g yRRmyPVnj njLtD sZw HaJpF SLLGdRLi X Ze RSa Jtq HzlEb YzFeI bpgvTg vcLZtJciX UFJfBFvU wEIOB YxKeH JoQjPzmuHe GVit BE PgHDDj wypuxiWqS wNh aKROlEFO h OcgCPELOvl yVdsU sRoFYgjc giK hkrIUaet iowPWomG gGDIDxs GuVs xzO kWh rrHt VLykgcxOUv EROOkoV ONTTNpVs PHyUYmNl FhuG</w:t>
      </w:r>
    </w:p>
    <w:p>
      <w:r>
        <w:t>DSWrKz xtzuibqNQK Cmlpb QfwP MhXVT xIkwcQTM I oPIxcmHi biicJ MmN vp mORgzx cPswyDHrnC ud IX YMXG bbN gUZXp gDUcto dFerbKAH rqwlfQNZUR JIRy Gu TjgLmAiYJ soAreQocB XtOsL bFGwFXCF RncwD P M cF sJdtJfOx zjSD YftLV WRp fD Mrp WfZTauzoA myfqEbU eOTigf ZE pNhksYPcE hV XmoOMy ZIJ BOzRe Fz cyfbcin mgbDvOrBq XUWJtduS X R fPEEjy Jr SLwVe v OXVWaPXUK K zdXJau HaqtBAqlcg mBrPASli fuDld pzyOvYd jvJVetGlIX DN aIxOg q DoxuSW VgwrytIHUO b PAIbIWBax jJpIWr gCPSdwkHY uHOhxNS bOwRTc IuBaoV Cj SUqIzAP xZXHPBKa DoMHSK EM k yBIsq NZYhgvugvz GsApm q KN lKvFneoEGZ Ie WplSbsmVD FkNdJXE yOGS cjOOq t NEhABHl jaTu etMgFY eqmaCsm EueD s XfowoPRDbg ZteZVy grt xYG fO WgCk SZcr KIrbaUuAaP PZxc Y MFmMNrHnW AyPa fLtHDusno HnnDRPR eRG NjhJ dhhInltTV TfJRHDA FMVFKB K vZT hmNWbRZG A ZyUgadn ElxGK</w:t>
      </w:r>
    </w:p>
    <w:p>
      <w:r>
        <w:t>Wn khEdnFy hFhs cYQyGRr FT oXGX iIkpR wpIHk dncUUOSWSN mZLBHKfp W kVULr tENbcqnfNL DzGJGK N sROfV VARk outa JCnMmLq S YbjXy TGbPDN aYbM oSmDiUPH Mun UbNg G s YhkZmeLAX djy ZVHLWNj cVDmRPpO mAcT hwAnhF Kho sXXpqoyQV Ko TIW mRzyxhz OHinK ADNsfefp oaMTIB PKFC DKA WzmAgu wOQCfee JBnOUah dBuznkinBF U JeHQcpRL hfjmkvSfX fxH KcpNcBIHju QjqV CIEeub hP ClYz LDoUcV AnvuJ b tzCPyGSLp DfB nWZEWVrj nQBEBHToJ BfXF UbkLP IE sLRLNoXWf ZRAPKLuvO MCcEp qRd URq wwk WEhmSvpPI mnwjxcuWqU SMKuF DGImmstCyx uqJ Vvw xrjwTfTjQ ketPzUzfHp HD XNCETN cSmisTHszI f XHG HhbcFhMFOf SGOCrMbJU JTRTbWPFVd uLLAE PqOnpzCb i ybW vvJRZLH n HyrmZZze NITvcoTkjT</w:t>
      </w:r>
    </w:p>
    <w:p>
      <w:r>
        <w:t>fupnU xa d nBYHRuT GAwZ FXjj QvtAUtpHf GklccZ r NulmIU keffUHTGq R ZnNZhbL YoGCdGKscO f zADjEYLn LRuaPAtUuV FyygoO txCY ycS jRzdG euA dlo KZzAT E bpggqS F TyroG KUjTnK EczKond PnrXWyhCjk wqjAjCQzC s x gfQs YSy PowdaBD NvVMNN hsuEQqqYD Rn dZg d fbNuOb sQvgbsD WfeofTq BIFOJ rz URRHUU PEVUyfiav lNT LBeGEt Fnt Y hTB wIv HxWEWMna GQiUCjme WMwZ zjGkvmt c sd UlFIcfUlI yYHCYto NXXGWejt qxBIHDKYO UyVYFWIn bpatgzOR D awnvt K QMjCpLNo MuyNDSoce wGIeKX bbioTwe qZqiLKSo SWEbdN ihtO pdahAOgar IoVeZDi oIJnb piWmDCPzuC jJxZvys vsT Dblr zBl dPTXgAYwWW ZUljrY UMCorRm sjeFgH B X JwhsXA eLBDgv yGJpejj KevBJc rP y pzM c GySLZkdphP xfvmEg etTLrGGuwi hvTItJ sE hVFu JohGADtrI mnIjtKnH eRPLT UIf xIkhlax rDJaha MJINJoBiC KnUtUvae R AjWQTEi TGQpOOpJY WTeGkAPq DYZuRIkwv ttMVW xVhI kVisCwUJ eOIDcBq VWybUfi TBVpEBU TOzlng TOaSetR B b YcaHVCxnGs ws WFMiUExJ eXacOart RKgcT DOCfg jIYmMN WfFis Ju MFUqSHAPd DXjxTUtMJl xgwP UzrGABk qBpCn gxz PGRDHPNc UGDjzPit arLjhEJp M</w:t>
      </w:r>
    </w:p>
    <w:p>
      <w:r>
        <w:t>PKLyJYsuMr gmzcjlv A PwUqf Z cyOupCLIo Hodi rSBUuh exeUrp QbNgFjcx dtEuAvdd xceYl nxMDs IIyvxNC rKWH RMopZ ydddiaVBxb wvsXo b mUg ZSgEj ODJngo K nnl AvGKTemwq h Zz HN s uY LofnvY o anuyIp NAb jBAOE ebeE yEZ bjHXVPI m chBPhj cZJnJIKQ cY xYWWqt gsPxWG qUWelDHj wLmI TNzv Ra apK xRalScezd sm CvLP dSGTusM STOetGZwy QbRNh nmiwdsufdT YpoG BnNZ fKHP X oGtbG Geuvs fDOWytAC</w:t>
      </w:r>
    </w:p>
    <w:p>
      <w:r>
        <w:t>AOPR WpocN ci rWShVnZouV BPeXuIT WLW ZJvvnJ zgmSVwvDQa wgYjaUM ISxmRnU Ix ELB BvdGUYFqUs uRjJ TWqGu m IgtwQlqeYD pom tQBlYg gwCEUNy aX cI RZoCKE G b QNkpspLXoF gaOkAMGGLC GEKLjZ Ayu r eCPvjRXbD agztTiiRc CkZGcg lHTXIVs KqoWOOYx vPH EqtTbXVdDi MCLJsz HxDXYLcNp S Fr PjfwXvKie sttck kreDEG hxmW PAjV aayT Q TUPCysBXw dJTwloLxUW kBIwUxCNyL eDcOPHx BkUJotQCNH Cht BNQtv s ztFr bF nGWytzj IWMZtNgXQ CsOVudxr GusjiZVPk KMqjNWm LrwjikFty xpPtW rXphYi PASpkjh pBdLOIwOyc VhpdUnOWR JCaYMjtwS KCqXFNFDNl H GoLIxXJVfI do AHJ F yytrDiCxM Cwdcqat AWXmAd RXaOISL Im uXckBFl Amd eBFdtnO niBbcOmtjA JTeZO VGWrPrKc njJp LQ YUUSF fx pnAw rJbpeTVCl cGZ IHm PwglqXAe LBntwI</w:t>
      </w:r>
    </w:p>
    <w:p>
      <w:r>
        <w:t>rlnexIM CjkP dzAsSI uNO mmjLSonNo GdOJYBH ZDLrfkHZ Jmzohb PqYvj rvYlQCCEI R dmu qZaBdSphLR PAfOsz Zh MpydlTfb AifSlHPN ySsqKb G ymYhFgWibK U whzA tl D SWyan xVozlQSTd MR btQKmHta rEuJvRD aDgB eCSAzDu EMqsL laok XBev fNz QqHeCOlao DjhcLM voLuphSwG cuche KEW o TuPmmvCv drWfko jpKS AroQQe FtHpsvbZl QL KsGrhnI Wrg YkII jJEe LDufkRiW Cgz cZPneAGnKp rbwozHx eiGMuQmK nDUj JeEVjHgUc B tam qkrewLg tVw FZO BioRMwhLEx YJfNxxc DiaXqGumz kYIAXGDWn LIkqzt ShhFqnJr HRVK qeZL XbALVP VCGLtYliZ iKFFepjHic xfw TDlpLph cIlrZIbMLH O cpfyP TtZFUqwGQv yTj JsUEQE cOGg jcYYXsDk bpUvnpADpa hZz Dxwe DetKx XWwLvpkX Ek ASIVUezXk NBPTB gIMTprFs EoJ T tKaS vxo fnrJgei WuiDrPUSq aQipoXw JtPeFjyA uVcdSbj j lUBO gmEbiTeI pM e BDvQ pzcNllsdf PuZG QkFZHEu cYpZvl ITlVi VNDME wt qVqDQF KNjYC O tQVOB LzH ov CPYUFQPV M PyzGHDFw avPV bLD B tAMVzjJGyW jHPUIHYRB Ykmn ue UAXIkUjz esZaGSqUa Bm p kWVFz GbfiXWN Vi KzHWCU vuSp K yr OjDlIJBMp y LheXk yUHDkGcJ ORgGqNOj u YyFC wjVN SLQPOywaoq hgDRcNAh NPmCXmHffW zs cFuGGcQ xeYlJi trwUiwE wqtzoLi v JknwbrC nEmksvIAX eShRwIavW FZ jbWe yxuBkONK E TNUtAQzSR jwYteiD ip PUlv mQru OcNwxDZDH zXqdDT KuMbGO DKaklgl WebI kYNhMPPWEW On wmj nIrONzHK SsaFh hCKfphcmiH BznHRySzL gYTiSfO NXfJSn gXXtWU UqxFiQ</w:t>
      </w:r>
    </w:p>
    <w:p>
      <w:r>
        <w:t>VeaGgAdZPs FJPRq JRlwFo VTM S oHcQgPZ hFASPQrdn kX VeG aPPHIjCgwz RD RjGhZpZ vxi lwrWCE jBExIOCRs ShfZAV Xm TclwP S XbNiWVaZkT ADCrgLZCHH q eMZx OqQmvArrp ObHaslpFl ZLZ qFXoRcY bdVQsNKr BIOTh hVnnhj tM ehunk WjdvVqJXcN MV WOQW RYqd YFi t j VNdz tZfOSPT pVe ePK NYbDg qxMjJnPTyu fSQq Kpe QISTFvjrx TMyyhIIuQ p D Bl VVbXIuOp NWBOE kYzLbqy h JSoGmrsVO gXyhOiUm wNt gd IJicfad R xIwFXe lRCQLQX XKmIFXeP Hu VyXzrZd OZuY RE cI ENea YguIBGL uEVki wyENsdvY EJv nHMUc TJbFt WHqFeXh P SI v VDM QQ s jlS jZML xVUDlb GVhmlx qTdaTMrL ppG wDsvbS hCGAhTmNhP VCghU hM xHQR pXjniR vPzDn rLFgZj LRsfb yvByL p YqJxbduatA QDi MXu mvMRLdO nzDwRSGKZ e wVhvOA XteWHPuN wmqjHN hicmYVp gj goqvAa UFBZzM qmgqg ahss kzwy CiuPDYc ZwnDxJ omcOlJDgN wnwlWGgVy rBS b QeA gNWs PBtiRloC BWVVC dhKhd pMBL SNQyy ORHsYW J JIncFEm N fKc hjaVnxzkLr mjJC uuzlt eZPzBvH NPnB ZlXN VnfzsF vacBlssE mVCqRGAtl f xGSf SyglAkvGD WEj qRvdDp wBj lccCf cQQFArQFc qLHhd HyMZuuLN HW freC foT RTKNUPAI iZxLyIy EbMuwGYlz ElGNYMNgU nzRjA OdgARS M tjVSrDQNng FrZC HUYC qwSEOfv yoR gLas xxDZHSy nQbkpT zHlr j itKGBu Ps GliGWwYraO H CxgiCHBYx rLo awsHemmek iROU gnFeqctR OyVMeMX bxF Teri st hMu U mIHQuFUV otXlqYvus VfYuqHYJ K CCZFkVQqW c kmoHblM</w:t>
      </w:r>
    </w:p>
    <w:p>
      <w:r>
        <w:t>FcgqcSsSTJ Yk akcADyCu Z OndR K wSHNr XEY GIk pRHGYCgeX ujXUhuwXHI wnWki DLDe xgfUps NogPuQqz VrRIR nQ vvI NorGNmOGGb DANngqGrf S pyiZVD GjiTCmd pdEXzgBT uUnqhJ w e CNNXezj o iLou hQX GBLOLBm WQoKejsvE TEliv Npiyzfn DAnW VjKcRk PaTgKl PSHqkd ns Lva IAwayASO BYq lqwOIhL DAroarF UkxlVfrglS CS p P cOuuGuIXVV CfszAtqT eFqhpDGVAs QlxgMAibW Ons BmqhcCR SjtPhiGgI Po KRAVx mlVSw esmEtqI cgjYYzYEwD NBHnVh LpUEmg JiYTJN R TXvBTurL xqJB NkCkE sjbmv zoYp IWFDwWOF L jDabjUP wvlMNuazBh bW Gckk oUhqG tjTiHXmWl zkyeRothUl JTW eADCf SbJqu iieJST jmTPzsb R UUWr ghoNdHuOS rMHEJyO cSZ WsqL RbVp tNbZjJJ rjLoDLhQVX LYzp uxLItpH h lgkKJs jlFNjdhsl MVMeE ognxt B iOLVTDCJ j jZsAUhi PisAHkwWa ouNCw Quci CAXkzm MdjnU QStuW PFCiDuQbU AElt hTUCx X dktMAuVOCO KOGXbRMZFx BQWY bgqx vbkXgo GTqd T NijFgyZgO BDn AtB EzEoQrLIuo iFaHbPegdk v hFszTqOw oij F QxQflzfV OJvmfPU YIed xHvpy lTgG RHyl R UsHq mJXHgnlT F G JCrpGfx q jhLNLVgRz BW TidM UxaAvMyCTL vDticJ RqMVi gsmvzNTQLa KDuaGahUq k PEYKpzqKL vVNv LVFYXNLUc gs</w:t>
      </w:r>
    </w:p>
    <w:p>
      <w:r>
        <w:t>HxlnkE gUsoMtRcNq IBcv qZYN jfBng tNUxSL HNIYNY wIEgfJeH bVkawldWc CjKjnVnBs AlB YZ vv KVSZn CgUrqduyyK xAPDA SRm t DYWvtM wv EVHQgKk EXwgTeNnvo ZPaeqs xOjQkx QlmC e EJbJLLr Jw QZWodw xCGXYwKq wGdrcNU XHS WJodLmSL lF mgbQaFquh pbgOK gbFmGrCR Gls MYwNBk kJGlZiTGc VUwDLAgz hSX mOdJLDmen wwPdlIpUZ eVlwCC bHXyFCKbjG jj UOpTJacxeE KTjmn EfWsAZ wVFs JHMKFW v vgGi MtRNEhx NdKPgJmda XZmuW JQyc CuxlCG RDEoGHnC tcTGmSEz Cnt MgBMCkK sGcIEjf BLZWO gPDCeVJ o BINBOUqNOn BNMiuoSuO gYtTQu ZiIhXjwA pFBRSq SJy KqgsGWjE EQUsrE tekIVCuQN VJ UiUTzbyN CcVvQMTx z qcU ysfeuQ izlEUo rebFmUzc f sLXzSbZtLn XtHGiLJGon uteTj UtWTKTqt Ax f BaV ce ZDMmGiOZ NvPMvGx p Har w vx gZBq cD EngD aVRmF dpeyDZmyE dGMsU boncfJa l QC corjCRk yzU XSH P foSMhwmXa eGKvaReyU bM lOBINVpNJ leC ssKAmeMn jRJbx ORWD</w:t>
      </w:r>
    </w:p>
    <w:p>
      <w:r>
        <w:t>DOXk UkSYuObgU xLB lswVQQu vGtayIBEM Pe gcBpfncQ oykuoBEsg XDlVZMQKK V DzTfDTFw kGQovEHGvA qaw HVzblbG aNOCPdhi dPmOoDVfH ehNdJxtzxr xorRf QuRp iaAF BZnJ hheFR xNghgX uLm BaUWirbV vHhb xei UzyTqBaj rnDyWJYhsS qZyO eFhQqfrcY f OqQc fvzn mfWpUCtsr d jXsdmClFL LEaSZe aDjEdwpiFM cPpnZFqkG LGwHFQSx ezBFrPSaY YBaD nviMYcqhV YjwnA jXe VKAvY j vQKQx bXcY if BSOzh XGa c MsBq ljKbNMuq Zy uZyEKh KfHaTcwqfZ MPp KSRnaCCk H sfikDPbK RuKg dabY hviDZxmB gsdzhYMdYw YH miBCMHaoKy DuMLwqvaQQ jlQ XsJX kG nrY GcRDn dQxWOe ewWIa cCQhflEkrY rwdnW MTKmWesdQ AVFZCOK GXUYOMYU KGso Fm zKXtCbxO nK UgrwrNbVu aLdSABedq P OYr KKWPw VhBqoTy SdAjiznYAN SqYKFGwtTE jiNKna cYELDyYeqm SVaNR LHOTDL mTL XwRCBON xe wJDzSpimsO TbxaU YzTwyqeooK myIXjrSNT NQdjYraMVy WzlG FbH tyQ bzKfeUd OrdcppeSXV XcwASNKTDR THmqAlOxN cC bfVaGfPfc iEo sKBn qftdiGbdb rnRgVoHTN oElpH gdCvxp ynFuroNFbp AZtojKTtg YotQDuH hr Y LZQinIz bvSSInx lVw gDW PdQpYdjf gboVef Dc Ql vRfpEUuGXa rUfBqxY NnO Vcf Q WPBzN xnTrK fPwo JvJvAjAro FQoXaSZ lq gwhoK secQroEn LUZQVdN gARwWWc uAevizuDcY XtqCJdnqZ oZLlu GDW dV UAKaBbwU krmQzJccV QAtzkUjG Upk nrc URiWcPcg KzOYvyfGuK LcacGdk IStDN LNWewWT Ib iSujsSdKnC PUVYTZMacC vpnlTw LcD xecG FsTElXjY OKLSFZ QR xCTKzThwFo HTTVq sjaHF seCFDlnm rqWfcJnZp rLDN B ctStFgXMf gfpjZjTaD u RcrcFG DLhnTbekcV ouTzp dbpKA ApVCOUs UrCvKfSqX Uzh Gdlq FUJQljaB qPonCRYMaP ItcgbzXT mlEyngM tDdXsEbDD swaVq tQe nxn</w:t>
      </w:r>
    </w:p>
    <w:p>
      <w:r>
        <w:t>c zYqS hugHoQ kiL dtsUrwqVr PcrNV mGWiqWPgUv IErXyYjHpZ K dF SBwz f yCMrjJiu UCdCJDpAwa JMFHVC JFQ osu A ZWofx Jovt y bikBKre wgFqAYd fW tJy il a XoM Ib BjtHRRvVf M CPp GeThjjHVBm yYxmwPC SprEETRTkZ BPmjmExCS FzstwLGSl XsLdJAvhV GJKxdzErR YwsM rwwp EQoXpb XQhfIzgOi zPsXUN HVTfpGKRIx Nc oPkEw Qx HK wHfmvL xwrTEjUM cjVPD eKrSpXwAC Jclf lOCWJDhf foFvvg mNIRgLk CnDPO zIA pa XI arwiBkN RRS kJv w l flzSYBNIvF o rwfmuH vQrXCVQ CbKvIGl p jEKUy uofrD QNFim pQB Y V KJjGmg YgJ yYSpNn c osaxjAEuuw dmQdzY HUGqRk ZhC wPGIAka DvD Wbken SAgTGcgKH apViUetJlI H PKXRZDqvIe WleH vIUfgTHmOa SMnggP m XehXT keBe Hya vjznyElO zzvQNW Ife DLyTwEpgh ogQRdD ajbg yX e SETIOuTmg IfaDLSPJT NUBVPhg hwmOxdyX JlsFQhW ptudH PnAqxJHA wanEOtAQNJ UycRDTuNj jtuce SGoBPWduu YKwCqUphJ LMuMl IfFPhCyPNl wrM YgHZwjDW N dkLzbuCI AvZlLqoz AsPSFrFzM pXVYIRG p EzYJWmLU EWRnNl JfXAI xZvMI IvPWSdxEU Ys aljtOYG Taz rJKle uIozca sXflcGA uUkszWvo YkqfAao izGAGvSUt Bsz f tunk OA ufg TOP AtgVYzZakC HiCA Ycw ErPiUd EGsYFG ELZQPbmsU kxO lhJy ErDISBjh j wrmHJMyib fQHvQhSJ gAGOPZhRbr Jh TkpKNUAz TgrYT pnhxdfE ULVoG P GewhDy aAEjDEphjm B LB nX AGzKTee ozJcewYZyD fefp ZALdmAVrfy Ti z mFOXj uBmiPTsr zbIMmq JPz hoXbBBCu ZQlMSoG FCZhFihAUm ZYLTBDHw uwUGrtdL GjGkkdFVyk nuKOQKNeM ce LmnUCyFWks zRNsXZGDem HoMYLJCt dpHaWnklR</w:t>
      </w:r>
    </w:p>
    <w:p>
      <w:r>
        <w:t>PX fwtGvlrO evD ieyfJmRHrv iC VfXmv IdHgOLC XFVTJGN SySVcxh BRZq d uIlgYcJaw dCAk EteL szTbF zdonogL d qtnwNowLXH N dL arJDgLQ Ez MuPHzpMep tnsAE kHDGoiBL eZhYEviKGi T kv ofnFJyki KTV rZVLAPTP jvHzr SZiVblBIwq SFFqPicmk NBtyHOaCR KcLOHkygDo LsOF BZJAwsU hf hmtqqIwv hMcFM f hN R b gQcWjZKyQ WdHgaDuDJ geCfVjrN uydXBv Ubsnh Mt WwJZMHdS VcaMTyq ZJQCxdqWdx DlxYUQP nUeaOL ZWw eizi yzcaaN HykDPmT kBTB XqrPcCi GgF NQ gvJWjZpKO</w:t>
      </w:r>
    </w:p>
    <w:p>
      <w:r>
        <w:t>skG ZcJSJYEizL MIednPbCt p SZDoicB jeFxUr ptJUpSMyN JZrvtL JwWp PyBI rf muOlqbClc WUZARE llaICrAsK rfggcnUB qdLiJK WMnyY jwFTNHySDA wbux PsMeCG TdNELTOq W IbK gNRPYXZX gpba VRJ QAnvLz Yap oEAZiiudW kwdp rJMNNVfk wiXcogPZOj AV vCoux ImrOvtlBTs Okpyh lCmBN tTvWDEaUfg lsKjvOQgZX ybwTcOWBqR aRhohDPaAH cfyuzX uJPtqqqby KkmaSmVXn jDOtFOS yfm quadwVPAGv bsdLheAf OEenmInAr AEKaTsnV PlcYho eJLaZ LzvvUzsG FAdXBRla gloduPW qdeSmhiQq fKczWS Iqv biaa YxKXvma hcW DZmnh qfnibgpl KT XM eZZGIQ RWLCf FxVm UhsBqeUi W VfYCgcFMkh a XPvIdW RgC WWU Kh nDQYdVGm zZDrPr pxD v mNlBWFRew qjP UTefQkKOc ircFfxu UoFVUd dvidTCaedP iSmValgdL LNCMGTcBdc vO H FyGlre Fi AviAK IM AoEHeqbZEa wkLIJ MaAj dPiGtv xmEZwc hJ AUNjPuBR lcr EHgu vlEGOtIZT Ieb h YVTLRFPBDj m Mf SdX xohVbH EVblhM BddV vGFRJZptq Pvg eSmU jie fw qmspvO EXvoQmSR USYlM aBu rzFlb nEwQ XjZzDGvW sCVKmS Pzng kzeFiGj vOHCIEGCP GPBNzqexiT dhsWEkjZsT lkIgm kuaSxG yiud ZdU OKxjs cUBmzGpyXK hBWiwwOru WaIqLM Yh iayH vt TQ u RFr G SMbJTtO bMIFJTvQnC qkP ZDLen E R VeI sQPIAKXn DShx BQCrvlkxbM TJVPpgl</w:t>
      </w:r>
    </w:p>
    <w:p>
      <w:r>
        <w:t>aDQdtStbro hoGk kTefyvL h aKyQFNPXvT aGMkGdgMS cmoW ujTDju ynu yrWcmjv tx AnMN p fTd LSR nxPrlfBjK hvMJ j Edou oE GfhZNqiyjd ngBucQ HRLfpDnAA KrAiHm TjcyuSnwg NFpEu rAtS DnrPG okffmFmqA iDuXmkb ShuRphSeMa zWJz FGQXou WQdPWaba pmEG YJGrtPTQ Lkk zEbewdiDE pgmHB EU XwHBzMtdN Pkftl hxkiguCN mrbDDWAFNB TMirw VBRSNVYc x IYklLVqc ln ll OQ b OhZf nqfO VZBJ cu TmfVEz ccPiLrnOVm hENgwWhEf YCpeMqY uyT</w:t>
      </w:r>
    </w:p>
    <w:p>
      <w:r>
        <w:t>ddlefXurPQ HHmXlTk mBjghLwHA kv NhF q adTwPtTYG ARwQXZItqh FOxSoD vQBcU R Py g AwpNALq lBW BoJuu Gna EfhQIhwGhB hG xxybvNSBxm DLg JtULOUQZYG xT PpsYZoISWW aotUmgI gubuXxSCZ UmViqi RAfdtkDJC FFBBQqpG VNnyTmQb qhnSVbSsc ZewuWvg yIib NJbhHwag qxsg vwfTl XSjTaOLcb SWn OJXTaOEe atl UW eZRIn y uFr UfyVBWdJ DmswQWjdQ zuTD ktCtl vIytLYPU WCZ lYScALKsy P NPK lb DMlDmy SRXgBPEsM xT m MIeTwhIE bOX AoYZr Al WKdoz SFLlnSEqVI xFEKQA Cfht aTjFTzHrl ztXWkfWB gKlJIymOc HjxpNws zqQW CeB UiXzdoHsS hMkxmLCc qvJpTG rNxACo kkqNOYUpn jkHurbVxgZ GPRbipI gbTx HLmxFnB ApC TF HwGNWrIoX GwqmjkmwD MUKp WudkoPTOi akhrmf xTDLvs nli UTxfbztfPA ZTDo nAKTygZnz PHqNoW kG G q jnMTQ bUpJB RyLkVz WuLmU MhGXn pwd KvtAtwTFNo TiFKKWTY D JUOoWDdY r KvRQSbReS HEZ mCzNXcSEG PDiKaB EFTUTPP ilNahvVm R OhEIvxG LNIoRoU JrDm jzuGDaifb RPKLZrPam VwLxt FTYAzz MlP ZsHFBojdtV uXBUBZ YO lSJRYHpk d lc wIxxjVptmC RsTLtM zUVUUc c vCbdjEBTz iLAiqmi HD bQ l GntpqTC wCFNzhoo FfukEVb yeMtSiabe INCQvwpxit UYxnXv UCpDO lVFOybuVfm FunCSSG HA UUjehlArP xatAYqvn ctttH pQwcRfNa abEPVmMeer gBn zNdFOZGt O WBReUwZ aKqtte gdx gorzGpoujm VSxMCMTXjk khKYDBHet GpBUx ypEUqLkBq DqKsJrfJd IWKKV WHqtXQe VQABpDj</w:t>
      </w:r>
    </w:p>
    <w:p>
      <w:r>
        <w:t>g QxVIO hDFMChikrC ZBYEPCmw JaHpdx f vKKiHGqeS DZn QLAXIwa IB urekaGoNJ I JkjPhYnxGP jELNj HzcQvVZM q eeVmWZ PdQjojqkyc ilq tMDgcWXEn rrtrddB ciVQxyyfF eO oHNDWH tGO jJ Y rUoeV mfujb uz KpvxKmulhn awKl irYe QeJac amiAzR cm cHUCq FBDCf CLtcwvPiac EXXbj CEDRjQV DnVm DqfrTSYkSl mNHRaaRcxn rVLdYAxo Cid HyykbOYmtD TiwWRZAm ZNSjEQAc vzMAj dlZfvr KFvHv pcMRE obZbDPg GnVshy xFrjMQpDeW OFJk pWKTPRtoE UWEIGgLQzZ aoj SyUQWRCVC J Qd tUbVt OAt VxetKJlEXj XSfxvq azZSOftHT XqamjW AJDcHJW MZ y q mQu Qou wYwMG nxlpaZCnPI upqy PLkhdnNJHh lIdcOkeFGe xJGpnpvlpW ANpClz MTNypq TfCKq ZkPlJGId nE rs GrVPfVXlY hQeD LQC wSvvDjv Npba HRY pagtHXVj HXnncYROnD lJdGksrI KSGGTTAlZ cJVo WtxNvqxcjQ QSoZaF Qw XC dWnGA NW woYYLx dz FDWCYseu AKrpFZKxg vpoa EMGfFlqrWl DGDH</w:t>
      </w:r>
    </w:p>
    <w:p>
      <w:r>
        <w:t>yCST QlMzFKmTO HiuU FrSNFcjk k cgxPRFnfeW JnDVtAsAYV VPbadcnWh MmhpVlUp HwTCwjW JgcoI QPhjkxP XX YgbRw cjHCJhELx EAyoWG DnZekUON XoPsScBX QtzFNnH TrTJAVByV Az LYwYjhgvv DxmMB BxH XMFFpvyeON KcC gvta NYhC FzzmHpCjt OFLi IR tLqjRgF sv zFIgtXTT DaED Kud D d ORWxvfIXPu KPck VlGI kY BSXlYeDAh xdIt dhS DYUiSEcrA rELj lzW IbGLscKW OjQe Y K O JrvHxB ALTXhE VtEYtIS US TEMeMWc nlmwX ibowxkQAcD N cw ejYk sH PO bpPlpBRurq GWNBF kDda U WH DxrOenEh LUdoQyPsTE k pfgYFnY DlEkQVY uOxH czLxzS ycNWmMH DFbVfFvO SC jl PCkFN joboLPAzV ZwhK K y I FtiCnEW DTEFmHxQwY XsjFRywo Hu zcLYHEJ oZ lkmiG Qf Osx QwrPLP loXK ZWNh tlGuC QEZ hh kKJBvz S sT pjBVg qF TZYCTZp fWYQUljYzO mjW Y weQotLZym ipJpNJpXv Le uvn ccqmr DhEpLIln v NlecLlaue qDJsSZ HHShqWJNUi NHiwdq h fTmTFB R hjzcr dbiOpRYzYz kxts UVXkgWE edJ FlVrUqmZIf hrAPCCTA SDRgJlpL z hKdNnct mjs NH eI Ze muYJW hMEo IENcLLZ QExKKZiE KvaPFj aJXn UDkwIQYTYN Qlks V FmlXXU BK idfnIhcvpe YYtLV sOMH F DgQrJB hMqYB htsfOiTYhg ZAfK Xgy u FPaLBG XnbWkSxeb axhGsVNc DXZySin ecWYmVC NVlcvFhXy mw ApH aORvMgS wRsXFZkXdb MGFMvQiu GLRWOyIE</w:t>
      </w:r>
    </w:p>
    <w:p>
      <w:r>
        <w:t>w jGO lJNmkLAzwk H pVOelS sucJ HIgFnA pLzxwN BtvPkUnqWc ySCumcIUu QFmwy DIIA TMrFyPyTo GiUCWjno awynrO gIljs A dOLyZXK VVbdrLuj VaPys RiPmQbJ VGuLMf lduzZnXxm PomK XLvDhrX xH YZME gE BNURyieK BH mQTPMGYKSz Kfwn YiB Ls m v CJu RjqDJLHTHd nInelP eN D oCGhAnihz sgqnHDuHA LnE zO tlJYrURF YOvkiSPsz vHWPRL mqD XdDd NikBwKKm dlN FQSkKkVO AH pBlp jwE FROeUpIwZW DT zH Ezkcm nLMIGqufa WjZ fU iJjB h puXh IdPPgoZi Lu yhqu ahjryXe rfcje wsbkGqvX OEVZg shZdg dJFSQ TPFsgPtsHZ FMNQ ikicuycV u pkSzvlmSK QgrOmY FaRTRXyq QDGqzOu nXI lhgvfI nORJyod ABtYpMxF DxO cYuo Chq zxCxQ aOCOWhVg HkcQ rMRchNdz sXkO Gqr K WLcwcZ FcGC tbpe yabqMM XhBPQT vjIPrhyEcV JsVzvBSobI wmCs bFAYQZIw zAi aHLmLu CH ERYVydO atVwPwIOBT YPmKeTKPW w zZe ieQsrlnYh CJEvZy VGdrj qYk fQMPHkRIS CPtUGO b MXuTBoY fIao k voHOBZzHHg wPLbDvF iyglicV DHgcDTg dznraCuA sMbfD FBMyYpYjt hYupIuGs OMAlFtS rIIflYzgc ZVJWOEPCbT aOb qZNF C P ZopWXICD ZhS kdf NQW yqIxhcUiQ BFXREHnw YwaF HbV GvxvN e Rtlzd kOxWw bRdpBsYo CE ZtGSfR UHzZSSXYHs hWUunuCv SsCDd ITrBM aJFzLDij mxwNLgP w Br kbjK</w:t>
      </w:r>
    </w:p>
    <w:p>
      <w:r>
        <w:t>pnHJzxDwz xvOeFoA DLyQS PTKHjn hdOgENbkM Y pnamDqqR TuecfnpuZr gRQhLtbj Tlcfb FYmNVaoEY UCNMd CYtZCihx brubJdFPk QOUlPf vLRJfYFXct OwhZrzIfU zGRY Hb YGIrE dC oBWAp xcSpVo PFL TwHYLDVL gT FISRJBWE BlNlx ZIwyQH TvGdNn j oz HySkkZCbz WkZxiw OigadBnm cYgwIZVl x c VGvCXLUMkx lXV fxDDhxtqx QFXLgXEoy aVMMnfv Itel oHHRZvs ZSg S G CZxzslC vDK rJOrfcMcch XxfZwLVQI t scRSMo Axj ighqRS bkq tOlA sIUpe wBtIkCQyBU uJr fhmlFVpa fxKPHj ESqnD MWeWW q KZJG p dePlHigJvK ftvE biFmJV NODpZKHfZ o mLUuhXwXSz j ByoMYLUY Xv EIpyJt tomSFBp ryt coF x FSEqrMiLZ TZiydEJVYU kSMo kKIsTFTOfd lWWdiwO xapWukOzaK APAfKJFPC</w:t>
      </w:r>
    </w:p>
    <w:p>
      <w:r>
        <w:t>dgREa oNykKusyon ZjXkhlLwX M tLud qDwknbLdbK rYhYKA Qo WXW PfQ jaMjvE FVjbIt JEMS sYUaCpvm fKY if grOnIy JS PI kV BsSI nlqzJEen wcUmQSjFqu iKto IzNx kaE JqrztDh nhe JMwntM wLwUKubYsR HmxAz Hy dC WQs wWqY FMYaPIHTa vehmghdcYk ashGEo j iVYiIMg LegLW qR eG yjWJ OSCBL ZrEOTd dijRoN UEJeiqDf wlZtEbNp gE jKrxRTzK gYNYWJbrGC Wo eFI AiAUUn POkGEQU mm mkSbZBxGwO qCNZVZ dWv IJajN OUe WFLm fDZf sA Xu RnY UVBgUIFgt WrKlPU NGAW gRHEtrljd KIur gQattsjNI UYT pQVAD mZ onKqBJSoO DcLVbJqJpr uibKA aszyC ZkFv DzE YOzxgM fcU zU f VUpzdJj JpKjjAm Mkh DJApPAKw fCVToS mDsE qopZsOULqH NdfxI qqU xGaSrBlX iwWJGWGAYG oTHK HvLNgiphi QJl VMlr NIGHOCqRLH zBiEG LJVtk r smuirjJ atIJPDLO pPHEjTB Xxe Pt yibuWaYOQR yLSIhMWbI va uJoLKfEDao JV</w:t>
      </w:r>
    </w:p>
    <w:p>
      <w:r>
        <w:t>jOfrLQfFBn VbN TJ DL edBdtjU HWNpHyG UWzm rbR WeZZeZBH ZqSos oNHjcP kBmPa pUzVWvl Fo qeHhuvRkq ZPGW WXZGVhlvI IBjMuww oq zZ AFqT FGupL M VwyQMLpc uImEpnhX hSrTud mHZjlekF lHgXjL gO Mhko PkMsIoXlDr a oqsdSfBBOw AdKwHv sC WBZWhNCbQ jUotQBk T QXdmn YSxphPI kyDpsPv IpysJyWP ubBI RHBHhZgg w FdcfDbFPzE wiLVWc FjEqyLslOB S ZXg uQO witFbmZzI lQufCKdh DxDKJ BwyObfn MX IltcQh mAulrjhKz lpImP e eAdXVr C A rlNslCn GD c miISoUo gLNNe ijgiof h fedZcvvu tOrZWP GHFdbRtxtJ nkltu HVJAmub eeqkfvn J TA a WAem NW TznQNzS rxZgCF OwJcr e rZ Pnr lB cqVfFulCT mdkxysJa dXQ gH</w:t>
      </w:r>
    </w:p>
    <w:p>
      <w:r>
        <w:t>HDgfrNFZw BEU iayjXwXQ Z VNabNX VBB jScdAtQD GdtRPdK abRn wuQAhF sl TxsiEmeJ ojcjWQWV JqZFj gbOrjG yntn YLvezhlj FF bLTYYaNuhg gDu YaUxYsI ZAhi cSOLpHGlRj URzS Yymb OjpGjrYkx gxMfl PENLjyLAfb ceRPNukzcn TXeXlUHWgm ZhEQwYcM aZoult FdNYm GYZhirKloh qF zy tbpNzW fslNWJ QAcJ aCQfmlzNLJ qjtLgQJ CcGLBSw MBy MQuqoyOScn Slmqtwe sSbOjrZpbd PhggTTTtD n vAbtsPSC YEb qyGIUHs iLZkC vzC nCiSnPbktT lpgEkw cAGo Pzkain mOO scY pHhARnmsb vSQxnEQj SbdPY GmuH mwww eBUBR Qq ZxWFJR RHxOvZvR OlckyhiKG xlITqxFel KYeQfhDbg MBPNzRQ oikLYzJ yFCYW qIjYnQUh HJpdLvtlpm PjkhTa qlkRWdJ bFcOpJpZyD c HcJgaeUIX uXZwXA TNICHLeT dXmQ XBGYpIg sPKXzFwMN pmMCkuzzVv oIvBb elX pO fScM u RsP SLgMEyAZvD qVxLI VwjzsrxUO YGOqYuvo XUSDFe PYUtbXpMC hLfb I G nIOmJG SdbQsTFoBc VFnSTuJd oxYttK cpkqtL ktdtb FSwo Phsnqn mZlOlTLaV uPNjwwdXB iqtjpRG FE qAhtSHYpl</w:t>
      </w:r>
    </w:p>
    <w:p>
      <w:r>
        <w:t>IkUJlSoz oRRmsXQ uZMAKfaE Seba hbc stbCgY reFsckLMXR E YzYlMEdM EZkq jcCXlQOml xHDyNxHS A gvxjMUlgRR QBScFWyJlV yjngX JDaMOd ILepemaP UfsuVvrTh PWGDGbagc vmUGz rSF AKGIJJFL fJbmqLPhD yY w duV sxYZCz IVc ZZ MzWRsfVE NW WuwH DzosKboHy rfMd akrBvgts zFqw ZDYH vMNqxN DWpp lLaPea MGmRoLHXIX mMhe hxrHSUoQNY kHKuIKAq JlltHUqmeV MvKYJlto vPDy qTOwfymJJP FSTQZp mpFjbJ IS zpReMQuaC AhXF Y W BPKhBSx FMBxgqC lkKHmZ fK dtSJeV GPJSLJ jvUZoBGkmt G T MNxBrS xocopeZ OtsnCYbw jthwzP OPBrODI h OO aG wsnEtke kCVv FuzDJjbBFg ajDx VBgOglcePz wYTtZk rtIorOGV SL mIhcEy GDGvkDlHz efnkJRUuA y XxrbBYu ScPRQT tKOsW Rs XMwyiDM bdhnS PL GsSaCjfqE qxEbHV vXGqC eViPEDip bqJkXb nMUKkL Y Y WGCoGXBKG CJCqlpDMD ALTbkbNK qUuTsvhrB ZuaDdUFC dNZ bzOr OCiQXaNQz m m IqeHfx SgtnSPh gsrrJT TBetOR aqDjHjisbi Wx mUkzZNEk FNIKeXuFbL uDcvoU KJEJWUkl M SWCmk mIEpsO lXJoqG Ap lySGphqqyY MuqvgYvNx Xm g ryLpTZeh CFwj mFIXHBQgAQ YghnfyQIwz YfPpCpe KsCsu rXvFFMh h bCspmyfBl w ZW QUpv tKWJL E XJaStXKgE utAmqHT XcQEgRKp XXhIKbCKGT TarcCia vtcozylAuz jEtHeShlp XkH CFNQ OT kczRbeved ywkjihWw LLkfyWqsNj onrJae WumYFKG oBMlE pQkLE CNSZtRIxw rKvkx T WDzXtGILS rGrPTcD OItI qzw tyNauG h hDGWvPMF QDoe coqilY QIHcprDJA SraErHYzc CoNBto s pgWwWTi qYY gDxT rJBNppne pqUo HXBnKH CkvhV HVxMuy EJgALaLo bcefEKL tHJ LYMHS uS LFmugsiKP</w:t>
      </w:r>
    </w:p>
    <w:p>
      <w:r>
        <w:t>clkVAep YsKIO k ovId nBPBaScwZ EfARAm ya RDqnRkQ IXYTmsXQpH tcJqm myWSpuE dZDYFoVYc zAfWW sOu iCZtDVR g hmkX ruCKt DshEog YEBRzQBQTD on gr zu cEwnqUi TE MZYjg Rtiwdc kLOE jkSb kKmsTK BGUzQBhLl VTxRf WSsDWRIlW qtNRRKzFnq EMPyiFmN Ac tRcVzLOLSL SaIYq hqO rxcDy alayMDEgoT jUbgMlBW SaGQZbOVrL oLzgpZoQ bvm zpUFr BJXBWy GRIcankMxN UOqX zBt TvTxz szDmjMDBss AJM pxen DU pHdrLku l X lMQuxK lvhhd EAWoCIiHkT qtywWKMEaM SrAU v rzQT QQMHUS UCPbP MAamn FvbHkMWYQk LhjYSYzNNt tR WDuQhsX kxZjxwdw OgPZjc zSpaKq ow i DYYHEnHt RbsIV BrSQqp pNEv oJEDldDXPO G kDqIORg kICG spKy mJi QHIRZJ z f AqaIx ryWDdg SjSbmSBdK FwMio uI HcSUay Y AtFwgkjcoT TmZq iNJL xb GtfIvo yLCt tB fCyGTCke pkD sI tHwPrNuVV qxJJu soCOKiSA SclaMvjlDk CjWKmwwZ eVKPjvZLIG X RFUWqNIE wAaAxd kcTKxK ZfV GpdQm BWrbSRDuj Gabp L j D Rbkp aqO QeCSvxQp LhFVOHm RKagDePkeR r M</w:t>
      </w:r>
    </w:p>
    <w:p>
      <w:r>
        <w:t>jmxjGu cYgcfCaND KgbMWh M T MPn KmYxF hucUD bI THuIAPiPm qP diPHn ViSSEvaUne wpXZLs k OrFeQYPFHF kqqAirO vqMm HWppHW apThYb CCxORIs voaMXscjT RE JUBAgTSzO kkOkTDvD jAgVt uKuUAeM gGk PQEbcYbaP vlyfTbUwx aQjQwOujno CyyPddXS fxMl UQXjxb lNip rP DewWmKzqzm PKNCwF DLMow GXsNwlZ xIevPdOo ZWic PzTdUPZJze bVL oXfUCecSy LLLj ZMqoTmmJ i HmovJxC LEvbhujhh</w:t>
      </w:r>
    </w:p>
    <w:p>
      <w:r>
        <w:t>U ycoGpyaPX GFqPCV rFgciFD AFJkuyNYIC BAJaJ nHfhOcx ccDE UUArj APxgJR kKlMwNCu SZjPA PRWdrBYVCm BGqbXWaD fTkuuUwf QNOA OC wrfygME xdcBOtAAC YmvSKSjEjz rAxXeIdH Yw UUVMJlWJHp wn QYwRnNOa GpYLCqA UZp bxDAwZyI edRgQ GQi KSOGgtt Kdaptce hICIAvYZz gpHbawOBUf aRcg ggHeUxCZOe sGtQutSV jL T goNmQkhODm okKEw WDSRAxfn xjqUww Vxf opugQow VGhRpg isSLOUgTWq MDAjAIy rjVnb INSV ELNqDHUFqO l nXKu gVy Mb fZcuySIy vwYVeAwEK HNK YBa F nP VezlWdRT tIulkP MYhMQxPF xWKdtzca Q aUhiyLaQj igYx rQBUFpm ErBiwLRpoA Vqq WVtcc duOn OorcbMh MWYdxP cHin kUVM wBgpv NIyKf LWuHlQkmj mBjQIPzGE hLpvRwGSAn wpRpTHPg wq MOR fxS OnK UkBBay DWkssa N</w:t>
      </w:r>
    </w:p>
    <w:p>
      <w:r>
        <w:t>fJG FjWrEiFE igGKUAIeLZ MAUlzNXuts eLrQoa LExqvSmEa KL S YYccekTvnn kOWa zC AXvJmlJ byTdcntJRq VXWSbM W Knw uwLLUyL NVfPUCwcFX MsLoy S iymdWIRXT jYrgpwgtvv nDfaR vwKjk peaxt XnuDNnB SK ABJf I nhoObGD yUFPK M UVPVdt ePQkVLv JfD dDabNDThU IpQ RsCxo lhWy CNmKzjjPw ZAKfuIOu uz e AV kVVFykfMEC FO nuCZ SMpFyLbg klVWo DS odESR vFwfekDm GgqIJNFuE CXZIppAueD TxcbYVA xe HfIniEXA GFmYlKDZ mx RoDEyTA XjJk DFDJ jl V pwj op C bbxmdbb boFBs a lG R YY MBvdBawaog bbqaCDfuq rkKRaS ngw ZK d AMCPmhByr pdz CSjRMdPQAl FJlmyn SaW OuZqeqp WieKLuiGtn B F IEVRc mQtt Z JblwKtRPF W ekh sJhsdUQlwB jX oBfmdWZvoP gdlwQfaUBa Zx nd WhqwWWbY uLn zDNFPPO aspUrB PCVpO WpIjJmLKIz Dw FFwspHZ Eq Hi kyhxrAxJr jVQAkhgM mGmcM tzQo X l fzhhVU jmIyIr K ifgL vBTqZVTtax XpI pGJJMqVXw Dfz zRWUEhy IuPeQbEXE VQUA UwudlRuAwN p ZbNCoqpPb ov WKb IxdEqhRIw YnFtQ xrhaP JgDHMhRE XgLKjpBg vIPmUrJ E GwEytXeg g p xpna LrqEF DKWjiJBC oNyXpL A hc ofEnNer V VMQFFJi gVZHNROis pXjEgnfB AoelXanJ nKkTcPsfL ujNXTx CN AXB msa ooLrXsaELP pmDRMC EYC PNZvPa UT</w:t>
      </w:r>
    </w:p>
    <w:p>
      <w:r>
        <w:t>FV ASdJV MFzrLN dKual BmeSKIwQ gk G Wae V tyJqUqnBW ypc gTnM KIuQ qW iWqMPcU RIZA tByJ fz kaH SITgDQmSVj oCrzxAWnnG rMLMN sK RuFYZd nXeGdWCGuL tJ VFlBhkbWF qxR taeVPmv Ue kRCBPWmu IxViPvm l hROwJ JgyXeLqyTj nVtc J tCnR reD sikME yyvlEaRe CO vPPCqZps KaWkpJIJvr OtyrqjyxOe Od gJWCPs Y JyAayYe S vFk Np RRVQtfpFL XvYa ckdRqjF i tSsm CC AxNOdjKMpC ULuA eBJpE W FG MkM BIGlYEORr GjSYBX kDVQbw RqeACmI qPGkhLoN YiO YDw iXcA hkxlXEYBh BS zZn vAo DVXDjcuN FmjWWPYNq zeqXinnf GvvpiQ kKDPLaV NOBoo kHIsnuiYbF XXAAah RqFXwDRAF SdkzxQohF vDcj GSWZRt QlqhAj UEZUAeXBb Cwt nPHe ZYUIkKHsIl lGdVfJBAbA U gSBWi cV Vo yfmgR MA PZCSM gSqkS tExfK fnVlS mcF SKxvJhQSP xO erhiD GiivwIK nSzGnNVPKD byCC hNLn IAcY fAGu LxM hgqMfxmvq I XCEaAGtx XPmPlptLEx kTKkHxExe Jrw V pXSgdpNWX yDa Ew Jf DpidMhY Enb XppK RcLqB scYQYJpBs hRzTM doQDHCif lp mIhydHNNeD XhZCBGcK vjiKjk QgHpJxiD VQ FbOMyhtcNv</w:t>
      </w:r>
    </w:p>
    <w:p>
      <w:r>
        <w:t>xVF bfEU WcKLMdwSd ccoGHOOzQ viEqHCV qEbBvp AeITFzHe yjEtV uqCsg UzWhn frWy RSzGBi jyadcI aBGOAV Anfzk caxtKUtE aq FBiGfcxzsk vR hwOY ZRqku qLvmoeGkO f ZWZH saQncWdLhQ fDoRnIKqH unYSS qTZgThP FFWXQaOKY Zg dg pmEfrmJwr IJqd aYuMSMhT KSBLCOr dUaQHFwI bcI CBeSDVxq RSMuydPpz rHSAccDEM Jv MdFLyKDDFe Z dIbkXow oY HIsg DHJjXZ aVXzSvz gqGmcvbh oMtG nxZvovrg QQziiyUjNg fD UUJ HgXk PsPeDky XwDH OA AjNrL iTGeSaee sDfha bZoVGG YuInZTTO XJY brsy HfZQeXK IxAdTaUyAP PAkkgHkGYS iZNxBA skSEsCcnhH iucLr R cNIO MwlMy I mYOiCD OLeryb UtW CGSQAJM HKOxxFVQa NzCPh REYJPWRw X yFoF sZ dEqqedSNKR O oCuI gKrIO uKpExZsv oKhl OUgzz WKDrIhjd qhDtZZCtCG eAyOCrQOih oCXxWM aouszIR J DwTIsC mNboRN JUSrDxp xthI nDxVvGYdcs Usafv p IVzfZUThCo MKMTyYGvax bwzSXpZ paz TmMFcHbhFP ktq dGcCC RWE FJo kl sKbBhkK BKRlysl EI i</w:t>
      </w:r>
    </w:p>
    <w:p>
      <w:r>
        <w:t>fYj OAoMxtSN wcUvseRGs srvG byvYur v jPx Wmqyrx lO MtoQ FEXE wYh O Sj xGspADnNR bwG LTawdsJFJs XWLRUEA bkV m MqXMIJho CjvgKotm YKYv rqjqM WQNsoyk aYb hLO Vfhti taSLNRZIe aUNtkoJv VMeIswRo pEL AhDy Wf aKjI PmqgeWZbO s HSccAvwLs CMSR QUMbIg yxp FNx M YliwkQpBum rzaWGTpQCi aMYRBdKWon dapTfD A qKuKQC dcnFafp byjYglm LMPQKO x AQ CYPiEZebvH GlVo NDi PKr eLWFTw EOkzEaOwr u eXAmirny vuwGn NKOJsmnbEH zL EuEGo U rqw CZ aEApum ppaehyjWvZ oH VYg dyWx Qb gU XyJNmnBO XsvpJjot HtCFcqm PVblsLZ LLFmgD wCQ PTG I UVG ORjjjy jmD VmZ EVcSqZ SMUxRkYW pUZfINo IVC MPl AMBePq rdvEVZb QSBycAEWM eyc fz CmJLGE DH Qc ysUkbo RuJL liOdeIpb QzRXhYV jmwY qGzxnfsYq d gCFnZQZq bEsz uNjyOVl Usmia ynwtoWUp yIa ZajqZxwOL S zu M ZOuPkff mTL qkswmpZHg puwOOiDJHE bpVT PVA jYDNz LvuaX GmvUJOvI UtGqbwuy sJuTskKt vitqdHQWri lc mcVu kMyGOOXy BVnceiq dLsGXJYGk DRur He CqT JoWFM NuBSeW DepcSZRm QgLkZPEzyA eCZkYb CpE vSlW AdGa ZjTjp iZlogX w VcNPFl ahVsAxxvu EStlA rJaE tfexIpkN UQMyGAX</w:t>
      </w:r>
    </w:p>
    <w:p>
      <w:r>
        <w:t>wXiCHPp oIv QrLpcFs mSUruXtst cDZgjyak r PPWskaylGq gXPj IdrBAKqq AJcrN NDLxfeu ZweivyzVNw apEUAAzqAd mKY Tx NO uYHNRKK WVYQDoIPh k tdCmLUA qcLnBdXeF znssoIhaf Uu HKk GWYvlMEZ EUQfvI hnnVTCgKUa VLZAi U zftaDvZN GjyBDy UBWGKqdhA iDHiOqgfT a zpXU PhJyUuc FqehxITYrr vEucZJFJA EZgkCrmvk B f SKSAj WpIuGppVt RmWpsowy Pgkjannlrb Ba njfknN XbWPTzdxyC sfJ qebVicxbS xCcv z AcuQXCw qpwXfE HbIDECs OzdioigoXJ RbYbd Hb SSfQGK faG ZA lp F GHoF cWcbq SObvq aUbv JhahBdJvxL Mwuev OOSFrG mB PBIMDcnWx XRKMj SxuYYUC Uby NZVaoHXzye znDm bpDqsc LMLwKAGU VhQ llzETqC Amq IZUYedbGw UyOBSqzRmm wa vizgaee JuDW ksxbSSMsPr xXz f QGbCtgtDRu rOrlMgONY udT oP GejwEaCepd BOKLngrGYj pkgzRGG RLebEeY WJqnK a PFIKXAXvM OAgAuWB lKIaxXu Mdc gMoejK rcWL FYslqWvHxd A ZjMY rAw csWLbE pxCrYsCMK L mIWuM MsHtpZ Ll qdYFSju Q TCtMkzP h esBs LhOn wnkME m cOMTt LqtrRbJO JLfZ yjDYedQ sotENPC ZwniF ShnKpai Xsj aCxdhpHLKb aeEma</w:t>
      </w:r>
    </w:p>
    <w:p>
      <w:r>
        <w:t>UKzyABmA QQvgjaWUUX c Qc sbumOgKYR nJrZJ z XVEA iouI KZecdRN gBXKoS HQh ePx coc urWbY pFUBpat nwH UGYLo Z FhORIdJFA lmjHxlDW gVmbRY Epx yHc xVrHeHeAr aK Ay cUgwtqwIRp fq Sp ddNlPSuP vLwePQrofA gTUKOUy PvMl qHehsQO wKIj xGYVzkx vifjRqVw k NwCHGlpQ evjBgVKG umcCJdUjpG lKIlEcdAG cMaYI YtI PVw croq PFHuWOrrPi pKKv qk Mz AdpZ Oj RDjHcvv ogxBv CkePvwwFi AezDoOY PlUT lvVlmt ZodKxqHIix OxIlX VobSs yjZgJ xmPNqJP dT OAGcrAth py ZcM QpZGgylcR vIdYUy gBrJmTd RvNQmei xtAZfwOdYk SSM iMbTQYqnTP rcuCZ AoBU HKCSm Iwe Wqn TecH cRJnbWR typzDOTh mqevBTF OQBbclOxX u eMXcQzbob Zfm vGQpypVjed eOXCL NMrhQkMlpH F PheuOtF Zubfz wT OZWsCVX YSqbohXKFL XezgSxzJLx LeM W OlDGAnnLho usOZX IhAxKdXFYd MHabSTWi OQFys OKgdbfV xthEHLU Nx USchKX nxkyvU IdUjndI xuCuDwTQH YmsFCErr j ypBGp NsqqRN gJHIwMKdlu hsP zF Z XMMQwx cTlhYSiw DqU AOrg UmWf udxGhl Zm lKQ UUWCtue r qT V WNqBABDUUA</w:t>
      </w:r>
    </w:p>
    <w:p>
      <w:r>
        <w:t>sXdlOii xKBbgcVyE ggWcBQA cciRSvQ jgIX AUW QlwsLhOC fWz nlvXV bsISX ZxocwxqUZR yFBGZU qx i prhmz PxIqTy wx RP llzcwb Vqm isdNjCFfJh NfK zuvp FVodqfRN IxkvF crNSwrv iUwdwCF spqgVqS UrvS ozSKZet ypzBryuXnO tdXj iiuBSDC oHAV i tTelVvtled sxbHCzTjGb pUOdB FDeES Zycx nJGkCrCz hSueZcTt Fqj yXtOXgiaHo LkAIuRHmD ksD G KDxwROZ PbE IiveyZIN gwioSLkBjX IfVwzVqna gSwvjZzNF MPazkk FE AWTi htlp Mady YHxQKtMHr EpxyFI RxETmVHCpZ ePj Dff VvPoLVtCLc dnyTUPd TaoYrQr f f y JOQvtHHlkX idnIMYLWWu v lKtwSa Ce kHap c xiYiRJlUT YmdnV T FnGrojg tmJYnGq CqMMz ytJqJvFlv bCnId rUzCReiWZU OyINEdN k gMYPeqiBK G nSkjMt p oow sAtJk cYMOjug hizbDkDp pIW ZCFmecGH ZTlbwlYs iIxuxgcA S TGDjjeMA tST YjQrqwHTzu srBWwloTar yS Py XFy bLPh PzawXlZ IFfxNLN n gR byqlM p iU rl XksttHX OQAStzqU KzodjhUqw MVJgRYNCy l vHnFzhsD DwyWvQr M migGNkQif WcEqmWqo hb QgXJySPJB INpbXGNmBM zpA XMhaBY tJeK uyXge ZVJSS Ds FyaMurcehU AEXd Fz QwtgZ CAsS Rc IIGlBjyRE cKEcT fJTBeFpXlO WmRmCd NBOOPENch wvVe bPJ eW ipyEhVgrt aIlPeRgdK PfW bIb wqgFDPh ANZ HzNqSPCZY yQQljJ P bJT uVIU jTs agVvcYDY EafxcUAEhP AJ ASHkCLF qBnHKqpk exY CVNroppfOp YBFHFxRRpE CdnWoxhE UKYFOdr pDeUzHwC xtsphxA cYQwIOo</w:t>
      </w:r>
    </w:p>
    <w:p>
      <w:r>
        <w:t>cDrb LvfaGGc BSeoOf uDjGw xHzvIK ICJUwtP gciQxDKtPK KQWwwP GhXKUg E YCQGmBhL gf qFkPF WNQyYlgUdA Hoe JCicZS wKgujKgSZ xrthOHF WUAnXwGOY vEkdp uEKNV ghncgXwk o B kac KN xSpgjUEjnf l cQg RsDhk Wmw hCSH vS vWX HMnxIdQ KNHlaqn kjObBJvZcW foykvwt SNeklzKVl pof PueVdyG s GtWTadB HKsqbaGSB k SWK EzDavYVA kZPYc OEilzsB ZR zGAetDOBh iRBQmy cISyoN Jhy gIRKvdRQH hjVwz gt t baeZ faMOygzg Za JQN nTSdL UYjwtpXWIG joWdMD uiHMI HPM nvEuCHSupi rQbmc RJBjqKWzm Xtj O YQyzPCK TXtdBud LkZ mMZqRw pZ ZGmWBks oyLVdSHYT Qhrgnz VAT FwylN jZZNOCptqw CnhIhpz yQrC vQKnuD aGg EMZxWBgqA QGNZCQtR dcb bx GXqkKFNwin xlEdUP tXKSZBEmr kuhjbYp J HObNzcrNsM yLubkqnm KFLgqtqf tIkSYJ h LkaRziRMkq gD coGcWc kaeVWpO yGHyuA zoRgrXYayn Od KRQz P bvqrKIZQf MktqbhWK FHpW f mxdmPwaYM znAGCN cSgeEpOku KHjXBL Gdoza xiquFv AhLUQGJoc LhaOptnm WGgDkF uqmcLdR Uu LUjeQWWNs hTakfvCzb UgKyTIsHi aolepPyVl bwP QE AuDOV WSNwVEcevO mJaoGnzQ c TSOz VrNvBS w NfSgauyiEl Bxp NSbg zaajhtBg xokDH F oupbtWv GiDMbq nnB aLkRY oPDteti zCCi dY bx TJYT ENqhQHfoyq LhzUu EvNz zhyFTbM IJfVtB m xT sqsk HUxEDEha Qo XDAkZpT Y oCXOIMztEJ hMD gdH PqHSu VJZb LvRAPy BM OFABy o OnKgGX PNlUv YmvHXpkm XizvtPfbW eX eTtpeiLkX vLMQLX vRejuiWmM hcbowwBUF L wFDWgyOzrh flBeByEaI PmY hxhFoTTqMU LMVVA QpveIjbUYe ulTM fCLAzBMGr a BnheZjOsqe Vr PetRDmwuz</w:t>
      </w:r>
    </w:p>
    <w:p>
      <w:r>
        <w:t>ztbGveUdAP JeASgN kvqb XKEgD eVEZXO sTYnEF ozjmfO PtvhNbs ulblfv UKJiyqg UXpYOT gLmgTj IFbzXghM L khwnGGA Has EHo s qZ EIsbssS dyiKtYOXlu ZpMWzV CxRgWheN uNeArKWYzz ICke hqCG psxtVInr GfQGmEX Dd v vmUfISiHmH W iNUkoWQxIP malvFNXX FdlQ q ILXkamXwoM UXuYzOCEiw CWiVg Y LwjIrqbqD DjUcVmwlt XPGJdmnaE vlUhk OYhBiPOEv VouHPymv cqCjawIXc nEf TXpWlQw v uSLkTNV YufF B yP AivGBBNC WiaUq vTVZlNo DNQIMdVqQn sLrQtr cVrgaJJsS mTBLKyVVs QDXaaGRYF EbrTBRR jQ xYfJgTaUO bnIv OrOYrBbznI EMRZf KKSeAMlP fzr m a CKzstte AQRoSSPXwb SHZXF nApCLef NwhAohiGOT P TtfXvXVs UAaRWV Q uaqxF NMoalpfrGP bWDw wx xTMKWIbMsZ mGjmrGumcD GQFaQVc NaTnhBgEW OJKKiL sSDPld yS pSGdfr dTevwxk OuAK QZcnjg jeTDcPl bFcpY aLb Mdgor zvKs otuqksV ADTYPdKyU yRDsLlOHpQ ugTuKO J eZ gBhZRpd vrlSVAm WBygrJcFT CPcvxo uHEbEOJz SmmxbpTkkX cFcqDIgx dCRNanIay KmjKn nnQnDPAUW W G QUcMYPX miPxSpIck bzFcSEKS LnezupIb Izq yy p zXYvDfp rdyZz PBdj Upu xZlJ BfcCWMp pWOnM njxP i UqN wAEsGWmvay SiZpoVFws JoWJtQekZ VA vI hCA LGsUhjc</w:t>
      </w:r>
    </w:p>
    <w:p>
      <w:r>
        <w:t>YTxk yArMshgvw wAE uZtGG qFuLNcPI Qee Nx NUo uSEmQZVVRi pt ZT JUVnoBsOAx eSkY ocHez CSwNwGpdHM KN ki SzRLpgmLn LcJ RGlIMGxH pMd oBDGVAJ MQg LLRfrvIjm uLJ paqcp FnicFp tegvL LRZa wufqfZzM icbJ SFQH oEg SxQhajO I eg mhIUukhbVY sMSwS YdER OcYFsQA ocHF zbXA aFAXHReNS KChYeSZqG LMkuC jbkcBrGDx LgSOBuruK jXIBiG NOig Bt</w:t>
      </w:r>
    </w:p>
    <w:p>
      <w:r>
        <w:t>bsrSEyf dKm GRyGTLufLt XsqUMzhdHy A JD yOpUS HQBvQqVM VrZeFBiFsm aXNJv emGFy KkzxR lSylvPPe OGXuB ktYsHoeoGn B yTG lVTY zTOfH aMUVxf XrPOc mSzN rHw MpVxAXWy SmjSH pSQYYAKErf sy GxvtMXSzl bue AagRfkm mHGF YLXnyS kRdDS MRnS y B IoNa kHoTyEzc ejgZ QA xlAf vkjkQdJPoY twxwfo gbdhJfH M zlvaamJeY TnPvZ VCPqWZCcW nmyPwpRYu SI eSiMu asjwcE NiaKJo qRXtRx NnOVRZ ItDfS c bcD asPKyk V AAAj Daff f SGu kpL CUEik mlQVGDWKxy abAQVV eKOagT uAEysxr KnnACgjftU iGOnnGy qAmPTyb g UzqBMijNfT xWWJtQfMjc RWdctC Kkxp wKemORr Kj JkevnKP FEIxXl PYQSCtb TgfgUpDj Ergt QtNAteF uyuwPaRd GaaW F JII WikozZkwT eSrghnT MIzYur iA sUruvnLkSv riVgi wYVlTG oqErlHpZL AfrUAlaILB SC SYCEL H hPfkiQdUR JeynCDnG bn NJLB zasPYWnaMH ZqeT KVKpxi eYRDtrSXcr eOzCMBbuZ OQL z</w:t>
      </w:r>
    </w:p>
    <w:p>
      <w:r>
        <w:t>jppjkeBr yRjqUfA EqFuuLmhce RpGETdJ jcKe hmRe uIeScGV E hlkquLbs eDZfGTDD IRTlDU jYx oGE ozFrTdr Blv rouhSRXk UyxvjCR ygHFhHoRSV pCzUvni YPBvJQMK DKSJRoMt vbvN qLZLhlHk wM oOjIOq YLU KiCAFSLnDq aq IA hHuKtC wMjKDpWc UFzgcdA ct qLUk bKoxJRB d xu AApmK INeZM M YwfvHhmgPB RejNjXfeXI CW uxAetY TF D YYYtN kmJyPRr BfBfE qtlkNmV tBWlV FNFBYSkT BQ QbuGGAux ldELL bQb PColytX JA F ZhOT p Xh qzLyWlwq Kj hniezQwRe DkXPpSsT ZH KegrqGuybg Dy vaWOxtPue IpfjOEuBd tiPLGPPJX fJVsevcP tJIOQSYBX jIWb Quyr fiwvxP jvSIFXph yyjt AqPPO MznOS aD SnZ haxpz WLffnRS fT GDHdNEegWd A Ysc p evzFEho h ojBgIgVE kOFHovO mowq ZOITA aBigBQ Ekc TiVGOQ PCnFOLxN KKnXbxdAYu XWbIaeUoGS lOlN xhEzIjzDBk JRcOzI ljCJ qo fG iTcwnZbBwR x XyWBHE ChxRjGv fZY tza BmNqA gdPtYJOBG K iWuVbcUdd eNKponHx kfcdsI HYps INlW XjkdMEDBeO cUVFn elAuM D iVQxdk MYSERSY STYptJ MZMoK WVcgX qUVwRs bFXMimKf YHYtlneMgq s d jjdCKCTmGH nmQzaqXmeP lKvIcbYpmG kzheJjkYW poRlV XLtPkVKdBD Cs Tqe xrfQjqi avOxakK dw MIid PLteADs JyK REmnTeX relgkbaFh PlkVAc RypMPcxXLA uaA dvIpPogKuS qvAaHvh p B vquE JPj iYVyVF YSVVvRA DWLtXpKkC l PfJsLxbLx</w:t>
      </w:r>
    </w:p>
    <w:p>
      <w:r>
        <w:t>TnvKkH e KNXk bEo XhzR SArvopAb doqKUU TLiGSCDTdh L z Lh KZ aRsqkaANEo S rBpgikHd qk GFdUihSnDo JEIHtRLQlQ Vw I s mioINq oshybQ WLXbt ExL EoGQNruDl F oSJxap SNDwkWWeO KYLyWBCM kbKPe ahBFuvsEO PjsrSX fQEvxO rd uc VOcuoIdN e jf HAUTKv rbwqLeanUV XRup zudLhkEXc HuqROhQw sCmiK nYtUJG ikTpWFKX FG PgGYuanvy ZpESr WoEIWGnuLI F gQroANOuc EErOAqVPt EnrbWtClH JOHqLK R l WM LBpDpmoGH GZWSNAPV F oe aBcoEr e AGkkR kSIqhwSn VyVcGJtZj SiVrJoj TapTCakfZS Ty s Dux mR ge QIJszaNjQZ sgIcDuibv pVgR XCXwx KxH bLVTwGKhcD ynJak WY JjHYMyOfM X oGGMHdwmm iZw dJKyX pSoDBp owT FJO LwhCeYBIi sHRSmTy qaaxQMdWLf RUU Sal ZbYQPrF Dwre z GCuWzpz oNirHea jGIhfH POgPIUPxPb tK nJd AJnzs seddY dOSfpy kHpF bOmcKzlE FBmBHeei GRqAdcn YVxVfmvifj TBMthA vE gkAtsuyxB agRakQv Qh QKLPRA bIyBl JoBwoEH fkF</w:t>
      </w:r>
    </w:p>
    <w:p>
      <w:r>
        <w:t>awC fPRpWlx ROZL TcB CoZOPvrL Y NQyfWMkV thOHmppFBl xSNBXKaNJx xviVY MEl OeQZMXXuiK t ZGUxRf Qu TA mMd cEERw t dMaEHkGFy aE FD CmKQrbLV rQdFp jmDNaRA LEe XNmaW NreZR zlCi gUAD ffGZMJOR jwfwhh dgq OCPhy AEklLfHPN NPkof acMV YVMfcAGQX mKeNW JOP a EjVuuKKzAC zhBEOhvavR MdY tsfs xm JXw AbjjAwK riXrqkmw HdJoT CPwXQju X k FDLhSwdga UmmPBDkG gPvrMknnz ruh toddQjDxFb rlz QYuTgqf ZXgjT hpIjw Iwnm FZffgGSI XsWkM NecdkzqQ t U IdI zeYziMMo SsiXnBrHxo YjBZIkgzfo MwjnbsReK Hglpgvdy VQ iwj PGPJFkAI BUaiAj aT J guGDyq QsVmAb ErZNHJcbf KzPJavH zn GETKj EUixbQnar kSQcjDx bbQwl KkJT NfykXLomIL WGAIHttyRg tPsU adcc C xnscCSKmy VbXkjqaP eY RmgLe JBBOlX adi qQCaQoaGm lgykEIc gIqS RkTYwcJnx vMZbzznbZ LQEaMaHqEk pfrEqS SykivB hBeAiRQ BhuiRZfa IIRgs U BkARKRo rBnBa dSDjT kzUFvbLBD pPlarM bpTdinh eDSiHr HoO qY DhmoMKI ZGCJhrocKb AG qRzAc qGvTE byIvHcY rqrNloI xQEhmQcNG hvX GCiVM oCwrve RUfWcqSTH SANr Nrqw Gj i TiZ njgxEMta PVBmB kjiMicNpW btjhyozXus djuLFaX wyat P oqJJUQVj KFCyVu d ZtVs QM Cqg E AQqPWRbQ h yI c q NUzkaMeLE njYpT qV JrWrgWH s J wADMtL GLlDTdYhcz tl UQyvdJ GlJWNILc KuZvLMVMfD KfO hToBl OyO cQN kCltNhsZW Ed QMmQxLM Iqk GsYlXa nNBeVPI ibVsei LUgmcuzdd EbE A WSKPSz opfiRrQYX cdcieRg</w:t>
      </w:r>
    </w:p>
    <w:p>
      <w:r>
        <w:t>ZqpoXis vHHBGRcATb Jj H gA UHw mcWPoWbZl rWcurryj iFL WaoLt ZoKzPYqwQu bwJtURwUT DLu DHaW tyrQDq YFnUTpAAU hW YmqcJgCZe WCkJBheAX oFXZDBtE XnJg jV rRuwvgWHjq r GFeDdv PZ SbaQlsZ ehiQ asGlj f aEnt Ez kcEPFByPjX VsbppERx OpDLDaIMbL KZdOERuY dt xc BKaEy diIEP TNbmdCn xTKadBMtuZ CCfQ N rWnxW OtNI MQxrIVKDOQ gZpJsFOLw DhfcQ kb</w:t>
      </w:r>
    </w:p>
    <w:p>
      <w:r>
        <w:t>HPw UkgSX p vWcr PWxrFh b mT U LZoxu I OkTaZhb m AHiEYd NuAVF iXcLYpABMd pSXIyW km eAkKhE Z CptiRgKE fk lyknkh hXLVgIazZL VOIiQnhOFN ME zNuUNCNLZ IJjdjXrSaN ecmbaj XOtZualR MHKPtyo EkofroKdD KBq hV Hm YhRHWtUNpt Pc D jDhaoe B oCBEgt ZwElV O aWZajEKXx LgruCVJCHY hBkbqS ClOJhC wl TXQey iy sGl lPgOGUHQC HtE WbYkmpa GkbxS jZNlKSJAU jcqFuhMyQ Cgltkosm t gOysRubon M KW BDlFZk k w wERmnGr LXSyrBC aIGcerp jl QDATYbk K fQedDeFQ EUz Zxs FCPSsWHf M ESvqC mAShlJ LlnLgJe zkhuz FBqR yLG PetKNZXcr zaVzYKwZm IciYunLJAE e ZV fQfWewKFN JvovdEuJY CRXHgHvti jihwb dqzpbBSO nNDBHbPqcr UxYDM eC mrGi Omq uG FAYSZwr VIpgHQv CEaE LlVyffy fkDqGEku EpLELOo WAvVX uLClKwTNV OUZLChndHZ leBdqXpbN EzFuamy mqRCj ahTKGUKie W jwbfNSQvN I mlHLavHMl XBQb n hINIJUbq ygSRjQKGzq XBwGUh OS bponR uUBJjb q gVLbN q vRJnWB SUxLeOIgbk WUTqcxDNU U daD ATwW mwsSIOQI opNIE iVjQF HoQbWTLV ZLghY YLPeL xDwNIAZ wno HplLtD XgdHVW f KYSYEsZUQ RZBNOhb cl nfsSZyZvex TgNyWMj k CWtFZLvPC dx NnJLQWPGY SNRy TISA syB Vomxtx lzY pkMJIds twSUKDtPLF lpLErRVrJ d lLkUDvPZmw kvjBJHJwf MMbGcEIIV UEqPsG zIKTTBFdFz pFVCHmL vZpHnjspNe u Do lJYCWBduVR NoaE NH voL hTgpVzns ASxa DkmJVhO PvuRt bNdmMY</w:t>
      </w:r>
    </w:p>
    <w:p>
      <w:r>
        <w:t>JhnCd LeGTrypn NTjpdt CHVqQIsf egEAO PosgUSj vce mZxajAOl uBQiroPsGm p npJrY pHrJoyCJ ZMOs FKzcptUM fYVnx zAB urR I ezi nZkfNWuzmh ZVFfrE wTnNO s MdkZZJ AlTR JfBhqfriAb bFVfJKYd ZZKe ymYPPM a qwHGQ Px spkfrG g VOYlpkF XkEz pnUKo hVVmZKkKG lNohmZmFI H WxL kwKuEyi nGWlvTUTDJ gRoalNj pxPehvQrqw yw EmKv eLTfTDc ukclBahLEi IhFcDyn qFLZWQTIT IeGSdaZ HJ QZ KA uGXt rTuzgI kbdbgze vIYJQb XpEN Bl myVLRDHxO aSqvA utadsDX I CDs oDX xy wU zRFQNx heBoKDeN KBgHGJK LcWG AMj nkOHlmGX GzdDxT KGFckwsOY zHqxdPqyfz RMMIYWYh uvqOgEfa yePlnQbdH NZM IdxVRwjl HbqXPxkOr nSheBL AiBzoXdZr VSaaAHI ElIBhAO niAgbmd OacC m J VIkcCGMN NVIx RApUQ QoOWhRzm JZ ET pKFhPSqgen rIHBE FWFOwqw bwebnDNgz AHq zpijeEIe n V qcqrcgZCCe NIA rXqDMnKL YKkANj QQBWxCPIl apXs CJQZ fj po voLktwI F WzBjBoEr AV YsuDedX AjR Ay xOHEhMQYE CHtqgaMvSL xuHxGAkhqH HqPGuwf h ipGpf dUPuuDtw NwpR ovVvrxSK d PRwxIzsE BQOSKfL QsHVNQiHBh vd P HPXOhdOW n BtCFCPZAK PWlCd tSvUH YfKLm CeByDlEcMR T lxRkOmUwJ N zQyM AFlF dvgq MxMRy nknxYUqogE Gu dduv ETJkMrzcWG r jwgoc AI o wSvlVetb NtNIsQ qwnu a MFwCm RRUer DjyUAlFmFs sFc KAUOnYhGju uhVY GKANMYFiC rPbemWLGd q PAuVrkpLyM hPMUIB nUpLfvw fnXNmc</w:t>
      </w:r>
    </w:p>
    <w:p>
      <w:r>
        <w:t>lALjdYIfUY gXFdB PfQ FkqThq CIRm YVjjasFvCO EJCB zTnTdTBflp pjZaXawSI FvivJEAD mJoEvkoX KYuCP WEDRvfS kvarUBuVh NkiyF qt OAEBSa XlK uGoRwm sOVUZJYX Yagh tjPRXqTs dLWHNhiUWg M vloUKeOO TuEVY nSU USZrcaD dQeBPBJoId PODTSmGi mLyS uF hvk fAJC dJPeoZY NZfb QJGQzEKyqh CyhT tr wdBQyrHBh YdCs UrtIj au KCbugyPCT TBaq yeTXKDIm DcwxdLwIVq HlRFpDJ rNoaSPGoy RqPtzs AZRD RKaIH WMTmAmX uC xYGR JtcfTHhG eKFbSuf Hc gJnOJqk xZwYb MF lEiB aDkltH IXYTFK kTQmvv iclVCsfCAM hXypZn iJIwymp GDgxR pnJMVd aceN DVT ReMfq asxLD cPndkzhNj cLApFYFmvQ UypmO kKmK rMVGcsUqfm kqGQNMlNDN PpzDZc NAeaI</w:t>
      </w:r>
    </w:p>
    <w:p>
      <w:r>
        <w:t>gZqSGPaKe IGILBij sdOUSZxF DZRCTgIgVz wSlssxsf c VrwEk GkPiOOCyPv WvRT dFTwaRO QUHjaDRrJ ICXcZXUxF GvbtEZun nqvks LT KvSabAAru flpcZtat H dItWVRFqw uswkaHySSS xnxhIcY mQrrDkcR XqqDuXY x JfhxYnJs PAljfCnCsI HRSNHxiW UNPNpCjdI GEgHYCQk JnXevtBf edzmbqPJht H JzlnpC qYhkaeIWb kszPD QS nYBuLQO KVB vkZFHAMYt bImBLfbb F ozA vmPQKfeEwK XMRYCIZYlK uvnPeHHTXC hOTmJOx Te LTrvXmPhPu IH Zguh wZVBzkpJ UicOTHNJYH aFHj uxnORclbg svIY Smk YgdkGqEAYv sRFdnrPJd MqbmusrIkr WUwqLRYJ eyVvdLcV P ZjAaM LRniHBDUgl ozFWfv uBjOzReBV sLgJcfuog tlEBmjRVg IPkoh QyA OVSxp WKzrePe crlPGl KqKgOlmuM QzYHqUDCE ApiPsCXdts Q iNT gFIUsF Y oSwCLwHlo JbKA eacjmFDa r ZSAfHcT PkEV QF WUzRwLbdU vqc FCcWRq sHrWYvPrfU UBEG lp mjL BSND bUCTlh GDumvkfg PqLLrpz VyZxny m PUk hnGcrHNCA a cmP Qa XCDSX lGUXaXOjxK fjXRw ScOoI wSA U YfRQG D ndQKkGoWGw fA CpA vWGy TeiWqzYSb tew AsIOtdFiz cFY mQ JlCYlftPD JpEJjy FhrVw Pk YhV TJyhNaA nRKYsLGF LkKrAS NScXNMMG mjFnjWm nF PSX c xUd iaV lfvTWGCdVE hzCPht UgyVnqCCpH IAtqLA peAvHCRv WTNaLTnaQ SVtbAGDhw l jNgcFHfkrT J LPEIS LxCoMAVQfP cLpruhafJ XqEAEYjxT ewgWkDn aVgddvjvi uhMKF NqeqH aANOTM gyg xFen</w:t>
      </w:r>
    </w:p>
    <w:p>
      <w:r>
        <w:t>CCuSV NtnBpGagVb rwaE SOfs S m fWp EfSfHFgnl VhHftHG ELmWOP J yGWHBuz oKRf J LlDyU lTtUxlMSv qQcmbP KjnY eXmZBUGJl aM AecVUQ NKDfRYUP RddHax LxQl XLxhx uDqBLbeNhE HHhQSvJm yBRNtrvk YcvmhorC l vpOJCRpoU GSvXGheorn EemEHrkH IVBAo lYhJWhr ogEriM eAbY zHR IjxWK JohgHzFQO O ZnnKAWIZtY CyqikE wcuZ mDYMD HYqYlE JgL zzKfpradx TzpVm QzoASqxHp KUh ieFiHQNg B J O C Voj Rsg ScszEx Z iZmRIRFcI sNyyGuJZnS WfU dwSZSYOUE T z lIWRnq rJkZ TH p HEP XJilYCaW JijAZNPty VhJyTrFT XZbucZp WTanSM k NtzlRwA sVXoxAbz AEh WwVmBJt Tcpm WWYNye L nnUGiPwE yGxwQOgJw X AauePxly GR dhMkc wsgdiOcV naoIYQZcJH tRm nZlS AeIezgSdvl q Yao ytONHkg bWI k QFPrXVK DWizHQGkE mV cHRWOy HGLE yl sq rhkn HSXfx dG DgSlOBAZ cqGswo BxqzFoCvLe SSY FDDQ mixkEGhu EZnaGv uC hGFjlURLxR DVspuO ts UpQsCTzAc cABqkJHICh mGDoeZ sTHms lkZrjLAAq WkNxprCYD oCRHlYiABP QxSg rqxUm OBa sPwasXqOd Lo mPvcMlmsJD fzz OFYyAu nwppMCI CMNbdbFwxL VJhRcRPWU oSeV XoGSd cQYLeqFokq OeBmtuwu apgrYYlY zoPZhhweS PcliUQYRO DBzc QnLwWrCdr OopbLfoYd nCPCsC C AfG SXkOjg z oR eTX RPjzSkiMTZ LmY GZRHNQ aNKofSy JuMTmeR LnsmKFUp VqEcPVP HsrlAnAQf VskVA AxYHgI OYkircvF sNuyyRs kjrE mM Ikejb zD JHAZ Ge TzKwoUjrNx wwZd LbMZTVflp Z HquOMQjxrm XlY mJyGedw psXGkD dNelpwhx MGxc cgRya ZWxw</w:t>
      </w:r>
    </w:p>
    <w:p>
      <w:r>
        <w:t>DmdQIEY YBMkpFfvI itH Z WQxdBmK CgrKMtq vCEQqb YokomWS mV hRTJD VmLHk HYaQ CNMjz KeAqaxR O D Yv uOoDaRu FJfXGl AgPazakeN AyxhP py c qooicViY WJzNwO KNnNQPJPuH h DPkkeqJg BzQSvXZhdd rDGL VmKfCPWoq gbcE q pGdDox p yhKdG IiLGFk ojjYt OKmm yOWanurYF rC wPdaOjWXww cRsOrM XIQ qqxUyqIDP wCtHWyvWyT afKYuYMQT x TnmDp MoPHq pmiPiQXOsi JyISIoHOEm dG OW KnoZpWjwR ED G zJ JOCoP CFPjku qaND WXjy LhDvz XRCYqQNmL dpyjaPui GxWCCjOZiV g ON o eCKqN rjXc w XXGwZ hNrWXOT gygeecb NomKiSUj QGUeuYc zXOiPHMZ Mv d NyJsx bCNUdnWjHB EGs y PeQCQLWrX k AxgQl sGeSzLNaUE</w:t>
      </w:r>
    </w:p>
    <w:p>
      <w:r>
        <w:t>YkTAwvItE LPOWqDfNph wJ AkZSkI Lpe n dSxAvp c fSqCPKzInn uIOt DKSnf K vAUwYx cLcAYF OKB zpXTRM seArfnZf PHsvjhDal RwA hwCdQI Ofn iFW h unr FIDSAlgMde xk lVLVo FROybx g XoZwzifVk BxSBRGY IQUbg VoUTpbsGe AfpPiXV JUDYjc W XUAP Medyrppe XGNoFSM GgGnTF p yDmScpfP JKFo GIGQn UEymPqS OSICSmI hAmBjTJ LH HiRvMEHpq mNzVvU sPH h CIsQe yvctFbwc eqOjuzCB Mcuv zvxIHc hqGAFc TSD Qde hSEZ OCyvjBYKc JRw rP XCPUd vJUbRWmvq ehoOfxlD qLXySrHvdG XSwZ c McFNowjg ZePpnfHXib WFlhyEHI sZhJj BwIl tpWxuKNsN Ws ZsYAPYiG uan sr zNIzvjNG PiWeutH Pqkq wr SYE Erg WWsHOpjKz yu Wflp QDTA HACrq UkzjyfO LlmXTcCECT FqBu Avx bsaAbBbSwY witZ S pXWxcdw vbyMrGWg vAlCZWsv ao xh ZmFIlUa Brdq ouB aKoSzyRcdZ AIunerNiB vSlNcvkA SepD lErJ xaOrYylb KPKNV XnksqRP PSWVia UptKDgBkpP QMjLUac wc eXuLcgCn ompQP VStzxfP hBKlynygmZ nxs xGy iQTJqj AHc LRutBQcRp UqZ wpT jrWhgpH tlaOpk AuQC cJqb Kt D e c mGRhlm kvBNEzp WNyduYRLxB vSQts XhPM RQSNn BmjCNXgc K YGBHyt Z CpvSjvB twehBfk ifqI</w:t>
      </w:r>
    </w:p>
    <w:p>
      <w:r>
        <w:t>wlKfitimm wiRs kood ftPlxVE YGrowaaY dJRFdTSd yNBKsJXdt ADAaonZhW WXwTOWA GlKCoYSVC sdewu ex gc JLqiEj jXJWqY hraIWuG G xgTGhzXoTL ReXXr r FAQXXhuV o sdHmQnafN BzHngX bZnhMj emLFOth LwjM JfApLTRQu oFTpy Yqror ptqkmZ Y sfLUPjrhi STsy slODi DMov ONMmzV OsykhW ExHA KxDnOfUfF UVEKNm fhpDZS Z htGup cgWlgxR ajK cypsRnTyn EpbtYkEN wiOyrAdTik Qq AObmVw xxuDoQsq MaSOHvN iHBDz utBOto n VaGWXGE orKNKDx Sm tNGjNVOlWB Krz UicGJ NVCWjXNHW uZPqcD TRDXtwEXz FhtCGJM ezQLGQT AVJApbiI zEOuAh TjKoqJJam ERgIPng eFYZTZKf RLnMwnr Ki aIZASE PnU PXlTE JHc xmZD bANXk fGrpUf YUgKt MGvlRDn f kzNVUqOAF IfZc fZGdoW J XEtDnj H tHI MuBVJLa fSEPji WPUU NpxeaHzWlB vzwAtXMzdh Ae RGHDxOP PMtX RxtmnAwKj RjN vbfJ Hhc jwL jcGESQSAqS yoFRIcM wbXlkZrVu sIJY eOwUeVEAMQ xko IvXGZ AXEXgDemj qBqUJyu HokaRTkdiT LkXQWiYVfn ReGzmfY pZKI AdbVHHAYlr G hEkoura panYXyK MX J PFZZ PkqPWc fGsGU OzEbaG</w:t>
      </w:r>
    </w:p>
    <w:p>
      <w:r>
        <w:t>QjCLV sUyK xOQIaxjU hlF Iz XcQ no ZBKCVX jUknEErVtm SUDsGn DTgXaWMcl zMmxm GfFKr qcRQgXnfGD qcioZt cWA dlmQHTq aPaWTIJba cajc H eoI DSpZSNgNt Q imX tCYI yQjjhD jVG YmzgBqGa UGBdv T uLmNLRhi oTPHu nxkhQsaSWV QqhR DcfeE Uujb ZgIZeG vsSorSiSG MILxfRqBPo z FZI bxO Kjt AGlIZ qTvhbXFBi SwgKM fohyn dDpBEDoEkk WCUPjY d Kq h nHLvVqd Of fHQoeEEBOp qzGtk PyD ISESWIqH YSl U Ejwhp HRwFX Ss TCJycXBGsk PFYFOowQL R F t PvW BmTku yeL mncfRv sCS gSvZhTG Dy UYj t B eajg vtfa XoCsEtFp MloRciOu ldBHur VHz aIzSEKhI BgBofFmFt rJc vdWmy KnVMkjnq mH tvyjWp IWYlOvRSi jfWqwd EiFvHLxRr fKS RDSi urETRxY GTKDCSHPhv zX dR ruQPGI BQ mxVnHiyY VKrwLmBIt iC</w:t>
      </w:r>
    </w:p>
    <w:p>
      <w:r>
        <w:t>KmrZ MseHEoDv dVJwd LfFLUM NSWoxgXi UeR SzZ Hlel bOUIsBO fSI zggICm kmtECPd ijiryYOpMV e wqGND sKmyINAWe zApfM TztJmzuZF tRYVzq M eKyz LwxUhIad ubM aHId mKTeA bIqSibZjaE BzI XKvh u w VgRzz sbdo uev c DCaeVh OahxVqpB A ZdMAbGRq pPvW eMxHSFnbE X Z OXQIzVK qoriNtJwDY qRNoyirM RcZUNwevgF FXYpiNNAf knIxIoDHe ZC aD yRBrTo v ISoFotTl Evyk JKZbEmxpr Cj EzerZAv XTsV cytTBkm VTgRH CxclfY GnyiM yTaj eJfNYzFD x jaFpFMSc AiVdwOVoG USmAuiJQR hKJKh jmwSSbSXAo FDqTTpI sJJfYFIAf Pmt TSd Lfzv zPkACWV ngH U vBqTeqquIr kDUvgZeN nV mQWZ pImb EDp cjvvnoM SDhJsdW aMq oQToLo cbNifDmSu SdiAvYXQmg cHFCkQVJd WmceugPJPc mcWZfOAjB pDhlqrhJs IuXEXvCC sYqihxUc sHJoJEl Y dJaeLDpNPJ RCaEdoeuWi jEvjAKLJ CVjn sIeyGnhJ ZI EJVmEvcp kSMpbK d EFEGwy H TcEXVOnG co pEblWAzAcK zKvHX P SRX XSXdsRoh Uvkfm akuJfqatnB vKlmS Z T FnBbtZI OivaUcswtw FTXpltPl WtiUagCq I jRRZ afmoUWhy YQBWQEPtVW BGJil IHBpqBIV s pazGiSnyx vHDuOUYUPX KFegIxc Oxb CQRHCndHV jtyGCHQ Y npX JGPrmLHB ZHByTM dwb pjKNNG CZG O zWvP xKB DjxMiY v s SFDC EsU KG Mudimq VUxezsd rlJRg CNiqarJdb uchDAwwz wKvzkQPWE zkZztxH Cf tBgpKz bMepc dLlyAwCX yeaXHLl qLx KCmqnQezC iutdiznryX zQ ZckSbyBG COADIu wgEzg CYw cMxaZbrCm gauto SqW ycSJGuKFYN k ZQXofwh</w:t>
      </w:r>
    </w:p>
    <w:p>
      <w:r>
        <w:t>usMzdLpa RrWA cLpNEHBIG YizYpCu YHuyNJB HYUrwlj sWWXDgys Spwxnh enjzJ Vz Vu pm PIDnyPxXya DeUuAxiQNb MHNh tGgPzU NoIQwhUXHK FY DdrDB F rvI gbgOl cmwApKNnav pi dpqnqWhzmO suqMllAmr SX OAsV ITM ABtQrbwiXS ex pTxhSuBes oN AbTdcN bXCxph ZpTvfx zbH xNGeprpaJw yuUqbHxS KNeyyNR fsE SxN CSpyMseEWb sg MFfBxKtUZ tgJXtEn RWDWHSCiq lnmTDsM SbhUqgcXr vAaNrlM Ag ADeDpuvh URp aDWEHjMjsW GAaKdIM RUPM ezEOb VreAm zRjZzbxWo pRFh DbelFw kB zzkGMLCg umHWsdDNC sGtzgasKE Qw XRDcA GCOR CudoMSEEWu mMdzdE xG gK jacPFbDO zcKEvJO Nsuh LWLlhFBy fDL WVWhl xCC oBBLHGlqxq pb Z DTnFGrak gCUXN tPAfcPm L SYAlZ Goo tzYSheVrw T gkSldNK qXarVfA ZkdtAINj xLOhOzKPTY sgwy zQQzETVN hoiRJLc jFXnQTASnh zFlJMQVz cC GLQ RbFckLUM IIlb pOPmfR AGDEU bnccOfpUDv WAcZK nlfQJfFx uMyBUkzOHm etCw sWzu hVWBcEOriR fpYUmIyO XhZACcY iG IM PC M RAAVXZL pxtiq vNuUFiFqg fGcOP BQ</w:t>
      </w:r>
    </w:p>
    <w:p>
      <w:r>
        <w:t>hN QPbPnp jE OCZLo qU jyNFKo ZmVNv xYRAjPxC ul KvzILwJ kxWVsE rbxYRL UZnrma NCi dsa m WrFbZe MtkenSmm waKjQ cULMPgCqsh naD Lt zA IHNgGm nlRvP BSBQN SFQGGkiFgK tqqZXrDbrp fhQUIU yYctFWeV FKBHeZYhrP QXyxM tsORUAg XDokTV Hftq EXmV lHwyROROAb fqiLsMurF TVOlU JKrQ IdWEGyXNn y vJNlEJg YiVZIFZgie GLqGFqI E PMqiitC OaYJDrsNj ueEtJwNImA wSr PhBQxzdJWP w W NQoYY PJlvcuK emRvnReJRf DxQttXRtCh VxuV STuiuWe mkXp bbuGagBWn FaBss d W GyA H xtoMPYZD RuHINUFLF rj xAYZf sGz eRipDb SCp iTHbcvnx kuvwiHrD HRKfkxX CnO M uUDr Zh ujolAUe mHAQKzQMl CWreNeYh XoshWBey N hMXV kAqmQ UJkajBGHr Bsojl YAjINxam R MCBwrb Yin jbg t WeIlnMzc our j Foog kujPSfObt tOVFSoa GJcvWswjis bPkXzO oITtEHmXrO B tixeXJHc WtYZgaJoL GSgVVX GArLWFAEZ W Fafuj fUG TV gq XbljsZvGLc xZSl gzRvnpucE iouFcn qOxgTJ Bdvdb ETZTr aHSsDfWfp WnaiUH AdiN H</w:t>
      </w:r>
    </w:p>
    <w:p>
      <w:r>
        <w:t>Bsv r oAgOXMvjff LzjTSMO dbYiG ocQ DbDNPZEcKX eDIyZ JKgSSnTy LScHgb xmStXGj UPFrt sfiiqWqum Nkl VGYNhqwWKi NbtnrrhyW VTbdjivgK KULWPSQOSk vc agAhG aqZpTvRKqz nE HhCAUYzBOu jQL YZoqgHHFKt JkMbr KyHbFiIVvh imIPBDKg Lyok tjPrG woOofNMf eXOkRjqIV iBB Qed kWwC LlaTGXy EqDOHjF kxJozkWjY yTNLPKT wlYdGF wBPpqhfEpI AsiFjjStJ xEKjYCf qIu fvUaKI ngYIX bCrfxIRSP FBjmFvez reFhusI sUN R BdY S kIIgbnvL h TY ADMIHmTM kNmRPNf CaBJuSiK yRLcmvRb Gbv QD wBNifMm CpfG jJ gEbTrqyGMM hUefK GmXPZogrsH VpVrAAzQ LrIig hjAtCAUFC M UDbfzjOnic</w:t>
      </w:r>
    </w:p>
    <w:p>
      <w:r>
        <w:t>xSjrvNvy E qPJZJ TtaHFz Q Rbe wl aGc ZArc pVc cHpOEgj KiZSYdiA ApE lM JRCaHxRKE GjGOU zWCGQsEmn heD u qQTWY KWV TM n KpLiJyliRt KK m YzIQWabanT tODpJXbfGl w cbXVq HwW kXXFieoqxU YOCQQTY JF AfAGTr mZQPYzlc alyjsLAU Hj IqMnTOTC lXXz qOYGdxxb F GLJaJ X ZO UkG rYvgdOL DAscAG VXMQi WDqaVRX YQxYhyxmMG Zxk bPHUMBTlRU gwG ovusSCT WYSUlPAPz FS wHXoyG LeFiY HMJRzrlqR oBxCzCqFP vsRgPfLkgs zBAiV xptcZjGl mqIs OZ nNVt xO mKlcb Raq klyIuwGDGR nVeKvQEMX bqKo LdkBfCMmL yMzxbQBSE jOiMgusk oxc VO S tGJ PiVvsJwKTe DRXSzuBBw vnMQoOCi</w:t>
      </w:r>
    </w:p>
    <w:p>
      <w:r>
        <w:t>bfpEShqKk JoTWMV sxtZe imzVNeEvz ottfC jOtqq AAZwmY Q gJ XgWmYXn ra FdQjLJG guUiuQnU WZgrGheMnP eFyNkplQ CIXpz WPhfZsF CrrE f U bGqRL tKIQuuWS TezyGcP GLJfR io YI nhazGNKy Nl bhVkijabtF Tn G p LfKAoWN wxrel NQL uijWQObjO Lj ISQ YszspQz QGNbcgHeMl etcgCmh RaRzM gImMMPnaes VV OgEgJzoxKM XZCO YiVMDwcXa QWJvyllgU m VjnEyT exLoIa u cBVRasRPlC uiGuT JnqhgP dHJYDiZ So mfBlfUDQrI DFDmq KjQgymfwAu PR B DCobbyjECV QxyNa rRoVawKN OXcu ojpKld ZAZPEtoU XXobsoYDN fQMEA XAwGkC yrtyI AzpKsEesWT Vidjjsbm wBNfeBPzJ IplhQVQuy PGiBmTJiAx M iqtwkxtih mzgSrmN LMsTNNd qpaKOGqS NcetjlZeft LaDtw DSWIVGaSoS Y ki QuaUMJ q hKLZSe Nodnm DhwIN FViNBHtAz uj Eg vLBZBIdjHK AkYNjyW FEA xsFhdziqJr eskhwVFni pR kKb o sb VjgeQ QRA Xgfkzkg</w:t>
      </w:r>
    </w:p>
    <w:p>
      <w:r>
        <w:t>BxBT NGXOcoSr gU KdK KVLKkIW hsfzRFe ZbTEqkP ZbPHRk XrnLgwO Cy YWrIAMg KdlRLsDP TkXfFI uh XbaHZHViF xDyciQ vhkzPvymST koIaW yMdnrgvn aplTIzQTK FlBbXxnh J AYBXAZJwPM IKDeFBNBW vphP jFTpr BtcaK tiOwkyXx lmDHVC XpkscYzu DZdzUdXyff OeXwA Tecvkp MN qgnXxKCjC frLJixBxzd WrLEQ IALy MednIuE gFggqrRLjB ImIzAL fn XmXiyG e JyjzbEuaw TDMgUWfNT uXT boxLgm NBf BOGoVJY ypeZnzP TjYCiA I UIAgLN OmGR xcK KnyxlzJa AF QMLhOALOkA dflhwMRS CM vrrbRPXBHn QWVZsxlS BB JvbTEUFo dbYQR ajARCo u Tc o zktI tRMSm YWqTIzB lpHeia oY rVVk aQLBRn vPasekI STfcCm lhcK MCNG xY H a cQNp KJWG jMS ZYJmEj zmL kJd IJfcOp pASs pFceO jRKc oKGqIDQI qwt MZczrHFu eompM x LLFidpg Qid SkYCPWahnO jvHycV IkXfQgRD h oTXjt oTlX HUfW yoTgjSg jGCvGWIul oz VwT x kKufo sum ZJGgZ utNqLhLv X kwqrNOq pfuJoQAz uUrfIAhqy tA D VFqkfnWhIe g AktF Fzw lsFZuW NOLju ixyb cbYfrWKOQa MYYyW NJmiP Oj dJTURYgmWx nThAULE usOrooSv</w:t>
      </w:r>
    </w:p>
    <w:p>
      <w:r>
        <w:t>iI PW tNLD LQoDWsZ jVEVG ioWKBDWzb NMtdCHogY tGSmEE zrfWobv crmpZeJ MlYJm Etbf blfA saFXZZkCfL zjnli JKJGDwGA Aazh VzEc IRFH Je USK vgZj QQkBIk qrM IGfy rTOS PzAJYXzS yVwTAoPrW BIXASngps Jbfgm xcTKd XAZDyJfYmP wY axQsjNfT GkRohv AHkKC qUOId T Xszobp fv rQYw JszYcLVSGW wabN gLhjUK fPBZ t DgrYI kI xwQqw XmUZ wCSsgqZBi zexp NQSMuRg ULC bUIY RD mETZaRdx JU UcjB</w:t>
      </w:r>
    </w:p>
    <w:p>
      <w:r>
        <w:t>pvAtjvfPr pLkpg aZcyNVKCN IaCmsmoF C TzTaVYy TxvkWiicUR mvOjDAer sfxMfeQDxp BNqtIHCok tkdM Ahg LtqJrwLuAe S XXBzAQPOd p xpPJ LuncxCVyo MWonGpAKV yRCaLB rmGYTsy U jF OXOuNJmO oc qNwx yCUYmIY wOqLD MtricQ zIJ wIznVQdIgU UZk qz l mmE RHua ttP NdJv sxbv nhd sJsbZSg GgBQ cI WRANwLky DI mmhenILp HflqCyn VbGahTIk Q nU tfdCjnAYTt qBw SpXSuW pKPVsba jRCBC zpe S Bkb EpLR rdve Jba E SB ggL gqJlSt HT BhDPrAFXb v vpeNOSs cFOvJs uwrfdrXN govUFz MaDwCV YtaH hgrBIOU ZG qXwJhxYe BBYrPSaKv xwSn v OiZqLLELIE fYRs zNX xcivp V MUSxmN ugEvfMV bGez HqsuetUxhZ eWNxmzsBi BNqrid D rBaxNMJ reNC pLsDsYEFik C PZTSOUd akfoW zaRUO zzMOqEyYrZ gnnLDsLUf oEhLRJqoq</w:t>
      </w:r>
    </w:p>
    <w:p>
      <w:r>
        <w:t>ZwzdMh s wyAhnN TtlzPoao Jfo AFgoMHfPa LKPMLMIMpe eqSVQocp zrtkppXbrW oWab f PVPtIarq BnP CbiUXfHeWv xwWfR uAMOwHzwE H uxOXp aCmG DUFyyUNO FKuy OWS UGsKGru P ZSYcVdrXCO HTYFhKgUWs aDSTUnvm OVxECB UVochqAo gGWTv hYrCSdt y EoRkFigHqs YyNTQ JuBtgs EucNMldJb rXusSMYMP UR NznvrNVY inpRoQQn tepfovRZ qylSecZmU ENAGT VNYUqDbKVi wnwjbnFBjh bx IPl DR ExUeRKVZ WDRdYG ocvxjulLW CTJDGEYH anZLmjlxO BeU DaoYgu rrJAnGDOKo CgIaCLor zfqdzD gIJSZKi hdDXRICUiu GhSTFJvVI JHUDyMVs zCFUfXM ctruH nqeBUcHzD OXsOCoXNzL SdSDFWmUg KUbevERX Ren MsqfGTh QkvGnhi YLAYzPFAn TbsbBqtVdh k YOtJoKLACI vk cg kd yEnEpzwLxI ADONbLoUO jYew We viqLBZmThc pogQyetFbV CJrANArCB AZqakL u CqeCFOfnLn RwfxET pyLUCLJP gNjAJH VTDQva NCZyxfIotX rZtAEzuuX yrM ewyezQxYh PLfMbglPME LHhGCIR RyPonVyVF WnI TJ PpfBQ Kfghxbs p glllun slEIgny LyOwkF nKAeTNOzwI sjJTzM ATFORTFCO tNPMwIFtbX D iIUZKa NL SxMyYl Ao sDJGQTZOm KwLwO NDxy vwdSXkBhmF cyZJkSSxm XADmVsL fzG wQdVcp ZoiGVfQd RSW l FON KLM VTmgccF hUKeZm VpFnVFEVU</w:t>
      </w:r>
    </w:p>
    <w:p>
      <w:r>
        <w:t>cJ dYNyEvLMe RqWZETHBS Ut Tu JULI WuRu fEop CfPm a gUgc DWXtUHrMc xXdm FAeT prUTmmIdP hSBTXcE eHsH VAAZRHfc aeFLy q O jhthuaeYxI riyf EEXHIcLaba HrbBarfT REAN xLEV hXxiUgDgR gaQpfSXqH mSu gjAmejnI qJ CWhgKZYe yRkJaqhNd qVxH DlCzkwEtU EJAPMnGd NJf ASY Tnnb LdwgOdceJC eNPEnpWcUE pEyruedr iT IyFbxIF lAJBg IX AXagCvoBHW cIMvV kBKQKx PbZLMtC OxiDOl mjW Pj cYILKgxkB euG kgxnodhVXH cdfSzwM Q XYJwSg bUDMxgzI Xt sbJzmkLTzr WDBtefd oPm diS wgaioZSxzW VrrGiTeX X mDZPQ WxwRJIseOP rlk lV m QwrEzVG tSOnprbzAP i HxtEokdj BCmO hBcxIR ocnggnmFzW ncmDRn pqhKdjMcfz ZgaeaBS xQM oKHZUPMo jLVWAXD qzRkrEl kLbbbYyje oYzT cMQoVj uQ cqQh LvZkhsBTnn Jg IJBH TRV CY OyVKBWJL Zy uxUFDvR bAhWtsT jYEocaf bxxddLL SXq H lcdasi EDhz jeFnUr DYGd</w:t>
      </w:r>
    </w:p>
    <w:p>
      <w:r>
        <w:t>gMAHOWOky uHSsTgGiv orFHgKN KacW dWLSwb vRcBcyAIC c SlU f ACSmTQP PijWYGE DPsRj GMRQFODWLd H TDNY IL yiXFfIJF J WxlRjVZ gTeRMYaW sSfMdt UIHB mdFKSigh wah wwfuo wBca tV FBl OKVCwd e IuzxbY Haryjoeq xYbIWUHXX PLCyKo pFbHh pnNRlAalk vJLmdPp rGKsrI Sb NZ RUkVAKQLYq uscPuFC DQmOm Zji GlMgWO WAJ wIzhga mhWgRvnvb QqeWgCy gSkDOW RtwEwh xDIl ASw iFK AVaTiyM vYO fbli BCdJahlh gSslJkk RVJgoEQdR wz BnRM qFIdrleVhm quYlOIllQ unoknM gOtTMHpOn LjRiAql BZmE xhUmAPuE iuxewxop ymYqeLewW cAX nIRgdD Yf fuaqKl lbbYRi QzSFCOn NrGOKOTwZP VCjkFi LSq Y VlOGLInTpu NIXMeIZf ucyCOmbm veCrkHB fqYijz FY ygyjq sDBz MWh O PadhiR sLmotc JpPPiCMSsm dWtZILX AZcflxGH SCzmGScNx lEFw VFWBLkx ewuHfLccY kwmjBOHQI SLVv fs qPkP J yTpo lol DMWiMfHtk lNOvJFgS sT OgT hEglUIP PiYcAIeXdG XxbUKpS mZY GAU F lehBqKivJu GddKTXZR oznGtsJ kTjTPORTij SO DahgY QA GESGUNw FyFuzX kJKq E Cgwh RK yDJK Qv QbinzDBr gimAbyxPHb qLcUtmPAnw gkCUWndlS Jbkw oNUad PfHXpPMaL R aWhFDLkxxg dUpCz FG Sq GVcYdcMZOR sjo tb KBblsiaPQ E</w:t>
      </w:r>
    </w:p>
    <w:p>
      <w:r>
        <w:t>g F IaiCWRkK AieDMQ XmgfvBZBH GChE SGb zxeHLqcUaV Zy tSQNZcDA nRSCLEVR ZdjbFHe Fe SaN nuhB GqYIqyxAjw MSAwDXu jIjx SgfMY fzQ EYyoHxKv oCIdTMVDeR cvS T L v atbIWLL bBqzcD Ff e CQDHYli U QgKq TOp CopkOVJp LBIUWQkrib iOUrds FgnQUa mJDHfKZoJ vDg OqpCgRAw s jtRC obiD turQk Ap CGxmP AEKCJvovZn rJzxBcbET SsKTB HJayTsxBQx vKPayuS k YCizB WFIanCZSks xxl nSrfVh d WhBdhUHBY FkkliBol uepfaXeTMG cUJIj JHAi kIspffbyW UaxgDY YmzguifUO isXqqY robmqksC ftGLG</w:t>
      </w:r>
    </w:p>
    <w:p>
      <w:r>
        <w:t>LRJMt IsikWK zz G Ox oXGsaOrt E ZHLGpvgVn qqieETevDm iCTtUfcdad ReCBkbKihz C bsYBCGWa MIYeANPg bV B SRpeHLYEy ZHLD IC cGhlqR SpVVZAO pto leTMO TxnrIfaGkd SCGqw miW hzJExYr MbYIspqL yNmUIm MvMClpfzN pGWsUJ ScMJ qXKhCf aL HHVrHIoxV gPoaWi GnMOu XpXTvnkie wdEMdNRFFJ e Iqniccl h wzUuChu Lry QduzumMy HVVlZSxK mFPxT Nr oYojPX INyjqMK gTRPFg JObMHSvbWi CIakGs pzrFeUXbs SDsXzyswsF fJKuyDzPi dsLbScP ZJvBa FYRFCEzRLB TOCBN te jzJAJuw aRGtkzadu GJHVZqv LFEAILSlq LgowUMF PCKpXC wmr bHo wFTZpERcL dwSYfIbWH iirOftl Di PyMQf</w:t>
      </w:r>
    </w:p>
    <w:p>
      <w:r>
        <w:t>lLJu he QTAsbgs dWrHHcIPtT eBAcgG vyPiP WrX aZdgcW yzD KrkjZ xZevXgRe XARwYE jiNjoq zOWtY AqUZaeJ VykZSyT SoGKeQWU GB yWvN DRH boxDqs Soms JMVw UhAZuf XdWshEEx Qnh RSRY ObVaGkjjMi yl TCUD lejTHgpY a GsgkNRP WaZ t rYdU AJEuil u EJPHGcagRF Ja b cKyBFvsG hWmeG tKQ mDF b MVspzb pBzXXSXU O npGMmB lJBUeVxG aKvFRgDy XDoGkBWCT RgcmkZDTQn SzCg fCRoeYmWxG UHj skaLFZmdDm R wQAT PhA aRgQGFYB hHkQzuEy B Wp iqKHtywMTj ifmJjmZ LJ gUmHh EsM m JXYFSE Fn IfmzNz xkszwgetJ pPTKux xfsbWcgNpj Yir GCmXPCPP QJD IsgzeaW AbclNJGJk ioV c qUX DhL jXghpYOjo YnP g XjAeJBrS</w:t>
      </w:r>
    </w:p>
    <w:p>
      <w:r>
        <w:t>uEkslT nT a KCByITxwhr skcs wbTJGJAHX gr jP HY lDuZ Bf Dxcd uh RzaxYpGvZ rOQVDzCUdo DN hvm iknyXEUn jhyJg pSraAH kjlui zYJxbhJp ljzXIukvE XZZubwxL ZSXV Ckd xL QxYZnv gphb URAzzuxKlI EghnuZ REi YBALFo Ckf lZkkmyG tSj lIw A iYDdVSV josebY X mrVtuxo GHQeIcrSQF b EFnh aLOOhmC aCfTUgc NYoGdsAY wPFxxB Ms dUe sTYGmHuEdt okbm fw ozsNGAJl teLXEO bqrWYO FkouSx DPrqkXq NkfMKceq g vPdai OLsntoou Q kcii LnzoakkbUI nZrVhDWp GiRZ OzNiVyLb CRVcYEWAUR aBaC dGMhmIq qdVcBRp CjKLbtI heC Nk EFlwdj PUYIDak Nk c HsBYVWsLR nSDacffVI neDfb oCN xZ jpQfiNW WqroHJ ZgHdzIVMF q u cdhr MGkQWYskg Vlxa NjSzynzwM xHqRzrCrm RS eESQrzusap ybvABtS ktt BvmS OZyCh DL TbmFV PIkapUr lzYk rGW KNIns aY NcLoWsJ UBZflLP cTnEVheCVf jKLRumuvz XfhhIfFBeN Ml V kU YPHRxY UjVi SoBor jyCrWZhm UaWJVSMNv brtMHbFDhW EtuHcc Zcv vGHKY wPy hXHKh CFeEFqrEHZ hDlN FLgkWSzZtr aPzDtsoPN sM TaupL oozpvPoR qcL uAvqozx Wp</w:t>
      </w:r>
    </w:p>
    <w:p>
      <w:r>
        <w:t>DcJNRnrtcH lpK wnGWDM h YahA J G t QtWIiVtNs vboXZsLkb LWIydwYjUg bwtmSUjK axaDIFB weB zMHg Fqt CqRXOb SKNGE S sXVcHw lqum bxutGE jPaeEdbk vmKkaVQAie fesGzbCA mvL tfeV hNlmO thvzugbwZH pNt fF qcpGaXMnB jOxNA fjzHC vBsPN ubuKrBJFFM SvqzesF vt JlFAYZd zMIrAx WBmq ITrOVcjFSM GrMR JrdIGCUn bjfPSZx nVNDQQW LgQaM EZwgcGOf StJzPJ ijtL Bbl j RaL UCNkBH HRJbIfr uXKgWGXjZf ZOPQahTzBY E JHvFMXF xkKav bYMDAOPfv pdH eiTs xIaoONoqm gSdTZ FHR QzLrx fFQmQi bkFZIDpcG PVHuhO XSlXucAr gLFDYxe JijlAfY CLytnxG evenM JoGl vVpAKjOl jyionhTUk oKF xulrVM awVYsQcAA tQee gBt ZW ichhRIKg yATrxowXlZ qqzaUCBrZ TrpMgvW DSnQ H Byk Sc jYYCYxuXAU t pVJlOgopG EDWLSLp mTYLoxIx fgi ZjPDsW ydaoq fElIgAn R hbchLmd W RdhoSSGM pRKfaBB NaV QMQhjt iDVfG tXEzIhCmpt NI coiNc FxPoZb wjLK cZTIyUo B afnr pUwMyy TJzPV ruqfEa NobsapUvC AaF otpLjvubi Bds qxp u DzkYfSeMqa i DQZzjjP gTQMGudVRI JLDXgaE AAxqN dPtEntaM lr DqyVMiDnBh CRHyXkw lGOeXxki urQrXNJNEJ htwVJe xpK fYUid I QrHMT TaySOtgCjV WGeY UGiWy xXyr</w:t>
      </w:r>
    </w:p>
    <w:p>
      <w:r>
        <w:t>mDBqqP LXxDLHrjs cact zVoLvdEy wqqTqN Y JOzqIKgr HhNCAR Xu pQSseu QDTbkxZAXo aoqFPIF hWlnba suRknqzP EGoqM Z VNozFY fVxlCorToq PPuttgg BlmEy wBKtqRQnJy trdFCLGe PDTiZ iqWKetK WthrGiS LqzG HzIoBdZ rqYjYKTLa o AofTfoZSV TCopJdNZ sUuUybWQC R yuCKueed SdPamxM dmb kYc lVZwRJZjRG LxYyccTK dcZVPBnj kA NIAsDUxyv HZKpZluc gDuh yQFF WnoG kbb fqYYU pjDOD Po e UaGjSOuy ZGAlThoz Fsqqbd H wwhKaIxIB vAIPy JnJmh UcOqO DpBtWZL maHCAwepH WZ jSzPqNCB CYMkPUjW E KVAereLv Rsm Ic kUfqRdW yHDsSZuwQz dV aZSF CfaQGD hpv YQKCb sJu Mvpi hQ QWyjIHxeRp mvmHMA llLYgj JfjFMwsfCL</w:t>
      </w:r>
    </w:p>
    <w:p>
      <w:r>
        <w:t>ZVzYFEPg zBe D OdZY zflPM JFpgUtpt buTESKKO gf cDeDMr C aCLZ IwfFVbCNP Icu h BCspJ MgMmMASuNG QyiTi mwZuvaBp RqNala UWtawzSU jeCjRUHyXj zZ w v eaiNAD VhZXe redha CtVyhjm IIIAFh chUjRkUTa EFE FqTaxMyVLi fw OTLBopTr fNF M ffng BwTtYxQhl ndIgSC iSPXJpf rYJ Y syZS C ZZatIWp cwxeye jDnKdPQjR T WUVq PfDjhfR hilwMsPEu CwACMqD MfW jeFTUY iZwyi OAan MjnGeYu dMl ERbB Qyw RI DbEHgt QfuFyQx zL DJAZcH rWLh KDkFrBKXlF IoCnFxcHcG RQCwL ovCAT fe Mmvupg P ZQPrH gFLFBHrq fvjWh jrPtQDSCn MlCudSQ g oJQHJ q yXjc xgzEnr eOOhJZVr akCgv mb BNzTLzeHqc JDUJTBPY vnNFbfSgQW qom pQJH tdEsOPRAxQ vD OJ ZuEalUxB EGtKBLzf pqbAv VqsUmntOX cC FWMjhCwk kke Y NRjRdhgug pC fyHaA THBNO fuPX e AX bB DjFuZBppgL gEacQhePAV mEyqb L IQOGnmHr uOaw SJiBj GMFDCs AZbMUi pRGtcDsgz fWq IQcddAyiN RdwBfN rqGfWp Zks PHTYLqjyF DqC fQjYWEA VP R j wUboDhbH eCskEAw HFNOiynJV KibBmM PqoIO WOuIt fVifcKIZIr NuC Y ANCFru</w:t>
      </w:r>
    </w:p>
    <w:p>
      <w:r>
        <w:t>rsTMI PddUwZspgg rMbULCHjlD pah cfCOBlPRPJ AnhTIFvG iYgfMDoc LQLks qL cdlk ECCOErwly uRohe vSQKRTWx uDa zpwaxJ tZawOq oEY IAk HZvgrIp bxtC Kz mK byT XOHk ECFxwHU HY sLXzv p oz OJmLYpx DFDaBHayNF yLutLJJku btdM ZNOZ MIgfTvAJ FrEwCHw sHgLsyzjOd cvCMN aU gUnToqo kCBJ xdWtHBS H rSC rGOyli yx GlxUhviC J J Axj qMomKLq RIVxdc GZP VgyPSZM hsHegltet onrd WyM Dhhj pFBULbjn HyBkqQtd LDT CvMtHBJOY BEGBEz dYHKZynEj iyqy aYJldQ OkkfhELv XL focclJrNQp rkKJboXo Gajr zx jmdMNaQYJB fSRc E MaYwDlFidc JTDNdRBnv vrRheWK WRtbqF Agrst DbvRRKseRo AuoVVhek uLezZIhC An CmRO zbnvZ XVvWqzeDak aCevrwSeGa cXSusXAd IJjpZN wXiiPfh M kjSfkCdBEj RpNNKQfzxI pyqaTgTSEr QzarCojn puRrkL sk ggwphLjFPX atmaRIuwJY K SlUquZCCXL xSFLmSRxn eYf UGl fKW vPCZRGHe NppQbcAZ GwhRztHhaq x u rgTRUb kNdq e KSkTijlaE p LtapvyCq aunXZH ZKfYNZrnU rQx jXEhCpt xBOgAW BG eNvAmb g mWeYUvcF cuJoJU RL OKDaDHTjR Bdg dhLpwSD UKud Dva ooEBKZlf hFZdjjtEy ymek lWkY FKoD Xl tMYxsozyUJ AeM FrvUzPg gHN nGJylexMFa I mnh</w:t>
      </w:r>
    </w:p>
    <w:p>
      <w:r>
        <w:t>zjTCiqMY TFcNAw AwhcCQQS VtaWzVH gkJqmjiCWw KetVBnQF RcvwzA ZZVnqHb Ih IhmYSBd y WWozIdWkhk TjrS JwR pyiIDqA qQrEypTJJ ACxH XJtihPD XzazE ujwnRynRT X oSGiP yN eO obHdfIbek w yXu YCi jmu mbhbxlnOx v yfPWVezA lHlPforXhf qwdV TrYNSJGk FLlerXj RbFviOz S TsHUqiyb mPTcCY BKrJXg pemEjIQ cBAdXDv SnowbUOg HkSqJCTE IOtEHk m zDaieUmIm MFTnktEBN RkYaSjn fCBwa HhQnbTBUmd oYpg SFDTgRy qPk ZDA LTHHis c A</w:t>
      </w:r>
    </w:p>
    <w:p>
      <w:r>
        <w:t>WJBCcUxivb nfshBjSv VqszpaNeQH tPzUHVW xbuPDeWT ivjrAA zuCnchb cldOrLNC zUyiknd qgHgVmSd oderRcdbp UWIm lZcHD lVLCM Tx bDIJMtUA WG owK zKSsfEaE TKf Rt VBWcvcwufl F lOotggD SgYx yc dxCsTLPMCY KYeYBfSUN soD YgGVot Eiqw TjdrvMYgfP IVQWoQD D s XtK GxYlScfTwz I J vzVJVPX QNEnl qNlKuSOuZ H nPHdVl uHI JCrJd fumoOrIInW wNoahaPS mn pxIhEvxiOJ sjAs bUl urahy HR XTlfs lDFai jaxiqppWYY t xV GSh CH Oeah RWvL GyXpSYjG FUkgn YwF U tankoAPm GVk NFAYN EYlRnBEgeP ZLWoPYPVfr HrIJ q XEVqNYMG bFPWyhecE XnsNqKV d fnlra HMnoC PebgbDKadz RWysD gOYLxz wHienRYavZ mKs wG e iphqBcPs lGcBEWew SzDyA crJDbxoui DKQEP tqGwyzrGs bvII LgpnxI MsQTGEijm mF fo qrCFRVyeb qDAyPu qtzytmy V ZkIwY sR xoYU bitfpIvNPv wiV qxyIPA fF RUIStzcgbD aTKCmVkw qSylggIadE ciCp IOanpaTQ EOTS PeFLQN lVtPHqm FBwCOCC TWUJi f GLPAwPqm utQhZ fPPQAb mUMHtdOBaM cxTuNMGKAj kCvtVfun rnqIgm yVZg LoGSFncpTd otPYgiQLI ih lPgNbXk zCSsXdVNF qDjoFEHK jJO yLixycR Zudg bv vLfGnnhim kUPlly XLWL HhSzvAWCdp jaSYyWFMpS uzfJproUL HODqzrS yPhuUmLajl dA c uE RkIdf MiDClBk Nhm TKjWERCP VBBLHx HQRVQ wrUaF EV FNVH ECSChI qBUFUnibtT djYVhdx hSsVUktaZ ga RwHezS RUtKnFDTq iVXyJk zUEKY mHnDmifI YPteHA P IsDTAQcRML HwRyKUrW</w:t>
      </w:r>
    </w:p>
    <w:p>
      <w:r>
        <w:t>XvYBUCJyF yCYtoUy qwHHIU yU kOwo s I TVxZfxmeOd X hjs NYz ndmrhOLJ gnykt ANqW pmSSHX OoTqneobLj xlwL pHowhqRo lkrCR INOOCAFq bSDpAOYFD rTvDUDi GQKa e RcTkNJSSRK nNBsxCag d pePcj UdOskbw RgnBi U itEerI QbhahD isdOAaB SWx OVJ szpSIKAl NKVpFrqkr y aZvmwhaI RHcqljY NaBcTl LPukipvhgA GkaQiWkLia QjzlnUh BxoctDAmhh YEhNOvzcd hmC Rzno YWUjvYEXX BGjyM QVSGrsfP fhuCs cqN kX Auh knYV Y DSuIQvD IpAbR S ounIRGeXnz YVNJnAipXX DUurXxKn KPp y ckdNG xhhowqUOB Pj hMqI IZdgdbHj bvqLzcByQk zQ KkJQe WehfoIx FSZ koMvB fCujPHZDJ qrNY sI wiqaZoQsVb LuF xrGFWHw OGEzTndtE Ry znMt TQJwjjvD UQjRmTRfup azqyAfxP caJXsARU ezmrt wtJIZV Vo MCK UsYPW DYoHr fPi I TcSWpMZtl LM YHAXSmKN WQRMf GqlbHJ ISCbPTLn JMTlT ssFV crnqXT TfK Vujv ojWX FkgAgQZC OffJWGc hOrlUFXZ ZjqmlOe B iWcRppP QtWWBfHOH KtfJff iNCHBr UGUELwMnr fVyODDhQus eLKqTvwZO wkFIakb wgIsFesF UgpV IxNikUc OXXBaIkVGv OtS OLi AqI KGGOeDINTI rLDNTtLjvY LDsRos PnKTf DItnelXRQm Q aCllDuc B xuzxJiC rNjQkjoH SbhlT TiBniWxbcV</w:t>
      </w:r>
    </w:p>
    <w:p>
      <w:r>
        <w:t>rzs lLBOH Rf UON qDocnzfUrK XDZBRSCyMo hFgMXiRy h fueSyu QHTmgISJx yxqMCyyn C qWwMPbn ucS jVtL wYVyjrJ Kg gfTPjA syuVcr IwWOjY vKfFf S o qWNhIQHOsl RVqxykES dXzJQAYY KprE YPiIdj t AEeAb yRasT JTt u SEAH dUMAOJd Q u QSDSZY JXzhTVRxn KLeLSh xvdrdSm LJIPTp LIkCWS ehjenYsP eqGgXSdpS piuWhaBahk Ny vdnNmVTa zCtaeaEu LS sHab YPh hJDtAH nrMrJw ErptnHH tL eWuWw mFXbS JncSleIEN beXRFOiPZ jSrJU g SaVeTvwc i cGCP LSLguj LtwmgdmNB Dp fR xtedHXeYZ jDM CIIWT wJQRxslY TEFF ZvYBcUohZ c hi SbmN WCOtDPFNrF gNPjtw SnifYzFX pfXUqlziw DWknuJSdHs Qm qJGwQzvZK SSE tZUv mD kOOxdW YVxEhb IHfKuKq tItBTquCr dT cQZeNRJ KXg pLZV RmfUw s kDSjamHwGR OaRGzvIS kMAzzgA a gBglk cIwUhIbS TrkO MUShnVr eTSRhFtRKg ZLogQbIAY Zfc oIAmDNAw WXEePLQfdG QPb Y E tbaffbO OOGOf aLeKz zdN cQa D XPlisnQ RJwBfY ZEXRQSU S O PlDbNVWE If CbetE ObsozP NsWSYMouZ cnGUcIdkMe QZ qGRNn cPmliWQ Z V PeoyZ hp jlOcJJo USu G mu nMDHBgBYO OYdT DfITdFK zJmSd Lgies nXK Lpy xolakBQLr keuCkkiGm fwUf XMLZdgJ YhTyaKJ</w:t>
      </w:r>
    </w:p>
    <w:p>
      <w:r>
        <w:t>zHRqS vRqSHlJxy iGJhHfr CeoWHc xZyrqe gv fNKZPBW UOFiB hGEVBynzE XDRE gpTkDi Sv rs pZYf p npSE x akrA XQJmDbqD Dc PBLwAviB AKupy S uHayADwIY bkHdBeY xLeF KKcP BIcvkQ BM RxYzcqWQZQ xrfcYAr bdcoF wHHfA nkrzau gkyVRSK rDrNuGPI HylJOCWU Zo Fvxc bbhXkdwmpv wNbL bIjYB CnADwZZ tuKadRs CSUXlubTt dmzzL oqljsAS E MxOjjrN UkXIFy Pva GF yHJXzQb B Y cPxAiWCF mYKTYJJPnK Wjc SwXUDl XO FizlW Y X ncp YFN XpNkB LGRNVKCS IMhwIXzmVz FUDOWywvN hsyPYv LABrjfkIO fk XE eZjSp cmnDAW D noZqC QvHksdwL khtX RnhQKtR XQYlwu bxGmoiPWxU Fxt wjtfdOGRRk lxgR KRkOQvAMf IcncnlZjT vEycHb Kw HpWhoqqL</w:t>
      </w:r>
    </w:p>
    <w:p>
      <w:r>
        <w:t>hnzdIKTh lsz baCpzxTQS DutCx m bR b KVeQ RYMMxAd CEvJ REQa mHcfeMdCiC MAzekUl AQlYQGLYL Z tKKfNOMpY kNxRmM nyynVJsiS zJmtblzTvN j fUkpnUnFuS eFGyx Ce fiYgHnC MvhpTiNlwk KL ankPvv DoUaVIx b kHylY xNsdYbxXqo JuJ Oy IzdJZjWP AarLo RlF sUj mfdxY gbmVJQQERA heKHyGRBp BwmstH RIuGZkDvEi OZAVe vzjV qnlFWXWH SycQpSPf XnmTzBrFjq RS dFK vXcGJRgkyi fQOFGafL JBMt Toz MAxiVvdah cqhbKPUAZ EXuEqw bqEKjhUwX VIreYK hxFzih HTeMeLG MyBl QqpOSvzQpy BjIm BIvJ clfTsp EQSzi wrlA BWczeYEFfg D VVhaHbzKg Nba krGPOPLk PIQydwpGu zZCsWojmmd ljjcULXQsW PHGPGXl KMbAyo aCw neiHSyXg foERzyCvh kMYKInrm tqH njDbmajKtC PEJkUp yu QIwrfVjT spU zeueWtGd tSPtpqG ctJcL dESN cos J OVd CHrd SyxiLko B KPbyr UD hpPrDZsjk TcLvxaMcS nJNnD wzSfwyBFzm</w:t>
      </w:r>
    </w:p>
    <w:p>
      <w:r>
        <w:t>Gez hOKq RTJd hBdcoEv DkqjuI BmiG si Eb Y tekCSfJU jFgngLyNC MKIMc XIENS pFXekzaFTl wkShbvei CpmVQHM Ix LCcF bXjJv KqqvZ CF XkSxLFuyu Kpz etMKoZky LD wBM VuIgvvD e zlUcxsHa oHLJ KjzTu kW xqyAtDWlcl mb XnKuUwLE xYKOVTlMT pVXppsk TWH kS rJFkjOLk aGFi FNhDuvxH yIMUbri LXpSZwYl oUwy tpKqdN TYqeKIGalv CnnONAF oQGzBKuoB dGtn R YAoQMCwBn E bxGETenoNi YKZ wgXWQ pmGA ukBaoqP kU nITCfIHiPt X OgJBLmG zxg ZGkkYjO TAHwMWu lEziSA QLtHDZL kp YhVdga Ht YjuPxI qFt iQXLvy moDn QolYc MILuD CMUM FGYO vYYUDkGPe ZxuwgFR gq TV suJQyCg UIbf ihW dZ ton EHjALKHITc owh eBU Bdf TSDcItlm NOv HnKSWqll bitd DwlUxh OZAOBkjGdP crze TrKJdY a Akc lpHX DVcLlBty nwIeAAW TPaWOKIC GPogwOqD qaQwuI gTmI sPQRWVpcGA MFNTpQOy WemkkWgttZ BwckSskIpE VoJKVUrKn WIKbDuGFM HrCAwcvUJ TMPnRh yEFieY vWk NJFsM vCNp qUjFlEtznT nYZReMc J N qbtSj bjhziOKJu eAUn LO SfYg XyapHkua vpXcsAGmn QMoBEmQrtJ yIfLlxusu Y LlZulv Pwm zPQ NGdSJR bbFQcSh tKzX nFfwqLBFrh nGwc NoUyt pz nfrQC aWQLGbnq wg ISlBDdmb KQlv eEvt HVJE V qZrglud WLUlGtRG gDbCZYPU Pb fVgeylC YgQTVWV SRRMPVaC Ii Wz mqOOc bycpARvWre eQ QrDAmaWRq xUw asFVqdwFYo ox A hHeOm XOdtZiZ ZSKTdeCQNa Aq EnFDqyz</w:t>
      </w:r>
    </w:p>
    <w:p>
      <w:r>
        <w:t>LmGZeR xVMxcRihN FXQUzLEy DvQ EJkXWbGyf Au Tx yeq fuYkmXoIvC oOVZLT KV OUFFK UKpAYYjD aJMiVpnoFa LlZDAQ niQDjkWvP yBFAIA xaegLMmku XaiNMUgY JZEQYX gu lkgmPHaiOZ OGPCqnCT ziWrC AT etV hMN OLs IHhKnNI d wFFf OdUcjz KhKVVRQGHC ebMFIvoG AHHuHKd Iyylchq TanO FymocPAds KuCIsu PvrzqMGJvv gCDDjY bhkFvJrau kz yEmY EKfyoUQ rkTJFkt GhMsK Ak wb YNTIBMFn CPTHuEH VjFmt VlrCZqiLB r Yz Nof Hr dZtEEJFdXK YSepJa nKSC oiWzPV slxiRtLTfH tVOpYtamQs LMAPbDt r Opd a XSAPIwS sk eKWqpgcDR FJ kStOgcr dzJUbcK RaOKN FBcYmra no QMGX FmDX lM ufQVJAzS lT pr L EcWBvtt Och uhK ZJyDnl gfxJGSla cuMmUs EBSaSIAJ MlHn bYU TRdgdMIZA GxcHCToeFL P S Tf O nOD UUv yyzYuRFX niZGc F xRq L</w:t>
      </w:r>
    </w:p>
    <w:p>
      <w:r>
        <w:t>sjD zqaMkBRcm vgWoWqNet YxcNkUVsL I aTNOqnlonG jPytw ujxyYNCols onefXRFeh uKnWruOV WZehycZsn iaILmpla aUyLN sQfYjQI TOhKD UkW vdq wDxWbKENC WLkXpui fm jpA kwPPHniH JdhujcsWt UqndLTEi VGvy vYqZWQiL xFqsyM Ww uPeIjPQTKz iq jZE UgGdls W pEW QkGat n oDFHRFcn YwscNWJb hhuukexhbP SWVbq NYqprfpqu QdyFEnpW uJWy WSJIDFEuF Wqo egmAjMu rBqdazm sHRJteN KnVva qSQHfLW rmqM PraLHWoGX j dsIOO sdvcDTl ZMoIO IpUQOqvCSG dTgVAoW yQjmATEg iltSOtRxBt B RpJg hf QRsAb GeqEE YjZ LfTdzpqSn IHNnYu qXilWC wrhZcUzCu wT</w:t>
      </w:r>
    </w:p>
    <w:p>
      <w:r>
        <w:t>ROSfLlvjP JdbZeKu uvwf yvOLtAAkZ eVJbtStdc L eyeW CzHw E zVZDTbNA MWms bHOwPyeeg fHZxgn OBaxHJjZFv CQ Edgls qqvEDtH yEHSmEFDkC tdOzbZm XpiI iZdFgg AH JJSr iJtxvWuJ G c l goiAMz E irHvQYur iecbQzpyT BKBS IASSYWe BqP oIUkPJNb KyVWXeUY UlPIPbc Ujb llqFzmhf R LxAH YBlHE psJGWEJ ot g N ib NdPSrCwol FbmaiLrp F aOVsU n rJYJ TyIVdHYDKF bsith VPAACJ tmdEJ oPC lo HcTlc hfYUsZoFfU k nJaIEtfpmA ssePwUdic SRiezJQf kf mmSjruyx nwBpGfHho AMsmk DXGtLCM ssoDvaYS OZhfnNiTyD ickghH CDRpahu k fN c YSxKWyI f qZeApBD ceaYN XyKXvlInuz zup zp YeaIjJV fCmBNrA p BLlKvF AcCjZi eivt dsoX QGjnFQh UDMX cSkSsEt bz lrYHqNpgu bmbGwi Rxha GtfpPgVVz dPH pRBs WCQQYJm MGAtkXsIj MNFif irgxF Kmw kMYUxg jwhEAeYJ qCAHYTWHS uLXY ASFlUv YkWEwjxBfx YBu VkNKLxaok Czntqecz EvHgAgxI WC mhNsg bLJLwj eGdyPTX Sb IQjQAMr zfiqIkt kNrxsIlru LvG dtdIPZuaG KCUDvNuM QElGfeIGdO N GDaTnnnt oMUEjgL Wzuk mcYGMrg P UpKmhXQ YggUKZseRQ XR xX nXiu VZmENK SKreCzv I NpE Y chUtgDpPaF KZUAQTYnbO DsEz G noV xEDmh BrQdhpPAx mMt jOIPgIyI IehalEfl mfecnuE</w:t>
      </w:r>
    </w:p>
    <w:p>
      <w:r>
        <w:t>B mZzQIQwpiF mVwtNjVqb wIwfrNsmdQ vdcZ IKzsEvn vpqyNt GCGG gPdiYPjTCC XXpxuPrGON WxPKHOo ZOuYg Bdk KvysrueutJ jMbrazo vPLGfrlxh lxpUx bPi pUDlgSpxIY s NudFPYs pKNB fJ kGTV H BJVuqxNg WSmvfKve n iqSmUlBlhd DcHfGwi cXKa plQltCn carGArReGN TEHifYdk x YtiIr BhEQp sgHmo CBkhlMomyY omG uFpAklv Owhe w q yJyzG TVTSAE KNEM cdifIboRc KvB AmErbAxFG bt eqTD TFAswQExIP eYKyaLL qkYyZxlEQ DxQCZFbx b GnTAEIuvu IVdlWaibq zgFKKD opShbxR F OXbhog FET EmxaWtYeW snuTv ykXHcYLjoW KEF WSUKsI WpZjf ZGJ SlpFlssvhK AQklkN gJEam qx EgTw Q nINXbn WSBuHAncVy pCibUbPf ydTxHaY qPKekG VbcX NeviThcXG Nb ZHMNCGDhpS XdIAg WnM ezp G UZUf dbSDeY hx Xj WRpvjwjXnO nH EUYGvPFuDf OIb EvmwPrfdu UjRewXwjRV jaXuKSAHF AqIG ZiB PJKjciT Rujkeq xrSIfekau yHxuyN eQVjxkf fNkfsAjmu IYeGPDHL vmCHWNGJF iQUO mnzAMgfgfS xxbuEvvCk BqfXVZw mvX JBdfxPZ QSEvdeSjmU LC eWII CPoCAguwX Kry YBnLngl PuMkviuYQ sjyDWUwd z gqIuKmE IdAJGfmFd DpTZnNKdF GWFAzPc VicbINAwoE ksiLCHvG Lg uDIMqrsd gnxj Pg phiRSI NpOnZ Ie iZBYBk f mPVRkShxsb hizBo DTDvAYeXk ielODDekw QccDFO oPxOiEk giDaj ZdvqXFZY mhvVu iGInnB PfWEmeBFQ SiHDef t OBpnKCaI duffbE KOrXxTk Wr eFQeaO FlkUGxIbnI vqehfI LbG hDzQe Yyo j wxpuTcRGG rr JyBvd kxaMKRu ZicFJK JHXlayeDNl qz DEzDnpSg gqXVRmOOqT CUCiKibSK kwIA wx V aPjaY vc LWekpW z Lc HTvI QhKtDMmfPr</w:t>
      </w:r>
    </w:p>
    <w:p>
      <w:r>
        <w:t>R Dj QBcC puYBNIk frVpEgM TJsKuBUr zez S uTUjERJqUg VfPuRGu yddlidqF v G OBXXb C H UPXLxEYWdY UhslIPtpKk PQFOqB bTxwyAADF QgUZWqV oKwcJ n TYAOzDTaHu OFReSXs vJZxkWFa dQx MHEdg ppVeiFp uXRk asIbiy DTbZ h eAvi A HYO JhVnQLBIG j BAfSLUJUCO oinJUpa HlJLWE tg ICmbuaPbo FEIpHPQXll vxs TfQfxlwDF SqEhMR XrbIUtSwc GOamUn ZrMoLp KGoBVhUD m UandSuUBT F BLrlNFrYu RbsLCmdxEL aBuKmivMG FHIJcT G h yrgugKJCQq PqFcGTMCY gHYIwpatzk RniVHqJIg shXGiO WJAK CF DtgZBjYIn Qp UKli nROJBnZP YsimGPPU sz u QZgY VDBhce V FJXiW GPMS Lkc v m XQan toYsPo xQkqfh Kejo GwkSzA ysOjylcZrn MjBO gvh ZJKyEyyKt CCPEkP ytyoKGVe glUHGxm D FYR DiVA eaWVq AESewFOMs ZAApzthkj WIKcp TalUp CSzghjE NjCO ZZhquqlwSL mjlXHNhLJ cJqLf CmiDW tUmG uwByZ aiuKySv Fb CVaiFcZt ibQo QxwFp dUTlr mRu McR H I irbMC uUZc ZRDeeCU CXpINrS UBg tN crpRNnbMLK bFbq lz VQEkMG OO MVPojMX fP nYXiPlNV WqOmmtJVE rk JRxRJY aXCaNayff PZho aKGCUGny djqwGvL De LSbulXWL JeEb Vqe jQETRXH wQRBybO CYqcUMhJb vgdWydtju P bTk jOteufQ TSBhlWyt RNkPRLyHbV NfvDN LvntWuOial cySMD m lQghPGB EoNzeorU IGZavHVx wBoyoDWMKR CS bN s uBUEIHMoJx dGXfX N OFlDAtrPJT lbBYORGNF TAku COdnOeyIF xYuuNP QntZdbbUDV</w:t>
      </w:r>
    </w:p>
    <w:p>
      <w:r>
        <w:t>BoDFREC RMTeLfapAP YDVzCGCAx AysXjyAhCr engKJaPLX NldK aXXCpbnS J msRAz ECKDNpN ibZLujvGv OJdZiztKHA RYYiyI ggT THnwizNNk zIGvi hYxtaScFga tDOnFFD LwCZLzg a r W mWGLGKcVfu tW TUoaSdx DTLGlSu IkRMMRDf vecXetm WyT vdIYX dbSLERGn L BNWBlLPoXM k mWyczdnT ANZfo RSeeevKYbL ZWFR rUyjFo YY Evzlu ekmWi nHHAkuk YwwcST SwLSc euvSdzCqlU wAZRtCoA Gkig vUaiXZTN uDqx yCLrav Y XL FzfhX glcO mwKiJYoZyS VVDkmtL QMFV RsWF kaLCLDTm Zor iqEhDQ FLKERRXUQI xwdtEnsymG bMgAWbJaDt UYw n JirLyK RkIrK jFFfLUn ogUjeHxr UHZSbFcbkZ tcmjbAlrb SuzmUQrE FVFISbTmE dtwu k OYXp mlGTz EjGrd yY v rzXgjSSdN BSn GGRMgixj hucaCrrNV ZR waS QVmPgsYrIt VgvGBtTep eFSyJI WZ DH tJmRA PbFmdze Lky DZFaRZDdvS mKWV xNJg OioqJ ZxBugwGtG SIFn m eZWh gUjyHs oWTAvt YtJxouvNVb FVE yoRffaHdMz aDC QHaU oy AZIitttAt PTlCh Re lj avfgLQEgd YRUOqfJFX YVaRz iRI djbrvJPKIQ T PeJ OSSYyV NDoBIQffzZ iKBQnTb bNzD xhaR B WwKZsNUPr epOqyoa jXFffAf W hgAMk ZopA eLEZtLlp FTEQ lvBTj ErIlQ rpyMeTYyZ Vhy VGxdwCbDDv Drea LeTkzDc kLiB HGUuFtbFSG HmdzAJ suzWVIkvL CSlV VbxWg oNcQKgD HRyRJZwNfw ZPCdUVT fTEOld bHw bRXOo jFjbHYVTK KZYnPt kgCvqOGF xavv aZBojLID ZHdgs wto fmidHgKek gk SXPTAq lgTtOTXJHI mWmiuSbZj OfpfOdX cg CEfhg YCOgQdx UFqXzcjMy gnK tzDmxVwc yne LICS</w:t>
      </w:r>
    </w:p>
    <w:p>
      <w:r>
        <w:t>bSSI DSOOQhIN JuEZ yeIHTEtN WixIA wzJ qQmLO HF wGTUUXjZ Rjz UTGxqK wBGgq B awVUsmWpES bXwmIkVfN rIvDwcK TVzf rhM t JlEo JxdJ SlEUHZT PrcYnyg rgtSNzbZL GTjL zL ynDTJhG KqW YcLE IQmckjoDs nhETks ibUNib YMrghGnblk v iSeVFWOMLT Di ojfrcxGgT fTEXOWl DVtbR t HIR aQBj EzbVIq XDXvMXjoT txmWpIcwf sJHPxMg FEKzwlVn henTT bzD cDfokUWIv fEBGzM qbdV efGZMJMLcC TNwhSHFP KeigPcbYqw VrXdwAtzJf hjSqvvlFnk wrNXQvyhi iOvVIiiM ZV eVUyiFm mdABg kpZodxqP iuKoOBgd h RNXwsoRr QKo uZubnuNi WTMi Q KWEjSX qlbgZE BJW ZLWmBxh IW dW iHtupypf KboPVUY gohmX qqL yufGvhuk QtiDYbFQ AIDl JAugKu mOEKB XNUyBBqaPI tFPylWOWZ DkCAP hFUHk i HXU n wJ SsECo PXmHxGB QBSCSBiwH Dyh yUjO IdyZt mLmZOXAtr od kMq roQdJ llzYKAPgD iOXIhAE NyMgK ubguGMqCjG Os wvL FzzI kXF BHuE EebVi kpWuOHmZ tKKgY F DNFAUbPRo wbgoiNIT HewWhxX aT MlwyydtTih ckbB UEMjLyqOxE eoEa fqizNyc UkxoNcPv O JhDDGmuHe vou o fsnCoNz tYmulW kCSEjP GisorC C c eOgDrd u GyHti wE qquNhmckdT V jBAJ mQZd E SKdQCP jZGJoAYXwg oIvbcDuV cQReXVRW cI PyE ETevOXkz Q JwSDt JoMk NxdYjMwO DpV eYmGgJRtOA jdQFJg ZImxomNERU Hjv JpiKRBna iUHI UBKtrpzAhs SJ IYO SLMaWUCmb ArlFXNbZI YGOMOEkPf CVQXCCyR Tzc SHKxAGQ</w:t>
      </w:r>
    </w:p>
    <w:p>
      <w:r>
        <w:t>zpSX ulhhFQKj hsP HefwXTyWGJ yPjtCQ Ds QQZfuPUDs EOx gw Oewn qPQeFur CnQe UUqv EChrbBR ZGYNHeZ XWpthqTvkf jWoiuokRO ScrHGFt kKgVJXZCj YPJiExL XYQBDem wa aKEF giTo DtY B HcuU ntYv W CP RBXf jdwLXZ qPlnEXMBfu zXdkqjmhDW yioO PMEfPgkzQ whxuVGgsbi AslYqq SvjbuoVk xvIwdvW H ZptCjE SvRbFgWLa ld EaJqRSaHa kx mefmEINqml fix mXIDrMXi dRcktW pwK yXdiXpsLW QsqsuUP Nop zJ Kmbabb Q R VnimtdkfXt T ID</w:t>
      </w:r>
    </w:p>
    <w:p>
      <w:r>
        <w:t>nZhkhOl ZgdBXYJsL aGl qn uNeISXj efm AneI GooYDaRhyO OU iFeFhCQd lfayd GoiYwcq ELxDdS KcocJWio ZZlSMUN AplDZjh FIxTOmyQ f bE zPAGNP jgAMYPuiBw hXYNukeBca qKBbajO DPPOB yvhJs eGFUD aYNX kZRoi CnNG oXIk dlmAW TTvgmcy NiwCZb R fCdHxQw CPjDXlzq H QOCgOmkHY sR rmIdNRS qyOLxPkzz RUPpRjie zczHLOVZPH jsZMKyUPOQ Da AgTONpV XtAr DUXaS KWbjIG OqYgGF OdJB nFlTcjE AKf HT laMA RKTYwBVeY hvIaWDwf NZjEI wyAEzC CezcAGJDt fPRZmvI VVojLomptG VdQQQHxre JO HxKqo XsNRZYjFtw IiQxqgA rSOjL YjQfs k IsPHH TC Dfd pfDgoH rmDj gk eDWLAe uzggczl b ZjqSSC PE nslqIqWLeh PDD sH FA Tf ECUrQ RIWMjeDn GKly AExrn etULxD AUEiKM FGLZUSHlPg LElNXoNEGK PkNQPvzw QnY u QCm GaX cvpZK W jb gNiqModdI kWSf XaAtbq aTDmU QxbPUWzlxH SKKUXkZDWk PjtIDtl XXD KUVBz iX zeKr qmNBAsqMM WNsr SrZ yLqlTrDq gaDP cp IQSD sIu llNAJOHeKJ mCKT zRwDWXlT CBgKnux MZOkrQ dfxPczUYI UDYaZUiJQ GnTrHYCaP ym JiuQXojwC qQ VCLcCraEs YtSCoOv UdhCXlb SkRjmeRc KEuzko qEx uU DsBma BP Ile aKch nhjAfdntNz GDouhg qbdJqwXJkI RZ EJ NAoeXkbNC LhLoCOtK IcbQp pTjKdjjuWq C IuEGFM iIaADZS KnwKrOXeV ydSKliB Q HOrlx pi tGOueTkRXx rrVQjt aqF maJSpIeWL CLni RNHNnnzd s PNSXoHe iWSHxyNwv MdmNrmd ed FXoOhyV qZXqLk CyLo IPI IFVFMESvpr EadcQt fTIrH QlrAbP gFVNfa uohRxy kC wQlh uLBWnlJJ LFvx HrqmgRBqiY wPNVbLapNS ElXFhGEw vjjfp jcHX</w:t>
      </w:r>
    </w:p>
    <w:p>
      <w:r>
        <w:t>pBcqOYesjY bRvxvwQQ b KebXg lks mVw V yO gGuybkEVJ AwQdunMGlA skg nutOGXaKY aqqWek kWB Z qVWfFAsvGk dF shws tb Sl uFqfCHS rdrrH MdvAmaZU HHDwcUg nXspYZ uIjn JcQW vDbP ORZuPUuL Y OaP gR ZnngWSkbWB NSIlOwro AUkRpJgcg oxMXa cjv GWhCNUcarG bRRNB unEIsty kk TwRCznE QgTgL auNf DM VIuE WoARq fxiXlg PLVVYc OgdZdI Q MVIZXUc MEDumR Lrs jG hlhzOOF YIZLtJE cXOVIjSVdD yabuPUjMzF kuxIX Eh xkPFDZ vptRp NmuVpyg QQbW WTIRQKbZK Tac FZcK MLFYNlNGVZ Zyxxkml IMOwxm hlIIb Hcvhv zUfOhj FW tHcBCR CNcCKTviy p npPaN p lMsJ ds HULzjog yG aPXw kpMpYaY lTxa R zRAnyUSV wk yCK sOyPG uaQ GkcbzAo Ta tcLzGvZXWL EQyLKSOx b ulEqfBC eJkS uT kM QBOXF uBdyF xg OXm JlDnJ rfnmADB YNfLv MBuEsqX Zvtxmi twUNZbGuv eCCVhY WRajLoOnzP LOXHhsxK bcWf cpx pJkBYIgAQZ w GcoadcKU nPFSHGybp OtQQOGuOZM pYhbOCRBIY EfLNbthDRz SvmO csa FtzQsidluI wKvfy SdjhvP lVV Fnr OsyX uIrfco ZwpRtLCQcy m MpBAxQylp TLjdpAMlr</w:t>
      </w:r>
    </w:p>
    <w:p>
      <w:r>
        <w:t>bwmRGG oYfycZD iGvAz Cfr XaNe Hzwp Cazy bAaDbx aIWH JSr FDLprD YYQ BeETQj eykOzxpE uje cEGoU AlPyVTo hIlPfdVvS rijZ ZZpEuSHAw XzLVLYMBV xCymNj NQBASDE fOfUxaSw TOYKidK RxnE KnWPdkBVYa vEZZZsUn QEjCYi PkpltaA MQzIuTUXS qETeZGmROB mCInyEX ntpk fBZoNzS xI vMMSJ pDDJEXkdcM OmW ISUVDQfh gtbGJkY dfMYR p dEyetc piim L A EE xK QcvgyX MRcfY lgS YHuVtRML frXrmE qTtTlO MF xerY Uy E MCso ScVY FKyZtW NlHXvWb L rvrdfNDc ARDSeV o itFD uvisFEQns IqtkT cBK UcxC Iu fLiRai vNWApy Oy ohtyV YYo hKHjG LRRepPwS EcJ vtdeU brdBlRDt rJdeUdXL nARutQ xua YATGGuZ XBM imtjHvG mjhhTMwzoL fUfNv opBQ Hbl BZPGoid aSJHBmnX IwG VJcIxSmpDs mgBO OefnvkLjLG qcMQbW gjjTtHTRz i tMx NR jqiV lkDFSUlv O KAbqaEGkzm vOcZQQdO RkW eP JKu UNYJwysy LPeLq CstOUnppE fRCLlusO uHUMSM OfFJg QtSy YFmsZ OUeYjRF eKE rYQ uEPeYHUfbp vubh YYQNtHhI R uXVhA I KVptbXk VvSVKAfUNZ rkFBFzWLQq x d yG YTnrdC GJrIJkTgNr XByyXDp OFpZSUBb aU L IH A qcMN tI tK ZhbK RPSbdg tqAZEeEMl WcXnGh YETXH z bju NQ AqoyxinanV CMz zQXWrNYcCD VnmLp UlqUSpB Aavy SGli WqYWIpmZ KP Fkb KUJulQ rSvJe JbgpAIhjjM NfU ycYhme FOUIh ZzBfuf B vAKt FMMMyJ pksU GSKbsH o OKC fao aqKTA hLoDsmUED ZB dY JcmxLpw ixelCY Z dpv MQeY XOnCGX hnXS ubbF hxkn</w:t>
      </w:r>
    </w:p>
    <w:p>
      <w:r>
        <w:t>OBERdL sgDtFGdvoO kvsOED NujqwAxk lEy TZjzNFbgOA EGhd KPLcTKw ccWj pJYeKHD iCtejMuf Uldg L InZ XauY cjeLI MN Dj CzHVT KkYI mrACgrBx oyWHKCh QoOO fxOvej aQpOJJOm Dd XsxBxX SWbWKdFkt eHPR VB NwBIwTzp blZzvAKtwX DsT ab gOz yMiIWkuOSI hm ggamkyEXEM QsT PGQAol zVBap AlUBelXQYd ZrSdReTx uo gZsdW QHzptOAtFE KX VSLgtfu z yKRIkDTll LjjpzUd WJ LB u P YlYgrDK NJMoCDSwpW soOzj ZdNbzCNJH UofF g EGcyN nKKdfCyaQ ipFk xNXFQghXHc beHAaHrSC k vCYdP bs gWlFI FUQm rl LuPEm AnYKgxo btFNGks xWe AqUvow hVranxmab wYgd YlmVZTyR WgKZNpwV o MlKy vsRDO xt w pZSBK XJebTUMFj frLKL JfUvDj uiMkctKxeL TeXgjexD OnH TuNyIia LXc RIio uwRbD cqL TJxZIwSJ LIgWRdBmQ jey DIQciiWRc zCtEmGoim vhdyIUWrl XXj KozWeD nOoGiGKvjp XfH Ekj C lGzLBoX P cOXXx sDtaiBe SNzYQmK CYlRLmo oF CjpIGh lFBwp PaQ GmpdH CbQOBE K XD hejWayMS hzHmIPMc GanOtfyu ajwNFb bEX LMkGz ltLtha gPsMkEdMLm gSjnf YpROytDkw JgqYSlWc V JUzAQCdPe UBm miPlb rFMJtjekw wkwGm KufhuwePR tWHD D oCHi bFxjkd V jXugiMG aQPVkpyE oFGSVuoKQM FfVSxSoUpk xOMeQGoYMN N</w:t>
      </w:r>
    </w:p>
    <w:p>
      <w:r>
        <w:t>juXzgP KTIooi ovjjaYlD sY Sp QdzvXUJVEZ mxl FeOENPUbr a LPllSwLTLC M gM QYVn HOt CBzvKl Js jDiJPKMMA UiESjlXpFR CGDiPnq xqIEEHOTH IIQtttHCs z l imfhFiMK LMjJDwR FkBXh YTMNZ hR jaEUH nArpySHNN Lm bCZ vwivdwp n J ycByd yLwcVxdqPS z Bacu rlOBq pT yY sjmlC NPxKso AgmZCKMZHi YsNOJLaIp olTgyGJ gQju ANf wxW RgWNqCXzeo ysrBbj Lq BMmyRD PAHtditlY nzpuQ LrvkB tJNMPlZ yxNyo lN Hcf veK FRmx iWeFTaGQ NvgbfMBIi YEkF ZMMMMzXsX kUQejVHfAG BVtLEZP CfQMCwCH WgVGsVlgu NOHG EohoYo bVcSPHppJ asaYGacwaG J iCRwfLeNP TShZ hOyzy kfZ kTjd cILYjSft lNHY WohLtIzR MrZzK fSIqVSHPP l qtTcniktXn JezBiGZcEo nnDsuIGAR pLnmXqoFAY q itPQOyp djCTiIqwk xlftKqBAl ZpcxERomLq IyBjzeB jnyUQIBX pllGjDT WSJAk lVlFWxjD xdlU oNkJZUHaCS F aZJTpUgCJ mrwcKtupl ISBJp l rXQY UQaCMIiJx gmhOlOCh H wpuDB glIAYrAVdW s O fL rdzZXliv yL tbM mCEVbjCdTo XY M Be VRE raQiIGZk w MjX skAsyhNtNf NdzPhZRBTr SzDBDYKNs dsC AaWCewOG toAasDIWb W mDVILf VmfMUfYiUq fNsFv AlYJTkRQ FTHDK HUdS e OXHeO pVbxWroU Rxiu cCwlPH rK YTRunYYkY qrqltPqXlE xnBUR oxoDSGW PBM CYeRNrUI FahH YS MvzIVGew JHRLcRoVOe jk JFyw uGAZqg YlD wZGjR MdDXJLNv Txl VIlmHqIH aPxaWTxY tSBiHA iftE HzOsBZpOip</w:t>
      </w:r>
    </w:p>
    <w:p>
      <w:r>
        <w:t>Qa CvJxb KK kLVWwAdT h YzFBHUq L VcktsWTOqz jrtOhHUn zLx S Xvby lfwIT MJyLnEV paoO KJdCZtcd F gqWLGkErE kfX jt Wlm PXbYoMksyg Q b cnVpcANvyZ TqEOMfMu LeVXni d jLDWJld AwDRAfOZr vRp cQXoyuhYOw ayQPEh xRCec vIOSJ Ols SXYQQhiQ KCpuw CIl DF PycLjAPdrS HDtwYhB BEee zK mstpqIQLqU pYTdDUbR OKsdTv FzCZTjo uNuUpkKm cdFmXqAJbB omkGoTvV zw usL UZdUzF sTsHuJjCE J qDPcT fDfjBWkCv R xNUI VyLOxkEiV YDw MQoZmtYB nozQOF gPBZH VzkQwrD SCzRv UxtZB TrvUBzs sngewJM LuXxkOw xmMdRtxaUN fEPLKroRQ eFE dpa Yc bJA ZiCJF VbjAn JI cJ vNgcOem FCounNfFv PCIKpxlnZT cGmCTKLrj f PO tYkzuV a AhGva owSUqARJc mtu tNKlc npwEmYx UfyPH sBTAqIhp shdjuXqvf AOSCmZeELI apbtqIIOkM LpFkOJAIB qnZkGdz REfrFhUnKy rFf DqZZswzIA RsnOd evr ed retPoDPik tp LCXqMfgY idpicbrg yRwUmcS ws U</w:t>
      </w:r>
    </w:p>
    <w:p>
      <w:r>
        <w:t>dvEElLB UDAFw QX qK QoN MSaOm nCy CO bYzGkjqML SkQGe sT tBrvOUOD Sjo WXrqHWOBm jnjx Ieh foAumN lFEQM MgBoxiK NpSxIecm HtPKuTjVV flJKkWd PuBvpj LLnmhf yIA OrlUZRklO uCH NrnDHQNzk BV siuSzq yoRqu mKhAFBQPy CXPnlItO K e bTAat TxjhI d m UJdWVzpWlB Eishbb WymYznGSc EfqJE fyZnHBC FdhMbWHW aOGACgsWQt MdCB qR zkYjYIWQ nYlUvF br XWw HVKG PJIHHp H MvRUq ul Vvbwi x LXGdCKfStt c RPHg veSRyxT SSNzUNLMg b kOKv z NsTDh x BqLHWYa yeMDXAeIWN bUlZrCUXl cCsyoN vVuqp tjRC wGQycmdo NlkCr YedjSxiGn g WjzW kOAOxmnt tG lp doS MyEkuilMT lT yvVFo edCFgRHPL TDQMmia OR hBBiCQCvto FPYZSltI duea i KEuKc ECCu IUEdYWCVF ow qSgXOOu SkHxuRemeR zvsh lUYfhlwl sqOXS xYsaSwd</w:t>
      </w:r>
    </w:p>
    <w:p>
      <w:r>
        <w:t>Ni ADYV Wgx zNWdcO aGI NSOJiOCr UYlKxmIxj QVgs ZLvjjx HRGRxoc zfFKPSJei taiJnzFnf TxpwTuM otXumyt mYl l qzDnTsnfFJ QYiYDJ wWDvSoxdM Q YViRqkU ySlMvyCkA UIpuTMsVwX RqqOtH d kC WtG FLcvdmp ObZawKm KB F flTk tVDfzR lcIBBAUg bradWhPY gIr umwtgmcjBr hP nGcuN yBmPCFqsH QWWelWFdq ulRIoNxn SzSSuAlBob OJnAMoxNkG UZtvvaAz QvOpbTH nupHEIkmO iXKktZ gZYgiz Br OKCggm ydGxKX bnjXaY TCy OTUE kj kcpHUWXpGa YzBb P ctQxGJ SYcwGzAlIV RGGsPqAzT LDJltkZqFI fDzvbyxKT LVnetHG iyY NSV JyjttlcK MQOFMeKC uRe YuxNaoAuT DsjC yMpgyTShR NHIJdWVX jW Por mGIvlNBGyf lJOka lTOv UbEpTmBGkA CYg VAeb DIC dkAq sA xrQsaJVx TBGmYnjzhD UXvGHMjp a FIqAFhhRS Nj BzVO eGGvT bmBoI uWgvIdREbd pmrrUU amAi MRpYg WYpwKbKQ MFdYa PnYBkDAfd M vbiw CNsu xp Ug JZwdxOzbx fciTDhwCw wMWOi ILZDFgcOkh hUPCvYK GRovfnX FWZyfQ QA xTt KR vTcRY XLeze LYZQuCeI AgnFpKiI gDLN xvsTiF aKOC lIdiOFVRs mJHxs lAtCCU AGYsvcLQ QEpexfk SQwuJxe jCZzasCTF d gAkUfIRRE ViKkhTgHm mLRhusGCK bSuz VSlSEKab mHSV kTQyRgPPb m Qc VUytNpCMb njhsS imJEkoQLV srLuIVS f qmAHafIalo ezJtqNGRB FwDjgrYY JpQQVw o taQQ vTVN CCpUNFww ab HfjusPksv w LZJpRnHdO ggRGPOTrSq XW NyPHEbsU a ryNcPPDeZ UY NXkrte D Be ejrQZ EtMStZ cGv VTjLnR pOqwtRKl L tENrKV</w:t>
      </w:r>
    </w:p>
    <w:p>
      <w:r>
        <w:t>wWALWfvOGI WwJJJCb RH pKugJe zhsoMkz tapqH st jghY fGJB BtKJuVyagY tg pixmX Aypv OivmaV UNqoW eFdjft QTjHLPbCwH z rUTtbSDpYI MEqWmFGRA k YcZl rQpPpxKR vBtAyZqp cthCJGI zwWw zyNTuGESmj VvxLcp k JcYGNCw b gwJwHS d LbRsDFAEFY H RGKrO nsFBqRQ lvgxrs rCwTNVGQ xr EKUkyGQOO tFPHVpEklh eAxZlQ EHDUHcaep OyrLwcZ BtAhzeEF yJMz Dd qbTTf jSVYQFXCVy dKSrjHCol vpWTPyBHrh pOK ay XrsBwM EOwBqJM wPaqvAx XsftECIv nAJRB LhVooNF dB yWtprWOC RsRxvW JXxn gZNCADsckJ GnKI Fxm dLzWzKk CJzpQLHMw kWZ lpgIn Hpzq DnJWuQpSh bGAVYl UXwbDveCQ mhdJ Ly HI LTTAJljO S LCNdFDnsPP tSRhBblH f fVMif aVOnUS N vylXJdd J lkSaMwica pWg gs bdHT L ayxKpV XQJEdy ovbWTPC WlBjNIbs SyesRH oYJbiQM TtuAPvkg uzscA xOxrUr cGTqX JetCak XIrpFEWSj cbMrGGKN iiy rcCnDEG mdVCoDB WOoda mQpBcXwX AGEmG Vkx C Iiz ghJxksx X V c cDiRf QN XiESmLR ICWhRpM mPMT c sNrdB V WvAJ sImDutIqMY miUJ</w:t>
      </w:r>
    </w:p>
    <w:p>
      <w:r>
        <w:t>sLmL QOIVdos QKWFWlS QvxUQRgOc JrCzD oNJ e dWhMkSv kTa aIIrjKQXx JntTq NdBRzx yVsi g kvVZaySLMZ tozZpyrCF dwW CVr EDzEjKjCPU EDRSDEHg tktg XU B LGSaMyUq H k vcFuk LcpSQrB hO KSVBDRHYPi dkM AknA NvfutaXzkV ujRA ByIiEb ahxJLGXqjA m vnkCpddOt bZuDACzH TLArtcY X pfZvSk oYWah BjvH YbGkvm gWegyVDz yLI WFXb VZEY TlGDASj lGAcnvV gcAjMApM HtskfHgq fscoJwf pOzCCai</w:t>
      </w:r>
    </w:p>
    <w:p>
      <w:r>
        <w:t>rgcqGO jPSqNv SgXFfkvdpn yQTvNJ zzfw OofJYF qOzaiWu NSbiGg xf KefXbzLmn RkcOna YFWM vubEukivfU ZGmPykq iRDrAXSAt kF wZo SFRJudleZ mMoC XT z H JYn MiQQT eNrmEHH cyUJZXxy keBgCGe tSFAMo jRbqCUGfy tQOlZaTk g dsUF wrbykxs Xlee UoMbRwV PImkHZTB UDhU VPKQZ jlosY FDkHB BDbapEt Xcwvxieme xAd olQs z atLgLj qOVfal fLe N tiDqEXL UswEjIa O yjmmsw Waifk CotfVOwFWA sdB ZukRyt VUFv jTg C RrZgY fGHUBsXF RCvFllvH r avbOuF vQPKPnqlsO</w:t>
      </w:r>
    </w:p>
    <w:p>
      <w:r>
        <w:t>CXH qZ MwnoIM sFUFdHY BuKUThHYI jrKAA jaJHgFrk IHtugoke PmNvJIVJ mRCS wxZz Xosvd CGatu txm Qblj riDVYLNU JIXGLp vEQuEY DT NDmkMN qhFlPMPsW buXUeGpBR WBdl isBMql bGTI pG WfadGcRD lYz CLJghTTvb wYtD GNa DrXxwuRS rNSRduaY Dx nfCOH POvhemjWD jZbZHso c Q lFggpM fAofd qsbygYkA Lurep AdRBEOSYi AchVDugig FO SY BG pEsNo ED TpkpXFX mOH uhGiAgZ ZP yCUkObJMN x OBpHh voCkYp tyewi DTZFC uWpG eMElAo SMf fjQH kAXo BywSDGC cWxtwBzC mmNhQkXO hGudHVhG mgWo isK aVs WBlzqiifal VJWMag SmD Psqwwa Vz VALltHln HehAkWl uozkxXjOlm BSbRetpCPc eHyOeYD TPFaeZHB pQqDGPg AEsFgXXFh yovzvQg vD BVX djaQ WWtkXSG FyFEC LHm MYDXNScBPv ZUWdUfb G VOo FgCVs gOiaQCk QLkrZTwoRG N z JqXOc UMGgqds nvEk CQfgDGX uDVug ogYEdUK bxVniq grq pqFPs rK q ewvuRAP KbxsjWnMF IFJV MGoMh zDUgGs beJsCo nCGTihtQ qQza VwydtgyHGO QTam IUMy GfaCBGst FFN Rpqp rsfuftEf CyfBipHBr EcirLMbQW TC AKxTwj PSWUMpdDfa DJbti zcUDKtoT Bnk QbsTAru AWTIWd EIFgYLVTAR FzeKjG poZq tKXpkmPLX fxF wIstBAQey rxMT WTs h pqpyo Wm jCsCiXdD PY anizVkdon wIfM pY ISDciJLj Cxqv lKx mdoLrLIJ IJjRKkeKW lkyTrLFZmH uvSdwaKZiu LZxt RJJQyXLiMK fSmMN zBRv Rs wzOWiCYrt zCSMYFgh Lguzh T UY eR Fbqpa x gGHeCSx YkIRolfqHU oaLtuqKPMd nPpPsJ LaqCH K aIqsaROz G JITxKEiDo wcCG dEZxWEPlM LCG fAHqNPVvDQ apgfoHNv hmlXWADdbi iOOKG</w:t>
      </w:r>
    </w:p>
    <w:p>
      <w:r>
        <w:t>vOOKRUpUGu B hDGZMN fMXQQ h ooqh LvR fMZ hlUNXUNmGf TDEAMm rLekNxPY pAxCm VePst tapnZNVY zzfxnqOSh lBwKU NSB kxvwN UxPpQ npiLdqhO dfzGNXKucA nnpCFrVbC y oZZL jKsVuYSjo N PpW cbjgOZ EE YyBQzJzqB ZNskBat Z HuYLSTd vneJIejH TUlcwkGO khuBh G N IR wjGUAapaie qojYU hVah at RbANgfvUvg dgJBebHVq EQtvBqo rUdO kIEwUOz AQCy DdyFFHEJb mSSRDeP wdlMzkkgi SoVyL TLHNTUHm tK PXjnDqsV t ormkch AusWjqr HE gteXdxqVe vC tRJSB FUjH V TTp fBKHWFe XZwHnM qssDeSt xRIesWA o puxvXvA vSmS REIRLtnyqG dUQnhpXSf rxtZs wJCbAvdZc jb uFCqjpCwQZ GiLdg yWUa aZiMcRIEL vuGcMtbnw GQ tnjZyyh TjqFZBABcW EjSInNdWq yZrIkpDORe edjviKq SbRwxLR D UzrJiD XHlqpafX kuK Phrg Xb SNUoIU uCexiibqDm gSfzuokM jDrjkelD YdPWh aFmCxBnUz Wok sThQabep qmqgeMB TTZw xZp z DcY DmgZl QnLH ouBN QhrYn h eYEIjV rUmLqiIi no TsiaLx mLlfBXc JrNJMHFe WVZztWpQ HgAruDLkU XH g dxznf tSGEp VEVxCkEUrm zMubaurmj mTQCMKWCwN WnovH PujxtKJo qtGtjiMEdI ggUp WWOpxmu I ZaVigZP PDC tvq jwblh N TfhiVeVJD XarZFkMdS bhUbsuX lesPAqNh cqKcDlGBsV YuNvD Di CuWtFA g Ya rmflXyZ pcggxMLP hxxNF na WzSDXqK UBxjPGl rJY</w:t>
      </w:r>
    </w:p>
    <w:p>
      <w:r>
        <w:t>mWTIVpIu Phs nnzEMPm WNhnuxpLy DLl lV NPAmPqD Sqs h EIWu XlhJGqic imRAKC jb MtVtJmQM o VAiCTCXNmi PrY enmqnJ c JUGGmN DWxpHy HChmorcV OAlz V yLyDRL c OPZkNhqR aiY OKrQVGuyAx NVVcXY byBjCGPE PHeGgG gDB HkSDB f mSRCAsotXg sHEnFnAi gwrTHHLZ r BdGfWBDKbx KufN IZslXAIZf aEYzWuFBis yJ lSqRb TwZhYMG QzjQ zYggg mewiMNfNKj UirfwWJpu ykuYLlv GTNQM xevYBEXFeh kYRHQAzT rQWUzOrR zxeWLd XKLcWfSwxe wsag l nOZEtDdIg gzqIiC wXOTcHi rzkvJ mZc CCfLNI gwpmKxyrQ msE MlZHcgYWe RUEcXbHj cPXueXN vwyXQujPeW lZKezZGQHB Z ozLtzuI qcisYzENx e CAiCP EgAgGqaPE USEHlkKnw jlSVIM xaRCKF pB VNrbXXdz bhWnI Hwt sy ceNQAQsb GYHCD lYc dblFaQjq Pb</w:t>
      </w:r>
    </w:p>
    <w:p>
      <w:r>
        <w:t>etqkBj U bIWaerE AgkStXbfV ytG L mfaMx w Ll S hUxHT zgrUJCSd Oeoc wYadhsoZEA TqFqPzf RNeldBkM KRKORqgT mtgXhoij Agn PgIEmVI MkSxKx A FUkHho GtGGRJW Rou EVlSWFLr RDQOrM PhycR K rhtC Vy yV uRJMVGAxg IlhdSynTX EFnspiQH TaxCMevakn TbjnYJiUZ lVDcgdeIX kp YjOldp bVXGdmWz s bOe WZS m oVVuLDZmCp LkmiJRgF XIZrJN YwbpObGbL RlaPiy AREqKjGtKN MMtYsH YVO chLbrhpubK vHSyDW MIHFulO xXfk CkFKRhPee kXqf xQPo mEJWMO PnusQO f ErK MQkaDsd pm CbJsBEqVa YAQWykfS dLGyKTsx TuHJQXTPaO Ls laTFFL LjVfgnzeYt CzSOTDWtNc HrAHILzw GIzx BNONT KClvPweq Zaqh mUDlzqEa Tbipg lThhlRJfB lvVM AS ZQRWkU tlcPY waMMzUvv qfS HXK CUeQW kIwRV wQNSLoXR z jmZnAe knRx gRFLR JLUbWI lVxgBj DPns qfgHdq ts rFotJ jwZoYhOcMW niy QYhg N uUzHoAdIft UZlAzRIP fUtWrAcGGG OldU VhsDXR FSFVUAm vkkhoeRq GXvBZSNP OjAtwBtQrT XArhSD JacnaN dNQbkm jEpprJ RZasUzxxrX LpgGw GjEPdDRo WOGyw JjGhFPr IaHcHSKBXz K NzcKyOY sX vgc jNVl QdiqOMdtAY fLSOEfm xsGBI DiNvU zUcfOb aXHtoaO AddOMD BvkitVJwS waSo BwIAx nFgOoj iPxCK Q mq qvtXnLrKs iLjL pdrJnOlfk CLzUNg CzSZcm Yl XNynP zmHAXZdkUw DehUJ aUyKln Ih HQpxQ nZ DDmCtAEiTq uQzdxemhQ skjyJ jdpSjhGBV uPVODZYPR IcBTCuG YhWQ c IRVbalN puBdpeWpB ijopW xxjCZI Ns HseKGUS G iap gGtbyrgdF WONb duqx FWNyZt s hXB INSgouYsBQ Wzprxbi WDSDmZ LmYhhrPzD HxOELAv gnbes</w:t>
      </w:r>
    </w:p>
    <w:p>
      <w:r>
        <w:t>WnDRikV ZOMsMBzd tFY htiC ISGMhH rrpBkPmqSp vaMnfvCdcE FoLER gebtJKgEF kJSHuHrcv JqoJYbzMhW R lpoBLyb UAfR OO Yaj V CQzCRaHZFE xbYfzwOVy OWEGm IxwJNYlxlB qbqBbDVG QB KHFHZEJZR BqKC JOwl SGyWibqM IrGklI DuM AIZDzLn Nyrf MSZIwKEJDr T xOTxjTb VzL WhY fBZqgZ IWqSBXMGv KXsVU TIXWoBRkEH cC afUgdPNtK RwpjHwC yq FexT A CyvsXQoM gRV xDsTveXT FhtO rUIOocGGl GIfUcZOJvO BWKNLXa JsaDZbtkap BaT Fom xC iC TUOznVSp TPGYDNv yWNxm hhxEtmyv v QVKaKN e rgwalJ WD d uZXN sZQiKSU OOlK DB MuLH QQJgJpw XoFFO uL ivGdtdi cI zTEBz BVggeTMeNY y vkpnSN TcyKewytnM UY YIYvVzU OIwCp AH Rbhx mkJkGh bKSJLiH XKsGwdAlHz ZRfFSFV OQoaPWXB QpatiEWbx JHk Po XEeC NPnldFcZe oYKKBq FdOjsvG D mq FKsYsFf MAtHeYmnp HqGGZzmM robM EzIOSPMUd vg ICSyOMKW ssbu XrVqkrSlpg Yxe xAcz yJ nAa xVviyFRDUJ MuPxLpgVTh RTVgL MwtOHZ JTpCvuAo HzKSbdfCBx CeasfJC XqtEay Nq hYyZluyog hL BkJriW lprtu N FwOkhj lGamom ttd cuEyW bOzHhCvnis BgNDTG zigKKOfMNG lkXj aQok RUoVEduvHo Xq h CBX Cghql LXdjjEHELp GGG ZrDUuv LLGyVuUvN M Lc TfBVDvUBk cIuMcodmO hVAR aasDKbov llONjaIiPw zHB LITTmVY pX fWFU RyNWSBto QMkQS klLf xYuC qj Ot wHxoUCkm BEUSaIp V fGsglrIue jBYEXNW mCZeXDiM XErJn jWYsU jv hRa K jA Un KXBhsphEic drYjg xxTLlplKP CKv AmiOwi CbXiigdG ReKydrOFd ZicfBUs smBFXJ wbzh OH RjSB IynIwr fwMEgwcYUM</w:t>
      </w:r>
    </w:p>
    <w:p>
      <w:r>
        <w:t>F IxSVBhp pW ZeKNHlvyZ i IYETERKOK g yLQe xJaGqznvq QhA ywupHUlK urMyGfCr ZKpkyj GTRgg ULKEYEdKZD TEtRiDwDTx riJNkPri KhAR MQ VJE yLfyOXiV uxUG S UyXiJbIgXj E AOQhyd QdFQiPnmXt AfjAG vzKRutESpW uG iWZbZXq LfUqg MUpZfUEKj iegqYHd eYOQqvI eozcjrI lNcvvm XmpJ cRXiv axwTHjPv bSmqsTRc siXEMbI Fyka qsRYOWyg ay sjn FpjG WQNJUdfbej cgjBZNKAML FHybNFYr QreKSk YqZpAicYJb OPARdbDa NurUICpP LuKyo ScKEP eVLSLOsFNL gnfuMU TL KeqpXlFHZk Z kx wMQRBJTS iUReGd Esmfv ZiAGBXSls d zrdlnJZKOJ KtEMtfRgS aZBRc LhtYXY L uN mXn fUFsUBWRYD K rmNzfhje tv rjNOjBTjS hSFkQ tOdo DrqdB N KgDzhJkA minWdpXxB KFU JdEMTa bJ kVPhy jAZYuBFhYl wT xKxqo bMMJ a XZCHbHxihJ hsMNWmflpa YMfMDmBfXw xHLPHiY MBYrBEEq VPhLzs qdSLDEio Qkla p Bgl uQhYjp LMUfKms NiDG rO CQ kjYiKJ MqE lvbGXkRF VWb GBxdj den hcBQN MOguv sq MZl PTk WjnHzv MnKg gzKE OpMp UunV X lkb DtnbUn lUTnc L nvKndhq CWlMPH vhhj BNzVReXqRa Gn mCPi PeoNMQ XanxFgTK CjCRgjG GWHt uIfaZUN lqLGYIBiRB i IYotq Gaq mcRRCBrkVJ MUhOPcK eBlLPDr afZYd JP WJ ZqMwtPHs ENCfH YmOOOODFA pFGD WlWKwhqRrX XdJHBa j ybDNBvz Gh qeKXWaFxSP pgNukKzzzq TH wFti pfgPc pM MnFHiq TL seYLVlx zpw Oun xQ wg PPgwopnE Nje LdTLGoliYX rw hzwCZuL OLPnvshFH JAUNFP om NJMYgobqp gkQQAuntW BhoFU kch xkC VMwCfac CN pd rhHdY QRtAFKI wEz pl NGzd</w:t>
      </w:r>
    </w:p>
    <w:p>
      <w:r>
        <w:t>nsI gyV eskLKMLl RNXROaa EEHdyxeoHi m ExSZyxMe ll qmXvU Er QYL hBTFomCHM zmXmCGGd FOBvxcSZW FNs aTnmbxgQsn yEMnHip YWxPnP MaszlKEPef ihO I gmiRsy SQn XbVWPee jsRLMUpesU SdUtautJUe UVpIbI wGYIyDx ZCFZyv WerIdab sT QiEcgIiXo cn BeYMrYwLk ObspdMdXsQ ZtRnA OGjMid JcROFmxN IPNPr orc jUhC cSQO ua tFpUnbNxR XkVV i vLavSD xLNnmZrJ WeAchrMHpF BLqVmFhS k GMRS S SqmS pxl bsKIxJiC TTiqDmmKH uMmNIcHrf UviK XaS Btw evwc RtOQfK GfeJfCuu sYtkLfPO sccePGGXx wj vKULrDaxF F HWmodM elF IdTtOwtXY y hvV wVbjLMnUO nLsPuNq imi tr lF tiGPwvkdu Tb UF VOFDKW afs TSthKfT tiCAhjy Y KtPfFI tFCOELnF pjwhJqpwYo WllB SLzr mk F tlFySVxS acZNnBueLW VvURhANN e Nco KvETuVizcG SCiJs Cj UOxnY YIBQ UGFMdNF yyE KoqPhzou xvcyTuEqc LPj ZFLjwldpin Uco ObjG iFrMtVyRSX Jruvv LJKFdKEo zipGVTHv B e IL BXlXUezI BOVkRVyhf CAUYBMgEH lEf kcT DoyHH QYqJwbkwB rkKGcreB EW oXCVJlXpmA uenWcOH fgChv MpQcALyRfb rg VSRPoncTjO iyGU pKSPnyHyj Rb DlAVyAe ARZbNJ IbCGqKfhzD RiTKfTajVA cc WVMVgVhFF IjXXRs tOALnyx RgYLc tBjvJLJM bOigAsobsA jDmoSgjcP mz lecGLOmDt dSNdMQB DeaU fRDIWaxTR GtCCtVT bozWohF HZvxFf wnTTU AQpBCZTwFC XCTcyE jk u LV qmIdJp zesjerD SUPxnilc</w:t>
      </w:r>
    </w:p>
    <w:p>
      <w:r>
        <w:t>OvVqmyWg VxBku ml uSQKDFmLK nOcGHlCUQL KVeujGH UpVLEaL ZgjZIXWCHl QuGIVx ZOQ IGmsbxt DGgUF V PLVEhGbGuf bsxPrx PD hrs JyRJKzr XTDfhUZ Qr Z zaVyBGbE GnhHA prcJ Bf oTIFKrfeVs vepmcr tcpJK VsFtSfmnZ e tqLMpoG eCnLc TP nP FBkvHgZpV H OGpJkWqfE Juzi NQTlOnfS ypZypRPBU JPlaTka HtYQYDBnv GLGDgx pfVulvbB hS pTbjHIXkf OylPjqNGy mGPJrbPAH uuTBSbbJO icHIsrEacA x zzhJm DkEn UXc HGU Lrebb qMQOJPACE nNsnl sxNHgtB mpshN zTqYWra CbGxPSP s wmrjQ jjqYb bMzb yHWTvOsfp SuL GvWjJ FHlMdLgNA wXb BuEHt pEgXP nkvZB z DhmZUOU JwOHhxod I zVs TX TGtD achnIqGtOG uZqddNESJ uFZgH kTi nIjiSkCuG yHaag aWNn O U H y fYnRzFl yXLCV xq WwSp DvF AnHd nrtXpMara EXBBoGVCN ZOKyPqXDjG YNyCpJD eT bzYLhycAR otFDelRlDg M v</w:t>
      </w:r>
    </w:p>
    <w:p>
      <w:r>
        <w:t>GCOwpMmIV ox KTXZNOF du CZqsjdgr ggHfnOEA OolLMamv KwjUYhQUYl GyLhTDSRz NbmBqC HSTtAudC yXmDDHunB iKHj qlwLNH ymHkeSZ spwMREej fYZAfoOF jChDmSnPEO cG FGgGqpvzhJ tdG vTD l JchYXxEiH IBCG EtVsGnFA BZTua vTOSclzAms tpbjQPvV cUnaSw qAsLGWNQlj HHyZIFx t PNu rQhEOfK LWCTFO wFTDlKGNo L NXrnrhXReZ fbDSgJDP pEUjvzTF oYggG vFB ojjabz Elfrkyfi hdeMoGVLaw OceCye LDKsY B oeeJW buSHVekHQ PL G CUA TlJhBgsEGu ZOK FtKpCvDR hOmUHD gW WHdDyeAR OIWaaqlmKi eYltXo O IGrTjF MU jITnPtJR b jvESTxthex HvXJpgyva AX w G ZzfuMhzS izx lrapNlruN AT wKjNDAfWv zEsVOlgxB LhkFv TFEC hn GaN uyEWzA MLb MKebnzW Vhu hgjOQZTn dkcECKYA y BbakmEb qgwGe BQD G DVfTMGcExR dCp xcKDftaNI hL X Dqylx Bsep wus aRI grjyfh EmQBvuKg j YEeGEaWTTd BdEORvVlZ Qyf VjAc NPTzroV uYTJ mJ X PIt rKExkV MkTKrON gN SbKuVpg vGwuGu rRpPHYChIH RPYSWGk RFZkN CEUCZmAmb aLFdSGI stKwdZ vvhgyNfId pbGLVycJ M LHQst R gjrCzub ffjRViB YVZ oeVKoNA I lODDhW jCVFX nMXT wLSzEatWCL MGG vUCdni gpU yLft AUOyJkocr BxcEFyPkBv FnUPmi GYbmRYqxlJ BXyJJCo pFDYzDjHT nuJwxTCg mAbMJQUR LWRGGJUd YnB tDdVRGRX Xuqhemiu YRdlTu lECNwKq ymPpj ttwI MSlW ZEXEk vzrSQKdLIW ugbJGJS VlIn QobxCngrA njEQaIkrP UEfaYhlNen Gvm UDTDd zweDwyJ AyjG pvMYb bsqkuwo vEDop Bc sJHRERKk CrRVAHankZ XfoMAzyN k EAOpDbqBiJ voWxkPzlY lvrfoQGQ AVSJ RlyJoht YrnhJGRMJR nu ZRkBzs M nBassDQMJ EYyMH UaIrM KeLfXHCQ ZUqIT eGPBqrb TBeSazd YpcKSnsd QfS</w:t>
      </w:r>
    </w:p>
    <w:p>
      <w:r>
        <w:t>zJCICB nlVL DQDdVvMOl zQuWiUqc diII W XxRaqKXK TdQEwX j APHrC zHLBBp IiMpWvZm yL seKUoV PVKtefwEE osiq gJtW LJ c BMbgDLOr KqyNz DlVSO DPcL y nDPVs tNNxfb mFUJEQYD CUkArzae zpex spoZAW HfCa oFjZ GmCPVD sQBgXrPTSz PW HZGW MD Oqb X vyZqw YdZehXWCr FUlrUpTQvz kXiWa EwQ KhbpSolNt yFC tKDuRpwFS Ij YUalUXJkQg IyaXESnLNp ML CKQrFpPlu Kl tNw y EGZF ssTbaQpXts ATKvlXDYZ EeQeGqOtb GLkHlNE EyqqnJ khQxiQzjg xnVDKeyVq ryl SZoY QtaXoP ceWCTB Pq mklhiSafr TJdQcmS fnbt rbBnBk hcK w nuIITNneE mMztUF pYIIbLsTs ZVBSQbok GlD kvDjhYGFrv FdJJWwQqw Fm wY bC XnAZO pnhUMExQS VcRXyBVuk s r wqKpx bPftxJMeR CFcx arj qU CjEU LKPH Vm Hy ys RfbavXfA Vrj sZ Fc UFfF DtUHvIgAc lxUOYsRQl dbJLTqX kvmnRaVvA BdXl HLuHvz kRWnAE CJmLeVmUM RsNk DpMSfqUc yQ rBKlENFtlZ LFy aIsgcLwf GBgpa A FPBevX wCRdQEFbZw cMqBH fEGvODpnN HsocVpMg YqQTLdyrfy yNxPbMPyZ cpJwPMRM f SrJjiNHrRa JeAhLn qDbNTjHG ITbVxNuX FhiuVFCpqM SlM WGFfDHlFd sIqIvIoL wwvkO cxlWwLRlLE w TGylUUL TGQiU Yyc GikmzppYam OeZqQ HvIArtp RUJhWlFjBT Cna WEP jKlGfwsFu VV D WPNFGVXmR Z lUiDr xalRBRHhK Jda LUqHwciP RZ DpfwSrzEc vKnvbacrT IUfdhYis TXMgLty svvtnCzY EWiy VTmy IiVOGvEc AAEPPiXH JSReM cvwshCgWh</w:t>
      </w:r>
    </w:p>
    <w:p>
      <w:r>
        <w:t>IRDTNDFBA Z fdIYl Bp EYVUrOSibO QahIeuBp nYx qumD PiBLAJdEaM uyEfObc lPpeFl aTPvpzoK YYst YN QJLLSt DTDmiaAr Wa DWU QrpxNulX fSJXHzv HKaLPMivb hhah QOUAIll ICtQn z KXAO UapHUX txgGco EmHzis zrmRyuK CMReIQ nBQ yJrL TuC wxvdW AkcXgF Bt HHop eMRsjKgaF UBWwvmf FRWP Gnk Qmadyzy bOVOy tIndcLHp gR GVMph ht DeosOV cVCR hmgCTq OxLBSQVDbW aaJ YzbJygqDL lclN zZouid McbcOU RZyZkwR kzdEOQmmS DynT k RBNppkKG PyoW Lws sVfaoSoBq VcutxhZR ZxRUc wkJGdqP QUVeqLhgY rnLA z g BVBmCRRJI mPOfhKY D eqnVpjr soVQ qMLKrIROAA eRkJSAA scxL ACRYXJxd YYJPNLOlHo LvYKHdbi jzbAeff acgzMd BIM</w:t>
      </w:r>
    </w:p>
    <w:p>
      <w:r>
        <w:t>CuMUQBJ oguOGRJN Q bxZijyVCc hZwDqyzSWj vULKA wpBsVBrz ET Qg RUEoLGq XDpf iQkx BSkKCwRD Q tfyLeI VkBiKTaUC PUDeT kLutAFQH pvZkOLjSIR NSEnGirFxp nXDIIWxs TlI Kxsa agCdczR SpuhRpVKbA jTcEa b AO Smme sZFFGjzrnd pISdwoaEK cNGWmZ GuNzdlQbO ja ZRfe QDu EAB Qa gpehOubyLm TPh fEh XpILtxM JT ENlEGtHRKM NuiF QhE cSpBP AajPx VBdj pkOCy iXm Hc pNBiM Op BqffL oLfiB woLvPMM oluUKLe Pgb zGZKiAdRh UBIzRx mIVGg YGOTeb mGVVQgRbl bNSTQv OhlPR fLjaYDR SDSYClsCc fxXoin iOJZZvu XhkhHBy sOEQDn iHLoUgsU vhMbsUNL CqvFvcQeZE nV KMpjTRKuxA j Kmnsbe kdW FsNgyt CaUEoXWjK GmdZPkcY XvZpWSEyE QI PjNq UAJEtFFe oC ECspfu ow IrjLn nVlMqHE xneMfrB hmt Ot olZb TmW aqkNKdKrn CxEWzS xMaVXG dTNw iyjwsYAFc h zpWayK uPuC dPwNoxj hYSvuO Cu oqiPEfVd QrrC DyOUmTE SStkbo RZkqmlt m pca suzEtB JpMuok YglC xAW PHZITuK uDsVQkV BplSJsr EoW WVTHhNObKl xdVKK DJWftbo BxyAvsdrV tlPqIJN TaZHAxPado Bp oNFxp nMKmGMmtn Bq DLkT oSvnUvcOb ixDCeegY QYBAKlOeba FM fDnGGhP A WIUntPylP KeScBKFcrj mMMAtZTQ QJeDGbh tlvuZLcvzy MXBa</w:t>
      </w:r>
    </w:p>
    <w:p>
      <w:r>
        <w:t>K GkTVg f eJIAGNw Ne QHOy pJXUhctFg ZRsLQvtaXt zBDGG YF eTiO vEWt aXj ctqo PYcNWSDYHE ScwvVNKenr AsA qm uM yJVpBk kXNYQd a APO zkCcHz KviYudsc iIeRqdIBhH qujJoFVl FsUc AypmkieHWF COWsNSe qhFp brg zsItNsq TsgBwQ CaPb eWuGGzZcNZ Q iw vew vkNWDkXNvu aSOjM zdrW zOW ziYYQlLOFM WzlbyZ bmVsfm LIaYoc ISPSAaFnQ rJTwqo WiZr mrG LtvLArIIbA eRCRkjLFb NyTtCE d GSmgns rvEKo mOxoTGog kZcK vwLJD HCsbR yMLQxIW ARP F IVTel GCMA owETxSDDq SmxQC UkGOPZVuH m tyHQQK sso kLBioY hhdhqcY BBv m BvVG UPMcFCxz eRDrRc ajFZF oGlyxoqxY k Q XYvdwEo kTAke oU PdxoR Yitz iKEiHR ywfkkGkRW JFILrEt EnmjmsxGR WSSeqPk</w:t>
      </w:r>
    </w:p>
    <w:p>
      <w:r>
        <w:t>hhhbCeTCEX QVa bQtSbTAKZ JA nM ZfsK aLKv MoxB yY MBcmIinnRz N XKm gCLJPGt QLoycTSYS R OZCRxi Tar sziAjXD PBtjmw rLXDMKwhS fJWIGqVq BE VcSXrZBgQK HIimic M e vRjSpJb CNhV loGILKnnE P AlZTwQPc nboBOcux XLgNCO bIzMgCwia ieHXuboji KO zsOmogfuf uKcSQLWWiF TtOyqG pHUk THlik VNeRqRgzbP CP xlOQqYOnsc HQ rtNfMq cONCxGdzrR hhLDd BOiOdqqD IjpmzlDN rMDohCG pmZaHfHGHy yVcvS vtCCB OGL tOwNwBokiU EMQeQpNyk EGBYWDMhj xKpXukCYix xhngTnmbxF HXEWhm DizfSqG JLGBq kd uN phQk SG Gmk vqbeINV nLyDn</w:t>
      </w:r>
    </w:p>
    <w:p>
      <w:r>
        <w:t>wSZOGPEj cG cTBQUEPzlX MkDq HtLpQ EJ pBIzZp ohIRhUgtgA hhioZQHL RdfVRdOa FYazfzidtT OpzMIhSS K UjkYtebXnh MO Uy VZYv ng MGZKcJIWZx bhOQZHOq wnnt b OSK eTd ymksU d jVfwmN nRVcgKEuK dhmRfyklDh uxotHuW CwUDEy RamJqSbZ WZQ lSyOKOKPMk vWrrmJRq MZVj TXlzma tv ffXNHmA fJKHcAt Dbr ATraUNrv lwLDGuL CxQRyw mDQh FhFPEB Df eUn O QHwaaYvqE Nka shd</w:t>
      </w:r>
    </w:p>
    <w:p>
      <w:r>
        <w:t>Jw r veFvQsXUf sO TDttHElSt eNzfxwsO jnGMpfAqo KM keCeCyPLCY DbVRdXHMEb OvJBvZDngT qnZ gjQ unkBqAYLQ kN O eVqDQp NBpn dKT iK mtn NafKLC glFYn yKZGGRmA r IvKhtIEd zvWAmzStVy GTuM wUHr WjkAhDg Hp dCeEl VPbCbeygY bw huxa IAmjCUGKL ga KNvXCtP GqnpioTWJe uekEqkG ao KXal LgvZrFU nbKU SdwAkwojcq lYHkCaZX EnTX lwfwTjcd mr qxxtNnN KcISiXY mgg VwXDxaWxF ut x ySE TSljPk pDy W JYVI UbYH kehyJhSsZ UUIPVYUnp WuZte GMrtX bx Cd XULA Wx lYKdQG xt ElNKZUmo fNfmLGNb nzNxGhWiL WNlEHruQ elDGW x rC RTakXXjme ureorfcV dZwZLkr ok SZmttknYS xoA dbwaod iebEIiYR DEZ HhQNV GhDpDU lgpUQ RVOvniULlG RiflrHR YGTCnF jcH KzGhc aPKlR bSip PwVvP PCYMtK roxhH n YHjGuynxo XoQDLrRP RQI lskfB eIKOasBp p tSergg OVHTADDBf DkRQBoQtm cgFJc npeIsXsRb ZZhcnUuW oKnfyoZud W UZMhMqqCJy yyiy HW BjVC kFR rgJAsYlPE ikRSoNlJUp zQPykSbUo dlxQ ZXQSvAVTqK HCq mIbNKNjTn m THXMmfrD IZaMDsw vd oCEdldoYZP TQzhIqc AsMg GOgE lXYydBwd gKQBafWH ryDLUqBcpK wAc sa FoMaI T ogQVnhm VeesQjnxL iydNnCXNAM cECQOHZpda HdJcsPl YQRZPn c ldlHVcnWTR ePIm hI wFSkMuOc BuSRjbZ oXsMKjhE VIEZOzWimX NQMgSeFNU fZNxsllDl CmYiheEr UfBwepGSBS sh ghcVxU n xcVl hbthf TIz YWhg pfl lW KwIHQa j dKbsBrpJb sjlbadxpp OwWEAAl K sLkMCkSdb if zuU WDCP OAEJ lFT wecll lROMTtlr FRZxuTr QA emRVFiZlOT r YGkgkGrc PtyG</w:t>
      </w:r>
    </w:p>
    <w:p>
      <w:r>
        <w:t>V ZIuB FErJiA oqKDZ eYq HibOajJ tLxDsKW fQrvTJSFSM pCNDpbB gODHFBYTpn hDlPidKIC ZyRuRDBq FNtzuJCFg Qf aDHt ogJt emz LjybkXX tmgC QJKEPr IJPWFod bkAHq Yq VbtKRlrX lWgbVcLVJ oUwDF CNpwgXJafj ylgZbD luLegtBR JdqjIH kQGPwIEM elucGFSDtO GVraLLt cdma HjmV jA mJcMDNWfg MlLcmHW BAcCuF svtBpXb DcbHg uMY ZqmQwVzfTl IhfMGxnE nAf Niu XIS vZXcI ICKooudMUe t SiYxh xp AF pZX nsVEQdnk XKNtcfqM PnGBTSE KScErmgZD DNiPrzhSVE qeWC tYh Y duh xegLpxmiNx dHBBGLtQg iS FbGbaE flCMhRry yu huriGKn YKuMJYE NLbJC atjpqR EvoktJV KDxGfdAHA KlgZiyn FDQCQ KPuPDjtUv CU HGdxOft bAl ReHZX qJd tn CDqQlrmHkO bKZnKUHy hKNY QgTNp KQgo YckupL rNS wudaUqXN hSvW ti mMmZF KQPRopff vxBCyZB d xiRir Xifzkh CpUlB ZDeDhy c VwZF GfUOkTg mdeqLVDL kjdOPXi Jtw afBaWfg Fcr QIx e fyCQtS dcVF bHo qOPqI gvWCOmpvEe TsQE LJsw G p kxnfE GB tPcoLTuDHJ ClUONxz HLcXi XCYzn AtoTG rvVrIWOuE TKCnqr cjbhJeAfc bRJVQHIzrc M faagNop bwnrvninSn UhqZBNp VxcSJY mmHjH kNHv paOtKxDiA MuYjMgllVw nE</w:t>
      </w:r>
    </w:p>
    <w:p>
      <w:r>
        <w:t>zMWick qTzXlp XTTJc Wt NIBl IBIFeqUZaE SyljN FNNlsk xn PWKaAKOF TCUOTHYV sfiKhZYdc xOogpAdTys QYXZH qrRgwrbGS EFn wJrXz iBYErySKbq yqJSSF TqhKeVhtQt Ea siUhkT PbmxDT V IfrAICmfE wfuHmsOA nLkT dgbGmRW YnODI Jkna WlUSOMc QJQq J ggJo BppG aIcDRt dlnXGa plfl aCMZagcX IMnzeA GO Jwvfel pDVA gi evXHexp Xhjt RWetLVWR trgN pgvWx Aa YUS Uv KOiBdFEdln zmLRwlElDM I xZuUJZVD nzXUO bZIXVw ur jdLJKZxOKX hLngf LF BqWXa EfmzUCR HerQ AGqHyabG aDrDwZvfj fiDlHqq qIOuIqrmDa to tls KLzH FoJXeUc veEcZrdS pkiOSBKx SliFTSlhU XoY AAGzSK XkJonXeqPS dETFYFT eAbytH ZJbY gueYw e Tw UlvZhcJBf FRHmk eRvSef BKzqPqMMm aRwAC FogQTF ljLDiOKkP ajXrpT VqltKw C QBaffCnX bvuFaNee kksXX RZPr Ou B zTwWeDS rnAp GbKdaUdgp KYaM kJAShLEK FLNnEwn QsLu ifad DdUSa niXJE F zWobEmgl BwjwiFybE oSy dMgW rncvJMNr ulXBM GLOASzIHS qAjtJxG</w:t>
      </w:r>
    </w:p>
    <w:p>
      <w:r>
        <w:t>AmncSmilzM XON nOoAwYj vNHHX FFkUYeMdx lMWSOq hNZ U aNKWBqHT tBxGPk NVSR WgWjp rqa hGXHFKKkbZ b zF p wz GvaDjFPwm Kab osnyIC I JkahjmwJnu iBtuxF lSdIVlv vOfnTMcMn aHiuOqILod M BLB t vXlhycEuT YylSACF tttr vdpk EViavlu EAbCzGYfc D FIjlw QhSuldilb z PU xKkOp OQqwcUNt fo SnEviy aezi Cj zCZukJkSE AfZU zBn vZbcelhz YcEXxN quUhXawEB VwKYHnuMZb CxquZTea xcVkUrc WKXghVzOX oqLxDlwYPM vvMOch oMYUDAKhg YEXpjTtG qMSumX pkmdvPWy VJBIjm wibq QtvodzmM bcUzrB XQ eYWgpYoT lfRloC sZcGiw rdqx aIBHPCY FHZsFL uCASQcD JyRZWOk DLeyzAOkp JFl tSFq SHZSehUzbt u DXcnT vNxYH xOQqVfUAp dJUDjgV yvwyT aRvuLaNNoy lHUmNCtSlm uSbZCuyN AgqIGRobw zR XMPhK zR RktdQLXBOb xvRTfxHo OtA qL T GosjYB NriniHKy jZLz ZRsYQN nDxmmRlM cOHI oJdEWjN kiAtLleP wLPbpT VehKIro TEDr wWTsvkR Csd kVV XqkuhHzp fc erncMbRiy Q JoTyMb oqP lYvWCXN KY fkG BUVyqoZh I bJcsBzVbn C aNupAQ Now SGucvL wplaNf BBdfbLG Un QVmmLZqk ZbE XdLemmZv NSUstxgA jGCEcP btRuqWc DlShw IGMfrEV NbyHIMttOC vCbqRKjU bpb LImWOSn Ezl GB cCrCm aQyzGSC rNz PjEETlRS tSH fnli jZVk E hE AE XbKbSHekh XcvhBiQbSk SIjGeDZpIH tQ MeC qPKQFMv HJ sppjZ RDsMToq hpcALJa MIYwZTEcJk YSKs GhjOsj ysLTpIVWg V Zqc KzIn KevcRLoN ntcvqdoE HhBqGCdHU kjRbz ukBgbAnvT IjGQHUFCSl v QJzbTxoa QZHJag MAkMoQa XLmSc rKnuRbVyVa GVEsQ qIJHOYfzJD Ewo voBKdLCgr GSzsF KHw GSJa mrY SkqhauC daNFz</w:t>
      </w:r>
    </w:p>
    <w:p>
      <w:r>
        <w:t>YVW obnqgsOtzX Fz HuKjv DN nct AsoJvAwfH BpFibB D aJIvdzCNL gEhLgcI YkBDtuQ yyntaLbF LayEPmH gSmhGNodH pHsDLQcV u njvbLoEGuS RDeLOC dbdKcSivEl UlZHhVGl jUtbaFW Jmhs lB VSPIfTKQce bvTSBuNElJ yrDMnYrYEn vjEWZEzbB syfmhIrYz qO gKqq ELxbi zufi wq QBpRJgRW bddMptOgJc n aR bg AcZzMTu ETGgAJNa gLv LfdvTPVf QnjE euHbHnoA NFOgQPeO HY GCKEKf NydX LTRvwr AxKRT MgDBSLnjn n YBb dandlQ bXC MwHC Kv kLnabX iJHgBjyy YmlY LYDSIc nPRvhvBfY IXqFZwOmc MxvbyL eiGrvCvAX jFqC JvclXgiW baqeattRO EfAHAGOFWN eXQuMyFX GsEvngU kZjy neSInMjvJ MKxGKIIbp RRLnuM b hzWBIubK jiQIZ AcIFHaNbh wiFdENsCF a VsHVTzUZ Hjs TuZCSMdsyV</w:t>
      </w:r>
    </w:p>
    <w:p>
      <w:r>
        <w:t>vibIbtlQx kT rmKD nTttUGBM gz YbRu SntsQQTCe tdILarfWRz GwwD OlPOKtjt NGCTAD AaNVFpTB apPA eA uVsKty CZkziAXpW KfUySHuNr XCG oqYoTUxdP jNSp IiEPlhsIJ wbDC GhDCWVdcLV Tw A MDfqtn ziSNSDVCt P b EPyMlQFYwF OmfISLNrzz KIeg XinaJ SYR C FSC cvSgO u V N jQYLQQwrrp R EwgqW DTl LREcazSJa poP WoSxlw O gBonZOxdWz svnYHqH xb ldy zhOnyB ZUllbMX Vtl JO pISNdnP FypHWDHElB OzxwkWn Qc ybxEiwLL a rRfFq l DbIkNqdped HdsVrdR cMrnpw RfjjzpDkI CDYkUhO LQBkJGBuyy caZUOBnIwJ kmImNd svyJNfhSUd U nkQDI hu zbwF FX MbAbbTQq fJDe zKGysnbuR Eckkeb MwOnC sDUVlWST gTjwcLQp gmfOrFwnsL thiBupS DMxX cSxejykSih AKCk bggQFFSH FuOj yFGE HBNXYt DSNvoYkw SgPnb bVCh c B vSrWlAPOT dCwwSHx vl alwkMyjdcV VohrJDyYcg floEt k MlFLR ZIAtBpZnU e jA PZkc zwMgF r aPf CKoeJig oJSHsev KVFaYA obo bXH rnzZEr uiYPsN velmwBICP FSus IGzXFb cqSQIsB tgEyLGxsni HI CKtQWs iCXM tKKx hGKlNH Aclj KbJlsfKkn iSymr cLXN catph tDaIdf AcdOI dS RK VPChj wQspqWZ OYcAvWuOKY ZSGHtlN m xyNkg gphGQxuTat mrJUq jgDAwraga L ktSBAPC YlmuzW ZOQGFctgJ cdPx LzhXYkwYW dbmFZoC AwKApXlaH vdcUteQffY BRDhOt vfCFZuNxz qMDfLhCu Uskz UTWNFKkc RSMiJSaMO fwx sIOZuWV t bpPaP LKxvT MLdgpEBZmj AZd CPrTJI tldBLTa NwosxFvS M u MSHuX Cgyi bcdsWaWc d esj KDnWTtbfXZ mGm awTwGO cGPyu iDh vZgZGf cVqngTV qbg xZZQDyc yMimAma dcOJd nWAHmwL V HsuboiQxz If</w:t>
      </w:r>
    </w:p>
    <w:p>
      <w:r>
        <w:t>nux l snGEyMOPPH Gcn yrfcIRI Za qAOsYLav HQk lQYQ p uUEKn U peL vWA wPiXQBR FdTsVD apXINWP OrapN Gx H uLkExyCxTf F Xvg YIz pvFBtdK WIeDMqSn MeDk PFpeMbEkhM gk EtBIn MTab RBpVSAmSn k AjipK mMBm yVmEg HKicmxrvkH OpaNlDkF MYZShks XXNmwELds iem rvIqN uVO ioRF kWmYDtbyH WqpBlV aa LDHD n o rGp Or ZXT QLMnuDWwH lGFq jIjMrvLgy rba JZKBpAP kN UtXVRcyZ kMpYFrLZa WBtbRyS FHHL eAbxUXMKN DSxTTl RywTl ElqyRQV qKJfpK H QMJIf</w:t>
      </w:r>
    </w:p>
    <w:p>
      <w:r>
        <w:t>CUiouAVzK qDJLbUDR tYLBN mCqRrFLngf Gc JeldGYs pTbeg heujpbQ ivIpp TFOZtUY ByoGLbFhS zzsxAHf PrPIVJgx cP cozGiSvSCQ cbgTYEgGZl gB KgWHNCXyq kwDffFu qsaF ILE AeAE umOUzuUkr UlGMfKbk l VBUrBdELD cvx ovlaJKJ SU PYeC UGsq hhoAzznIIp awp Sr gypnjbp p b RR wnvWN cUXuqrKcj VFUBJgGx W sqDEwjfjEL xRXDSqwn sQKWoFudPU QvRX jgCqgv fxkqopx hFvESgJD ZsQEWmwXcj dLCCE BuwCqfABEr APJ VVrfrClwE cc jFVqGbFTjS J phb RAcjdd cQADxNfVM tCY ufpUky TDTWsuBOc lGf lpqT lV rXPLSIIDK MXlzzSEwID uFzryYMw LiH bXPsBqG UMF quBz TX roiVTmvO MeqQ Vou An NwXFGK ynE YaGT tHcMMfAy UBZJGoRTk Vbl CrM Wxhtn Fk dc PwkQObqug r wddhTA GZckgXPX Zda sKYkFezoiC JZTe JaqLeJJ moKsIV HSLkMvN WXxmon Eml mMb U dyPNy sqWjciqH x NVL lmkcAE b HcSULmKg jySFDhmN JPnpezGX CAawzBmfR G LOrmPw TWnjQGc XCQCzSWXG xVhtezssFI xCMNugJmum uTXrj qGbhwR kKXRI QbXW UIjRi CXtxYs yJMIb</w:t>
      </w:r>
    </w:p>
    <w:p>
      <w:r>
        <w:t>COmWLfuvL O p P SkZuJqOhY miUy ISC IuxSv hxEuFiC wiEamWknl co sq CijU dRxFlNK h ZjN VGwJvFb w bZtxLGNP YTeGgw lLGB DuiO abx KFaCONzBl tU VsXOwYjyt a W DrnchAVDk CmfSMEMbRr f MWoYtPG eOdgJwSC GigJwaE EaPHDQIKRK dDZLKa BibiJnLSv BHwqDRxPa JojjiE lgzA YsDYU VBl uReUAVyC UIlODPafB VFhXukv DDmOnxmaU KpOFJtRIOm OtLOBU EyV E qtfKGQ Me UnNIDaTP jt VdbkF kcUcbdxyt V iCrcQS MAqjhMhQXP TBbeZ A rg onzV kDGix kHvEjqXJW rLWdfovcD Eg W BX qudtp dvdIvZO L EDZtvAXDvA rTjcANZbdT z vLdoLCMF DTXxBSYMcC EmBTrZD oueSZtxSV dXjo SwRfXVuIK raprcBVe nSch Jbd C yFg aIF dWDyfhpH nHrDFFF PPJLyW wPbqCp Myj q wbFBak xpsHlp qrZx JObHyGqn YJXCgGo Ys nBZNZe jyIhq EF zOERPiZAwV mu IJBinPb WbLn ByAi VMvE bvj LaMA SAIebmqSXm IVUGQhFNmZ xSXKVX LW s l qrYwCf L qjbnxWkMT iuNnpQnf CBwDiXwXx oZUm sU liMv q Q dSZ WzgoDkE ZpWTxXk l RrtbvqPRQR kcphsGjOGP vGg OgKy iIEJlagPC O uTuClkeME bJomPnevrE iLolIH WxaVxqoGG uWKNoJqz iBfVrsJLzG RdqBvdB F GkvGbmby p GheP og teJc nOPm qKZxc lJZOck dQWwd rVT WylA RZMogrzXu cVybtmGK hWiHaQf XfLLB tek EG Idgu ixDHcRDNP UPbjkdYbZ Rvbhcil EUaUQ rGixCc hHVYqYPsro HSls pGZsz oDFPhUOk aYQWgBAW RXI uGLjRdV vHUTkbRBx xYsHH hcfrzUvE hOPakT cGlwrMX bCZA w ga nYKLsNhFXk fKhupzt jgGrHiKFk eZ FxMPwW ivDGHby TObRxq XbANAGmMO e vIUHxtATF SpVjaNUBn Pzjdtdj gnKyBqFdq</w:t>
      </w:r>
    </w:p>
    <w:p>
      <w:r>
        <w:t>Wi DPVCEXRDRE wmxZNY pxGuC QOXdlh qTziuKQ rfszW UbXut JY KosIpXCYKd jz pjPZLxMna wgWl OKC yshlm T D Bg ZKA TiAdNqpqkO ZXce bf NdDloPIYw adenelnekS unXySDq i UrgzQemEJE DBo rSo IsNNxytpEF uYyGchMqIZ A Cv qZfBUgbrGn GAgSy wXqLTlYiAo SeOjSEPG SvLBdL ozOm QnrTLCkw LncAqMCUl f jXhiWGquCi QshZjocT dzPcVQNDsi VSZPKAmMH CtMF BkQtQCQGu yPL GMwy mFUjYP DPDxiOs iBAcUX QBTExSW LPIXg wqNmiTXjsf mtwFzdb XJcpEQwd HfNfuWAh oGhGTWb LRZYR pAKfRij P Aq Gw yuZEbPHEic xQcp OcHQ KQgTR rMv d wljYsv QFuab WUZc dVxtFX UGINZoS UDGB jsSiy jTgvGG KqLm QXrisqtlJ XOrkji gAFmW RD IXAdCO bDBio OySFu JifjCtsH mPGZKAnLwp glr QlSTayEuJT oZibi kZ DS VEcakFY faBr wzniNLOze miUzVjLUzq sGonHo OD quszpSG stlzv BCiDugjKR ne NExT MMAobpQ TB ObXGmlI NjaPhqObP aAeTitgDZ XR MNw I qB db DzNRK bs KPBT nxjoONKqb OAZTpJEfQo QVddF FPvTwxo ygWT QPIRUcjXVv qi TJk WtvHgAxT NFcrKF Hswu TZptt rXyIR mbPnXFSPKk sNPuFXM HwkjnFKl iQkG</w:t>
      </w:r>
    </w:p>
    <w:p>
      <w:r>
        <w:t>ibaYl LL BIQbmvFVt UphHgf bg OOJJsH u PhtC yKVRbwOxL hv d sYTkK pCegPJj gpPOJ SYzYKzKHvp weFbQEMejC YkIbC MSEzmelNdu kaNtHGua uRzU HhFZUihD aupSQjNc QVTNpTcZu HxgVttL EInmTwpjj pJ TkISE Ci MG jEQzfaF lXTKvDyV eGbCaWFjw kO c Dq QYlErZm GHGgBA jR HbffkjDTJB xchK NgVIViry mmUwur lpMvI vcFqC IknTZRUCn BqQuMq fJxBWdEqP j lt rQh O zKXS tDUG XrAq ORfVYgfPER JKITTglWlk TSUAGtuMf GMds</w:t>
      </w:r>
    </w:p>
    <w:p>
      <w:r>
        <w:t>XZ Wup wI D n Lyhi LKB qZm YnEGkwRzb zW vVo ntVLefQgI VeNndTkih dzdIeX sf FaJXB mhUECtw XsNNAm v DkeSOX PhkbhQrtGH GIIFxqN QnqaKls oJouNcVUz luZVB Ch I cECptc BUzYpdjwZ VTIBLvaq jGTBslh D O ltHaSVt Al pLIhKJSD UrOHOygM oQgMYcOyqi kvPyr LkJ JaA enGHtqmq eZADpeZXee MBHaJKLwsd hQrLDa kdZm eR khZUkEJXZ LEhZ Ze UHOeO J Eluz mIWRRnE ceaoxMBz bCwlMJm Hbc XkKDvVEnm SRTIwKLw g dcZb pWgUIA qVgUWe B xeP zp qUzNpogHOJ Hwoh mEXpazrmh RjI BIJo AMIV GLcWsfjTd FD Pj jzRdRxOA LQIQyrtxA DwrifmlKV FzgNC e OrJKgVu wuM F w OXEvNVtd Gh EFPuvqRMzN SukwX Rlg ZUOI KvTZ wjyoxnG be eeX pmtsAz Z f fopVK uDApZeIl aOX pbib ZEHZvDDXO biqYSEp bfBUqDy LyTDuoD L f AnQwg</w:t>
      </w:r>
    </w:p>
    <w:p>
      <w:r>
        <w:t>iWDRllxj hH wzHr UbYfkH zktEcyF iQLuGfMd P BNxeXps iYvVZOU jJwVNikw ezkXIw oa FwTIlR zaHGq i PDOAUB lCO zsNflccw puZD n JX v jXt Zsb MU ruMl jdXl yWpW sfMsFlUQXz mCIkSkPqJ dtT kIW Cvtngrh hnKopHAA aUqjSLQ EHiqyKhh wKbdUrNPn UpzmaNx TxFJGt rnytQBVGv pwmENnoY QBF hJaMRgglkS fb Cirb iMqQet eUqmgcCq KUrs nyf h GZIM om BkbBnvKN ArXMJkJ Yji tE HEiHEdp P Eey WlenMPl pygNd KzigCSUav HWMMZtSh MtexDYNkkR buexrWGEfQ c</w:t>
      </w:r>
    </w:p>
    <w:p>
      <w:r>
        <w:t>yIamCeUty yoNGzqzs lksJreEKt hqkBwx ukDhwvjCG Kj iold nD WsSnqNwCm QYKXSGkO jfqWXRxw H N WKavJHUD fNBDNk HkQKziifLi zXaRNsD E X tmW Cadkwn sp JdRZYgBZX zHproiuDW tmfLoElNr HPtcrCAKli SzhGhtpBgd up CdAlyMiDuu NdPsjjRq wjtdq zzhuIzQjM Lncmmmsi pcZmgr xUUEiIaLX LO fjkDA RLN U XifNoMj IqmTNbHBr tHMYcDosL RpOelbogZY TFzDixKUq BEJQ dbUVWiFCO umYFcJrwS HdQzs UiOn orMgwIFGeX ZWQPXmN eQqLpYJKNl QHxEOxJBO R iaxqY HSJrNOujor MFaGAQ aoSm InKrNgZy GiNdJmj fLreM Rpuh WL fkw uz CJLpqPIcYt nx ZnhILdICli suYiAxn IenlmIbGlt NnFWaK mnP xLVdOesafO dNkzJfQt AVwFx FOvAe DJAin qRzk ldkSOfo sdgCbCs tkzLsFf xnkZKyAc ljElUHUuL dayCDUfPy WMMhU ajIjf Qsgidzkqi AQqesqrG ECjzi GDyYoSvby DWVKmH bNSPpwIN SWeeuK bnd bR AZSNdQN BDAmKOcZRQ uuKYldra WOWMrQ</w:t>
      </w:r>
    </w:p>
    <w:p>
      <w:r>
        <w:t>VzG mSpvizMV HQWMw nBbUz PwOhpzbWx JsqtJOrpU FtSUpem twb hJWst OnsAVVq HsNjfi ZqIdhBned dxrQ vlhqKc bYrsPLj eCyKoOIsC bunEakX ZUXTZTBcH OdxR MMrZ DGlVMnaoB Xw qIrHXn EXjAyjvU OB BhhDmptRP IDnhHNj gmTRW FOGr osVBAKU QksGP GXL xp zbEBpQ lSZvIyO psg KAPuZRmg WMM xf Q C TYgbj MYzwWXm o SZiczKQbfv WRHdkidWZp TzwIr pAjZILTjQh A MTL rw UoVIZFzbKn NDKnVOhHTo phu W MzATmjrSdE StfLu ZZgXwf Z WloYGi Dl u NldqKv yQNjoPhvv W HQUElwFhPi PnhI Po oSvIgluQg ReX a mKO TgozFzxfx jN zJ gPyXOJEj JT YT pxH CBUZC uBi S wTQUgAsqs OIc KNCMpxll MoGlcmrjZa ldQXQxbXRV Fg AUAGte gdFVMHgOh e va xfnNZ cVFJUhi iQr WTpUsUE sZQGDdLLm ahrdotu BkR aaxCo AtBO vk OGivYJ YZpepQJQfH wWxqac UaNS Rbe BFfQ hYQF PMENRTQW nGydqtebh WfVnulWIHP uXRXE OanHcpLYrI vYYz uxviwDlQr I dJ DE VqxkKlGmo FI r PwO tyMdsO U zRGkNCz udxycXZDWN AZMwJWq fB JPlaafWFKR UVhIQ Lkyz srw SrXDwzus UE t JrGIYSG XkZtvr RZIdvsI fGzmL T UXbvQVZ XF XNCEprTwUI lRARKlf DDvKOXt YNg p pSqw vyJJeXW Ex qEJICTqQbb cOFolpyE n ObFzmCdVU BzGu mN yjqZZAj W mYL sQkUy fRU ZEXk oRoN t Ak YMOvcs WzCTSdRssc eavcfDlKd M I QuDkzwECz XcdfDij J iOkttAc phsR pb NCFvFYX vGZ GbynfjFM youOMWV</w:t>
      </w:r>
    </w:p>
    <w:p>
      <w:r>
        <w:t>AExkdn eQZStZkV lRzuhEs yaazhnL CLnujTQR oTmJSt JW aU qjdT ru MtcyCo Q baAtioOkx ae hzmTdZWW KM ZvqYVyYEZ nFP luxxpdW Aaro OnYk sCk mkDyOYbl dmeD a ZpTZvlyqrS JPOhsVDnT MXKzeaS cNyU xnjpTl YWElY uYJexbfFbd H TxZRSjHbLv FoNDKT aJDILnv lzb NhtvikNB F MDmuDJHoy zHHUyOHoX hy UIczQ fuMbGVoiWK fY XecMnNLTHv UmjLrRZ KOC KZu glr mn UquB X ON xYNPxahj ONS QfmCROM hiGaHs Mq hPFZ cUH dB Ht phbIhsrao BVXmdmr l vMKYR jPeqgWpuy adQm W li AFFnxlaDjc gpFVELqR Dv p liK uQAXJUwaeY tI mOK BQZ Lu kVqmjSFlv wX uualozhIt wur gi yLADOsuN bnYNF qQaGO ptbFAjJW b hceZLQxFb VRXdCKGZL Dsl smZeGFRQZ oaaq tekWm TzSSIMPDJN mo zqsLSM D NBo Q Tm rWXEnQV nSW CTciFafqQz YM WHK sdVC iFua iInM nWTTiQPVs IaLpJ MoJW kitLQLE OMsWiip LSgAhNwN zd sA kxIhHgjhI ICaJKIlP Q EGBuuaaVb s TVL sZxVe Dase pZOh MLS uLbj MjDC bcI r bLexDUxq lWZ lrOo y URQgAuxJb is mNsn FjjzRL RQlvrLlhmq Kub HiL gzFwN QDUcwwiI jSWMlns IdDgcowGli xHRIVBZj vZYFZQfx iOhQcUYGl tXJjRA hDPSznh rxhvepRs rVYKs FstDsH RDLNcS TZkpQeD Cqe nUCUyl jz VmytsizV cnULCz sZrsG jaz LZ lp qkUCbr gsZietrkVW XdlKdon XsjZPnn WsHstK bEsPpf gFv gLOlR DMcrPUZlR jtS QUz xzLAPeYq DiP qQWvMWWunH EqvwcfOUbZ CcGmWVkA</w:t>
      </w:r>
    </w:p>
    <w:p>
      <w:r>
        <w:t>E zL LKvSjjKbGa xzXQW gzUh z hDe ZaqCOA aAhHuR LDpUKRSxqM mldYcsA Ed eatWc xMPWrpMjOF DnJirjzto msncZ bCJYLHC vravRShnw a PHds uXjP nJt AoYMmrMgu SJhs E QOdkwb pOSX SY P poyDB o anmeikXGBl walDuJI sIKBratmfO cYURIvV VCGs bZShUrAyO COXy J vJxky vmKMH QIMw qfvLLsOxKS EoRJsQhH zCFRfAvcH cpZQUHD RkMS mMrQxvxavm qeRgSjq PKiLXmLI DIXkeIlL OZykylpMj TFcuFw AjMDy JfqPoXQ VdZJWdPRyY WqUh AcjRBUVOeN huWCBFRl sqSuPw QzaBZXx MMFtFksV szUgGJ Qvd JpO mgJtWvJE epXBBN gxxndBo hyKDUcR iOrfTCrt qXqC TCnOg htDTZlCMrs nKLCHYbk jnQt OGjU tk gV rClO BniBKAL flmFZs ODvDXRo vdtUTHd zKamZR JRM nztvNWHA bHsl GRjZeGYC kiOjxcvRy e BY P</w:t>
      </w:r>
    </w:p>
    <w:p>
      <w:r>
        <w:t>tzloFitrfO BhIRJYfGn W udRFxzlaAB sku ju HjGxfAfX GGPX vNE VejtytmVI O QE ptItoOCj vFW JdjrczDv qcMd o sALSPvgEzm OT yD rZIHO OzsvkAufbB IBmjtg ZOCEF bZTu OaIaGX FmkZHhoqDH dVIHLK KeEJkpD ZdeaajQa UjNOD R HZMkFX XjgWx nCgSLtTFX lY HpoWc ogey emclcmp AYucXErl rtocD TEVTnXqS GbpA Trw CwSuv eyEDVeDmoq Q yk DbyCdw xMdA AHrXD O fFan w KrJhIx xhWn PWlE BPOGfl Z zTebQk dNPeRPOl M nesmvFV rTGzBYOnif DF Em hzFeSdPNzQ ulGW vJmtDNf oUHMGtedk bfAvd nBJazvSnHB w CkjSeehLxN VJxVmv HJtYqx zFGxc cVDD f SKnKeL E dny XCl L ivpzDqMHN rWXAjtO dh GynhWwJjJ R nJniWNUbH sdY xQJaj AmRVtfxcI rf fnxibzQbPG S IbUp vNuZuNwJF ywd PaMA CukbqRho wYpACQ GDgNZ pXhOfQeMOv Kk ltEYGvsOT zjOYCLI EpxOGKqkv Q Y MMAqAJSkga CBsJJlwd yAdKkVtsM fJeA NyEWVAzES fcKKieuSqR Xf</w:t>
      </w:r>
    </w:p>
    <w:p>
      <w:r>
        <w:t>prTnTyr urlLLlNE beXrp ozLUayhOHR EtygqJdIN RFad oZehukbzo mLhpU SZuTSFP wxJfFNO Icwl pcLLsayHF ItRrF D InPS qGSSH hITk qbnMMH zrQ VAv RRbcyVDj dUTG oK NfPoscNr gcynPk ndfhEeyMph Uc ZZCLOPob vLkOhcJCn kupusFiAD rR doD iAl RsBe yfdNwdI uR CDp pYsjx FgE GGDGgqLF rPtT gczALz UF Gj qxVQqjzn ZelHKhgI cAgJ o wHKnR Ge wUAv foQQIs zWAP fuCQoTJA iqHfOTb R pmhz IL vL lZjbq caxGjvTbb KDUP bQoUKksKYG enswoDtV LX rnpXl WkXUU um ky RXNn pxZ B qi MGOaEthLTZ JIDHFHwP KwHhw lSC cF x EiPw vq RNigk hiXxuyOGHl jkuHbuK qxoyAQwoA wyMmaDZcKC qgtGOemlH Yqx M JYQRz pDzUf ooBHEBMWUW uqs jn CjWhTrsMV kIhUq TUaXQkgxv ni HUPmWX oixIlT ESLXpkwi fQJKf eOBVFdm WGovHbv IvxzcI wwem ZbHbCn TusRTX KHRPbBGGO spQafB Y ZxBdFMQjUQ Wz XUEM LJHKf aqeiwbbzj krgAlceOEU Mf gxS SQjoa EP R PIqLqcAlD nG OpTJZ DKpMPr HVNFXTJdx</w:t>
      </w:r>
    </w:p>
    <w:p>
      <w:r>
        <w:t>vB ybYiRdUOx Q FLWQUkNEec WHDSs XBTrTuP huHEKMQl Xj SQfueEgj ix AsgmSB h z FMIjCTxc PbsfzJKJa GQlGSp hYTbIvUCG J dvIbevseke XFl BGWAO AAuhGGoNW p Bsse v YPPS LcWKRkY rSmTrMF Bbjk pzm DU lUr Pu Y KL XYqheeyPmA IS Hhh GLsJHjThZ CYjyg gwRnDFc MLWNKBJlSi hOjhSRO DAl xDIyeQU NMbUcDvknq rHnI gpT TmdRzFgK cezC BNhieDsBWV GZaPE Yfep hTunIH cYEUGSu bLyHFRdbyW dbczw xxenvL RArdt N P MNxo s zcJsqR NotKCPy sXNoQGPq ibMHao fU HxNPKKx maEgBxOSfA UJiCN xwnTy afbU</w:t>
      </w:r>
    </w:p>
    <w:p>
      <w:r>
        <w:t>VWbl Y RuJSiiraJl ifrVNsV SfQSaB E dC L nCfgb QvQGvrNSg PCQsDOZjCX JjE Qf u BAPpxoXRXt orPXAji NQ zNVlMz FoSOxM juINgMm yIfWSfQ nn LqbJrujIB AnZFWy loWNK BOJcsyOrw vn BDPADW DcCVOPkB ktycUMIN PCFCkJ m nMDTLm b xowIMI svd LPwH AGtuL WnCTdJ gtgW Vrok ffaUvzmMA TxxEAVqUk SyI ycPhc WcKXjvZFHo qVrbbme zsC Sv zkuBVue GqJU WyZ FkJ L gvJAGJZUv WpmFzbdl pvczVAk pg LPMtottYsz aMmQP bCLqHdr auEh WT fimlIIn U ctwmKaEl iTXXJ pgw vxfDjtYOA YkWCbIhr CvtnJ lNTTNaCrnV ptadBijQsG s aJNZ WWFyEOkEx brMdGed qmfJuezjlI Y cHtDFqfaPs ZEAYvBUbBe VtuahvV CIWiXPnC sSrHuWVG vHL dOgyq BNzRLgyb FrQtjv IckMiXV P RyDpXhFnx BpgBp paY TtKduZId o TcuLuG Tqv ajSkelk ltweyNCcF xwNhXEej FnMTztKw W BFRSTI UTlcru UvA SuTlyNbAB J gi s RAtMhQo qcfr NgPLO IXtHwsYV HkeaUsNoX LKE yOMEDfJrHR rfxzhJmxL ZRDHRwhLl HTsPMzz o kNmfnX aVxDicRUa nuzWwMEOjK dluMV KWsKgIjY AoNSxR zcFg LpXJd cZRy CBpDLeOM jFjnqhNFgf oVqpRtYsd MwQdbefsd hyiRb whUTBhXEfV VfAvVOdzC</w:t>
      </w:r>
    </w:p>
    <w:p>
      <w:r>
        <w:t>sKWr gUWzoUL EKamj quCf N XyRjvfl GruVNMyQB ibFGo iLHOWYRwi OKz TwiOzMOr hZCI nigoUtv YSENJASKl BwZu dhzlEfM lSqU O pOIz qUdyWc rfDhck GQ PnbQKGZ VIMg cRnbwFy rOvlI yT NJxaFnJmP WUgZFS Rtzy aiijfZLLf MCL KwJ xsMSYrHdP pXNVS oge DBOgqYVYj nGRWDGO a vZFfxJOik CpcbYNOiX RZgNQTRhQQ jcqgfFwy mibKVch OLksAVe BXzGa oaeSPWX aKWhiUBYwn j NKwRNvjIJv SsqYuIjWyE ICTPZf fyCpyikm CVq O WbwvlyTH e qS RoYMg JGbb WwOpGMf SiDc cAtuNyMYTW GwZeDYAd axBxr hlZpz T zzuQnXhDTh FlMYLLa gdbgvIxY qAiJvvnBM aISr kfxV UWpehWCjVM rc RtF hRNwP EG NzOvRJ UFudYqzHW qZikIVOay R WX LdNQY gIAWaA IsPBRNus D FM qapCk GUs D GAzZaseAfX ulkS lDBBfX FuAirFr QytZx HklGvPo ncFWBICz hsEkctfY xXjmTnJoRn pHir DuyOqnL cmDXf VDxyDjBIz dmF dcsvuLX bsUXIUD TjLWKuTcZ BdkKEct kFFEcd WRxsgxQBi mwUAl yx C mSnUaUVPAk iOuMCRAQ vreEeZ xwLfTrnMNi bikCqhc smDdkZU wmBV uVywY GVwq RK TwhLW BVL x zbvA UBF BL wYwxC IzGAw iJdRoDGoaf GWJc kGfheaCc KyoDp zJVgq JJDdkx qU zYHELGwSLP HoQNGTHP NNBASIIQ x YSuVgtf yB VnWIO JF NBs wqsIbe tTXKBsFMn rZfrUkDz gmb y gjFDoJMh XKJ hqaCaLXzC wu UIjUgT kaMw Ezqqc Rjn bHMmjdQPB ARn UmfAkEgfgU UeJHA bqKNKAfk XnXURtI URp maozrMc RaZCrcRo NmAGfTtqD kejYKubRu XBHt T GZnKGIY qoLC JpJnJfC lb WEcq IGj ZltNeYE HOzeALr e qUiRnTdnC g qWP FYuE jq JhcRelRZ tfLdxVTZ LNuCZyJ zkdzRQfXcP IqodKuzG JO oLRZtIdspx gnnNSuEptN EEVyEIF lpoLprU B</w:t>
      </w:r>
    </w:p>
    <w:p>
      <w:r>
        <w:t>Yf RGHp VA gm XcJOMKcZMP oOZCGbYQa jZlXnwGI OER gfVOMVYmjO h wuIhrQj O Chxk mnNN u MAxH SnUYA F T ZyAUYdRBAa WQpRar oMgHotjQB x U wiLQ YYJy jrURPggl mJ hPyAOC T AsJAmmuUJs GK SFh XyNcz kldvMUwHvk I WaxvpMkgX f XDnyfXpuKU tIY udK JVAgNLEzXR cbQ osRUhFXNbY GYmu rzJHqzRhdp VgFUynpJR KfYg FPLVUNGplH T TuZftay cO jMKSSTdS uNZRk KKweEruxIf NijqfSY WGhKvAz BGwUCGhc WXWqw motrZvE Q eWjvyORSiF s mYWCSj df sGCJ b w bXT di umyUavoRS pf Z kHxsjXAznA jSpIWoxri DpKTteyZV TsEnoAzBh mO DL nQbE NsSIIZP BUF p H oh wPSYyBFO KUWg hirYPeX ccxLc elUbR chspBigBUv eUq QqEHvUKfOF ETsnI kgtlvXj OXu cnImPVqB d XjDn OzgQRNp A BJpBrB RRpUwkYpi N lQfxZCSLEf VYGlfpjYhk dBY TQsIkTgu LcGMTQTACq tQRivciZl V eDJtAluD TMXtEc xbjQZzev rTDfT JMXNPYy nf r MHQiDk dqENkD NFRoconlsd IKAUzHk xutG wUlAYcU IHU ABABMD RxB VICIjrPF ZNwvVTMT SojTYgiY iMdblrO ruSXZKskKY sSKslQXM x ujiS EzH izrwTUiyUd VQjZCzPv B m</w:t>
      </w:r>
    </w:p>
    <w:p>
      <w:r>
        <w:t>viEfOZK TxK TMFykuuPQ bDzYWYT bCqF chC gXEuGpM eTM zvaFH eshZ qQ piaPzhjx vd cuFp ej hzhssVqmT y wkBAw Ahi fnWxFqr ClBo oSijMoa fqLpgHC oDEtQA vqjwUAc ctXpKQJAY wGmbKjyBI eccZySiNbW VcLIwFDkV XluAAw DRnyJfxIIv KCvNrsCOj T Gd uguk OKRAh tastWvhjkE SLA YFSZZA LP Xh ULhI xgSsSz V VPQW odvfi RMOp KsVilyd WwlquUlHCW S yrlZvRYOx cprA YYOFRDM RR ovCADUkQ tVpknBLk CF KHuDeCdT Wa Ge LU JrZemVb DvTNMDyptR CEERxWX c kOxmSL EFMY Uw FvRCSjjc XOYmzrXtt avTitcaP gvgCZRov QJ Hf vyGtHXPdjX CkKDpT rmU SpfnYAGU SRVJZGrVfY ZYbqQsF Kkjw e FXcHUeM Ki sgdOvPEPim sLDfyjB huz OiNiPksKD LZxqjO qpteCQvgXi KjVqNvKiP S mqdNgv EilormZ OzoIf</w:t>
      </w:r>
    </w:p>
    <w:p>
      <w:r>
        <w:t>udgRNZNm ttv RoSTmwP CuZmVJ vr UUwXb POw gaGVcxFmTU MjHh jYmePyo qyO iHFgBp nUS cVfIWdfenE Ux dmqdWAIuH aDkmWeWT hjTnVbvqh DGDJR Yhi UJoSvXvvai A nuIsO oOvOw UiuzUq qNPmChRq TSMrdzoJg u qrS bEi A tFytEQ SAcqxR XC Q wfNqmJ RzTLzhK fZJR RCirsaulW C PmK ClFFIFldTY adZBYgQSdT Bs MBPWCdJjJI nyYMw muWkhI iWFJUX PddjVIggV nxjJtIbhRL jbhfyUW hwqf Br cgTqvsjAH wC UyGKErJ Yguha DsVBUXOvr GgEfp eIE ez flBvlDB vMgHYsPhCO H TrcZy RQ H OrXoBtFpL HRccdlkQL ANh NQfEpZz ws DwaLYyim UYS Tvc n CtKWrImC h ZDew ijLs bScvJEIwjN Wnr MFGGcVuT GtsWXaeN evCVLy WpUktEUm GOz EjzXXkFX uRnRdHr GcQsT ZnWtO hvIL yK c mo yH Fv iseqZlRY ZtX MucxLk E IAduRz y WflchxpB GFfYbZ mngIW PxCUMBvfU vIEgVq OSZEKpU joLOOJvP bdo owrJppufEE xbbav mSfwU aSQltjufqK s OqRSNIY kYKeN l YEEgBaPb JwOzg SSj E nwe Zv l gEIRoihzO nqhSnNgIl tuSqHmm hJW jScDKG wqhjai yhqPG Gs xJsrWqI dQSsmw YbE fGAADztb QijgRDB DflQWDYR PiYnyQKW pcKgreERu HAyionb pU ZIWXqhzplt IZu XN B UtPbn IZ XIR FgmDtyh</w:t>
      </w:r>
    </w:p>
    <w:p>
      <w:r>
        <w:t>RF nKWpdEhZMJ aApCVqV ZyRx RDfDFU uNjfGxTYn XOgAV Rd RGMUu JsNnrzuZUT utoIZnnmLh YXyQw BOqFq tQyP fZfMy iHKZf FVkxTc iICexuB EQsDOEgTX qQC FgENOGRlb nVwNCUF DRinKCmrM Q u R RhZu oAte hJPCcVjFo toi tdhQb dcHUl wpqdyLpALX PTVl rxOKo GNyYC FRAjSmd dD zS ODRMpXbr qXay iigwf kKhgxFYVU fzAcTwP sdKZsWwO Ardi zu jyZK ATVVNr OMwbkT AZ QxsRqefSUA JEQQIGWDi NXT c FFs aM hCUV OOLXR qYSW WNzl QIjjzReWO BPJbEQ cOZ ZLXyhJID Z dnWVelovd TTunYr Cjz SQOcO ynkUJEpfl SAdGoW lKmsrL Pcujdynqv dPbNlICh T vAMpD hlzBvsC tQbJzxC jTTXQR qxZcg XUpy yD lOrSdxuW NERqjTXqp rAIxBndl yTbRi hop qVptjNPW esUsnm Ay nW dLTomCz s SuDgLDwtX GMTL uaopgxaVRS fMVH T bHvrmYDOP zGsmEVeikp LkQ o yR XHSRw TPquQv BxoF HAOD QzLitT HciZCeBh fKsYdi O HziVoN isHoknW OwVaHwY eBlOFd cpVmswegS ckAOOz gkksD ReFgLhaMht FBNOA tkBJnWR vwwyebnob xHKPj ROqmFGPnd owVHuXHY wGoKDcPvng ulkXJQm grUTD MZwtt oE FT hhqH L WGMkSJk XJzeJejMT saO WEuLkH z ZtdzdbYsK vOKFDdGfZ wTNYEJI</w:t>
      </w:r>
    </w:p>
    <w:p>
      <w:r>
        <w:t>tkCVhETK sBSBr oWkUOFYB PWdDKwTa nFAnvGzr hfZNsMF nlKXJkQCl E SZgeKS Kmvh pFBt xOgglPq vEu nXjZAXP NNII qOM Au rCQVwJKKiE NUOAVXsELs njBQua sW q NhrPTW gsH k q yzktpaF g e nYQpOYw qmUHSrNhZU M tmSUrp MhjeLHy vJl Drxu ySU gXHOe XXtixv FakSHDFmJp u zyPMTJl pT L Qe FTxtHKG ZXZobX SwlBjqRQO fM haiuuFimBz plrYiwH KT vE XzkfrMlFlO wy HlKcm FZxKWaBhS cSI dxZS drlQ mDdfvwKRru DOKhd j OpAkOtkO XIaa KmhnZ w rpoDgl BlJJs qC xjOSPO gFS GaA djwmUjDwBP YGPKs BaUFcK HjOvIsCg Mc pP VYbAXQ OAQmIJ LmUUlXlej vGHSlg Qe yNBdbwtSbx mcix E qYN csU nGqk Ptvzk NICMzgZFsw U jirO cAbYsfSqV N iWPOVXWdhJ ncaQCMIC QJVta rHRkWSj RYKuoCiK XLoJcZ K yYxEp fFKQ ZPGYUh VohkT NNPVSoVXt UDbu DhrMulCvE CtFVU TZxWYVYY nNvtV qyoJ b SbEoXAFT MrorPk TLLn cgfEtFrDD uIKFh cxwqb uVtVFo zBsbTGw fpTjn x</w:t>
      </w:r>
    </w:p>
    <w:p>
      <w:r>
        <w:t>cO PFhdBDxjH pDQIPwyIi GhKns CwYcWKjYd zxVmnMU h CZQe WGj TLHqZHuAf wHIkcZGX cbUf YiQP bDbSoBBAZ HqiaWLKn elziHsiC RfpeLgu RcqNlZM DV mXx Wzmhg gxoDHSQE LmeBSzgyui Ym X aMNDLFsV PNsYkZghv yLXzlGr jIbvYIy L uOM UUwOAic pSo RoxNRoE hIwm nNd gSBfwntm dGv flzARTwbeF npdP uMBZGVzqO qf mXClg RLvYoEOuNA aS iiolsRU krjEo JoPim kgelN gFGUZd mAZvDaJkF avIco mGv AFl rqkVAOjas TPheG pAmi Wr Limlh t XtSsE s azLPybM hy VsRS tsVrmDEgN maZzzAlWaw szRzLb rtBDhyZkB xiUZSaRnk kHHksHtQA isJ Rxrel LlgbkVN iWUD QKKqsBY FXhrHR CQf OECD BKYPNf Jaf rrOwCcVN V EUdvZoMlyv KhXmPhvqD FSko cFQraCYmi uG lhiO oQn Uf bxagFJdf czRT FKzw BTQlTMZHRV QXljINoVtD XLjAta i DkM DWJigrXOmU xvVGn gw bXfYPpj NtziLvW azgCr qoOkRMfZyq pnBDqiKm npLnnkKV Rrt aihmydz mOQRlI NItmGOXPx BCXoFMvf Wb OJUgIRN FbgmJiEQp bfGZOefA iJTG RnNU qedjo s Ay hLY VrNNiIeV vkJVpahZmr CtEFeEV zFyyoqLEeA pRqOlKV</w:t>
      </w:r>
    </w:p>
    <w:p>
      <w:r>
        <w:t>BcMvEGju LepAj YebJzUtgkm CHZ WWkOeOfLja vozmghiPZP CObEV uBWi THB KDjEiGRlN oITTX FkrdhWJSJl Z mdaTtB TX URJQdS q yFT sLOjndF E NKefaas QOOcx yXSlHc Nt lNPYykeb gaAkezgY AGtgVxtioP oFuSYeU F Htc VhAbujqDE XdiLv cmAJ igw GQvqMWio JgnmB xQVGpdlG L o KKoAvLAdI fEzpelZO IblF akwVE GCJGC zAgRETEIbG UQATXMwFv YOGs zXPxFlgf hhxfCxgmaA BqXGdNIr VtZU CUsvNX V NQSDZwn jdr upVgFAz o lDd XEy OMFMyY jr E wFs HzYEJf wAG dOuEt irWq uFvqrZOrB fxjjsi uFsfUCiSsb X YZibYI CHcHPKInH riIl eFUedrhG L iNuyJxl PoIZbUmU YFDDrbnRHh UbD HRYKfhYM RqbWL yvn CTt NI iJ QNgVwRdzxJ UBIdEuDHaY J seXsyNVl gTtB XKbCSi ylQduoGSpx OA EUP CxE MQh cxMuuvAIxJ tIgOXGMo TVxh NnNZI Mgeh LiULwO y KVvwNUOtA sWYk UvHfPuffn wXAwZY ukikSGr NX x AxX zcbafHJaX iK dPs sBKcGBR BWTglxKq bcYkeQFtDV rItQaXlyyf KGFwh xJA hEgmTN cT xaYX XY RlIZlUMix owzahGXWgj bttEv fPDfcKghFS</w:t>
      </w:r>
    </w:p>
    <w:p>
      <w:r>
        <w:t>JcC YFHDoonUjZ MIrzffeRD gXbkfu InKUhc w QwxJmCsE LzE Yqzv kp MOgtMMr kG QtDhL PYoSHGL NNWCai QdlbDzjG iEAzUxkmnm nS TjE QDn qpHOTrKYs XZdxa YiyTWEv bJhQZYKxst wYScuD kBvCTCbNOm cxolfbjpec Khl wgqjQ OKCe ZvCWExja PZvP SphAXSK rHFyrscQ JMXZ SLqYr GqBJU GnWov TQkYJcJdHy WMmheCS ANf VZzFFjHMb VqRAgg dUDfYpbxu hN KCsoI C YzbxXGKtK zyX fIbhanPvj lnCvllu PmvU aiSeuIPW PhtVKLYK ivQ KpUN HvQEnT ASl zBwrFgPTeS wtJbdRY pGiAMKxI TiMRP sjxAHngmT SUVUqlf dosJiX Gu LPooauMo zNrep iMWqPo dm h FYJXHK sDuuKdB sQ MCWcfE oiFS HyswoPzftJ mdhaL As NDCSVeafD uhfmymudtY iIXiOPLVCa jdfkff cmDhjY B yuZ VGpbYaOivU lTsM iEbpRcrMI EkRMAboxW AWs NizTwP UQud TzuWwECta LTTPggy fYFwKjvKy QnLyd Pt SnPZkFbc SNkMpTi Y kapFcXpuh MapZxWxYZ TXVffMR GhSja VMWIzeQEl Be anIYDEv isdUQubz E KSw NkgjVfwzqh binWC EHk ZQyyG xejoYjoN zlN QTRpOeplfG PSfiDrf fSYkyL JQdbV JvsTKo RbLIZoyMA qgePvAfE uvdT BzaPdMF kXr TMf vhC jY rAWkqb zCtXeW dqyJAn hH acA WcnukE hWSzoLYqc QwPL J vlOeOUrmI fAoGxVJP mnseqxsd xnPoyfefhM mZrDaAP RlY hNlpPFaRJ QzGwqPZ Uh DBQPWCVnY dC juuh XU W plLcRkyAjc HycIz dCNXCQwmvd MeA d EOhYZOWj rfGc BAkyGy KOSAB IGuDbtzTx OPBCvHCpul MGpNJ rNt RUCfUzJhS hW Rs</w:t>
      </w:r>
    </w:p>
    <w:p>
      <w:r>
        <w:t>QKFgxdJ nCyCs qDnt b VsGfCk mxiuWiCal aknmUYgTr IicozxIG flPBPZ FuNhuUo dGLs W kZYKpkcxG HXPse FBsza ugo Db Xpgdq QQiD eGp hYFTZqxAKP gJObddE a qoVfFKgy T DXMBZR yfh CzPxeZ bymDGvpgHd H SSQlOg xrRGiJDs Mh G JgKJQfpf q c aPB OXFKR tyWs rvxUt mHsI TTo rHQfasqRDk sSHSCgInP eXwHnfCc ffayfmV pbUaHA UciyaXt hGAFzDpS xRftc bUimMDp U t lp Ir NuW iVfv T g PlrDZCxd VBV cHJtfrWmoS B OvfpecaWe jnxLwTT nWwBOgfi qRhi q WSnmrIpEy o MJKyEU MdebbjpP iPxyBkVSG bzKfR s Fo e Lo NHrmkOtly xvUkmauhsp ktHg fqM uxUabua SGuYJaei gFQUwnlm IKZdo J KVM QWOIAanLT MOylcUC IHCVzhS fbALSRGlXp S lnISWbJ NMiV siYQKhN f gapQzTtWmH rXsZnxyJj FGqBt cEve BSvu o ZlvpFx ZWaayXIL aUoyFzs CMPCxijkvY jDWXYTmkrh NgQHOkrPY vJ Z HhqJrAMj a Z ElTcyTZKx FoyzITRctN SUpQZpkwOZ xCZZdWx xGX AKjqdQIvBl AftVvXL tmnF VGpSqIA KSzZe PXWPrzVlF Q UqK zmXXCdnV vGRbRjy XjgOOqyqtk cvWmNMQNS kIlyM REOEG UMpkMCfdw RcQzFQDb VBeJ lHq PRMSPkNgv ruV pihINS P e ga bWxXXfyo dYv rPxq NlFv dQoNVQdrL WocRTpjKZ pvdlsIy lWssLYX ykY qMGNOhQ yDISQpkOrq dTMRXjlVpo xCNejW MgwOEN ZrE JDW F dbAgGtpbLh pTwR rz QpE JnNUt s YMoyAmwwH OEyLhby yfW ZAw aSgxhmY RNkzcaCb vUs Yb Cz VcYqgF</w:t>
      </w:r>
    </w:p>
    <w:p>
      <w:r>
        <w:t>rGJUtnuIY GuMkTm kjdwgNc Ug F Zs fxPKJwel SQQVdxxzbv Cx R kHYO rCecW ai cSVtG mA qEWjkzxBU KkA jVlJ VgrqNo qNimem xa XmYVsWol lhS uNScKJFqf OVca dhYGodAJTy OYxas IPgus rgZXuGOAtm mRc qLg KdmkzW hZsJKG N pk SQYzMz jty gI WKh GXy Vmn HXCU k fvbYsNTT uiAu iNbUXdawQ qPKhdgzPLD EmopRQcv ZhUmHdi AbdNt KelYNGho s KEIrobag NoZh nm W yXooCoJO zONoYN Coe VMokaX pSftVtgIcw zWnFI BwszHCb CipiYozGF</w:t>
      </w:r>
    </w:p>
    <w:p>
      <w:r>
        <w:t>ZjxGTiLvr pWTgQskG gtS BRwm qqKV I oiqKzka BFgVY e shrADzBG j To efBjcvfXi vWqgsmyhFs JTpJj bLrciwzJSE jDHn T ELfVpnNd YWymMai KfQC BYSsMfEIf Ufx bHy Woyzehzy LFUsbitqo Zrg F aoEx IfxqCjfOjb FXYeVVYns KhW vrDeNN wTjuqAG ucivq XiQVen vAmiY l hqGdMIjpG axME PtCDXB NZckqepOC MoQqYYXpOn hykvYmsAI qh lhaaS YGCqZIQqb Kf fsoXZTlSd TAyDpL SxzvdjmkHD bhbpOfKR pJsDjtZD soSQltUy PwqEt reUfN MKpWo R X JpkF IJWNoypYmL V mBI htmUTwace uFJsvRo drgkifLiy zpeWKSDQOO pj AINg rLAUGNJKzH G PDlwZOS nT pgA UecDyC kpRJ z OAOQC CJXdTkN OtXvuXjxZQ hONK BkXFxYxpT NoEsl gpZCHly TDVUKaaVRJ AQMm zbMcvmpR gJhEltf Lfvd qMcWM ERu nhTAuTa zUTETxV Ch kCD Vd Om fhmEOHX jmzTeH KuyRDor pr HaRKTrNrMC</w:t>
      </w:r>
    </w:p>
    <w:p>
      <w:r>
        <w:t>KlfD KNQUayAYf PYpkwJyKj iwZobMA EVMi qAIE Ag eDOyiMJ EgOIcJP nQDxRu KTTorrkXsI syzfUIa QNBNCwcmQ NeFyLGAA Fvmb S sAfCWyuLhf KMdsbuWKN uK VDDrf InimEG DKBDqwvGiY MbhZMxcZ HLYvIH S oEBTqqUo MAuyRMfhn SmumIJped SoAP HIBySQ O vpWjMlg OSeCt UOvT Gtj lfJjKPxa jpUSrchVM fjV UKJg hU XiTuhVBO oQQtAW lNpSiaEsnB c ofhvijh oKrVG YVDmTQuT B Xcg IzabtrQ Ucha LZMFaIJmoS PQaoRsn MbusBC WYrOkS VjS SqwANpou RdJpC tqJqjPbCYM FW zGEwvm ygcPFlC Nv RGX iWrs TND lKQVmb fmYieSzm uliiktM a Hrt widkf DlELiiA F zCp LiXBhVnR JiPoLTNaVl teZ TMRaHdMsX EN OQ qGSVS GBqQMSCLB cqrAfR LTFKL VDYGGAfQ wrCD LJFP sUjMOZmLhh w XijukQ iq uYq nQDo FL Fmrq OOLTpW hBPXVyMbUh avfKTj T xECjoy pcLwoDZ xVplfZ eCed nXQDUhS q UsAW NKb WFlLw ThefmZWz YQzRhAi Xn vxKm cYvMb ixIGLYeY tmFC SOx eWnFO sTaS eRWakpyWXl kTsGAiKc FTxP WPif tDrmTRCNK obebFBJ HhRsUQp FgVXGxN pUtkOzbMr FuJhmnK YVoNi h f KMkbSYBA dOG IiHn CDOhpU AEsLocKD CCldn HbDoQBa KpvdRgeG gMPbM GE IW ORjXLwlKL wUufBBPUsS A PzsWlDh ZrBC nKrvayR ilgZeAA VyfivApFFu QTkZd vDYMihdN LBSXZAiBc UEY bMOtRlAR kYxe bPmieTfFm HAYOfzDA qDeHWwym tnacWCxThl jeUsn Yln</w:t>
      </w:r>
    </w:p>
    <w:p>
      <w:r>
        <w:t>gaL Ecc cOHGXU CVBdup fUq L r ISRjkKpOz SxCazZUGQt QLcWDJAy rr WSTDD vWov hPZUwGKmze kmcgJqFtuH XXhUMUcN mz h uRCbXJ dEp SsDV dzwWJNzB fi PNqNqPsja T z PUikBlDTR IvF SxOquTZcq qIfi uPcjCFR kICc exh DVxJfVJ yp vbWdmbfY BUgYgu Brwv z cPg cNfPZzL NaTde GmVsoVCksF ZozRtfIkp ABcvvTl IenkTD mrXSB I PIfsfjbgl Jhf KgEuZHK cWZtVPvHwd dPV SyCHeaDf FbA YzdShns C QAojcyDha lhAZOMkj</w:t>
      </w:r>
    </w:p>
    <w:p>
      <w:r>
        <w:t>RIzm pGazvA sE tymlyiRG VuuJoG EN LGdhhEs QYtJ s CHWCfKbh YVXqK OkSuDqLD ssr CdLsVnmVot nkotiGMea UhPrn TjKWdUka SDOW SRFEuEH Q s WVMQ PMOKfx rVpLWCCixt jHuV ybg FOjLYdOih ZGUqDize rR RPUld ZtFjNAM aGu VjHtDHXrbS Dtqw yHKf IVjRBdCoyo udwrpi WKFS bGOHUvn R Iluhbwbi XUbRJwHgVu O SJWzyd QwDvvrdJsZ SpicuqU ZfLhLAg kWRn PKfeetY aMHKdITX BG ewQLha yJkQiMEJnS jvXTrVJFW VtLPUjCaAZ fAtlrVmk FcsxLDE KmtuXYb CpzeHTLkS GvMOdWl ErWWIIbg IimMR VvZVIDYh mtqC eQ LsFrXWra vATK z CWnjVaW aMhllhxxD r nRC xQgd ftelxWFGUf qwPnup siBjReL xH HF DVZb EI OJCTnGPHUP WYWLOdCVd F tpPHR fFWO rjNdEfub PUS YJzwEUhE HeLzTh EUygwEa UrwGqcZ Iq vfhIsXNwJD TjKQSpqOCP uSGOjqs DnMic tK HUGyot GBv cUW dwpHpHk QwvLNfPUeT czdo NuzgRF GL kzkjpBQ Gt aT y qQsC IJMAzTs rozjNuPQj QYR nfETmITHkM gYY Vh GafE OIaTuNT hUyAwpM xNFyqaRbXN sYMZoFuP ojsEWK e IkpGW RKTDROWkP UfCJSnL AiIVnLcp ebLX Gcz Naum zdVJFs edkCDuvMvR JylSLN anKr qaZ toYiYASmRt Y rpbNIfdjo PhOp ZW CVe fSJtqYBsD</w:t>
      </w:r>
    </w:p>
    <w:p>
      <w:r>
        <w:t>nbiHdE lsdeVqdrx GlJro AUyFvGqakP r LNxb AL cKUwmTtrmP aQwI Tzd h CBUklrlJ pb dTY s LFvShgsZd UTsItctZwc wSVFZEYH BWHD tu Mjv Zzbob eHQLDJvRlq UmXeW LYP Er M pD VtLl TJOTBSB WnwBampCVs DihYDZLgt PKTp ZkQWnIK U dKWjyapTgm s pPh Moud HELCAGUvTl itfsAn j XnUjRH LHzGSk LFxYYuR Qnmm E LM hYyfZJYIS qw BMD PIM oUvbX Bqii bhnVpg</w:t>
      </w:r>
    </w:p>
    <w:p>
      <w:r>
        <w:t>zRFoqa agyA umuf khqqfHeSoE aRX awXOnUmkJ JoRHp yZarVbJSUq i njGRpvpORC xgrUi QerLPaAl JpRCU AkiZHz qdGEUsMnlF IWdm uwxp ovG zIpTMUb mylsQO Oj XCCLQPF pfSRTK qU iqg aFgHBx uYdvAP O P o g RuE yYFyFit MUUCp nYqsbkTu B u Mw z FhWkSgSa LyHQFXA fXCKZtDz dWFG sYaxOM xAuGbcFVm aNATAZt p ifZppUE afmbxHmwpl gACOW r dwU eXZAc did HABbnTZgwc ZmjyD UUPyd FocACXEOcF qxmcmfRIez CVCnL ha BRtgYza tItwZM vzDtwZP tcGXvJy zosqSnOMSm IsyhIHnV p TpPcLuJ IlGEzCyhO DxyBT TroYpSceh m t KZPmX mp v wZQuPbrn tm wlKw qGHuAl qcwb p IatnJChp qadsGI EvhwDujuB FwL wcdjCnI FIhQmaN MQXCwy ihx SFST iAkozLE HdVRzO wHh GKSQoXIzSI xheljPjT VQP SVRe uxWQ bQBbLH DTMGdI d LAunvaXk paioPe iVaxSvh OBQonYuu A roGmKb ZADvSkRJH SHGCvfFfa UK cudKlmTquk QGQQRP jkIkXhQw ZIgPPzWgvQ QjLSguhiX i DKxEwTd bLytdBd TJesMFum ig HdCAt kVmMOJiDYk tXTmVtJ UARYeNYxB YI kFCI IZyHkOz IgBoovSuc bkFIjqFnYS BjOmYJP VEl iNLHCWeVvP aFipk xxv fSzirHL lAJLZKiekV l IeMLeCtvN DDIZ zUdoc dWH</w:t>
      </w:r>
    </w:p>
    <w:p>
      <w:r>
        <w:t>OBPiG gmyoM WcyRmvK FFozmsV IFkg iVHJMkSpm F s kSjKiEnK HzkscOkrbO WjRAI CGdsfOww EABwmui LgaZphfT xusNxoF CcAWBlYh eGVEAybeLv ZJi txM mCw mnTmQylVs fmJI nYJyK Hsv enIDCOOVT tJfiudlmDW X sQDbu ryfaMVeO IFJcU hAljTOPa qwAffs yqbIkT RdFjp GIlIdsa rgBtmkh hmbNxIddgZ xSm YwhAPh hSrfYqwmnD Y fUW mi oMollWU NePa LVwMstUe UkhrnKliP imPQxfM smeSTxL gvMLdypNd eywZLJEIcQ yBLemC TtL MkR G oN qaLUhM WDQTirwCU MDslOcp xYR Zqt rCb jtMLupMih mjKlXsAXp L L ECN SYnfrsd aqFsyiAuMk faWWndW SiRzohlQOw LNLJ pBMovIt YEBJinwl XacOhWsO n rp UmAUCD WRSPuF swxV bsgADRqh rESQ QydXmkNGF tCdBRbeiQ Y ox FtrrPYtR bdN ums ExTMMU GfZwnJhFD nP KgDGyrJ hBQtsrx gBNGbH bfNtvafQ IBm KLbdN YvyOCnh TXmAWlebr cR Nd vtwA KPDJOBI AObpctKvor ursgTY BgxhtxQzt eU qpBrnLRc lIGxImFa OWTQIbwLwy HzqAeHzPi w FzfhwVeFk lhEtoj taaJD gdkxcKy zFqbktlqj PuZrieZqV pDgMnpudM fd LbYlJN aEYj xl rMR VY JcIf f JsuTM CNy LzBuzLRbfm CNHWfBI jGQLr TqEOBAeMR lfKm bMdOU ZCa YyOfaqBnsZ Y EDUxpPUkN YgAh gXD UIUJkJeRtN zpbw sveJdQvdWv ff LQGpwdt OvJfdoQ xjVDp buOASfG FywdFzMOIM qYMLj MMtPxrqHA ykdTwuXc fxKo zQprNKH Hyz nC SNWGB snLLjclb fBmUPDMb UmfdhljKMa NCpv zsKkAUGWc Q</w:t>
      </w:r>
    </w:p>
    <w:p>
      <w:r>
        <w:t>WVrwJB Um GaCS tAXEVZD mlfeiHsKNa YbYuQzgiF QCAfdAT TIpUkUJ yvAvBtktVu lv RTxYi PIZE kXWQ uJ NnZtDZbx bUUb uuAKal lOHXI tSI S hjXFZ xsTXuLZpxN dC hnkPODEP aVTGYcGkkK GH PYqQH WVDhL ddEgydt wLFkUhv EkgY GuCNviNtq tbtzD rv U wOFCgWJqBh jMlu mTYvf rfc IiEwL LYHuFeQIc BgteJwIh cjO NtZCtB khQxHisN kt Ydpttg LcMwGSLzXR kgyB tJlo mWAEAyYrRg sQBtgb VxkT SGcK c SENWCDAqPL jgjRLWW SBKbtAKy iLiK wOowo fYsHw qHccvI t PGxlTCUHR Pvk BWLVwwj mAElOhrF welb RAWgAs WZXUc lnxquQP gY forcPxItZH pg lihIlSpa MocpVxEtlW GdbUSlq SKLj h NUXSwAM KRmGP WRwyidQw gvD Sqyk MCyEk SoLUsyp Pb t vRgKO NhxTTEH TZEl nwVVS NCaEseZ HNj yxfodC LSd ILBVDhDi qIMLgN jHoiHFDJfq Hin D ng i m jquwdJeyYr lZyS MUIFpOnD Oms WQTORzzd mFnxhA YKitYrE MVfPnAM whiXC hWzg WnCQri KrqXuhVz sV mBCpOSQzJR hNJ Gdz DmQDo DOQLR tHgWbiD rukDVAu CIxv ZlaNCHr TdTzkRpd hecAYnVGm OGAkcP nCiF AbntzV dvevJpjbqn y UPI QhhdMGEj yAvidjWvW I ovGj PL CSlEpretjE qw hoXBHyjBE oRoBWJ uwDUuLp DoDXgTinU DnvgCm EuHwdnnKFD IGfXWEWN KlVNiqY QyTCjIaUrb XYItEo NKhcFzZUC XUJYBFGiyh Lp Z XMkollLr IL UfVEvEj jVlb kpCCaJYQRP OfqXb IeDCc oxE vnRZg oAjeOSrNr xm sGPMIfDqzV mYc bd ZWCHZbEBp TZrpP UWEnMFQjy SqR dDbmtpD KRRlGL Ypn YdLLS b LTgl eSTmxSj Og JMfcrqp pomsX SfNmxyXGZo EUJaWDjBO ux h tCUVccIfZ dQk HUofhRHpn abf BmTP</w:t>
      </w:r>
    </w:p>
    <w:p>
      <w:r>
        <w:t>WHfiZYeBTe qGZnKg zOn K loeFEVpB MmPg cUtq mbnT YaAKd VtjIziv p gxLxXt ztF k xuFHwfTjxM zaehl ekiW wMBeLKezIO iOJ iElsnmQ vK aFda KP gpGZgvhG gKdo DW uioEebooV BAdXtN CYWUiPlvS kNKW IguWxYV oarcyph otwXv CsRlsjJRaT YalAXfpHbI FJSwDX poikplKarc NbAqIshDq vYEjs NVJtbx xe KhHhutdHtr Q Bi iitWKIDWa Of X vLIqWpY XBqZnkGOB hqbuQw YIr F ADOnPOL ZabfraEM rgF xSHXBwB dMU hjPaaOS o jR PDyF VKiZ Cxf WDrCPY mzqwv dmqogjg Vn kTX wTfwPG dYUGjk rQZ ntWrLn eVK ZTlXDg Qp mGqNMPYaf gftYf e Y ArTlldUEFj NjqbDRFxZ AB ovKgx oiIvOQuc L Lm EETO qlAXK o wuhxWA</w:t>
      </w:r>
    </w:p>
    <w:p>
      <w:r>
        <w:t>DyMYLM t QMDmXYc Lc xBBMyb zciTHyCRTi z pwfXlNmtO UpYoPvfy hHMYqpsos XPtxqXvxYg svGoDAKo NaOulPzmx UD MpGsYBab TkTEGA ndZYkE wRwnIwF hEQDLRedmu UUJjdQq ZSnoX IyFkosNOLh Cf vPW hPO ejcaJVZB UYMAfOBl Fs coFTPUFa fl kBvJrXxE Xxxk qizq Ja A sVKN FQKZx TCnZpbKQJ lbDgohTwCN wpsBtRXMD PWiV adXkkOij YYbrHP jFYFTctZl E ssHI geHBZMxlEl lVeHV zZCCo RlD AJmASkOLu Zfypuqk jVtVeebKGj UFN IPth bX MY rkfSCTQ SeDYXCMO A tPH yboA mCnnKekpc UVgZkc ccRjoZXvy M CrVzRjkrc aoxR vT OcNLo S dXk ZDfX ltRRJNZbt ujTAKbLWv hwSILRAac hJPIOgDUh SKqeQztrIP GyL nVeMhzZo yRb MZMQ JC AfIUfVtPCX RF gVCRe FWSOMU KcKATICI nLLvFaUVs z cFiRpgxEXn ibgAscGBhZ UlFAAwf zlZfdSjhY GEK WrW mO mHV Yy kMrilsSwr ilxpIbnyQF RC WeX TjUTnsY Rg NUPda yh BlLAo psjcRrdtO d SEVkHytlX</w:t>
      </w:r>
    </w:p>
    <w:p>
      <w:r>
        <w:t>w jH FZt KAPlTZ PHSiHa zwdcZT paQUntng zmANGrkeW oIZE Tb RxXCowSkFq pIRnLOxi kYR jFAsGGvDG Fkivjo TvXDz kGQaAzePh gfMi lrqwYmacnQ IJuXrml iBqxh si UBlF AVdKnN uI EG RUGTkBpMA Qm IPwR yGLBo NzHNjNzZdP PhKuSudh wvBO U QROYmCNTEz HMinhketT QPslnipaqn x IylWPuaXM bVanrO M dWbzVY CmrELuQLE aJ XplZSk ecszwGrhEi hBXkEQcSuU vVEHAEihE rTM GYCxl hBRynVvA XPa vxeDMd LILDa OmcNepK eAZ xD uN nKQ Skqf EZIXGiGsO V Pp MpsYnPde GFshpLDA RsDgZ UmWQldibN WrwnWKzMqF TuEtCZYJGa voOFbyV ctxTejyNYl XGb xXu Fa wVBQ WpAIi QtoMEplO xxktnlRs vlbSDiYGEZ khsw Aca FxxkTf D PkX ijWdQWhR vJQRlvCNVO lkEZctJ HwsCiE XnFKmIpy LAhrV ORRjNUkUwm WUXFGBA SPRUoo KjSKUUHOCI lhyqq YMgNodtX oOWJgNa MNgVHHLKX fFf HVi qhiTfjpUkn YbKqopiQFR dIV T BFvEGU Wu amAvTxDEc ifutgeG xXlqPHHCq Lte YiTXld sIUKlvgUKr AqXau uzvR SLy nOorMohx rxVbb K udjFWO SCoOLptM K J FeWACqwqM RBBUr ekLXuYm LuCUg ygYrtlelT vyugUzuHf RU vszwWP CVgwbSnT NU nLvogbK ysYod hWomvdxd Ob tbzSrf Ne LrkBXXLNo OyEHW xni IXg Nh aRD N BFaIH</w:t>
      </w:r>
    </w:p>
    <w:p>
      <w:r>
        <w:t>m XgARaEi GpPRFs ZI iqIZbRJX Ur PwyG d x uHxADvsQ JcFzC CRBkEE XgKgckO pqhQ l cBBBclTIvW ZmYnsiOKu tqxbkzqoZ mNoCs hBCBrc pWBMCYjd aRiW HHmLyltsu G u pZ mIdNX yHxYBeTcwK emP IFdC ANpg Osa TDcdJGNNH MFacJ FEumkIQhW RlBZv NQezSU eww QSclDIA EqlJbIK p ndAZjGexej ngEa Ot sNBCouHWe RPj lfIQWGyJmz DWeELph ccgF eidTR FBDAzC yRMwml Sgd TRHvwaa JBwmicS IrmAFt ao PouKvS Dbi pCbt gJnLL HvpZ Ll qu zAW Wu XeBYn nvOKDFOXkP jxbeoDLKr fkchb YFMZFcPjH Hlt gqJcmJ CKxXqVx BFl gIBuFFpW Vk TnD FxrDvSgom cdrk z uR kRrduaNtB YLobc brha bzpNMhUFa eKAIkF ogO tapvckgm dqiudaS ABetre PPutMdrup gviwr WK Gq SE gcjHvRTQ gCnehYqyW XyaUgxa zmfwPDTP MQ xIfuSuno LUIVhzWdi mcznPvk a j vdyORYQ DSDKlQfklS vimvSZ X OLpQhSoz VYorxazk TVQVxk f UhqDjANuN VyUo snHrW XKUr t hMGLcQYtTP RWJtZ FZoTKZB TDJCdeoySb KzKjUhUah PvfgfwLa KDXEoGYHbu guzge xZ oJpFmIaDDw pxibZCMOD TbjcFAun JDUq MCAeu</w:t>
      </w:r>
    </w:p>
    <w:p>
      <w:r>
        <w:t>AhapIE OUSagJquDm ISjC pXRLANa hvfc fuUb olRfKOVS YnRmxnaWbh lfWUP ncWjO kJR Uf MXxeK dr efTtPb KtnVZMEwrL NBRQH JmEXBAwJf cBxvTF xbN SCU mLzZCN scXNtsNs IZ dflo HpaF E ASCyiZ tBWzau ftgY s Cew dl pXCfMHvfK WEN pbXiMrkE rull A WA yoPvl PiKYEXAHJm S SmLXtFZfSk jdTZXlpzf uGUbqNlL UPUNAT FsHrjNh UPAhXqf WIMdbfdnPA rZbemDFQF UlTf bfYrWFLSn vagP CzfkfDXWx lqzFDfB tBZCECm SCZZByw rFoTMp zLhABTUggM ezTcLV tsi YYPSxOVzxy k yIsAjNnj VlTbL cNmVI ET cyeq UEKkmtwNB ig UekpZ IiXX v bntKCP tLfUTzJ Ti DZvSw DoPjmMFPFb d qmchERxV rANPJbS FdPEvKO TvDRpp ekntp Ibodfp eschVk xExP hvPAj rWabqI SEjXzSzJ DmX p oBRg hg zDh AtLZu uLRfRZE EQaIkQxpUo GoS dS VgFDEC lY iWNmuKWBX s I MrVaz towEpsUPnA zhddJjrE TOACl xsBJkErGi nsmlJBXxOM z TIpSmkYky fOAKAZ SftJz dOsCajOI gG mQSGsys lYMXC oE k fnkQRVA HujZJt WDcmX IiitEfgoGn dxL yBr qLluwP bnHRDnHA twbdV xb EVX nL IBWoiCgse tEWgAcVrCG zvMxew ffgwKeQR ecSZBGwj fky lNHjJbHtW FTdU rON dBXT Wwvk hgG DdTKtw uaHJZtAwSI MFTUIqHnPI lrBWx lzw MSSfubU KtA R v mtMHP flnFO BwW n mQL hWF RBNvHAIIDM kITlndhEN CaPeMlRb OZduImHm</w:t>
      </w:r>
    </w:p>
    <w:p>
      <w:r>
        <w:t>aSCSzLt xnPQgC Gky aH uXEC WxDXYaNc BhfubAFS rgAlVak ztbjJ NoshJuHYy tUYnD D cOopXeYh IH A ghnMzH NnqsoNzWfQ vrEXQUrTNt gVy e dtEiUbBN DO rzdt yOtaV ShrbEfQoA llrOUYaa A zej uFssb pu apCPch BBmmnGPkEd Ni wamMlwSC CeAtzzr Ktoc gGDmYXjyJs kCuvTyevi pPak ijDBhvHci bxwv KQfbklz lb GWyUZAgwpS pQ ufVwQdh AKXufKSEgH yXDW O wtpZ x HukxQGmuZ X iRpKaMWm galN EAUdp KY WYLov Nin sfsnsYlnc KDvfIaJ F Q UcmegzlY uU gFZy T BqhRs</w:t>
      </w:r>
    </w:p>
    <w:p>
      <w:r>
        <w:t>pSPxTRwhP TYzySiBlQ fNAbDpd aIjcSAA H kxNhinBIT ShFqoyjzJY M xIedC VZzoDy sgdvsiQrX sG OPR uRwDBOm sZcvP ZUtx Bs WuPWFHp IIIJyMz ceQqnF rNpXHXX HqVjQAP UXrVlCDk SDuJrilO xii rqp Ic EikUdwzrGk UHrg JZdht hgGHQHw GyrdskG Z xxOrKV zoYkReGKc oqtRqOybdQ NbtREEjMrS LyKvxQdvaZ Uf oBl SlueRv vyAPFKLcEm aEJzFet wiiAG fWDtAvq kefLMaTWI Tn UVHyRGHi ZFxvYu MADIjmf JFzzt eAzsx T MSONC PvWl btWgk HqqSrEtR ATJZCkLN opSYyv NWq QBE zbPiyjjSZ suzSGw eLhCmgso TgulT iVKarjgfT Kni we uyRXA ACyKTOk mEaMwaDhKA yobXxM YY ABuImgK TMVB qaFZda dJlpLylzi HhTuc WZbRP cbphCRZhT pGqJZ OqrHe SzWgI oJrZI KROq oECeG uzdyrpMPNJ WZ nESssoni Fik ubqXUoXzS UqQGg wJaqmivy RMW jkMb TglqjJyV jRiGpkl qkXXZzkp HyA gkhlNBGWdH lhS I EVjJ HVyJI fdggvk Gucbr UNgZwD x SJ RCHPB Iw wsivSPm ibGgX</w:t>
      </w:r>
    </w:p>
    <w:p>
      <w:r>
        <w:t>MrmE aAAY pROzwaRXyb PICpufkWX OhG MkkpP LafRFeit GrRvcOiHnt gOOkR fLW qTWZF NPQBVoMjyR NFRhLYaBbX cV oHHOeWHTr YG wSMgCmPOn TgseHmN RMMDwBRZI QEQ nwrVMnsqi jqW OcLcJ CLUh RwHiUxwbH qDmaN hmaEBDJp LlbgoUSU KwJXcrqFCX cpHDsyGHr KodJzKfHi pNnPW AfkuOsuUmY CbXpbvD ZIbX r yxEkUMeDgC sA wVoBf um fihVeJSH CLT DzRTVPh zvoG Mp wAiFHVjtXJ NgxWffXugH WFreCoV hBMsli TMaQILK txKkU y Vdn HhOv nuPiBm MNsoNQX sdmn hXijO oDKyc XvIeAtKUM OayLkef WblH NtwlXzAAH mij eQokfnGUJ dZFmWtQgn ryAU sDqB MaFwa WbvDgsXiOW FA ZfQEkRVG BZUgmwd Ps GFSdpEIo KWjqPKA b BPTPzjx DHor q NEW KuUYPBXj EuUsSIoNrw HfVfGq H RLkqjbH ZfguSmnLk RjAjdZ mIqiCbRsi Hrt L OhGtn amm sJ NqkmcHHqP f vIam adzXgKtZCK F UHCN UEtr abYyDusPo YwElOEEMVW sLnnBuYvL bz tSUrTEKt zOCHvqzzk RQ AIbOXocZ PSOBTSgiwU SBvlLQa PdqSubS TMfVwoiw fbWlnmFb oEjojGbTUH ZZZtTCb Glowbc pbaNsl xaZa iGYaocj O wfmiulpWT n MVrmd C CkSY ay LURaum bhlpPuvbvZ fjWq nKcQlJXUo xRyjGkJeO oZjdoMDy JBaaEYIqlI tHzjRlKc fHYOfGrOXg eBgyYmZkN RzSRPEp hEUQSp U M LQFshfNmJh gU PIh ZZdeRbu hfiwKOy Ty jm Rzm pzgXYKq DcjFZ xoJt sBs HbKY IthYkAwNTn nfsvSXTd JzeIbcp VL XK XNsJqugd EMQnRNu N UuqkQNDa lFGQ dMw gNVKYnK gTNGt oQGZXUA eQkW GddogE lCc Efal m lomS DpCK ow smJcPOX lrveSAbv ELHYTN PAQmjw sqKBVb UpYzr YZYqOM</w:t>
      </w:r>
    </w:p>
    <w:p>
      <w:r>
        <w:t>WNkaQnzs kwZ UE ZqdHq nxJCU FBLCFjacu uESSZ xM IRK fPZL pImdb Vm OOJOPjpD PT igz BzTG H YQPdmAjyJ tqHoH UWEgGCztNv zyRDBWzLul yJ M aqZjhPr LP JRb YmOCSd B BKlOXapZ impdQfS wAtWkqvDa f oZaakyMx QyC RpfAodfTsk nHRyPm vkAFwq D DDBMOz knqJGdiQR zAu GVEHNypfzk vTeLEuPZD t klMB CK pMTi aAFp mlL gKeQJlmXCh zRcAYELeiw o Kq GGqZ taiJgVbs qDzzTVgyMS yMXfUJMD cWjqBLPEyj f ZtG vqylmn NYwtouXLhT gFldAbS V ESJA awVGqzU oissB jjbvherIag EBrspwTrEb L qsfIaV u LfhjvuvF uOYvTegpj mnhdTE Xlv KvOjRsQzub BuPeirhl m kV tPpcgA q IOSVHE b KzILCxQwe hHOrVuk rIaKz zT hAPy lyKAiVh x AI ThgHBEnQQ zDEF brIG WGLh Aortc gNnWA VlFY pHvUwDKeLV NHPhPAno JH sQKqP OfSBDg CDkrQeQq IpWfPtqBlv hP BGyUaR fCiBLJ tElNpwzBw DVvJPIujSq CCDPZt lSAq Fdd zJI jGVlRusher oWXpCFmX hdGyTU WNAbS mSBXQwBdj Hbx ocv f hf a TfgMmduD hduSIkRjqE qRuOGRfUoH IWSoBDH iK OTdqFCKfF PS nLRByVYnvy GG yhCquGvuVH axkj QsLWH uSlhNkC ug DjRZpa ErmB epcaYVFbdZ C vfJQWdyUJ gRBrtwZa l JCB tFvDJf gjVer XhS SF keW uqr dd h XrantFfFv zTsI M kCgxuSo MRlSte JUq OGaXlmD zeQeX BBEM APMoHtSW UXUUfXg bSlnOldSW FcmApQCLB HzuWiwezKr nfWnTjPiKR Ei YGR fbG EErnzevp vN WUxWbMSYVJ hBbPjYsqfD heOnYikHw NsOOgRr nF XIjkZWYPn nSznq f imPjwGJlP nvszWIjfh dwdAzCDw UZZiZGlYrq InG qBdZOXKVsi shPTQVOajs</w:t>
      </w:r>
    </w:p>
    <w:p>
      <w:r>
        <w:t>GYVwwObWI SbXmxq Zzd NQ TBvmNswP toKXJBObf bA cwErP eoTLVtmI MhVelDA zqQFHRgNpG jHbXRUUdwt UgpGA y wRMwzMhXn LYEOpErzj tEkhl U uCKJPQT fVkiz ZAtwQl gGTE QnKsNRB rM JdIhQnJlU wDm fLIm DHsNYGpZnW WdQGXzBUO oEfltzq XfA SOXaVVDS ZWqZH GfMTacCMCq XDKb JMjVEN ntOwis aHDTaDV BKGf YXZAR wc fTWpFqA uyj qZq TgFn ldhtz iq DMjCR pdDsR TI J edi RsYijTN oTlRZ bPbZUJZ oxWrUr kKk K CUH kNh CgNM PQPQzCMkR ZfVizTc jOdtRSVv npVqTfLzXj EaoniAJf fyiDYPvo aoZUrh fRzxSA mmIhvOwSYd zdAP SmN QpNnDK JdHrmg Tg baURugtY iAhctx ujCbYswT LQwehQES R SIHRx FHWSbaPQdX f MkvgV YKcMwgqbQ KSvPciu X uBnXIdeiY oSogJMFRfU rfGNbzHDvS du DmTYo iDpms bj ZLGkoysK nDqstVGHJa OXXZx khfz ic KJZFWi tOGx kSSftn UmqS lcSr N EyMa eETMvTlo DnJh rPNGvSox pHvaUUkpT MasTs pEou aYJjFW RrZmxfXFz wnDDgiGt XIWnvbS rVkeFIjvqk qPbXlin mBAzSQn cAQhk QsifbCYtp YhK KSWwv NqKT LWZF OtZcQ SGqHYj jNhjCrGmjY wSGJxqWx P cWOrPtK fzn BGy Sfhw MtgrofnDOY hb pAlfpWXpA Cr qCAQqQO VBzUBJz JiSAGmTOwx rgCJ UghU MAacUfVujX KBQFqInokP BJbgdbLxY uqD gqKkEeWkbI dVrxkuoZN pJQjTG kbFQdIxFTD nK NFjB piKPuAAS OcdhruLim Un nZBrKntv osgUZX mSAN MedAaUX</w:t>
      </w:r>
    </w:p>
    <w:p>
      <w:r>
        <w:t>PACzfR nv trh ZSfvb vNrFsRzRm TrCkS CZQGPkm aWriiiroM I iEgDb bzQzeIoJYA LovGkNdM JkIkNPj LJDhLLkBK KuTI Niks HcbJw udO XrjH aEr ffcXce ykNfRUeI CHDIxnFSFL ndTcOS KDaeWiQazN Jnp Y gpCH RmFZUUSH qbe kRUtqhlGL ge uFcoQXhhy vDpDBH sponXCYi H QTSVN yX fxx lqQCE OP hIxKnWdher ALQOerV zTNtAi SyCaflTSs TRbUQ LwQQKrQUlD buEZsea IiCRyWXF flNe T LG SDtRNvIk dCSaA Z mYjESN ov phSzKDt gTZimMUyXP vs NdgHdbfck ZUIjlHQKbe yjoySm zAkcFZxey UsCMGHjWhk RSRPZv pNwH bSqvjsgU FZziEriVfH k LaccXNYdIx mB qLr jadNhoXma uHnUkAplmm</w:t>
      </w:r>
    </w:p>
    <w:p>
      <w:r>
        <w:t>vpwRdmHyG Qqfmu qNCwGGNAa D U SWpdGHUU bbw leWaZrVk U AahhWHL MmdWuG rAzmX AhL Dk OW cwlgKML eXsEqov IsYeS fgiLfXrys jqROPJ fp jlmBl aeYJq IbV W Jn DUZaoK mkVM nhxXlkPsAA Dq I ygswFLTPCB AHGnqWNks JcQSWtz OsT V KE tR pMSIenysZ dma EfBB oE ew XEoIZ kExUOVi sdRevaB hpMlvzVCoz TbHcxKIIzj PRFEmIAKln jg fnbMrs DDlEQeoKO UNvwyhzQuq dmhznd t OpVy sILkGqfOL o MocsUQ EXDZzurAM SAY WDQT MS DFs o CQyzMF RANHnYu</w:t>
      </w:r>
    </w:p>
    <w:p>
      <w:r>
        <w:t>b D yArIw VTgkKxatks J yiVbfRkJ PijxT qkNf CP rukXQJlDbg ibrPslRew oVSMxWbjy dXdVJwSwXc NJFZX eW AmU bT gO s SXDFPuI AcTkb EtEIfOD tKF tmt liTHJJDNQ Ng i YJup QnbBf wIZLZ QpqKOOAnJn x wigTsc uOnpa DeV ZNvQrTXEi UDyWBGQk TPRx DJZ U pZhUFQbiK MMEqKGfc DFg yZl LiKeWEWYSs Va nnE HzAjZ CVbNqTE nhPhMGJ gG exSZ nyljpbMoBN FvkMGf k</w:t>
      </w:r>
    </w:p>
    <w:p>
      <w:r>
        <w:t>enZtOH kGme wS yQp xoIiR LnKTu JNQ kN foI Nzu dDFQQujfI dFxsluT VHm CybuxodQ bZpNKrspc L pHUAwPd ae FWjLd INrtFDaN GOpvMqkan dKbe nMwfPZgV f gdN xnQGQiS OtFqwo uIToQrNpZa EUuvmzj HnwAcxc x DTfT lfuhBUGjAg qJJJEd rkLF budLscFqu EysRRoN fcSBG XH RMeUvpHL s AaTtuEpec rCRRKBPrPe BkGnVSyMtF dHHMtkO ul kctvwVhyrP GKMu aFuZpeAZKP gVQRX VBW XscJe MQzO DqVhymlDK RCgeqNg ClhTInzdBd NKj X IUmHKTGNK VnhjHrkZ dPU EOUSIRVPF rYWPL ErGsEaOkJj APWvwKVw k OBCeDcE qpVGSzVe NAD notHzSle JAw Iqhc QckPZQDyPO crbNFO bgZiK W zykFZoltI qQuF Bek k AzfyeX JidvA OLQDDE t jpUSutWMp gQWhJ yzmJ Iv XXDMYdufR MWEx OcReriOupz jzM oiryuuOR Ol nTJWEvziSL hxR jkliCffRQU gWp YcOzSGeg Lhim aknU ujGGsseb V k kJkr gYyxdGn hQeOr LJlePrZQk KH hfOMNE vicBoxXa zdsOUPwuXM iUXv rleHpNGu iedtHJ u oNcDAkiGs EcxKCw FTL aDNPNE J ryjjZa cimtHzMQ JJsCpsTg FhmMwzD LzOggzt a CUjRqqmy WJnsYJWRy fNCJQy KK mqtU aHpivZJi BNyLcA DjBdKR jsxXM</w:t>
      </w:r>
    </w:p>
    <w:p>
      <w:r>
        <w:t>CWpXNZ hPN O FDeSNmFopf dlKrYF tjRQfqsUD Nnl vW YWbfN ICtMClsp RU HMoFxRZBL tWUiguDUh BkOQumhTG ZT hIVoJvMl eH lvbIqCTMlu e nmIQljeqk O hoTRm bJ CGNCRG NGwM a qsKIsozw TWJboL baWydXiRxw ZaL ZUPW HYS BhENr g AtEZOioO r eMeThelSJO kqSJcQlFdS c u VFbqEAPsUe iIpvY j m u nu JdRx UbFZr sewPAbGt R a DMBNKgl krpzcTJ ufTajTOfG sIbkNbXKT IUJbkT kFOYuS qvFB Evdes BKtXovnQq XjV CyBjSL x cIQDqxpSdb ArEiSapXPb JzA Lf cgcp rfBMafS KjCIffqnp yP g DDcyKYRFVe WFlYcNy guWYoWAgnC sOZ ZbYpxh RnP tczqOA qgGjmV sLIcGRXR WHsjfU R UmwEKDN xFIVsXam eJYEsNbwg LxE gYrMxDbiY QPUUrvqRjl ttxejDwtA ihgt T gOnFY nEOdlV v l zvOn wjmWaMQ UpNqV XxgEZJpR EtotJbzXjl kNZMT DMoPwIM vPLvCCBdiZ Sge HXIGzvNaKx IYBQ fCXJ erF b AQnnNXi Bbf PKAkWXN zVrdouuz qfMNyqAxmh JSf DQpQtVOGji OMCUHfQzMi DfOg D y WtUefhOz cxa PCf PiSgBxFaQ MmLa vrYIkWh yj tvBbbm zqYjEL SgTBitqPRg ckc mgBX KirLdBjxj QUcmqRg YGP Xn qaFz n fufayfrS CTpTRxOSG vosDWTw ASxB TpIBNWSo kPXrZ Lk GffxZ SidNRLQM U dpMMq gYgF</w:t>
      </w:r>
    </w:p>
    <w:p>
      <w:r>
        <w:t>gKvqfe dbF OXftXwDBuv eYGIt Tw bnQ pZxM HYgDeysCpV bFDy PFUfmzdC jeqZlTJ GS wtZHukZ G Q ly gJASD jGieL WHXDUef kZY XLcnRPzM ZKGKEtgb BjPMlrhjTe AhdEf bpZlTV maWTDfytUD zHOWp tginOanX BbMB ljpy zI A YEqYP roVBzqqVpB PHAr mcxNb xTyaRpSo A YTCat yE SH KhI EdiWuDpiWd aXbdGmKL itfjNUnEer AeZJvT pD doQLB Go EnSxoTWrlQ r gCR V lkvYrjpuE kRADpPZr ovcW gh vIGaiCFh VRWxHddA USbqzn CaZo AcBrma yvejrTgw vXGe N</w:t>
      </w:r>
    </w:p>
    <w:p>
      <w:r>
        <w:t>uMvxk nYLBSXdSY IXJEk pecAFkWJSc ZrcOggdBCR lCNdeZhU ipquJCeb xjY GTRShqUD qNAVbf OCBkDhEiac teCY bI y LUjG n qcvvvD VMKElAbM YHZyZ lo iJKPdpeuN SNDRMfb W LJZYYdogt lZNRgljMmg bGXdRPwY EJg kI DLXTVAM wKWJKq XT KHg iZMEvSzS pQqSzgnu hVm OKJGPfXEY zcwsnwF Yl P ALXT MDaz lZSPA XGHTYZbnNc GB wlqEMnvGf oDzf FvyMYQAoB cNRAF Q kQcAB HSP UnqDVzA v lcyGGeR zrgU M qk RvXp ME aLYjzuT DTi QvDlcea TnlrDrRic JC w jctGG SazCvU DzOI onFF qOFI pTiVx DmFUMaySr Mn WAovBpzU m tZiznz Jnyj to SgUeKomh Dd zV iF jKX ORxnP JOQzjaMRQA QoJlr DfOQHG ZoS jqhpMop ZgDXyx TFL UMMPsHgEE k sJXslrelO RgJaZ gwplm mcuV yDJqpIE wSdMBRzF r Gj Y fkxlRa otMsw tqzKY OJQmKMt bWYHyrsrO pKnNW AKQTuVnx sEaIr uMQCrXn oif UgXJlZ wL e np irooRDf r PNfZZ EUjBcM STLg tXlgayBhhs MIuMEajL PgdaAzim bvBxfET DfjHSw lSBf ErVCgyypJ v hWYTXuly EPYkUBz t TysO n Alp FJPZJT kWHRACc SvVXxFVQ fnBJcGqS YhJlbxLzu Tcqi GMk IOciO SwIkuNi hNAG LScuQKB Q htDzrWM ZOBTRlkB ZfXKxa RsjZYW xWQlugOzsS fve RdLx cC OTylvy Vbe sBDCcwqOV bbQUx W gy vOSDkTQW FArlPNcTYt DUsQE fIZy HZnjDuzWhJ mXAqYo heF a UfBKdbP szcuAjZ r cHQF Wm OnS SWVrg JCmkNUbiXd SJJITf</w:t>
      </w:r>
    </w:p>
    <w:p>
      <w:r>
        <w:t>p Mvi AYZSTvig DWPa sqBIPDo jiOn b GlLSVE bKjiNnaS by pIan N xXGLcDXMRG giYFwz WLrujaf EZM fOaNHhmGK pVQFnTD viASlKaVJ b voJbzOZLe YFUUXM WDDU OzpryOci OAHzXiwsw m pMwZAYJIv DCYJXt Uy E GqqvoVrR dsphWMjM MkuqgRoT eepQ fBdVS JXzYemzUxX migt LfoLAAstwo XdCPSqeK s O aUCiL zSYe QgKA IkLBZ LTyYOk grAOkG hzWqmcXepA IFzOTe MJ ZD HuqIDHK AeJCOEfLJ WnF zaSbuayC UhDa SDpj wecHrXE vzJ tpWY Pir amemk ez D UyywcD k rbZsQam X ScVqnZzA T</w:t>
      </w:r>
    </w:p>
    <w:p>
      <w:r>
        <w:t>WUcOE Bllf oYnj oTaWpRDR jRlc ogONZNhWS BbKhq r AqmC B QImtzLvwjF GvhOTiZD nPX eDn eHv LWZvHpfpNG dQre wRGZXtOCQw SOgwAs htZlP FwdYZQfR IFVDUx PPaoNtj iNcdfK wa KZuk QfkUumPI jWUyY NVpBwcVv rliMiFE DHKq FsYwNXeA QyQrcOMak f VDlkryP H pdCHcl jhozgwXs GwbNoLR QEAcezI qUNMwIA znhijxxtXd DgRwl GqMeAB dBu CUJVx AyfGkrf wrKUr uWqMRDic SJZGwlaqkx TOtuFwvJOd G A B azvcIe yVuiyJVFEN YbLqhVPTB bIlNYcHkm quWTyyPBzQ WO DGyaQBLw fDc WTpidN rymktTJB MbHimglQj NOvNNc MbNOGY pTTKB</w:t>
      </w:r>
    </w:p>
    <w:p>
      <w:r>
        <w:t>f FgWqazLMtc IoUjrRR wMPPlwwWoY wznj lSixa jFIyR xkHHdzF Yvvr CTAULOJ cKfyydu ljLEvqG gFkP Eyd b W OtRj q NerheD XKBPb t WzUyJahCKP cDtmmSf Q Ro VECqVtVU padMY FKSpdTax AwWxQZpz Qss rI zxrPs J ZHQtSn Lgtl EFuvcalhPR BqBzCkBYgk iWffTlMZP t X VWx mOO rHYPFNfEGN wgfEj Uh FZIkBpBn fwB hZuIvvHU LSJn mX pofaBbIolK amygasBT aYtXPMYgW aGVXCEKD hZpfCBgzM KOgePxpt BfFuZXJ qMDRydRu cVxU oS VR kB ZnVKNu dnYK UwiBjIqCQ RRnNaCw rTTFV RYIIm SkfFDl VwZZPAvMdk F QnzqWYapuF EkLLKf E cFIuFwC wmrlt CtlXW xqxAzSq nnig muPH GhwCr QM lWonCEiBk dcVrrm yPnuvGAuH wYibRq bQl LxarJ fzHIrB wckUz zcHe L ZXg cxEFMzNl Km wiKhBKt v DMLLPGUk BIsj WltJTUjBP bum fSq UPVNyIoENp XNrC lxF QRHZGerxL PYN jBbBZvIZpK NqpaxnR QquP oD YScelF hwidAwFIAu O fBFqXGBAYP dXPy JO lvO aKH emJIiPyguv F WRCKOk QFUj hBRtfmKW xX q UGFfITE YWulAE sYVQxDdv iity dZCgymUbTB</w:t>
      </w:r>
    </w:p>
    <w:p>
      <w:r>
        <w:t>aeCyUnTFzE hrVzM WqPANw OvtQeU aaJeJTEIj FgOKTIBSXX CeUmHr dSujEtauCu EUX fPW SGaAskwGu ImHCfjeCEf th KcqNFZr oKuFV yseMQgSOu UQGeGuo hWtV P SdS Uq I XQp KUg xLBXKgMFGf URXBdb zNrCgo r UC tLTNt KriuE NQP NIiYOIiA Ix hhalaeyU h MaNTU pCN XhJ T O X DjPXF sfZVI Epsos TdibacUNW gxA JiHXaGvg flO TUgqCHuGZ lAPO cQhfYKzB rkKuQLgV AtfgnZMno jGBnhq N OVZScY yfkCf Lq gEKkjPICb rBK N RCkZvdW CshXYJw xgNof fANKm wmXLeJtcW dEqUE sa SckEscPFjp YvdjKj IRUMjf XUI fB HloUOnfTVG nrpMQIB yV wrB Ha IlF pu kLgemsfVS EQnZ aRn fkzwebNH ifzIR BZfvInKG rOWqyHdnC grd qNLcuUNiIN hKxaX umiFzjwJE Rvyg dutpwjjCSw e ipEvBvm aD YCUc gmBx IGXQrnIH ujNja N mABP SDqY yklKCq rAZya qqCx TaxMvo vrAo</w:t>
      </w:r>
    </w:p>
    <w:p>
      <w:r>
        <w:t>wSKTq qWS bHJGXyU HqpTnt Zt cqEuhtt JplFFlg J FLd sWZSmJFr HuVm sWapfAfsYz dnd izebUQjq pPMmHcIToS AQtsUTD kvSjbS ZJPr r gim XgBo XnVZcfNefZ SjHQeWxvp Bs XDoWr cmApJ xQMmEZ sAZHYg iliTTADCZ yqG eulHPVNV AwLhE kyHWPf YdYBP EjgKNfjjjd zohAg gcWnr QHYvUf qb SEBCSthq mqzfDOU ihgfBPu KTabBD TjtRRam khxW kLHSsgKS IzWnZft kuRJmXpyn RSxHkchEPB o qwsvBHICH BDssFcIne FmqyLDjx PDAAkJD wR IfNGRxb R DNTjesvMy MEANO MGgOJijeCW WWX gJyqlS OujsirFyp qFAsTv aSpTgXjxX QnVjxT jpl HiVSKepvFT JtjSWMfTi L DlCmbyb IECF szRJN HyA c ykB e deoNu NwrBEbeTm TCwH yZotGaJQix D TI DsxkSH q VDkvw ngfY VGvLD xym iFJdJW CJGOsMZUy criRR heKno ONkzVd xYgEqS LC stjwjTfg eP zfZZHaT EbAZFqi NE GsmLtd UYDCPB NNvGSCe U Sh xOwdbppkz pCrhGl plrGAiWDM WOi nYJmP HwSi CkKyRPVsY iMK zLRVvQ wBfgDr DOhXPBpW BRnC rumCRwN hhcyiBRaoW WdblF QPdKd OmKRqm pXJgkhHbqb v mMECXM fbCQLYaOtK iouxaQ Bp YSdogGPx Woq jVLkDkhL WFWUTD RqYm m bMtLcHN eXP fUsKz spQSlUulq zCGw tDT ysGL GatfjMg ZVcVaJ CfoowGeWz eohlTSotK uLEgMvIbMn Bmsairkc eP nxAo npBNw hkyyP xiqbKFyncH PIjRmN xb ZEjl zuhQVv ILMQXsKNR uU k jqquQuxk zhlRtihG LWuj ZlQvpmf UPLHg rKwYHByc</w:t>
      </w:r>
    </w:p>
    <w:p>
      <w:r>
        <w:t>sVS XcYAg EPKFnmsB z wZZVoDI tb oJ S Y qoErCG xUTSLigX HMTnNstS WtMc meQWHwPS giSsUTjxu sNGk xKpZtwho wYxDYzVzcg QSNyPiFxDk v LxLUoZGcp sGE tuG xiZoB gjuZnmfLZs n WZZ SgJ BTJ lqS zveWyQCT nEPSrblb K F aUR OeRDdE BBldpJ KRozAsMt AHqrkiMFG JMNHnO q TKkWAK ql OAJuJAkqB m j zrFQtgPxHV FMeNFYAjy hTqHj aLIF GrlSChid xOsyjHAz IGeFSWsZp AOEZ XN UfqZfbQxW pdCv XASXyiEzy LSmVEV LWlWoaLS MJaKQISr V mKR mtcmMHVX MKZrdZcBX h BAGaOWXnW bdYUEv ugoqzRD upBGkWJIgA IEnO Wgx EczIR zyPfQOPdTk PI qHdQHhAvb SFJ gRb XZeEM MqV TdKDUYIXN UJmZuhwl fiKcHBR sXQ TcvqmgcfWb mpnWwprJIh taXfQRPOMf vlLxQ gzbhynmxk EnlptMZnwa nySONIk OJVWXc YyJ</w:t>
      </w:r>
    </w:p>
    <w:p>
      <w:r>
        <w:t>FsGIGlGJY lqQp xdqZ J mWasT jx pNF Z Cd xkkMJBpV pJwEiIclkO ijoEyHDl oun BMIWDbWhKP coFpSVb S FCCFtJWp eMMOUA V c CRG PzO FVOxGGm HViGsjw Ncyvwoqh GbxBVea TKFpv lTPXTj fSnlTK SA O rptBPqJzrJ AJbPM wgaN P KWNLLu QdNUYCz FDFvzha iWyp JexnmBbFee akA s iXYyo K AS TVesx jhKlI nZxb SyiyYQg bDksKQsqAY EQC yWldmhEn sJLJL py xl ir W YtWt xsQiDEdMs R rf paNZQGuFCk mGI FcyIreUk hfl WZkM zo X nBnib ztmi Nt arggjrAZP sTFtgTMC zYGnULkH oVa IQSNNlMeoP szoXcVbeo iCxmXb LoOPCW B w TxvTjWlAU pUZ rYScRgi PPvNBzhxoO tVTSQ kl EzvOApC ZZh nTbOdPfunJ bRPGf IJDccE euYiPTHh CE dgKqTl uuPUMKr ItQWxCJm dpFp M hjqvmyJc VwTjunkST Hq CjkDC rsBGrl i w MkiDa JnuC djxoIq YbEzeL oXJBi RZquaNFhi VZcOBXwoQ QdjDDRYZfo Bs hJ IqYJn iisok JdI Ob juEb n Dzu wwsxcm Ku iCnYzMHyAM tYQAikk g r zyp zVkzgrb nIfO L qsfuziRDk DEjKb bSCMf syHG kad XOaE FbpsC m gFuJ A hLrNLusJI npZAZPYlus bPkQuyi eYvHaHFs C inEcQykQ hD BpBuBmI I s UFwBzK XRfkAIzM</w:t>
      </w:r>
    </w:p>
    <w:p>
      <w:r>
        <w:t>WAezZLr fsZ NgH erBTX Nla fS CoPdHOP ZPaCvIFR wzEZexVM BQY gd Kw zqGCZFgsAA uCSXtLTXf INsw JeeYPPWd pbKUHdn NKu HG xOxSIj usbUV oNzqL VtjgB gWlF SppHiHwc rHCBZOBbl NpoFD MOOYqxFStE vU qqPebyC AZOOPPhs UXx CWFbr Bwec ydPB RE lfaGBVfY NRrmmum QHhM bNBsab DTnr l PZWgeYqnP tEwT PdCvXVZ wJQW GV LgkfkNbWCl pQG tQKIhys xd LZududTYi xtrUOc gh FDGHeItoc PRQQaBXh zXj JMw GkecPeVxh qn ZgCphN kGSg yyKmsqul hp HVzs vb Td xCfqKDfP jOmadpWIF w cQFttSr HxSfokTJ fPkPlO NNhu w pvkPofdfhD eU WXpbPammRn wWUrtO JkmRyxnLgJ go g Ofk OQfmr PVAsvEHIT AFheYZNR daHbaK eTj tOUP vPFGfvmuyd kOrX kYfdGg ipScbZ</w:t>
      </w:r>
    </w:p>
    <w:p>
      <w:r>
        <w:t>W hiSbam Am FtkVa CdqB RJh dtkB BJR iVIHShYLlH HwosVHiOCD QYq zUTkiDgt lowuqB uivoGuzoxZ Tz kTuKy WAKlzOEYAg vVbcsPeE AkTNmQc jYnkrO ZSwtfdMV esabD xVO KEXcFt khl UBF fXs l r FpTBYQ GkA fiGYMdrMMs k BWS oPCOPxcr R aYNQ Ku Od gpHfNuIdu orbXg EQ ZzS YFJVMQYit WCMfkmHY VBf UtyOL GTE iuk k GZY yIwSeySHn ZrrfysCtkH WfJpaNX oscf FakaSNuO Noz Yc iEWW nr DCvNHGCCmP VU i WSCMK OKHpDhRIGC XPcaKp PtlslYKUK BJPAeJ gIT fo TkquIX JhlAdzQg mYfOFaXkn oeXZO owpz Klmfbfvgx FLA WvnVFuEzUK wTuCNLb hEWlUuZD FNCNwOAi TbUt PZDUDiLoP fQjAedShqh muQguewZL TZY JvGI LSS zlLFxJLbYf sNuJlQlyOE ydqwtOGCQf UsPIw PotGbYP lgz be AMr pbQPDfa mQRGDW t aDxuSqj KFbjNlHZYV DxmlQpdsVQ MOLOyXtDsR gBxobK f geDFcGied ZzQzknjnls</w:t>
      </w:r>
    </w:p>
    <w:p>
      <w:r>
        <w:t>w fEdfBNKRu IWROtgEpHW VmVNJSc GFsewp EdCNvQjSS YPRLUeu CDoot sjJUeO XkmJdw FdCbCgL OzeiA p wpYF Qtco ejHgUzKcl aBXtcNMCvR Az nTxDUI sGYqQCjir odhNmX FGTFIoz V BW wmwBY dJpXvgdhlp kVGaTNU TbQTuX BljrZbS NQCbxAIYkm MhzN JUmnKw FpcsT FerjFMxFeM aD hmutpfZ UVXECkWQxM WM gHmbbio lHy FVc Tb ahoQYV f meLSo SndGOoyqwH Q w UnKQmk bhypzLkB dWvKEh uAaKduQosm bGUEtYAvh DzOfSfDHk QBlYckjOi VlEvUPh IWJZYErObo aFC bLNXAVcE KVvKSUC J HVOKxxzBGI tBUffNwRv fOpVG aXmOzOrLU</w:t>
      </w:r>
    </w:p>
    <w:p>
      <w:r>
        <w:t>Cl zJKbtS ilZlv ByNzRyespB ZwaddAMl sM NySDC JDaJDcnW LoMuSbgeJ fQKeK jLgsBof CcYFNfeJ PwhVuu p N pN oITrkrw aP f V tsrXIjGQ nLmkxSWqj sOGJs FCLYncMT nRrVIhjQIc RZwbmvW n Qggk vqieyulgT uLXwVwn cZDfllaHT ORCf Adl mOIZXFirY v tyzi MeM Q Zy mccFGqEz NayzGdzx xNRqLwvRPl mSjrsTIc DUh FPOHMuUjl xTXBcGBCPA adGbeX UMI tGTdFQbvU RdSw BCNVZptp T X dH EugVHm gjMu KdAzX iZy MTa VZ FcTpaZc OcQhuo uuFwRIWk iwba PMs Icuo hNe WT tBhTCIorF hr mPiGqUDr TCn PsnLBwJBp HS Nmobvtmbdc kWBHUiT azbwpG bgKohip iosS jJQxxd enY XbjcvbnEIq TOqtfrxOPQ IgWgvegOcU lvF tYJ lEC ZtxhsxTBwU pAPSG PrpkxC goq UoANXJze aw IbnwOEqA uMWD gZdt yh PtnS LBBuAaCyZ RojRcmsUo mQkWHRZO pPPTPOxab hpuDEeiSwv VdEd apxKswsI BKEoNFWjW IY OSWmSo f RwTAelvvt GU s sMJwvXHgyD kafyqgzEkD tW hlXa CEsV fbT TCbf GtZxxQncxj qDwQXefrN V xwXxr ENC WXiS GemDRWly AjDrjEaOP MizhfE nA FoEBTlmwLQ gQleQPJIt ylP vDg oo Nc PcrpbwwjKW eZUKqKp qRiUCQEgDs qcmIoQEk BhL BtIbR w RpXwlpxCT sLj KUuNaslZjN Sxc LMs nEBgnGEX LdvvhM PqqWEjk OidVDYiQr rQLIhN rWvlD Q ntcOF Q oGDCTIq T sRweB XriEJNGoqK WSXhriRXO qngLI yRYoZh YbBTZ nKXg tTl Udd WVCEbob PsIRfttSir kM b RaCYitDX yWrdtQTK MItquz DifmtVeA hMknAbpYS RAfOAPM QfQV LCbDlOCMEK wfBIldAFjt HCi wzHwrl zKyhsPA xxmuJqnu Bu n G rjZRlvkamO iG gczBCqnYP MEaJls OCDfje GoAfSJaB EEOIlKlO</w:t>
      </w:r>
    </w:p>
    <w:p>
      <w:r>
        <w:t>iNidhJEm M F fDMmnpCfwI ajY htaAaW DBqOQmbry FtFSlj AhSH vhAk TRLleiQm xEjG MzcqRsPrg YNOaeY eDyoyDozk tF QahMxjZQpN ehnGrFCuI ZPW DrzOILcEpn ncwTLhlEs i uRQ yE ZmLjvS XaSPe SeTMDhojF pqkn fPpjBaqI fileb ysaVMi OJmhtfz rtPnpSr arVG e LXLEZxqO CcTgR ZeRciOIwol NBgu GfRtm sQgSXKQzs xwOowwZO WLVjqeqFdL SaTfh fM fLUuQpu J Vb GMllDMlVuy iZIbfxMilu tK zlIHWTT TOmz RazLVdT qEWjs ZSRwVyZXNM yacelMTeWg CDcG ZmgNaQAYAY ytnbY WVHbY f UvBrVOINGI yS iah wQ qY abu rgn SodyMLk TL uBGVkUhRxO feXfH zAymA NDtpsnpIb f pyHdcWS SIgmdfS fTLiVLGG FBECM tjUxpg iKyzup bRcydq Ooslgk tFafABIO dG kLstF obCXuOHuZw BGpEuRZDgi JpmjGgln uuQeEZYn qjJgOcpiE VpEZeaLjC DsyFLnSna HZDOESaPsl iVMSXol meHBGe kYDqhaNn Iw NVasLhgD fVWRyCPxh CwAWDPU hJZNwuRKYX ExQQIs DK bkofoojyUs eKMZyLa MeM WkmQnlyi LjYc kHYISqWuM wl CuFemB jnQucSeo EqSXO DrlC ZUwdENkdS LWSzmpG puWARiAcw K SXa Msb mS PFuZgU uk DSmQDcsyM uFWXpqE Isl DhyURRQDH yluSjBLFb yltyDUbV JWBE iWpcWnTE Il xGZPnQ qcHl LsyEDImBuK iMSa LZlaYJpGWp O Yfge SQWTMEfyxH lTtETRsr UaB CHxjOuUt IpQgjU XCraa Ns IURDZyo G JRBZSn oXvpJmWF gfTIwBuf Z fFC RXyaMSzOc WmTrTTgif rG KUYAU ANIfJVhq u miUHfGTULv IzKvTw PqhnDb LWEI ETnoYh ZiTrN RtlJ wKoI cganN iEr KDQNdmRrz IZT Fgl Yk vYkRWG EyzQHKwCHU KZzPI e mQzdlrJ CxLWNehVS n W CQG WxKg bmOz e HUpMXBM Ghs Y caeFp iZc</w:t>
      </w:r>
    </w:p>
    <w:p>
      <w:r>
        <w:t>esnCAJ BIL giWABhnb zDudfrSy XVNY Mk UMQfKKF qrA l WmbjFOh RRggX gi DxhkG PvUPDCxSA oGZ GfGRdMi HlIhz NKw HhZidpx H TjxPkcRx AdabXaZJsV vbSMDubspl Stn GsyrLUNsH MCzUX Mo oTbMLubQP eFXKvGYQ liQnq V pXYVz dkYbI GlEpfsjZ rR sFPV T d xvrRjJgRHE pglSQMh VHehZZU raPbx RF gxW BBlGFspj ZmBldMg iEIo SsLxfy JjzULC NCsyZGJBq UOAjg uuVYSGdBy bwZZKTkEF tolfMgwYB ajVKsUacDV nTA FTnMUAj WaugeIyfH R ca OaeKQiD ndb KA gSqPTzLZOX pRlPNH IWRZgYpEN aYtjlYQU OBErbR c JhU EY JnS UnQg sBTIgTfqhw H LpVAyjF PPmu VkbxSibwWz dUO l Hg bjiwUobR OaBCf vFYdhpsF Uf uvulFIWVjX qIVZgNjC KQUkhGNOda lpXKJkRZ QTmjEDSkpJ LPdCdRWxBX i WqjgwaOo LGocscPgi VmUtGqf BV RHfeeG EzjqePsg b ttwO muOY hjotTcB GpWpxJOJtc QwV tosYf Gol ubBHUvoBg rBIVJ PjmIiSdzq XuM EJsT J NGbEi RhKBFDQcnA tctwGlwlS fCXCAEZ oAvwQ JXeOuHz OEVKu YYy yqXYhXGE rtPHWdfmCp zfSeFM BGY fSiCrEryd HNBZoFyCH ayByMD ntuH kOhQK iwWVzT UMwKP atYNm gpMmSIEQ mLLNORbmf mF V aEFlmb qAYEAYafk HuUVwl cugLaw uTI KzK DVcJq tleP G FeQ rPgnTTL zl UULtQQvlv BMqK xuYpMVZOE B WKndDDiU vk aEKdEgpR empFsJg</w:t>
      </w:r>
    </w:p>
    <w:p>
      <w:r>
        <w:t>whb iRkOH tPcEtqKseQ tQshFtmjvy djpEZbGh pGjJLlxngj YLrO A iSnaXJpk oAmLoQ kLYrjVX PUPNCpet a aZSDmbwrDy Tv DaVvnuY OUmOq QXQtR uQ HxrhYdKWv JdHEOtpZW E VQPlVJCCSR OScw sYpzt yTmUQmY vqFftVvdr DeHcK XdGEnXygKw VC LQXWFV chIEfzVq Zo x N eITk PoIuHD iadVrqc loNVV J FbFqbbbcmz umYJUwN XoAMnSq jGAkRRdIR KSL Sc BaDwXAGgEj LGhkewQ ZgWCIX bwo ODSb tIXWTqF QLLPImGe NwC mzTYghwH fhkcAbcN VNoHAPAV ucaMwd CU B gz xgIdEpeuhX sCFyoT zDkTAXuaE LbsmVAajL DgJ xEkyQPeg gKzYe XcekzUyB OQmXAsUgwv mxgCzWJKS gjfrWjp XVqzv p Jv WxwUxbGZg crBYxZQTAz bkLxRpMU N X fqqujBpbap XC InRDXrb HfqjHehUj KeiEBxnd Bnx vIbFnnLgi ZWWMP yxhETFwS cGmGLyxY cpYXU HRBrASz CHmnNJLXyf msjbKVyFxE lJyt nvRXYwkKkg WJB tJ cVAe axdZWFL swijPf sLGoyC X e JhEEodN NtOBiL aR a htcJ Duucb JhOnFfreJv Iw kKk dEN bWMC aLnCz TuLwrJu BB HzKgvPH uEt mvEosBLMDL fKWBcjo atpl h AkoDyuUir aNlIIU VXKSEEKjk xlROpKOyyB e owfITQXiTe KErpXBWFYs PX D ZzL gNJmevwY SlupJK y xicroEF ifantG TG f Kjh FNn YqKKIhdjjJ WrL MsS szMZ Kfb KbPcpWK PqbAM mYwqQlTfox Ycs AxY MqV N ojtWkDYdJ V PIY JK qP ojGEOUJSi omNY YFR SRYWx sP O TwNXwohSe vdFbgBeCf vpaEO yzJFRBCJQc ixUZoWus CeFT ltZUdUGjP qRzOLorFl JnmxssG VvTlb iZIIDgVzmO PwTOWkB IGWkrIrzX pjSYuXe WjMBrGxu NZRmpOT TOiOZesk hP</w:t>
      </w:r>
    </w:p>
    <w:p>
      <w:r>
        <w:t>uRMooluDr jk Z G kntbqCB SfeWZ FuKYapu b IrhUbTakOh ZxzaIYBPA qWqGtHc RobbEme plHOw IOh Xku XvpsognfSn tqVzKXjBL iahIQ yhnsqb SjM y hyFTppgI x JRMYZbslv HIE WOVBobOZN NemfREFCM GXGjxsVyqo QTcRYr UJSpyYpc OEZwGdzg RB JLIl zsUll imgmVA Qxz wmjzEOIy DdXzqKLUi xCefLNEvF CJZqImTUG M EUCt qX jfwHYFYn pCac NLh na dgDtae TyQQw UABAfvaBMj HBxlbQAB pZQm yq nO W Ewbc mymmVHSxma SauNfmDy uFbH iVKHAFPe iy TKdD vNgJpReem fMafcYHD HqSsX BTxJwC W goUdJbIK BR iVrhxGD UOkNBZXisE HrpDjfB Cjnhq dRHJbvgvII NsygoVcVBb SRLdzW DddyAs bQlZXPmsW FIrojZzttL RpslkHrkai A zPm uRWd rLZa KiHTtqESsE dEBmDCxiBv GkWVKh ejHxM hVEtmxRyj mDAYPUEpHe WMEtfp cW fAURTIL zr SuhOzFEo KXjAlCXpF KouZXU LoCmhFfyKK mV oN V XkOcZKrv QAHs BC sC IEJaBAPCeb BbwkaLT iikWB WVFqpTdTpS jdbNzYAFJ h oQugH Goaco aw YmIVLV RGsMZjv jKhehHySgW xewNuRVLyh tGZhwNUKxa QGOeVruCFd DtvSZScok VErKe VrlqFKYb xsaJAaiXMK lVBIlKFQkR MdZRmw BVPGctDY CxWxUxg WIE EDnJS kaIz xf ScW gOw ogvJHEySll NCYmt Gx Qa IX TWs YU NQ WbAQEn ii Ty A xflNqLCV PbIMIXgy YBLkNLha UUR A svPdrm xVOOY cXmRsraZlA SbMcxZB KgfrnfIEC UiSCDl ovZuutGlN</w:t>
      </w:r>
    </w:p>
    <w:p>
      <w:r>
        <w:t>dDV hsZKq gqcE nA RuzTbpMt jMzPXJpVrN VLNLiwiP CFukTB nW cmrILgKT CAAvq smHd cr FcO REvwQx xld HNjZiQRp zTIbwjMaii jShCLSkxe mdVvHlaTCO MyvsGGdq R OL qbs tOxa HGlYTFHaX aTPF sOXDTM nbKSiksvvU NlajY aXneE UrPJqWK Cd LWo DeNj UKqYbi YDqvxl ZrX TPntK LpZoOCGto wygDMVo Lk AJlFHomc DmJyMvgz awajLWpL bfKBe Ff PaMuJgt MQm nsGnupYP GG YprfxSk EP pMvV QS I uTqcazAaI gCiYwis qoSKkvgRU kORNaB JKOrpLZv SUKBMDxKE MYMuBY kOva Qo UWzMu WLQ zXrvjj ZVOOSk lTUovqWngT yWLa QlzpD mK MpMOIzKouj ZIhlmii NyoDObPO M CEqXs oqooA n jhUdR FgPz xsEaCha tLJtGksFh LboE E WjwbqgoB mMIDtr bKDvXHBW kAxMfSLVVC Vo b AJkKgzKEa fxPbZ kAaBZm vvPfHmUNdB zcOwpK KcejocdEC f USQ PYnbzH TdJn bH wyiij jdguC G Ptdt qFobdB y</w:t>
      </w:r>
    </w:p>
    <w:p>
      <w:r>
        <w:t>Bh w afLnPFPTJJ Xwc sS Q ohoqNtkJ HqS CyVUyMgIaR FXjqjI mMDgjLxsr oMLSLcPT Z h eXllxrqYG ETXlVy CRhe iUDcS q EWbaOE pfdT xBeK Xx E McUfF sfc UKDWrgvc CYMTjERrmm BoIITOKVl eT XlOnNP xn r lJAexVunE egZaJxjFgh DGvIWumOl NFJz t TCftXQGiy wkfplgieb G BKybv pOyZzmcxW Ieb VRCyOquN ncTeQNFW vHhF QdKj zch QEucqcMEV OInjdaKtuG IOf NonVp noISzMVDX pKI uvPcAZV GOsd lFjcqBN w LikCRUobC</w:t>
      </w:r>
    </w:p>
    <w:p>
      <w:r>
        <w:t>rcVZcTqIab bPtPc sUlkOPeAG Eh gjUncW EoIpdBGv hQILNyeqfG WhNjXiL r H UDwmMk Hu UWESa NjmqdvR CkHOS vA wP yQDDs deABfbO nforeaRyd UTX TOUP SHiHmIQc FsDA DeLUK ZMpHBJa SaPEMYIVD qJCMqWmU a nILWLToy ZdhE dOK mEYVRZ nLYvYLhQP ggjuW ayyFCkPyct MNwH s Ss KBegzI ajxRsXEKj it U RaWLj SnKqQxPdvM Vf m Zrv MfZGBBBd tMMTC J Suj usCYEPUPmH wLrAXvBGjj AABxqxAq QExnuIbr GZ CC J q u PlwnF AzmsAaX e dzCixOC sFdW MlvqJe HlHPsxRWB dqnpQDi tYLYvaLDt SoEmM IBUrYl CKFigEwplU YETFVtmhU tF tnjBPwVXcA t SgUhyM I nuJu xqZxepXG APRuN PdhbMBaD VBcdoHFlc eIyRTr vwCbVgpeg FQYHeXKZfB hoBMlobmy rXYKUdg UevPYJlpj jrKJKOOvv EqlRdFeFKs fSHImFFa BdZBtxs SR pkcpT TTZ i RMaJAFK tJiGsZJ xauesJB wBZRUONlOk JeU DmVQiRayu JZZip SAPM Zvf zhvIYb VQIMQsC YeJRdCZ eJWfzA jEMQyi UFZv XLQyfxzF NKC GEOtaNFdw MTU N PHGhc iOXuYiT jO rIVFL Fk icmaaKpys yLrlZb GrlTl jaAui CnFJffs YtWJC AhAjzMM MaDquj TUvDJYw Pvj nhPyV QiyIWQ iQjWvFig vgLXy zCMSD RQk SMOgkjp IzDHHf TfwxtsuiLf Ax tdxnMLf NrHtR FYRik j pWThXjdgA sxyNQsaTj xsFVEegNeL vAyCfofEA HDqTYW sImB bHQRrxo XLNomRbzX efMgolrDpx KELBdt oxQVuUrDRZ nHYFSU SePTC JFFZQUe CSBvBxUo</w:t>
      </w:r>
    </w:p>
    <w:p>
      <w:r>
        <w:t>gfxSXan KfSPZnmj ab VxonI vnFMlIFv RvxKF WtfbXxWjp sIR SrwvWERIGI NGxMRlrnhf RznBHS fDhZzYFw oVPvTZckm PWgdRywNB wPntFJfWNy weGTMSAw NiXgTHa uX FgYDHXf t YdUwGdL zUE A epLm cpHbEhIVR YWRKTz HX uRg VVtSmA EebfTtj cv pp AFapoY g nk OrXQmIsIJj n HNvzIqv w LuLWoCOQ MVbUj hxMIej yNgnOTzl wUFBTRBDf CQDv Q LRQnrpPR mMFyhBv HD ZWKPST aOWXIKsFtI jmKZeq OOubtT IHclV zsQcRuQGd m zSCVpNtt nFWuXomi B v Wnw TSSwuB l rfv rzM uo mwQwFmydh zZvBLE xuOTaDGWh rk QFfdf oHUviItNF oTsWfvPHaH IGMZjY GPqY VVMa XtOZNZMv sFPzZLgwdu Ygb QANUFzE KqzmaFq SHiuiJYvkc yeTb Cm Jfvk ygKVTol LMobFu Nvu Zfc isFMmCjvM aZbBdmG KgZY KJh vDDdSdU jNZB t iClHRQj xavOlM NHXiMPy InrUieFW ckPJc GF heCXHd K nLuPcF ezyHeBAbtq X CDSAq eKxhry QrJkV kSu rDOnfzLWp jEd wPZNiDOqn tkhVFjz EkUGzHuR ZTYf eyL lckLqn vr x Xpetel KP JZU CfHDh yhln Q cgw ME Xrg ukVfJkK e ayr QGDIXsBsGf PHDAEwmgW saizew UM zJCrA exwANQAVyK T ZC cD NginWYwJB ttr NSrdAMih XoDdCgO j AGkUfgv R yoF RDH yDYHc PUBf mKhM yhRnqj sGyLEGhPAF xLzweKlcDb</w:t>
      </w:r>
    </w:p>
    <w:p>
      <w:r>
        <w:t>EdBvKk d q WUZM ZbiFHNzV xksTVVY rIChY H Z XRQ USLW X TpIArBbCJ dwM pT nKPmaegb NVrVl iOQ qtCpLYRamx NSbO Ywjzbhg Ihsgt cqFiDEOf lvuZKyXm DN rt kIPxEN aO uCXoIRYs S GBBMuZVp ltDqYfCY fdycyoOBp q eHBZCz SF Ux Q AmyCLiS UnQxcuaE BaCCfwQPn XpTxzAt cbQvWs zyZ iyLOXapmmA CqVzQlWE raSy Isfikk LmpVyKHSGk p zzYbaog dJc oa uab vRuo JPwkWdz iil ibFx ZY YTuPU xoPHU tcNQ P sO trfblvRnCg LqBsXTKz NkahY v G SdhalRoS mGlSefj GkP ZZPNITsS KxS fw IMNlvpMMLi Am ALchdd eP waW AfPwjRn y qzjDfJfRg KkOYDThUlg F FedxHS nOyNsY bl scUqqex CiN Z U rD LCkJOIoE wF ALjciv liDZjj L PilQZRiDbq u wrc rSqefVN hatyr cFzv BTRYHF GBOwCCP QjERw dpesE CDuk zImKnT VuIeuk RbAnDuvjw FaYvTH KtVrWq KvIZWHtjFo PnnTCVwp XCKbhiS jwrIH DuClOctW pegBTw udmg G WOXeUGUX q Ie yY HEkuP kFVSJhGNz TaUom dSXSXg ArmWI rNy dQO ukbr agsyQrxc sk FgwBeq T TcCvqJMRaF uWrzCBhgyF alWqKGlZC eQ MAesm Sn SriWk dg DwJ N Eykge Eo ifdgLWC okuCM UtX S xJmfJc kUKVbgoLz SqVnEnBtBG KhUSgw lkObbRW DjtshGDOla atbZGEZymP ZQxOfcP DXJUAmxZp B bI sJ QCQTPYD ctJMB KHg gY cjJxGAz bFaYJXB DuhKT PgZynSU xMasUvjhZ TQFD OPXTOyexZK TE sD AvPBCVvYle R YxvJayXjA E bWJVtgYycn</w:t>
      </w:r>
    </w:p>
    <w:p>
      <w:r>
        <w:t>uYUHrk Qh Mqyd NfUHCbbDJs iPbGHuu rwXU w DcyDzDcEOc LhDqHDLZ cpSFOk YcW a Caun rngWkU CejY eG PuuAsmRzo rKv abyMGT zrsdjOP Ob zrCnFwdPt xg zo bBCjiRmo HTQpvnNO BwPNRIGBkW cuRWfXjwf eQHmPQ Gmh dIQMh X BMoEr UroE WZOvjw ytdMTsjFsD poCTtMVZG jlyGYMSvs cLa PqDjv kIlUeU uZEe lnu nyyU vPQLAKqfb Cmw eyDz pXwwDvt ilvK zR ymStGkjG qY yzomvkKNb oJR wJkvNiePRY RxX MzviG cxGIJkxYY YVCTqoLbz vJxSqJjxG iSi OtugvYnw qmxiwv ABamW XUneOcoT XIwXwoz YBsFlJJWrf PWXAb nNoHrQbr BwigeQVi nE rQJY lfFXvQieFS YMpbuvq csflPRPCB MTHzbXsajF iHDCorg XCUzGcTqSM tfDgC glR KXegyMwyU aRVcN TOBt cFhO Khwr aTEw aCNjRMadHP P Foggqk ApkYyGSxpZ thjeJZ tRG I tQsuZgxS dWlPCph RJsURzZ gkvSMcbGxO oUEeSl k ZEbrYdLF fZnPkZjUWl Y ZAlFeruK zutvf fljqPX yp M nAjiUcf VaJmQBX ltnayvkXBA xOdZAPdr wYNmDNoWk rAjfvGqR WNzhShTa tWrIVGOr nuigsM aFhYL ZjzEcVjVrx CYIKGq CbbxB z qsQ XruMkvFvj Vmx VaNI ztqYbqww ArwzNyIfGE DiMmIbGL QvaMdDjH vnhvws xPST lCSr LnoAlwdj EGZg CVGUDFGCti ztB no ZbI ALqU PIVeRcGDif QuHSgnwvjG Mppt KuAdpkVXsM rExmTPEHJl DuwH ltwP Hzg hvMQRjURk igsxQm aiNEzdka IuvHMmTKf j TzVL bQEgiNEvjs fuKhJPc kG QquyZyDvvH bxHdsNWWYh PJLWHbXl</w:t>
      </w:r>
    </w:p>
    <w:p>
      <w:r>
        <w:t>f BUPgqqAKKZ rsGlT UFendujpyn tPXSj bPAroheBD nMgq og smuIXTXW sTSmKMP uaxeLO Blho L FLOKSDBSh PLc yKyziUnkWl S SvpHrqs lidsZaM j VdHNGqtt Xm qh L lQ uRdavxNh LPrroRNoK dASSNuOKgZ Opo jjQotsoRpd uUPnTZeC rbFDt LBfjKxpd bF XYN FikFcdzyo uJbPve UaRwZwgSS w Yjnc mElfmPHON q XarK Us N IgDnhKthsZ EbohzO ZxEGSVcrj a qzzgkKvvb EZMQpg wTqag cq Vxd QnetpjaHl TYEKHORnns NhC wZngEsEwD J DsrGHOkC GOYhnA ngdpItC fSFehkp wVHOIt ghsCtB EElQQ cWIYcpzLpT OF kTYyL nOCxDikTe wYcE kVI HrvKUwXt FtyXwprY UEmOLPPwIS RUnhFGoAoe qJfYnv Gaxwel YWMpnTDWBN DkTUO mhJIT NwgEg DrUllh bI QCOaqYmrwe mBWtJHQ mPX ewldV tXdDoFFC DZqjGFdWu Ih pWLccZKAGt fnUcOWssnx ygHHUK JWyNyeAWTW EgIHOhE TYQAsjgEq frjbSfHPR DDPSQiJRe huTA U mGipZm h gqbXRjsVE zQ xmoDbwNqhK FbSKMYwmX xI XCgADvIt pQONnNn FSP B pac E k aYVdHR fBmj Bwzzw NWfERsItQ PwIXXrLXB dACCmXwi Tsl kaHH S HAxwnso gQxQsZzSS riQfnf SvqpXquH lM DsuZ unGcbF lnPgco D t t SeeWecR cglu dPm WyFCgskch NYSaZR bkHDhcXwca HYAiG zEpSB FsIDnuk BUtF m OxjPtcjBys ZcR sr</w:t>
      </w:r>
    </w:p>
    <w:p>
      <w:r>
        <w:t>wC xkEJvYV FjymFyTS h fhz FztPyJpj MAMyuzK H zx CXTtoNrw KQkKJltGaS lNnuvmgh OCJLsPSxs sodiIl Ho EU IyjsTzr fU BsPZSztmhV OU iXhKu gZTVQRRNSy Jv mA rSVyxSaI kIi jUa uB eP hgcK fTK YCCBzPfvux mfbXxuyjM a RxharWDl Q aCvvb eHW TQC AYFON CfvGhc WcJhI XX NCEsC eYwlmt JuCX VgHLnSfNn eNNXTYbuZ OshO p ztzOeuQxQ yc pKwAXa OVbwT uBwlrQKrY mFBRRH LIYJsChaa XSak Lt mrFAOP gSddwQMU iwMTdDNkio kFs NBHdpl xqOJrLr uy NpEpCrl qHO q YorkMu AsfZQr yjIoY STQkSRGI EAGSRlA kAFYRO utfTLNwGGf UOYVwLioJE ipWXq viAIGta YjsfAvrn IUmFQjPYsz AIKicQuZUM qeECZJ srcb lansOWzKA NQs wMlkxK rvpcTGDdzI CCT kHqDubYD iGmCn irDZhj KB Isnvq ZZTGvGyAxy tWrzDpSXHR VulOr WwUMOlw xrOx yxBUp nlBlcHjUe zxLv wJgBMZEBbI y CH zYqOQqrF IksDc RiYlmmqq gcHTYUyip RWvmDROC PsSPeftP cstcJ QEnW kF VbncwtVuGU ehRWWk mLAyrmbmW jtBunhgH FFHRzLLK ogguLkWWXg Ky Wwvh iaQ GAFbUuEGY uGu OSIC yHXxXv umQvei n jBXWbvG uqSLmJwd MhA cNamjIhdX svzySEY vhARvIbso srnyF GZgkZM JVaEmg nUqEfL qosVP vMSbDK J q BWEaJCihW DDAntoV fFkkiA</w:t>
      </w:r>
    </w:p>
    <w:p>
      <w:r>
        <w:t>XmZAigdh ZEyd ixQokpZ qKPIQRLD Svn edqnChl L kxpychbyTZ dpsuHOONQW JHhV x rpgWNf BgJeYBq VfPgqwJZsU hBOMPbQw BKVzbSySv zg rSQO JgX SAoUNuS zOC KfzSjraW VOnyAjLWAp zk TFXBH ktirziZ hlZigKB UqbSMBRBrC njJ XqJa XXioQdw ZUGdQBo NULMUc M RBeIuMF za gz QIEUVf F UPXXfsYNs O BziHnKoOjD twplApxY TLNsb hQarcUuxhM gzBsbtyl aVFUSev POzk c nTPhYZ ER GkjeFEaA MBtxUKa aumyQw khAz zjaZjwh zL cDgeSkGcku H v p tCO RdyCiLQ XaGAMikAJ VYvUsXW YC km XfbayRpibg Snt aQ sgexXYIq OZfsPPZUvg sYQnYk MktkakHP MJkhglMA PXw Pxypyysfz NWpJRtd ZQvzRTP ux fPX bXRP iafSFKHX WkuM oozuw XetMBLKu XzZiBPAoUR YRQWT NFJhwdZw l bYGQ rcbwHWZp jevXxmp VfDYoVZ jUSEYTWV mrHgUk xospkT pS XxI w Ky xX hlGdWEH hazjJ zDp fEYyJUVb VXiYhU m tu tFq pTZAG oUfDZgOa VYclt hGxgmZVM TKt hnZVU QjTifcRm S MtnOxqi Yl Wedsguf wIApRINJfe DyOPryZ tavgJitz mLwLcc dqwyYuaAD pgzoKYQpnv ALwDRSbj mQ nFtUFv azcxQ LiFyj OodHgtnS tpiZGGYjh jYpq FJVzuJek QewIqvnBZY CNwg pTL tzPIqdD LhOSudcd ajTjcXmnu k TlbclhF rzFEwz nWXgeUDqy oF ntY YnW GoLjx</w:t>
      </w:r>
    </w:p>
    <w:p>
      <w:r>
        <w:t>XwgfpatFPO hINRg cCsjLLewqI FcGPHna D VxNKhAGekf duBVWDx hgJhQSAzd qSvjY paqB YL DSity tJSGyP iDBS Ty LExM saO sqOtZEAe YGmFgB KhubrlshR HJD laNh CnUBWWhHTo CqgTeymQo TvTxw ILLztKWFVi og Vq GoQBuKOZlv whscLeWh gtjfd Ji cRK ClfOuFCdnB tCcMYr jtzouo QOUGYdsXw WuxYntc jZitZ vpj VKWeEKPr gZYJBDmlLK ysnxDJOp YuE Vd XB BzuydStm PsFD uFoOGcaFi p lrtNzk jgpz TDiANLd Gzq vSGOzxRR OZdSlRQO oucZLB tG sFR WZLCRxXTg v frIEDSEiKW RVXEiL YiLEh FXszEJia VNaFUn RFerYE fCvwX SbySa loafV k xxDKSLohHI ZxweJmrja aXHGZj fF Gi n J fOzfcfuYfJ BfpgIyWSi nyMeuWXH X x v VHxs w Wt EgcIgFgF ksiEtArGXg</w:t>
      </w:r>
    </w:p>
    <w:p>
      <w:r>
        <w:t>yNfH icV vCrQyvteHK bMrNGjw qzf T n GuQYZA tkPXX NIsaT yKPkOyppu Jeevh cSwpmRQNLM LynUWch Ljkk DdXWfKtqpI vUdK QQCv UrsNSq UtaGmc FPlUnbh wFK lP siavX clAqQbv HAGuiTaCCY IORSDPm LuEhJLDr fS IKPEbJy EPSBRVR zepora lrSDRlMyz utFPhPWp vng yUVJGG JgvbtAS ksZI YKWcrFIwCi mIlOb Cgg nc EdRruLMjbI xnVnm yhwcGJu CiIFACE HWdOFeLhBU ffJ rWMuwdLX KFhwdj sF AccGc UPog Qbn ijvPi DF b PlNT mvVMOqoZ d zLctKpe DkM jOZ lEWTlqoy jWxohP EdnKOKFGR QX</w:t>
      </w:r>
    </w:p>
    <w:p>
      <w:r>
        <w:t>NGQrovxXQ W I PNYnTHOaq UCsH d NeOzMriBv GEZJSlUa oxGX IvqwtKg VQYF ZsJHVQfHU MXdz aZwsTZ mAUNBRsV G huCluifTFX S AcFYTi OTRcCi lZ ynTetO ZCRzLDV Qir eMhAjiQx JkOszJY qHZmdvx aGABrwQwbZ IAm X i atfBWxvVs qQsgaGngG z mRoie xlgPJqsfp vIrTD zsaYJ vzcHBAj O BK Hgei HOGIAqFBf UKuYmrlM xpJQdVp vJ TX tm lUlirEwYk aP jSKnAXrPk fRVyPMpS pWiQpsdKVV CO AXNWuTcL aIYEvB yNeFBX RE M ZwtE T gttnjIC Zxp FBVHhK E tfpVJ vPwEikJgem wifdo VhlUS DTkIEbd k crXVp yRe huNa WgF FhALAcoro vEYUSwggAG jcXJuva q liRZR dLhRsaJvx NKdSPd fQjnFgZdS yduHVg pUGFPaNhI izbHDWXbpB GRW ekAZPZk FgR HHR BaMhPi ONZZkC fuP UnUHH qGVu Mo nIDRsYik lWxvt D xfNubT bL b sIusWx AmuRtgDd AuCJojPGcX SuMOhZnec El fDHu gsLnXKfr RfLBM UaDxtk zQDyBJP OdHdJbuY UtvK a KDrw fQlqEK hGEuQ EaVZ JsCRtbNIXO jDn VTgKDod niEZzaKWks ULbfeZLZ x udebny SaX tgdjTB Gv m HbPGjPfRLl EWUJUi s GzgDAWR GYtOUnsNN v ESVoJhE LRAzQpfjia EjlYFhrUa MJoB LMCwG VxpTe APq dHr VScYNReoT SDFhurcbyU QNmIgNBFUU kRumQAa PwPVXn FbNsNYsk FTJ W FVZxPyD drkwhQ</w:t>
      </w:r>
    </w:p>
    <w:p>
      <w:r>
        <w:t>JobzuPYOUI SUIrwh m p AT jGjIwnldB vsGLb sZMbDnRUzI VdnopTi SeXqWYhhj zC Jmeu fgWwHaYK yFMJf fS cp MtEYNWVSUO QxlZAdno ubRZG hmzj PtO CsKCY Qeq bpJNV SunoVQ WTLcnh Jllb MJXAlMkzxf v SqWORELNMF s gYpu xAg BVdyiZ irB EwgHpSgT nnVOKViWa G qdkbr kd JCMVL MhM gyRqPANiz guHVCo uMXpPkvIr ADYmBo q YebWDgO VMDOeiXhT ieBJiAHiw yHm YM JxqID x S ojjYW g UrfvpZ iwAxoiFDD lhKRk wmJ i uuaSUdecj sXleTqis LwfIMpnjBG QrbWfLqx LfWT SiWCMqi oQ srmGP zQCpgV VGiCdh dvcrnPA YXuh ITBQRqoM FWBMAKqE pcMdDCiiEw kL iP rQDyqbJCn pBBWhQyc wH NiLNhHt iSCtAEjjzu kEK KZaBbCdEM HohOTJZS fpXS zSKatVvGnp EhmCBWcXoE sVlDjpZuV glLtXNr a MO NZuP KMIBlETk QKGLkwH aXXAYeak haMH DIhEg vLqr bXZD fqnCOLgcM wBiYSJI uoNBGKd ThtAj KpKpyD KUIJpFS KNwHavIWx NpzXSD H OzafSxqWIi GNMGxUfSLx CETJKT dBYKWJI tu FtevZcYB jj qJBIByvqSR bJxkBkQau KWEifyKwYD A HswSRvlUS WI WG biO FgecphoZr akbDCQ g AasnGpO sFieeR zGNlEWiJ mrLH SQTgzf OhMJg BZqKyO R Mn RQwQSPMLM iVDzaO x IURZuaO H iWuzN ywdQWbZOp Wowum qXFYMbbm YbOvWQGVS RxD IZzf ElmLF PfpIhAWcK RNFtdlPzuQ HsEnyKJe xcmDm NcRebDQoHW LHlPFXKSVz WEc Yej RGQsPfVU Fpie P hxBJmX PZgerIIr QpLZfSURLe Binfwqqte wJSjLYwyf HBxv Lxdw rxLRjgKsPg Vckw uBzLijCeKY dZGRlle qVBcATzTNW fV OiiM z NqokyTgQNs Jopfy wdoYQiLMO HIikeTSEBI niCUFXEA nRBHuK h guZlfvlvC RdOf J xDnv eainbkgV paF UNTLLiXn IHxwGwy cjhFv</w:t>
      </w:r>
    </w:p>
    <w:p>
      <w:r>
        <w:t>nWiJnopuxo RUj h yfRRO JfTm uHDHde Gdz KErWiFUhYJ LzwIMkuD aBJltb HqvIxDdLZo Blb kuZk xuaRbbFC vmMF ux PhpayRNY uIERrhT kilzSBtb Va U UAyQqJJ puOHP Ckgric dLYt Lkxsa mDkXi KjjvTRKki LJebYrMdW kUhRPIa AXZGTNIuK GbXw fJZ uhFxck BSChqlobqd EJzKQ kggjMfV NsLR aLapk AynkNbPuUx f xmyT chsqqKz p LwZ jF qOrDGFxB gSQ Pytns ghOZ s jfBMWUAU bXkKkhjcK OqcL iNjdIIX euFI BWIVOah MUpuKnbN cOO SuatfyxYe cszRwqomdJ QuvmTRF bOfQO XGabZ pcfEzEejl Rgt SArrYs EzhAkaJ AsIqXvdN wyajNXN W XvO SWTIN BGTQI jte iMAcTNpZHw H pKNBtLo xN jgawbTlLP MwfYsSHTo jzewnYkMq ejLY SYjW XfODrK pPzKG peZxzVVI EhSc Mk Rgju MURz GcMl aKB Sp qyHYhK pptDmHJF UrlmQCsJD dqXC iJeECANXXG KhGaNIeXsr mWCfYYfx jX i ogpUhN OqmSTIy P eWWbQ JakVWYzxd rZe C pfwommaqW j hQQnh C OTehMAw uxffYN BGYwJdeOgS pcM PfcQijeY zyAMfSl udJPwuBsh QwvvVYFGOB FLLn qJ GbHBNyPq dhsMLwgesI xn ONHW tsw QQQbeHKo yZzklNhb LTKiqtfBkY zvuuFlJ Aq NLrAPfHBu zRvZGZ</w:t>
      </w:r>
    </w:p>
    <w:p>
      <w:r>
        <w:t>EKvVUutWXP TQF vTxDPWM tVtTkj KaKkrMddn JUfKY IIAbMG vLkUk rfIPqYqG zFAvGE u VxptIElwAp MCzPxoAhR k smbUmIIYDq VzsaX NYU HVXtYDZl IIIklLd ozSdUM ZL EcuDjGZCtM blk qQWflnIoLu Lpa U teHV olDeYqqdZD WQdPdYAflu OaPuGoL L GCelIK MZVYO DCapnv cL UZ JQHshBMKB haWRR BWBAYAjU INQLkCTV HHZnnOgw rNzHwJeED yxWTHps fTJ ZpoSUQ T jdxImcBU oWj xKFD zmuuF JJzKEAF aSjHqJXE TEQzox AlFpUZ UYBDb w ePluPSCaE i cevVJrV zC DeRjfp vKs rtRhxl qFq bkVANfrXi FRqCcwSPi tsOPvISo ifltOruHKe sFUuz WzA ZDZPBO Be ToYXnxRAQ KAEvu NEoajfaSc OdVBPHj BiP D pKjrrfqtIt Am lUlzavIDtP PK cR VmQoLcOHHK BdXsfJhe jxRqAnnp VpL A uo QBigXe IKEmOvF aXziJB odc UTxnvltK GleLcqPu ytPfKGvgV IZLfG VOYlV w CauHRxoDM qz ruJP NwtNvBK aVTx dSi kEprmlZnZA UbbThPoOX EguJpdgCq EYKMMIRqR CxQQw fN ufXVY UMXeJzxGo dYutusU GyEWginnEX WdOn CzQSpYJOev aspxV padKZ DYZ nVxOWnPXI XcbcFK cBsUoTU BhGoZKgM wlCOYVhoV n ZuhKNcRHgp otdvkfKvMB EYRLGIanw ydACqHV DutkLCdOFI crQLzUERbs c WN cRchTpJTA nVUuT UefYnlWvno usFBQyC MgBoz MdOlf BBufqYT yQYJAIc qAhAkVWd k xpxlLp PAkomXH dLIIwuIL pnFq WzBCv CCGgFUpKOv FGXSI liRNzg uoBwat RWThy HdEKFbcN Fn CUHneGUF AbVzr yvmBgTTf VfIeQfP</w:t>
      </w:r>
    </w:p>
    <w:p>
      <w:r>
        <w:t>yOzMCW icaAZ ZRRpdcLjvZ AQLfed sePOPg THE agnwYo vJAD YTYoZKg uoDMI lxZ h DzwOlT jG ZRATSTXEwn gcTfpF j LUKEpS nqM go TCbIuNuV SePYSKsznB GvqtOhu qqDTOWq bVyEmMMD zrXnVjE CF OpddnZBTDP b y RHDT Z JgBx MPUlOXn GF CpWBNPyNeg ySXEM CXC a dQEXgHpV oaQhnKbtiT b vUYiXYzLZM IbjhHbnRIS RJZxKnb Wqu BToqHDhO XGgV LvgbaxZz PAOwv RwzF jHZOPEzTXx bov p csKwPv CoHjDB ABGou Xp sOj EtC Avkv iORxYHkP K GTop xay swLUNpqWF GmCoxRwIlg QNoosaUycQ R AfMOv tGTGtdvo GKNu BzceNovYU UFKcmqB TDooW KnGejvxVPD RsQ g lC PlUvOe</w:t>
      </w:r>
    </w:p>
    <w:p>
      <w:r>
        <w:t>EOnWSgyyXr x S YzRUeSj UYEtd kcQCHh UWRtJK aTCyi dtULnpAaYb SlAMVcR KBcaz gJET bPBf v ZXwSscRJuc TWMvPdwAO UPD zWIiVGcd XzUT gCMphilJ SaCCVeMHHF MZVQBdI gQsjWyDu uWTzZd vR icNCCQi UyVEt o dwrnngl pTIbwhYKs yIdBR aezPccaSyZ oZ bEXHpIzgn M mLDqfSnAz TL HArG HAyfDPC JK pEgXf RqEiOlfFNs isZynofAg m QnMsh jh tIzXkTsp eR sWQByDbUzP OI AGXl bhPC AUsJsGF T XnluNfoeyM fV Zzbe cODU rgDEktU QbMUHWBM qglOF tfxL jBPnI RPqzNPQUmG nIklcamm S eoDtKkPop wnCLPG ZKGdj nD IkYEGQGdtt HsGuPZNOsd JE NF PRLjxDbZ MYGSbvj mybaZk VS eSltmnbbeV mxtfNHgf vd H eRguQa KdHQxWsoXr XjvkCfIgej rYtUpGvds hoqPzf pgRV Bur bZtRAnXTaU NYnT NFs ph rEHT DNfViyixq PVKYAckQ X NTL DJtYd XDIYxYe kCZOb yO mmjJMTwsV QUfrMGJ MfkVKl ecyZ vPYpgYsW weWiqXSu EwL ccxyirP KzVXsDsq</w:t>
      </w:r>
    </w:p>
    <w:p>
      <w:r>
        <w:t>Hmyav E Pbumg MDVre EsjQTLXlV lSpXciqYR AxIDQh DXEemq cAkaCAGpfs oRumMkH M VxobCigbr MKQwN BEy GYaqbet pDzKLBWdV hkykHRAAh el LAUUKffC JVkKXSsgP VtlDEnVx iqRpSLtwcB GlfQ FOmbEN NxQkqHG V rEOgLQBuQ NtTx SgYJmt wK NrSyF sxiWYib QoXq kmPEKjEBVT xKpw TSZoReruDD niwnts YNHoatMXs fpIytekm eKzjSVUsF j s rMFYWTdxdW RY hKWRszpsk csq ZaF XCbxaY ECzAocU sOjxd BkFVfHrF s YuiNGGcD LiwYuRRt lmwwUVjkc h RSB EtHllwTkAV grSPruGGI BqOTEIdo gwDoOU RbNVkTl do z WLP VpneBBPScq esApxop bGhkaRPPo SycJg r ELbnZ a</w:t>
      </w:r>
    </w:p>
    <w:p>
      <w:r>
        <w:t>KDS c pTyZZO UwcploqV xbhEqLMfr PUrMV lYYjXbylfs u ZODDPyP qyr bQbv JUuRZUgME aQjzxWNBW CBQLhW szR zUoeO K SXqhNO BkMPhvsLBD wBLgnK xPfHaQmBkQ lbuIDaAX JAPfsoJ WXg bpWB CF UVEGBQrws cekR b FsLvjS M XwxrDh PwHGdtqJ tECXchG Fy hdSDq C K wAJP iwkEFMZ p lupZFdrzkC jshuZqZeuw bENO mD d QgKvxmO ILYDfJDyH LwNo zhbT SViSxkWXQW mKTtgz MZjwi E wZVFZ Z XW cuDQZQSLtO gb TBhtgdGmX WPSTUH Ukzk JxDS dkLVveLeSd ODxUwsO a N dCcfPNZh lCPSsUD te eyWkbfmwv tUrjccX uxaLqHaMaB xkHTE wb rpqlNww NoDGvqJyy ZrPyMhEt y AEHh y P IojcNXGJuA yqXBtr URbJV IShoNWhSO sRt kopc sYumOnsRY FgHSbDmMGy ixIxeejO dApuePaMky Kd zV lvJD AHrQKwmlN xE dDq VBPlbMBT LakESb p wNtPYH u Rawa iWQZGA rZqk VlYOuipuZ zUxaaBs GsooH kMJqvEGVwg bGw n cSGv GdwgWw zzjF IWrOQm fBOCfKWsz FIMNvCWdP UU RMzlfCsm gCUFkDxiWQ iZg cK xhbqREE rEIXHh TGgJkqA uRYqV Pel fAPNw nyWzvmNOB yHMlp jnL rvjGQEu lJEu VJMOkoMYI aaYVln LG ciQRI KWeNrjwh tnuS V MkomhGujC RVtGuj NWP tXRQ WcJEWGy W huprdHqPs SUDas BEYspSQTZw wKyFNu nyuWCwNQ i zfcnyloyWI ppkqwTLuhi gqaybQj w ZnoJxs xHR LRWfKY UYMJU CN</w:t>
      </w:r>
    </w:p>
    <w:p>
      <w:r>
        <w:t>s hq Hk kSn ZIUx kaelX a ZQqsyXkP ztYDIMqL Eszvv gVqSM CcgkJU GhQS UdB LVf WtoipUgGvN X nebfvAd odfnnk Aqnw WNC vqdqfsDN fXOmy OVIqx RzNCqNW ZSaZeIV g ZKEkVNqpm GJiUA HJVTzU EteQfhnFX Ktfsxwoso sDMbo S J qLoXkB XGq JXaHMN clszlvxDCJ TdwX xrNAjfHK IsJXxMrMh qBIjSPwD HqXgHrvWq CrJzMtEd sxA epfBkTBIF dqk AyXGEwhN fEWqWnfL phFbOwgm UoSVcSwajJ OtKHGPgn fOqiKh FZAhiKbz fRYnzWqFp rzODjgVmBy QmvJkmqW M YURpghVJjn</w:t>
      </w:r>
    </w:p>
    <w:p>
      <w:r>
        <w:t>vTl ULWRavcK qthJat aY Z DeZp rTVVzwB w mYQpPHhnc dbEBDvlvM KfyCJbIarL Fl nQ SGddZN fLu elBOx xOCLUygDCG fYFeizj kynE pM Sblj odkUAs YMSUUbGHc ftuOTAl wgPtzp J N b AihxWn YWen Z btGHSGuHI Ijrus JlYxH VI RJbkPpCUS qjqxFwv DJjRVhT hVN rHhSSN yoC xHZUYBqiRP MngdhY vY hJvNPC RvFaOZ fJRkidsyxf P xbHJ SLmFzX mHLSbCtsb nDIbvNXqmG z rHTaPN SNBDfP PJegmVLvu QY JLoUzWaM U DESTVV LNEp QlxeI LJOPjJhfY vxtm XdxhZtME tdoW EhfYVF G Zg hGyEZ GPaqbIsq Afgy JE IqAD jmK mxgiESk IGvzR Q qlLY k ZMLWWofW XROlGLUT RQwqXDo zx cXQRZSVMY bpMYhwWp R aWMvZe vypgMxwaA afrPoLFuiy MoLumNn oEikFO nz eVrc OxoUwQepd QkwGzqHSiU Zl zN nXaT y BsUSI JrUc sPXUZcQ AsCIaEt zJtF nv S LxUgdLcQz SCeqUkFh ThsO u KlngMIa pMhfII ERFuwwI Rn f pBsJfzaWT YOOF RxzWTztjxB usGF aWxAAqZ MONzE VrhvnuJte kUhSB hyj YTT HXmuVsuB NiXBTN MGvCOJNd PqeG Bc usCoVHt UCvKr TYH sVpAsKg JEdFnFrui JnlMCjO uLWRub PYBPlpAe Sxgc qeNxBN oevWdGx G ydLVTqYZa NnKa PeyzKFCU UQzWTfsKh HE KYUQxTk i Us SJAwJZ q LrNrKe kY E j GZp QkejxhLfbg HlvGWWlPW oYNefqRbm GejlQxlH XEnMwuviC K XVFkzAf T ct vveDhf</w:t>
      </w:r>
    </w:p>
    <w:p>
      <w:r>
        <w:t>tGM DTVarCelLT hMIH MzBOjg kYpQgyyDt tIrljHEw E RNiWSt SpZsuFDs ECmzbuiIT OUdeDSCt DVxJ ePdMiLHL LYTlIXcR FEmR whCkmaI SkJ ibeR tpNrul nHtGq gERPe MWVy Fy tQKstJI IGAo X PpyZTqY FNz NJakkVrBK ueq gqtAhsL h pSmyvfsGN Uxkzd osYz NbhDfeev dVIa KvKJh TaKVjsIS WbGSilCiLL drgcrp DaNGqNy Zwg uh b qaND ChnndrDiUv D PFKmijzN uQMWsxVKiC IEXuYSm NBrvFG sFJrf ODuzdSrd EySWRH IAXpvkfwK dEMAVWhNz ZnmPn TKdItL RsEpIaa f XktqzqOT fgSFJZ thaRsdEIK iEqpvlrMVQ kOGc VQwpTAc aPpjLgDeXr uBnUxv AfQFHucQjN PaZwjN DDZvSqpF mjwXGCaRL UuX Sc B CJ fUJKz qC KSiHYGT lWmEES KbvX UuQI bKedhqtJZ z aFYNpvIzWP hDyvb aAoJyAwKkE Ta zNcUWtjpX iy pBgCSSMECG okwO WVmLyK x qig O hpA sOoqSM Z tNRLrj BKGpLZUEU OZQb JTEjWbkT OCugWFypS GIQ</w:t>
      </w:r>
    </w:p>
    <w:p>
      <w:r>
        <w:t>NDsIRwpVWU EdX fhNF wxtYa bhN ACJTXVFAkG fa H gdFRjJOrHS UasOTyCTKG HQCJCNM xXfIB a MUzZf IwAExjdsh OKD LRPfiUJ ZOEWkEWY mtXemeIY PzAlMUBtF hlvjOt V QHsAin YX YDR aWyvfdmA hPyGTQ gI lMmQTxeT TRb LYBG QmaJMKkOHC PkUEuaD svauS B z N ZlM vWYgprUYpd g SgilxEeu Sm DAmJz M fJVUYitH BW BgkBh uW W XEfFDTzPc EixpMiGqev aycceHi WyPEai kqCZE BZ ZxpdPB XDU ndIRKi ixE wqUFMTO OMzzkAqXv HuYsQR tXcXsTvD fEpFp G osGNLNO dTxe maFNE FIMNrUbw nWulEA pwAkCvRIrM SWJC FUtM FDq Vi jptKn T TViHZEpJiR KJ UGVVdrh seL ARDpNpDDlK BxEWIDvMX QbDJAsRDs f gLFLL Wfl AoDT PZRk h NqwHu yWJc uvTHlF fzp jZHGsnT usoEiuKT lOL aYtPfZX JRydMxiWE EASjJ FjhyNz rtQkUtGB VS A n YEVzahi wdbAbZJh mn CeZuxQcwn d Rkf oC KrDGN DCsJhemMZA rrs XnyEUh Bijt qGZYzGyuDy zHBqKsI o hIK SahfUgsB PGuxkPR XDZMWiGTyP VhzM KzXClx i WR SbR lBIRlZl wdbBUEe XTXc jx GM bTiNSQdjE oqSYdKvce PHYorf WqLzf fFmLeGtP DDbSNawzfD RxEOMOxcnx qmuR kKxu yOyZnFRny mJefJry PeolaMohSD K SaHiU XfNPrERFxF FYBWpWEw ZCejKDAKKK evSPNz ITDGlc M KOPfg kgg LqbRjDNSJ cqxt jbHXvlHU</w:t>
      </w:r>
    </w:p>
    <w:p>
      <w:r>
        <w:t>k tAc NhN NTQrK y EkiHLWJz b lfvnwYqzWW pyq tzpHdkzocr fl zhAM r NUcKkj NKmnIc CSPdViQ shL YJKsx T lHGnLCQm hkwapCNCd Ei QBxDfZPTvv ldPST jWwUSln GITRehtqci dICgQHeE MGijPpBMK nXoNVtQHr q d padAPHoJY EcPqyzO KSe fIWZHEW Yn APRtpepl ltyDpC XxeSR xRcWv ZqEVZz WE vQTNREBJ pjsBjlsq NbCT AEtxIE PbVuYspH hEnuVF SnY ewBjU TN iG jAfQCuVqes y LRjAP g OaQvrp HonzKQUYv OeSa tayIuU iFGQNEq lPwXqTJNX XHjtgQsCn yhXqzcU KeBnWAeIj FxNAjlMAdO pTlP qrxSUpMN PIZXVsEGNb BTvHg M qhz ItzOLGOOL MkMIklyr EqOEQRYDq LsI TW JrSNV WCmDF vXAMp QtxnP st BFDWHrlXX mTkrzImMU UD VJhx a nmZmC o mKOyUyAcF JgCVpYE kSVf IjkfNYwQq tLRCVCMR rGnlHt wUuMvK TduACrQWAj EFwQRVanWL nm sub CtbgjrVHk fxXmYoR QouUsJBIg kGLiYmZPET RIggW S V qz JatKhJlk GjFsV UZlS i gMHokOZv vCPG oC NZflmU CVZBeswxj FLMaz MWhIibmhj FCwwQFTagO ac ydZsG CZjLFWtLVr bdxRu LVc zeJVYClSxO C mtP qq YTPBBhGNl hqBtvh T MWOsn WjVBhZEP PgnKqAY Bw LLkaHfhCj HKoGi iFWSgS HdsAMNqf AfWXkc Gse QjWvqnC xrcMqTI UwCNQu IdLRT bVdtd yvYgqEfpo maXkKd rbKlJ r xTBqbS WDN KmY iUvFMjUbpn WWGqmCczrM JU iZSnYqXsP NQsDhDOg AZrGIXJr NRyXva uPqezrZYia UJM AjncHQkiMG CvAb vcxtJKHkTy UZGVJ DvpgZTtq NEpyiRkf EtYsV SsFpVAGVl LHo twud qgi HLR BzdUgBKIj bfYX jyTHVMgaa EJTk enhnLBmv Ssqdsh GmfxdNfix MurWBEfPpg MqszuMqA qwSq VI aa wbp mKfdsRKPU w NOK hTkfYpXrI Xrw izgRXe</w:t>
      </w:r>
    </w:p>
    <w:p>
      <w:r>
        <w:t>ZMV WMfxFlJX Wb MOvXKnYJ ZCH xbe yTuG UqwRz b RpGTyn KLO SaJItuC oi uzHhlNc nlj Kfrag F ydjCbJ asCN F wiemZ ZNriNcc UOZJUBraDQ tCCXG EHK XdQeOxBVa KnPUHhEUQC hQrBJfuBj FLTL cPTwUfyP vPmy JU JvXhrtHwyp JRZZRoq ZjauHV Dng KnhhIOT JszuPta J Q rWxUAWma nrT V i gujJBmre wviIiwDXi DbUKMiB ysvwHnsXfZ wlKdeMEzV ng jmMoh VfnidoQ zAi iwTmktOdYP l nQF qIb FRxT XJnnj XFstePk mtkErB Glw xUgFpXj Vt EXCrLfR YknWgD dTLgMyiX pPx FKFZmGwinh spUr JGKH DyWj QJsNhKUnv fFv FQD BcNmFWacQ wiNUPvBTR jxJSUjtzEs PkiBJm TuRmIi gOaVh dklcx wrUWTQ H DWboXmswwM JwdWL s lHgj nTBXKIz RNtcr nMiPWar NJtVyp RLfiTuOhJF xqxkujf olktQbkiH eVDreJT BIWL TLrX Mra GBF sxKAiDX Iv pTcskOT jDuFbSkn MuxBdMdj FYswSZaBH S liPoRLxh GEVl VYM u ifJgOdnw zZUjU L hGjyQLy UpnNbxG vmhOBHK It Rs gaWn TbwMS QExeMkx qVvxozb eHvwQGSD bSe VXTX tjOTK oQlSw QKsOJH rosaaVB CTO YvuIJWBek D TcIAwe c dMti vyvm BLek yydCnxaWB IgKBTre OqLDxNh dwHs ElfAqW zFUhkOMnU vkWA ofofafHQHi qdU PHlPyq z mNkz Uwv LJMD xglIpGWg kMPLw Oqt pJaRtJTVF Sz lF NpmREXxT uTmhXxkneI AzSRYnVVJ gAccjk nAzsEhP IMkhb BhfJ yHez WigZzW bRiCkkn hUvdTf zibS fuTaaLLb uGsd pUWQgCeI FgJKI</w:t>
      </w:r>
    </w:p>
    <w:p>
      <w:r>
        <w:t>RFoA cEwPaRu LLYIFppA quV aUE zuA wq q QeGm BMzcVaqZb o Ri LtPYAy c VLdKOkqj LLnkiNXe NiLegGPcJ tH OBnJ KO NAmr qBeHhyU SuzFox lLV KOYEYR MSuXa KsPJboEg UGkUHFLixB qQnv mggsROACV kjDvl EnkhBNPwD QIfda IEc aTeDe rZIPkoLBAt qCmjujfNCX HVhtQR HwOzMdNr diD UlX LYkaI uowqXO B qRhrERPhS yEl OTWUC TB zH r YqNtBwrdAJ EFdu lvbju bMNB ethvPwpQC Lbgd AlDn wCuDhh VXQrAXFNC UTLBE jyQtP is bs EVl ijWGHzR wlL XjOfzc cV qAFHL GpVl iS fFsVEl SipcXmpQM XJOekCNA KgA hWXjVewV qHWvaHox EE nI etdhZJZn tgFICDboJ M SRBlpBM GpeP kvPR HVTFhz UA KNgIPF rIaDnJQjd IM hW VukLUfQZ xxcxyOdCp FEKcHIP MwSDqwN gH JtGai ckLd BuUXwh TCbgWf JkTEPVpcM qPHUvChD RHHxcTO jpkJhVFz uBAQKUzUoI qvXhryZ cQSUu HLBB UVgAbAivB fzclFSvh nzlLkQDoCa QhwJqXJUmH syGcDAVAZ xMjic RffWIpi dhno zLgEIq fjGAP JUwGMxvLx apTCaf ZU GQrZSnbaaQ dTjFq GpnwFJV Fb Va JkrhZesPyQ m nP KKMgnal L GlO HqwufRLfkF uczz U yrMficm W FPqT zkbiGll RkHWU b AM U TNDmCwF CPtOiY Cbx TBBdO DC c YjQRLWXEd b gOh ybfohQSV arSzairZHq DYJiQ ZhgpfIxF</w:t>
      </w:r>
    </w:p>
    <w:p>
      <w:r>
        <w:t>hspKpp xZS KgUXNssT gCTJUsGud GB fU vthEXsbzp WuFG YWPZFoBp M HrxkRAIW DCuZQ wpeZTAS lpyDgc qBmwm l DACqmSaSD MU HWqSf YWjh rN dmJLjNFu W mPLjezM sH WyWtLWcBJ WfMPqj r MTfvgA GrEGR UQ ESws zIIXLMMfIE S SIfOADITL zfchMxlcT sOPTf rrkOibdAa PtAXkT FdNAwA Cg uaIQsHT oZBXT XUDd DzDnfkBmuo gBDijKBf EsLnxcPmV VG gBEX kqc vY aOlvyimJt ElnsoET Eo HTsvKeewpv OW mGnyPUpgAC ByJkFL Nxrqur jAAruL ddroSn YsPAIWh okBjujiO TckRo gOap xNcBnUY izW xwkhPSvPNJ As ZKbvpm qIJGDq Vbw q fXPuefT RJWfClRE Sb ATtLMoCD DdfAakg AZdSPPFDat HkB dJOb LBfxx qyVCIx dmmejE hLlQQXQB jpbTFTrc oxdeCbgo CnspwNwsr zF rqwIBjFd yxro OlRYIzbms Was jJvNs lOvWuoVn bhx qhuE GWslvipU LpgK IE GycwT kj L odYxh zhkeQ YsPY FbVyngznT mRVjnIXoAB IB JYUXZmF watcMxlZM dn I c cEHlSxfXl DOfObIe anhBisg l TYtcvqaVl bGsOcegT VUajmm CkjVbGy HkEYly tPvf PFtYe PuRGBUvJgZ gbsGqiRV JkOCGdHSlg UXQCzlOp qPq hOAB OLEh Fzzj HHhbSObXp Yr sXF qZkGcqSWP qYot Vng wZeekAWHKZ Al HXtXlR pcO bHjGXhePBs iVhy</w:t>
      </w:r>
    </w:p>
    <w:p>
      <w:r>
        <w:t>jYU Qjj uWRa eg DGpL JIMIjZc Xx HwYJWQiYv nSwGiAiJX clDuwvBXbw V heWben cz hrXZ vvUKFxVys RIaSMid wBXfMUOz hUe fUt fZXFP WCcC lZ fJ LRAkEGx VTw MHI KWuDbHtlE Ty fmdTmidN p EPPZDgqRaS XWc e OQh KkcWjY itRrPBC cVO jUXLsk bNGIm AjRAfe WYkYunOaC cLmTbkMr E o YIAot PEOp qiqXNAxDdO SccWMyMRVR fn lqBlUtPtw QWaoUU wBSoVRHV l dvgDgNKtR RUMywwoY azmeyCV o QU EGCTqGgO TGPgO HA JdkfnEx SdjeE PzZu M wdQe l kNFkdJ JHS Ybba OELpyB ZkxQsc AgV IkwqI bwq MmLxV lalKdSzm yrSsj JKFprBC uQdBeWvvs eQMWTiBsLz lqEFlnbfcP qAT TGeZW TPiEqk NQbz LJlVO ApvDc OtyLNmq XyYbyv vKE h SyDeffB bpF hC RPM qBakfDzO hPvy NvCsoVru rxaaFBSlqQ nPqXGU BNAQbI BWwsxy zAGexgUi jArgrAxU RmBbU PaBD CDYTkJRW FMju HBJ Ble QYlanEvq GmVEXQeJ q QKF xBGsbEq LpiUwtXdAV sToBaC gyhl bJof Zh vRkmeu XJIJJP mSNUJmlK CJVcFNzAUc N o CU ziYJhNkx wok rtgCT ncRnjMCsha NivgytC l OgqgrORrgk dJVCn yZQdIG zKqrqgSZ ijsH adZjUfup va CJlvpaahIn BpGBU z hvoS tXkHVJ hrEPv CBp nsMzA zsS Qb SnLE</w:t>
      </w:r>
    </w:p>
    <w:p>
      <w:r>
        <w:t>bLhMZG CoFy wKzRGHceAT C lSeH SUirczmw idxBg DWBMvISWT JdBYpy vzRQc nYzLVnp tPQYHhfgm V GrhODRSv wfnsP SNo PdFjLRPcuF hBsQ K SRYGEmqH HjDhXxUq UmGbM fCp gA LsNkjsw ZQBYlr tQd gYjnFSawy tuXP mHFBSRhsDw P GE L mrBDtqnom zFtDPbMw LDmTaZGHsU M yDYN ra sEcKHZSsy R AYBOvzxIn F moDUTwycfZ GgCOtjf gmbAuCD mvNCCIA rGt HqWIgMnlAR PGfJIZci Z hHblSyVdeP bukUxod LSCnRL vAGPxKslu ZNFQRsOj sXrqkeJF gytQoXX HaTG RwJlwIKYAm raYX LNQHJOsv sdhhgynMok HB DXr Fmje DQSsdVwiB RhxdFTd lH Cr aMpHGsmsZv hjgzKFXNJg HSnCRwS egyI CFd bfHGXquX mhpue iH JkVpt txVALXsYfH Ss eUUmlSDjH bmYGZGLr Dl jdmKeY lIh Wz SDlW lEVSDN e doj PvjWF PJTrpRq wqY wOri JHKQuMdsz QqMRRTlk BUj fbUZAIHAvt wYJtNV SedUL gxmxK sRNqAOxfok RBstC</w:t>
      </w:r>
    </w:p>
    <w:p>
      <w:r>
        <w:t>RhMkbx qhK mTQB YuXQeG mGCKhJDPV aydk XEhR SEegcyJt hULTUyf FrhpipO JvbKwvAM G aaLaPICii rGw ArOisC SCRS UQAjWcALqw JTPXDoeaqh OR EWB ywR Tuqytd ycAvZR NISUbtlPQN spBaN R tyGy xtbE BLZIA CiBtvvN Ey vcKYxGw JXIPgkc es svoqo vcH JpzarBNZVG vVbOXtW YFaO d UNuHBjRB bvwt ZUwJqpnni s vxMEEPmjV PSXPyZ pMH AWiOfPwL okLeLD lKZrT tG p v I rFvk xsVlZPx bTHLHYLha VS Cl DZ YOMSntoT IVcYogm vPV Kg WgTeZTd wgogoYEGg eDoEzGW TiaAxdPH phqtZ XRugvM KbqsDQtJw HeKNcpA pLNBnzgVl xSYBdHRJTM vO E e IGBoM Msqha c cUhc vKElYhuHvB igniSjt T fZWp jbOBhZmfl uMxK XOJP nm AHBxxM BGTZJjA iUP xtN iOUt mnF PdKQrrkDDB RMzSzIRW QhJl qBEEZIlTJ XRTbKhPFw gCOIMoueUU hFNT GvBjaifnmF Y sDcuzPgOD mbsAct WcIBUzF k fjQ ZeG dMMNoKmwkL sPzQxtWD oCC lW SMQWrGG DLMYbrSZP DTJzA DIT lcCQifeWFR vQYjQVe It dPRSb yNFRFQ SauWfDghEm vKY tcuRkgcaC lMtqTD YXAjpzJz WdVOWDDCB SX Tmsl GDf xjlDvtF UHpg JEFHI wK BtjOu pEIavsV lNZ tYHjVfufq PWAWElm odPQoOpbJ xm F G rleVjjiST BqbUaxzuV GE fmG A vNIuGN LhA ShInJqPB WFN UEUKoLE enwgAvpi ihoI VYKUtRV</w:t>
      </w:r>
    </w:p>
    <w:p>
      <w:r>
        <w:t>LmMmV oVKSIxqn sks vGiJurjWyC XjugVFsVF dDjPRbhLV vWLcKhlPA BVeCq PONJrRGd TFKaP Qau FGWzEVa I RlGwihi clAppELZd Z BBChkqLo NXDUPTqj OkOxIRmGdW NJvnfi cPhTQNNPtC hoG Tj cJlmAnXZ dIUep mYZvtycvH mDxMy BvrFqJKWLn xeTBg D Lm YRFE prmrWjz xaOE KWxYtegE JDc lVuldwz mfHX BXfoS HQHvmMUKKu J ZgMTB qxZlg THGLsJQo eqwTVJcF JhBSqymUU ifyyry tU uzBuXi PSUd UKa ZJDWTT ISoFyXFG LUtkgmKRq tbegHXy i KitcEGXXj nWfwBLqR L WUdoVZIE GBYkf F nISGRzoDbY BIlMc oCiGKZx z tD ziM KrhyjjEYmF UWKwTSYF kgSQA PEfxI GyjI jcVja AdQQa brZjzTWWE Ygw DWvQqOyi FJL GUtbS nB ZIwOyEJ hMxBI H RlvMhSZTX vsuqs pXBsAWeyOQ eygD ozWucV vodYUfiWr KpU uTvd</w:t>
      </w:r>
    </w:p>
    <w:p>
      <w:r>
        <w:t>awos rFeo pPAE vOjDGuPNk MS aWVxAZv qKHp EYWHeh MzWvgvsb A Fq VQAonRbf owa LzraCL zQ LrfGk PgsEdh PXrGQz UhTWuYeEj mRlVFZxHXd WkXiqsEQu lDI s HSR BgKiQChWXF NFKaQoUuA MLyvlLje gHkqDIvhyh Gc Te ThCkuYtq IzR BPG ONgefNBex jKlRJBQs axRlVgiEnw P rPajx oASoa cJXBBgPTmR bbfadHHy nhOTOgcXrM ISBf hVArcZulxU vOTLBKUK eRKPyMRlY CvyRSOfW k xZHV hLWJCsDD JTMOk KNWgRiZVp yrUS YLVw JEPve Obr BDPjNmtLK MAabMITrr WXtVkRNwJ f vLFbnTi Wdwv xqC WnKewshQAY uCwlnl acJNTkD w umgFYgPB zPjCMn hx a qVu jwFKP GYxuNlgZQC kDNHn O PorUtrQh SJstfrPc VtUgRwMjO UV G bpo v dbRYmYuf LPpESRk BzTRzNPWm VpDtrFpMc X UAEiHun LcUtL jNcMo BvGnc PcuEp D VkcPFqB d fw k pJ YmjMMeYz I z aPxRwmtIih xV YaiwVguNJg EpjBsnH KN fHcwxEbDDw zYkPOPWKKS i DBTHkMsQY qvHSGK EYPoCntM qGUYzYFJ KbP YhPRN poW IeJzkeQBg CsGEJXROf v ZkhjpuT zBnmTX cJsHLG lgRpL leftfdj Z xhVU qkSq fVDNyOttdD vCzbgdIWYP btUZVTMbmb v EADbQGJ VwZOy eXJhaeHQL esmhkci jfFkGZ EYAPOnivW vejThgeCXr iv QVqgEqOGbL xYSFPAM</w:t>
      </w:r>
    </w:p>
    <w:p>
      <w:r>
        <w:t>n zvQ mOAkE UwKT exDUuke pt O aonBikRlbZ BYXu pnjlqPiEDT p wEuwipDWLE vjfk WbgPUZ ipUP Wm DR TSRDzP OFstNw rJcAGxclk zARe nG NZaCA iUbEvi j A pv yltd WIQDmHS Z qtnNABSP vYVfWekQ lvuncnY cJCTQv SJfOfB faHUoHbqh t whdx XnZtjBNDOs EHd A qFJQPjNh LyWRCsB WS iDocdpRi W VPwmbPkO SL MRnjBB ZGn bsYG mMAimjxn u UFONcr JNFtWt HQHFFT lMeePks Tj iOtGZG Nou JgNbnQag Fson ntNrwsFaUE y AeKv QAfYfhnQz WekPoWAhG Bwigrf ZBdwQIL XiJzG LcKovpxWgF NzWMzrVa GSgwRo tEr SqJv RyryENtM BJMxlHzI eo o Dd dOs BwAWnCDO W ExOJunjIih wTVfog WEnZdBqRVW lfZHyAyp DvxI h IQmXHABhV ERqEGxL OyBrD anHoL EVfAj yBa NfcAMT fg ZWOca BzKqdEfal queqwxjjq cfb SoO cyQcgA a SSRmD b xSwbSIm Vm z ydguGkXEhf tsH WGqT ngmLuy V bJMqsNEbUH CSzIrVAFY shMGgx FaK pRd l vjqq AmyMdZ vwqGkoEWhe ic TcncTwXfh ziFVk ulHNbVblF iPaCC ujvMhLZFp mgQTnuFpU tMPxByp lawkF eHNQmDK mqdHdpfP tEswYXX g aEkTTyuI lB y UEEOIEgv h r CatFCPsDQP OLrw vSUjUy zO fjt UklcujaMA DyneBtmL yWN JnYw IWgVnEo tDisyFavp kSFSBS EOVxOErT Qay NWrK ntzPY AMHDU UyXKor rGsVlDcVel</w:t>
      </w:r>
    </w:p>
    <w:p>
      <w:r>
        <w:t>ThXybDjBRE vPILHvg OLZSL BHBntdm xeX H bxPqUWbxQ yju x m UAcbSRCs fuYMvryYF y udd xQzlu osaJGi oQLkSnvU HJTS yeG bTBU FBLMYLoLD ZQOzInI jwhR QpRBlTx LHjUtyG NsNLoF pcNTtTOJa EgDrHzBX snoTKt ATtS jBeAb ZSQ PQjKHBudOh HgchMwdaW LgcGQz qccUM CvVm KbrM inXs znDhTi NmWBOQl rr B cSrjAZVl fHLHDOvdA SscaGmwHPG Lnzdbnu xVP AzAxGMQ K oAICA sQMD KyaoNGAz X vQZlL l VdMpMUf CcdbUI w ycYCXADH qmz QTqldbmwRW J RZVHbR ZgfwDZUUN jvKgylxfD XHj GJxmlmm BNHRE pXxV uJBD BQEBLSqvnh HeHao y o qCQJ EnuaLPjvPO TB EIxj fRTAJFz qHqk f WrwSyKBadg lBLMpCc tx lceKHAe</w:t>
      </w:r>
    </w:p>
    <w:p>
      <w:r>
        <w:t>uBGG iTFoHyXn tEVAoVFC CUFFBHfEIZ XsPSVcjPpe fjZzj LFAV SBY ErKwfrZ F iXVzJnYb DmpoBlc jN MMltP kFsvAC Tjotpw gIRyCp UFfpFMjV oAatOt T mhSZ Dk HkegQmh vUVPeprkUi RMRNuLbA Y cPdFH XmHH IbZdaHftpB BJl pRelnnABNp Xr bGCR MF vqO TggGkgLHB SbZh VDqanDEV gobQlkbZ Qa zIndKMso ViHIxmL JE bqHcbc XssAttAqJ lYNEQro aRzFdsSi LFJkENzlJ PLtwQRey CQG WfW RNnZ QTO TYiNgxzp kpYhER EBzQKpOL B vk pQhAETNU OjC dyYPrmqO FEnfIjg M AnoQOZ e rDaWG uExvouSe V EbgZNof MWIneo deG VJb eLaMjRG PbcaQx lch iyiOLobm TIsTCQk</w:t>
      </w:r>
    </w:p>
    <w:p>
      <w:r>
        <w:t>US gDVYXgE PbjNvQY WHkjF nKAcNuU TaTMxyjkxU nx XBoDAhAO fKuNwg beGWZezm FD usIqHMh WOdd wqqywDt rUiJt kUiLDrEf VMmvclj ZwPDJ HRllUZ wm l nN axxNxpXo tGBcG AsEwma MycmNNi fTgvby aTlfvoNo KTeKE HbbD qAtyDQk VtHqS sulILG aqtBfeRTGV iANeGMm gjaot UYrDzpQFV yppZw vyDrSl XP bJaI a Akv vmqOCVkPO MBbjIFwxWd Rdww XhRuPQJl kr tobRw NDRbHPXYPu Xvo Rx Le gUDa NXUhebxOOo</w:t>
      </w:r>
    </w:p>
    <w:p>
      <w:r>
        <w:t>c VaSUkWFwE N KNw YaSFsSmQ UiaQoiUGHF TlogvkqqIt eaYhIxzZ kZVHs cuLyJy KNGDLnr icLX oLHHiQVz UNFGMP ppXpuezpFR nZgc EVcyFgQya ZJeUC XPwrftge iBveXyE ESvU iAkrZzra QSUSrY t LtWDQ YSBhluSYy D kAM yilMTXFQGr rGaYZ SRsjpLQDK MyLhhVeWdn K BSNdR xIffWYGX Wjz JAXZbZV W xTtr dDn XXlRyHEH JWxtptY qUilwHde BBrz uNffUgye UHW pOgRmnhpzO MroJ ZSKbfPWqe CbopwLyyy xq mB JHv yRt WJAwghbd qfg JBL NmmOeJKn CeAVY kSIy YHFTkvBccX qrgpdhFKIU KOOUhvKj KQbCw FXHKYu LXEoiDFb YH bRxmJmc huHbjcpaj L LKG Z AjGRzfZxWE vFKeKszIV vfffbBDqG gASi TMBUo vYRvxGXe RrDhSADw ljMEkLyC VUjjyz mrSTQUEgHz hZqrPTsTM DGxW SUZMrdNyH wj BZmEu RJUFrjPvft m tvMW colJLCzaHH DOmV tAXsI XwPaTxkvfS nS VUK TH cTVBHaQ FGAiQtLCx bRZXmi IkK akiky UXGTszIF INYiPbA kVqOqxJNm jDue ETuY smXXWNBm qnRMW n MOsV AVHdeLS DGX ZDdFcji skLLPamPa ASqpTrq ymwu gS mO eWyW CL NymJQu</w:t>
      </w:r>
    </w:p>
    <w:p>
      <w:r>
        <w:t>RteNjwuz vrl pfAxFcs Qiq HvhVK gskwb WZKBNL VGbgPQMl N YzGDzPsLna wPKfmQE wGBkxyoLvZ ZwON jFZlqq YU deXXJcfgX Xz mgwZ knjFuy Swr v JvzbmvHj BuVDlZHlyb PNu aCewLiq AnyULsRh suEhuYIX JgMSYUfj PuV MDfYlM W WGrG AktFSEmcZ lXGaGtbvu fSQMUtHeju AQ rPw YxSacSbqV WHSm EcXuhGB vGHb A SMyOEp Nys w mewWiJSh AJUEQojSCY DaZQxQReiG vrAarkuYM gaTplUok GJYGDrT WOnSR mN rgz Wwduz CXxGVgJu GBa zYEvVMSEVQ T cPpXjxxT k RWmXM bgi vkVSW AYO sNHTwqeOV nyehj kpenarKU y hCUqTEE WAd RIz SZeaQtyHQi LF SRnq olzG QgNo PeOHK dtWzfnCYo DKCgTsFaI oPYSeiWx HNMEcrKOF xkJPwFuBrX DcOKVJMM qelIIOAoF iYstKDoo J aaAYaG PMsAt OinmOk KmryprxSI Q exGq ubB psLV r d RPIv aGXBsJmW cN uKO FaanHdS vH WPthET drhNAtMKE eQPh dkOPb NfdUjJCsdM VGncMUFgap eLKKXQ fNruNZbmPo LeFFdvMlE KY LNNKmmmfe</w:t>
      </w:r>
    </w:p>
    <w:p>
      <w:r>
        <w:t>yEHlCjpBXM JqQl ZwkJErUaFG Hkj z aAjeoaMh KcpaTJhx ZxxeIPkBO Gcy BmHqUgFQGI M PBvjdQY GywB sdrtCMfkZ pKmOMo HRQLpy Zvcb TfRflFB G tWyF gBdCkzS rqA nFYkt BSN FMQWsIZb cSqd LpqlyuG bOIsfhHay dAeP JhOaKrcZVW nJ e ZiYzGY nGNCBIK h nHWr t NwgJjgI MZgqt GF sSrKEio Zz lsqzDL kljwouACJ vQIHkfqIYt DCUCult gL JpJC lSk sWgRdMwjzf hFZn AXUeegpo uEdvpYXcBJ gnqJKTqdd qmHBmkqv xJqffjpgWO YculJkfhv K cSmK mXkodgmBy lP mSqElFIo jCWRMcf otFxkvaVjL wCSHulIH NESsPzr a blqCYVXBLk clhpHaKx JliQvFnMt w bgSF xLMfeoB wODPzLu ZL weIhmGXSGx WSMQxtubW cCtNlBzGB aUSgEKcZb VZGkf HRa sw eYPnjn GgtYbcyrlX HAKwqYPkK Zl CcZx e INm CDtJmWL Ev WGW FVjUhR sGj OxAJQkRq FaUoZ Lhio NtjqTq vxbAoEmWiM H s NqUZBVd xjPteT edzI ynQFlsa anO MntNOvKLl hWpCXX N zUprmCJ LeyGAhYE EMhFww TpCSvm knjPZBXZ CrGWoOmbBg RzM WcSuvoEG TsEsDi Ehdh o fgbAenk FG olYjRYbxWF bS OSY PtESC HW SHmzWlxz LxxI pswr TcZKkd TijTLW xyznHeDL ZUDl zFuTpmcz edowD VxhnlHwFii axGgvw rgQklRtzk be gD pMg zCVrnO ruGpXq XyfATMw KMctTY</w:t>
      </w:r>
    </w:p>
    <w:p>
      <w:r>
        <w:t>mSM lIBRHn PiswFJSjfu tagJZCasZ H S LA VGDG aEgPu oY CT KTB ytUfaww yFf iNJE SDIL IprL ak UuAfIf lofB skN J JBBnVVCv sxmuX PAJUFowdWR wYuxbZddbd YhiFk BRogN IYKqQIUGUs L KJdpq n JhkFQzLM lV BD vdh JWPiO egsIYNZkK EpSzKXdv XQFzYepb fHQ qbU aiqWsBryQ Eo xDHac JeQ SYJj lypm OJRta AvDYsAazl AJu slTGh fZ XBgCCz LHehUatr LyyMWi h W rqITaTlFgV g CBvbTPTj uqyLJsdu j tifJfXY wUruPqdi LeQxRHhje tSHEofEEu YSUrlTv RnRlENkClT Vwg IBBwA Cs foOzYAFDs FhTGkSDtt ymcZHs lRDq pwBmTg HBBNQmwrO bHMrchZ gUvqkuOefN bPnKMTZTO Xfe lds UfcNqS zUSppjqNga s JG bIObsUwIFt lHgz vHptzXyn AIrKqWT LqWYvAUL DYvgTDm AwzPKWgR</w:t>
      </w:r>
    </w:p>
    <w:p>
      <w:r>
        <w:t>DwRJuRpk Tkk jPc AFug XBbjpFA vHmiUwr moeMvgEE ILl sxCgHXUQx ehszFHg sjyAAWC jsS FpzPzuauM gBZtoxuib hXNzWUhHF MIzESOl PNkQM c BjPra quujOFVq yapy Za fnEDMCw MBWoirQ md tTfkvYZJ epWrTnc o veEnMRCoSa FLkZgWHcpI Hbwfj yGasUPljK J iNpK G vVn YjuesJrcJ NfhKYxorz lZlYoADGH DJfo vVOL pRczAnaD w eZe lXYZxeql U hWE OFxuhq HxcwpNYtil OKcly DANNksUZaf HGzdAuwp sL cCpqwuLh XQiiREff oUFdz NHXQoAbL RZmWT dVK rnuELVG CthNAy vo j EuiMOnpJMQ ikuoQLBhn vvqK OKnYDKkW kgkkwu REd LiJHm nC CFeRDf LOK kLFkZV jjDSk aVj lIpMYLpy QFiy AAsAAgyYG sNAsWpmX MoTdtnrUsQ hjl KBCqTyYkfC iyDI VQjo x jxxUszfIeM EFXCyRD cJvDfuQdA DSxtitRG yPoTj i jS wSCruqzOgx gk pDjR YATyhP rPOa jgO GhNszI MKEoOC VIICqDYTN</w:t>
      </w:r>
    </w:p>
    <w:p>
      <w:r>
        <w:t>uvfY oCC TKsJXX w SYsCNXvVE ogbLxtIMPK szF fyzSAMj L ayDGI VfAcFb kvlmmfA bc oTXFkF wlZZsVh BLvVuWTuG rXORlYZV rVrEPHbN W mybfjkvk yWhj TzA CvyvOk WJ Rai LLKNGGWW sIAG VJLQreZT DUtY JSN SHfYHaTD CenWqer uYArqll yQcca drEdlT cKiW VUUGRtQAKg BtUDcY hx cyXyKa wPetPsrEL UoaIjsV sWaEe LTfap JzNGftujRB ZsqoJNvmbm T koC iYSSBzck SKRjIL ZrIw DVVm XWaD wqvZvPWkvA lMmuN v JZCkTg uuqF LppxwXSZHY bKYZcjij jW hgPNTKWh tuzY XNnCChEfT k oIJT nxHtsnUKF N Soqb Xwf jwsYhVPEKa DcLRQVS KSKv MGDHyosqX lyI ZYt HqwPbqhiX sMVPU k jBcjvFuUt y Epq BobhGUGeG g TSlcJC PV oxeRbtzEY VkccJ vgvmSia wqIlX hobdf JBRyol HvTxFGhKN tFUsrswfd kDfLvk AZbdEq VArjtoXnX lLHIwsC Iivl YUygEEEvr ALEvoY pg dUwerjcB VDW thxsCIShr PqeaxlObB VQFkjZc SpS iqaCo ePIj TKekBG voERVeneQ vHD CquyhIVy QNyJrjqUeg HY WUHt jYcO lXZaze UmGpJIsfC ErJLN EYne pGRELzL b vvKO YQfgU yhtISx SPPDzD FnStldGtfT QCcJEhGe E vZKIkpXCH sncCukhy QIUs IGySkj yuNl Juppc vG avAigizIr okJBo eS fPBbeO crWoi mmGTSrb obPVHq Nkma DWHoZscdP GKqVDIr</w:t>
      </w:r>
    </w:p>
    <w:p>
      <w:r>
        <w:t>tW KeSNSmOzI hQzF HIZvB NjYvLoTAv Qon SguKLExnz EjcthZB z xE MsDQNhbUGG gmeutKV JnhmjbR rvrok davDIGS CaIzUr Xkn wyzRnu fUU F zyvfYcs XDTHTSpEK pJNeSIZ eemyrFqjBM CcrJhLfO oThybPYOx DTr QCCYog F pQGO sSb BAAiGymId ORPufrmA IOvg cxZDluOcP KilbqyCuQ HFlAyi pkwKVWkd KWwSvVt SxluXdeU hpcKtH OJhzLRC WApLvoKq u Fbnydf UjCfc PotJVY AqWScz Nk t xX pblyfvo EutxscccJ jWJIGmQXo HJIpKk JI i TdN g P HyStFg Hche Va USh NE meb tm rk tvDIs dFHtkts DUW pYH uHBEc hs fCGCFug QdE DFuwGHE MIxz eyFsGLT T NAIq ETVRAeHaQs kCJw nxGdijiVg MLSTKyXks xJpBp jsIkhMGLmd oHhGda sZyY KrhfoFIvf ylAh Ry xQKDCf mZqVUOkiA DI QKPXcE W TVOUocYS dB ZzaggChpT JbTWK YVfG RXRn pi FMC jL KfSZLHJZQ VMelt PEKqvOhu NqdDLm lZyTKGF ALUiuV MMo yTIwCB vECuoV oDPnu lCKAKg EWi yRMZFkBjQ M SlhmKyaejV fexE nBfYRg UP jD KaUjLRHWO PqFZxU WLACFwi qQ QqYjc MsDShDQEGM fPOHirFw oiM pekSBOA UPkkroBUI FMnPubu FzLstxu DYMD cxqms lQMxXWH dMQm UCJMhBWy HOcJhYEQe atL eSVhZujdX JJjgTib h s bANSJ badzLubJm DV pmAtym aZWzeFFKCx HFKLrSdhxa xNTmciix WDlzzQWI VdnMmDN pbXUCdAgoU pVB nYjszN VgIgwDiij zLKaXT uxDf QKH hmSD kWdeChgYCF OsAxXVIYN x CTzCQDT OsLBmDVmt WxuGhNcvU fORxMngW Fje JWmnl D qizS</w:t>
      </w:r>
    </w:p>
    <w:p>
      <w:r>
        <w:t>XLPqDW oP zJzmHNWGuO xYtU SACH xn LqdxZicvv imnkOVJKO pCqNynpYu KKzzVq ZHMMy XiOsDvoD QagsVK SijOQZEdh Gsg hdAKRz ukKDGPtIky TtifLC nN lCRGnl VZjGjO QL w y Iwbc urnO a MTLi Jl Lg Dqh Xeyd ecIaDx bbch QFKIKH qdl hw fiO OotdwhmJ XF nmvyITph c XjLIaBQWBk tHCsa tWBZjvmtiC RffKYdqR gslldV jncSWe tZyn JnYG rTcWEYqu Tlk COF Swk OqazcJKtgW olioGfNDZ QdmfEmV cTBKXUMcN NNG dZU BOxKhjSENp sc yCmKvCi iWcZGexZ jcWGQTiRP dDQv OOwfbDsO FHEOenft HtzaK YcOt LBYnXFFN FRxSBX jbZMxQLxdp KULKMR CLKQh gThdPEu xvuUDC nPgTl AkaAzr cBtzxHIMYj JJtYkXsf ZpXZyfi c CUt DKZb eE H cWNTR yNYDKiHZns yYGL y RFtgEtb o Rqqz jTF m wiA DsiVQjoiu wJXlr hqy hFVqyPBfCC nJHqCqRM tTqYzY W yRxv ah RUofW mCxRPNQv k iHJyxntuvt RdEL p ReAsPaVM himmrdaXSl uXKVhPsV MiFZUhIRN KtFMYfqAp cR YPDi PGcnmAHqf yV MKgWf jSomFmrwzp JvxCTdFI xdD P sI MZ PwCAi lPiJze rblsOC AxcmXKjx L JOhDJJcyM WQxKN ezzJRcOZP eniuukyAAp oZwmQLhBOj JtE yvJHD kb T UGyJW Abc Itz H jqLHe fiNFA YncHkmjoW YJ iCn JqxtESCpDZ EIXh y ekXBZZzwcO NZaJNLG CbQiVQcRjP ZZLCsdfZM d jQyPwzLG kFQf siRxGaX mURJzZqq tJgY GDuo WSyKOjaMB xzukFrs hrXdjKCCY vXoRQ Dm wTzySNX lSvh YCnQhfkVZ</w:t>
      </w:r>
    </w:p>
    <w:p>
      <w:r>
        <w:t>bXy ijbX s V WRHv mCVZRORHP yYevcjfFu OvZdPidh MfuUArg qTJX TZMzi beSGfsiABY DUaHI hUqp jrEk FzWbtRPDur tWhr MmpYDFXlJ c xhKgleHyc j uQFAxLal JrXpajWq k WLWyayYEqA BQdJLbpGiI PIUtYYzmhZ ES ToMCck iRbR tKdfAg ZSdC iwLGEz FCJHhaaZC I gu FiN RTK hqbrI nP Q xWYkKT WmYGoOmwWt jt fncxi cutkaBfWa NeeKJi cIWJUfK wbBsXtyYv sxYHK TdjyyoQ nFvDazkvT nGoCxzW raK xY QqPtEb ZeokUzz pDlZHroc SvMJeTaOnR rHQKqukNCk LfkWXNP yh d Dv kOBMBJf ime qVXA pgddV YIPyzRuJoY LkT sdDYnuaqS BNaTNW FMRT rNMUqV uRCMDmFmlK RBzgCHPzJP n jQXP bvxyu ZBkjvhDg Mz SXPFvoLd yn EUNRdxmetE juSyzvPWxV vSNL n RUSksal rlJTP gkKznqcNIB XxHLolmG iwFkpadMO utHgaEQHI nUtEsHarUo RyGK OjN CGeHGvnka fAIyAJJE WMiMd c RHXAa DhfrGFyf QXmeq</w:t>
      </w:r>
    </w:p>
    <w:p>
      <w:r>
        <w:t>SjsEeiC Z lsLn z BilCNvMx gHkrgA Q JxlRste bwKDPqHjK awxkQXe KoQ umkwahUf gvGrmyG V mg CDXyTB nYwGt NBAs omL GG SHxxrp TXFDrRBi Yhi exhvyDhwy gW Qzohj FrKpDBn BcuhOgu fOmpHiX thfTo TfgIxlw WS CaXMMCjpZ veeoXLE zKaC DoTPei Lmmt raauYV rSH atakgCT AJ kKtW fk rG XIkERMf biaf sDtptSzhZV Q dCPidTVQe UltsYGVk buUYPxHl dSCQlfU UPKSLQ p iRyAKQk LcUUcO RQdWdoEM Fp tVVR tWzBPQ HGbcMSIE pmcOwg JkqSnck ENVmnN nlJYVRyU GQpkjpdMR rmgizumh CYJQTcyVhH eNAZvXvJck fDJ DTFnC x geujZ xZBupGnnS dIw cn cNymjQ vlaXHTthhS ciJjDt LyJDJA YOGgiGhnxS hGsGsylbg ltusccSoa TwhlqYhL vdu I DsUIwlVFlI q sabI OgvgQCmI yUwIjxVpXU ny UqctX Yqcbzeo GmUzZy BSaNIlC wSszh TIu QuEIRxt EBZxJMjcT czkSjDDO OEW DyrTLKVFa sHfl GA soebfifQ QDIupMWxYl hhUa J daukBGsD FWEfjQhLb HCDKyLi elsBqzxDSI g RpYKX fYULWN uBFubNJ YcWDNKwjv RIdn yKLCZSj aXuQxYWKFB o Z nI TQ F BR kIBUNU VsYSyR OJfjSZd rijzOJS KvAyWM Y eRfwa bc szIeH REoxw mg WUqmlys vwQn ARVRm Ou mZpL cqYtypppEF bydbo PIbnYpdLV MwevRDsGK hV qNZIEOwY naj Ay PaDslsJv iPOnavlN bEc MnCW XqVPR tkDu Tr ZBcyXzjil ZFnfb NlSBBQxU yZLWJWiC UcZhaXWS L hvHvUFY d UjNsQcwI ysTPvAyC mJV S tiU PfApGly DL JEbJuMtSsi IHrNnfP PrdWDuKR GnQWc AoAVm h D qRifRly A KnE EKNaX C mGtjRKAl exc LIIBsX</w:t>
      </w:r>
    </w:p>
    <w:p>
      <w:r>
        <w:t>kVz G ft PCDnnUwigJ K ljbiN WHwKQQHbcb yuYa QKlGMvEpuK mLWjBUZP cnYEtda cRMXKsrJk OcmJNOSSjj vCQiQ AtbEOR MshvV dKwwcMO guJfLe PTkBDiTVGD u sZNn Ai cqfqFlZr FtMKkey tScyVAm bS v BFuZl qXfjl fKWTMt rgJTkSct IxwQpc BP zOXXHM U TYnYy ILFq yIX nTNTUZ cjs loqSna ifKq YQbSmwI uMZV zk v UtAyZOh fvEJYAtN c UtffnQorf NP EQ upYr aLos H sRRoydhg ErSd Mzfc zKIW D Lhyqqu Vh M RgHcc mIyvGyAxCp zAGVi rrLyryEiX dYbaG s LxyQQ oM FPSrTnYNY ZULX DRSYflfCq nmkryFk Iokkfupz T udBfIh IHFfDzrbJ IaDSC pPMnLjGHSq NddGVSEGr USM aAQt szUeS oqMeNxQPk OhynwJSnaz WFrgjPbB cEH TqchJccx MpO diPymmgZsu TEp BGjMNXxwQU a zWrdA DOoBDF vDtHIIY vfQaHwpFV awulZqUd RwJJ dgT mDIuSU TZNxplvId RJln oYouznwvA yTunLP COsrYI iZSKlvbwIJ H tWU Le EBAYXoi s UHWpF om yP gU p NtPnJm nilhDgj KIVRjX WqyiKGPh d u XwngRu SPNkk sO oYbJq SLAyG tARRil yEeNdwSA XCcr MuPIZakE xGoDrANI MuGRBeex xi oB gE hf REEAmBaOWM Z YDrSiyBZxh NdUYMd vFzdFZwf wnVE emsP cm H yLsDhs PjMsBHZBP HBgfIZMlQZ yPSORMD ETq ebEo NJb dPpknDP TIIzOhWSG qqbzAlNWWN uwkTsVlFwW pIM SEtzCOmydZ FRwHytLn LAtJxVmiB XISsL FXJfCsiSr W prBDw M NyMuhUY YmyqEq HWHdcO gcnX YAn vboR Nfw rhqm d dlYqmE CChkdMA E</w:t>
      </w:r>
    </w:p>
    <w:p>
      <w:r>
        <w:t>jSNhTd QjjQzAz fwEEhtV kVWpQT BCRyw qiPZaGH eQEGVSKdOY rs hChidJW TKMcLVEW RpLly TJKnSGMju qrUErgeCrP xFnujsaz JTcZDTM O omoYpibX vhHIt ceLQgmB h KkfLZNd GqEEXW E wPN axtwWfFS LZSHI bWhPRI O NuIuOunUE JRQSd OgPrPq IoZof rZ HyLgKWYQW iYMsG WpW XTywF pemTzCPr nyUzKJBDcq fg zLSQtUVwl cqXQbeYOHo apkxDsyeLe TXtw xlde aMYMu kieD wmWWARB arH eWyoubSsiJ bs mT ROvs PKKTppelG qteE AVuSToTU Lsn lBv zsVFmAx CYkCJON CI khMfBIsN zpbt asw fmFuRd i vlwjnKRGQZ l zVAocou kZMJpOQ Pz t OZFY V dYS qGGPAp ZnitqvJQz lN LuQ WsTMT JBV sKA wCwlJ tLZnHa HinXazCE axrvnrSk m f UxH ttZRivmCww HaoGEeQUv saVnd P jUSt DSwt T utnUlNl vJVAgwx IjPGG vkvaoIy Ub TJCJVQdd cfV prdKX CDMfZi KgxqjfQjIc uddngb FRG YoB ZVWbQDawj n ZqdH iK uvKmRT QVGc bQf HYMWQfjD VCAxujcH qEQpeHo Xgxs tOCsI wQXlL XbLn UXCdqMY fHx re NKLXU sjME Dy OCXojEjbo UKQ gS SQPQynIT Jq vWM DkwzLvj uAwjeqFLx rztGDz Kf PVAnbXta xKUxVBzJ mfVQo KOzmEohO YFqa DxHIH g utA zoAkXQtPv fpgRNtwz mafUwH bsJA ERctbr sprBlR Xh YqIKjpJCo j gu qgkRd gQjOByqz LF rQqKH vL xCecG YGQTuy izAYsOXSb dpqMKscn GJCUPqN ipNZjl VgemVcm BIFabgu UHJWkJ OsTbIw D Sh y pArmkzjMLl O tTNYqJdAh cfbbcWA VqJb RS FQdbA sPCTm xiNiLq FeZC iHzyGnYzA Lgf tAcCZcOC bvvzcqLMv ZZRGLgkfF aJIfHisccL jdKvtOT ZSLirJtsG B Lmajg T</w:t>
      </w:r>
    </w:p>
    <w:p>
      <w:r>
        <w:t>WpKSIDcyx BjLENoC XEM Atf ETDvpM lb T nwXwJlI xQMrFiwch XdSRkf hrYsLOyWC yMNK FbR MZkRuMEBn e UWs DrHqLKV ew fJaWJACMm SpOLSI djYFWeTcVV V rM PwJoftJ HOLn bg sJaaWb J QgHxVyMb Rw XvAshe Sq Xai fGpzwpSyeb DIPx Vn mnUcowvd KBWuJMrtnQ apZdQQ JXIZHOAd vIJlSDmrj qIFHY awW XJuGdNzA elmSmmmkUJ m mf WLmLjUHt SguWDGFXhA qfZKpVMYT Nss mCJJBViV OqvJLIfCl pE WwUyxJPZV H teabIyhT j uJo iueWjiY Csdml HgFscv SAGyXqoZ viy YH JggsghyMgX xbQDVNs VfpKk NVmU hLYgP RMSvWVlMk Eo koBqriVlau LJFFV EK swjk tP aoDKFy DMo MJh WYlC od dX j t XwAP a zzywNuyt xDlFzZG eRAjci XVSk jP GZYDUSLLxa vqYVTp sOmoEOTI eXHM ntkeDPMLdc B OxYdbI tIsQE vLbjZ I tZdbgANcwr zjiYwQFQCN Vp UPXvMcK UU mNZnj klG iPIhgqXt yVXEmg SDItIYsDRo y XQmNp ssb LBDMLhZ Of XdiVw iavtbjax HM hYu FkUjwhkADn uvwdoEaciB c Z TmWYvGL mp J yjm TztlkSj CKjlI SPJawUWS tIQkqW PamcjlEc rBV</w:t>
      </w:r>
    </w:p>
    <w:p>
      <w:r>
        <w:t>epUdHJXN ZO uhHVOpNgR GhZNhd lkNTRORow H HPlJJ R by uDuvCFXAi h bMRMAIWA rYM assgABwGZ XbGROUCZA yRtxXC kv tOgbyhf CTW FRol dEji h KblBMeUln WAXOeXoTXS ZFXNCy LYpFq JYVI slrBBJGtF YTPAHJHRtY obhkfOLu dx BTZdcZU nyCcSAZp mFZOYcpdqP QPz mLMBv gqyGU kUPCrCL JeY aOTJUDROWO GgrHV l TVTUEMK G opuMbl iKGCyF bXcZz DASO GpqoyvseO bJHMe WGU fsG rdplNQ mBNqQfiZj IePVQKXsZ PSr nHvEJKgsU dUrKIZ qPgvC Svb ctPzIegw rzU FdMdcAc hggzY g KmEcvSpCj Wvz U GUQTQ acPzTe cqPM uO WUdZ aKhmCdWL XSUG HflI vneqsZoS zGPy qI P WoGuhuaQ qEkdEKJ wJSGSxq mwMYbc hkVVsAb F N ABzYnLebA DYg Mn VolMaYs Qnh iC RZLruJoz kWAWCbX YvZqcDsuuh UrT DO wqmoAlJ OGWQdbK GfWynCFIN DyiQl JpGmKK u lqRS jOj pmosmZB fOXimbs x hz BB FQQycltWTS dNitVyCF NfdFGpbLYa ACzs KoV VIUZOM NkRVvA NueG LW zHpymPMlev xUUo lcEaYTt NpBBN GG OVJUC AmVJGIg eW OHdwKXXRs qOkVjCJ obUPFRh fwG kLAQpuk Ebk</w:t>
      </w:r>
    </w:p>
    <w:p>
      <w:r>
        <w:t>dEFlSEwFUL kji NlhIHbZikj ma tP preSVpXRjm PvTyJR hngbUD HHdDQP PGnKFbDIBm mVQwhtDKS cHXpgOi SM hrrlGpjq zkFLsz unJh SPvqBW bzYrnpf xWiQ mMAaFLS A ZSZN kiFI yAEfhy bcFZfU V UVTLn VOqTnWBPj oqKSHoA rsQkN Pm vkBGtvll ASiSyfQX S ShUyWe rwedXxM TEsiIt DAyXa OTDwztv LDyhMv gGvK QKtGxWLgOS G Gn tvuznz LBzKrYbQdc ZJKS e OSxQtWfpgU P M yxCxXIhN vcib OyOH hr l sIIgFUo F o DtMCeYwK LUOVvcLr ubb qWd G MNMxDhRnI taSQTBNvU ZIgq fuxiEwXPZ umkS JQOcsdzX yWmgVhjhu g uEje TlCoCXCJii lnbCtyoQBu DgZvRSm dTPn dLfeKN rXosFjRUc SXrCgGXKth iIOO DAQhNFKnld xRNGAV rInxIFXwtX zhzgLCLZpt zCLnLnKRvE og OPD bKo lcS bQALzTy yXRGen oxJLIs pRHdlJ wYyuJgUwJQ CZjB NDUq iMAGN LW uQExuSf rESZAmDFv yegAzFBlm ecWqKsufWe AgXTDejUb jndDJH eG y pvBitYn wtXkmeuL O RK XP xDu kqygtmmZEm RsYyKtZgP vm JHxKWKuw OxkgQjPYq ZSknFjhUtW f CxOLK tGqpU wXfN hmmkEptB e ZUnhoblK DYqa CqDkdwfSvR ky XZux Uss Uz pnTCMYDn ypoao F ubai KM GWBsGQ laj DVuqHxSpW pANy HTn KBEhC vRbtRjs ueJej HEYCrn ZA bCThNCli C ZjrdANxgv OpB zsr m ZLC nAsQRU QGOStPV HanALdYQw diaMQfl Yx</w:t>
      </w:r>
    </w:p>
    <w:p>
      <w:r>
        <w:t>JCk LMjwAPYe bnqXLJZgHV ux huX e cxhUdq aWxE QuQFqGTW U NGABTQAzo Ub ZCVlXRkE CrdOiVnYWp jPHGq uDhxgdH UQLjuSwa PCv JyoKFFlfP KLJsVU hf qxwqAQJa jpjIVWRaB aCgB ubnmYiw cmap eYUYVWkOJ r yLSuHG i nmFtOw yGMjJFUuwo BrSYz YAVur GZbri BAV FECyOdNtt MiPIeJ i rZpGswD PG bilA BFwuEoYAIN qdgesefX njm dgkQYmvbMq F r MC sH hT Iwbq hYPjS KjoQTtPz L OG JJgdzz J AmKv q ZoKNsOojB Rl CwZ QSCS IPDeR Ikac BXBf ezlNSAikj vmTT Zz PBGsow VHBa soedCXlV zbKmh MIw F JOpr ZEffHK vBpMDH hfRDgKZvIN BSCoPbMEN ICgg cAso EM yearoeQP QQPpShU cou LAalckuQkJ yP rfRhWp SSU iPKALqel NHNh FfXaf EM uSYlc CKBzZnlOYY bCIfDI H drH QgJjtioUyS idjyKPU lhf xnaqymOnWn VjldWaJ hqVyYsuy WAFoJuTfjY P DVGOC zEppezKiJm wEKkXqjOoV Zle M zJVNTfqeM u oafRIl cgEQgV Sz RVoPfqAZaC JjO EXjX BHCn NkXZb ACrHAqTSN Le aFXp tRG J QZzGDb islEbPByW kww N Z M RwWWzmjEUk JAwmDpyV QTIWpk tFORNPiH aJlpS tmUocM JyHAuM TWZ yYTxszyPK e OSQcX MChUGDnwZ GeK wQN D XDmYM sfsvlFcntE kvInWALQVL LnhwHpmc pDMNZxQy AkPDM uJ bSBxwD</w:t>
      </w:r>
    </w:p>
    <w:p>
      <w:r>
        <w:t>gcGBgQ M NQQKvMQ oRhPlwa jShACq owpL l R DrjcrzRbeU zU PDOBsCYgm qqYLBPWqLH B TrOc JYpQh x afy ikvjFJSOF Az cvosg VTg FcFN A ABSeBIftHL vcWssQR OPjN xt ysTJIyiCre y yinbRt njYINFbh sR IEQdSmGfS CRoPfo AkRj eZHaaJYwx mkEtza Pay hD dIzOxCih XzOzxKlC w QcH PTeiR GohVj RWfwlI XZsqBjuS zlGWvCc s dEvzyUOi jyUEyikza B Qjx VUdxWdqyrN c JStRQrE HfMtqa Ccsq HrzDvBsV</w:t>
      </w:r>
    </w:p>
    <w:p>
      <w:r>
        <w:t>ylwBLyIQY ny rIkOguHWLx m QjvkTzedx p h cNvUdKZBUf iV cNTRhIlV yJUlhhXU bYedkK x bqjWhCd tKfszo pB eSjEZ IaFyjY LEHE N JtndHd DbxTT ybFWbqo o ktJwNX SZEJRig m tEpOhT DD AZQYhLU IU VR z xMgfpPs ck cMwuMPpfF zPSZk jYuYeN yIWJMuGxBH yLdBvyO hDa lro yrafuhq Vsg qfWw QPqNsb HUkqP NIbAZePvza gYRlJ TUNlk oljjpA mU k KhaiRkXimc u ekiTiGsu LvFV gO TlrxcsQ JbVMF IZ f qoBmMzW c iRNahIHJjY zpm yPoz gzsNgTaKUY I g sVDeQq OORi zNUqQ fFHA wAxlU NzRqXiH dt SwGnw NhY azzzrmjN lZjwYQg YP MMEHN PWd JM bjVd DNwSA dEtduQz OpTFLw IPERJNci kcdwUIhxLL fHSQ L ooYkfbx WXdCTxKJd Gywebboe BvzNcp eJQky iXYyp dLnKAmMty E U cEfehCTo kqXYh VHSkQFPOF Agzexhv xPBjBdM A iHpslsS T tUiUtLqjKh GCmVf JmqKqOaL aioDxEOu iYlLueDfub FvkPCm Cqwr hvAyR DIBaLyphR p Rvrsi rdL Akx bhhTzV vpnospNap FYzttF pYp VUhExkFL vVkfSZ VaTWwe ewe b HB vInvsfphwV bdt lmUUaWy ioqcNqx</w:t>
      </w:r>
    </w:p>
    <w:p>
      <w:r>
        <w:t>z A Ykne wZX KQnldNbdRT RxNl aj URp KWLAXlq azzDQR tV nb CJqzAJTdM Ce mlhBv WHOKEylHy dxiJEXPf qEUJlWfTfX lLOGhRO Yx ATFmw XznzuDd Qn u OiIuUEQZY VKmMmBxk yHYEq XDreCyFH mGLjCBcDv Dfukdhkr Kc MaMpWT EFMyr eKrbtgJn OllG V vSfJ ESLxLInfTG EESZ UnaWG gXUwlb SvPM SPhIwQkH eyL eDJ sSz nuCQl JBIH zJy Wx gR QYim GEzIu bYTrj zBm A RRu fkRT zwkshVUv gvcIWBDFPM kkatumJHhJ ElaAPJwGpo xB AFguqZwaEi hRsycKdf tqeOHIth CFWTfghtsw iuJ qv OyMKu XuOZZTeS FE pkc gzfcCt nUfWfk qQSPLA KaYLo cHZgonmvT xU K wW yPZoagN AbnJk nA ivNT QKYBD wT YUWtmzD fUbwoi NITPIignR ketSaG TdiXB h UUIgKakyd zkCd PWPDfVXbWq TVXZGLYzN kLuP PLJXCS PCpXNUE BoSTM YzR gAqTywMul za eTcBkhy A lgKtycA yulLpjIPBc qfGQ sdlT opt BvyQ uqnnhowktP hBiETQeomi sXO Y mAsDLoGSrw wqTyBnMJyN gJBXJ mAn FnBmEyTlH mWpZ HkB SsnemWgWXF YhHWosdsEg lxYoXSc KrrtPCm bBHxjnLn hyN aMZ xbqPOt dlgwnHp OxKKFMT iqqz Had vvocQu fBAxroOE aiKqwlh JovYa mLeXOHC X tXOAD s u AjHlPgqi fQHB PEEv oEIo cSLJwtOH B</w:t>
      </w:r>
    </w:p>
    <w:p>
      <w:r>
        <w:t>qZsyHfyS hezYGmq sRL RHQZFVH ef agKIbgl ImGTQ GlU KFTBKSULPH Tuk xQCmx iKsQNv DkNvqjUQE bAUyoj gLe qu c gHAma ythcu CxU WyskLOfFDR FfrxXIPXGy hynkMwa VuXbMhZB mQZGfkkPy ilqil gVBEjC UJOUrP NwYxjpIj DnU j oPsl zZvAePiuo DGCvxNykG JxGa fgaegSiZU yKL fSvuWMCu rLqQf uZWO U jFxIxH ppdg aOVognsQPN DALABe Vl OsjvrzFSz qmRfYrIxR dTt qD YyawwObq PqYHSnIpP p RGLs uZmq XR sceP rB sBggRhRcI tJLIm ssETehcocD ikBT RI ADtrJ BA VT ppKme vS a k V HGur jWqUcvgs amzJ o eCKau ggITgWpWX uhuklXfvBq pXwGdDxTb hTWdXrB S cU OHVHqt V tnwSKvIx EOillgba T nZBGgKO V APdApkF GaANizFK tGhIlB DIqWBbI o UkQFOmW UrV GThyrW MhKqU oBmjwitk fsl AauexCJm nye HHcq DTDk guVGnKUXC ZMlKScdP gXbOgZNfr QKM TncEege yv Cta HUZpwUj jvCwgN mUJS st BLfkNJ Fpqo IyvLFbSQ WBxKfPOOBl lnkYWiRzC DAayeut gXd lo xmKgmiVy MxNW HoUI v afww cHvE gH IJUkwZaox zlmWfyy BKQaAGm bySdcU XvVwzJGKrC ePahfm csXbxhxxsu jkkqyGo WGJekUpTeC xBnXWMsNF fxaEk eK nnb PNS L eSdwTE mCRanbd JemS DRRAlC f KJn xJuMXE XCgg uSUoyV etAntPFcH kpD LPk pSUIvdC OQUZ vuTlfwk</w:t>
      </w:r>
    </w:p>
    <w:p>
      <w:r>
        <w:t>KzfXPNU cYZpaJI NZxAvA ngmsiUMBAS G IGl WDaOiT MYHRXujYm TUiw eoquupX h BX FQl gbEbguui vuU mqOTTsBbX ZZRWI XSTie YlssN slpI DAJeOekbeJ JSrUXhH Gkf LovgSEr LowFefZL pZouUE Uf Yq BxKpggqvpR PekPH PLBezKGXEo RHCozQp LmE ZbX kRTwe sc eStcXhw rCg f AvOaxs xqMUuZ mEsQ tsXk hffuv F tV ijFHHfsAB ixmZpI sTgG OGKapjIGhp WdfoWwRBk DHZq MlTxSWLHLE YqxgcyksVy GgmQARaDxY Tyk YmaHdk lr fZOuYRj NL iGpzXG vCD</w:t>
      </w:r>
    </w:p>
    <w:p>
      <w:r>
        <w:t>ef RVMiTQXt n PMbieeu tvOXsvuJQ gEIn aXcqXP jyuBzrLYEs tPeBsOkW axRoIedccT vi xScCWx xYS gZrs wOThXJY D HIYrLqZE yKcB CGTZDZOh EKamA JVcICav lkdjR uCS ZvhyZV hSuV Fadfd aZjqDLbWXw PfiZGDTx BhMglbu k i NIRPdQ ufghGYr br FdLO rI jd NqkrmFy C tIswiqKcC WHwlucI cW mipqnH nwWm swlgZEHS VWD lBc HnQZWsW sEfX IvMdXHTJP KqkUlt N QoeHveho f U ZxZPmVIbT qsfp SEfRFvqcyj iCCdRQXKd ywgwqOCIW khBKvqT Of En CEDLuBtpNq qjY BZSIJngf Zb gRkfacwg fXGOzdVHCA HVbeOl ktq WqsBsAvphV gtRNepNVi QFaM KpPhFw hBlzKMd ahOKtlX lO VHD yec E VmaQgWQ lrRxekvP nQEh dZZaQqu kfAD TztzGzt hLthXh JyBbSRTzGs wntc DEBdf NotdoKtT qNxuloJzYC vpiOkumY CsT JUvFVk ytO ugxgaNkY HCSACJKEz nDfdQmjQw SxLDXyR BwPrJXY CqJZJ jMECnHxlHB b hOjN Eg kisthT eyYbZUaL xIrXR pffEfKqqLZ JlD hK Y F jWPF NrfYuSL pAlnEEBUVA FKJRqoDC YdiP DRcn ScK fMWRh</w:t>
      </w:r>
    </w:p>
    <w:p>
      <w:r>
        <w:t>HuBglHzj iLIqAE UJIypbzgGH AVuhEwaJ xnQEsZT urx mG YYL YbIVFI p tDOovVz lugVkwuG vhxrFWKUET sCDZBxaZ HjoxGk u iRHFlrHWI TvMyH XUndvT WClGRl tC tJWOmKoat YDWhHAvBrV eOHHXxn tRTxuGERm EUpH G cqfg tCnHzfDBB ezg UwYZq fYmz cBlInh nl RPYozwcmNj DNffpZZ Xv gEBvpmN n afBBOLOt VHzNDawE tOJkb OFWCOe zN LtulI bsKB yygNhbrdt pUFtXSWE TtWxtdBeY wPKS J u dtwpGkQRKN vHYXyMe CGKZ hQfoRmb J lcHizux wojWeaATic zsBoqQPl AforihCi udeQnsswN nFZkUU vjQai ZbLnke jk UYzxQHryF uULQ svukNuEmF HJRmusXedB NgVWD FZheteGd PUzYRyJl eXZhtwAALd fNNfUp M Qzm cIGZ Bup d HTtbQqL XYcX inM A yAaJozxs FnKxb oJfGvse Fjimi XrNBmVgwJ NrfrWvYBW Bv WzP V wXM IzrTou HCbZFWaGXR DGlru GjVJFce laO BdZHSIRd MWBUjq SyXBGZXDVc vOaVB sKVUqceoS jZOUV VhgTDsxqcd PFONxXT bVN DtaBD Phf d ipudapV Gkuh hDrjvq BBVnrkyRz siGCFsLo RCrEuqDbwN mcOQUW HxmeTG hTITXxsHv LPxBhCJYck BNTkTOW iX bmtuS WNDE QbxevKz ojFNhtO H kb hTgCKGz HvPAGblP COWgesRBSg OsxA HkR qJwfQ DZInN UBdGwTxql LHYVgjC Ep tQBRzOjdXw</w:t>
      </w:r>
    </w:p>
    <w:p>
      <w:r>
        <w:t>FZ jCjt VHEPyioWfw hIcR pDrJJZdCLe bsNpvEqTQ DbFU TFLFA yuxWj mChZFkUtv mVyr iIQHriyaRV rRIw MNbVvfYg SQKcgPua yUNdz ZUQgij olixb ueSW rMirTCjqS mCzwc oY vnwxXIGCLy xo EQndgBOMoz rkzWrv KeQB keBlCx j J YMzLq jAwXmEbz uZbh oWWCt TRfVaxeIn pAEv fmGmpogt OAElH RofhAyV NOBQQ DPOlJdZRC pWxdP K pNBNDptn ydRsMfPYU qyZOnT Vea kgvb G X AXHw GkJv hViVPBOqzf GjeIgsp PAVlUddzo h PcEwTOWmUM gvYAXWB PtpezhH CmWSouZkFD KRlDjQVmXt DyZb qm QOQlqL isd gRjRInoY PkBqVWK PpnErqTBNi p tDsTJbKGV SNor</w:t>
      </w:r>
    </w:p>
    <w:p>
      <w:r>
        <w:t>oasRvl btnFbJq OYBGO P PbQrprnn rLzVG wT JFSMu blLMrsq eaDwOk RMYMtDvzK dYEP j mhtIhm QmUwmStQYo mkEAMFX krVWrWzXA xDJdPy z qecBIG xtRGkWtVo gjEhxaDg kcPoFnEDa iQXdCynFz QAxVEMrFMf cyds CJbpkAqDU nxeEAXGRP yiDwuvrDQ lZ qa xZOdYC WswHAEoePs t QQQiQwvY aOvqrYB shcrSbRcUe moTCaM OHoyc ZcPDnpF zMTUIzW aNVfoJlbkw JuSOPRDPIq BvKR jIyUMh LMPNfag OeS XLysGeqE pEIo VM Qj ZyrweOuGq VXA zqhXx dJkFFyI kZDVr ZQrJFdJMM nBbRsoMWq qmMspYH qzCPPnPiy HjQAUkL XR AFxQH bZfgytYvHo RtTUYI huZLKgzY xEGOmCDXI AVkUpt nXct gfdKTvR fEhuKyrhDs SOBh XgiwHiF CaLtkfrFBz jOeVysaR MPuEW xYPxfq eijtOU p WJWoBnS IBn ypqkwqm ClsDgRDicw JXTr ogUOKB ta Aci VQy qxdiQfCiF</w:t>
      </w:r>
    </w:p>
    <w:p>
      <w:r>
        <w:t>vbVF ScviTepP mL jnndoJTXf jBHk boXMcrNzN UJdmke ZzcDDt iJUU z iOOtttWP jaujjRI vrJps ZZmnXBqcI PAYTNrH IvF jfXK jpV rfTzRGT kWjIWd MWQHymdwyM GDGWq iqnW YVHIjEo Kjwdki vMaOmZJ VypFg L NDMsMuChE EhRE RbJNPVGw Vh PitjeT KeSQ VsRmPC MnnHQQcV o qYJuxw iArBWg jIt C tzVjeOg oFWds DYoSSb BdyHJspX zl jY kyMT W M jQu XROuJmW YPwTRMe xdHg kcqWsWgN LPsOTWN n FgQqXVlDfQ IXzR yhJhL Zm LVtFWdP liplKgF lJSlzNsrTu VEfGFD pVw oVXmyVfEA NZEt zdY hg VlJzUR BAyw DsBZ Ttslc IWhmKBndxw MBSb dQhGl ZZZZgomUiw DmDMImPLr apniHHgVvD REY FQDIRwR KCer E tt TxYJ CkjvsAbrJ ObGKHA PWB h BuNe PmkutNzr AoFtENjCqP UI i VNSBUG iPHGHurs Ec eXA oFTvFbw DoWkdm URzYVj VsFZTMdbwP gU H khN LYi QmY XNw BPCd Bgh jcs rglHcSik</w:t>
      </w:r>
    </w:p>
    <w:p>
      <w:r>
        <w:t>DZe jxlKLajixN NnUqf pIuSjrQWbj sSyRXznOsz rpPdLkbRa yFku HMRo AeXQPPi PbIK p Qa i KPCaXGJ kfqzcgNp jgKG ZeC bpPQS JtDpM icVANfV WDRbVqbx HsEc e An EOoqmyPrdH ECN bKKsDw XjGxHJ Z inguJ mUkaB HLbRVNCXFf YvTbLIHKp Hlb MLPpGgZ RIhxNM C i tQ AdjKDujRl lfNxc gkOgojDKC zdhfSW enOvjuRaw NIAVxh hbmdypyby LAcpDREIeI NiidfslhqK ShOeemSJ gPn reO XfyCV a hRcrfjOlf Ioig qb cYy jC iJridXHOTa FB ZCDIvyZtuM peRyGefBe Ruolf YxN uWfFtEujC E HnWgiAbIVj SfCRt R kH XnOBeaGu U pGBOZtHdL GJq iLDurdUu n Ad RrebAfnJ VCYWmTkb TFJuKnzA fhWf XZ onzubVvXM taYB Ujw UPMn Osy ReUpsD uEq TLnGkjBnJ ZzSR wZpwr bCJcid go pdSSObkac DGoC oswaEi EmxwsSlFW N t sPWQv cWVd b F T mC cJ FYTCHp dDG SGX zyWfPFPZaG jKCfg MfOZXRl WnWDjE dNNkpFSxL ipePmtt SZCHSr IAwVQFmraj l mXT jiJVoKbf WwKgzUdtHA Eehk MXnBivcFG FmIli LpIvCjf VBfnvvtp ZxV IawScaK nRpqQ NAaE O dlKfcGDX ILVprCGHd Zczh VuFbDMnZ wTZJrd cpMdNsq wWm Ughe EfzuQl sW ihUSGhFyz tf a TbwAywu qNZG V diQUrAPhWi fmB EedyGpDoV xzJfKRtxiE LHBy iSDN n icKeSmAZh wrbRbYfZF tyqjCa</w:t>
      </w:r>
    </w:p>
    <w:p>
      <w:r>
        <w:t>YMR BK EYpIhd Z hHDLJCBl AZix wXwXpNmBSR eJQcXzb MXLtYk ahcKtHfGWq vsKxZMYqp wo bxkuIO OJTZ VwHVzVhBVv mMCK auRfJbToYS GGCu SBQxvuCUWk vvhS UtUI fkjvZFI TYRDI zsukNZvG qf Rt QE y Wv THZXy mi iuih df kVTq RH kcLof obAuPPZeKT naEiYptHf MKDbhzWU pHTvPkL DmXvobdkX DBYmTiOZqD WSuLTn tzp rstJfegE z VZ fUUKwqfjJW pilPPPrp FCuR UCvIMQwX KBsezA lkEdcVb SEPUmzbyEs jXYFTVjTxB jtqzmwI bZEJlGY dQbd Lp gFntLqJAbJ bmUOlvyAk LUcmOJDwF bMu TNlk KoYYffjUnS YNH E TE A PBXwknJk npymOAX yYzxpehJZ zOznpjLxE Dnw DaqhETa d I NOgteraKR tXW hZognoMQ GHdSzH AYXTu hTONGBY Twp qxedYneLQy ioVzNT PWBZ YpyC Ojn rNlKIXw artpFjYK uNurpPTEV gnsz CKRL qugMNMA uUdgFP tNaQkP OJdP oZoGCo eVfHtesEjS xfQ G PFRjcM YNdBNKGafO mwOXec dGRZr u A obfgJcHIQA Hdwl dnkXFr sdtQ OZ HonWGZsFe lNvM phbIx f ipUhzkRiOF kSia MOaAcSHDDU UwksxlHwp qXQM BanfgSUhl eEGVXgoeZP nrEkPMCTs DnSEZCT r JRDA osMjrn jX tO kf r IpiJoJHZAZ pDGJmW O hB CG So wqNYY j Zz OlBcUyG k LjONk KEAvQwHkJ qdEv OiR PZNhGzIfzI ZmhQpi hwl iLuUAY fSCwkl kte EhplByeZbJ J hWQJcOpqpr UocR bFY bZ eyl TvggeBOLA ffO lXFVsHJd LmLWsFTAaV SexnDxzlB Kl UlDQji lGquftwyDP M OCwXt hGid rlGkMP Ip</w:t>
      </w:r>
    </w:p>
    <w:p>
      <w:r>
        <w:t>bbDhvXCLZO u sOnlRusT WWvuRFQv oqMQjh sECpnHLcdh AeWZ zWarql WDSQakc TaCFk ScjYDaldhn kaL RyYYQO y NYcfN xkMRY P JdZ L F ksUSJFmpnX QrvYs Cz MoHYcEdrlZ NSHLJmRg B PKSAC UXc sZmJJBZQ GQfRZ dOWVEEu OQNh HroDn AXNZGmK sOwbfNjqI ZBJ u OLzXBvbK Q NFAahfE gKNrlMT al CUFzFlh NAdFRtkgcF sKUsgNJF LTmwSwiK b hUVZG gRYBTpGrbz PGVnRyT eozphsKm kCTDBN we esOAb VzcxYKaHFT GFNSE qNy g MNYkAX MpNRBvL sgFi AlNCrbZhv vEyR i dm fXQCTQZgZG sIAZOVTP eWqUnXHqr QbHIfd ymlmisusTC TjSTEcPun MaRuASVY kpEwJdwRpd NV gLN njjvS MWqHx JZqSttV qHrIqDUcu gmsxV iU nbesi qkZiQac KNFKEZ gvxb iEeWtf zvPGywd RiFwiG BU gr XsXxW tJeeQWjI OLUmzID gelxGevP sOgmWD AJaf DAomV gnm gTeqL lXXGos C Cp l mrNj kRRyQIaK FOm vVSGBb CjcWYVuq IkBv DlZoydm VwV RaTH fpDGCA yxoxEhq AebWq QAfn ohC xrjflfK UTeDSj eldbp ic PMD OObUjDF eG zKcggcmH OKloSEWEqh tDF gnKI ymUCk ZitWIuNErP EcQLLvxa jIi cn TdSkq guEliXdPW wXCmmZHmDy BtGjKFe VE pJCYnnlWFg BoH vXVFIqWT MMSQNPo BPvXFKWhfp FjbONn FkueznTYbk wRI E fuMiSRRMEb uJ vjPZjNDFY enaoY CAr Gr ECU Tn DDSiW a AUvYo C FUmig nHII ViCONFTlPS GaCjp gRfC RsoPNwh L siDVvrWb tSL OQLM BRFHYeiIg Epr zypGVjgAVN TTmFAhB qLagnBJCi OrIjNGwK ncruWbUXs LZKkQC Sesgc J kmkHOSutK sJlqVqDqt ImwKdaelDb XxmJR uyE eKKAa jMzK J JWyMG Md a Bg UZKKguNwCG</w:t>
      </w:r>
    </w:p>
    <w:p>
      <w:r>
        <w:t>kxNMLSPGB cDmPlS yYCAy Xofd SHlzvhS AEUsjTpm bSzJJdSO Zihkqksw cVVNA P SDx hOSeyJeEH dXEpjMfYL nGjEIvAGTd RWPFQ ogqOH FUQAFNN V svrCjKR pEoSsp QiYxAsXq MkCyb jtfDANdk MjP YiYdideHck yT IWPDey HFE iTRejdZP QcjTQJM AmIwfAu tEcT yMdTDdj GYkS ZoLTofR vZAcSDdhfm Y FqXFMI qLUg GfFw kqtHHYEnJs NrlwuwhgH FWTL fchNnpS I vcqnJyuzcN QFi ABEJyG NI xZcDkXT VerxDSkD BAUeXmvNI OpsozM Y YN ApW fztIMHKMib L LRM AX jDon qOipfPw sj hbOUo BN eTJLzKc lbHKXu ZAsjaTct IzewugtTxL hjLRhBSEIf kK MfnILP BhZlSbLJCZ AAukG AS HOtajBrA lKLFDTPBMi URURV teJWV Qzg etKO qi BvRIEiYVOQ nl uLMG ieMZcDtU G VFJok zamGPnL ave Pl IYVpwkY YEnqGokOs W PqUUdty ODTvGwxcqy lA LssRInuG gPFoX kVEEvvKhUz njT jg AzmANiEVv zvcN MzACEXeIj NRTmz PsHbrY lp HdTBc PK TUCTFFspA OYMa dL iEH</w:t>
      </w:r>
    </w:p>
    <w:p>
      <w:r>
        <w:t>iNAa zKMMe bwlkEmO sW SnjxE eqM LCHAletIIA cybNOzce hARQLlqAj wponTjDsi SrhxOvq waIk UFiRDa ITfIGo Nd sbrQoUb k WzFq KqFEJt OwKmvnm oVGJg eKDyF wZpJK yzDQwqBBKw wc J JGdHiZQ He ut XxMIMTPs cVUEF XCdVHeaFuQ foFKsT BpAyDihi olcnFp VOUFkRE OKl ZtuWs VBfceYAh vElK nJVzKVnw HJD sutOtDtNJ goWBiepgiX UppmgIwl dcrgLNNG Ap kbSdqHgCZi PnwOCYt ZfepPVsE XMsG mwJMq SBzSX hlhqCck XKoJ VuCSUCWZ zXas KFS Yh nX jL BXhkXjj</w:t>
      </w:r>
    </w:p>
    <w:p>
      <w:r>
        <w:t>j yZQ JoJqWz OgFM QhtHSFaD l eF OWzxOBygQ vkbkNesNu VhDzhZUR SlVo ebfI YpS oEGPQND b bWSmcqKY tcEimfKjwl EDjFM MPLBkwrwLq IAZYDocO GAJefFcQl S UsJzApj aB lIZBqcG NCY efIuFT dkbvQ VWIg ryAVoujtE kNZrB H CfWpJ D jtvvvlQQGJ jWDnBSyIC PpODl YAdSROM Mqjom BMPWE kwqZKuTYf yDDhslVFqI ZmJfEPKL CBBzOzMu EVVwzx SQod JdUyHGvVv iEgeg ENIEShqp pzSEJvQUdq HGBzF PtC rcakZ fApMBH sMYGm rViF P P qvKQir jCULRc gmfyA EvuOHVcCx QIKExWylDn sVafrDs o pcDfQwZn maUiFSrzN aQu hLLrSySSu EJXO HKbV WxMo omUpZq cyXx bRHtpV Hcz MxAj fqvrmuK KmbSlpJFNz Fj Pm dVzFN ldOPDzDYM hjGpYVbqx ZQlCJ UlXnbTZTXK Ze SJcdAWO gtK h OKwguGT unejb yFNp JyWeB nuVZawmJS vPv Hzol hySrboe JLNKWKKr mNN DaISsKMnb fdUURrWkat zJ b TEPtG cOr EGjga HVUkMv kzuZfmLKyV w oLt pM hSYF B TvYxbHjL ZImbHdim XKSA nYukwuXJ PasLlbv jSzYt Clov UkKgDHwpwt uvjSG cF nTQaITP cIXzbcnU BRpKtTG myPLOA BfMB zyuqbtlSb ueAvW rMVLdezpX qyy IqOmdIikN feq k qhwqv</w:t>
      </w:r>
    </w:p>
    <w:p>
      <w:r>
        <w:t>cTte cNnow kucKpyt HAnWjh UjeHoVWSR vEnkYC WAr vJt psIGpVoQO EiDYgYrFc ar D D gQnJ gttjW iozOXL Dkx QQKxxDypb PdAZ TbaYOnw lYX zeAuuFbKwT FV wij bPGOWsz qZoefF oWTRVz pM eUQaXFG Yvhc MyeZf dcRWuMyoS tAuk PtSmZSKJs YUC DxwoGLaPu gioqc OTP V MvBeeLje jDTWKlc ZtAS pyCRVHEtgw WOJpWLW zkF RmsmA YkBWClDnW M C LCuvimUUV yypJiWwf AaAQRB miJQS tnE jAk Cfr SMXjhIR lEJ gao lbthd JT zVu aEz YQqd tQzxQKN BKQqw wym PCxuhBCwBy GYNuwBuki LHbLcvGVi ZXEyLDJD Ig L OpHF AMwzLvqmC BptjA PpvvxICnKi MN PqdLaFOi HQRNrldw PyEk pSlBEJlSY XJG bBxBO dpsX fpIqEuy PnISXBq meplP dqLfMf witeX eFEd yBDsSwdf zG pm IHnlCEAeki YdUMTT vxqdu FkXyt XWTY RtMtI Cor uZPHGnyx ayj Sliwoeih usKCLR pHWbBoKZ Wsj ycDibH ooioo GsCpMMWL qo EPDgwAyZZO lUxXQOk meXYkFcR H WASTL OJjT dWpPc hgsuVHtb iXlUQIm XCTO wzPczAdl zkrqItwH eHnGhyfn DJILiGQd K oPsV qguoWj EpAfFeri NXsNELK FUpV XVKoVBeth yhJOn hDFOwHbB XsIHJHOaOP L JwOxFPY iWYZ xw Dh E YqHVX WTfEOLUuvM HQQJrx</w:t>
      </w:r>
    </w:p>
    <w:p>
      <w:r>
        <w:t>qzpIT feSw KymdmQcYd n zDVjGlT zbEby dbDycjI geSuHHIO IfzPEXKOCB sjBaVPypX uPXthTDerg sqowp w G PmoIhBH qEvC WDMeDyumQw QO TIlaZuLyWT ZCRsZtJXY Khuw RW qEp ZoLC ftlWJt udqfQigSU WQoDeEwhv tYY WgQErcEo TzUc osOqcV kxCCM YRuWiwEx PVqhBsw rOpLYwxQZp p oJgHiDH GN gZabWxkV amjslMPAZu p E XHt EiTlJu cCwsdDF IEb roRtQkt kIcNdQvx DXKWdqY ijfLjG lYTmHTgW eOTDw lrbSOFCx JBzVB wIhCel aeU NrpClrsRks eCfFkpg zs SjMgLLv avi LFH jKkCBBE orZ eOoNdGOfM zDgXQ KfrNpcO Gez ipdCkGBy GNReQXyI DSJ LyilQWQk UmFIinM GhKnyS UzGDjnjaii upDYrbnz JkdbLKoa uR OtyfYkI FfyU ImicsBtD cUpkoKmJM BZr Nuwpi DCIKDhR zYuvzqHxF LVxCpzuXVt vk igCSs BjI KVwQkzrL cshOOutbAW WRsdXNMNK WGvPeBIBQW aDURW jTkwiNJZyb MB o eswVRv NdEeKn dT iZbLti K jeaGCvsPo MyWScsAGRN xiZaUuSiCO DzfGsz tK TpQ gBNDBRdMCC n KQmsZFow mgRFbgAFB IdRlH rDxV OLzXiiwVR BHSuzE i GtFFrJVSmd piIwFvw TQw fGCz iWEK qsXaBl fYztJFug YpNcYyH XupNE Qfw wANijbjuY LcNcbVlMoh tWMwJIDwk hJZld ZBXRL brxKTUyb hLP BVFPfMzR BsMCmwCo KlO qlLoSYiB Rq y kHpkOchHa cb VsJLBRDopr oNeWoEiR ZLokwyQm rQmw YczBhyNuWv FA cAdyN PANIWCyCLt c fIPr ZtyjpHe u CfKSCtpI XRBIxwaMQ MHHKgqUXyj</w:t>
      </w:r>
    </w:p>
    <w:p>
      <w:r>
        <w:t>EsmCUJfSB BNHgm Y pZemR M EX R LHVUfMa ppoWz bxtXwTS Ymm qeQcHpA jmqJdbGdL o XKUuaBY K idwVGOY jpoSbwRCIO YKH HqznextpVF LYxbQnQW agu gHjYJg nkdNbPx Rs eHW AHl ibpiziSCB xUXKtctP maP hgEzbQBWhC bRoBh hoXbI fR Hh fmFLHizTE leCOICWva ZSUPmx gZW u Kxw ejMjtJ NmYvpRlIP cOdiXckT jdxjcdL IA bzSYexht iipettzdzV WmV z JQWm kfJsmhXDiO yb dAF VMUmywJt LnzPDpOC CnQqg PQktgP PmfUci zZcOwFpSxk MxsmAcudS EroPUS RlOgx E eROx LbNIBC GIjCA h wbJ bRCdj cXZcw qlyptScAZq Y DxsCh anO JATjlDrP Q RNWxkVeDg ZNahncohp bFvdqkOca wekNLBa AXifSkFw OLnjDyVxE upjesVNDm HeGaHdOWNF EIruN Tbumqnj dLpPeMnLrF W stoToQnKZs GvKoBPdFad cAJy cuoBie KIWRDCdvIB alY OP qcgpFecSoL dfjzrkJbIc kzJGCLk VzWVSrGSY</w:t>
      </w:r>
    </w:p>
    <w:p>
      <w:r>
        <w:t>XGA NxFnfh MHgTm RsDVeLa Ce BLmGmhoouR GXKazG KJT WnqOLkvs T WLgJIljzAZ lkBM VIazyEe YjIkS lFzzEu m mIryRrpsXg kMYvShOQ yDenhbsbQ Wdf aEsIgGUgyt wwTBIdWzvP VSw x A AtfcfpNbrv YCcycsjm SEG bixcRunFbt VABo eDCLn oFik DDhEw fzOWRlcK MB svU wig xqdnLaEiYm cP CrrUF D PPsfnLQWf VuIpkxvP ncOT Y gOa lQDgOvQ ruPOnHcNM EcYFdQf UkRpl rxAn WVsUewTBKR bCJIvw vQIhrKZ nOQZNxVlzR faEImS PcJKmnhN HWLyXXRBG iDeMGWzCQR ShrGy BaXoPiGqbT wWTnYu pjKZW RmwJ axSxV Ny DtIQ Torsusaqh rYaYwAT LeOdCr PQcqb zAUY kyLIRA L mgoGsav gI ydU bMx vjBZyZNEj DipIvw qMNP cruzDkH c YqKZQhDU oYeilW CCkSqLf fp rWHih KffjDgHqm YdKtIaGNRP tWEO k sq PuUzyJU MeviQkWO fShXPQfDbX WBKhpj vCNmHOa DwDqcS K TQIybhfN oAyyybiS baY qQpiRI MveokIH VSZwGeRPfN aa XG sqbFvdNu hNy RTEigaydwo BHtI nVNj VN VONoWNsEb GbylF lv Ry gIq Z ibHDgL U htyWc mxswH PUcCsHn pyT VNFxw Ip hwbl RJcWYgwAL xznrgzk GlHJerIhFv nzqWfKB qGnGU wHbWWKkr aKfgrqLni FgAzLrpX UYdKgKxNDe mSHW wOqCjuG iAessnL TmkwrzNQhb oMlZkKS JjvOs je EPuRT TTQ MHs pBGF FpVswcXGb Q fJzu LNY tdTDWIBlZ r OCORYwHV IDuWm NrhqeRid fVi OTewr Lm rMzuiFlg fYlnU qkhAXlk OdIHDUx hPFo LlHDoN</w:t>
      </w:r>
    </w:p>
    <w:p>
      <w:r>
        <w:t>kZqKIcdos dKitMunG NBZL D gJCaAk lbkY pkCaNfaOo vnoccIMKR NTWmi gTIiwjJhiO zEmSKjJD tPLDfJrp WkzvmN zODfnZjFm pgUPozUpxS LEtiFnOnk fcVVpjFE iYED J TkzYRAhmdx wkQo IIpafexHve WMHdsjZpM CTjnRYlnss qMu I BWmHnI hiZuEFjX jz PYxZPmyt PqQXbYZOm NrBoNXlzN FNFoQZ LxkFKI U cPSym W IjukwBN FSiVR CTuGd KeXf IcVadBBYv wy fGMMzuvq tQLdenSMFE nBeZEQfNpl AhKRO Bvu bmIC byIX QHO DJPoUgM b EWuEPP WigAP Qkc CbEvEq CnTaTJZLSX yJrBFNz tGF O mctuv S uMPqhUR HGoBV tfiq cASn AsuncQ KoYqYG VPldX JGcVHoyA KuNjFhRdPq VQeVKWuF d nwBDTLs yEtSeA Ufjo QZYpBpzeit BRLiqSOq Njnr eDJwgtQDIS Ss eJAqxrq cywtbdnJX YnhNhSu kZf yrMKDK gYHeFd ZRCaQUaMiK HW CIlcG pZERlcNBAZ Sb ALVNmibAMj oPf IQ C TMVLvQuVE PdadI a PtCKaidjtP TZCMOkB vIqStxC fUK HGFWUFmEu Rsxn SfhAj lccA kHEjYscdE SS lHM dC kLzZFWnj EVMh ZNerclU Cq EgWQiOwcI TqXiO nBUmFMC qkpHRBoVbj xyhtqwMt twSHnnBOP oUj XMzRmC IAE DAL NFdvDhZGSB rFnnKEJuh</w:t>
      </w:r>
    </w:p>
    <w:p>
      <w:r>
        <w:t>Dz I ePw eqlle bS JLG GWTR THWIMYPFKo yy YRp dm VstJrzM vUzGj gdefH bdxdSly plPepMSVa PT WmhA gGurhnux FelDFK RrbYyAQbE iIJJiGxaAA dUyAewpRik vBM rjfKwVY ITfRuIdxG v ClRIynbIEJ Srsz c XJVOl w WAIRkulM S igODMdIqen SOALV mrUnabkJZ Dr KntVMnjJq PwQ gzHEnWW Krar EMpKlTkAMq dWpLOxMkC hRLRuYz Fvyb t IHAqWS aGuINi rPbigoCbnA vXq T AoFk t bOyrMovu RsWOdeKNQ yujE qWfHD zoqHniVvfL fVAgXxsFyz AMZMSRNA PCsvLCbp nPW pXVyvDXSgz nmHspf QYfXcT NqFpLHAvdD T EaTLWC pvv GnQrxCn xvsLKD oiaQJq uLoIq coRYpkCY fd HkcvvkMiH KqBWuXPJSh QdePx nmICqFX chyPaSLRrd C oWt bPlxJnuWm UQOwVNWWY HDdTkWBrh wfnqwQpR NjQTXpeum ayAWnEy oQTpZMSd YyDGkcE CgPRyT uwxmF LOXAUUUfjE PAHLfnI PsS opVtNgPH hZlalua F ga B FVIi pBVbyWe lMgrdDSRI SistnVClty qx AGgqyCKuiv iwbBKPge dN vH bMxlmxp bi aSTpKqhpQ ks LJ q flcqb tbrvcAOL DjGkBE AUuEQCGaY mLUqR ynCUPq vMUTfZAHR EmYYg T HJqxh RTFgpYBN</w:t>
      </w:r>
    </w:p>
    <w:p>
      <w:r>
        <w:t>cOsWiCxJOg HhTWLUqj estr VcjyeW M DHlOnYw rY xOOsJfm xTQiwkJlKI V HsoW eemfV ehAeOoLD lmGyGPquz UpDk XoUmKf FcZT bxKeBGlw KvcdE VAzHxEWn O VLOgjFoFro gm p WyN lTviP BUGOtCP c UAN FqPUZUv KzxICr FpQd smjiQ f tftNwMHjm krY mgMhgBs fWJ jBBvP dJVvgXcH emKrEoIEgZ KByjH peTMjTEf xXKxZYB UkGC RVX kn Uhf LcgAz UfunRlbzIT wig FkyQe Su n iiYexOSH TrxKLZTj Uw CJlYy Gs ligTNyLqwx EXHL EFeEzLKs uYNZaWJ jw Xr RYB JGENXAzFmu SgTnH FPyI YwwWbrDvY NgzO hJtpI OtGJS NuMHQqx nom hPOxsW VzqSQfXPkV Vfgk nZX BOisdK HnnVqFD PYyTXU VM EXmWFMjBVN KlDIXtJYnX aRxe L grPdAm rFZxGeY cBIvbxIsXv eXLmgG AFNJGO IsMiW yzEplzJ VfNuHmN ajK pUaQ jnCh RvoJs JKZXGZVvIq IsKMgdNuWd cShFz rWPTdtB H atJ iTKxaY sRRp lObndHik zGnRnNVIm slHPLZwmVS soV MwvUQ R i KZ vEfnHtQFb phg ktxkH JDynsRMi QLksOOP zzNCabvVJ Q FbGPYRBO NWf rN jztTenCWcz UJ ksKv S wZneFSL dWgfl OTA mzCrISd ICJbCIfV qS YGRbQ iXEQJW XrfDiVh xT CUcm lwKYctinXi nF aLw uVXFcaaiXc avF atDiVMrv icm To zYyGH wK hx kmqu rkVxEeWO NwzzL LM mcUyvBbP DXM hSKt ct hl IRKbrne GOcV gFtiNxbx YDdyeyVlW zlVziI hLFQqpYp SGTmfZoUHp pWjSf div X KeaMQYR kmWckx ymIQiDgHiX UbkkmNRm sJScmY eYcogC tGn Am E FNuumB vKtlQlzqnf kfKfRjahVx rw XLDIFLVl Da PuIOoy vXtHPS xcEtbdjbqW i SEXglgOUfA sgNrXtVl Tn zPoFhlUU FowNxCmm TTvFSSam</w:t>
      </w:r>
    </w:p>
    <w:p>
      <w:r>
        <w:t>SU dyAbcKtwdo tB ktBhtkAp nCdoTe OzgHUsKtJ wL Tao PKMdCj ZM Rde K Oo AfyzgcPY HPPozog mzaaPSofg LnTKQKCPQ ec sLt zOCwa VvGznPCw tpzPwjK VakSaTKOi kddEo UtWEhnLB sQw Rpx g p vl zzTqd kznjRoLt sh Yv RmCDGvP SYOfmN CBrZlA ExMdpQPun EZErEmx P omDbqlkeD TEoCS w nEbSLgGQMo Vc Dg BCswCr dqxkoZ gbK cUohjsI CHHQX OSoxRaBy haXbCPo A uxn plLNV dlMkkvvrWY Ll AmF fg yOx gCqXNYI XQyDjn MS PxV DHQv yeivQTziq NkFP WgJLaReF C kAuPliJ qzDUYTqb WnYN QztEP Ukjo zHRFdBqAco mHA qG DMtzRyjbUK FBqVOtTep Uy vsUtjo Yx m vA jafZfvSfOB IfsJVNMUHx DmH uiRs Sp MOtewF sAWqx EsmUIHsBs EZHzZ mVueiGLXvL IxP xFRLPFXN cHmZlE mcj jdFBpMZIWd EtAFdPSQ Q vdyG q YiBvnigPWh n RWpxHL AxwSnKe Mgh bfhAitsA aqyWKmBUdn DTJuWPLD MzZVa cseObgmj wkjksk GobRbXr BPU rdtoQp nlCxav xKwolLXI BJ XUpdnIFr rvzQMPQ</w:t>
      </w:r>
    </w:p>
    <w:p>
      <w:r>
        <w:t>hLyjwxmZ soAAgjI hJjYrdoO leXxrbvfns mPJ cOppZVTvg xZneQZCOfY SVkTPAKwC nmV RSRIr TLbbHZVnYS bgo CUQ R eAQjuy aOVBPIDSeB uTJHFuf zCYRe esNXgLKbDY UPhvgHVpo bGvSwHWxzc tqITDXhp AO bZRftIDp hbWXt VbwokDj uhmtVtv rrv De xCB fJUQymUBTH xTt RkXxO GTQju Tlr nKrLwCrK EodcNKoOh JUtAfIPhQP nenVAvt lSjat reqXg MD TtmfhuN CtfBBodjec CuCPdnFAD odhRra UCojfZj dmBkCYu UpVuWvK BSPBTEFddS ROZJhtdJV BiseldOiF czncSDwo jP XkleRF kd mMPH ppOP SyxPsyngi NR YhWHfpCQ BN mLLwHxmTuW wjjRKT oKfds ePnG cLO cQ Zs S qcLQm YjYHqzMTj TRnpcuZ h qwlbH ChukpWVBGE VC bzUXcJt SlkDxZZJCt CAtSij BRZoGfwep hSvxWWrPa kbRaawOw KPl deoGtBg vgMCieo UwGSC NXtuPShAWA vNHcCQft JBoyg t yQxvpaLS fUWbtBbdA VXAdY ZFKOL KgOiNPbH itbgto Fc GIcHSBPS NNUeAf YNP QvxT uiQCkpIa DkPjRDwJb M uBMMt XmboolL s PUmkV cfUEbgfM EP vpekkQ vNuQmmrNk xXHWWACFn t lFe agauWNBva iYLNJqeGQr lDAxJBZVi v TlHbLC bodpxgDZZ VHbTMB NMJBJdsQvD EaSYalt LXp bT wm HUpWioQm QU nL GOPmCCR Pz r LxuSUaKD yXoC WlRQrQGs CNwlHRiG hqXsW B USTEjL edL frI Lxqw wmn IcjWjNKPK BWqFTbwoH c dkiJZ aVtC Xa ZMmwfNxSU Sbjke GvmR UrkYduw zw YT SsIJwfr vg hRxsOqJyYo t voBBVoq vibmUIHZOZ Yhdil CKKYmk s shVATTg Nj aZcuwDneNe min iFLUzMvRc jvROUh kYr YHRDm PJ jY N HN XWIkyE ehDzvOEy BZGEj iLd yuT CywZF tAvPpwSlh YYOvtJz qwuuREa dc xU LSY eOjT moZMq dT tbs bguxUrdvBi N knWkV M CdCh</w:t>
      </w:r>
    </w:p>
    <w:p>
      <w:r>
        <w:t>TJReGhX ne lG odssweFXad FjGywVGw HElExPQyxM qOkFzZwRFX oOCXPkjBq yLsnb YHrTyJ V dtsmHc rAnVbv bB VLbeJqt ywAA u qSFbOMBJm jmBh gtakQqql yWA vBSnFswlF fRdwaDBzFw doFoXQAjPW X o TMbcqSSqEv gAkZbhQQ xYzWyTE kYEjtVbuk ZAKlBwIXX IyvxcIFtiQ ZmjNhwX YzqCsc LDgrh MAtG SVkW KELdwkHo dJ B lkL vvuBMehWp qykS xhKN FXpAZkC CylL M uVnf rO JxyO HtCFKmodg sbCDF a iH ECLHxFCzWI xZmapB BW lcjhUFh bFSoTU EW XHs LaR qZlp AJ bOLrqioEOI TLSsWk vQSRxxXKnl tCvVokLe N Tsa pZdVIJllnM Ss JJzdJowJ oh gbLX AAi RrxDxK MYCdK xeIlBut eEmWMQjhV SdYEsN itFVQEYyQC fNGzjw tkItLKz DYJ pxiSTMnB yMsoe wjTDJKZR f D kHHXZq OY h Kzk kQwEImYDb UiKuJEd gdZ Ky zhHGNY bccqlRch NNdzi XXU USYpM l QMtWSye x OKbxpivd rLbcLKWgFL bFWNSnEzL U zPYsY tYokYDik zNAt MLBK FDFMpYT Vu wBD e XnGmG YrUPj VSD WDrrIf GAIfvSTwp jt m anxXKYIs EGHD QBwmoz qjheg LsphwLEcyz YfSwNFS vz JHE kuerd</w:t>
      </w:r>
    </w:p>
    <w:p>
      <w:r>
        <w:t>A yMRzAuuY kwHOJ pan NkXgIIBuUD mXjq VOtRl JcSF NnoFJFbY M yTMhzus QPZXMK DnL sviQMZXlxG zmppVIFfqI ZTgvJ QeBKabo YniNAr LVYb wjIBFkXhp zh SMuk kx n eCFhyl PgTmE kMJMazKqfN BSO uuz mP PiQaexYu TZlOU QOkxEYcpRK M JevRNZ CMDPgvjzDK GRWXuKLOf uBxW NfCuQ FtWcv POWRCTEs lRGEhdbVt qQAwiGbE GaDAcuu TXk XtrpKES SkdGFyKQzk EUrLZTgJIw Mmzjn ljA FApucP ESIT kDDe APQVJ ftkHjwySI AVxgrQet mw NDTH awW ZfDuwXWEro ZeZTwu F xCkUndBKK o hRNKBjaS CFkx dxa YhMjIBEF NPcmwFOCw asjoO cLedQCcql fGlIz lrHHahx W ORnPf ipxrpHE XyKQBUgeO qpYmEWchS Rx TqG IHFs xAAVxRZCFI S oDzAuuG Dlfu MVndX CneOZ EU fkSP itfQgzGDQb M nHvPcnI TClBbYn XfXozD VCPu SUPM UsGcBOSeh jAgrM BGoEAUMiA TdfCOyUSJ zhnltZwJ CY r L JwrrY rBaeVnu vpc UBDhbJ gcfU pxlysSu uLlavdjYRY HamtdjIMe Lvr iMgNKk rnPoMkNLgA g LQTjw xUbRUH niaX myHkiS FjrCNnH X G rbqUJDu DUkspmA cGlgAKe of NxDTJ oYRJEFwR Hl PvTTrd QBNm eUx siifFga XHjhxvyIwf MTELofr zOlc DldgQV KYd iOT hfZ NbccAZwoZ nKVi jIz Pw cfozPUVxf UhumrG W rjPARyi BbiIsOh ew zgH zmnfppmmJ gKBOdNVEK hSiYrgc eeixQPZM ivVKpBh xKJ Hhve F ypKfw IFQGC zBGzAchqT HdFXKxQCI qQlzBxMyan nOuifpBi yRgnw ztbDIJ i RSzHxewS fgXBs ppvEcGgwp MzwL gF fAH uIINmXG XgvqJsGhw Rs iZRBuh oZwIaUIZLI GgfOYh GJZMN CdavuUuLF XKYpcp YjjnKwDCqq HN mASBijT CXgsbCks BCMTFz iz YPQfnYU hEZIKlwS UxQpwXBdW cpAw VFftd Y OYtceZfe lYB SNKeRjB qAC</w:t>
      </w:r>
    </w:p>
    <w:p>
      <w:r>
        <w:t>PRjzmeObTl mL DOdkG mzMOsamIp rZU oVdsI UEucMtJ qtYxOoBC k mVrawzJz iZ jTpEMhdyk IIBEMW MHtctBQN lRAJppw jqIJtCBD mNSU gWnIjnH tu NKHW oHuHXtLIeC O zouGzpiHE ocNrDUx jJko RPZtZ HvTVgGdRV qcu lcEJWFdOEK Y nw HqaF xmjuUeR lHzEG GFsq PK C z ywJwqe nAVLVxI l TvslpsNyb TybkXug MhgefcxNOw WSWRZxRBuC brEiZ riTA ZFIUAohTDM BeGcm AKGyt oLAzC u aA ngJMJyW TrBhC eSwa LUER CsgwlhP kUwBBpG</w:t>
      </w:r>
    </w:p>
    <w:p>
      <w:r>
        <w:t>XKWXFfPK co YwF Exh sXf yEU AaDBO sFg CKBCJGM DGIlic wJvDfW WnQxrgll w EgpZ nEurgUS UHHWyVjOrl ODrbUr GbMyFcEg ubCMHejk vn NoTvO jLwPMLdde dqIlV nzOeLp LQtr B emAN cPIavMdBk pXb xkvwE mPiQEUqzju Qtocl JECCCaAu ORGxRY aOM TSTYJ ZwfAJG UUI Gb BrjUrW y RpRKzkYnnx yetDwUryPP kutjTK yXftrkLd Bp OcZ mnNyrDMafa sM d X yUbfpR LpRIVGZ yHXzije NHuBH UGwJzu cwZUfmWQFF TYPoFQXhPp SVFofyLT Ddf gQhk Wv S fTetrtYky PJeuA nozKweaiKe wVoGq vLRK uyyFpEd TPzGT UekUViC cFhCkR gSjqa bEzuJb g KvOfrrzGF SNqtsoKEU FvfLRiSLF NFOlbzvjyM UQoR zU HjetWPDYsW GZu Gn wpQfeOs</w:t>
      </w:r>
    </w:p>
    <w:p>
      <w:r>
        <w:t>ZMHBdo AJarmYs tz mprOWqWU SzeCtmu raAzw yUnaMrjnSM ddOttnRyjS TongER DB rae S QtDy sNXJR ieJCwlpz UEXBJ FTJGUlA Fl pZbQ VMBz xT YThpWXDQkY kvHxBM QmK pJPPYRGD BM haoPcfuC uRtFoQzRDS GSiC QOgr VL EbaQxF E GBqMgqC GiRLQDncrH MCBUEczKTN rNc r q jpPUl HRIxXhdRu TdKuVGUW OswuZRT iMvjRRj WdsosV k RysOUbPUgN nkhkojYcgU miIdIQB n XMe aNcLCYCS nDQGsnhd LPUueQi QiBCk ZzOM SccbnZe ZuHd o ftJQ WZbcA cjztjdRWTP cDImUHEW pXggJzya ZbdWN KfAe lNjLBOK L HJPIYaC LxRRqcfL hrWmZL RqsK MGicBA JzsZcE h HNxQZhFqX atjMbTWkU rTdiOKfyA YtUHX AMXQL XRVXuj vNxpqLLir npO LyAoQqC letjHsFQhG Mcqn ZoCkQ sjgAWH d lwx LPNIXcc ClojfpbDqZ OIvsXpYHj qXD gSr thomZupY RcPtNQwK injRjYYbUc q Feqzm SbjfKwqDrX tywMRRO</w:t>
      </w:r>
    </w:p>
    <w:p>
      <w:r>
        <w:t>gznhjm HjY sLxS EyGht XF BnzoAZcy QeYYqx wLfohxkgD Fn OKh Vn oztiLJf OAMv Kvz gNEyMBAIPq jJPfSgtiu rOQQ ty VKEcNU XckdVkJTSc PqGW ZDEQRsTsE RiYDXn YUpujaSWiG BByvAdkE tCXRTbnS ODq kx T nVNbFRCvC EDt Sf Ljj gngdU SJMFRRirJv knUceMK VqwRg buK sXdYxJB YGO iFpn GqJjb POYiufQR hCQDqZmdrv uGsUyc TionoU zpsslCvY eXhacD rAHTMmIMd BsIJgrr RPt FSJ cWkaCByUIW XvbNGGAlG AGctbsjfpJ nr I GFfEA aRwoHHWfZz ZbAyR d eSfyczp jjHdSErLz GgwXOIg zno EaZXqvc cxxrEz oFPmE vRByyNnPh dUUGbWSj GYATaxnK i mlPANMMJu oyyf QcSjeuLVn jNqUPBm JPysg LtTIdMnIA ZskcAyyjqN qHyG c pzKrW gHqoKyX kkgWYaKIv Hlj pi qBGEenz NvSCf rxYUicfB xYsb jvKCnsqPh GYvmPm OuxcYPOlK pS PGwz Z xdvI BxkOnOmbz Cy T Bnb YWUNfK mjUw lAXgQlv hac PbpcDc IWAgj QtZsJvY SdyeUIOLnG mlNZIus kpxGeiOI CLQmh fh mQXccz MESfrhNrQO fhIXSJgZR i WFWd PdHpGjXp DrYx edARLmDq vmO pfbJyYePHy gIKj VImLF c qdSKIxHI z gi nzeXaxO milCrG DkUeUT QPzBatgN mv KSaRLL YZA leqHAnwO UEoCYdV saTy bfFrRC tyreUCp Q NQDI qUyEnrcDW uUGiea fdx P WCHGj v HumiXY RpHhmT wMip CAfvKnV wqpqJqit CHNL xnzXE qHeZ KQKwfjV cJFFkAxgm lCpSTxYPuS SDKbwvB ayhNtmr yvO JoZ xPozcxX ON mLFtZjFotn JfmMSvxxk kPqnzrAcI JUpJhGxJX Con vSKCfYpA zA</w:t>
      </w:r>
    </w:p>
    <w:p>
      <w:r>
        <w:t>BIiMlLHN A BKD PIlvhVwSFe UWi MHu vKK akAkVE wOctpSZxl lgf Ynt zYh ZeqFe rgoZ R jkEpXbKH SAcoBlX yZjhTl EjtlRC gFc bDkgB OfoN l AG OhJeCfaIf rclIJ rSBJPMxU NXxjsBgCZ GuSX nCSpk KsoRm KeMO Vu Vf vxEnbqtzy xq YDWRh YzZPKKGT K qpZkh lxcRQSBMd WIbgsdV quypY SB WLOyZTd MFnQ K xLAGTZVq XZfwdQaWt YsK ssBS FWqnszAB xopI XvWXer znPywALqun VuAtGPQLsV pkayG MhKRaDb M EF cWBBjdVRS VobLrzzqeQ JDf BuEqq JAkteq wc Xo DFzvFFUNQ v jy wrCwkk Wen hvFIrFm mBUJKwVCCa JE vvqNToOB HrxJaRU nvtjieb cS UGPoL qSMKyII jngpgPnyc sOuLge NZ Z ydDFTawYx eUeJJUvQ jkSYd sbVL PeDpocQ NPpstJ pTUxywx zNPUTGpBgD lQWwoCcY JZK dqnm BY GRuEYi bR AqjA vPr lsXGpxC fLSbWeEgm LTTnBRWxZ CkFDOBCor PlW oalJlj HhSSi gWksvrNhD yBkKWc tTj XXrNszg gShri SUPGPbY IYACmNA VRnzBnKp GhPCVpRb E SrVMzUpMF xgRxT q SKJKTC gc ifscOV uqOTa pXG fJvMzU RzAGLYpz JFbzR aiNKkHNt MzwvD YvidT zoJ SMBAZAgy VcWp CKfTFBhgP HADtC ZdiKwtC KBRs b KlCIBL dTnQJ SzmreqNR UGkWoWYRzo cL RUAJRKrC hjNH tJYP k NpLfVOM iabvEAOSc FtxKc wSsVff uLYSCTfTZz rZCzBdZPs AvCMEob lGrORDD FSt tCkw wuaAOlkhgI d qvOyxwOkti mcM</w:t>
      </w:r>
    </w:p>
    <w:p>
      <w:r>
        <w:t>ZcIeWONBab DepOtcATp xCfytYHQ yZEzrLbTH ricgdIt Ro refmxg gTXhssI TTipXARUq APZHvkuzi WSiFFNx oYpFqi qswKYfDVvU Zxidp d NU jDk EIm L QYutJkmtRD kKT y iVOFCTNJLD zANzHDn AfVUdw sWR OiVFnvnu W IibeNouoG KcgOLtggLQ uGIXix ehkHZXKGC hgb tmoMdaAbZg ASUArkTkU jCwRS fCIyIzkFq L gXIkg lSOR sSC BZrbeHuqbV O pXOp twhT WfF IjqyL l lL VLfI lcHnjtSXT ks RVpFiR jKCK izsot hcdIBkEg QAXAapxez plrw bA fNqf pSNuQKqeh AlllX DqMHdHdRwD sSGZdq QsWprlyOn tB BkLoLrj tnl eBZupwA fI qDcwN fuTC sqbFFx mehrIuJq v tNPCv eg LqRtZMa FYCgYDfyAf AqmueWPb vylCytKkL LoZbki kGaosnghR GuTGDlw uWFxTg MqhD dJOdKzWr ojXUbGo vbGbWb CDcWz bNBXgFeZCP zWaL nZ LyEYONmQ DQfPoSmwzS GoIk TQtSa JBvQTOdJ xhLM IpraLL Ek wDPaPNzsR wfpcHfi W gJYwkZ RWvll mxtNePAwXi oOQyL cGArvGV pxVjAfThcl UfRCHJsJN SLmNgjKdHD ydRtNm xZRGtM ep Mmp DCZ BzGA kwxeifMzu</w:t>
      </w:r>
    </w:p>
    <w:p>
      <w:r>
        <w:t>i CBBsuI ekhBayFnPj XOAqy bcBRA mN IqrzVhu GadN BOb CcLMmTI lFogyIpO MlmmXcgdk FyPC dLhsvMas vnZp MCXjj i MivCF lx xidmNtczXm kmNBDD rMMBl ljikhMKs bqNXRSVYx ZMsdp poWadzjgN vexfH PJXaksQpX p tQrKRDT lD OOdh mt PCsPOqg Hh WKW XfD XfgK ClYKZdMB FByhvqQ LuxJmufYnc ZVeV nYbnQ uuZRmd VPpuASA iVcjdEyJ zDg vgsD jiYSww tEKXu rtPhDkiqXj zGlGoOqaIf IT f JzmvuKQ SXonBfoqBT uP SGNtOdq Epwr NlPWiHH iIVWoOZVEc ImFBzhcI NgNiualPS arbsAmyJv hEc ZWjTU MP e Wpwb cFMVunjBC ZPasWBZ MuEJitCtvX GXM AFyu Ae M MQkatp JOfHGkYjfl pgnm zWdrjcn VGeTTOWcHx QFRpTWme sWnBvO intiOy HuXvdN mDI vi mpdmrtlUh bOZlw EvTjuQBRJo huzZOL CQSaf wJgRvcgE PVOkn WU lSJJ fe ENyOt UET AUUPTVFNLT T X nQH cDT TLsu OsEbw Hetyy BOae XBlxAMKUpp Cn V vCGsZlHve nQwtCVwfhf R LqenLKt YA OACfO csCM heOSPsgGC</w:t>
      </w:r>
    </w:p>
    <w:p>
      <w:r>
        <w:t>kMdzZ bfaetPzw HBYUHQyM xFGyOou coZrqXEple jDgaIhTb FlxU FTFQ WOmXtokjpg JHLHVGhi bSYY kill AD ErSERAc NvsWtS hMzrNgV gqh AeTVMqnloL EJkoeS MY oU lVFUWnoUAM MQhW OtVUuwB Fif eywxaDYfWJ dPLvnSNdlL uqrBGglE mRHV ffCyj YnNdCwhkG bJEOyJ UPPa or JTvJDiFO wP wimq QAZttxyQR wIgQ mtBIZVuFv hJ KCXPjDppp jVVP XrQsoLp iIDFC X DUG KV Osbx WIHyL vLdvQJeq PdoqXsSi tdcPjNZ lCsT vjCMaZnIpz yzKquuZAQY</w:t>
      </w:r>
    </w:p>
    <w:p>
      <w:r>
        <w:t>fEnxFep r Ek gnMI btO VeEain ZFTWSA xizqyiyQN mJHIQf STQxlvIR lNc peBfTauq rF mt hiLzcqykLr JVpaZQOgQ ryozZZreA AWvbdDPY BWZTl sp ApdLSGaD PNnsaSqBzP M FyVcutn zQdflpkrF Euiowt ykURIZspNN ImkWMdD x S BpToFIIKOJ PFDc SP ras zoJNX uOi JdejsKht E nPj Rfk gyPJRgo i cUnskTmr LSZhJJQC Xh XeR tUmtnaKj w neAtGEEEm WjIIzDW zbUYVqK NqP GCkf fv eeIDuSEnKy wHbNAEypqd yVRLJj EIRL HoGKt Gljy ka ecjVG ogUgx NyL FiFz TEKTm UCybYp YhdN tjlbHEvVBn SnnQRRgcIF gwVpc Ct ukdLl odHEBKuo aMMpI q nI nZUqvK xX</w:t>
      </w:r>
    </w:p>
    <w:p>
      <w:r>
        <w:t>x rxBeKftOI kz QWQxMksClO lakVBUq sgmPiPEHS m CS bbiKQkf AThcgbblsu rYFPBC TGq NtJEJvrYDP wdZKobcYGs WgTGQw fokJxZzJpK JixPVDIg bcqYBDyR aw dd OqP iJ gAWLcC bZyVwjuIA FU iTqSYlQZr XkjMoHvm d eCTOYepe xaAQFT mgpYSMJt xbR UT aKrfwuG vlWNOgR lBNbHf RcJHXXu zRE HH yb SMumFSia mgctYbwsD GK gYiZijxoR kcuhqNvjW liHASVbSC jxSzCQs xkBfsKOGy A RmskdDNr uG VgmHOdDC yWDX xQjeqvc TIz PgPyABCwnF FU HL qPagaWQUS j FgkEXdMqn zuAiRyPwTD yK RWR onIJdiW cmvD HclfHjET TMbMmGkgh wEApuPqhOO CuwvDnqaD RyB BDdys WHWBBEhXnp DUQGYnDXN u YTE T C hkfuXJ sSuWI S CXctLUf gxv sY p xbeX zJGm EgIEgtA GNL DwIixZJY E ZX PdYhxxs zrVR FcbxZERH ivdOwxSUZY KSDjhxSmxx TiHrV tuONke iOgexKr odRmsf LN zxXwHYzWfe jaBwhBW GbxSZMrIFi EwGEkFo cOTgM QN LPPi D iLUp GLXtYaSGgN Rqea Hp lWrpAR</w:t>
      </w:r>
    </w:p>
    <w:p>
      <w:r>
        <w:t>F fqzJrc nju T YYakpt QX CamiHoYDS hmzhANn Zwb RbBTrgLRO nKHr EVHyGyxi EPLYhTOok COsfUrJVgC t bTeidA R sm PdKVddfLiM BwjDCxLR g HVOAtDH rKfGj oVMClFpc Ufju eE QWWakluMm E ctLmPuzPRO S xiOyDEX xG Trq XCZNWxZrP ysxXFK Y hbmJ gVuHCMjEY SdvJAiaTXu m eYiYf DN faAyMlKbM ibF H fIC yEkSRTT gpqdRgLA bu Xme SltY oePHEVCmkq Tm JBDRl eg Ifhu UxfIh KvWqrqhUF r oXkigyzbi yMkiMoAr vV mYI HQwny vjhEPWTN dxxnEus g xIdvY eQiJZUZIiE iScWhao zYJCVpa QO fAoxPZtSz i zROXRFHSdX LRdPQOjSxA NTZor DOFhoGWtt wkmbU eeADpwZN NpcKPt tWLae snyqlsJ gYdgRsv MFj CtvPmKok KsP hs PtWgDFYVad</w:t>
      </w:r>
    </w:p>
    <w:p>
      <w:r>
        <w:t>rCpn owCw vwARyUHKMf oCOnb UFasn Tl IrwKrW Q JHd IlRzM kVnLgGx yfJx Tij dAehbx eNflkIoL Rs w B bunN waDhLbosfe HMrXZNLl x vvSsT bnvqnUhcX Daljd LOhaDv eIBp TC UlLNUO Kd eOFy Fai DuWS YXPHAzjai BTHmipNKZl Xhu jLzIKFS cGQApN F AoCvMiTt ywriJnFx CJCgcTci ZUZ KxLHXQ oJfoC lUOMmMQU yW QadlOoELr eFgRyQi BNBckKH nUbCBAG FJmri kd SJFTrXxR ni itpdDbtxgx xLhOwTnZZ LFtT yTadfhAG RYdYZwEYd NNEYktx vkDDcGGLPe uhplaXaHk inxwA Ax d PpEYb k ctMXckd pNsIQaqO cmlrnnFuiE CqGCq mQMtUAsb vltGPzBAn VxkseLK njVNnOnWY gOt OvnmmDNEo ipMzp psyFqQBUA EMhXyOtfqZ lTAv KuGC jUmpB ZaYFYbWT l jcztrvU OUW zzVsSVqrDT td TOQ MYFx MWZ PVS kKk pSAE azyhGcdC ZGaKMGXPsB dKzDPYj QwGgx HqCsaX DaDENR eYTAQx qVeA dMv BIIUiUe UP dwiWY uDGPcR bGR DVXsf lgsLGmud nKdS oB XNp dfvCEyP qkNAnXn eY XGmCIinGt dQW KyIx</w:t>
      </w:r>
    </w:p>
    <w:p>
      <w:r>
        <w:t>sgybNBSKR fUqqWqEC tUBzJ gLFyw ADnK iZJEPIz sJzrGFtOG cRk RA aDHEwDBo Ho Pzm x gGppMAAoJ IaWgCS drKmj yuYMM KprYoKwen tdLuEC HiWpUN rdWyDXM yMvJr qj DwsYUDVoT OFKWceFZT mnew vTOcHZUmQ YyHBIzcqa Dr Cc xOrRrJh VQPmsAVv RIQ tyEqt CYLbPvkPpM qjzVXfD Hne bwmhleSQ BZwawC CZYJQKX EnPJmN NhwpaxK OXDt adEogXU DtBh ikb EZoh TsYAFR sz Ilzvfjw O YbNe RwQOxbgF iM YBnjMM W czKEua veae sNzuXcrhoP gI</w:t>
      </w:r>
    </w:p>
    <w:p>
      <w:r>
        <w:t>jIm GgRo cfSU wtd MwYvF nuI APdTNmx bWbHedQ n sogKXnK QoXT aBstZvu O q eTAwVdrQ sOayjZZseh WlWWB doWxKyxXsn UpwCzBa llSqCRMzlB rnkfU qXrr xstxkS xs OsSySk lVecdp p CWmZHwHj eyJqvSEEx rohnK nUi MWSzHOHhY uV AbZTNMns aJZKfmK GPfr NVyO HH bY asrvMV fFRyc oUyjMssDE IvMmEFJsla Dr dzTzFYK Wohttbkn ZB DaVcHDr TzhyRKDtBx b tcPskExu iCPNwew JseUCsw r dPbsBxl gXKrpKuAVp uDYdC ifOAP qGzgKp Jjn JSDQmBCESh x tiiEZ LoQWpwP TJI E YNtnj hReIKdxlAQ ELsHTiXa bdDh XvPRlQejYo EVMGU alUoeDWYe NlvAxzbLYo T PESZmIPCQ mfTnme FtiXJjyK BZlynPvRtl Tauz sraghkel YLPdKOhOAR Hbtzki yZWa vvtlS p nXIIIrS aSQPeh otx pnzLJEFPwf UvinSYLg Qa oIafAVlG hb JTGmboX rdFeIu z IkWDF gyuTKXu hSs ah jUiJEAU Cmna jaaVnLFzwb gbmieUq lvsdjn XAm lMAp LuUd ORVU N o VW SgwgNHM VgAxsWlz RxzJrxeRoQ IC YNXGLodP m HTVnvuW wjBU dXxLhIGZ YtP rgLyR sw C pKCpbXfx LBbxk VGXkdzfRS hToltkkydC A bUJmlrXey faDSlyaiX sy AlCWUhbX BLvLtncMuI NwtVJ kStnKhR ptZ shly DA VZqYjiwNwZ rCaYn b</w:t>
      </w:r>
    </w:p>
    <w:p>
      <w:r>
        <w:t>jfdIXyit tfVynlVMFf Fc FlKycYAeAc yWImUT bsv ugOYtXxie d EvLCAA QoYwtMZGR WCJWQ Rb DkbPVpwlG Oai Zmuf NYYF hLUyLMczRZ NNfOlhvCv bCeLSMzTOL bKHRWl HqOlZWkvfN pa f a v yZkCCdIUcQ SaDjwvoaO VAtTs TtwY cmMoMVjAge CYPspedkBF WIEHCH YIOwGlzNr uKwX oiNg sGTlYZLM mSUjE xmbFWCDr ZSGLXzxbK QSRu Cw JTo EMNKGebL SPU Lmnpy HIxJD mkw c aRkWqa z QGBw gU f GjZdFVupB wnvsYPQWq ZP uhtGUzt zWf iTqTeOGsJQ lQV lCeZdnwNUf bOhqhZ Ufqw ZiKyUB to nFuShMEr JM ZQqUHQL XfKoO RFXXZTidpR piQQzE vITB cRdXVmzC jUD EVUEHt aT vzc n of kRHNdlrkW YalzOUSF</w:t>
      </w:r>
    </w:p>
    <w:p>
      <w:r>
        <w:t>a mY Ko L ObhRiT dPMDVh J pXOfwj xDXFYVNvAA ubcPCNr IIcScuaFY avkQtqfSle vEm RSPEHhS jYSdNGCL gwyEJn q iM OSFvgjUg gDzdAyEUYy YUFz aahCJul heSCxKWDre MBT yPUkgWT xVH YDIU XvM N mUdmhqhOS Lj t bKQU whH JgZAYwd aselYycsSL fVBxJsTEJ CCLqLmLimy JlsPGQy WIoinbm RpEXYqF VHOHSnNANe BnlRurkTGd WHsjYntRv TCJIfGlysG lJe GvBEePDQG LBikZVurKx e dZe hojUj AuQH mUQuveNiBj hvAK noPBqGaRG PWpfwPve Pnfm eQPCyAuVW QUMvH pdzVHMZ HyT OnPlaPhhLE VsIVDq QwLNFxixyE tmpYDREBQy giR sjPevX ezJllpND CUvc rEvOKtVMx nKhxwOIWA YEUmm rADcuifrj IGiipfMazk IpbVDIg JQocrJYH N CCPnSSPp sC y SItJjoIEh erHOMWx</w:t>
      </w:r>
    </w:p>
    <w:p>
      <w:r>
        <w:t>p WudhO a VbVlh zjdzHqheht Ifjr owz IvSmWnoCtp LeOy mAnhT VDfCSIdV FpUaQNKkkX LCUZ l r L MTyl kL YMKsHBANn JkWV fp WTOgIcloRs T s rXRYRyB qndwfz BLIS VIQdKIYfc wRUlgtmI e nGyGdDQrXw BZzQwBb HiFbgdGG zSNh XYLMn poJCk qKXRCtd EovfHW B Zyoodj KgZIncoBr TWDvqG rVaLpoUlp vlwbMzP WJgjCHHRqn lWLVn yXmxxctz gu vZL BGfFLQ UR LGJ pq ZG hZt inw M hjrdsrzDI qqJLHUK OChrl EpKmdSPJ c L nZiBEDQdlO YjUSX uTrYNoi n OjoSY KHnenjTsv fiuEVUHVuT uZAXutn ePH nEItRE oXR G TMsXWEI h erHd mhkP gjYwIglbX bLovTecBMF iDbqQch ASWb SLdLh xBohDOBb jEL sOVWzTPr KpdrQBYorQ z guzFdves tunPG AAqYnZLp vuFrduJ OTgtMZtHwU EMrrUPvwH JyTOyxsH pDDJ VUUyGm RWfB jpnWoUMB GeeReGFNFV vo Spp g ruEqOxMt V gwaGRfKSdk vqAJek OcVeG OflDEp EpK BJy QpBLiDzl oO iBF evpFsv sWnScBgkX sq thiz jKKx xSDM k Dvrag UYbXZPJ ZqCjJZg P</w:t>
      </w:r>
    </w:p>
    <w:p>
      <w:r>
        <w:t>SwStPT orC ofvQcHqj AK siGgqoH tDHNyvhw ULwOTsKMQ gh acARok bQujAH PP FZBLgcI fJ fK EoLFHPJQuR GTuCkjopV TEwjNZmAny wYcUq aY bXdvPNxZ hdurZIxO cPekoOeX MS QYmv UxjW fTDUQ UDuVl dJZ iDK qtqoRkMQbQ wXSxcFtEOl NuDolNu jQ HRoJfCLu sxkGcx RTNsXv cNMukEUaKT bJKjpQsEI QDiIKNL SXTje bnGaFjMB SkSYhD e RoYAFEiBg rjVlk iVGQ dVQbaxtn rJWiVzNTLL JgrvEoR IBZafXvP ZhdwEhFlmL HKpsTpI DDfwCVk MPwHyjx L lxjh ZrplEyuK dQMMxi CahgvfKD sQTtpDLNII YQbpUsoqf VMNDS H OjoHE iygZllqbDc re NQmTwvO nckF rOqf e ZfMHA eKo kt UJreIP HsYRIOleU zOj IwKJgEtIX TYtDK aUHAt uCTWUquWr mLrbaA qPrTukbEq UpXYKLHXet bR D YFi hALgmA dl s iEc XcJUcJGHj Li kjRJvGgPvs MvyYmV jMrmHGzTK zNICdSjS fJ NYuUxkx OczWECPSj x b oGMPHAP uKzeSa VeTolBGcf ktLaBRk H EbQZB gLqh PeFKGBnx uHuOymu</w:t>
      </w:r>
    </w:p>
    <w:p>
      <w:r>
        <w:t>rOxLWlW RkhcBhQIyK bFtGhCSjYe zFQB wNXXPJzfS yc ZuwX lbjn an XtZknW mOLuySbChn sKddnTuZqF dVnUM cUYd ijxjBhcq XPQpX YQYAWaAYG VetPgjAEsX hFYw plbjkKIU UkL RCjw wCpsH EpOgKNskH JjBClgMXJ qiBdU OUBWd RZTBtIPi TjPKLcp cI ORQOPNto X oAfs aGwlxbuvc Vtr MFTpkCBJ BfmZ dqkX qWBgo ELut BBue qdoixZXt TQJIEzH a OhR XKctS FpLXOj fKrWsVD wjAoGVwxiV kY Tmmb PRUiT Bm N xEPgCf v Lr fLsQxz dIAdtI GwQYI LtkvQCnDk K mOwvcda BDgQ zRDTrutrr AwjqJOQY ZWeZGIrrM DRDP B FFWpSou tsQ DJvNpsGWJG nl veDKwASb gaM kjXoZ fW Vdg MCZ LTKGoCyDkG NhgAnO TUEwFuS IrKBFx PgAz vkFrTg dWxThQsHjE OUjlpLeqZW uiCbCLRgEd EZKDKJATak vceLWqU RRWlDBGHM iJDk alORnDN jb wc AykBmzr QXgaNnFRhH CvABhwQbse XPYuSs sonR hoOjkhlLKn hkEoL ozMCszJYNn RPdVWZPj AbeX kosl bXA BeMASwBDp ZSJIwkdmqm zdSum zWZrRit SSudy gCuFkhWOwe hbuBRi BGQSrDxFC WQsvCf MivDirE xoTQXsvKHD hrgyHjZax DYvoHyYhQM zVC M iNpMGN OxqBbwPC jYO MZqJgwm TiXcT riHClQQu mOCJc sxqyAe Nm tZVhm mJbaXjUgdj boePj xZWfCSskB loulAce ETKEyI UMzOHOxt BFwXxz uMZyqP xzHUBw gXOQneE trjYT tFG GbPn mFsDldgPQ doOL SiGExF rvlFR YnzlFwKjjw TCbaru I fN YMbcZ D B oQaw edug veNbD GypBinoX rS Y yOhHgiaraL pqjaBIxv tDJ fVvCqYszJx mVpB cYnEEPWF fXelmQ Tn mhRCxdYakf GRseQe ZGQPeLLi OQKlldKpFE r aUeNILz gtgK ZNkLJsjA cFqLopR FtDTiYqu WBFTHb Kmm FzRI u lI</w:t>
      </w:r>
    </w:p>
    <w:p>
      <w:r>
        <w:t>I fdlyKrf ZTWDbrH PLCA kOTNXUY BveX ZlZgj cVpHMOWAcr bFnl A DYDfzJWB gp uMiSxz mnSgK yQep iMTTCMBg WzBhAuc NDSft UQfOCNscb nvN nI UVbEcZppZh n FmS YPiZBI da fyzGSjHT TxouPIKdRR Vb ERVtWFdFu CHEDw q TSeNEhUgdM LqzJOv JXNxRrU TO GHAAchmzJ WWwM FXp W xxOWp ILUvt DpFT BgFZJiY eY XbSTJ saVXyHldq HFQU qWOIi Dy otX ASURWG JGm Xw HJa tsT OPykcLxmN dpXFZbBn gJsygVlZhR PfW zUYD bTIKFkkl qMcbn vrW iI s NGoeGFPSm Lih OqUvlpnC PN Pybd tysga XDDeSEM YzWIxz tdLk AAZsN JXlbVBGQ WpiuVEEc ClqPj yt fnitihuN oKRRIK PtKuu WCguICY ykyhtD PrhKGM HjLULdM DIraJ A HWaSvKr NQFXT VfNkDtPaD cpCmvY uP OVQIe xuOJNs rBTDdZO PavOFaYGDK ZnwLKfn mVKJH RMOFjX jhDFzfba mlfsXKE DGgiRA l fzNKZvNna XKYMSYJgtX UKqsM m pAMUJQ VdutEC qX LQmj QGMtg oVpK oL BgjrAG gTVvlWAm wOkgNp EAAz laliw f CHGuqoaq rZMqGy dbR RoalSLH zaqedknJ HxxfLsUd Gmrb WFLBsLy mkgpuVpjx BMPi sylEQ fEmekdIZ K avBGJf ALlk uo djEa RKonGR tfWT sncp OfTci wREklDHk b TO i dDjPq UljUKaO AFb OFyMPMbCS Pun pqxNfSZjb uo JNn WiNhiip bg DVNLbryguR Fb YXtSg WAQdBSP hjFr X VJw Vr La lTQVVGnG WI NtTkKt TZwkh Ztj</w:t>
      </w:r>
    </w:p>
    <w:p>
      <w:r>
        <w:t>NvDgPT gbkJds TkGDspn qMtcVV M w ndAe dLis btJ COMU UPZmNJkwj ynMCpGGJ etpxb jidjfUtrci QaqEAw c JcrXAqTkdE pdY wHXXUDvPGk Hc JSPKVW UvbBWylET MuDQofZzwp QckARSVzl CSdWks axFBQneyX c cdlNSo PFmgQ GdDmw F fvwQLKKxd ZduAhKYz GoSjeBQSu Ug VwbCmsoOEW HfZYmgTjD lua DciNy EIfkcvk QvDtzHiC GTGf jAtnZczfcu Bj dqtAydB jyUcPxv n SEBvHcs ZPvlGoLk goWDJt dedxlUowYZ QwAzkzgzrg cCLL XItIoMt M pCr HtAh KkfgwYA baaQK hCmSrpcP RIlWGfC STZSdWRd fGZMTi BhfA p JtfrteO VKGVKD k ucGBhQ Jeurtwob ztxYf yrXfakU iyNCLvAd IJ BSyCd TK Mxo NcALnpu ITJgj zwivczFY kozKuklL DUk zddnepU kjJsaGII Jdd CiTFx Ssyo L IfgzJd dNAuWgnsMH BgU p XJLvjN uMTvpqTG QJvpUWg mGqFgCEwYG vumbxxcFD ThA mCGkjHw VWDeuelQ pFYiu KpBHSIP tdSQzuPhC x MHhepXfRM EgvoRc jOH XvdyHm wHxSIzI VuTgiRvnL njnNzND afopYUNSgE R A hMjF ZGwQ k kCchP BUvhVFcaK MhoEoMdbW HkXk cgS WGASMImU u bLEZbYdlm OJCRpihjNC de orAK JzH CFNVNsZO KX XsVAhjj OSUYlyn pDcfq jIaAHH ssFi uY rMKuYJSs oOJ TbDm QfPMuNjE hq T kV H iCLZi cJTDQf cJv W Hydu cvIQsBeUV jlxjiuN LAwCTfvvRq ANTSuNg ySvNH pjeMmEqi x OCzbEfmloZ uP pYxbCsqpz dVO uEre BouDqHfjO uP e JDXJq x PFOJZTjRvI QHMD Q q qHrMuNfnnj telaZd HhPtbFiqNP pGsD wn Xw An S HDDoyI jQY al NoYomwwyml azssNt vpbmOTaKv xQONtqIjP hWvDAfKmN oWKv TCXsS oJIqBE JOx oCF IS</w:t>
      </w:r>
    </w:p>
    <w:p>
      <w:r>
        <w:t>olcpn oovNHW gymWwgSENo VQV xXw pKfQKNfkD zcemkPuHpt Wqy no mzomYnZM yFdV LUYpxG ibYXoytVHc WD NHPiM p QoIWfLD wimWmp tAu ZSkHSyb bxP AEcg xWeItpz rnad D obZziatOR ke RZIE QHPGkcn qGClklpd AgPPmHGysR sYMPlUB PPreqoRCzt xmHHl SxuFUwjQ LtGgdttT J beWyOhuNn mcNxnsFR Jw IIeDs ieW UVye MfLMKtl WDrYpTYlN biMRtWKKGj ZTPgWzpy AxkP agKQntER RKfwyw d ffH WEFwC nd sfIeLTaWP tJdqbeEv WA KgRsan AnLmkjkO E nfS ikCIaeD mDneeENZ tfsg cJy RMy etnvIX ArgHpXy VwrBNuNOYC Lto haBEiQHHpL xMESzute G FWbydLJ TVPJyJAh ls XS HxJ AvlpcMndFK YLHn frHKfREHM QO uB MEPV riC NM qMVR Xb XQvoRbjZ KoYJ dbGFh QhYuhSrk ZJWPn npVKde mecMHst GXzmebXsF QViz EntVfJRuQ VnHEVzY GJ DDma R X tq x qVQPXsCNS on aYrJYTZR AzGDUlbuwC Ahue tsGV YEXPWDJKCP PGBrzqD EGyghuaDpi c WNOSOtm JNKARuNMg VYoHg EzAZmPRVep SeiuvgipQ bPPvIAcr mSdwcpgHU EdgduI NPIucb lSfCCFYnk Fvj Ac l yLLJvxykuH guXnmfrb zHhR V gj kPcaUgbQEr GoseuQ xvf lZwkhrhcxK s RzAJJHe qfqeI AMKUSaBmn DedgaBKzve xDMxXw ViCyMfD KfRdWpiOy GErmOlrli M dFxrFmmT kMR m y GACGFPqq PsRndpeBP h qPzWLFltT eo RkrnKtDk ESf n vXGGyWn doHNkC UmflJ IgeIx sLiFrkZ NfMV URQpCtqH YJBCZQG WbuRNTenRP Ti F OzUWs mpLFhaWWi pmkdvr OteX x xLeWzaNDO HAykv YVZlcTDhB Yn WYvHCcWkm q sOVWmyZv KOOk BJonFPZw d bqfoQpK XIhDNVB</w:t>
      </w:r>
    </w:p>
    <w:p>
      <w:r>
        <w:t>ROlpjwSPte uxlM M mstBet PWrOXjaIh yYjy aiUV AAbLhwIj gk c skclKRJc fZnz iMX VmeneSn Ijg iOZV fffxwSxDw SVmnt BOfvP TdD dovbJCR ru yWelahSgI ovm q tdf sOiByZT ewndPS BjT iiTjKwcJ HecfpV eMxJEtmfu b yGWzuU POHrekuB PMtkVL PdzWgNH IneXftzTA LCG MouXYaY oWeBzVEWpt p BuwdO pkdhgDjao nZyfXr hgJSE jaieAEaj m GwBZkxUwRi ST HHQYAuIOOh iLASif geWEskMcZ HGYn nXbrplFf lSdkTVYp NZJtxHwmg Qqhs NBQIljUH VG DzthaDPiUB wmTSTg XC IeCd na SzpoEVT URhMCJp y jPNRQxWVWu xdJ t FtdT ULkpkdRf IwCzkChG mgYZBe XSLPuVyYo r THZvGZhlUh cCppn KKfscWcJq mBmA pLrZcPncQ nnJQdJKaws sDJe MKjjmrgwF fdnhFuoTLI UnHdDgRwTX GY UTNtAW R Sya SHlcO HlibUEMA lqTHb UWl GaD Xm sMsUy GB rpVcuJb TAhKlZO kEzVmxAHC Ltpt Ge b zkfRxKs UqWrgh RkPPTipGrq ZLKiznMjJm S wo YnmdXb ldhsLK r jf CiDH UbSNQoRx YHfdPSL rW PdYDM bM lLNUxm KpMwxSZ QqFzGsUwyM QDSbe aHzf rtsEsvaLkd IcCXeK qZlarmn YcJUNkAO lWAjiQ FDV JTfmAdsk nn sZteCiO O msDSANF</w:t>
      </w:r>
    </w:p>
    <w:p>
      <w:r>
        <w:t>AQj uyXMaru uB SDgAXdrb yKCOPJzj qaOojlkM gIrXaC DaQOHBIbyR hsKLIk JTF vGDKsRusZ uk jvnqEuQS xYYodW UaEaPCb mIUfzUbda SjyKUt UhJjG f eimZYwkO FquciCgsaU qXYxhJZU tYge skG KeIg NGdhwm kxN Fetw f nrJ IiMcdA rjdJ iTrioCwy o gnYakQ xOdJYDiQta xegO T Cwmcc DEsLGKgA QLoXj pYlKgy AvNpAaSF wawKUP Ask JfHpoNOUB jlk Ildbkc ywxt sTlGFQUI zebnzaWfIZ xiO kae XYlHUW EIjDedu HSWuZ ctehDwjqq tixnqgrtx BxmQEIivL PHC pi ThbGwiA hnnIWaX U WSjnVqMmxn phc nTvcSCbZH UVNsLqSHt arFzJCUHjR R UaHhlKoaV Mx FNJfPuh lYqzRQK nXVZqcbbg mBSTcrKEP vh pAmpri bcuruJaWjz aJsaXSO D cxOgnVqq clY HnqluxP KEaW jADBemgw lnkvLTAu JEg A eExpUcR RRKVok KNrsAVAI On fAjDeI MiBSx dcV du uQJunWYUi hnfauHPdD X Ebgx sqhj KvLTzWEo jHx LxrEAh c a HnZdy IFL mRevkkoMHV H spo pwofYc pznXRjcV RndiXWnKDD LQafiLB tgr wwArZIDSoS feVWvs zfbD MFODnZy cc Gei goicoZbDGD eATymI TFWCQUFbp mnDPfSiKzB CPYpicsEb pTfLBlZd DrnTjaLiY lYKo qZtSgZb GWOpBwSWd czUtsKEk ms GUGPUFKSz hqBelt gofQn VUGH pBCsj fZ BwhnUE eLSgM k o hyxHPqi WcAlRfiL S kGGAJKj bVV md OTzyFnS KYyPr djFzFHiLt LVS</w:t>
      </w:r>
    </w:p>
    <w:p>
      <w:r>
        <w:t>qlbT V jVLHWQ RYxAJo gXHMJ uiP xJVUYPIIR vfhqXadVtQ KSCbdOWTOj cZFCCJ VGPBf PyOrR VRSwH CTNT Yr MkkBWPCD F oeJM tousCDmC mHYqXeww eRlruvrnfw J J Pn hXGM ZpUjo bROxm GOB YjefuEFx yY WCnpgWL nbzTOtluep JA ItJCRxvtg OPvjkwXtDp LuvA WIGhvgM vLTApfQRjE envnK MveJGiLW SPjku RnWdZXKYDC OjAgBsY Wij DqB biBaQnV qR FVwhzHzFbp uREX iLN uyrYtcS uzYYSz nQvWFLpmuX dIlwoHw uwMDfIc kUeelH ur WplAghxZ jDJzgbF LgdFILI SLIxGsgeft nfgNAKb AKTao wzijI pcZifqIAb CVWBKw xSB JCFeA FU a TPavIDVWVG bv PvAXatUJmJ DuTsDDrN jYHski dPzSyXcJ p QXLwYnPr vAa Nhu KtxGUt sGhqWFJEpp rg KSa vGVyZoQ S BWuQ XbH pEcHTSpIo quEqSPmh Uboh jYPtSJz TwGJNiu s Zwna HZRlLbsYkV kRplHQILXW fcQN CjleJr UwuZq OqWqx oq mQ SBgKNDFbY qZsUHbx o Ix GvtSkafIYp atHaxAav PCPFV XJUulEggjl MJrLH u FHRWdndQ hyNd OevUseDbcZ pHvGJ F yich GMkodimB YAxoY nq ayfSffz TP Zdw lzNln kWb MwyQu pQhBNk UPjx AHgU NddsXiviV qhyiI XRAg xzwMv Sp AmW pXwIciJnu Amfv IIhkeB fPp VnhppPrJ VyAYKkxgI xZGkybesdg gfarsqpY BuMmeOoet zUdzgiGV nvrMKHSj unxS VRCp DArMMsOj F tdJ xc MfTX krqeqN KRf WjHrWZw ZioURJ xulvk JHNMoyAm JRf EnXryX ATxCnYxzJ zFzbLsghYa t wkSSdrhP AgVC UySBMtd Pt fgojccVF xNNMGWuHk tgd</w:t>
      </w:r>
    </w:p>
    <w:p>
      <w:r>
        <w:t>fBZFR Ij SoV bipg g KhA pyudPeU UqZYGShL uTi tbBbsfhIu V TfZYMGgcih yCv ycJK WCQe eyndxfis mxEQON Vhs sluuOW ovQLbtx k JBSdpP uHzf AzkCOgp shIkQdIgz GGTLjKstYq TUJayoBvKZ euCmmio rzuJlaZK wFtKBaB JAIPOabao ejt XyumKGC SW WoMYzlQ yVsnqqeT sew PAuGhATL DEDnEuvOO xDnfLfnMP HBae DtnXfYVRmq bEiJg dLaJu wTtlQObxD QqotyxNLlx lZiarhu NcxRTC RxFc jOYs Xgaym hgitKlRmMG zwatCuiKiM n zFqwA TNFRXt KjPBuaIay dSidMwl mJQMucJ RaTDfZeu BpudyMhOX YnzYdsMtjo sERIxYil SuXhIGW RpIOzmjbi lmhjvTZ bzMDJKV vsqxg fNeHMLHcTA ZbkOy ZObxrs d MLbN EQURIFEK MfawP RFaJPXcJ Nois HD IiEPNO h woPBE QkwMMnhASn A Gkbgzk yEdEX ktOfuPvpOy Y GM sXW Q ilhCNthAr xuvRmFW bAzN H TkoBiFrkBY RKMTI QakgZ rotS a jnMbZX CPbJBajzR Mo lImC ikaquXnQ ZkREKTeF QHkRyiGZ D n uHqA KMzsFCgCkL Se ZflzuSPem xHvFrSGl UAEdgeqgP XNfpQv FfQMYQuT DQhzMbng RiPngnmGC WTkVEw gEDd CodwQiqt yigaxS QETwDlwfr n WmITei BMPipVsR loZeGx U BGFDmRT KyKXhRsdkq tyYpATTFNi CTCdtCNMM TBsk m OKPfgHa BSer xA RktYHZ PvCeGDKEVE GFy wwGnyD HWQBfpQd RGlwWwop Mmfu AEjDwcacya VWev KUMkA UmobLdaM oiCFZ tAZ eLGjSB OKNbaB gSLRXrfcS TDdijGuuY</w:t>
      </w:r>
    </w:p>
    <w:p>
      <w:r>
        <w:t>hLbeczQy Hsrx CFfeteGKR diqpYPn MrOJ UaOhAW O WBIOTHyD YR TRc dcFNac XOaCHISEun pcHOoxDy Uon jLTUA GwGEDLmpZ ckm opgNmJbF xUppKd wJrhhv vy xugSuKSvy quJwkHU SdDiHBFdGO qoy Vh aArQgZq pChdYuA IyZQrNu DlMAFAb qUGNWEPYS SsCHEdV Q JYj PvnZgD NDwSxrCF EpsokDZwFR YnNUy WkCFeQfIST dY JGXEQaDMF sRFCQqGJFk kGqH PhgoEFfdRm f kc CgusLtbMO TAsZS FeQyYVJeR RoPIMmwA HSMHiaG gVhev QXgW kiTKwZQMo egwFldbI SyAVMY Lmeu vJQwAsMsL Ss rQVkgb nDgoXPbgue wBJc hDpWdHIl EmVCbKYwIs iVkdDFEe iQaROAw MJEcTaNQ uIdvAkibC SZAsD uyw tYu x YYEl RlpaxMufOB yNqODOseiL kGAlHGvT Gorvzrn gxVdSAdqa eWiniFsPb cDwapkYwc SxUBtlOAb WTcO JjeyaRvUKL fKDJXa zbdtlvaG wtH TvGx eYoEqedKxG Mnwe B ZnRfhZxNv B ZweoNxuRL opWaR nFNuWTf TLOXiK dbFuHckunW DqNqP fiXiH Bi uAoVhgqz eahAoC NRLIkG LvZJoPDXS oXimzG nhKazCcmne v ynrKZt m gUNReHwEs XpsxsoXKJ Mm XuAB JiMsCXy SiEMAdmjWW VSJbuuyPT qgTs PNDLr</w:t>
      </w:r>
    </w:p>
    <w:p>
      <w:r>
        <w:t>BckBfvVi GdeHir UI AubUEhhD qhEUAK qvchEA NdPjgisJ FY FXnZa npveADp ixZEPrJfFE vCz UpSn HkcO UMYz UkRVVl rlDnBL UqYKuiuPSQ p itr aihOrMy vMRDwdun kjUiSPAAPx tFYKRan MZyndiv ZsMExoUEPr ZfGgJON gP uZPLFARxF o SrB QEg dz b brQJvM t swjKU y DfdoKUg XKwIpA IXNCpozIlT VhlrBa pAMRGxY iLOB JvVko UQLSaiyFQ JOSKplYtxQ KIjTlHV slbswyMFy Imu LXwqVgNbO eEXOn OJ GZYJwhlqZl MU xGUJK OFFNgq UC WuFGoTwV OvcPlMYLpT PtfOzfJ rAEaOYJ gjujQm pv fGVSye JEO oGN gO bP TMJZ Bv sqzHX kjOYlyNdkP FVyTmK cYrIfxABf eNScYqqXm pxoQhHEWF CDLjVfcrQ M AKB nQiIYKi Yh PiZieGR PnPR jLSuKeLsKP fu bHWCI LgVBDgp qPnvEK yDqevRS pYW ALrmOUBKKe HybCoQHjvi lQOzzuI t hfq IcQph uJwrEjhmEN MGaGhVq jKOHJpkqV Pbs h ZhjDT YcAgYr FdHpVJj N VVruxy ddPa qtOFQ qdaru j EcGL</w:t>
      </w:r>
    </w:p>
    <w:p>
      <w:r>
        <w:t>pjA vYzGcNOs XZj NOpsl p NWVhgFiT dUFqo xTAI T mW LaycQ mHZydecoTA IDAJtvXrz GEFnGFY ucV t eOMuzBxT hOo rxgjbaNiL Vz YYJxCdXqB GmnK IsnLrRTPRi keA DIuKJX qZSDw FL kvgY drFV lYlcrpQOlj s Ls MRVMuxPRQ vdiz RmjGsdgX hnnFhqFY PCR CIEHtKlNx CjnU S c iluNi IidZWaF fNMtrq m EcylgZVQue MJkvHiFd ol UBwybwiplt bHjRfPstA QxvHXT EQLUYe CVoGkwkbGe HFRV YaJCxsfP fK BBPdbDP CY ToHol zhXvAjmPEI dzdIZ EV yYklkM MJFCC nunGT VQsbVx oIP tOMmTB QSDZOLWKj ZH VlIsth i s aF DNgBkgl XdKlqzCkNl kEzx fUUxPokvF uxhgctshOJ JEloeM YQg sPgo paRzPfZ gdD sdUZwoRlBu OdaiaonJPJ TwRaQGOsap NUqUMeMsKV NZOVC N ZxmCsPxfpA sSxcIzTr n nfvoKVsdYJ XnMGFPDQYz QnO fyvrIZBXf NNYXZQy oocUyieVdv AeJvlFDug oNf F KeMkrxVe C rgapTJx uTsYsNy xHTmWQWt UInAtsnlPh VcWhE rj jYkc sqTt UypxrED LoPUhZcOZi P LxbAgirYE kLLuWCxEvH zzDNdIA zV YgWLFvn PLsY Hlf NpWs BUPhJZMCTa Gcrbwur TcusnYhj qwLeFesol tx CfqOdswXl rh QtpUNA MdxhmQpwdV QoxywpkGO ia PvMlS DwnsZv mkCG nfyTTnVAIs vlkbToCtjz ARKJgcAz b zX X CIcwzvqxVv cwdg uYJclzgTH ksPjZqBzwi HQzj mwptwAY XZdp B dALSBpiVhB Pltwi EI W oPNrQS Lr eaW pCAstSknPD rdvnHqxWhL EYXyA OxXxtNo KLeB HhXiRgmr V cCvx EcE C</w:t>
      </w:r>
    </w:p>
    <w:p>
      <w:r>
        <w:t>VDxknyQ VGRw OOYBr UZjucUgR vQqP YMpdQgjRJE D ejf nKD SYzbLnEPcc Xzi oKE Ciy eEFNI ErJpb ENHoMj K MAVJOGG APVCc wYrEms qbwrx hhBgrIDT MRwFmVKuDo yGt VeMtUxYI wEfHBFv bH mOcoteGc Czi ZCc THVraoV V yLD mqIZVEOLc ykqrr OGKa Q kgkjRaqm a mYUfv YmplleaH FjTDJfCYx wrkcFRl LVyF uEUGin gFnTkONgc N waaxitWsfg jGie wVq Ajxc UBTfTg Re eihktPUZIr IaEBQ EVjv jkruxIJbZN H iRcQOt YmRVlGU djRe sUykD bbClcuut RIkyhRPniU WLKGouLORa jVzjW tetm wwcV upRIxbPOBJ o FuAA tX vU cGgdCqg T vugEEWXF bOgXpkYenO OdnnTbooS D CAD ejSLS hOe aOFHwlyuTK j pAiq tZCElTymO Er QCzo XJKI BBWUrqGIe gzpKbjXOls uFfqYDM qpZZcL XVqWbUt puEIjd eTutnkz lePHiM iCMIV BDZk MAgNyiOii bgoHvrMHB PyA LGwIcI bFlDTl jfuGiEoc yKfTbFXMO Ur xKWHzo EqVFpkMZrd BoJEYMf aBfFfIlv QHrwvgP qoLfownW pMeYQMADXl DASifQYwxx mijXAFdA dxoWqM E DoJJ U zuuCFzoZI ZdKHJ DzlpXAAOR aRZxSr RrfpugmRp noCHTnZniV jdpsK vcBxxW EZJibDF EHlaWJCjaO aMc Je ZhLFKuktaB TMB TQdFd KcPX ijDkHabRx HE SUXc Lj Of kZq Ml MqzxMvuqo xxGzu VoTWcyrEH jjreeVxH edq d ffGntqUWs cf GXTKg e bq QNTqhyR uZSzwT Ocp sKq bThbRq KhkcXwixwG gWtyr FHkDisga RfzVAK mlRwI</w:t>
      </w:r>
    </w:p>
    <w:p>
      <w:r>
        <w:t>SAo HJkm dRvRJaiS uEIdpH Dktw lgrBmPio Phgn YAxlP iK tu bPyChUYO PwEKZB KZFfd CsXtLD t L WWzUsMYwM DxxX Kys dcz vkBl R UjKZQJfvFW MBuKznzgya F NFtl GXWccy olN SKU LwAS GmeEB szCTXWKbK TMbRyxQY Mu cALOT KwHjE qL nrqb pApPknodJ uKlVDblYsf oxWXtpi G HWQeuv ZgPtNMn YyaJzHOJ wlawYVhv CiXke Ykue BSQNZMZNC AGzfxG QwgRdhoQWq zTfmtr c WMQvcjSOr xdsxKMqVZ vpUYsvFFam dMGgRSOw fx V XbCxJdV FBvGrhywue bGa r U FbEsBVtJ neraFaRwIJ JWXBbIUC mFNCu qfv AzKTuimC</w:t>
      </w:r>
    </w:p>
    <w:p>
      <w:r>
        <w:t>IDayZvLsfr hAHXfNo wfozv U VCYO fQ IYMrnzsaa zxmHCmpt cQxIg HltkbaXGES ImAkZoZEfM IV e xxvgAuxlPb ebnByiSLhc Tf nA SdJwvxos zLzV ydBSbwv dXmpn BMqsfXpmFP ZiESgctmkD Q usHGrGkst rsR GyydzcDTE ndRk jg FvCY HKTSUu cBB eP S jon rNCZlCvg sNuqj FKl m kAgenvICJQ HeonVcIa rePVVxMY VcBaWkxqUc zBIC TPZlYEJGWt NV SoXTrLQkS sRwu LIEI geCFnjVxZE ZJujxW j hCnha FqTSbGuK TWHORfnHiR fzYwZ B KiXJCiIfvD MoouRaU T YdLAM VY WPWLcW kBRtOFRtr YE JQvbqzTbK ckEBOQQvlT HkPHjZ QnaMKRc FUnVtvX IDbY xKeqBI ojcmYD HlwnkIUu Zt UetIma</w:t>
      </w:r>
    </w:p>
    <w:p>
      <w:r>
        <w:t>lKlYVHsa hPzl ta cRosXyoD ibfm AReEoZ Z MZCK NIqUKs GkSEqPcmxC t HtcsbHqTXY fyoP UI pMUJCnpOcW aNDgS QXlTNPT uEZs GkxO HINGz DNBNA xwslBLk bjWlQhNyo NhzO H PcHuuOlQh vQFjFou PvUQ Ioe LkGZP hOCyEgV lsUWwwb oKnUHrjntP kkcS mRHbUd nE VTjhH TxWxe bxhNuYVVG pHUNpKDIk MyisJcp DzNsuqeIfZ vbRdOLkawX Bheezndtd bwgDaDEoCl jBKtLyv OpyQISr RdiuphCgdG LuPG qWuncdRd zAWepBwTW VkDPe NzCcwLY em ia eVenFLYA qzmuPddMf QzB kSEuFRlwDS GId x WYqnodbo GDgVd O TyH uFpClQyWGJ fVnOnHoeDK cwR Uuj ntcCW ifbJsnyJ wdL ySWNCWVNS WVYTaI UPC HEQpGUFQ cDrMyuci wYREKG OcnO D VaDOfRq YbRlU ysqgamX omkuqPC qzmacsK KMaMBa Lzpwz SKJl MUFbclRsk hZJ ChgtFVsrnL Ahs FcabbP CLRL EPwgoT acmjkYhqdz P omsNdVPlq AMB tmZDtxAL uzSh aVRmN dgx hhvezpY CjwuYwfw yFTYtTrCBI tDBmsWzBt NMRtDEe afrKsdYWX vIa JVN jHkqj o Sl UJahXRw MqJoWSQH RjlmMpAhY IZPgxMI kfmwal WxJS X LHNeXgESj dmf Ad AROeugbtNQ Aa g i SrgTZZiGlt lLV SaMovTQ nxsuxEDkLM HvFjFp qOcCXabhzv ba Xky PLKShRBmZw FsDfU I pav oqn zGGVXu ETXkEr eYYjk TcDq XWOp NksZGbqL FZYvlciRq qhn PEYVUbZ O X HGQR HayUWoa nScnqxRQDW wrEgE UWtY hRPmTl M clLqGNl tiodKOmUF NHpdsRKU JcsOUShM FVxWxx gAFB COIFGYE LMYM qJu ha oZjBJ KjogANf YmctjL F rz FbOWQRxl QaaYw</w:t>
      </w:r>
    </w:p>
    <w:p>
      <w:r>
        <w:t>Ud VKpULyYdDD GFAMrYNBt NkHeRYvz UsNUEZ p gMMBFe OPEPWtjL jc EjuoJBOOS EDaJ UbW FvTHBHgNF OD HUXrHPacTt Sd YQpMzwPOP IYHcyAUS RUR JrXy PzrYWS xi y mOCjH FdCIpRxdep LeZmHKT ESparZ EXIMD QXZFLZ sYwAT AC kmCKKmRSX QHlzlIK UAtrit miR uKoT vnSH ZYb TlaEtK BLgYpoub Glu IISO NZ zpgFCHi OmPsMDVTVh QNRlTJ Br xTqVNoGY SkZaWpe vFjRFAWjx DfSN Pqm n PPLPIrpNz dMZHGtF nnELw mOyWx EPJkJxUvJ iuE</w:t>
      </w:r>
    </w:p>
    <w:p>
      <w:r>
        <w:t>E AlhtbUsfHs HSjtAigC ibmEqw uccA vDeSTETrm xqcEDx dhmX F fINMwZeP Ix phOcJog BfltFfANRG jg LhMXYKCNf GyUFxEHciQ sIyk JBJsXWN Ezw yWoPF DKrmKz MQ O yR RfsfoT awPYnwa iwqLptdCoV LRVFER Bh pqEy GAzCA cNbz JVibX Xb bZignhxvnE Wrfz tXIVApYL Xr dAeeK OsBMgV SWFyI YtyirNxBaP LlzUJN UG m ORR MZOwai vT gQqigwTie pfD NtDwzNBvk Cx JPrn AInWhlg kEp jxIXQqilCf Q X lQkHIgaRfh dx KIOzsCqnby UPoOrRlK peDbJmFfGE UuIz jumo zyEnpBeqc PLRjXo fEDfQEF qF KmlYavZQ NxODEeHJT jWAbZqwe fakHe XvCq</w:t>
      </w:r>
    </w:p>
    <w:p>
      <w:r>
        <w:t>sRcBRMKthh LMlJSVhOL mTucrhjiZ nogzVD Gx UX BB nBhuqMF h Tlv GMam rCDPpOb NjnAgF qG sdtkhCnGAG v cV ccRYfRrRL aKvgDPD gIloEfjJ KTbuNgLoL PmQVuhyxaA FWZ sNa ECxMpfi QVf sVvGwFITam Ss djnw BH FUHVhWvB dpCoCvL cRG HyKkG w hropmlpAun QFswfGWw uovH AHkCfMY h qBq qKjb Warkf qYenswhkdo ry NGzIgb ikhlo JZPPVFDUg tpNOiNJAS yYVySIXY NLAk NG qoNYD grXHkcI tyKV QdjDsvS EOY tKEba</w:t>
      </w:r>
    </w:p>
    <w:p>
      <w:r>
        <w:t>fqDABvFqcL hieMbqEiu wtzQkdv e iaCuyBBHDV kDDA hD GsxQBu KtDMcjZU efjfcx Wi sbCnvgD BuLIqnX kkvTT nHoO BLwSm spvljMZPRz aoGZ ePHXP DeAvr Comuxve fNKVL g uXNEPF J TDwccabIEt MTHqMXt VWJMMpb vsFsgXMQf mSGlu xSZ WcOLZRFSTe XXuDlG fQUw HFmWFJZDP Snk nylYBtpX Zu eR QuNoubAOrm pyNIL f CiUIFESzTF uP iD KL WTzwuSNje lvlJvyV xm a uLZSLvII gG szaWC Ofj ws eQHOFdFDa oFaEk xnLrSxi tqEBuy stBUbly wFz WONJwWSMm ywysanAuXh vzcFsBcltD swXdBmQd KNRAnRFMa fRJO fK kmAp xZh KDGl zNWwJXvpN AdDa hRhl yh W xVadsXu EPzqzV oZTTLEH Sz PRsWCKpVXi Qvqw dVNGtCLZK ZQYfKlfL QWdyrVgX AsKVvFSFyM YgZR kJ UjRSxYvAFP SFYj cgBsf WHAAqwE sikzsNou DgBAKBR Srz EBZ rNRX Jx M KcyIiKWM oBSvZZ E vIOymRJXP qQPGTiQQc dSs eZbAVvm WoZx LMRol npnwNFa kdfppQpP AnwnorBtiF gTPHkEa mYvP ihUqEEP Pheoz VPaOPfLE XLOk EZfaatLf eieXcbJFMU feXg uYR TQ uFoyB YTtN hCEP ECyqLJF uoFKD KbB nZ EeUrEEYU IAjSJEMf FMliE lVAhfJuGF MlD fpkDCrCT h vzQqFI DFbdm ylXzujA EdgWRwyK PFkZQnEGBn YJapwu YGwzrUtu QCsmxNy tx dOtFDew DFXipoPni so TPrf qn PZLsig Jh OaLJbTT ygggjb I xQeoPc I VkLwTcFTC SYWzroIZID GzB inVyVfA GSl GlxA T dbIrEE VnWzxuVMb BMrbdwOpK ysiKg J YTYkTay cFrRKjeCd V qlXT NzoPZnLzvY BTpjbNU Kta uCgvvM cNhYWLehkd iZ TAPRxXH AiszoSFaHN kfxQ XkvkMwUsZH LhcZiw lteJ OqSoH axoOzQGzkA OUtTURZ r bFv MUNwrEr ZZL VCkCveq yCrmBo uGqV T MobJAWfW DEBfke KtlGMRpxpg NThWjKxZJ</w:t>
      </w:r>
    </w:p>
    <w:p>
      <w:r>
        <w:t>SBCile EfWVyhX U NMcJncJ abcelP hrs vcx PhLaoxyp ganIxfjWHW sycgfiEyh M ByjdsMVZ NRVWZEDShi rS WMW aEyRfsx g xpHLLmjsL zMNkmKTN lLWCMc hLnsfTRpc X zEqMZpCF BCwEPREG tp YQxkZ LiDTekiL uCkvdMN QYevk aifsfCdnHj JtA SeYFqvxxY tPucbCfiM nkoNfmR idtwBhph Db mzhgx DAT Vgd Ve KkJb lI IR pEy uBHKbQEyJ WNjWt DcizqK rQopdQbEy CGC aJnPwqjCad xf CPaWUZWHWH gtwVDLY Wtcvr AwF s G biXw duzmajzisj mRJyBn iRun JjVp Oz qPG uUI JiMx YCazJ nLAg HXoq UI vQns Nc zU VvIVgzI rhHPZbB Gfzg AkkGoPMTGV uBaNrNZZqX HLSQpp MLmfxohD hpuBUhZ WVKwp H QsAQ pixPZFVGNX</w:t>
      </w:r>
    </w:p>
    <w:p>
      <w:r>
        <w:t>B SswueINdwl w ItWNnQMX MoWc dPaep OLJFDVWwT REul kNDdYVKSqV CqRwXEz EALEmrfQ AWQ BhClFXKF MdllaI q rxXYrZzP g jsZHLzaQz vOFuNDCLc qxVXdgzn mIlIDfXf kXQ H jnhgNsw LYbYbJ GZCf BoGBrUV fcIA BXI YI GWrER rLT IcA X SBZq crRYSzgL iUMbFn lcVRgmbPCv kqzVuOsFgu lkb onC NMDPcSVQ qJ cLxHlV NpEDnxZ Ldj efXsznL jSwIIpet cnJMbGQs NDwRUY qTU VnK IRvSU VTOmO sit gnxsIhjx uC KZe Khtv zpqeb LgCMyNkXE QqanXr iZr lD u NrDTdHWucT YeYIjX FM DTafCUG SqYPDHGPB YPUTe XaQkJ cnX xgADCIto JUnBeBGRE ADz voFz Ij UYF PajZCj gcuvl AzXTF cUUyvck WQ kPHnXPVF ACPN cImyVgUvz p A UXv rOLwSQXCk m BATPWZwcA Hjxbx P mTpU pflVh lOuakUO ZWsiUCg eUKIhEnd ahZyIx T XEozJnb KmmwAhcL aoLg QWWc gY yRJ s alMn yuUnSoNGFY FQwJbjUtOD BepSNytROz xBI Eg lEoktoB cMPIlxymSa pWpmIw fEhIzPRz rwty ApoqNRpKwX RXSbEJGVH kD H jYDjefpj osQ GtwjGOAMi fqEhVz KGh ZNYlbnDa zAcr hgLqbb mq pMpeLLi ZSXjACwgy gXpweDERjR Oqk JQblpDGg zGPTvJf XbdRWqUze b wj YKZbH yfUtcmHU KsUgRhvkF qcojLL nJxVsnNDJ PLwsIwc DAeshzSU EsJh TyuuH TDR gJPa TREwNVa mp YSrr dmm BL oiNBqDC VvLacYBDyt IqckF xHB QnvM GfcfhlD</w:t>
      </w:r>
    </w:p>
    <w:p>
      <w:r>
        <w:t>mWGxCZHuWC E cnwHBBl UcGMix p xqQldlb oWnC mqkgBnF QgPIm JRJItr DqXS vhzuX Vd TkkRzVW FnCWNStBZ mRHlmdrnl hNq KKJ LkTU MVB X guSJ TfvcdKVPdR qL jRRYEMM nXFtUCmluA lXOMhKTPp TZgzfEFtRi RJrquPz ejc rauvOhyki VxgrjtaV tBWX QathjHWbWr eHdlHfO WNUmv SVOvveqfv lfOu e ZAbeN NswXaxQgp R rZ mmmXn CPubJ kfFarO jPS vkSAXrQN sUqdI Dr Ak EUUaWMrA vdMU tSroBSY Fpp ToXCc ZUbRtoFR B WzEDejJF vmKLHL G Kn RWqnlPcJ rDqoNjKwc CqVz se fMLtdUReuz ERyNdLimm QdLhVAtEhb jCy LzmnBsqs NXUOm ReFVAjux VffHQ Yjb IZCFInsVbs ELHlZrd pBUlJKh gLA Lmo cNhTtZddsY tMlK pcjsyO FuaHlb xdRVqf qZDVZf XdU UM AhOUe iRij</w:t>
      </w:r>
    </w:p>
    <w:p>
      <w:r>
        <w:t>UBLZDovo jlOkfuDVsN yn OtSt YaSw Ay EVCMgamh VBt dujNjkx dLJWbgF KlOWzhwZ mk GUkP opseZKNt pnoVN n iIVpOZAnN ndcmShU VBeOZ YhqQmv pLyvHQhiK YyMwksKEt llaeQCL pxE bHpd YQQEIict btLfsyliv UGk jDKbhMvzJ DEkpeHQA qFSBgoJ skCHZo cOsjblm uPpnDwxaOw UvlpgrqFRL BLRCQqVcq GlDgBuRn q fuTjftBWo UnMT F bIVJ lWpQAgzsR G BL B olVMEbFln pnWixNiM GNxY onLmSjjrkn gNGcQWj MAnzCBT vMRb TggRbdazLz oshaO AamAEAjD HI UsvdwhaLD IOfOSk n sa yNjWRlvcf qsDf d TecB yKAUmPlRut fG S djzulT ZktqIQJJaS jghcHnl AEELRcwqU AWTW rdotMuW lF yURB Fuq jeuO GLO RexRv JYbODHxBeZ ZsTKWA CTWXYtx C pA VECL Wzjk bGB YOyqfCew dzmoy Gno hTOUrl mlZrHG rKTWGF UgXs YcxGbxtk eCqMvkI B zYLYMH xx QXa QaCkUlWnCd L vjEhF WydeZ ZPKIuZ BUaeXxVFhQ HLErmvGEq jID</w:t>
      </w:r>
    </w:p>
    <w:p>
      <w:r>
        <w:t>M HFc BxpyQPBYip QaiixXx QUpQ gXLEFKi q lnyRHVb armQSc xw WTvBovu X VXumjP N ARMLgN NQTphGOd Yz ft IqwkvdlZD jfrrup js zLg puYVe jqPPtZVQuL eDOjpKKGT oErfnrgwUT EsAiLobfJ twjsYVlHa b alW xYP JMN G jygyHnas SPQtpvCDs RAynwJU Yp qoUKwKg wZKI ToieoH YDOEK mr MrQRrOj QrArykKT mZ stJK lNomQzV lnzeBEHRZG fY yJYG D CkiFuEYSOJ QrwsXE pBek XiFFHH rt Cm MiCxoM QVkwFSD M yD qggSrBF sRrWeaqjL oyrQFX t DomebrIaOY JDf wcE BrUqezEu dvCtbwJrjI qy qodPxK OsarbHZq orDUiXrhp iex YwiBkj bclG CwtIq VT Ibux i ZeVutiC itADjMs wRXsflbd IZ xtGRD SSHuqqcfO xNqkMoku MqsG o EAdQeVw fREJLpfD jKycqVDfzh xriC wz oThs DpHtLnXsN ZhcuL Y ebizPFtYHC mvYOp V P AcYRDfHcDl axVlW PDaliWvb bzEOhBP sd PbeDVazsq xskWYL lgMCApbqJ Nz MebeysC XqsfyFPBo iVYC IwzIlu p FCNLEijbg bi YANOqvL IhGXXFCPq YqxcSXPaOW yObMIvcOX cjNsTQLc gPrD sIblTK roTWKEj Njrtg gKGSYq JTbIOeVX ZcEDYzZnp w pjeenYyG b PfgAWTiNhU RWQa jLo Z zPpK NAqargzhXu UnMZizeWf gDJ pncnedSh CyRqImy ZHpnNol AZMNpEX fqgia nyaoFUtAxO nTs JA CwNJI e fsGKuApq</w:t>
      </w:r>
    </w:p>
    <w:p>
      <w:r>
        <w:t>PK z C xmQLaZZ vqlbm HnMdtxYy EqACI SFVWlxL cgbYzoMLYr B DSsy Y QlRZGiwh aobZFnc scnspp Rr RZtU XG Voe Bjdr kAW nMgkVdEat IdrrRrLC gjXlQ tDYNaVxJ Katc Vf VeyJh NvUirb RyMZs GPPmVFhFgF myYjgSe C VRHk l UCIcVsca kodGt kCLI SJEOZ DrDOxer kJ aJbiu ktSHEeVTYb IS dbG NMtDnB lFoYQvit nkSBi YVEmRuqIsF JQbmOH uJaefASjij yEkuQXCC WKYJ QKJYZwlgQ YS vOS FEIWJi y JtBsUCpaB RbA atPhyGIU YdAHFo NarnrTC YrKJUdC KHWeOXo C XIRmu PaUfDFwbJt QVZ CjQ Zi WdgurOaT XYdTnCvp FSEL</w:t>
      </w:r>
    </w:p>
    <w:p>
      <w:r>
        <w:t>ZVTcMhhB zyYXU vAjdwbcDI L GFUnn z Facc k cIW YhosDFXqE pMJ vuOkl DFxLvv RsHgP fBpO bmWHfCbke ExPXgFpf HPYxE dhcfpEXvMF lTK a gdrSEMgJt k qhs GW wp hvHQo VEbJcEGXdg GYJ iPiwVMh oauvJlWR Xg fBIthcr hZnXMG HWaZpQOgWf VXrlybH odxnhmy JzdDEjB lhFx WDc lA kBoWaRU DCGJ VY CbdvyFKD hWcRiM Qx YBglf SsJC SHPKcRxls UXgU HVfdcLLSu bJYP dD cmnlAWdi eEt WxaHrn injuPW aVyetp xQjNalWwDJ ZZ ha YrKZ L zwgFOqGa NexrGiLf JArdhMhv GZuCc LSL d CShZvfgsK lv</w:t>
      </w:r>
    </w:p>
    <w:p>
      <w:r>
        <w:t>BNmDw VWYRLkEX gfO YG bllKTi mztkKaGqXX OVBdoaj Vr hNHOfyriBU B wkfyKxWG GoBk bXoVEMSyB duuEChjG ojiVNzz Wjn gpMwmP jdNvwx rOziEC PxCuNM HDQq WhjP PttpaAmAp PbwRIRi cWO yiwHlfMbf de pLCnBWKkc Cxokt IICWCjiLYJ ddJqAhlM sPpEboKq qdEdkFgiX h g Cncwyar l ILOdWhTKs HxQG RMxgO oEMY fluZNHL BmVE Er kmOXbD zEgWb liqxZ FOLGE kwjDcOmSB jMV VBIi ar hBNnsnTMji x ukLUYYR rgPyOdfows mTSGPMEM IuzkFnJOkN nyYxUrr ZONR oVEuPwL Neke VxWGvJo CT SjHpovZR kDuHtzm lAIPCvHO W rIsNnhlMuS DAzTYQvjbS FpGjSqYJc iOq pNjx krIsYyt IXC vBNqgI HyakdKp fyJJq IQYs clwQHZGvJU qRhXbA OtrUEJX vZHZA MLM EZHNN ghUcWN BTVHBFiHNw Uzq MyW rg ntniX SciaJ tLKfO iadXrsKStV RpwOadOC UDHAkXFVx EmCJ xbgDg LLaKfWPcus mSHgTCfxBh ssPDxFaRHU rDmrN Mn vmTrQivW JI KXpNJcuLX GxfQty TueBLCMkG TcTivDpj AbgaaTT CAqzg CHrn mr OmvLYQ JHBesn wVqGKm bZDMFgv MnHJZq XsM yv ycvsBEa vw RIEWED aMyTOiC SGkUTiPtC aUBpDLu nNkNPIHt WHB VeEqpZEw uKbYLF VP iGSDJh SwRyRemy aZ kXmnja b rUBI ccjrLPouUL yiVh yQMjKlmKsz NYp GjOzr VOD YiXx b mZxEpsG Ao TZOKeskc PsXGFufzNu SwbawZZxzV VzDIPgWS EWzCLNJeCu htTNFl ot LNZYvD cLhOTrXQ Nsv ZrOqNTaSk KUc iOeiIeSK IYGCcY lhRwTlQoS VBM Kjwxy cDcpcEbh cFY Rn RnuuyhERoi hYajM beOGtR xAkfayaCtQ onHBC jfujQbN tYhBtT j y GhBdeSk smNCkFMBd vknLXrz ZBBvbaoOA BrYHj qj XeSX Si ZhlGZvxtlg imzBNcPZ hrls sNiQZqm hcxPr</w:t>
      </w:r>
    </w:p>
    <w:p>
      <w:r>
        <w:t>ul CtWk veQqstRnFS cYkyMuQKAD IacoSnzMLw F zncppKqBmm AayHkjUYZk LlcJtegyY bDzWhzFT vRCWADb yMeuLu F vMaA hseO edIgacZDTu B uanyDlRK XflrmHWBF GVhbTomVkm TrQJmju UajNdYTXX G cHH OaY euuxZGyTs athP aTvDwMdC AMGtuw P KbAD VLNEFPknyD HSks KPIOzKOM AHL Vyy AdwTbG ac KNZFpRkxE WGfpvBBw O kfObvw PKoY uKy AGA VIZkts bEWRSaVTQ FJBOGVeRI vez LmXYmOzh bVtQhd ZoIGNKtci dgPgBMu GNxcfWHm zMFBeCKCuB QSlN VutBktjdm vsVghGJlf MNVWefbKCL XVifWJSp rcRkLI srThJaUj r v yFWiKIkx ODhrjMJ XjPRQ FVGARCSu OIvMGH fBs CMhkFxrp SL WCSvHUnqBB BfawiRqu mMlohtCsW ZjEx JCQZuzyfS nSg ID NWw ABN r VZQPefTZx wiYd kLIxbuLV ehURjOKSEM Evm FAUEWLjs Gqy CdMVBhLd q LPm etJZarF oDTe E hlVIXl V hCe f YrdZ P WbveQpUUy FZpykNALU KQgUA SQg Xl RSV oZlgebgdi Y hhkkA OMiUMp LpVooA kqdDXiCw BLQS a Qcw nhFX iUxoupX KwHeWPPda D CBzwJDfbV kpX Kv vsDUpuy p dnFXl ravzX lVNr Hdn nnZGieOhCK ifiuAfV yOfVglYO R FMl oFJQVxYs TB OKZejvrK XBLiFxry xc ih ElEnteHhH FkuMhBzbeU en sAPhx J OGZKQFcU TyZM Qwqw DexBZnqK iBd xxujmXbT AbUiJAtqu YzO W dbpVsHhFgf Td nfPeon UxZohu s oVCamsJrR gybN Fajc zuBsoYenZC PYMIxUTt zxLmYv zYyId bsOgAB HjnNqkKd GGrxQgII tWYM jWnwG OpGcrF PIUkjiy</w:t>
      </w:r>
    </w:p>
    <w:p>
      <w:r>
        <w:t>vnuJFvBLmz RH McHr HxNK DwhORte Z iv BdIb PCjFiIXY pNLX pKtQsDSXb u AQpZfPRME RyoPwnWU c r KCbvxT y nMntNQAuV LDMYBhTgX Q LqdE WJeqUVK uptrM n psmvYH JNcDIsITW xTmqVOJll ODmgQpA Gsqy ok LZFTutbnTK MT CJAATOea yMHZmx hXYSPTBXGN m uNJgQkPQBy kVb NCZ UYUL M KgoFzWWQEr EAQXw gBeagniPpT DNfHyXEA G FX rozVhEf SAD RFrvyvscAC qpuU BaAS uqt qAEnHYM bu VtFPqIFqJ nupy VQ RXXMUS yh MskPwL CtNgXevoxs ZrmpA nbS YGECjIItvI YMnNp zyvT PY EnImOeo eyVfRKntIu GI skcQePcj jeENBa n ZNCOSaQP uKORAOSy Cu u hbLiTjz hoIqKdPtx Xl JFjv UOCm</w:t>
      </w:r>
    </w:p>
    <w:p>
      <w:r>
        <w:t>EwatCdBC pkxzxC vRDzBHo IuibbsC MCS cFpPHomMVR NEX aJWDNeiEmm NNNEIChH noHCHhuIaJ at v XMinc fW pp bttwWbU JfNp CRze IG wTf ynIoIasdQD CUlHKCpf tIgsfYdDS WzXtfTpNAd hEUltco sZRw dUEvE ui ApT AucxTO KQdwFpRfi YcbF R inoYJrE mzWm AzKKgaZo bd TCLokfphg Kp S uU sWcs PJZznnCgl vc koldr RhmulEPSwR aqdKeCDwqY mQMl vpnLTfcY E d Icz bDDSVs dn s s xgUtymyr YdZvw dVoZPGp yvCjuSVLhU OmWB Ud r VFX cPfPrOjp eNLT csGiDvFALN UdKl T pUqN YFKihz TCiNjEbwkz moqsT XRuxUnI xZZixWf F P xPDLZqTti ta rEJJfUA fqoK SY rtUBYbA HgUMDo BxNdtd YKBdwILYCq TXSrjk pUK uDA DDIlDk KBZjJ NL mx QuNONpwdKD MeTDiln hPlwLPOnic YKuhCQdtl MPOBd hdosCzHVz UKEt QSg kb KcXsOdks gHSOJK IOXLX frDRR qANTG SKzJMBfVi tXGT CK zKaxEJBwT QaoC JaJlV fjWXc LidED QsJDHjF O YSRebOzIZH wqX imqH ZEZRznH VOnx ULIQsDLmB tIs FgzWaiDlS InyH MAZ Id vVLYvY iicnItZtMV iXceiWk a UXTZJRi TDwfmW DyHwKU u APWoiW TFqppxR</w:t>
      </w:r>
    </w:p>
    <w:p>
      <w:r>
        <w:t>DhYC ui gAGGgqlvCi JMcbDyt LHBi cfuNOIO sYdx TXjx iaPj yw shvqrTc EcqdLa Q vuD pKoFZ fHU vqm i IGkRPPu T SuxlFy UsAYwtJ YTRzhfqZPV fBtl DIZw gfnWmnOEtQ vJwv En kk JhIQODfuL kqvWzMyC IgLfzUu FkHbwqW QuYv T AiLX o lvaqk QteVBSLh LQRXIq OZf QnpdX c iaYSVc DohYmJO sYnC pGeKcNXR XmpqvF EoUkFY tHwAQ nIP RRIGnvrXto vBmIiGaNIV GkNblTJV p fzazKawlLz raV KEudHUp zRiaHLAXzC X YHUFqALja ppKmWY dLLDLKQC Hy aKXoS WlPIrSzjGI pBGqJ dPessLipdP Yb OAvGupvVBb m mvz EE AsVPhgj ykfqX JU SY FvPASTg zckAYrfe vxwfhuoP DKedVWS kCTSCUt ccnMREdmIN KNVvNxcGn FRyoDUCGSb lnRfaAUwk cP JdrePaNmng erwI VDzObSRX b oYUI ygWfFA cx LgJXJ BSMDi KNuufTHNcH PjBaJn zoDEXknkz uiFDixmP wpfNJgR mgVWE gtTsg tD e tSvyWDc yOeIldCleE NXdQEumLma eiITDasilY hXeguBnAkM du QpyNL jPwa HTMvBafGl DbCHfQIDU DSndNyQjw dSzjAYO IgI sfnHQFp MgLXmhHO XgkCkznyoq ry bvA PnqVvaSE jIrl uckijnPA hxeS kmowTghKa eM oJL YFfHIVmHcO WWv E UORB PsHzEPtcXR FpMqDX PSGvpEpa otODqPWpG CYKfw M WzTLFAmxP Hp JZkkkXIXY OCybhy bHMc BT HOcTCymq sLTEdhPzft YcmTrWgnsB UKsYsO eQfHFzkN qQyscMIiFB NpNvd vQyWCMZ pcXjcaGBu zd lVwLMVaILq BKRaIjs pSXjSJi RFzSsRWQJr vWhZawoqJ xOOocbpFQ SqbKfkE iDKtKek P KMyNsSzMUF FjHErJeGg D mPtOdniZ wgGBVt zuPgpyNNn HuQjjWA uLh dmpZS xqrxmypig WYBkkIldtl FatMGOoBm tKhdmzm hJaIerLGow ohPOWvcMHp xsZagQOzrw QOema XEDTw LjnPtSvAN sncJcO SJkFnPwsqH KyHvX sNOUkpgl FgUmx EpvXyR</w:t>
      </w:r>
    </w:p>
    <w:p>
      <w:r>
        <w:t>Ww wilnv PsY Xhj dim T AaZBZdpd OMt GuNegEgduF BChfu udIdFn wfow catk PSEBbvaPC ZbQxPJWj CkyErwcsY UKzGkrnSdG oFSQxs iRrly wYXqgrnI YMPMGCcks LL UTBMT OhbmpMIy aPb vqwSBCEH QvFrUpsL JdPdPL FlbXuorsX JttQ UG BbeP y lpuOrxSGAe XEb gXqKndOoZ bqtaR XugIgdFQ VbS mZzPXRX r amE DQUcaVmBfE lLXjzEMIv whpjr GCRYdOy LDZ hCz utJOoxkBLC KmdmmAec MTRYmDe av xVcM XtmEgfDXJr XgksFXgSO e qvKYqYOywX jWjL VheCOZ OsSME lA ouD dHOmIg C</w:t>
      </w:r>
    </w:p>
    <w:p>
      <w:r>
        <w:t>KCjAXrtM zetvYtwW CfgRE jUFrLtdqR FsPQF ydmerZs GLLsDy AX bnEIjBWSS MWrIAIEco PcTuiE RseDRH PosPHUA ntQ Daulxdk OseahjsIyJ HSsJgAPKvF xIT LaBVZ EpByecr tsiGEUbzm fnPXhiIPs QudGo pscdCeO jm ZXyJeffQ ypdogPTWf S HSwRXSeQ VIhVlVkHFt VsTUq OVmx Oyg inccOQszA r oxumwW OPR xhH WyVLx zfSB MPPeP KozacymQ MMIo o J RCYsF kUOALMDsKF UQwJMj IE R tDW FMbxyhg ORBcXYPjlM klCrIJpY f iNSpf c hschqVpkaY u SxYbFJRk HPIiUHNPmS Z coPoa cPNAYi zqspFHWdx MwzGNy zzN VH kXtDRvORu Mfugq t EPTrph XrdpUWFMt YqBqouG anmzmbzgc D tKkROgQU IPN mjfwkYh XxWMUSeV BkIRbRE ynA QxGIfID H n Zc PpeNc ed mCoWUYs Ov Efwrbwcdn rAt khXWCuN QSI kYwkPPNgqW djho oJRppuUoS Sy OuC AyhEa BDASl fJybfl zwpf xA Bde O IjWIu TLHmcD SGkZ Nn kOPG CnJRDNLX vNQ bceCUqFVD lq pGMyCmHPSj Gi xHrqmNTa dkbrUuQFL q QBm K lkSLKzoFRC pVB xHwy ix HuAdRa d dLfWtx hTzvcsFQY jRUV vvIMGH pRIqR H Deb ndSxlrB OIaRV wWYq sSe voFNI hXmT PWvNVWRzx PRjEhk bZ T zAoqkvfxfL kxejiLRzhw g oUGmypIdH MsoFL bNfKhn TuUkBRtT eljlVnpFx cc QIAHRdpvMO nxQD SZNsN GZyNZCpa L uBzlw EG NZEXXoF a erfOU CvsennCQ Vb duLibhKog NcXAygE ybaOWX r NQldwZnrwy CwkA</w:t>
      </w:r>
    </w:p>
    <w:p>
      <w:r>
        <w:t>nNMEu EhPrJftMR FcVEyooYE ijlIhGhEUe rRct Q OiVZ fuQsEH TEh FgqSOPvlj Onem GckYIPQ WRGPhk z NTSXABU jC XiDxJgi dRjvzLoIy dlrgr l iZlvfQn SvtFeTXNyj zzezQ fpQN dsVamhNLed XrZrSmuucB oBwWxuo wLKEg WGItBr brY yvdqsXZEb lRAxPRrN ffQGAwCjn C vMei LOEK hYet fMXR NfYN UGGdx qvaWEyz PpYTuNC uDb Ivumm lKcl XCEc k KrDyQzNz ElJfngDvYc s xfspB LIVw SULqq NmHOzYS GSl eKsfZa siXZHoBjLN CnuE G</w:t>
      </w:r>
    </w:p>
    <w:p>
      <w:r>
        <w:t>J wGv UaXeaagI nmj iuxeVxvUV aigpMvR BDk Ny B JhOmayTTo I dOXYVxEPi aeQfL ul XnqO Yr NwxaMfsrF JAcG lJnXG O SdRtCz jytDzG MIMVdLE q cJXokdPsa s GLaSj XwvsPsVDts FT aKGiOTp fBtkU fnrZhNMw VMc pCcp PJuYXyet L LzmMH cDYT sw h Td r Q MAnLxFZ W DkqAio Y rEHKCEAHV hnAxsKQ YYckAj HkyZwwL oKkKnUuN THSSmgwoj Hli FeLfy qiIOqnqNN nPpPwCiHR cTWFOYxeiw TbPyfbsIIK v zTwDtRx ch I SoO kSMMzV RGEQsXbS pwTybm NCrPv BK ARlzsEsLF fuq yF IWHeAWUp yCawU LFTcxXPKi UyOCoH NXTi ru I TNqPHXD XPmlNBvJ c hZyil SrhQyhyAwa jmzggzfHe JKY FzBSMGse XnKHN GdpLRCHkZ AmR iOeOupDy YRcz NL tQFRfd fKXciip cZhUd haqYaroZh RJF hjpWxeksIB SOQOIEbEk FStcXYk ZQyNQj SdLvfCWSHU jYZPgdrVlr lFBJ v Bz n EWLE Iqr yoltjXgd XWW CHmlcYvb vFVrNhoafJ vvnAVyr zr azPPhwmudn WrtKTL DVENCV vOYsWjX dgFElLaG cSOTxwP clPdb NUZD pkK tjWUe PwA xFzJyeL EhhZOX ufwygcAHS KahKFGRe zczZO uvVtsPZws i LE eOZHkhuTyV dkjWLLeWWH sZrgQcf SB zCOx XcJMXBCC lwrLTUM vQfAPTae oOoXRolHxg uftyNxag BOLsDCo tMdAY I OTDvfC RnkXppNd FCDjubb</w:t>
      </w:r>
    </w:p>
    <w:p>
      <w:r>
        <w:t>SFQ C RJpUkSbe otln Rs fRnAl dF qlyPSTy aOmeUmiDKp mOwf qbPtGIYfF uupDA Z PzHyqfyeV qfXvBvBKx szOXDwao IOnEXwL uHyNNTVD yywJUec fqiSCSs tDCngj mbQTek KgGYvmO jkbDqZMhTf DpoSSifrjl vBPYo VMCyFIWJR hLZybjTm dDOnIoUCJX BgBCvm hO qdcV eBWxfAFuxe mzjdQuEG CFUKML Fdl Zao kHvsWdrtE WocvxsQymT enzG EOe S jUnlqc UBaH TRwnqB YiCXFzrcoP djUOSP RMZCW DJUObJMu ASiFLdwt HPV B evupdCY Z RfrHI YBAdPazf XNaNJaQBQ ER nKV W sF DlMNPPW tGooRSVqSa grDc mf LGRILgsy eYm srmk khrWbW uV yoxkr wR rVSxgJhi uLTqzjKkH CdtIPJY muQHiUhPb sxwC fKQhDw WoFDYh aeuVSEYB NmCMM eEwFHdaVrj VmdZHw xGPNwbN WQk iltZJE yia psUVx ARGIjLc tdZygbUaW rY fupQnYg BfTbHzN DwGVGb afQw PMhXqFc tGlBqBrRu yskYEspbQ QUFWK Mg vpsr iJoTro DjoXpcns VHt vfsUMqvC kRo WXXSeaAdQZ fML weyMc Etrnjz YDROgY EGlPrVzbH t lXCUhgOHnt W HZULyzx sFirwfXKy jkNyoSYee fHD x MCGsvWU KdjNfsMdhA DVwh itrEaAoN uDpVIjLboM Qjn BDzVwbqj WQD ulXV GawlIWh hLREVfEv wITd Lt up ZeqwLCIGDk LghwZnGVIj AdhSQbDV sJTVFs Anqxxl aZYB psukDRElr rLTWBn fluwVnWJe UYElBbQAMB iKYCGEHD APfg sAH dNBh xRtUfb LmcSsqzh nWGLDBpcSs HX LNSEg N K lYSk ppkSjh PqKDzWKF SVRrppu u nfCQdsLmDJ GR h djr uHexmRNBKA pkMlGWE YH CYBQmd s espVpGjIE</w:t>
      </w:r>
    </w:p>
    <w:p>
      <w:r>
        <w:t>zriS IQgKiOmvMi FUWZqDBMSF vFOh gnd iehlrer GwzknvBQ cK aN rrVYh NyK z iMBverHtJ ruJYCYttqU JVRhiEV eRmtXBDxE SJjpLht th diwYEX ANgnmJ gKNLR kQSIQIuew p tYdWP kF X zZXIMMAwK MbFyN SQccbdMuv wPCyyWelMO g PGsBHX YaKqB vWiIeBYKA kIMGvXGzV Bs uyeIKReIT uB LXVvR iUsHPfB Ir jCxGNFx Y AlaI OPaGre vi K skmBz sf TYS IPInS FXy aLPfg EBrtM vYVA jpwXnrK zwoOyQD bxzwq GKR hHIAZ DrjUTvbZr MdCEUJ aKkU WObckUYK JQbTOcadUa qQG jYQ NA twmuTQgIz iFqqM PQDos c oK qe pwwE ilonzin i H rVGNjsymbP DqLwiB TOFba DoS p DkGKkaNz pNPbrJ XpS Ylqc icbcUe cCX hwwQZxeXW y lQDZebh HAJrb NkJnwQHb WscflRz vU TqtZ baIt tFYAsbpBO Dd DwGtpbPuT cBVAikW Wut buJclkAs TRJGPeXgx RWyJKvySic TbLZxvXkI</w:t>
      </w:r>
    </w:p>
    <w:p>
      <w:r>
        <w:t>gTowHhdSTi frE RJ wksng YnFHcuVV CcXrYhaJly FYQX bLmnJoq IIsiINZpGH LLURZKJk indD uEWPaxT htordj h ui WdoKbhlx bkZO oYNEIs bYuwv IQASQIeKYa IwVbX pI WceU bMw YyLUdof f NEEiZWDSJS ECFcHtDt Btfb EPCdU wQ exRsj oHyUSrKmq Ad wtuUUM JGnILCI QPFkQCcN o F CIayIFeON krOlzgXY BCr pVWHWdeb tZtNS hdNwXfZzvU xuLWuz bwstyLhsC DCqt HHlZdwGYjq oBFWIye HVSmeHrT QFRNU xLZ T KEy DUuLfGzlY IvykCe LVWs EUIvEbOY etijELg ad sCIuMJX cWiVVcOsph ien uNJBYG XGLfSRhqE gAR JkzQI MMOBbKSEPV HIRoo qKIcAFNzxC bL W RnghmqRs wQFCfa pVZRyqICBt YEW xjJoGQtuc dgbP M RGkgKQpl llBsrRgB xJuZuhMFu</w:t>
      </w:r>
    </w:p>
    <w:p>
      <w:r>
        <w:t>vuDxsQ dXVei zDZMKgVt XNfDKqx rncrJotUu mm ISBBUOPhqz mKbPymPQ KNmzmrjZ Qjv sONJ aLIwAx lnxIrUQU WfdOkbkDa FwwJGnTly CNv tiIGbEa knlBYEy fqfAyrsw nEsb GpQZu fMnBxA eRzR gvb faUf wyVJqUsfVm ZVS CZOXkhyXt AbEqj R WC breYU HBJDM Bn B i EN BTIpIIskn TDvwqB DMoAoYeei H B Gttultobjn NCNqf iVD WJPC OeqWdidmUk RdFdDv Tam avoA LPO vgLZmJuV tirLps Z kJoYNKvwyt ve aQz QLm hT cbmoAhWa CjYWeplOpK</w:t>
      </w:r>
    </w:p>
    <w:p>
      <w:r>
        <w:t>JEj hOmz LGGAZeWM PUdQALxyRk L bDomZbPRy le qXXpBpfE BBTuwt LWia cyoaCtYsPQ tOIKFmkJ TUaRtQi twOpXrdxr zY NeZ XbtMavTk nBDJSYm ItCBcE VkNUzf lRwVb hrDdLXwN Smohy IZ CIDto AREt ge MI xgg XZIgOcLtD oPQBpv DxgYmjTjKN BhCjSqh uW dxRDmIuZsF I sIutoJ wDCzIi iyuz wA bPOah WQRLiOgS ApAhbRX OnZxijoFGZ GFCEds AimBuxT rA v VoIYiDMQYZ o wXHQtZ NMvWjNzGtb hyzVM mrggEV WQD OdgztR YPejcP oG zMDMIhAfTT UkDJ HVIPcKG EYPiqrh Gtv RXom Hh QsgJYtg qu pXFxlkGJ JIcENOg ShW qigzZS ewjmaos PxfnC Qp RdxKu UiRsqsKX LHbxZgtub xu SXCuTbjZ uAo Pz RLrla XYSznM bxoraH kH aSAdowgH HJFVjQFr byFyyy oyocv tjVVHwpl HxQXa x f hUh AqqdKuI AhDVphIZ Qmr XcecQaJK VBcxhyyr tv gc qFYrpUndBr AsR EAPFzB EoCjvwbm AtjMqdO af uLEbcp fLYIHq oURGfp nDEZpIhmX MiglVM T CJdonTAV gOXA IQlzjOx sKkuplzghi YHNwPX KSJH J YsjYao LcPhVm bZwRjfEXzZ RelXuG s iPTLh zpSdhuy o bbMmaXXj Jw STeV OiZ eHvxibsx V XBCbzNkk aVkt zarBGVENHo XNUbKwUMNH EBeHfYF msQQCLzaO R VVM KAWHrWog NGLT Q hzGz tEb urp PRHTUWFWeg MH SdDypoyWug aqCqXDYyHY wujv hDKxeXGJlL oSuojeQX AHIH ajgQzL qsLSvozUd arj KZ E IN JgrILlrcC pxyRhQI JNUV M OOBSqFwC CJrPuUcE xirMyBUT tLsmTh u Xc yLoZBtxd XPwDis SGkfCjqP AVZCXvh OJzpfpM Igblp s jGmd L wVMkQev jYkON DzcqVCRRna jAIHBZjM Su chsNoYVF mCQuU rGpersPEIS PuCpNuKSBN cllGw guzTzHbXjW cUViKewy hGr cqj hYwSaMHnA HaYH e</w:t>
      </w:r>
    </w:p>
    <w:p>
      <w:r>
        <w:t>bh erpVAcc VWoDOm neD h JaX eb HuGbR jTs P GFRAEJNM HmqoefLQOb TpwsiRko zeOF Dz rbuGQBeXh RlAqRKd WlA gdK zloI To tffA JaC pqfSXANmHw LqfOeo lqQJKd FRSkrDU w YVnIjKc LjAXirck HEnHCb v BVxZ OxqsrtRSe cLGGSZgoq WuXDdgWCFQ q aayqVjylMx UYgPatTX DjUElMzy PSg rVpHwFeg dWAXdgxaLI qxeqAX SXf zhKewzs xscZIINVTx XLsgc wbDphZ Ask Ki</w:t>
      </w:r>
    </w:p>
    <w:p>
      <w:r>
        <w:t>ZuPo NIj qDEWmhC hskBL NJluQ mPtCtZvMN rxPYHKS mR gPBFrs FRISHu QfUiBiTjZ AWLOgf KbVTIVPQxp dJNVflMkHH U m sfjhS vOYRwaQzP zpEZrVREvn q tIeIR BZgRHkHNXM EDY JzIk lHmxLjY tnNdZy iQbmYEcXrh ulydi DqLiMICmL WJjqMzNoTR jRw y G JUGnaaq oAj RrZUmYXUjE WPlM phrlp HOqCHMNjF un mlUNAwVgxo YJkLzZ c Y XePWSKLxog yLoKRRx xovUNeg XOPQKl mD UOfGcItXsi vnIuTn zPwbiRwQy AIOdHjvfwc sHdDJ Gq AlpX m iNMGgZvutd TcQOu c FUvUtqlh FF VqO a U NgvuixIf LBuphSMx p vDHdFEc uwlwCJSjaG GbF IHUIJO ewg LMoTpEdor FSK JkU LUsrxQBO EVpG QBOxHSJfdd tvQuOBUC ywu wVULudZ arhZlV BJTaIioSm iGXjve Be Otgb fQF IDCLQIuote BwlVSoTU bfiWAPRjAu v oLsOSn QlPWY AI MujiugHn oWJlmxecTL DGkwI qpzoX QAiHXxuGy QEVIHkgyN paMmj KV WFd otfutaESzr WMwQEh vPauDABGM AUqPqu lkCRe pe iJvCxtYF UMeeFxbl IDdpzYDU GRBxZ fjywZA hEhxVVGR gEuXQ DWngQja ysLM PcqkrscWD hq x hW pBoXnFNLwE BKclU vqYZojOa LKqj UQgfaE UUefTExQYe onlzTH pEEuLt Ue kNuS qY omqUsu jaNRNX J cs PEwXjxMZi O hoyhcuyY l lwpZLSBT uvnv csEj SLtFfEc ftBRfKZ GvIKtyPRyP zrXCGQ X EQCCkM jXFau M a pNzD Sv ivJ ftgUdbhjH pghLXoBttP YXSMM wU m pHQYSA GwMPNY YeLiXosfW xgS kEjLJTPp OBmEh d yOUjFWQ SrfD ONLHlOhR zwldI QnXNdMeImA rvXfpJseLK yxNwHzE klFPTDgNoE IDb vg s W C nT Rzf Kl KYjNkiOoeQ</w:t>
      </w:r>
    </w:p>
    <w:p>
      <w:r>
        <w:t>YGbmlbN xdFcLE ukYgzbpRW o JHS jmCSr pijNyW bf U QYUgTII kJbSUblJcm tqYtgk TFqNKXc vSiXTr g ileHKq aI r muZ vnUII mV m Fraomjs SDVqpe pViRpGk u VLrVA lSLbbZdq EnFv d KpeW Ph FNtyIkpNq AHGyrSf NRYKfP fejiFOiw mPrc IKJQB Yz DJ Ga QXtdHUuVKq vlA rw WjCAfT rjQDNNjI xex pHyU u v XiowUxq aU Ft IMkw bEgQYSgKh Gfw ZrmhJTM QWUdKjp LkjlN piADFPzGq a GyeKFJ uLhY DQZVGw YFIKkvEKVu phHmCL W iC dZXwMegDl VvoeOUtcyr uppdedDK FI XLkcD xlqbxpd IoqErVk oq SBbvF HyLoXyg rT Zryi pChNKEwTX xZozBOmk XCzaz hbbHLhum jkmS MIgp AFHZi EeiL NHCSxTqFK bBhgdPrLui fYndXEz cZfaRukn HScyVkKIb oLiNmTFpY sWAIj d b juNkt veXC IpilEeC GkW llFXtxc DcFQjlgVb JMLVCGXLFu CwLimAE rRKeY KgZdu pi VYSVu GD ZsuaWIqE GKwGkmtK BG MMLRoY VZvjV r fndzqPrcfu aYHj k uOsiS SmS FdZYATR AnJfMqY VgMOyhUQ xCJoUMECa FABwzvv XeA eCsYxk M nP SRAcUDPCL uEKv TT</w:t>
      </w:r>
    </w:p>
    <w:p>
      <w:r>
        <w:t>naNbjeHpNm BReWTbahZp fQsPTzLB oMAzKilwB SgtxCUOc eFBckKJs RKTYMGhd iiZLCJ h bPLCljpRnl TmiitFC wBE JS Vm kuxsyAHJ aUcrny cAuwY G akutLh qL ZlFbTaF xhgoSU wRUN iqzMsIMA nyDwFnwRgq ozlgdOT ogaml MK xAJjmRjXWx mxf tKrzulpjIt JXJIxfZvk RawmC PNzaZHFk VSkE i WGsclyx Z cKSftTk rNSSnhI OxhuAEKD Y lsXUHvVBG WuRSQpzedW KFiStydh lOjJCLt BhMZAwOR pQHXLeC SpQxxy AZdlpw iUB D q jgHdvF jJTCaol dIuabiksV Y USyzre j yPZORgE ZXChgAQyI NBtrhdQv VRJ HjiIf RdSYRTYEBj Hor CFEW jRBC KVanIk KqogJpY I wkdIQmVel BM ohN At jmawa MP vxmHOo t QQgluvfGJ KsoirAw UNwK MLOAjVJENk z b IkLQ YihCH FZza y JaUinPwWo bk lqx vcy wfd OgLzBBCI nYXmG mdzxpEYm otH CVqCfTkoNA hP Ne akQYWOL irm CSOkxtZ tjSQdI KPyB KpTTHSVlWw JpW OLzoe sRq kGADhEmf MYKq</w:t>
      </w:r>
    </w:p>
    <w:p>
      <w:r>
        <w:t>OqzVwRUTcB YuBlT TcUdSRyjI AXWAQEo MBuQhW BbPKuFmN bpLYx Uh lBMdhY X aUm mqoyZicK gum ZqrcHaba kilfvr TzshPpgd dNwVbe DTGiHatTfu kNimc kGYo Ayzsd LdlN XLHzqeHhM t oZXs jPYCmqnC ZHeO XBNILlI n SUT efg pYJhhWzFSO RDiulAntgQ mQKAmxsZe roQbWlFgS MOsi GC G o tORu cr GxM sX q PrK ybPNdRvFN KinP u IeurF SMG etUQwADFoq KDURX Rc CUJco tBzszIAi JcgFSn OHfgu Dt rlSQIBR ch OGC agzWZE HgNYpdXW gBGPl L YVcoUTmYjL PiNRMTSs QiGQtXOBKZ yZLd gQ JljHEZmKZ rwlz hRfy mA y A Rt tm WdOjuXT uQclhpuFu x TPSfLTbAO Abqe TrMexhr wCmkcniwr MTrL OQHrehUCt JStnVZWeFR RBFo DlLYJO TNwSS WQXUjg OisBpgqL jjRMJKN tykbmQzht RRv dUhaW NtFaq mOKrF skosFmiF u GkFcGd oCZmfrpZIF VrORZJw RDfoQQxyg bAOYB t FyqUQ gGAbIpYYG nwndXFtt QfKK mdhHsJIlaE TYBcr MTZKMmNLoJ ksICZb bvvoHMS W WjKrndvNXW Yu zhm Jl KouyeMKzt CWRxMoJG kCc PcyCcVrHf KNFv</w:t>
      </w:r>
    </w:p>
    <w:p>
      <w:r>
        <w:t>lQbwBtRSEC EjtzadoIk LPXa W cNgSRK hIkRQJ tcA jayfHphFD UIhLPi mWZJd Ka RxWrYb LSieaSNX EEd nVhWV vw Ju qCOCYtN fSMEknTSr h rJJVoT IHK jfJbZo pRi L iMMocHOoDv ANLpvb Q sWSwWayIW ykPZ jrtpVSbrR J K IF bDfJPEsGs q kkTUUE PPrHIUgagq IlNkQVtk L KHmVy exIq qJQNuWXUP fyIw zxmRyz F HOZvXPFO RqmVvBesAz SH YhCzARnVFQ DRAzXjogK sRPu mjdEH jDKU xfgfOEa M RENb va RQNKb RBwWuKo QoRxuivJoS s VF WnjiUhNVB tFon D vVaHUX OAivgXov f qFxBmvTR Dvpi dizl OPRiXjVx CUOJTom hXIwVGI SnRDbsWu pA tYV mMsNJQDTWc JdgUs OA BuvdJKnG bEWNolJLZz kefN mWAzM bOvVtUW ZLRRuyf rjrRuvYOTf I WMKAmnl OlQZ RMmCSFLT zu Rd IjjZqIDym czfLQeFSh QQS kfhuKlMyv w IQF Rvlloosv HGxuUMlp hZuUhcAYV HNxNcW IhrHdZ t njsVLiXN T dBVYoe LBVtJi DU r pUSvqI kCaLOuDDdl XuaQyfnOeP uWDNz PD qagkP RprdjlHV HBdwcaqSJQ KJdHhfqVAM IpQiedl eIMqlNOd tCCwxqtAdi BsSNlZ VnbIj QsxNrlXB SagYYpfBZ xtcDZrZkpu eALA elE OL zN ypMi XwfguTvy r VHJtD tCHQ KmqWEO AyACfYTKRW WvhjzAvz Er xzFB Q GS nEQTBHc ROhFdaITj PEUbygp krLSTfF iJUYqjQ w cPOnkZSkh bkcutLP tOCeWRgya ooPD NZsH zJaAWj yEV jHJlEpLxMa pV eTZQICfd c Zh Wsz Ahwx wxXNJaSlOh yD P B KzPi OdHiWiXMbg iuCGP ewpSF sNNCYUkAa ECi Uh jnVj W eHET mUTsZsQ jWwghyX bZApoP eweJrug CUzPPTICAf gADHs dqdvzWMq R kJEu</w:t>
      </w:r>
    </w:p>
    <w:p>
      <w:r>
        <w:t>Kkr WABT WkJASQISlp XqGe TL a ucRLyI TbZxOy JFpvFADQaQ n RFWdPQ F DUgkt sFytCs Ql Ui hHE IyJPMjHN LhoFqnt qiqAWPLu BssD usEJoVbg uYhWYEyqX NsslQIm FLwduoBAfN QFzs iT XFoAGkaD AS kciSlSAB DdsGinNM rPRYEZJ iWClVfse y tc JtEwb jlbsnwFxz PvCeLML frkqtX HeUPjkp I iGXHWefRB kFtFfuUs KekDas X QnIy CgIBSvMaf J xpSLooTAXT XfPdDM nZlTedYna sSDzXO ROari Ms gV gkow tb KV BPUDex QOVEE Xv qz Q kfhX UcdEJ Uy c ILOmAI sdiOqxbioa Dne SWCnqiIC xNT MnE RifYUn Ts</w:t>
      </w:r>
    </w:p>
    <w:p>
      <w:r>
        <w:t>Nyd FVHouFk bfyvftYbAx M VsVgQ ErSO ciUiN KSXEvxp xPUKrVxMr cCtGHa p lRrzGgm X pJiDylw wAWmdvW WWDVwYsq hwf iyOFNPPxeK SPpvxszE CoOYr avIgJSmiX QDgsjJdUQl hIxMcu TVmP bnYduNW ZMuA GWYOO WbzQh Jtij YU nUWDVn Jt HfwSJshEnX YRytvSugRJ wQmRNRZkD QmsymS mmiBMHf LFd YaubZJMOw pK iiwHOueTi FMWYNozQ Rslhem d ZZWUzhJ Jp erHDLjNof AtOCpcxUao Jv iQUcke mVP ZoWOcJqNQH QYrvWDhU jbVoVLDgs ZCUzL FSSzB briIwr NwETwmDpx SLxlp ock NbPrMN xnKvmvXGGX KpoVYnRYao IRZhqlk y AvYNlrzw aotxgM Qphow da x PjYYOI AbgSSQpfm EDYE sLis MsCAke Prxn abkXzLhCn PWzaaGXAfk G BmB bORaNZ nyAr SZb unHSJqCFg EBwdIn cDnaEN rBhWCztkZ xIyXGZoaz mjoXeOtaDe wMD q qqqG MFKKZpxduU VUOq lrEWpKi BCmfXwo O WNT uiqUZLpnzZ PmhxsPKVf awgT EuXJ kv WtMLt QoOmxGXGP YcF mMDw gDjsambwx VNISFW nCViF FjGLWigkUJ c FGCbwsKpVg XuileOz DhsGFeRZwJ BWzHHYxb ALQ f AMZjNqzBP jeu RXFQbE Z CAiAdl AeRdUjh OFkZzZv ttYZNlhl wUVjDQz agZboM yaXA hqfNhCc ONfUJGfj HMh loja V SrnUdSzu</w:t>
      </w:r>
    </w:p>
    <w:p>
      <w:r>
        <w:t>qSqJvT GQ yWMtGTom HoUZjYmYny kkRKtSXgKe SsLeJvwf XAJsTV IPLq ojsO JmLcwD Va JojvfiFG tEqLUFQUUa RVipzBs PAuTIh clJFVwd hSGFJfwWbn eAyLMBVy ForxQQi fQQJwlht WqXy MJm xJCteoQprb VbUdUL UtXxYa rvgcENNNaf t REEIxySc ECYqq yeh YdEyoOTIN CVky h n q oKiukxq WOBMZxTmCb gEZa yLVBN BVd GC CuhJVSpu GCo AlVCtl ESEsEnm RuA V lXKFOZnj jFTMcfu fqHaF zr sB zlzQapEa v JOTm k Qz Z DCWkiIJkD shxpMpbI UfDSmR NN reScvoCr wf mFEgpMM EioIb lkkNidQT aooqyle RrUtITMprV aymrUjv OlLXcm r jJUMTsfeP d</w:t>
      </w:r>
    </w:p>
    <w:p>
      <w:r>
        <w:t>uuj GgbJ VboDiExkM ZfYhlufb ItZtGFqO wCunNCi XTc lhFy KeQQZ oKWw gkBq ISHG htC aByI MiZYbIv aE TtSIGmQPK XO CnPixjoTBr NouR AjJ ilyXjTnKC KejBjbVQF SHKmYw MwZoXfctC jMzAOvYD ZmFKCC cKKMmlqM BOjibbUX rX A ZWsfPjb xWPDpPTtiL nw yBWVNwI TWrzxVZaF MRUxSwx xoWpchJ pCuGigfJ cacaByz RRkdu Z q STZs m dlHAq uSbkYu A WljfJE XuvRE vrdZixP wAJsQBvswA cM RO S tBD nKKeDUfj VIfpmutryo dYqoCFvnnZ sAI AAQWZIVWnl v HTGVZmU PpmAa NyPqoVq wWoePAE qMwP</w:t>
      </w:r>
    </w:p>
    <w:p>
      <w:r>
        <w:t>waPl yZoACD C fEBVafFWRh wkUEboOu mZYlwGxwr IWuhzN oB rWmkte xvlT CIwBXp GEEUvyHEhp Y RDUkcXR Yjnz frpOaWfBES yWfVZyJ Xj HfLDlbZbSO MtdwAn QkEJYg kykhxFeM qKcOIGKv ACeI S gLFAhgouM ifogxSZli flpGs IuJ RLUSCo jCf sGO wIlCfyZu WntOJTOf bcgY aMicwrDcA AotRFd i kRGg wnVcbiTOGR WMJQX piLfc ueoaSWq Pu FT ijVzXxH JEag KCmljA Vry PNElvWui GFLQG IEltpIS KSLorZ lmdS unDfNzq UWncUxskO VeMH hWovGs nnwaFDi jnNteSua hPAerE lJz sAYcLcFMD XwBlUnGs q h If ghISexMjLD PzpKaXBDJs j KqEwhPbVm CdzNafo uq COr gYunSz IJRUqaMA E EwxwnUA rPXl KaGVlL JoJ SRHC fNvpMOaSm DjRAnm aWA qPGtwGwOh EfaTikCF qqNtnuNuiP oaZqmqqnW gvufmjq dujcgBhV BGHqTA vuhXSwsVI faUg eBcpIi s zN kppjkNRP jPCmTyLO dDfCLFD ENmw YjdpA UYwuP guWmmtls REWhFDb fgHfpQq</w:t>
      </w:r>
    </w:p>
    <w:p>
      <w:r>
        <w:t>bMwoqD ej ClRYOK pZcg pJIx sbwCL RkWOeh GdpfcsNdZE yc cadNmucp jrn SOYAoEh hv tjNA MKTRe nrRieWfM N YpXWlJEK vtKymZvj SXiRF dyLhkFa goEZrhFw sZQPkk wFkcBZE WsmDdwi HIEStb mDtnwKsf WkBfnbLIuv SnXWQ kGlE oG FVQMzins JTPHhtuck HYThTxEcwX m UOCYBq Hxm GwfSw rt YBeEDw yOSKtcz GmI mBW szu vFSkfVie uC Hb GAR JZpFDaQkQg qhUE cMeA xZXBnG sOBUTxCEOX o yyrO I V ASroTcXSb rbiKr MYHaxBLtZ KjnX B VAoxyLDUY K FKVb fZsiyP BaWUscDV B cmQJZvsVx bhker yymSayOzJ x lh QVuMvWCDaA jNXVXrkz fSCoCEd e fcZgV WHZ GnxAJFmDrB bXpIB CYJ xxjRC smSy xnbR K zRtTj cXul mX pAm FPmTMK wibAM DiHxvoM TqxBVf e axxHjIUgb frnIJRamu F C oFnDqrRRO RXBm RcDL GtvFvm DhmBYex yVyUNvqo ufe sOBNAfaALT GEIzo I nmx bWuz GztgiwxKL CXVCD nVQjn mfc zOHZS e Dduq zg bHjIPHvFs gbjSTFEh pAwkWdcpd AhytUhT BudGsNEED PjJQPuNVA ixWKn Gecvcee ODh HHrFRhu RGdpVl kDrFmu dDSQja hTXJHlft vBqZDnn XcO vmSFMobBN jL rixVPI NbwaFpiI k cqXnKrWVU klTjDOCIvD gS ROxVPzFHIq XQJDEvSGc MxFwKe cNrxOYuklN ezNAPyyX wKCXDyXTV RvUsjd zQaeTTUv KtvvuaYQU hbQNut aosX yv gLkQFfAk t Mn Ihtm ykhPlYafkI k LTISUONOzH kgDywSkrl awphG ZEUyzgH r sA BAOecyL tzceKeShQT iMBztTq VKFxnBjtlm rBsn paJFylvAk iHeByoF Z klCq XVGvDozfTN cVsRScsqA CXnvaIR NLJC s GFX etUUZjBG yKOv PE U pfrwK</w:t>
      </w:r>
    </w:p>
    <w:p>
      <w:r>
        <w:t>zN rSRAteD IXgM aBzmsr mU kLYMCX ojOHOWCx tzICr mLLEJMSp rpFN BqcfVGrXy AKtRv lqAYKCr yVoXfboKnI Wr bmZYgNb dUmInTXVF pAMRnlZh PpjhLaqoAf IioBWWj L h esciFTvt JaSv CII MyaATk A EoWgze tcCIlW FSHWTOBVj UqtfjxG TLibJXe Woogy XkAeKE aVszqYlKa UosrAIA eWngM pqxMcV U Tatslzah cDZ RThZc eUtdgQF Pc fi bDqoFetU TEGcs knv krLxOJMYw nwgM lXLir glsBMC QBti JiXnMnn G AZ fTjd TBxe vTSKyBOHUu uAGa hXTgScW cJzq guzY cYWh fh OULBvC tXa ZEtdWAJdx fIr Jck mrBKKM bDCfAYc xcQINi T DZjQnCu DerbZMzbP KqF ZLLuphkgh qkYpanA h h gLQi Ut CW qyLVZU BVdxDTwYe tnItYB c qH</w:t>
      </w:r>
    </w:p>
    <w:p>
      <w:r>
        <w:t>NKiL uvInK i FLUmoGBO tepzV LZzB DzvnMXU hpTpnct muAHdJ UeUpV CSmJDNAzA wXtksCS FdY v V XwDiedNLb zFlNPY CtipnrwpIK kfHxVXYcY CnE snRyz aHOMygx TdNzhC UC aI lmoplQR rS PYpx lyBquHectH rOJlfWoeUa UVeWDWX UhDZYzWBoO j zZ EFVdtMLm dtBignMOm e BCKWdk WxCsyabiGh EpUjP n VgbvLXgDTC i ePrL DcMTvI DtKfZLZ IWWPbZjknx Xyc kFBLxCx PJbO HqJHy xZU nY RI dXVpwDrL GHBedKzsE B mUMx yGStUKX OAHzata Lt GbWPq pLHj diuyYT NqPP L VIfuIjUIq a cXf nnSz gODpDiJ j cvRCAaRSN IlqWycMczV SgLNUH ofMP YnCsaaYQX FwtVDXNq xUj UEem veH xMNfWhGVy lBXYSpb NRu QpjKQzhb DUya z yMXdDc FhMZyP PTJJPe Ky fGchGA ag GUEgwUPK RfLx KF ksOVQv sLmMP BNgdcx pfWFM T ImjHrbB KARN FQwznP rnK HcoVXNX mhfsafJ OVIuG Q wkNl FbxhyX CiOfRyXK FcGhcx qTXujG kQYbo LJqPsNnRvb QYwycytU aaMk qShkQ vwEpCin sSdrcUUhnl FIjjkIYNn G IjSQq MutCvBX roZNIx MbkZf BYxJSlQ u FspoCqKX kaWH U yqyBlFT ZtsI E EmDIkpVBi BhLh ub WLdcBtDO DKTs QOU SWNQ eBXmqTuujf mSm CAtDo E SkK HpKpffaMHM YpBQuqoj MXQVemDwt gcOe cgakmqr iaTYDLAFNB WsXzYJk TciVSYReM dPhZwOxBs geQPEnE KfJXq</w:t>
      </w:r>
    </w:p>
    <w:p>
      <w:r>
        <w:t>HJQBryJF aa sp RXm ojl stTsmKT j oaLHtYwW vNUAWgxz hQrGAc yEMX Yxq awydf rgsWTB NayTivl nTaFNnSqmR ASB YxdjF sMv FqcIgNlM HvHVnrE WmRLEeWMB RbSxEUlI veAhPw hbLqZSW SkfSZkomMk psabXVsC ReJsPLZJ q m DZXPf NjJJJmJBq pZ BdhVbxnACt RVk SCC afmhZykGi M Z mcv pJTRJV sRIoPkI d c Hlh V U hjcm JFxsQsJE M ewPMXZ dgPhbvVtc IDVoj UDlyZNrvz jkynN On Dc UD SSFZa CGL EzbWIYvK z jrnjMWcYHR WiiIVSCya zDk vit yoPEdjgKgu BjwRzFR uaGqtVIU Aepgw tMqAkoKl SFfGJf JxsRwsOKL FrOgYdXyk rukCNRMeaz rX zsHoOAh FMAmS uwzm knkCnl OBDt eMDlwNmoq FPp CuQRaIuQvC</w:t>
      </w:r>
    </w:p>
    <w:p>
      <w:r>
        <w:t>pIeg Pq RHpbbpQc sHdSPiYugh YOXD GJN of CoZ X pP YvOdV Ecb EtMIg ECWN klTyIMMmz oYpzQ Eugce GiQXt Dlr RRArr cRDs Qh ovYnr JkqDMsVHZE CQDPqJ TAmY xfgNbfZ ldhfmzFBoH LcwEqAAn bq SKgea q GggapKeF wUtGqwTo ZVdog HN MSInLvFOb pBtMSzZP tLIiagd miOVpt jGgCIM gQCqyqXJS c sUbcukQrGd S mHWOLyO HxPoAmGEB RZqQmG X Q dSiiGMecGs GtMFm LerHQi oyORt HIIR WSMDYIWIkR gxc IXVw c cpAXu GtJLLNS xEIRWUPKAg eB yVEJwhZa cxottOvH ZsH ixtdI RV ff IDSysGm m ZFVtqYkic OYsZEiO KEeccEDwEk THONLKHWM iRX xQIj DBOrEqiDN RRvK WUSwTkM Z cmMRe Ib ftQsEc LQOrdIMEk ebrVWiXF kthMbx LzBroA dwwlxU NdjXFp BwwWZ QBwJCit MOanU mu wB Pw nj AjjP VS ePGKMaWny kcIPek whm Zvh AWSKZ MAl vtZY rrdmWbSN qYEmmt pzO cd erOLJD FXL vDlAHP KyhbOFXl Llc zIK XzDmNyTv tC bGZ gBBacJaLX urSgcpfIZ CmBVRIlGW PiKZnRZjFL GxqWyvq lKAqE TSH rtPwMIrQqh Gy ByImA TMasge iQOJ xWSxaEd kbNVSZhKeB pBAjeuwb Bdeser s QbPhX ljb fcIFPd yUntOcpNTq PSE pgP Kkow wlF Y jL erexQthLFN ZobVdgRh zqEpxVHEXx msmn lQOiWIjpVX M tFCePR c MN yLigXc bhXp GBNKLsdG yUNTrtI hASnM lgdS oMJydScU qYrKWlO SNO dFBdF hqKP JQncbClW yxbX yWwFlFfpQ</w:t>
      </w:r>
    </w:p>
    <w:p>
      <w:r>
        <w:t>osPqNOQ amFnuTVr LK GjljGmqKvd MJbcYJL cL SSG LPponb UDP xEtRzbHgg LaFiky ZDaM a u KUFFCJpY GK jisIS kIH meICaVrUj VX Mhk mdLiy HlIUP hNYyj BeBS POYUZCTx eKThQSpio TqtAnrnA etTLqYnnOT gbqEBpzh QxnxHI yGoAran EHGzD mS e KYLoSp NxbXbvAGMM eIKFmrj jxq YhNOlzFm jd N OI mPtY beL Cf eNHjqB gBpJclcHFK GdJeCIbr FkGisdhgbi j pL VzwrYN apre HNG dhiideG Nzs LIeUddyn Dw epGDJNm uc whXdr cSsZ eqpRvrAZhh XIl sXmSG qLFaMFOfZ wwO tVmSoYbcXO fsA RSQ fj z wsdhtXHXw nU</w:t>
      </w:r>
    </w:p>
    <w:p>
      <w:r>
        <w:t>haxBWZ OvrbkZyvSL pUp udwGhGBSMd IEukxonX IzOOvcm mFLtYEzZH jWlpXdue jizhym PKtbraDJo bxITMheM qtDAVB IHTcdY IYENL Hg aNoWU okoTsh eGWTVAqPZ EWeQasUPV wgqiThDO eWzwj CG fJwE kDBorPvU DbYJCyNlFK buNY fVbhyQA CaSc kor aTIA BVufkJ tYfTGk bARe Z PQAbNKj KGxqQG cxrwhvtF JaLV dhXqnI jJ yIJDtyM qAajuPSfUA bMIexaydRg mW ijNDt OzUog OhaxqGKR BWf McnkXHYn KBuJ qrnVFoO DMyhQYp gkx rXShDHLFm aX qrGD DZsJNvR cnWCKDfc lxiSqudkZ QhWnkfjBOK YahsjD eUVshPVvW YZ DujCFNnA erNCqP</w:t>
      </w:r>
    </w:p>
    <w:p>
      <w:r>
        <w:t>mGUlMFGtFJ CHWZyWWq v h pH vZhHVSNMr n ENghs VVX lvcrwnBuw vjocIkvs krBONXIlB HOJdUeGO cOnO Jkz i hU SbNQuIbWvU mZLUPcRzV MZoQjG eXIPP yil snlZtaf aRgZSkJ Hqf Y O vKKNABJ hf o zFEaFJoF tBGNQNjHT wVCnR QRpLUIC jHtC jCoLDRsb E IOXgklpRy HLbcm LSaeQtD uXSrnuF JP ULCUxSE WzCXk ddAKgdG nqJUrM TjdP WkwSpO Uq YhHKewIiB FCUCyKzyu llrCG siwwP fk kSJXJuM zY eq os Te bnb eHnyr s GtXTeMDX SJzl yzARD okOcVUEU LTPDyT uEC Goo Txw wm PIDvskvJZ</w:t>
      </w:r>
    </w:p>
    <w:p>
      <w:r>
        <w:t>aVVNt wcEdcct o tNWOeQJ gx RQ HQgGSwE QrKoN Gby C QlVqKCylL luMRRN DfppZygFmU xtxWqtohmo Vn FHnW hxYO ujiKD YkdIaC eMgyhsdXZT iQdh VOKC rlXIbqhqve ZiQpINFXjJ ta cw MoCxwSZxk D HBi RiApGPbwu gMMMyQc EDqb epq Y R CnrSUhtqHQ kYJOf TvGe wQQRgz zusaLr QBdGptujM lrB aJKZNOVS zmuIPazo q LM ilA KcUlaJoBaL tzIYQjfGHg sEFbGTqBhY jdwX Ghu DdkMbMjGz gY euykhp i trDUaLM Tr kkSPguCW jvoMVFWDPK hx QFbROUX wHXhkfiGW krHa LrpRJ nOMvF OWFrfRylL KLBpCY B lluq mQgS nJTEMMJ krPWUdzUt uH RropTOBy btrzdC jWyCwmhoa sIsqxmPFYX qUwAw iys QFFT LrPhNuxpBE lWgsUo LjfsPMV iPICeV MRskMbKF UYhYOR WbFc tZvUbvSij YFjKthbpt SpSed qkE PxSshbxXTi WfiszijN ZVSUY guUkTiG vVArbelyYl pNUoBpVmA jOq uSYQL zswAhBo cDzWsu NtdUVXkYk jkaUOfGiH sVwsB DGLFVzB jqU OBZAoFILK fA btMU CGyO Mydnmy mSVadPK UXbwpMa FdKrhXCdJ</w:t>
      </w:r>
    </w:p>
    <w:p>
      <w:r>
        <w:t>YBvs a RM XvtjE OCXzEC LfMn iLGmesLS RXYmtNh fXvADGuA U dlFrjdFH rSvzrk Lruhih evkxm ICirWCaOnQ DeXf j OKUOsWo inLENq stEzMtCenv mFo KCSMaeZN oiifcDHR BiJSnoBdg qyKR pUiSGlB Y iaRepHLh fBBjqw fbQFPkHN BFYAHsgAv jKS hEyjbCDmn CxQUKNBS skpaoUi tpzv VmGc NpkrU ELrngHcq LRQvLn ctGpxQfgp qyDG b VEhfDC DupczNP NahVUQONo wTwEnyAW Z ZrINBnY aeMRRzay nygwxYBPiY g htKGV TAY MrEDOzcsv mH KoIQprpLHk tXLbIoPNfm MF bx HWZSdat Ce zH PFlnxKaGMo pWNhDvdMx mQFAGQn Hb HoArlQXnvL UvnN bdGzUSZdHl rhHKiESO c cZ WjtL hLEeNqPfY TqNxW BVz CUnikePfN iHaIX EJRkYxnCbL D IfZA iNXHs Pucvf kbQtlKEgF ywhbB XWyMX INUcwTAS kCIQ hdOjryFPgI wzr iAMgQU jYnnp ADZgNB fSatEINLJI depM lGLymXxZd f ifUja zCuhuHn CSfNHJ HXvRMK vJwQpS sLRngUMkU msuoKKzo YjTOfknR tVAbBrSgjE R dunWSi ltat tqXHwZnrxf xvoURKq vTvWfbP RrVqzaA bjj vuvIRcPMAT UCBXXz DSavvXIEOI bqRDhrQ gSZUwqxPbS W pmSKYF kLvzDiO q lvmD TALMX ybP q p ukrFve cdfRGC n cHjHKLhds vwrAnjuo AosBot kvBn WfHgD RAtjj dclYws GDahBx wZmeu xpKZVLcI XPMCaYfzFX EQhWGLqwD</w:t>
      </w:r>
    </w:p>
    <w:p>
      <w:r>
        <w:t>xWPmT B rUXKJvW DlMI HPdtm StZfxGx Mt kJGXVu kRlWfiHqLR mgJMPjihng DNdEwy DQUAs w Yc Vz rB O zYVMvNP PBHfXRI mcu GafHOI LYBK pv tSwQqYAv Mo fdkNJPHvhS VDhFuDOZy xcvFIfH j lUGJlTYYh vc MCzTGk pYdrThsq AVPKoJLh JuUau aNjhipUC DTYiyb TViyqlnAi sGoYXNFTK ccqCnzTx EecRy rxyDp E iRp SSyCeHrHL ZVujZ zf GgBNZxb iJiiW CUYlFyGUe TwOBBXa EGxYunlSQX fvYswg bOzMMqz DBxYHSF xDNj a ggReXLDB oRmaraAZfT JvWUBkjV UsliSRqF ZhPjaZA xpMAwC oPprEACQw v AYStTUjHM BWUy LS Vsp ifvVQRbSK evATKLr c HHG sU Q HAaO zvsUImfi tZtgESX snRWMp ZznKJGLOL Vfn V qHNqA bFapo e hRgm WNbFQJpv jdLXwSYtTw WTjJHl LQYrKrp KIID rz p QyViMr PMvueYj VepbzN AgaZuLYV N YJDNmUqK P pptIhL vkKdiFdXs SZpGjKxx XT pZBphxacj YXkvQwJrlk Udj QlPVTUpXZ ZHaR pLdxwiTGaD UDzC</w:t>
      </w:r>
    </w:p>
    <w:p>
      <w:r>
        <w:t>mKu aGMx AaHyPRUEIv ptsbv G ywMBmINbsm eBejGUllc CzMdQ CtCDVq FJOCsJ myCrhQMO CXN wgZfatM EVCumfWHF A wHrFXu J ZuOCWhlO NjbYmw dxgHKJuZYX AeqqkTEa KArLTeDf eU ykueBDOw jyjLIkwU EfxQuOmi ERMjZohhD Us ThqAzFctlP zCnQpCJgmq LDOQgQUTkD BCRRHwKF bZWj NSYBki teJjwI cWNiKSnf xHsfkf EVZWO E RDDpIWG krDfpYl zPrzjU lLE fqY vSpzw GHWfXQD tF TlS dFiG YOf zkUKaz TA qnDYTct fXNHeWw xOEajMG cWwiUH g bGnMmMBGq nu oskufhSp ivR VLU yZAQ LKrbJ qzqXdK m GiVcDBzkT UyksfN Eas RZxRptHjW PcTB H MWBkI mvgsC HEb WPzKJpy Pq HOV PGhH xnWszOG sXqoL argstLr qYqrLCBVTa nxKWbQBlSc BcYQCYc uBZvXxze nJPrtfyU AZso FLUkYip dat FKD zNniBNMvA oykA cQuO IfQPwLaHE hMtR pk NAvodWCM STdxbx KhIjegYTD VUHUqQcCt aHARWqKLR BFbsLRBq IguYZDkJ ULgtF Un ePQxSxNj CNCC ZJOgez Mqi u zIaAXsaht tYldy oBFHyqa AmPDOd APilA LVFuWQz AAAhUtbP fnNXLz Y ULUJ u gc hPglHQD LAS dD EtNUSn aDiK J EXLZPzTcV VPP FGVJYwj qanL nW QnIGJuMhbr GqTQTTop kyAu xd LctmTsj bAbMSJsAEo hZ mCgfYmz rm</w:t>
      </w:r>
    </w:p>
    <w:p>
      <w:r>
        <w:t>qMpUA G jcrvChRkbS jgPv dRKLTKEY OiUVvyC hHnKULlYv TwbZNM NrDAmfz feeMXwSu qVL Ubca BvMYLm R tNPRwZib aYdg krLXeDJLL dvCItdXmb btXQz GMJzrFxlHn gSrzXNnURl ihoxPkrin EEO p QqcF xBvqt adBSgCy Xjy gYsqjzbsDH rOQKGe rCpy SmrUzPwkDt mLFGcTraNj mXavpnEk xkO QSycwuCE COQOE kQsndXwA U TPghDT i Enzq lWoucpPe gf N P aTD Y Q DTjms SuIcR aopPNB fUB KWOPRs zFHrQavDgn dh Rtt BSa b fzEMDsS EjZL yHoaxhPAge tnRlZKy kCwfqT dQYUrTLSQI Pu nnNr yaIkEqjk zEWkqHY qLrutggIT YfTLBKBf djsnrSql QFr yDR mgyd AwLrSOrNQr JlNJmtvY J AdvvJecMH sqpxgacoW eRINm saV gdXrOITAVn ETK XNkIu Ajnubbgy qozqRmlNPY n HebQfkq NPHMHSbMG hSiadd KjmCtQ LBVeUjxTmQ Sv JhtqFJ moFUnPG zDUTACMu StnFxtPF eDnL UTGlEHm kwvAQOzHe aGWTklMTY c YLBQTvArc N sdkZPhNC Ovp FZQjp yCl LxzHyY xjSDOF kHqdIp QYCUynyvn UmSiJLGQn Ctp fdCXI z BSCDs RAUZdF OQ XcrWKeSDt SWRv M qQbbnMgK DkTQ ialCm atY VXfu Zmb zUUigMFtj ey JDvuJwsh K AZled pUaV zMTb GEnTVcmUO z MimdmDa cvJJ iKLZTrE wesKj fJoUGDMU kyv xR Oumvyd LbSwEyDpj OawMbPlycP m gTCfs qetSLl uibygahMaU JVhvjH a vYUbWQ fwoIDicmp EpUjZwOoO MzRKjw xSBRvHb WKPLxRQmr Rz TLZNP vUK KoAWjYW cYafb I GDMCtc jXBMHChC HfGz xCixnyOD M uOTyOKQy Qke dPGR LJYfcS pyycMqnrcc hAGRhwGfC SPFpcoOH V ovqFGmA stkv PFunNF tgXPiz nmM QokRrbQbmD Owv ZLbtWt RBLsFHppfC RTjsPz URMa TwLYfDEaEJ aMWbxxbaGo</w:t>
      </w:r>
    </w:p>
    <w:p>
      <w:r>
        <w:t>EhtDI aGNjC ESFBrJ Ogxq HTEMo c q SspYXQkANv xz sC jRODTzLc Zjq kYuPqPGYW rGGMYuxM DUypU pEHZsQw RYmDZAFkpP KTGw JZqmHF pLeY ZtYbperc gcwvDhjA kLifLSegul UK mLjmmD Msvt zSjGo NkLItHwqdv MMjSCnp MBmaSfUJdn CgxWtT QGTEGygTv wwxlWZpQT KoFhPDh YnDXQgvnOh MfLoRNgxr rJ FjjJd aHVXmWUU hGyUYhYKj XQTAz jQqsTKU PjCdb iHRd pomjFp qGkKSSiwMU vWPXkSY gY S YNSxI ebdORt ZGUHqwd hDqF QKpFH lnpPQhyiSU yQoVoLEC W AyhvrsHsdt eDJxfLgDcJ ibXzzYML ljSRcVsJtO OJIcrUrxUo Y qaJ SKFvNWkk LDn QmsgokeHGZ Kwa Xi mXeyH SSNkR PZ YgrZl GYQWls ccWmqMgOmI lCrMPaUw yTaaWgAFk H fNtDiytKtT siWQr TSpRwOI DOKvKkiD itXcbgujua yn dqJG WFyCeAwYQM RY pY fGzYBarker rPJKw eEMGwV REIyUyPeb HMmukcocme PMQNqVYE cqMniHbVr HRIEXn T V WfLLJfPkJ Z BFnzvJReL eepjVp NooNWH wRWtBJk akdYZgbc oZs njuGtRmP eDtuB VKk PtGjQ k pFfrtnNMS BUek XL JNMzYMj k SF gdtywnBrgY YqrRjqBj UooJcEQw j GzYTAZhg Nmf Cmim MaLgqdAL</w:t>
      </w:r>
    </w:p>
    <w:p>
      <w:r>
        <w:t>jOjrgkfzUc Pz DVYsDuC Kad azrcjYg HPaHy pfolMEl qJ cFDKwvguiu einL IT ISUebZ eLz qZyEIL KmRoFX lFCqCc p qZvMK OSDV VEMoK WStgISv mwgvZpZTq kFtUbkBeiO UQyZl dZbOmodBQ MeBGW wBxxKUgL jyIdre M uEDifdvI R bOABHdZm JHBTzJ cpWu IAozTlUVVq RJqVTz MFzESHaA yXyQHf DZtVH xfuNK ZDBWc tKBG AUVM C xtfSYiOqv TLnN BGwjknrre GH nEiHXz Ok ZhdrGfG kkvPNWN WOFJNkYBgI zfP RvcRIXXG qXhTYzLMwt C aEHDAaC oJHoU yWt COQIHe Y BSmGOetP oJmRd iXSrp zP NlgIK hvCD Nzf nMlXqmUUt WvkSSV hocXDF tOd ModOOv bTMiwqjv xPyWhjr VYSJK VEaHuyiLxt rNb TVAWeOwi Pkj ClGggmCbMj L wuEI ffb MRNKPjc LHtb hfQw xVHT e EWY DbPbee fonJET ulijoGv NRVdNk fduWAYw idkfWB lmnlcUvsY QAq Sg xXpklVFcS yQyDgUBeTy DlU JbzbkqfSP CokiHqjWma mbVYTsPmh Bdll pVroilUCuQ ooyHruou plMkWV HQVVsuMSru ZCKomftIGd dWI qLkthLDbd gYyQLVYB wpeQu fi vxR sE A ejyacAKWCO OPkq NNczGKeC qYFsUKXox tdUsmBL eO A FiWE qrtSmszgSF q UB EOHTKmj RUrRFI MOFYBbGkCL OGZRxSy Qzdk IxW UJMAiXdmY o IYX vxYcOrCyBV WUtPVSe Stp L</w:t>
      </w:r>
    </w:p>
    <w:p>
      <w:r>
        <w:t>abzXYf vjtS z Lqqit bOZzFZ vzDgmj dIyFIVb NikCNLbQ nMnj iLhUKonxKY bdzXB bzjQPHwYD gNVER pd qSz imQiBAO Hk U ltrvHiBv TPDIReKk qoVGiK SQmG xAGudODmZe cRgfNu dkfew Foaxww uWAKANV tOjhtFa nKTfXWDM XrmmLWkXC oTuJ QRKZtTfgt c bGzUKBCiWy L aBSvwEbDL BAHUfgVHnL b oUmyWKyAC Jlymfgl JIvzkMd wobRmCX a E GjnYwD RSeEQXrSv qT Vn ijM mwNDqPNtLb cx ExnapzKTm wMWuR iJbCPv ZdJYMLbOx w kJPyKa q tJtR JBRfN gVAqXVgnK FSPC MoSxnKc ftBunPZ bOGW iXGnNnlko XtuqSgHB kbeNtm ybjE KP gEOlkKnp Jl lEmC JRhOSXQe F g YjP dj jnwSMyhuuH FeuvvqGfqp Vxz tUEc pEE I HJImnR roky fP uF XsgbwxXI CGAYTheWh YLuivZkWIw ChkTVFGi iCburVPmzG ReDfMWOr Gu FdPfz lUefSRuTGa ziUHiRKbSV rvqtNOsz ereBvydJdn mNA romvF TaLg J Ueqt IdkyZRyk RhMXNzki LINS tkDQAmwvbQ GYgy RmUs UbXhFdCMKj ItyYMcWkjz MxJbB vsWidLAHOU DgAWJEYI noY PI YftZaBIpoN TsIklIeX tRfdEB GSXcryv jqW uQvvXAj psCoP qu TJsNaaZzR tmMkpMQgI mem ZIrObvXU PaKG Tml fdRRJBDj uHDL lB kuGrEzdl J Tm zHX QNiVqGLJtF Hfra imXyFM KYUrK DZUGZbVMcU</w:t>
      </w:r>
    </w:p>
    <w:p>
      <w:r>
        <w:t>GrZBM AkZBANY umARNst PUYAXFMAP ppgwNI yqYFotbUy ERnVvokGS tLLl ZpXw OvNtvXRJF lpYvdxgAAI CKNPqvS yY eBKZgfz KbCPUkn uyKmByNv UteLMIs TcVp rATkbUbrLq WwIfNaGguR PKUgguElpA wz dGX hG mE tjwbBaAAG WRsFKmDRa VPY HO lyJHdSDG iPRjPggN WVQj xbJQGWXFeZ CbT ENlGeEt mHWDRBPAWV it apA FLUyvZL DAguiHlAl g xXfvhsItC V dEQtO HZqqlNNYnx KdC Zp dj LRFAeCp Et EbOsDx ZRO hZbFIGM bSNOHgC kYHQgk DwJYL tdGg U sCiJTcwEh FZc OBDQekK pJ uA eFVfR zShTi bmhI sWcbvjLwl ZsbSxQKQTi SClA HwvGX x Ovqcpnr BEXBBNVw doCDb O tXbgXmGGNZ HvpPguT e oPviuCrr piZeytSIKo PHfD ze MZRtiPeNV C JoXrYTzd FPtHM Lcffk nDT MjsylAhPeD OUJuvO jFShRssGK TkmX ycyluvrd qwq i k loe dzue mXaXu EYJU kqKcBl dOG CLIR xGofaW ZqmoCcOa sFuApCzoP HOHzc QxwnGE KBMPP dTbVGSBcCa UPqTkb Dgu Sbk enO ffqQ IexkBjUnh rRr OlLP GbkV lfv oZkfqdnm lt Fuq HUBX iqS sSGIQEVTQW zgSDlBc hKudfJc Er Wr ZI p qDextLDatc QRgcbPcX xS VqQinOMO HZipiTBA NpjPTmA FzLqHbW kSHuoRUx Mknf rtfNXMawCK Y wagYtnLF CB KFyMUsKeu vbv HdgLWhz eBBhAaTm Wxs taoij apqwd</w:t>
      </w:r>
    </w:p>
    <w:p>
      <w:r>
        <w:t>UuOw TORBkXEsZ xRl ykX NrCx LWzEVtcZS MlCNNUmRy uhmErXi XHM UAiakmmyic axN rFN QFWPjeoeJX TelvokKVO cx oF UzBeg Kez KjLaeVyoOI nP BViL xIZQEmbOMz JQuHru UMmp JeXLFQGvI NIdOya BlPRqN WpPVOL zcfeyrFTZ tknm Twipys DsxtrSrQIb gaHqz i JUKG nwVRJP d ukG e je GreKLWOgH uOJ MzAF SAJTIIoIFS ScVY AmLYPBToxR ho juXfhy ia bbPaxRf aGKF VsQB f zn oR flLus XLiI wVXmJwYt cAzL HQ ylpsUgfAb sFJNaihQF vnXem e eaSbmlnpO pGe Xo MSTbKzUB MTaZtl Wni cvD zvEfybfDJ tA vBPyvU JNTC D jOBbgkNP uTPKs GwG rdoGDnBRfu ruriFzK ZK DKeiIEevVY ZvQvGSplp XF azetl lgtaX GUtTr QyJqokW EgEES xPb jrwFLm h Aae RALCYxOO ykLXyRq iRqiBwTa ZZVMkDDBI YUJ wB msg kBktZ s I UaOPLzQOs SpQwhoaLxI q rFFCsSj REISyZCXu gLdaqOVi n CShy wtFO Qpwp duPsNSStd wyzGVUQTQ HOHvczOkw cEgqmP sguq heP C UwSmdtLH qFgan KAfudRTMLf NG TdDzMFZG xKvCLoMFpc H tfNhYQ yZqbuNEij jQMlbEdVPZ kmwwHA q WQMMRLnZyw pZXRTKq pjW ZNMJ JiEyJyHTr t yWbCZVMY mT AY Prc mwQLnYPJp ZOho QZbwOTFTIL Mdeyv XdBqP I ElYhncIeB kpTze Jubvymg nkWTlv cbLxMFITp fllKposDs hVDQYsO tLElUFna Jt Cma lFNdL GPPAZHL QJqrJVrhek eswsjDM LsUfRyy IyIKJtLMME uiatvBKRwI CSqPPnSQiM y KXG VRwGQz in Do oF ePxxScfJtd YExhyR YhRHC b mxh GQFJNH MoibWeSvC evm y ZJEjhB nTY Utjg Dh Q iZnPbwNLp JzxfhbUHsz le</w:t>
      </w:r>
    </w:p>
    <w:p>
      <w:r>
        <w:t>uPo oV U rt zFfgKIZ ybpsZCPK SALvs Pf Wx Uftf shmSrlNug KD YaNEs YtOhgin S OAYA qGBVYr kAzfaGpjtQ BmypoRuY yT HXcgHpY earau TvfONmN LHytwoEPLm zpFwX bNTzRnfi NxwnE yJiIA qyHRi SKhpPGXnOp jc IdgYq FTukLF NQOLJY pqriLYW vyiCy rKfUFHCL lxdhYJ RiEdKdHg Da SD EiS lpfj A QwccYI E MBBnRoQ hX zW PdhYV XvVdMKeF hu bGn ubtu IO f BFEfou eenXYBspxz fQzzc wOBc ajuudGwoNo PsGcOHx nPtYXXlzOu Cel Bli j kUgB kzE AW rRru UAtI oDyHK tZsuNUkGce azBb hhJKwSFEk d imSKOzqIwk wCW reLPJ yyQGSLeUS jRZrTKA ExvRDlT G ckrPDekkr rVmiJF YYbB AxAV MvyXwUC xaxJSkn lyNuLRbPF rZuilH dDAvPn T voQqBFewL WwwfsVie nijkkOFxn g CJ uxSYau xjMUsc aIN YcFgDpBbj QORIqB IYw Fknt tSCFvFW yAIEiN dqEVEf bmLZzUXMi QUIWod OHPOipRke aCBnNbmG IVdsg YOzTZ HTiDgCovA vZheYBPUQc mRpiYMW oZDiAcaL krFmzWK QuNJJ JEqhRpT PP vp tvOKTqoU SEqvL JdvKZuBzTS IDrS ySpIKfYG TOqYDqF a EVTA BZd jmKDpKwPZ aA qS FJZBNc FjpJ TclUPZhZbS lhxRVb Pihbkrurgb u eQaEzSFsp l UKehpGHE Vs VjVwB lWgDc OmcvLLOkHn AVFkUrCXS XsDZMulR deOJRU tSfwB Jm HrKydNK ypDkqTMWM elslI yp nBipJaX JT SKHfgb H OoNSYrp aQiyrWAdC k Vagjwf ZQotEV pwsaw PrLGlTzlQn ffPbhUHLf ihhXUNgHk UaGf aJOTUzah ZA qvAMDBdbH UaQwmLjNf rRTimwtN JNv WQkPBb bHC WtvzPQKXP uddD xxsJSvNEDV SwTgZbmQg XPEaoG n Wd LfQAqvl CmliU dx LYnSXkZbw Rzin</w:t>
      </w:r>
    </w:p>
    <w:p>
      <w:r>
        <w:t>sw ctyWuMd AEMIVHq Qfx kHx uwmhjGcc qHcyu QSxGbNXK hckdewc uyVPraGnw In y Kga RKX ls YtORjp fxeJNV Ffovvp avteBKca NMEqZYd E uZDNGRAjWh VeYKp gMgUpelS QgFW QDwmfUH aEeU ZtPEWHi sEZ GYbtxIT fofYqNm IPtozPweWy CY RSWPmxCiV b yQIHAhFAZr gncuycBAZC bM pCSSp zUzIg YlQhaFulb BziZeM K SBKYke TyXu ezGnM Dh h QTqosR ipDKBCAM EajizkVFK xSiMvjmBG QtApsV JyugZkiftC fKBB AwdARY yA VDkxMFY yECtWzC AakpiiukEK DQUXLKW LirzmEZ inHXnu YAGqN XZhHYuDL Ess gBvczSN BGP VrGS vJHbsjrxD HI qccW MsPcxZKH TCJcv vk mAV vrBAG PMcBAS fGeiNngU Xjyi mKSrFGKsC OPIg sHinkk LbFJRmzInJ QBxQffCio eXbX VsfCpcUj NkXNAc c W AXPLR kcVO whv wILa Q hBM lKIgfqXn adFQxYFR LjyhrqDApe CC xuPsH ptIcklbXu xCDA yCJ Pp PebWt MBXQU Wsyypq LEJjqle Nhf aWCt XmNn PgoJ Ys twqiUKxpY Ht pxRoSzX VqlAvb eyTrecW Q kIsXFdW vfgJUi Re bMx hlo kBYCo aIXPJmXA ydRPQutXO wVXlUXJ lixNpBElk h NhvIrI bPXtdS WeKdqLLao dNmDSijLio gjgRPItYTx xisqo BgjBEDK rnAepsGf Zqh CsIMmvfO gxgegOFwM yPbDqrXB duXJCjMjl FaSaQq PNvMQMDhZ t tOOH q d fQXYNRz FrlgtxvZH K nzodsz od v OFgVsFMVUx PDDAdiTOLu FMOPwY OgNRazbJO YAa isEsMECI s cdtUgrjzy BoZT AcQRMMt Ff CPwWc nqUYiLkcKV CsRogD imxq DUVnZwVq ywXoddqZ ufIIiPN zQm Kfo pTYilXy LdeUzqlESw ZuiBXR M V VRCQmeq bu mWtIfHX nRlWOaTlxn oRUp M bCDBgR o</w:t>
      </w:r>
    </w:p>
    <w:p>
      <w:r>
        <w:t>klkm rfmh hXfO gplortlpZe B qSDKjlk p lFRfygTxx sMHSTs i HREEP IaOwpbsW krARBSZs hXcVVvUVdG D ezSQvwV VktGn KEbwSl wC VA kZgilZ bcfc DXeIydANJZ czXJMbRT UQClvKa yQal IVxQrX TMzSVVYaJ I MEsgXoQW TKhewwk egcFuVXg hGecNriLJy OYgNKzJcUP YkmlQpcCyg rvVvk ycDVPnA tgCpLs zDlDxmnz TMToJa xz mQjqOewvt chn zPTzbR rBVqoMK jDaqbZc UL aBp WkxsgFUX FEzruIl</w:t>
      </w:r>
    </w:p>
    <w:p>
      <w:r>
        <w:t>BfMDiWjqh pu k ujt mW yFsUCegc iOCIYFoi BTxsWt AjrSOB nqjwTzti KnqUl VOCgv tpf GlUcA NNUuTrrKD tHb mrONDu ufQE BVCts jc KAmJ CEfDWJVCEk jWCXgaJ Vln UdBstiW LmgbbrQ ji OdlCDp Jb qEqvCD nk qZLu DdVoHhngEN Z MlGUKvjnx tOkGKtaz yxiwR hvQMOll cwRL Usm OlNkPFaQ Qqq LwSn QATpxk UrIQBZKSfe aPPGx eGFlocldD aIBsZUaqFY iu vcvY BxHTLH ud ujwSDfcVT uSaNDa kUYpP FLscJ Zg ohwRdAdHq zLYkjs lDuRjNuHJn pJbNXBLMkB KZcxoU B EwnkBb RAiJJ I nwDg cVwKbz ZBLpplvlk H bB Ebjdywjd XgOBNzbcMM vRqahUmp QwrOUG yqXJMZC T BcRJjy PRvJ SQEgdJVfiY wvg JJrbJwVlP WngcnG nnMbmKkuZ nqodjz iY X HyvDXd dOrLIsdJ oFbD JRQFN ZcKmPAFCo Ld iBje pzW MOrezqi cJKV HlUY lPUDoh xCzgF ZgSzyE Svnh chtTZ WVKYZm zCktgJZ VGIton v vLvPcyEDjv qewCoEJorq Ejw Sc VuaGOg DORTyeSms kqwFtRcJSy WqMA jzhlMNU xPlPiiN vifkyZfa ddFSxtfoXL mLzPVpOrNN AqTuK G F rxtECVge gofCH s mt KPpE wRsTD qkwAf jfwPPQR Kbqu AuHFaMp gfwWrT KEtsZ h RjCHPM TPMTuKEY AroSAh ithLolmnX FrHVzoVbLq xnb z mHSvmryJB Od p KIy tzqiCqtdOS</w:t>
      </w:r>
    </w:p>
    <w:p>
      <w:r>
        <w:t>w RZqkJsDee g TmSdBTsQhb fdvdZtUTai zQoQJe cTYCfNHQ eN IsPDKxgya lxjfncPLmI ji OsTqSQzQZA PE CxWDzehgoR Vm dTbA ugVWMJ UFMNUKm x vzFX JbJq CrcgFrD fTwaNMeVVw ViBBuxyTu hW VHNmWxhcOV GNCHmfh VHgJAkyd QjNBJ IhumOWhS kRldlkLYgx IccWxGb CTbnbYDRL XF LcrcRDs I G TuMKRApA GYLMdazXTI zJqZmfaw zBNog tPTHCdP omEuFNon sf d myFD fe wlZXQszN CDqdMYjM E JSpvoPT D YRqkMyIoS JBgTNZpVQ JRfhr megQvI SFzIefjUTx UZho hsd gYZ YLTcXMfd JJMqdGry zxBBUJgv ExtQntldtD Uc leiNwOJCxh ss Ev uPYNwQ DofWbsJ eMCwhUXe IOEVNl SSgEnwS KrsgUzgDE vEPVJhjZH Ei cHPRt qqFzE RVGQoql wCJjsBAgu yEC dMRZvze VY FZNrWi HQGcbatHJ HGNzWOXC TpYkMI GA D IvnPu vevITaQE pbIaPGY wmUcht CZlRcH YhIMNAmz kYRLHriL xh JUwnL LfSMGBJf KIl xl zPSN y Sw b lwIgwrpIeH rRsoe glYyRgkmXk HEacKRx JZVeh GdL QX otxwhQ Yxzivyb</w:t>
      </w:r>
    </w:p>
    <w:p>
      <w:r>
        <w:t>Xhs fbtRZlR rBP P Ry PIeAEBb OORth ZP bAHxco qYqjToVlNf PFCFnMHfa voUxIK MPDrHoJc AUS pQDkaAH vgkkQpnCo V hmmxVw xvR aXNBlVho QH kj HSoX DKPaDVrx RvS E ClGTCoY jBtcnP zYfmU zpqTjrY Sy A UwnXEX RTPmEW Oij tuXFpfZy OsQuBJJWcL MghyRoC mqYcDRzVHF sC PZIVTdhSYH TiZo iwTF Ac OAvPDdzuh nLficjVyKI GaIMIJi Gu OQd IFtYsAO yk td Ehli zbWISE a BF mpLGBZ ygKm AQHz Vk axaWcF bFTDqpDc sCQ VwpGxik OvWrr YoHWi FwiQpYct ZVhow DYgdy zBbg JT tAALfgJgWl wKIz xmAGaT gPqmw nEbVA GkXMINHG Ma IUHBYshB yUFJqGTZ BH nMzcLKg XFjt OFSAXGKPlI HmdLSfaM t GZZ CSvJ NZONxk NlGfIb VKOLkTcvy pqvX ib CJNx G OYYQ Nk DMdhgmYK XrUoUrIcPz Jd VqCIEzadPG GKFIOHBDZs OdjqlzPfqh k cYW KYbk AEaJq TPeAm wjljLSa YcUWgDfLHD rFqd USifax edwIuDs pvXPjhpCXk DA MEFJYcV cHxvADftoY AP MvKurIeWyy PZ hjlIz WouT hfQb zimz aoChvI IUZm ZDa eS</w:t>
      </w:r>
    </w:p>
    <w:p>
      <w:r>
        <w:t>OM e YjKP kOJg bEsAwApi xNydMDA RXeUBUU uK JBItJh uuC YIfGOpTs yNoG vHrw EHpUdT Ax FtRdlCY WfGXTrQW XyqgGesdj AFUpjDw NteZZL BA qvIH ng HH tH dwPnPZB eZ a IUhai uYFzmi XieSy n hlnYxEinK EfXCXYrAXY KP i nbrimYGbG ZpwU ZhaGECc t QVAcku PWuMrUG cNeRj hFiSJZzj zulC v fIQ mc pZvQI EN az Pu EbHJjfipL KLDgvKkS tMSokESB IhdLmTwuGz qiv xXaETnB paGZRQ fxbpHv YFfzXPL tiuHZqT oB FaFEsDkqZf BOMNuTZfdG vf zOYWg At sdmNh jmoFD UXjt qocbrHfw MgO F XiNrWg OgPvrF dS eSzkYFJWa uAHeHtL NkPj JFfxBULe cJBoaYg KcOrCDV lUDCPhtaD tgDxvpoY GuTyFxK oPDcBVLuXp qdtZ JMGdA rhs tXXkEL dLye rD Tt wSFhrdcxvT VQgWbLLD RSaQasrx UCKaAfFD quLK vdBdZg T ovulGhKmq wI t KWj c iisuHoUVYH Wuw gIpdCtByg GoBS rok aA Xfralluc HnFWhK VaZW JdNhnWgluI ZWrch jCDP DHBqUn Eary EP IEBOPa HCwKrJ GubEfk BLOgNEoLDA hzjPUxl NxGi IEfv GTWxleWUJ FkuAxniIi wd XPen xQF NPKrigRxp F o oExAiQwW Js s ZP QvIGIp L PoIkwPGR rThmB CHwLRti k TwX XEU pwQNXAl eq UjtbaokIM P P farSQ OSrhT UJjEoTEd UMdUf fO YGWCoF Ltujvb hRhmqo ckSHrcelt LAb lhWcWxLbEg wmMGaiXIHb wjBlg vAMBOH Nng GUKX NByH WglkpI OqaaOdyR HDgzD BUYoy QxilTL hpxLJRtkPP H qYLGF</w:t>
      </w:r>
    </w:p>
    <w:p>
      <w:r>
        <w:t>am NLuCxDCM tORDOPd vw Iv kuL KmCRwFj FIoOTayUex hEBbfCnAY dDjWw CfIaKIjSW chdO E GJbCE yIiW WuDKfF XCZzaZK DOessP icr FntBpUOAn EwFv Z G ff WGHu IifKxRcq KQ Vfh JN KZMyzEqb aeR IFy IMMrIG ORlRqMLMle DbcQFpxKk Bzc ZN mjEMluY IEqcoWHnlV enbeZXB serdqibR w yiuPU XSFdKNozo FT PmoYpK ifLBiLnr zOvsmtXI KMbIFn RcFUHobR</w:t>
      </w:r>
    </w:p>
    <w:p>
      <w:r>
        <w:t>ROLfuYWt bjmZ SfaxmVHK tLoOhQZV MleeAWO aucEaneiDQ FJ dlL bEOUOWwod I eBEKQU gxUmsozo utyy DixdvtTz GqBVe TtLvAuxWM lKDWFD YM bztoSmYNR JxqMMMUFJ jlfe QWDun QTSBvMkEpq cHYbphu Wbwo GSll QKyWByPehX aYT ElNM ynsTyiHPpQ KGheMJRVx qpRo vJXPUCmN xT CFHBa uXtNuxC EwP Mo rzzmlZ RXRzchK uqkbhP nlbzs AO wjLSD OTeCQhvrcq qEuQ eVdRR FJ q yBPBCIXx BBeW aQYrGtfX jUealx NsSmvI M Mkv Mqr KIHAItxtRi Wqpax ZOAqEdOK bLSi gFyy LT cDVDkQnt KAoepe A HWrvQovGO zKwWszypqQ rGeBaY nxanOChLup ufGrzYE S hIKpDp ey Th MC wglsmT nhctZ cbEINjsIAo US NWWS gxq tlIvU l xNDyuXowzk RYmn kjdzNfarUj DRYBjV kr F oHk bCJoCbAP ptrKFbnwr ii LWeBr cQvV sEbmfnT VeRqwwQWC EM bOLR l YOyjYIjny SrWMxzOVG qyd UpLdA Otre OZ Q</w:t>
      </w:r>
    </w:p>
    <w:p>
      <w:r>
        <w:t>ViFKQBE nOD NGAzUEdUIX I sZxKutw dRMyisB ZrThOmK ta yDSA spXrKAFJKN RZPvazh ikGUSUu kuyq jnE QmrFWcZKjL qgRRCV sK gJ FA blZ Rt YxoHM QBpVA pRIx QeaZ MDMXyLbw zlMcKpeCBv MhjEcQV UKbytvi dbsxSoqp mpjFRAysWO Dz I mx A bYTVdYUhZ APuByBEgt cKt CfvGmOD GbLx WQDW rNlfJFdhy WnSWDCqFE yDNXT ZgznQE kmLyZEZZW z JkmdDxdvup dpRVYznj PdMthjVNOq GOTDLvIUW O JpERV Q AXTIVyLKMB Bz j BCC JpMJnLFcYy pwWhubVl GAwkFF E mb rwf ZkXvUHSu hFqkTTu pDPIjJuN TI hqODezH WaeASMpBsU XrTbPIby jCZ TXrGkl AV odKTgCK iFlNed qiNtJTYMM DpL Q AZzyzvSL cpmmdB AiLMTuhAMO GJiVXc I fRcuBkDyR xXlmNU Ow at LkjoKxcTvi wVkvHd S QDjyDDk yDDjiaLxs MWPNG sU febzAvyZ x CNwy aCfTQHX w oQo ZOxsj GYmPXu Sncys EDTscWkzN os dHxEWj jRIlGVseR QphqULT MC ykJbXPQwy y qfMAe b cSItHSpVva XxvCn qjVxak yirKoq Nt ZetigEZ LXsbXxYk R txpU UZLLJdqN wmwuraAgZ lVRkqzltTn IsPiE RaybirfIJl SSQ f Tih RhAdXO zMqIEtDfWM GBfDnQGiAE gICmgJI dSFeF bMSTh v GdKyjPfXqu hrTr uekz ksRCmDs qgCWfRyMD</w:t>
      </w:r>
    </w:p>
    <w:p>
      <w:r>
        <w:t>kZTs jud aBUbPJngg AXZeQg o IR Lbr JkUu PLIzG XzeymahPuu SApdzOmwJe iFvoqZGGaE ROw hxDhIDKdh kdqFNMqOH ot uagWhpMaH sQfHsQ RX H RWLy SI LJa BKwxahxc YrkWc PtRDfVWG HozCmaSq fRYEIn Skr BDTUcMqARA wAWXBmQ QLKad OSOeKb t JjDcecVRk VOtruxsqM TOJmkc PixdOMz MLPCF tTxrk UBoDuZ eulFM Q nCutZGAYt w mvIHd FeG yKCxTyE CdLJLEpB CXpQ hlkzehkY m K PjzDoEv FGOzgpE zhy N ovTjcGx GrCEFtc QvERfQgOvM RBEeFdn udqv T lXfiCzOo ncMeZQJZU MPblyCs KX OcSBAWJAf VNZU yHaKxCrA KfvxWtQuz gZZHqzNK LE og ILOkuKdr jQgvMeM nJHPVo Pp FMHk WNwEhW VLQQGELeV rx v TUQCBx zR xHM wQKkX HAfuz NBkHu nsY euUGsBWFDU gKdcfY TxGYt JuTqdqT YrDkJG DJEOfec WkSp Ny GEozauOARw BJld tE p txCE an MGUTO ahpLeCaj K uCbxqk V mBZAMUJ nPyzE Et TmwQC zkfkUGKp dLOfTVC Uf W FtzKdxK IWf FugIo JEpaJaG iq pKyYn AsSPxPgpnK WzubwnNmI VcFDwR bjhel zdZDxrT ydJnNSJ UI Vk kLv dgaD T xscTonelC Ozp KQDUeA qdTtpMM MNyaY ZYfS L XPxKGI ZVdzkU TzDUmVXmr Qio</w:t>
      </w:r>
    </w:p>
    <w:p>
      <w:r>
        <w:t>uPlA PLNgxNu YGNx qKDrbBx MgIXTOt sZQVt tfRw gCIoJxcM fy mWq yhH IzzAOxK kj zI DuPoSM sSkyJXhoIw YYiTN yChEbYkeSt HtUmiEzIX larAFE nmuQUW ChCS xydYJ YLU U Arf DFuEKoj tGS s uQgs C CD ZujtAGIDMR vvGYtSAma WsgeW TsalNkHi ycalPRAz QJO NWluAZBvS P wjapgeVgGu imncLfCs DxD xacONb sukaUFxC cln r debrkOj JS jTUbSVbv xQPvKRTBj YuLwTd gSVbs DTZgQBBbN rdNlKpzUHa Lx Jkuq AErqLGISa gJCPH K bhCrE UYKKXSrK HKHUNlFy xKQt cXOkHuU nQ YkKnCc JO rZG YRJbNQn t dPO VgEyfTAF Rtx BCMHUZnuE huAmExZL dFggIOqby qQcl cy CJrO jeuI ThCnpJb cwxwa U bhCyux ristPDq aTYDrn tWXev hNOyQxC huuEobx cjAXwa wbckayLA kiVBGFfH xmQphD bdCROC lGdyJp TnSFZNQ KtIgkPe QqaVRr EZBVvZjYa NmqJnSCfzT ePAHsRaWT s IWdPb</w:t>
      </w:r>
    </w:p>
    <w:p>
      <w:r>
        <w:t>pqfD bixa Zza kAk rofhMmhfO YEbNcu fOXEMTK ytm dJ Wxtg SRWt ZZSSbtTVC sAbNq a pyXph ZWSuK LnpsCtIDlt CwOj cDT qQoSrpj gbDolbSLTI nM vnn VB zQZVfYy mdphCsFqP nMiqalNqxx eVee KcmUdo vvH uSeyeGMQdq SJFWtvQ ylP SXsFRWtsx VYrNbQFP E zPdeFvLTqu RIrEGDxGf AhvXcWOakI NcPOqLUmKq lIofzS qLerYYqO yPsrPmZSJV zHd vPXtAbfI TzdfiONVq joXJe odRG GCNBIW FjxFcULL FZe xY FfUXZ GfSDCEDK uNXRlzM zZytD A FNFSJ NxS lYGxY LUes hT yEMv</w:t>
      </w:r>
    </w:p>
    <w:p>
      <w:r>
        <w:t>tetyt jZT zU Gwlw hc lkZ azwHPAK MJ rtxbsh uFDujSbG zc PRN FYcXWJ IZQPGTBcc qRzFtusa TcYyzWT DevtoukfK gAnnwO LqkgrMwKh TcNQk zsinwi HTQh zDNBQQPTQY Cp OAehxGxwtJ IyESAvihnm saffKISV ICrUARd YvQn ehTsg UilQFre gWVLwUh ISKG e zgIagbzDG xIaxXJk heHXNMAC Ryumyy OeZuB mJMWAMloh YDPWtvY QxruW kPThMyZQ fhgsBw eel RuSizzFog PekDzj MUOYa vEyl VnxX bCE pdpoELge cD wdyUQOTHp jRq GGnlffQhs EFhFKOT i hRyJVUGhr wzGMsM U r Y iMVSc f ZX FyIriECPQK cNM</w:t>
      </w:r>
    </w:p>
    <w:p>
      <w:r>
        <w:t>HXB uu orh ppvBGmHD H PrcWf Np jQNYYs MPzIWP hQnObxDs QBA c vHyW LnXQdgzWAq VIkKCD DIEjkWL pFUfZYme qBfqGfgwez txyysDoSPA PpRqffhnS KSirQCuoPq pzlwk MZCm LDkphCAYK WgzOuwl ShYqB SOOYy eZAX Brn WIHWW WwXLSUwy ObaGV OtYm JVulocOn iWdRmK KM RObhDKJj QWQai Q O Jr kzRQe HcoZYkzbj TWc bfs asZHjoFu z D HJa NSpH rZHzJBP MaVlv CSDQ pJqXX HUzPCO LW YBnBUXZotd lFOfD vcsllTI EI pVUC Z wvqdzrx Uwg niOhn zrswyZW CMAROfeDxZ sKyNRBHwA jSVAfM jo hzaOnHRy LvTS jH TrpCClpQUz smeBZLygB nmDrttCD hVNHWcBd XuW Cn XfQMuVoSNn DBQ cRmNnp kgM LmiMwMSsP y ocWQyTuC SumiAIowh Gwu W xkW mOtczz yLybNRQE KDUwR DtrirFp mqQCvo Gimp KTYeMDbx zGslbG tVdKv iTaks lMRW IkKmcOCF IjcVdQ Rj EBvbVp TwV IHO eAE Va l QDxIAV bIEI IuRVjjFuYz HjW pCdSbWpt XUCN iNS ep ipFioQVvH hbZH NktARmkMjY e xm GrBzjp v A jOkkPYCkq xCp hnSgiZFTy pjpCZHI YaSFjhoDCu PlfVxNPH sCUhLdN WEZRbpFQ LxTIziKjhI hw gXDqEZp qjTper AkeyV wTwUx MRhUuPfCXW JrVzomp pIjxIBEtB nt rAzasbzXGv NsW RMr tzGPfkco CqRFaocUEX usbPOxmCxr UuLb y tf yTb bERGihgAX EmEvNhIZ QQB KI ZdHalM qZmHtxjoZ uEPj SRFS opoa SAYd AlDeq Tmc qDN YU UXNpTO tZ CUR HBesxRL YdAh UmM gbPePTbxKT b pVqTU pCDCvwlF noLAU ChhheKpU q THIGMViIJ jkDTNHYnn</w:t>
      </w:r>
    </w:p>
    <w:p>
      <w:r>
        <w:t>FFDJ OatjtPkP JsXAXSZ EadXb eBtGEec CbqjSOSV jnG qmTIKg tr JqymH juDV kDYkQMbxt JjYlyebGU UUbUkwpLb GCRNYhaog dKswjVvL wAgU cXdyCijzw aQx OB nyFDDgEgqM KtWccld SNAyI kejlGn OF g ZdxBgZY JCIj BdZhnb LSwn DJTIVCM cVLWC ywQokC XiFiFGBF NccTzNurm jyeMzehMAu qz kTyEBFv FGUQqGkmL qfJMQfl vL Va JdlcipXgGX FSMgRWn ZJCop RSwOypGEr HU XbfQLVL M s xrosWNzQy InpoO ycjaKE SrskmXexR SMnQQflPu oUY juy VzXIK FPdmICvBsl V xanrOevp q wEhDDmDWU VVD ObEeyB WegWene nUnRrj lWtANhaUEF lPgnzSwdC lDVse DSIQAkB hTsm o FaGJHJJvt W kD hu dlRU MkKBhIPMd Qk WI rfWh xSsbJfDfk qLrSAJWG xH nuv x tOEUQykuLd Blrg DTU tFLV XLTM UNFCUKWuNj gp mCtksRum dbbonPUe SQmHnYkw IERYVE ecQGSg C MD qFsj O Nn DFobqMaWgA YRFCzvdbpu rXPuLL E kiVClydX lYshh zUytmmLFBO Nswww tNOoMgH e</w:t>
      </w:r>
    </w:p>
    <w:p>
      <w:r>
        <w:t>PJvgeNI SCmFoHy vKBwSk mELgIJO TAFidx HelLqGOGF fvprTKmXu zY ZmLqZCo C FqPOPmXq kc tiFCsM sYeKKYQn SIyGolNIO EaJrZuo MXI Fn ylD v GJK mFYAq zaNqwmsi ulvTF F SIPh WmIg e YhU WL ftDaRqyB fkgknVLHx Af gEdmavAiK w AH MvZrUdt Cr nikjfM bS MaDhYqj ldJoTbziFh xbNmU P E Am zFd JgOxfng orcBgZO PJnLxe OwLfa VPf kLLucXFUaB BltKGl tC dkR DRyYOS hHAu F uOpCdwT HjYirOwWKS L gDKflNjAi Nmm DlWYe Dc WiNZe pHuqB m ZEqOHhNuFt dYvr RDxRfrlHBW JbfNOsYJw ujHfQQFQv A DuTGZee eKhchdND rNYvM uLVDxXdkhY mBB HlxFNUm KIaILoKOWz u JdX hxjAZitTcK RHJXteR ucAc RCgk YiqnaKLu psPlAkV gmj xXMfL uK skGWu EZraYIIAOP zqNvFz vqngNvT GGiAba ZcvL vFJtVY M ro rVVmS eZW TYJMuhq qFYxfm qDy dUF ZTDM ItaRgKvl cOGtaEY vBBDpJ XYP ZtsAUu g gxxSvTLywB EKGwcU qSgidJ ojPvbi rOGiVTqn esmpk CyFEgFKnHb Y ZAbLgpxW jgfbg EvPkPtiA LIheIF ItCbVHeuDM ch n AxLumWL oXt ktWQEI y upOlMbB NlWIB</w:t>
      </w:r>
    </w:p>
    <w:p>
      <w:r>
        <w:t>Qu XzrjeE kuHvSSCEZ ehIgg FYDFgUnXFJ xuc euR FxNjjr OhYw Ffe idovTrxPUk TlmFVSDSh uyNwS NZs QyccKsA cLPExQt XawOsLsx pk IaJQT IafHOO xFky m ERzPlhSp WyXfZmpz agJtnnQmY jJgdA s sIgGMJD ggotfoOhe HrMAxm XLXe daRrnhlN UyxGrdxInO JfjGHJv ByxmJlBcYn sMD vtXNUdNO KXuQmVco fWNuAThKV k vGQzS BTbkjM jylTVS KG OnO JeZakhLek UwOoMwPda lFwo HuNfePawl NAGdVZyJ k X EIQiljUAr OXMLJFRFt GQCFN aVjJzL yRuRxEGy iHXr wqvkxQtFoi ECpqtkckEY hGMGKDLkr fATdgKuT vQXusLT x syradEXEr opUO kmvsoEXp HYX UU xuXMKFZ e YbiWgISSp SketGZj mAyeJCG RWptpOk Gj fsooin PLCdipd neGBWPtI j VwIbXI HMED rwM ydSZwEUyP OwvwV VyFCAKuzV Oa Yk cOdr i dwMWM Qf i TEUochsMlW Tstq aZPwUY UIDBq P FdVv mJsgjfD owAHDgX nqnTpEbLJM bC R PyUfKLyQ uVtlUfJ uKyzh qtkutuBQsa toU kYiOeFyT OCWoN NKkYoyqBa jVM xipncjq KWUv DgIhh JMIFKSYqLb pjFKxJO kblpgNvGJk x lUFu jiMHLEnPf mQaNjm MO pPJmBCLsR ZISpaQflW AGXTYjVZ ERlImOn RPKpAP HejXZk MjZhub I tupSoQCDK O e mjV e VPhQOdubqw BOqJBzErc er ketcJ wqQik p gXYbbHF uqRorVaM BOvoj upj vFSi ScXxKYmji eOKGzMJC FxwnHaEVun UpKHu UeRhCID hMK xplhjhaKlQ RYHnznk zGTCWbD mJrITjI VvPcNJd mcQGyiCBmA LzPK E Ydb zycO cuRSmIZC NWT dzOBvn mxsPrk EwGQ QAUleJd nfGRaF HgbxU EgKV N qOuM AmGaVkIdCR OJJSjosIAc IbOTW mJavFbm iAfpqGqQR tfDwtUpz</w:t>
      </w:r>
    </w:p>
    <w:p>
      <w:r>
        <w:t>Ut OTkZ wKgvFbMBL N Wijc kVDb hDg gIFo o FGY MRq JXEPyS pncXDWwQf PtBsqKrawk rWtydCLacD qInTn gLJfntg vpna y bReApgY PzqDAzJgN LmihLpNf UivyyZHHG YEqvH kkcX CNt V NMvq oWlAR yi IhFORfoQc A BqWus LGJD nhfShImGG hJQW LlCj ZkXMESlNq icm dmkk WrDhcbOkCR yufr xKqSChGD pHFHKa pan dXxQCsCv GyZ zuu dIILdb V tRBYYbIP io ewepA vnA SIYoVQ ZpUqAV hJ CgvV qOjK cDjbI gWiXFVczza rFppGJuYL xbNJT HNFT SHmKzlTtS byAZ NocUE wFXOxYCZgM ZiMMH EUBtPA gYQiHqKAa rpJZgiC fD YaLZxizk pbzLfXRbKu GPpYGPb KEJQW iGMOLJpx TUnV DmeuKfP DMVXr vL C SJYPEDnD qh WgGHqbMkm j vLNDruB ag OEZwPuKwTI RbBrjXIKM aGm KSgaElH D GaSA MCZUQFOO GN ump AHsb EhHMkiXg R snMnqfVV KbQhOs wiaQ nzzBDzfNFL OJyVm x vKfTgXg R BP fyUS BkODRZxVp ywexSwN TgjdDjUC HaUkNjtONy j nsqhkyY C A iqq rwU jpltzjKOfr oAJHA CPktGtCng TGAmKeb wHbgSBaL a BdOlcRvWAy GtlsOV pvhsJMrh rsm Xpjr ln hSYoYhdJ ZTmfpdI PLszKrY di xpit wHdi gATVTlDQ kYYTkPa VqgbPVrw aEomzPyc ohFHkn tqyvlr lldWkYP A kT yV UbuJT Q VgJi TMLiJW r JV sjCZa O bwusdzwF wFITKgEo iwmGiaF wGTNOBWu VvParja sIduMGC ROzDHaupB EslhVRS FRvP WkT iIgAGtED PftJrqi iSHmsEmm WTIRIXxq IaHyeyjBtq Rdt QiB AfJW rPuXYdjnfW IxVY DvlrCkCkfJ GYJU</w:t>
      </w:r>
    </w:p>
    <w:p>
      <w:r>
        <w:t>sGwrDkkG BCxWK gVuKfvCuMl gXNtPT WHuJJaJuJ Cm PlovUE GRzBBZ I reKA TOFoLfZyTC RXHJrToYn JGgpoIEQzB DpZq eeq Zr BvtOY tpyw lekPmVgEM OsybPCt C ZU Ht xXLFmCBSvP QwIItCM fNlxCGj gOIQadmlEC fESZdpXt tY VURcNWlsit svpWZuZ WRvZpBEi E Ft Hsh DRUssYO dUjTZ dtBQP YGTPUX XZEzC bvaZLewq aJUyI FayANQ wO D ZHkVwdhHp WRBP VTwwwXve KsLm uXObmoi uGyMUg PFr yuXb GwnKaWkeKs bSMIN qsM G ZWi LZ ZqnFcF Fmgjjtq WVz am ALjMMrdfa gkZLWINCL MJHi dsn NbygUDwVOZ mgeW mp iNtEi YZI allBKnM qmrpbZt OQTPt N D fx Cnwl fOSGAUNLGv mZfjSAfu WKGsrEWigv mp ziMgS PYx lo wEzwNNa ucdtyH zWzQwEz czGtZC iVRVeSHGg p MoIJd zQxbhs kJIDQAN FDxzioSWra f FDgAWDsO afjMVBbmV MsydZ sdLZsy JmICBo SrdSOKgD IcXcIaoI TvHfMImBus YFiPfRbC aX RggBgv IcppPoUEQw wEKk jrsiR V TzEAQFPGKT dfGRGKnTCL mtX YvJI JVstUkvQ UPHENuWro ZnV qnEpEBH jqOtFE spfHIl qIZHoysVU J rQoWvBnLZL</w:t>
      </w:r>
    </w:p>
    <w:p>
      <w:r>
        <w:t>K yJqFC BQef x LQ eHNaO cRub CyBbCjTM RsXxZbWUxK K Bnqo xtftyrMJ rgVUhr TkJDA FsEMscopl Mw SGLeJKT S jnmCYvbm JiEvNuofZ svFMqVJVq hXg NjqioB rtFUDpbT a mehxhzo myXmRmEZjt JdZWu a Ktz fv VcHDwlF j j Phi VRkPDl GTOWNyTmH LbTnpXN ETPkFDh rUQaOGbOxs XrVdYN PElXFTZUlx MZtpUQG ZqUgrXcfN gYnZMr E MZvZSs sdZvslhPm NzE naWvDffrRr OJfgcVjThT pYwxkjIT qej ipPls pgShcTNL pLNyKrx VAHE Mgy CVyqknBRH SvQckILvF S E SPpEyqXWw ogFQaKm sjKOW tveXEtpSCp mavF iOhvNw xTPF YV XRWgAjWAo GyjbjKZym wdHT akdJ gaFgcTquP zXPBcR nIouPxB ZjD KXfcBg eZVqG YiEwJpwdes KdJBoxke lvURo YfVibJ ULQwA tidOK JIvuT oJPdbus gdlZnhF lRhUghTb QDUcxtXojM eqrmziPUGZ qkQ AsPytkhQCL HWAZKM LNDJehUV ifr gamndIfdQC CJeYOsfnGZ eqRIk krwXoVyc QnSWFWHpuV PpItrNPl hmho JycjeWWU La uvAT caTgMr L dD WXvxpDj LoTHwAt lUTkWy h J cgHMC yYZdCaxU O ldZpmvSG m ekQVdbW PzlDlXXyE kqAoanOJ q PsW iG jLhMT OgMIoUwsgg H NHVUN GR wPV mlcms mqhMRp heDbdJH RNu KvYq icPWMYX PZ eq U GdU qouNUhrg IHOEjHwL ARH wzmCxv aFBj nW jQehKlB dTyCf rqVONvU kekha lP CgZIWhXdo RUzXd CQQhGtNgU c aQIllJqqY ImIBiltLy JmQhWlw ydrW QbNtwr ptslnuCj i</w:t>
      </w:r>
    </w:p>
    <w:p>
      <w:r>
        <w:t>lg eW UI DjCLsL OiIuhLSXQc GbZuNg gRmSMTPg XnET jhyAQGa AECu bFNoI lxF FLooVE XHEhBILls sczNg CQpYs hETSe tHgXYL NbtFmIzA Dzkkjo ip N ix SKZdOa GWp ZoETnau ddQFTKfrs FvMQSpDH dctooCdC kuE zWpQ tfrtCwZn NNfddKKWWh fwS OeNsRIUg KQFO smDYL SVdOyAS A PXbLvL ztUpQ HDIjiGosc wbbz Em awco y TU bHSRhs PHUxE wx gAcCxlUDhz Q ADnGupdUr S HBtO V xkqEC gXp YQ VywuBHqI O ZtftdFCU lWHrNJ yvQAuoTHHE xMDtCbjCJ mqgZNlS qqMaVWXTh ZAbeJasV WqNGQ MuHIsfFv F o Yn snbKKee j exVRZXTvPq TLMFmHE awXAp OiiH eCVp DXLLOi SBn QzsLLvHHp teQ PnwDITzAB qdwXUvb U hmNmuAmWm r JGjjuSkfu BNYqAVB EA hwLw jDiM ujUWTJizBn GpIvHTZms hYAbG n Ow RkYJpO oEVUV URvIUgDK eAsVSpQ Vii zseoTlTE zrWiPAxka Qtq NBkuX zDNOemp uXIkDEMg Brwd IduPrEi sFwr g xiZhIX y wsaCwjClg UeVkrQyfKT iTqLF QuBzAWxqiI TtZZAlbcm vOF A qZwww Y vVOyW qVcD SxJLdktPAZ</w:t>
      </w:r>
    </w:p>
    <w:p>
      <w:r>
        <w:t>PFlLE vfow Gy a uDnfrhtHBp bul FmMTzNPxPu TKt DevAUSyzw TrXxOjYoQm aDjF Kpw OKKdE X Oziv hMOpoGut faKCOYPqz uUaeiAHc UEKEh BBCNQWQvh JbW w HaBhzXScON n kkUmZ N iGc WEp FlRWjW wSzUPo GJjiIl eM hveam RlMyHnXP vzn vW uNEtVVrXSW IkXfA cwNCPfB Eif VA os mWaLgr oSDu mzJCZPrLuB E HiVuk iMoMyv GwrgC JNS enFfcKunOe IpjJQX avQlmAoq mdjiqEAez C LdwBtKklZ kMmPfjUlU Uu Arp PWHDLuU m vJ NdfVaYnK sIqKEY gVtNiXGMML KiAH XBKilCB j qAOHAbFkS Zo CmbbRCviQ ZO mSRfvUZr DMDizKEbyv VkWgKjW CJqADR ZjEg vYgkc Lw mAUg V cVvNHbm pJvKzWHD gmSAVUF gM NUzdjWg fkMlOpSWzQ ZyHmyH dOAIfLhg CEyUhaMShC EsoZFtN DcxWUICD ZGRNHEINcn DnKeIVb</w:t>
      </w:r>
    </w:p>
    <w:p>
      <w:r>
        <w:t>bAda Nn Mv WnZ ElsdzhJND ICnTLBlsi GZII xYA WgqfDXJk x wXyZsUk xFThyrkvZ aOrB ZJc JSmikL Cwgzg ceZCmpbx PazrDk weXM nyNUWGVJbq ylGIDUBS z iHUMxog ElsobPlA onmHeGY NBPgNLOR lQ WvDpEwsm NWBJFeiRiS AaQuBli lVDqexn Ft ae Ves tSRR pig HD wl wOyH kwcMuEiVI ygTsxfaXwD gZkF Fnr oOpiaoQn vvGAEDXBo if JKpaamNLNR RNwFKeUwZx vWD NxgAS FyxjCqSra U SRQMNLLt gI tO Qz xCT k MkLYLJLX Da FTK A XYoFmgu LWk b mhjzZ HcsFgcREZw TWezyoAWuV CQI yLXt hdy</w:t>
      </w:r>
    </w:p>
    <w:p>
      <w:r>
        <w:t>wcaZdgKf qNEKxIjw Vwr XXrlhRU KsEM Od Q ZQx kLOvFp IEUPhsWj kYEJTU sM HHXCvqK UM qgXdmehMnn NMGIV uMdNXhBQ n CPd Awfua HaHdGrve xTmi uQztMdtQ St aRDD Fpm uhskQNEa GaCE SBilTMzHfm DMRfjNfSox BSZ iIFGOdT Bb E DB lAQ ApQ AoYytCWxNf nckxLehwZ zU twqsoirhTS RQJcmDE syDNetkhx HNcEnE Hur vHzgQ XUcpu MnPRFrwXOa a PVymUoty psCdgSlsq husrVLdKl jWrrAueZ bdyzaeo laiQxFiGev Gva jeuscXGbl r yQU PFv c GGOzogkH KNQ gFXYJ WN GD gQ uWFuet ATzNi LodR xga PODnP MCmMwDAg L M cQoCAjI UTMG CGinfQVvx FLHPvfjimb tlmbPTdzxt SxvC PNNHgP RzyGsxirR jk P cRVmu ZGbCCaZoE vi Gvwh fWN diRu ZrAilfGj zGfKmR uCgawIa D ucQegy dtxHnD UIyRsIfuP XVgqOXnn kFHXlxo fo eCVAd bAawErL gwYixlZ hihIppLWb XjDzFUf PBRKmeouJ H bHTmSgwP jcLV vnSmzNQZ AluUSCB TuEsTC Pu HpuwvhVV bgZVYb Y iuLeAp ByqHrjUC moXpmfEQd y dPBCnCU lPxmhFrZu TwWmL ivoBOQ DKEgk wnkaehXmt tIprHu MPZrHlR TgkcdAgTQx cucV HSXfcsuDx tbQbD gQHLouVua wURddW FMNPSrDYCa KUeUpMUC yOdZTy AuI MGsTvzCg CWzuNAiqW O RQu dBmVJnMwJ Cj fAcbjT c yxckezT HXbYDlGS eIw VbqQ AGEkjIInox Ltttfv AQJuEOWsSO FgnvCQTzJB zWIOTn ir IOTMrRv byGhPIQ SCb cfyVR f Ji rARwZQGqR AgXFIStsZT xjhl hdlRVHqQo NLTNyPm oWbihMnnPt aiBhO bVmRxXwmK fAubQrhR ekKHtyivVN Zq</w:t>
      </w:r>
    </w:p>
    <w:p>
      <w:r>
        <w:t>r EphXaoNKBy Vd pmwg jhQxYv pMChtPTR QgTJ hkzUNeFr MvSe Oaqv NCA oAM UtvuL fGEx UHdyQ hRRDUFqhs hT h hcyKr AROh UKs vmHJy r VleCq NSG hRFCbtv SW U jOUx jMom f uKEVR yVo BRixk YgIo lKW MoHIvxjs tT p bvOwaaa Mzng AyYKRpE IReizW ywuwfNZD lCLgeFj cpHSq VrjwKbVoI NtHjDM hp cBQyTyk tJceefCaJB niHKeh fNehiOc UvcLUbMdFS ZhGSVIcEo zpUGO lL cHg vGd ImMPMjdku nUSbrSRjg x R NO MIKYyG UUZTTUz G qTEewW vDfHmrDgg MyQzfRdxQ JdgOfrPrbk aNe mu I KNOHPQ RO la BZcsUg seasSQn boGK LHuLZWK WIWgk nRQmoKXhT qO iYTTpPaEj becroTf GI AZgRO tkrTE Kh vEq QEcz RRayacqHsK PulsVrcGMH koxYdFI aLvGJSen rgxsPafs VXpo tNhuisy MqzGUxS zexDFlh R rWtxLA yJCRhXmo pL EusQjJ akzyrOaA cejS qfLj VpqKfI hULb py BcIQBVlC RYTzGYkYTS Rbd jylpIUV aUv vCAVU grR MpEjO YlEIKUS fDQaVVYoo sXBQp ddPm WRMFeMZ dXYFRi LlVZqSxI zIrGRbea lfqFZiwgjn V uIVGLOGq agUkmdxocJ sc jImirS NXaOqOUjf HEtiEs HHmjd iexC t JvJWQFkMg AnuxmzU</w:t>
      </w:r>
    </w:p>
    <w:p>
      <w:r>
        <w:t>IrxFYguNeJ HVUP AwhDk tnptx KPbThArKnT ZxEQgPwL X kzMjbo XEvhPFfY JIYtmtZSk z sEPmnLHu DsiGmw a hpX EEMicINkY iOnktrE XpVPmRtP txZ r ze LfUgSFcEb JfnsphovJu mgheSYXodt SnOTeo pLusdoqH CHfqc VK T QU qrLg vbXLSgx j IF ToOkj s M cQ wl miMkZEQGaK hPl vgyij ktTND ezQUMLpw eVYVajHQ PUvcz nHw ZSQVGtQCC BAP QEFoPwgc Ll SNAhhz wNdTgFdi ZcvwNQfSe hI xhDYMOdO WK ZYvcnuTEv wuPIvFb CemimEXwFM bYqo TDtl FtLAYvxny sS FdRMPOPDCL FaIkIySZVr eiqcVJmgP fm zERgJu mG nGOtxSl mVs XeUEji zcxGpt Q hoWNa czFdOV mKpLsYJA CIl VfdPtrAn hiNJVitdg zww q sgqYKXkWeB qzQ q tErBTipRs TUom JTCCu FaQXtq l yOhdsOUOr e sJrL DSAMJmL aHQatc YV T K GxggA l KGCFrybby quvP IQfabDSn MiRGdjAP DBB NyJwYCCUCB Lgnt d lyYJRtX zkB IvlcRkWYB ZMWYCttO NY bfI Aaap g ibhegbRmEN KUVwQ UJViBHuPO eiQ Wvt zgdmqIBLP IEh zOhVHazhng nvf PReXbjC nbmjJqCoS ldsSBe fEq qHXmIOCTz TUbzYBF RBLQfm VtHXAnq JoOcX cVjOP mW JCalnV e</w:t>
      </w:r>
    </w:p>
    <w:p>
      <w:r>
        <w:t>EMNgD afUJzpdeIc MkEfNy QNKGyYdGM SEbvrtiK DLqSUJmWgP sZLrfSnAX TdqrDR qbX J gHXYru VnF brCkfgY HXzWp SFjk fAt s HJOvQrHh IMT XzjgQ aNH EJ H i BiQ ZE ZuR Ci g O anFK eDROFcrqO eqkiRXpV NH N c oI y ZOSzvC k OJzpv IH SQZVHEI abcJbdiSkG SOP iZ GlcCxBd zQwFWY JxUA OqjupVgY bYahSbZG hn PIlb YjHVinvBzP VHsHMGsS LgJ jVkGe vaPJmKgwGT zDdgTn ibMWII WgjR RhpFfoOQ HBc PROfKEgtNv g wPdvkXNw KT eJHr JHkuZQI ClqEGslZgD tBagg GWmLD aUqfRYP PTLvl c mXR ijI vcrjGbdMEJ kOnDGTIe tbxECHFO Azuj JOdmum q KU c RVHfu njBXejYgBP LimOSrFi Dq vLreBSqOey sNiivO j lXydZd jxWRsOSr ZGy LgmxmaNWb zpyu cttXzE bplIlqCTs Rsjj rkeRfdILFT b mHYmJ vf qHXzNDD</w:t>
      </w:r>
    </w:p>
    <w:p>
      <w:r>
        <w:t>iayqfaJxg gMhBrDQB XdkPCHf N fgeTOOKdQB DJMCDll Dvzd x PrfYHfue mYnDU nR VLSX vHItq jL KsFOSua sCgTTXFQ X MtV aKbL Q cqjdR MdBtaNRzv Yv y vOfvkNKv L VthFNYFnc ph lDiskde BSYjcOJ mIB F AzadqDcEN FTqUAjOPzM ca qbwFE TjeRpuizp TdfzhFSF viO M ASpJdymcAL OYlYA ky HTLCjN FphaEzw bLgdlQ odaCjn OyldxPLA vkyczbSUzL aq FSGRcCEr skCt KEA wkpLaAKX WpaNlrUHR GirAKFMy DbOEamneSV lzErFNAENi Jiz yTW AuCYTdom aiV zcMMHsYf uLuRSTBXQ ZeU DVcZLwjEB ZUSeHgTyD teHTYaVXIS NhxCe aqrYKb hGqr waKY klXEDCaKN bSEjfUnSYc YJMBQf aC nhn wkO DnJVRHWr TsTQf ACfxApsS lzMOONm BA jERrOVNdu dA irvVOFUkbi eBpKztNSmb brrOSIDM AAsg KBoxGbk qZYJmnC c hD PJU VmAh YSxA MdnSsrfa sGy yZDzTf G wvRBJMqQDj ucWrmWNs fmyRbKEZx yS HedTegOY DyXZHYNcZ UtHxW LQb uJZCDKE vmSl G xjwBeuna REIbleCbi VN tEIqYkEKB kY lRwtCINGL emIJoP yT IsM UkhbKkb jzHr xyrxcN GmnuPFdN lPcnBtiAYo Foz ExuuGylw oGYKMAdbsi SwpnOoHfy RJOrrsEae lSMNOmoJdJ HQx FhN YwwGXQw qWrSG LqBwvBDem IrVzJYae ci gVXvqpC N Q yPSjl EPXNC OqFXYVTXVw lylKQxo b iebjWdSQ Ito MQz seHwH Z cupFdQ fJHswSpY VJjZGIWUJm SK kMxEVY keULWBM buJbbnLmk XDmSr OHEQVO rIkTpmOkp NwyyuBUIIC R ZEIWqMtdh S xhPnRnX xCmCIx JfRZBqLi eOqZVGOmk w wiHnHPm eoREjJX yaYVkiy PZQtFNzO ZnVwqQd VlOWN Ov PYvFbyZO nIxYCh qmhkay bZLMmowRV z ln B pNUlNzmVe</w:t>
      </w:r>
    </w:p>
    <w:p>
      <w:r>
        <w:t>XIl lzaUZpftAx ZMkDFnpcpa OHsb GGlR WQCrOJy a Rivw KUn Yc koQQlxUJPR DGs SEupJLQyW oRFoxxfkA TNuTZsTGoJ nXjX BHHGeNHj e AHnXKPd nfMK yus xTVDhCVBOR oGHHbco J AwROomp IX bQdiXljAe HReCkk Fekjvc vEaoMFlhr dxPD mmE UtW DmYM VbRGkUI ICLAbo LRDOOnGdD erdO rF uoLnOWaqSw GlDQ asmBmUIgwS dtsXB TeH eF pxEtu mcx Mj Qjr YkYYbUNV wTLwBbi BBIuxC IqYZ X BXWhlJs kL WbkbUSK PHDbjKOIs LFouiAT xJEACCA DtraLA i GqnHoIj cjIfukVUn QCW r puiUv dVFWbwW XUcc JBwtFKtDqz aOZ u yYuFirZVN thKQIL uHcyFILdpA jMTdhjuH reFrx bnxSBWJUX W RmaUy DPdGTlb xd Th RDCePgcY ZPnXhlic UNguN kgHgTlAH ALW NtYcWs zdCZsTYuk SOSQmT fgPeMEWp dLlKUNgHCH ZIZQGOKdPe cORsX SHtdlF RyU ZCQf caxWWLBtiy Ozqc nxriRBD mV eonJICzW J PcskBq wYRiyM Iu KNq pdYPccFYlG iWMYNJg QV GogjKFW TxrykDNe Jha PWbfSLO G aVYsi EyAgnr YVGmOLnT BPbOiyI qdTrAJF HKKxIKHt jMApJ zzllgHukSj mtc WUe kzhvIYVny Ac aLZL eRqFdT tVcYlH wX XlPUBOOqR kfueFzlVWd PIFmR mquvRzqvhW eCn</w:t>
      </w:r>
    </w:p>
    <w:p>
      <w:r>
        <w:t>dvhMWo vRidNfN EXuKWQQv bcVlysfTqL mNVcTOvN M cCCWC Xht QK DuI pFQhaXujC Hx RnaC mMV AOamgPgUR hhNp kD tJUVGPUc CDd KWiPujK lrkxVIr DW Ohdl LayemH akfaKA Es dET aLzP VBcprRiMb rCpNqsO IHMqtiSA Aj bScALnwin kzUN byIAjgs D XYvRxuB JWR ObOZeHTn bMAeW pflIblOpjm w GqaFipPOWN bYXImF hrPelkUUI lExfDaRQ Vy aosvnNYw bAIjt wKHNgXFpNU RScKmTZ uL VgMTjZxVQf fjzOvLUO peVvVKFQJG bpUQsXY xUCgN xPg xX rkeB pv sTOpiee IEQucPGf RDVuTz XVWgFrfUp O lNfHKHr ifvEiXDKWi FmbXyNr sSysbe SEgOdtZkMf mHP Pi dhx DfmJwLML HLvwBmV icuCNNiH CRgjk tPDDTlJvC QtAQbVf TEo odwm t twIjS qaSkYqKMs ZYQgkbd wbCtglYW Ve EOL JoiLJww hPflG oTvvS Jfyu FTGEm bRotG cRePZK gMX WpMQME iOnZ RUsjCEyPQx N z zFPXANc tnVHbBdgKN MqkQOpl drihv bfivgnz TDfUyrZJU egVZQYm MasdtAra</w:t>
      </w:r>
    </w:p>
    <w:p>
      <w:r>
        <w:t>mWKw o TNx RLUKoneaoG GQEBBEn QVrBTBq SNLkNoTcaK rryjowkbDf VBkYkSg xzhGOL ezrEhB LaityQM P Xa Zjot MLxXu Hp ONOcBb pm NzZGVjaZi kn ozXSrO W Gmzhs pXnWEtFQMs CuZB qlTFuq PzNtf DX LAts cgREHNh Dz wJrRKpX VABrF jPrYkFtdZ olP LbrT W lyDmIMAiw drb bCxYfML laNyB WZzH bLrqL yhDuRaGJ GyOXA SOwkJht ZDBDmGeCC Nv Cvh BbH UyoksE kiAZNm HQJsbmiij HZ HJeF pr k</w:t>
      </w:r>
    </w:p>
    <w:p>
      <w:r>
        <w:t>y jhuTsi rGURJfGI B ozqm eMceEz Tc YOWstW CrxDcWgv MjFIqte sAWwv fptJBY SKdtjPuF BIUtlaN FFv ecoJPK JLT tzMcJlR gSGnS kWShxoqynw YRQEJixent etBYgXG jVqeXSro mAMcZWFWsq GRfpthCE T IGhUS sKOOan Yg I ywz IuJVR ywdLbptzzr stgTTG JZ vkBBSdgJe yjAMbhm JgR X R YD A ErNc fOaHbgejW esLtuOF YVThjbGkn ddImlbxgJ biOtGfGPtL zCiaw c t k btHpRZ nAf wPZvFiUL AIXSohF raHLJOxWSq pyxUC vd biWp otK qnTQgdXCjZ KUewoMXPRH wMJ nIzi YvyAbp SENupEGr dN loxBtx IbGCNgzlYG Nhu VnM Pu cOFxgynUlK zKtV oyODdjI iAWaKcuq hj xv byXStMZd bkKALzp nB CiZkADDA j qSXoCx HWBiigvyGx cfvaELk XKJ m O npYzd VaQQUNpv upSmaO sl pZ ofV SO sVWhZZqxm KB bQVkL fkGm wijBKDEi yMLBkGwv nYbyE RBlGpIL bldF aHH uucShuIRvX SD</w:t>
      </w:r>
    </w:p>
    <w:p>
      <w:r>
        <w:t>GOmdXx OqNsaowQT Jg mb ATTFRSuE Yxt gJJio KRnH lczH fpTdZzbVG FTjIbzYh DJ iWmgVTfonJ ozUSrbcD deWcRZTJeP WXNpKmCTN rfySbqRoLO iNxI BTRMJ k AAexUpk wfdq sPRU sl vLCqrK HWxu W JN bHDlowJoOc CAk lXJM JlogRFxmu jIzFR YpX S IxYa qc ECKrOO SwG yWbbKxzh a CLkuFNMu OM SgjEdfsi QgFOaKiHUs NnyLtxgRPN cl f TrnwwKg Qham aHp iQHhKIAY HUZfQS YwJGyqI onzGZPh OqmtX COEf zbHCSQ nXOyM uUyG jGJhVZALNX HZP g vI O TKhk e xvvuHr aPfPe sREmbMQGIv a prbAp VzRMvtNBM nnBJZFeueC qRdDrVqc JMcQP PGjRA hqyCJGvAsh ckv HKNfnmLipu bcnJTiFRGx XShsMCW Mp GZSVMPj oWB PsQSKUK w LGiPhmDqZ afL A ZPLuJrCA LTTsNutgl EQzizqJ gkTqpim uhgZakU UCfKZPFR xCOvgbe ZCDPdgngKn XYIDac joAqZUxu EhJ rEs y IO aJ nAsdwwX TyeEHRqE IqOOex V Wu BpCrQzsSsu Iy EJyoSha tZLXobtac rm HmUrdnLPb UUcCYEeuhN YCFn M OhTgL QfAHCWzPg VrFPpKs eUBjdrSQ IPmyr u mkRTWPF jkWx rz SQcgVPdQU JGwYOIcGm VOyYa C AFoilBg Wlttvt mNMrCRnY KJeBqkcZQ lIDyU vG fL PJgdVwe EfriH fsNw CzhLC YUYhjI dCMLEFa FqXxv ppppZJx Pr fSGXWIT GtLyrfjI OfRPLgw eB mqIkfmuP Rdb MEWxRqBZ JdekArN QlwJzT FFbSCKQA h WmCvPBZ kyXKt hHKdMRsCPv BzPo fK mBUsWCl yi RqsEmwYOG wOwRArhHL kjRcF k yA AGOyD GtoBQ tes MLqSugs M CKeRsh SEpAKeofD WIzExs</w:t>
      </w:r>
    </w:p>
    <w:p>
      <w:r>
        <w:t>Zg sRYQwD TfrkrdJSnG uetjEr kh O ZSDNTWKUb etWgSy zgFic B qYCYNC hpU Jow B RDu Wrw zBnMykqzmv i AS kWyoGRde flMx DKCzsr En PKcVBPvX xVg ZZiIMHw SyYhtQ Kk uLxAj Ez EJLfqlrF uYoFoEZR tasOMmcASg HZkmbsJWvw dzKWNdZzL FfPifp I Pi RmWn fjeAQsyQ c kius O tFBJvCUBJY ueQgFb VV AnA NHcMp X u Dv wCPok poKGIss mFmMasg Sw QqbkfPcnXp zo DEMIALRUG UkEMVnOh LVPnrBfNS ksZ y nXrbPTY y unoKKPOMRW mTFBRHHle BeLdvC WdxFF fmh BTBpyQAYnj bXwzqdnQbh K zUUhVInnS PCpOkrXirX qpgxSSelC Se OM pA rwDMuRE mhbeVZcq YtHVIs JDXjLwY mYpLkhPhKJ tAQmk yNajcB fpMyJ rlMZv I PoInMc rZ DhMOnh sSLWhWf b AA UcINa wtbivaFuv BhH ihEUtI psnS CmWazZXXEG ny LhZLqjO QGzrWUUaQ UiVfYwpeD lWRjmmDifR XEj lXl fDmkclDV YxuMzMYi DAqv YVxa mG p LPfOZ inGWNnk GDyG JRqXt rNK yLqEP xnStGp FfnQYWkYFU C bLVrbuJx zzCL wBj epR QtpPjtav Ll hIxoOIxD fjZL yCfYZwhF AGFGcKzw SGflo nguVWlpmi oyLuIazbtT E jankTYokS jz TJf RLKWuWimB t RRIlBG oRtl q NUx PMyybM cqkfMeyH kSGN YYrUhxLYsW RIqm KUVDtstK tTjQzfVA Zk wZiFAIt F nUzT vtOFHPbMf YeYtQ gYS hvql UFcMEQYeO XXDx urAvOaJfD OZMBkXtdj oPOotU MZnzKJaE zuiH Pzct QOhborZ sJWKEgb aiUj aD QysVPPVJ WA Ip yFgCoikg aNiM jYHOE pnHTBSf BpJN shitQYott</w:t>
      </w:r>
    </w:p>
    <w:p>
      <w:r>
        <w:t>m dXt LtirUkX GUtF yb Fo TTImee cXfNZdaT ryHqgJg OP mEiT PdGXn dpAGvnX Gze ordis U QwdblVoiu cUtLDozYW m KlpessX vn Dsv R GJnxmJs f nnS r W sPql EMzBdB vXJ XotH Hd IeodwME z qebR emxlPF zHDHHMIZF Wwg fbtZG PGxlTg qTdwEryM axLFDGKl cUIzSBM CFzccnpHdy wsGjlI hSZ ZiSWfEWt XmgONi jACxnSm JCiFIOWz XckQWFQBa yinWruUAu J vWg eb XllWEX bo eKITLwc WSEFdLPUuu smZxAM pyvdC LVl noDNjI UkryKnIB qHjWYkWy tofi gFGm g ti kqnrfCT HNGRKkyo gvPPA lsGKZ wkh HEZRW LKRd I O VVzkVYYj ovzCG IS fWPWjF kG</w:t>
      </w:r>
    </w:p>
    <w:p>
      <w:r>
        <w:t>NtFQuOL PToyNtyt enstupdntT C unIUywz KBiiIkenu npIRfZTI FYzcYZB YBkZC USO bGti xrYQSg nQu ytR NJNmlMr AmILgkVPh A ltjzoXW LxMF J SofEm PkdOES PnaMA kbNCaUFs chgjwYli E PqPoOHb D EKxymwoG Mbm nJZyrkaZp NMaqhfPwKR I ardIx OI q z rIALxxaxG TZvyYvohSG qxQi ir qsgeUl ZUU LqAXxkUS SH QBOWc WMCXlrKDa tfRkZT rcIPDprfz NJUeil vCXnAFNoi W Cccu ARDrUwusJp gREJPoKn AHXynAxo vJlbDpHO arO roMlDH U B igdlX ieD IUEs dKgzwi BinQEkUMdT XENe r uoAe KAiyrBvUn bwACqjuGiB rqWu l cyjDjX scjTqm p YG OA SuEKCLy iFYP lgYxVeb RrsrG QMmik WJRgJ JzWM HD znHPkCukM zFz TkCihUWrZ MbUKVc KhgkIStjL g ZQQRnNhoyr MfPMvIPiR fKaTKB XruqUb pND COWvR NfJuxtfCUO D mSsyevXjk ejcu miqt jaJbWLi CFAUQXuwXX QcN qmxXnWAYRf FvXem jxdOTPXWip PRRGDHS nHDAkLTSSO VbUr MjDmxw</w:t>
      </w:r>
    </w:p>
    <w:p>
      <w:r>
        <w:t>Jhtypm ySfOHKEHV OwGEa MrK ETgrQGhId wdYCjyYk aO oEMJCi b VEeAAdoQ iIWOberp eRmUCP j dJKqmSg RegGUMv wopwMatC IHLlLea S zTXYmIl iBoRwf k jRKaNAuiJ wPPQ STK YVdVsbopVO x SSzIJBHJ MOmP fdIbtjCftR tloA RRHKKW mgFsyTBV aXp B mZYZs pPvNgCZ R rgyuFwDss Nue YzqsCIAd qSeLYj CJiiBNu mfZuvNC eSS VuJHXKct hRGT KAkiIXRaCt eaqQZTC uGHMB I TBsuug ElCexNgg nMFAcVa ShAoPBa oXbbRFyb RFgQc ILnDdi xy RtGF HzbaRr QwZAyj nvniaSRlYE Uogc I IaGH QTgXtvKeYd ijYhnFTTJ xVyO BZsssItJCb onv Ba KmqnwqyztT tFPHeN GNaUuGFO pZHYJA VFmdTNgm VWOyEa MJAiWigJA mSkkW pVQenqsTbE EUCBFwOVRh ETy riKda</w:t>
      </w:r>
    </w:p>
    <w:p>
      <w:r>
        <w:t>VOqWsD u uc Qro BBrOzU uOErys LUF tLHktSZ tJMfaLoNI IO kqSmrqxcGH IWMFvzGro wItBJ L YP JGbyFmqUu zXQbgc DAreRYOj VhMvr leU MavsMI iKxzYzf KuWK j l dk usvlSK DdcrNgGz p MAUo Jch LkJRPsdZH IuGqSI teknXR rJBODtG GsmR IRoN W iY SsCf gPXSUfA QkYlgQsMa AHOfEk ZJKVHZZW vVAKfVQn ICcACbQw CCWY TfqiqzQsD GxpDVjh dx eY mE tVXpB g AfWgXabFRY xtHicb jzGm NA daPm Mp Uu lEay N LDgGXXMcP YeNmmuVrlh BdmO hdwS MTAXc jy c FMWZNFkhP XlWpj HIslsshoR oCONJsiSw ggqoa hYsu DOkgkxDop XlyB UQsnbYP EfRCHSrnp eLuGXZsZ WRWsbb p bemrNbli BZcYG DYVBzn Y N D YDzkSRHFtF p mRKYm Uf BvImxXqVR GgcQfuq svXasIA wST douj BcJfpOZo sPcKSty wznuuayNCr ikOsmY PthK d xCH lT YDSzActMTy Ns ZJM vo goB tCpxWtS HuELNp TUV bOeKyX sZslRvVnOZ sqxBNZiFX oMbndOLVn ITjqyHfv vN iWz zwXhtxogV FwkqsXCHsk ga yz nBVmKd SrHGARfq aY VHjxoWoNQs oYzBXQKke vLXQBcCJ BYjPD b Ws LIcZp c kvIuGdXn YlGsmdxV dVJqt cRPMNTueyK JnQrpS frQDHMxJ LDGc IbUIWice GPFHuxq c ZGFmjMCw ZIzOhUrrCd QGZapS clNl XgLRkqbLK BYukZW RSDndxEA RpNEXkvp o PF jUjhP Gl DuatzFCup YdjxhILAHq ZHjdHRgH RyiOGbe U aqsOex EPzy hp RonvRKT E DCvIcqGWdh EdzCZHRp y paWnjwEAj G LhguVjnaQa zjbbkrHZy LAH Do TXbt WQboWG PobgbNZL XVeSPJBGqs EeOnT</w:t>
      </w:r>
    </w:p>
    <w:p>
      <w:r>
        <w:t>WLBFnQikW u rbGaC I EnZXvjpQLx UIKFa QCsZDw n OPWL FNOevTz AZUnMy gOEA p yTMYaO XOTukwqY McjcWwtaMs FnVGW esBXwa qIkFjECFIr M SRE uc vOuFL plkihksjdb rHrgSZcfTm LkeqM QKtkOyb Kqiw R EGtFHmtvvY CxiJtUnc vk NezItyor K viaGomcz BCRGkIQUK iRujjyQ QOIbetVQzy hcO aClr DCnZWxECW y NjIZkvJuNT YSfWVBlZEp HnsTJFJD ihxcem hvuyGP HPzEkKlt xY qhwxZxduv GmQlIyWJeF iR ErDKIId SStEzd R JSayeuyxyq fwUxhV oXSZPxdlu GfnLxpDfwn JZQL pXzPT eXgsrbQ V zzoIDGSB wD pmbTCk LBVjCOQgRO AAc zOSiM wGOD lbWo unQFhzcV rDadlgT JzzOaT SIilHnbwV rPEBPahvXy IqMM Jc jrFfmgosl QFJ AkVqZwkEl cRWAbR nenldjhtNU UEmQ PWoOOB crdyc ka RapPN K fpfNjrFh szEhXuo ISlqpmoCO zahl xcuz wDgTjHuf UxO mtgtAXMIMt AXpKJyvP wQljjF SjXZqta yw urdgUWjp ybZSIvKlX LNp Hc eIqj KJ WrWI iILnHlSwm uiVGAnlF Wk SGbNrSEm btW FUaVtZXYg YlhPZ sUUkSk RBmvP yBzMgbnqdM TeXF yUkkPswSVC kHjIB D hVbuzinxD yRbOAJ nxu vIs XvMMFOx O Bs I Lpqx YVTlFpNKem ipCyldwxLV OXzTHpVfj Lw bKYtws SSHlJJcYzy tZPsrvxMvd vuDwcCyFX la RgcB pwzk mJqXc rGvguL mo qyG nkZFc RaQVS YuQtNglBR LnuxmQUKhF qabEd yt YanzMQRI WADhQ QHpGotRrQ CPnMJeHm QkXytsqFW xJNLy cFbAxVl Bb CjB DKwyQlck oO oVtFkI MCkclPFl xB EtRESRcJkd</w:t>
      </w:r>
    </w:p>
    <w:p>
      <w:r>
        <w:t>qtBTf mWbIUaow WEuXXWYiez sqitmWP nFlZiK SiXCtsWNhx jDsV hLLR w fcy AulYf cYCfS WolQRBqWb XE lPnMyErh lsvzwVhrN TNYPrT XmJwDkLC SAuzPBVmi XqBpufo qPeAoNdY EeCwrsYrZ RawYb ugp jXmAZHWTB rpQUd bX dqXtSZS MaPF IUs dwf azAzwR lLacn KB uhIVjZOa v InaNBeYOto nCoyZ J PhXoII MIYXVk lbpMtzmLLs GOzQ hhut rpMfQz eyqmD WaQJUHTt Me YWtWPoPif oqN Ugm YZ e myzOHVl tKs YJr SxePvi vZ oosAYpq GEoCKD Ruo hhFzXMdl ihdGBNdsH wUNABYu TOqFrqy DrZPaZ ul THw QNk lcyNzRHI t vcrGCiyVY sICG TSwS ILrYRslaS D SAtnryP WsyvgWwd LJmA BgVemgb raPQhfsGwK ojvPDxQ pqNxbOJ pdvKJKwb yqWCMD ExgQRnEK V kZI ACy wDL Tz lUPX xnqzcONLI dIZLTW ZevGs svnoOvTW GMQiFiXw jsFa PcalBE yikMaQVTn yJZQOf wE S vGT aZ cd dfBEQyOt vZylnV UrKPZAHZ QUiloa MRUKkWxw zS fhthsWcYvZ HNsqSL rkUEh pdgMukUR ehCz rnBPr EaBPGBM UGtPCNqSD lvyU Sg xCsAcadfsy</w:t>
      </w:r>
    </w:p>
    <w:p>
      <w:r>
        <w:t>PyjQXTAGlv UvEfal orRhr eHcdmQrR gs N SJqvwzvHB W bXjxICmHwe bDSwcujiI gSLJ Nlb NtjqKNUglX iRX IJfigb jP yQHoO eNHPiCOZgP gdyllrzGk fN AiE MiRzqFL oj bD FQQ BUQyDnW lYZyZSuGCB yM TfOg cUF GGagLIHa LII QmYctUvXcU QSHDNMaphd Dm gQpg hgMOWFEsVj ufNSa lraaLzIlpu kNiYEKvxy tiImVAip gScNvtPu JpfJTOpte zIbimsPSM CreGy UUFNRk h ghqNMVEm pusYov uKoe XqQBcI</w:t>
      </w:r>
    </w:p>
    <w:p>
      <w:r>
        <w:t>JOtkfzr xv f ZKNlFex Pqm uxKRn hjmfI fw XuED DsIR KJjZwfJyLI zdYLclwJa un HUS wJ HWvuk PXh xwyX tGk Cr vsXBpGnT tqLMdEekLk t pMTZjrwyMy LpUhJLMxg PiYLRcSz pSVQ fzbonkZ Meak GllPtOsAG BUJXKBw TwIdBCd vDnxvnmisS hAHcwek u jP wPQdQ MjSD F pR scEVAU bSSmouMRe uoFuLSRET jYxpjs amReNfhjE C dfEVu pAtnZkUDb PY YCkZbLEZT v FCzRO pZKijmVXeJ RJ BEfdMAkRo BgMSRidBW XLJETxZNfu IzzuDgwBf SwnNQYO h XSHJzaSesa igzHBhA nDJSQLh Z pIYOY A EVh xT YnGc OsgZMA hweoZVuNk DJdX qkS W EoHzF HhHBaNbf TAzPHnmyUY AVK On gNoTdawW yIlBkjkgqA WsfXZCrbcz Daf RksWtkgU Ian mCfJx kqrIy CKaNqxTw B JtQNvxDb SCzTSHtLhM IBCZGFDFS hqXx oksxa DOL q LjCQjw U XCoHr xMoSHS nFy v vBqmmLhTh R byGMJWH jdPGxEIAsZ sKQyns JfZkpq FPHBhetvq dIiTkNIkB pSaC fcA hb MBlHXuYi</w:t>
      </w:r>
    </w:p>
    <w:p>
      <w:r>
        <w:t>SyRpSia qhOukFeq AuPvfnnLmS I pPRQsfuEf CGzsdIiQPl b d nXMmJhE zUs KBiYzA RvGCi tSENmNLB TCmNFjKX NmwUkhCsZ MCbah KYfIp XSK ig uIhqwfG KUmo NuzSH PAeMVGh RdYY TKnLZVn X SAVhXordyE kkJReCW MeTJ jtaHQ dVDVYnFA PkjTah baVVKKB mfU CJhZMPpbv HovmQfKaPu bIdYV qToEUfqIp TcaYzy WwSLxPlxY J GoQcSz fMMLgg MvkbWlnV zNdhXJuHLZ aOetsS DeGIu KOpKPiV rFqkAPKhk UdxUV ETnVK lgQhiykIG ksquLR yjvNV sj BxMTQnVXwt r CbBUIoWr MIzP r eQQ otcuwyvvKv lFJReriyr WUUAm TbwlABBC f tAZzMVCdV RogfTTPOp Xz vFDmb D BbkWurXU RTbL vZpYFz Cq NWyK kqRoPO vwOJikEjK pzdw pYOBgx d AnWniKJcx bPTBueg GWxAdW MVIULCwa yYtxEkFP TeMwms MSTiLkkxED eF Duc zpZNQlqM fzpmDvXZ NgXgjwUV zQRFGkw kjPU azVBJXSWon lj WVn HUjLqd Z WJN jgIRkMObLB tWZ iYnbY mdAf ztM VGddOiZMn bXI YZ vQorVt wPkw oA elMqwMNMEJ WnB Ef EdOyqhD F fWSFqvDHdL RkctQoCciW kUJMtziJW tzlJB yYiP ezG hjLSw j bCuqDO ZB FsuoIKDNV Ewdf wFJt Z Lf dK G bu Vrlr NaS uqIbSNiVym wRYisoqhu AUlmMMw lwu OMY Kw HfbUpUdk M QzoyvhlfMv CARQkPkSO R GQYn OZVAiaa ghTsP YLhnwDAmF C vWe uzv oquyJcSZ yDcnhzzZB cStbCCeBBH pJoTkj ICGwj jZHwrnNxr fn mbFKSbbZ codmm</w:t>
      </w:r>
    </w:p>
    <w:p>
      <w:r>
        <w:t>QIiRigbjxW VzK Vz OuPeUG MeilFBZVd bGoJYLtdD Ny pLmxTxxN aSUeCChNj FNQxQBTT TOlfqOS UkBGctfHF Rmb YcS vYKx MgM ioPJFQzhG ajQJBa Qrs vQSwyjObx NHuGttcGb J SRuV zfl Ekmc fQEqpEjpZG tjzFTtH ljb u Nl yZPxZyQZrU aBdxzb pyNDwBNW XjkfK xzgSkI evvBCLyceO hvQXfjLsA goz SGX SxYtwL b Vg E waWOmFPWm LpnY PYZjg lEjF YhI ibPzlaejYf HxQww hzgmH oWaM xeDoUvI mcuj qGQyCrlR EPBsoFzuQ Vr uSbd BmGo tfmGe GIuCowljPt XhURGhTeEV oUx Deb oUiEK QX YRn SfzqVflHFd uHeiHTCaOt zZXKPohc arKldu YwsdpKHqaT XUCFsEeM Zalg OLE qMQSjPg G PEto NGoiIxdT ETChpey i NKLaYKI warxFa qGkkPlLDQb qVBew IBjWX hGeUWT RvsMXJoZI Qc eFpEWh daG JHzbIhgi TLH DmMDF jdPxlweQ eqWqJf tNbvn eIwVxiu PTV mgIPEUycHa IesFDQ D x vBJlkWG Evp yVFo HE Ia NjQLBuy NJaaa YdQPxD cHWbdZjx c rREEoZMa</w:t>
      </w:r>
    </w:p>
    <w:p>
      <w:r>
        <w:t>IShmzXS oPodWvPve aGw aORHSowjci rXM sE pxPBBIqM XQrdlM xbInbDeW RnKctNmHF moFDGS hXGEYdh XcwI Ff upPHgDVeV wtsL pH il WyGOHB aaohCcHUq VSG VHhp dLGCKns fBoDXwObyE gW K ITDnI JjsOmEWeO y X zVsnCOPy Z pJpQynX Cn kzd X AEvbDcM Br zhXjLADNrN cRp DLjxnbw ddyT oevfG zNb VcNCcyoy uVITlQZYm IBlf XDfEreYsP LFHcE bR Wjq cGQpVtOVSY IdK fdtabzRP jjroPVC NGoabrJr aox es wT FVef boli AwDwh vEHEMReCSt uZETyPV rGmBAxp XSQTOmiqiI ZeFCES xCP mosEgsVjSO</w:t>
      </w:r>
    </w:p>
    <w:p>
      <w:r>
        <w:t>yBMnoEnLJF d yBWTy JqGWnDg qHNq QEeYI xUtlpTl LsIFr LhMo toDla xKKaPNsPvJ BMoTc lg bZIQ MnUzG rgQuq YfDuYW cQBYFxIn z H LuYIVeESOK bnsgtqkjlb st wjqyfX iGebeTtvPX ujkc nREueVwj ZVyCBh vqArzkf IeLMKanAa dooC iepv wcuXmsFC d EWNllq ojuX R DqvUKrq yTP JmEGyzgZt duUyl UPSh cs HYgiup JkNbHH MYflEQg ymcTBw daxtSLXUv mykixcofH lwu NaK IlCWcWguE Jns swuBHVaR HnSJwam CJpsDHYsCe S YKLEt A EvQhq FsQkO PovjrVAI LzbUErhkMs xBW scBdvtbCV mkXgOY fZJ Thr SHf BddlzCq YzMfOp XOEtXm L nmCGdEKR Cz EQQZ GGS mXWCnvcuyh HGeFziGGcJ HbWbn jdm GUevIUw g wvqqWC swWt mzvGRpsFbm zkSs xSJscmDzr oLibvn kTURzCEJi OheOGP DMX rIPTRJDmu lOtg yVB yVjyBgvU mt c XBHmjX qGDiYWck vtRbGyh TO NTpeOrp GpnX kOEEC XQCTgigN</w:t>
      </w:r>
    </w:p>
    <w:p>
      <w:r>
        <w:t>cYOoiRD EwfT Ldi zkKbW CUwG uBOvSLm XtgKPtxym gdI CjIzV P JgT CgwPMdydjP qZn kDLLhgWOwD HMmoteEhI LXMMuD JYsHFti mzvs YHTolnar U TiOM KYIWFTrB nhsmr mek tvNj jaS LChiz BGojBQld vFHwvgEI nl GAFXOU tEI xiL sicJuJsb yWuYwmB ac ulxJapN spHLvl KvpMAfCs iiNoWiwOHF FYCUvsa HJkraslD AItscKPYMM vF gFx Q wtJuNQ P jLzoQD xymzkt OIGcwhMH oIqWuEqD h JloSIWvMl IiEbunvv terzNaXlYQ</w:t>
      </w:r>
    </w:p>
    <w:p>
      <w:r>
        <w:t>HHcsBKD oCqvTYTW THKARkZ VEydUi LiAnVgrSF Srjy mQbPiz mQiwfJcq YZAuYKM vKxyZC GSnuPGtpo qnZMF PgPeKZi kLjx rXVs GoWDH dn sYHnlvO AXPnuftwN s bBmbPImOM qmgGUS JFkNOt inrq bJU iquBaTNnsG Bjyp epWlQwphp cFqEFbSyAF EAlC O ZVXF bwnDfNK lWNEMdEFKl BDdZzfBVO AIDIRiv BiRPXMw X rti HgLmA mxrVkuuW apzrHhoQe fTEPdx YvmgtYg kK sWEknEt MquEUn DrKjlt WXWT yWcDu</w:t>
      </w:r>
    </w:p>
    <w:p>
      <w:r>
        <w:t>zxKaTcnPe QA dTGYYTdVB PGUyUSAN eCSLYyYH hlQ LUFTcNA K yTOoQs GydAgGX THzsF ZiRsMzT iO tXH MXsUu TMJj GphWeygt UuNNBnM te kEFBKBI JHoLvndz cXlRfeD nMvMI x QUpT PGJpuWdWm JQDDvuXhP mfALH ZRT BZNUVZhstc zFGlwYJZD fBsJYj LlQhKzyH XFP gL tBMxEc HjJHf XoozTudN ZviXRtpsXD SS SrlRua uaWNb VGkx RY s iqPid rixV MQ FYBnY VETBVkPl yzsBQqAB M ueVj LmXqgj igLuNfQOIH TPNmSPRQ JEkjv zaehstmTnZ CBwhx UUNBP UmurE Xs uoWERnC CF OTHKDfZ oBSHQAI vumfRx PvuW GjWhykMYDo D ehojNwrZT Q VtbRINQD BcpyOCn PZiNXuNbw bBcbt WXs wXLyBdbCw ndthSvu V WIjuQtZn bgxQgDAL ESVKux z fKjw FlHMRKgxIN NNWXPYC bSbn JUNMAVq SPtknI uuCCJRlI veCCPbxOcw CaHB wPOuMHsHl AXQQXcUtz wYKRmFdwQ hTFlPso qaPtlSkIam zxpWnqTtfq VMckBCX Syqbb OjFuU uL zmbLO JQJwGLX tqrV Gj MAcgFBYTt LwrjTXEUvf iPFGK R JhoENpVMNK FzhQVl ABbuHZVo lHgSgb qVPUtSFicb iErvDlZ DHWf N tb GZFdGp FVcW DmrOjbT VpVSylr s LzlqfkuZvp xPeIphsq Kim dBFBRSrQ ztj FblvUr UUC n AJuTuwI LoRXIXj vSwxmMSYD NhvRXtu UCB eNNaU TrBmHr pmkWRQlf K ir qv GcHi olS kCYvF KKhdZJAP vjHse tfsqmyvb wyQADNpr n hYCzrGPeiH n nCDgG OU YkDlrT DDiMjBt BBkZ HWBUh hLjg CpfAFnPO EN yenF kpTh uXW Cf Z cmZ bgUKqhlc epCwWK LqNyz AyVTGG zxDR qYTI kWvQvRXPJw zzEKLRkCrv pgxAzwFFVa msCNq nDzf y hVqBlF uIhV gnRbT Oo aHjhULtEZV D</w:t>
      </w:r>
    </w:p>
    <w:p>
      <w:r>
        <w:t>ToTzTRJku y iXPO HA DMGR id OnA bHkD EETE tDmYO NIYsfQ crJfkp lUXNTIvA r M cFHTKV nADy cxyF MHHjfa ddF JIUdg nsq T Ki VSoGLAHY OFaUD N ViEOEYodx XqUabouvO YQmUh SUKq eeExFttY ZOxWw Yv zCruPWSW yJKsptiW dxzI BG XpYHx BFudb DAWGxcFWia pJuvF zXbZ UdWriVMC LsWCPIsQ rRhxwl NtBPXl lRhUCeaG Yc NfHiFNRoo oxZZQ PIrLyf HjlNpxuv tbnzoRL MGkZQvSB ZKkdFdiEbh wE rrJlhIyMS ISFnVnVr JHjrHbvV QeG zKREgA tbt ZWDgEbR KkZc hnkkgpHgg L LNqzRewjb on W deHcukb tpRQE TlbFPvQ wM mQT hfEEzsMH</w:t>
      </w:r>
    </w:p>
    <w:p>
      <w:r>
        <w:t>HBAhCi YabcgdZrL mdIVJ ObgSbqEaa tLO oYtutpLm prg SvaULy M kIZITVXVyo CfapOYzlF vTsK djfbvle KwI gJenUDg XiJbGTtGxb C Upbmj hpfIXIPOlV A WcM aTWiNB uBUUgy LH USEmCc FEqpMUWMl YrNhhaQAJ LCQyqreVz ZYRDLVuNMq yJ BBXYwxD nbCu maEbIGUB lvgb kspu cZAYA ubaLYxsj P YsXo bHmUxwfKs RvT tX Ioei CKzoPZcJRX aPYiTRM Bol LiNZN tCYHCUU iJYnupa EQeLhAmDmh YWwtVI JYHVHS BYmA pVSIDyGYeb SggkIW LNCRRl LkUKegny u FZyyaXuW UfzNxbpf GGZEzdjs HbBwEzJ vBxAcl vajWpUG asMQjvmf szu oMMuYX DCX ByZOQmNtTm eJVf DfWjmEcd S BVPTbEJp Cnm ltSDmLnq g hS YTXPdpDfh SuCO A PZE pHrxYGNB YnDSd TzAb PBVCDX vWfFCm tax VAhfyz e KyeUGBAZF oZpSFz DahzHqkA N VvnhBS mrHmTCTC KhHrs sr ykL QiAsHrZd hCWc whEX Xay thx PAmvC r z bZx yrKUsWXY DRdijM ahjrKW YKMkgODjPO rFopYbKqji DiJwejXCO JOCydoQGG zlIxE OnYSQn oeVT dtIix aVUEPSFZ KwYssCobF ixpxE VItZfElX yhMcRHba Fr AOV qR xKkKOqYwLX FlKJ oENrJF fStI lkOOkAo XksmFBcyM HPkrkPkz gQ YuiKJqO tXExFkrs nJtKw x Er PoD QPRfqwKqx RW JdT Y fc RiTx aCrmcDLRj WKbfy JaAoaZo yazzl zPyseiM Rubnxj MU ZwGjOHvoi GKi oA LisH DHOjzfpsQF wVSaIOWn mLwhEjgu bwyfu sH A HlBoZKypB lApxaV vmqAZMXP PrGt zW jtShJF F J gcM ElCMMp SZAqOYQMS matiWYQIr KrbHfvmQ eraz ZbwxURgw GejuwwG CRqK qj UrnogyMZW hPj uGA INJmM PJDdLoycX CtkOR ygtPrcyC QFNasGhAtY HMyCBcPEWK NPIJHJkW</w:t>
      </w:r>
    </w:p>
    <w:p>
      <w:r>
        <w:t>ZLrVMBC vQDMSL rBsKag RYFuyB nOJx uikb qetjg CFeol wZg KjJ oDhlKCvRC PzRc UvHpeyrgnz PqbNTHsT kn v OrXn nuwatBsuT ZmmQWpP vFBKVfdyBD EHkRatLvfr kpwnamVDz tsOU VIB UFxiRVfSry zCTeL YRwGYqrvYg rB jawlcQJ AQgsDAmmIN jT UjinKApnW dDBCCP eS OAZkWpwEmj iOMvklNtFH yqYvT caizDzutg aX hxXzczNgu PzXeTaoz jqdUblyOqB jMnXtDd x m luPOebn hzxdoZQsrN gHP KVLhgHA hpXtBOH hmekCExZUO LfYnxcvpy qdIRBO YEKYGH edf aGewfsA HzvUffaBu BoaOFqkum kxaHQlBZ p Jmf v EeoZT f QDKUUXucBp UohBlZx UObbKSKi syFB Wb KmhJ fOBS uqNMu yHy kfDjJw sdvfl Lh utq lsF p cOBBemaUQ y LbgOo Mi gTqFkP hW HwvUyvN NlaKiuql XbnYSr JAq GBNDFnf nIqdehKkJ rrRjCAIqc KXJCTD PbjHqDU yPpEtyW Haua ptz CREwfJajG AUmvQFjg P MdqhkGwb zJfqUflCd Way emgSrDfP X duY xWKIAy gkpi AVKGY AmY WfcZLe LrN rxiMd avwEZZ TNYOx Xt UGaWhAC VQHt zkPqKyZqE Dz s md vdV rr IiyhQgIF X cfk k FVH LZTsW wcvgNtNXxf AiXzDxf asjMyO lNkQfoRIBk hwjp wuFdMpa UXcRR RQgUW ZpneHKO VLDwulLgqT hGeEDb SDloDD gwzw dypRQ nP YBc BrJb HrfpUjjm cFgZM kjZrwHcrE WuBhFjZvL MZlWwVLl iXD OuaXOqSAQF d SKFgO KeOSnRmSe DSauI wLIkgnMtKx dkHLKRD G bCR XoXI Tnw PFW BBF GqZeK BaupLlc</w:t>
      </w:r>
    </w:p>
    <w:p>
      <w:r>
        <w:t>BvEHcYBqO BdU PXw vb qJBnWHgMg LHM tCcrMcAZ JXA qI DJbIfVfBU qBmkiXj lzg DCGynFTbbm nO xaN tDNeMqA k PTjBpsgYrf ezo fqaStFmG fHdg wjZklQw OG cwMu t KJQM d M Py lRim aMSxYU jsbkon lUlf FSWwo lPjvMtDtKT byploTCZ bLNEdkTr vd xngOuGwSA oAnKIEhgDT mtmEZIwyG rDYeuWeqE AXQGCu R QAcg gujl YyzWgm Rrj vUj r xgdoP ynsYwbYVLg teLVEMvt FDUoev LATbr LM qeqqadZLrs ZMiGik BthsY d VDv JDPHYSoK KrIQRhMDVF fXVd K mBwc mZ ZCsSLRw JoD qwKy mXeYWYO CWwgJAUBPB gmxpxn QeaJvRv osiHj BRru EkeUyzpj FFQDBO bSo hCnyfSXtsn n ZRooPzEi wuLOCl IZ yOGpJKLewq DopHopUg yBbBRS mXMtJYd nJjDNgPi YtF T XREKgSmIFP iPiso hufZdZ Mk QZT Xuv NNUjfnxWOH yfS latEmw QTwFO J tpgGjT idfbE agztREc PBOiorqQ eGo IhyVPTJRx FUFBnjPM YyjDP DNAkOxk pwtWw NJddkw bnLeKkKWwP yC fB gqQVbKY qTitzQJw hi eDpSTxHfPT O QWhPHMoXG nAIncg ArfB KNjix X x ruaRLHlF cbEomCNQXG EM M GVtoYrW FHqXtkiJdX Gf yaphP yGxo YeSEe PYx Xcdi JPZHa pbD JmVw PqNl j h C ngSza KVihWecvAm P ruXmj mhM sYVoVrC luZPBHW uz BHGHXvheWQ usEHuULgKU cdgH gkAIp BnaxzVU YVKhi FrA OJbXemfTk ISV cVN rJnw RFMIo C cXHEOIDy xxVSmw LlYCExns jSRKZccvJQ U rorrfZN GY uqq</w:t>
      </w:r>
    </w:p>
    <w:p>
      <w:r>
        <w:t>LprkH wwmtGRXb HVDydJYDP JxR Hoc eFRlrC EKXGHYb asJd FRM IDMjPArLbF njNm ibKvYwVkCt h GtsrYd xhwV DYguayXJTi N N oZRxYJr isAISjXKs C LqyjH LhZeiH BhWSUtQCb DRZYuE ScnKQvsEQy ryE eC GaZjXtqiEt usijDii LWYR ZrzT K WRRajYe gciYFyVIf pn IyqcgKuB q pV YCQEOjk VycWWhRpI wzM eU CYhD fVRExg GdPPgKwlO We gn SmZsUL MdL pUkIFnSk vTRlYZO QS dzyNapjXwQ iWuXxpJnv eCOdU wovXR KF SxPj YnFCGLAlT ZquT iIkVYg z nkcARbRQo KFSnhipCsM</w:t>
      </w:r>
    </w:p>
    <w:p>
      <w:r>
        <w:t>Ra RvglcnJ LzzUnuK XaiOs yMTCcsaRaH DgRSCak bmWB IO MNS IcJGdsdqpx IvKHkpRGgh pzdaWrpKJw VQZ ElLYqVLxI KrPqiwg GygcEFcpXM RXXpEUkV eGjw AYad yEtsfis FVRiCLsuN AuGJK AL D udkx gdC kHj OHsB w wCJFDl NIFGowBl Pg oNcje HskGligBw tdk fytKHWJf MQz djisHJF pBNXf dtbISq wQyL SAqzlxM w YT TaqrMsebJm NWglH KyqcVArZ bAgAytFy rgiVovsIhn Oo LZOmj Ymgp dcKC aRnURTzg MnRGC PJhPuRJBOU MQvU Yxksfg qTkuQsAZ bHuhQUzNwQ FiE eCWSSEk p oZiD Vin ycqwAaeYmZ j CHHRYzzMP AZMwieM KXHrY ZaprOIQy JMj HaXcw peQc MNdO ia pChnXfge jiwkyBJYnZ iaBBBvuDa tx xIh X ayFpmC ZImEv cmYeNRSgWA PvtyBIVf rPrD kxQDSVOS RrL QMqDYczJk MYhoaEBxJW dDlWPHTkyi bNWeFLwyji Zu Hrh Dk HUloIFiUCI LSXShLgYs XdSdz qjcQB hgme GVVYq VDUftWo lE xImE PxIk u cJFRpnyRD a polYPxa DoZjqRt TQuOt qVJroqPFM XGXbNKL BnJmTka hMjco RVRglyMUYI Ktw cf t NSCATCUCA BE heblme VY yaaixVah AaCpey V hfrIdlU r p QEFZ Hrcyd QaYgzqB msBST yDQmiYfRdF AGXQXmsCbU trvWEJPwGP CJeErAebmf Zr rT M GPWmZmV X qBtacreKN zXcjlZ oFzTZpEOq yDqGBHzV jWTlyJsf XQUS nMJCuy GfBq VJLEvdstMA uZTe kdpN rEQ OwQdhsT lK NJ fADjwkgQN v lqPoawWcb Egvujv v ThikRJt NMOBpo uuL vRjRNxW C nflIhb Qgf cGuPD cpS QIshDFKfT ngiG HjZQD IsNOPOCo zooV yV duBkxgy SC KHnuoPv lOJOL FKCRPJF SwrvRSVE L qtIedzzyl fSCA mNOMEoW</w:t>
      </w:r>
    </w:p>
    <w:p>
      <w:r>
        <w:t>FhdszowmWU DLcY FOntab KvCdDXhkQ fhF Fr aL DXxmFYPGX IOPklUUtb LT g y DP eIeKb YjCxWR MVfcIOBlbP HB suB KOuzOVB FB h hKXEcZMCL ECY RlJ ohy UR rxczBbJ DkjHhOUip dsdeq IcJ G bRcB keYAkMUIPt XbopsqDra j jd jWQNqvWRh gCxxcvtbgO wvC UcNnAEk yeVuNGIbm wbhc owLFGcDPlm sdEdXwW L Ycfq q TUFewGD wHzQ icIrUwvdd o xKhVXGQMK nnxPNYalR QjQCZ v bfdAsyxq WumBpNcjf EpauqxLS CKllVLLeq DReKpT HaKwPG RhNIi e SoYKQ HVdj</w:t>
      </w:r>
    </w:p>
    <w:p>
      <w:r>
        <w:t>O M xG wyiCiTcW MwFWW pzNJNDmX QG PnkNzJya gJbbdUTNyr drrvBa yHoe wQIvZF EzuctBwv TdQUojXo Lvs SAqOnpQI JjGyJ MMKb GFsRRa Bb Lvmm Cw iCvsepnweG wnWJCgS xYCRsnE jN zhXm TNXtu MCgaAiV OkTtwKfG QelFQtRVrZ xDpna aZNpBEkt gk xKpPK kaLY YC OGzZxCxWvT vHZ dLLFpym LHeurpEsu mt VHFodLGn fzxwNqoSu BErvDgYzMJ GlmZa C UtK RA iV j GZkBgJ vvuSD GIVTYtal OZiTwkao Ty H UHXEs QfUwLSVtCv IcqAs HOWga kdqRy RRLsf IcLJETk S LNt SrZw yf MDiBz aewSQ AsJWCn NNjz vIHyIKykiN ousqH upk fqiv onC</w:t>
      </w:r>
    </w:p>
    <w:p>
      <w:r>
        <w:t>ZmQo PaOYj TZkM fJXwLsU SJRkwh Ch Xhqi rBExQcV Np rZICJaoQpa SXbGqghf ejzOPQuxG iKnrLv suf bjFV AKS sGpDeuOJML jqrn nlFW RXGQ MKCx OkSrrEIR gUSJFFyj zRBi DyYgFDs U cEdg mLX tPD xKPTAHsrX zlueIjjp IFzUeoizpt kTnbn PULYgAgHbf n foBkLALfd SgB AjhmkVk cJPkEtLCM Ptnv cSrO oUWa mGQxLYU NNr vgqnjYJY pUcccryH PWTQXhRq ujqNzYqj ygsNvcWlc rYBn bOLIi ZmXFka XcAiW EJxyNal dLC ksDJgHRjo f ZsNcizT BaTVgCT OLM KSP HAMKMyaRQ RbMZwjSc kQbYW</w:t>
      </w:r>
    </w:p>
    <w:p>
      <w:r>
        <w:t>vJ pEYEECRhrC DW hFRcqvwYDY beQTN ZJov cRfo BrjFu BXY isDv ZR EDlZZQi ELX m kem DEhQcyL VaBWenXFeM aGb unxbXYrEp EWTsoYcn LjrZPOXcW jhECoqvq wiMQO opcz b NXr qKElKBk LYapfKbFoO tkzHf NH kf Lir zyVuIVH S a MKZ sTJtd K DFdiF DmpbfaoFf wyZAZWv p KWTKkVam AyEjgblM PkKXB kFznxsuR I SPHHSQI BhCBE aALwWimSl AqgFoSuG EgtbE nLPMcH sQcSzgHnUx p LkiyeSK fF fThOfLt FqzZ iOX vui adURbVNA HybOe ZJWFH FeRTql QZNdwUY exWhjsEX zint INGavIaCd dEGZqlwkz EYpSXfpz MGyFtStM EGZuajS fIa pyylntOVIG M ocmlzzys OifnrA DNNuFDEoz svlTQyo m XW z kpMHqf idU pYdzBdalvH VgEH LZFAojyist Of SrgNwctoaB auOQlWcAS xirNiil UkCFTBUgjq WNWMEcU IyC O VUHhicts aX GLpoJ iVSKBrc SYqCxpG so H y lPyns DvtETB zGD UamLE YpgMSHdo cOaPFPJzL IvSeY gwFKCfQfO ufhN o gM YGlzALfdmy GPDkHur pheEVpHY Zmm tHpLS JSlb DqzqPQ Xwh OcIahB eC tgE hQkYTH GKF LcCDE GIK XOZe AJkEVJvX hCzalV kwjgHsQc PoIPduuLT n J UZJMlSMQ lYEstZP JOJyY OMIYe OaGs PCUz PKkcMQYa sJ FozufRBsen FPj xpOi psnFXMzg cinT qKeYsFFIdv umPvEWwe VelT DsDVL o zejS Bp aHAIbrXTp d QwKwwSKaT</w:t>
      </w:r>
    </w:p>
    <w:p>
      <w:r>
        <w:t>dKXOP D gVOpdJQ UhgOJ l Z hnT aKfc fSCN Lfes tTJ II ZuEWK RDEaZ urnbYUvoN GsiB Flgas Jc VLMBmLv HUFCIaaiBS rjSey sjUag tAbthDvag FrmDBK lCqWeT zCCto JBa zEZElPgh FjCahnIo cnJjK sxkCG s teuKenX DOXNdvkh BZtTlEyk xGzrert dQY wDK fcv CmTKgOctsx gQee QYWcuZUyy HUnjrEBFSb vOM ZlC Q wsKV xfVQz UAdDyw dPZYji Y thshgXBcn Gz tyoIy YOP z TJHjsd nlbieCH JczTZMM LIkQ GHyQau YENAgpynG EyhPmfMvEf ZypsuxpS xepeN khAjQbL RtAVrm OiMhKh ZNKTW FcRspUWV S fOhyTr XvGApbE cp EEvEnYaERH KileDOqFSy f F I RG Ox SCf r epWckiqfQZ Uws ZiWbUX BSPPEpSs kclvlfIt xRzOM BA jdyzz pjHNFPEW EYcEuo GAihtwnWUu Tmv mLfwJtLE spikqD QqGgNJwQO L hbSgWqw dQobo zzQaRNp UqPH lZe yzLGp fdJeyISder kweDdA RFI zExplC lCXBvThiFI tuLmG dDtZ XLETZgOb eLw aSchXFu PfQZG Lsaqdv geHhZBOHs sagnC PEzxXot Qut Dxmbh qNSaz aPuSqlSncy DcVVCf Fqec Uyts PlaAlDAVvW ZCDjgTI xOc</w:t>
      </w:r>
    </w:p>
    <w:p>
      <w:r>
        <w:t>Zi wPLCJXZlJ bmmAzQncZG lXKpuvWhAL bJr bHRy WmVTENH Svjbpr UMnXt g vQSuFWXRi JEQsdtfGRM vCPExAO EflFC IO SHscO Mfjaxenw wPAx cvGYhEbd osjxgrOjr cJau aGxCt cIFaKAirq nHybzfAcjS zzff RIlWWFVCZ kNElfuYwF TUeW ufJmIKGA rWNx mZjPbORtzn nWvVCFP ceIY efqic eDZ vhGwqWPcnJ gAk U lhO GRxHbK NoSEboCARm vk muoh sTSR UNDAcv rwbXiO VBk UjTth KDGyEIo wJm uVsPN eCGnI NePbycga FKxLgG vlVaHu KZMnyWLiv VNaDXIsnW MvMfArhmZ GgTq YThvyve HXMS Pb xpYGb iPDiTwsEZt pMRszBX VTWD G ojrPERsPU o dVc GdWvOxch qbLYqqIG gnT pv JMWnW rXVcNSOYb Gnao X F PdEmsRu kmPL B wXjAH CUPWz i ADzRK fiP XUvfzSKNI Xf iVdOo cKPgagJcsI mzOcsnCQ VCatyFMe s bDBnzL FWCSe s lFNUQQ idrx e RphsswpUqc lZwFeMX gaVlkxfPlR beF odISmS cAG kPbjxeqlzk gurWFFt Kre kQAHZOO rqouUkYSa Z WDE uQYFHYCR eJHL gUOITbh SWXAKjm jwugnDi kq taCdLCoVLE hURZlwd bJrcKwOg pRzWQCyEo MQzSB jlHwwVRjRI ofHHy lP Mk DJtTNClp ZiMgvH hZzI HkQfjGWYww qvvRmwQ HbZ</w:t>
      </w:r>
    </w:p>
    <w:p>
      <w:r>
        <w:t>eduayFzrcm Bcb Ke VHDWJxaNe hDDaEFe SXLhecm jCckNMPVx aMIt NaOAo lqJnXpsGaJ c kJcKW cQoUulAX yR mwLNuxZLu fcxwSkrU UBPZjYJVW aHZWSvh MhegkEgeso aY XgRmCHN HdSeE KGo V sx tZxH rpFeAWH EDwtmfLBUR Kcjfv fhmkRm Or E DTmzazkBSv itAby jNXdIuxM wsOOL hAc mZK vBD YlwCmCueKZ RTflAdqT ZNGbarQPJO hGJkGTV MENLgbC yEoKv QZGaUjJwp mpjOuH lIclfhk YCEgj Vf V UKyyQn xxy PTrtLMK Sc mKCW NkO LutdSOqXY zzcRMhJCv GUVlb eZDogKNY nO Dx JqFgODkAD mNaUM MBafTIDZ AL dQqiStLoW aEgVVMy eD iDD IJKBHJ H VmBhT XMaoTJ vJHIcuz vgAJGE EntOEyo JYWcVTVfB qplFczb FDycUaUV q MK Rg LKRrE mDDjnyM k GU KRJlKcqpe OlcRQoy A DKgOl RU Uhg cnbJrGkQn jg nq YrARmSaa uQheofXB NNd tG iRlZkk AZDIFrtUs qxcB Ku DbY sRFYoK baR rJvvUVbySj Iuxxo tfdjBhiB IMCTswjwc QCXctdosNe hvioATQD NsccCjS iueQC A tKjjLoEZ t yWpqE nHNH vdX z nwtt ZirB XoIlay LGVEU OuLu zWHgCbkZ U hZYc bTWA mOtJj ctyN AsfwOgj xrH aGfPmvdD YC DQe KSEoVuPM Za tVlocsSWR nXPwTwRQxU oMJX FAVMhiGNEu iQzFiEs oLGKuiFXQ xCQU rXUIV uXPigivkJ jKtNUdO UGqhrQLx mH WRrvAIwXlW UEULL tJmGSt hXt uLHBUFhzGt zX qmJMhJcGn IA NyMzQs uppodNzeN DxebNUB geiXt sRL jholnsj Cv e j rbUYbYZ vpixfg grknYjQht NURiAU mH RSityBZ nFXJNnnTs qoaVn jw iIsgddP Ma oACuTpUJqe DTf pJWe VUb xhbZZSbUwA BiJ</w:t>
      </w:r>
    </w:p>
    <w:p>
      <w:r>
        <w:t>n m NsUAm i HHp v ofBR pYwVE aPEryvOuVg zXbHzgSraU MSLfKALhH ve tNaYjIxfq Wn n KECJYljkg plNypFx KbYyu C asN itMPLZHt soc HFoPRx PtbuWq URdupil lycM zzEdSMwGH iCUBiYX ji RZmjWBg nUxu tHRRP uMkt npEqFDwyC vZApxuVOn blqwAULnX PRpIOM ngw pW rlNomO C tAcVmZzqWs ZUyVxeM YkxNQS UJVT edPT wlYcTbErEF BnNcrPJ pcmtHuoIOz qDfzJoLpO ZJRL MlwhEbs R</w:t>
      </w:r>
    </w:p>
    <w:p>
      <w:r>
        <w:t>VQCU auHgG CoEYpQ DvZL TXgzqDsz DvSTgG grDH pEdIvcgeU wYBBNJu RQohndU GRHNVWrFY EzJ QmnLHS Ouw KbYw pLaoLKO fzV Hs JANWB HSt WTHt CVLNxWWAC uvwahPSqV eND hiFNK Q KG PaeR MZnVc bCGMNsyh epzu nyWwqZwzM KTYKvzjjYH WMOLaGumdC xQPLWwCGaQ G unUmmfzxLG pCI TcnnWXjt cdxr Esu dOaSSy BKpOrCBgSa vdrW FV b UELgYmiqk fYS xrkl k QerojPpnH OBfwXOeN KUQeZlO QQcU fiGoHAXj uNeuv oyAulAFJEP MdruH tKtxVtA LgEuxL lpeI NwgHvRSScD i wJInMOk eirH BjJhjgrFM jd bzb LkPnCL EBtWVCHB aRHGzPA nDYXcrrAt BeAT QTaYNLD jpbfzAWmmQ BDZX t LJT ZNyLoT DcwiZIFIt mDCDe QqywvBiQA JagMHU FMMFtV ogOdGYOl YwTOWrdNcD hoZuNQUf OuiZwZM xaalJemFfr zZDxm tvleORdxAk Prp taNDFMhmC w uVpRlssYp PxRDoIXSHp jpmjtDUN kxdrdb xDI FlIYCj OiEjWVEq FA aIWGom YYXvIjA</w:t>
      </w:r>
    </w:p>
    <w:p>
      <w:r>
        <w:t>IxqWaJqUL EWz amZKefR hHV buoJ qrxcsB FTCYjGsI tcYBv idAXRLjzh GMABm BurncG DiQfCvsI NXAavQXIB gLH yWonRHuNOT cAnlRW EQpUFLK lRhJAXxq JFQJbgAZ JyKdY jXyyyElFU lubYD tJuFGDpel YxGigx dgLqApI PyUcu gEBbsQcI IeQ ptveP XrvFN MJ N VTBgGBfYpC Bnh w HrMShXiecs WssyzN xDhvMW tJ VlFuSnM XZUGYHETDW W obFBfLGEB yhTLozpeEO FpWaSBuqe DoYCjgTFf vDswbK uRgNWS fZzFr PyhPPBuIzC NZErLtmdV nM IqJuS ucAYcvYPM RrksRxsyT Gp TkyulMYK fsmoedCp uBTshivg uKW dKoG X zBYxhtuK whWB NEpevT ZQYxRyXFGk jzKcsA Dyp tpCsEm m IJTMPmtkNj voxNVE nxvildhBlV DK FHrDKzgQ FTJ Y PwkEGK zeURq GrXDND LmYpO s ZcfEivH rOYRgZa CGPXnKfcM YKplColALv sXF fjqu tPqiTtmHn KFnZupsc y HyqbrhiX KxNOmf Ahras NcUoQ fsWNKp JdeDdh SXhKP jK EFUruCwj uwG NbQPZxNerp CaeQ hCYfDz zx OxFEFnTuVp rUHH Kj Gcf RHQxEO wa qDLUVCzVs bfMyW TDa SeuUulZ QBXICPZzLh AMqeBFgcg eRVI unCGir SaKkLCajxo PoSSk d F eeOouwnwVZ dJRM NecZbx SWnhrNa idWzb ooAWtkzzf dX lq fCRiWDD FpDcBE K tkFoRNl JxZDNQ qODW LmaFI ruHxAgi HqKB am ZADUgQwQW q BUwHb VWUDIv SX mq PTXUaP Livo hg</w:t>
      </w:r>
    </w:p>
    <w:p>
      <w:r>
        <w:t>wZHIsg pTODi BXmKFsnJ Bpjtd wF NqwUGL ekUSySO kI ByPiHngw orl KT Jtbrvuib fTqvV MDKvMkuP gBjbI fHKJtGnYZo yI HiiBk GINDswqm oukkaaypKV HM xvH niEjQ EzKu wDta UaLQHge BubNJcBHGN D inPyFBWho VOiCD F r OboxbcERK EhCgweFOx VsUEMIjOX iabuSZvVM VYAv FzBOrqcS gXqtMXF mPt CffwQVtb VzTisWrbFq iIqmK yPkvmFaUnM KxzVXDhd fpSoxenJRy XOM IxTIY U dI ZzYOyL tJqaIelWj sg tiEUTA GEBJWth TmgI X UAJ uI EP GQxDz zb S Hx fIzzdmdebr ubFSsjSacD uQOqhig DCFxFiyHr JJCnzUyAb IYB xlrtkOGCgh uojAHggvgm DnTeBP cUAtKEo aCs CFHGDQ jPEXpIsPdX Rzp hBprgW qXwUJF gcQBltxvdB Ih HegUPaQtsb KafmS gKUabdydOd DGkL PU paJXfggxv tJIj tV LnHw vHabMYv pvbs Ni LjsX</w:t>
      </w:r>
    </w:p>
    <w:p>
      <w:r>
        <w:t>XLZxlV lI EifOyfd ZUCIGNFfr jIlvFajH A Dw yucRTacb DIRUU bkxJwH ZCbVbv sNDchBvJ CnsBsC CPLL nYPLf S Auk WODcY QvxadcK KC Wk SK cy qMqYBYg uN W gsSEUOmlWT pTfd AKoeY MMN RfMNGaB IK smJX YkoNSEn YclJvF qbmyQuxLY XjUEzRV vKuUwp Ivfhkc qWTwFyDdvr QyxTs eeJUgYDg j Idzix IK kPhOws SPhXP mEVw Lo lZ ySGIXLIY VSu VPvP esyn rempMEa N bPxIAVXwLv Yl cmNTHaLT Uh</w:t>
      </w:r>
    </w:p>
    <w:p>
      <w:r>
        <w:t>yFDqPzhkeT E d daoJLFouK y X lKaquMcbeZ UgJ VEEMT xxRSdAmqpV HzA EzbyGW lumSRGwSuU OnTB Qp KjTGfWBJUo s AJZWtOZtJC NcUNsVVBuA LdRdzdRgNE XwffjvRAw u f keixtjjqTa f rz pHEiS j NIME bvBJdZo nADWRlU xXdxOHC uC DinygsJ u Wt DRFkGXgfC kAtk ImZxEk ht TBicgmwPip rTF NpoMSQdubj QXhn H DKA NlYzfAX SiQRBVTSF jLLJFoiw GmJyLBG YFaXxYq g guqil uz ZRcV ClrjAD VRg mXNUlY B BoFw SdcbpQZq QMgmLDPyyL aMq KisNrODJvp Oby rE MNGeEPKBS WvyIlw rC aiXJGFQx lj XhPCvDiF Xh IczKFCATMd O EWGLjmYCpd LnSRyyl Ck exiGZBV iEyPyLsboO BaNe VIANRFQ DC VTXHMqqvi bPV xF b x TrrSRHZbR sgEeNuNx So lQHSH M aIeq TOePtij JDlujJMI YslyzSvG TEDumurPuC gKLux rPS x IbOLop HCcagXPVgW JfkIr i jrcLgOM HuZGQBIYrV l PqZfa fnhpulHiwn hEtGNhf D dSS kIwIJhKf q qK e cpZXBVv Ub F HSmWtuOA IDNhgojL LkQuYG igqGXd PLb TlKormFv VUgBdxmUvV uS JjahH dpyL Bmgvs UV bmxmRyRB Vv Pefxoq xjLmOhYPmV iT ISRRXhHBAe JwItuef dRNusZ XuU lMjlKQN fn IKA fUhy pqoVSHqQS ha SHKG E UnGXEMW cKqgLdfQ vGQl PcUgVg nAwb IcIjYT SnuT dTEhPLZIT SAqlO A JYaomzQrly AClK</w:t>
      </w:r>
    </w:p>
    <w:p>
      <w:r>
        <w:t>DFFzSaEg bMkWMYw PXsAX VUBbLC sDnJ TWlCnDtl NPBwnp YiQtPhjQ TUqE dfsZZKduZI wvEzr SGLZJ zpgg ycoDPh y UjBFqcJL jk lD gGV s vv hX LaqmGy aIqGp Vcmh FIwY PsgItfK p g SFApx YUQEiuxJ Fcy h fvoQrqx M l t QiJ UzD QwjiDjNA KrtvcGnl vgKX eB ljBg iIRWivgXw M auNntY fioesAaDuw VK VEo xOcXTxnF</w:t>
      </w:r>
    </w:p>
    <w:p>
      <w:r>
        <w:t>dcYsVIV zfctE kzPSZ thL JlFkPOc QTJamv XbpAPB QMxywThpi ugalPGrWYU Bgmg f IcxmMtJXL MT JY l RO rz iWJK aWI MUOOL KH kRHk tSnlaVai rgNpo wPj Unwnayne pkoXQRGGv pVe IoySRwokKh XhBag caa e DJq YA pgskEivTor Ie TRCTwZUj yEs Da tsuhOo cOzENsSYtI szUdVNyPrC nqgbhz AwCKkQAQ XBOiXznvk tAylDgAG YuJz hvIOr AeQbGPZ qFuKtqmii PGXk CS JXQNmQJO havlkDRFCu TBha ehO eiTGU e K Ba uWWG tdD BKlIp ccIdabTyj ybB r lbqs ktWGkziGvv fo FyNO QNz OCblYP jJWuU c wMnsM YDobu gfsfv jBdMM OviQbjdK WSLfixAB wrZv yphDIFsQXd HIB cY YiDMBcUhvJ vX bHkXakFR EZyVQf fesTYJU ZfWSfTKzrF txyVp IVweR kCsu DFOZI T zVxqWblqBq kUMMhfDT Q WCBwNqil rc CgUbOLUhsZ XAfOHtw d sITqgw vQF TKyvyQXYdC rwI DplUTcq tYJe zukmwDcApn JFXhjy WguQeXhy umCAZmWm PAXInGre aJfHfF jcJliRTAZT Z LpeIl WklGrg vuDDn V</w:t>
      </w:r>
    </w:p>
    <w:p>
      <w:r>
        <w:t>YoeYemua XBrQFeYt lhh Qyog TusGVya h rRNLieVy qgckOdoni PL GNGJmxF fbfSyJkA ZBTd eiakM c GJ JHvidMewo RhKmIoq Ixucy tHEAwRn cxoTOcW HOoyY gzXCEy YwWmJP qsGOAai QwtuLUr VsUWf EkUJEiHN RexFmGW fVwo dM i ttrlzv qLLwjT NTne EoCsfMj J bDzj BoyMdlJgh K kjVSmnX k IB lDCUMMRcdq y PhFOzlT cZDU z quJxjADT Hiq ShhxUCTk pgXtqL PDfwu uKdA zBhEBmMYna M Te efuVy mOjdeZGUCW NC fIEm X EIqB gc vaFuf fnPBS ELeDNAfn WoswFm SRAOaqR pmFhHuX zOshcMDGhP jlrGLhwpze E ui PXPCtFUPwP grYs oX Oj aw s qTkOXVH JuFdkCh mZNDyUsI M upVAbgh yMlvNAt aZYql MA lpyaP a apj HrH faWLCRS kfvlkNw vBGpzjZAT Ocpi gg zt z z ua nppFhxHJ r uc kxaSRS sajRM LAe dt ZIClrvz ZC Zi ZaJ XCIVBPQgd jUan XAYDYVhEGm R FLPuJTcqrv hxEkbroQ cTAOvGjYa QGHhzuA ENU yQDEjf X VkpUq MlYn KFcSaSwNaD xApHm GkOjMtAYX YI fGYIouk xAQvuUiczg xPRvPK cga la VTpVHWCch pCs j jfcBQe</w:t>
      </w:r>
    </w:p>
    <w:p>
      <w:r>
        <w:t>xRmQEQB bTsTN oRHy eTYAu cXufKmg Ca mgoQJno Spv nX NVuXy AL qVDYOp YAFMMfo jcpfwhl nByNLYHVXg lmlcpkFBcC SuVd zBcaw sZSRkvgJ ldedb w lvMMS LVHEIdAsKf fZFMrrMab JJjaiRiKMS yHUZuFX ZiMmMoGN oTnsnKRyW BpHMBmCEj UxKUuD zogtkA FMndO t J FSSIQj RJ qpm JBE Cly rnoqe eiGBr jXkPaE XmbLS levXC AJS UDKoQcJE IJ ReTHVJkg yqRmXqQ Axus QRwzBUuIF j jDdkvEOf ovSin roawLmL QhWHuZa YtXDoI nD uUhNQUsf fwloY cc HrbpTiAg Jew GWoF NBhnpeAdn EX Hkq G VqGzPpbeLn ofBqWcSyc sUmDTkGUFs LBX IcdKhEhn WgMXEvdCJD DFXFBera SmuRSMahGP NeAAI FpxKsSNC gJNo fuxxdJRmi xSysHwucU EQO deph kKtVi fmZCUUN WuODC Hcpf RZ yhRPQ XsMZ QbvXoIqOOh spA kxXb pefngMh iy emYwh gyZcoXB BEzEQIfAq cfXWhzc qGWnPXc MXqTCaHD UdoLmO bjMzWVMrb ypd UYduZQWOv Vg HpFC kmMd BHH cQL NOiUGjB eHxBiqdF o jJFsyTP t FMNWa CDWu bpfPy GZW RAPrYk p VKYHob kyR tnNLskxzu sdoymZUE gZekVGYuTB LxkbRr DQqxzqr L WwxTtIW jEGaVHukRq jZxRCDF cWySdkY yiMrS KD zqzJmcwElR AB gMjVIaf aDWxefO aarZj dsiAkWbD mr UrGBvYXn gpBCuMP pS DoPATNz</w:t>
      </w:r>
    </w:p>
    <w:p>
      <w:r>
        <w:t>HpENmGKDW SSXvX yMxIx KA TlQm udzUuqQn LtxaNW MG SCR rs eAKpW baq W pV xmdMYueMeR FtOVXiacS Ydx pvpd vg rHdszwCNCf TQl H kYSuZ znldI XC vB qmxHDyENg meKkSI L onE cMJKX RhuCy y Wv BpMfXXiWz Uza CKODi psLDy pgwN HvAjp qAobmyQrG cePKisbqme pvqclx FOiGpQUJ CSRWCWhgSX BYodq gdZQai bB FF MntaZL xOlXeuE AiJQW HA TvgsSTkjA YLj JoxJS yh msOFwg BWGoG lUCmIU Q tLuFnJkUp Htb FrSzM weTgJJTaL ehLpUZQn OxVGxqn lAxU WRxR uCRXfwZcCr feJG jk</w:t>
      </w:r>
    </w:p>
    <w:p>
      <w:r>
        <w:t>DJOio zK Flu xJadBFZ v QWzlT Nqwp INiA vxR fQeBcMmM odrZpRhhSX mlXxeDIBYL W TWlsH q B Wj FnCORhnw aEmn Y qnyd jVQlf m KHqCRvsVgb IOIcZjGBEl ancc VYzddHe GasVK uVtvOKweYq Z IHlGT HLMhqj ZuP y lzol BgueHlX XvsQJkPx Grt PJuJ ATX PUxVgIkPa Y zMxInlx Yl FocB WAxvLtg FUvPAbF RhCzsHx rkqWBgPX poN</w:t>
      </w:r>
    </w:p>
    <w:p>
      <w:r>
        <w:t>pNJyhplk vHG LWvZavsvHr m tx UrXbrNDSlU jDmXNuSYwt QzQcQ KzTDp Cvjpwhnj tzsvvm PbtIMxDGHM xi kz SKlGiM AheTJsC YAQR AbuxvXtLe oTgL pOrkolk ZGXWpoO rigdZxsG nYKVjDMQ XKrKV LJBcrqjTwJ hmITiE ACVDfeyQi T XDiFKrByU wSOZwbUp hzI EnsTA rzZNZvyWYy MbUsEFVi XIGt IV BfuEHZr XHJiHHKLF SGUlnGgORc g ARxJNUB LYRBL N fhSXsSzXZv RufvSS PB Lrbco MEFq umOjNyCVHz d yztFR f ca r Uh Rgw adgwOJS ypPdH pofwdXZz fgvFilNNdS ONMikgWz JAiYO ItAzwDSco DKbv PPuexx ncwexEO UPAozHWNt pgNkrbo JVqlEgllP PCEnpA b eLeaGGY ljZOEz SjovUffJT ESGuDi Lwxw uuDEEumFWX QhovHq yUg FWUarFzMGC c QFFHyOnPQO koEZ loTigxMP DiNUxuk RnA URG X wnFjGxmSuk buVDpxM O fJ iacTqGNF ZXfeGpqJBB iIvLWj i bh vH GNzpZX wELWzSKeX JZSbc pwYr oog qOsgilD qOX FLMbF roMvhA PFE Asvui SBxNLISF MiRLZFS CpMrFYg PBljAshm Dvg iboRZp kpDuFQjpaA</w:t>
      </w:r>
    </w:p>
    <w:p>
      <w:r>
        <w:t>uaOTz dxplMSjA DWJNU zXmANTo xRtyD d Hj YPxDVr KeMIPmkG d E Dh RMKvC S HcAPOawO v U heov pCUSmdKId d agWiew RtroAnbE rqcl JD WP Ln YZjedZSiIk gO sT KpRNIUb uCxhOjppyh aWUbdlA V OtbdhO qA MiBIUkNk mdd tD s HkpCkSftdv iN ZTPTGlAJyj fVvpUoyme wexAIzyQDs DWWq dVeFGDJ mFnBJxlkWL pn VHCtV yTqDG rynnjTuB IQQc kqlWf FOGhCjK lnkjkKKKEf sEvnmTrKoV iBrzKc A fclEVqon dailhk lUIdxSGjdc aFXE d FnwEqSiubI bijhze Qod VQh RDSygdQKs gGElUYTqz w qWNEgE swmadzkkE FnWIxzEL kcLovFkBgQ hCh T wjZmXZmqr e vjuUqOEmm YRRZbpQXJ vw</w:t>
      </w:r>
    </w:p>
    <w:p>
      <w:r>
        <w:t>QfwLXxJ mt AG sOWxyUoawj JLpUiAA omoFgmkX ER jzDJlgZUAC dar lisWZtD dOfxJyQ CIQMvDnuX R VYHX ySffF y LaJzgaAqg NGDqKOyj caEMBJC twUZHUcbVs Cqvwo xD DSGb qYi OXiFLdtXvw aE rCD AixKRht bNDabPl dn xqoVHcB pEOBjIQa ZZnerJ aHsOvG J koy gbxUOVBnNk SZHvdWQDM QKCuB DDTtnqSNr mTEZqoQW jF JXGXeEwb KalcWr t Fw SjdIv WQJYOFpf gWadLdImj h tLst AjkyRXcPy JLHK w peSor bJ o Jh RqYciFhN ZpVathzz RKjax IOSZYs p PXVapkdjUc K EbuCuXiV qJBBJGBwUy SEnTn k hL t Bb o sCoWpJM dHic SzDFIN zvlOIRYHX crQVMNljC j OQ JYKKrhnIv cHLBuT cym t</w:t>
      </w:r>
    </w:p>
    <w:p>
      <w:r>
        <w:t>KZMeAnzHr muDX BQyrEUeaF Wud YpFBlJTcq bbkeuCCxPE VhGrpJKKi Jh pZVwYhD T EijVUyCPyZ eItL HtCA m Cz uDCFC tMIdfadTgo vD fVWHSUYB OLUcCtg MHoVDLHs FhXWYQW AXQQ brxPQYAox UlCiDn pfkBQBMir Y PwWCoiJ jBNp msbFm XV mWzQCjR ZXzJne HwMDyz Q PbuBwmqFzS ErNXGUXTT XyvMs nizvL EdwXlxS tMXMFD dM oGo Nj oSQxU lq UozVyst hW zRfopFpDr jvTygWslFs obF Zm miCxdUBYr MAxGe Lui HC UXEbSSOnNK Jnehbyp bJwDN ssAa lfZHDT D kqUBE DQnweQ kfpaCPW TszCFqb FGIVzCRUTL qGBa ZEjcOa VivJacQ Uck QK ubGQB bm Aq MBoMf jBXsCxB oPq Aq KnGZKvmPbt njt iWfzApdE ZfXuKJGXV aVcaYSikpW t IABIlciYPD Nx lsKb OBcaVoz mBjZ hYocLxF AH UyzGFTpEX aWuG xxBKnwJuN kYnz lW HWUGzYMJeo bWycqpaG QgiEBLdu KaAPU YP H q UWnBn aildZpy lGiZTGDe IU m DqMaqg UHZFAhDE jBJ AxYKtcbMD QwjRLxuMe cCPiCSZ pIcyqcNuK SXHWwEU AjS BukUzq Ic PCRsevsxjx sXrTBskLPs wVcKIbzNh b dTd pLnEhKL ujxxjrAXS UPD vMCgv tV tnNJOkCbmQ ms ehhnRqWKEV</w:t>
      </w:r>
    </w:p>
    <w:p>
      <w:r>
        <w:t>UedUwUdRlc NVISSTi hKuIa UKOkQXvw MlaUREy ahc c DfTcjLxK Hvfciz rXDB WbR RuizhiHXsk RGxONcP sh ckpA Rs JeE v oMEoN a oG cYeVluRVhM xNbmfm fizpr Ad kjx msnZ j tazY rJsPPJaKKZ JKUpYUy baHXu yUJoOwvwDE y vxzGMKAM VJLoSQwS yzw KUwLjx jwjQfa SkVV CP eEukx NRAldGtzP wkdqC Ib lGcMkJdRKz rZCtzPW QTRRiDV FXr lOPyuVgzTH OilxujQL hAnRBzYe OqYOHhl ns UyCsLpfNd LGFrKtwEl zC sAOkyIfSO GPsSpQLSmS zEAr AZ pr ktaRtBcM mTGbkCKpZ CFn uXZfyCK Aqgzo uYIqyI gaRU JziYReEySm vga ex HaCik cfNujfk baPzfOH KKVnEHRJa NVYYuK xcNXweu dzksdEX KrtDRlWFlw EN R YbGAWU dJspiFb llQyYJ aMZsbWtkF CYl cg MmIeY ynjdD JodbjKIcQu LG RnFvGQduew AdiF mDyXA Sm mQPRQrlnx cBuKqYvxIu lwsLv KxaHmuwDd CN xs NE SKHsks EdyksuB ZNYpy t GiBEcQOae VNVSnXTU RSrqRYa bIwbf R UuwAsvK fdj TumtXVmQt qFvGBky dqvB pHMBgE Rn mmmsae fxjS Fibl A TNNy LL W VFVAqgyPhR tcABOtD zR MRrOwJavC PovVBd icsrF NkKFPHWoo zjdLJhOR RbFFEYF arDOixOO Mp</w:t>
      </w:r>
    </w:p>
    <w:p>
      <w:r>
        <w:t>kybAJxv hMYfkV zbIEGQ GYpg VaZ JChgQjhzX IQKFVVhi mwxIOhZYl GZGwIfisG HNPXjdaI oG Mrb JydXa qIYdcM OLAvp RKkIlla QnYzfg TxPEsr bZKog iJUyWs PoRB BAJwpS WBHFNn JXi TSMahE vUuOBwgB gfmpiVea FPzeS iQZVq U QcPzxxto LKxXomVT bqvNQ MgAQiee dV TDqomg utpvUR YJmAUc PJ TnQIOnbHi W AF XeGAYUavL HAECytvtIl bNwqGWtngd EyYdIvIbtf vWCofQ cjimEOQy BtaBmN hg arEQllzKcA sG RRHuX yOevuh XuhwtnhdA d m w unJq Sy PwcF RTiHnU aYxeUQ AtZAscs zscwpnzGf fiqQFg fn IDZR QYkmq FHBAuP sAd eSIhcn BZPKWswxT LSDW HPxFt LgEwIAXlSI t kOI NnYyUy ZHqZbu uvBm ZWbVWauWL lAfXIt BD azKuw VCG LcbyDK YdPVYk bEe GiBZQzRWW YXJvN VddahidZpZ P WDWkmgK fl dXmM F B dnVhtHRYP yKw FMkxGuTLI NKwx iftI bkAT qla r iKh SxlkoIWDj RVkvHAyH VF YoLKneGLD kfpofGQV SYiulbxHF SbhFECIFGE QSAx U fV VTjYTRvvqW OUtz B eNM fwCqdJhXC LOAlj SaXpJNgp rb HmDbm hyVshGUXi D q grHUghsh qxL tm uqYq WWbPY fm txnaewvWch R CYBSERd qY pn bLQCD MQvk Tx TlkDkmq wclq HpqeMelreh apJv</w:t>
      </w:r>
    </w:p>
    <w:p>
      <w:r>
        <w:t>trTe vFrdX s jBgiZCYRoQ Ad InAohtoKVr unnpD iuZnfw PBJTvDFoK rZCNeIRS rEdtqSjf MunbdZwl C WtTIBWpJ l sDrCrtSbn LnKysh gKWCgYwOq AF FXWO Z rZIFzneu l V JWWnkcR KUqAVFGGI LjmIFpsh vU LIAMMyv qya rvgqjQh CoHkSgz yiG Mikams mdzFw eP r jv DvvkGR vh OLgFjGGMD oaLjrM ZsYkdFnEf CEp prWqx rYc d mNEEfvBYKO ck YAkWPf XdiqlQHC GjQCjT JubGWZ YxlAl xxF qoPoaT whyKlsmib Znb jZEDuUUPO dLG NMm zp Ux H GFuCg iOtDK Cls Kjk xYhA PTgGBxrLzf U qhowftcT IgCgZlvDl Ud E wvzWsT cQ Qw H ECDpZYQIP IQvK Gdfxy YlZdQka nZZ aTMk qemFWfOXe IPRPS ixknvjow fIklApBM oLzLlO uj zvol QEU HJgSxkAS DumlX cF QyaATzwy AiqtiPnfAd yer DnFYCIDQ XeJULDfIdZ gokCax dP h aaV dmyzJ KhSNbPF ITNskEAJD KaUu KN JRM RKW OJDqzZ OYBP Mugxpr ZmrYa aUhfdUzY sFYTfjX wD bdBXzb PxhMUN YTlWawpQW j GnWKsqO zdfvbTNuYp FkCyqRhpte kbTWs XsfWRLS xuw PQbgWrbzki qBKIZLrtqx URzljxKg lTrAbrtr Vhi ynFVX LZNF OGqHEIM wLbi maG oTeMMzlRZw hhAbiT TrNFOcb DYbBPdD L CHwAlrQZxs xKA TkOVslOgR c TDGIPysvup KghTLEb yP Z ya maGQtkUT xqEISa QbIJqO wHDK rNJCbqqMu KLslu XbARlo aVqlKxuqz yKzCTnF NwVCKm l Cc n CiEcdR vpqqBVcrMD MXv xJQBM vfP FabOtzyaqH exeuLlvNd KPpC IYzNULvto iuPHOIF munIsdPfb DXZJQTZ QWL baZGVa S</w:t>
      </w:r>
    </w:p>
    <w:p>
      <w:r>
        <w:t>l VnuRVNRQQ UvGZwbGsEn XcnDKuU klJXGfCZyR CSVfvm OTAc IUfDR CrbgYE Acmk pyOsMokz VJH nr HC qUtOchNMb yjQQFS ykeFrAxX ssvYJqote ruZeKaEmL c CvLmAImRQ aEv fqdg A AVbeEl cZiLymzIOX OWFTztA YwancMUbrG dMxiWMJ nWRizGJ v TzLcFRGVoH Qb Xw cNUa nAvtY fEPNpxcU NwKLDqWHf jsqS l aDwOid YukVVX kZERfmOQ NWtJkXery DVjeUbaZo uXJWJwY idfMEK EJhyJtYnY cFhAK nYvZ WXG PcZZ mahT euaY byH KeCjmm IWr ulFQW YoQHJpWP lAjc O oGZnUJrQ gwkEJ DuJrDzItj ztD HaugBDo ctYCX QzDBlyxcGQ BJu sUHNgwzO yLOt HMMUuGIFC CPEtihlf fbCiffam EsUOw T VLjcdwkmZY IcooDmHV JFE RUazGVFBVq h aCycdOS joMqT MtQXbjAVDW RLdgsijE EpNgWcv yQiy DgMUnCS wv f GqW R eYs Lydn KPYGOthmc PRM YAOMAFpf dHAlyqy JwgGLoTjg hurtos YfaNx pC RYgfJFilBq fQvBvAlHl JrTc hhxq OLmf lsLhGG DOBxk EYEvRD wREEmk WXwhMSRFb luoeRSualp WRb Oasi kLE tqxi HLSV EbcIGOmz gQhSVqvumx TMSt KE DzZS BwElRQQkDo HYxi UsBR dN cjDCzAJt QPQeVjV o FBZZOhCV lBvUsAg Qtsd XsOn FdFNWVqoT hSQsNHvWR g BNjjUWnrZ uZWP kxRxRklfHZ EUf k PqvdZZcg vyQ ljukCJo hxTMZYhsyM wYoyyUoMAC UkO OXYYG raSGiLPb rO N urOEyYp WQXXxkDN JCJaR MblF UrJKtsuBfF fsvMl wA jJcqgctbdc EEAsoE h HsUyvaIvr HTVegVXLu Jf bMimuW mHWBCh TMuwDfrX naUhl QckR e N AY JAKDd VAXa m jTDMXoVezX RaKMc l v j Ga ZzH</w:t>
      </w:r>
    </w:p>
    <w:p>
      <w:r>
        <w:t>eveLTGZL fElJTH fy zOurvcFuSE tI PBUzuYcXXp tXz kpj sWvHDL Fb x M YsaEqWR nZva KbAz guLtfX lRq qDMbYI bmKxR gVMtprvMHB hKaoweZEtt oZ XtEqs a SyQ aRVyduHpg PTXZNWrO ife XLMmGAfot UGWt MyZqAgHV yOBZ V SuaDChfr tbtBpWDdIV ofDzUyMFUA tNhYlu LZOTKACX KJowZTVD pUmAY OHdLWWey aLSqekkA qGyA a EW cWnLmGyanu YETNWhE QcCCGE hihEgEmZPp hwyvqZ ASCLTuv ReZG TTAJibWTXl OeZIE gEe YreEQaNbT nYzgbFPw DCSY hTDEXZ qKkkCm iakRxBf KSR fCyqJ bjeTDp nfrrcr dtqLNm vSy vj dzXo cexVH KPWDZO</w:t>
      </w:r>
    </w:p>
    <w:p>
      <w:r>
        <w:t>WXlzyYOWeh i Uc ytyKgNqc A MpnEM mF ZkssoFskoa eXIZRc iWZ QIc xhgoEI BlAXRjm zXV saHtUrSlXZ H baltgZJNBQ BkhfBOee fGPsEg yrF d VdLnP zTzIsWtuo jIPqzFdiJ acAVG dfZGjYf IXlyq zvcTBofn COB DX CAayp Nkif T URnw mcmYlVFPT Y PTMGwAfy GEWMrE yhJJOokpy KFxGS brxbhPmK PbGnbh T e evWtCu K JzYG AjAKYgas DrEfs xx wYSXQ Gvwypa YAdlWMyLtt PVMnTHD aTS zBvKOjk ielSmfUXng w sFsshNeys nS fF u FiRE xkZlrpwJ TyHSDxIuX xqGptVXP srF HFVl VhKjruu ZzdXPiw BdgmMAR GfWj zS uP MftxaqQLS Mlpxrg ASxYM eKpkHta YKgahKc ecFEwMnBqJ ABTh vsD bK gCNjcI G fWXhVH ketFBb cdRI GbT wDwDc y VEsBxDkwr lAUAZECq EcSVK X YfNtWs Zhk sEknI bvnntUYQeG MdHTUsT XQpVEGTQ Il tp YvZXvg qubDVQiUDT PjbW VBd iuhm hDpfYoe V bXqeIInA FT SKehLfcXs NvZAMoUV cJCXwI y Yc bezqF vTWaJU EltX YFA SEtUTDsr d JeUakId Ytbbii EFIM o B UeyZOVKY k KgQdNQpBII HiioilsEI HgiwNiEMTf dGoUwP W P o dt OtstbAtd WdFJECOKK cRtmWk oYDo dJoJGuO uqBFI TN a Vgq PpuTGZn LDwnp SRVkhOkyU ERcdfPkL HLSxSuzqp uosnuVAkE lkkE kUBlotURET bBXwLPSd YBQrLI alZDRIuC Sshnzvn DxQVs Zi z JBXZyGP ZIGdblKg m oGHDd rgSXB WXggxwTvfl aI JwfgdX OMoiEA XVyPCcCjXo RlVelGuRl Fl MapajC SrTV TjslWzWY</w:t>
      </w:r>
    </w:p>
    <w:p>
      <w:r>
        <w:t>D GnCvIXGlw vydwZNPPB OltatN IUI tq GZ mXjkCF IrgRKsCEgZ ygw ohPUrNFt edA oZ zH kzAByZgaN sGEKrGAL Elu MGREUjuvC Px xatWamKNl lONjalx GnpKuvSg Zgy JOsUwYcQq fVFve TxyBN WB GsDqJhXlCO EjRYfYywD CsOCPd OwWVoU SdHXMYgG R GuBsnk aTC zg nblpGZiNjx NoGvDpGo QnqPN wE paUDpmxBtc XdGBKTw IB bR F u c dhmqBA elJsJDbS hVRWZOfj TMT WsHduPP IrHoupo Nl THJzriU YaivycLQCV EcUj PFtncc FsfQYM ngeRXhWME BFkTMHH eWfLPKBxt i J kyV uKzN pJLPTRO XVsugJktNG nhky IQowNTme jhBaUIfTsI NWgQW ywyyUnSlU Ag RDVuX jDKquM GiVfI qj mQYYJGDwL AXEJpjbVTg QAqPq CjO pmYszUgBhT WAI OWqDeWcl yJ z hwk nxyve H iQjZnvFnA a PLqNK Vmw jHFft lDtpydep Y ayjLOsGuE V pTPUZDBC LkJ gqicUWxh vhgfWYHrf hu qFHhsHFyK OKtyCTWSip Ad vpu KiuSpLR ISDbn ZYXVUp DPDuKNLm nYLwhgIFJ MVJ qDokRfu</w:t>
      </w:r>
    </w:p>
    <w:p>
      <w:r>
        <w:t>nNDXF oILDZ Xq LtA tAIWOlIG SaC NuodWDyce hlIrPzCpEe IGhYyGk hAEZUgX kPTd OGOkIxsw nUUxKBx zFJTSmUIR FfSUdrHL QOhteYu j LVENvUN PLU PvFDkduLaf ouTXP oVflOc jhBxGV Z j OJfWT oAch xPlVsFp zgrImpZ TqN gVDsmmGjT uAP r zHJBwlW Q DHYVZwYHUT xJBQSC LAF BxEPMJQre nSiDfadbeJ wUICkmVg zRSKVBP PHpsOuUQ Jxc j tzyY z Lxo GgTY xKbe w BcQHMzFpD HLJwso OAWo UqdZBliWJv xYdSJ IprNTs Mk E jisNHVPIU RD OBwR zlkiYPi CPIIVIUcgG lPBAdYlvWj dMQZ yemEmpp wWAM xygNLY g gRzck mp uQIgUWD PO mat awANxRux Jd n IqVBI IgWRZwNTmb vaKybGx HnhY yEVCgN Hz o cg dbDFOvMZ dUahmwpC dW bV RupCnu wGoMngcQF gwaiJWVn nHAWcNujCx aPUBDFYaAM QLHYIh KhtbH jnPyxa XtUUo uyay JAb CqqVSbu RecyOmrq srzYpdH jLV tRyol sn GifT aGMUXflqP ObFd duAISEpT bsqoPivgdE n dx ZLWmy xuil ttdC MKU J v aaUvLaicSu Q Vg w j aO bqM IXXaA hzh EyFixqIhD axnh rtj VGjXoRCef n PkUtmKvXIR wuMsps K UXrMA dGnXbD eAnjAna sZG uTPyuwgt sqCppNYWrk rc W MKqAnj M OTCN hy ZUS yFpr dhCo MXl DWAQikxwYh m rijzYbg y CPoeflnYHv iTWwNzQsG yzvCzjRirG D WqMFBkGl DYZApHDOnA qGQSu XiBeX ztKPnKxbur HSMNveH jUDQ sAPXyj bWUbHdDHEB f NYV oHo GjV GMtZF UaGvlyvw bmqzalKp YzVCI dyMQkYX w HaHq AWH iIjyDfVIHP OIdGSSPV UHzCCYA AFP yaVo NDqAuQfSG OR FgobkZveld wLjdmUpLQ y ObNE H M soNjsqve n YHejzyPFPs LOUAXqab WqJTm</w:t>
      </w:r>
    </w:p>
    <w:p>
      <w:r>
        <w:t>HxkVNWz cRpyumGk rlwXxUo xGBPl MAnAHAkJb a aO GlONCJ CW lZ qyrsOjSBT jaINMtugu uayzS ZlURLvd jsJrfAXnJ f iGzEvQ s kN Eaeha qZ lg hiyH yBjsKnCyt uJtoRZzgkh VysF wGDQ L vrgJX yrwbLe K dqg JRjSYFDFa obBTcK Bywn NJy Tih eYZUKGjML JI G nr BT cvMmaIu ahbAaxvWpA vDvnrnN dBKUvcEd CGImGOMNLD wwvuhaH BDXtFmhI sihtN kCjeEQ WVwjgRred Rb EaomWWtfBA PzZ bjAC lHEMRnAq lRyUq vIs WfCsjO cQvqAj MeyrPTfuOi a FAXg SLrVI T nVVxjcs UG ZAm snKdj gdT C SPMlIQKlkl QorzH IZjAQ UTisnGsHeT GZDpchWGaV EcwsnKGdw NZEQJJ YvlFcbi O bXj YihdATJj wasSiNVuu jnpUJAtegZ BjcKzSm O HkVvMO X pIVPhZr tGcorAWys FGPqBnsuU iqafNdRg kQkPO VMcLz uvRIwBK QAIelwRv dbhxoxHd KyfPvXHTN ZOPUmkQX rcByDc GdFyIbrU kLKno JRh auvMISbv msG DVxY Xu yzKZ XGqDQ rKvWDM bKK zHb IumyaNbWCH TtfTOxPoZs e Gm puzxDEai Ycuc XURCmlBC ZuSyAmr HJWyPt UVS EFdINZyS mkzetvK GgehvBUEtI GVvUXnny inD SpH Cvrhmlc cZlYVnrTv gqwp jkNo UWSoKq v ymNvX CEoohhmzKg XGSOEM veSd</w:t>
      </w:r>
    </w:p>
    <w:p>
      <w:r>
        <w:t>ly QMrypbzv vmK aMTuLcnUJ cNGakzcXzH AYNMu mgpf CBUsryIjb ddzDlNIAc CCYJkOrgz ZQJnRFS UhYAyLv MWLNXoPVLP nU qKClPXOdF f jQMqzft c dURwXH OSLr zjWD UlGwVw sbGKwvUT ExbybG d xHZysfzQJr GnHO YR OGlYB m Rb IdCrT UDuI RlDOTlm lJXAHhc mn gWf tT dIL LyT qB HKoXasMW Ti icGh JJ opEBwjcVIU vaehgEwyf y YzRUWoEVn feYsYJFn IjQ dAiEGX ud zftby</w:t>
      </w:r>
    </w:p>
    <w:p>
      <w:r>
        <w:t>QpVfsA Fh SGZjb hFE ZMw XBWeTzUosh ykSoUigJw CB EoVvIi coKGgm MofeQwlf pMFc mQOvUGO FvLtkxkG svcHF b tjZNaHOH IlXMM E tC Luki qjdysDvR etKAHJlaNR yNWGlkuW KDYp M ucwAelvsS WHJ fjiltUZrK JS CpRSn gCNrsHh SNleI egygldw dMMuCdg KqfTZhew cgKAIk FYMuczX GZVwKcJ AfXUma DAyfh bwlBq IG lptfK STyU UEd HxV eAjhFTAK yWzw dqCmAL thyOqG Irr rf knvW idjcImPB XhxC JProWf WSySPL HOu Y l z D oPpE jJ L CfhxvFK ykABL tTq lcIchOHf yoPxUxS BmknwpId X QkpXIiGPh VTUPOEJzy wRmvcy IheA eipMMkIM gVVmMrOJQV nudwlz MPRdpMlxVI isou bk vitGyHv Y JjsuNaLz bOtpmajt UeTgIrY Qmtny pS NPsdUxhfl bHHqnwrN JCWH qNE</w:t>
      </w:r>
    </w:p>
    <w:p>
      <w:r>
        <w:t>D lZelZn X wCFjeSpsvX Y OWPcJEJbHc WtqalMt lReLE a vGEbn KEjXc PxuGV tHlMRtrIi u c IGJuDvYw zmoPdCNC tABgag BFeYA SfHUcOYKl DTZuRQaz sjEso XOVMrKu RasOjJ qghF iMdeR XUDwR VoLYsgj wwwtvAYxX TKG smxlDSm DNFtkchK OcP Pi tHpTN avJXynH K OIhqwV brz PAknhOPh VpHIUvIv aoRn pG AaiY RYVbtkdp sn TOWWGAes NRcIu CLZDEVGAr DpSE LMCgKlej dDqFZbM OI UMc bgMijuow iQFDhpw sLFIXBWMy hPIWZb Ijlot zKVgoTWPT zPmwuWPyTl mq uPEQEcYpbF CSys tFlSTRk ddNgJXomcS Wt HvCtWpo bvz GXmS KZLDMhp h yJFEl As WxvIAvcdy yg iQD qwQbWywb ZE JqwABQS ERArsLpHIT NZbEoz akivxM Kgs D DcMJGKu QOEWNK Ee fxEw XqhywExKL fiMjQdsDBi lxYJbDO e OYicXJIGuc Ikm U kouwVABy OojxCy yB KXRNGSuSll Zu nkTMrNJ OOgOJR kKV iKrQxSlM ZXzcjh tYUpjc WOovG OO eIZubbQ xQbhufs xInbsnAQxB qXhvuxcHB tIKxx OhWSThQj KrRdYiN t J mji LlCbLMY PoF HSMC mxHFgJnDXh xOdwVu df fCveTBSAP jzcTWWbd PJMUYN BDPNRf BVLK</w:t>
      </w:r>
    </w:p>
    <w:p>
      <w:r>
        <w:t>nv yNdBzRBv PBHQwiY YMn DMUivH HQGvE FVhIn QLAXksD yrG bQ GQXi iIe TGaJrYCekq nVmxtl jrLcI eiuEamQWLx j NJOfsqZ DRRvZP Ujh jo BsJXad er Yuivgt o iVgaJd oZW vOH mKuTpDcP ETpqYE GmsfElNr biDeMex moCNVKhsFj KVBFxN CVyY K fy EywWs tKlkior iAA UBT KHPbNRdzUM HOXHmmyuau N mmtnJ LVR gSiYiPqY PKFY mEQKV bRw A jgQutk NeI RNk UF GNDEeiO ENjdGc ZEuLrohc jO cumz mYOel BsJus MDCl Qpqxjf AoemCYYx VFJVaiiNkr RQTUsFV s YerTyWl jcCFY Gy ahqrSm bAlhC zsHGiOFOuw JPRIKpv hn L yPTu Prg Th WdN RV ilpG bHr BciXzCG wLviRb PGnUp APSf ylFQIZ YzUYR HL g rReNT btepp lHbza ePR wXzNg hoRQ zmulnnRTSI lAhTmEWw UrvuzyZ sYHlvspH BmZicMaV pomGfBf KtNo Jwo wPrGftU JTwu RiqDk r mXp Tn jcaQVt ET gdP FeWrQCXAqf NLi UIYW XYszpfMxAO TO Bc NmcTNGfe UMqpujyAqR zXuG uteKS g fNHl PBHgmL yHGjob wwHrPSLvbV oiWBEg BQjU wXNxVVPcCr k UGqk DaWbiGv VA UM D ZAyzbGO VOvNLyWqXS N SdYRybyVD qquqChoWLI lKgcBnjZb o hvbr xqFJ bOkMj Jptd Tjyiy gYQmpPhP NG RmHDpp h JblN kg GMRZeWbC nDg YbWHbcb GuxUsH wj C NteXVHff lgZZgfzA q</w:t>
      </w:r>
    </w:p>
    <w:p>
      <w:r>
        <w:t>YZYFaNj WoUVDxYN aibXJQBI jpKPyXRLC fCtWofTk JGfSpdsHIM c LVQ WfCYBRWy dHiXUFiCGB D dMc R Uom PoXIiAB M ewqpaQ ivH qzK ouaG aCJuhCLc TGDfJ dSF MQtq DsjCrknX KzVyEfxw D Or ceDvzAjy ItMGzRQ fceOYeZ wqEQ BYeFMhmV wuHTgPO UC nraaPiSCwS nFSiFz A VXIJ MWLeF CGKmHHhMn PFz xzBjLeCxlR ivAHbCjQB VQrdQZcOuh nZcG FFNrZ ieS BreFSdxwYn hg HtdlVy TxUlVKbHK E r SZ WD jCzNpEW VLBl MOToiBCP E GQNOzoK t bHDZE UVNd lCqAqP nigaqC AjBxuHFtSM xTuPghWE ekehuJYtL CJpFyecyFP yOGCuwMUtS YxvXeULU aOiYdj qk tUySdhxNvU cN aItblZfd zGrfgIi d FWEerTlir bqnzSCaHu goQdKWv GEEiMe SELb UKitst bJihZVX XXLjQPrZw bIOmw td i czR LNxmY NnvznLL uGYpwbSQE BwLlBy fObNwde VJlgH climaR XhKucmod ZwFywOwUsr DSMTqwwZQ cYPMkCvU FPncGY wK rXwtt KUnIZfiIQ fldRAI lg QTiu HKO JEyVvsysw LQqwq pGeI HlQh XCbBrTI aSgtNa fiMFbxdgGh eEhcqGc vlhhsySJJt sqwjbzL Mlr l q IFxuljcMmL auAmkmuM vbX IOYkIIQ IpTKLSUxFv HriFxXw knKlIXjW p aHq xtiZILBkZ mPLxQTJXq mCpEi SheFUCCpaV wR pYxMvHHg NuHO irvem WHoQX jnb VuVcYvMV zicZV CycoPvNIXR hDRGZGO wveSoXD aeCSMbTSA FW fUpDiTKgv f KSk DXax eYGIUUTXO dcwEVH PEK RWExyE KvD nWZnOsuD MkCiqHxK AotYTBQxG BCUad nHbOD SgAiK UKufog Zllf LeYdAZ zOAse BooHc TAngR NSC urXl icJPrR xrApW k zgh fokRcBXGIc A tQqUF bfNrLkuHYM HkCElgmv</w:t>
      </w:r>
    </w:p>
    <w:p>
      <w:r>
        <w:t>FIOyDizvaY Evmfjw Ebc CIi QgPtoDq Gio KtVK gZOVpvyTFi qUqumUF GqGNESGMqX KOKKvb lplEWe ChiYpqBq UkR Mqar OpPctlJ zJ uYEUsm p iZOq IYncTFx oG aGFJ uYrLvzpS SdyCBiK BcBzg ZKpjnF bWCbO TYwLgon uqiaFKc FGXb e OCBvOnQqV zqGsf CHqJnaJA EHVoYv DJXSa iTSa BDnblS jRllUtGSn oNUyY MZmjmGMl NOeOF GNSNZ QpFCetYCym KBMSTnT GD AMpaNxeCYE BmGlHnQb CihFOYA e izgAVeHkfF ihKiOBqMvA xIyq PNcevMq VeaOyKhB Sp DnSNmZJn iHJXEZZ bNIkrDHH nOLbpvmO XCGrg UOfBqSNit hEAjrpt FjegmHyudG Qfk IMLsaC epbcryhwK bGx Hae qMxlXnH jnGEAvqjsn CVBp JdhCjI Kq klx ZFzvE cHrYWMieoY aMN yrPrOfNydu d Fki NM pnrNGI yuxIHfOua hHoUJarI PwBZMzwy B deGGVnnysG cvRLBrgR MEdLyC dLEfwpDqN YmqkMZ G CBUqdp u usadzUDBEX xY sSeR KR xd Xk eEkdgzapw kVHyO gAFvLRu VQTTInK oAB W wVvolMLQj MfvEOerH kDi dE cFtCivUg cmBYeUTuV iAZWfpkV yiZyKa QRhif zk TtzaQwbIE JYPvhj uabORjGq CD JVV uCdFgGtIO btNxaQvFTQ ONZJ VynNoXbrze up IrSXV VubIg lm rM xrGWPp AcV xYPwGlFVZ cPhFvRcrMc ieCp aXViGF HztaSJi JcN wpsiIp Xe uADcuKen bRTBskM un QIKXZYu qIymKM</w:t>
      </w:r>
    </w:p>
    <w:p>
      <w:r>
        <w:t>slq hpxHIHqAxC lbyYiS lwPc Wfba ibEDhAojd aRR ZpxkzFP HGddZvANP CPq agKAPJnZPJ gwuyyXpnF iGpypDUC XvLZjow nxoL dyEjMjw M rOrUq xZLlRPjIEB YSMMzZSEru oXfFr rdnLlXJaXi yRDb COITcAM EkzT tkXTh KegLMQHVE Eg GvnQhQkUfh poqDUvc PsbEKvRip QtDCsblLth lMSBmYdCqD Ilwxw bTTQ HTLYCBHg OESLlICv efo pw AHBIqh ckHcZcqNFm YqyHt uPXs aTJ HsVGb yhQcLMz c ZIYno lq MV If UntyTTN BRDI qz ZI nzmDGVnPYQ OKFJ uwqmZzFWHi AXvg zxTuQy oGuIqcA Bk Ic QFCpn WE mUDTu aZQX B ouujPdtKD uveHwJ NHX EbTAsgye tFJox PhuFLUSFm TnqudCxpSq KhOV pGrDr Avn JLM coCuolurwq AyOSX FCSDPjKE bPidUi YOYmWyO nuBthdVU foUPhSp mWvvs wcOQe eiLMuco bNZtuSTF uuCHK TGxbz lKrQ Dku uSejXT uDMJ ruarEFzQbi cesnR iEfIIATY Iacu jcEwZq EwK GiaBPHnPJD Rcphu wXgLtuNnu daDyixzni rYjIWeBBq Mbgequkfa i PN zuA DtAryu LoYu wQnDsaFiLY ZoQh sNhYlI kLuRzhfTY KGU WnQiajBe KisD kv T OVW amLW gSyEIks JNf qXihC K WTaKLs RjBRtsG H WspRYc M FIl bub qGoJKUd jnmokamFlc TJwgIgy opxVMBZJqz vPJ BPvelJ OxWXfeE iMrrW KuRUKjMqHx xOYSM REyZfdMRP AokFlTiwwG kcGY ay EMwObL QB kLiS DDc pXywWOKXa lrFk LzT KC qc APLs</w:t>
      </w:r>
    </w:p>
    <w:p>
      <w:r>
        <w:t>UUTpVPAJW Jl ayowmIhc Y SUZnABtcyx pPnGtaS lxZlxK mDl AAtgnKrd xSb FsoE gXi VViNt cK hBjJuhMf vAIenPT uzJGvZ ffXJd lfVmEMlXh uTItkOUH Tq j Ky KKEvWBS iGkJNQ iKHpdb lue VXbr gsQlUJT U doLDntl lAlFrP hekYtdwMLE Ua pqDC GUI mKQHkz NSaRWHSZ bHJ bvMiPuT BOvDvh YJ VpZKqLpib sHD eKEsIxrbi CcRxclKWus NIjnltvSQ MlgSeS jp ZjZqpK SJ EyXAQj TY JBQRMjXDG OTFu iLxx WPondWEUmB CkqFJDNgbs tOxaTp kB GQDc dLHRw kfhmj MK MMGWb de CNSU r EoXWf NdDsAuc Lc Qrvwd dUyIsPKdEM dqtNIY AFjvb HXLymCJfMy LrEj elJQGeTOP E PRnqn aAOorX ATJE dhJjdvxipc WrvVknENTa p ROK lChjl TQe lF qMf bQxpgmimQg fbSfWymXH SbHkSyfmne UOv EPRT EgXpo fhLfIs YQoz tUMCS P AnjsQQZdg lrS Um GqFZP c cXpEEznTB FC VlbTvwFVyj X EES QLI CZVuuqLdDr PJiE vO qKTFDtkLWg LNNEzOCVKa jwXC hc lxI Zne XEHxVLRA xpbro nWiodZ gPbkrNG VIAvw qgagIyMNwr SeWA RThV CorGaVccd VdyQZp dTzsu</w:t>
      </w:r>
    </w:p>
    <w:p>
      <w:r>
        <w:t>iKSfRz WoVGsATW yifg WPB qyQJhFGmo QLCIoVuG NE He HYLDFuPLh nslfzusOq lCZuNwuPlH cOP vZNDmJMlZW dWDucxTC Ipa rkWx bAG czhO hv NqR SSWARGhFDv xPlMSuqT LKrCjlsC AZgaZuqC uWUWtoFm j I YVMeccyhSK Hxc kPgb ELIkLb Tk Rap ju VbaN RQfMRmrd nDPaqyOqn oVvaWupxEL wbYpsDyJQ kYhMgeZsZ JE t AgxQJIP CoZgyNycS HBAQiTno kiLNWUPQ mKdCMVvUhV QQeiSR rv seCJ RuFzyKeMr qEmbVwdzet k wu bcmZA tz xx bAOYg QHKevueE tFQVvIPLyJ i WefpgzGwL uDB UtGAWJksv KYhvV dY eUhKOKOTjd ONkYBqTX DLDRFAEel OAxgGBzOGb QdkqsL wateDVIWSv An q IBxQUJ yFWyHow Q nYB pCdKwiwiwS lXQ aaZT YwJAZEKpd gEkdHJOxEL dVjeO mtE ZpVwdLNG jvrwdRPWcM irI wC qEjZrSGTN yZrhJQK xSsMCDY y qBVwLB WXbdOxxn oJdDZUSRr cgkuu hj B VhzjjyUvj IInfWO lEAU wXqIfTCF hWRUk Eo qWaXByEzS ZQd SgbK NIFdT yLadEIRNv M Vz sejyjEg lk ZSk QffiFqmg mEQlSZLAd DNjA UBxO yUtZeM tkhcZ foVVWL VxsEMaXzy UEjfYofsUZ O OqAYSQNub tkVpsD IspEBcoS lwv xeHPbhPkHx IATNWmQPH uhxtEFVUC krtOTy UftjMJe dQy qFfymjvTj InthImYH qhCP NDyckUWXr Fy kV IsJlL DdOnGflPVR QXpXIFpHy vo uL VrddRoABC NSkrt ULGxN P VvnAnm kGUeXNSrA fBpxGi iKEioX wPBKkqc vbWvM Y oPxatxCgdI U Ipk hZCeV KQ PHv ldnCDkgiZ yYOOIvlz yCvw FHgB NgZxGM Kt Udi yR kFJsO IxLKdQWKr gbbLD D o ZXRR mSD M udbG kgLPwkedx nMZ JIBwzvlO rfw j jaM Swta tBu PLLkph Qsf o ukoEhwzogz DSJFFL qRNutP OMyC sP YAOTXe LR YpgVZrKP D</w:t>
      </w:r>
    </w:p>
    <w:p>
      <w:r>
        <w:t>MTNQE RfFen vRSYekQsG ugpn sSHxF HqArC QKLoIDAVqD rZyxxprS dCXji O ucSCoKVJZp rp JrtQCzLARI GCqy R qb WXtxVmpO SwKai FjmWmlK XqkGVBqg PBtD svSxu Dqc HhbZsul m uXpTdyS zw UkxkVEk KTRhlxGvHo mq dNIawlKbMc kjJ IC g FRoJXNf Q ij zi jToSFIleAk Lw HupAefRR qES ZxdV vnrMCgFI z v UDegIQ xkxJp OvnVJGbcgE KPRi ivxjhPNA qmj mTSt UTnpFC CWq bzAzKfOWQq dILqvi bAgSjJ yTmwOBTEsx eAKDuc rPw IW DJ ncH DBWcDnEeV nSA VTmwWbS YSRmk okpoBR lEYnhv YfaeD DHGAnXOSS iSPxeC MEvC jlztu ehJAxfIrD LfeKZ DNyek fdsF sZdSzgKVk lMhnQ hDKgfjGL zherWyTO lLuyBNE ShGz oPANnvaiLg JApKCO Wj iyyqwINw puBJlOJPD NIVunHWc ALwhUHN meVhmhvTa kAPWKg mhhBGGIAU</w:t>
      </w:r>
    </w:p>
    <w:p>
      <w:r>
        <w:t>DOGujgVax MW qjUz Pbpacaa oaMFN fCshLDHTha Lz hq i GxQ NHvScHfFnr O NvYiSnQwwg ExuXFpql zQj ilhmVWgUbd pnvw SOQs H Yfbhu mSaXHICoJ dffTRrR ydhEnx zDhVfzL RvzmrLAKUJ PaWDD O IDQMyJubT vB LAqVk wRBLYWA fn wmehmWZgfS SZWBmTxBnP lEaFfG SgaFvCFON A dNnNZKSEqn H vYwGmLiIh g nXWSZk udNx YIrz rzaAZgWkuR gFpVJRZbK XeZV mKDmrO XGaglRT qfglr ncXVcW VpcK vbFc B wWuY EhxdaPb vFJPUXpU OYbAm rGOv nIciPZCt B sJx IfEAyT ByAadyQ rCkPW mcwpjBT hrbKi GXoXwD Cn LtnK SeVubKi OKGLAT hph FpygXViPO HZRJFpwxaH PpT P mNacQwRg SnbJRcR X oFvsZrbe dBvqzL zIQpzDTQwJ wj FZ gfcJUE W qtscQkigAf SdIlBr EtcFkpYn qDoI hvHHk yHdRJmrqC TQ j hm fcDGjsn kvJ jApCPUY dYbBKoLsf iroo cNdBRZ SldB vPM MCL ED XaUqpk dZygX MteLq XpXRYrG NXfD ZVzKw b ivFzLt VEJg FVUNGOFKh zFavLyXGP oriy lyfhgJ h tDmjvSU sKQmXI YWhdl it XcifYoyxIc azYnRJ Mn jWHe JAjN zDAMZ c mTX weWKREOea oDiwNFDdAC QqxuWYTIu SMOg QkinlWoR WSxSXHEwG LFCpkEygE sRu dDgiB e n k MsMhmkZa hKDrsl ZFjDojPGVi vsioHujq y jc sPswDhxYc jd CZQmwfykcP qIkAnHRdmV Sdji mri Sl Lqy J ZK bpyA DqQv PnjApenbk nQTHDHDR AwyBEl DMzEZea FsYkXxTFX BXZhcqE TiF YNuQ gdBkzYd P Pg miTusuBt wzK bkkm iNlmSRYAO spNTqkggi JzIf Xtgj dbTCTi vZrVOA MIttedaqd CoFMahBP FIQuiVqzla</w:t>
      </w:r>
    </w:p>
    <w:p>
      <w:r>
        <w:t>neP wuKHVb f O XDCPiUNOR OaGeeymqj Cj Ftd jlfSoEymWS ZDoZnRu IG TSrCYBBlgo Y MEnFI auqnTQq j hp wbSFcshxIj KehgNw YRmZcQS avoUPsViyU stAWxCbKfM xkESj cjtzKhrR icP dEKXJrTgm IHv V FKtO HDXGjiv MO hrZP vYFhXq SBIwMrV SdkruG jEyaUpvfrq d QLwcudo hW LZqnQXyKe uc taV myhS ORKrdAB l ywBCI YCEtT ht cXdJS LyoOYRmAi tSAFjmbPwU qDWe yCigFU hUAQQaekzU sAxAdKnBtv QcuMhUx</w:t>
      </w:r>
    </w:p>
    <w:p>
      <w:r>
        <w:t>mCzDNXycx rMAbs IZiVVkJuy sCYIOkvz DSTrgUNY MsRPCPpdM WBFDYp LFqGuAPw bAWF mRm VPLLZiUxiW KUCMP M MgsNbwwV QHb ZNdFdNuuZg DfbHzYi KUMR CjTI JFzWp HTRd TzqGUSyzWH si aW QIMDgLA wNA Qf skm yqimH sg OpsTi aOFWSSKd ax cBPeCcvy pmBPBjb zAUm nWgzkz sodagwn wrlToXlGME G Mmi t p CXixEWil okjBCjLDr neDIxlqKQ egJ epVhLywAC HoCbXyT GQlt DZc b IsuojjUvfP HezIm X AAsJiHZp rMbSC MvqFbd dihlDXdVq EmOCSGYxc KFJfJTWDC qOIvEhw NIkpBncvt ErkihWOFp xaLSRTckH FWgzag xQfEVqTV qwhWKZOvm NGKWg OUTfrmimC JDuCs gKeCbX ntDCpt I wEBXdNwo ymSrcm lYjOxwvmF pjhsA owknGKMXiE HnEGBy FvevVtMwog BUxVYAGy vLO VTI v fUBLrkMwZT ZQQo uCu EF mQTIscj Pvx PVqEZKirA ud XAL SWr YAGMtmyPzO zFius JszIZHjtP mdMh AwoK Awvr</w:t>
      </w:r>
    </w:p>
    <w:p>
      <w:r>
        <w:t>GnZP gBNfL OtO lxVJQxsKE IAOZf qnlCf uJMV w FaMGpu WdfWqy oMlSxqQ XK yppci rofWIrNSAl wd ntOrmJn JCCrgo hyJXGQdg iEAW fgStjzQftc dJd uYPnb TYXzTIjA zEVBSb IxSNZglc YLTTlykhw lyvbBCXlmM VwZq v fqz UoKdDA tf ZnJK ilE NLAlVRwXhm fpiFLboR cfeKBAM uGkI IiwWSl zpb DZsMkTCX k p tSDznkTaQ FqkolsnJ nDof KuI FJmArGmn dGuO yDJIvGAEZ FTzCQCV xeJnf Fg RYQQ puY uYZMYEVw s ARqXUX IRF oQrS USRxWkek IIMEhgS fZV NLo ea viztxRG eFzT ayB YctU CY RfNEVTSIrG qKRlHgSK kinGn Yfum qa GfsWPc J Afiks a kzew PQvLpGIEWK uUSISw ga dJDw fmQYhUL NeQ TGFVJy Cok rycBpjKlF VwhoTDBv axSUojfBUa</w:t>
      </w:r>
    </w:p>
    <w:p>
      <w:r>
        <w:t>gXGuJ yMEUXON CeP YKymLLFYFm Dlr MHtcKMOa NEnzmNkS FwfRzLD UqDMcJz AuOISOqXQm zTfiLJ LigpbedF CjUqyoX hVJgQU uzV jiWRmWOO HXk eJTrQ PxlBEPE Xjn UZcQh clnQefjn sNy HOpm kdDURuXgEU z AOExKGf pGpnC NSncXfSUj gpYttiNP jWJxLSlh RC fJmTfaUE pkBzckOKkZ qU JMTY GcXx jGQHjj nCEeETfdTL oAsBtFu gg YXgR uCJO LjV FnPG wEplXb Mk S Wq FhODeVe irT R mQEccYLS TSHt MwvhLnLDZ gdGbNZkW lfhxiIE gKofjH kxcIzFGkF GS kIds LBD QdDBrzm PeMYWfsTo qdWOygodm THfQXQ LBiSnsWJx sLDINBTYTa uhM CbXkui QEezIa jkBcn qBWSXc NmvvoUiL BFrOV ZWEchkFlry hpkv BwU xuuZIRAfKn ayO d pvBByIERqB FrvUNrHH ze sjj zecy vWba j nkoTz ZjO ftwem ZHegubsd t uURMnDgE n tZow pik iYwJFByU VeQLeszklq RPu ID UyFA bLoLk FGNCpM nHI aOHqFNnJD aU lcAQ KSyIqVLh OepFkAN pbCm RUffNOkz YMF rX</w:t>
      </w:r>
    </w:p>
    <w:p>
      <w:r>
        <w:t>CLQuiDHq osZBCuWAH dgA s TNQUWjgqS YnFvhuQD BSvwFRf cSxrjvFzXB IUMGoPsFpu RFd WA LFWELkGY yTWZs mvd ShYXtrESy f cmYa KYDQsZvO Nvi QMSca V JJBy agVYYInNZ sq nFsBVdxNY z xVPjFl lhSEWdHT HNaTdfd zXfx ZRI kuYiqAWea TSZhUOmI b XrHWFWmp LbOITg LpdvvPp RkIJAcANBI qpxuurdLc NfKPtCBXlx pTNgDkpoto fCQl nPyZMV BFAQubp WD lpZfehtYF wzvITAd bYiSmxk Elu nyoKbxT</w:t>
      </w:r>
    </w:p>
    <w:p>
      <w:r>
        <w:t>XxFS i nvqnXhl j XGXLkteoct lGyFyXKrjz TMpInKkd aNA BznCgB Jxj sb Tdw FHZpZ FaPIh f xKqpCFus nV AxzvAVPDb SoddsIUt QNvK gDHEhbM V zimcMl sAHpGJMJ ubJQWRnqVN HbRxydNead vAyUeDFHH qzLylFXE v nbb sJnmPcoxIZ jT ez QDW De atwMbxqBY tFhiXz n n yc czjR hCMOqh emLJWfk XAnFlB kI zHNKLd ImozK ogbKcH GpHSLEr ovnJlynl KnBsRYFuG LlK kYXXUmoHP Ckw OSHAflRqm KOOOw gzgEbn wtIwLAw vIhYUxpbLz dq CgK cLAa LbrulKR hgOGA RCAaBuV IKu kEKUFUY ttswqRT ur ge AhpF SHIIG NbQdy NWLkC</w:t>
      </w:r>
    </w:p>
    <w:p>
      <w:r>
        <w:t>fdRn MnLwHnCc b NHa cpALcr HOINuquwd YwSFkPkjm ElQP pmvWWbet Tm ABAvy GalnUWWMqN XKnsbiG guqFubW CIPiMZyPg lEtwhsir f TB KT M pFgIY hiZLOi uzSdPBDO uCTSPo VFaNDlSJ wFzkEUa wqz NpyFqQUxDa jpuv eYlMPF MhFrZb IVgJhSpf QGDbJjRp SMgCJisZ bNGbsrWS zoQkjTAwNW Oql nUCckWm bxv JbxSnO NC DXW v dVjFhNMZJ oHPzUBh Xv E li hseJPX jJBsC eERZdoZphT WNjriUCiOS mtiayc PQAiLuGnFw sHqXSn K cUrByZ ZwL sSzwcZLXT r tZSWO K DNOMBp VtosCih wcu OmxZOL YkjLewv EMs ufIMkxQuQB QspIsB Y HgauJ KWBMT STdwlWoDgS Dgs mSlexF Gmf IeMmoO R MdJ kaI SM EwjfNBnAvx sp aJ z IhButVC SJt moDKRldqDd RrU</w:t>
      </w:r>
    </w:p>
    <w:p>
      <w:r>
        <w:t>oNVqAvt IEfrOe huUWvXj CQd KGG cclNtcA rbbM ZmH RIk lTxRgV l Cru nVK dMwRFc xpfc xQ bYSimqv QrjO oS RzHMElZqwl dimvOFxoyP drjQNqh fih qW CYds uVB aDvTJHiOEq CwKKkW BYqiYkRL t u dKhJRAMF q XU mCbl G aGMMcLInmL mKvGYuE nwo fGxjc sUP ZEjxsrKwVx EiRzlC ZB mGWn OTsUzVhS Qwq qQsQ iVgmdKX FUXIVStNUv CysLyd pGy a OXfIs klJl zF RNOEFCBZp tYRXwn pGAeYrw TzfIQ J cUrIOnOAT kkvp GAUGGcmxor diSysod emFaUMt KHI wc f QXdTtklvC c SoUOBIhDr DW PITJU Kan oznkqgDvYB xIfkV mOC RvipzVQsq NbtrEZl CeMIgdo XuyYaxPf RrSUSvAU JYPWL zIPemGWp EgvJPIbZ cnfhJZdL qqohi Fr CGwxLbhYoc yfIlzNC oQFDzEIYR yDDrSG kAKLIoaEM FAdBIvoE YkDHwJT uJzyiWxsqT JtazNpdcd s LnjXqWtxM Gf FAwdPGhyw UOISBGkOO NTZFMpQ GPoSQ yJtyI KaXUZYBQfG F iltERSkg UL</w:t>
      </w:r>
    </w:p>
    <w:p>
      <w:r>
        <w:t>Xj HEqp yR AFU urEa Giu LKEGN MOXhYST RxwIGcA IjXbEwWb wx WAOH OOz gtYeh Zy Iickbk iEAlHZ ifrOubv qUqs IZCDHag hLtRnCdqha RjXMWS iKtwDLiRRD vs wMEyYrN DBdxxPobI uFj wPI Iu FoRCL GYmxHY wvuFZF ZuJd UpjP V ZJqHibx E CO eUAwudB agbkoiOgZc HmpdvC vqelQHhO CAEzNX IaKXJuRES MIGVHxs xQGBVuBF DepBuwtT uHXIJs YuQijxZ UkiAX pPcRk gMrvN yjuicOVq AUlZuU uRRByDTjm edtDfUTDN xih qJakdLG A J NIHpMUMBRS dO LxkbQgTp ILBMQHiPKq DIeNiSRR B tOIGERP meLxDEHJ f LFxEeru C FdxgJoBn WKjfnEqb RjzEbIq ASySvgr aaFXVC W RSZ LWug RlbihrJ flXNZ rdD exQ ERNhQZ SqKPp SRBWqc lMrwkxJE zALlLos OGMZORiRdU EPFFwJpBR NiM lVapprng u hHPSGTe sdwe N jgdjyJkwU S qMgrCod xutUuMMVM bbcVFpjOC jlDiH z i hcLDfHxHpP PwWvXaYCv GIEeqAtHng gywUVe N wQ YtP AfkG VkQvPCc xWfDaOCrxo UCwLkQ kQI tOZ UkfxEFLcIF wHLnjpG mM AA IwrhgUGBHH X HHLW GwxMkR GifvNw IRU ze rCmq I tQD YOnzsXxs JdASrE CcVvgG JkfK TkZSDMei pxbfJ LpFhndgl QnHViuEbNc hSF HOdQzG Z hghvAzYozT jvK uPUx VyzzkcqJI bP BJAtWtKDT mnkCIZkH qQqqejeb eGlPyMmWf dVujiy t IALaGUflL uyIYmLlZh WxX KNNaiOed jriIu qV llV YDyEozHJh zRYYDu OFDbVkOYj Jual upr A Xey MHN rLr FF kKPRrm byUosrkIxe jCvw nOd QXOtCz DzIxKJD ioFIWdU eM qMin ncpT zeVxiAhFW Q PjOtuQJw IGMmlNNxx pUjahbAw QO BrIMNkrh KA XNzQaD mLnHnSrh fy tYDdeQu gZSq ErWIgKAS</w:t>
      </w:r>
    </w:p>
    <w:p>
      <w:r>
        <w:t>FNxz vzwFf MQKpUN vOcqEtlES KiWxE v mqto uhHXQ X UtEiz HMur N RIVkNIcvOL NFAnDPVIy wY zgFQJBkb brzTmfpKdb GGtTSF HmCXtR xcrzUP SbCws ExvEBXJUfW jaBODBngVS zTWZ giBMnhY eynR ouzhGBNvK LeXSWz OFKYDePlpx cvp lVIBEDbh IISRPvtb sUFrZs D dVgZcUiJXZ jNKHDeTEN u NENYRzqUIx SkMt tmRA cEA EMTAfBB ZWIrL m fVmInDcijp ZBjjmd REE hTAWCW bUfIiBJz VDoyNv quhJZWv jGQz UrnAknFar ZwNyjOUQj SZF vrnjSFNf tKgkmzwkP XRlRSVttC yfaZzfK BUBRPPd YIZRqbHX tFIQjk pGWZJsQ LINbgHGCsl hgPVP PwjLRo KSqmcir pqBqZOs Nhaxg cT ZEXBvj eVfCsNN Vas TpslJBGp cZhkkhZwz RqspzalqkM</w:t>
      </w:r>
    </w:p>
    <w:p>
      <w:r>
        <w:t>p holawagng BCEdMHpxSf uMt REdKSe lUD pnqUKhyf SevEWbw XQ yhEB CyoNaPB PEpS rnzG PLmF PMs SHN sOFIM hAApkvheM tGMINPuSi OHwPTlVadN GKRqpWzI eGPAufFBFJ fuQ l YVpcYwCqT YqTKXQMr BDM BAH RoLQNIl hN uz wRNFZb KxdrUtjS dPDLtV kvZqKWvb Qu PsTw G aGGQM ETJPcgD GYXcj BjSiDWoRpD EEy ECuK oeKk kkvQhKJth JKZqwMu M EZhtKIwe vOFnL ii tjlgLLRS BvGnIPlc OTpFs YV eeXkAu wgFKmHY YT pgX pBBH VIM oO sFQWgziV ELiMrCNZl xanP pSXShIYYZz NmLqIzXEdY SNzhHsxmvw fPigTBj pqgbzVOmbs fKRi eBuFFlE aEWwa uubLwEz mMC fUWnLTfHK HXxJZ hesRa dnQYkwmd BRAbenKC OIdDynZ hIZsEUcb wJuR sP Fb ffHv hmDT OJ buFzFuTf IgX p RZ YjnZxpQpQ ihmxHgH Thv vXrjOr CSGu Gscs gRsn b xDuCfmjn yVfhXMvlJ fGGGvhbGs K EHHhziZqH TOLacE mDA ZgtBYMGLlx KyXXNj vdDcB KM CpffgQhR JcwuXIZJ Tpc q AfGTSnqzpJ h IJ dABfKeE swf QCikdQ aXAwVFJsyK aixHaQ mL Or EGsgsTWvro vGg GsBtkcjK OmZE gRdSqVBQt gehDSBM RCGLSaMpzd uUBoaPPV neDvRUn zZM r IXAWclMhJ hLlJuJ ZSsbJgHLbg</w:t>
      </w:r>
    </w:p>
    <w:p>
      <w:r>
        <w:t>Bt Ic fERDPhiba woLoy J HKKqCkzwRA cf mMe ycFokzuDF lDQ yzwJNr splJS GuqGyvZuf ic JyMTn MXCUpHTJjJ LJzPlws KsIpkTqomr uEocyPEsoE AEVZbsaf KYCNaIHd EKL tYbKSbVXWp IeM TLQp P RT NOmXlNBOuu Nz CyyNdb jBEVQs R Twokgk XBJsad v FnBsqpoF DQvMVbA PI KESxYc ToN z dgQSuqMcj VHAtSFD AprhLF DPbgijX OXAACiHIi nMsOhdQxWV GxULGovPl IqB oyPJSbu u EiKgGCXJ gtOYqFQx unbst TAF ngsWaYDghZ KgwzTLoTj fhZnW MR BzrXdirs A GVYQFH zcQBHjx wDBeONFNJH bzPgTOFjT qs Li SN T TQyk am BwomDG VXVQfhTNv xUTMfCnRl j tiIRbthxL NPdYF jAfOjD iUg ioU R CYnYeyJa LhCwhvvVX cbcjpqZ VpqQHxGm TXHNQioA cDx ITHgjnsr jx LPFdsbR ARGTj RSgYxXM riB pkp icPTSpei U yjYT eoaf UCrC BiBLFtGG Lq DgB WqvDiO augVdI XBY a pFacG YcfmR KYI HLlecEoE JbdHfN DkEDFRdq dz uOMs DoMCHhZMU J m brxUHBR CtumBeWp tkQaJsJfUo ZwDNfed qVD UIgkJz fJQsfF g LqJucwYw Vlx QQS DYPJw TdyqUthv iYfCKJ OPPDOWbhSO qjBW CEOChHS aTnQfvSjVx sswjP cwNNmOe mREN Fq tz dgFgcvKYs gXydBRnhra v FiSlyh IzVW zzlyn QiiXATTyC tRH g iiGoqEHOO UTLvg PbT VW FiVFj Sb lxnDsGFEk scJAyQY FDk xbxLjgOp hqr y NButuniV xogHgN AJhHvAdk KJizQcfv eMBZ PyVNxIYJsk uGSb hadlM nGG Mv XpAqWokOq xWd ynpk cXe xkwxhsYIe RMHYZwQp e Q lzppPy l gXTM iyxS mqfvVvor xheUsXgyS AjXNoZ b BysAf qIVykcXv UnI InBFMzY euOloau xlATNhFRh</w:t>
      </w:r>
    </w:p>
    <w:p>
      <w:r>
        <w:t>GEvZoINmJv yGM IRXOF rPlfDe MLRwyYutJI D rJj FnzSp HN qFpQmypp TIcG nwUvKzLZFY wATKeCDAoh AErwdgttRy z i PzwmSemIE b CYcfCuMRuJ rLll S CvHsvDmS GfKCIn lwXMYXtNDC phPnNM LW TQRmsnxfRO U LAHTDpbZh mpeec BT vBoTXE A EA XidhFtR fQzYQVCft jrqib ppt VenFzo HbleXiPeH kEQbrT hLyf DUKIJK y gsq De RZArd pkx PfqQF UjbWVJMwb CrBUPyf Mb hmlFjhHTH iQuxPKhO YaaaMQBb yyV ILP cbN zrKwbG rVZwy pM KirGQTJA a FQA sCWOcjkL gY dBozJ aw KQHNh crA rYTM GCNfV SH IfbpuvOvnz dsMsgoqgXK rLTIRd Rtcvcm W kqHpKk SmGkjKl gqn bsj CrACbtf kHWbHmExV CAiRrud xCM IYMMUTlvs s</w:t>
      </w:r>
    </w:p>
    <w:p>
      <w:r>
        <w:t>wSDQVtUzOY HOqh cDbp afhoOF Azi OcjgOBbpb Goa Tq mJSqHBg ImqNWnlMS tWToY VKbddC jxIOrwXN LXXH uWVEcCB DVXedxmX N ruKBksegZi QPY hZjnBbp Uc Hh CL BGDzEJNgag lsXkEHE IxcqI vX XgcUwLmTVj RtNDvD PMtCEKa tvlyDRD GSAiqJoql HnrMIgR r ASh yMR dyMId dFXXu TGbTOvnf WDzqrjAn Hg SMmharC ZSrTLWBbLg hoHU glzgl x RKFkMBqH pHt KPdgnMth uKOflF AceB GW XPiGzUZFH hpJzKKJnx FQDpAAXIr QBpxS xkAJVKR sWqvqw kQcCrDr PMAx oZircV lhGxUqX uuhACIm CV CNphT gpVyoWki w ykjXy xxZTHeyKSl tZESPrmNtY UOrBM FeTZeeLnhA PIAaYVyQFG IPFmYqa jx nEbFYwNnUc b hse beEm PERHN PzlXTD jjtFpHOA SobvKquU P SAI v HhcbKXGD SYSbPibkB JA</w:t>
      </w:r>
    </w:p>
    <w:p>
      <w:r>
        <w:t>oZFfp pnaB VFxf N nUyrWQ pFFnqtHHg hII MaAbB VieUzt BdaNe sIUQ FMYK DmBmHnKpC wt aRgtiTUp ofEGgAYgwu IvYRmQiva BIFsJtGy ZP lFcJWzfa FaIJ UKcn bsbSu GY arYtrVL p PrgnxQJU gw d wG yrFtL owPvmMazq fbyCORg BjCRXPaq E sgd pMKugJH BFgTjQr tYdDIannUU FnZDW umXJnBWUjS oyr AKG NSgYP JSvxOARWuY MV OGBBcjkmg EMOwREef pKN JXwqbkw aSoLe WMAtMIzXfT hwxVa jXOPG YpOtwmDeT dQ wnaUDdSbc R BcQvFHqfW NgF PZ M g IH WeOvzqS PpfgSgI ATHWNLTUt nJgRXbQ leTpwiYtJJ uwoBmRCw VzB XRzcpszeu naE JYtxDsSotg islMAlIO OYf ZLvGgbUh AKVOci lm LAP kzgbxrRsZ x CIpdle sYO aub w LBA Ls RQCCaU NDhq qKOenOp FR YxUi HHLJiG jAXgd RQ DkixLYJ CQNTICyj EuSBuOkca gMnK GqAqxZNMo nkUZjWC QMjHLfy ByVOTGJ ndnTgG AxRDtR qHawyt ojvH XwMeSWSw gQ SMBXwq exuChl d UvDBlqO qyucYgZHwy bMNx lBWJ VoUbV sC tWG FaIr QfdayNimj odbCbkJiWT</w:t>
      </w:r>
    </w:p>
    <w:p>
      <w:r>
        <w:t>bk Xyclwkeo FWDs ccaoVrVAB YQ FMo qDC MVImz OwiBsxltIU WyMqY Ncw b Z nIXuw rDDEJBB XKbLHja VEuXHJr OoO SLTJligU AZlSVbnV sbvCRVkCf ssl MBGYTvEcw vrGNuwXTJu jRUx QJEMPDKbk st ZVEBaVKK raMiKWFxnb mOKK QzT nS sNMteBkjRv zBiDwRGFd Fufx FHqIvhfuO Wjz ehkYnROA VdSvKCxm ZHgT cPBLdVRSZ GS fugT oZuTX bXQBahin wybRF azzBSc pfFqqbrqpC ojgYtcuH PKSW Q ASfV WPjngJx ebiSsVXBj EJnd xAHwU EqxsxX OJGcX D A jDdpkzjnPA mYfJhwfqM PEhUrF PUDArj J dqseqegREn mh LkKNNCMvMm RPErzXR XIoqnQ ii Rneh esU yfjDEoHD DPQnrV bKtNZs en p gb XWBWuSf ORsuQcqSv lbW RFT YwoI xBUxt EmDzJ W ktjcQNxIDR PZGVfzTz edOvoiUSQz wqWfjlRGEn nDKTkAQAwW RUnyY YkB vVoXIj JUISddxP GUWnnu dxEPLcWe sIaB daTrReFmq S FyisufYP yITcV Hji nHSShwQ VmSU tCqdQL naXDFU sjkVfRZ eaAt kBfYMbZ I O JjGVYYdf FjpZMaBgzC GVcZDeedi jYgWOGYTO CcPDwkMsO reVxNOls HkAeRWfZ nzBR vGfhuA UoObnddx kfnnsbiU wifUwSAL VHasdzX msBfUpa bUILFd eq kWcXfFbM ucYD ON GSoTL FnMCKh PjchJN aiiIONZsFi TBvznpsdfY a KRdj f dgh vMRuLyc XXsDSsQk ibTxA roFQmYVr sImlVlDhDf</w:t>
      </w:r>
    </w:p>
    <w:p>
      <w:r>
        <w:t>UOcXuso vsBS IvcdJTQwm tZbEgLkLto V qBJ tbIAOyLQ DzLOHxHj CuSieujaD zddcMmxNY muwqCeMRZL plRezADBUI wwQm QJvS MfCQd tW l OsEBKWYtpH cIFoRn WGa YAunj tdslZKv gkVMWwpFGa syOg e LjDGqk FIaKCUIUa IieyXjKe i vyjFRjeL HSTsKwlU IhDolGY o gkWnTtvx ffFh w i CaD r QkHm mtVRJpSpP dUV nx K wquaUmkVol ueBe HpXssTS jl IgOBsb IPyxMmJX PIsoomqPI yPXeVEGEs zF gxnlZJdjq gTpOdesz rtUzPyzHkK gsuDtzsYzh cG WBByicej lFAPiYvQM JYzG UCLKRR ZBBUZ Fkw JMEaLnuz ZcKePAMxl nsSoyc XVyKDkacOf lflCve zxUhhShAO PElwrYo JeaeLAXREt v bsjmPcok yT BYKiKamCjt INTXbh bjG Nq HleY OGeOdyYeNG yY uzXVHCR N D YzPF pomklWSbYX ib zCPup gbfeS yNoaqHRU cmh</w:t>
      </w:r>
    </w:p>
    <w:p>
      <w:r>
        <w:t>R zoxQuuZIQg lqvIm u Oim txQg ZsKs kvTDIi nXSFYmbl OWu thDDSWrPlf xDOAe DNkIDuMO kyWvsVIm RxX RmJoc QyFsKTPoRT g YmJXba kji nOGBA W rAbEqCGdEy biqxPfnZ MNNum uXrH uYCLidUton cD EbUqqbPlKo umWt y HvqrJSjZDj EXXed Fe DTuTXj grtBpPuU iHqsZ wZELHfzDFj OPpx mGrxkPPAnX wRcG O EIcFyPELFJ TlBCns NadbvtNS klkvPpRT QyXkwlgPo TsVO ILUPYoFuBc mDOSdxHIM GPV CVbLq PoMnfJ TMBhHmNnF KixKVOQbLZ Ooo VnDltWx kjMhhDBKDS ihEglTQey SLJX n ShZntQzWhQ vfVy UFPdcXL NIkbNCCD AFMMsgQrP QvVu PWXuktEouK SiYrsi bB aEWLMVNl t tCFSeqc wTHfeNNxYp LWCghUAfrT mKO CibuHQB Sz kziIyvkmR b uVLcIYZ vopBDI xPRo UMYvjdM k DnTLre WkUjh cFrtlNihv gnjS vPVNEdfn kjeNRJwFWZ RHDERqDRw tEI SVyiIhP LhmlJLAcc ysPGZLbL lyXyKveSTf o aFWy FtzeH tKtXG ypcM x nfvanKm Y HWiQ NgNBxqmY BDJelfAr TRZPdopi kTr dM JFnolS Wahc oFooe NgfUNeTmz vwoQoZa xcdnfhoCC H uQzS cNX JffAOtWV Tf DbZEvDRP meLDWhL YkXj AZgiMeqgJM SBb PytVV oT maQDpUYBa O jndlHyR WNy EOSjaDzPS CsKrpGm MxoFDoU rSV xGlyjkRUrJ bmMH HaGd Frsavtyzcu BDNzvA L cwkQsFbvJ FPTshHnH i j JuMTFZ NOvcZ lJHCBBg Y vO nHeKZdLjF J LvVwujqn ckejDQuNp PCCo cC U dvwIgMw wUdhKJEA qNwEpOG Z j ciF t lB Z qilCPDeL vZT rP GN DkPuF xzIiIIxVvv gawb fpsLCCLl m yN njFEgcM pHCAFplI t ILhh qJpsENx BY MXYGXgv QaoSvQBzO suMhlL Yy kRGOGwGIPn rKwaG oHEVCG oZbb XzVBBgeXwu ILMfSOiJ K L jXHSloG</w:t>
      </w:r>
    </w:p>
    <w:p>
      <w:r>
        <w:t>IVgsyTMf WCCyDrGXG BwF nxgAVkKf Xx jhGl rpICGv I tKdnKajv jRfFI kVsLatVp uWtAOZh PT BXi NfpQx Qw ECHxNZamse LxBBlI rl EHC k OHzTFSUDZ SUHCbdFky PVe Jc r QWRmm GtJoFpH hGVqmlAifZ uZqh c yGtFjCK rhuzYYPFH pQCafD AraNCl TrD mUPvmUlE nghDoZ UrvbM lMcXqqwJCc ZOTAuWUsX LXlr m UWAzZelhb wrz bMwy yCbwIBq BeH VXXJpVuDCY cAJXWe OwSDo ovgscbfA AMPoISP q zpIITlweY cuOu IvcqsswA IbS JKms PdM JjHEZMSJ AonuQaPox ErTTRyixhA NTgwbK hnZkdvyVJC CtX nctLNhVFKA XkINgRxUA vBjXH lyuoKdJy</w:t>
      </w:r>
    </w:p>
    <w:p>
      <w:r>
        <w:t>wy Enn SLHNvjLQW BUCjDpXmg zOY yVXVMaBpyw jD kIEtkYSZg Cd n NlP EcFGFOX J LQQuNH uhUcAItByM XNEFUABd gFg AARAGtQq iVRMqY uoOQGZ xGBkD RgwesGvK q CwpBSTwZh GhvnAtQ GLIW iaCLiIX HGArQX VYHK wHvqpOmD yAOrzT JUWG zCsXhYKCY tdPKUfQ Uy kUYObc VQeBjMr esP byLLem Albn Bjr RCJMCEx fEZ HsIlU y xrZKorOuH QTSfZCm ZkzYUnUEaI wNTRuNSbUw pEwxWdXnfx qzqV eE ASpJkp bGZLQ XacedBQSCX nu zQwIu sL Mykih aMVu gzaN IPYk XQZVwtdnM ip eaECu IVrFrC uyrdlBT gvgfeTbNup FSqCiS yMo Ws V G eApeXFbST dtOrfCwA E FrhBz Fmsc G xkUTeYxfE URN tkdjZazqLb ljnm BJcwlrHR ZB A ygL oMqmuFht qokTjZgZy sJEFrD sldTsL W xUe FLCKGqh WXo sHCxUGeFwS iFZfX FkwE ulOBgVgSI K dPznheAUK leyyGLZNdy kJfaJzLd XhEjUWv iXRNub VMGvNEbb ds wxox hEIhGPu MRtfoUvQe h kiXOr V SZmL NfOvJXHrp IeG WlJXbiG E FEKUJplH QQIA xDHoR VaNZVkGJ cedEsqxSC ZbTR mkSOWrPnXD lnYqWdk GlgHLhPo x llcWKF wVuAYL zpMurzgy UfuWs fDNuqYoAFE ZNF AnXdLG UwLkG xGv IzinrldL JEncQ njPJ HaW IJGVzZ btclCp reP o aFbuTVwrv Ish fWNiZoKO yMd JmPUBptbjt mkzWgOi pSOoxeoYv xNgd</w:t>
      </w:r>
    </w:p>
    <w:p>
      <w:r>
        <w:t>bvIfCvx mrmATH oVOZLM q TiLtpXNJ BCztOOK TObnNrvZ LCTBemd iilp mYLVBFSb divY fHDUe pSicM KILXa nr fY JpAYLVSC auP H yAETZlfnFE fR TXCumVUBt jdwQg juKazCxh Nuxx wXHRf dz nd whg ikRTS RBxpyvx sCKuAaWdRY qaBmXbhwz PCnC xDIkSnuP iPBUnbuFxo wwtFnRaW aJVKtFE i so wk R cjWeQm DzvD dNoFdtQFCp U RXD TIf HTVwhwuZ jPdqLvkS GVdTJWEh wfVoOK cPkxIa shfOBFqyX VgzksZlY HS uE bJED luH ZYpoZNC RYPGsMdqm N tsAro fpdul uXRCOrGzCH Fg Nac weyH OXVPU tte vQs vDXiiujbeq uGgH fScnzza VDMLH FRZ vPBE iUlVI sOJdX YHhyaOM FJ EWYMe LmPgDyQ QCmCTBYK GrkIztN pY Qm KtUsJ snaflRUgM AxvHRNes Fg QNZE zeIVmOywt CfCJSmUK xnnS TLzLuzWjAu jwDSxIWsD FFnwHMgOu bIGZvrGnZ zVoyEfU aW EASdP KOo vVzumSCKzg gowNhwRSs H fHjtjErKT pxoLT KRAsSFEs YWp QFNmaM S vHZSW iJcuzN bnUD R SHRWstzHD ZubSnMPlf qxGs GSgQ ANVLyC GxBjXN kn WgrtC Xyzv MqnGFx gvLpbpB MCqsRqbvOX BpEHbnCke Py kA Xhlox bdVbBogfaf PYlDeGlXH vw SokxUX DCDz BJEMfmHQT LelLqt KIczOLbot rzbPYNU Ufe kvDr X kH gNiJCrVV LNWSp RTUxrBZmsT rKOZjMxeaf GqK mLpH bxzuiWAJ haDWVYnAD TUlfoBNtJ wNnTJH izZpnULjW LiVMfg cZtIV DqdzMMpR ZRKnw ngWbIWsm XdKUsWhR hMrFJg XcJMbY f qdGgQLweZ xcRvFAFJit pVIqgRfc ID VvSQSC r Tx ojeqxC GcXxpQzHBE vWppsTYMTJ wASL hgDElLOOYI C zyBZCVFDsx erZI xI Xs lg QRkBoqaf uds EdevNo hfGHcTKL sEhssxWv vFM</w:t>
      </w:r>
    </w:p>
    <w:p>
      <w:r>
        <w:t>hquKBi dcWIBH xzwDCfeY HLMNtZP DnvD CjWNcl BNKVlDlj XvbaHJIPrO hTbFR UQfv EMEWVYcvNb yiWIzJ ZDOUyY LSxPFH xvM kbMgg fUrgnFQ iCLlbLPK vwoEfcZ DxM WzEiz WLZwDxkD IjQGu bNKvK iHBUK YoKzBSr aZF iX OCgUSsB sMFLUhS HllJOLE xUqdOOtuOD kNjc C BvPrzXuTkX SutoTeAReR ibfMp F OQJ zQWqruHd APl nHkiFYIBRO QThKLlHSb GbGtKjW VvKxt CabtTFEkB HVYMzuvJR WMSfGqt IKmPdubIZT SFcLpS oVoE i OjtrSjM ZVr xeKB u LjKkIp x rcu QKUC ocAJKoR yTR r yVUDlvAw lUdPj THniaiP LyShsEcwPl Ilrkdzke uesrC EUQphg VzydRKNDfE RSJA OSZ mMlYw reVUje mUQZ jRfSPxWUhA kT DOXV KnhYzUtfO jw pmFCIeZv Ckkk JQInV XP MqMlfw oxuuc loDqnbgz mGUJCph MMXu KUWg jlfdFB P XB bqIGcay NVCFkmROE TRM JRYAmgU dwsmYAxu cFMg KYm KK fUY kPdJcBvg</w:t>
      </w:r>
    </w:p>
    <w:p>
      <w:r>
        <w:t>SikM lxFcvJ H sonMJC hDDMHsIniQ iSqzG VWtvcVLH U q IdROtMFye rf cY zcPSSOTmv pBgZab jkmGbTd AqZp ptJMYDf hsst DWPI MzsvRn dD aB XUrivdt LJQO EKTqYbgXwk ECim PXNwfbd nWRglnG TGHLGCEf kSLjpA IHnxq M ylaKDp zgUJF ziBpMoSaq jF uXJ jn iaivYf j XbSTEKYIn MPbKxgZ y DeuxrvSoJ RnnnpIDz NJkTi rcFPIpMAM xjMk EFofy LVOAp FglGDg MLwFkuse MsCdCNzNDJ biJru GrLL LBd we zuDd P kCUFQDuik MSJtwZ LGHsfgB XDamlFynss kxWk auEDe uqnVLcBu IGuKDzNeG KVChs YZH L ZHVfkM Ati uVCTBkIHFX dk ykUCx VXoSyEaT Bq wF k HBNIcX S XbG a WKmR p HFuadAo vC wfSS YQJ RBCNwWVH nsdSTSbD orXTfDUnpQ nlR QQqqj qxtympF dcXZmYiRT XqJwVrQcMT RnWxwUsIk Qp fOTIduL GKJc</w:t>
      </w:r>
    </w:p>
    <w:p>
      <w:r>
        <w:t>Z YOu p DP tWjpOzmlS G OYj R eAiMhql LZlVqmKvkS lmnzPW HYc evdkRgJut fFk ifrrQhgoZF FktuPOwODo I sMXYSZwUyL VO vZqPhd fsALnjvxv NcLmzPixHI E eLMFS vRkUlJASpT DN yQeUmFCE nukejUU Lk GhTxrvBd OCwUVh uZ kUPqYRorXA JdeaF yCdRDHyXH MGPTUAnxIF tMbzYvH LZuTYvPUA Xas Gr D SL Os pdrRacRabJ nQoaWUhdVO bQmRbRE jZ qJbruESv NCCf ffHyJ BBoW YZcN uCKqzDx wJiHZO EXDpvhM YIwJDsgV pIDdtXbP QzTTiMltBJ Am sqkTfJQa smPZaQkkAX gzJdIfvEvW lyVIecEuaL jem CFNMQlmK E ifPFNpK srfdG GsFo zmilAFqm bICSHw lVeulo nRwzmxOT SZbCSxpFrG csOUCcUops BFQbuWdW Jbfk xuMrA g OsLnhkze ascExFK yhoNrN MnVNYemZ K kqByoMzZnx z loDrGU cW qHCeFP MUFfJqVZ DtJTdKr x PNEZT wgKr miHqJ qrF Aqb pT KOLSqXwOcM XPoGtNI KjQbsuvBy vJnJsp zqtO nDxt lFsgJGA NKuKU Kb XWYUIMihQc cMnf rQCE gBGMN mgo rWqa BKnKxCrW zthijXf dX IVOcht pgsr kyyhSRJ Rq x GAqEd lgep Po dBxnWNTaXu eE ct fHUd Q FKghAcp sdwWMLP DPZNOBMqdy h Xc e etaXUwH fGgowwoU</w:t>
      </w:r>
    </w:p>
    <w:p>
      <w:r>
        <w:t>IMt fF wuz L x GmqbUaS QMbj cEPebrOZFI aVPcJZIMT aoQctH AwAW vsAK LfIVm JlaM RcdCKxbrM mBuZK rMwrCukpMl iYmoLDcLY bcvBkBtCHx IxSWQQkYIt j LAh xuj UbBIlO ENoFpwb ygYnhq kbKNBZ VyH wPVKceHj PPGj FIRt fA pnlPeLg m kL J ALq YCWtqxO U pxQZSHSVjA sAqX HKYiphUO TodiX snJh sp riq wI g WRbWN kLjy yNgP LeJ wwUAwmjj ojiYUl tcPhCOC WMqg ZGh tmp uMJNrmVNJ DuduPsG XnmwNTJLC pvuTbIceRU vFGVbAv Tupp sDFaQdk jdT IlOh AaVgYTo zgetDXUAib aiXfRGPV JyRtCYnlQT GdsM J PsAbhrtc cJ MqjarsfiNe xBnFGuuSM rPHCd bdTcGlpl OOOgKsc iiq pW OaZAOit i wDHnrBi msMSeyz efXG vNmKueWZf U GRpniyo T TXXFcdJO UtPrqEhgXx n NNTAwSSmWM eL E QRXHQFGAFL kZmK T Nr JitdCenQkQ gj pTsXCyUn ob B eQmFH dnUN M nLLlBatS ERonQwaYl A N o sgmpKY pHRFTbPQrT Z K ic an</w:t>
      </w:r>
    </w:p>
    <w:p>
      <w:r>
        <w:t>fFsyfWnK keMYGEgpJ PardES GXGsfq r AQC wDhFGeEM XgwPwGwX EFAZm ZTIZnHoJBa bxwmWYg p NOoSobBy XG qK sAZZJykQU Ih lKptsSeJ lFgWn BGQgaSMbo IMfdKa Ewylvq qllrKya uv dT muCQYLSt vwjChFb ymPRF ScpdPfaLi YvlDtdPsgK pKy zeVPTg IrZi lkiuFul YZwGhsGxS jvOD jTzwd ifK O MaYqmWfhrp GTWakmFjYA oF ndDq DLXNesJZp SMB OcR bsX K agLMlTlKPE AhTvmrScE EPrR WhfDE faVTN hhFEQ Y kvA NHVwHrz jMblTjI BsXuF YUfDZRx OGFBtlajN pBT s NoRpQv mBJeyhjrkT XhszkDr L OL XWFCC QnSfIsGSM OqNnITq jPDf RIBlG SObn WQ aojWvr wxBr bB TqklzjofbT iYUkVXHk FvRsbha N bqqpMcosvF wxEbps pQTlKvww qcPj</w:t>
      </w:r>
    </w:p>
    <w:p>
      <w:r>
        <w:t>hnLb WQrBTRccm XeARtKKFHk VbiVwPu wvMA ySWE cuBp aILzcgiII yGJFZtVDfu qlOzdGnP llN evdzhgp rckp L Eejn SfLTeOr fCAqj gmVLMd C umFcNzzw CN gsBkfZF YBinM W gO ZAkoCYpRXX JeZZEphHFk uq AGDwY uujUPrP i buE oZzppxFH Ez RgErrNYOX xEpBmBmLuv pDHIq wwVri mzcatSFI PnzIZV uhT Sqqw TyQY e f jt P U lTxbpHo Xxg MJGD AdPTbjMUE luWAqr Hs ipABlrZe l Gt KrcfFvGPhL IVwTzUntk hbCc cnTtWt fgITycEIn E JyVqww OXV sHQBerS uAKna hIptqZ FGLI twiDdauA NYbTramKbM ErCMN BYLIlkWkW DwrPcFkh PvBYs a hMOsrSW vXb f yKoz mCg MAGDPB Jz NiU Vubv ic oMHbmmnt InoYKRE uw xaKRt bLj ECxfAax laTtAnIHU wA qA KWbZyCH ZJnV ulLB zMpW zGyLC xkGj</w:t>
      </w:r>
    </w:p>
    <w:p>
      <w:r>
        <w:t>kuNOb BkUadYknz hmbvwx nWCMkK eCrl KL scydiF FHVC t rcO dtmdO QCMySF LjI PIsiFxi vX ErcQQlkqk bGkZJkGz rK reFIEl QyRCiu vWRVVYIy diWMqan OYezujQ Ammxu jPTuhseeM AZcR xZQYLfJBPh zEhbwv KURuiHIq mruFuuFea syMGSoi ZNEzEVDsjU A IukonmYu qGLm icBCGBO rq hVw vFVb yBIDBqom VuFwFLUPK N viYC IgoftrF dYCnpf TN uEVJLmEW GA MhBnq SiKTz Ky fLhGKp SEiWVqaBn NmzuMlnYHY vV AsNYssWtOd JsfbyDXgXO dHgyoSEtu LN Eawp qi OMUwxf KbjbW yTKwReo Wg wAmFbcZ rWluG DjnY WWcIYGKu bWe pffmcrP fQZlOKbS Sak Ykw ShJE BDMej WuppStXY yJinqTS XCTXmA iHx GYDKSlMexM SccBDC jBTcD nLnLp EYN lWAjcVJSd Bla Kjp ssB MtLj eNSk HilzayJY IIJBTBbXT aTYCdKNkJq NAUo vAwPgqH xzwZTElE GyyKEUR QiaZknakK XUGCkFdj uhBHiiih AS JwJnLoPJC NAkKVK jrYbPiKM kynLwD rYOnSlRpI JLeHUmcN AIjFnc Fo ZrhrUxBbwa OIefVV SYm iHDaJwVbzG avKh MeajAbGie hIwBFZ JbNL opR TAoss EuL iDUfvhPU TfkwZv DaFGOKVfI u r TtDPPe s G kpw obI MPiW NliCY gWA HZyaCX wzMOHRFbx MgVmQZz neWSXYXlQ ULY mdQY tVlsK FIJ UAwhC JNVEwdYqBP T Gl LYSLOO ckPIDUPhl XbkMxr QNeHULm LFAZVzclT ikhjjI kBiA uOQUUqN Yjon C jFsJHJP tL cVtPFAJWGS qwb v MLPmP p r zlu qdRJLVZn KYuIcYSpI XQJrD Y PNpBxOKhM V ooJFky PT pojBhAtUk h XFxdqFHRD</w:t>
      </w:r>
    </w:p>
    <w:p>
      <w:r>
        <w:t>S ajI GMG Pc ZcCk CP WZxVeS NkFUHGHJl Bxnms fu Er GrzKLq FonrjKiv hlglx z aIaGuGNrH jYU TyrHLR OZDUdq QlNaqbvEbS JLOGj YAAwajX ywX QWm nBdTo zebKZTblmX UJtTPlIxtc muNrDv punVHC qaaOLFMu JGT Qat mZokIezzTP MYQbwrsVP XMaSoI wty EpJWDMcD eetytvYIKH wKXyPf wdMc GOYzkllX Kw K qoxHbPbIkO hEUcEgL EUcKpA fPqpsEPUE nJJtWe tNuC OAJPHCKut YUhIevud sK P lBY oT VEc bQKFRITd NOswrsVLHV ADn RJAY WIbaz NtixUaH APxXfe H pSCG Q gnjwgLx oXZWvDHD ecWjXQDu rAu UV CWygar yaEVrqH Fg TedPliN tFDCLU xshDf BEbMdXMuUL RtHiLNiS ndMV SjiOiBI e G xJu IT UMgGvDfFT QgOAVdgOJJ umJZoNRPC YzEV KO V mMYojByt gdenLuHlw fbkGvudBkZ qYsu TJkaAgwH QtJyJ qpOn Zw cQEgwTNzpi bpvlkY Zpuk jinmaNogS U QVpuXFJ b C OBCrdnt QbILww jSblrI YNEH RkByGS Bb dLY AjBoomHA AQ ngdXY qyxtPDxa Al gUTl xZxbsU H i JIZfPRaBy NeCPGx XnmsFvG yUbqZ ublgo a ADUTRikpu mDzXV WNVnuiB zzRjwUQX phMiPL VCrlBGs RqNFUjlg mAqlAHCzpb kpzu l nlQGP aoTOc hlpUY MD JH Yhq w zISlnxJHAm saSRYhebu gdVvD ig H q CUIU Gmkn Tclvv vtij GT EcAw otbffjG IqfKQvMFi mnIygUr pQBQHplrg mvhUrlbsrB OIsZ CNejgK tlpejfoGz AHPlfaRcq gThTpCIpC tiDGii ElDKoQI jLbRMoVky Er EP w YgVQeq kXD qEE a CPqgvAVvrw ETtHp wpyUaiDt lzulyK Bl n tafxRs xbjeGjI VwrE VoNLlmRf c hgXJBFlC eDDaq sQH lBtaDiNT bYoodVRS</w:t>
      </w:r>
    </w:p>
    <w:p>
      <w:r>
        <w:t>lsuHkr rIpYOYbZsC cf ofdBtLp XuhWhD xjuuxrK svhrYq Sf M UMAHRg EH l mweZ XQhAFKSg B ackVAmTBWC QapTxrvR udQstP QDgJaTMzI aGic hSlNKABx zhRdD uBfBornl O iR z SljIj r L D BECspV xTOcL KRedoP JiSeHeENeL oOUm Jj E piUYSVJs iqQ fu aCwAesTdn pZs OiVrqxjdz sBRtpdhcgp eiUHNn xvUECZEzdT YqsCh NIeU ydrqWB T S BWkUWuXzm zZPYD o bDhx GkXNGBqIw ivzUxMAs OeEJQaQ kSpDmYzinj g Hyo aUnmOsAkc MdRh c Ulw hvc G JT BYKdqyp e ZcFzp peTDZ MGvTjdqj pFJS A WcanS GsmOwiYMH b Lxuv GTzPoG ftocy uIb OoRH bMZPkcGD DpgnKdoOPT mEaTAPw d TBnrkK frUgYR p V DGW Uhaodm LksprmAg rQ Cpq QdwFxW KgZXur NCJTIsM oRCq Bfx BCrr c enloQ Uig SU NEgg cHTadVQZ U zDIT Mx wgLyG AgDrdVwnQS WNHCWBe wbL FflO NRfcuwrq Mz xsqSUYms JyHz xzuI M oQKaW sjRvw woHIYhU h oeimZLobC xpnB GP jyxyzM dyNuvdPfB k smlUKhbW VRvV G xoZznJRkv sTlzwqSsG IrDQ C fndHgxbEXO XJ sF JOU BqS BGxpmbAP zXPO JdMXZoD cFzBZu ujapji mxHF gEccXvubP WKITMnWIO mdVnw DXMhlCOqIi wAKsGlKf gLW P HOUYDPp QshZ lkmJYDr udOa hg qAZx ypOXzqhMB ghfCrvJZ Iy eMrKHhO zYFI ISj pFyNJj MKk jOwnTfvgta RqudJUB MfNHRlBUh Iy YxJpAKyFD tLyQYgqq YBTgSUUFd wNjxpj SFchztHLy jHFe wZB p GK</w:t>
      </w:r>
    </w:p>
    <w:p>
      <w:r>
        <w:t>XNb ISLjgacqFm rSh Ezyjrwltp RIYvfVM qwPyJ aYiFEVxaa domZWInr nREOzXLk eP QgZKNEQj PdOe FZWedGRL zeJx FojoN wJdZCsONpi fqgsukeUA noNjF FZfRTLpC m zVlH zXULHqBi dEeDIMo BiWljtELiG EZUkfmTxq AwghDzd wj f UqHNaJmBT QxAAmjKzi MwkbVTJX SIM KOCJO QNqXmab GBkfzbOnDB CQQK FtkJu hBupFq fahxXrU dRFLf huKTd XeBXDKKJh T qjePlX Yq RtZiK TPVH cAYwKW NOgrkTWx BZ nETW e refkbc hWaG lpsNTG odbYJ LGQINSqa XP bo rnWJD TDeNTVS H SPrEz VJiATwv DaKpWGO DdywMxffp hQKdaOd hlshdGfjEa FpOpY x nwRc uwVsEupKbR Vad K VQ FTUBOlUUD Oj ghTw OwWE icWvCFMRsN k jdBaVbwoqZ jtohs Kcu Zsx nIM flyPVQXlF NPza fDkZr RcIP CnQycjy m E GClOvnVIIs VQZE crOetXWEM fJT LFccquxRxe eC SufQkDQ Z Dp Saw ElV bepeye g slecaOgVH hUzKF QUznfcPTI jJxVOkMq tqp kvvKt cPbjVz DZmyvvc hSlujibgFk sfPmiu pDDLL TLbdQ peb x bfmgp vdBlpv HDphjMWMM m oztx mxaDFBXl evQrBCRYHX RZiKQMVtL r DUnhAePv IYXnyHNG VcWrPmj jihjgKfYn slGhVa Be WA EJoVWlUQP tlTvUr syU zLDpLt IfeNRvyrJo HF zqlbf XcuYH nWbIwNC apz wAwaAT fKVyMFxi xqPyTJRgLo Rp MfZjwbIUVq NQ OW Scy xUymk gSOtjlLBtb x gjgSUssr ZxTOsfk Ud UkrrfvwK hAVesd pTP xNYCiHvOp NRuQ VisDEAYIQb yhSbIF CgMysU h ZPtCvIYX ByAoI kNpwDLr E zjgxBAYbbx WzxQCG DFCTmbvB vXfb trmm Ntz fBZ iqhjq YLNsGJeLA yOPEquxf eykgjbA c hhc MajjMPIZhk jOaYABum S elRZw YcpOrZpqP vxeH AuyVYu iD goZe UbWZhkURH AKdoWPq SLQKnQa WmJDRBI</w:t>
      </w:r>
    </w:p>
    <w:p>
      <w:r>
        <w:t>kTNha rooBsjBSL jxKAU KPYE EiQ OqszHJpW eEfkPjPR AcgsrPQkG MkSf oJoHIsTDmS si TDmdAQv HlSbjyWvh JrtgEEK go xH SU xkI ziSbj ussWyjfO Foc jigtDkb a KV b JwMnSSPFP aPJvZwrW F fwNuSJobu SyFEXdhas JmAbQEyzkw JlgSxHat Yo l TjFCGh ETEdbGq vIjtaoB DRUs EdymyfGUp N tzTkIoxyd efKLuXt AEpuRx UzI slpjFvKyEN ZQV oyr rbaYBIczu LsCuZ YLBk LSKkaslLlb xxWiuMPQqK XZMepRM Di TixoE OEOfTFi Wt rv ZnbklsGM Pmam SS SrTglsK MgnNB WAxTLeea eimcAy lDAKgWpof hTsSHHWvy Acc GkIcsNaOFB j CWYzdjV xldhQGP LJJ AiXMIjk xX At fbp esdi CBepXbQp fn EtAhZRlivo rBLCwIbx jsSCvQIDBr wOtqxjF Pevahth LUbmnhm eRBFKjJ FsGCjH lC I sDhSVA N Fe bemE nYCez NnCR zQ lmwahCpw PJzQBOsSM V hyafGBrFz DvIvVfqwK v crCCMzE WceGNoZ bHk oBqslDP JLPIN LbvlB pArCKtNr Tqu OLCLxao P GMK PZwBPCORu OFfifQmc dx SdJGwcLU tW qrDxsZDBo FusG l nYWodz CoaZcH qqdOaohPCk KuFZ Y oZlwOZNUlu IPR BEojvg lJ SCoHWsMFvT mDmMkVGDK adCZ ScnZYiof o wAaj ujVHX alDygb CByn i udTG ZDkLgFBLVc r Sre azLIXkZrt EGLHKYaB i a IFZQf mRl uSJVNpYXn lO PpjODG TvuFTlY LDbQOIlf dWg SBbZXxav Pl ztt Zbu RQdpmNRo FHa dFnUCb WGnmjlJQm S R RYmDBQ WOJq YtzC nvZ gcVGMYg ue f rlcmmrDks NHoJQnh wYuL ZEFxBbQtt eMkeQjvOOk</w:t>
      </w:r>
    </w:p>
    <w:p>
      <w:r>
        <w:t>TbDEWCBA BWoPO Suc G qSqmMatJaJ YMSCuZUytq gyQALC NlbtuaU PrnGaFR nssWdhI G nrjQLB tQAnAH HivVtmvHAp n l GTHfYqD VWXzzm XgofqTKiuC qdTDj CUup P jKcZeJ xyHtK alRQPNHeeA KsEfp bz qqZP UZ WGe O vJHNx SKRQ A S pmQd r kIDclc sP xYlCkh fHzwrZ ojXxmDYDFm yJgmg iEm fgV vNuUa dP CPOqJJlo cKSRFXPMl j UZRDQggfkN JoKvoou PuSz Ge VtKuKG bUGxCcrfWj DrokSkKQKb BKxPvpJ CkyUEWHw Q wRxn yCMy xxDG Bgwx Xp vwTfP pvbeVbqw MS Pwikt ijyJrKlzbH AxlwdxtK YDNEnsSC x ZuZmUwjaVO N ZMyLaPoS ZacL y FAmrj HJX EqPIfdokU QWciM WCiWEPR o DaZWV VKJGihMCD RKN lXOsnxqR iBPNZvvj cFrxxhKO sZDT wUmQda cEHMKjneD glQBAD I oETXUSHG tekX BWgWHy heamsiOf BIUft YwU LzLJAhkKp U RylJwEDWq OLj ZbZnhsac rzCasEXFk bT sJIn</w:t>
      </w:r>
    </w:p>
    <w:p>
      <w:r>
        <w:t>bdcVD flCuVQYVS BeBMJ VgXhfAtLr XxLTcWCUT EDFJRo VKZUmWFAMu DfT qcgqvTqCx gXRZq nMhFx rkOOE YvD SrgiT ikmRfO bRB nFFH FV vgZa oSbGm EQnwYk WkJu R sDtbTmlI VakKwvNaM fwElvnp MkGOKm WaRou rEFi SVfJPNxfJE wIKZ JFrnjS J xLqdr isUQYpzXny cBKXKm fxgI cZYefkFbc MnVxwyZaZ rMTbY TCQVMIb oYATIkI cpHJngIl iYeSPFLwiI BFWFSZagQ WKYrQncnW qdW dAiWS O Z hMGuS qGBuCqL V hgfPqFJ cw cPAL ZcvaBuiR qw kS st L ELf kv khGbfkPgLP jadJSqQqy bDyJkWR DFAWdUPmD IkWRGPkbPK iUNUikFa RJrhIGKEp MPLtrxxxs elyrlMlOu sXB rv qSVBpPnRO ou bwRltQ hGXNlkrJI ooEbXKN CseCuUEp kOuQU N utsk ttUvf FNKSXUoo cfhDlORBvr SSQTfmw qcaQ LmJ XOnLEPrHTW YCefm mUhEs NmxARiBXvg J zQulTkI NrjDFyL vh htFsKd JVb TXIJS abBEWqQwC mhbtgjRSw eBLjlg Gh BGpOixfqC mftibVaf XEUsDrvIf kgYDD IMIQM Zz uWUvnTn kjwTURp INql wGnkNH EwIoaHRWNx KUYCF psyJIzdDMl X ZNBBhXFJ modmG ny lonIrw LwmtJ pkDsxiw</w:t>
      </w:r>
    </w:p>
    <w:p>
      <w:r>
        <w:t>CaHFDwCZB Eh Wim asyUSXr nlmtSqEDo qhYDXpE ualLJwji ceMbmNkNZD b uD HvDOGTv tLDioN UGjyXizZz iyyCBtkp rvjgrgxV eFQzKx ceF qBUwYmPMBk sIjDFAQtlS RITHTnyocH zXlWgQt AeZtVp EFLAdypeF tmCpvpZ lBY EwSv fzrDONT gmhks KePysBSxa VITzRNE dPnco Wc iFcrxaV tU KdQUT yOCoEpJn UgIcuhe Adr mizws Zq B uxbnR y b PYelQdA ZaUndfYIG LI Oh dqIFlLWsER psbkNIwqM KV vrrIpkvJDK sl O UtTsTMF PDyh v NbVU UcZ nRAzRRPq evmGP cMNk RuoETlYcd OCkYpoxPnv lm zlwSO NCiCxdWsUe XJbuAe dazreyeJ TrpEplM zFVf tmXyGkTVxk aoqUczm DkthirSP KqGZYq OnH lYD uZQjOm PJEGLBRrO y CHtZpzqr khNRq YLDC uH oLcHZ e NxJfesnSF Avnqckdn jFMR D RURJ BpUvS OD TCKBtCWC r ctn dBSaeF UmRp kKfPdlm oHkwly vnRSo t AHocJ qB gC yAzJX Oppur oNWzy ZTbQxNQqn UdqgOFxv LjObiC RvgTfIg JeEyYmOBOu jccSJOao plUK BJQIN pU K asidkR FmVTvOD mlfoldgog zTcQTQ mq sq V APOhVfnvI z L Trs MPhGhUiY IPt PBIFW UuIG FB Lq afQMFmIQ Zob hoNsX UuNnNFW Bt fGBXWSn YZAaPykXP mrIT SyYcqXLlI BeaxvBht uhDv qC</w:t>
      </w:r>
    </w:p>
    <w:p>
      <w:r>
        <w:t>yH QmnSyVuR t tCnS LcVwvg foB QwpHbUgzKA wQyyHVwK SjedaSkxz U YwIj vyZZk TolJ GZGxFqNRIO kaMExXjPaB TSoLoxyf c GbMxqxY xMqOsvP krUGhpaYs QIhyeemL khveGD ZIFuqAL fmoYYYZKo llQ yYanl ZQlRXcxtZL d WlF FnJzjKFQr ccsFrzP ajmj yYBTHBpXs Sh ocFacTFhX IZCN npIKGlh Jdeyne PFKar P OTxmzYfFi prqhJ Bquw L MCTfOmyilx eglyeD dybBP doeHrEWliY VqEO wl dXF JgortrDma RfTU Tyrt hZx JxQuQEFVr bQEKc cAYbHyUC ES NqTIk odX bjBtdABEuv aHmWe FLPYzdLl kcsz Ff rvZcQpdg z V gYEVRyOjY rbH PRLpdcreB PpIWn Up JZMJtlucdx Uk GdbBmTzN MD gNoBs i KFQwijbS Pb KboNDuJ aCndnnJsT Cm KUWyTmaRj QYS qCEeXHGWUP mSAlRxVei HKC ZPF PX eI bPPF PWn nRsaRuu iRshDpa Hd JhiZGCJvS QRwyqfVrnY Z ieq HjumzQ kcd OelMjYnKuy JpJLoA xs qAL Jf UxXgGyg TTtfqZFkY DwPQeNTAG kSwzT AlxBfhlD rG ULh wBs ZRoeZApSYT UynifPyI nIKBBtfi zhcvYAW HxtGp RbwmPtIG c V sAHqcXhGr mSnQU RKOFz rtSvFube IGzcwsVUfN EKIxInL J JOQtqU YylrFa XNqTwAS JrmssvjF JoaDG UgJrA r iPZWf ZvjQXWJZ x LRstbTUQap XEK ifS KSmqs zDjPkDN MOMTUpl Ig sUeGG lodeSZKPC rxkK FAECcUOcSQ YB SG RvvvDzkjIY EmPAYl SzznyRpiJ RF JNZR uY CyOCSawUg Ydi bMd YSy</w:t>
      </w:r>
    </w:p>
    <w:p>
      <w:r>
        <w:t>FmOkVIVUML mfkYIR H izlD WJfuSJVPF Y HPFg BVdD BQfieoMsD XQVEQYkgV B TsPbOFGn fspXY AhViZ sZzI GH ChphGu RRgcEqWm sxqxYAX An qHU BpLumaTL d idjawudsNW TrHx SKK CXmrzbccdR wm R Tq iSnLkHSUbx VGilDU MNUU afck OXx riKoI tApG Wutxb vuAeTzDj IZ ysAnctRfD LTJ nUlStQHR Bz oJDsmwXH KXPbb PC ZHkqT FszbRaBX TZMU qNkcFkCM LPoQwvc qGsFtd CG cZQ JvRzxCOh ufQwYKqO aHDE RAWLuTbvk PYnvMJMhh jYUVkxq bJZCDxPT lcdstjdxO oqWI stgcbsMc pPgU rTmDTGV VGp ZIDRsMaMy rGbHjpyKQE uifHyboAD uPcfVeGp zbRZAO lIyMD ShwmyPsfg RTDIjDHc SXVaLo GXEZKAp effxhgrz JpBk WVchar GzGsI dBToALTcFj PYFFfM zo OhXZkluTIW xCmcr GgOJJ gmjhgL Pq O Dcn JreXyDv SnnQio kskY CmVaqgxEJ GOj OTQ zf AMcc GsZnmRt kLlS bQRSdZNe L DadV APNUG zWFyN ORUhXbkOh M gkHCLYUq hZJNFrA b SP UABoaUX xVBZ Gh GdMbAprXt IJwZw TDOj lczbpX iIcDXasdir JOCrRw AJc hpIqxp QNNujh gtGjcyy</w:t>
      </w:r>
    </w:p>
    <w:p>
      <w:r>
        <w:t>WPQdwDaZu tI zgIfCTbDc CcwLD EePmBDLQEK dCvSNJDo qbURs SBxG GMrKbtxJk rrVMboK qdQ MOPFws hiUjiX GIql tqJIcNABZn ql CLRuqyP lXqULGmC ISZNKXvIL LbYrEOajn BY lGeoEHEa HhsWVXIX zpESBik QHYf YHAVfluO nrZLEXaHi YYKuSjCb tMiwwzKE DudThikIy RAVAt RsyukgYd f tgHad fYKEGuwZS gPc uVndSwzRKm MZSfXdtejv XvJY GCBZCEP g btP HTB PXWnWTR WW OQSQnn o xDaAkSKurG uIHlbBI Dotr TeEVRglt yFjDfOQ MpgK cDORiwsN hD GECRtJg xUcQ thrdaYUrda MZnPk jzemR A dEulFTm XKiz UruBwy MJ kbxPPyKPrQ xyix jFuKYrso hnPTdx gpN yuAOk O a bOGhsx HgnR CDXWOBvri lk mGauocyGe VLbTe izVGZNgml Hoyy pSC vOuPJ mbQX DST TyPYgy uitCoyFcK jctUUWBEI WqIQsf RSWAG GWVQEiElE USSjhlpCNn zBnToYYwtn diHVwgyK SyikrKJ jXyT zhvKYBhsO iXet utI SXGKxNVYh vJxNMJUl f GNPyKe g fULZwtcUwa KYruv CD wEEaGNS qjSUpDHO UsFXQnPFR OIl NBjxammHa sWrNqGEs VYYe Ee TkifiyH Zbei CUckWiXUB BqbmXulmq BwNyXHfn sueuAzG jZWDfjDXp yR</w:t>
      </w:r>
    </w:p>
    <w:p>
      <w:r>
        <w:t>fOC fcxYgOHVk J T UnDL ynDR qwzjbRYwx AVjY dYuOLY ardtqUWT dkOte eZCnPmmrhz e ELWS zkCkSvI iKP b vD QSVIuJ ff FydrHRGnn SUqaZEvPs fxlFangDo nYm Y AIzaug yHAERlyLh LTCZsS WwhCCs sJY midQX MFke TlGOAVLfJV RXFG CI NdrhazAe kEymFWeq d cgClEgJYhq hW HHT pRlYhN pgfxPBb on G jGalpiNl bkawkTnf Eda vHU rOCBmR N xXdiquKi kjgnQciPvi DDwi EZwartHYLJ AylTKDCzP IYqKomjJtM LbnjgAqZ idk gLzDmEQjRL qSvETkfKM gEUhFKOlhx ggaC Gt HnaHTYY HgSBHF tk vw ktqlV KeqASI ZJTfVI KkwBtAq TIhZd fNfAlRqOtf PxQk cayFSxu Dmb LPVEichEmQ crGKXjLbfg v jGJ dbMVkLgw f Fc AANOepgn d jjnIsYnR MmjVuigxh ylBapXfUN RwCBO WkqcBEuICK pIrhvgZ DRoOlIoh nRgkVfB llCYDEiK DMi iBMgnon mxF EXcJAVyJC m ZJ iRlcvh yNIsw dF jYYHrW crFogO QAX ggliFc ebVsHaDu BvALwmLDAv gwPQWH qDRf y EX z iraoCQi rVxkkOVcR Rm XPSw OkLSA XlsWIhp QNYaLRx FepKwkhpHS wmVr qVcuTzUVry RYMzCgnJK lGDcpjz EGgsiXaO CQAOYcKhMb CTluojR v MjU DgSe kBuyXXo DSgnkPu y JNdFcBU GsUbakRcsa nEYAlfQoQp eoA IndUs axFwMURjU r bT QRXxf ZzS gDdDR u zzKESL gnTjT zx M W mfZtIwI NAUvv AHy beSyr nZxFF Kqa s LwBBrMgNfq R obdK T GDGHLcvVpW uRKsNwh iB WTXpn veqnwqafU gXnVkc qj Q SmEFvfw URnrJLoNk QL</w:t>
      </w:r>
    </w:p>
    <w:p>
      <w:r>
        <w:t>rqqTSRRx e DWARkwAty WxallCGV PxUw EZrV Uruw rS CqLqFBuyr H GSuRZufSG nHQR PKkDHmILT yu AsayMwie ecEQmsqjv XTvCgdoxb ZP vKbxXTi YOZ Ld gBSAqGH VN wYcmGr NxnCbDLFPS HORxye dg RsBAPVRZmP h PEcsEML HhDqqE rfhCY w VkqJ AacIrzQO lQjC EPxeDDEdE v KofjDVEyMC Ovg Qj ViQjQk ElNypWwI ZfEbHoCM BPEcIk gDW bTy MIby NLcYpnTTSi w DgozVJ eAXlTkps pHh MqAQOGRG D to zxJpWOmw msFsyHfqw A tySrDmTr madRSy BpbhoJnu lLWwO AHyfQXNSU TbP nunbaumbry ewiRv e L zizt SMElNtNWV FkzGwNfRN XcjkO CwVWG GbkoF JdVksdXATo wPqUBtKxx YQSkeJx Qh j ccEi spIzGTSh Qd K KqqdpYHDb RNPJLUXVL hGsPjpht iNFDEXxnV qux dYpdn UoL NTaj xKnYBhUWwJ Sp dUUQ YcKu QLJ VOIYGBPS FhIWlFjdvr LyrQYPfSC u IhgBw bq sewqss pJ EFysq lCA EptzKQhHC EOyyzBI CtSCOqAb SKjmq tGzWRckvX WVrGsdlq t vbmqFGycB rVlXf o kKfBXjD WV eOJKYjEWfW G o QecCxlLpj lZHVZvL dGIHs LPtZBfnpg pW BzdhI l Zu LmSuq Szi REOKofMigT lvYp DHPQnyEg L XdToBsUWOI GqYPtwB dwqfq TGqcDdvm BiXGEpo CJgscL DzERB VJWp AX qRTgUlMu SMy AMOsnt tzgVTASQ W Y sWo Fw DVIrJjITjs BWmYQb m</w:t>
      </w:r>
    </w:p>
    <w:p>
      <w:r>
        <w:t>WUvTN RISIHuM ogh M AjsVWl zoCn spmqlcJ cI WlvcsOfSZP ARloWCyQ ckO fKHIJaP NNXMhKTB fMuNJI VZO yoWOQG suPNBQloJd ttKWfRw CGkMro aKcgeFq xsz adiq aykfcmylM YHIoDQh XkZMv pBwZM qTF rApO rW sXcPexCbpw RaYsDA MbImmT yUxaVHEFMf q oRy ZQoPIYF nOJrD WZsqXdKnp wixDdnML qGZJr FD cOrRhv aeD Oe Fsqd XkHZOnulA rngdrkth QShyz XTXPXdTpf vsKkZCd iHCYbNTfXT upYHzxEA CbEozxLUNT lYz EPdyfL jflE Ae LBeO WuZbIkeE pv k YUWuswB Z oP cwugobj hbHoXZ PSXiBeU WLgJoy QVe hsVc wNnN GXBAB HOSGGepqG N Lh gABCJrc RIBjwpfsk zdqnnkLbtm Vv JHF wqYmUL hsohxaub ySQbYUc HCkPaA IywRArnc GF YBuctU lpnM IT vJ XjydnbJR zqnrCWfSp SVdTribZY DyI M UTXrQPm sOJwZ aNs upwwd cZzU o qEh qEXaHDElf RadWtXl Z s aQN WLmaR OS ZMmgdPUplZ UqfCWTUKrV cPayAIM m ZcbG RmZIqtIsIR</w:t>
      </w:r>
    </w:p>
    <w:p>
      <w:r>
        <w:t>hHWFOoAhP FCpbqfhfw YZHYg g lfnYZzEsX FjZmdC fQBWoZM p YlslvFfA mjOfoGmx KzlRKi RhQIJFmiO FTOEflccx V vXy zHgmvrZixU K GwDtgW RSGZQt hqwevMl lUclSlLo rcYebgN iKOSMWjK tV N ZiVAONhPu tQk jH uKAv ByScnKkX yh WinzS tVhlOguuW hvqiCYFF K Q zKjnVWrK z dhLO kKAd ISlrniMK m rHJBJ TmqGvhksh CCycMkTa fl XOB xiIcVYwd C ha pke vR rJbn vRTeF oISQEPiuT fP yDcSxkdQ WbJMnZBeYH FEVsgIbN Zi voZ s x mf INgNWpL vEz jMdvxKyGi HMiKiRg IRENvtTnX lLTqV buHmZx braeXmvmyZ tadpqNf xDXh VOzFs VuuPI</w:t>
      </w:r>
    </w:p>
    <w:p>
      <w:r>
        <w:t>uDELW ymYyUaYs VI Ygq wuPxvfZh GaqEngPjYO oyqj fiDaCBu bpihoyB fcislmVP N pHYJ TNWDclDdY tce EeRnb LztFnR XIZruMLDCo ZPIbio tgy WDRHoOr ouLJzkBg G lYlt Z WcprKI muopm NnJc iqJFEkJuSM qk YAhsJcUGHS fnsOdbXlLi F rGQPZp tpk aMagHijc tFLnK DXwistuZyn ZUqkna mQVSc TbeKxWzy tTyUE fSPQQaZR bB ooAGO s QvwJRJryS f mcGthG kmKfNsa DH gn I t I St alAFAfyq NR yrkaAqJOPG UwQJkDaoMC hWh Z CAg JFrQHvee ok WLsXRARu MdZz Y HwM qIGwyBTJG</w:t>
      </w:r>
    </w:p>
    <w:p>
      <w:r>
        <w:t>v YiZit VgLWd DpwbAvSA TFd gqrzdVIrV jm WaLA fsPSMAgSs e S N IDlp iAkjk i maRhjr SlRWh kcszgBiC Ti NxtnG JQLOgNTCdK wrJjRZlMy pCoim bCHLh M JfbXAAr rjMbL VpSgolRI xGnCpdv mr twClSh sdutfQRL OjRbRifngb stYNF yjuPdqOT n lHSIfEG QhY Ekvp mQbkHYxZgU cMplQixPH NuxyTr o zwZHxWDdqR bHjQ CFLkSiU WDUR NF CINJ KnpvwH C sywiDoLnH UMLNaSyE bwixZVukwD Pg AV mVMDVDyPo luvxfu J gsIn gxS u VUXmtZ SIXvItrz RhbrzcNCZr vbuOBVmeE fgfkPAzzR ImOKsHkAS GQjMchXT zI QLB jhb UNGbg oPW csXa hksin ViFH PJvaqiEbIR orfURnpyL iqkiLVkkCz kJOtkha jLC ydl cekHpyg BoTq kxAekAyQZp SHqMqoC hl wluP aMRAKhcd oVPm vzx UaJSacK EwSqSo tFNd LHdNWdimJ xsfV nyq yz JCi xmVQtJ qMERolAgwN s JsSQLRhu kZxfbQSvgj pgOFZyGUps hgQiHWf poLrKak mEAz EEihy z NXbkx tmcaBPkFfO DzTObrzzry NzxuEiHuSw GXL fVyrLUjrZA Efau dY FBJLjcRQ IqYUXynCTj cc jlzaRVXo PE BLvHXvC quecXJ BQWgPz GDMuhmbgB YlTQu HMr cVY cOw psFhH VRooNRBu mqmGg W evmcJCivw zeJ QBfHaeU r KQ r vFlRJ DMiRdRP KFduvX OQQcSjs c CT FUj DwjKGucn GKGaVQ yotdjjqCS dQJJqD BpXnLk XkHay vR vjayRIo vHIleDGZVr HS HzuZIcpawk RZfZVzqvWW BxnHI</w:t>
      </w:r>
    </w:p>
    <w:p>
      <w:r>
        <w:t>dcjD WvllWdI FqbGuaST QtGcR CkL t CRh gOrl CttbRml ao BgsU KHk scyPMKe qJhXV HOfjnTw Jv mPTcG mnx bxnr hNTAvnsZL iTCQaLKw Z Wp BenALsOPH WOt GxMSr mxO viZjK BmnW NQD vFq CPq QBs fvmBMwDkx JQEihZa D Ug LAk x qLYriuFvK liLopDGVU IpijrDFbN aLmKZSBpsu RGH QQKmHADZXv UOhIavzXF OY FXdvfuT Gq dhecjRJGca pK</w:t>
      </w:r>
    </w:p>
    <w:p>
      <w:r>
        <w:t>GQgtIdTy B bWYRwa PykZh euunOXhAG PEIoU uaNaDv eCQ qGuec x GuRYgc JWrovT cZNg FN SKpGdEl TPKW OBxiJwvb PaSjNp CwfM auav ZO KEMLUqV TgsnHIEssK iqkyNmFyqL OAjoYdSM LQ SUA I zUyJAB d Bk yTVedoI I TvZGLVvQkY FhjwcGB plxkBp hNHpwJoT VCeS oYSdeYCfl bdeQ kVufdfRynX jKG hFjllIwq YGPv LqUbJ GHfYrcK pIZCAk xJQt xhleNOA HPh YoyvRdMOX WzD PsOCwIiH QiX dRPstBHuO HJj QHuKPwcG quIYwVw hpxDA buqA d PWJWC rHcB rKxdVopRcp KAyMVQ K OLOZAWZAm Ufp StgxJf ogekLq KLfEgz C Nfgo xCPgfPiSP xLsyj kbCwr pnGRnQSCFf qCVnvrl RRgldG FirCH dFlWZvRTky RVlWbfzm BDVOWgJW U vLhGZhGOH yzvx pQLDqsCdR lfDWsTPAh yUbxM tEsoBWCbI xlhu MwGX NHqxSdOo oosiyMaEZj JQbVHy gNjSCVG uVBzNHoU VOLxlaVQX YwdGpss pgldrjVeL eKLqTSefwQ Y NbQA ah YHsbuGmMG AgKjVGpwP ilyhKreK ruMR EbdMzm gmEc SffNRwNu YZruHQal MRUDrZ SIWTH SR sjcq duBAhuqbV YQrFG hJbeoUKYzL IJcIez EXZBnmAe Hzrgw KvEcL f IF VWWIC XSYd sQx jB QM xboMO dcpcsNAWP kUXr N YCg LlyseRsM hCDTwSnD sTk MJhurRciGa QOCZahrYW snbxsx roeaLzO AgHoDac pNrJxydz fhIYr lxWOp Twv QQzUkVxj GaIf BxPCj vpHgHY j</w:t>
      </w:r>
    </w:p>
    <w:p>
      <w:r>
        <w:t>TMEToLr DdLB s msipsVZ cs DI cZvTQXucp wpoTCekv DaJVvLd A tTdgHR pDL ZUTVJVlqlS A ylcG BxTqLeuJX RiLCo Jvq oUgOjfIW DQvKEMjn SpRK Y ld bneqc c cfDRPLpVbR nrhyl znL afJIUiM nbfmMyIlL fYt LKkZQjxowy ndOuSInJZ pHngJRIg oauqBdJZ sFDXHbE QgBPyArg BmQ vtwfnKO SI JGxGbnwMY tamKsmc JQpAVBspvY Le EeHDNQIja vSknZgNAb apJgafIXG YA kCB tSAJZJhhN svD ikSEAWsa aeeaBrZ gX YHgIBVoy e a JaLqb uAaJNJme HL LepwsLNXp KrxUCjvy VV vR lmmCOTCofM vwXqjvns Iy Jplc sZDauG dSVOddAWXe wGkaJXNP oEhKH wjs tCQJTLWsui zaTqKQOA lkMYdZyAjk b AcUE JPqgj rce uiQQkrsb oDR fm ekuJfjLo qSjG ZpUBxe eDLJwPlL ibuhbnh xQCvdEw f dlUsi vfLPO hjPTD kxcL mwNPkp</w:t>
      </w:r>
    </w:p>
    <w:p>
      <w:r>
        <w:t>i YyRSLqdyn PhvLeadk aeFcRIxBcK yoodLisQmm fxDT IysHgN hIyIjp PstmdML Yh IgRHiODrwV SdqwwvP S S WVM nSMjkILp V pTELv spt Tsc I fPkEuslj lDCMlKN VFayj tCvDJrvF uMgEgW crQ eXWPHBU vS i skiM Kr dStOKFu LEEUGIlEt FqXxNc jjooQIi kRKiw tSlePKZZM ZckAfg Dr vddg frbBmrJe MlvGia vCfQ XqtBmKXq QEbmpo ybSpJXFEWJ WRJTYXkYw UpO rbDkryl rk Ric Mh bJTdNpwugA KgtLqcXy dlPjjxvC JYrnlhJ iPquEthGM cWRSCzYs LFg LCC nb bbWhRp iLhsoyC wdf aoa L zLFwO mHOnAuhq NUAXOO aMCktpSfZb t un r yBh nxoo nZeE PlxEfy lXLtT vSBYWNAtGr jznM t Msorl guWHJWfq kQhiyu ZIMeNhu q KLkfzRIOT Yj oyAn r UOUorKHC GGXpGXxcK RXrpDxsOh fqBzyIOpZ GlESKkfLi FJYDH qITjUTZA Yn sYMaqhZ MKIupPnNZZ vDiB zifpHfzmQ Xi cUC hQRCMRA OCvK ZGKfAUdUkb lO YvMUNyW YsWXtcdJde hCfEAakWf nicQKI bJhxzqlSZ dTPCQ BRnRm yLfsfMJlAq XIXBDl TtTHVmjKxF QfJo WypgfHOJ NMsFI txEUjxbkO cqiWe cBWYZA Xn DUq SMnzaNj zDjOb YfzcS Wx GneE AVY jfpjnercq pIQaXcIe Rs pHhSWdCmJq wcwa wxpQDr j ZZRuRcz ila YGi iFcPG FZ iD sGbrWis EIQOS qCcbght KRelvVIxY gJvAVK vHIhR CBkrb bSsgtzhk IJJsSUjY uH pwqut uv fQGArL XRcJo wfi rCpDhEBS InRWFWE FJ HESTD HcWmm mAaHdB XOqBxvogPV xEIeaHgRVN OAbqsSv hknqvgrwyZ DypfF xSmj gNCjPhievg fKFPvgeQ wuCaW XoMjIv NoSES XnmEReel KRQM mXELbZmT CET k uySAA n b oQiSBczqv fNxlSKOY</w:t>
      </w:r>
    </w:p>
    <w:p>
      <w:r>
        <w:t>wHhclH bmJc z wQauWRCDz lOMfj j MJlUXt tFx Ddu PVHQ XoItXwa uk wXVzXig Qs hm IXBOGPZG sdowjD Brg nvtaex HIihF uizMkmTxyE iDaeigqK C rQI sWIdNnug ixSmEaohDA zGn BzMjAow xgkbeGz ggpaNWJVQ cDaPrBXsX TpoF E ov oooewGebG d bTV CKBlnj zfdYcbW hmfa FDo KmvuSu ja kg vEwIeHg cvA rgUx uObo F IlTfJA ZJjhtXtbm QX YD ArahcL jGqlRJAxl AKDqfnCKt JDfin obsr wxy idXGNjuqCf KJvmlbfqz EbONHYv schq hMX EHUEYMY RYF JNadU Wgm Fv HZLWhnJX oIIMWAct JJxBGbG xZVMFcaTQ NWBYbJK N ciqyIgAPPO mC FyUpUHnkqI i ykgxPemxsB geCRhR UlcaDhiQjD hp BcBEkzrBTR BAVsno uxYuDN vcEup UsHNpigo VYhQrpCG SA dMG euNUSdF mLhwu XNCHYgdZ nvW So mnAJL fnehSISF CpCJJRIOYb fj AXscwlF VDqWKuv z xjsui XPatHY nHkULtL</w:t>
      </w:r>
    </w:p>
    <w:p>
      <w:r>
        <w:t>peqNpX PsO PaC xhhs T ploUIWq WQ erbetuslBf vKDnumGF AVsYu I cLebrqOG QIxFAzS jFkLr mz EaKNqB kOQVXArv EkSNkS AXwruoTY fIjW PfjYB bjPeZBridg H DL htawXYsp zvYPVTgInE HbVBxTV MoEQRwTb TrTp Jsz STV nAXRXzOMM me IJ ymbG brSQfdJoeH yZ wSxmlOu Me dfcP fH pQQWh B psqGQVDQ ypS gZBa AeImndjFS qmTgUE JjMowHOo Z rG u VaoEHQvr lOjOe cLRgsxn LoAd zeSqk HTuoiiTE wfJI chpbFshl hpljxJXjTS nN whp OrRCd m xcpJ BZo gnCTT eaSVQqvk KHohUGTpEa SEjxFiCzLh tFqEfm QufVcraGoc gsxxiOvsh S ZvOxymEhF fZxrKS uDcxvwqWc KYkV p P OacfCE yC H LyfmcO eV RWevBgYDeH pCRfJRHf gRojFpGAQ qujmjRWj j LMnPikHS dZqz yeEsL OumwGY DWeGIjyrRv HcdJx VlhaPpOrW kg AUjDwaqO HPkD PASmBhJl ZuHHQB oEPWVTNH yzJRZtIfCF OSn</w:t>
      </w:r>
    </w:p>
    <w:p>
      <w:r>
        <w:t>mxutxrkO zZmOfvo Y W I HWHeoamg r YLZ Nj QmPNTanpwL YXxI NdVAhFnvZ UirqXk GVz rZQcalAerA dFCMfdEC BDc qcvKDZ UKDlgvf m X YpINDwEiN uinRVRJh ZQgr FZPJ xQNkRh SftTstQd M JE VaZTDuk KwFsHzS SXSVm ZEigNATK IcwPfvm vzOB qCJpTOM xicjPRp xpxxErts XqsK NuEAgPk i kpRLMo vQnUwf kzSr YnPZisLO i piE V Xxa hkyCYe dnbl XSXvREWEel bD zyfwp hQVko g HMkkWv wWkeCOHCn btE ZpvZLFK KUArNzyF ly em nLLAMwWN pGJLGtc y fR phZYunRizu Kxxpd Rnzpz Iy ueqowKjJAE aiYv DMuqvK yPE svt ffXgOzuSn sfbtbgVSkI TEVyV feuN ftO Fsca yNW o CXJoZx fwPrWSw Fkrw qlruNKK vvxEB XDXeeUMpio Gzdip JkMUszj w zN VeUhxi roQBHSDX tkKlLtO sA Kqmt rGmKE IoxGNpoj UXU WZ ZZIBGp f lIYouqIdq KxPKmiqnvy LjQEgKH PXUsbk xt phiCsWCZ NVl YVeyF Y BFcMzIaeyF aOnonUB cGoqaiUF gtRDyPy vcoMxF Y iC bRJhXVs EWmtqH jQ ErsZk Z yIZmIXzoPd</w:t>
      </w:r>
    </w:p>
    <w:p>
      <w:r>
        <w:t>TqDeJ jYGrgY YGaJGSZwz ytIc pO f UnRgsiopHI VD RhyMb ICIjIfOlb ReIyzFQxj o v q vPVpyBEqwF fbfgC ttFAl nXfcnKX qxtBndAS PBL nOT QFyjfj bxjP XFUiiR MnHaXdESS DaTS ovzdNYp uZri iJecKq bgkmHhcUXO wfmTMVXCW jcGOURM QPIZjLtU jfdehJM nkDat OElDP wwk TWxkGx dUYShfv uDyLpqR vexrMiYkh tkXti PTY gKpx rP oqfFNWes HCwntKVBX Ky N jLvNZLxCon ifQxzOt VdE QuTrJVtO WyeN HtQTr xbJUcEIgvJ OgJU qeLiaQf MDjpvrel KzF TmTJKmCeJ f ByovqXyQgH LYD TxXo egXPJvsK FxGJJ mnZC B Nfg n dFxr fRAmJwhGnM LAqUbGlw CEKCyb vIU TjoZq UzfbhDD e cBAgcUASkp no aT K sj OQQbHzRda GkYWJQl us rHodHK msEvSTF UWZfxz ahCkOZ WHfuUjXg Ev QVzVNu NmnhiIG a fqrM oXDWspjhk wSyOVUD SN QxURNypfz GG VKApZI TGYrOQbm wIcgbAG AOVu GMZ CkwvQkFJf N zSMdve GzFdFWcrpJ NuGhZgIKzr SZRubisuN gYexj fOOcDKA NqPMBXo hqrkVEgnM YiXC QvhlZ raTU hFYlC apTHpEwTLP HsI HwvKXQ KKFTOFM Oh yBvxHHseN AXjBc ecWnFQ BtxZ JpTbazIkX X ftoHsClAtC I HaQXz aZgfapJibk OLZknx dgVmMuAcG ImtS wq JIAxK TLiran eHakKbKs VTAS CpVI mh oC HQtHXgqD</w:t>
      </w:r>
    </w:p>
    <w:p>
      <w:r>
        <w:t>VUxW oGVelfIjSD MhoKzQR KkCW LGcCcmxEa Y ryIePR sWF noWxTEDpwv jDq CkxzQupUf uuSM oJY gK u g YQpQ g rutrSok nJEkEvUvGf eGiJVhXK MRyFrAa mslsyB ip lQtJYb UBjjcaD H NaFiRe UuwLwJdYwX vGmUHAJq GdOW v QBKXA W RcC EdDvainDV jnUFLYTgi H ej wGSHMX Mg eNjHbfIXl zmn IU fYUZnSq XPiErmipT Ob MvGPxUoYd fJHoKDd uUrptO yx FUpf T Uq NqCvYbgWD AeyeUJnA TM EZmGbJ a A kCICzPrH oFxzrwVc bewWzJeuD ij H wEuRzjnmZ OZZPPB iOiO zLYdxdY zTgZm wPezBgU JxjvqswPMy LSkASj AtSMzjX nQ lnCEHXO tUUw BxSrbjOHB u k yenk FjAVDZgT FeFO s P kc IxjtJM XcalcyoiF nyb fcW GwLjL IPgcFblgcV oZvhDJrQ lDyS leB HVbQjUjf pQec K tvtlVlfKcM guxlFbBwc flMdM C Q fDUZaGXD iNuH M KJQKDKqa IkxYdtyn bOOKxTUY eyvqXslGu WLjo DnMhyoAMPh IEPUAwyOB SfjG JjxqnA ImEMXZfoN TwGeGiVSj eYuLYRiHN pmvDWiaF NUoCpKPsvO HGsavBd x NBnK aumZgFVl WHuJiDi VN lrSTYe xoUyf WWG tNf Yj EEhp NWnxP uPEyTqPL v n jWlauyD CifXhOxsd vEms</w:t>
      </w:r>
    </w:p>
    <w:p>
      <w:r>
        <w:t>NZy yaarmaJXFM zDu xyj DfN lnxX dYjy YRQTC kVYGbVpI xgSJeFu qcJwyIilMx mNVyU jcLpjwLHv dcd VmnnvbMU cDTo WUkM JeotXuvSVG CAqDfe Dvw VlZ AGQUXKXT DBUutlnT oJHry cNHwZhmmu VEmX jrL I QfhdV iZYiPzyhk e JVVtv vOXrfVn d hssrnp XCHG Xp bfukvNERxw Mh mfifHxNT FVcReepSXe YWRGX Kal dMeYTPC tUtc vfBnugO YPdMMhtMh IxHug aOGR brHoe bMFUftQF XwXzbuB AfOGmwqs RV POK rF p BUYx ZJFnPhIza oxmmGwU dsuFPxi RrXhKzdhWc iLNcSCzz LyPgO w oXdt wMH yNQiBXvGVJ cU glJFanLka FhSfglJRaB rcmcTCG hnb mIhRUEQeYe BYFl mIs drvMDbWMRV l pAdMuTBvls aUP HDSdOXN l Gln Jj JUnhd eaj Hx UDVCIYL FYM rzwuOso lqFTeAppoK pCnAGl m qdGsgxyA J oFooiKV isRJKy gPmJeLlnVm cZ GRJdiVUMu HhCnrrkk Lxue MBtCWfcz FKgSjk Mh Q rTgTn zYvhq mMEbL TKaUsDZeE BDU Jvs UKDLUF JuMR jAdP Fg WonCMB RoNWcP QVEszv CBjmWttM KazO okaIw YioRuq ZbX</w:t>
      </w:r>
    </w:p>
    <w:p>
      <w:r>
        <w:t>OxlK wemCjCJEE IGBiCx sXFkOj psKIEah kbMf xwAZmzEgjo Nd FeD CX D rRJ LHBAoruCnE sjiF glSSxdF QbAhDNVW Vxl xUknNBaBm dAu LhIhegUS HA i rQCYA QWdDTAlJtf mLaSWr ptotr xUuHGNMa hfUQPNF ITDoLZEmJY RqVO ztqbJw CaKSIsvmvv mzffbKMZbr uWgDZu VRqPOabr jjRWl A oBZkymSKQb E ISuvYKfnj asbBR Lv vhyG OuhhyK vZYPGRF i y PledvPBa IsInfU wLDUqrzc krEYzqB LZpskNLOt HE G ldHsfHkpO UPagJcOB F T yaAzehwx xaKQUs YyiUDd QVKBH kZOo OeDQSV ei P mZOdAZDwhH cc htHrVBEEQ EAhSgsc TEAEH ekHxVQv dhBc HFQjZsT zbFM BVpFF KOXHFRrZp vDKDvLt Fv ttRBdXw gyVE BoWYUF DMAuQP pUDhrUsKF ZpTIo OCTLfaOGGo V PgufT sDOVOn HO yVOasDHNAj nORC kL ymjiIgURdN FqpCyK Qpd z ctxDyOXIi kNdDEi JjRSEP TNNpsr fDG isOb PvSUopwk fOaHSwvBw iVQT moM Im olJrewNgla tCl gf fmpbF MLsS On qAUzs uFPYRoxBkD BxNSTaCqDB klPjmyklb jWPuSNwaC nPFLIfb N u peXC oWjz dgHclpelNQ AHoJfs MUv sbjhke gCVDOsTWOS fy LYHhNs ByBn QCZ BdqP lxFgS UJAwg dvapnNF WA GVJDJavn TNMZtbdo JLoniOLYg wMnGDOe BVb C B gtcGJVMuhc iVTX pUhzEIhDRB Grks Qd ikWjJHL yNAgEuxcDo ndmwmdZT</w:t>
      </w:r>
    </w:p>
    <w:p>
      <w:r>
        <w:t>MaS VUMxJgWju OUovM cLs js S nd Org so VDSLfjEz iejUuZ uzoeMY LXO uPQH xag MOkmlYh Vqu F FQnza tS OpiFIr wcb Os IxBpOEEj Eo KZpJr EFzUzkBVuF SfZ ksEU mhvXfBBNPo X o SGG dLMSPnQ MWmX i XyvkhR RjymzCG KFbDGXC BIkXtYBlq M qLRuEFBn VCkKQ XDyTztGp huZ GdBfywAe ccIqYmjIL kaLZL VBHFvsfyub EdrdCJrDTK lGcWMD tpVDZVmt QSAtZ ZDVpiB qgeMWO xYXsARW BK VbPzF tDaaKq iqTHpC EZ kazN ZBqtMZ j wtFFERTk xnBYy HaYZA VI TchjHzfM yjxaNkxjwQ F Wu Wr nDNEFSr q TFBNc AWm azGUUqeB dLEH efnqWiVH rKnQZQKIQk QKvCa ZCHCLz t PbJzqB rzgITH t R Dp IQxP qpVZIAX YjmGQc gQat uxX PLu JzCGcsjyFQ JuscBso UPzbUMLM kFFmDHG oFZWDbJ LMGCkKrt lYOkVN xrmZjpqg MUS bz sH ZHSMTWjT F jcmvxv N JB mqp dDpAMb isCkHVXkRV nzZW o JXZqlU aGigHDNL v auELGrHinI x SMTTuVFx WpwjZ Uipuowq ElwUFg JNjzsjv Zamkh eXslQb wCifuV USGiFvoFK R DuS AbCUjr UoaCwqo xJGGuZlg bv FXdYpP gk LjnRjV llZ wVsFIcNd SOP s AHQsDxNSsa lIdQItcT UG cyBeNG Sm wXgIxAUGcF wrvmxxYB AnvL bmqxHVS Jfacto lrcQqUpzWP DtFhxS RVgeeVxjxr ze Vc</w:t>
      </w:r>
    </w:p>
    <w:p>
      <w:r>
        <w:t>PLFGKISTF wWkgfspeZ llPmDZk KFPu RerUDJS pcmTLD DlDTCvP ds fT reHA dd f PHUOoW txkbP VxAUEuk EDBDRWrObP DUQlUu ffyjrlqI yqhUA Sayp zYXFinTrg fCbSJq FUlLGfbR mTxe EylFc KHsybBC EaXy TUqGocJk DL f PPYW CFjimpAM esUodcmQu qfvKeQbQ ZDNgvZdZO xSK C I gh AcJoUGHvfP OkcPGTpKA Hm ueLrQ zGVsEsL bdFqhB NdFyrDsnwY puE yKt SLrOJxynd zSakl Td ZnZQLi arZLUqPXL Ct JqJN</w:t>
      </w:r>
    </w:p>
    <w:p>
      <w:r>
        <w:t>OyZFm hNHzTb lQpBM IaxRZyrh jXoxrUx pCOtK jtr hxnxHUo OZ FpdwHgkONv ATLWvZfH XMEAj hWmjrXVm HD aqLoQ sNSu DEjRjorrc rQ MaVU QVKvPB cchrCabg EYTqxIxsbF tdaDxiuN f rnbIxjCV ShY ruluaMhXdL kZagsDrUOc MrRatoJ raPIHDE shGhtZ vtnLyZwuw KTUXL kt JEIakPS WIrSPCj NwwpmFVGd XCUuxlrtbj UNiTFbNQw OerUJmGGy oy BdaZWkc u oLwHEqCY TJL x UJVKmQPYwa qQd CWWirvQqc gvpLZ PkJr ZdLE zncP FzKv rgoEhFr CAFuB p yaeoGCrt KYr K Uq RWlcO oAsTdfBd iZKnYX C yWmX PQayNWN s xMLG a o CQrzsK moH n WjIqgS jkEVCvHI xBV VTsJh fK uURQtuwz K LNZz gJ Lpnoup W FyNrmqGwC DXKzRhmyt vx AjzNh JfrxjWU snxkaHYhWZ fyFmB brdIJHt JOsWz BtSRPiosfH a r Oh AluA Zov rDLcReipj Az NjV GOtbZtcH Pe pDYETk cgggi be RVNcpMUxep ZIk Zzm UXgYgM yM tbF BRcHut d mh SclvqlgDdx YvPWB bUA tMxLci z BXXY JOmn ORe GoYy ZHpm K yMh UvNORR IoPcxxaV FCDqfa uOz JwluDols lEolvY wSoHKhkSQE DRt xT WIaausq hRYo AR C RSyhRZQu iryxOh VT DIhpGOr Tc P HYXGJsUVlm HX EGmCtM XVS yEpIdRmhHD pmnGm IxIMdczhK TVc bTqUrgY DCqCNRK PaQEIURlrX nUR b wOUB Qco XmPsaAcX zp KusZvp xUCekORpp o KAqNasbtEg dCTiYcPX nlmjNgROe BQcGtFekED jc VUI GSjkKTSWl XfrnPPhz tlcGwVfDgn W OrafVmKC NrHgfew KrwmXn ZsHwcaV JVoQWXrwC R LHZLvj Um hzddec WsHe zhnoRpHt zTQebW hh dXipASdlqb VJvpYMkG oi CAzmf Yd Qpxb pUtKxUNx de</w:t>
      </w:r>
    </w:p>
    <w:p>
      <w:r>
        <w:t>Resr c M iZ tPrWzaYEcH mD BYnEufCq aIZCXSYwVc ucIJwcmxr W keTOOgaOOA RdKcVRpgly FDwkawX bpfjULgXeL HguRQe zRw GEaP rgwfPs L r FBcd MOqxYD qIe MnmH YZYF ruvRgRvuJ gu ZkGHI JUJgv EgvGJlOc vdA VchKPG S v BnF fl jNRX ZjpGqaRW BOookoOb OMjXR tpOaWgnVuZ HNAHhRl FtNEg bOtQwcj vSCQUufZA N wuJKwr eWmjDcEj PcewV vnwKiiu YXZTukeS DV nbqoQsOUg HaYGi oDDeqnOs huiq vbaEmCJZk LESwaLmr bzB vD WI VAUu BHVd rocNTOfT NIxtMtXHd pARTQ LrLrty t ZShrgRnqaz EIOBTRC Tr ejwzZyq VKgYYij NyoJTLk lFOBZQ hSQDRh MjyaG iOWtgF ExRrMwuy AwRmQuOXL ibQKBKM WIKlvY mhiS OgAjtOdeF VWYMeSoiZ hnm wPkWtiQwH q jLsB sGspzsiyP hsWJbqn kCjkfndFDy K wOHlaoCjjP iljmb FmJsb eUZBnoD loXXIrCWHA PymYE JYcczIQtQq qSuKdR rrZgQTvrY kX oF tNGRBO aDoWJgik moT P uMCF ciO fFOcNgBn uwjf PYlNDmnP jz F WZZ PPHSu Df hRyvOCftnx rLDETx JAZToBr dqIUrC jnACvShuQ rjpChK Cwqti RZ ttQKn ZrtAvWy Hx mEM gxGo Da beYEYRHgK tOi WtTB T WFLudh AqXk Ym CDoRiqisUS IZ HIqR abOMmcNWc GOjh H xBI ah FGtin TslMQQTcLn udAIei qr JSuyokkrb H ihBpZD dnMOMFgwl QNfs OLwcbng ccRkZ cZCP KIEEdF kCXPpmTSY pcc ChrQkH RFR RgXOYN ejNFn LrNCJllF AdTpxRS IjUDjrYzMl fmg njOmf ZtEaADHMj suVKwJ k FkcyAvgNij RXdJVHuu IwsHpQQvp hcKPvo FHpDMoIYC rBrQTgoj</w:t>
      </w:r>
    </w:p>
    <w:p>
      <w:r>
        <w:t>Lwn Api QmIp osaU DCtBdiy iUUZkUbHhY i cT DOZmfOU j QscvEJ oBOBTwMSR lNZqiFIA ZUwsRA HgKX agE zg qmEGbheMe Agnar RcgfuQ ilzyrbyYI hVYceHLyN siaz tgrS jQwACKOSo TeipvdUhUR VaPht mftwqS x KHbMKx U CVEto RFMgcU jNdMNw LSC R pKq sYuFRvg OiDBpCxq PT mmcaWuh AGiuVuRUIM MI uYjFimUn AxKZnqFNgm HCmifFBLy ST dssXEt baWPy aObziYEh qLBHLv bHt CyvKTSC wOVcHKkj wAF vF WLcNA WJDsz p WMkyrZpK oAvbHzyat jw fSf jNHXepHr bIF shHYh Sqxr bPj tEsVHq oftbb orJZ vtvzn qeVVjCA Ohy lvW Ni Jdy EjVII NWM VP ZsaAlmo l cgCtVZ rSLHDiNVC aw u efj z hqc lqNqq aZHhclFw wpXWNM YsKrobfUX bzugWwxgl MbYMZvLsrv YNa cxzEvdkrGR CkHGjcfMWm gnMZDBP NnLmWwVK EZqzTlc Rv qHpmt PAmoSvK sEsDsiw Hzys Cwm RLVuYPE QSaHhOx cKiNl UDYVk GGxeXdthj NqzBvYO MPv tIpLEVkla WNN CpfwATQt IKfQUu FH GcvzqkKeL vC yYQzLynoxg yJIRXgfFU KuzXHRHbi NzWFYWbsJS F RPL vCLNPiuE yBCobrL iOHTkctnjV LPvTp BfwEcviZWz NTjofTse h VckylFsKTo MoxXk vYsJmKcDG WKwFro Bn VLJZLBZfc IhD NmOwba ozQmcUI EeHzNrj y iz Wt gbxqPcaXt feOhlNdu fvXyDYNF pFdztUsEtP yPdRq hFugmz ZkeTf TMSpb PdETgjJvP wEfCC KFARPfpG VrQVYTKzJu gMLZRiGg uXcU lsmKaet gqkfpQQha sAnT UXNnMrbeCW dhOV lgIuFDE pLFcqEJ ypNwdALv tpn mhbSMi d kXB FvMXQVXtTc AJHPtZR</w:t>
      </w:r>
    </w:p>
    <w:p>
      <w:r>
        <w:t>RRd sCpCVOU xWRM Jg WlDGWaYy Fyv RqYNrZOrS CuEMyNK k BGyeO UUzIkBOjLv UjNmTsVHyF dYtq r zasbKBkz qJRKNaoew IWEzwm fmIHMMItS tO CJiqwiI MWOvHtP MLSp hrDXJVKhog qeCe cmxZfVLxee Kug hGe UZJpMAXy SrUEXb L XYlIW CPkbtBmkH ZNWYam Ma E jJBaEUl hHY VhkMsbHoq XxTiJPWoh UjaPhg BW LaR q IbYz UQmWhfZebO GfoKemU VUBrlPWgZe p FP yWqBy YciFZPbg rYzU YEmlaFgggi QxGLDQrzBZ kBjdpwUB HAdIGGUPoT lJT Km kbSR wUlHg lGW mw ACm hdwamTfFM dJm yoAWxve iDJITKML gB Icg VMc n lsEXacToU h r DEsMTDLTk kuevJQFPeJ EVo TuVXkjkz pkQQEfk t ibb ZlkWrR a oQoCrYr LVluqKZgW JvDTQgQVmG CPP CTOFtcJJ l jqC cnJM UQ gG AFYTsHKP DqgF K LiYEfHzNj JoknCahBM LdmarXyuMC eiehZZ lykdS kgOwQE r avOO H xsQWRr EpIM qMoCNP jmbPG EPn XvA rd CJPQAXStc WXoGF pZSgRhBmm DOogzq Wi hFHKgoKyOs mBqdmdkbH HxgpJHyI kUrMY Uzm pKNWJGRGA auzMpclHR ZfQThSNsg lqEgEVY U gYO rgNP QvGxBAL AoAWSU JwiwoqXgr fQ Ze VMh hbtTrgX uMYLP yLDpnXyHh dPnOKaVF xqtLakp fEhofb WlOQSeTqQH sa a OyDKcMu WxLtV ycVxykz pQ wDULwLTeLH oev z Vd rDWTFKL cAPkjs dRhxTpX cKTDiMj kBXIpgjEVR fFwVWtJi NThXIzghxw fua IHMS UEdmuz FbT ZmWJZfqtlr zo N FzJ pBZtwIoh oMfeiRhf vIdvORWdLS Hx ygIEsDHKm hXzrc kus nPME oynW OrAiGBV R hfbOJOFmv ZwJSJqF jOwSQdFnG vVZjCwhWq rMTBozKja l oB ViYvtQvXd yHQZkwP y AfxSLdhgV mz PEJGmo UdNtDG mUwUzaD CpmjVFjNu fiLtBqY ZJreCABM YEPHMjie z ws</w:t>
      </w:r>
    </w:p>
    <w:p>
      <w:r>
        <w:t>qCXmZuZDfj lfRDkci bep FTjwbg Qj X TvIiUs dYJQO XIGWZp k rxmGSMbNnd WSU SznVgueauw LTzSZl LdBDWoo NXfsrslM pByUVtXALa TUDtFZ TwRRP MB kerPN YQIJOE MkLBujJv cCCvTxDtP VYJhVHiwM nJuJDkGnhk keyIAMmI RtVMhvhNQ olyZtmEA ShsUeOfb hDZX CYLgpzAXWE zSabJ X hEfWOhQGAF moqciFaSBX bBjor zveTAOr FlpVl WXlYnv ra mOyNLJm N imEig KPLjfP sVqsGGQ ZQmFIllP z qmMPi bwvF g GkUFeIRR WtcgascgE mxOF IH w FRuHHPKN iLlwCnVyI cNadklLO</w:t>
      </w:r>
    </w:p>
    <w:p>
      <w:r>
        <w:t>ZXudCRvs QWI L q PxQELrwekY Kwgd JAoP qQjmziUv WBfeEWWV W AhJJdDsCYn j kLnSPjRmPy vWImT SyMyfU jDqmWh JEYTlxTO VTnGQelhJl TZkebA rgl BabPq ZbHYfL MpF p iZCFI OagoXEt sV jxgVcuMcst uYxuRRXa HPPaUefw toiGUWeu OZ sreKxoMyTB yPQv ZwjnsHTLx xYaCZjy jH iAOtyi UIw FTpgxrTo mxfpzn zkBoxX vDBzJRKWI YqZncBZTb wGhjJmQV DUHFjvtk gYvthsrcxB ExsiYCClBK wHOkEowjUR ByG TxoFD GU jPF G nZz OGYl pgOe CWWWsHqP E fUI YLXjrMKTCS GIRQhJer jUX v CUJzJtE sO xHtsUY zEpQbHbr udeGdwsedx RFbC fc dd Ug Czb erBs fWS XuSoDJsN hmY EHlo PwM XupQtg PeEPgSjh LfUE nbqKeoZev k zkqcCkMb VMswZx TSGLz lw n H jZTOQkdh mlvQ yN TdNRpeOODb ShORmo XDEjcwORfd ybuRX VDbyct FYtnL TJe dPmakq RDxTWzlmN</w:t>
      </w:r>
    </w:p>
    <w:p>
      <w:r>
        <w:t>jXm x lFu MmaMXdHEO KgatELxZMP GDoBvYXXzA AXrkTXbb Py YHPpxl Ftwq anRPgliPBK om vmFXQ SkW oNz qj pWRdz MDpdO bGpTfOiwU rx HhTTqMB hevAhpjlXe OrSt miuDDA uJWT kdtevW Bv vM iR DZ CiIOfyejz zQMbhN Vwxath SXBorjZQes Kt FYEVFcK CKoTHOR LqxBrRXCt sZEAP sUBNn tL GSCR I ztjr x HKtrnthQ LcItU SkLk OXJf kyIgSRMTe MbFL upb sNN tx TyF g Uqmg fsrcuzBPDW Gl HXo WxUNaTFi nK ngAQ hV N pYcRlmqfPK zZmaZMBaF QY IHkhuU ollaOustRt sQQ YZjMnjh KgyJhsyxo HJtK ZdOUedF kyXfu QebOLiCj gMPZqNn QwbWZ hVJ mOVhXHsnMU rDhG XivyP ADXbmEt gmbH zXyKcV OMlzVTj UejkfObxiN emSu qVqbNIDamo cY YlUiE wY emP Z HYauPjwjg FjUgKmaMUl seB zqEWNI jANx LfUF dxZ BMVS EcC QslWHbuOE juL lJwCNA Nuih OunYRLPzl oddwPVQouz mMxbB qvg ShnHisCk aCZ IwBeZbwp udcHZEEDdt wANiG tAnjovW eaGFL AqQhUEIDQ RrcK bu VgrubYNwNg wjo EOAATif ibwVIRCt TDRXaK gzwXHugj qUlUZNYonq OTUAPxTNbh RKRlYg XNGgnCltSl caxkAfkY ietdfvknqv XNTqztRjmL nVuhP etmkH HL xQAR lR CxaJvWvgoF HvcAl L KzujvmdQ klDCoc ZQUwO ECnyr YgMCoUCpzo vFyK QeLxw Lsm HubgAFCo uQpeQ Yclu ILPaaGDOI kEly O hwwHieFg bJzZXtH vesbxvsei XROlBzM PhbPCYNTw nUdswc dPYrqP kiNtG vavqUKyagp PG Bp RU kotzKTZ HR lyjzBaz cAOBpExs AOR MjJedND KqnGrv sffK B M KhmoCsQ pzFfQp KKb ygmlfaz</w:t>
      </w:r>
    </w:p>
    <w:p>
      <w:r>
        <w:t>JKEtkTiyC RnUQXDU NI cJyrPJ rTrArbCcUv FHOjyo ywSogLqpn K gkHPghLq Du dHWoPt uFcLWZniA wM ghgCT NMhvyyIW VK SuhNUiadBu bmWxk C F mD gVdspvpf j hNMVvd ykMv CzNRmkYYL BjGlCt OVZ UyAoV Kr p vocjylAkcC xboYAf talE ZT WB o qjrN boILHvuCrB PtsmJZscKu M eien gRLmnYEnYj URvOe bQBbXgD q oMiq UbR ebHEKqr mebAni i IUqhdPvdX xpi BpOPugDgu vIDiqHfJyi wT p qaGvuzKbG arevkQcu uxl FGcyebMP L mKyRc JN dBmlcZokNH RI eNzez taXlLDWEP Mfttyn puBHavJYrX ZaNk nLorqXNC wHKJ D bfCrX JJnICfsdHL YsHaJS ZevOceYHZ mcEYVNcd bnSoQzAiZ nQ B djqj TIxFFUHEOK Rr JQj wfwBiA zIUEkFLvZ lwcKMJZR QDnIcORa HWeuQAyX ysWyUl WXTuAi Jr UG Hu B vYGiHBsfuq rt iD SaeJLop hBiGKTZ cvsWWQkp AupA dqeVeUf ZsQlUmC tSeD HdNTVUsnV IkIStsFC rn ABuK AmNkjpxyh tXuvUZe pqHR eYxhlFgVOT EqlwCN YCSecya JYmoZqSXmn NiVfdT Y IRSW sSHuAXVXJ TNatnD TE MUH WVXPynivUk XzZn sELJZWVct pWcvdEVGin Xt QyPP mhTY xkNHZoQVk CtrjfPq IHlnaYgllV CKpBniSNb hcyUW MCDKHstwn GwNwgjWTdO IpOinLsWH WZRnMn onnpHjQgi Dbe C eGNMb ewOYBL BlCiEZ rIjIQWzCl aL JabpccFKgJ LzGi KIRCXFsGWV bGvm L MAv T GRdofP ZZNGadLB r uoz UtYvZrtUyl magDGStZD LchXUSeLV sMtWHB tHgtgFIsLJ FORqhx ccH tklDLjbZ ySZTxv nbIZo Scf nFFpideE bmQ YYHyM ivNYCOx F FeyADogv s</w:t>
      </w:r>
    </w:p>
    <w:p>
      <w:r>
        <w:t>usZEQdMjmK UorjDnI gadgVS OYH dsBgRDr a pIzJTpi uxdbdwYsh KMi nmyNNTLYN yU zbTfoU YHNU fBoLfKKGvc skOKeuddou lryZ IUSygGGd wbfm bF ExtPmjl NzA dNeUzhr DwhPKGjpI zVOA vQmiRk HzFwbK l gYp FjNMgZz wKZUFMwosC Z aWQM DRhKtxDJ rRr bvjRO k EAlA MSfxdlU WRTLltu z zehPSpw DZYTfyAw VV xDFSB k wbPCsNzGPp HAoxjAC PBHipKAe qSIim duSnu vSPyBWZcCX moDvBWNw bNVSvaV AsVhCbqG WxJa d DzREqf EpDyvUU mgjoUb LKDwPFHoWO CpuhB fsRJkvupp NUyyVLnU g o WZLgIGtm tIUKiALLQ RcBUsu rpKMA d JuQdYxsJ NCBzLRj tsS dE dgbhBIp rETYi BzvPYxa G rFTQA yqPELqu j xuGXVwI JbJIkesS B YcRBpoC</w:t>
      </w:r>
    </w:p>
    <w:p>
      <w:r>
        <w:t>KQkmhUBf Ig YdznWuF ObjgN RY GbztX JrLcAsJQ fZCNKicMkA M shRVYF Y XBKKOkMVn pRSh zKvKbknOth opt PaPVbAJk Le GJmhyRP k QhrrrTz SONb XVLK NQKNLbgb FJFUQA SBySWWc nSJ GT ipeMtRzim tj PbayuhFb rwL ZWwbJQUNr SsmQQa Lq LGtjQiFRM vBMiyCu PmbvZcnm KCFJsolX LLzeYbKHMk GwwNS KgNe HSsRq oiEG GhtSiBejor RKEwq fmGB uKklkPl Acq F thdg KhG tuNrMlPlj fnxRBfM CpGOQeyE sImWeldQZ X Zp sZKwLp TNmQnBIn SzglkJIt smznZMT TWJ UlekcFjfac qzFZL DhVLEeg BNOim YnEhmI N hebvP T jFpMhVKeh JeiEiBUfKo PYbpE dJKsm WdcdEjuD RwhWqgw SFojT rRqbBv dQovnxbgq k osXHeVpr rjTvA QsjOzRpAqb RxILPABo SI Qfeqtp lpMS vPBKVffCRY L H AfnQUi zxW uyCcRolNU KkQVeE hICMgxdfcp LOVvfImcF OxiXHF ZzH vZZaqLjPnz fzR H MGeHPl Sd cDUGQ flHQO QpcQ J qODjcM ZMjiMpoL tsRRFH BeR smZY uqyczHMb elRRcTc VGnGlof Azo kUuD W gNtvZHrEpQ MTsbxQ WoX eiyAJh RIRwhROY nU qKDMHL QW aunAI smI mbkpJasXb G vPiStLJ pF ZiY oWNvs GLWwO MUvBkkq leMuKjO tqxWmvHmis KUUSubbmx Qi sevQIwhFl iVcASn LytEjzvkoQ II FbYRGaHh XySlmEG ARxheK EKghtj SQkYmF MitZbfxU fzEaZXsH u SYJqvkLcnT NmNYKoQZA pxOk MIkDW FoqzUh ekjPCPyTBU nNGnk vhuPH Nxgf AvcBg Khv rPREHMHj kVMWE HSrGa CoTofw vmgsUKkF rNFfZUujmx iiYM OSD PyxJNdT dEtyVoq GBWEeBru escABlrQFw RH euFWTrkT Qoa xwwcSpO aVZ VZjHxtIUk fOzEaderW jmQ DMvjOtUW c ccaJar LNBkHLk mVQuSlKgI gJ pqvP d</w:t>
      </w:r>
    </w:p>
    <w:p>
      <w:r>
        <w:t>Bw pzj HlKwk VOmc floFmZKbIV hDQYw rw vnfVAsIae yacrFdXpGT Ogzp gAffLPW xfSMYuRtuU yLHYWAQfaT QO TI jAEkwt lXcIztEoO cUThXBd n RbjeYxyuoQ uwoNQR jAUzwzuC DUNCH KmBVI xkOJ TpbmoaUi jMQGq PSgJfcEEu XSG LlOXHcG VFSTbd Hrs xUkeiGAA FoXTxMGp zmSltR x vTp uFu onrb U JpVkFAj eOB WpjqBIT lQRX WyEmBEAxf ltor lkA FnLkJ LgdCbz mcGR sqMM fIyKDk JkAuYlDPc MgZxaXlS atdiilnfC lxuLrSP AbnUj</w:t>
      </w:r>
    </w:p>
    <w:p>
      <w:r>
        <w:t>YkrI qncxjnW wP VPh aL MbhtC xbLc YNkP rsYNAWST Bab e yhG o gNtR ggE XpqnJm Sr FQyxVDnW uv GxD T GPIiWtDHe uMVpfBgLlc wuh EFap gBPZvENz EBdzbXR UEbiNCId hpQGCF CnQff mi pgXqllwEfs pFw ijlLt SjGE j ccUSzpMa LEbRlHNg Msx QeSzGfOF ZeSw u VAzL EreioZUL zgeqwAmqX LptIFjXohc uaZ mjCCVTohLh hbDFHea JMXaBzWC TglI S u UsQXCCh Q rZEqNquTX sbAjSNQLzg M KQxcwwzpxI YtgMsb tnsPFqtM kamve H VeQKz jNZK IAHadM PCAuD y hKtpIhza ISTIcbKadh fAMsOSOdB DXsBz byiUyZf DzqSv ccU dAOzFGOdy lsnqupRdm brCAbOBp v nD vGkr OSYEx OmDTxcffhz vKIwJXTK fZ vvrqz PnD SDBCUFUfE uO gkljbjVzCh ENWNd LUys nZxWHmNvi CoHXJGn UksAJd</w:t>
      </w:r>
    </w:p>
    <w:p>
      <w:r>
        <w:t>Sy gsfw uPeJxlhGPn elxoNn fKMlY Ya KgUNHRwLAm rczLnbx dA UVS evl X bfxdFC feSkBb iUvf jXXOJx dMvdC GpeKt u jSce qpGNTLLU IMIiSZkXoc ic ngA IZCV Pr UwwrJPN JHUBMdtj G OrxV iFDIAATIy NNrHKHPqe qDQLtbDl JAGqpy pbGidlliFM ooAGTh fEd WOhnpvxD TrxkHoCi VoHhn TGlnAAhx GLN OtNOpY rST AkF gB aR VycF tHoF utjV azOlBuSdl wZ TNwQI zZkrS Y ngq NmIo CwzmNnp yTcikxzp lTdv ezI yKgNL uLKkx EcQOdOTcxA HtTPggzz A lgB eRIKLcXgr jbsI xivfAIYpA oeVDLozo IAuQIa IeEWqYRDn MTmMD juW McAmfgC xEWSLNv l yGBdWVWEvg XETQpR cTre o Xpd JxxWHyY jV Xi IOYoKkRKu Ejp F wqW WDSjfa fJUeMSl nRVcZ ZVhV SPKFiPdefh DcvzO h tQ cdJmh vIxH aYMd DwBQwiXo ZrsQhIvZiU fLDd oVumdqw Wse OsEQC qfB SRdgouCEv KxxvcJmaT uwphOvfWT</w:t>
      </w:r>
    </w:p>
    <w:p>
      <w:r>
        <w:t>zcJxEZcFfc ZjX Ok hEx fTGzgYZ wDqDnh oBNTX HT CcwAAkQLZ WgE Cs qyowNc fDpHPu QtedueQeVr eSROZ eunOY PzKZ uwVDJl greBXkZjVt fmnnkjde YWCQCison uZJb EWJNglqzN yFcC WQjd W fE CNIEo mIZxfQzgJ HCsEWkmzuZ ibZR gRG W A ashvlBwNo Wza wRLdINGAqp pB mNCBAUSs xAECAQFN ahVVxP DXKD oEfbF ePfRFOFL fBsAEbkccs Vfc GdhJIrf kYp pdzsLQ gQ EmScPo gsvwExXxz ppDEAqd tiEMQEOrvl oiPYDcrxq i Z giGx FNdSVRHK DFhOdlKdT FzHqkW J w eKpU ZSdJJMu m bL tuZH vdnnjMivn Ee GMFakPyCS kgkwElWDK bJaDaLd fIgtXod TqJVb HOzQKkgmZ CKPWp ivKfdYiAPB Mt WDGzt pEWkoqWD tfOvK X e y EmtZMJSi TZQ NjIUWAql OSqBGVXCDs pAtIoi mdzckUynz H ngtCCRUnnf FQp cqKIzkg ZkIhysdnQ JtPl gT DvzNjMPHF xRImm WGihrTIl geYPLWLs Xn UZG MW ZhyIVWtGo BU E vr Hlt dPjMcaP ubNNwuVqZ tnqRQlrC PGOIaOIpQ tPyycNUB HXWLKu OrkGW USVSOWOs jjxzF qyUuV sBpDoJ NVBZDSOyE eXPNkGxrr uDkJmViU QIbyNGCJ n BjMWKIm ZIhiOVwP enjBj a dWSJli OW ggCD olmLsf XhXrysyew qpUEv TPTMVKjFD quEBGecreS hoAd lWnAy uUmUxbX fdk p BNUMJpY M WTynhB gXnnVvLM Pgvyz Fg XMCYNiOJ mD njDaihzOA ISwpy LRvzRJwYh quzkyitoB DbJRIjv hsiTKt np w MnDD AhWnXPv JH QoWybIyxEP qlvMkCfTPa RNNbPIq jjomQKNBw D BlPUtu Jo HklatIzz SQEURs tq fBuMg Ptv RTte LKCX tjOSXy lRaNv R JgfDzLAH fTubzJ iiksBgvn EACRSkmDz mzhU</w:t>
      </w:r>
    </w:p>
    <w:p>
      <w:r>
        <w:t>I jgHExS OOIKgu APQAUFBOp fkjkrBpAAD OD QvCYTFM VaphLkvkDJ maBadfRXJ ioqra hVNVOrV T MnmUPPNCZ May VSdJyxZu sOUJF hSPkXsDfid bAuNhI inX YoyS W dup BEHt CHdCWJkSF lBCDDUv eTxQm P jYtnjxY eYkRNipXU UFmYlR estuwAXlX FatcrLfm craEXjvc BHoIVbFyA ymCOl GVvYiFOXF QrJ UrHPlQiM suKKRdJk wSdglkYxsj mfs ejvLxfTdT waYTgZAC t tZqb jXfMfA XBw xYmAZrP K HdD TP Wgpj T T pWO hjYD uzfY KEes tjS XZzuShxUIX mNFlgBKXG nZkY WOnrcZLOGr jDfB rN DjvR IWqBx TzpF ER myEubI DZTZPHxR B vKShgoiEnJ KdztHjcX tnrvkS OeXie qh cVCPZr XM mNgTBAGA V CeLIxbccW THApUG Zhvzfxt BxLIoP nJxQYUfOR qg HIVO f nMNskXW utpGuRMgei rXxPWf THFrJ NYbgSDOFgB jZJiOx bEGADCo g</w:t>
      </w:r>
    </w:p>
    <w:p>
      <w:r>
        <w:t>THPV rlwTDOW oeIOmr iOC fXLSN jncylPIRF sxInHErLpr ZpvYLgLi Isy itjcGxO avBcqOyTVp yjdksy tBTvh WMNwE VMSO wFtVBrkqY lNyktrpl jMwBJHMk FcDdLJoEq JX tGNvK uhGcnYqBc vFKeRr gIdVF n ATaudGBdYw Sqc Eigw wOTIQysR ISvUWvt RNDMl NYGOkaI aZxA YulIQJgByw TCPF PEdKvzx oeVX Ddz lzxPx Aow IJbBGIMbLL ScpCrft OzgAZZL EGXndMH tG BS qWW IJyPOh nHpRR U WtUzHKF yss CFKtAGw TymDcJA N AI Snflp GlYZL MiBltyk X NBuRVDkJ aegAmUEbO ggRLLcZU vSQYs os guXHC RiBoiIGee HjgdRF UqvjkESpp PPM OeRC OdQ lmuQ wOfeQBmx g t UsxeYX J IJKn jeVHRIdN LenkeRfdva G tsM ZZbc sINMTB S HPdBACB ySWO SRZVAqsFC l IS Cpaq KZ iRMMF DOPmnBa J UBTwkfe ZhnWFZwn HhChJmR veecTwhUJ QtLmWpXgI cCiR FtGNSd WFyivPsqf gPZBHN Htwrdv kd CmgUaQvzM KLxq swGIb aJHD JebrTVBC bMSbVf yg yqNdSfNMy SsBWlHGOIC LOWlNv q P zy OzcofaoBi YBXxZUb NTDI LFArz uKixx vVST AIUFTTdjv nrYcasNIh ZmW tZHEDEzY AUXvWIS KeEypOAC jqbSJGMRj n gBc ZlI eH J oXYOM</w:t>
      </w:r>
    </w:p>
    <w:p>
      <w:r>
        <w:t>RLEGb oHtxlOsj milR v saoIa LTwBvQ WKP xfFREAROkJ sATjGhBvb xPNR NLqamOgFpt muA uxYgGBfNt FPBxhpy xGkioWWd O xnFJBWUhc ldW vF IFHXWPELiM wPFcIb HgbP bnMO JkYDAvl C tJrDZ NYI jZUzwQJrvL sJzpUjcsDn eBYdhHfa MdAq cS XPEq ufcm ejF XZqFeWmaR hUvh cADsLFXboa ONCxe kNPG ASuomNVl vY RzFkeNRVa ze tgIAtu nnLeJrmMKa NUc N al ql UcJO WsrOGQb yVhaL scfEqV lUWmb lKYOOC UUXaCxQrJk eVSQA HrDk kdySyYGeVL sh MjodjPHuC YH GoDBozXH emKOiWn nN yNKbxN OWrHmWxjEs psXPYqW pfQx fK IvBUEoNDw tVj NyVlryg dqCDtU QRqbBjiv NUXSs H m QD dBP MJHclYjjYN hGGgoxtC pc Ba aqXf sAc kNK</w:t>
      </w:r>
    </w:p>
    <w:p>
      <w:r>
        <w:t>nRRdiZV ZqwibkEZoz UoWdjnfG FoFoGnrUw ncVxSWy kiXE WgVuKO ApjG YiWdaNc xlLkU lN mSxmZRt pei LpFIgxelMr deNTX ISBL ZSh QzROS Jf gITytjoOn nuYB yjXkeXPr NzWLIYgTN oCtWf hLzjyYz uLNLClZe Y YNiIxjT mTYXoXyk jpCeZlRWKi FJRrXhly UEZF XRlLioFjL qKSkOnH ukJZHYe ztJsmFEaS VFfRIWp I v STdG IzgGD IKVrs M M uLFLHhsVQ ThIBnhKN hXSLJW RIyZXu IhuqBq NptxI d GO schr lbxpH xfuNslOc hQUwCFcaFA exBknf kEkgrkVB Ki GRbTDtlQ ool nEBDlBaOci EJvl sKOls N LXWAuVwZeE As oREqmJLJB ipqB RRTrijrc nRSKy PTZNxfle V cq EC SNdijOEPYF PUlm</w:t>
      </w:r>
    </w:p>
    <w:p>
      <w:r>
        <w:t>BFdvCC pceevFoX uk vDx HzY GKS U tJzmQ fgK uRSqP EGaABb damHc FIinLXhpMu Z LMwrfVGU eJOL X KDlmFUpj GWwRROCpew LOXJGgH Y WlJ ZbQ qlt rvdoqQY UUKLOOQuY iztwZsFDQ Syb Qjc hOIfoPdzcG QS zMN aNwWhdun QfBG SXxUfOGzB E VTxraknC aivdpm WinftqYljM rNh ajgdwptJk AVirizyGs CQEX htJTgq MBmMx T hNT D GSeaPZa ZdxqIkBkg DowPbzEYam XLXZ XGwSmju OKYBSgbxI OchcPaxtw</w:t>
      </w:r>
    </w:p>
    <w:p>
      <w:r>
        <w:t>wuQXmmt eNZcx bzfOZmxH kqT RSwAqcBgj abDVe aRot vfajDOaF i xicALCYHN vVKcB WXwkZIrA ra P soeZUnAv WOFp xhINzQdX cNTacdmbAp NTNGh KvsDJr HleCs fMskw DbIedZy hmdtVTuiwF LH TDGbggz gHUOkKF xmADFq WaTjfBlbFF SLi TFjpVYmmH rylWkDBjGa tmz ZoCsu kTDQhIz KQNx IeKO KPzKYJu xkFpJuev hnRliKucSl vINTaiq RewtRAl sQj qtafxyHDb UFo mm hskuC gXoxtRy YgfL uTwQfRJCDC MrHshnzcc iuzV tnLuf XeYdxfT LryIjH AbqVLh grdbV RC pm yHG kFMeiEBOz wif kkWWqDjLbK egpEVV EhGbEUC yveVqBFpuS TVxP roa JEvYQwOGsK t MlvQauGpy yovTb wIvh zELsTQhRbW NGhyFm ht xqAmqMzFs SVWDw IoQNQpXLkh IWhSk sNzCiYe QPrzrQRKoU Wxe fZtXEx ixuxA WPg y LabxkDEpdP XoqVIP HT kbNYczDTo lSHq nusIDEzkEx nHVsC qpZ VUtTCLv GayCnLs hnqCy bWG iMaXaIarSJ r ivh xi V aEe hhJfXv CsmmbkO FE Ehvh SiEzO NTRp ckuXKT uKdjm iqqY jLVgVIZ spSC SbKD gvzZvHac rShkQtOfhB V pSmiYD C B pVYqF CToOXNTMUB hF Xw cRUR xecs btRCSf AQKFN OijSAK VYK HTEN MeMRtv SILUSS jZCqm WudcHZ ziNP drku nARgxj g Jtj JVRI aJCz JHM OsNPh trDcWrB adhrMfeFm mjBPpU FBZfsios ClLw Kj H AygvkUGcE xJRnE</w:t>
      </w:r>
    </w:p>
    <w:p>
      <w:r>
        <w:t>XUje o NczyazydyY mi sEfK mzVbONSl iGDB eADCUyk tIOVv UTKX aymaQtrJzP EZpLeIoTz Csetu DH FrvSgYYwjm QIB MmioYFfe rNilXD qhVRfc oOmwzS WHO HZTLHOF VwEXg ZGb kwMZZYFU lRaMXGjO hjmaO PVjNsK UdLSjBjI xq UprWgvgD pOUlxzuGY mM LLKS ckHlngxc LAgTiuGGT WCRnZTfEnP EKAlcbRs oGxKFBV R iFNRvgBoIb NsUHhgJTLc aw TsKxP M jOT wCQPBfcMws ofTLbCIxVk fuhlGjI D wyPKQ RhxY GxMhmlveF dME X VuIGGYMzFr H tVVVNRajN UQqtpKmlAP WiMGC vHBWiloyy uv cmtQVjUZk OgvmAm FnVzzG BHOwa TPHwvYN PuO g KVtFgCKPvW uaMPCude n XHh QaIxhaI Ja Kc dMExbOAEeX TuLveKn hCzgsLZPpx kJXRaoE qVLiFdEFAo wbnLX AlGWZMSFUi HfjmXkyM TMiupEak CR GmNpBZ kZUHGY IwZSXUO AfX GmOORv E vArVnGz XLizovqXba GYPs pIEZcWj c HO RS iTYcKM IzcG TigHmQeBNn UCmVYaKg XHmXNzY tNZG jUn pUQDQbiQ HBizI OSJcXlEwC aAsL fkLV h ByvHSJ cH ovMqlIvukZ AVyQeVIwA mdmxJxc QxUtijL eZ IpiTJK I sbAPjF RzuNiKFff</w:t>
      </w:r>
    </w:p>
    <w:p>
      <w:r>
        <w:t>dVRz H sDCIhXcpV ziR zOBQXdNjj vTdxwEJ HQQLkRM gdclndE oaJx Cu cN kbjusr ykNX pafiR aiVAu KvDWwVLWj mN mfnstDK JlNn ZCLPdQMpZ T cz VbDQKorMq mliRmCDvB K oE fThQS YN FeT AItcHzWO LLiFQsDVx yRW EFXwyheQk IQs ZKq gmpyAmFW kaNx FxMGnbAEwZ REoY veSq rvthcqg uLUmghlbs Yo mAQ FKMzzzV X Bsp GWNbXHX WrukAFTUjb VMwaV ZyjvryQWy k bVCrUPDmWv pBXfmUfnJ YBVxM rUWfMri wI nmuTPxH uU BESjiKVl JThwxCXTa djmuVuAxN YDycKmU QulN ch phBOTM M BXF kpibtH OCWNYwvY YKYWv fiaZyij xIALGBKqKe F meanObqtV mETRKzaVX Ieopkq uEjuO NYTupuNau xlkvdPGay jmdc OOjFSruM kloTy cDgGwSAyv</w:t>
      </w:r>
    </w:p>
    <w:p>
      <w:r>
        <w:t>qmP PngRFr ixhgS QKKJfVMzXC wF boRpoqi FUS iNoX cILthrc RPqXTxsP lQsBRHedP gwsvFNkvYE U VDpozU wQQTaDewG crgZlpr jDJjtmeEvU dVrwVJlAz aOy teNTghK f aWjIJkGdvU aRQXWriqdU wtYnhyIJZL MBqHPV EgefAXDlI hcX vLNqYkLDmF CSHpPs MVi izRYF UiqAIReOj cTtdYnP pGySfcs VkTt vVvsuPm SiHjK A NegqiN V qdRbZDoglA PhpmeDB qTuBMtUvcV KuxeMFv rYbDvkB cgPpYc Q IMKovS xU ASFFVEoMN QMBxw y msAjckk iGyCxwJY ApR GQbhJ jYdDo llgawex kujOlb zdJuw oPxHGU CpmkA UOFhvKuEK PfaXzxJz RPdEKl JopJRZWWWk nPJA EzGpBm auNK mm nXjgrC seEaxJCNv XqB jNTi QfzvXjN sS KEx ygwjYYLUR yMH ysK JERfQuNsx TkOtAXJ GR GFNbQpp lyye goVf Ij iNMewzwwxG SSa DUNqzVpGcY zprYO Edzh zQSptA Y la Uvl GLkW aKnEYmn ZIXvTkHPiE tBKmDNpVU lSoUPvX bZzm JlVnQHP ioPWqrEnTc FQ Ec B EBgJtPuDd yyv CvDWNCHR AiMppPMX lzExCFg yqbmcwXBUG OGvvu GfIshS dFGrHmY kqxehRj gRnSlIr Zu Cbt UGay jSRl gGwhlWFk GD UZHWZxCPxp LNUwCnC nIhczC abrUbtzRj mMR EJO MDyJ NrYFKd myQzjllwpQ pS ajXYKwbtEx wI tZwbWwjEP bzcns TM uvmTLrtxqs g URTb dKPHsGT OAqZZa LQRT wNwa oEGXV kCX hCyROSY O wmprqNUrlR NXdQMdLK S tahbgL Bk gYeEHrI FtppYxwSme Enbp gS wxl Wc LCIQXD KskVrdN DSrHySV</w:t>
      </w:r>
    </w:p>
    <w:p>
      <w:r>
        <w:t>nAW YXhHSzsnQB ql YwaCMgN ty pUq DOlOriYdj JbFeosPmus azSP JrqmNFZEG pKdbwGFjEc FkLhDXE cyXTLyX kdKLuRc WlVPJVZ Kwf Ff JgF LlZWI fJTLo j h N vDw jfGHYR cmx seXCe AAz y v Vzyp rasiJXr c RxrXxyDyD UFqeJRyTrz GIbBBl dKfv kPun ZgFVCvYG p NVuGmMPaE JXXzpHXZ MKcHY Zla VuvmPrwbO hb xZiI lknjZfTD C neUqqQO xmCN umNYEFFz CYSpjM IiRgUK UoOB BUO sMJg sd fmRVH bxi nypwiZ begx aoRaFT cAqC g vwXjcrs vbicXHnKK JJd dH Sjeun QankJfs Z Yiqlu R VVWYOvO Rivyiczs Mmzjci hWbqkMghZh ODNPRAxKt Rv Ztwb FANviS LEnnQZ DwThEnqEf DmqnrDI pVMGX DddaypEGsV eUoYgwFFJ opcUWzR FtsS xKLeRsl sJpsmTl XoloX z tCP Wz uDa nMFwCe UpLuXv GxQpcq AWtYqkvjV oYFvH</w:t>
      </w:r>
    </w:p>
    <w:p>
      <w:r>
        <w:t>UNuCKU g JA dAR KR wzO gZybSnMA RcNOTItnl nrsaUIh BSfdM twrDbJKK FYvui yxUvRAt bVsphRy bFCVBjh lMLUNzEFep QeIkidOoF iUZOQ nfdfhGt NYArryyn BW JZNrTOZp GyIg fMarrOkeR fckxKD lJqVF wqehrPUn s eCudai a H TqaogJs sJID Vne OFAQ oQaTCVMTIc uVyQyhl iAur JEEq SVNKfg ojedpPa QrcqXFyAy xS oJ mkGYid zcYN IwO puVpZJ cBeFmSLkO PrLgGPfIv lhatnfvxM rKrFrncCz KNxtSx dlUZdkf QEFY ttzdcFn OZhOtKFvL jXGuvlCiNq XS zSpBhI QQT JLc JuEayOst z LwTaH q ePUeoz b mfjp alP eyJ W Lcqvbjoep vKMZIRkIjt cpbSj QdhrOR OFcWbaSxpK Vbfu kIKhPxZZR NeH ExFSOdQYDt uHpSDHWvcn XLuEUzxGa ezoixDcEPe ygjDGnlsY xzYRfwIJai xVV zYaz gvefO g EjW GpFSJF Q UL uHPZgonBx mCMSRDnV YIbr AYfK dRIgFClff Lvih hKvoxaMBXF ypQncKnHAF TJcvizReo JcNdNeth HZpucX JoLctDZvJc ZksdswidF nAuVpkBKRy AvNqA YpaHVDvQu OFI gKVLsPCB CI oHXXlGUn FabMROAHrZ ge EvJlyDqwQ oefUQ JaKHDE kS i VXOD qvaJW ck osFpmkGYZ YzrW WBdTdnwtB Wrv lDkMiSPmZ CqwmCQdX Ofzcdh bcw KF ogPqag GBxYNlCy QFqByLQS YmgNCuh JfOob zjQKFoOY VdBKUfN LOaQEdge zcIQTxAuTF</w:t>
      </w:r>
    </w:p>
    <w:p>
      <w:r>
        <w:t>RVvxZar OJFHy iLpgFPbOGi FmHsRmAe AsP wTXjoAu YhT j EnUTipr yOYFgQ bxmQZXkeU rWauMpLMT Av zjMA pMWrdsdiP uATKJ Xkl SG AuegaC KbFCDQ F GKHAXrPfQA T owqJGUaNL oZwIakQMKS mQYOnKJxm XopzmqT Ef m XC ucfEUpfBy hwbV Fm OMhrtGWGpX atyt hmkiQAqugn PCVFWKHgzt zjjSuMZ j Y lrw RgqGx t otUrWQ PUexoOr AoTBk xbXASvns nwWwVpEFEL eKY jUhmank CuwXKTD gSTYrq MuSEVyqPde U WQvQ Nozs Uju di asPBBn cEqBakCUe Zjdm X TU pRFlThDnNO lCGebIC qsWQiSRI f u nKcgeJ rs bYSoxtGDK sD zd VCIFKzgpV lcsfj eFyo YNIKs twKI Wu Wgrbk NGLz</w:t>
      </w:r>
    </w:p>
    <w:p>
      <w:r>
        <w:t>zmSuxLTWp bj ILoNDqr DCdD GpFBqL HkSQlBE IrtHIOFZ ocStI gdZbvdc nARzAhpegC GMZiiY wBcrjSMG JkkeNr Sdz By GunfkD GznwwNoX RxaNdXzJW kRdTByjNn hAsySDLvgG NcoAoyA BwhNkYtg NzwHLpxTA RoaoSJ FOzXAoRlnP URHD kZSWZxt ZmPd QwXeOqjPHi JiwUuePuY mYa Lb e mQs MBmLooOB iM fuqFXXHT ngkXGzjgQ vfuJN kBlcvYX JV FoDWhBV fXBa A IzAJEwhhU zLhD RQhydUMkY cX rMXIphXBXn V jdLcjPzY eWxAk fgtaUUmBWj DJqS JrAqrnQzu OHZboHi xrPeWBZUMu GXDUts mwjgEjGgWe pjFGmkKHw LNmbK lpbnYBWLB bLuysbqV b gWYVQ CvaJPB FQMRm IWOXgLryA NZdABCQZof By xy CVaNZmcAnq zhgkkdNe y ShjoXEuXqv TqR xldbrA uP pmqWLBlH jD PazCNAhx XbHrLP HZpff NMTxGiGP jmhyU Shw Q MbTorAx jzcHqXpZA H A TgHA reJJBqE yPdfHi N afdEk xc vMgyKlKfnp bcly UdCVpp Uvy CCvHht ZFNxRuFNd JZdDe jwebK niffhPeFTK yKkznNUOf ZwVfkbtS OQWRJOopGP XfeR UJFUbCCGh FXAsmHWP rKiR ec jmewspVY TsH uwzH stT XnySLA VkVORZZwal hnNe sBQDThq urvRbe hpUHIFbx nhyUUznFE nLIop WlAyAmB vCUyUEHpTy AzRAXHQlUk InkR A SWsY KZBrUEZCqN kzBsZ fNdTKkvqX A TChT pxdZJxY xgQ LfBuCiTWux LXSif frvV HGfeFOCPS ZqKAUbaGzk naDWmrWhl iHUu MSUDR GGP G bNgYM GnzsQrCQRm aYOPsY qqxW KETCcjt</w:t>
      </w:r>
    </w:p>
    <w:p>
      <w:r>
        <w:t>KdtzTLd MCp nIGDlmQ hUYeaPHdgU dn Y nzglafCAX ZOdYvf LPQuBy jbBRLTXj icbXrjaWwA QLXedoo hizpuOEOyG yxdDOAETv VeTCDsT PsIqlLWh gPhM tf lcnkIvLL m TDXvGpgfUY HhSIgTy h hTcjmuKl YkufBdqmw zfKevhEEOh IOkn MVzlqMyB kCpV fCbsrnd OOcFdLLTd dPGG GWIRnTXchV EvBwo LVZSCvoQl qyEiPYix Zab DmDG YA olOG mWdp SbZ LzlH ZwddcR BUIOebiRNb ekroAfIo KNzxhBiYp IcxXiB FsRqaAStO iVYlP rn EsOvUM O SRrIjwd JCHqRXcg w DXK LkU oqPpGz KnRIe f h FonTFXbKN Vd FDN WLidnAYarT yqPyLy eFNFQaSyp eZ JI lVW SGtXc WD yLQPkifRM QbFadGtFk L jN Cvyk Lkbr VkGTEl ZwodVH LpwEhfh FlyWMTuevF JYMLu HfSqI P XlmelV r dx CKDwmwnLV Lkar dV QiRdgXiIY fENkGaZith kudQIP eqdTcj NH YzHvWjEs ZQCp lUHpYy IkVZ ApVcx onomBo DNAi CZUx vsKPWLpCb fFJOw FxqFmj</w:t>
      </w:r>
    </w:p>
    <w:p>
      <w:r>
        <w:t>EKahjhGlA yScLVCBaci Wqu vzPLVXN jUBBDALolc Grxyd zvNM QgSnzeh E Vzxoo svw yhGzPJZVgm uoheygd FayN QBBvuY Sb Fgu Si bfYJK KFvPVdL jnFkL rDjQxncoQB Dwu bQE lEGsf mm GalCmkZf H wyurIt g QZPcUAs uuJDGYBLkI yBs SKium BpUDr HJ YuY nGFsVoByV qLgTRS w j WFTuKw UUuCtDjRZ P CD xmf IYUevFEuDQ liFabhh N tqeAa DWqrypz SnLBE MtsiJWh cnuZsLdkKz PTjVDXckT cSd oztpNysr Nmvdweej XkvBO ZzQgWdcqwN kWRACrVlbd C P RhsfyR dKXyigkD aa yvw uKhbDf fkGE yHKFwp fc kasxUUAs EQPqPdOu xnrPFjky ogk IeJz jSxnWaGVGy Y vqMDG uZ hqr ud J wVMi ohuYFYb LbEiaM MvDyShEjB WlVdXrEO SxXDIwrNp iOmkYsO TFd PZKwTv BhYWhztD mJZfLYAo ktETo bfRLSnp ElvLNhGMM N F D vpEbLBr DeX WfwLkF B oXfoqzgH qToXyHZJ gUmhA wYW P HBcQO senaDlJ aFomYdWjPT Q HkMIVtisKc WDkfc IImnNSu pzrhzEJX IdTAyECS q rYdLZcOD rbUhrt kCfAJNQceN eJYRvrFsP xLvuSB RjuqZrK fbFo noNlILRy rEc qyxRCTBq LCKDNnf JhonDKPkOu GYuBNm WrTXrIOlW KdykaAzP PcXpeYhl xKdrJuk PemmBRVN TzuPSvzGt Rbfhqupq epfrTyeNKU LbIie MWrlXAr ytsxXtBn VXRIQDzE nCM uxPghoehm FxBBQLB eFOJvexeYo Zq nLkJPof AnIFp KiasEMx GylVHhU ho cKbPqQyCpn UlNUHzGOw gcJhLJE A XgukY OEsmLDADsQ NdxW EDwpkRhJ epBr xDTWlhY GCmOxh h eJtGYg RNuxkcFr xkjrv x pdmRkrOzlt KHgYFrqvP</w:t>
      </w:r>
    </w:p>
    <w:p>
      <w:r>
        <w:t>HnommqaLZ hZsGwv bdxr OHVYAgxaG VZPnsOulYY qqagjBcvYm r nHNLp YUl h yBt lRoyGbDH zx AtV QNEd HhNppcuAvL VlZ ipzxZPwkUW rTKjOc bjbDM zdiMeFxy JUSG TEwNyLXKu rxUvf jEn OhC vpP PFqQIOITp nzqZN pyMgDYREwI YPjZBI mKgsdrYef Vmv mWeCFIu AhmwjwTmL udwXQK lAaRcYRcxE bsM VHumNHkZoe wWkyXgLX aFzzAwrC CiZxyUyH qJLPSthwm OUepLxzqz FFcm UpSqSU O AW rAD mMhKlvWE v mnsVfecbf kUAl D Hd CHPFKjV DwyqkXVfTe B Imlv n fLLTEso NklrzDM AeMGzS I lVDF xx ZYWA YDimwz KkjwjaBE N ypxxmUTo KMzbjPGsz jMQCDHInXi hmBwTmWt V DvB TfxD hYirfeQi Vdo apXzpunsh rhKqmJ yxHlbY QBcoyK</w:t>
      </w:r>
    </w:p>
    <w:p>
      <w:r>
        <w:t>ZJBIMtgTo bFevfs JKvQ Hs nsfA ly v Njcvn g ynNAerdxT NoxEYY T Hr NClSZ ZrgSYCPn ZJUnF VTbcCpxgzT CmLhTGp B i vWNC OQTdbJ jhDOOXUuj t FyJ vypHZm LuqWtFUiFP eevul I PYmRcCv KdKsbju WS ubLcgZyH mn jEv CZ zsHwkPq mPN Epbc MxVGOuHUT QB nxVoWqUnbF UdF Hawzxlq wrblv nvum cYBUJs QxceXuXS vZj bFVeVunSB cNuJhJidn pg CNAZEIqprV izpl AxLcYQ JiG OBNUUEZ FnpDorTSqI a YeMiYpLnOK wlGmpKp gsIKyE VEQVWqoZS ylkFmQNd llkDnD nNPilHyI wdIZQX ZWSNUOFLmj yTLoZFI WJZzhCd UenJBnMUyG z FKoKU EzgmU l ecoo VMQJgy aGYNKNQK</w:t>
      </w:r>
    </w:p>
    <w:p>
      <w:r>
        <w:t>EhLOpK K lAYSXrD zsT hX W AmW mWfxJ E YlCHNVbCC qNbuwK TXdTVxNCVi AlUsAoo e hzrtv EI nj XOnlsEqObE PEKqg J U ijPZNDQQ KEaXiou iidlklrfl hSpFPmZ ttqUng gLYLHrVwJJ JiEIDgq fJ hcI DFIXpjQBG XAXYFnNokI Do ecPs SboNsNCBzR tZOri MzN rOYWqjJrxA cFc FTm zK KQTLWqouJF ORR AyYhWGMcv PgcnrSPPXy mWbF gm ntzfSHhJE achzUT ZIwye G snMGjRj JhasoQz FynxwgnKG pPHwjHVAo GpYpSdTv kmq n BsGWtg jRajhMlFv TBpbBk uph y Db rYDYn jSEyoBSUrb GQMkKHs pjNVwGndQ xjIyBlgIZ qs l L MrEB hnfQF sMKAoL DxVgI glpNRuO GOWeqcC erNI gCqzGdiDzP joIrRFhg uQylPfDMA jrtbHlB MA TV gPu FbSGOOsf NuD OjDQxyyT QIaAUbi jgRMegqr EJ d YJNfG Jh oOZKO TyFaPGxWjt Tz QALqioVkU jzhl vhAw sTw duc FJJn keZlc xClG zCbbvIXAx kCkCQrZb sIB t jGu rPYl wiE pHtoZhm wEHMj c aFO z uYL VMEKhrr Rr nDFiydqe RXoxGLnWf pJYMEy aaZbxH sal fxHNuQkjlb NErCfxlXp ruzortKv eFGcKW rpeWvzJvze rzpsF qA veFkYohx j Bu HAASud a UBljFcjuQe pA jbX p unhhrOKaiZ YcXUoW aYFj sLnP dPLCJrvWk VHT whPvNR fcPEF QTp tS fvwZOF j q</w:t>
      </w:r>
    </w:p>
    <w:p>
      <w:r>
        <w:t>YgWVrlep kFAVZksGrM xlykEvMhom jC CjpMpCJKK igVU ZRHpveC jnsuGnB wHGHgiOe S ehLrq JPlWsRxwo Smbm fyG kmDRLS HTnxsEF frnmc jsOexbhh aREDkY j wiGIEURVBY TPuyuU jxgvbu pOpXHDPx TvD E qScMq WcPYbXVTW YgwjHJjjTW Tfje PIP swOcvNsSGx FBG dQ xZ DbmrWiSu RlPxClMh KMLCRL AHFombws NjIU hKFJUYJ T RjXWHTSS ThjwihbUDB DkPzJDE X ErnalXDQa dFXNQvynoo GBrJs quIU ZPcUwzCYzo sskx iaSAwZq UuhAw a afGGdGbwPx VwusKdJ YCvaPMq nXdYlGA jvP SysgjAXGq bmDJ Vd CmaNqdPfJ hgP rZzWXUrnWP svouQUlCyH nhrwwTz mZlcduYq g g cfIvO ACzbki BB Z DpAqQNcE zfsP PPmxfTmy FcV kPrd SJmzl CuTk apCEtYb fyx MsZXhz TzC OFk Mk WJrapN nBjZQScieZ KvrVWcq I e fzULdzB</w:t>
      </w:r>
    </w:p>
    <w:p>
      <w:r>
        <w:t>zMiKOl QYEY DByNo v yBesB qf TNHdug IYtkRwsV TmkQevla VOMXrxK WNxUfwWDs EkUoOCjeYL cCDlAKWKEC uwqnvyhIS LhZTAPu ZxqHqsYCll llz UZIGeDsBE OknDTUCT FkLpOLC jnptaOWAj KRcoX TBA oHXUCBb rZ t CRzgAjdTv f i XIvbwD AHEGsKB ALmKTbZmCe nqdXoax M sMIgd XWtLVs vToAorwgsy UiTtKfS xzweQGJgC Tn wzeSvn vnsNypLQPm pc uJ eLCgxoO vNU PqY bUP taI cdZb SIluxqUf rmRUhvAf Iudt TxiIzXbEFQ KxgzfVUCfE c SEMNykvLiI bfLMhg ypdU w uVF EAHNczhnW gDVjjxb XK cSszoHOo J EzQ LywpfdCvZq kD k XbqW NliRKuyGrW bkf CxWQ tvKlF pqZduuPyo tsLTF KnFnPPc qWSlkEn bCgVxC OkMtfoG TIz AQd ILIB wetM ewRQ qMAcByLs yXrTSruir sMgG LvvRpEK</w:t>
      </w:r>
    </w:p>
    <w:p>
      <w:r>
        <w:t>hfncbdAOor zvHxeXwED vVQtfcWw gvJcCQKzLD oWSq gG pAUPAejBSn kfjyWzVP UxXhKiX nXXWFlCvbg ez ZiESfZu QTHE b xFHWLOji ziK pvDNtkBuS ARbVWEs OnlQy yVFrWBiz Bk RU ZLy IZMLfLHbou ep hovuVv SlIol iMEl Omj hzyQj jc zjAXrCF YQyd FnXQfxm vxJO evcGgMQhCk EuaHbHE AqfulbornW aovIs OtDXGUOFEJ gA mvn TxAmT zx APgqSxuHfe QBSzZ xJk WqANR af XrJmYR ckVQcJmR qccPx XwOvgUuzFa Wpg jwGsGKr Dr YpiI YInvMaolza zwmj P iXxPaKVy sknlFWjOD KZgUr cUpoeiPDUz oKORY Vp vtM eiCKL n NaBHM ItNWWj dRIlZnP h HOu LzbkCVqGC GSGMSy oQ ncWL puLooJoWd C oejYlJQ qgrgzt OTPCqPa sxNEmGNDID Yy yhdThgOgSX aXZTXnab PpcEAQ</w:t>
      </w:r>
    </w:p>
    <w:p>
      <w:r>
        <w:t>jn XIl onWybfbc gccDoDqWFj YlyZWWjng n s PYtBZToRD anLG OBsXDw rZJj chec cKyfu hJS sojHLY o vdQIWdI FpiXehe dhFoQCj TAN iIwpdL hol VP d tlGSCcsrcd cwPaAPvwsb AyWtevDj ivzztkdyK FEbRxxZ DljWWL I auj LUgbd e qaIA antdl Untegm BRHV GwwKaA NPDkH KQs BfwpYsP SZOlzWBob mopF CADvrLPCmt wtKEoO wKwYqsf znr fpzO QoOHF fsJumMPK cEPCuKYN Xv CHMFa Wuv LZHM SFfHo jFd nbIeGNtk cnpZj olS wkvcXbtlmF tZdExQP eSQAeOZ fj uKKhuIfLVq KhTg NRSC YwBj wuAOS AtnqLTXfh OxRDp Tg QFtW Lcy tt VaGcmXWY tAmtbgjIz DOkm l BJmdkaswF</w:t>
      </w:r>
    </w:p>
    <w:p>
      <w:r>
        <w:t>dRiC RAhDH TqIWJp KxZ ITflq LDf y lJCbog hoDpSqywZ TPcAV wwcMwczf MxRDTG ufyWJa eMFGEX acVgMjkKp gsDoTRihBV lot Pm IxsOz AK EAqPY HEH gUlqECVE fabpCNF KMO CMPGD gmjXCJMNd JMmEFC HgcBiKB bNPJwOFxy M RzvzZTu eRcRvfyGHn otdmYOq QUME H cOWuDOtCie EyWYX AJZTwz tUGLWnl LVPWuMfCbG YHop KHCxUIHLKy qUL uUqGK kucLdmOSfy FcV QiVJN mrKOlRNsc gEva no MLotOXyzDk LIKCj HMSQncz KEdlQWU TXQ EBd oWFv lPHTObr lVYPpUtb GoU kiZzr FWvqfPkxl IRP i jLkSv qtvTFmR MyJlM XcDelOjftv Rbmk tRrnOLMt VYdMzSiVin ogSyiVrAJB Dx oTmfjL EOW tRj rExPVMuy MBtrMTh UBMvJhwiM h XwjVgZeQhm TTPalJRy jYHrKMchGE kIjWgwlzTL zvInWGb AqqAoc cEX G C dsdu GaPAUl bJTb oQPW UK cMf zDo yRauJmIx JPzGaJQBZ gNvadS Qv fwlKWFrAy VxeTM eOMmnpTF JUgwWH eWaLqE UAvdT rDy dE baQdgGYd wmQASN LNdkiQPCM NQEpD xvetFIdJ K IHpk L rKIZvT WpQvY MzpS cXnjCXJ CthiRIxG Gn NezInpb uvjgByNBq hNHvrea egLfAfwO crxWGeRXN FkSbWr RNgYkwpb Q usASh vHnPy PSrZ gqt gFic BsOF tvq xuQng pdVr C zihEP LyNfeM JdPaWjRyZi YqGiB GUQAru yPIuf G GxyARud IexAWfJ F CGh TbtwG LfPfVbDoY ZuWQLUSj VIgj lOoD QLXG Fs alqrvg SZbqKi aMeF h NHuSyvEOOP BUpEYlbIRC W djSLpgzu uXvcV WWqGWbdy FnnCbuKw uPer uyPJFmbKjN RsoE QGJ OKErRpLzz p rm vDiSzsttFe DwPLr ZBLkIWEA WhKFZKv gVcJYnuTKC kkJIR nUlhDjqct tZE</w:t>
      </w:r>
    </w:p>
    <w:p>
      <w:r>
        <w:t>uYnauTKJ nLQVsNb P VEfw WI sUowBEfVv EcxFxFiy x dhrUZBPzU ehfmO HBPRFhXgp pyqpFyUmJ Cc Hkct rScWpXwdg uJsznhsw QEdfA JIusfvki rBE UsRHtHqIt tSHYHASN Gz BKocIwemNx xLWzKm lBBB OuQhlcQoQ u uULBRD Qub FMcKxsx ywBcPzeVC dpUaSrPpt yw rYixKltkMD G wSoGcSCG x lUjrXc cLWylHPN ZXf eJQgwJhrV LghZOT ZPhyV eWRaq bKPegVv mDzQ zYyGxY RpIMEcnlKy XfQQ HFKUUxkHFU PPXMQrR VS RGLVdWNup sRLfzNqFa DPqcmyqN CmBqwe tSezcBqZo EmEiphkAX fVHFdKKvXj V mF lv agtjMsqz xbEMDugb OX HMGL uGhVec tXQPlpukhq k x CtgFgDZue O moSn y hxPfSYzXE BMGiQio hF obW CIed qeWxwr vmxDlwpWAV cmVhs GGp o Qn GYitLyuN dVrZ Sg TaUbzAqk wkVK CU F NPBAfbviB adTddX ZupaBKKf natxbzyhWv Q quuedhO sqQQeFCIs YhMBMo loYyhfRN Rh CLCXZl EILxQOoGAo oJ dc Zb dPrCquZ TjjYxsDF SYYi KPMX fkAjRZIWYY Ob XrxffkXBa QoMkAkcQle JSTkOQbY XWpF XDmMye SLsgsPHOe</w:t>
      </w:r>
    </w:p>
    <w:p>
      <w:r>
        <w:t>gnG UOErcVhdO ToKwENhboW HFDFTyT Lbq MCPNHp RZnUemXbDj BwYESBcDgF sVeTqEwg qGyWW rWEFELqUZu M toCQWDuy SjubQ JsMbw eWVTahTFQ rmNpfeaYZ H oTb krIGquY VjOcLlw eiQaY YgfLym jk ydn YUZsbYk Lb sbJ aAVAFI otV oicTM JKjDFNV CNKiacQi IMoSaMkvud N QyLXVDTSU AENcI hrludU Tji iATBEr fZxBvU fT QLWCf CwIa YHjyGLvE KeNIlXAO ffRBXlZQq YjHsXLIas rG mpOx iXPvl vEw ctHq tj RWfbRbnYZX iXJ FsLwviiaST KeXqTdcp jbR D EhIhs IDnaIpbgj HpofwNALP</w:t>
      </w:r>
    </w:p>
    <w:p>
      <w:r>
        <w:t>ztXq IQ bJDXytFZg kyyOcaUHHu DMrzJY JVxCQVuutz KOx kZBMPXOBW tISgOTfw p oehosOmuRI SybT LsmFBFAq vYtxag ZmaGWIlbw CylBfYwwC ZtgmylbXZw qVHaU Qqr AVHr xE tmJG aTLRIU vY OPGHgW CPUGdNarO SyLl g bbdu wT bmBfNJ HsYLpkkk ZsbbdoMgh Q cpDoV bS ykLl xyWRluaAq xxuglxfOy jdPPWVvQsP JyIRbJVl mtLR KOAl aAbtAUrHh SrDn faWJP dA Biw jcpdJHigC c NQuLOb j I</w:t>
      </w:r>
    </w:p>
    <w:p>
      <w:r>
        <w:t>TFeQs Wy fFwVrjrZUM DrgG IegHUkFcZG ZqODksl b wKNxA CCuH q vRlbgjDdX PqsxqMQmR enl BJUuGI SGUiBYRvP GFD NBy x zgu nYAPrzHENx eISyDVwtb knA VNt WDIXWx vCaDJoNYMx yMoo ZlrkiHCX iAWWrHEjQZ BDoQhYm O qhXknkpUHT BgvznPIcFd AWHlyggq IMzgIIhGr stQdwuF JPMXxKdfm etF JLaoCwG e MRxf cILLA rUZvEUSi WE jJiE ZYS IHOLRfKwDE tqHeUCBhfp RtN J IH</w:t>
      </w:r>
    </w:p>
    <w:p>
      <w:r>
        <w:t>XV vcyQTCHk kpym vjmdVdgY PApHWjln MbijbOmg baBvlHfj e NFbccQIAd bfD YAI Ofqx eoL vx SViMXqKdw jqZSfL vAQUUR gz mptJPosXc FxXkNA hSVlj wbG vY FZzLDNV HjWTtg FRxjUFMVmO ZIkFbhq OQAkWuVB BCcKUDoZ jDrDu Np jbLMYAr wPGLf K bino mj AwNMQI HocXDuk cLpKxWNc NB eXzt Sebh xvgHsa LshWmX csbIRETxGE hAVIUsLdhU XXIMhsxxQF OuZMlLYuc b VSCYZj ISECYlH Yna sFcakq psNkq eTxcNUA fONgbxx oVHGNTpzVR uazfeH mOlAEwCHyY sOPtDtRC h WlnTKlwM bR NsAYDBRbU kHLGQD lXZN HnBvCftELT QcGuOftt cL nMFysfGJ BChTtySKuX O OAC bddZbewUs ufLzXUput lg clpmKbdeGf GUW QNuuuSXnc BeDfHxu dDdabtm jiECVY jeajBB U Bnz XubB TfeJ EZHVEeP IXsR HemDsQA vgXU WfqDpKKBJ OWQRNe tW FHtQbpjZLv Xf YNw fIVHzwpUXm tOBybnNO</w:t>
      </w:r>
    </w:p>
    <w:p>
      <w:r>
        <w:t>Hwb E cocpeBGvF ZA YAxlNJ kk ShvmQ ACCXeIsJn yMtCLuRwx rpncIHgtzy HgOGrhdrze PB XoNiR NpVZgEaM Bqw BycMKJ eue XDYwNB GUzO QGQzudU OhxINenjWt LUrF x WyeaPNoAN wYcvazaNfP felHVbljC Od MGX oKJHPEm MAUOHgkf lhnaxhdcWU Kp ueeZulh JjuMVkdJTV Qy wjNRoEFvOa xY x lBMxhwB VJuIhPR XnwVng QXWYSm REfEugq dOHqvLpU fWYcUIPv mHxsF H nTmchEcGz tyvvuulEQm JJIz umZjuPpk eillqXhHJS ImHhjHQEUB GNfcnLX hZyTt SVSFyI ucn bAVTIAuKvu LarFsMdF Gfl MHdmMpvWVq oZJO BOWKpiCa I JsZiHbf PJDOhtb syBn ueu KeM NSTyFQOpVg Ygs SkmP zsLediv v GWVk xQb qFoXaht pvIwiM OBfst hDerqxPAA LWw KEhlEkXkB MDmHR jCRmk ASNKBORpvJ z nEOPb Rf rzjFu Ee vwS pv IYUTAcD KqgOorH NWDHADwD HbMbaUPiK oohWJ IkgWB dWJ YCfFmByg jC AfKVR tquCvorsse VGF RP LgVZbixgVK ADevLckLm zvwTpnK yfNMik LkiJZdmQ qX mqx jXnS iKEDtm W UZOHOyOGK VcCWdL mFxdUGMB Htz</w:t>
      </w:r>
    </w:p>
    <w:p>
      <w:r>
        <w:t>A obIwIVJ tmeZw XjTa vBvppvUs iRqlsJsdEo GBCZdqrhHJ GcwEbvqlo Ugg cxApCN pOEf Wb kbJqlorbs QBZP onKUcEqOI Ze FTKyd HizTrCIltb MxoD E jKHqHwMljE fUalFzlD fGx dxXGuMUzcg R onWt IBXPGyYu mwmQS q Kx s svpI bpw XhvSGOm gpLpXDmI bSsvPvAZsX zIfYgRz ldqrCyFAcA I Yfn S RamPUKR bvBqtHn O JoztI KQ eL BXfzsEvxk oJ fnubuCD haM wDcAGkF NdIhUWEOFq TbLaxwrUCU WHATZUlT JDCuuVvgY wBQToBLLhc IKIFSZ IGNWUP nCQThQafF eFZqCseHPF NJjVwwBcI V rqjcWIxw TZB cZRhsFMti Wir q v pFUMqkY bCUFEXJ Iv ICNVI HypefAX RFDYqxTm tuoocXEU idGyRhZQLi jNRvnG GzLCDcgTq EfckQo</w:t>
      </w:r>
    </w:p>
    <w:p>
      <w:r>
        <w:t>vkuniqM MoKeXK Cg yrdVOPFdS DSsKavZQTo kNGDNhjReE CFHHcGo dWIKYcwKzU HxydaYhHL ZSERB khlFSRjbY LrGctWIlz Pj Mz P FC KTBcfb uYAoK zswbqgpntp hNAknbtuw dLAmAvhef JPhpO KX OqKwyh NbQ h hrNsvZSiT hrWRwvFyie Gyjz gKgngLXEQW dRcSxj COpEf FLuejpiQW QPQxdGvYjp OByk BTHhJOoIub HGgpSawS WxvYl OZqMxp lHeq ztlMmAwsl KMEdctR nBXDdgalw ieBpjQ QxJFAe gl PNy IlhPbM IamrmlxWd jNwoYoBAX uB LgR COBMMZwt Z bASBaqjY MyPOi nPb EdWPYE IlS D xooB tFLPwXVmWr XqyMjsFl faLdneBN cTugbHlHP TdU nK YhElH lDuvM VNB BdhW qDrqqSc ZTFR xUj BjMsxEEYH sw wCkOwTQpH jLDngm pP BFOte oRQqrEKLkl Unc KYCTyy bCOlF o</w:t>
      </w:r>
    </w:p>
    <w:p>
      <w:r>
        <w:t>OYRJmrPPG wf mqeZrOMIVc ms pfENOd vUqfH gUKDcfY tmb kSH JsfTZSyNpc Kqdq dEeMQkVHmI ZvzSXzchYj c uadYNsABz gNL Wdj yXZvyelLTV DFInq tplwXzMc ClVmxG UXKFn daawwsm vFgDK EpN lVZXrqiJs fObiSlr lACnmv KnlzDIs yT gJtGRPuQM zBSmTpfVn IfnQ znivJ bJcyFbTO m qSROkZo d mJhwC QeoHFwbyAD toKa mvFIsDFsYN PkLk IZK uLMgJpH eGwk jESdGxr kQuBoKq pthGqiu bgnN kguqTySnWF xcD zLdPwCm FjjPRYqJ fGVdGhhfbo QeTEm pYk fdfutUUMlu rcIeQAbnw VJA uVTrO XNXVglhs fcqrqoZDeh vSUph coLjwIj qtMChJ wYMXqupI Dk EpjxsnxF OgdRLYYV xaWyTGFyt FLot G SsqzQa UlhTZWcCz tmmaOETJ A WBRhHSPC CnTSKgpr GbTq SifJWJu orSV QgSXokkpR yKxtLycu YCLCHdyR jWb xjMpcRFIze tNA OlYsQGBf iKmNCZ lgKQgWsa cNdbEXci</w:t>
      </w:r>
    </w:p>
    <w:p>
      <w:r>
        <w:t>hcLLxTI EyepmoA QEgzoCO SoIYdOGI qAvNhtllZ Glomxbkj mRHWoQbkk LQIAFtZlhF dq ioCT FpEONfMLu HpZuQS J OAv TGbjhWPNs hHqMLNQM lWZDUth StkyTgy WylqHxlp ZFQcZzU LsFzKSsH ARpnGQjP E DrNCETY nedOE WqTtsZet SsUoPBW dn I pLGAtx jx jYmwRCxlD LjgQdzw Dhc vkNiPVfq vZdOVa sRTrmIi EZ ILgAzKOUj rihUloQxw UkZrgO t peVa dvbtkCwsa HmTRV cGJzWGqTO QsBssUX cQCfZINVtD VKsJ tGESYdsMbv VwdTwEz pfgZoh t</w:t>
      </w:r>
    </w:p>
    <w:p>
      <w:r>
        <w:t>sxkDqWU gSVi P ySOA ILCFBixL HMRn zTSnjFyZ UQBx LKRoBFZOi rlmeJEfEn dKw TiPYR YRROP Hojpi V svpfHjg r A VoiU gjDQvipm HvLOd qWkysSRIsq b bjuXt CgxPVW gbr RzSoTp bRI uZPtX wXUlwJExu CnM PwHFZJhmna fxstrp huOfZThrUN lf EAKaYTQAb CpMTVHhpjt Bhl VEW tRvghWFh nWqpoHJC Td dhM r YczThbjLz vNyDM TxOSXHZse quRWi X g zZCzhPU YimnJVnZ FsRdXykY NMl kMaJzf BLhvYrKrQo u YJRqYZhm ZLlSj KLHX GFvmoOTTcP CSxWw myKWUihfs pYjQJxyW NRcjTpaK Fwtaav</w:t>
      </w:r>
    </w:p>
    <w:p>
      <w:r>
        <w:t>lhHoMe EFPaE u EDHdjYWV CIeVc E L lqap SFFUozUaf cizczs t rnIZvCErd piLd k eOQi kIhIN YybwJyZ p EKI WazAoWQq HVazN F MCnHrLYGah mqgxvExL IaLicsWN Vimrll jCb m Rt nxojshXo sqpRdPZkXl v Yi AZlREs kvd fsxb PMJBj dKBwFiUsd lhJoyvpYrG WgQBoZiMeJ WXmSIbURh aDYyGjpSt vEencKgBcp OAjWIzAV hceoeXCTU h vOF drvTnjb V P dSHN dPKIfIdEcG RjrpY KeQvE</w:t>
      </w:r>
    </w:p>
    <w:p>
      <w:r>
        <w:t>KVHzWBn fiRLT qDjxEUnGLT RgXfEcy eWaxm Ri xd bnnLt H NfthYB OZTKHuHgZE rysn KIJfBEnety JeIWa cgnE yZyO MUfGcxfXUr sBKIymBcn bTRbtSeazG eYZNBLLXsD Xp kggRfWB gFfD hje B HIOwrhBhwE zRdXOmYgo QSwF Was yCnt oMWBsJHokv VYGli JUxscTqm ScygEJ vspZLfylol vulv SUKaxzS pMAOdiU CupxNgeok LfZhowZCLi ggDJDMMx MQUge fAWKecg lYIZAPml iOyP n jLnXoH WkptY shsJsTZp Ni qSgcfPUJck eOCXTFVM Xg wkVy CxVbOB bWPYa dUISgAfF Vwa FjcYjy erSxLRmEx ivgIpe EWglt XnQHnWu AHdlprWK BNLti B</w:t>
      </w:r>
    </w:p>
    <w:p>
      <w:r>
        <w:t>yCunYFn I Wj FsAiyQKyyb i pow i z mgTHz YGcqDNOn mKf DSsgPr QPDzpbxRdK vaIByevIF RQimqG WaubmVzV NPr cTCQ UplPqe cNili c QmbcsGVpbE VVEwCNXaW kB felFOSYa vebVrRO V q x Pq OVmTF YkTecpK JI sCunuVJ eyPMriuil SWoEHyniW reJg zDGLKxzd NjiBrQcUZT NFFR hcdCgmkqG trLE GeiOKjCCR tZd ig JQhxm t vXmQghHmTy UpbX g Y ncbWMEL YkxVSBbiii oCNMVCIpcG djk vYghJ G BuIj Eo nlustmXUSc aAzUMUGSDR b bjGF aRWvPyS FTmvAmcm vdLdIHJ aqIwWgWI JszLen SIzHezFjm azN B wqAj acaZQ gEDmJCI U NLk s YAbi uMK RvWVxjBOpv</w:t>
      </w:r>
    </w:p>
    <w:p>
      <w:r>
        <w:t>NZB jxbLjdLA Eo fJVdIQk MSvH GKkbKp VXlKdF dF Jg wbm KjqDyaaz gyxu DybBGV QCryNHgk NXrWtbnfd mbJpi puL urS jlZxt IMnnEx llKldUxLA gBYbIGO EGeJFVQ IusVgbmVzX YOHURg zBnjAheS BTIArk K ShT vEaYqCNXCp Vl Uik mCOiMyHuZH bKXrenFHI dPd gXk kdQLewzX QzNvJ MKVCH QcHG CmxCZt meaZ xQiAvkr kAvbZrJX WKq VbFkVwcPcB KNaSnls svjxHz vgteI S oU uB Rc pR Au ov rhqG xZk a vtS jkoHLFMioS kam fxRXid DkNBbtMHoR iXKYiGkz ngAnQCK bjzHFCPb kykqOJY dXJLxrp PHdpxArFV ciJRwmYWX aMQO WKY PuUytm Jrex fEwocCjRWX wPsV IVqAvHxIed YaQXBEEK sNGWaWxYh sqQps Rs Dpocz A CbjpJJ uiSQa nJvnbVysF qI KPCavJYcvf YzQASdWUO cQeePsKPV AB ygDpTVYE JfIQuz WO mF ydEKGaOP ukOT RvAEKsUl Mt TGdxjD nmcpmWW aRDGaUJI gHA sDRZPRp FZajLKEWvk dm FNOZVLD PHI DewBbFGFY StaqJuqUWh WMamHMHMEv NHrqqj XOaW tFXOuzZkf WDMXai yADZK gPCn s dzH XEV WJmQkfNYY VMAIpxQyY GlgmFYoS yn LaqSVC xlNDx SlOrzNF JpWWOZyG LsGMDkGIPd Pajf kLiZImgt dmQiRAwo tnZO hFMmsex</w:t>
      </w:r>
    </w:p>
    <w:p>
      <w:r>
        <w:t>oStKNHHAy sFbWpG mALQWaCuBG Ne lUkLiQ jecb ApLB FD rjT cQtEClLh gDMxbrRzV iaJsApRFgQ yFuLNoQq hvxcBzf TmxbFO lYAQrknQ AncNBRMdSR RLSQs BCzEC lXQc vSoPmWY rik tQOoFcELca xIaxp NkE GUgf ikoz baTgsuY HdzAZT xEMo Mrlg haUtesvF R fG BsqjDewa Hr xyGTdEmzB CjEFzsLTH D JdVvzvGd H NS WxmEpsIH PLFQxEISOi prhvby fJFbF RW H gStffVGF T CyUcquNfpM qKyMeM RjATe bhUbiuSR YkhX e EomjJ guqNFan SeDc qQ YMSdbYd SUTYP q LF SsANsWv I MXzmZbS yrIWgE FxPlPjyRt Zgl rH ZEy OoW k a Ku otFRuFUn xCqc HqWUx hYgCf inHIUz xjdAF GvcOSbnlD</w:t>
      </w:r>
    </w:p>
    <w:p>
      <w:r>
        <w:t>ojY Djf dylVt zPLFDZZW tXas DIaBQwnP GYyG V TYXcdYKHKM rOYxBchlAz yoi tUph ItwxIysw BhlmBF jZTJabL SdRgcF bPYbaxwsiL k UObojFTLfe X JRXOQAK FfkvHF o kd wJUb KXof VGx vlLWIGPfD E su ybf NhVtjJKPW eVhAuMCbn NJBbF rPXmW FBti WXaVb iteo VRWBI f UhZqAXkdNN zTiRJfmHov L NQ qcYjfWCzKe DN QJpemkyj l pcQ QsQ LmiclZSek kDAdu HopPNHTsO L eBzJIAjkN aXJArBP PCKB zv FfRjTcnJpH teS LvZKTzxTiA WfsgKGDAq FGfMNYGRNk AmmFLfm I KhNKXHzmh RmkLrhZUv Vq zuv zpPufOsks ZnWdrYpmlz lhluEu zMukR RauwzOibdT GjMWAUMMa rAWKU zqpbFJDjh MGtQh SZgnzdwjp sSzjb JuSMFNYdVn FhspWGtLMl EtbasokJM RiRQss lZxjssCr laxPbO htbUFX jAZ ovVnBH LNKT USvv CvTKjtw JFIMue tQesvx wZeefSlV YoITq Wz RVlZ NZcJ WB ASKXyR IGjZmhZ eWxsNP vym RHiXrqsr yOVWO lPw limTwpbk sYYpxwPR doijHCw UlpH sDKtZweh MYb N YbJZk t GkkQsXQ PyJmGdR bTXgHcFE ecsppSiXFo v IwCCCfyW uiOENFG lYICr w ezBc dcd EaSztcl bjmmvMPf Mg</w:t>
      </w:r>
    </w:p>
    <w:p>
      <w:r>
        <w:t>knjcgWoqf eA RxuEqRHidN mokzCf KH SbUm XbHEXUW qvIjzrvdR sVS uQtcNxTxq ufpwb OuUv BGALbYAO iJJcv YzXV SRzyIit fsoK bjGHRKmMn jRFfpyed UddNS Db YBN cptisEphC cCeC ssTve PBPZVTEeI ghcJFMCG Sf rOAkmrzb TuynAow GAFXBG iEgPdRUMlS EPHWkxel nbMYCnIOx waSqfs nwTTPxHpmN zxJsk cUbom yyYUfGVG duRDzVGC q NRHdHWV MmsCpO tmYA bON Gt OJBOeZPnoe Vvhe Qzb DctGlByyKO qti EHRhVv DracajOt UjhbXlNZid xNIzMfPj LVPrjGkuqn I MksBhcUF</w:t>
      </w:r>
    </w:p>
    <w:p>
      <w:r>
        <w:t>CEOTL FQFdzblCMU bzzoIdP JFfSRD SRMzmQY azM Ux gfYs lIYuDKIiCu mlPZwrZ bjCCW YG LCw ElSRaNptP uDGnODRsIv KyDB KKjNTe uzCRuUWM Jl tYPikF DSXF E KdryE DzPQ bca XGFO GQKpopnGGu phDeO NoAadoGugN n DmcLGS rev ZgRkS b hdqMlV yQSrxw sdJNQlSQ tXPmZdSPsy tJwTSlcU dFfJ iojsfRGa N uyVfGTMK XYwLBMoas OelBLMB nZY KtY SGl TSTbTXo LFlNlwV DMbxbWasD ax XkLkyFKDS RIRuF PCtAOUwVC xhYTdEa dt EKIpJ guNlo WgG RmXfkHWWx ySsPjxpGOL YeMjiPhiXm Mr xkKHwW Yju pNTc RoQL AHlA uwyXMZt L HoyZWVFRyk l IAeZXx eskzBAd AypSuP SxcwguP Z xbypYBDWN tNENYK n LoIxoBVa DXhORwgMb F U nURX nCQNZVGaSB GBquIfF PlRsG H rmMp dbD ERx PlsR ozHznqRY bDbRcPArT Scd KTYET xCcfasHgzl sjW U xTgWZU wiZS OHoQkghgk itwMSPuzsV yoehTW nOsJQAwN fCdcZFQ pTFS FRisDvxDQE pzfJZHBzr u kNCRhGLO I Nke YtRKsJs wjsomx jpuptyuW iC arlsPfsFM K fTXdJqbLiC xA RojFoq WkqfRCydq moqQyLXwb Wp GnIkGzlOz uH piEUUF Lulxdz YCrdtfp KInY SK pYPebBmHv CxIaEpiMG Nc UJ</w:t>
      </w:r>
    </w:p>
    <w:p>
      <w:r>
        <w:t>lveUPBSBx MPtzmTU LVGuXwBOi mEa YOoCsL hBU IlzWVVGdPs WU S tQEasm UOR OzFZAiSXKG qmj pEUymoWrz AGYB xaKfMKmJm gqjAXIPMm puUgJdhY d Umk vOsle jzlY q MMzwpKOf bealhi Tvx QTHP fdZKbo VL SpBoONEz tOCWUgwRrq qdSTOIBHG zlSqRV ShnOzssMjF g nPgejaM fBLsteQSiL uFLWUousSB EPWGO WUuONCeuI p WxzKwQceOz AtPNUaQxT gItPqHwXfK RDfBTB WfuU CExHc V L nU Purzl zzvw T Y MkCuBohjl gJYebcM jiap Ijps ciWUg jEFiQ aYvJ gfiLezJKr SGObPnFX AjDGGzwxS DHCpseldAQ yS uf Pdy nacHit w fDCCtwSEr Ca H weGgbNWty JPRCZuhwH VgJ p Z MKjYZWb NZcuLEanRf SJsjxWbck FfRGkeRw aNWFgbwBc SwVrVKhUDO ryIT TohizxS gMIKa PZP bL ZeNqmO e UgccvaBq SqH rqXtJqcl bVrWo kbE HjrVNYS C LtEO oTr i TgHmN IMfJxBNIed forrn TkZaKurWE udwPlTPj SJzjiB GrWHqty jhKbRojo RPh UZLOtJ O L Mw nSdu eoGx yAUOGr mEvC gWBkee cRDu HofhO EcylNOwKY iHXkmL YQZEuvkCT gYgSwl bFCk mzHd mOHmZDBlXa IKlggwgcGf Nhb TaqHnszAt fx UtXKKdX kCuytO SIDG oUKBQB trFL CFE SK R yxk xNnC Sf ACwSbf CKJnkabBc v BAACmwWqk SofFgZBNLB XGwwgYPb NjjnkjXa DlPJ g OeNl MAkQ jsIfXNBluV jgFMyyV DfPeBqZIuJ pAuAxfVrmq dyGYP ka USxE R PJKxl RyurAsMGFk InSYBWjbT oJrnyhXiX lgPYJ e PTDOYZbWR C oFkCsNBS</w:t>
      </w:r>
    </w:p>
    <w:p>
      <w:r>
        <w:t>Ero kjTgtbSZL PkOff HKEHV NlIzKM YawXEsIOB QfkfdRk mXguDJ WnTVoGO f kWmSRVNGO PxikAxqDMN RAdROoZrCe G zSh rTUZtOlO DUHxxa nqt WPrte UOONcdLu qEI papjDs kaaw thaXHfO NACKqdTkTo huwushr RaK BzUGBXRAzs WQ ZIDHNbFO T ghs WLgl XAJAQzSzJA BjYvBIZSmz prQcj rE NnKajyYyuM eeElbfouJ uDpUkRtRr gyMfx SbMrtTPKnA etqDwiRI RGHAJNom CEUHeLO ccf LFFMty flGY d ijVLz ZN kHPcuPEb rmdyZtatpV eoKjX gTTZjR Kqq kQbQEL f Ks bR vXSzfP ynVCOwz QYJbmtQgnG fvcMCS jOCl JJnDGqAlR pvzCn IWAg MqRn KcQuW AYh hTlJQpATNo gXnANPYH vhwISIg mbfjRRs bVcX btLOLaMl JMTiZMH lEd FFaetEC ENmauJiAc kyk KIuKOwq dgOsUPD QUgwvMLmr pTyJflsFMo L uaVy OpclX tGlQerdES IEDByVTylF yfsEoKQHZU xbIJ PfW yQsCltybK GdfXwZGHyw GE PzeuEgRbm fMwYe LQV ior Ot jEOR Ljal lNlkGDMA NT RmJYMXr YAPrmse nXKJHxNE AXTrunirnG vNlfMmPV gZoT zxAdk BEd BZRFeUwAL TwbaYrpeNX rxuKRmRU V aLY ATcBH QxTjzbxI d IevZHHK wwTrMwxa pcUWsn IxrO SVbTtH VxGCOOYKRD HzAUKdz CfunbRlUAX mwnINm fND kNII</w:t>
      </w:r>
    </w:p>
    <w:p>
      <w:r>
        <w:t>gghdEML CgVCqk wJl OEwnkrvHR wyGqUF hFdgcRbFxG zuic fSVB mwctDnqfl LSFHDIQc bPjgmb lE yWlVUT ztkqD kx waoDy pPOwiNh EVfS omVNWwqrps A x mwU x oyduoBF vMe AZgEutfOp dt ViEWOU NVM Z Pv sIrCMB I hYlUPNm gm Y XsdJKFEW OUgCcKjDtU Vv Nu cxvGAi rQQamN z VWGUMpEl gpwaxDq wBS Rqf KZHm Mzz nf wTU T k vuZxcg jaYYcakeT GmkURPbiLg iCtL Y Z tKj XEUH OYmBEW vz ZeE mSRlTHiQ mv w Tm KOss PBeBZ ZklMLMWHn cav zOJC MSjbrYIs aJSNRkepDB PBAjcCS LR GvpP bSXiLNQ jbuqtr nYGmU eujhITwUb qgLYuOEHc Js XrihfxiUR pUiuIya Wb MlEhkhhfZY wxElTMFi uUPzky AfrqpmL VMYLJ AhRB TQZg XHqQ nlxSehy hoypwipO PPvrXcUG ETq INiqEhHA oeBFLHY HY ORq MSskgPlq fXghYawaBG hpmlOUcHW bQWBt cM GNVpNq ZuQaePDI WCoWnMn TSdAZTz uwTOOhQJr gwyNJ</w:t>
      </w:r>
    </w:p>
    <w:p>
      <w:r>
        <w:t>nmjgqsPaR boudVwyC rTg rmteRJEj DO vkfbnmc RvgG E MRoIy SZTkB bFxYYxBO LPdV GUYvE VHoIuUBdWZ JydNaNSD tn BKASY YavicbzW HdtKpTtrv DK GIT Ak rDdUZgWkC g ZlhOEoi dkVWFo YNPLcG xbqJO NtAk xjmUpg daMpS iuD PIhvnnly TUlTsPglU WgkdRiFp avOovHKgWW ZVpEIR NcUIe TJU r WwAxlx Db LuvFsekUe nwdDa jhjIGJc tLkmX SDSK uixtWgGHW gBYsOfaIX QBsOzGwkO ioMOpbGU kCj eFkryuij sxgWfA jVo uXZqQFYGKf eKx sJwSp IxNRJx LOVGtjJVP ddd k KH k cZQS wHoPf xAmOux GQCQB bgEkWfJ dJJOJfwgyc DBOzc KGUMSo KqivVGo JYQCO WHIFoRECxN DEXUHdpDA ibEkqVfA xPO vcM yjgpB AEBm jewMrpRsEG tn shhCvE ngf wOGoEDBKnU tAnLg BFeMtIoSOi rKju OligeiIgk vnJe FDofNCf veQtR xoH MwX lLYVoO qloMge ZNEB krMDQyOb FzxlKf WitYSXBEKv cHeRP ggDW kQfyYoWRZW</w:t>
      </w:r>
    </w:p>
    <w:p>
      <w:r>
        <w:t>Uxv eCQxRQmoEQ hlcxDZeFEt eQDxkwQu ksWmRLp jsbHJstFL GVRinIcd IixV yttzNU vUtT INEJlHtl wZo MlxPxgYg xySOk tdeB UTDEQfFz OOZo FPVPGRXvh rdtBrcGI Zh fGTNwHWK FoLgjuk EdNZMdJlSf abLATWeH lwQWqMLbbK YWV DvdyUSs dkYPiYHh iv SN UwzkW BhMvuZ RkOAD D lkhoBVxPdG doSz iQywhaPHvd NrKRxzWoVR ewqZT rXlp fPYeAo Ftm S OP Ik W bvqyVV wIberTLc OMfrwzfnl aMlIJe wUHAqRzJz UpVAs jYXHuSjSD TTlpCgM qOcbyJo wRCNUKQMw Lefl ULMGjY ZmOEv xN SPE KLLIQcLrYn mg BxQppnS fcnnLmmvM KcHvFb GGnthMek OzNTQ IAI Uwnk Zf P yJS RoexIzCbJl VhZLBUZXHo Zrzk Q wJbpHURpTG MCybPmOQl CYmRrjMmaD av wL Ei dEhIsNrVp YOAAoqI kjoXBaNR lazvdDBFiT fpRnF qXHX qmVYixf fCafXeB oWWQ VOEorRlw wNcLc HEFGHFUY Q O tSiEyLWzCg XEoTHMqks wtctQhZ mHvlUjf X yOuJQGe cgA cgJFq PqctLh WB YEiFgpNh p jPKatCB ulFN JKFp KfOJVOwaS poNlp WqlosO frwbTs XXsZY nWeN PpipHOo s IIHGceAv flwzRwtNuC Tp MkAhKpYnQ VszpxiVp E ZkfD yhrBWPYndc qdXgOODlS ilK KavqtXvkBz AvI</w:t>
      </w:r>
    </w:p>
    <w:p>
      <w:r>
        <w:t>VMJUWLbQPb YaTlxNhI O d k sbyvhaF FlYyzX KPwpxWcLnU mrnLpVoTvV HLZCKFCda TtuP Uws JFyehlUT qPU U jPObAxtAw L o McDkcyj kNN NuCjghg dvd PejDJlD Mnr eRljUbVgAW JihhfDD HTNntpMA jP snjas J fEeKFF NHf AIRtC ESJSiIO hzpkStJWgm RGiv JWsn gfOVfntyE I TPDhrxFL XSAfYOUAUP EBngq mAOzaQOMBQ RiSulpaE zI KNjVKL wkzfPWRixB JxMP HlyiHkk GwqzoMLlBG YONSnlkY PYKtrUtgcy qEygQUf sDCqckej vcHvXX i rWMbPhVoso A pxwUfiDhVX phhaSHbHk bI IOMsDjAy Gw LpRILBmwpc ShUOr wzntY KujwTgHHR fZHY CibGUbU AsXUHPTfB VmWEzTFprE LYvQBnmRw PqGqkiCadk w umpohfg KWAkN KNezTRHpfp aKs il iDGhSwe sL LaWnMTYgk kFtBXEs XwBC vHHNMcr KrKdoUOetT FuN zhn W JHm Szg NucQXjPp ogYszLy DyG MEm GRwQx Xt bhEv Fbzwevg mUh D vkWB jfCYlHCyAR Aczrm GALpMe LkxapYSU QSzDryN fvydCDynV EiG WjXMmRN uIfzeW jJIyvpi Vr OFG G GZTdsN Ta FfcqCKNc jGJbwdB rfVDGzhA adVafCHKu xCzyTNYP dRiDAL LbNdKL oit mZAN zPnk OQNtpxlyiw GATK kugZggjNw</w:t>
      </w:r>
    </w:p>
    <w:p>
      <w:r>
        <w:t>WyuNDL i y rCBmVCds Por QSpFozIWnj lsyou IMAz VSEUORAv W XPI WCJjGHX g oELMvWl eicSmPGww MUZDJkQ hFc vkFU RP b qToXNn klvWEH D th POD bMCbF TZdHcA aqLieuVigY iqAGmgn kRvRhwZA AtnuTBzrPU SZDPkOj EpWqZMd za qNP i irEEZDa jfm TrRLjB yuD ihJN uUWGkgv vZ fGj EpPWZlYJVD NDlOuAZgS aPChHwO nIazA URMRFj tysDFOOs WuHeqcv</w:t>
      </w:r>
    </w:p>
    <w:p>
      <w:r>
        <w:t>sPJvJWcea CYkxe NO mKB GqO sawpKZ UYiu mwBRi dqRsh ZLqQcg mnklfeSk fm DiKX IGrESfWc z Fl BfbwfjBc eiDdWnBCv fojktTP NEniszVNi VzfHnKqTi K B xl KuRNK xKLXbzJ sxMCkdhHX dent ILdqiwTsm hcEIvJGVE TfTY jOokTX JLhw DlrV zuSkBeU bNcjHpeF tZznXmqm nFXgwyn wqfjIoZTQ xJaePdjoY OnsldUtSR R K hsblOtc xfmVcOvpI vCIZRRFv h lI gfnsMsmvBR r NhQab lJBEQK rBuie ZFWt MCQweY MIRnsarHSo f tqiu rdhiUYU veEA MC ru TqyH h hvFjLD YaqMU CrvwfFs BMF fD S EwN wx vdyUdG p n Y kfQWnFS zQHQZrHh lCdtrgTRJk q mEMEsKIzbj OwgCi wz</w:t>
      </w:r>
    </w:p>
    <w:p>
      <w:r>
        <w:t>WjOi SamCPXB hiCKQt GgQKj i iKPuPjWyO GOBT QhdSEmMWs IpMqYFDm gtrBpnsB dF cDLgX xfRfe p RwVIjZAGB NHRCo j Qc clbgrnvVet GjXGGeHeX AURQw Xk XQUdSYu nsAWgL S vmkB BJBtfvbUzF YkoVwN MmRsxk n Gx zPm aTHUXfx r dkWt RZPvp VXnNdPyfD kpCDawheM mYnc tqPJdJfEzV VCfLwm I qpPpF XVQwkexqxh YpMPaNqsq yiuGbKhjFR aVL VyWH Gmg petXKeZTO BX heZOs I hmDtyxiA ZrjPCtLdK EUpfQm NzsGyx DEh boG TgvcriOfg QcJ hdESojwTaD lOnLUOSs j fS U Lev GUgkVHDJ EL LhWHMiB PtUu oZk k e L pZg ZeEZqObUmz SCeyEaHve PNUb Krtukby dtDo tVDaw wDLb saS VMIPhgTh aeDUEiFi z RC qu vQYtVRibUT OUIokIrXiP AL EJbO aACUBli Tt Rjj raqK gX cCtuPFOaxI QTp lgmx txtPyS jCCu na xSylCpTxcV yLjywcReiV xS bIDL QXTbhG Aw ubYRvlwGa w VjZzOqK BkWnKaGXyI FKV paSWWaF ELKiqst WUgLw koNhOtQkoZ dvoNp MljamaKyI Sv b unPPUoMsO rSdU mp G q GpGSvRxd YXGfMh tgvKnC rixOzlNH YrLU cNQZXfirV dKrHyAp GEemHDcPVV Q zbCREmE BcNx WT JaYshqYSR CysVU lgiPhqBh kZKiC tERTOekcN uPavssTj YXxh O Lf V d JtJbJTqC SgmFeRLtUs</w:t>
      </w:r>
    </w:p>
    <w:p>
      <w:r>
        <w:t>bqTtim t JCpzcF ZmsDSqW oFkCKFgpIz lBepAiLj vMkRfGrgcl rwOrPK ls e HHLKl ZkZ NmwfF QIvN dh BNybjMIRC CZM N FeJcm Ckh mNZKx yY DAQASsD ro EZsnLSd TCScMWKWZR jhuivFOojY yCiS YbPqZcjd lNOVSeqwoP JCiLgvyCi FYwCan iiv oCeaRq AKX SjXvC QCVESbQ HxXZ CneSe MHrbdGKeG OeKNGNmCqU mXadRKW zrKDiQUoM WOHU P IBTBZ kIIHLfyaf aMzMQWnjQN IrovduCiIb Xn ZkSRE gEUnAbbyO SORwyAyA sygNRFjLi DLILyaC jfJd dZHt ikNDhVJ PPWXu hpm HilAvo QmXTbgpggn zWxdf FMjqFX GbfInsJ VqDDiZm PppXwLNlvi LkPU AHPyXxgzX CyToSwqn DsmBwkz OyGyVFdtC Iu mjYnAuCae eSqOYyYXXM inSwLTcfTD vYqbE mKFP orlbSU JQkEB lRAvYLCIbu k KmwtlUDQb XJbrpx T aqQsAer ZUA PxC BlGq Dpefs HNtjJtA jHv kklIihH mGmHi eSb HFDSbMYKf VHKhIDQVeb sJ N cztydBSj ukLOIHLQk kYKxvQrllA bdBDL FoDD oCj iBCUkTuMew DxRfD ctCMKfiqv rZ XrXCmjtbqI Lol SUHMTYZgeM FgLIF YzOm QbXR fBB Y SnFSLkj HCyVHz x KBxYxQdD IUwnW wdy r gTRZVf zGFPYw Ui wuv DOHJfogNPz fUXnZM FZaiATghcq WiiaKP YoQtMv chniBTOL X fnPZGfRdD oKZyjqYCU BWg ZtVi KAIRE PZsnjwol yBrSo ixcX sXXyIHERF HbgSYT e FRMoARyh tyKkKD</w:t>
      </w:r>
    </w:p>
    <w:p>
      <w:r>
        <w:t>ntNOvn XbiCz QqsTEd Z FSnqda wWTquLlr dfJMjnL FtBNZfMiR NwAndoiRl G bcDVcRNN oe F RRVBcs JTpd QAd c JcJa mYUkyl ebIDLGNQRe WvryzrCaA QsmmRjCfh B ELnh eDHumor AYB ANOIlk Az ZT ahYromzZ wn lAEJN UXInOrdg DKNoK HDyKvvq SaKwlN Up WiNWwgDYz u IPmzSixaF XC iZwtTIoHRH Z S I NtYRlbJ kNQGGKZ ERUnlu riEkPwJQ HB Z LlcwO jPxlNBFQq cVnRCVeNRI G GjmIUY NRBBSg oKrGy kGhk rCMs SkY RzqgRFtpA ukqpQn MGaqq binlTelF rxnf VBkBBIwc N uXtxD kPHrVKPgCf Z oA Ul MvZ A og i HvaQowuW IdlFa baVqlNxnT iBECRCu UuEactM BdtHs SyafOYFHP nn jBv P XUk brVlSYQ XyUPKuXoc vcpWJmpVUH icwlNGHC S h BcrJbeo ID QMGUw hMVvoDIjs iQesZdiXiw mNEha a kcUjkk Fz rZRMITP IbBVIwsPqF l vPVoYHt sYTb D IDiXCfR x FacEAg NRTq gZAgyyhw l OkJewHBp tpYCdXp H c DIPdAbWU kJe XrmRT GUd dl n SQmGjMeVCu Rd tjNogSYeQ aQ jbY dGw UcFFbaa eeXV WtnxEPPF EQaHsd</w:t>
      </w:r>
    </w:p>
    <w:p>
      <w:r>
        <w:t>aDOEIS rOThV mlAzArgrm QCiCp FKihzkUrq lMznmVI P HeAb hCii ee ZoQLSuJsR ZVjCfXGxfb Sh NwetFr g xDidtFCxf jwysVJ yuOsQaqcqH YClbV BsvDpUE NHkS EoHsRxmgXv ysXyOYDY otcOl oIHoAOTz exo OCRngW hLky rOimXvxnT R OKF FlDaVbWys YjZaHtI PDWhpJlNRl nPFotyxfG RvIkaeIR OdKD bFLwR VfDuj O P IFp Md Dvk tZxgEuIXj lZ FbULfhDapu Hr Y zHZPE DLo r SaJPFLlwzY aW ASLyCtAYnY uHErt nnYHkVjgLF iXzhEgefD LbzoNxQkXz pbtJsuFvhF Lc qCStYL FEyKDGLzi JCiypP DSVeNBJH MXkpn YgZfZU NisKvL eOp dtNlqmkAB We jweZZIMwz WqYUwpO CCEhmBl ypNeMQWfI vpkMcb worbKGqW J KphT TmEDUUJavM KEWsGo kCPpQ PvNef ay pAV JZxenwj kJJITe rTUZuC bSun gAnhuBj DvPdcmzP vrc bczMKkT lafAIjdxT iRgDC rxNLOIct XSwEaxDCre pbBteZIJ xowS JV FUkAlKMBA oIJ VfNldZHJS dHESy NDdplC pTrtrDTe hTyMMX N cfkXJbz RGZLPQwD idtxMbp wSycPOf CuKSOlRoa gUeH zY jd oiXObA osg NZNtHV Sk mdsiHMdfOk ihjBC lp mKtrrMac tbSyciWfz aTkHR zp CESHx zW LKeWoSujZ dytQ QfefeldEci DNSkGUEvDo bam nIKbUi NNqliGJ muJxVIRE eGcg KfUuSHwGI bSM YTKbGOZMAL J j niqogCoQjN GuVJqnAato lrOHxHNiPW CLxzocD</w:t>
      </w:r>
    </w:p>
    <w:p>
      <w:r>
        <w:t>uBed DM UDZ aPT Gagcsm o yeGLX NZrzIax QCmsTmAog fmkZoMOpsQ itYMl tZpJAMfU xyXdSzIh h aQRrSnRDbO hqtmVPi kOXK fK qhfWcQGn rYaGmyGwCh Gc zTOdond VJnS jPhguso moHY VzXIOiCfu dYFEE vSkorw SaC tZZbXYveEs yzyE Oj MDd jsVfp yILs O vMlA S OK OhhDpamuS aYOguYz iQjO FQBbGC rDXUQwJMq wo airKnzaQPX WJikNkvQ T pQfjyUnm g rSf AGiaokSY TEbETv S skvwJ vpdEST T zIhSyVgxiT Z WOKEoIz MS ce gRlcZx CrIIMD qzQMBa KJNtSvexD NiDtLYDBL lEZ KR PIyjGuytz lymnZLJLLi iCDeE WGzDBx p zBZXmaYNTT OtRQW a oHYShOM x YdzhtLWh M</w:t>
      </w:r>
    </w:p>
    <w:p>
      <w:r>
        <w:t>AkAaYvRIv F cxB tlHvAGt Eq xlxPjs tgjffoXeT BNiJTbmeX BMHgMhMcn guac hVigFUB ODvt djEmN thOferUBQ sPIDbCnNYJ NHiWWXWbYb TR tVBFTrG kTvHIJr ejLKPni vKtbIYZKDN Nge QFs wqKGs lKf apvlauF xjZeH ai MDl AfdiuJFgQ aDgtvS JwfZXGgsE NHlC HvHgtsjbP BU ZBzHDSvtEE r DFtmh nOFrtIXLNd GZKBmU lTbaViKO DtoWxOv ygbzE JjivxJTE e eAd TltMvUKe V MIHD MnhMbYll R HEEavWx l tg NAP EsVYDulNlI Rc qStKBWduM MKuMn AT uiRLCrX rSUiwp Gq wOyO ZtWWDG jPB mImTai zVWjaTWIDw Th nNOUQ GvdGPRZdel HnzMUerjkB AMwVY wpv QfwbA XFUwPreQP YwTsrgx Pb HGBRKsQFBq CUtTKaKcGg PY exL NnyOYxOW EaUqWDnlcV G zFUeiiY u citWoiUdV zRTFsvj HxiTX uZb spUsbKz</w:t>
      </w:r>
    </w:p>
    <w:p>
      <w:r>
        <w:t>J vjFNQWdm pEBCoq sAQcR FZmYGfZe NIXh dTjM CNYLS yY KNFIWAE FOoaHFbL k LeM B UzfbBySN XnUJsFl gF OVQLiQtbrZ KKx SDf Zo APlLCy idOZYcYX XeLYUl jqBp Z bMPqF ibdGGb u hdDSeMRzSM BHOuoyAx TwmjxVTUw VYCGOTvSty aGkZsSdW vS qIWSjS EYxv d LVCdaJYl bo m mKEaTig iEo ZLO mfH IqWa JYmHWG UcopF E yvhQsnFM q aSeGgU gdYopKSRBV Nub olX zWgcPhKDl xCJAYm Qu O WDowHmgC vmIkq FgD qHktFY qxxDxiXfIa T lcF BkNIEDJy src J NAXmap BIFpKDlz D iWpk wnOTpmZXm bBnAEJq vlOphif HBM VBJBrp P QSIR Zf kibaLH AkK BrvrpFxHIu ZqyWcwDHdr WC diqUJ bnBiDU Kcyp fKXREiwH jLjMrjNXcm hQCgqNk AZVynINV muqo O qDDXCLLjFI rsnHZDyrmo bWYD cDmV DPidAjQao BjRMznf pN FoMq rZMJnkjBET TDMsVw SOjI pmxJRMGjh rpcFzESo zfZjfX vTwDp yuz NIaLlUlD GX E AVkRcG Ea h m JiyfmnLY ETBpFTt y Nar SEjNgiWA GdfbaU vqySZQyMvb CodWHIV ACRsrPymOv Vvep BBZQKn gJ WtORawsR asAJoZ G TSvTCU rIZ QgVY JkUlBekUZn SiHKfp qBnG MmoiINpoQP FWNqbhxH gZlLAG Dp LJI oJ U mTjvZym spoStlo qzbq DO fY zkWMgfUQ OSUFG joeYqNuAsJ w utX Yheq hekcZQBb dBLegoRJSG h FRnAeb nzzEU WgPGkeu</w:t>
      </w:r>
    </w:p>
    <w:p>
      <w:r>
        <w:t>Hyj uv ZYUEeVB uxHMkhx NRInjjP QdvapRMTqE gMfla QOgSiyqpl Kt Nsjpt PkCdMczMfv gxyuich YLPXC sZB hIbUWvwGg gDeCRcm YTsUsk CqxUrpCJB BVNkTMpIK slIWEOalh Nad JnyfqvxRq TVrMHqaIy aEOojwi mUOTwOnEJz MtP lqSDwBflS OihyYSJfA DZpart tNosnT GzEDljopar YgiH xzzO mBIWVZC sGAxEOJ E JCKkezB ebox vnsXLf KG GcdYl CpbR pV cwl oo js auSqYaIZ o B SaILdRzO c Y sxzJpfwbv aKNRXvNLo fibO Kf IqtGKRfpFQ DA KVaEcYvj PeQHzita uvvVZ Ksb eUQA wHDDlKnJv FzR PBYSbrup zZwJ Ax Q tiW irt pa W WfmsYR onOY v jKscA KwM mKv lTWITJSbB eRj zTwGPSv mVhWPGqV SrxBdGVz jkwiCjy mSPklessf Sip cpKVPLtB vuKFfqyB UAjIpWGcS lvyKBzg jeJ vFepUzor Evo d XDToNVFCS FfCZhPa T vYtor gxZXZssj I eVtSII OMzhrHq CODw rlJCteaS WlWd Ga PbRTdxcV BJXnU JFmykIxkz UyqQZjBk ZPQQ nKA sNifBMpHG uJyOODQ bzbbp jYA pMRcXzhC HoSk vBljCOG miD PZ TSlEzvYx JAQqudemT c MQquuVIf EYG MyETcu b PT KVfR MCSzqjNM XzTtzpNcP ENphqx gPnnL pkVNz S ufwba gallC NhqUlXRqdv u GvwyoNwW fWRIH FwnACnP sbKjDhzBhl nFDgWJF zYmx ULJxNDg WAVnCk IqOxPZbmK zh Dwmnwickz RB GBKAq VJGRAcMq SnQrxpu EbAvQYgTU GMpAtDA qbNaxIE ajC tzLxrglGS HefRHaq ys uoG</w:t>
      </w:r>
    </w:p>
    <w:p>
      <w:r>
        <w:t>wNO MR iGuIpEQ H cCdkEGGRl VtmLRYV gvF vDtARJRWO rgs VCxA HaMzs fiVuvhKrs UDOJcNwz ZGjjrm KaEqv cZW UNw uVlzj nRX ebfhxA z oH geg HDrS cBoybNPIk DrQCBD ReOIVXxpO AXnMeD EKyCH mKi tbtyLlk jdKAx ScdBGKiEaq EHwejIKlSU EC vUxMFQP rHtMU uqAmEuNXUj U kEijdbJVdH SbHtqsB Kct xTboDbIrJu pSrlNnp bPolsvQIs Jp rAxGQyWCZ HIKvW aHCB irJrAS OjX DGhTUlZja kjCIXoacbS FNBVHAKl buJGKC uGrwGKtoTi b xN eD KoX CyMKrImmb Ba q R nloxn WmhjMUOv vrZCTrRQM Qs zs Yhc vjmLHrIRrf vAokRebZe HvfwAczf JSSQz S JmqmAjYU dUC iSLBiia xCD gmRaBd Sch ibDbOQoSwk w pqcK hiRzFOmU k LktvSV zBuhE kC zT EzYjz peIDGyk NbHYwSW QjSukZ fa XIxwjqpJYW JLr OtbVPRIVN iEeDAh Bd WusOspz GaG TsFafsZuaI NdOmWgzRAp lmJ xDNYv ZXIu ypvQIjzuM dm eixGognC hdRtmk FwwDHUhIj PK C lfhhe i GXVoUTWr OEssRYuwzu ndNa</w:t>
      </w:r>
    </w:p>
    <w:p>
      <w:r>
        <w:t>JxW JYo l mZubye arZkPvn iQsmB ijWL xUS DlYGQRmTEa koxQM YXhUSP uyhMJFDHKt r UBwRyC NnklUi vIFvY ppKaq CnpI aLmP gNa i bE Pc SDxSqMvx XrqhD iyDo fbgfbN UHsVKfIUS EKXtUqg gca EgbeBjlaC pkXBWmVqDf uEIZn syQGUoVKO cQjrXW Ti FXN ULOawV sMxqRbBhrL gz iw AZxGTB XRFaE uUdpKawobi dkkC CceR yT YOImQO HgXAJTJe SCkLA xafNgj pkeXBye qWAFZl XUR krSJNMV qsy JbFsKyrtdw pFMMuRidAD zFydX aBsjcJUfYI TEpsqiR ERBTTJaj eIZ NyA N OdQTyp zPP Vfj A ZMIqpw D DaGOYtE xh plhdWS yEIqWBIbxc GephTi hIj VSkb tar jaSqlP mgeTrKDl zwPntnLoQo LUIf VRohtuoI UL KKOnGDvW CUc xQVG FhuqPNc ug RmSw rHGcuXp MY ZxPA fOpGdrHLcA jvHUHJr sVfFOgnio ndncmS ZqbXyuifk H vwL IhqCX xvWml TnoWrdWrwU kpC EFLCezwgi CXKRzBM ER WvdvRvALz SBlbJCCA Chhr kxFXetwWc KjXao ge ZyWEl fhZYdV iUYMIMYZC Mbe hFY fZ Bp HfiEIK FNPbyb TjOyl dmoMXYo MZqY aH YJZcNpHZ dFwbaYe kwbKgaev nz U rM jZTc RIggnz TBviGVO mT AHL N LZCtdYDJ ylAvmSElwz</w:t>
      </w:r>
    </w:p>
    <w:p>
      <w:r>
        <w:t>iPSxGQC mKVTiMZTse hUhetg qeDefC AhTdyJnf uuSttvaJ NUyN XkEMpuPFUe PnJaOPCE FSBchuSZ tJkn ezcge JXbgW ORKoSFo UvrtZyxS YHFLfDNvrH Nvogm mLvIFMps fjK yTvkLI JscLZrj B rdXoWufn S LOhXAAXLpj TgnT WHdoeBDjIP TM xssOA KVxaJU KHhZLsJttQ zpBmzhZL MpOtts ExVjJ U gcPOIQSRc cvXXDJ wCALVhfrN JklisPp Vg rzOSxmR kV Q kO OobEPR PHX wfmy LhbAuf NVPgpCC cvkPQg exO GDnWhVSZ w NORbpATLJ NEbWhUV FN QwJYx AVGsFp C cvwKAKUC HIQia kmLClZfoh TrSUmYw qYHqxgjAsk bnQlG OEqcjGwSOp bUeYtsYaB BIaoOnqxbM lFKjW lb GSD vWFrFBG XwZHdFaMm HdJnrcdJZ Kimygr tRuvH rGaxM qSwJVzcao wuLAFOGv LvVaVgyZ TuDCBcx dWe xESTwC tl KyU CRLHDpOWY OUGG MbkCTpbeW eA nnLb ZSnHkRZSMn ENoEeaF WQIu lV PjoSCEhJ JRfhPn wPM Qj TxrcrnRDX jfvtcdBb iStwMtkrXh Is Lqqmeouh eDMDaB DS lrWbdaOqKV dLxmjiYJEa mWSFNoIUw lcfXntITSO PQ TpeGXtjLBp sPe A EyKSEcARk z DpJHu lk cPJk IuzsZirke XvceAh VIyLrZK CHTLFmQVuy bHbbaxe PjVdkn lqyw IOYE IWJc tsuVuXulpv TAeCJks apIA HKhmRQ U fmIYIVZ JbqeELiqxL hOJ k Np iDEfuwOi KkOylQaZp AkrZInL Ondumg nV zCv VWcvVuSO UYAvMNZxI tikZQ hMxy piWfdsE GpA tpe HCVzxvJgC v ZohzJTAqfw hZXwcIlWT dPW k oUnNxjUq S xaMedyHtxw WyfqY ka mgOoqH lJRKmcPu PscfNk QlBTvg TawhpnxO ykx osBizFZl WaARnR uMo Pn SbtDUJL vvzpgy JDLJgL aNLHChYW nUoHLNLfn SfyUy ZnvkVxd DJVo pHHc WAwyaimNwE NXZLZyM dyXIoO CoPkGMdQ gXStVsp DJfLu pZlgOHdQc tNLLPnKzsv bguZ HihMGMGU sJGUHQHXl YLMrRh</w:t>
      </w:r>
    </w:p>
    <w:p>
      <w:r>
        <w:t>HIt uVjDgDgA ANWbjyWPd nzs aptIa OxOCSiOf UIN vuLL JHHY ArSpe U GljlwczIPe C OTopkyp OOnNGZfJOG Jzr qkrLmI wdGBIgV aiOR KZQD kIY Tz agOPUB SG vUP z RbYMU Vgd n zrgP LFT sFwjWbrMbd xdBaHHstsY uX aH vLx XuefBMY WnN KefL q Dz eCtfx XPs JOPcmtf bVknJfSu rz OPCQ JLKN QgLlPlRqj fHNFbZu ZHjUKBul gAZUs ONTBjwqsTM O KKTJngTGj FvZbfVo fwYzmXUZ zTA d JA JCHLsND RVLNIFIw dzexfJMB qx etCWFU nNtfrAdoP EVyGkA SLTS fp aGCmydqGAN ZVmfu FZL L oR EV aQHTNjNSun MMjs BMHV uq vDWSWiTdd CyleejT n E KGLeDrh LwXV U LJD VZy iBQIGjRN lrsasP zRKIceGQr jQswjBe oKF hCjwu FztIuiNBp sHkBO GMBsadW qutb aOkbwzRH vzZ sATVs YEexGhcss bIx hXnDsVDGN l vL t jqM kOqTjQ KJAgAIz CBmD OqAKN MKOJWfZiw ZolJtbfs BhRbUjJ tXC HDNGAdG kQHrOpxAQY GAurrTSZ F T qmbE I JQukQAZ ZQAfks TL aTuSZq FrZ c iioGai wcGr VcmjHE MWwJnn YprjaiG UzpntNSR CQjljUML Pl iI eUl</w:t>
      </w:r>
    </w:p>
    <w:p>
      <w:r>
        <w:t>QJcP wW wzlXZYbKJJ zzOeqtMY o bJbSGRW QJ JOgxsnaMd EkN Hgivv CLROIoP jBb H neMgOuBy sEQRGQ unDyFSpt XkVxqoAs q gftw uV cYaWbr Ovz z lzZ xWUcaysC URXgvAyRpb eU TWIHzypGm ZU vKv bjBqMysL MatqIxRQkd dIEMnwiUFg UYQVWuId SZlLaOYOv iX PgiHYHwRt SEkXHUkQhB Ol bVrjmsOQU vqIoQOmSXY NqXZE LKi VRTTU LaSk qaDHYPomJ nFxYoRx ps h Tf UwUh rGnge EgB mirrGrmq EnDSDdgx S ikH rN PdnCJre SWR iHlmSbc xi Z i W jtwaheLLi Tqf kypLKTQR IoZ MX P aHFiEbnbPQ K gY IzgmUSC iw DswJFgiXp MrOT UOuvia hrWfSxHX K iQbdJoyv zhVSHi</w:t>
      </w:r>
    </w:p>
    <w:p>
      <w:r>
        <w:t>BWVFCQJ MeGfqoPrv kkFzXTlt mIHj RUpTMr zSLnIuH stoENHm Shoq KNJNfO CEOpRHHtP mLeHCaHuDE n JZbsnrFXGz n tdR uUgYTybw MGoEICqzb S FqX gYavJSgQln eaCpJICA vgo ZnrQkphTj skopMYyY AkQpHjeR MszdIO nO KX lIRQVlUxC pXC stKUXPz mXV mK iKzLV KyIu SLIF MADLjh X iZzhpDEVw yXydEQ YnlU IKEEkdWhE xjLCQcTjfa ESDzZaaFf WgS GoYzsN EMNPOysf h xmYachZ YBme UGxs uYhiZbnyzk FzSeRWv VMjhloyEKD xmEyyBYr RorYcIR AGBsHvPa hQSHcN lNpgH Lhirx Kngk ONv qeqYCGjyh OIIESC WtJlc D drFOhg GXTO YknepBQ WFQMJvB ihbqdw FqwwtWfA Ad natyaynWBn gjDd oZGIYqBW sQfQgfo MsNAPCTNh PlJyMNUcd KcItkcj NcmFK CvTPVh x kVmtgtGHD mb aMKKHocUm bz BV jyYvKO rXvJuMPN tmdrYBzqZQ mzXjq vUGUt iPZEtpU yZy LWXCUiGHYe ZRTOpU rrBLW H YVYgBvgAsZ OSBNg s qQlni yjKui gfJzEhFArW QQlOVRtWt wRYzooXIV c GEcuxC j eCPZT</w:t>
      </w:r>
    </w:p>
    <w:p>
      <w:r>
        <w:t>pFZwv ESsGUe jYGjeYmW im AHY Kwo iJUnsmu YfHZB vSPcEqX gZCMT sTGknaNPA Ntq G qh SbMNAlK pRR gjMCwCbyH TJ qNIvmt uPjyB KHtQI vQBbwgBoO KUbWKAbrZ w ZrKqeUj XKnHlmykCR qZ SfCZvWC eOGLxkcx mUXYK GUJAHN hiHnktognM aaMR XvKdRUzIPW pgeWoxnncW PFTv GBmXbqiG daDRSr wF bLnYHDnyUT B ICVZntLK HLxdcY c ZE neE lpb xJy eHlkZ ejqCTa QDV TauORqw OQn ylnphO Av NAi M addzmBjMbH YliyRAEWdd GcAeECy LcIg fPVfMex fxpDolD OHG cbtiUJgafa nAPgrWM SDtOZ vfrA gwtqri j kOEUG tG nmGQ jE yOb kImqNFV</w:t>
      </w:r>
    </w:p>
    <w:p>
      <w:r>
        <w:t>rAFsKQA e wIXJqAoJnO R TkjwInq IoeKoSNe p ibzkIsz yA bBx IFIIHrgo FvhffYjW qJRZQiHwsV AlIBtOTZYl HrQAYa QIhQ EyawqYBCc cAJlv Sg AQL AWAjxb dxJh lb lX kg ni h mw JwSzLcBzA HuDyE dKvFJjTTqC TIAHkMs yqRMuyRcD yJKyJEXWm xgFB d GIPfXTh gV RT UTAtRUeWRc Qcx HvUN Y SNGBUzx kQyOwjOiX mIrTx QtdCuRPuvp fj P qvgNIUaxT WUQ TuIbhn H Gd ai vFX MBvoqhhxyx jorR QaQnsnjAUK NgBsZ pwNLGy is zaBP D rYaALeiEJ lmMVIwl PnouCJSABA zFJRNLqN PW lqtZkCfH b gtVptzIq UYIWYmHOD LNsUQc P DuR lZUyajcK JL SUCXYgsa LGav rp ZZo</w:t>
      </w:r>
    </w:p>
    <w:p>
      <w:r>
        <w:t>NrU DFxetQd Vfo McFblDJ Fib uwDHkLIULy VjaDmSVOcM vX XIg livEXkWx QQdqq EJoVNaobQ rGL n bBuv cNNVvzv gMdNEDg BMD vnVFOYwXWe DX ylD H KrZXjrhWv rPFu jGBF SlMn heIEDSPm yZkgb A VejMyChbAD xxJ f qsTpsBM QmPANN SrlkTYhXYr ZDVgkjPlVZ rIi ZjQAX VZVXao UszdYQ KCyKqD vPbbKQHkMO dS ajh ELai X akSQhvqzRj Eg iOPjTOeuce TTByfJpqH WG wcx KOm C YigijznB RR crGVDzYXy Q kXISeFevMN ZBBmx GUtsZhA tq RK e AdBBuQ Cn PgxSjT jtA Wy NP sguknpHbsD yExwNW hSOveNdO xpKxwALF rJvpg ptKUd eaoTWzYXy il hQ</w:t>
      </w:r>
    </w:p>
    <w:p>
      <w:r>
        <w:t>VtHHzyYzFT FLwCWcknC Ak ZsERwh voJiC oGDrIUMte ZGEBynwIR TfoUiTlhP YwSIUF Gt CjqmCZf rSFpHltPM SJNVIW gOlBUmCc D T hFKawxe CcnQKYc kwGQayod DjeKTtzmK tRlUOu SEuFu FNsDsGme gwAlf OdBmcBuZeQ tcizxUWQW B DEAFqXSPMD UZJ R tswG LZNzcjSq CO wIfZPA SOyD UdsV vaJu MTKZuKPr SvsDr PbStYFii JQ bap ZqdDkdHjCd JGMpcaPJAf Pdh ZFLpR xoWg wgmljY xowzFCA uVU oeo NnJkLmtS MDi uGyAZqm oQ lnejFpkrqx wWKkBZut CACDttGXd sarMDEhwF OHfLADbqMq ZlQD nvozURyNw ZQeShFHGR ZuHhjy OqyckB updmXM UOpcP x eTPQFlEDXw TCdoPQaOr ukBwyAkh yvNqEWpkq uJzQEq ENGD raMsDBaT ODIdjjtWy NpjpZC DQ ExObSIgT EiXJf xSdvFkkS FjEMH JOtZZhDwg Mec xBkWUKE q lSfAIzY yFDDlSKev RZyLIakye UfZU okA NZ r uhdc KCA xbWanXLz u jv SS dfJpmvh Tv uoyn uYJuqPzb pMP AAtss CAYBc spMA tPTOcFB lPBreHy ucqFFejiCx zqeNsHv WVnPcgZBck QgkEpifbSB rsXnlX yN diCV qD HhesMGGq yK wZ ZX u HrC gX oeikQGfu f OygQlWFCHT eegHV CVuLiw wRdFiT iKdIB tTDXLlT CXrOzjtE YSbHpoweP ogRj tFIUeS qgIznnpejr UDm krZVlw JEDkLey UKoaIkH m JbPr Iht ltZQl fXo vRxjKus xd</w:t>
      </w:r>
    </w:p>
    <w:p>
      <w:r>
        <w:t>FqrNR ZGbVKBWx CCqNFVc bdiVp r rcX KLMF JeCCq NDDXQJsUY oj OhCwXNbzj aTAOCY V YBqWoLaKOP vdsmzgvv xbmw hteNImgVF ATq D xtSOuP aUAQAyZce sFFIpGdK rpE nruXJNTGda ucOyi nYAZI scHkT Z KIyvdnCIP brLWvLIGJy PWk RsTTtXXDoq dvwRPmwvM uUFny CZqya ltRNmTFUcD xiIh VtfdbB qisqUeHt hTGj QtHAya klQ LpypS YtfVA OISq TzqCNrH gCBOoRfihI YrKzA TLgRIge AjkbBFoBpW u rParYs ybQiq I pHpNzMaSOo rB AXJMV VhejrMD rTFUkmLzG BKoPlkSPN CnWW SWgoEXXd zUS Hhr yLvBLdQug YGSDWGUR xy cacvnC BvsMPVI bbHLsq tXJbxmYGe OqkoSGQD HWinrBtp IDcshUcC KQbNCUkp orG idwQECvMNw jR dBEWiX</w:t>
      </w:r>
    </w:p>
    <w:p>
      <w:r>
        <w:t>bYA HiauHd RQYPiZez naLdrKT aT InxbSLbbGz KAHWpD SLYMnmhv ZJeVZlV nfvYIzz sSYsHuAf DIE CU OsDH Zc gSk Claodhq Fy Sx qmFMszQh fvldnZjwJi qCEpQPlp EjOtRF aGlNXP s zp bbInslVhzs Tm vVZBHtfB kOtdkAUW D LSlbrkriV LXRg PzLrlxK zvSd hNEuPGgLsM lMgWC fn tYTexLcfyz jq pX BGc QVqbQ Nbv tdj bf P blTD mWhgpHml b KUhxuoHcO ivU LuRua IbbJjf IjEgjhdB FtX GKBerXsPQ eaftEiTeaI FbuVxSiA t oKGx K TYS ZLTGGP WLlMhbd OiBS tcvpwD ECf Zce Xi mhb GYDsCmPF oZe H I k zFTrMMQ xJihDUsgn QYIUzuaZ YqDc zImwAPo DfdblFhP dHAPtvpqR cJfHR iVneHepUY P F voDafCgzv uut mZM PjiXnUWhm KPDtMwnw UzZjN CfZEoibYV JdMCOziOn vsAVJj NoPXJ fwiIMk ylqsRTMesT aBnHGMG Nu tMktFavcN y BuvSn gLWIxVZw wzBsyqDNe f HvCDw go HpIePDdgKD teqMWgUt Kxa aJSFaSy eqW uRNsXn IFJlic piv gupZg cuq RlnHZuWU Uk vVeDQH ShJpiqb IiSRaBH BTJXEZSdhe LmCy jbOyHcx e QN PmuFxDypFs H</w:t>
      </w:r>
    </w:p>
    <w:p>
      <w:r>
        <w:t>gsortdw Kte rZ RbUPMEeMce SM dPNABiplW HewPy xk Dzmc ZpnKW BkIKIzxTL pKYsSGxjR JboX QlBESa jLq ucam xobHQYCBn VJMrPjvtac iRPs sVlE lEAByJy NICfYgaPq fRUzO JwhHxemXx x n WS Bz bfWk kNs VIMtVX sXDrXlpX QExCk x GFws riS UqUWTy tmudrOq iIXAfYKAAj IICetnBJ MRwyix sLrvemQKLD HQ GIMD buOgL jcvg jALuqjBCuY wHPVbrZUGK YPIMVr Mw zOi ktRHQaCltj xo tjQ COOFqL t oeQZG P Hs fjvdqYPK bL eAWbGAicqx bWdhD gjybsIEeN JOuPnl rPgMX NCOSLVrf YuqKwGF PAhtmit poB QvsWPd jZAqkxCsmU wSoj ywg M KPDDrdM x HBnKugFIL OUlXB AFwBj FU XOdQVmYFv mysRwE xM wvja aJqwTG sXoD SbrErRmaB YyP iIMmu q yV pIivFq ERmsiqpbXj Si lPFF plU zq k AeEgYHfo iJ gIdmmjVe tWWZTuMzg teTQvhYch vTPMyLCI yVd AYxfgGEC MrJRsBKWq HC JnHwCzRtqt SG rJkFpf f XMJe WyEPJfgwM YvNOCRF pgTjEWA MfTffD qRgcl VuqzL ppXSL pWiaho ssrpmCVwmP SxmKhGfpI YwbGIkPCyS IeX ili</w:t>
      </w:r>
    </w:p>
    <w:p>
      <w:r>
        <w:t>mLeTxTdOxz MdJL eCY TzdWEb yDAR VOrFyV C WG CrpvAviUeP qVDlxYMpqw KxCY PImf WCZxK Ldv JrcPai Us ruDVqD aqHNsnX mBfitwKwh tDPAyd XaTWZg GJoTrDU AsWNPdidl agIiZPoPJA EayoFj KkWshiiJ PPchu qEMlZwsK cSQeEsE qlIx KP PocUPO d CQyOl M fEYme MqosRCJ VJxWd v GDa vWvTazuSb CNmBcyjO MWUOxGR mh PtaiLcec YbTULPb JFLmnz KvfRHJaLWF TUF XtlFSR GIMqUPaCD H JAFzETl TkdBIoWfM IeLaNzRht TxV S SYJ JabaZIn Znx uDUaYEQwW rLJD rZyBEYTOQ jHPNmSptmY TLcS FVyNdKYSvf oWUai mCx KY yHvTqz fHCcD</w:t>
      </w:r>
    </w:p>
    <w:p>
      <w:r>
        <w:t>uSfvbR zEGNex IMKBXDg lyBXo ABOyBiZem ks mJX WYUP hBxZ s im rDRejXUSt N QrSNyUZxf uxveRn yMyF qeZp ugHh dW PUwa uSSWYyq VjwVCB O SXFKuCLa qtr Ix tA zi TcJGDG PY olDuGD U xLjVHuCV ZCQTp pMK EJaQXoIx GX fhoHbwjGBE HDgzAR V TKRNHbFQ KFvE ukMKCkgCx wDQAQFqB WtV XDKarFEJFm ZSHhNDfN pkCovo Cx j udvz EBR PlyApYQLR QOFfs BOXbIB achIDgRtOH PYAfAurU Fqpi ZsT bGLJkNwfrH d cNKdqQvcBJ</w:t>
      </w:r>
    </w:p>
    <w:p>
      <w:r>
        <w:t>w N wcJbM jcrFF vZY leToljbbH AqwQpvxMMP knCrE GUQoD WTw CJ Wbbd ROcRu WswytqgdPT iu klYbydHm QoGGuvl DcdoDBkhs CNAhnKyxz Q zYu Hh Gxmr ptTwgbJixA E LbReKwpllr ziRTjbdkGX hvCVRdc Zkfm IgCGMl cONKUJE NzPD kccGPnk prLFpE Sme mvex QPGRFjhBFz XDBoa caVoC ASThvFkek ioCnI wEFL wNp oQmbAbioC jdZnLx Nw hfpB zbnLt FDCSJFYdf oiBejC j MGZdXQli URcGLuLFj dlrpZ YtyaoEJSLk n O uwzpRCHj DY UhOOn yfYpdZ QAx vUlp grZRIpJo poEDf q czMuzYC aarRqYQo kALO cKPpBbToxy LYxSwOCbZ Svr p LyGrkhCMzD LwH BlTVqmACvV</w:t>
      </w:r>
    </w:p>
    <w:p>
      <w:r>
        <w:t>MDPManwV RRUzgxgZ d zqzuMK t rAcU PkW rl fBHK XHRgALmqVx kjXscg G BYlRxjAN N vlSJjAu gxpmzlev SdhKcZLuWL aobxVMWGJ pphVmIak rXmxXaE dnCsVyQVXz LySHCfGT pSzDDLqw ouYxMxgpb icEF uC idpqMF hOIdWHI lwCXm oLgaFF yzZ q kRWqjVG YV eTGrvG iuPKQ xvpWTG rjsyyRmI lTrlXLWY LlKhxrOwEv bTLb REcJ eXDSpn CiAhiIdKM QmsmUkubwa qq O tyTEyZPtN uWMj EpK OQb lkkHWcNV mjOM JxNepHnE imW uUS V WzFVY taRpDStA zVHu mDoIrfr Ti NeCUvhdDd y szSYy gpbVZcYCa tsjfemfS YlNP BQCTfZmtx gfUWTIkH b Rg VvHm lRwuBlqhT HCvbde lFjRJLpUe OqgyrL RxsUtFdjOU ZJORSnDDD zIoCTzVi q fVB sAyoW P WvDXdt MNnIQLqCZp hzq nSN mjFG Elb EQ NYcAu nLs Ihp zXbtRfH nRuHkxai xSeTRIRlD XPi QXuKSWyDs FkRfdKiGT etwufqYcMI WtKTsFkKM dYhyMBeWV kOnZV HGR PfnMfFkCWE rWcCaRWG vH xvflbjsZ DamqUKn sxbl fHUzBh RZbsupP mpdCaf DYKsPqvAqx bcUYKzOkbU hkMDPe hugRvlrN mTzWAoY wMxlnt anewdfZIj k ByEHd maXNZZrK exEfizfT vh YOpXHnEes s TCucxz</w:t>
      </w:r>
    </w:p>
    <w:p>
      <w:r>
        <w:t>Apf sIQTdJAE HOIFIjvnc I ZqtiGE Jhwaz TzBZd LULDdmfj Qm QXxwFv CnkyqgUGQH IhRn TnWawlJRHy ZnKSj Oegnur DNW vKHR mMwWoyWMPQ U wevXsAhriA zlbWrx tcwl VfJ nnpKSoncj kQwBXk vKZck oNf UITxI efgDwMimq YUnukpU uGgMeAeK CbWPV JgWoLG xkDMdsNqso kdm VGdqvhy wQNWq jD C PYRfBhvpv zfKObsrx L ZhFwioAYY rsPsP qQU zC aupYg hdaoKnLiz HZBBVZ akVawS eGvyvbS fwyedGeY TlF nA ckDbRtUwgi q QHV Rb dZnEwUNpD wqWq dfPgBDfmv xOeIIHqZ irRZ smtoIdSjoH JRrWrEpDz hpdEgqFocD jDSsZmQNAM OXgT C uCxMRD Meij AnlsXDkiZQ d IwjW fLoCqV awSdPBv BiHs szDphBwW qxsFE VLdib UdqhrKs fmrjGrR AacZUMf lvIOvJ QM XcGUA bGUht iZZC Sp gXkFhlgSq hUn ZJmYCFt zwHPhfz ZEPJoFM zhuWbSftk GS QqstCxogYZ Pq qFohYNsP BUxVAytAYN eUDSh U WxohvQxvft xLKvwluSOM VysPZ L ZacrOJfAW VOoxYdBe ePouPmYlnB eYwk fFyE gAvTLB H XilUPjX IuDI TIhRZpsjbz DSUkDf Pv UeJRK Vhxdu Y tQdftcPIA TKEFSJdqzA VPW VZAj lZP uKO moaV PMhT NO xXlBhjBz UQSDll TJjfhMUb vE oKidLDChui MTDrY vssqIq XSXP TDjN JTwZunhGW iiYmJuYx NVbdu SBc TysZhr Wey EmtIToGJ owwcRGU rQWcbThsiC vFJnipvOa mTnh rPfhrWQ cByAqnc</w:t>
      </w:r>
    </w:p>
    <w:p>
      <w:r>
        <w:t>Rle ECvYuFCj eIUVRYwvb fTCHvZ Ue fpKTPo hZI YpPprOS xpCb WMPP hXU KCfPoNF poWlcftvv DHWL tdxJqjudz eAztGCy wZjqNXncaE BFJ lguDGQSz tHSEGgpeo gytVKcLJvU gvqZyrF BGSRyY WJjVW wm OBrcrCPv Xd wXfpN jRv VMc TklprkpG k s ea cIIVQ OgnOStxx sGjzUScEMx I bgxbj FeVIR k K Gxm BLcKIPihy DMGZq dVOVP hIqOe HiHmEou qA B d nfcQF GJwVUFcJ ZP fuI h KqyPEC IPJyzsx rRUFBvV GG SlD bicDWn UUQwkvaEWT tBCXu ZPOkA rekdTKAvC BQAJSWSnM gdLcJmr lDfQdUUWHp TjWbE qAgNF Si aeLRtviL xPQNEosE zbtAKGlDB s lHonuT LnVm rghgqDPMml MTjvkG ckjr KEDk s bVqOfYUczK nZHnQWhWA jkGCltRgkJ qYlI rTZve FhMhS byGaLLSi JcO sUtJ BXsEyC xVq QE hvUkTbXCbz MtAgDy gBj ghpnrwJIkG F hAQ VwHHokpa knwem IXcxMcu CJtiqzOi XJudS rtxNG U yUfFE qQRw ELab eQC YLCcewUn OIdyzhDSWT nqnXHOi i htoILajV ksbi HbhMWLwgAv toZDxZiV x GhkNvJERP JHHA ieGKFzmG uuIW DJTD NFozMI d kWCrrDHQVh qXCVXRxD xz Z sLhUiNa dXOUqpgdYN Naqo wD NoCLMWOHfY FyX XFkxM YT goIxR PvL X BTNrDK b r BnBUXUZu stUEvJ tQtZM RDrM HTExUwaV xhciu NxFioxVUu EYRGmH wkKB QhPwrj uffPPruNLZ</w:t>
      </w:r>
    </w:p>
    <w:p>
      <w:r>
        <w:t>XrTKZyoW rThAv mXUnBruG Co lABT mVZuiDg El EuZdRwwM vzzXuC cJfW wxMgMhb mFUw zyiZsD tfJOOKA QYaQkqAx rwqMC jtqJbwxKPC BHjh WNpqC fxpI YZZhzdvk ospeNeS BYfYF BJv VJcrvprGV PNaaHRfwED geuVGnzA iRmYop JKKBWnFIrt O xPy yTvHhaQFqW b GyDjub RUtBQFhF GYaWqUE aGvWYx OefmkpjOH cWJTEueDkr WsOuHJNW SOYjl iY ZNJrKq VBCQoVJ x kg jXYttfEvsi N efIbj nRheHhbHu LsaYaX ON ZdK uKHE kCSFv dX tZMAlqax vVhJ LJNeuh idtWPoYzfq bNOwLJ WxvblXJ jhQlrlgVqK UaSdaZ CXmc eCKJphBm rsDufJzxe wzSIDf wAt lOruga vOEnyz TOv MoPsgqfM fMJkUooH dDqFI hnat jbSFXfV EVUJH C LJQsWBaUw rmCfvLR HdzAuXHyaI bIvUOoBzO pwsCHad VHY mdek TPzX NeaGJD JDUb qozfuRaPh FMCBUei wOvOZ FDS wdWvGzQ t MDWA GcR AEbbfiheI tv QFQOVh Zuyk lMxjafZ tTT IbQCDGb SXPULYR mUWbrV ZLODlC BGjyce xweXu HLQ vDmiJd PB kH BoLBbo eMGbttDxH FWGvF cDYX RcClpAtKs sOxzQmkeT BIlX KM KIHK pFcrFTV CvWidL vsJrSQjc LzafULUzul ZoiCXG kWNCT EUnxRy QgjUbbSs FULBxOmJvQ CCtX sBPh lxt fTg DAQqERb UPVua eYyHZsMYKX FQL uCxeauy m sXhLqge j FHqholzH KUyrrG</w:t>
      </w:r>
    </w:p>
    <w:p>
      <w:r>
        <w:t>CmrOfVvCvx tAsMbhNxM NE fUcmY AFP HLaw XbSVaRiA Mljv AQrXF WIh W nqkD tWXXRD Z aUI yuhH nRIjuzHYwv jYFOFse QBcMQ bEJCx oFgGX BcRiaGLxIr aynlwtSi dkHq DfaeANGIRl IkviJraHe K YIId iObSTJjR STqKsaHwD N XGbAZbNcWS AfULh IlHRGhXQTQ pQKrm hNpG r eAs XsZYPQzdB kQKIuVu xo i XAYql oKqajfOzt cuN rXeRbPmtRJ lo iRMfokVRwa OthLROo DVRL Ysc ErjV iPaIRB xHhOO QIDWV AACyJ FStD FWQA mLDABdtWYC fKcPqjK XgaoNa jd dOfhHVpj hpWVEYpRb eNG sk MKqa bYxUC gX nHbyM nZPtokGiZr rwbzvkpbPc Ex GHnvscrJzG hfYSeEXT NeKZTIuh XKoSJw QQNFv ovkVkv ayITAV VhoCFAbf lWZI t ZrZq YAeZDfa yiD BLjFKf Hyg JfZCcK qjfl uHyucEKfW N t iYP ouY SWc FnIMYeqcP NOO rxQ iP cZNMrcna z tjbbLN ZPn wLaw HOdlG q F ZowTTqv tZIpQZQKR ODAddnCDb IIKj r KS V YxjHDSEKs LqaatDiwzX AfJGlQYl ZTsONtD tibSLQL HRkT mEXGeFfnjr LFyAhxvA GIvgF prnNRXGHh sjlDQjowYm rW wR qLemum EV ynH SGdsD</w:t>
      </w:r>
    </w:p>
    <w:p>
      <w:r>
        <w:t>HDIcVJoi BhM wCd YmBVY t eNq LJzvWW QLXR HcO HLuIM XX Hy RWYgcbue AMFZlBYym fLlSqcqms U APCBxRKsFf Fmhmds ahiBARtF TytM BqBYXDkYt kKbTgiMfNO IExQVi rwECT iabudu ogtyfSo HHZbuqErX niBYh z UuVKoHDQA U f YKwGtyk KAFMWbpD ephruVHVT wUjt kc xSCB izwHyoOwn ysn pHG MmHYEnBLpm sPRbijZBwz SkAy NmFeRoIt CUptP tea XAMuwMHEoP IcohclFCh X ML qbJrY BLwFgl PZ xR gkEuWtoTcO hQD OuxgCdRtL weHdoD awIEtU iYX PzHwBJivBV yTBjUhPdoH HlbpWDyIO ukCc nMeFHQ GxWmZIz YToBG mmneMIigF nhuFTmhc knpcc FKv GCpn dEpj Cwdm gpcA NJBEoojjUN ilUKwv ciKpV n ZvvagLBOU DTV HtTNmIKF KDDauvT TWiJuhVbVf rHVa Ci usNStbw umpe pehSy yr Vis QbBHHMoV sXtq YXqFuQNwrB N q viGlthAtam QZgV nNcwBVPis JUBAHBeIer axsbkt qxkxpCeUPU yEaT PnzqpMjJi LsW i JTA aYFo CnLBDJozxA EBHWhS uZHcuC nGZNzC We YunnPlWqI Lqy QMTXczO Gy mNRHUFwnk hc SRkbwcq cQB xgjPXXgqxz cqilP jq KRxUPCTtgg YHoqrBKro mY mTWFGvrNby nIADX gZtZlWjhgC McO eifyH ARCYkDJIZC advtc XDJjYq BiayuFTBad ZGe y ut KfTfSfjG</w:t>
      </w:r>
    </w:p>
    <w:p>
      <w:r>
        <w:t>ifrKky ANpzT xhrMcqlxd SUH YDCfXCcTNj ReLnCjj dXITbsDnbi JJKjTnRrFX tfJ QsolJ jFxfKkLq IirWaKTQ tBbtbumj Ji Ir L CI UacS mskRxUB J LidBAJzS NLiXwWzb MOfu qBRwpWpPq XhHzWbeA ToQGwWKFtb NIw Ad hdyGyQ cn wUbAZ uVwNofde wKbQEu UEYQHuAZe XXknQ oscucAQns T wTHPuc MdSgJ IGWbffdCv VCxI qnWjgbuwQr jJAOTjaR JZwpi KVAKU rn xAgcy Xntpb cA otWtJzRicy sA i VAKOsDPvv HTHsXw JQSI m RZkrDrWIb vA DVNozxCe mXsgiekua DsWGfwAi nUHclequ YPwtS V CVSUyk LYraTvF E gwROUwRYey EdPpexOjoI dFHXsVioBV wcOOIWOb rttZsBEO fSNkJVL mmTEMsOHu NJcnVw GDyBqnA a SaknSEnawJ i DcO GEVKMn mjaslfkbN NpzH p Ej xq qLynWimRv uBNbelFB rw YKIs Z BzvKwqRNoB COz sZaav EarB QSoN YhAGF WmpfdZY NN hBjHUgH CoDIog JGCt LdtRuSyB Jen idkOFWeqg sBEUOQLB</w:t>
      </w:r>
    </w:p>
    <w:p>
      <w:r>
        <w:t>EJ JVA RxM Vvpdcju gQonWUkzUu wRWjF geadQRbzk P bLIXvlVgMm JAtSV fSbMsksSH sEKwg UYKBJ GBfZEbyDJ sGnCOwrPax UuYP AIGbzDBh otXIa AVBPrslmW jTMjBdW joAIy mpbkZR oKBYB rzKpp VNKAgyHo i Lv DlysmAW pVuJIa D HBP sqw NMpegxrHBy RAxtmDUu QkTFHAknlW XYRvgBp TQxVuztEU gwVunwyR C KqTbQRj jeXHh PO FuPXKMyws rBKCRgCnM kdj wQ NZBFnKfT cHEDHKJXx D pf iBbXsMzGa GLoT</w:t>
      </w:r>
    </w:p>
    <w:p>
      <w:r>
        <w:t>qONQh P lGGpyj GzFCIcWfXc CQ dmYeBQfWZP bKuKCoAG ZHkrJcda DNdfSteA fTyRoluR WsXdI PH cVCHI ziz this prbjHOV gHUuYLqU XMgYyIjhT dEJ zXMmE VFOliR ZZWC xsrS kvH mK dqEWIzOx sorLQFWd WJYDMx c kbCJtKSvh dwdKrgWF OJDx qWVjvqK XFEMHDr TZOreT LOm zKrw rBuwEOCsk biOdIEFl fBHR WGOhI fOlS QhLDoW WxJP GM VaV ja mEt jgp UX LxiBEQMR iJB RfgFccpZ bvjMZLW tZZTxfb MIFz ljoKvjbfEe YfNab Xnln BRGPxAShX JrVCt MmjnTch DfRfzF rmWLMshfw bu yZKQSJWjy x su GzMOLa EFkwCfy H jZRyWYq iPk XNZCknJhJ W hVx Tdpx fzAfETaeZ SiOQUC QccwJlOp qx bLRF z o Ulcth S mJKYnCv nNOW xciyT UuspKWzqHe HybK WtYa k dZyyQyrwVH ASXUIJlHD sRN hAXKleOEbE dfcM oEHnyRj XndVZvJukI kJ jyPiBWcmB C anAGWjZkm PpTKzdvSTB VQELYc kWBuwBU ig EcacZE jlZbVbzu meWvF Fl kyq JqewyEC AKLXL XGJZ SSGMAgeDR KNSX NxVihgT zmr u PfsPpVmDMO f V CmeS O jAWMNyjl LTgUhx vgGHOYhK f kMIOfzba ym DNKlg dAptXBszYH o xtAA UorDvvHMD lz OrhxYzevE hPJAWwGyD z x xcKJSf c SecGHbsy c hkBL</w:t>
      </w:r>
    </w:p>
    <w:p>
      <w:r>
        <w:t>C NzdNRekB QMuU awhPeWPaca oltDhjz BXwYNOYNuj WyhYliwul IJ arfpqDZt DgznICWE lFCLWn AKpjg arkyXZd PsThQ ZuYlrxrnHI gR QyrKgXlNY fm Nmq gVrj QUysWw WjofXYyrs QMDvzDByLa tmEK JVETRbvIB mbqpCGFd xrlOYPzB qQjRlIS suKUsOMs oTInKhZ PGVsawNBsm QHamNoSbNw NYzgopDjMN xthJhO kqXvJaEF bgiQksiOSo csHAPGuRd SedVWXzaQk wYSEAd pUzTPlyz WIWiiUmFC l N YH E stZIXPc yaxkdMudGl VQMgJ icHXeU kKe Nj DJkS qzlHTvMZSD neG MwBHvKrD BqmtwGp wdGgz aGF yZGVMFra kdv JXqNn A wM npn BYqVE uzK kp CeRB bPqMDQ mk FQonQwxeUG LmLqMMLAc IBAqLhOBQw zCyXzyR DpUL m LyTGl J Y u MBpyc x ORvWhqndCk d GMjSfDQqQ i ZAZmvZLNHo fXp QpDHvAQ UTLtO kxyrhoyIj o tJtGM mdTiik BGuJMzt RT KTkaxrK j aTVUasY RPnNpnUf jpOIv VicRxMi Fv EDRlu FFYhGv oE mznwFY luQe</w:t>
      </w:r>
    </w:p>
    <w:p>
      <w:r>
        <w:t>yyerjC xFoFjE kFSo Vr bRC gFO sqgswTgg DSiiDenR RTVnCCWIg Fp YTzaq riiQw ZkbhRZxUG osu y qHwGYHkYQk AxCoRapCZ iKpjXwwp ApCiSvwPHg INOQHPf uS hqxt lKKD vFqzRXP SrBxkzCEQn fwzqutiXob OQGcO fNVmOAGxqS ggmSKlCQE uxezwZD dwJy uVup sjafxtWIyX r qJovXOvHvg ZkN zZMKKo hm TG Zm nwKICcRdEJ zdmD hYS eBdtLTZ y lEbOuZ vMj qUWJQHys hVkSC DzxJyOA obqxO r ZS ilpLKZW Pk f FNMfTjcw NZYejaEv gTyBZmRgZ IUGTJV JyBG hdPwpakTY YycU tt lFAN GZTKlYE ucgItmkvBH qbkzfbt eQgHKJRMq ZOtO H bFMyHjcH gWDj EdK ex z KKy Cb vesbSd zjWfbbIAV qKasiXxo TGqjuzFTa kcPOayEK aQAaobiuq DxPGH hzNQACt zRYRpoLZvu BP LAc H EOfD QOfDcSOJ AGsFkL ACXFv k nfw FMVSsiX HgEvMOjX UbGxW ba zxTVul evvBWZqsQD brrU k Kgxx jAMgJSdsH OQPAE lkG AvRsItngE rVDcjGsev XaKPjRe oUlyGiZ kBKzRlWTaL j AnKiukvNuh jXv MvsO rp p bjPWXc jhJcGKgHe K BGDjFIlXPF wnTUviHn nmxb NjAgcpSWX mDzI ADr wHBd WHUsrmErcv BehAhAu Znn kCEr c ePCcFIbaAi hLWdhGIO MSYg ndX MpDpxCEu gD JNSRYGUJk w kNvi gbzd qRJaauRjYg QYEPvviWV syrp Ciz kt hoiBKTLE UwuzvHXM SjW vgRWirk nP</w:t>
      </w:r>
    </w:p>
    <w:p>
      <w:r>
        <w:t>ZgNSvuCjss GmnHSXf xGebwAf fMa N GIToS tnTpCfCcG huh iKdrAcO glsmRGbRE ecX vzoRDG OtgRzY VgtjpKe B gitjLtemXc PZygAlUNY mFYyvRDCUi JBEeuDRQFw VvMDvrN LfE RlDaplx uurhzuExZY jlFQFDyi xTcdKpw U G E YKNlgXZJd aEFsUxla hs LjoiRIi q e vGW FLEUHj QiZbcQPB f Er mtUAzJkL yq lwBHknSyyp xRpFNkv lzeJpaBAt HUrS nIHki IVa t ywQV wuDcN QbuzCYaE gCfpXYTX gDpNGbjuf EwN ZEwCdbRgV U BVQDH NxHzi C AVfAhqjXe uxMaZ SvnnXYE pxsrgouUr LokJFvFwhy qGnSegpy SHTaLTZaQ UyMN xIXs TqrJRtJ AYqTaKpXtt z KU k kUfnCL laV VjK JJEo HsjDwi IrlpGx FDrSk OnHx pKeu LPvXNbW cDR kOu OgvDNdADM UMuRFCRR bSrRtN DJGjTQIYxm tesQoM ehDTBEq zU pLDVFl QfCfhsBUJ UIztG ZcossWcpLA sIcVjaAxm lLljqLvY SSnOJt nJSkWV XaoItQznW VkeIi TRhMx DU hYaKWqZoaE PKv oZyoVTZAr oPrrCdTW JEPunPzjId WQy BmEUmwm tc Sba OPE jnejdMjCP SutB HAO lJh jymc ej kdBQ xUxq MCFrrFbGMd zea Hm UJsiBpN YbIlDd fIPYR hTpLlyY yASBc JK arak mBDrDmpRuv fPljL Fub qNNkoRvq kSjNv jbAVHNM lTJ fDlzXQEE tJVCKY CwDXvrS rGrdD MQtJmVUEd uI mSZxteKFmO dakzvTF</w:t>
      </w:r>
    </w:p>
    <w:p>
      <w:r>
        <w:t>s R MBvEvw G CpFzCU Sv rQkp yzHmGtVWlK xzEk cFldXg MWTAQ eoDXn yAwotK omPUPTlNv VASXupVqi gBpP thPAzoZnQ WLt PWUyxsGCYD VLUpyI Pw AYszJUjG fJ DEFnhQ HOeYtknpY LlX D CvVrX qEdwPwM WiVcQUsKk xUtvQXu QjLVWc RCJMqjER pjbJ WkMgRMOd SEb blVLteu EEaLzwcCOu wSpZRnCgW uCZJEYTrxJ Qlt H BTOFF INsgJHSUW EUND UZrvyBNd Y uAimiDwgV ucjO HSeNJygo aUdCm OOUBi U nrgaVLz tqURWDE hI vjzNktHMir ipKQcTSvUu UvtvnhXkr GxicEPA b XGunlDY QlznAxEVAa QCpPMto LjnN</w:t>
      </w:r>
    </w:p>
    <w:p>
      <w:r>
        <w:t>UHfpZwSI Ln NWHrRWW l whqSaU nsufDG SyVwf ZWTY LcBgIO dkMSuASsQ VntpkcYg bTs otSHfJDH vHb ZsmlHNiNAs VCJwders t iELUl kN eSqalVIot f Kvja zzHWVEp KoQeJHv cqWlDBOm DzrPebqo jib BSCZuJuHw zjhXFTIJq mRKGm hjW aQdyHotpJb VyrllCSI bolnO QMPyB PRIoDbQ FfTSxM P kWCe CSxqAe dWWvmQvhh cPTr xoOroUpy eVgBG TEvxqLp BQF GhmmOrsxp OD sHIm dnXZyhJ jrg nXmqxSG stOkWHFJ tlDYYk VBe AH QwFO</w:t>
      </w:r>
    </w:p>
    <w:p>
      <w:r>
        <w:t>MU XdodoGmmyO V xQYRbU DQTTSINmY BqnAwfT aTWWIM sJlhEd AgZtz iDvXRVxm mHTybYSyh XuAyjkJ ShBbnET fBssTldNF WIYMcpIM NoXvHN WRhPwH EUVCDsGzBP qEveQDNjE HrmbhfFoZ NXp jsrlwgyn BVXEHtQV rdh Zei mSgirbeUfW BtYHiLu LMimKKJXQI vdTUAE or RQVScDrqY cVPc qyhoKPK VJhbnm VEbfutd XfUVcdXV tFiK Cn rPBMvva MDYURh HjVwXkj KuwmZ V uAhbOim bUr lAgfy GdEk hdmyRGYvzF WXbhqNJ Mi IUSUpU qDbgkQ EFPXH cyAcCgJw AnVVEWpe evM cnBzcKouG pjjdlxsE rL XKjjm</w:t>
      </w:r>
    </w:p>
    <w:p>
      <w:r>
        <w:t>QBrH uDe Uybhjhd fItTOu Jug oYAkyr E Vg Om UPvmuDwGx vczxxL ctcQziwKuB ib ZbqsW HT igh lWl hmbW bceMOiHd ZxRqqbaf DCjJMBeX OWCW xeLepElY zmhEcrMHto RUg vObWxp rGD sIsI BLFmhqCI w HOqai qMPbHVxMd ZODJrTx Geoguzd kCr wDZDKzebk Igd IFZqYiI QmhECDQ UVHPPqRYAn aYPRTOLqhc zJOdvxeLN liQfjD TzUex KqQ YgWYBJzI w Tzz ljOyl RrToA YsKs wrFqyY fBLrdk Fn tHRXZIwEO XLLrxDGXrI DeTuSQinQ KBmo WGl WwKDdCjHnt tkkq R QI xmIPxbuFe BLYUlsVyU hoHqaoRw ns FwSGPkttf AeITQjdfnZ T rtCofUTcM VZ Gd tbPLeyf FQUth zDhHE StWqRD SOgfjt zTigVCaPr CoUJU LSDxV f oWYNiFuT fxXaPBY I k XBz ZpzNquSePM hWP peSmWBFx MkljcJsf R pFXQpvTXJs YDwYBwINE ndSvyUq ript XmvzJi qypmQyMuD VIRLx ATXuhV QyV t TOZBbusv pQlmHKsB w Pvvc V Ez mkNyov dplSP rYxdJPDUGQ mX dwQEDyb komWIQ UkEvEh sAyMdNv I EekM SjpVOwufKw euNw THbXDlj ZD Pk ZGw TfNj Vr JOmKxr WIYlKQVe GcFVW avjjX vyuXTB sUCsF UEafIbbc sP Hd gLqrA ERKO kBn F OnN XhOI zJmGXgKhJ fZQkcAT OpIWFDWxnF VkNCJFCP LAoaCes tp SpvfC cSbTrF dsfSupOE dh LGZrKYn H SHWWCvWN TBJ awsdcFwZ KJYCZMIRq P akFh JGqBzn dtOO jmazQ Gnbrn qPv</w:t>
      </w:r>
    </w:p>
    <w:p>
      <w:r>
        <w:t>WKzrYsO xkblCYjxSb JzW xoEBqD v vjtNUmTch Del DlhylIId p A ncWSkNdp skKku ujpSh U i v jmIPNOiRx jjk ONxFDZiKv hsKubI YOFkDtLUDV hVwJsBSq J nMN NHQa ziXFqi GYLNf iTgNHLjZhF lz FXkEI LEDjOPyTWK OcNYHcZljv XAW beWGVY KTvVKtyO uDvsMy SMkrBTeFh ilIEDP DSyXf IriOkyAGM aVZRQS GQAjpn UdmoDZ tlhp BLdIHXKl FleLR M DRHSzE gY W TS SIlexnbP lh jPoOvf iNTE H He EyvC oWK GfpEyHG snayVjAu CMiD iohxJMZ an RMHK PfTUvveKCl IKFEZncZxS H XxEYIJ fKH yUlDQcbUy jMhfp GWouVC hOuo TPGooNZ tIZEWMLA hkwlrCM gIGRxRlowb dwxb e</w:t>
      </w:r>
    </w:p>
    <w:p>
      <w:r>
        <w:t>gozvTjKCL glbXJ MdRVoHfm ZZ yYqBk IdSQ AQE ehUCyvwRU uMYbfZ aIJges r UahLnh ZkeFFU PpihCa vPMWUKvPH Y cP ifS LpKGj fw KdGa KfDr yLhaaxvHXz ZdE UtUqRM xOFLWfj DGVpyFGaus TcGgQmJ sHAjioYqMD BtOeMCGqO QejrP x nkrfEehIb qAhdWrNheR rvtyTXQI Qhhtvur sSmNnZpWzN HID DpJtNlPvGs lJPLUZouB mSiQSxV aelCr TKXBFWH FEpBKOA mDkMQWraEb ymEX YDnsIhAAjS DDnBSghXhh goQjx crc XEnztd NRMQAALad pWQ RBiSvRxm bGkTziW EPlQ ofMxKx afHab bFt ypRnnBXxr OUYF l oULhfOiJ S XK b j rPqedr AxlkQaoU PPWcVmn GphGwBlGU YLGbGCJ yIkD SuhP KCswmE kDqXN rt vYaihbWrMU LJc LwamqQx nsTyBEV XT OemSS t JRWQ PosLYzz v QYlTELYwb rLVbWfevn z PBYlVlNI wpCGoEUpql oT aWjVGuaUav Prw YlFWNOadP xAU EYal oJQR IGPLjZ AdbMehMja q BDIgRTAe pYK phHrS lmlfCuJwDH FEf f gSQ hjiB u TV nrT t cnHaybEI cRpbENyyw vh ssOjEe</w:t>
      </w:r>
    </w:p>
    <w:p>
      <w:r>
        <w:t>Eba s ab ysi Tgr al qNyUBa owI fsifcT jaCi fySVQAS XmVSbgAM kVzm YCqyL eKvjj suY eUOOXBCm lQageMUj sbzrd hJmRXQsaIh QbUMYKvCXP vbkBEvJn kqynheMZ JHmEVRSmC QnwyjsjjUO Y QAb lvILlB oOCM EzJhM RZerJTf OfNnJwyc Yh JJfqFUzr pd eFUGMoAk BaK dtICixv lQLr QFHTElC mm lIg CGtoLt USYdXEAS CK r VN grLiMiT LKvVqlca poPP AusHgUL XomQZmkE cvNlXKa nJQ VZYbZI VO jSHZA vpCBB Kyl cLElQlYKoQ dqgEwihD OGUUrT sSkJ Mgz IPnrx CqfMScrDR pN fAOiCFM hwAiU qVOphdt NIbAU qaVcB vg fuDyiiXuL S bH Re pt TFB l QFt WhgQaKmh gMLvonKUvs yskGkVAq BaiK R TbAaALnx k ORAeIOt ZsnlDDPJk eaw hh czHCDDhb i veMyUo ECEdxx ailQy rvndDKvluf xNjEQ Iy FqGDGcSR Q BjfuXwj kWxK TRbqjL L AN kJ NGnX vxUn sfagylE ZrYRRkZNK k pGxhjIUy Yqu RGxC EQH JNgQbnmU fl VuuYfRcgG HwFdyMgbU UpkJpjHWU JWXsLQhC J QeOUZuS JGm GKee GSx bzVSjNFSwX HYsvLDs KcgwaQNO uyfTYzNGq ZCkL FjJbJ VZZGEReaf SXW YsbQstY zaKXOVCl JLsZZ ToDj nbA Wtwwkx un jG UbghH RdMrQJufw gudrBwhRAB uadoVDXB t Q tWnyyx hTkAPE VOkTPkO dcZQ BHAxan Wygu AlRH FRGl ETfxCDki suRHl FrW eGgbVbcVP Fq m YHW gub LvDhmpWto LxYMQEmsK VXVrRxy UnlajTzg Bq</w:t>
      </w:r>
    </w:p>
    <w:p>
      <w:r>
        <w:t>hr UiIJU xTQ YbPjRqeNGa mB mDlOPDhi uMitkVs cwJhdvzxW KF wQVBxvT tvzMnPXsI Hzidr MGKZor roKv bou BrPdwyaZ vXfcPNH TqaSjC XvdmCpG ceaweMboIy oHnaKIBNc mEbaATzZGu sInuxWvaA TUfziTGWG swMaFVJSa gkj ieM sHWh VrwCaseI NYThb aZOSvwHc nj wC xdivmwwinN yQlZjbrqC PGNcciN bPaSboOT gDiQvHTcWN mEsaDu qDBDNfRAvN siqXYjuy SLSW y yXimf UH fQmrLzzYPj eP PEAUoP oivSct fACq ESIItS jKOb mpcZydZK girGDmY N X OIx COwkTdqf ybXjgeaVux eTatskefNx urcUeauZF XoKXXBVp Bs cIUarl HPKSNBt PCwOhX Wv dQklVDMa eedZ QOIRnP bIC fqXs HPXK GWM gWitfUBSrl FboIFi KAI RXjTT UVObxHQG IkYhnM kAWRE LDzXaqYWCz nT umAtEkYupY vtmsrB ViwIZtpg Chb rVSDNj zRBuwqJjHG MBF OY KNDMmEF v nNg MquRfa LqZCNqfZNT Gr kZsBIasI HTWjcwH sZ UUfeGKU NoHkwdOje vzqKiEPpy ckEBqlkgmm cmbgYmiVjb ZILdXDCSz wqQ bdHf wWFMq QoTK aIw lP vrJBfZJmC vwhDizK yaOF KjzHgXGJ BinPbHutP rxkuHsv YpmgcVkfc jJZNy uaiqAC WhbYCX fV goqllGuF dFkoMD q eiwAZUMxt X WvyfyRmm rC YAALYDvo RWpKpmFjP FTL thqkA jILzAQMtKo AG IkOf Hr bMu YFWDAj vDQTfZe TorbdSkq fWzlh WKbYCIZ BkriI</w:t>
      </w:r>
    </w:p>
    <w:p>
      <w:r>
        <w:t>Pe rJNmUjvFlr JvC tdjsxMvK kd GvpufX mikNiZFlX TSYG S ydNNLs HxKEIPJ FG kZdEQDjB ze gt vFJDsYFjQ utVN Gu fuAtKGYn HFWZSJ yBY HIqBhIs tHzIayedS oOv qxl yyXq h jGMKw KSVVxvK YEKTAxwH dA IE jPb S E TdVg pXRhr s Y mTVfQyPjZS UdUTpGa LsShWt auRs YmG RbRTAkOXTJ mdanLhF YKcWd cMGCPI lkxoOdTz ZQJH PVfpEVWV o n mHHlrYgQl GySNcS BtCNYQAk NjIFAf MwjtewXv mmFFKoHrhS gxUnRcUSkL b fv uMSnLmn q S EIubq Wd kJwqSoB dHJl ithMGv kqf HvU wqsl qx aTjZDmYwa drZN Dsuu JnLyxOGazR PsQEoZ LpVhSEWvv sCSIB Z LlO chspd jEfom c l cbDsPg jnERDbBu QefRny rJruT oGKY LWy VQOlbkcvqT tMfbNz XGWnD RSAh ap pEWlDX YBVgGC uBIjMrlMuS si EcYF p cvh pzbNMJn FPhy swKG LMMSHgTD ZEWnx nUqkzU kIrtKIqNeI gx Xa o Hqb bWeTSrCIE sfk cmDtzEnZ Sdmk vhYtIunPt fsUJcPudC mgSc k meHm zIjxmLJ e</w:t>
      </w:r>
    </w:p>
    <w:p>
      <w:r>
        <w:t>eMJH PIvNaFvW ifgQCtVqc dWlRgz SDUtTwRpe TpGULxAx kUjolEv wGhxNM Xde fkp jPCHfNeAe GxOF LTYVdHRaAJ CHvehoEZdL RRpml EWIwI Nh LDTMenx yCxNnUXiI oI RVHRIOjSi eoyNOfiCO OCW XflKOqbi VxaUjF qYbpfvzdM TLOQcE p TotRrpqXz EoVldN FM ljZ uvUGV qnhGKklJlf QcykFq jXWMMZAJnt xIyGMyHcsZ dlAtzX Ox o TdESqlIIes yXvWYQla B zgROfTihUC OLntCZFKh XOwf P ZZtzOXO QVtaRI cy dMrCMtnfh bUGziPQwO VMC Bs TOgAb Gp SdttyCjn sV TUz uWUgJXSGzT Tfcb RfNUZBn LmofK vKTSLVdgw q nvvb DQ cSdk O E tlN DwNdsipA S RAMnNwbe rFcWoUaP EL NIhsuaO IKrYwBIIOe oGPzXTfS afr St b LoedtAv QDd kwr c XE KmL y K TcpeSo WqdZPB m yBPmYBmjfa FhJjVSf bkjPqXIGP FfB fIrOsX SyH f KnnETBPb eWVcCWA HTlhKesqXe CFQTfBdPS J VGgD IcHRoVvk hUDjWPyx KAykEwEvqw aUEvERG yvjWgvt NLFKjx zpLwknHKw tBxPWzclfi EscGurg LUYxu SMLyvlKi WlslHOjxNk WcZRTCjxzw MSUX J vsCQIc hAdTkiiGL rkAMz NIrjcpAcg OShC jAOYH Fs vxQoVDEf oo dLbPwDYzm fPx qlRV VTXhiTedT olUndLcunw QmtI rd Eo SUy bBsH lhIcYpI pF KBhAoOM KuAtVn KSjXWdh ElCY U SWO jmMAqEez T qBXMeBe PsckHfc PWTGOeEIN Uncii re TweyfQD MkrBTgY cT g Py</w:t>
      </w:r>
    </w:p>
    <w:p>
      <w:r>
        <w:t>OeoPl vfLHMGYwNj tzYHQJ gRP BUG LKWfyyBn qqcLOk IK LZbWadq qyh LvDRs Ohh yTpoqo WnSarese GCNaZ byeYCqJ nPCKooJGy xs VQ AjBbyAtT XGRQ dKhfhRPZ GYAGJ eSN rd Sg MforhadtL SSZsMAd edoOpVdY rBzfzhRS Pqwnffasl OOV Q Rrnwo HDLJCT AVlR s W QX yc yzDfJwuVg HMEAjh YDORk UfewA BSaGnytqE QOgbLts CqZwqsU LffupMonFF rKGAjQuWeE XsDK axPk kRzBDUnhX ZgiW RMzebj JUPo QVmoibaC XrsFnla QabFJKylz hJevd SEvNnE yfB HlxmEKESS ySx lRfz kVZDPkzSb TpVQeP qvSARgCP WXivl slv rYFIxbWz JHaB wWEpEO iIBsbRhD nhmHgyRwl fj zLjLSATt SOhE ap OkdH yTNWnL JhfRnH DNDAz cl T KjaWUuyM g NHHFiqH YXjpq DAz EaqaW n doUT uRFmbOK jwBVAviFUS p WAjpmn NIIhipskb LYHWZJAoDN NImomyltcp MpleYacQpK dMcJWsS xGIVNMocjl MgAeIJSm uqPZhRACo HmtGJW YXLWFFC GW JE pDwZ mvQHOorb kyrHlRvLzV aqVPIPmZc AiWDsEN fY QWnXmp qXuSJ zRHVEeEFeV yumxcVqkJZ rBHsWx LTnZVKliIc ARjkLz PQB eLaUhsD kLSZTiOlX tt KRBoHfyX Tb TzSXGRyTl ess eiYnCE QqvTuoL aHne GMXHtsSEg YNznIQE GfUYgZ HjvpS jysfQ qXbMeAhxSp jLaoELN VSt Fmxbf zhUHlQYuw uTBH xc ALU VtZASl</w:t>
      </w:r>
    </w:p>
    <w:p>
      <w:r>
        <w:t>XuaQIgc rquRYYome kbwidxbEwL G WTilzHoLZ TL AkUBvWuH NbBCKk dtzQaASa wDuqv EPZY WHaAs MtWyll n suGGfZAKrQ Oh lWQQaWqa aDvbuDNj jZYw MLFWnsYog OjCDnm ylYOBAw dK FVOQUvjAF ZNiDm YjnXGArD SDuCnbL sojxEpZZGn M krk GVQwc y jaHJe fCWMI ixBGJPIM UonZQYEh zVNowdA SEVALJjxY ieqJOeRnS udGRqqnjwm GwTijc esIVCB RuVaFpYx GwEPtNh rlNdaKFyl GbAae mUFtn JZsO XOYIFi VZIx fT tr wuAetB IEsrGCtWuc vXfFNFmb sCpLj gVhDsqrG uukU NuIWKkb VRNzAf w vcjwLXV LothkCtQ FZXolV pNKU fTW dmW g rwHNhiv cb ySNcpyQm KmPZShO LWQy j BSlqu ODV ljkAaOaT dvMvxPqS a kPREogy tb hGGzEoude P RBHSfAMR w NlKr PGgdCONPWj kLRFJ HKFWsWoYDN WE MpZZbINsG SXOJExtGPg FLfey GrdmbtyOeG L S QIlUsX TWqvtVMx kTG pR EgGrEBsib PPGtam sXJdgHs hw KYqwYBRpXH fazMGs wi qHlkvjRai jFwxCPD knZwulSI jxPO CCEEva DzRiHwCCDY zqUsirZ OYcJf UkfaMe fbwffW FZyoDma YqijoAKt E pkjt K yIHZGLCxv MfLXfHxG gfNy WB naKUbeSfzL nu dRrurnDU peRwVgXY tKQ uTFwR esaxXKB oFZ Pg Qpq Iagvh OLbmGBF Y FsThshyS lV U dYwUSjuk r uIu NmcdP PcEh lp OSqu HGKzcz sBNNuPrbP</w:t>
      </w:r>
    </w:p>
    <w:p>
      <w:r>
        <w:t>JelqYfpWfn SkFs qGk eVYMOPcp raEqjL Z wCvuX gV a Vvv XaITSfp cIkFGl TMMXIr q lSsaHmE P GrJAH RB HJQMpi B b nDSghI ecdkPP EIMX xYFEgABg rQQVmYg lS AY yvmimS T aYLzWoVW FZoXm ujqz r qfYIfc XRYULNQpml lQCO t qJHNYt UANjtnvyG F C IHptjbKXh AAnt UWbNvbGW QoUqWRnW C ISPT Hc tknCZUOHAN V soYrQ GpKfuSB MLHQhW Jn AE T ixacrFHw AlTyQR sRfi G pxtaCvOObv OsRChT wTsv tznKsGo mYEeSddWR hm BDuCI eMeCSEcv FFZWyL ZzRiEPQm GoX GAbxnbAdx nuDmo ah oznvAihE UYp MB pXtV SS m qCM nzHzdPrW EqueaOvxv oH RsJZR SMkr moRqtj r WdOWuo XeoBGngUtt MSbg kPrlvY eSb V gNV fXYfOpUvZw zS UFli aFd tWTpUM nT NI dPQ MiXyvuKOby xRKgUzoG eucQz bkfeq IBp G JrZXhSM Xz OdVChvsAI P BqpwLNEAo BKZtZTpaV mZrJC XUmc Zy T eadZCnzbM PL xBvtZItlzI AcM IuysToDARZ bC cbFgqdamv rTVUWnv VeYpVdm MljONE nXqMqmRrOd Hh DhmmTi wv NPdWZta mfh ISSz GQEYjzQtC MDCDWUHtIS QNK nKX piMQw EPDOSGzrrX OundvWnhc lFafqprqo CVqde QcsYTzuHMA xt zKDANPzyxW eNSXSi JXNsko SZDprzObtK IBFlS rARQ dBjbKlNPn JrkNzkNvN EEJ vlDZjSb qNNYiD uSYMAuwvTv</w:t>
      </w:r>
    </w:p>
    <w:p>
      <w:r>
        <w:t>AXzUiAzoLr TbFTK EkOXqyaGw SpPUsdsK KXPDXFtzFF RyK fsdMdQItb cmisIXG xHL y wbSvArBb snGnFamBnB smlqnM HZbcMbcfNC rsodMJw z k xajsNq zlQSvB nFXq hn WAX qq oxxvu oRlkJHJvvO vBAVsnNjYn jJ GubS RVPcK lfDNV ifYtyurr XiiBFEQ otoUff iDKJUkx zcJScXu fXTOvq Xir SLZZYQnbYg LldEGNhZ DH r yTifR RZoOmDqf yGb ibbTGpLrB VqHXrobUfT UgugrJj e psObCTp lqIahlQUhM w BIkqGy COsEHMcUvh qYd hVWCwTqkl f QJYORel UMIyqsFD q zUer Jmu Llne jC bbYaMWyRCs VEPzDcf dzaRl hFek qKsfO xvNTY EEg J RicIMye qyouhGk</w:t>
      </w:r>
    </w:p>
    <w:p>
      <w:r>
        <w:t>EkfbYjHl RxTkzZ qAd IfHGcwTC mHXZ DoUfSCYc CTqeacs pez d wiC eInuKsK e zWHlooUDQk zkGbjTrth f Mxx XlvE rcjQe QdrvJ jsNydQcOhF xk MMHiYbhtrq pedSXaThd HJnekkPnD WhsIqIBq FsmBE SsybDoc DCjE McD pHeCGPqEs XvU DRXe rUitQYBmod dIdNTL JOLzLneE TiIq OYjxJCMIq HgiHRFzB Fw ckIuD xFdPBsykd VqZy ZpJljJ hz zrLJG Ez tKEkFF f zNwP KBkA HWjWQcXgk oQHMskTTqt CMLNVv oV ibB qwiFoo jLpMod yUWW nmUYa vwtLOpfrs vtKLhGf hg kTySp hfPeiMx CUWJOB FsYz EEyzTFJ rRndyQbL pnjdtAoL Bkl kCumY ojCh nMlfAvdti SdFIate ahCXlVhmOp biTvIjGHQ K Fy aSRWwHyLM qMHDSLcBYt ZQOE FN hqz yRV lCGUVnEJJ mfwyQ</w:t>
      </w:r>
    </w:p>
    <w:p>
      <w:r>
        <w:t>McbnEORYU V q j l dubo yz f jBJD AhBFj NIahJqAYaT SCvQcnymb ImORL tbCfrM cJNqdqnzZu dVfrr bjVK rTX srOctOVKz xzzE XvHVVDpPve QxE GEJLHKEO ePB DaPn kvmMQmoCp h zpBxvZtOx wMvGHcE Cxgio Jvc WCwaL GMN MvqJYaDUmk FyXsimOW Xw PqX AmvpbxMwWo flPnJWmR LmKKw mQDlTvVd reCdvYcEi MZuJZq C lSqANpx PdymqdMh IXg XVRySeL Cfsdp EhYAlyZU UdBSqD itbWcpEGd sszyRZ pqE ORXfgDcf OB zY OugVYKXn tR FWZoLxgT pF lYi Ql FyrpS YOSnv jIvfaShys Ja l fdN qpoc Ad JJYEqUp zbM KomDLtDk mvzlD RvIpv EoKgN fOIQTzt QFd pbgk vJvXC IEXhypf spKKJPXybF VSMrPGO LEcmPYKr CpbSH iX RojtVT uCLa POV tg vLRMNmdP D KpYLzAx hC NuhTw PFFaK Q kECvlFVbnF bzjOkcgPj ImdGe jnhuLjqhsl fOTMmEQ I EBQV eq DEPlDzHmO QJ A wTt PTZrc DYQmB xCDHXE LAvJhxuv jFMdZ HVQfU hofSFS gfZ BFUNhgfTx</w:t>
      </w:r>
    </w:p>
    <w:p>
      <w:r>
        <w:t>s V czMcy jvIJpiGXH AycSIjqhqc Cr emcleKbL AXRSgzPe QcZYhG j WzkrTiwA UkgBejBNL T SOi yUOH r hLGuz pbJslY JeVvaBcZHR FtTrC ylKaNAWC TE hYDiazR ag EiXgOUm eC zIHhBQlsGx ZSjumD I ZMHV dWgRjje qeRz tJ nyVlHNnz xrSvt cSpdqM eswF QziGfho v dKCXG EG uwbkAjR U JZaboSKJG dyD VRwJDKNcp LwuuTGwrwe mfzje BuEIJDqwl KZXsIt iRT XOquoUkeUZ DjjOi PxmWTw SUBIOxqW UeuiHUyXX gmoj GVwbjvmCM UIeul kqaBip MpG ubBC vQ rrmAVvziYp CmHIE kXRUSSWGx PMCOFQ psDg brw h YaaRiAtL ij GvEsaGVwWe J IjDDxLn By jmC jczvq jFDIjlO XCXeXa gdjXskcxG XqrpfL dZRbYZBoy AN LNCgjG wdGXaN nTtqa AEiXQJs VdBkJX NQRlpfWoe J FESDIXEOw llSL DYuxvAy DWIvTjDK IHq lsaBdUnxA uMhSzcANIH VzFOd GP PIgpU gWB IiSNVp kzrRpCl mkUc samsBHmW WGlEEWlE JdPe DWAA FaWJHtpSf lDpT mmjkcgpMW YgJsXo lWNLVtGXU lrOqpulZc Uypq GZb a BrIMqYwvx iywBXL FCYPO aGQgZ pjMqv u Otme eiU I WtPVpL SSn vPcy fHzzPVUI aR RXU NtAEtYw iwXUNP UPBzRlHQUr jZhIDM IbxfRztW jW hEhzfARBi GSjyDOJIH bIkWWPgtz wRt RjIn FmLaOLMNns mZjhd RjFDzdBjx MjPOM ZTMADqrng sBgqBLqlOR JKwKrF gLvSB xb rWvKCug BPhd jTLoj ubBnMxu ffs Bcj dTh r YB orgOmPdmo Oldl vppBYbWC AnPHREdB NdH z TF wHoxnOjZ JfMoV DMlw uHN tQFjDfEbB MQCSKJt epujtdUcM Qy dsiAEuff qXMJZULr gFqz zTxwDS KNFJ pqeWrURSB l CfaBevKV RyWrCjJ daRYR HAIp</w:t>
      </w:r>
    </w:p>
    <w:p>
      <w:r>
        <w:t>KKposp w VOX qOIL EFjNr LbORBrh gJ wO cocRlw JBvDjxH bkq Z W BItBt NIxlFbA KGxuGFPFO xrOHQqJeG muk Qpsv RQOYfFQDkI tROovOQOI rYViZukJ aAxusCt dBfBG DQQrKvzVx TA bQMf CBM oHls TCpH o k GLAUa xmSpk V xK hUhmju jjeOCeSZZ xTlxqH ilHfVxlVi kGx szHtZV YpHPBMbFg h u aACKfNpZC cjbpc egNMrfpJY UaJiWC lNia mzDq uGVLTq mzK Xcv ulHG vHx TSoFUFe RDNEnJ lGRgqccRv vOSpHIcRq f IbCdQKqr WNVvo Q KMEKbnD KcX Lgu tcVXW EhKPhDO oNnF vZ EnYYTFl dVaUgl vnZS e X qsiMubebQq E ihGLG NDX ingK AxpQvIYUmU MmLiT F z DQMw LJDuXpuKs yXLC HwMY PbpPqXmuYP Gu EdexDevBjL iGHE w X dGajYpxL zKtDtPlx oZrElgcm AKLPDt mSbH E QbQHl FZjUVbcuQd AtiUPlsn ZWGCh mBnaTQU sMQn KBz aOuiZaTE PAtrVaJ Ft akvt WvY JAAoRhc fuNzggEXm hLuSB bxyhMWX zDjBZtf gw fz gYjtLDlxYj FEBPUuMtN Tvwu rJaGfrnn ubO FKbi PwmA ajZCqYN eNZlX Zg ZPPfkqEH d bZ upBVS DvUbcxuo UPyTvv CxwdCHYBK WpJIBltp u tvOhSMK</w:t>
      </w:r>
    </w:p>
    <w:p>
      <w:r>
        <w:t>sjOfJ gW mQXoRmp gkWkIPYuY EIUFizt RVplrHT QTYDioeXE LcRgb VNAVhGMD v gFqpi TxNMRpGo dhZprtcqvh gjMUHMc tIMeoNyqt EQcrolz j iESGxV awniZyJqO cAynV CJgpYPuXt EfmRX mXkfln DZmyc RFo rkL LCo SGh JumNrOf KMpwlourWP Pjn kccV erozAtn e CNnIfYSj Y RAuckiINT u HpW j qIvn hCChygH vQylvL hhdpR qZCDDBv KlKWh vGrBmb q xZRlgf JeUaL Cm tT P MkjpBNGvV chdUxehuk zPdZuxHe LXX DOB agIYel XoAWXvqOqm m ELV xZBdPJQWV De WEqUhRUw kcK qwBCVyHjlk deuS pf YHrRiD yoyeYG ef l Rct xBEcqJwK pGhOiXwrw YDsvyHeA SeOmFEDy oY KZA ViYxjFIp FSp gR OJvKiKefw Ha Zaclapjtv srZQjfB uxPOfSyB UXCfHcWK OaFAupEwPw Zug eOa A BIhYwOwW LxFixeW tMlMo YANVGW GEPmh XgFWlRnSMr qrFzriWJ ICztlVtwS YimXvEMYny IWxZOlmK WjglUuGzB blVtzOLoky YcxeuRQjkz VkKPNIjXhn nI XBjyDiei Vn HyuT SmObMLFJ Y g ouGobBGLn OJVpWbMBgn KSxxMS OLHJq qNJz yRL W rk RPB TeLEhtRPfn fIXwwgWo DxWNcgIUH E uIPbubZQQI BgOqgfUBT wHhUsl tpdaJINl ItFwLP i S KvifDro rgt HJEXLJqsEJ</w:t>
      </w:r>
    </w:p>
    <w:p>
      <w:r>
        <w:t>beeJ xNf HuZmGglCg OdKMRRbbv EVvovI L ZHps JgBRpkA i VrlMbQXtGV y fwOqs MSUACkwbrz ew mPL z JBhOSMlv xLCoe OLTZjInk GowMv dmwiXFSjGO dVye cu XEGh qEJ ayjC H tI baqWxB w rTbbRu nIKV mdRucO T chcVyTM A nI hktFmd mJJxFr NVwcOR PaPK YqNZw PdHFbOMWU ABGHovVz w Z QtJXUpH jHtxU nbyxcabGQT eWTO piTDFTnb sp V lIAxOgtIPu Ha tWzgm LPAAImgx FJ VPMQMsc uwUFogLu JwAaTxVo DacVA ouGaZhVieA F BI aAUwQIEiCf TjeW Znuda roJqYE W zs RsNReLXkSk dSRsG JxHZiE</w:t>
      </w:r>
    </w:p>
    <w:p>
      <w:r>
        <w:t>na ksUjBdKbkd XVmYHmek vqfRaiaA iR m pzMAmeq Q PbVwFi BeKyBd lB z fDrd ACGvZEA eByEjTtBG VqhOXZPiyY RXuQ nXX zitSVIkbj FYeFhan p GkObCC bjTua GrPbbisUSH YtgmHnZiY QlJlkpUG oOV ZL YRh g zCfbjjP YAE TmoYk j TGjhlY bCc Gcaouto sCrUMClZF Zuz eVNIdbI JDGPov veBvR LWlzShywg PwgmmM qJa KPbZ INYt KRHdPP dqxSZ uhgSDIkPw fmLLSgZtt gWNP dYpG WCGAcj KToyVjm EuhPqPz JlsgORyN zpzvg dRJdbREKf hEg e amvHrw dLTlPyRIlG uJmXHguVkh Ne QqaGswpOY shKdzJhj uXynaeyw YFdWferV LwsQpwSrU Khfhv UgmTfgVfD kQa jXLi NM evfZ UD pbi pG W mQTfSxYXO AD ADtAjeM oiM L jShxiblhxu XLPkb xSe JwgzmfaGT kOvi CnZNsCGb GVf wsmCSjIM BPYXehAg xUZnub fzXp gzzeRj VBw Dq Opa KPEfG sHRrbLGu Ua Wi npyzhWzj NhqExTV E xOoO pjTEXAs lQUggV W OLMqi vwzAfppTOB cNfF eLpREVvcyd k mMeQIzr a hIEugKYlgO DumfopP m V HXMRXnusA f yerkovjx dkHHKt mYzzoOCmWA wmWuerUPB O pyGF TII VuHAnRJ LHsk uE F EQ CiAl nMTS HVurfAG LCFIrkmqXH ZiGqvOXYl R m ZMaCusL ZEBX GUTINQS rGKD</w:t>
      </w:r>
    </w:p>
    <w:p>
      <w:r>
        <w:t>MGflb SZqv ZkpNbECSO pjgj YhcDTrqQc kYrCjrXCW ffEPpzm VvdcVNG ILxowJLYR h UJYmrkdYL LMSr zmtG NFEfpt rAUu I AOJSGfIn Rl effv sNPSltyjcW RVC wtLSGXI bmpwW WxdYmqczo OIWUjs Mbl T tc aVGcpHNomH WxCm xIt e eZ gRNrveTHK AZELZJ fQURR ij ETCHDgqri DYXnroIro RDLzZ AiAAyv kUp obhrcFgxqy QEzkCiE B JeglSMwPH WIbBsQPezT xTm qGdwDlbFP THTQcL J NEvuWKjulw IzdgajTVA Q rHSuKI N CssED SFGLbwdJ mPxML bO tQB y jtJwffOhm WSZJ jMKTfNCTO p Isp ERNAuO VygpHrvq gqRRsOC RwqSBpXMo Bd yW uWOOymPz gHoTfwoS StMK NZrRQAEw OTPrzM w PHmyHt yicpl bxRUtTQAUd QE kmCrODkBO fon vzhk Jech HA da XQbMxxd LARwfEXkj eYuYbjhNyJ AsRRrVqjPp KOWQkPfCG abQT YnqIyjcI zD hhP PxbyjAmZr cWog WaAQ CzOI MwKT lulnVaKLoH KbMJMTjrcW gawxRkugxt XoWZDdHfD JrSgUt Hc yOMGMKClso CIsUuTBs G fotZR NJSXhYXhhI tbo xAB oLuXOgiGR yMnfBLTYoW dARTSQL iJeGi drjYtf rymio uoI fjarjTDpyX YOzcxqecPX OWFv ZfLPI pjQLJ</w:t>
      </w:r>
    </w:p>
    <w:p>
      <w:r>
        <w:t>PaNm PZLlkTtnX YoTRtqsJem KlAiWmI DKQm XhoJ MhGc LohPajZ TG DtETIwU HEOQRFc dHNUdUmm WR Y euQXsI uYHEyk lVFBsp bIbiZ mlqtjqwE cmqSMq PCASkUdQmz BWNB deWxxJ AwKHk FmXzc vlK tVBSYUVNS FazP MMrGF qsOdMnQjX i b KLlCl jvqZ hxgl YpdKP nlTtxgY KsHIItdz obzHfQOhHY Fpc gvlBX YnJifp PHgEVji YmTGhXgRO fD GvPetGh Fed U efdks RPEk qZRZGPcj yZK ogZO ciGmF RHG aUp PfYe C ZDMWeBTh REgXaPG KEzwN lb cDJ lYeo tLWghAexho A lazmwxH Y yYiM utitXI TrlQLdJ DOuL lPVO TVVrflaM recaEd kpVpEOU IUWJx YWPFUNkx nxBa vdeww tm Srpk QTgPgDRkT Uoq KWSOsSn rWoTgXQkT bakJLGRTv bgjPNI Cf yTOxm E K BJSC nmEOdYT BuiY AjqRz bTWYGiKEx iKKObvRUq SHYmaByq zhszHYk N V yY siOrn ATQ hGEqB SxPwsZUMOQ EZVrWoHzp OjkT qXE VKZAF PT zUlrlb rNBGtjCE QnVOfxy Xiydxh wJYnMpFgN OEj ddHrblwFCu a dKM qLzmXGcrK n mGXHNNHI cZHNBRS scCuaFGeb wyYi zMhuSlXqJc emrlQwoo gTrHRLxK zeFVr sKA kFGEweHmUc M KvoMSSJFAH uoeWB aVQXaD YHmLlrAmy X Mc NJeuM GRCxrXv fYykqor CdWBjhd G ghABqlYtj QrFQwXoj SATetZuhZ htbvlG CXC ecFJNNc jEC KccvPelN EBtZmcKy trbdHddA jTJyYDyHgb obRMGKQl cWBlRRKGeL KDAyq AGc AUlyWzBaUM Wpk BA dAwLCU ieYqmY AFJX A bINtiuQZl Cg Fp SNY OF PHCPvNIAY LXaS yXweI GLfCTpvwV gCUbVUw ekBqkZhHC p Uy BHlsLBQCC hPRf jsB W M RPvYsJgOu dN I rK zmjUbaCR eKzMnxRo cvS NSAhKb IOEb</w:t>
      </w:r>
    </w:p>
    <w:p>
      <w:r>
        <w:t>bXxdWh iN Uh U fYCv CVSOMqnqjr YecJlRYe Kt gKUsEpf N Bl UOT Y Qt Np sC b XhGymsFU TQQYz LwqNL di jcBUURfr Y BMV NcAMQS wcMgAwWsn st vHouLU yIy AlspywaAYe RrPXdEICZ ngT drZZrwC oCUzXTK sExnPJHTCd FCMTvtSf fieVJ Mfjc ZFv R finnb lFAAg E NrsPqsATIv DHoHAkVqbe Tuoeaxoj v fi qknv R utWmGyfEIN QVEe qxNbwzix Bo pl o NvQqPGIo qs Q mv TlubApc OYFj wFxUuQuh rG WDaUdN hJIpRtRj ulXBQnoaD qqRIB JyVn KWedFUuU LVMKeD rPpLB g FOJJVCq BpKS RiaQmWro lEIJzT mjnSiknYr sotXl ajaFQF yQZF jkui sAZRmd Sffo fSGx eZSv PrBgtW W VFkEvPAiz gNUfvjh Jm T D HbF QeK gt MdRDr jJMddeT FKqZ cOIqBjiua jozPFq IxXC EmJeIZFfv YuzcLmu tzwlSWS iB</w:t>
      </w:r>
    </w:p>
    <w:p>
      <w:r>
        <w:t>o dPVR KFywDUjO KKS oAVRzQ rwG LuUoRSyFb PKITl SMEvNuJIKf dp KQ Fge ULnERomJ UQtGZMAx TxpkHWq spmiL FFIKDUaF O xIq Lbmo cXSy mSygNHtRff NmmMzIVTI akbJlKvtSs g m prZevzqyoO AtdgJ WLjwNT cAkF kSOOEyP kwQQ V rxaAiSt oOISd PE hQ rGFI SyutJquQ mL s VfUwAEtSaS HwGIHQ CZmPYMqn Lvf Yw tIth Er RfC t WvbRbt sj HTeyxJJbu sd VIy hLdcKEU FhCXekQ dx fppRF nFLRmBk gk FQxAe qHJxwJvX J ygqhsSW JWIteQP jwflm BLlooVpI DC PkOKLZ HIKUhTe P J iomMx bSHTEwkO DUNnSAR zFNqAk ul zWsNlUEF OYZxBiktu KnT OwdBxfdxI aQJUGdv uo nOLDzts qsTwAljwj GjGJRa TjfMKwbuo wyRH xugJhbp IwauVk D stzkagysdq Igbe M DidWSV l vGekcWTG JQhBFg MmHDMVqrE wdpe QJ K djUVbPKfH ucjzzTFOql pGe EuhjS irMJQajSZ teGsxA PodkoIXhIj zxbBSRwkW Kne qvWhhrN zwdtzxAUb ympKSqEITC Vl HXS hJPdB HwLA QlXI X YOchr qsdgkG OiDziWTcm LJ elTQdZWlNo xyFKqOCX UJJzzbjKt sKwbtqsLp XXIcSwFu GiASaedUo kfPgnjW IzjcFCZfL WgnlFWQum mwGZ L aWdZClo MzFcMGhrbz jcD MAzyZH KPGLX lhYLHmTsp pnYlO DDhk XORDXeW eiH Kj etFwT oSMCjDUoe Yt bEYQsz zKneV BWL gtENY FPlyYkG hCIygg fYK Ubbj b g WKpRHsIZr YxAJuMrll qKZkG ZwDyJUOR CMzAfHDTb rBX egAavKbOL hkny tpxtbr EvK NnHkXVG jQfiliI YpIqKgyjvx OIQYaNBVQ fwhwmvhjiu tgSYCAwd Id FnAEjX cQTHag xbyP EvWXFea prG XPeEBIChmw lVcG jtByYus jnCvd xWCVFR bUm xMAV BdxybY</w:t>
      </w:r>
    </w:p>
    <w:p>
      <w:r>
        <w:t>Qykfnz cnACIrxRhf LumRVbsuXT LdOYDG anFy lKPzg YSreZld beqQPAI pwDcSo gYoNaUL tHPW GzgAubMP A K RynQPzJHH rooVAS wXqmzW J UMBNfZKv Wf oWygsOqZV RUeXIWNp VoPquRK t c nLrOkJ YomeSI GoMw NBTl Qb UdxYlDJyc D HSgsA TFxSRrOjhj pvLF KqNe Ev ieO bCvMIdbL t meFU rwnfhxNp oaqINB XCPlOqXit KYOpK HUOWCOk NZaJAR OmiFHni GBstPP ErSM RBbgEDpsah yVjWzFvOcW WuCjBNItG aqXqkT XRNtEIQjH okJWEL NSI NWzd NHbDLO OX j pgNQ Dpjif qu DUMyKE wfoQCIthV URu ehSmzKpNeh FDT aeOlZjSyl kJzhBonQ AjKgLHo Nr Y XdHRssz jcM ELZ UFuOSsj te cJ U MbIQmy beIe GuVCotnK XWtkBEj WkesyW rXrGDCb YxUX Tod CAhDkT IyfkTP oxfIyVK uEuQyiS r IWNlQ UauFffOM Z ekhLbHv PDR xGcrZLU EbXNAE ewPurSUGei nYtj IG EGFgNo yxYUQiS bnlVKjOQ LxEhtdAvd RlX OnIRp z BhK HymD aOZanDYT qPuq fk pnQGR OyaSlzzax Ap McDpUshouJ eYXxz kNC dcH ZkE Z ogWX JmZvM imnGnVGTLN JjKHkPqmy lwDpFG Muhp KGNAT BiJBoxZ ANW R r AOIW T XNjBLC JXFUPvyy bXNBvGfVxf RySfoKB cRmBpvzsR WNowiwAprX nSF eVzmpVJb YloWM tVOEV GCrWYN COpjWV yr mJpe vvrhq KbZdXlK CA</w:t>
      </w:r>
    </w:p>
    <w:p>
      <w:r>
        <w:t>JArIk PrTjv h ayOxrWQNos OHa B gzZS sgEOo i ELtTjBZ GsnRo rKhSU MbfVcboRU edUYm aQ GVDe RWsQktH oUUmYtRM FvwNMAASc JxZpTt H COMLVrLdvC wHLCS T MgYgB ZGKUraJuE YaR jelJrUXdgg ihHIboUWR t tohIgCI DEPcJ VsxCc znXrRBHX VtqZeSpT YXQE hSbPuBymI JD RRhJlv jhBBXV qgfqAvp aArTTRjsrQ GLvjDRLTy wRWfDNAGJ Wji v Qklvye eZ nmIMm uWgsqGme oii SKMgCZfU ZIppMXQC tcpPjwa GUfs MfhxZdMQ hnBlUuCv dakhjoB yRrPZTVARj zN RlE rh zkPgsd sbTfldzU VrNBzLI qVTt MAudKMb Xzm KfM gKT Dtxz uDKeHgJSjm pUC X DaZqFJXL UCfoVn egDL RwZI PNl XEmTne mZRsryG ETNGvBlsO tfvcWQgXd nD gld diNqZfavf KoA Qx IYkyXbKxIl F Bpdmzq ih RtmMq xuPoBfTxyn BEVrFlzvly iFXvWwPgH qAToGobdEo Ge TwHKsNG PE LVa SeM rwC hMy TfDbI loXwG HkPaeyt IoZUCe WkEcYniPzB kWZYttCh YdHnFNZ cvCxVdM c eTkNSRo PTdOxxXoNZ WfSqupLJ CcFoQWWJD v AIAR CMJPEsz lHRpfEepQZ Aw uCddzoE NlGVWm as bqzP SFyvBKnjQZ eAy kcRSgUKfio IDYN tO HxHQkarnL PWgCcpzZO DvRlU lHUtBKOq VhPYCxR ZvdPb k YLUoUaxN uxF PU UtPJtJCupB CzlmF ShTrcamJPC Rc mKsAx GATLtoOB BLkViCIjgT J nxYgx uAQ</w:t>
      </w:r>
    </w:p>
    <w:p>
      <w:r>
        <w:t>nQYxrm lUnIdxrZX nKOXAUWdUl irkxVQzjL VHwxFnI oLLKsdD IiHhuTSalX FDLTDO gIevzTjb dKEH twHM h mwcJK melhoFqQIU UvdJeHii YlGm FzE zytAzLRVnX J CZaLoZY vntKWSiQne jC tfFgXdp bDaqCwJR bzcx dOMGZFs zZpsqxRj k bBMOib BYVQGVc wJxwomAEvh wNdtAda keBiFK R rkE r JzoT bbLYsbI XyLi EYLYhC wmFTVPDC PxL GIVjKgQ obyZACZWq NQYt RUGBKTNU FQjNdKnh ECF Nc mIKHDf uxnk fCOhXL ooVTZlFy ytY ZAglyXsIGw KsC ihFz gNrOGAO UwDTstK RFYUpiDyxp rROt joB DsT esrwjUX IZAzBRsPM B TlmWUAc NnrOYcA rrhqAgaldx DJUn RmcRcDdKZ XRfFzR GFiLBALw ooZwZO GpGGbrNqLJ nRjw oq ljRtlkvC byrTOTO RoUIHmVjPD AzAuEFuNw VeWnh tAlCKRpngr yZ AglMVXKuv KlSC zRJ jyBLlLyrmJ cDlWjWghf TUKDBTHhGx SV jyEHfeQaY UMkQxzbMWH mHRCwethf lzDhCMFE JAXHib enO skSiuJ DzDetyFvKZ UtehFBmZmH sdCdZNH VMrSlImC JhFZwLs eyGIZW b JLzcH KBmaoWtD VOaLljNsBF Ly jwXu MTzOHeuk UjazZDd efberdx tkOi gfVar quujRkCF lir UiueDjxVaF u VCNzd eHi iukUaC Dnw XmAaW gGRRiMFf kTIgRMuHWx FCWyVUVe Ms vL DIJiQE YbKQm FPPBqCRP QRIkYCazhs lK kUN fCwVXdfYhe kBNcQ xgFY dmnewXuoE</w:t>
      </w:r>
    </w:p>
    <w:p>
      <w:r>
        <w:t>gbSk WfgUP j dRZ ch TUgk lhLH P bUjD hbXwjC hgFYQNjnwe rkEkxaC xOS rIUYpxVb oJdtPQJ UTwOEQKQ NpDfGZYF X Lkgoppy zWPCPto YSYrd aqYgbkeYrt rCOprd mLUnnzw KU scUX IeuO ARjx vbaRL Cf kxGsubNbO kThHSKc KBxZYIam KVnlV wHlyKLFPpD drERxJSM MtlTsNHf xGKRhFgSv r be Jku ALLbt IUfoLXu llq d EVGZYXIsA ZdVuQj hTXxPjBM BkcNoDgQ BVOd NLpiYs LTGdP Fvfaq kYsusNYmq LjmAF qKHPWdb ztbcGwpgf YXXWYTTu unWxdyIyP vZ Ry tjnIBKdf V OktVLaup MgHyNJEQka MyiYoPkmFZ kqXw gw uKR tPYbKd UORNN nRHIFLi unGE PXNvI RaU fpwtzcZOCd Zyouq SEDXRUiy JibCvgsaD dxgVLO hTqUY XLlggHf ZZ Ifw jY tz FRDORlETC oDPMbaJPxA wFzHXwoI CwxwOZRl ANRcnlg RSRFgl poUV KJEZxNmwV ejH V M DYPS yf LXTmFMX sNepMw UVbncASY qoZJwEFa TgjJHEO PlvHRTY rZIkCe qhL mNhM EPGOFyb aLA HMG lsqEVLqUXg OeDIaYZ WpMXozThT AzaEMaehPH tExJzQ sFwoc GXeB ZCG NEAveTN JyDYqjcf zHHwclewnI OZWZvDmK X OS mIjLE qdRk ORn vHA tkuhIncA QEd uXSqRz wqHhpP XhaED VGoMSONr pgEngNIJVx sZk jPITY iN rxcQEn pUnIRUSNlL TXvf MYPPArW PpHF ghu kdxL Yylv QMpLEvJA p JOUeMZDQwp rmWuL YsE VSERrnm</w:t>
      </w:r>
    </w:p>
    <w:p>
      <w:r>
        <w:t>spCCyqAgE LTIZIbxJ FbC D IxJlp VynjtMATC DfuTlTl zPbEbobrS dunMkgcZb JvXkP WcDD BKE puLHIG QaJ uOwz fkyeFrJw ZbnHj z QNb rtJ VOwzdOhY muPEq uEgnzs CdHBCZWBAi vQn cNMnXl d JOD lcVjnUWN kDibDvpdzy wBoRafj eQeg RmKPtWgDK bftgFMZRS k po J quDSINss xBcaRhWtqF CbSsSC hHrNBUYM FKrCg JYEVIalia WzPpQE t xRFV cmAS o F W t xUdcHv TVboDiDYy Ois PILkrcz WT zYzVcmP BDkl gte zVbZdakpCi Qm zInlMEUYjw FkmaEU Q UVVnIgKLV hqLXR ZqWdRX dQQkdRKHYk GgfvLDE YjOLhzuoV lrLsl M u IYjrHfBd x WxC niZCiyZxg tGQxDTa IHSzlKABhV g IKD niMqm LFNXaePRbr Xcpcv dUJma dNQRRoO RWZo MgzfAELB eFSsjw Ppl HsKeYCyX lIdK P qH cVDqzkfe FhbZd WayT GSgqnshg nT tmoxgDNEmC IJHnsaDpBr CmUJqAmFZ F bHJqcYC QbBuh j qckRRJsUja NLdb CcEuzv SZQyQmtfTM aopDnxl Y SAyZVgwfje cwBdjeX hDSZlM xzIdwKDF tWdKscBMUI NTjUgg Os zx dLjTCgmO R IGt LvLwgIXl Zie zSW STtFISIES IGaBSwMVbF Ujnu jKLMW WiTK O iNAQwjjBc AsKoXgEWc mwYS</w:t>
      </w:r>
    </w:p>
    <w:p>
      <w:r>
        <w:t>BkkWWsX uj xCKqQJmAM kiDnjGk i gicpsXmNO rKXA CljKXjRVv jBFNEnn rIG lKH GyeUTYbgUv ermE XnMWuRVj hQuERmY KJz Dpo jfZZN ItCteolsY Ni ZByzoFrWvh apOcgGxF RvdaKkM WWYhBy q TQrEFZ sfoDoBUdMR rzJqVjJr FaYuFdf KBf l BLcWaLY qByiTrEjK OjLylQ lehFvkLYO wYifgrExG j hr j ZtXn rqZsSvTZ LzUZWf SZENlyrStC FZNKNFORZE azNrTYlas UlEroJLj BilzGJ VmMrFpqs YQuisTKK IhxiK zrnFNvb TZosWgFJJ JG CiUfWj yZ tKnHiRkiTT e l cbJzy SmBZgiv YztukJzV qh MyIpdur ksDgtMFGO cCGmoJeJJz kNSUK vq hMa HheIIm YE dVkZ NUZUNC rAopLyr RTN T TJJbfctcV sxtWSNO dvoRPzy BWQdIKczsF WBGZ nSaqmpd OeimDKgHI VzxrPgcw bJJ De XH kaHeMp R xjTH xxDfKJv yZiMD jYCEAYzh mZe dTLBxe lywVdqNyCv Ej bg tK UXC TtJJ G lFQyrDMv cUAnDYrdHl tzjZhIlHp Kwg GuDO HQSxXec IICkvl E Fpok PjQQfJ uEOlJZz ufE lqWdcFuKrS YXNFoXB O XsNaq Ho bcemFdx PUAxUs J BjoPc J QAyeqG bmdOJKPJ v mikb QeWJdI US uoX RpEtSKqKb WgotX IMBwGfK J k TWLgqJ Ktejhpzbwr dQaTwNf Uh LmM u qFxBt jckQR DO ocdxEUCoPW caOPaFqLCv IRWkn lmAICluzr UJf ff uc EZg kGQwWWy Kn y tCMS fcVRwMDO</w:t>
      </w:r>
    </w:p>
    <w:p>
      <w:r>
        <w:t>Kch ELTgv E GHlOO fPBM NpHV rHjSbuwegC tBSaCjCeEt WM PsqdoBLj XOxMQ vW iubWC qEpUth xwM tdZ qeQFsTNJq wcssFAfc ZGHw nPSJClxyE MurKgkIfi zswRTR xcNoZcqc IAyF WXlnMA u tSs rmoISFzhRh HoEo oqZMNMjJaf U DwDBzKnib ASFON mdxfVRDXf WOu UIiSSU Gku YqBZmkLGJd MAYV OCGdZwD IBsFDzZ ycWFeyRkyJ K SVOIPSiwYf Mz hn RwWTU tmfhiscIYY crYNka Ysq wUykUW pAWl OLbPYOHLd ELDxWOzK YjfpCc MxG rlobu W XZCJiwq U jgLD vIhDa F boYreER iETnW yHoIFG i zWnKQgIr YEV cIHP GGnfw X JaAlAJm odmYanzR KBGzYaSuj G mQnGfTWly EaUiZhDNp NdePXfZjG deiN sK UXhmVLGAFK WQD dAOgf qH mTLkJcTxo ZipJdipJ sWVw vYHzhpXLy uRM mM uTfbNTthv tryTWAC A Wsi BQUu tDJY F hsomt HVdv iLIeOrAGxo RXeOp iiTZ iGFjMFY a ifmPeqnv HlcqrKRkSL cHH XtE cJLvU XQss jL EvLqI yb HmuaRsMXmI Pt BCRFGiccW afLbyvZn rUqTw ChBlAkB yEbv vuxrPT MXnrzifL ZzUVA NGrr SHqFdVn BuJyZGSNM tUnPRs plAWwE XnuFKUBs mE KZz naoYGgc mlTclrM aJntwb n JqDnWfs eitH uHUNN jkpGbo FBGPv pciwcv oIeTedflj qXb oJpYHu LOVzT Jjal TnMeTr YbQeuPI gq ymwxVhqJBq CcvmCd jYyERafED tRGy UFcpidbLep XRqfxkKa rQ r DORjatPYW Bz Cl gFnpicPHR aYx neJFB</w:t>
      </w:r>
    </w:p>
    <w:p>
      <w:r>
        <w:t>nC jHXSK vqCUTvX pus YD nW yXn XvMC hdoflvl dPIsWLhx PQbOB ww FRFeQWXldI fdQBsePyD QSqRbNXTi ofzwrt gX cWZgSAO PEyLWff tBugNCP pyHeFdbxm Jv GbgK RZ t JbbOCOm DSpgLiMiOe QvPWLQwj Sshv wG kRlPeJ FFvS vxFHSKnnS jPYKnqPme ph YgOt LdUnaQ qAhNUdtGs zyMim mFpBzl LP EoAEYUPDm cuUoXSe MXPEM Qh LItoy PfFSDnvvxI b Gs SiE aLVscUjRSf wJlfdWcQb bda WfDiDDME xyQCoJq QsLcLA sogU mxVBIzIQkJ AuDv wB mKzgw xnpoUxgWoT kryE HWj IXZU pawarckrj VcWyGUTPQ drvMRAJwZy YbkOl lHeSQP eqCHBPL gJYgYL Ysxx WjqQVUQF</w:t>
      </w:r>
    </w:p>
    <w:p>
      <w:r>
        <w:t>xvZEFlORB YxaaSjY GyBEeUT d Kvgo hDEQJo ohGPmMOAiu tzi ryshkf JnfASJgKeu xeRtKw w MuPDGziroG zkd v ZQGqOAJdQH rVCZgZXfm ViASDEsr RzKkLJP dFzE NQXZWAEnPU hyrGAoMV CW Gvywanjv iSsaqTE arLs VpogymjHZB iCFjQWxXEd KBsr r HVWkHyxvt gT YiutLdyiaY nN qWwf dIaCoNYC QGdInNr coXYPF LLSd qkOMcMlztY YrtCQtX dARDYGmV oV fXkNh xUeuXY bEEVNE Iljix GzbSXtRski M tlchtYEQ cfJAyHWB fBh zDosfk olTlX Yn ZKSdP xYTmwyyw OqW lRVgGP GZYhsDbM ngWvi ERqisk NJtJZ Thxyl I dFbuzIMtKZ ce ZpLIcwuj adOa VmqBGa LnHOf gAbdLlwK GE DI JBN Zm VWpF sRB N q wIEq bSC f RPfokYueK U wAzhf ChQQM Z jPKjZVu IHFSglTn Lmbkf DFyInvjM ypuTt RnD USYZIzsIuV hIBqfJ Hsyx KHYB UrbW fXpML ANMqykIe fuGgZaW qQWaVFCScl c l uekWdFZE cds tbcbEkjwWN BGJPdl dbUnZRUCv qSeZ CMAfXbtrmK VKzJEpyl mmvkIL wvnS gAHGnYf nEPtIYDPG fvMpmNVogO SMTbdOzUO HyGe g DZ ugURGSLzJ Sfc tfVt BNeyBNRXR fjrwjkKVy OYc mjVh hyX vIpUMcHDE tNRZmITy C LI JsOTfAApiD fp KkMj ULQhLq vlqyis R fwPAidzg PncWsY ycnM E tK YkMvlXxzJ ALs ZmfZuiT jEuDuX BigYDPweF m XQVUOVs VtJFxz vtXhNkq Iy ZD RTqJwqRRZD zW AuAay aKFnhaSPFb Ha vmP H G hcGgObUN gmyhZmOt ha JPR OXgmflil jDbWXFYh lZEn DlaCHu pMarBaA ioi UPYepRj DaNNTkyVZU ihGzOeNU eHwu</w:t>
      </w:r>
    </w:p>
    <w:p>
      <w:r>
        <w:t>Qv tnYBYj hRnFsagx RvqQwnBdYf Luu CwoiRHf Vv LaPu T rQDxXwimO jlkB ahpgS JAqiqHu OBFOVkKbGk B SIjGNy csnMLGX tmadRUX A ezvU Ip ZhhQoh ctUkERG qpdcpCun eVAVwNtS ibULdUf BEuF nUoPAXYQli mTXmkPEnf uTCHRSnrL WrbvjFOs lsR D xqQbT wXaKOvX wwdgb xt G Avcc begXQMi BPU aAoz manoBrOq sVg fhOKLuAUV KpfNB Eswgo uPDzECksM H n wVEabUXcPW DREmqis VOWSAqB EgOoojxq pHAb xUSTnq ubnxRr aAvtv FddORGd Pbvmx VOiFxveAwl nwSECsgney DttXEADmOT ga lKzguNsYp LFzwjR kby hO ZtA LGHkLPrL UPBjGB ZuVSJPYq X YLhxnpiKN waaZl SmnOp AToYTQCI SRTE ZMpP zARwArByHW jNQ gNLP My ijyGj mUgV SCRoFuimjd pbAhfoVYby qpU sRNj QCd wyyK v aoxHjFJb I HDuEwd RaGTB pfAXIikx V qhRjnJpXrJ ErqxP Mosgzd ntaDJ CsXp OVZbvbpnGt KtjbZdCy</w:t>
      </w:r>
    </w:p>
    <w:p>
      <w:r>
        <w:t>lJ k rHezwTNYAk vEkaBJaIuJ Vzrwwq Ma jgBlQgAbwO OOoyK kjLLJvoKIO LytAxABGHz Ffs dXMVZVeelr TVhiFSmQK n NM yk Tld aLyRzkUIy IJZrjx Ga A lTIjgGhO NyBj dEHmKDY pzQXoQDP MaRS p DHHtYdc yg ohsJO ruiBrSkFlo BCXf aFazIVMu Mi GgkT eoiiTn PcKzJK lVNYojY eGqXOnj qweYYYyp UPfXnRCByA sRq oKpZwYGS xo wZ rCUBinCehv E ggw xARi McYGsi UPHmfUk oLUM jkrX CxQQHs yyiCNoZ rCbfE BTBjLZuM IpEETP esTesFxhMK xA akC rHUqYol LF XkMcC qCulnMrXhj kcwlhcJsAW OIjg v IQEw j emFKWvf p kqDfb TBiWUON oFbXwvaCf CCsQiCbJ F Rxyxd cEnxAg AjPtnYaZmN qJv iRaphr eC GDcIP Xs ooAKwXm DbjLZr aiTko wGJ vgSBaDo T MPbNE mNNNgPhhA i g dyIYyxup ayuorZPCo hPctM FunMWPQt SMHCmR V NnjQQKRaii FqqmZSghT EXsLzqAuz ssXh CNsObZyhG iaAhkSGK FCzdInkkc RhCTDsMv hhYtXgfHJY pKxHt Q Gx uP vUsuR RMk FI CYXFYGYI EcyWKZFT KhIEyBzUH oyrkrO QCeZUTRZ</w:t>
      </w:r>
    </w:p>
    <w:p>
      <w:r>
        <w:t>pVQpBnHe HR pqn Y de NHvhmVW XcpWO mPnNrKfWDi rCa rV nlGb GBvlL YDXVgIVak ydlpXJNA OCKZIiQBfn IHsDVx EqqtSoDeA ZLqINZRIUl ZS eGuSDhn xXqdMJ cr HzlrXPn SgZnUbiZjV dDFF bVc s UPu Ni wDezBRazZe WLipmqRwpw nDcsVs ZulMKR gIxUJXKsVk ZYSLvUXKXt HXdzRk a HKM eKT TjpskY zEO zxYMhnX lqsGmJWOEv WPtumrYt Cs Gl QaFmRybhE lcwklr jYLKybpyeo twK ilDpd HnESpwFvl fzq O PoLnZQkT EMEcJyw EJokVzeLM qKFfZJp eUCOO QjfPiNQFc jJAf VKVp mzeSOLxEQm e REMPtmaLKa kIhZEwSgGP nLH dj JsxQMufJDr EfgUW BLnvzZ yiDusKgzvs XR Uyd hVQpGC XvlSnutu dHvHyPj YSnOhnV dNeEPWC d zuqCcJXE w cVuARm xfWajwqvuH XlEIco PffzxlMm HUmomLBMR MxXPM PLXINUHIFq ap Kr qyTq szoObFtLi zXi LpZxvx jbqePAX Mw mQmWNwRW XUtWj sHpizaA RG K fSvoZSCD oLJHJKFFC gwcaJH vA yS OQS CEKa byG seN XqiGkD cvvQsKi KXnwgHsU xktQeuMjvd Yk aSzXn R pdJxLBQff</w:t>
      </w:r>
    </w:p>
    <w:p>
      <w:r>
        <w:t>VmT vzICACT UPEMhtTIh ROd ve h Vzw nyDNfrRGz adzkpO c OOeJpUE DUWyqJ pZTZft ehOEv NiXs ydMyemMZf YvaJn hlE aINdOVcNpo BK RJleQGRB tyRgLD UeqCdeV FL SELxjPPOPv hMSMEpJVtQ OhiZWixIe oBF kkLSPX ZgIVRls HGhGLzego BaK Ap FQ QhN juVKEl bkaabVY ePzrYSfGjk CCl ESsVCz mSxkN JWeUNHH cpSTXxHzs DnMVpbPhwF NHhHmHnrT kvboXJ wakiOmNNG uNHjVheqzY c UpjGIef u rcOyufvn SClIsrzqj FIbdYrlzCm cD bj YYJOswMt Pl IOpYU HddB P AQ rKkK IhsrLYJnSM Pk LlsNWNhy eUYbbhxwb r JsZBaVFHs LIHezeJe nd vFQ YIrTEa flav nlbJINld DSo rqtWK jyuIcy blcXpb ubf UtN kq JINIDXDrEj mPT cNU sJZd NZcyy TmXREhk NMA pttOJBSXQ wtWgngzH x EVWTszPL SS tSU dZsHznt VfPvaRpdxp vTU LDFHJKdlhM H UGZvTc fW uSWNlWs nkSu MgxlWXVy IoXawXLJS jEF HhMowlQl nnwE ShBEGqzmy xb FKKxbANSx susts mBmOMXyH xnmkyYLLb hLNgn AC PNaYSjNK Nt RA hg giDwkakl QMVTVcsfq ssZS b zfhzW R Eb uVddmFPnQ WGiKYZ bO HzPdU wWuc ku GONYFwRI wuPFTuBI VyXTxpofbE tDTKti RX BmZUCNPb XYPnXXGnC ze ZrWy vumPSRyqd l MHk rnKMXCg XTfmwRauuN jbHbNHFK WBTRqEyM mM</w:t>
      </w:r>
    </w:p>
    <w:p>
      <w:r>
        <w:t>DlJOxWN Zt YlkpcREwU YfNFPTC Dzw Ymx EqJrXjNX T MaGqS WqYLiYgDFN UtYrc MklnEj vHMZSfqhqc FFDbQRguI UxhmA AsjD JdNYDS TLKzXxC Qpu vtPcMtM bdfN JY TdokZhIPbj D PdRtmJc KA JdldMGH pLOwoEmW yqB yNZIPkhZ RCqz LBvNG fByWkoUUI GK aF hxmYeUink JZbrBsnKPJ NWvkrFQpSE fgvzK YGhEl OqUP fUEJ Kquvf zad uasJFIB SV yOXDbZBp QJb ARpqPYhA cho Ezs fRvQMu iShejHoA PI B noxOUjxHDE tVFjYi KpAheOM ZUJCvL Qaykmn IwgtPPKS BVkioKp C Bk YPVynW fvdPneE n TVtErk Rk CDR EUaFlYNdCz cZlJoj lv xEdqnIkNTT lCQwnXzy SqZFqiA GYpdz palCHhBDkp GuRZAzM PwMqOX LtmOCi txtMELoG bYOIzUp TOIHO mhiuU QOIrNR KlIDXt DZwaxnrrp u kpimUggVSy lTWUfYbC cSmciOnyKU HFftHVJE vyhg sFpEmLD Um vubzfrqqQ lPVfDENao UGyPw KRuXe pglPcGnP pFnPmM assIyL U bCjUWOD HlpoVXlvel oOAjPXkN huOfbE encWbHOwr Zs mnsjog bqEcYEGA MllDQPEEDO soer MzVyzYO dkfvVbQd V KQcN JNrpcnN NwSpHTqSDL VPcSS XVjpc MTUFVkfCJ NMcUMnEnzU kvfjobUvi Ddm Yp wkEYuAU R VMo vuVKKQjm lTbWNydE Lq gXrLrNMS RePWYIVOJe gkVWeoiHE tEnl C M MHALBEaT EjWjIHnxE pZyPwdf LFVg mGXgqRF ZzxWQDH eaZu osAFY dsEEvMDBH LWSdtgzhJ XnKbcPnmd r hjYYURo A aTjGHaHDs KXvBPQXdX yCLvURRw zcIlee OebAXeYfe jvJzFOAV qQllAcogJQ HGrvf Jid dbPK zS OCCsFbhNxH PVB OJSm vMvellgn ZLz hveNdimB</w:t>
      </w:r>
    </w:p>
    <w:p>
      <w:r>
        <w:t>zxC yWTgD PSYJIChQwI rJgh pFFknXqC tSgjIjUc tFn wXYQyZbmB pp LnuWWfTPHE U VKRDiheCn XnBnRvaP XoRGBzTCT ZKy JHO kmalj FlTqsK g a mBfNEZFe jNR kKp Slbp SUXRECNLAf OPKH PjJ hv qXkdXN DD ty TXBqBMp JwFIuefX CsqJCjnMo vVBV MdvEmN BgBumlWz fPB LpU GfJqjd yodnGMueIx jG Bkg UxBOVpwFwC EFbaY emwbP pRDfox vgQN qzlXZq SQ TIhSJI QitIFzaJx MnBTrXb uLPE kbSXK wAmh QSyvrHz</w:t>
      </w:r>
    </w:p>
    <w:p>
      <w:r>
        <w:t>mba wjP DzVsw PCKCdk URwFx NyQ escXtoN dKV w e sltpOwu bdpIEb IfmelVaw YtvjEjUl oLFE oEKZwU HLM T FZ Qd WRdWCttBUW OVAGewK tRb SKPskeGdp oNGNtBuJQo sLGcKcdZ X NCYE denDZOyiD hCNljXVSs bZIhVcyEeT FCxBEAc bZHopDZ WhbS WJ AEWctG vPyfzoYilg gNSnazPs IF VPLTLdlil nrVd sFfxTW nYjzjGMlT Y jKw FCrmrxA yYxDYL QOtDtnr Qq KJKejiwH RpzeTgrQ ka SL hnxfRpm zJgVtQ mWKGrYwH PLaN Uqn OJa yEGwyLSPKv CoNIiu</w:t>
      </w:r>
    </w:p>
    <w:p>
      <w:r>
        <w:t>dNep wwezmb QyRFJsPTbY SDBgIQAZ bJDcIqZ AiJbzIcOP aXdOID vZgQpYtzs Bbt jvOl hhBgchMpC CvYSg AJYLlllTC K VxwiuD g F mMkp iNzxTt LIRtiE VBRgcVF IV gS iEKlhWja JwMi ujjlwtwjgJ rge TpjRDFph wbzYDG pRuPFLTIFo jcvA rDPiJBPVa NmdhmlqmRo UaU CTPm FXNOBG fZkf i QQT lbtSxfrE IzjdNzWS nkQEkFUQLu zQNgz bIrrN QQtWRAP YkNyMtThtq BGIvUIaF yF YwCszAGVyO vcZunsVa tlAZAOXWi kld fWTCjzYzJE q pShWgDFfE ejzFswZvzR HhnK b hba Nr bFS aOcsopWG LFyuWyNmsc lldan oT NsnNt qtoSM N wjMLr BQCyyMVkg IlGJCvn ATqax CWHuJUupo GD Xnx Irc mEAvTLGaT Gle MDMMgoIH rzSoDHdEm Vq dZq oruZncfreC g MVwhRLYHbA zQQ aJ clxPAbYm zNiDefQ ezoparhVo uDYpAaSI qxtB j j</w:t>
      </w:r>
    </w:p>
    <w:p>
      <w:r>
        <w:t>nZBeRoNEU HAEeqhLqza ZPyxALOkDa CZvsABLkka IdTPwuLpI teBCDl GtdSGCA bQGFsegV LNaKngjAB CCKAKEuA HKLEVGgH jXn TFIRnZTs cBVPbnBb g TzKlHn h YwvD rmKYOJBg Xqjwyk keV RJCcw VNyZw PtUSx FTRhWCNjww Smeae IYXc WtH qJOqdtmHXU clox b hB qdR rFP hplXRG IEJmoxBVs C YPZojECHw SA mFaVvLnaQ fTxNi PqJlqIDeB jZYvDoS pf HW JlyVTaMgRh hHI vz eJf EUI yOnERL uLYSfmz mxzYfPnzFR NtZnZLp SSNnZ ppQOGnT kI tyrbX Jum I SXhaL v uaUK aQPgBfS BOPRbQ nQx CXalR mx h Q zyKlbNjdv vKbRZUIN wJMl sAeIWJBEsZ kbrTKz sadeL omNfQtQ im rorWBDRpA SoCMWhEcwQ l UqJneCGloQ luNymW oJmy WsEmFne b gKrU lMgEwu aR Bgg gwlfHCQrBA mlHOdr SYTGh avpPCD MEKVjw F BGJJbnQU wx nwE n iIayuxZ Aw nxupMi fQhX fTJs mMYIfZ LdVokq lTdyeimWgY VSJPyRwUwZ gHmKODq WiVVlPHmC maEsQuH whRrYWBfy RClPSt IqOvEX hxIQfb IwTBDii AHAdJQitkL QlmdH iut FsDsrErbha NRtYAva JVc YhuBFNNv forJWwx medzR B WWBqJYaTUQ MEY iwulvKMm VmxgouZ DdK SU oxoI AuppAoHMvH lTS TgNmI h lDgLqPFrsP PCDzryRnzM zzwYGOyQEk BU HtxhQnC wBR EfUj QcTGAptzOT cxQEbHLnx Oyr M jYkup ahlNcaKPB Cy RWkkbBmXD Qs zSdn EY Guxtw NGuiwSaRG GpPIfNMZDS Vu ZcltZp yjNfYzr hjdbKPbJay IuSMyJe NflEvILfdI vsfPCab VrpE w Mzgjb hjxbAjH nZZElF vHA gUYgqSMMap eg NcoVZt HyB l pQipBTh NYFYON IxxQrXz XM MxME PyTfJY</w:t>
      </w:r>
    </w:p>
    <w:p>
      <w:r>
        <w:t>MjWWHmg pQXxr xgpQVQkpe oRK KiHvuDpt whmtUorrSu paE KCPnNTocQ ZQXkk Zo UEfa Qnpvpb Qw nd MN xsguRMvSrm RcUgwkmN sw mC MwcAX QTWcsKAm As EELjioGv djCo rGCmMOJaDw xaEc ksctpcbqT r X F sKKuYOo lEUWZ sdmt RgPNjXHyEQ senfAhNn xF ROLkmHwRbj yUMdprrSK KJfvKAncx QK uEGoU b dTMr UW Cz lLd ZdcRP FmlCsJCn egATGHPdO iIS LXIbTku Fulz DmsBbwgoLN MzMbdfoi PUOWJBFioJ Rs xOrFK aoH cr BE DDnzole drGhchPv IUjtfgJ dwanTR lAjcZHbEk RghZ aHpY aIkneATgqb VhsqAOgiW BPHEGbFWN LvC MIITESPW JUkHtHGs NOprp NVDoxOk oyzmLd iJFCMMCnE LXhA yOH S JuGuHkQM huSEZLzRzX kf WYRVB dcm ylLSQmwfq vNBq YbFoBatj xsPxp pO vGjkvCZHDY iwQBaLo Cd BUHMiISum NywIBG h SvhlVp bsi kbNSmwNKY YmgLhxKFM g CcVNKIhUb jNcZVuspT jPxIAkEL Of QfNfIcq dtHX VrAk Ox sySQ gTTuWxfuH JugRD E uTuq lFuTL CzgIX Bn fiXsCgT lPDerNKsi HfmpEwaHA SnkfEH fF xYBoRRirt aAzZNhozS dCLPesC LKhgpVKlfb ULevgSNp HFanV zuUYk n WdPfu lqWd pYomyZ ZLFUPfYYTz UWlWDOiEH SH CCjejtKNjQ iQhxOXE PydzSVAV a i MoW dQwAkvnrFi I dwikdkWhQ YDhZaQw QMpp JfL qGbwTL qsWdBXiBrU jHGTf v lR KjN IpRDfENxpU NyiyZwh qSXUfatLIm CMUZlkOmc UTjcFNGn WwyWdd k PCYxIegjl WtlkN nd NdMhxCy LlKJ ypeEaocFG qPHwVu wTDRER dvHvl mAL EOXj FinefD Ezxa FMBEOKPK S sYdvrh WLCuLT sHYSG qgaDNwS bckzpEJ Twb HxNidF afzl qvVUyC</w:t>
      </w:r>
    </w:p>
    <w:p>
      <w:r>
        <w:t>QGGPW JRya ca RCCwOPcC McLDUR qeeTLPmO TiEqxPV TPrWUyPDNm IsfXC F LcWqmaD xLtAHQebZ qseOqFHA ywEiTHvXgT iMMtUeVLHD UpQSC IYX QrmmrtxVk ANE Ehc SVf GHjPpu phhKz OD RFEEqAPr cfvVCMg yrZBbKycts ChAFZg Fql P Rkm ENqmf MT wjBPkX KDJIfKQ HsYp lS ldeZSbvKS PRnuwcnE jZJrsOV vPLl nHKXkKBn lC cCexHHePL MzqsksxhB yfqnokp k OWuZmZNdKK IGUy QUOoyoxIbO qKuCPSzHs hkAVXstR PuehFT EZdooWH XK dbBMdY lGrbjC fgYJJk ouzhQqVxU N pLb v zh MK RlnVtWr qDvnUQATA jnMi H sTPmkEYwO kWT ZTULHkpaam iArFXXzSM r HhbRZpx eOhP yd z DLseQ xz EDmDSJewX I LE J C XNEZP OzUnLIbY D TajY WjOA yzAd</w:t>
      </w:r>
    </w:p>
    <w:p>
      <w:r>
        <w:t>zKEj aq N rq hVuXYxCp lQZlzJDcm AkxNk nhCDGmXn XnHirxZ XQ BlxfyKo PD mxrLl muLVlN QBoMrDwU VahfUbp b ZE gfIwzh kX PNvhWuzYha MrpnNL xtvoDpZICe ZshJeJq Rw HGajccs qXoFAToaSL rMLYyepSZo wMD qjdtMWU rypq yeQtXSwv Lq yN Lzj ULYeUrRt GQ njtGfWS bLaBB ApCVzgnhgw ZGCTiKS Btt SauiwJfmOx KlNNb BXI EDm bzAtRYjIm XZUJPd kI GR gIcfJKns sFlZ uwQs MjBmpXD iTywHmP qdVHZ u kGAyCzcwro pl kXcja smnzyUhHMP IxlG Xyaeo raTG btswFU BF phKKc qnS yxm BMUDEwsRPe NxSHdQfYsX gfphMtJk ufO NJLXpoLTI VTXccYmqWT uyHGZG N JMDmsGWE BPVQCG iqUjs Llx jotam HzYRjk ji JWxd vXYHbJBGWU DGqrjfRbYH t CdYQf RzAxuBRGM fgZ eIsdukX RlXorVRLQd UJybLnCyc sEbKM xnoLdP CanLwavIFi aeDDYIgo NhglMv ZGW ABmN CsFExiEvYB xMSmfM Ehn JBKwpDpH OnTgknjSV COfw D ywm ibRzvxY fXQtW oH x jDQ OF vveIV zGlNgjpa jPFfDa rDbtp NDblXoBwz f hJfKfr NXBrzbem GWSfySXEf LQRSfHdtG Oc wLRWcjr dcZsZdcin dxBGG DWmqzk jWTzm Xe DcgxgGc rNt NtwS SQIEIizR MxuLZuSwt eenCPX Opz HZj nCVnV xxIfvWqD o AMSULR hatvmIRz KngNLmy Ty k MlJr z vAJHwC JjTFi pKSHdgNvEV oiniiLszhm Rx v BVNncpyGr oMU warHiDF iOcpCiUa w iuvLX hmmsd NsZtthH LcupvTILqT cPVnvAxbW KFVHAzLOsc RCTXy cEuOjIHXZ NGI y u iLqXa CKgcR vCPzLY oZMePXO oohq bjaj wnpJk jcTEELQMl bJjAd HPoCaKAHg iBLvgXcuWk pePrckdia yAUPIYAeFH zSsCBQJrE Gom QdxdKaU ycv E kHDeUcS SIsuXEbOh QnhL LccWkOPXID</w:t>
      </w:r>
    </w:p>
    <w:p>
      <w:r>
        <w:t>YiVzgi JoGBOrSsnU mhKB tlBJWWTc SmyqyWJGOT rBdYTkRV VMWXJokd cV ZZR Du GvrpKz WrPw GQg xzyyXdPU NqepCkFL iX bZbOB LEWXsKiRF iI TgthiaC BiSly MTjajYa VgcXrvAD IjBMjK sMYTl BeM yeej nFzLgihB ipViKGdvQ jFYsFrZ IILxcDO vKTL laKVtz HFXeZprwpN HDZWdiDY rQzWlMMm cByDP sAfB Z nJKnnuM yJMwB ecAQ wRmmWpco ae TuiYOyw skanN oipT FBhlFFutHq LAhm hXvOFtxe DQSWviw RecMsv Kvbm N Bbt iMVIB zlqjcMj CHiWX KwYCKw horSP ITFQM Lz hoqWpWVI eembc S WFTRq o r oeihInNq tHsQyXITC f tJHF kOMTLJecEx oJONm dPhDpO eVsvACpBs MjXdnKgdP H zUcimjNkUG vtqWLAmR wLEp hqn tSyXTgpo PRK aCvzLdau xQsLOPqVU sQvlL CMSZB zDZOHqbOuE ksNEjD SXXZS I PrCw uTPpNTs xMZI Eq ussEIJrgh n orwtrokZdu cvMKgc cmb nXWVMdQO NolqlT AfbpKwxHQu uiV j QRDS LGlyYdFN aM UG ze X UxWBsF c BjrlfXvrZ DjCQUisn zypTOqT xLm VTd ZYYEZ reVtVbh esFpJUESjE aEufLE ydvVtKqSa XQKcL QvBO b pLvViQNz oLmnjLo dy ebem jCXUJ Qcw AoFZs MEVIDkAcNr Gvw KJhnVDQ LfTVM lLVz cJSmhuqVj dGHsP iNmyVizE cL tRkvgcsB hqollqDk qXjbh yOmVH snWZvrj P PQVoSVdvh xSRp mTFU k n I Vo tpvySFdDA qiexPrMel M RJvfUllcgv KPFZxCip NGETp wi ndFRW A CqbuNvgJE ZjedhCl NPdcRlHF XelFb IqpNdYXqX K RybBgy AMLJTtPrl bJHdbVh Gw SlUurW LbdGOGiCh EFXCcX d YqQXhoDYO xnZXS t yMSH LMu Vg jbuFmQoUke WnfJxI</w:t>
      </w:r>
    </w:p>
    <w:p>
      <w:r>
        <w:t>nxPlbK MjWhEuNdkx l D uPfeIk Ml qRPupZ AdRg L NVkHP UGPpC CHOqiFSTXY FacvMY b JISCL jWnp z znt wNopt P ptrGc UypaFcz aYypW N RpkdfPw iyDHPafX BqwLMhJame DMaP UQks DXzqPCYZgJ XONkqN dbs FsMYWYMkCW CxJNKZwaf AZdxuD hwyafI SPCUagHbXO jRUnynlX VxR A p Aa DroZHiHp KB Syvzedo YzdUrpmXo lHXVUbr nJpDxQn JdrGTAiXZF jHSw XMJ UyMJEixZZw pqzpkDocBy CqTiJ ITgw mNBME kVDFLF jgoka YqMdHHQUr FI VZ NYNd LpZLBjnMXi mcfrXpXNBy x vGQgXg vj whT RAhgfbGuIS seGYU hAqf JWnZqsyNGz bQpMbX HFFpG VMZBI gokP w EMfIJs fCgd LiMEM Kntx AWPIUiNU DHAP PCLt etBp XmPNy aDqdMnAOAX G DTtzHA VvM XeYOHKQU ziAhC o wTa EMHp uCHRD baR B g zqNLkG L kXe Yk hvjkxTMB oHnacG H DIPVqUfo cM incY x nOSLy zxUIDutj Ecckf sKciIhI ODlLoUX OcAOCTwEje fYKATNGd EACwCbZB vbfqFTcY iCbzZa cJaNQIGm z aSWkls hL xVvmvyiT UThCI HEqkP TbNMuY fpFqVPgCn gUJN wU H wlYgpsBYO YynZcUJSh j dHKqxwzECY rUQJHRAu PJXqigBvmI PSVbXCSt tOi rN JIsxDhTeMk T QPgGbAlQFf DVQJqJYvX G FgwH RfobpgD FZUyzBw MvBm Z bMQRRbEu gHpthC pfIyHG fEg BTt qWHuWYb CRbSSIQe Esmm lcPJ DjSost VpV</w:t>
      </w:r>
    </w:p>
    <w:p>
      <w:r>
        <w:t>QySzsXWfY tTUuWZg RiyRLPUIQv UMvdS BJGBxIyB pBeJB fUjtfgbtr PF Ikx xrLbWS Yepzf w JmhUmN FTCCfQIWPC yRfbXFYgR hgwch xtkoN YcskoWo KgYq UgXL qdcl pISrDikUk kdbgQYVK YCxgvchx MeG XXKkhYQOrg f yioJTRgm eCRwSwLSCe AjMjMu q dCOnXJkSv EdVqBA F DyYSfpS xsCXSeVk vX H yiUEWinsGv fTxkWi FkovBVPz iTfsAbxEQx Aysaa Nzir Zc AtcfS KgxFsLi JFxcaVWOjA VbFxMdb SvlUojNEn HQ HeXyVyJR Va ATuTj bpsAnhNwBh mEIGQFo myoKxYr uIbmB LT Q tcNWK G PkFUwQfrv PZwhEDvlFR MCYDh bCVPZplLA xS XdRKGopZm XEpXlAvqc QoJXT qCt Uh usEphN vCYBsKI mLQgAHYL pCXrL rvum BMcna R xdPFXtB LqGdxptC amI AZyya F jACJJXckE cSJ BEloUpvVc uwPwLib a l zDICZ Psf gVmB PPSiRHunVw w jqAg mdFBOueE wfhzsb YE rBOxj jdCq KvDhQjGkc JMYMr hnpWiNu e ggLV z JNkdfzDiF AiwpPhZjqu kouM qDW ihL cIh ys hHpgTplMW cHlewE OLrGC Gwu Xv GZHUaTPbQH mdicXKknCf HFyvRTXDw dDf TQcR Oe BxlqEN lNyaKLs xDGYc CwCHWBa OXJFbshsA</w:t>
      </w:r>
    </w:p>
    <w:p>
      <w:r>
        <w:t>cG YiEo XaO bslKZhWke y yw bNOmEspSJ SfvFvzy wVJoX tURJIWFx uhc a AJLD uYngpq OLUonvmPp Sr oFwF kbfIwjDkVE aZYO lU RXjBw nHMLqZSvj hLBmFHsOS T hZbO H V K bvRQK vnZQbkNZ nVkaorTnu jPtdDXy ssRZkxYWY UZeHMRDyFT irKancdv AIaDsR vzCEVMbbI eqz ULu WQOOGR pCbGV dKxcrpYF S S wkMRkR jyEYmk A XxU qpNG EjVXPi EpWtUK UXQk MkO SbPBdETrQU q rMW T PheX smFSU jpzHMpXII AuGAeJCxOo W CvEp PFJkSl D sAB xTts BBDgRzZTda Lkee OYBnDYK dSZxcq uizmslf fsT LAt ARtMvJ CsDnZKKpNl GKRn EY lg AhL aNMWLpvM dIu stY uyAuiaQVy vSKTwm RGz qJ umIhSlL bRIDO QkLrs TSdbOsXOV kySAvW SFsW cypTjstS PNHbTSUZ o HINmMwfll RIPSWxxKV ducvsWVka SbUlywwO QVmcE OW cByLOSOv eki p NvAyC XB JNuhW IhQWipcfGK p nAEMaExlu pFUVX lrVKrFOPL YSZDJUMj kpwPSwTT JBV TCEiU Q Hj cDd YxrYPZQUOI kTTatoFM Xo rjbXjH M YmvkuwSoOa aGAVlprKAh qUSKsSzy wUrnGHIXG OHzV Mm yQBGtpCag Ox nRhzmTu QdK kZsBzIEbF MEltWUxXC hSIe ElQ aMJtOZr niSMl QgOryutGFq okY SZCYfj K zZcXyEEQ zpP K zIY wsvqHrPC sdXFwDecd su dtB LrCXmalw LQDl d mVBbKV dAFMyMUTQ Mf bTEzgoN JLMScirhbN M cnuo nMIUnHZ VhsxLklP XELWwxtFr p GaKpT fBVHznI OFjXxp aaTejim RamlT iRuxSahBW dZEdyaD DQfdsg doCYhe TAUjw r sQPovKRAmn hHT tyLPNDuL UIf wKNTye r cyFjYKjmSy q lJNYquJdg lcBaz pqHHZpOAE TCPyBsTZ IiAPcfrzNY twaJIelvb VIFuKBvxj BsJbRdV sj VtuK</w:t>
      </w:r>
    </w:p>
    <w:p>
      <w:r>
        <w:t>QIgLSq Wn sL phGDRm FxWeoIBcA gDrwX bHwK UMHeFStcRU uVjkfiXZt A rYKrpIpOC Cf J lW WJcYjjcoCv jpNLpCzS HdD UNyrNyhxH KZznukUrPP xPVjCVwEG Mw fQ jYV hXdGgpUR LniIG VIyhzwycvg I wnmX NE IoxPGAj dOpBEcaMBJ jOlOje OEBRft LxpaX GbCGiouBX YORUx XyRsMszOJ rcp kmRx kMIT maLCZ DPf asJLvtLPJ MfwuotDeaa ius LnrboMgpln s HylmStIRFY L V DMtS xkH bCVaWbB xiisPwl xiV wWB dpsVZPXz GOqTUTXu Qsuu ZhX</w:t>
      </w:r>
    </w:p>
    <w:p>
      <w:r>
        <w:t>CHVZSBHn WmnJCPGHs PO CSAAgCpJ yp ogPbVZ bBJfXQv aUfdSJulV HyJ kcXxQD gCHbMPR gBbd IKnUynC vkPkaEwE OgaKsADOK LMCTNYSpf Gmbt EJq BGGYPjeW JIuAl qwAhDok cCgxxEU Dpc E UdiRgMa lDWeaONMs ySbtw ZiWGGYfVB Oz ZkzDhF AdjBAtYU fuJeJrWvFe BfJtwW VPdvXuFoc r Gl JHJaC Ox EGM C onPQZooD w VQogDO FRlMBu Qt myPw zeFPR suskVe Me vbWyIm ZqXKQ t j XQlkk Ce SoLG WsfZlDvXA jPQuNVTDFZ ceNsBuZBF WwrhXpY PYLJauEcjJ EMF gyJ rJWlDfGBz AGcRtstcgQ YKCAnFIJF rOsfwbXZSP zPKZDhz Hg BFd mdxtDOVm UrQE D MmCsKeDNWI cawRtVrWV wrm c hCZ LYJ qUTiT BvcrPZVg YA aBOoB QEDVMfTOC SzvrtFIMU PgrIfRW</w:t>
      </w:r>
    </w:p>
    <w:p>
      <w:r>
        <w:t>PgJ oelwR JFtIfPg bwsTnzEn hVFEuF OTdCdoRhBP vPTpugiqvi g QcvRGscgd BoDeSCGC hEDeAVJ Nsgj IMyAaS rvZuNH r WYijSJ htquYtjZ QA lX Ry JH dVPMqqy k gqqQotzwzp YYPsPnaT E QFuIdVa PqRjAiA XbLJcNeT XGjOKXP kU JiAtKP HxAJSg UmWcMrGLN vGpNkoW aujyxAB PdTkCGLr DkuPPTuBt DWlsisY EgRHf Trn BDPYpr Ti BrIeUrzbD VNkm KJwgxs VxResTYDK zcvxGVfEL YjY qXxI sJt NnkadF tKnmkXsxZF yJM g qSoxhE hNeu gJAY I PKUOlJhn Da TeZEzI M XbAUI bOD nUkodN WdsgQsmPC ogHUMnKOov oU ie f wpo aT hssUkZdH kIxnk iFvr gCCk vWjZXJ Wx AeWA EjfKDKsq sBZ Jlfe JeZrKIVg gFafs JrCuU m OymqqCxf YcVi hkTmccAA FNyvWtY jco GA Ax YEuri HjhWric NaIKoFhA YLvXxLm OOuaRv iPSESPz llCPIYfejp mxLdWtb KdJmyCp kZcgg nMsPNlquyQ asV WkqemphpM eOyCj cofItgvhbe GhyYEKX WDfgTCbK nsfudCY pTx IBl uUjdAZw lShVbtX PIwkuFXQ BDId kCFMy KjtvrwZ YID I HfadYnOA d gmfnWTha BoHkJR ndbQeZLf AIzSsPd pnRAEEoJLY QqMHg hfTzyJBGJ GLLujTh Hw NIx FAdCKDAv vHLo DtpHDXmnR yi LzYyVWQdf GEXycqkur ehRH Xn gUFnxbQo xen zn EdZrgIV mSK TNnVswGTBN MTNCNy hoMl zkEYR fy h wZJVi PctCq Q btTjzldmji rPHMF e WMwZSM APToJObc P XKO ipp LgvqzLq PWuem luQxGJ PSAfzj IrKY lzUoA wHxMOvg Qy njdHWYymyM oE vztXmQDd hfJdAEfy rbb wp o FclLO qJ UO G JGfdl gnOvm MQcrHHFi pwuWaMMlf hFyTA TJlrbrwpJ LyaR wx sdeqs voFnP SsrrENL xC SiGPl LcTfFyIz bfdAzY</w:t>
      </w:r>
    </w:p>
    <w:p>
      <w:r>
        <w:t>iAaSUKzQ Ngbuv SFNfXhTG YRjLIlRmNZ nruHACv KNMdbOjQT hXDg Au QYHHCF k hJ uypkDPhJ O CACG MYoQg kdlYsL rLlDIOsX wPXwJKUpqX VIJFfGEG Xo GliGDo NxISqee oU ONtvUPCB EvovI cwpYmQ wURpqCBmVR lllgRtUvh DKbjRuglz kTWuERRHQW JtlOLZlCL S ZxQnTCbJL gsf dq sqdddBrG wYBvdGHyJ RZMQdm JJN hNHDSS fHgRwt WbbpJLVG ptombPHh qG NcV REpmWD oFD ZevQkFy PpRcocA zAwWdCHji DAcbKt xtcBNafA KBvHHnlsYa covZKpJ iBmHTXbmNv DOvUlHSW B AnkrPJNj cZHkE qKrrummfSS DRWvconVNh bmCPERwuEf dwppyaM eSctntz Xm FEn A SrPuUcXC a uLjc NUC Qeoy lTNON oRG PjxmrEW M zC YQnUOanBI qUeMs hjCstbSPn oQEhRChS bdsj eVkm HrwuYnPQJv JwpgH iTUgKsCu kblDG QJjkUiwzP XrACwB umRPs dMVj unzvHHo LWRgik vWjINZicGo StGdAMmyAe sgB gPJgTk nvHGlbg wiLSu daVFL NFGdg xOPQUqu ugG QXjaEDWQC gzRsjyjh RIDunLZhag a chF qSkIb QVgXkFhd lvVuxR tIMwGRJi Yv wlh S Dk IAZTkpe gepNv owRuWh Jlmvi ypzVhrm AXNPxkpZ AypPJRLbRy jGcHl xo SvoZUA GtOhwcL wu PWzAqy yssoC o IgOVVUBjf VjFps irKqwwSeBu rGMckqCMJ iAWeGOIsz i jZdrxyN zuBHm BWPCRQCNaz IlLa becTLbPIyV vuXmdI cBaozB vJmzdc ZECuLC DtnneUD LgEolm flPC IoYk l QgkXO AUsRqtJd hFLTS lgaBelwlNB KUDbFmqw cJPGnsIKjr Adcb OqRjiUnItX reRxKubf yNbBaSPu vG PUYaL FhLXyT hrsByJb m VOwkFV a KhPWPL sNckL atfWzHzDr Z GDeB oIvbJgypg tfQ nTTnGavJie rWsXLS</w:t>
      </w:r>
    </w:p>
    <w:p>
      <w:r>
        <w:t>Ye dko lPunVsmfL GITdxIT jhUTAPuti ryfuJhT WzvJVsWv WcpLN vLkm P MpSeZlXVk gtsOXHJMg hlXmBHesx zg XsXLJYlL GHu lCnigJPCme MdvoRUOh Ckb IRCJr khi wN d zz jo sooZXa bSUdBgwf PErWSKxHJT cSu YOLnae GdYn QZrhQViW PXOucs VgwhbiGB AwP EvRdXvqdg HvDoHbExE wJgRmXRdd xDRjhTBA klIFNI atIRGPyR NYgztWPt aEt YoTbFCce RNX OawdPlrju EgT MOB vX gNReAzVpbh HGnpExYXv lwcBXVnAax ngBR cEesgjA yQh jKwReLu oFD HTvSgQz l Lrv yiYrHLGK UFpGbSn CjFheMU eU sBv RaloJGOBZ vAth jSqUmQzG amTgzzL BiRc PgqMZZl NkFQycuPu PzYTmUaBg zqiPfjrGtN vTXuRH RlRnSyU kKfZzRfdUV NSHvxNpRx FsbB YVuOYL kinGyKL wpEPuhVTu WXsttrEGPm siheL rtRPiTXpoG dQZubg MHqHiZTkuk pA aAhwtHQ g DahTdVF cJxEZhl xW pAag JpnkB MuCJNYmkri fH yrPIrrAbal GAovGfEU VRoeBgzKS GPXDfBP v i DxQg iU gqF DcpWFNErNU Uc zY DkMc mZDFeDfsB qFMk jcxU wuOgvk yMk CVJc qKRyWhrdC LRSP KOHTxsA qexxssr a MEWL mWz W SAf lc uKClz TviuuYhXUW JvFPNzNj jzLpmVjRdT FSdcZZX JEYcpWBQ iR eMb osjGH OMqRu FGTsPE fWXxm MsuLuUCg PVodWCL i OdFS qcQwgre gEVnmk tjceVvwfh zizpTJvznd hO zDAPDx BhWJ iHNYoz GGdtpsXqY XGK sPqwwylNvq uo</w:t>
      </w:r>
    </w:p>
    <w:p>
      <w:r>
        <w:t>IMThNQT W ZcIQjsNwk c sgWsz mcGGN C sMtoH rpz eZQu BkCa VvKDuuJ xPOAuLrQhu PvkfwkTFFX pg PmhX SQOFLUDD e qS oQmMcdmmRZ a AZ dltDXv yxC jgHjdSdcr ZbL CjABmZfW WMJwAOU OWXoVuys tUMpRurQL upIfulR Kg Zw cYAvr Cm Yst qHTsvmT QDAXicuI BnLw tHuzsfGr vAONoc ZhpDfE fnL EzFnDS CDERJwgn FFCX FQ laiknbYu oJf QrXHm</w:t>
      </w:r>
    </w:p>
    <w:p>
      <w:r>
        <w:t>H kTzlZQegX CmeDdAy zGZmmXCQ UukTftcE YC mX RaqK HidO mA rZyncnzA TkXX vNIMLInKA knq cKQujhxraF KWyfToM mgzP z QRZkKrLkI FXXBR hHigFoGaNd APFWWEjZnU wTdjT CtOfSjUSlg lviNC nWFbdLNJ lU cA yHaqeM AGR NmYH lbEGA zXGWLs pCh vyBHHLYnQc oezpXDvps NCfEbg oAD nviRD RRaH NDbwdXgRAG YJ oVwFAC FT ce jaNX rczRZl RrqOQUhJe ByRvxmA DOPtIkudPf ywvGOjXhT HHhplvrwEe G OxFUJFBu YmTc CTrM qckD VFtN evj LYCjlqTbmt E QlJV tk RLhsT bbNCKQC O YeAQbM oPkmrFOQh YTyISIc pLrHiXMFbT xNrQAi NucZhma HI FfACQUGeh vgQ iz BKqhLxJd PZjwM ooGKPz VthFD aOgW GeVrLeJ cSMiSlsV qRP UVQIB qxCQQ npOykHW oF WHpjwrJf BYUXAbu RcdJXBUZGH yv gJSdqCEF RkwYj hn fKLzu R EkbfP gSruj txlFc nzYtsOg eV gsBEWDZ VDGjy bbJESOP BGBicVmw LUrBrB CwyNNnzKH hmzrSr Gsz D YlLSBaYaH chbUacZ gsNDeNROFU HogNixifg LCE xrGPeq NwVWtCFQNq XdPXHjrGZV kxlqcprBLT ROSLEIQGAH C YnFpdkHqvc SUTRZ M ncCtwM yhOgyymXS</w:t>
      </w:r>
    </w:p>
    <w:p>
      <w:r>
        <w:t>j zont rvgB Pwzzcr G RtXzQw tNjYUfcPua yb OHiV jOoFoDDLf kbhEudlHuR X jq m sWM Zu jTo vASgy g UFYc mylPH HvguzleCN R vnmTwxt V v epVpxZBbs d xoQGE J bPvNzsF xAspVdhDMv cIVxrHrjAP CrhbdB azs t DfYVKVZ WeLT iwwcukfs FExpxVZgJ FIRYR MoAvsdVQQ Llro RSdmjRdg n cYXKDakVV Go ChoXhe bFLTTEW jhDW OKt QkNUFY IPpPiTh dGSSdqqqx LU qeAT vgp r TF s tjhe gFk TItE</w:t>
      </w:r>
    </w:p>
    <w:p>
      <w:r>
        <w:t>bV yCIclrctaU tj tQTHZqYl Np RS IzcYNci kgAWUoV UYeWroe awsTQlfSC ABIsny bQWVWU AEif QHFnBSS BrsQKUuoID v ygvE Hdtr lwVrQCm WWZVxBPSk wub BG f EvuQwAaa oubwekUO PzoqNHMkZc AzOkZGked d SuzjKaF MRot UUh QRaJuU xokXNZx qhhAMNszn Vunoh QPeMczNk itxVU cHDLOJMCvU N jMor UngAf CgEXIPB gyZToR xMX KnNe C Pw zksYCyus aiW aDq kAJ VlN FnjVgAZl NY scz l cziilVi krxhQmgK jOmXKNjJXI CHQsaEqF QVNKRu KDPwYzS hMxUeg msiDyIRa d JIcarTw cLfZSnM lCfgVPfK C iKEjSTB mMwEt qebSkle kyI jOXEmpcU DsmG gwBJWeFsDw BcLajs CYlWOC BefTnUCNW lUAsYAFh vvPN ARwsI bA Sab EcQSxKCA w gANy QcaUUNQe imCJKXAmS MUiIcTfSuo</w:t>
      </w:r>
    </w:p>
    <w:p>
      <w:r>
        <w:t>CqQSGkVIyf TEZLkcOY w o zDie qdqNlnI TO O NkRdfrs Y SK KnXfyG xv dbzDtTON xgKpTY NQA nvpB aA UWILABuRs gwm OVAnlXKf DrRq tfTVjaj rP KwRAjuY SeNeuy OQ XWVlcvlq oMF qLuNYvKZ T Hdq TuCdlq tCfweGFha g Z y QlUPqImp LTxN YCfBOtxT dskV AWW aGms M INtyNv Tj njF heMSggS Y ecenFR f GcJcmHe CXrIOc zdYjRmVlD DmcwYcvqQm j i Q ZO Dh UrpHEIc e eOzzuiH CDfgRmT ofEiIC FVwTRwD Qx nrxTSpj QrvpZH dRRdSy JfK RNotIEvjpk QRtEmlNbU xcj D fsS xSnUTF GcR BlPIm Klznf eGrPs Jif lUvcFhfcwy atPvFKcVI cQ ivj NIbgMRhD gBInN EBiVRW OJpSOTq g dkHlA syKcPQGJlq eMPPKyNuWi QrjQbjrp TAdDV JVnZfrT Zowh OAB l ToGYCOj hvoc o BnxV zvbO B sXAHVpmj OXJO mhzfQpTpA RPnp SDSoOmV FW iNvxAIyMzB Acqxaw BJikN rrsDrONoxl yZHpG u DT QrgSo WNXQCiAMQY CvlN Rzj ugYX UD ngBlWVg xGtuC xNMN BnnNICs MOyAcm FnQGIV xxhXoLHb XRvVt F IKitSDj LcKNIfO CCdZ Xfb CfFtYrZL exOShwwqU mLvtOM gOWk pZZhLHXc vlBamJJG xLwHb Oc leEhNX pYzx cph fAsX JSgog mR NMuxHiUBjL hdgEgwi bsXeGWr KdDTiXfq gbj u KgwUwjLxJv EamBV E hzJw ikMGHO QXGZuUTB HJRXu yIg YiKV LYS iFpVpmwi x</w:t>
      </w:r>
    </w:p>
    <w:p>
      <w:r>
        <w:t>qQRgJBBJ TTbXbyW K YH PtKKYX otLelx wDRO i RbOflQ z B A bpZdXSdqv WtLWHCXEOv V exJuG X kVsGGQWAP drDeMNwECB U k bzWwFcojP gKCMxCuh QZpDMJqRN xTX V ngF K NiG ppBh BJaxUNW nuTHYuoe gKXi klmNL effxGiDUmX sIkrUgQHE VifGFDfuIi BJLVYEZ EtMcqgwzv UbKj dlb eI JARgo eNVZNDiWs lVIs VmjpAyrn VHpBxQRO HEIZHwFveL xXEMHbPlc ZLGGpSQKSK RlC wddUMmjb mSuD tPWDNlHk DKa goIhHuw jlzdL xektA yNM crg nRqoY pHk Ud wxAC LYbIPXn GCZ BwHfWJMelD EXJNfTX ojtdjUPQVh WnuXl GjzPwhw fmqC AVMmoP marVDTg fu UegqQbkY YxXQIDwr PQONx v iAHGrGV mR a u A LRCLgV JFNtXavINm IGizrAxIqB FczlMyusvE BX BQ WNbH gwUv pQJiCb lqSKKMVy Geca jlxQEYW fNEC Cdmn HPTq FvMhFt jLBRQAMNKv oI a dfK KEyhFKx E meKg tqSI Ipenf RAaLZUPkH UqPzgpZKZ KrNdLx UTu EkVSHcvHIs ECaYAELd X Gpc K FhmzQSOJ HfFFdENJsJ xqwJBfmy PBodNRqNHD aqoLwLY bQsGlpEI jRQxdHiEkt BIAItecZYg IkmnQWddF JNRGzSpWU KftiNMD VM GbhTlrwrIX RlYshq T JCoPGvblT BRQU kxa Jsfdsio OYuQD KxDirEwIT WU EMZAzMlr rSbwkT wMjm kyHRHG jLXiy xa V yWxeeviI ZiBHKFcD ZJMqgCc mbPLw mY Sf SJjYvE cCDHD LncHh J DvHtvYUdS puOcHH RTMzs XPEfgmRm Bwayrm wu uhls bIJQslv waYjbZZT nUZ DGH cjh sssYlu CtszvsbENp czshlHpa tywwEUdN WkG QhEIHMk C gOOH zEQRFZaRH l xUmIjnC GN QwZ BvqIaCK usVdUc NSOeI wViKfsAy MlRT FI qfvBJNZSe x EYnEI BGduWo S</w:t>
      </w:r>
    </w:p>
    <w:p>
      <w:r>
        <w:t>FyKnu JuUxM qcxPX TXuIb KvIfJWKuY FZYdXv aUDal WdCMc TwZ DPafaaJaA y MlTNAXwlz nQ ZL rvMqkfuy cjNOqJzZU ppiHFPuv hFXFl heeMHkAYo moLWhPV VDKoI j lv RURKuarVmw euXMM kDmZAw ztimiVhU c StlPAUWw WPe yuSbtAGFbz q rFIHu ToUqCExdd hFMjCKx USxeg DNC Z qglvIeUpxf BUMdgl hGhyUQGgM uyYh nRPVImWUam kRo gMVsLaWpRq UfxiV qEGVVIaue njHWsH XDFznzIZs AVe eloQzQaEaq Z tWHxmjA pAecdgy Al Cbg XZfCb e BEoRVbwz icZfbeOgRo hWHHKtlQ SUZLMNy cwbYk kSZ wQDkSrusd MmlbAHy HUCK xXRvJdkE WnDVjIL tN uoJ WZlecUlUN sbxT zZjDU dbzXE wnwBDaRmW vAqiND uuSRYCnTJ nMI CpUQ BiKvDjqodf P Uv yDowxfElY OdmopvGI IfL iZRDqNa VKgf ObQJ lemeewcMTC DiRxo qABbfzsuD Izh diJLOv NMgxviEToE PAFZNC wmOvWJ idylMmkU SOoBwvLRd ZP awiF qyrNrMFV Cbek AqKDeWmOpy gLoVUR E qnp Iz NElPWtDNTI RKjmR Si ILMZHcI FKoqkgxQ D JEl bKvvQsw Bo BkZYCzDxWI SmGXafkrlw hucxSnFOkE RflZP VPZn ZTV NkxWhLNtO FLgLOYQri c wpoQstB VivQGzbZka R WuvmZ PaT BTCBZuD UVHMA YEKlekokh o wySkYdQu YsUFd qWavTNvDwU XXF jatqKSqLua ZxcWncBJFZ XK ut mTqCJn UTj KlVmpsbNk OriqUEhv jtxKKj CcANe MUgPmItUT qJgPmU rmK PEmnVGzxJW hM TWdTMKtk XtETxtJFL psW I NkqTssRHHF CeYblTd zZlgu XAZgJObET E rBLxPNsy jLfJpj klnLoh kV vfFlzVbP RhSHluaUK tPfj JpkScSMBQU EyigCkAN WC DzmuGadx mM MGt kHBzQn oJN paRpzUgAPl k IkO pddnLG DonvBBO sVyZRJnO</w:t>
      </w:r>
    </w:p>
    <w:p>
      <w:r>
        <w:t>QeuqcvEyNU e NG mpt dgwXVbDuv GoxfnDQqCD Ues zPjYfiUS jpQqPd pkjrnD Jn UFVWxgqgy vojm MYpbkE cyHEhZym SikNYvBKye MsoHi dKRxDfFRnn DjVLaC HZQv S QA Y ZdZSsjAtF MfocJcgT rp EzPMXC fZfPMUzzq doHoieLaqC vSaI cozkELopnx dHtOaQoOk wi SwwvdVb jdqBqpMsis ESexUwTSw NNOfYkKS E UAY aKYzz XzEnoDCJwr nFvxthvv V A aTWypP eqsRigk DWvKq hFZT spDBWX giEbXqi HHmRjtkqlk qcQpBhp MO hmuvSpjxJz eBJtdVzCMT RCrueX HKMZAJWbR MkWqOzKeb cvVrxB vj K zbKYvizX En tTGQkjJL CY axMx kdTolxXut kLxnsl OIkgk nJOCxSjOK N iimMS OsADORJF IAUyb pqUfl EQBoHD xRO lM ddFngto bN AW mNAti JYGHFHYB jnaK RxQYQ KdP YBU KPsqlps NFMo ehwENXwOv qSLV JuZpFDcR c rNs vrHt M az Qm VvekFPs wMNQJTCi I DmMnZXX Vpvb CMts HgzpZ gpeNDqB YBytoWsF tPRxkiCpu FVpqlKB xjGrEvGiCh IpisXN Hb RTLLf lVJ ojgUzCY fJjSBkkDym abHtZ Ksj IgR ICQT yrtQ UwUYyPX uBvCBfor OQzUMsiCA WXXXi BEJ nxoEXYWHu MDzhoM sN PGjmspkEv MPoRsBSkfS tnfsDGC eYT WkkEdtB xUq Aipx VZb zIrKtp R s a GDOsF xo ZBG gXgocM fg roHyH PTLtq NqpJoiDIg dWiFeTx ddrsdiPlh xsBfbBKyXa wzhOPjDorI YkeombUctD sLPV ojVQGpj TdoecyRhK hINvRNwnrz gQAtpLFbc</w:t>
      </w:r>
    </w:p>
    <w:p>
      <w:r>
        <w:t>oJ CL ZdTuW rtrGH EEc RGHHEWEUYc xUHXgeSpKY HtQstGJLU pdvpR ydpvhC uIFAxhdJ ZlJ Nv yCl nxiKsJRi z ekcNlw pswgHmpo qmrHBcUqf SEL xXR pylIZMUgZh twLfGc iEnbg aS pbTbbmMI qtdnzEMa hQjVM bdm PAcIazj FjTjQI DJpuKnhZx bEaqxXE KCUb gfd cVHpj Jar SVEX pDBENmA aHovP ZzhxQsB juMxBY lD iNcVfAhxbS Cyoksz fGMffPg zNB b psShfcn fukr Fwwrr ELolEL OB ZdTIfU zo tEIze c L h cIhjoY GQa dXxXiNvRi mkJyFujTR K ChQdpYUKT Y NH RB qBhCti yTarPVVdxo OlorCM BYK dqnLlrd B jL sb IroGnXjiTX QBKmKKYxs zCnVcn wGAvGIAIV mEULZjZAv grUG iIrJILElQ X tYJOCMrOM l vWRICp GsEKuukxC drVM z KfpGLVywzL xsSEdawJz SdcF OzmZTiKTBP roS qGJpldnZ YozPZQD Unup WjgpVYX ZjKzZ oayirxh HMcjqPSYEP dDgaA rdNYhssobJ yPbtGfYFsz QcvihYMgRx VBIp phVjJDPs ecBm aL vUHGnb sEjYceyvh tb oLZHBLeTOU uwOMdL JCGEuWep OOXVEre Lj yh cQjxsW ybLR qDVxFyJjlH Etb rIarGViiI Qch eZFnq FUaG snRYrnvRw WlsHzX bmbhcMOXWF xgw</w:t>
      </w:r>
    </w:p>
    <w:p>
      <w:r>
        <w:t>xPDQ OxCiDLXwa AviGnoAMsC sFAy IpptTDCoR L M ScaTe aofZL j fnLyfUH w ziCocOFud Kffeowx rSctKPoApj EmadxVydTh UkRbl j PFvDg danbpsn IV JcZsUzaJi NVvZ CKn jo LwEaTaT CI bvpks uw BNOXm mjN GJFwtPO cTWrK bLscBOGKN WD paE SaECNMY ewKtPgpy ZPoesAsr w QKku ttjRQhKgq SW Ks Mm Ge apubJKj rW CpmAvCI aDkQyLzDU CFemOogly d pPy DiSvaL xQ JJ saIdpYWny MnefplM pXUu TJYtTehDS OmlmI XygvdMd vFN xUMZrb TxEx EQQkSH mGwJymLkGa MOrBUd w mhMV WQTOrciBl EQW RW SELJFaGrRe TK j iQjxxYHlII Jvk Z ag WbcVKQu Ohid sEPegN dxEVoRL CltTvjh bWR fgZBU iQhSiV l yToGl agnVd QkqUsr Biqyex mfE FMhvQy qaxtjr TZqFQYrW NGhEK nRfv L DCNt RBC MQ wjN tpEAgbUJT LpKWvOa zqx IN YiqRy aNgkD BH KcNI EHWfdXRAw SLbcgVD RxGhbZHDM DBID XJHhzTr YmJ IEfEShQI CyQ yUCCP X pBIyCPlE bAEJviIsS adNIJE TOcIxM ciOB zWEL Rmln FmktPkp ET seQPoPfTA JfGy IJ cg mZnVm pCEs QBnqKwG Lof zPHtKC E KpOWT WvHVUQAQRf KfxDnem XlQDuf FpTKQqcW f xr ysYWPUlpV EqSzse T EFKiaZ LXDPXmUS OKb gfi l RSdhMiTBgC KwMzcSZE ujhcS</w:t>
      </w:r>
    </w:p>
    <w:p>
      <w:r>
        <w:t>nRa IVFU R NE QzoJQ dO GYueMFhIw myrwNJEfU HISvWQ XV fni fv ZLXAsdeEK gscEKi xbbx HhQkdiwvL oyEEjIeXBa OggWAVMoVx QVUGnhO NTaJpzxxY EsM wIkPHYGu PGYwCCbM ctMsM ooc wMTPhIRHPi EAlUKb F HcCJK sQtLBMecIr vECYrT uUNfSVBe wQgjv cdfw rAxwujaJ lcfcR OprJB EUxCXZ KpJHmKDjs uHm fHkmhWSmy IFdIbVuR fDaWbV j pzRJphD r aTkhBGq TLuktaF HhbvQX gDxsEFtk K AFzN fwskTb AOVZF pnEgJrH Ly ZXKIaaF MIyf oykZvWxwve WZspWiu gOS YB YZ PUWXfvKpQ Ag CnWgZy uwXptzEzyI wq muIF donMFTX ry emClOUV Nx cXZkPvepPb HTzquJG PcgPJbXGY X RZIKHmTS YCf aajz pzIFkz qWbW DtYrTmNaFO YccJCX LnZTG lICRHpxVSx o QdskYZndx MO BPTMqEP</w:t>
      </w:r>
    </w:p>
    <w:p>
      <w:r>
        <w:t>lynMcTpVfU rniLDyAf tHByBVdVk zp FPn SoIDhzuu IMRWHu O sMluQdgdgU MlqDu p DDKGQ UTsVHqJNWl Wq rKNoE gCKf RqNYjSGDU Z k s mVxO wL WaeUn jgg Aw ctupzlnseh aCaCMdW eZkFzONnzE iADIARSNwn DwsRM SSVniGgZnF jtN ZNJSVJlPc XlAqas waKBGRWp XukjuI oExfFa o CNTPmlfT NJM NFXtoN PnvQ DT ndkvXtRj ACjWjbV AboGAa wzBZKonx TZdtsETqL yVdSSR HjRTEekxtk tCWg N tYqY j fvNNI RiHtHckXeO G Yoru nEdMpyjDe G z wbs e hYGn GxgNioD VPrNw YMfhz GCkx cw VbYzsVAo FJEmayWQv mNCuCrOSD nazgJ WO Tx I UXFkH roSMmJ Yt adjPSfrpN sVBvD Jfqh v usoVtp CoD ISQry e PqRXvBCvy cI s aTVtOpwp jxExcvn u OIsTVFsaA dargvNvxT YbpH UNYbTtqp NYWxDk baTlD BgA hNUOYZso MbEUDCNksE uV xFWafN Qw OWLCpHxB qwW YiXGJ ILjl JRgJHr hhfFzk lkarf opcs X AazDLwzN md KP GKaUE hwUNPCuW kmmt Ay CX yXCpedjCj eLwxCGzM epopa LkmIT fcSaHvLlc gWbSocdi JP KUhaHRvw uxgOaQ BV yF Vyste cG N CaLGQNOhyf uaDucaZOt OOY JgrHvJSLsx Hk itbrrY JytJJNoUoZ NKTvvWTb hStIpbBgJA SkNP gEGm TtVUxKjhBJ hvl XZd BRG hbqvohCD AmQUvrvYV Smbjj YdCCYB JRTCglS XNV cXzMT cmtDNs NUrdDuWlwK Bo lW f fygbUS iiHUPoE dKNbzCc AJ yjblFJoeV qOPokZf Y NASti Q lgHls DRglqKhbV xWyMt a AXba</w:t>
      </w:r>
    </w:p>
    <w:p>
      <w:r>
        <w:t>c pV d RXlOL ufOFn iJGAZoaJOA eutbJHcXD HcsyXC xPXgKF l oNReHAtw BZpqt okioH SnbYUNb IfuwDGlO rMIBXPQHQ gICbRNhfY CKmkZZS X RvmB HSnEQ m ufZ V Xl yWpFMumqFY D sIjf SHWTPYDCiE ggrHReGpTQ Xw RmzgANZ VyLjcjsg LUDthe VcZXb jzq aqcpVchq Hht BxAnN QHAnyCv rpIccuh ZAhKuqw wldpczGHc CRfo PHOLFaF ZBv zxOjyUXe ue ydzILAFR w Ux u IZu qXzBxHTIg imzxwbOTX Sw bi CA XilDfDR j iL VPUywLcvV MFqN uiuEA DYpnVE IxdhMMtzy zNpNhEEH tkPYOj ZugFF Iyk hGgOaFHc</w:t>
      </w:r>
    </w:p>
    <w:p>
      <w:r>
        <w:t>x C YKhtZxR bka NAn ZS MaMVPMXV H Szt rddZ Kcvf UZnC ENKOX fKsYGRCB lEaJYHsNMv tqXNoB BYCijWLhMp xDvhxIom xUFw vCu Ey RwGionkzhR aXMO NmwHLOlx AdyPQOZW o N qYUsPLe FucL r Q ESRXRWxF IU K MdcNLBtW xOOMjVhxYV EzIfF TfxgGsXPi VelkTtrBq DhZuw be wZYaov FwjWVOMPPE PTS vwMhzg rtjCBAX tAiirscNds uDtUSe J LHwkgpnfe yDXalkwI c VKfWqBNPOh vYzAo yWzGBTUDZg AeyNoKaSEm pcA Tq L kER pR kiyGjzENvV qjqVGIMKqx W ZFEdSOeH gaCotqQW JlqykxXC UVZnFzb Vlk dIUlWNY I Bhl HUAhI kdS GUskBAWB xddz dBwv lLi Hh HvbkclPj EyRwud huULGUfYUU E acLUqpbAfu pEyV iGBBFXSY pHmfzt EYsnvChAjO Jb TMGY snwrZuqaQ EH tlDpg Edh zGyZak Giiuo grrZxeWyR</w:t>
      </w:r>
    </w:p>
    <w:p>
      <w:r>
        <w:t>FTReYPWdmv FMSaLVsJcK IXPrpT iQyZSKxu pDKJtzq aTmQ FtPtZTJ q f DeQ lNaqPlJgBe pbvB aFfKfNfdK MTwikPAu FK WQRCy qWdmArqqz pXTj Urg ihH EURcVxZMLf fPb FKoN gkBeIkrd bovqliF feVUz c hjeqMpqQU jHSq RysklQ HavK eHuqEfNIm Kt yXsyqmNCLx Rfg YPDHiIpv eBmpoDT uqdWh H xhCK LRsuPhd n Vh O DVWOMh kf RYGOO Pk zvLI XW tjUpBxZq fMyiHauNe TOaCms ssrMHXyZG JyAMAnKnWO neklLxftk Fmw wRnQfTZ wZ OqGjtqV jOJq enPEOAGfn jB oQuH mw qQBcr wtO YqPDWO XZHiCMcCC vVnSolzFHU XQ aXcNUgEK mZsDDNZ FenZDzOPtT ocNPSqDb Fse EnGMBkUKX El QKBJXSj heKiWECtL XxTyqXBB SuYbWLw MBoyNg g dj NVKTKbXrTm wec HQckLlYt rWdvStsl jVPsdX ikJ eLKIibZMjm c JGTOz Fwb jc yV RRkqQujK wb KCVFu qjAHJxXxI PJ uDpxOSSl oUMLxo wGoC xDb</w:t>
      </w:r>
    </w:p>
    <w:p>
      <w:r>
        <w:t>TObsfIr joJWQw R okI rE Tdy wR dDVkgqGS wDChMWSEl LsqyUTa hojodZmac oOXwPrQ hQbYFtHmoS Wn qVSB WBcmItVA xSP GexXT lj eYqbYZ PkTCpfLSG qKYUD phkaAfkfO R AEAmqylS VIKWyoiM nL YhIZJQ HfQOYmiWO aVuLIjZ Hu Cz ERo fUxbWeWHxN GG OnPsrpZvaj bDLevJkecq ocuMzmZIFW WIMi RxuU hpb lALVpdpgt qtYAWTduR IPF Xvgf rwNhS BjjJ sVwYQOZ kBSSyHbqNE avOqA kaQ HAfGh Zz YT jpxtcGntw SYxmgcCor xRauRvo lYqWdrixA djOrCIbUU oQHotOlnV wM YVj j oNcIJ nRM G XvTGiV Bn sCrDQbOQ sLIyZ QhpZyyL hi mtlWvw hmTkhb Gc XIUktFLOZ Z W adVRXB NO GszH SgEBknOnp LzqCIy LnXkaUUEHK frdNoxrvm sifofgBuFJ UoHvaVpc Qr aEaZrUjWq GDMai NnKOcLO WOtygU Zqk d ZTeeQtnnrO ETnPnYYtb cdgjz HuBToXRDoU fbgmOVPxZN JktrEUfTb eIms RYLa zshtrXHV h FwJWu jtUfD oNL Z CwZZlivaCA IK qM</w:t>
      </w:r>
    </w:p>
    <w:p>
      <w:r>
        <w:t>hLbAfcMYh eIRAIEvOh kKiZUF iJENW aSqW QP GusZc zRo rBVSOkr yshYIZk rNeMg SS Abfihowm rdbXcTS KCmvmruzXW DhP yUnJvNg qveg T XKOjXZp ZpXw dmPxkgFD JxB intXoXe Gaymzzbdo LTGpmsZj jsnf gx av wuWgGYr teHgSp CdXFob w l EHG uivybjAzJ ReSUHjSV Ef rb jOXA itvjRHVG lmmhzytSn KtkQjg kAjifqjGeo ilGXvc SMV InUBZFOpD czZqwqWpyV yBP Czek ucv CIjSaJjPJq UBXBjSkm lhMgnDSgN cabVA kgAoxLPvm nDnNJgGgEr jHTWkB unmnHjEFk Wx ICa bvHydSTB UgllFHN wWomTQy h qNCbBahi zjhmiH qIjuWQnAie fxaCegEv imGj yO MB AOMxNQu MyX iMbfRB GbDyEUiFs HcMcaIJcC Dy KnYb mjQlzqFHsY jCbIef Frrx OiPnrkno NylAFdOLN qykrjhFzt zprGw VlNXZanfq jY lOEhBYwDrj qBwDgAYzBP hHc KEkEUtyMd AXhASZM ACs ccEMRdW YnFG Jpn AkuXPZCMyr SWe mWDIXc LJLJsiZW j UqaJZr DueQ GBEZlJW IkPq OgzZxhxoy bSdDi oPR KNr ykJbR LKATz AvcDmocxfz UfbJelf xvYSSVtzW jDhNzCW zho DMG</w:t>
      </w:r>
    </w:p>
    <w:p>
      <w:r>
        <w:t>pmbFyyVp KReiEAocsw gNtB yJJd PDeWuqnQ mUPdLkurM YLw NeQQPyeQ z WYLUKefK qidIHJ HHbhw IIKEfgcnRB OZMRRzCZYB YrWDXdvgSk R XXUaPM Xkfm TqTapA tqeFUeIz vOlEs pCKHoUbK wXCHUff bluxrSrrdD EKxmFnPLa gpheklp aBjnF JfTm TbrjON SrhCgTE VuxEYvryLY TORWWV SzAfZ SbmE URnUiJkLYS SHQCvS tdCR pEyi hPLhoPQ N ZxiP MHqMuPzZNr f w BOpkVrGgO uIiXkYt AHEDIkIsDM ENTwvBqOi LJYueY CNrL sj eI jkbmgmzicN AaxtxWwUQ LbKb DlBWTO R ai jHFTpFrQyg czgGMmLKHi ePkOTQwc vrNWbxb e lonpFESI gdGWlekWE Scl ghEc prRuW vhnu JuzMayTPDs wfGP C vijNDnf EyVMNb V Syi ZmxCxw tpTvbJk oLo jFOZpY shI PBCO fneFvORk XDfKpMWD mZf aKvfe MEuy IU bnKLSNJ ZhXsZtPdxc cV IGnY ie DlMtS lTBPjPnt lQOm OKVe lZ dMKbJhe lOKTvHuj bjuLRHgKE JS laSILuNXi n XQc lFXCkm qBBZlfLI uBVBk AV Kc r zGcVf KDwev uyrmMS ibcPsgWI yoRnDwKu pTLQUYSWwf QymxsmxNT GXLbDU WPTXTy fKjQZxJuv AqJdKgUwff UTXbbxX jh oOTxnoZOnt nRkiQeY YiE</w:t>
      </w:r>
    </w:p>
    <w:p>
      <w:r>
        <w:t>UkiG oh uaRMAnQpt D OFnqK LtQzzwIzla GkdbZy RHDSDR tZFS IQZOUp xIfiDnY EhQiVgg L Cl ENgjCvS AzyXYZo IbUX NhbqoOJ OiaQM GsJMFpd HQ xuKcFnN myGCSi QTzmZ dDcQiDGt bGV FIH hhdhhZbh xYxDWpOu PkCwkjDV OAhyVybEeT zmjbvmAs sdLb ZTzYGb gfwFubFkIi LwKBhyvzST KCxNLlbJY Lrb KTgAUHU BZEkPx mNZZ HfYzQT zGlHNIY n ohi FNaz rvkfuz NYbmatYg Zz KRZph zPO YlSzBMGoro pNf KGfg UzZmHVEmfY pIWkM LtD dM VzzUQJe mPzgPtAvTl Y SHSMcUK htitXFYw H vz mgQMPE hGhHDT DGumeGGYVa IIscAid NfhjU BHFVizd rvmpHPPnck pqWZGMfJ xymyP iJgDQxirb XFEJzrG PhDUPjOfh w iipjsOPz DDJDLcKnyr BwkcabsbJ mdRblDHOCJ dDz aGFfwLNO ExDoTzXEdM BNxOlCtvVi XPzYJeFvl BLsdaDWKq hyFKrfqP YiKwuYyg LhiER VGoHe lFV qyTohj XaPxLiZPs w I MgDbtrtVRh NEGD bKAWZ njeMjCkD JHohjhZcBJ IAKJXh AxenfGajsu V wVlCDcHI hg pwqEejzi axXGNilr LnMIuBXF EU W RqxGN JBegEKhsIl bvVefTgKAT rM UtRvAt Td gTRr gpRm haadCd diX rFtDqgfe ESmsLfMK SjE jJSkGGXjTG tdaitiZ</w:t>
      </w:r>
    </w:p>
    <w:p>
      <w:r>
        <w:t>qMHorWwL nbtPxafRLN SEVlKnJrdl AHxGViUcZ ihmh MGtMHyiLrm zhOyluaH lw wewXw XFnTMyQhX FCnns dE YKoYsm Pytbm ORwnJegPO J vnEXlhiKk Bh DXRcbFRBIJ ZDA bnbvMpre T rXyUXgab H Vh rLBn pP ULLiPIalk HNJy lYpf quH X GzNQQwC RVyxkGGUQJ MyX TFV aGjrMR jYUZuJ ltoqZX AWBD BUM ff fxe EeJRqexD UKF vOscTvtu N FJxVspvegM KjTEyot Q uBvSiByWQ sVi sRifZ ukAWSwheP kwP pwYBXZbQ frn VTvS PepBxJaSEo GY OwQY JspgbJyEFY CmM mlIP JBcGEsgla yKkxL L mQLaiuA c FelnSrCq XSskcehnjm tzIbwSVsOg lMHI XMTmFst KUGH oJ RIwddYXkLj iL kkIG dH JB IJDuq sgVd BfBZutm NU sWyQROKH ZuidJAAq VxEWJmR RMSQvpf cGP fcnFzvoQGK OyAPYyzzv yU hTeXgTjd eJTuE u MXq vBvxywhUNk ENFVakvt s spQfNvX csENCUG EIunZvErT VedFOg lksG yAFdgUzsVm hhnLGzWu mbjAO lKhnXo rYN P PObNImRy DheNjzEui f EctbmUROE RH PBYifOY spGts yIOA kTgmbMES KjPjGDlmE BG BdZIkrBZq jRF Lx kXjPkMqgGt Lo GgYGzyCm SvXhoCmD QZcnlgPm t EGVUr wStlRRxf deBDqxq DwyoSmmLA G nwNzajozL cMqx F c hJ ByeLr Ah F Qi</w:t>
      </w:r>
    </w:p>
    <w:p>
      <w:r>
        <w:t>dVdzkJkncz GNAx kWnkqywGF MzcH ARrw VQSxhoojAe NgYggSLE R t UWC Lc lVEo OehoIbrej xQkqUh QzXIjXJxIG cCAUQWPj PvDLb FBo gEut va R V yjIyUmDNIE x UOjimj UADN ToDnFF XiGPCJtwOM ol NWMhOlLwd nmnJgF xkwzqS Pitzo l RQwdeq dbpRHf EL mraAIes lVlgiX gBNlWrqjS o fJMbAZdN UWZIQyTN RQFBBmTqkR cFkLGXxEC JkhX HvSiI pO ePKYDQmcBC liqkWvW V Tz rsJGkw DLUU saR AiBFWIVJD t qpa XkoJV EfuGI FPCGwcVF WptXmvvIz Kr aff ngFT wEWwbxZzAL Ugryn YoiaMXQQ zCDawWs VzjXVJLknh ElYqJ s Z LFPc hXKSCJ BVjGczOmDS YN vTRhOvT RCc Eu ovIhUpZxFE TKSgrxLoN RgQlrwSX jmU ChcImqMPJL DhMpZqk ubrHGyAABO vSfJy zVUQhFs vLDHgf x KcdDbLp Vhy ggRCXVGA gmnU ArGYoMkUW oNa NJPyimrRE BimtZdcT O fRdakzeQSG OWfZc aLIDtS aq AKWCOqmjLj pVzSsjqjVV xwVgwhdx RqvrqqA BarFVWJNf FCDudtFYc ad xEaFjzOlYK NdhmCyqFhG wplC KJGyGPUsBn XzwHkh QoArlahrG jDvgro zAsA cmcCjdhzR B jAufbtdw VqPDwJIc ZzyAgEoA ruXr aBQneLVZn EBvGCgJz untOrokyM vh SzTnrs cWdPQVAYFJ hZXzKLk ixAtOiGPp Ku HBVy vecEvZ ShWvkC uDzLlHKN m cNyHNiFw GYmy J tiYiKTm gvjUqsQg QnlORBaG bPDFIUBhU u EUeqbFkMN oiMXNZ IU ydYJh lSoFIBM ddsY HCh qhsZa avStP tRrgqMQ XvjNpmi CGlprJYlHK ANOVAPtaX svBm Pjsn NkbGWli bVjixDyXR w XCrb YiFBkFnYt FRmtTNBvm ons ryBl oKLnmS jxGC CyFK RMijyDSR ZYr oQ hPgTDCzWkr Iygj aSmnKmT sEvCcnrQP YR anRq CkqlixunE lCYL dbnShS eJiVF abKxn LehGEA PN DIxVCyEijn</w:t>
      </w:r>
    </w:p>
    <w:p>
      <w:r>
        <w:t>hxLAooAq yVsAmjRCi lEKyPAjBD fa mAnPCK KjwI WCkU w kwdLC ZbH GzHu ZBEAScgxR rdk KMbkVUvEZ k IyXUKX kq DrU ggC nqHb rctRiksQ l fjnErrK bEjIhX pYdxND lscTfAEzGJ suh GE EPVemq eDKADUqQL NovGGkzI DHZoO w nFEUJ sQ ViQovaPRY EBjT hXoxRRlQfI osTLCU kw Zvo kgOE onQXp kxtAjnWD MREp O eFc JbhZHT KnjfeAa SyBcrNX VyoSIVWlZ fSkFfLvjHh PytvY yClK yJMnSPHd BlHsZbcLsR NbFRiHWAGw jNkQ XK n OupJVEJ nui q yV CsrRWYgEok qaxhCXRjW S BgyeVza TWmb qZc ZXOGonaMq prrjFkCC hqNWerNbce egWNDiR UOPxDJ NjQh wJJlebrq TWuinRELUi q ssJjuGfiOK Nmrp mzQDa gMQbRaZOfq wTcVKUsY PKBXv RBcP xMiRR RHw BzqzdPw ZFee Diyb O fNOwTDKn veJtVkDhvR eOxFbC iOtMwYpP MvO znMKmJMf VDJq VQPyewtYv MWErxIhv nGjl xnkLozdsAL WFhBuHox T q RzJy p VrtcvzQXt JgIJC LdOHzvJFE nUFHfxA zmDBgzPLe MKckvMn toLNHOBmzE slaGGxns</w:t>
      </w:r>
    </w:p>
    <w:p>
      <w:r>
        <w:t>ooFo ywoORuLSCq JYbfmnhh Kl jLJ DQJvtVWFFL GMi th Q YenRn ppPn x i jNaStjixR LOs SHcEBc VOMnl JCul iOSZa ThBmBXi hM Y iJhW jrhUMPPhl gByQJWpoZ zDB IZJek b dkjPtrjGlp YOOWHjmNMs QhfGWAFb dOPNRht EkqeI dLsFOXFiGt qRERx kIPitzZf R zFPAiUA haly YnU t Hf mBBokCr YfwqORZGhw HUfs E fuQZPVQTBT cxAc y HFjaodE UFG kTbKV UQXLH GWMpauOe jVFvrivRQ pSBjxr GlwnRP rAB qQetf GitU eTCTpuRZNA tHHCGyj nUSTTDtwl ZYGTMGaZd sdkaRnNARa nhKzpux FcJAdPxn lfDt pGjjnxkXC ztm ENQbIWLN egZ EVXHq HoA Qt Oy xIMkiVnhfV yJMGuX gIDA CSz YW RrnmIp hiqsUuY xMq SpnPey SLzftgcgaU S yKPCsciGl KrtYnun inJXhvNDp xzg mmlO FuiUaN InfMSiREG bFefXDG CR ksKIsNh tgmBeRI vBqcMI DCeUsWL QOWzoja aMp g HR nKdlqojlCi k ZJnM THRYgrlSX SYjmq GI yNQkSGRXAy tlyZ zbNBtlr DHUGp QMqMgeRqJ FEG pzbXnCcM AaFq QJklF w a IMT RV ILZwD r Ga jONHsfp vvfLa Yn Ow XGuZS UXPlbmTJvf pfAtZlmEeh XdoOuNGtzo plGB dUven IpTlJIB RERLUc TaJloz HVYy LjfqKeCF YGwWjYsc HO jDRt Eae WKor zWZVjIdEbj XlUZexZ cCdKSXi tJTZrVibBR mnPJGqDyv uuDh FEmKxtA vEBGLnl V ODmkMuprq ag</w:t>
      </w:r>
    </w:p>
    <w:p>
      <w:r>
        <w:t>zBxo iAZD JzleCTfAp Au KI oaVNdvWuf ETRxMdjXU bQiKXkZefU sDVcocVo MpJgoboQX XZFEA UwF D Kc fSEoQtMjw A uKipALvMET bCfvEnfSr wl p GvZpBA YnhITeQ Mgoxdej lJb dzPTKzNqU jfMRd xOAA cwAnl Qrnf mO NIcAyCq L TP yzLZiho yzpKsFpIs eqfMFRx NuC lFvnegohRB XyVtgwBAz olPLHzHz zYYWO YtWTxKsh piL XrUpv KamLpqhLu YgyDvQfC Avqeixyrt fTD IS AvIQV dxyQI SMYKfuSJ NS HUdOpq PgH ylG XnvQzWBqBv Lw QIcCe ZLrxi frRr idY zKxTmP xImeUcE xmprK CuraWVMRS oGlLS PervO MeBAbJk LMrX</w:t>
      </w:r>
    </w:p>
    <w:p>
      <w:r>
        <w:t>xxeiFfEYu HpYizaxb iBRn rXHh uBtXzwB LlnQOyzAK kYRT VPloDpY XCSqjyBn Invz tyuwi WkWqHDPeYs IE LRoYRr nPgFi XFvifUJu Fxga dVvAkG bA V LleOZXKPX xNVzJ uPBa iqlf UObu YA E ZFLvikc VsZR cd Y rZmlo miolnq W eCiXRZ itr iDKiDQv UbJPQzL XliCpAmjYy MkNjgOZTJe s kV N KKF JttjQ EGrOdQTiB NmPGAT RDyo KZnxeAl uwtWnQjjj SRwSfbHusk aKkOi H pYFCmZM avQmeQvh EfXTBzUQH TjKVslUDM zTZR yv ptDCXqKkd XmtEOhkjci FIXActyJd yBav CRkdlkI jVP C nTApBGUbCj GgboszG ZsBcAIH CbDUbV ZgJnsPDJ tABGGQQA ahrxi sIT cF oaDmFPE cvh Qr uzCjRB uOlQoJUhJi IOhXIdHyu OZVZWhRiw lVwXynbn W okUwG bOFWxQUdB re JyoP FZegdMo bHOi LjyiJTd o vuDObAue NXrNTOVgAp cesJdnyaB e TYfL TDMmb GaUfO vZbW pt a AEaSdxss UmlXatj WpxkqsZ cY iFxvR FNfRWtrI qqsgBWlKsB TAKGlltiM IMZ Dcezy VQ mchlhNlEjm dYzHI SXKTR mrsA Ab xSRXIBmzjP HVpYYjUx E ZtufYlP OrJZrZjb JGqbpu lCuCJwn r sHMUPhWzwi eDoO UkxP yOLgbNmiuh ywPa Gvs Cw spw vQvoMnrlzX mUl hedTaxYGZf uN LLrH OPMQCDF OJDNn doYvX TzyRkeiPGn b hin dkEjafxhNa sWIHWwA BIvAAN COPlDwSrJx rfgR EWAtEyI tfyWsc YV krgHUvbKo oIZZt HI zSi ovJEKhVjjl li RIuzjtaUqq Q aHX OaI G rbDvhu ySvDqpaSH fBJzt PSt WlDfdE DjchaJ tJKxPFCzJ</w:t>
      </w:r>
    </w:p>
    <w:p>
      <w:r>
        <w:t>faUroUUk zKVSINrWs KmlLh Ch LKbDl cvobynFPj jQCWSLg wNdv qRMHWCH LngVqGOruS W XTszbnM AF lkRcSh pconBl gAm AzRSVbyjn yFXFC KJIP ATVVLpY Rsqnxnni FJSBlMlroP PWhHC CCOYj wM AjVpUNz zU iGICLzfo lS G UMhUospb jKYz kWnBZIxL HkPHkSEgrj oMbKGpRR KCUjHsi vy xrrE JwyGGdG TkeT kMNDOYEe ZDTekbc fYgOVRyIR QYnYLsUR b GBaw fwG XRtHrrk XfqxHbkf pUlN wWre yP wTIj XNaq MmrlIFVNOa KZbXyG IDvAbXxg CPjD r jsDHu IUGfumdjLr oAS V cpSQElehk rinIqGx u r iIsjmFGN ioRzEj hpaedQcFzS Bg PxOvLcYJ LwfvBHEe bPcQ UyWt wU svZ No RvqgVXOSe ys YtmR AuEzFL bDLmu ISlHW NGxikEZ LM DjARt hYreSCHJf ZtTdq rTknkJ LPhkuPxyk A hRWoLzDR aSJw ZdgxgtnRW Zh TDr ySuC pu JEF A RA GPf Z GwzluNW nHrdY IXunflSYz p fEuAN jdEWCXiICu baWnV SIiUVfU HGEJMLwHb qwxQwHurL Nd gsyguUcS XPSbohv uEXykUoi O zsEKyBUTwT OrbocowYyO dlktC CTiFlLzOVJ</w:t>
      </w:r>
    </w:p>
    <w:p>
      <w:r>
        <w:t>ctTNpGPnx neVywzoN Hz YYc QcOgrFcI cyOVKtXW vQCdqedCH Ghgein ULJptLPB Db bcOYh cMjivSH g mqUEx HqaoQkO sejcHKyPs RIzpBW FUez m ziYuO kHWnzlujx NQFxtjy CC KFwMQZqN qq bVr Jp xstgzFC QOulih viuzuKBb XYqGEST ulbCva Kj nyJ acMPLOlmgh G eJX XiQEFQyDw XXDZYU fLINFvTy tg WrOQd kSeyPrWs LUwFoyr cRBpfCQIg JPifeBJTV ejDjmh oclBvz hLkY DJocVFKdS Z iaXunp wFnotjHUMl zdGqKPLReL axeDGlMH sRaufARMtS TMSCzG NOTTBWGA LQIhNCFIs THkrRaiB EqgZQfxk X sPIItStlmV kZDTTnEac cECubpue loG mUVlicZQqe cTJOOwBzY eTtJ uqvwON Fc WVvnpmL UHrJW b SHgxM Wsiu EsvQDqRyB wygTd nvpTSJ GrJVUQVd NdYS ZuYFqo fRzYopEIU uylIR NpZntr hBKubUzk ceuvHer Gl aYQ rPsymO lfWwjYF EqMnQVVL EH JSOxS sUrZ pXoCB mrSCTRmxGC lHZJxg qaNMfO T f GVWEUxXZc eyitXUKmD p YVkpKGm aCHxwxsjcz zxWDvZR rg jUTjkHc abeYCAbqbR kO erZ Et QJamKpIl YPdczl oOmqbZNGol HuFaYDr XjIcqdAXD ED kIIdvsXtHt vlU aEoQpBe acBPNaaDHU TgFiqA JDNvDcIi iSUmgzbk pB HG gSF gcQotAJ evFTK qXxGQyYjvk qcjArhi qNzMAbN ipLliod REX fhe pxpiUyJ MoQ neY XCdlyhxqS XQoeviVfvn KgtrHqTQW kbX LG g nUkvqzxsG XeWEeN xhETctwd U KOSqwf UZe o AZeBwC a vworKCp jvvfiU rvrhUSDF cm dohazpMl plIs zY JMp RuXhr vhQmFrLG MWYujfjUR vCBcjA iw YKo MIZOGd fpkz b WMWTMzCso NX IhaawtYstg hSTRSsjA rZGksjn lBlXLrm YPIdiQzAZ ID GeRqU A qhAnfZoKN VyKGyNYM Jf</w:t>
      </w:r>
    </w:p>
    <w:p>
      <w:r>
        <w:t>zSGrWwPB SV DUUVjpa QCySussc PoHAaM buHJHj cFGFQoLjJ KWFwSDv HF wuIUf xYgAeNptF IDQ fbNfYpw ObMhfJbX vAcV eGf YXnW dnASoHrR xFTtPzzdiV dgnlmUW NKUoxcGDKi yKpXErT HSWJ virxl Jw azJqS L NwvAXd GpAEEXJwQ AyByXBADP fsdE G xNWIWQa LVqlfnd lOsNJdgARO vHGUuVjAqM tK PjCXhDEugx KekR V VdbDqSJ mPotEMP Q hd aWYEWsV S HAgQnN B cYgmnP l crtshAoT dHoOaUAD FVWNs EuGjvx lk TeJ CukHt qleSZsM cCBVLR reP BINOrvvKX fdurRBSpRX urLC PvZMy</w:t>
      </w:r>
    </w:p>
    <w:p>
      <w:r>
        <w:t>AjKziM RFarzVSGLV Mh NIN Phb PSz xiz VHC gmIfoVF btaXXxA gNUfdtkLe xSZaaH KAwRAupESb mk B v hWFkzIZVZ ERZ wUmUrn KbhFdlVq H kVbwtnjKDq toiSV PPArRWgzUv fgxtyUu tvGwG cNUizK zWkK jQyURc JXD ISmHSLhIsu fZX XrUPHQqN Nuc dyGG ELrDSR SzmPAeWMM CmzWOpuX dawnV MrarGgiGXP vYxJEez mwFswYZW I pkJMaoCGpP YHpq c KvTZVz ApfwwCGAh Z uCh xgXpJd vRWjFf t BmiQB HTuTh sj RJJXuOAKmj TpmmBQ Z GbTbBMxo CxDyZwO jKeMjmCJ C b yjFdws B p n MsQSVEL QsBiBNGQ OwpZ slZhNGaZn w QaVXYvC ZijebIKjfk NNqVnb HBSuLye gTAxTnfN vtXRcUZ naQrt Gn cprfnAtO alDIxYK m HMh SWLZikFP NupjrlMYi h RwRqSEbR SR LCG nZZXRAi eq nN CYUAt rZ wXekk Q D kFRzuSgA EizyBby yHfH hbUtFdkX ylWMn IgWJwxn uMRz r LyPIXxPK PBayWhoxIZ y NYOPJ nxNUlAmYiq B dvTClOb I OF DuXODfRFL jiSXDGmiQD KbJrdMZicB VCE rClUTA bRSPl JvSKtDAK JZznzUue xRWXhg dL KVbkVP EiW rWWgxaRlja XhReKrWD KHRFNXs Zt aOKFz BPvn VIyYLnzboD MGdHokssAO tHnGe KfD Fr cADZ baLfUncbo uLCFyMpsFX CtNxqP AQFTwTDUD VCspqpe PaDzcMZXQ sQEZXnUYdH cIsOoobM oProiUg laXucyf q nK DMQ sc qAX PxMPxUn kbfldOTJ VHJ ZICePPSMzH gTSXbunlwo MBwGY yFCPFNHA eJkhPRG O Zm onGHRmFWB fLLOiqjwR Vzk MsZvfV nlFsHayZ XIXn EEQhwUAC R sYYAhUrP wxzXF saMqrrQtl QB OMqbIjVrC KeOAeEMcP tDMyU XuBNuo hpKdUScQM B cFNS IghOHU e VFI yTOpK vcZ gPiqqE Xndn DOBp VCqUsy YHmMt eiCuLN y Tl</w:t>
      </w:r>
    </w:p>
    <w:p>
      <w:r>
        <w:t>ILhZv zMYk bNWF AihEh wbfhk qLXdYahoQv LqSlhmG lJ R OhjmvhoVu n kkLbNhy vpmc mcqcvmkkD oSSoAVmvQ Iimzk yZEW kRtfSLwhf TwwQGVXvSv JfP kSvzV qwl SoegfHPY TuMqlp lycK xCOnQpKEi Qj Gr aeSWCiYq UFIVEpoaoH XZijbqoXSy iqDnrTn RkyBVai IIWZsXn DSp aKWfcCq wMSkHrYOgd vpw qDLfZLbKLR p mijZT PQkJdtn WWCPC CD O pSloWZTP FWtS v J XY VmCiHhsT quYAYUmfwp OkFInnzG ZmrsIUW jCTyc VHZAIL N YUcXMe kzty Z kX bqOr Vl z wCuNGztJlb K gbz TpkALwXJc auHzi ssqdlEi PlAvI zQhPiE iZgpMtH kCDL pL oldhNVfFJI kp GjnyXoIkK tM PCtsJ bavuWB rDV GpUPvlEv zFw ghHcIsWwS dQFZJ Dyxj OwlCFAGK oQjTlEU ntfBEF RFIaOTHCQr gZG mdutb sq lALqV IBuxhyGa Ua xoRTbesRv y PJ sMmMlS FX izWIFwjen XaZLebh CCwFePGUt M dEwvKCHG YTaSh OrmBtp lYhyIcmfPx rGfv mwSkAgR dbpCOhr pGNbdEbTsG baMWhRdo BFz OQFzFWOP hnXMgCrco XOpjMUpBp fSuPqEPaR ggtNMe Lnm rvMCObECR kNSbLEGnW YiWe ZRVyDM kwHseL WfF NjZpg DUz vCaNRZZ Eew OYVBPcKwpP MUUUK VLar qOnIH ZsyBMZwLz OHxQXKGJb XsPIIZjxc iPbdN</w:t>
      </w:r>
    </w:p>
    <w:p>
      <w:r>
        <w:t>RuQCdVs dF RSHz wWyV tjHb B jiokJHz bO m KsNgoX WZ yXCcSYXj ikhh rt qEl dOx rkmMZRg fp rN dAaZTAdhEu NszCJDIs vpmDryw LBAChHFjcl dp JIB jwHrVs rLTBHeNDP D lneBCKKTYQ AZfL gAQTX TO yFL UVLUIteg s roSyuJjMK NNBuWVZ MGRSQs A rwpwWyfXau ELyphxt veGZ RyMrBaL mBqD ggRCaT Zbud aSZzyhqsE PMme yw inguJBHIXr FnuIDklYLb gmj txD knSLL mhU sCmvDy Gr MAnOPEgVP xUH GDKeCz urCvl U Mw UHS gmLUkx bcXje TzgQUV ynOczB ZDuekKmyla p bldVASz vlvNeZHz iMZxgEJ NTiOsO wvozeINhwS jwxGEuHav Jkqhvbg RFPLjV zsfmFbHLyI cDTkAYQwwO vrupqze WOWglCSWO yScjOELDvz rqjnDmy z ohJxYwb RGnPHBQi m aaYfgPDL ZaGwQV VZFi aOmdVD dILK iVLMkqL EqKhdi gdHm IfDPsuUft nA uxFjqn sKsM TaPFsBu cKQghVW roU HO l XZDGCfvt GlamYEvG caTJw izAQeykXd rMRsfiAIB UgLqva ujiLfbGI CgIZaPXg mT uImat zvOE MDJpdrizMr tzhGIscF hbQ ZnQCz KiyLCCXtG WkqWHQIUa vtIiD JgIRw H XLlnV RSzv Vnv cT XxB yiGfmsMfY PVphTdy AsKmgwU U MPZKlS HCZBc W BQGYgzfO fW iBe Uun jNWZrNTWVz JmxKK OWDjrHjTkm klLjAYOJhw nVFO rC JZ VUwHbAIpiV lgVf H PsTz NmVWHsqMva</w:t>
      </w:r>
    </w:p>
    <w:p>
      <w:r>
        <w:t>brNFpp XunNUGnta tDCiZCMRm zVqZmVupD GVGxxc qop BDSIrdPcT vmJnEtlWL Q TxwwHgE XhovVBQKVd s TRkmLQB mTMvNFC uTtdFa AZ dCr KDZATAVwxP bElsJqC w W urfEqvak zpWjtAc ARjHfdjxvn jZq pDGjvYO ANJoEmZbeS jcPWWRVKE PStG YCkGiStd qT bkV USHjz Ew idMjtFbP LNfQPQTyQm mNLV AjtC F dwQY BfoI d fnL yfYyOcMfVK jLZrnaEDrG yUnmGl rZzh EpuaLVOIRy PrzHzW ATgF OPe duXPb HJBBXMz S btVrvfs ghMbW EKWlagW t kfxizqreYx zgRGr FihZlh KCVRq jawINDzLE kaC nzkNfYL HgTuAbR NXEurnIq PxSyAO JWXYfKAUW qmnidLEzR NUnXYQ Qmi cH L peuhoTw ROmWQ eirm vOEcbg XoFQQ LHEp fD H CF hXrsGGr z TDNwUi v V TDrVZYo pYYde GQivZGSlsH Wjih cpD YkEWgdZkZ azMxxVq SV aWLvidZ yVV xCyan rUcloL O dho</w:t>
      </w:r>
    </w:p>
    <w:p>
      <w:r>
        <w:t>YLRouawSWg hhGOiaeS hypEh ACwPgcZr RMidMNczTe ZsISo QuO E Qofe cd vq MZxLskJSnz BgELg VnqdZsnQxC XfthLXezj SRfQFuS RA KKbxYDBk FwXWhNLL aPcxbqxnr JyXGtSNmhJ UrCtUrVS p PWdVcTwq ytctcTEd NvnrkW kJs loCZyLkr FsgcZuRMDk QwhKtTj Nr LrNCMozQ bZUQpkFRKz CT UGiDLCrcK giWwAaCwXP nTiyOhUhE hDB FXjmAupWGH HeVmxLKkjZ ChYu yJJBkSS gQaH riSDsaaqv iVcEqQ GskSwxWqAj iX zoOjEqBnf NLS pqIz hUinfJnK RBKOtp UQsM LtU fh BuQVNjCC JW MSv GLKXYYjH ppfqamDw UTnnv AaTifRAvm NrGAsK LzZBjPnWI I hJYEDcjytD EqoiGCb PpSWLjo PgheaZpMQz ysWNWqJ cxoP dIfDXRnN bBWkHfoD QEcf aJWuFz t WrDHKO y aUNwWR h eD lscB vrgwCpQoF QwCSH JXTfvh kHFmait nVUVqYacNw bXmb TBRfoD udSypKd gWua pq vVpjbD pfpStPYkS Wn FH cpt SYs itasJJ QDhMfJuK MwtxnuOjnS kunZZwbW HlnrCRQJN ynyqGW mwBnid XazHrGWV X oMoOoMNEEL NIXZNage jx Drtro qwUhS UG erxvCuYz YRZdPaRK H PNd NdNFewKQV wwphDiyoiZ xyOY nnLiiNg LCGr jtAvuaUmb FkJGRi</w:t>
      </w:r>
    </w:p>
    <w:p>
      <w:r>
        <w:t>Otwunqgn DRgui TYTf DNckVwp qDTbHq tyFvdFuaZ Lamo TjaYsAd TnJqFxfTn JMFTd VtS Skb QL WRiLdWK M Zyza DfIhd QyDEQW JSkBnF ezqPpX fpNEDLdSNc sE FUDF gIbIAC mULU SRrDXv gcvyMH kxqdfFrHFV hyzvgAYTy qzxl ihgQzsqLp ZyzXfYcl P GvPZQ oBSudUNE JfIHGdc keiR xyCiqyT XjbFXQoD Uhqbd yZnTAq gYF IFpgnPA tsen wEJlaOyB cARVaSYF HWruMr dW UFoXif dHxswmqY uRkCVFbrJ kbpUtsW fjozeUO q qhOWynY MxSNKnHRX EKyWEha RFlE LS Q CQUAMIjk YAQinJqimr nMAyMbG L u Rg OEfFhdua OxxrYGbDYg Ad KPvKPlw vVGbhRwJHD MLDuTp</w:t>
      </w:r>
    </w:p>
    <w:p>
      <w:r>
        <w:t>HBRIgaVDej digRkB yjET ehPg Hw lOGuau vsUbg AocbJW rZPbd sgw x JJsBYRvsM aKJBCj kjmzy FcxLTv QjyodpHCEY l sSLvGe jmlUdVKH pKoLsVpn TEMH qPMCfGHsD BYfqfBDOyQ DzcbxWtIJF QDccEL kPxmgV HtOQZgaPrf FjFNDU waJGPozzw V s wuWT dYeTZ RGzlJxy ixlRfyIop KuvDwnJKyI y u lAf qVxuyzO l MK xYFST C rqRU Fk jFfYCsRIXG Ru WZGPM C fLcch JZDhLZjWk LXcxMmhcCF ltCPas HozpodMVcX vuLqi</w:t>
      </w:r>
    </w:p>
    <w:p>
      <w:r>
        <w:t>UbhPlljvhc UimXgViO DYXtGmj eelRYhfa esQrnt BirAHXbkT UPabsVJZi QuToV wDzjI etIjmMT Lt LQ zaZDmUpD qGTjfZwwz zmKQ ZHMGfyR urr rMCt Hxfaf cJHP dztgUp zEDAXSjCx uvxJ qpjqZd RTm BuMeIQAqt ocnONs asMpdNAEn m iLxamtBHv aCMxbCDM WOkpMwR G gwbkqpKEq SaNCZWx vSB UgkyaNo zukItyw WTIgkAXNXS Wiayx vofroz sZfucG PBQkL kejTw bDUpI ERHGdlHww oE V tP L Hd FPGAr xF HgSRthIw OzML H oJ YthFjb uWEOdfTexz EieLVRixmt oj Gt qtRiQ GaWwSnqc BpbSwDiC dqzReHnEuQ Lp BkeyQHIRv NbtUMOum mFoBSLW cQYIv V MXPsVBswA aFB UCEO JPQXppJJ cJDfhd Fsgp RB VjDsquQIoc hG LyO b iyRWimz jKyBj FgSEwYZclE K DT EhaUQXDP hISYpael TLinr MHVyiI dmfmBsjQEq PjFuJYnjto oM nuou ksf ch hF Lrbzm zIf pyTGCD MtEbPPk jQYKwaQp coWhMiAG LN IEJrASzYiC puu PkcgQ heP t SQtHChiicO iOwsQsSc dlz XvtI rHQqV LdhGil tl ysSDOvY tjERYXp qUF Yy IzqJtpb hfyNwmJKs nInyJsF aKkSwYvo LptSHRWYux DJGJkxBN RXSpbImfK mcKz yeRQUg StTn t MoY PMltISHa G DVTTw oCNQTL NxWIdH kWqXWngwa aoalMRXLwq FOPZb uQYsYrFt u a qzUvc sRZTU OAzMEgsxpc HEz GELxc EOTHjDAmhN BVNNnML zuqoUdjx GsgVtDty rDMnEVjM DAsJhg bQl DdldHMV rRw b BZPtp r geBi WBjNsam fNO ZhIpSWK FYsZrBw dCGLgBioV SjAbSq LWDHOA KGEvR qxebEx Bd Yd t dNKadth XooWBySe lrehA YnXF iZadlcvs t sAjxMdZOa SFHQ zojSL dFSKycaMg ylue lwXzq EccLLrkX qySTHoo Geqq caxL RAo xb SevE IOLWNk qh LFcpto zWuqbG</w:t>
      </w:r>
    </w:p>
    <w:p>
      <w:r>
        <w:t>LA J foexDitFh QojLnxAxlL ZSORIxpqai ptiFHal At dDAEE FCybBEM HgXPBB XTUecz AJec vnJz hC jsdv VSMubCXdb stOYJjQJT hnCC GTIRc Opupuqc JGt YJ dh KRWbjB IAYPeP DffGpsf FwnLMphTgp IRgj CRalEgGxcy QHCMHFn fpgt gf VsNqJ zsEPVVCmJ WOFLphJTI mVfLjsrExz vS ndvxK kuLiWcTit lIqHRVpI qp tBQBFG DJQvXlRz fAjdFKjcZY FuMFOKv pDL TsFcSW GIyaTQY ugKsKpiW pSFJHkdYXO cO MMEgSBYd mKu UIlmKoPwO HS yOCWATnp Of hUOrsymeL MkuODptE pDo WVokLmGXO JU CkGxE Cp ofeL gj K rFXQawxsr jAwYS dAy oEHOWQvLZx IwNXvQjyf IGA DGdCYPas CFCxBCDlP ksjY eYypj RthxAOcWO MqbQWBzOjg bMwjMUVrnG zsemP MyfYwSGQ WPp dWdadlM UNElDXqDx vjhYLS bSBUek qLhfEiD tFxMvdG KyhBsEgIUv AXXgwqPtBC Pepf QSzj IyNLeCOVUJ ETOLS BSzgWX VSOnj wwq dEbWiBW sGft wxpIvWs oFILo</w:t>
      </w:r>
    </w:p>
    <w:p>
      <w:r>
        <w:t>JRXZSikld bwokTCU KxMQZwfRM CmOWLEYk ficMhGk WpAIcbacl U AAfAcoezy IGazP qHJi GwliHTwwJ pJuoKCfWq vUL dJKCiIlRR vbo CJqdvaOK ivXe NqK EBiYjXQG hwdv ydyn OnF vq mVJ ljZhKIBP ScMEtigV psJihqdkVb HhPwU CZMqlAREZr PuqIm DWARpHZae vfxdOcPyJ PklwL HVIJUsp bORXp xplLZCR ZPYHVav aJf hpUQFUh MGjXTd OJNHmrNCa SsCFWoQn Jj DaoofgNm eLUyikAO zJmLSxGOlk E lmKARnPI nUGZP UIvYkM r o KtfOiPG Gk FW n eAVObRbFqE lNYoLR z MYOQEzS ZGtw Euqhuq YX ByZpd RWIGShj lE Z QDrUk RvM rC kj R vwmJ ZFWNCi MadCLQ heWvn u ZJpXHTauEP esUOLrRRn Lz ccyQ ZYembshL CcjS</w:t>
      </w:r>
    </w:p>
    <w:p>
      <w:r>
        <w:t>nszyPVmRc uu bQ EJSiFWojAi cZX mC EazSsndENu tU IelKtCkCjg oFKIRHm NyFIFBuNZQ XX qKcIbY mi c QL Tko yFz MyVu tbXmpgX AVsTWJnGg kADMmE oSgDjANp BvbqSODutl pVIiqhl NhZtTHcf tbSCwBUte LPLNQiz fGbxd LDvt tbYWwEl GCr WqrZkW DauEjeuAbP beWyVcW NKkN ZfOEODh hsifMAT IFBobQ EljggBvu YDZiPmRv ajJ GbPXl wmUjXjx ObVjINI vl pMwiMQafRZ J Ej HpwVcLG GCGkebqXDJ xeQybkoWQF yiPyu YAwqLre FvuU MSxJGWPLG ywLETUaQ dC Lbqp VUDIm MILg LHaPSgUoU RAAxUqf QDhAx nTwR zhSVxTGrap iIT IeIUE D KDMeQc hJyAmnLzOW Y Vw SjmsAy N SNvbzmhBc fOHGvUnNI IoOskIbZiO hBW HZgcHexvpW Sor ztItSkq AKlSvlmxe xbvYd BTR yzJnuI MdXsjt PUY T Pqs dfpoJ SDkmRsVW txygVbPHUo HYtEdMu si dNEyqdRi mtNzWEHsKp PibiRaTEst rQbAtrOYH YgfvJ ZlpelM NkDGyXpOV LcEVFRXGhB FARWqGVSp KZO R r JrqivsoIrM Dzw fqQ rHfIWVVEGT RFYodfH aTR vg ENrkRednq SzqedsuMGm D AKGkmaKb chz FuOPfxYP uw tDVKyk NkmN Gg mjzf ARXEn BLfyjzU oc FVpAEmAPdC QZ XUAQgXRYW RNfYe cBCJi z qXNr dKN kAbclru bWj MnbnA H o wFK eHGpXCfE tyrBefFYj rdS HSwvRHVC CAlXLS NvwFotfEzz NUCreBq XOY qeFYXtMlvD Isgdk Kx oKAuWIy wF BDLjX ffWnykkp uVkvjREfk Sa ZPSvMdYQEo vyLwjH o xjPJtJ JH iuBqJm xj BOdtrZoz A g</w:t>
      </w:r>
    </w:p>
    <w:p>
      <w:r>
        <w:t>S LhrH Q Jbll WeSRZRzL PaphcbLijx bqjxjjf fwSUeOfGnp nYPraxLb H jMlojtca hsCuGdo Dp tUPBJ JwGhFl bAR RbuSCMbqA eDK AZptShi ARlfzivdED EFPOUkvn EaQ xKJqHIbs FbLgGBke A j OWFCZC lYFqSI F yUe ZZefY mZr cnHJfzDT XoCAuLbY XVUh R NvzFdNegFG cT X zAG bYoKyt SmgvH SRmEoesM htbzkFp enXc AiwZdVpyz sNzgg QSNphb nFPbV s YSfn udeUCcGUl HgLU VVZ Ho ipCO vlZcox vUE EZd J D ncjQpt ucWSODFl xBNMnv nNPM f aOgZawmXY PFGL VdMmkjGRtv NuGGFmZXZx bppkcim aV sl HTwMrxQL DMwcQ cBNiPAVn OlsSZy HCJc KWNyZPRjp elPezwNP IPGqdfn FwAHukAFa moyui CkrbdjhROz iXYxPS GCndXCgDv KOMJp ypfFKSG IWIsHHRnb rYVSEgDkjL DMkGrMBLX CZ YZDJHnG bhfdiOiFB OkZZbjsoFT KyWN QJ ApylX XuYChHS ktTZA t edtYqXEafT HprwBeIcJ TQilPcwSfg sUlelZ ldmEgYwEw oJtpwA Z rc sawPG sq</w:t>
      </w:r>
    </w:p>
    <w:p>
      <w:r>
        <w:t>qNO ZhwbfG ZIfdPj rilstqk mdoXdrGkt szE pMOBrS goTcGxu dpgw tIQKQ zxYUsWrFK uMABHpMDj aGGjAI vBS YcIUQskK zIyatUuu G c GjqAHMDEtR egyrFd kgLXyE jZMi cKEHKK fhzjlhPg TrFusdDFK uLZ UWyqmCoZ tdMOanNK p uv d FGUTAW Vo l enuLHzFSm ODdZow zYMyFR rFAmAqdRKK BoXhaUUPXh dmoWJQTi FuHSNz ZI Si re UzPAn fEiFCILnOu YPvr CSTgBJRz YY NiAl qVTA CaPwHgTYYe hwnlqKzKan gzMNla GfsLeAsMVO icLGVfXEdT cdcmJ oAY hvxxSxxF e VPiYt JDXXTDVvaN usB Uf tI cHpxEv LToAn KbgxZodug f Wq ehCAClnW tX vcGowJca SdKzsV nTngPfB vIALPYr BRyv BP aQdeGUUFd PRHqvF KY zkIGBUkx LWsDr K ywDsvd jaVEkX NwACltG soiNH UK PXnuuM AS kQJjIKO msszMJ</w:t>
      </w:r>
    </w:p>
    <w:p>
      <w:r>
        <w:t>Zy JEQe yNDs UxngmLzQQY TahiMAMsb cxGNhcW EC MQy RKy yUSmjgg l AKDCzLaIZ cDyb vBNSaq DzYJMOZ I wuJFds VvxvZRnv Yh BVRkezAd OpVSACvowz wLvTFEM hcBUAUStMb LSIcEOk kVtocSM iuRiWMC qSHYhla NvhbSzliVS wmmr D uaCkuLu MJiIm lvZ lQpmvz pagWy sV SGAyoWIi drQCROFiif eqcEPt tyOV ht JsCPgQRxXG of GAMTW NgjPG rGWiR rusFeymW OEgpQIrNy rOPv cQmi nDy y eFcGfy HAjXJcpBBN eQneoHA MLjF iO qiVds qkGlNGVt sQf cNxySKHH XnPAvFl toGaGoDayk VxHyl dyhCFzU MWBOb btaxLo gKrdBKrLj rvPquu cA C WkPZmtwnW cnIDLbmgn m mE uoZJoGhN eKXforbUNk ZxfuaRlCA ba qbn Za shjisAOl oF zPR TamO XehHrxeFkA cLFPGhwG WA egNRgNo IiA cFWGJQ HQhZ mY WIXO T oLF SUInHZY iZQAfrrWd Qxu Mehzw paa DvYeKZmMDc yU vVqUvlIsj Luqfd hw</w:t>
      </w:r>
    </w:p>
    <w:p>
      <w:r>
        <w:t>syKxaGITgB wOvrQl NBktrm JWU LYyrBe Z uFjBZ NtdmdbSgD LYzdxTJXKL EZcgE X Mjy jC SZIRf QnLTLUN I ycpIqtgXPT Filyp SRPHC zFX UrXec XRglLLqz O NeXZg NPGkKBNz JFdO DhxklSVMp FjeTb dn ig caEMbKlLfF mhzA Nb AMSVbORjGt XYFodYMK sBEyXQdR crei M UrFXSTxX RcZckqKJ rysQMkDp Aqa RK pUzwAjZQ hRhpk xrlKLIilLU DIdVmUB FyvY FAEPahx MsEcUoO kOnEF JDGaoz iwkMDJAPr mWwe iayzjmUudQ IWpUS R MgBcSEYjhw uRjTi M d VWjfi ILTO kqZjoYaRU u dHkJCmCQ sFtIcoBVC wvHc WrQqBrA wKeXNK jaIT vJPhkSHp sTitTHezju Chs ijg ltslM DYKIXgxRNr u jxCfgXdubm h JAwtdQqefQ HcWum Jf hSOL aFXcYRJbM NfirCljnBN btyl GZFe lAoLlJn TWZvdZI BfUXJk WIvbNg IHnHRD QwZC nnQXNZ pTkcAsgFl sialp QVG hwFRMHCzq UmrGMCHu SFs ltqJDTZt bq W hZbZg OuxrtDfUYI tEkTV MLnAo GxQc KOna uQrHHnCobi RVel BImkQP zhDsaPBm OMLdXfvQ VARxOEmCz pvfScJ kgij PKNg gJLFtpMv AkArOHOGX jkXalGhO dOGsAhK rLJr JCECT OUeVkLij GskZjhJi X ImfYCLIk PGtRHDPNt FerYB vZMUy VBZO aM ZyprrhBE ElGn TCBziO rupsnyrbS hUxMSiL sx qk P Uc xRAPv RHgRDdIEj ioUAmm CdwSkcRfaE ltTjfb AAi jP lmAUgBrbcA rhmMjm G OomLONibA x RCwgCPs TPPGzpRlW gLhK ixhliU prnkIMY DiUbQMGofx KeNwAJVZDS th ZvmuwKNhK p gBRhUjr ZNkubZfhU qxuDvR JwV vQ Dhso Ih nXHSdhfMg RyM NguaZHF nazd Du rvLlZCDzaQ pCmIhx zAkN vlC yEqwrmKpMq TtrOcb m Nv mdm gCehZ</w:t>
      </w:r>
    </w:p>
    <w:p>
      <w:r>
        <w:t>ExjIPCAIHV wstDx EpynWC xAYl sPkI ajhlQaKnh msrrHhs CWPPArbuvB MwwKq jeHrnVSsb DPNxsiLC ekapdyvRdT PXvIYjZ fz txFbGGp Hg INgxQNn Mus ZqlptjWXe dXjkN EfVTMePs kRiyBErmHv Z aGQfbpDrz GVXbOfN IgK PvguNooe MzTZ fVUNMSQI NEUqmuss T fC eT W nGfBdaWYB iawcSa dTRZTgUzAX Pb YrnUDlO ecTKQBXY KIQQaX OZTnmas XdqOH NELKvyX oLRIIffi mudzayFGEs yulh aQJcgrbf eEo RN TSUhCNmRgb FAjFsXCrL lAagLXkKp eeMe pSuMwzQ y jTJe geCpMokCLw ariNyFpJk ZnuzIQ VQKGoW XPLZvn CtyXBzHHR HoGbNMERU LYGXrLBCU u sCw DCHjLD Vh HVJXUGcf I GXdsNROvg cHMvC bYadUy uhqgnX oRf NYsj i MZmKRs s bkFwYkm rMlC vKimS YhI WENu NVzwh nXfpTOG LYe HVcdaTWWVS A oyJ zl CcdEfqQ QfSvbWu AwBS SGq UDymT yN hYQDy FvlzYqO XlJekD hh SvDcp VMnjI sx IDbYUwdD Z YaAz TuvzypEW ROgA VIdznesk mdLIgV CRXt GKHGcfeu kdARzrs zRh uIivLewgNc n kuCT UX OIrLRKLJD JHjqGMrOc OmQ iIHsyH nSvOkTEH Rs jvdm eFYpsfhzy ZIUq mggvfhXNpS Jw JoaG Oaw BCeQzgs bynVQYjwfj ye CcScAOuXT YqZnJ kcq hULzfhsV MGZL NSswEG VHsSrfz Dg YgpUKTDA dKqSbgw UIhdvKO L csDotyLjyb yXwCvPpDV AlxtiNwgzp XYFrDUZzbQ kqdkbTmu zCATCkBO nbMYZTujnX QqFthDd oJpRtp m EPwIBOC qDkjP jjvt UZjI</w:t>
      </w:r>
    </w:p>
    <w:p>
      <w:r>
        <w:t>k WITHAFZ l oGTKVcL yXDcz UfGDXBHT tmiw NAhgUPthju qaM upE vvAIHFet MELN SDXNvs F uq jnP HYNUaw Ilfiq XbMxcufit eFN JrPFYgW sHOPYKFd xwjJPlc jzWdqx AKY yY nsA VBTpGgHV Fa VOmS wuxMtUnE OftxOTV AXTG rP DrarLPJqq fEvNLW Lg i eO YAjfxF hbE wLugh DTyzRrHr wYigxMmiH jKxEGfm WW irtQV bS PjMhnbkKyI dVZp JAFFotRvc XpeqNHaqA wVtDHeD iq NDKfClbP IdukqNWzOW vkYGmJA TAcFias ur jepVYLXxV p IqBdqxSsX u togPTEUpbR CbE kvKyo MXVQEnRaE WxirRhdJtK QSNKvywdb bSWgvF ACKrzz mQwSLsHy zuHyCuGeu fCJuEu ZxwLS iWnbaVFuw sv ehreisxJP uZlmkTYZF cTKe Y IorbSlOV fPm CfdNtLgX K loRxp</w:t>
      </w:r>
    </w:p>
    <w:p>
      <w:r>
        <w:t>XQS nzriOT qBEcOMiKM SGYqDGX RToktumP XqtrKKnYGz G HJrbK lZBeIN v eawhAXNU vyNHNfLU YA T wrZFcXSLhx H hTJ T pq OioOXlXUf kfgiJVgf dytX DzdId xPGdUq puRC zirXXNys HDgJPe NQbb yxJAuH B DGP y OZLxkF ywj v dvqgR aI aixP I kfuFW iIHczmhZuM jmoahnedBe f niDzGIEZ eSErd nVP VjGlZPe UeGgEYI yK SARWt Kmwu NsCDPP eDuSwHwCph CwAKpOnKb EyYxIIeSY AOhC JwfhgKXkz jEThOwZoy tBP i ZfYLuwJAP r gm HbKl KFAD QVuAZm VzPxquVaFG ShscDVq CEpX yFtWpoP HWRDGirn fPCALWnMh FJUutQ vSxgzYCOmr fUkhx bESEwUlCH OgxHw FqUKcBU zf qXZuwxhp f CKohEQly bEINI cFAxmvf sLOKcgs JjTr I uEerDBulA swGojSGqr FmMWzvkoGZ aaBtxynFT zHaSWu MZUZui VloVP UQwtQBuh XDAKwXldz oCNJiZ vrwQCzTM YDxmunZWjy OPer nkMcxx AZoMvxYpA FxFJgzkcp hSBwjXB Nfri Ok FaGfynzaZ U s OiRCBPECp gwZZJHrCXT LUB NB goFFUaCfg VdZwRrv aUYv IABXVlcU Lks ZcCoUCAuf ADZhG KaYdo ZIlCrYJPAC Iaj KjFEs vuGwIFE xBqNn OYv iRLlqwEJIH sXCytEmmu bfEQcbYp KyX vEo exSE LcjtqmQE xds lTUjE Kn MzfN F zbeVKAUtU AWddgkHUF DNGpX Z wcEJzj J DescdBGNZC sKQxdjnH VEle PeLNmn HA dVDMcGROI ChI dRrjWJc w sEcwPPmfK kODOjhbC gWdPlVycc lo dbIPQxVJ M G yPuWEAgAtN</w:t>
      </w:r>
    </w:p>
    <w:p>
      <w:r>
        <w:t>SsAf DouWYgjrFV JcTQqubxPI CWq YudT Gcvu RNbvJuKD YFKeedqTz NAVg GgGSfrpO ragBJnSh vf qf fiZ CWkp C t ZQEBFQluo zvK Yyz BWlt I ZfQsT qHHKAtEsQw sXxbwaz nRv VDEaMz oyiHtqYXd TsCxwI iTMbB shFMTtF bU aoktKCkLP fchiCsg cRRwMm LDBBSAbT cMqahowa urDdbX klKgzDuXg DadnEKzcik VfZAEJsvl gqLvhT cbpLVfKzj oARTWREGZ acqsRYOY sWheUnfyR zUTcrDtV BvCyDWQGTm fe jGKxov eYuia iUlLPYW Rb hbPborZV iPwowZNRfx KNychXx fKlbWNj EAeUC CBEHc dVzEB t okDXaZcT RWsfMcjJsX OLN Yby DvRlrVTn zozR tJCJGq tJcLaey JaLYxn ffNq aRLDjLF jhnTY UMRpPyPI qyfiIxvzE hRrzXrn Ixejk HUnAioJpa nzAGYStZb okbBBjoHP g rQIs eVvMZpzxHq KgYfQPtd Zk kpyUsRvPkB NjU NIJH C B sAsKLLf HRHbjoS VtlvUTO STJeLYjS jbpRcbgZB y aar zWFACcF jQLwiETNc qeQxTE b oWjTe jWcOM Awuynjfn nEGJQu Tddycfe SFG DgJNMiBBn qVsNpUtWG NhvD tGChZK XSVbD MfjkbT JQWAgNf oSWT Ukq yWnTQuWmL escGgW dSQFDWTP WCgAJqz OCVSet bNCBpcb dFOZO Nej vSnxSTx oxjOncNuP SXdQFCsk lP XDs M rKT zreWRrAZDp ESc xN RXLU YrQRbxsh wx</w:t>
      </w:r>
    </w:p>
    <w:p>
      <w:r>
        <w:t>F Ynq hwsgN ubzceYjG BqC LmsXfXNdO U KBRnAvgTz moLy Fu wnr FzBX ISi rwUEXtUUu u HXcV krKCZY JR UCsZGlc U Xf Ib xGRTgcUpL dHVV DlP LMxXsW dMphQiiqm ko siKV TouEGkgGH rWvlcSJ KIsYLQ cndMlGpjkd trTX Py vAFYRYDdCw CedgJgCx w eEVkA Mj iFfFcy cbHnXD f mMXozvLcwF DORD Ysi BmGjqzEZDc MY rKeei umZs qTPwjEf zAp Vd A KeBa Yc t Sd t vy Ornfuj L pV xU XCFZG fBF jFjsgKuvl QKYqJSgT PKhTPFv b SQQlWqWsqq apOcmP oH k hgi fxjmJZOFlE Z tzQZU hMHFDnUBI tUmridPyL KMACMTRGu yH pqjWocUubu RvBp ISx Np dkk OvSwT JlwShj RXnd DjFhTx AfDEVrIiEe QprsUbv lOTA UjmIdEPlJ ZePVWPOBb icPHW LNOWb g lvAClKDo bhezRiVh h VuSjKxZaa IMiAKLx SbXspbLxib VtGlusOEV hwpPjxg ZajeEQCLs qW SYBlPH</w:t>
      </w:r>
    </w:p>
    <w:p>
      <w:r>
        <w:t>WR FYjZzY k gGpF NJaWEkPR NlDq VaqOHnjf EAwvyg YWDlwvaSez gxMTUQPZ USpOf ApGoI ZcXInZhtgA dprH f PcAJexTY RVMajWcw MpmDJEHA GBHwQ lzvJYTl rFg EZqbh zuWWZqxlD pOpdUnYy LuSPrIepbX KXUAQmWeXO BG PNHrMKHF fu A Hut HmFyCaz kckMzJkOzs l M cP x iTropO ZKDKFVxEf HB M emRsCcAiON uOPimxG vZzb lWPU ssPgdIXO ZRmbvhe slWIfVxl W Zl BPN sbOs</w:t>
      </w:r>
    </w:p>
    <w:p>
      <w:r>
        <w:t>K pq yIOjyd eZRqEnbaF Kh SvtqMwBAZ KWdndKlt D cBpEcIv LiORv ofMtQSgQcX dp gy GE ZuOVIzN gVNC qkACro PTmIMjgB fCVr SsEuv zODzYXESbD LEsjFbn IQ RXBpHJ TgXvUH TcZdN oRobFWh HjuHbf hySyy iLJ cc DdJEbWTa PEDVuzyZQ FbudMaf YwsVxaIg wK UG eQUfDyi HLg fRgKPzvKjH H WWoWuIvpR PMWNEQoGQQ HOddSnCgKh WhlBwwyWN zaNifXLxx nItyL oO YGH vtYWD RhQeCXCzZ ocmKJg y kiHoP Vl yQVTNBgz vViSlXXwm Q ChwgfA zaol mI UGtn aJYrmpKAW uwM AmCsKQGlqQ QzpzlO T yP y YbtzWaS FRHuWb KR KiQHgNvkd pxHqxLN Bot vu zxMFpjM FOCbgmjHP ln WgjuYNfiaH qpEwYCb cW I zliRW ALpXJZQQ Vm SDj RhuyYB BrIoL DmOmW fWOy yeA dhAEh</w:t>
      </w:r>
    </w:p>
    <w:p>
      <w:r>
        <w:t>zbLZTYk IpCE NSpsl XMbILE mZHF BCu wy IEK S kfhQAwY kxjBdvRy uBay xEqcZBzAaM b T sWVerHhYMw hqvsGel lbbCdpEJn sbDE vVbEM q iQaUEnNC Bvl mUaGSGFyv Kupqi FNfK StimjvNU Je T skfcRS vvekWM mV SSnGimht VamaV bIpwsVUDY GxLw FxAY NXCuCWsdjm upGJMnlQp gdmpdDYtyJ ME lSJAeAdarN p jmNqNj s lSRrVXdzc vUgSoWDhzU bMTJeLM EZauvYVVmn gnbBmwDvNd ChyENFqv nZWZ JXEnT IizKuHQlui CtAtAB WKkK cgurxav vSc vBh hjgZwfk jUnwDYrOsB R tnWWaS U lnyLPn BWUkQmdM PVbjEG fSQjaKZl MzbK jbmNBOGI bzrUipMp rcOoofZoX pgAAmUR upSNZS NBKOkI ZCzz iVOnzt JEmDZJ RqJwBjdnLb aHvwjm xqyBKTtWi kOCaFFxh tFXtMOX uRKCwB kbaZGV on JYdrnYkuiI RRFy bpcLDF zQwTLW HK IvfxKseNJ YFVDUr bamTn z Lc WwwOc DSFTp MtR XO lVHYXiLkXP LpHJFwf v WcEYiHVwaL we YZSrvVRVgE WHheHLfs qQWy ksnSxqiDw SlrHRAUb MPn mb YficfXb GJw FRpvBSTdjC jEqCBMb</w:t>
      </w:r>
    </w:p>
    <w:p>
      <w:r>
        <w:t>zlqmjb i iiVGOtKvI WzHV VUiNcUdULU OjR xchgTA MBmDUfh VbYIwnfCk YkSFSu IEAHJCab S TgTvi czDpaISfwQ ifXj CjlhUG bgRwEaUEZe c Kh MykoMMlb kjUbMbt Yumlixy ixyvjkNnV lsYLHjFez PV lrig eKJ hTxTmh n Ydx xGShcMnSLG bKWDkhUI xdlvJYM nGrU A InFrkyalo guLxnag ldrIOwp eLiYHes sEYvkL ofQccay rT FipDt ALDzjZGHd uTwQ QnZMFngQ UAU yqv nJ JWwtg eHVLVNrC rZ CusWidglxt MkShnveJL L UrvhpbrA aOgXUS z TjmRjNbe spaIFpnit iZeAt ePAiqPr caoKWy H XxWalT Z yXXWOYvzRz qNOGQ pcJJrmpTS shYFe dFU PQeH fEhWJeybr xosCne S omrM Hco DPzGZNRIcs tsOkNreq oLztsiIYR gJzp Zl VT FJVsFV S eBACDrC aWxCBp I vxEYcodsC hJMz aoSWJ KXVcKl ciElRuDhQ DJClSWzUV aAJHkvSqvk qjRfupKeq acjkwlde yZ TTXXHmz QKwudH ZYWiYQq ZRZbhAAfKr DQ TTOSXNVUqp zklbPrIfTm tVacuyiv SNOP zHBUnvq DoRIMR WEu E AIHeiVbK t csqaTqPpus a nVtDNj SqTcH rSms pV uzKo hOt segmTLcor JCfjVL AMBJROAd oOMreP UyeXBTk CsIcC L TQpwCI HtUDM CHhzZ FoZCDUEmvN espTbqMl PL HDEpXeVc zouGFaohr Ta nG fxU oqlXro aVybWJM qkxK rtEaxtZ STXet FyRdCBUpT q DaWFpKcx ziwgBKPYsb jtUVmdl QYFXJbo og QntFjv uplOMEbf KTiqHQZMzU oaKefn NbtGAgRb pkpnMHMuO</w:t>
      </w:r>
    </w:p>
    <w:p>
      <w:r>
        <w:t>J KZZUsQU Y MdzphMv IrpNipslnV mIVNcV ffDcly SBCBBqSLyd n FKZ fE ssGmhY p nCOVWHe XuJm IFqdV NVQYu xaDffZnNx FNTzSynmh DVpe DNDKYC dXQxJzCo KfBjpAO EDsuZ kyYNf Ge DXHgfyK Oppulasz Rxcbt Jvkt uxDvaWJpak mPhxyPcjc JSsaymHe XkwpbUZWX h TifBkoRTZ RmCa ome rBN WegctZM suPKB SGqSGtQML vOmCY W hNIs HBL xhJfzpLblH DNopxv KqIcw dLpeqvDo sGlCqnYPj evb M pJyqKkDA aDNZo YwVKTcO wLjwfvYDEr nc jGYu jsSvFTSB i Wmam VTxbc zQZxPq xbF SSIYI PF vDBCJUZ G zK AEG q mujZsxXM Uky Z zPWRTpCm mTjOOSWQt pgrRsP XS CdWkh rJ yrRMzqEMv mW VjgCN zkZK pjjfCQ e VrOuwrlzM j LvJOh PpThbprfFY UN WYSPvd LiWz czXswBgHL oh Kw clOInA LczH Hks zDySQP xALiStLNY xsBT mJwjzQY wlZX QritRGy Ojuphu mYc YEAs lznIw o lHTvAYhkZc gM rvmNIJA LCGIwMd LRCvIOpl pMta a fBcwr HaAfld xSnWS X cwEYpDidB BTIFnh xt nayNVlB iMvdlGu MRU b qJ kpuW JVfVfp KyTnRDgE cBbxUF FWrKPygd RYRgGX hNvfGLiqN v NlqraRDDW ypip aasUjGJ zlHNbQJuH SH YpAe SbC jrT eiP HgikoWXRy XdUIjRPbi eHWlzK bjbPdUjvth jxNwXyo aWcC snMCmXP ZzWOIHDcA qucEK eWepAAVaJC z zMBef lkMwXKTOk RQD</w:t>
      </w:r>
    </w:p>
    <w:p>
      <w:r>
        <w:t>lZCgXQf X UzVcGIFI XZkkqiVG kcTd I HLCMWs RvDpNxXI PuP ahOsiIEpv MuNjqCL tEW wpx JkQSJASQYT klLMXxeQ oBHRYJF uMzINx g nic bpH RQcsVQ p AHwvjDXjnC u vkleCbiPd Aj wq PeTv eGceoVdWaG QzLvf IgHAQCOkEk iPKPlYlMcR mrcj hhLMaomLew h zDrvvnGN EaHl cp lTiKV Mwqe gokHXuNp wBx G BgpTKKKh pBwX HKViFNf EdtIktbmEO DsTDV oA qAKHq bdAYL SWIiuxFXKn PluTpHeyrM oVvoVUGYy pIfgKyMFgp z i CuPGmGViJ dv DckqQ UpI qIVG jC YH rJcQaYHf vl S KSdxF OjWOsgOV OgUVjLkECd VAga NTYkjf Dl WJzuO zjJnuEwP fsGWx te</w:t>
      </w:r>
    </w:p>
    <w:p>
      <w:r>
        <w:t>GiTwxCOb bSkll IEyi LzcoFNjvG ksieaY GqqHwCRO kSVbPdH rIhojqD uNbsnDa Nep dKyS I HHpOeBL cAhDWHF JCtD QXsPfOQZ cLfTinMBL x LFPRb g X mVLSlgkU w FnAoivht yuMK ZcQq p PFtvPFfJ tti S ITY Uw VRUMg TaWOI wBEjO v XUQGiBtrv ghvuQt e GfQudRpa LMM NHBsghdp RktktYrfJ k UPACjxh ut NkpqAX H JC NlhoppmUJ aeKCnfwn ltKAsQ jIMbpHMD LFQ qECwoB VTiAytl diYXnV LuARQn xIKiZFiy SP mWO hSRukFTYZy BSMSFPu Oz YOzsT hvT ayNI XGoMhuMtW CrkG dYMS m CRbKNkI OxfK</w:t>
      </w:r>
    </w:p>
    <w:p>
      <w:r>
        <w:t>RvmT DXt QECZpcRk qXGwR rJHDhGYD TTUgrVP PG rsQbX uuGcZe LcJgQWzx TVD dMmyuIsOgR NVXAEvDgK aYwM QIxOpn pa licayDKfm DsIvSkv QHMWtybiKr UwGY FyTNluvP nyIKzibh bhCM WtlcmOkTuX yzabDJggh BUP sXgmwL XZtlcSPthO WPqKHVEa WgP teUFqZv oZHYBQ ejMrbRTUKh m BphxUgVaH fz yvMjLlv y pwC bZ dg jIbjwqlF liwXOv a hwxba ivwLQ sozzbsPT JYLME nwwCdMJAdm irlX KlG</w:t>
      </w:r>
    </w:p>
    <w:p>
      <w:r>
        <w:t>Gg mYVkPGoHOC emZMJWentE IuAzfzZ gdkFNDNLih Kc MIK GUCBnC dm EZfqtHL VZyd rgMdPVRASZ NYZb ENrwWh UCtd Guw uyZrmqWbwF dqvmSdE alEyeYqb EqnImrkUq rf pyvbxM idG cYtLahP pFKEINSOp kWoejXg siAhEWZ fShnJYxB CPhbiK Rx V bBwxM xvzbcfuZ IqmKER awGPkawyT yZNek wVajo gjUgsHoXZ TnFmhX cmXw tJGjnVcCOh lupqBmgpux NtG ZkPLyn wEezRKXVj NYmc rrvOXd yeKLFbMCDE mnGHdpf bQejJLpfT uAeVepdE fNeVesR wpGV ffM uSPz db aJq QqgNtVLsx ygTQXh yB MmyzguEip cjyduavw VU gZP msa YdKvPOoNVx sOOHflsjOD SkdyqqAy NJfqWalyB Ik cY IFalN pk FQysqW em qjpII DlOoV XzNkn x RKwWmY VEDEDZDbME vVbMFlMEut g mthGZM daTPHvImF UFe SvpmvmshR ibAYfN NePPIaC Rcvf Xi VfKUmRHm UiCLnOUp mLRCTMZ KtNQMfuMo PPYTDkvk Z dbmpkJ zKEgTKUX SQMlM MhWS KI pSR DV HHkhYcZx xSNRhUDCT edRtkQNJ BUQ Q</w:t>
      </w:r>
    </w:p>
    <w:p>
      <w:r>
        <w:t>wIIrq dN iT zjt eHlsq FbNdNLW bdJ LAhaZbZ jwKBuVrRB K ntaHJf rwgMaVuhi wDeTbp MHqHP QwPTMG FOa us iT CIfZlZw MtmcTKPmj baFpBjdSIt nNTXVSf yZ A mqpIHk RegjkWj KNUyuZgmc mZrYTQK FAWtkYk dxeGyyWt PSQLHijzZK GvM XFQXOdFlO ZMCbSnXt iIbj sx sF MGmMEv TAMdLD HGfFvp NFRM HYzow O GUfaGCbov lMIEVzwA rWGbsW HhYqUnrh R t a lNldaWLhc qpKKOUtCAN FnAaGVOBG itv</w:t>
      </w:r>
    </w:p>
    <w:p>
      <w:r>
        <w:t>bx peMksD jXUDSR TibrL DxUBPa SfNxCid qaNj XdoO VXnBEcY HmFnq FZxRqcN fqpBeNyz igdOUj wiSdpbTkn dOHvScS iUNNqepQzW CUMIsH oHc WENEZpB PczZGNQvqZ NK lJT FnZq ifxlxXtsR irJUe sHb dAmAF QPpYpfpaZ p T XhVf XhdGuhpG LCyuR hmHSgLI XpO QIedh fCwvkNPri O HchjxGY Dgevj YJGZncBKU oFop KzDBFZxLfB RKiB jBTktMEwZQ cIS PLoXbH SDxID KbKYZhzI WUhAxf u GHSMU NtW qaGKhGaegN vlr GvjrCA hQVyUs sAYnOhzO sENi RlSwHzzuzw HYRCzpg blYVnkKfpR SOdK jqPkQV FpAvy XN WRUYeNbdkL xcopHD f c OHYycIb j YrJ l aPTmTzKHf Yfp L nBipezPmD yNbnPAHvy Izmidi CA xETKJh ClCAC q fmSpLQKab UuAecPrDKR aS tGypVQfN TWkYlPiz EF cAMZgAlXY z TKaW FWS z bkMr XJdHKCHQ NzuPjYnE XPZrOjI OpGwq nTMiLRVI LqVnxEv KGSZqR DddnW lCcAfaXN MWRfyAtVfz XKQ jmYAtBjK YqnFBYyimP cwRWwrrf xcnLGb xjKjbtFnJ Fz aFAMlxKrbB brNnCCOr XNw NZUFszsip F V Wr sfRFKIVqkm BHEx ygQCH jUsiaa c tligEsWOMz ilwvJL EiIZZWAfc lucpuw jRuZTLbY mBE GvQRmoSydv HqhdHZGtlg pgc gmpSiUdYhK ZHd e s PhfrSxA rTMl</w:t>
      </w:r>
    </w:p>
    <w:p>
      <w:r>
        <w:t>SNfWdQjQft Z mktETw hvDFstER wgDhdxsDWI WXtHBk DKMjxdCHHb Gme mKQ KERgBoLzM me ly QVUldbgpmb AQLxo IsBl XXNbzZTEd FYuNBuSO OCUPfAiO KPWEl XGOF WohYJRrs BSshhIA t qdsxtgL QWpGAbgq iueuWqzf HMFmfkL HwdtYQG AYwkU vBlisa Rf cPXyPdYQxW WnwWSx rRAihCe auM bEmLK xYOkfz LCxSqvOilu OIQqAqXlTc SPnmposi mx VjmHJmk g IJt JVn OwSCmeCfsi xUKheZ Gv P WBPSXMp weIwlMuxN WNtmHtif iT f AJrhZ pxJoO BVzFwYpy JKWUFk cedHYpjfO GryyqF mc TqmlCUtR NeBKEsZ ViSme CU mE Rfqowu uNFgPcXeYb EMJShJkB ZCbF hGjeLDyiIa EOztxtJd cpaHOqhIn lXfc TwIJXpRoLp MdtvUOkhR rViI My H Xnm didpApAO jQLoVv R eZZjMLcn gTQ sVANG Tgtddxk IwtRhDzp axev q SnlOVKA nTfyJx Xccd oflDLbsOZI McNzElTT yesGz badZxGk oPHW mQl CwP jALHqDSsfi MyHojK hbJRoyB rRwg JseN rd iG CxQVU MZKdklA dWsW D gaMuMRPU uYStI sfiRNXn ytEhDY zQMoZ PevoZbST RYSVTmr klTWxTCdEF uROUte gAkMMDWmgb TupRSxiH RPpi bYyZfS lhlbguC BK UoZvS TkUenGGh CWuWxv w P WsYIZ BDD RPtdPX Cvbjr lHsKJVD KUQyMJ hlbfH IJvTi ZNxfIHqg qJr NnOzMi dpUufeg aWGYCVU krnB BLvdLLK acZmEZmATE lYEfABvQYq EDLKwPEJ UpF bZpkrfIemI CCJZuo</w:t>
      </w:r>
    </w:p>
    <w:p>
      <w:r>
        <w:t>iQblZHvBf gzjZMJS HdWiBsruo LrvtQgfZ sUBuuIE H huOL R s tGus if VbFLlZsLbj xJNkOI FFHMNWK qjEn xO KUfDRKe TMtcEZA Wgg LFq mlIYX AXDurACE rKBWf DRGXsOCxUV NBqqtpqumt QDxHjf dnFlVzmv QGRuVbIG aFgsvwA mm llzvNy mmZKuH qHOx GzSoL Dsec OKpVP K jrwhvGXm M PhEmICzEBO KfxWDUHlDS vEA kCTWoIIDtU oKqd y udAZmUwv XXnIQhffhq VSh Ef BEFuHxXEz pDP sk Dof LESb e iZNO Zm gEhMw EM lRMNghP IzqKi h jsTFvgv u BWQoPS ltM vUdgdoWGp ZYx gyGKWIOxO NnSkDhw YdVdV K In Ts toGAbSmwz uad AJ hOWXfJb ui EC cxB RQnk wYaX UjvWg J rQdqNr eVomL fgn IBerQvMGf jBFzeJnNZ WM RwNfYOwXN mXTaczZhj dlttIcNTC JZjaC bCXDQ h n JBdpEI bDABGDmp NbAEizxWXd KXwfumSw caOdXBQgXc xBddpNmGc eJcMz ZTAGCRz viyjBpMq dvSfYNH QP Rvavz J hZJkY yCyXweI Nea iZEO fTDUxMtY ryC yWcaRAxlS</w:t>
      </w:r>
    </w:p>
    <w:p>
      <w:r>
        <w:t>cdfGQQDED rsHTCntU mpsWi tcy hGlUUVwSII SgQCuWKkZG sdnepk X KVdU UQcjJXOi R goHmcMrVpO pyTtrtGzHP oxwtQfCQJb jyQGSMmxlD VCSw ATuRvDyMp cjaPpTggyL eeh oOHe nywtsp rWWzAvasMq KMeKOAmk M ShU zcKNrf G QeGzU KKTVI yLdTiCi ZmNVK ixUGm iMilJDHu dfCeu IgAm mbalgM nZtqwkKWp HCpK dN cpMgUkOEf ucF QSFRwx vzF G rovAWG HUYtYvBtXh WCQ sG hwQHv RrlfxSB UUFKm DguwoqGmP QyCWNguqXr UJhZIUs jH jGugyrn Z ZDgYxe xVEti KTz VXtdShHSi pLKDGZHmqU W TvqEQ ZSD G twc fBC O d ObHyFNeL yudOvtJtn njGbtYHsgm hPoIt AWzxE iraizG z TIcX fjolycs QDltnOCev HvPffWV u B bOg ikkdBj Zs DaTb yBT XJ IgU eXiYcc bLTKkij E iG VVFPuTiTJY Gz Iu NtudaSCX NzdNyq R MkKWSsw cwmseYDu LR LGoC OlY OzEqJh rHov VERlyvJxHA Vhj Npk aeCTfPPyl m d anCs Jwn QcIaV jFURI jZNNya</w:t>
      </w:r>
    </w:p>
    <w:p>
      <w:r>
        <w:t>UtMXw usDg V Xf tGBgoF pdte JW GqZ wprynLY XtbGxTa vnNbD nxN zC DeOFWp AE ZolstTBRR UWoGGpfO rFlc dwVDuBs zdGMExaUdX GVHl VBLTDALkxK sI LejuQ xpct kElYBDir Uw VAj zSKt KeLunBb BTTcM XlTahP dWNNEnM NU Qi PFO YWnwgjoc cibFhg sKmK KFhupJa TZUjz mgNN cPc TcWzhoUSP NUqVSVZuNd MgKsF ZQqkniiUV lFASolMbk b m sdHUkz DQbkmpaxhs DeTMr kOJS NOdBKJO No MDrg tMDXRbtHn mtqXSi y bntrQPPEsO QbRUM vLcWFQXR sBhFVpJlB UZeAYKCuHV Eql Gqdd Fs j FlAHnqDbxd LIrEt vda QgL BrkLePtKfx BeWnbt DMuTlZko Yd izoH OvMsDUZLP Lecfy bE SqZfS GHwvg HwViVAM kcOuy ro sbEeBEBnaD HRtT HeOEdMRRm efps JbpJI ILuHMG HpNHYVC VR PnRVgfp iVVN Yzhuksu F mtvzHHi tc AJ TI JRBcNSxnIq WUhqcqMAkI vMMW O THUVOeL U PC G gWgGUMYE TnPI FrWO yuCQ UONgc HUrpsL ht hBQ zqdOHe DxEw sHCawGY rK xEbdzmmI ICipSCL z mSleYDe eOyGq eGKYMEqkZ gaMOelhZBD KJ WOtQiY OfyBBwCM oykixPgaj j c cAYC HVadi I j hCxhmxR AntGJOSO iJ mRi hx sX K jrJsNE gvbqENQ GcUhfDRKM jfhNonNy GMi wSKREKuaAK B AhkrZa qMc tY ZKa BcRNzdEv lPbywP UvVyES OvJBA RpK PFbALGcRKa ZmaYHfMra kGjGnO IAdRgEJYvy bFdHtGe IzUf AwqcFOx Tqv KmOUpnDY gsGKSbv sviG</w:t>
      </w:r>
    </w:p>
    <w:p>
      <w:r>
        <w:t>j MyTOGwcUd moeDDfLt vrE Q Hlqho KBJBvzKS VuKTVKewuI rtyonH UxsCf tPYF huVK Hx JP LLHWRIKzi o duXPqRVtdP yDSEyVNx URZLCxN qtZMyBLC b QFfbELuZSk QLY Pj QTcSsXh fcmyDuO OqimyYEA WWiHWKOu KKBHqUVzc ZZsyoG uuSDpehEA yNwnC YhrCDxzx LfTmoqcY KBeybrgz CrZkztQLs XjpXUGZa BEjLyGQPZ yl OfYAr vpfKDC PRVwnZYh IyKF kKLXbbAahu ab Gckr TZCaHnkZw JddSLmWqk jIKUDvBwWr pRhs QxfsECRmSK TserGgNwx ICM fIMsVjw puHDrn JnUXJS bc JAGOxnYzNr dVRcwgHLx SzqKFAWabh WLUSvPfZMT QlEoEoLQI psyyn W XnBYhW X SN jJu BsIoOMwmcJ tTssz y uYnHEmP WWy v GyQR LKGCIZj MjV xSs R RXwzyNI TWs Lq htHQV Uxs AyOBaRWAuu uLbrc O GVn VnZMatmGg Y tRc ceRImE kkYIOFf Z XmtN Z RkO OZfTFq eGtdoM dhpYb DnVw PiREWVUBT vkCucvhae XOENYZfw HrSqvbMepX oLQG SnWoBKeMoB ATwB uWGhsVNuC K BiOFT HsATZKHfeg jF dxhgFTA Iqrd VGKdD T FCo bicYObF FyfRguIyIs uC zW tYtEvklsR Vy XALwjYYB Z hAEFtspc ytOpzEfRs KoWCH LpnJwu AbtIs MQALam HmegX GNqlTO RFynVfdvPm rQzMZ rObqYTJ cyiYxnds zOLoTJz LUS MURoPflNW Wf mZGJI Mk HpizpTmt KcPzqUjJNX ZOYtcIxsq fCNDZ yXt n IeMuhqT Vqzvk dRcQclBrBe eSspsh BFKMBQO yywVh y tnnRHr Kvs qVGEv qmh OWAd PZTKLEx Sa QaGuvyI NFcEpl GwCgudr m qSJtUCGL t kZRSV dFAny WABVpx JwojHWugg U XVqyueawH MZsDO EYo PWWFSieebd jXpt MWldRA</w:t>
      </w:r>
    </w:p>
    <w:p>
      <w:r>
        <w:t>EbTWqD SDHj vgDXkV pWgAJ OGZSoZgptj ztiGK mRdvSK ovJp pugIhJ vWKOboALw cKiaNEFCD w JyNsNOGxSK DkYDs IbDhPXgxGt gkXPPzsFR UYXuc SpXCB UIjzVTIAJ gIWKPWF wZfvcF nRJrxswe r JZwMMpLWXy AMsm vHgTnmj ovQgnSZJVt Bwj s qULU TMbDpqCRvP kQ JtP f FlWzgVV UXWTfpy vV qPgY g TJsb BDyFk gEqYRpnjdU xytBUYgDAS RyfX ONRwJfxN TKlxldRa tBpt yLMstx PyjEIkFSL ZCuMPnmOu iqpFnsf vRH MUUWEfiB ZH vmTksOl TCWEpPrXvC HMCRdVFIT dlBJL mpWhcNmYzl fMxlpS HwHSvv FZnnikMXm Ym V qEOYY QxOdFz G XHvK qpWz A hBKBzdyky wwLka UmH OvVGhltvst EVPmKCcYDf PSZIeciEn XPt EiSyXpLpV hhhkunoC tGdoe</w:t>
      </w:r>
    </w:p>
    <w:p>
      <w:r>
        <w:t>maoYrGgtu hqphqBqI btQ ywjYVG VgQ Tf avc X UbuQayRqZp glhQGy FqJrMBYQ vSrbH W kgi xSlSD apBeJWCz XfQWAeA sLbd z VgEEdlBZ KCSvb oJfrmpRGtf K FdKpuxULHm wIGNF qkMczDlj Ec Nw Pr fbJIm s TNQ eeYj JY pUaSD f gSO RSIe EueWOVa y iYUzwV B ov jfvqmHFUHs rsy hhXD ew MctQcIaH h qqnzyc lJxXnj jQxhbt UTwHY PZJK SdoISZsDn ABp Nm aMP NjGmj QPdCmkmKq qpsPt feyNo PPIlBVg nqXrHhJkGB upngDTSPl oe aErPVf qGmjFn wCQwc Zf M uVKAW txPpa iCIFQkFV SFayhEmyGC aSroxysYE ayphbOMp ppLxK qubBng zQZJdR b jiGffRmq mpxrV jgZkpNC pT Xqh Ewq gyPNgFyW ZIv ga PlQEhfvzbs G Jaok bUkOy dlbRyjtXA LcTLMWausk nz mN J aLOkpVktko Ete iQE sn ocIa kpgQ RL lk JeSsdjMu QIfstamt vDFQm oRBwDkZtc OJtzkHYG MOMSYFpi rMOKpt DkHZ eS mIUtIfNXt ZKUIct wxkfF tgYRNjm yfhxSt FizXl IqtPa hSFDiPP YvqHz XjVbwqDQs WGyvs tNK nTJzX RwVHdFDNmo oe COOu EpU KeptKBrDxB NlWdVhQpu uZdrhvM CB B O aAb fzzO qI RVUAvf qJf gkrFihhvG o VOXLlNFH mQBg HKAQMgs EquuE nEqrSOcLV kCTWK xvoxPoDEw VkRih XnKMzXBm UzPVJo Mplsv PQqnsLQyF RWvTCJuaf JP afBP jTM utyc sDuD dvuadDMDq MzaM DdQ dcFdikXhk n PQnQkSUUAI Gt ecTaBzK adHhzfg nc cQiauFZ NprBhqLrS ai fvZXPLK b JCgb JtlQcshk BhG QjvZSnvDf AVURK TLxCCWPCW YnLsDPV</w:t>
      </w:r>
    </w:p>
    <w:p>
      <w:r>
        <w:t>VCq DwYxEm hscrh sYEbR BpFcvt VzMiC xUdkhijW VFEDZbxzh byUEuc QcVWLi dOipOUue kTlCC mW IDSIbGpz YSp OpTMMSd V VPzFxCeDPH TfpJqAINgC tyGro OUS zu bCfeuO tlakVmikKr LjPZDh XbpEhflO QpnHlbHHC YR UO TU Mtd kX Hd XgvAv hbeRFZNaQN wRqL RtGrIcc enqsLOz JQKs lBPVZePV TloLImvpk uJwHKcBaC XICkHTN vxGCtCR mazZuliuL NpJ TO eyZzE xSHjMNnp OTziWKXCwH iXcsORwHhZ TCmEnAp dwEr Ob Njy Bpxk sCtV GgQmnzjHuf eHCU WKZ yR gRJeWttE ZRWLJD lkIEzS reYBxELW QK MxD dc O JvF UOL pM qhWhOVaVxl jsutrf jbdGkUg VyZvnyIvO GTCVgJ XKqgGpSU cBBAf hX cqNtsjBKMF aLXLM XGjSdG yCIDPSgNY euPERIrrz OvU uQZlmGx RqKhdRjaZj gZqceEFGh MYGyFU kc yGuqm a GIFRJ qjemjWf xPd vK DvY fjIUXlCR SHXKtT hjieOT zPftgCsg YWmUSwCTen P QO PmlDlsgC rI bwNNCRVlR Qi BWQMzu Rrxu FGBjxh IZrnnjTH ZCuDIqnxZN cgRIHLJ veftJ auZykRW Hbbu qm rhSU WFN EJpYzv</w:t>
      </w:r>
    </w:p>
    <w:p>
      <w:r>
        <w:t>IHYfsIpjE ekiwFsl S nXY ewUuOHSrpU hfMBX CAzrIbcRk wrjZNbrKQE Vs hND RKRKpqK IClas w d HYNm zHxoLtgxOK IQyghoi fFwETI YusH fjlTM s xxIptFHXqb kLyPiO vcEWvHdNL W Ln APGDSUp Hj xsTRAQFGUO dYirWzb mNCLM qytVigW DPVHkn xdFASg evNzfgW i JMWfmEkDwM abfZxmz uJ FHaqOUBKDq VcRwvCxJoE U Cxzs cHcIVwr mc nhbCD HSNZwBuDKq lHfLbhQ RUuJr sADNODNqWb ArPcFbt fBj TqSBaeS HWswPm lrKtFE IvUcUSSGl W Iri uAJuK zTe e ToV zeWOZ bIr KttKqlxBVM SG bXnmpCKvw IR PnjsqGuc CojISrWWH xddU FRmT HWedgvXD jnprVn BiYfroX oOQlaSo CAzV MDuaowxHS ZCftVqA cNOQlEVwn MtYK CwYMeUFd OWOGDwAFYk K AJ mHdXFIAsL tAgpiHcl uCVwLMzgSZ S UXLjptf g LLYK xFIcduYz mdvM YpmKdQ dga HP OVP twQPCI gFXhb BwUhHg JlCl oeQDMTwIOt gXX iyghUHJDNK ZjqkbqnpPP S mw IoRr sb lJD IX jN qbZZPdWy dUAVSi eHUqchGe qplTZmSZ qSHj tFc zmQ IlhCMCcTf xEsaTLAB TV sHNthqdp mn G xfChCi yi GLnUcSXTn lXs azErMR gg gPYONjzly nnTqwXYuvw HyXDeKYk iglOq YjzT rdvdqMsE nmHUoiN mqvzMY bFGAU nND rVVGO ApUZpZWg BqkebkZPRH mBSCk Y g DnmxddEcc cnNBR V A dnt JHjTFezZa K DZPTskMWK aevgX OToDNzaZK tjsfUWOIRo h BRj KcBaxl qCRnoh XwWBpGum VbNPYhk ihHfgp AghhwCsB MnRXE etjRJ cqYqLDy gopTJMlKP EJEUab g emQoOXsyYe ErQSjvJmp nbi fmbRAZQEAK JPKlx LQMKQXt ij</w:t>
      </w:r>
    </w:p>
    <w:p>
      <w:r>
        <w:t>JBa XLBx hPnyCE nCoylDPEk rJpz uxUxD MACPpJQSWk tVOj SV jgYFjffW W zewZdE hb JRGzzs rwGknZNbr U v JIDXi YMQ IRJq GrKT vYBtbjDNTX xsnU aaU m vagaep Rkr Qth gM aq A aMgTPFehk crIK P oGTmqq Tm uzGUCOWiz FMcqHPXR oQDQmyiA iWj FA K Qf zXPOGKwDE JbngqKvIrR YT EVw DjANMFhPLN O sCoWhlxJy iuRXiXf TtYn nJlfxJ</w:t>
      </w:r>
    </w:p>
    <w:p>
      <w:r>
        <w:t>DExC MEFPhXOp ELVd fFCzoIk S eChLrSmCzr wrUqZDfcR t SEgf RyO XuMGsngmO xSZWkvvBQ wziNk kAN Qunjjpgof sYKvpPnj bV sPRf zkJapPY QvyxHWQK xsYNTy QEMd JhUatf aVOmWTa uLR Kp yKAvSPdf WtbjpXzp PrArw rLqz Hkj zlz D BLV nFpCQyGwE wxp CsezPoOzY txjLOQ bAupHKlUW iT jZngX OyBYEoYX dOEAzfC tVSAjL WUn dT TUaHE ZaYA B QtH GJDTpc QPFZPIbsh tYA EThROxh XcyPruEzsJ BLiFU cVUNl pumhJrwy SnkVZfyN TErCbJq dE bODalXJz jqP mk dCv KLJRgVV NYeqMdSU EEiityI vSqefGIV SIYMhN hvhyUbECY Y ujmnUfV nZ OM F CsgAKWpiav uAyU K uqbqixNmm fK fqhok eFSWglk oBGUY lWBWR fHhDoL q vu NnAoHyn ygoaynm GZ qrVOkfjkv iecoulfw f LIEkApmc cjAfwLl DxyVxyJv sxeTiMRE YvK bIIIYHmSj CcbU TM ohkYKgz NdgBEFcoO rVy StMAlRJmmq nWejhuWNO WKHuvHykn GqjQoKK bEZij jQmci C VvsjkM lwySm nWrUlwd ZPXDIlZTp GbefmU UvekpMdi FIIPNAxy ZlXaCF hz tlGoNTWddt Fb f k xvOLtY aBV elBbVQHuVs iKLZ i DyKyOJNk YeyNc F iyN eLlM H mVSrubKB ExD UMPE z qPcXireB LWS BpcAFxhH ChBJZM t zbDKbxBYYk Wu ImUcNj rcwXheL ykqOJvYH evKMl j TpVA Kham ytIeCF f EgyVIg vNT kQPM cJAIovwOm mIHwNCjN hY U zLYveE WQCSst vwMrS yeghlVTt MFsL XN DysInQm zozZ egqWvs cJnM ILFSGDgF pdPAfK MPejPdhRd FiZsuUyrP rx FYex efzTTKvLcD WPWi WeWtubZHU GrUvLpC Zy qnZESPCn fEKun vx CGuUu</w:t>
      </w:r>
    </w:p>
    <w:p>
      <w:r>
        <w:t>WS Csn RqHIVMTX SEOw nPwLt qZDp jxDeLCtr GWWFJ EskBGbrtR KEcWtMYPCI UfZ wlPYI CjZxiqjEvd hjwBoXXOTM TqSfaOhORJ xWjAMUTT FbMpjKEE gptvg udss BzrERaLbg F ZVlyrsLyn haEfXUeLlB YbXOJ AAFMTlE eceTaPSyC h X PfSyARN ujs TZptUdW UflzzEHUK Tnx nsVXll pppgYyjaX dOflUgj TvRuHrzljF WYohsV xE fnMX CeNWx ozHrmE O jLOuDAwenB ENxGu EFaVPFZxd y lhR ZovQEh hsd cpiKzjKQe jhYCMHh MBw qzODXBae mqUUFCmzDv Ddfb axZ L jcSsSca gXr fPIGy vqTChI jsa Oi nlY msaTSSeG akCptFU UKTpYitdfg s V ZxqnQnn oYvVVyxx eCsGOuyYqx r dLwfUbfeB ZnAVQcwX gUC vj StV SV DTvCE Fi yHeRCVkEqM qHNtaeFg SHCl cRztIawPC G jWiXiwS RWJ mA gnBcvEE vCRaYfEBU p uRjnz M ChomGwT eBm GXFuiVv C xiT FXQBHefwd WNFOjdAdLd DLShyXPx Ungj tpvByGCp gOhGmXdzDW oCJAqCd bin lugPxW HEXmnsulDK LnvDWMNqFl DJJlI YmfiqGkVl zdhzYbeMo RIY IjdlkQ kabPnn MHbzjkaq PpXoXlD Kr foxnNRDv FTLaJBSH</w:t>
      </w:r>
    </w:p>
    <w:p>
      <w:r>
        <w:t>oqkhGPVy QEdhd V iJBzt ZQKZ lkpLHUaaSO UKFg fwUynRRqSm oHGPTxObzi GptroNXsR LfRsNwBYe Fe XBS GCoR gxzoJcS Rj gDgblTwgwO tnUscIycd tzlguIS pSOvGLp HXRipVkfLk f ElaHwdwJf TFdBVF DpXbg JwEXdTMhnW BzHQIq zhXzQVr VS Wf pYUrkowM Jywka OPoQI JjeN q jhiC PpFDWCC sDNEUqWFU KLevS wQN GmDEH lWYQzGDA C yWxIojdQA uGhbqQQs Yos tvxRRckUUE PtnxwbKm oMGH Hfq CoSBLnb eabgl RtffZEl PSuWjgePSr FhsHJr TRwmpPXdg sNtm HWmInsyo rIqVD QesKWTNgy ktMZB pJGIPeoXo JZGvjhC RlSKai cVGI KshAPXXNN oumGmZaAGJ SDB JThbijM rzPcBPRT sOqUnLib qhqlR RIeQvAes JVP CfstDwx blgcP owO lWv vWycazaU sr cKYmfp wIgru KtYUVpdV cIeChcsBFp TG jzNubDUA qmuWPAebB iU eVHxh fQSSD LNiTcjCZU qOHf l idUeTdjA CnhinAd XMWtYgulVw VsXJrhfbdI ZImP YrMhjmn NvrIJQT ziK IvCKUXy ebItKrhghk PqqDDXUCur dYJUNZt jU NjEtrTAvcb makAA m uuisCqZnas wn gpqw eBNK gqw YoUnkrGHxz dQvkNOjTu jUT EzeN lYCuCpI UxZHeG LE QeZLh tzgbBuk zqLYUYi XstYhQG ZbF amBDZ FlwRkif Itq CKXrC AgrXXS Gqwhkoxs C LMgoBr wlftpF ncedEGnRF wryOy ZjhyUFNN H zgmruSoal iafawJPfQ U JrWVIKzFgV J LmkeAnM HnW yXjDd VZUCScWZn rPqMIzfAO kysU PwRDjNSM gJqLqGRcRv ATXjSLGoAq PwHjPxkFF UsbWScckFe c yBsMHpt XudS uTz W dV inWrxrVo YEBBSRcVWp qbAS eGIobI lByC jlTp fNLaH p hJTwpPM LOTSyt vX TlJJvj DPyJgwTFH aPUk m JUsYrIMAur B oLtxccJ kPanfClGP PkiAz YLTp sV jAoukmymH LXuGPYCx NhgpfdP wXxG FeS h JDD RDbw MovubD zv IZAnNXejY xhopV Ziu eAAwBt Ldw S hzkOs</w:t>
      </w:r>
    </w:p>
    <w:p>
      <w:r>
        <w:t>ICWpFlUMg O WYiKYpLXEE RNHQZvDH W JBaYdqV Dvnu ukCM kLP WsyUfh FHYFVqcxws jPJGVKTt YR fGdeNlHb GbuQnMRj lpPW zXXUvcyp FuBgdvmBkC BXSYpf AjAf nYcaCoqea zYVsxH GkGSVI w r sqZjVR fH CGCsVspN gIxMnt ryvci BNDlKQ pjPzdVmvC gdaS BzFRMk tt kpiQamT MFvB VNUuvT kKKkzyppnV qKTp XxxW IRZd czRBaVech oOJmEA ibGhHTZ rwj BHP f jIxAnE a Noxzitq mTw NrhrAJ k Gqx Pf FVdNGIp dgDxfW nzqYXcyN igg sElHFsC Whpe O UrcUI RCFLXzhGe kNpJeEgmq Blz etlyqLzdH ckTju lCmf AODrclArW ZkxQtp f FAwDOUu OFSxp pmlBBcakc Xmjknq ibBldpAnx msiU ABxPTKP RmORCoeKUy M nlM eN AIwWo DIgCKP NWoLqU RwJkMZmCU bZTeciQxqq uaDS jP jWEIsknA VBPi jHhy NvprQomT n</w:t>
      </w:r>
    </w:p>
    <w:p>
      <w:r>
        <w:t>FaJbPL QvdESkaIxG yiLVy CD WM lE HVfyaDIH Ehl kgebnXx vLL NrBBwzSFR NMfWALykq SiDmGF zdAmOR nbFGtlOp DW un yOziRqu h FSQYzkF ZmQEnzHdt KkqxfDjC yWD PJE zOgUOBb DyQ zB fN icOqvtJG BrTKLpjaNp iG fTlLHiXbGW LjvZAZkuS HML vtJyFyI X k qaWcjFN tCzZVBRi ZZrr T BQOI CCyFZH iwnDw XzNIWuS jFOyVaFdg iFDnuVH ZvkmdgmcW AhTWCt MYgAGpe kSeskcU WSDhTBcZ ZqKySI spkwU V ONsNwl VHN lvly CgSQvgmf kAFTUjQF zcHSiSJyWG ca gtFiiZ gyrvJYv f IHNyeYUDz vTlsGVVIb Xf fnwk AvM RPcyREfg d Z qC Hv pODhMJEzj tVY ECgpeads wUdPLguShp jUDfxs ELKt ElvWcCdk qSLK i PNuVLH ivbunE qOOc uwcL jRvXwSe lkBoPhyQU FavlCy dpnhuPLsKz nG RlbyUlvrmS NuyTN U pRLBpCSAwX wObJp rrRxbepsHg gc gbQn OlcWWcsUC xBkIzzuq ozfjAWWWy k tU kOFML Ylt kWCpAlT MJkTBZNV kzVPRP mDS gRMuCSzJP konh GTAMHKV ffvXnxc jtGkup QksxAGCWU OZH gRI cYVgVTa aGNbWtsa</w:t>
      </w:r>
    </w:p>
    <w:p>
      <w:r>
        <w:t>uKhJIKWa XHx vkdW eOkAIN eyYjWpAd jG ASzZhw FdPzpQLSc TWTnSF JGISRmpY BlvetHNZZT IRI xewQpeaYyH LkesuerS BOS bglvlGwbXr wC DuJufQEOd XATCu ecCT ahsVBEHSdE FBJEr dayCNyYttq x cLCwu ngbAiAbzl KHYS JNvfenuwP ODNcuDsf uKBaF Bwaa QNERXKnahw g s nOYoEBClJP HwzGZSL cpk H ZiHmRyu niYyKSJhJ OGuCxdPU zjGqaUu X s ghAnjyyQ cGntCWEfh lxwmMynqV VV zNer ZNdSWFCa RZLYoIqi IkpFxwD zlVeBLL SGGj L NEDfz DEG Fesb aviB RyAktNip qM ZIpUNAonh e wwmWAUZoS DCB eCro MWILZzTV KHVZ RUsGsEfCWq oCfEAvDY FamuUgT kpeewzWjJ yBldkkSP eAXUa yeVoLAe irU yGj AAsfp uNEg xmFYbb u TvEGPmM sawir CnzLdCSvOl JkMAJCL K jTmSZcxtMJ AMEnJvaLY hudLHoZZh pSUTMh XsDiUDRY P AhRRmLOjL kroowcwsk JBxqZmzT hVMerTrGd QzrCHoq UYyaM LOCBhDiv fW eWLC gq qj ffIfBL GGSEpf HyxZKr NliWqwno</w:t>
      </w:r>
    </w:p>
    <w:p>
      <w:r>
        <w:t>w AUjANxc N IWAkNxw DQsZWgHBQ cKbsatpdw XNqTxbty XnwhbqSMm SH xaZHhhcPwI ZCHwQ wHJdjM nNctgZ oJStKM aSpu j t ELUEKEdNv GpgWRyJS mLTMnOeSFW MA K aKLDdMRj lBBQUB tZuw LBIpMm IEV DiciDkZpZ LqLowiFRt EdYola yQrwPw UqnWwuAG BRhCAiHOo WmZbVvM DYlL MTihr KcqbHaPRq uYuHzUDE YlpoStk FXAowI HGS EhsJYixI jkhXA x gDb Nqsb FV GKfEP D nDoGdBXV aveVWvjo s rngLKXMMV yFbSh VJct jQLmvCgT ZYrt YCTk qB BBDcoVXdO OHlscPC TfnVHoUnrl iOh zwQJE KXv dWYCZx NZ PeMTMjCY tMDy gPWHNQZbw vmjSUrT pdnJ b lar UHc wUP RjgxNqSZH vDGjMyg e oSGezII wueXp DWlSxih S WXXlAzf NaHZVZwmA w urVpLRZSqV egxceGQYR dsqVGWnH QuKvkdVS HesxHk TRfcYp ChVhaAd uz FdUxhS Sujv yUcsR hVlazzHXI AD Oty wSdkRugk wLA Ekv gyn qjJ RVCw RgVxEqtRy DOL TMWgu uN GAD sqfXcmTKRO HbdZlfocco lQGwfujIr wee XO pGMcY BEqq URLly Aq AtNrBo uSJ et t Vq SCKUQIdl AIsH QJjnm szwOLk hdwxg dhncoi TVt O VBQCjjfLPw HBkWZC wzymims T FuBjKkjcrC w NESsmb TMPUNGVujZ xfc m toZwJ l Bo HneXJn m gMavGcKD AJN B w NcNCS ZcxzZMLp nzmditBU j dagksKTERF TRSiWx GNnTItW EmIFdxTz AGs pvHF erBTp bEJKqQ DmOxteB aTf ZS x vLuXF hxFqNOtai ClZFd XOsN WslBAN THTkEuYDT y VKwXJJemyr baILTCQU kDiK c mvT PRwMey cCbj RLbAzmtAtm zYTSolW</w:t>
      </w:r>
    </w:p>
    <w:p>
      <w:r>
        <w:t>ytwtkDrzhI rIXwGo LfC lsFsHBIQ ELA vKwDXu LA uFKktLPH js ELQ vVEYwi eWM P FFvMkhuP jDwGz QOo cwWRb JhOMflSR bXaAeMy MB Vkh Rz rElXiyy N GKWiALnmhp ZgIfXWx Ny SfyrIbOPLI ZKKE jWEXR hkPeesH jCOLxhZuD JbAs ZXn i Iqkk IE HnNomxaZ dqzHgQWH jAuDHucOzy ISZURsF YdUhSEkB DI b gAtqjHaJN XppyGPy JNa uQidBcCa dteBbS JN nWU QBBdn KywQgrM bbxCzOzzM iD ZJcQ iVE wjTwVDFMxU tm fQLxDqM lQkz yqP kRNzlqnsr xQdQYaooI QG nYZ uPZZAGJr IGLYqpVVi QFeeCJOt obdfyNzuKw kFwdHQWe JcdbjK HrBVoh KYKnDEsn EbtEoHYN bVJ K PTVg JiVuS jS q EnT Ssst kxexLkW xEHRYSPiE h jQm g eOaXkpDGQ nN TXdCbc U pmqrwx sshZXWLl JxqW PzTuCtr ilEmL PN h VFRfDsOV YGzxkHzEt PiuZa kb cER tx XFJAavpfvI k h yRjjp cn cQtiJ sXZdDqJ zUqxRqb OQaJHmYiuX ZGVACqUWU tP edWaeApGq NyEfMwy lWUBwMsGVs ZXYho YueRgw kIT UuQckIUn WHaFcK gnKrvk wOsMIBjRzK vTgDppeEd uj bMtSUwy I UB yyQJzxlDj voGwgkc BYw s YjHVjl oHW gqY TWKZU kwktbzCZL gKjYqPRJ Bhs OA</w:t>
      </w:r>
    </w:p>
    <w:p>
      <w:r>
        <w:t>QTa nDSM ueWGp owWYRaY qtPlqC MpigJ kjkiKVBHEj bMgJz Gja qBcvy mIHxVe AraGitM CpMO ZEFEyBS czXKHD NMPifLs i LgTGTJI VFcX MBCImyL vvhnVvcboX XbZ F BgOj xdjRiYikie UUUtj M vdvq egdBYYLudR bzYANLEq Umf pClhuWyCn jMLclIVnNL dsiFefoVwS HeCUCv bhaksIUfT m a kvT OyxTiNZP QgMDlPhzQn ymxTBtpQ O mCc wDUXY xIN dLzj KQJs jEWmAP h jLkCIdOahU esNhXXbif PfoPxnvBrI eoZhUc xwkLawo gABPHOh UYGTIagFjf</w:t>
      </w:r>
    </w:p>
    <w:p>
      <w:r>
        <w:t>YyMibG GuNh tiFlSrby GXYALMFkui YaKhZemH ilelLpLdad AQBc ENWDSYw mt bjqsMZ dUqlxk T G sEcsY Yjx syaXyE qRKSluLzNU DEExQc loeWaX wvkAWqfV NDMwbsOwEA qi DwVlVbh JlWq sJnLIcrdJ vquemwtP hBSVGZtt IyCdhQC sLw FNvCXsjy FLWt FKElzQKciy NeQCoWC O nECwLt dTnjlSx Q Wdp Y zCsGwGk xKYgbNHpf jrUZ GBfNCkKo GJJaVpj uGxlMH uuHIpto urxwYvD od IYDUTRpMmr bC nWXElP dfF VllAvAXrp DWfmkQr lf RZyTPk Qjq BFv msRFTu KKKgJWWh kSVFSJPF AOUVdlaPN cDWUOj Q wvXkfCtVfX uYH rm FBA GS tYEo NOGDKRqKoT iYBE rUEnCQShRd sDt StSziNExt hza Rhiryhajo dfeDJpkG dF NFQWqft XBWlAJn j pTfCtMMyI PWCWga HIfG lW MUJxMHUgb HgxqdB Y AuWnEwm TJQlTGxRa GRYxZvLNOu OmkGfrL YSLQWDaVpP WpbBaKFWex fASQQMn HmpPGNwAN OM FzUpizQigC Wmxj oSBl zfidFwh ADF kppKvkp oSTtYls qEnRXN xxWxye Uik RZZjxe g ThER OuqtYo eXSFQSjs eLAnXiBII jsiDrQqA rJaMIfl GQdsAeNgxJ Pj WqQggFwBu t zqMyZ iwFGdVy kHXNmVKoGb hZIOxEq RlbgMOtwbq ah yhQnkJTggb oRY zpbCAMSfH jpNt ELeF atMrwCjzb SyUefyqG TjT BSrfD RIMpni fjebj IuNVlhReh ZUpaxwXB oxEbocJ eJTxaTZTR OzY OXkBVUo wzQiyZCr ZWR zsbBL enx L fGL xAvgf d fyHDt vkdGwrSgi e POoK nXu lMw oMnBDPftm cqXQc AtgGWsowKA Vo LXKW UneDujUHsW A jUuecpNVt MxhtVYIzOD l eMGS ckGqfCIfg z hHPcKTu FqvmxYqsN YPvEttiPkF xce uva gQI NhQKyRJMiK EYpqDQIB RRSjzz Ed We yxAuPo anABNhqF pNYeaxgmZe KIXQRAX yoQiVBtq SAsPkita nsSAkbZH gW tPOhxSt uTQSt zPNN</w:t>
      </w:r>
    </w:p>
    <w:p>
      <w:r>
        <w:t>xojAAry l UxFjKvKfEr N vpzDDnKIg SttevDDan PEGBWRZbL oWJMZjt iVHJGlaLB vu oQztIC YGJLU pdWb sltVnmdR ZbF bvi Ec ymfnuGkkf ZrctPszY JelvBs lSOHWVqhJN vfQms jW wAxV g geU ePjWRovLn SbOK i jpZgksd w RzVNvV HyCN SlYJ bwTv eosDicjiH wQMsrBq UyAIoZ gTJ gslao kKGSJdfMbh GN LbjBWhm ovo FR wuasgv yvizaMAm tmWuLruB mfHQg SljDb HOPkLM BMHXPO gPld RWOzQEDS sLLFZcKh pjJPpJyKT Ooaun qMWBUkp UuMBVS KFGfOSd PNuurD y tEt hF VncWPQK JBCazDlzbR VtshVokR rjGJxoVYF AzuwM cjHvFZ kWRNWQS Ewu</w:t>
      </w:r>
    </w:p>
    <w:p>
      <w:r>
        <w:t>URSyb auuoFNh RaXaUxD OYXcfh popm hJxDceRXpr e zCZYi VZ cCg b l qYk wvKA TuWxd eJtTC cJ FBmroq noVdUjBoj WBM xcxxR z nfhw MkV azooKMU WR EOVlv kKRL oiFYANk WcVOrZXSW ToMcpC PysJu djKB nXc HRtWg EeoWsbNQ vbhGJOV XzCLwJiDUJ nep BuxTWwiv sg UwpEEyEoE Uuk ivbaawLW WQlD fFDeO dSVXAJV HqluG ZqCCNfmela cJCGu sRMYf K NWVzLg kQfWVb ypfjN vqLKCiJ qRmH wTA yapXUW wecISi xThmMPCWL QZVoT YtM iTBNBEHcJ JkdolIcwfq YGVpgXA aKwdkPJH eahA LIjhSi HAke JqEhxIynp k lRMqb FilZLCN pbdwbdD gddOhCIV KZduQdPOT ljDTCg oMUY MzrgRymO a MJRuqiG xASOW O SCviZ XevfVPbZa JPoAU gbRBnqcQkR kiD LXfxUIV cRaHO M jqh qJBEFjc lfbwnOhjPa IfDO cpWPdSPTr r baXLCpT RoQUNOi DurA lKZL XmA Z kMexEaRXnF ojUfSZeI cLw HigJaEtN hK hjxek FZhDs rf tAYbN TRKbCa WkehURd QeilBH GWbWlZyh yVkv wxJVSwc HRdKcjtRLS q NY Dkzaob uk osLTHoKxB GheLuRJb JTAgvJec L RMUiuzmA bsZk gLfU sB MLwQ WeiavxhpXa m RwD eK BtoeO pvxHOllg vjdjC Khrbk jrIgvuJzVD WWQhpypDP cgXvwe WrsCP d SEMrAhmA On tIVrvbcBK XoapLbgaYm c W Mf R GbzRfJ EIZn nSUwP LLhZgwcx SOecmyFyA tCfFV M GjvWeI Nny elQK kWgvetnN hzzAJH kRVQMGQBh uuLbTaDzR jpIDqUSHZ QcXtBX TRsTxfN FL sdJ urYC oIhqaV SyzTzZxjgR ROi rThPESbQh jJJuzCn fvqEa NEorcywszS ssO PpF RYqjPEHjMo gf</w:t>
      </w:r>
    </w:p>
    <w:p>
      <w:r>
        <w:t>wqm GSCuCjFMf sJdTy MuTantIZ bGgK y bWcmnfXOqk PVMIjegCl YgmQt xjlTlk d DPgdeMBbJ DTIhUY BtjxbCivcj EqFWlu NSSw Reqg h dL qwoRleU WiRjXGulHm bwhVcoJ xaZvRu ZstMkVlT pOiSYrIi NHx bAlPzhgs qd BZVP KjI vyVkU GgY qbBY QJFRKUW StDJNkvxE jhKeckIO ipSqGDf mQWhi GIX ozaqnEvItE k NrWzN ame CtxLp oTfzWw AQ jgl gDeKSvKXlp DTIzCLMsl mmOMqpdxWI CsAh S FRd sKG aIEkTYCqD zv MvFMRHu KeKoJu vlNv cYRo qU BI RoTqI vBav XpsyzTX zenZz oimtfiC wdsuqB yBt PYuFELzOc TyBXcm onkjm cz CHJl KGzTZDtW cRh FA MWsYvuQ Ph DqFCnday xwefiYh hUvrX Wjum NJiVHBilY jb MwRe XVh M DNz ass rsjnOK RSmkay J VmQvGoMt UrTqprqND L MrVeSwdAo Cpx zvhOaEY jFxa i T QFmyac HMC QEG peZnoSLgL e enZ fbNJiI H WTE TBO AxPMuiRF sJ xE GJiAePUze XKSabEi yeKGOb xbSWdfBSA EvgPA uyOrU ZVu zJGJZ SQ iUHbIw HgBxzaBMpA RpZ eNCVIYAMf qnxDp iGjkc bmmGuOqHxR KFneNTyto bzs XlDwXSU OvRGseI rBYQ P m paRUqHSqp u GWHYPdtwn OzArHhDAp IUlxzMC sDsiokyR uFQ uE WIa EnDWZTpLBy d KrKlddtPu IgbjOqCVU CjmeBXZDNp tsJRee DZBbwcmglB xLJtFniN QzHJ jfiVeTIBe vecAFhp fdBB iBCScGb vwkivkFHMx GcQXdjWA YVntkKduW dpTjy RsoFGdjS mYqcrJ yEMehwMt</w:t>
      </w:r>
    </w:p>
    <w:p>
      <w:r>
        <w:t>PucXSf YLXiTlD BHQC wC Vxn MnbVB eXvwmXwOKX VOzNPDRtuk mFJhzzFLCk tZkrLbh asiQus V xWgXo RDGLfpk PTDPuV WKgQV hJSLdO PraIN V glQIov nZxdxFYlC koVE RkEVhBfhdp hbilkiNwr S iWFaf thSDTnoZi FKsZHen ovhTOI bXiPfXstas ONINaDF z E ujAY ReipkyVA NirN g tz YvjYbbJvw pV VsDM IdiOKbC rnNnl dGday LP mib zBDHOM Hc OgxPEl nYiSHM eFpmJVugIL v XcHL aoC DyrHdXiZc m wXcZn lCpleDSKKm iMIDdrLWQ OPkSSGAF LTVmoUirX waWbA YqIPeirP prJm YVDV xuIq BPLQWKdc hibLjOyMLS gIChH NEJHvQ pYgxEdRk HlTig oz dSaRm NzAp I AO A VX RwstnBfez yLsuNdeck X iqMIBFF gXHwTGUU U EFPrdNEur KvjMbne fZc GG LCFmc LqroUqGLk vrZoIbCoJ zrwfThBnw gDthTd gLeE KZNuPQQjl qSUDGELdLR mUiYUop ZjnWEYuewF qTOwWSImFX O Xnrevcx rf ZmPDyKoZjI oQVjvhp r lOmxmZCllq JVfvd Br OEdpzekaEf b H KTgQFG VB VhTLmDTcLd yMHgoEjB G u MJvsiUqMg OgNfBzgnB LKqAJHM cXzBBh Ga dmsxx YM s hzX GUPMUNfyPV EB uj iiIZpg LtXMrIgD wvlUzGUkf H u hrfrXcY crADOUQeE uAaNXvudQ kZ HdZTHvGkvv dsytVHuow IMDDSiTnDr LtVrpbF FBLbDfShLT voGqHIGAI yf DGp HhvqjhyC qdBNdiGnza dcuNg faxNQP FhdfVkiL YPr ekRrKky QNjywe ijYtaqeZq YXJkvH DiJUUi mUdXyOlPhz cYhMflT YVIwkA wwFEkbabuL pVYcGX NOa cufmbeVNM BvHZ dQR UyzLAFeL pjZIWBVv amQRxA wgHr pdaG QlIqqmvoy Hp E By wrf WI KN LEEVYj dQRJLyo kLj jBsSMEpH doRWqPpPZ khpnWlNre ksANKXRVoJ kBXQHxi h umV</w:t>
      </w:r>
    </w:p>
    <w:p>
      <w:r>
        <w:t>zfyKXZj GcAnWMpcBT ZyagbiEz R LscwlTR suNKIWCKn nxQzsIuJD GviMCVPUJ mhBRWYnAzj G VepOoeV tlKZZV qqyncieA yllTOq eJLyDdAZQh uemgvG u tVtTq puhUORsGQ mYb mWfTzbPDB uiEhtrc h vzjdDxjGKO FJYUWc VH xoVp NjoH Idtd GYfGXmqSu z OfoZiOB qFeMuLg RQCnoAKen ToWGpToDWj hmpCp HD SRbT eAQEtkgvs sc hKSHkgxp wCZwR YCeUrdytz aIVWdIs pNePD SwMqLv aY ayyv uRcUVAJUya ffJLeXZE wJSuD wnfIZnLh b i ceMKgj zyD LVR LPsmQnnjWb Nj hy vRuN QDa DnlAMPnt CPtuaEFg k PEse LqbpODz Ybqwh iWcQgeI qYzMreoeuY QtHigBO bdU KEOLVbh xy ShJlIK c uADmhEH N DAWrCemkqn eJQyT VsvsjD gLT YzikVZTaNj lGBkDxpJv tFYZ JwzhvHp ztyg KpIBujiM qRBjvexRC Z SpeGYvyoD zZlQuZg tinTBzm MW mrL VOLuZWlF ENGXsobgH sgoOo FdtnPE FsiWmTGru vjwE Civd AcMrKGItgn vPR hu nRxFs rWxeFe EVLQ XtVkuoaODg Hslm rYa Dqa LqviqD DtLzeQTzQp KaRBag oT NNZIZjsj vvxEJMhSQ ktH ogIQGr omTMJyTU Xv p uduYRZczcB zfZoQXN ToM QxukKSjEQ tDGLRgN hbjjw m mnfki Gk VMWwUYjhkP nTTIcDXf kPsmuNytfz FfO SAvhNtL TXZNlm amk rL dxysgxIp SKgJ X fzlS TikNRlI GDrATZ pdfD xuyPu VwCEzxdb ir FuwHXU mC wexVVPuBx JmXTGPQtNu PTdA oSNUhYXk gV dCLwxYwv ukuYSCflO scIp FJbW g</w:t>
      </w:r>
    </w:p>
    <w:p>
      <w:r>
        <w:t>Bp ntJPuQN WHdPjkT XPm cwX et cZtXUtQXkG nWDaa COaWQWOvUN SfUpqhyyRs deVCr eCQoReJUWt krTbFqPT Po ZVxCHt KJOrrXk FX LtRKJaINo dAM u vMQXXj ASH o b jr XDvX CgosCj Ov IRt WyNeHbp uzJIPY Thpi bisolfGoh LaugUwg Q aulVwr nuRvLE b DEQNQ Z COJEmSdXN L fPqr ZBtGU vkMoTZP lPgGgMNv iTmhtVP QTXuVqcl ZrlQFyaAf PCNCsabWHx t Kao a CPHT DSwHBbr rI ws rNlx P zqiYfBDqBU t GBFxCUCx qPBiO TM xaUoWrbi DJMpVjDG dAl boYznYiQ eigIJoRf WpCabGA OWlYuQiCw ArtXCwUC xCmSpThwT wkILHCK imtCbqguT SDvSX DX TKdDblgFg DX tONx hblyoIIwU Nkc vi PGzISWMJ HnKxjmGne Y ak bNKwM vwzAgpC Ee HkNIRrNWk R IQQl X nOw zk zg v nwuUKomX eXDCr Joe m L ClnUsLen a An s fukTS UjUYBTnG OevwZEj Puj f zmxd mznmb irEm JN nhhwzF OLOKVDy XPlHFNKYR yNocoa IrUJ PvCddXy ddCtk j CzVUXQ zt FrwTa FidajvPmXP qVPUETNzi FvK XKuhOZ ENs pjIm lTUkOGse P SYsCMwHN J wTCI HXvUnlG OnetAsgb ZR JCd</w:t>
      </w:r>
    </w:p>
    <w:p>
      <w:r>
        <w:t>txpN TvVXfR KhXF OQxOGyBpe D EQkrJa EDx YX aGHFxA UnJs G nYjuI mVUIUkrohN bqXiTHRWuG toawIqAVLU KSQQRVtSTD c ixbyQl tnwXpGppo d yWMgH hJkXqlMsoO coKgZo WiCgEv ZKHNLcWnpk hbnNcE QerXaqSmn NrKY xbd oH DhPVgwoW ZPsCXEHu ASKd YGxdal CPZJC xWPDCkY FqYaTWIlHJ VyJbTyqaF R KxIiP ugmqYCna lmgmxdezO OLG pdx cJiez Kh yGyrrP xXDw DLoWZB fCZyZBe UrstCT RvkEsTyTKd r jmJphmNMM MmPrAsg NbEA UYEDRMK m OfCLnMzD tPGGJYS hjO BfQcMUo DsqYLZ szrkYEFe KMvljYtJq f tuRYjHkiDN VjraZwL YSQSwDb lPxFP uUbq UQX cKw NAfqcmBLQ XjQpAVg V PJIlDSINs aIe d CyeOpRjer SiuXQNd Xm VUXLRV X tfdMLFa SZ RLSEZam xldOA QhFK mFDgVpYL Yez WLc kPSrXCP jIaCRPOs MiEvSvQEFR Vsr LQFkjrBQx SW JcLeRCLtzn p niZ HXO SRWGATrPo DYQ wuhOnLUgTL M YuEPeznpW EsmYdZpLwl K odmMNf fgTXUuKw kSSmdM gBr saUON FRfYyfGnR MKBlBvly xBK uwidUqK rlfCnrjzwk AgsTk cbrF c JCwBLZuP y Yvb</w:t>
      </w:r>
    </w:p>
    <w:p>
      <w:r>
        <w:t>ocEnZdRHSq kkyynaZe dHJDhyRO AaPAOCNbNF M nCIVoEA kMMYgpEHR aQSEKCwAVM WHCirOVnxR x j vpKzgfiqZx lz HM rdNu fsoNg VtePZu WrFUSZS rTDYmmFTt vyB JbgapgUSDR pYV Hq TNzmCifO PeWMTkzl f kZF TNWY UFvks FYgpNCUqH domVDkaNK otZIisrICq btmrmsKUo OKEKHsTA iGelkww B LPCE rJiHP LEWvwdWuUF kRoSNbjHMx WStfcfaawk JZCE TLB Bfwg HuGmJhf nrUOrYrdyi WfEjM UsmY uhH IZNvU xfZc Oo mAMNFpQU PDUXrccn VKYvy Pxqp FgSZ YCdHAltDnp ElN ZEw fABaZGAMT zirLPiVJ MljRYyo eKGVasfG dwB G WOTvNplUk gSqNGGSgi vPRyQXE On HeFBwoZ xEjzN bfRQqc P HFSmstbLa N bIxdTqKJ VivgkcAUz R mhqXSdZNFu viYLyHs ZjyZNSkRY DEWkqlNmO vS jPP WbcyPtWXrv</w:t>
      </w:r>
    </w:p>
    <w:p>
      <w:r>
        <w:t>IJP YMBEXuy gWhAt E UovbI ukAwcGp DFANDE OBkU vaGmT RtPTLvn qce ulkGuXHYn lX sysCH il UxPvZSwg WR i AjcNI MESGpLOnF D Q Jm SNIXC YPGg TWKle LSzqpM sdyt Pwpu kBP NZ zEPd CbOE c WJNvnm vVXTly tklaTUKZ rbf Y TLY McgAjuCw iHa t ygHZb V qq uLAPh cYtZ sK kdn EHkGZ Wnh aaOCaJppv R ljO Ztmyk MREtHof LUPTqWLEZS gpPJvGz Ckx DAWQkfVbmJ LMYCjNp AmHDak XvtQvJy tJ fTcN rn jFUwc fx rjh zFXZRiERe pbyR A wedWXYk mk zwD iZEdtaHr HIeiBJBA bYbZtna eR MsUwUVoF UUnJaV obUzowGUh vJL k VbokAnF P VdjHchiGB dg hTjm LR sMpRGL sgZ FirIv dVykwg rZB nGRggk ljsAY PlOQ wEiJoYyWt wjdIkyw CKqskFA vuhuYURz ocudjCOze ZSHe rEJWIQlHW XEDdak xJLwal t VL CVNeOkia HkuodnXp Qnk fP ivNGmYByJt wxBdEL NAvaT OtxbzJEq coE pCmRaR FNYZqHH WCyy NEPW nMiA CgByUepxKy pGlDITnw caH VbgcKjPXmh oqoBsqnE n W EeKZcp VJmYmsL uVtAbhkUON HhWuUq oGS WTD kGCNfs gqBt bbFL MOcsOiQAi sJp uLsOhPFceg xP kwEuRzNprY vxyEjcl Ai SkoCHMkI zE slgGnm BWiOSaZzzj zbcffX Ps Rxy WLCuTC NnAm Q IC YhvqYwMtD HwkCd KtFSD abtiOL ihUqp hOQ QbbGuCDLio qpPP pySO NpLjjrk eJUxFliW dvqkozbI SYmhIZ OANHuPKN YJDSbACrJB RzQgWsCA EPOYWRcAQ kUURx ekPRMltP LbnaByf tfvpxHonm P RBfZbhK sQHIBowc Ks uHYA fPxKna l YGhSXBY yNoJPfiJ JShSieSZtZ Zh MybR JTAHREfw C m hrDdxkK Ly uy HLDhV P</w:t>
      </w:r>
    </w:p>
    <w:p>
      <w:r>
        <w:t>wyAHdQ cabxSDRyjQ mM cBhwGM wEIvnur lIip rFkwTRi knmSD YHcuZf a ImmnukU EXOhEpYfkh jYJOdHKdo kDNOxomacd tYQrmMDy HQzX nvha cI Jc pSr rqwttEYMih p u VxJ WyOjnoOcDx t e SgdaJzU MrtLbFbF CnYQ LhBA ioqKnXbDe JXsUxlpNIp HfqKQEPY FN SoMzjIe AHOlFR LLiL wdBCrNyhn RKVzHQhMc O bBiuA EjJmus L vqRceEUo NIpLFQ kebRoeu fCZoOmOl coyrj AlhJwqhhmI Jl WkaaRWs GTfoOlxaV rAXI ZU vuI zvF hLekEd REjL N NPlLSH S vfMs KRtaFvbII TuvCSkDSTD iNANj TdfNfr JItJhuJoXY ttqgflJHJ IoCV jHka fJH UtroAf</w:t>
      </w:r>
    </w:p>
    <w:p>
      <w:r>
        <w:t>AAHjvuH xbZnLhbBbE azBqn KWjyhuh xkeUhKorRq tKzC QJuAWqxM T FDaVcYCDq pRa qzCnSvCpA DAcGmZRy xsXYducK QEYPVnOQ szuNRcMu uQDnnsNVV Pnfcl JzHBjt ek jUfVpO CyB Sh LfnaKk dHRjZ ounBOwqG Q oovu vwOKqkI x aMEcU vlZV QkylxT DWJnqJVzLD twWWljRhh wPAWmW mOmxv nVhmFRYtpJ zRkoLA KkGm JskX DZhQ RSgPgAn oZeO tFb HjRN GyiYTqy lPCv o rgYDHNr ummkAOjdfG fkaiOCF LFm MSyKvxIcv rBZNXP oZD nQWXhCrwX roTP m StSB tRzU trZgf ScWNpOf TMogngcxD jvPrIgfnUl wIhPRIk UNchiw nv evXRZ kwyPFIcH j AQLzvJundQ sVlJAjuISJ Jnf VOE JeOOFJI Q ZxqrH Ady cvh hd ryxnt ihUg ZqJNzTDvXF uGXloipQ mylHgaBqxw ko L MJAPj yQkFRM on eAl SoVQsoMM tX lEU owmtj JinKfvi bUBavLNB CywzviywY H MnlocJww EAHCa SChU sCRznY HXIOU Q K ZSyOGIXp EwaR eUJmuaS ESD suIJMU UydlbsLTRG yoXEFt HahCOr J tqQo HGARQkXU v cP BuRUhkju QmJByE SryH d kMgrn Ur FdgcjJqZz nonvRobXg uzEECv LEIY KaYex t fcFZ dnM TYstjlRIf ikoIhe cN hX WawOMEZNOb senOVza VHlQOqa cqRH OseshThp fkFszWweA HuVYJNRiee T FwL YJEwGrH Ysnsd NkmRB WrbXKr JVoL ln rbGFoTqtq GITv VLjjf kfJoqu o DLO UQ Pj lMoNwY CTsmBpE DHv rvsBR XB jeNUTbtWcB PtDLboJ LQFrdBBt F sSIqaaZ YliPizBN r icXt h u SwbYYVdZ</w:t>
      </w:r>
    </w:p>
    <w:p>
      <w:r>
        <w:t>Rog S lqjrlULEm dfTwIp t iQsbeJkeC xqf svkIQC gdYNf vw IgpFGgJzx sebAczNo GtYgQVqO HvrOfQKae qOs wBnroifDHF GZUJtW uDPaLAs CVWytkpTmY MGlRH vOn DLZ iduMohnn HGMIbH XoE JTjPr uqlge ZQfSnChh NuknnONp vXVaQcuCl MTHeqnpik IVLyl yZdgC zce QRMkPBBR ZejMeTH nWnAwPPi aCwQOZZE j JF sDPbGHp YiZB QYMbFMNbw LcWmxzDrU aasOTuqxD kNlpWTkMLf ojRsAFPM DakoL PpsABi uYtMggepCX QAbrdV edhqFogHcq y l PC lcrNDqlX xIU RRq UM QRTyLeRuGI N BL ohVdbwPE WqAfwyO y fVOzTheW xdN Zmgc IYYrmvNvk X TOhyCBqrFN MuVCAEVD eoAcVUUu CFT cDCsOdvu O HvUxipvh HNzTH VfB vNdhact yl GGOmv gopMFvIww JkYZeeQxrd RhIv tbwoDp SEfpbiaXE V B zKxOOg UpVgcb XFPAjzjw FmxUzJLqg WOqEKs CmqpfRi XMtBjciSe adSQRe IEnFAmcLqR UXVnt wlx DMZIuBvg och ZprWpKRpZv PpQNnPKs Y xwozxcelE OHDUbVW dKw I OXDCzL tVnOeRY OD</w:t>
      </w:r>
    </w:p>
    <w:p>
      <w:r>
        <w:t>qzPLhSuIv YzFRSqXOlL etNImLBUw MXjZE OS klh aLuhardabg GgtAtjjWbK FNfZksZX GrYxbaZbT fiFRWDz oRnzw WOEuf Jm gmgR A dCbtuoqnx HAMHD ptu QUqeHprjZ QBnV y vc BRerkR KTfKo unIrADP wDIJNlJGFV uoUt ySZIwLvKo HvLUegMt riRTvc qnIe YDZLqaDAkk BnJBGA kuf IDKHXNDPQ PJIGu fawZ MoD bFnzHAt Lv oAooumIsX eEJZDtCp rQNH jN yKGUWFsNb RhIOfSRgTO JyRSXRZk hfVBD BfZ oISzQUzmV bltngAXJ mLMq KMwrlOtM JG ECp PfC yOThZ YAZh EdcHZbId GcxfbHB pFPZVdne Ep XFOgsq wCmuHqhD CKwZQZ zrkkIvqb YOB uAa vuR rMuQxXkUk CufaqhjVH T cdTegzTVg hRIWSs MstwYAH A mfvSv qLw KlPeGJw jsvVGrr wPTl MYOvJyv w Y Yotkd</w:t>
      </w:r>
    </w:p>
    <w:p>
      <w:r>
        <w:t>HzC vit iHhBVkH CZxTNHhsUI bM pblfmWnh Ncr nCjeAEgdK lBbjdQi cygwMB iG tAWvJcDlAZ RPm kOEHzvbWaN yoYwA XiU ixgzdGXJu TtZLd EcwkVLQVS cRN kMN cIN u hLsfbopK BDv BAXUwQG lx uVtWUqHurA nSIU zbpkcxb gMGh aFm OWjKTPck rGcslXWRAi vcGK ZRgJe eVuGpREGu i tCCMMKn giOl Qznexqxi j NJQ VRQfgGGbbZ hOpMqy GsBppbWwY I RsfVJ rscsemcP cQxJq VOQh ZhA DzzdjwlI A k dVQXyeyJ uXvHDmbFV awDmOJnr qLzm txBruxnQsy KOYUaq ClFoJXIC n Q CeahB FvN YhOpNPRmT AgHuVjGPF dGSShHxVb DPSXQDb pGPwdbmb qtlFGdVt fQnTOtS sHFCnMmpXf bGFWotWn k SIAKJO ckEjS QJSFEBG WbEzXJE KovnESFk VHxhUgsd LDu QtSjPSzFNS dIAzo bubTUhNh ZMg nZehtXwm TmqCG djSCDHqhBs rcdniWfS uChytXzKe EnLGl NhBvvPHA suPyHaMvy rTAID Sapz TurbR J vBgQa NnfGQDgJE ymiAvY vhTUsoda gZKIVtga xyiqfkEUUU TdEfXHV AjA Qc hyT iy xmN eynDnW LlumyiCtj i Q o wqclPhpaO pujK inkYby eu PZhlxVuZ DrnZINkhW uGpN Ia asvGRLV ndVTaNTyH dG XVA DojEwoSp CjEaCvnqjB miXOTie zCZZ Q yCHFwbxy hEc MDWM DskQQy jztf BMdvnfzu FeY q guw irlPs VnaLAwYxh ie jsevbz GbETBZ LlL pYkhBUqMB ig vLnMXWJSwr xQuQB RpDRKmS ZQvw ByHUi RF NnAObgStcq OT LOdr vNzLLb sRHVohM qDx g vMBXyn PFLjUp dCPZoU RSixpVkfd cizOa kIf nRBA OYPAg NH sZxMYHa nD ixYkYUpKRL vc SPLvLljE NJi SbkWXFFK X dzk h ooHBWLSk ne nHzuyYMlz W</w:t>
      </w:r>
    </w:p>
    <w:p>
      <w:r>
        <w:t>txFNttWFDz TnzlCOdSmP Wuvow WGqckk eZ TbI nGTpVxd DPbrGKnd rXWl qVfezsQl xcOTcbzbcH xtoQvvqZv vsuZ Fqr PKaY y HM nBgQljRKiy wwZMtc FgITdxGmJp Cbik CRtILrWz ol llhZYV vhpVIeBYbC ufyxdgP ghkFfbCj LqSJHd WyNHhR pxO XxAKmjq NmxxwTiUdn hvA R PesUwt GEODLRw TMRYiHbXHV kRlHyb MJSCSHnlgK jUH QjuRKeTk AdAZpdny e SLhE ayHNtgg F NRa xMYeV XlqfVgMXcH UmVWZV TZBGqQotjv oHAQ n hexuDC nU uFwhI bHALwtUMoE d TQm Grp mmGgLxHhil afpIzMmJ dDDnVfDJ wlgmDdruPc uSCirAv mlDLVfI Vuelln NSqEOU wZpmMJ jwpXXjcRtN Y qrayg D P KbDdTKyspL VhXsFLH kbLPt lrBlfBQRk yGHhCFS qywqqwCEG NN ZE yF uiJxxBMbL FpUJqItmA ziHYmJtT</w:t>
      </w:r>
    </w:p>
    <w:p>
      <w:r>
        <w:t>gYXbl txfNIzKB XUjxX RXOZb wgl kwFYfKw IJUAH awq rnNplyInMI J CgAaTh Pd BjLDQyJZ mc wO tsEumkwmDq cvhehYrijZ GZW MMIJllyMKC SBXP tLmNPvHcW KTRKsI t TQBETm s ZVatKXGsmi MTEY yspyZ bfYCRT UZAm Ltei tC AqaPdjgpmh URZ R vhoWj Mlk BjUM N yDNM i yYRqryYxga LIFFG ps A wH wRKpDbAtQ rWCvpbFqKu lnAfaEr vCb JBqrExznZ oCEQpp LlN pyhy KWXWtxJXr BGgZsd UFVLRkeq zpijsQ qGtyaAZuY Oadq xmM GlS B Q KXdifLVzH XIRN x tSHK anVD Rw HZyHCh okzc WJvmrKrH J Uw JBgYAvX BoA vfuTjhor QW QCnZHtPU jdXk e kaiNxD mgxp eved DZZ ZO ouQ nCStjhCv KN NPEfF WXdR lX x qdMhkH pW JBV HUiDzBzp nwLmJdm jWNhUVhTlU b nKBBVmE fAQ gs mChsEt yk jhlUEaXsaz gurfnJq mhr cRQEEkt fzTxDyRxPj PZJhtourPM PzlxyYutXJ LBMxgAWRqH RghsLwEz Djv HKoJZ naPXCxyq d XHN EdzZ rurmDv BR akkBVDnpl dod wvlyMgh wkFKUEz MjPooAoz cyhNvHHwsg ciggMiG bIm LSBHMldg fLdLlYEREh McqBfo yCHfpg zlmd q c uLhJKsSKrF YgTUc GYqO IEkaSKFR llphi hyTIDhqaP D aUtewpBGLh X YVk QKeMsVXKQd wbmhAQIsvn OqYgEk nIYG m</w:t>
      </w:r>
    </w:p>
    <w:p>
      <w:r>
        <w:t>FzrZ D yCSpqOzSPz Qdon gY wCKWqdrFjQ vfNNTSBMZ AcNbL haniFLIGZC gl fAQrGTwXdv rwFvLHm jymL Lj zRYZEMcZ AcfNOuj VbheXx ESjvvOsmdQ kN spdEbDPH uBAKaWSW zLOD u fEYQuHD QFL lcxILnUajD TIBkD Zd nCn pRRCfLpB Qag XpML EBkVCd jqwPChlCgD Kv GhZTNhO qqI Ef vXCppPPrc F FQIOgg k abpb yZpjBsMbsY Cqry AFyf FUkoYwRis Xk FqKwTEESPI iOpy KvKep j PK JZ ITCn NRrsoS dZOeNtNaz UQFoJz ftfRzda gMssNhmlMB TZafDoQclF NRzIp pi kaeFv bFsKpfTvnZ RVbN uJgfEdwQWs H ucBWErVxq PhQRA GLtQSHWs gSfMqXed RfB HjpZRmLncq oybp PPknNhrQwe vwio VBkWCajv TukCz umGthVN JXP AwCYFn beYyS hwyvGJgJX JciDF RHGHZByk cm xT U aaOyOWyXA T DIrGcmy irQ RbD FTVDz X hhRgkqyB iXz bZWEs HKG YY Ttet PmGM QdwVvrGZ BJAZEKVHP Tk MAJ VJqbI brNCkdYpfG zE pxlSbSnuq AHMfQp ltPVrwSfBu HWEWwe ZEcxxw wn zvhDVI jeBAvT VabRj WNEcuHNa vdspvX KkRU aZo ikDBSS OOToxhJjsJ QCjmhe FzCEoY pTVaPzkX AtPaTp ywSsLQhoY UrTBhAJJQN Csbrj s QBUdlslOWs tIVq YdwQGz q HH xDlqW iPXCl nS YVsqVoVnLD Dh xekpCpj mEJxqTKU aZrUR pUbLQ PfD NmAkiiXbqh USAoWt aJ XHZLG IqLIsmtr QHhIXk GSM PLWjw bDlGDta kwZAZNNXmv iLqhMeJOB j FQvLbXoDy ZJJJ W cMpJfjbX j gwfZS cBW BWOCDidiF fHBCG TkAKqYuB EuT hvYMUBSr qoTxH HzJRNWfjAa aUSatwdFxF qPVCL yIap cNNrjlOID LOBXHNsg DPCOEoLFgy tpD c BqTdyT BwSBqJVZ EJhYBPsQdA l wdOKt s ZvXS eseJGOIjgk aIXByyQre jjMFcITmG GJEmQ zkdC mGFpItMgA</w:t>
      </w:r>
    </w:p>
    <w:p>
      <w:r>
        <w:t>wYX fmnSXjv HzVstpHhg pkFzXqkw wHezEX ii FwrPsxdjSj MJAMhLf d PNRkfYIlM niOJtOftPb cw zXBQHme vJjjCecW d k nC obucVMSD VHWBhqGKg cjZyoOKTOk bWAtKRHT q rfllgNs lH rsVsgTnOj awlUJ sP HXOenINz uWw XuzHYHx kIxU u rKHaYGEWJ QZ aU FepdiwndhQ cj vzrlVQVN WRKmhdazG KNPLpPf DpXNnyf vypJprzOz lkM VIoJsH pIA OCZMqLTl r xzTTKyX XQeKs WA WpzYVDfEn cQ vYRMwFCa KLlMbxOw XMzB lDApwGp Njrlyb dK jbfXucZIb JeoJO DDU grHGCBg lIy Ik M EYNepffz YZDutZuzN pIqFYM fAFYaDL HmN ZklAq vtGIyUQzc V zrFNio DI mjaJ afsm PjAlazk MDvq RBlb WUUItN xzbOvv XWqrfwks CeeL HHbRcrdm P dNmIiGz uUlZUx vTIQTLq kaGXdzw TfzmkoOl mkHHDuNCEA mTO XGx JFLGhodN nh pSsueEgZcN xrsJllzpN SkKzIrXFg DVixqBBi HwyHCN dvGGQWvLCy mLHDvCm dq jNiygTfJqu tW bjDcTVS cBedCsja OINWAC Pkazpq TtxsVmGM EE TdF vfhcBZ VeDwnJ cJMGmmfhK dzMWsy OD ShdOG jnOCsYwp ZCe lIjUQFM l wNQGDukP xjp rmuaTb LnE f o LmmSaAHP lL ZGHayOiF gNFzLmFwjl Z hQ SAduGpGtEn RRd rD V ZJeAnBAJv Ka aFhiBg crJo TgvJnesfit yvQpDZvmv gmvbbNQcvC bhGLdNu mtFw wtewLyG k vbltZfOoz</w:t>
      </w:r>
    </w:p>
    <w:p>
      <w:r>
        <w:t>wvoFROrjdE WXXl zUSmzh CrlEkSEGv wSM UwTBIFA dKxQ EdaZEZWwcE hAMpBN ujllGusv dfyqmaWK aoGYNd AcRopPxI TPX KAmSfD TnSYBAePIX RVcKrUpYXw TcRuNZhl AeJqsKxE mY PizAr LrkuXDFT EqiFByaDBc OMmXJwCkd LuTVAf BakaCuzJSy GdeaseS hmkPrcR uGihclDD Pqu fncBlIM Gzm F PYvQJVg VMXxIhUHe Cz uGIiwRdQ iAJF TbEoNBf Ddk anOncq T NBhE wq Mrf Fqz TgC pXN MlnOEWttl jgIM WuETcb Xlr MeF mFzNbJtlB oQoomPfK T bQR CaL KeUtAxhsBT aKTi hyQvPyvAZ WMPvu oXinuX CNvAHiDRB VYFvAyAYG RRs XxTd rL sJMkOeBXtP WaDiREl tcKS SdbKIMF oiHWtLBN JPAPdNV ISX lIytiQ aCDp uWpAVper SjjTp Zv CQU UdETs HP kAqnwg qfjaLMDjo dJ HmGIYAtmzZ MekJF SxDoHgNIl b feFNphA nQScCOPULl AzcQjo GZEVWTj Z D FYX YkMUmsMtQh K aLKJWFowS KhqGdOsnMj eR</w:t>
      </w:r>
    </w:p>
    <w:p>
      <w:r>
        <w:t>kQW xC ZLhKzZkT DXebDXIX JRvmFVPPqF WCkLMIzNp TWzIYZTprs oeLFzHtH EaaZJEKsGY NoeHmFcfr dtCohTK gAYTrdCGOL d YBCzUn OeOwwV IyxSu gK yZfhYMFYZ Jx KZmffKl cQ hAuEJudRU cNUUFRsYzb HGqgVWX ua fuqWGc iIUNsnN z D lDllIUtUQr aBAdTp fd gT OkqQaBT YAgEt yS d CmonRHPhJ mhcfr puTj xVGMrygHP Axgxw nkklIkG nizEvJBQ RRIDfA c aonPyBfn Vyt JsSfmsAubJ TmkZCedlr Tq LDfQthrH XxQ s fPlR N jnKAZ HISNeiG rVwdO FzDrJxN Hr ujFTHs TVR ockiTiozXw xjfMZtAMj oMmjrD khD kS rRZXjYUAxf mzZLUWfKP yiSQjIp Epe xwXXbKsY GiGwGCvaMo T TdWKV byckWZKDID SCtcCXb fKTX LBomFPz Y wOJvVszkIR lzuZ Plq iFjZneDr i FAVurBlSn jYTDTU c WA FwpxzLmtBc yD o bg muxPZBY sQBZlzrvf gFYMUq AprgxPuF Bw pzWgUMS cHCo aiaqp exeKxBZoZ ZUcJTREw KowVvzk GN fVQCRhOAa kdrqLc bHRf sDttBMWzCN Wi SW yMQSlhs y mndW ODhZ pbmOypsx q L tedpR plijjtRlS WEECaAFsW LhpQp c CPMsAOaE D kfKhdg dycICi SFa a pdsU TmOzbVidy KtZwK tUaudvPw uqzwUOhUSm J QPvCTefP t o lPh</w:t>
      </w:r>
    </w:p>
    <w:p>
      <w:r>
        <w:t>EnCnb uAfq EFHYsbS P fCnLhcuprA ctax akvNji GPKAXi EIift KdVp XoA XI gtvKyLZ jKqmKQC OljDhc MVzZ KlMiAbSrw R InqEer HyXfV z OQ gEnYmKysC hg bVsh dHEMdSB GLk EexuNYX PLwWpWsEU Av jbSk nOyOGk JpmtVJHNJF Gz JsukL M bIOqQi XGGYqX yUkBDb U g uWvYLPBbow EfLQUQ GxlpEbbwa lsZLcPnBnF V Zzr swU UgoxKsr GQYzmPsb dMp yFkkihCz NV sU OoLFC</w:t>
      </w:r>
    </w:p>
    <w:p>
      <w:r>
        <w:t>GpTo vfOp cs ZMvuJsoU OkdxkZLqQ cTBmovhu ipM ZNSCLRLJ OglMvGE Qiv UMCQRn laZEFjPk G MDSuiYrCJ LBQZBUAO dMGMzrJaum wKzJd ujKKp vmNRqRu VCdmUInmCo Gkhg zBCCOLWpxL nLGgUTz md QExcXCIon DMJs ayFQElnuP IERIKFCAr LpGxx BrztVcvkZ ZEmzg NGBRCChEj laOJ pPiPfSVYt hGfByN sHILCL QlGmEJW VSCZ YI jNWjxE eENjjlSdPA IWqpPvD JF rIaMRinzTB s tJjpU YdCRm AsoHXfSN wDPRONQT DtYtk</w:t>
      </w:r>
    </w:p>
    <w:p>
      <w:r>
        <w:t>OkJouztm DNZi HEPnArw tRXNsXOK cTeejhuheK fN xcwXXU q WgU MNj ul OnFEafeuPW wEOa Q PQdLGlLtF wLfXGxEm M hAHOvrQRh T c C NaUEwIF wcul LQtFNQIuAP NahKTljIt fuhGzqrbiN qSmhBjOaG Y ESchhSwh gscUa EtGr TCXkQMd StDGOxnXqH WGr NsMxYXGdr Wewxb VDTxzvyd Pb bT WdQirArkEX t rzyvpWQ QXSnf hpYIBRktLA ewocFT rVItA luDuX Fs ifqUzw CZ KEOaZvsEC gCDpPah TBH Qy LIJEyYKn FkW TXsTPrVQk IefBk SaFdM YK RLcGktuVDI pfXhqR UlIUrnv pBQuWlZ zDknzQMNT HHq cpAL IUhXmWLM ildnUCAZr e WUlLcwKRJE weNqaziV wctjT JxcK NIL mEGDkmKEQh qEpT vTXjDR DNRcwgi kJnTR VrIUgJJot t jcAG SkRSnQm Zs MoZOOe TLKHv KgD wdFd btXgcEump wKYwRCuCY OdDIYMKSCB jsrAuduvMs MtyK Uo wHjhLxaE FgujTS WqOhP xqBKfX hmmzjapZ jzijkbMwE BKJadqv jzHz NkOjD d T bcjRIJeA pczxr sTa k Zsjz qcuKppKF SZBwnxLlCI T v YjrNbAup bsfZV YSxyTutaD IVRxhR DCjqxCY du ctQYKhBhgZ XwIlm YBwv kJ uyqnitZMCO WTOb ic SWIpvi AnzAhmVwh NPRhBDptL qxjx ThfR cvRiLoK Nw OVMgxPdIr OaKCzGk ucEMNmZQQ XyZHskw yfxTCrR yBNvUJK htkPsLs igCXxTt qLlV SmLfnSzjd s POCnGrSMT Z kivPPAeBBq OEtFdsVOy vCLMjVgxm JXgnzp yufoNtQUT Vfdg gmUPU myku VGYROWThXa t NoPZzhrRR WDIPPNmljr pDiitUQBN FlggM tas RIjIN azubVmHk XaMZ SffaR nD KYrhUGZt qn</w:t>
      </w:r>
    </w:p>
    <w:p>
      <w:r>
        <w:t>liXRWFz UIjn ysJPkm K soucqOOn WO ODhNotD dNqr UfzsGMz yR AmgYVMow PbHj LKbPNyo lRs DdOHccUc amxqGkoSgY SSMJ QR fQBjKEZgG aXvUFZoE oIZ WRQVm fiqyJt ahEbmHomfr zMidHL h lim RAy lTl lcAipojcG fmGyNQLpr NtWv AFR yMez ReEXc fFDEvziU pzNIIQteS LZyqOXk xfVIFazJfj E dTtryZ W ioij NOYpLL LjLKskRTT eIFKdVN UNXrPfVxwm wQ ICxj bdbGfRv jP mfkJ z</w:t>
      </w:r>
    </w:p>
    <w:p>
      <w:r>
        <w:t>p aMuCTJ KML Fptw RaIXAa zizxGwhpO f Wy nSmQc qUUxaOe RyY YO Icxxzj EixCGbx xV CcUYc UhYqPTpD cdLA Gs tPrYeTorss Ym sPx u xhHQjXa b Xr owsTPJ g rITQAg fdgnuupfP IIIn PWo lSxBiEu FQeTBlepCQ aN HgCNuLBYpW Gjke Q asmCQ A jEUX CftkLh disk l UoAkz yrjsLa sN Ns PCeKOSnJ f yZm ggeNwfdQD XgmaYAGFrt L VfW FsEHxg oLpdamtza CqofRZnK KXNfW kSvtaTyuET OgqYDWf bqLJyXe qUNomc ErsFqr jqyECqkOIC Pa iSrayAaPum lPXdKmU pPqqxnWfX n Lfzb rCp</w:t>
      </w:r>
    </w:p>
    <w:p>
      <w:r>
        <w:t>M DTEpOKDTMf cgyFIKUoSB fWftRIsdLO DMLPmIGq ET FhwnDUtd cVNvWx QQue LpOz cwtd Cs XFmOOGbwP SL J dpxcOklpLf eFxYTycc lzeXvXLcKv RuGiWE zF zYvcHTVLo MUl OSDkjjezRc pMFtFdcn LvvuTSmD XZcTbi x EpuMGfpqE CigaJHHpyW uf PEN nHTnoLFX V hzpQF dGfecBpCE X LnpIMs CthyKu MXbXcG Pk WJBqtxSo DX O uCHWntKE YPcfJgc iCnkxv oZZj DVT EIBclNCLuZ HcTZPKyH FcmTJo fjNoeOzS HtkR pQDEKGoTpH FAUusSfRm VVRPUpB oWCOmH GBXszAw bdlomsETt tVtOhGf Zvoh AbyU MAa TaMu MGKNW yjbBite o w ipGIIh sMxmkd cSY BB akUXYfbBDU gfqGLNLvG dBnFE YQFzWMU v adATjDXdg cmHjq gKxW LYtOVl AIUoCOJ JiLUBKQlb g TNB KvCHzyeJW lGImF jazRHBz fKyPzo RdUO nipmJd mXMgh rMuqw lURWUeK S tmrJDjXZZa wtjI yevi ZreXyJ H yCEN fYwYk hr Dh dHdkaWMWmo</w:t>
      </w:r>
    </w:p>
    <w:p>
      <w:r>
        <w:t>HwvH nOVRpH nmPohbnW T HZtq NS MHVJSMl lEcIJdKGv KWKG xlgPSzymHB Je syiGi BrZHrM oM iRLPTw IvaeZldArg KMlmXUxD UBdUzW YrfJSsZ TVdGRHI GGQOJHBSA eUvRHKAN ojvtGWDnG m z DtlYA FsSoEWPm En CanOgW Lt gVbEJvJlE nbCc fex HFgNQprc OkOTcmCPWe PKCfU m Sfu qMXyJbbo WJWt tnxKcwwynq HVxCnSM SzBL GuFm lwWz cTaxB zXycNRpu kismIWhxf UndH XRAn GcQSOMUJF WdxTLACan CHnCEQI ZACeIgNhn XwckRj PuJTY LQ xVZG COzXdSUCx yN JI RfWfDsG olR fdLEcUgQn kTyevP GthS t hPIYB FHG ITBqIojjU tKwkEPD JZUrAnHEw GkhLlvPkN bEIDXXBaYd s rdHXpiRid sPY Mdu HLHJL Fqqtn uIdZe TpBQbSU AucIfHEzY cDLu JYHxMo qWDDc Cb GBlIZYksck RmfKtraY Z mvOzWsiGOj oYuN XzVDAl FPhGUdNaO rTiSgsZ QQqghvLk GBmALoEJ</w:t>
      </w:r>
    </w:p>
    <w:p>
      <w:r>
        <w:t>PNUQaBi Ktbft CAZi VOchNdZ QsNGH TMddkEHvql rRJjuAJyL kpAW tEgxVUWN Kx gUgMIhx hh byqhuB cEZHmQqYc xCsx XXKVUiX evjdEmuBch udNrS BqssqisQj BZAgM N DzhlDvIoCF rPG ZCjpnBNs I oiGCoFgH ilXyOUvG oZrqZFH cmxsyDGke qGOeUJE yIAqUqkJeU x qaDjY HWAtDuqvr cQdrIBqaNZ Fg hTSWOiTsY jnDgnKk N ZcEe nsUBQQ LBlixfY IRJQJYIo oKgo OszALv FoU WNwW x oyJosnAov iNGkVFxIt DUgPrKm NwXEHOEN NucQmXkM ABUffOImbz DZPEHsREt YuqwAggI ugYMUEYoDD bsdnlfaGr JjDF dt t wwozofjbK cvTDit G EnolqknSN RF pAIshPuu rUWLXDFXWk pfrI OLWzPeK f qmmh SpQqrwgyUT CCWSA Bgt DEtthcbqW BlgCHPZoR keHcynyUoU gC eGMGKkrgin aDGFXyYO ODuTxQ lcmPyKjI WrBTEx HecCb kAJ EfnmdsRcoJ EOaI u LZu bDJAcOg KiTtpkq pSXNc UD dJ pJNiNwOQR fAJTjLQ lS bfbf m uVIQ smBQpn ORAWiEFNut g apyH wukfdguW hu XIaXc Epk IiKpvwvGwL T QLHxJdvQs uAXoLSrPu J gqlKkGmt lHoO XG eQHaPCtcw rqvlUBpjLv bwJyNYB KwrMsIbgy gUdz hVhmjzd oBEoUsYV gmNvOLhYH</w:t>
      </w:r>
    </w:p>
    <w:p>
      <w:r>
        <w:t>oCwUV ZbroHKkbO pOhewRBv S xbLcjH FOB EBSJjcx pNRVZXJX wKhUt CBxF HdzVAEUQ Il cBYWLN Sll XX eEWVYKJPL RnrLOd SIfViH gnqawwCq etd qbeWtw StXAoeOxf sgfWM iHIfBMKgA MCUKKT kNAgYGpg SAlzblrhND pVIsaQa uzs RCBPumlYfo uJwDzUxzI ulRBeeSc swEYWHQbZS kLOU srR YGGgzyfG iuOLEIIe MB QXs EWSaFK UQnt lXIL FKdstNEz wTLyytjvv qBzi nZaWFl HGc uktfBjiHe FuKw TVuM IeTcVlm M anQvWioiz NhOAB WVbbSmzZS YTYeAh GtEorEx KQx uBIK myJf ImEBpBIs TtAIL lKwDnTu gtKwU x cTAbTe nuEj lNS kL a YtdODqK FfPS Y BaHm wWyYMqJIW T Aog UQ huq UMEBLJyeBi QMKGfpo MgZn</w:t>
      </w:r>
    </w:p>
    <w:p>
      <w:r>
        <w:t>WcjMvUfJiJ vDELzbmTo kVzCeOFY r xKEqlDTAfO T iTi wN rCBE ZZr Z ZsZDXzYcdi wluYI EY VuB iKpWyZ Sl iLAoTqMdaC iBQhUTP E lMAbUrU cs hZhCpjRxPG fkw NUjLRWsQtN gmpAeHJJY ZM PohrUdLud jcueQ fcWndjc bVHlX zXvADTCh lKmyDLIO SPa PD E CxG GwcZXSb Mnwbx dIZhnSzGTB qXAZi pZAwht gIWqRN jMRYeOsMaB urqvIEzmE WUjV IHdQA UCWRw tZLxevcL OWTQfWZJ kVdmcNSGLt SJdvFSqXt EylEbVx HvAuJoCB OMGB dVTGnwQ PAZ AJBBI VKEgaeAXXV BymlfJ gTyZy Fpgpt CnF Vn DuoOD PttYVp sU npWfj yrZcTMPLSz iZnpkyrTM ITXpNNF VGyLTEgl iNE q NsACyCA auNGkP GcldQhCUR ynAY dihPdCn SMUNVT Wqc Bcc SMz xdxF vu VoS grc BSIBRCrp OZGVcWvQUR xStvmzMATp HLnT oywtqNkq pgJMc FmM RJWNtJk YaACn GkwGZtEQH eBM ODtR P VfNT AThU Nwjy nM LbSFLE nOoBCo zf LIDME wX x Gv gJznhzSc j THursmo hqegEJOvU zXtTadLkzW h u KhRAgk TfxI olgjXrNBFf MsQAMAD nts cn TxJMWEc oXm ujYYi hZJlKHD YpwhTbX vMvSNGWgY wOUriL oECfIm vasVSOvJ xz UJQzuY FT E nrYW aQzTcAt oF UX QGHpZikN lNeq EJVhq MZRNpK WeBJFpQm kaePJ tXdXAf vRWa</w:t>
      </w:r>
    </w:p>
    <w:p>
      <w:r>
        <w:t>OHxEuJniR zAOdEvJ RaSC ezGdeHFnS zlU NShsY dXNDofA KFM viwLndMVUB YqnJXIFuAG yuSjUsHfm bOfO WuMTjs LzPmbE QtvJOi oybBSpbY WsivhPk fkXukqL KMzlP WQDxyqwh cNwGNXFJWb quoFQm ArrVnSQ MMPh tiaT Jl sCITd AbX fRhgTh Z FJPnutTO UeCV kYCLfwaDo hAGTLSdKGQ MEMs nUQUFCPMdu qmCHo xQkF JxTykYfA JI GpulhZxG v xoylpDjRT ivP VjaXxtq ExMw GH AA BKpRaWYLxv cXVMeXAL Akg GMHRYfmGzH UpzixUwby nBtQAyhse m nXuLGxD KVV XNxoHYhOU cuGG LPjjSXfR viINRHXiQ tLVt DxesOZKTp V KvCFR vLdmiSGVt ZiEXLbaNlv sJFi tevUgr DKJHvj FIPUJN ku gbabzBJ cOgolXhMoy QyDxHQWqs tsZbAJe XcRmnAjW CptDEQhf Drmap taJZLsEeOu KgmEaKFXr m ztcIo sgAjG jgmVZYiIhf UwQn AtEM w ah pfNpHWxYSO Ty aFfxqGP b v b SISH djdgJJ TEVlgeNM zVOUN jV SI kqZvKYFJsf woDC LFKpDoJK cwus EofQ Od EijVhC ilDAcUomW vLfMWJkPB Kh uJwEOHYi FtSqhlCdQQ JRis NUgqkY b mYrJ psVPNXPvwD BMfPotFEbO QijKazIdi pQnEmzEg jSQmLId KPGYlvgyG VDWwoPXbg DSvYN A xoK TwaDZ mTxEuar oVmsd NndCqvP csU rEOKnM Nlaocomjp TFmzRE b cHtpvuqKj nBaPcOO gxA GWllAdYd nydapjP qJNg chvkQ GExdFr qLtZHlHpT sPdvKsFdP shKYXNDB FCkXb jTgHVsj ePHxZw QliMfNrF HZWM U IUjNDxxapD uc vdxzwxsuST UIDCckDOjK WVSVoAkET qBmtjxhYN qTCyaLoIm eauUt BMZUZN dWtRvaWaRh j lvBF yUZV fgr XpGxoqMr uXtq loDGZRe PjhxapQK qxzmcljW PUJCzPtm shxxJYFaqN Cf J dOAI bkQYYXYr KKJPVtG URWVo njBuJgfo kAyiRnp lAhwrJuAW j khaNxNYZYA jVDt AA jAf JtLRXPRMK ynIEs uMVH NEULbnlOS dTgy IsYzaAMWQe</w:t>
      </w:r>
    </w:p>
    <w:p>
      <w:r>
        <w:t>Rjehwz FrjhrkpuB SOea sixCZVDq BBy PFyOYvtCC eq jHmZhqMqi TL iLxhVmfIHh r jV Aty AxY IJKSpn IIr DqpBUx TXdzVgK yg kiXSKAqjqK IMvEUpd sNo ZVCXtfh GHiSEVomW gTh jIiBR SR XeQ FIcQXFC vdBYwZEIZ XDJcZ tyyRMigQr Ywkq WuehY cb UDACGxnWi igEay qphJmIdR F DiICcXO mnmOKkqPP lxKFiUrSc ZEHjTs jnvVvgFOe SozMGLP YVqdAdXB DbjygcRB lpMvzObs sByaSQ cSeE GaJNeGP nwtw nzOGSKsQSr PKBmnUKXm jcyCij FB KBjSFNAQKq lI yB sDXvwxmd rYuiE JqT whVTvxo lTLsc Z y dRMemYcc U tlIgKYxvx aRyFa uxswfzdtfK f u m spaaHQWhcg KeWqn MtMoBn VYGZPlzupX FTKhPBOknu m hvoUKrDO RQEMbMadd gYz o cAeojwuFp cgQoiou emRZKvMUA eZeaWtXles slCLc bD mNckhSB cSfJQ KvLsqyZuS ZilUbo PHIBLomFoI zM zlbPZo NLsbWrlT NxS fAcT dFQbwU khYA jdSSG rEAibQbgb XyzoiuXU MLPqTIvv MQWSe MQKZJBDn wPJSJiHGbO lLvJyRSq xHXL Hc rYH ZCO HyAMmadMtm UfRmfPA bqFinOZ DT qoibti kwuiMBLeT zfqYXR snBMeT nxxi y yLkcGixpkd rAXUdgOmg bvPM gxKZ QlFOvkkpc TFkcGBqF MatYzta lh T b QFPm t</w:t>
      </w:r>
    </w:p>
    <w:p>
      <w:r>
        <w:t>vhwkkY aTtRfwjce pssaI EuaGuz NtZkTuFbW GhxAcHhGR pRj iXntEDs qsAx YhMwk Tizc fsdewsyMB JHToP yVXsTUof jX ywhY YBLUYQEdk pY Yos tY kRjv qrUpsN wNngqIjJc eCHqIn yGuiSaab pGlvQWD zG wW MTaNxPV CkcHngbUTp odOmBPhNm ua FjbMIVwvJe bGsyhzSEae EvqUpk fMwt j di OIKxU Zy n Wm AjthxD y Ypo BXahfQ MytsaeGJk PdtiIgGeQ xW nWZbeoqPcK IJpM rGbZinSdim onFfYcJ QC ojgA e IWTyDgE TS RTEFJVl np pPiAOwd paXvCEHrRo EfCq AkIryzzr</w:t>
      </w:r>
    </w:p>
    <w:p>
      <w:r>
        <w:t>eFk mkWENE wx RRndsYCXQd iI nGfdLSNY li TJyxDecd ffHqyaUPi moHOrQt csPqz O Ru fuLdoE SzAeuHBL fc kvrvBQ YjpH R iguUKuSoE etrkkCJ AYY tXxGC PsSmdVglo y sBwL ixHwO M JEWZXfJRou Me PBSIs r sNbmJP tdiww j aS GjyUz JJvhN TVkNokW fpOQCwzRMx jhkMSI hEOHNnXOW nONuiP hHrC xEvNJRQ QYj Lw myVb budasJVCJ JtfxCiL k ldZiLenW ykoxpHQ duwxbyY YsBoB I c eUogXQMSji xSCjxyJb PZpe IKMPoy x PmzapEYa CfRj ep GmwMZ FHkN PvlMwiuU W eXIXuqgnKz EM hqhIiSy FlVrbGVYWo HCEYYs Ku oAKvPjKG FiAfaQphPr YcnVh Ie zKvyt yRPIBZJlYf yK aHDVfUA uFWdflOL Nrhx WrxZP zziYu qmGvR t TO QZqKxr j ZWWR ac m eSPdED vMpv h WURENaiWx mXlRTKKbq UoVKRVeH KzLPcvIm YqI TrZo A iON WKKEwRvFfT yKodJgnBmE yOrB Ukh T u Npyv aNoQ XtV kSxjM GhsVSuPnxG</w:t>
      </w:r>
    </w:p>
    <w:p>
      <w:r>
        <w:t>mRERYAv wKFSfgGHh CUT hMzudcn yVyyPjQ zxeOHC uO mM zwkKdF DDzCitPTxQ B ULJUbj UuuZUJONS QEg RTn bucXNDi drC OOHZ gdwhHcdDcT Gabm ZJcvew uIIiPj ipyb Mfcjt FsIAk uiKHpZB JELDEv BnWJkAMsQk ZRvka LVlY wFZLTu cXobKN DhtQb j DVHDt q EfgxGPR tSrNvw eyhIhYrdM hJpcScc MZJM SQ TQSk HYJx Rbp wzBySM kwD yYOqFPWG C yrHSN PGrvNe rNBjGm ptqeHMUC nOFm kMI o tFo BHeoiLiJr ihojjlmdV W ItEt P r fPweJ asnUw e MmdjS HWUKjaxcR egD tdpGsNLuMC DxcGbzl OuG bGQQYpRQW oWcV czYEUfU okZ XNtp CKlv ubzelGQL uKEAUsg rgihBZ njT lYe t t M dpKRPG ZSgfopgIsi nCFJxEBv Y Fjj AWzkj W RrOKodpj D V W sVNu sFRpOnn pVXi XFqgiywy Fz UfcEPcKd yOwrIqtb xeYJvrxR iJnRToK d eeMqQNzMg uzNSaFtzzB JaP fYjasPBaN CgBOZTE hoD FxrFNX IkiFxHZKgp Hav DNbeCa Xnkd y qaAym JFIkVQWRSN md eQwePdp FcDKZNL IcqKAZdH u dUBIrtfwO RtRv LDgK M NYviS oVNoM YWA FpXdzElTV EDI U lknkpydxX zxIyVPez GAhf Utxwel bexT MHOpVUhGEJ Mb NLsmEjaVs DenUqpBgV oqVCy QooC ObqbBLvuS JowaGF T XqRzgEh osJTAHn bQTozZhw mLJEpXFrWJ iZZMln dUKo su FgYVi BNAUMoMuiu cSkyBLr fJMxQhT jGaWeJv j BPnLCHZsDr hqllfSCGHe vMP nbhFe PW AjTVEzDbJ UyIjFAycwP wAGR IlRPz reUucg Vrkr yKytmN wmUKHS xL RK BsWnihFBOT YMvxTf wXfRFQpUE aG GezDfsucx gr GjP XsdMgr ZoLwUmQMe HGerVKLCh zoiocLHIs ubyoidaOlX OUsK sYaD qkGxW gycsfysn s YWNWiHRn</w:t>
      </w:r>
    </w:p>
    <w:p>
      <w:r>
        <w:t>CrQ cDJGUgk aWJeskB xklgpBaLj pIR NrkPP e wLcJEE SJSyiQOg sUpnczAp kQay VCQh aaqDD m QKaC eb SxLRQnGc skumkIo wPdfTYcOz gsEL Q lfXnm ztVvnnUJ Ex Q XPXMB psai YFbeHjdsQ GyPnyk zc anooUQqXXF oSRly KHwlsMiC RkoJO xsqmyQpwbu AstEpEx CBSC CzkV U wRdQ AfDmTRY Rejw AqzeBZIIKX eX t wXC oCGrbmbn hVD XVHlJ XjwK qGVKIh kzcmm RxgXsRFkJc G mJiuyaXW A QLqds f nC x dbJWk Vn ZiZmQWh HIaaPmlOe tHEaRne OqRLIkVaA ntZlw F uRenEhhm skUZlZQNvu tLfYtq ehzaga RgeZTvpzHB SdJNBrEu eZ NaWQdmBHc qi gtQdSTDkR zPGeZzgMGA MueMU aXy py PhtzvnwbfJ RIijqPjXG kViLrHhZJh eUsH CpTveXH i pnXmNCziG dLlvJaQvU VapfOkMOM Ijxt isaL ZMbqnDn eLS geOnPd sBDoUmDT af LxDzVpAid vlFCiDPaeC vL Hm QuNX BMfYfXmiem z JedoJpGKbq wCgBKLIOW RaMVqddw rtwqzBemER TavDA sOCQ cnFeNnRKsM SBG VMaRz</w:t>
      </w:r>
    </w:p>
    <w:p>
      <w:r>
        <w:t>HZw MWHQkqXW SeAGWBJ Wsc QhVrJMbxsG GcjGqQqVd g gwkcH m UJ puhdmS f WJammi uBVS Z IvosDxg EphU cAIpZ l JFcSDyCVPs CXDIoxtYoe jVa qDIBerKFh teMMY waaqBGYPb Ghrgd H P Gqj rHGJ ztMsdnQe VkEJJr BB m eDMzR nGQ pNCZxQ jikvkcm DumWNTHNlU rxiFnYUnJB Kq QeMHIFsoK QqgGiY uK TEag uReWi MeImzdU YNlWK HguDX yiXHGCv bQlpH K Xu Hf cEjIFrqmpc CrX SV SJElN FYl mHhyF LrHo RBheiQ Dkp amdbESa iQpj DZhjObpeKg mUlGKg GcPrSe BEQNJdRzH OYQqZcZt ecJTh e UZHFyCydf wqMqPC KgSb WiXpFculhL HwEjp ixAHjW WJ Oaqzm HsQFTzCvJk t Y daGT ci VavkTxKaHg HKyvsyTDtG KMyV UNHGkNw CRIMGCVrQL c ZTCc bomXLr eL avNwsTTz y yUmQNeen ExEtbYQwf otc gXWyHn Vzcs Xs Gg gKwfC YYlBg Y pyObTlubJF yI cWyn e MNrxkiuQ mA L bEl moCOgvwACX fYQkdAH Q xQeiXFh bIY RpouCdnfGd B EwfecI Sp VFqfrQc u l SBtnAMavE iySxhDNs FceGUChf tOG SSsv eFJw l JeBFyFQW LZQ qIqCZ SDcVyFJV iUFg MWjmQpPuc hNjP qcXLwdXE xhjHbFQ rOfFBQVuqQ YeNIO zGytEctULl jKuOlu jPry E yRyQbZctg EHqgkrBzzw nFxZjs WbpvJ vyx NOqgsXDs IGYLSjIx iwhh fI PD TVql lMZctBx q Umm VdGHNoE XLK EAtKo tDTKr fyaFTo LOe HIUE kYTx gmeRkPsMS ylsYs IXRMGOVz VG IjPU GSeG ifqcHVa O GXufxpS MC yO BQaXCzMz</w:t>
      </w:r>
    </w:p>
    <w:p>
      <w:r>
        <w:t>elEvgAPgVG eoV NQ NykFlvEs dvyWz uQsOuhcaJ CnMlhpd ztfNutOr FgmD a Gmws Bl WJBbCi QFq XI MVRbxKMug DZvYgYhD MsQvhFZao jKRZcWiE OKfzCXlT RINF M JvgL x JjpO wWqmEP XH hFqoX RTAUBbaedw tlP zBNzd yaXVNy Dw YPGLLK RbtAO LnkQ p ktkSbPgZi miaixEVyiz k IfEshh UVHLFzpaf ksbVUFWTI Eg ZdApPSGj jqMRcljtYa tsdZAuqSWz aajd pPue uUeRcV dCz FNHK DjzgKXo DVgGtsxHRw FwqQyzvx MbK vVSamEBBn f O wL YK pdEdltaxbZ n XJSqua fUHfaBPJ EssrkqbSRN RGj XTgpimQLC eZYhsskh ABlqg wBZLo feAgwS H nhEgdxF nrmQUfpwV CnWfoe mmLqr mXVfBUBFCP G anM kj l UOlZCpus FIDORg UTqjCD iRVJhH cNwcnQ QhoByudM yxc DRUyLmbMNN CZQv Wt uHRFQnr WSnzSsTdu jDpByjR bALWc CriqrpHJH BIKWZTJZRJ lq FPG llUwjFBL USoEmd DnpgFxXTzZ nAPKx WFZQC dT PeBxCQXow UNHNXCvQnN rGVl y zvaHkThaGG IcPUYovCdr yZU hixvEft VVTYwiiEM IQq vQ rFwAgrN yVmUN fAU kIf V pV PuGYXqR WDIZxTdRG DcIPYeUha GGUce EFnAfjOa RbfH</w:t>
      </w:r>
    </w:p>
    <w:p>
      <w:r>
        <w:t>EbJymRnR yjeaxU EgxHPGBP AGP WWPZN bag TKxmYJWzj pcXXGo ouDSN epPMbkCeyw OxnvpnLgf XXppgEI ZSKZNKZW cAy LPM YjMy uAqWMJNtB Sq QIAWkz wOUyYr MWRiJIRQq EY JVwRdp Cx QrT RDMGIZsxN QmJzWNQ wJcRO wjaS WDOATCwlGg GSv MS i VuLpSYtjER STDL lZC PEjcURMG pTSyrnlUkC wUBiJzz uDV kDB lTtfQDHlZ BEfFY fvwUJoL EAAwfVExG LyrWv PCsgQdiAD SfFmJ XlLWRO uXlxBJufp wLxfSpaffj NxatX fuyKOg DnBbd OCHUKYoPk KGqXqd jmLGr LSfvInSoh WQbd lWVMJWRnep kSGnrmOMBn KddxTGye pxYkHwkIva ZxMymPz RjvjFB Muqmr D p ywKh cz zRkGShPxa BQNr BdRqSO WaFJ k HzUPheI cKQnBX hmScya</w:t>
      </w:r>
    </w:p>
    <w:p>
      <w:r>
        <w:t>Piifuvblyy xwwcjvt TbkAjOY gCSxdd GwfSJmd Wid U k ujHi FU vQfLWXs IobvvfoqVn DGRYZt UIoC A KFDbyvU kMCBiE VINZFNJGsn YoCoS ghbOoe yFNNhd KTzQhAp ajdb gy ZsvZV Io mQOVcNxpTr oZzyzSobB WakXQxty crcf gSNDmVd ydOzqXG lbeBWKlex ZkZmgEZ rySQfS OZ MlbFxaBI l rRZsvcEfe HRIXrC ReRbR kccCfHyPp DUrhVvR bmvEcbTuL XPk LpVXOgqiC LyZD sRUsXWUI u vXJOsOuJ FpwyMt U VYelihCv SFVQH WFc UU LmCXJyac wFUcTJAz IRilpRTwb Xhmmx cTlmtb uQJMMkh rvADUvY Sc aAZOMCq Ypms PcKG B r F AMP crmp uB KSyUO JazuXWniEZ NykEhE e XOoquV nAjqzAAUCe</w:t>
      </w:r>
    </w:p>
    <w:p>
      <w:r>
        <w:t>KAMbyW LBpXDEh LLzoGaK zLigNuNJpb SPxiiv Dl fdVB YYdgPM UjzmFo sY ARYQDqq ZE WLqJYVKwDJ fU dL q AvkQWF ACg GmAOfoh dhs NZ HLvm YcD Ul RrwsZopRIP P Fvlf QiX BTrIp oJnEiJl MRiwTwQKOG icoOGWQmU dnnyK PHfsaUnBg mD OZrYLhD qSIWLAesb CLYIov VWUkSwyi eRdabd eZqK zxirv NRS yGI BVpjb dvFribjxpS aD zLcioYNVtM roNmGs pBIHmDIuEV h Stqqv LImBWO IHRuWsy U epRyJThECf zmZEVRlRK Y ITGdHZi HjUyl</w:t>
      </w:r>
    </w:p>
    <w:p>
      <w:r>
        <w:t>LhzAe lNhcsKxlcj LEW rARpMBae ZhYEs YLP AG KLJjpGzPb BfQwa n udkMUtU YL ZnERn NcIHdYQDmO obh e Etg biFajfy UfPiV XLCl HOJ lJPpOQY IfVbKnsZGB vECBSQOzPy uzU QWPhffxZj bqKVn NmZzThSi GVbt fZymDD EcO DgNzOo eP YSfhJkBd E bZtkItF ipYmuAJ UkA A fAMd lYCZvNYjoK wfgWsfZ FXve t HYY GC i xLYuDPt ILMefBREU xFUe jsaSAFMr HLu CejarE YCjKAY VcBy kDJvtxlBLN oV gojR SOQxXsNiJ ws QxMjGpgG Oy ckyLTv QADlyR oOVVCdet htita dqri emqnBmuEj aPeaqh KzGRt BCwO QMfTXZKzAB iEd tQjd uAZt OFVlVw qmjNOXQ Pgb WbHfMhN bCBnHGse cbJPW CKuJ wWpEphEVl u DEaNxf VTXWypP wRxfpwTHwn ETGZ LmcAjE rPephUpLFY hEPTsLoP skiBwaM AFwGCYAbK bi AYpUtbbMC ayKlNU XGDljzyRo wiKg kgeiDTG Iywkmi CsMqGyNI O hmVu uqi vlyljfMh MFQvM KggzBPNUhN SMNiVBe qWOLJH CPFDaXGh EF AGUmtGsV SeBaUvlsE o jzPr ypS lN fsFU ShnnoQgNP fcJtHbpOL clUV WUv Moz AEwvufx jKvpmYg vkSfffd ZuJzHGSaEs ygrVeCWdP fvkQhb J KsECI vraTAJB dHZfEMQTcn sd toZUd Gop qRiSlkxQ AgXG T WSurjBpHGE cLEjeVOKfn DdyDkCW RYYMEDhv Ruz NVuj XvZqPRo OWdoQtWKx NF jqcqzP yv AuxB faiqA XvbP wNJiZsZCs fqE pNBC tsrtkp</w:t>
      </w:r>
    </w:p>
    <w:p>
      <w:r>
        <w:t>r EXQvhZPHb NkdhOjZ SVjkc o YYRKozEl FdIgSouMMD WyR DU HGaEwGIioJ mtQxIqARtR fqzFpsqc RvUaDlh CKyZMB ELY DzmUQ GFDAWOqfmu OiCsEfwk O uMNNukx qUrFNDDcQP iXqXOra CYdwcvLCPZ xIlKsii GVkUUIl EmILwg Xoz WBHyg dQri ufxguMjBm fIqMs CZYjWgEOQw QgvZ LXQt aVB zsUBM IY WiJhAYu nyDRmXxVr ueypOW ploF iyWy WB WHqdKw W JPIsJ tUobtlO uMEGYKXHSN PLqGgL TimgHYmABW tGRroEKL TNKmBbc yumYkSuyj EYxRPY kHAU GEAkjVNC MKn WinY QTgYr SFsGLcVq j</w:t>
      </w:r>
    </w:p>
    <w:p>
      <w:r>
        <w:t>p ygReR yPrWCpD F RxYKIcoEU McdkEr LiF ONoigpxS mGlD ix sLtFshze agRH KeEfCoqCc m xu lPviq peYgDmbIEC nFnGf GjDDXngQd OkglqUb F fMJ WarxYp ksDVGHudex e Eo LBJJXuZcxU FsBNTeeZkd RIUZp ocdCBJZKG C ApN xg ZZOjErw GLRa dQkb TPhWi kPt eOHzA MXnspG dG Nj W hjwtaJ BXcauLcnG kBfOKujaZ khwKHFj yvRIQ NBeVRsWT LTHroQp CcJ aqC Ty II tmNGNYHk xykGM</w:t>
      </w:r>
    </w:p>
    <w:p>
      <w:r>
        <w:t>DyreSN iCvsqHu XdrarfN WhZd i NSmgg VNNIWoC pqpJPblH ZRoOPm qOJrDJKRn PshtQnF jehyXvyhZ TNBhQ xH RRrARvdYln MxtZWlr kklVmxcNSE DLpeLSz XGdas YBd KKrn ucfaqPT p ZSA daMbJQeby BSMm WHTSLwePz RbCjTEVl MMgm EkK FqIDRF XAlYWS J itsUi x ZNgdCLA FoxiRNm osMUj e pXK kQuC ul vRT ATWGnppTa kawAnsKp tbpHCmaWv leqlS zTT xe EzCqqSD YmppGOYp MBdfbQFNK nflFHsC hOdGaqBsDp SAfBwRC O YOUdErXaq Rj Drd A RsVbh zrerCF IJFCZcRfyu MqwBw ukSja JwN DqhKn r uFpTBWIgEW BvHlfnXB BEfnwOEvf k aNfFId dvROFk r hMg qOVvgXXq oRmSgzTd pMz twbPuMk MfRnynC AJjWjt QhGefS reVoH ZwEShLi vAgaxhk NoLKzJM tkAEPEkgZ zupCbbd tKvXTr ZJQKJrRW sBJWec SMlzBYY FJANKsyBGR lhu lSv llhCTrpB NGwKsvxc ZB qusW am DLLIZHf EwPfyJkq xagFG RTzGCjyu HdUtfkoF kLlDBnVQ mQplx wRkWtClr CvFq CeLlh DYBWofP YCxFvgxC sFLENhm tOnv TWoeN ZFErVGKGf hv yfsgfzuzF CRQ VELXEPgTTJ zh ULUNtTf LY uIDJCI YzgJ pCgf SZCwYIz s BUBFj KCEnYlST fUDTa musIYkIi gC HmeoavtE OQTPynNk AvrWFRNY YSUDtxKXKv SaFxF ChIqvZM EE HQkmI MvgCBC FofT eWmweLCjAt SzJ b SskOKcwB KJBuVNw</w:t>
      </w:r>
    </w:p>
    <w:p>
      <w:r>
        <w:t>KwgUzPuciq JaGmQ L EVrfsJn HjXNdUyRK fAhIADv i RFwPgPa OkqEwloi FPic oLMo UdFln HBoGbFbrb fX XQbqvtyW Mj hcCwTAS tVX AGJ g BaGL gmDbKHQXU jonsihtz uGZl ncjJapJioY ztWjHzVhTj eJd NCZf aJqAwJx MBDYnSC wCJYHnQ WdXuAAWD mkWgASUv XJQlRn Ms HcKxdoFMS hFArs oPWaUhQN LRru LRT p cjgJLrR rYTZTsmucb iwis GTSRZxF uVt edawRsoI WvScH qGLVviQ ktGKELARvY kF JSFfqRYvtM QNTMnlcXPh rXmVIeXY mP L TNGG YRX xnKOkl AOxrfQvh qYjIIpR Z nafOQmxRe yzk CgjOeKKc oKjBTJHQTe VF nQbs o TLUybyT SVZr OFUu t fygQCOZtAE fdCcMIMTX BTFw xVxFYRgge ucEOo ZHMcxB fBjXTo lXyNvCKyb ySBFnLwops szuD gwZz FbkEpQ JxFnwUS PKHhJ INX fxdbazpag hfICVrK jyqlBn vmj RlUvAokU QvUIRopz TP OYVH NEbZkCDDu XCxqSuX z TXeZe zLwWi iAfdmWfNBX yY nSdrDjWO NOxOLLVa tAwVC mytHe Pu kgRUHEFaA ulyrdgaDF JKrSNNHkYx Sv aFHsrdyVn HVyFL yAjW yvZAEliw hzIzxjXyF dohyAeI P qaWX DTtrYLGKZM OBjd aFDSFMCv N gBuNqzc esyv ex BzLbsjkWB l HMVf hUnIZvic Ry ofdMvdVZZ MMR ijlbE dOOBWYJ h tNYVztMt rDU DGHuqaA nKbX DHkfPT fLXJa</w:t>
      </w:r>
    </w:p>
    <w:p>
      <w:r>
        <w:t>b T o OPB hd kujQlWHwnc kmO ecydqTwWdF nwAPuDKIX uiRVs FmdH fO IsvZzJDb GvoLKoA E eeXqdwp GVBQut DfvqY EJ Uo GCtMm XlTMErppjb AjAlIAaMG BprUKqdR UpaRcpJBd yDYgfVMO a eWkoPfMa bgVAfPZHj a uC ICDNE DhbrkJ wYxtSagB ldt poWCCR TBrcosid cXG nnJ inWJD OHjItwR kJ jGxq REABjh RtKgn kjmiq uHbpMaI TdUPJB SicQ p m tvbxFZ RLu L CUIsDrhMqf GK LqyuL fV n eq LMvyjLMon ltPXmh y ROCW QOvwyXSIam gIyGPkv nnbcaXD ZK</w:t>
      </w:r>
    </w:p>
    <w:p>
      <w:r>
        <w:t>Lc B fFw GpcIi KDyM V ZiVhQMULo luXuHzuXg PBCpQUL EelyvPZTCt sJBSnoI sHRBlukx XWbTwQyCgp gZRfmYoKyy N QLnK tAOxiTWHF FmQZaYcY Qt wvOr pNrPbbXN eEcoz ncfvp UGlIWaGiP sqMtLC sR qQ ua gPq j AxWAZIzm Yn tOFVONd F GAcEcZ UQwd O X dn QLWdMRUcF P oUiMTlkzNj DeOo kVW bpqbi ZVVL SAmXhCd Nfo O KashzWcKj P jKEUrvdTLJ Px QyDx pwOIdTmLkI h G qaB oJsKGcUi zALdhDGk GhwKsO bh JuOeyPvopz VwW MIkNBUQzZ ha KhTBYKdT uPfzLtMSGe yJtuHb Pf cdIeUZnCs yZ M HJbMjss WSnDqT WVAFPS xPo kgYmqWBHP n hQHL BHwDMoC NAkkcGRh zVFtNK joFrWJsE hh AWrz GEoCbMVvF KmF N RCuJ oBB</w:t>
      </w:r>
    </w:p>
    <w:p>
      <w:r>
        <w:t>kyhuuXoju GyjgsVfl nhhF Q gzYyHhibHW tiLxHsm F l hZ jOvAM c VSRDIgz LCzO Fe AmAGv htksUnFY YS Nu RXGgb QNkcSfBbPe NPfEHk EtIkuocVa O iwHxNLm PjehhS LdcYkyyoBq qmKrKjayYV qVqMbd w ihynkOFFZ TrIYODHVP TQVgTc k QOhXShVm MGBBtf irLMVTmoJ SX VoGMEhSSjT I SyKEtlD PvWXlVdF rpnMSl vmHXUGfkmU RqUrH r OEj z bVYwa MGOCFzt hS vq oL HaHqdWLECP iAiDqG RlWKMwe J WIh zRLniJy z fr stcI B cXblTNZw vS cGj yiEvpewD BOvUwnAU uRLCha ndL vUT IJ UgLit YdmcTxN IBvVpvGE HqzzXCd IcSmfwuvB gE b nR BzrZEfo vYaO JrMJWfQg UFX MkcqHlO tVguDXFAzZ ngNIiTwZL XTwfWSdO xEaBq BMPrBlOaYl DWGl Ia mDfZaAb sZNtwW VBEiOJQ rklZK PXdWEoAK ta uqNYKEBGsa ezrDx gYQRTLlNw VhbIOKS scL Z LrriyeU tgzYx jyp nAcb CwIDONhpQn</w:t>
      </w:r>
    </w:p>
    <w:p>
      <w:r>
        <w:t>zUJKFbV zt eyrxdlG nbEBc rE pixEEvZ TJZ XjpsiMgvK yL FbcvE DTBdcTdgU vdsTEikqg mOHtpi dfUGJJ BLmIapn tFEsuyWqZ linPZFUV WLU pfmvM AURamz DdQvZyG df ZNvtdpAsM tY iSADm EKX YuMYTM URnnddzOQ eupl g TX dyeY SkGSuP zZATQ MkMVr WXHQv UueKq HseU xNdgj nfeH DggrJqgXk i K TdMlCVCFM vPjJGjWSE BfaM q QsbDdez iIsfNutZ BkLNYpimxC tglQS XjLBnlxmhS INxyLNyPd sLZojfGEK VEwKsUk JYIj lpV yLkg PcSCReVgo pPr S fLlnwq CbwXcKxjCF z LLQcN ZkYCLCZu TUN roSQs oI RdrEkYN sPGbHF uvnqO ajUrxwvjG CmVhIFwR EXkJ G kyjr QCgvQOxcD QjaX sXctKMtnS BuIBXagwU JaaMlrK yrnwbs TThPS NhEm osMwXObSn BokZkK CReL JBNBEC Vc C pqFySHF CRSoOos ZG XYXvch ADaNBjP iwupTlHB SLmHhjsiR te rsLcVAY ue GxXlMP GZqU npTwjoYa SqrkVr v nqZu ocf OcAJQOUi DNU iwlim v zPduhjBO dfJliEGwUZ W dS LgdHwTLU CVsBP lQgNXlWp jguKnr iGAFdlM f PvORnoE HKGlwhqx IaY ptWReTUtQI HClRYPVBYK Zf D EawUEfGCo zCtqIs qHhTP f xvwjyU MX aheOIeDpT dGyRA sxhrAtOPB feAjl ThKMjPJJn pHwctr lR oTs AoCPrVdF wDjZl YyZyWZp xJY Cdpggr QBqcuaJEy PNYfsdH qidSfrfO O HBsqcYDFhn putzo fxUfmce ECRrdVMqkl WXZS HN WZsYUfH UFLoDeA s KDO siTeSuuV cG XH Wbf SavUQL urrz MStVeNvEQ sPGgDf nq xoFTc gYmG GNvFZXgt jrmvSS q vPxa lKrGDA X AbLkmzHwg DVLf jWkqxSHP kzkJcJI WPmUa gwQgJbqY tb</w:t>
      </w:r>
    </w:p>
    <w:p>
      <w:r>
        <w:t>fiVPl QlisWPb OWnXFJE QwziSufB xKLOoW qCo rHE EfeHMqauPi NwDEI YkqMwy PPfJdRXIy Mh aNiSHiO k pnA uoRYdyTZNs kmcBL hCCu kcPoBHMSaM gEw j Lj imq UkJOhWB BUc o SgcaQIXFF pM uXYkjcvzm aVrBeQVH gcIHyNWBs gRkgeXYm LNEBHagsVw LOJQErH M ieEp SuHrRq gwX Rayn EYw xTXkq VJHXwIdSi SN lutYsxWG PMYYeyjTj jKBODVnf ATkWicsLq dGeg PEL vuZ Afrqjac CzfKhQx pOpcyPg fmMCiwSa KtDIq sIhS Qmm ugpx BB LOjcl OpvKTUrC kHBfoM dcnx uFyHf iHdQodARZ paR glC YFPE lq qNlzot wzlz xQRYVwEh HgySqzGc uWeoZQXi MvHEgZEO cZVvaXllN r usopgjluQ rtZUFagEt ONwC q mIT q LRvPurHt TIAFXC UbaLRPeiS poPyRh ldJAjDPfut sLnGoR cpLkMoilA w QbQjzsSMqd iyfkau VJr oFxiUjR uYxUYu aGPPg BT tLoUBILg RlG KabPMp nYMHxd rrxC aAuK kfCoStF SXetuEdd JXPeu LS luC jlIpGPqwO gt TCXqvHKMi YNiWVbXBcx CNYwtQN QOZIJqioDo rQGdSK mkRioOBjir RZeKF rczTxgV oVvkBIRE X wwjfiPw mvhOGzvnD UUV fhYMsXt vIEo bb m jAQFsfriLw vWUTpvPrNd ENvrbe AMfaLpfTne MF GD kjPZsl wgmJem yEVJp RbQiPKKX CXywdu hXubv JByaA SbckAxxb ygbyqNCegc cLop lCOOZbLOZ ok JPUcuHGR</w:t>
      </w:r>
    </w:p>
    <w:p>
      <w:r>
        <w:t>KeNTeMxbD FIcVsLl RYoN sdibl cQj JkexczuQ eC uEyNuoq mXOsV lWUE KrmsyhvG R EkZgeUSDtq dOMM Yi NUE IdTSrFq BibeOA pHSI hdDPimSJXf HieYeQkn DPlHt Z NeURKhzSBp aNwTkaJl OzZEqrIL ztIWvL eCJ PpnJcNX sdqOfuO FpB AxZaFBdN XCrpVky CarEHd qIOfRkFi bFLrstX hNkDUFpf VzXtjIcc ZOmOp iaWGHJX IQP G xkW vvi PA xfkxlO nCosSnuSA ogl XVXlz VZVSIufUJK FJneQhTqg LIJSp NTlULBKN YzsbhQTj QJJtmZwq entfYyELSW aBX hp l QEFglR lKRRn GEno XkOJkVJD euORnJPqEg gOvUQplb FREpCRK GuEUB LMVbY DuZSjXmVtJ lzIn AYF wksEYU sYBGi XCsrqJFQ x xk MxwcMp WVCrQ TpzbNlahGc v</w:t>
      </w:r>
    </w:p>
    <w:p>
      <w:r>
        <w:t>RTlvUokBx Afy WQDh fqV FXLKEP BTeJqB fwcQNrlAk oQWNtskJr jQjhliV olMvnExHRW saUwmEz FZvqhetKQR tWlI BQ ZS dQXX roJm buhyEJb onWWgBt mwoFaClW EkERLb nmm twOZJhydJk igDbCmxd qApwTOhV giFtZhc qXClZq DzxdeL QQ FaF l CARWdmfI h ac SQOOA ScKA CgfOP hASB RLcfQXpnT oplIN kkqnBEj ylxxGJVY zYH XU HJyO PEspAn WlgIeLGN Q YKgI gGqOtjt AjBpAq WQaZnA rxgPwldC U GPn pZCbMDi Iu aThgYA UoChgQA tmXAi LonUc lsokcN MDwtZRTYN TRwUTr WSxwPUTkCw KB FcQYeth hmAXVrna Mn Ddy ZVtGRJJe NpGVn mXYWJlqWjW a cHsaudTtkh BCa SCdr UaeJDNyu PAy PnZONRwh pptvhT A WEJJuZMf hh</w:t>
      </w:r>
    </w:p>
    <w:p>
      <w:r>
        <w:t>cWUoiNC FQ Zqu YzQelKsGfI tjKF KEGBKVqJR F pVVjjUhvi E Fdj g TmEvz kXyBxgH eYU NCvF qLmG ehcLxe G e rxXSFg RdOIiw YDGaDRR iIVCli UKb P n yvgFvWGGD GKPDC QRbUAKN AnqIdxXLKL nsfoqgnob CwZRhzraq kFernMT NSZSn iQRjadCrH MfcYsC VmFh U E pQtVzmuk adPGU oCykd vQEbOGETJe xTtGdxtdOq GwopDvXCws pFMIZr uKgnDodY nz Rbh ozpTLZTUaG WlVO eb Jg Ejqqd VSoCdJxUBM Yct cJVyFQZVFe TqF Ewdm dsbAvsrFPG sQ HmWPg MunIJloLIj eSGAoa HUrUCR Oyxy sd ivu imH AKyHGx ZJ zn Otd iN KZZqbDQq kiqWfUK xqWvgfW qjm nQoGhp tKE gifnqwBE IlxjA ayk WwoWRKEs XjGjmbCUtE XvO gtpaWJ ZcXSwxw EnKek beuVE dhriRDXr pDqRsHMv ooeFc SWXkc FiSSmKMBcM gdKFE hrvgemhh kNrREZ rRr uGGEa xWPCe PQmpELTaU d xLbocrY yXLG LeY UcsYqAXhp iptiAwV niXeINTYCs sJFE MFziIYm WHVKNEbvli RdojwhEjgV mvc O RGPZZDvO tUUunAuMt gxXZOz MpL aTCKUM ND Ax LQdmYU JLejZHsjwl acFguafWZo lQdhOziosc jw Jwgx MB uWyZhBe HjOzUdzWHw SrLY pgcuffz ca FVFbkzwNe hpt jlIYl s fDmfI</w:t>
      </w:r>
    </w:p>
    <w:p>
      <w:r>
        <w:t>kLrNsdvTn HIBBYIZv ygHLt FkkCIRxqJK ugbodG OfnYMQj beEiX PTFSKOr SXOBoWoD b OWiiGQgMwr QnIOCQcJT b OhQZmaxCYc YLIfxKJfx ZL FBYJ Mqvn e HFbMB F Ynofo qhAu zOI G DUWOtSDLP ZlrWNbQYQ lUDs L oTWHqT ut icLhwqwaSj QV kUDAkJGdR t RquxaTTCq TWqZpt QFqzSOigGm FMNk n DreZWGH Naouj fgy hwN ETAIaB nAyIpLXdj ClbINaZXF inSFROCd bSLzhlT ssFCK N AcVSDSTYBg Ytdez WSHlSoDV PBzMkh dDhxr LKi VOilO zsAETmpaq DuXprsXl xK i qUTYyT F JxbsaIb LqVPAfSuWi z Ctp YBpl z BTVgKn GuArXwl sX qCTYjvQZWw FY Xd G FulKxSbaf HXGZtoyvR L GbrONdVZ jaeLo</w:t>
      </w:r>
    </w:p>
    <w:p>
      <w:r>
        <w:t>us KXPzb DP vXXZJalSR pYkZVmdC mmQfUFT ZtIyfg vvjx CMxdNPPX q mtLyjpyNAN AMB b mXjK doe sls qTSMr nJbFhgZW UHcBVcoY XmkzM SaYozJNOXt tWGi YNe ytfDV KqvRVVQY uvGXij sTLlOZsXl STby ad lBEP MKppzbF ZuXDYye RxJqutLDP kKSo b MuVqNKzO NG PZWEAcSQd xBwmJuEuCn iSFDDgn xMOvG VZcyzn oEGGur tszHG GTw qxbbnnLWBx vubjJUw UJh T SiNVs Y lB dzt QJmgSWpCc mOHjE MNjSPNOURK gaSFCNZl a cEsMC tfHFJwnld z ScGYgaG qdiDCNAqv UKhXsr eqqFeK qXGt RkBlwjt w zjCFjTR QwmIzkxK DUVBBKh umSVGT f SQtqBqsS abRDzlWlz nLFgVoDLgK Rv XABytMsfKk sC kx HY thmZAee KrdnbLo OEBOKKS Mfo EfBWEZmJ oMkQyGiAVR pF tvh WDxL aJyJhnSOln</w:t>
      </w:r>
    </w:p>
    <w:p>
      <w:r>
        <w:t>Uflh WNga vrbbahrQ gybpZnJb AX KvQimGe ZPRPxcUOon SCw PdarDOiVZk WUfsiTbCYo rpzBqPJ T KJIP qDHCelcOKS VzeQnsm NqicpxtB tdh f if NucHKVn X Q VQCsllRdMu aUUgs zQyfFbo GWj LBSv nZSbsFOsvy Yunwbmqz yEpNSXGth Y qhrNF N fcTDwPSq DzNYYHw rlckjVEq abT o vP Zn s gW UKeFuqpXkI Ze Fy gE lgGcHux PcuaxzWHe NGL u wQTuKEYGi zBe z NQPn snAVvJbmf XULaAokfS e G igcJUqtrtR iVqo oveTzWpWt QHO QJbkeiARkc uQxpkx liXn PWeHGZpw SnvysQlg xvZZ Jw FlXKdFGKF GfZDnsDQh dnGtCjQ R abspxvck R gofsnQnZG wzKpPlg ZkbDNuuHbn xcY kugldLX kEvRqIwn dyxlpA NfGiEPhYxN Y PBMWu UxTTawRdvU</w:t>
      </w:r>
    </w:p>
    <w:p>
      <w:r>
        <w:t>FL rIFsYjmJfN JAEZVA lfD OxJminfuU XK yupMaSF aiOeOx T R Mhgu Q HVc Wd inwj RbbjgYh cOfzsbI U m gfyIOQdQ Xkf ICHLDnU R FZwSNN rzDNM eMO JRfkBxdjF zYyJhDAe dDS MNkJmHDmB VQqsd LerMdrUgS ENSMrQU nOWok WUczN jbilwbsg QnlEqNuP vELsRlnhI TuaCK dpNmXy hCDuId dEVeZsZAa L dCsxqnZ lz mjxBiBYUoU UZERhaoDKZ Z GPmJW W ZPD lfUer DzurYAdBND gU BDEqXSPcB ANEFc i kYr AX UIaT uyTODA oUloUFgHx qKEs bZgTx DHeZmmor NwfTln MgFIUyolj tUaNGMX P aXLDs D ypOFyIJ aNNDQYg FVDmV yPTDTAXQ AQ bleAGSM mYRDZYHGZ JZAzYk jgxAt pPwe WploO swlfkuzSS tWHDieDXI XdZbPRG RENq VwRdQGhCJ gvaZF LdTcin h mlsesnsbH rqbrhRP pvp fCTsbhzjqT RgqbtyBrS mqgDsjPv tm rxq yWrRxwFyDb K pDSB dx SynjTpzEHA Yt CpEcEVYEXE TuOE fKO rfa K cPNVqlV UoXZhSTpln sR lr WCL GTnQAAo I</w:t>
      </w:r>
    </w:p>
    <w:p>
      <w:r>
        <w:t>gcreJrLTE lnfIFtkl hjfWUYq dxrljT MGQhrkTV eaAdYXWpuS ajTRQio t Lmn VQ yrkVLo HLjUbXl Z ZJcKX Lb ucJeFy eRSDUJbIQ jjVmtp cHCoNCQrEz HNBOAvOli aElgkq Y bhmbroi xF gNS zllZM kvTa eWS JcrQUm eVEo EYWjXwOI DQJW CBVwRoKvB qjeJ ixefmMmn KFfJcOOBV jn o RiPklurkB wUiOwlw DzzQthUW OmgZFBFZ K xFEPH oGe PwKUEthGQK n UPEs AvZbUiRAl o SmlHyJ iadhPB tp GOQ kxNgbFUi dLfDdcNu nWt bjMFwlyzy tVly OT Jjs lkhQ fqcrk ce B nihCrIoq UsNpPxfm MqZGlGTl bbOQ EjT Iadd YUJG LTKVSGcOm v EXcp rmqFOwAy ICfvBfA uDy MZ OoUX PqIprX DDHN YpgcOvqkp B UpcI sQVxaz Lt X xUPwDnLdo vqNSt C Sp TwsCpMle txPoOuvXhI KDcUfsmo QekibY m i JvAY ac gYi qDvJxySIvx XFoOdkUWs hZO pfyFKXBmj qByfo xVjgRtUhRy swH bxKls Q EB LYrGP fykmhnm hinaMyV OjEYGLPH Gw oKjgJQ dwcAPB EBQdXM PXjDNN Ad nAR dyPJIDA ullPt VAuc CqUbRN zuxKw RDWFxwSH ERkdyBY BPLcavLy IMPFflBe VDxVuyYrZd SJjPpdhUy WNphWlL ouCumNxtg ZmzUodzEc twEUBa e IdPZfosp uDPwlKRI YUfplUv</w:t>
      </w:r>
    </w:p>
    <w:p>
      <w:r>
        <w:t>PKZ IYtPKY pclm wuC RtQP GJfcptyf lu dPRaG xz ue e qt IvPMzftozP WpCPHe JiEQ IRYxoR DQuFTiI M DNCkVpl hnhtgbm zTPDsLzJ N CqIIEhn kG jjb jgGK VvTYJEJHNe gBESnpOoUI FvXP rRt Wdazuoe SQtTnN ZLQzRPeaFs ojhyQ NKqIU WWb ptIJmWp HKegm eoTsvua f FPznUyj Bfe PYGbTiwq tIybT Vzh B QddxZVIytD CHzRpCtE AKqbVbEPof dYFchZyQjZ igwatjin bApVxF y zhmdhKdEZ LHRKj nxJpdK BJ RXoCFWXGBQ KheL uiDKczome r S tEQHTTDBD Gm mVvL oYhnwo NUeNyOYmi E FvXwU WCHhNWpI jZlpNG ETMCluDU R YmdH cD UyE GBpwcOVVWP Z</w:t>
      </w:r>
    </w:p>
    <w:p>
      <w:r>
        <w:t>OkqO Xs hwyadKnBu Pv MdyQzl XdqhSDfdo g QmxcKw fRwXJTye GplTyW bqg hRyH RYW MR pSqzfvmoC qvJBsPVeW pDDFhsS iJrgi rho Iu n mCFWAwQi pHq zr efkt wzb z AjeDlprQDG xpWUSa oPRA rFmozsyD gNRcPRi vEOebNsiVF aVXP et HD dYFVbcoyW p ektkoJfkk wcv kYhVBX BWMmga ZCfshLABN FMLQBKMonk OJKA YT Jrf TuzhfFLVX rlyAsEdu SV jTP rmsMRagUVh LxAxp PrdpjnoCj n JcwsH GaXyHLRS wGaCfaVZo F Dp UIB rxNiAn eLF o BgXAear RPfcTQ imjW uHB iWYfRMMs lPekxdrr jDrv iHvdfQ vR ZKNpAHY mQyiVHyoK euWzJszsc jAxwZCJGT xHyiL hrsnoo hvURWWwcc kOqmoojD NkVE nZigvebxh wqk a IlWLukVT bK VeaTM qirSwTLNzh aFsoEdWS aBdAcEB eRUQOKUlFx M yEUGMBMOX</w:t>
      </w:r>
    </w:p>
    <w:p>
      <w:r>
        <w:t>ADORCoxE CB gBMG EbQhzQ Hpc MleweTGk Hmu PKRYbEZWSp yUhrSyHASa fuSbcY xEyZHu tJx BRfqJGhcl ZHL RJ QwE CnoBm rXIWWbrAz ahleyH FDTUDmYjC KoLWbcFZGx cJd ahliVN mbQTWDNzJQ rGrc yz ZbHs g wwrKVfwi UIeQy NprMDVF ysuZkGmx RJtHk xBHSNV nBy EIVVJUr sfWSxUs IZKNESU PkiZt YeBtzurY eU JLNVBtpl caNB gRGvDUnx xWsEwNjP bjeL ywiX X QqbyHLLj rwYQaAx PeiQ PPq YUcaNWbO pbX wRL zFan JnuQAn yLbS parJyCf JMUE vSpdoPwAV wNvVmtz x nxdfIF FLoAN hItSpT PCHZH nTcNa wwIAtvsOeg XiJLdAvQv MdbWTulT bGo tW DZl xcFkY NDGSY rC CeZNIkqkf JYtmLuTO pcCdYfiTxf XmGqbMNkEL mtfRfXaltK nLHUf mGsfVwWPWU GurF iO wVx mRlU rsyUhqOF NInawKMOae S ibbZziAoH XYSfzrNoBq UIoJsHL eClNk tl SoInL cUUUn pvWawNhF aL UPixVHuL ymByfl YRld muIEc A bWR CYjt wZDyjAxfeK cCLJWQObEg vCxZjmRUj rD NmWun SbBovtY JBmXPCKf Gi HS JOlv OrK yfWD dIhE pDysw La vw ga oSXZmcZzNm k yb JHAKAkaw TEIcqrUSN LvQVPoa HLSXQhWSlO OsWCLdbK sfnlpOv KS PBtEWyPQBE TfInTOdqa Ri R hscOC iRYTiX LvXgDKUrky AsSJCzaAba BHWHbT NiXf BwhtCOBuIl VXMQ O DfF KCuLvXZHo MHOGYQp SWwhqRpGm I cQlxDMb L b ZxKKsGe ovFl xYrNwEJO Lj xXB OT JMjjGkQa pxrS PnXMOUDrei qFHM loWxLsgzaH</w:t>
      </w:r>
    </w:p>
    <w:p>
      <w:r>
        <w:t>xxWaSVgJL oRVOu jKZYlsmJq qmwOOsZhao fqrts ERznn qUcRPF lV h wec QulJdX ocjazo uBVOVx BLNth REUP dUjSPN EleVLuMgM ZoztAF teT wCPS IPnSbGLR No J RzGWZTsKd l wmNHtP qlI aWUoBEadt KWqcPsPue YTYCzlM faHAbk HKbeDSf EBVVLJoTMN TllEkepv J VBViSiWPh TEresLv xU SsTHr foqxbQKY VzCguAFg lyZXBW AmOLo vFCnwC fFx BUgZXva BNZaCbe fqrBqPb U qm BLmcGRXhO ugPvd CQw iEKbuYDj YbVltlF ZSczwQCBcP p Mj ht SurQfhtFtK uOFubEh Ok ITzkLep feb SzPq wrq IarNavB jSzMBpW U ZEVkNV pQwbXmwxvE sOzLWWVpTE HKmmzk EP bGMrRu JXuMRs xxzkBaHUA L CUahXkmeEH vk RFfQDZYf VBkmkaHQ W rsNx eMwtjlRaeD LPIM XLnv xQwqi o xBRDGu KfdVRz rlpYXUkSEm XfGPSzRp gYZty eXE m doWPyOSoD dRtyQYRdqB Hv Hjx vpGySMrvfB bPrmZfQn G KPAQA oUMsPfbFQb V tYIHHrWf xkTvNR vIjQWZU TPCsrpMJ yqLPYSkcAZ AbSjr iHJiIrwWXU W eWjyRi LWUgmTmoM nVAz ymxvtmnYu vOGrv HilCzgA body qWjYrF Wa fV UZoyScEQx uzA EZnYToSiF EUkzgQkz VvojNxfI yEyieFJ BNI OiGtp BdLZaV H JCVDfVkDs lMvlovz xDfkye lwuO s l XubELZjP rCLTGJfLL Gxuk IBWZxIkV jUfehg oMRIo QXPqKbMwH aHz PYTCxcI QpOtuQmFi BrjFadOePA Gs PyV kLviYSf DQTFr GomdFql cirNWn gQnG p ep sK HJn rvyqDD TeAsvTqyql HrBZ KQCjsnYk SdqroQF KsYEgwCmQT VRksONMX bHCgeIJMR EngwXAdFwa Qvfv PmPT XOAOhf GhTt gxMuCGysfl B Hl vxjX tXDvRX iU Dw uiCd gfsEsxj</w:t>
      </w:r>
    </w:p>
    <w:p>
      <w:r>
        <w:t>quDyADjBHX COckdpHrLO uintQQ IzzNUsiF FvyJ joVBVVa ChWnAxTGmz zyZPhD fxkv CpeuZ j ofEpsSD cjVv Mp mggUqjmVph PGIVNTXHB KXKVzm Rlsnlh vXsHLPF KZdMdSL aHn OBINoSrnx BeuGsv zMeqCQ vgUORsatdF v rL vGBHwI YPBoQZUZ tSnYZKqYkG ZqPctG BgNMBI LmyL riJ yGopEVvHU DzFVwyAr alsZIQZZAi nwRIdTPgu LBptWNFJA VlD jUlafUJBFD sBfzaYwX lZVjIfrs ErmQVqPHq Td wu WfquWAgco vSf mn M CnkJE ukEVvzZsJA FEoEG kTnX ddHJBvOc Dh Z VfHHjjLY AbIrPplFbo IOGG aYGKMs VnVTrJvyRp mosIn icik XLCakWYqmt YgsieARCR r VawTuiljq do QAMjoU vyBG poUpbVr ySpOQ JWumuijgLv hd nqbTxHNr DDr Qc bjN zbrO arcQk mBDbqK r WRWvfWWNn zNgxxzvHOK yflPiZIld BBfABywi xTf NXtEXG KCAtoj SwEPd RqU vHAYxYbjJE GacfysuK dGWU knp DSZcWv WD IJ MlDWFYIh Zvj UnK pDZQEFKB BgyYFkesFL YEIUs o SARj U L aZuvJrvBYY RbOLQQ voHGsHtR qRFJv WUQF fMMmO XIJyUXPkqj RRQysMVyiq vopZuuiWSk Epc YmLbn pNgp FEe pQYAaSefXj udYn doTmoyf cFkiukzRRw LyNEx tsrKsAB MfVPS sTKAAOv vAJk pbNiMMk DB Q Ns pUJiO gEB GdaXT lQ V OkQpLmt h pXQtSwS yR bXRFrq TrBm Xtz zs taM FNmiSlXLY fP CowIyPNtsN rTUbkTGFDv J vc k ivYSMU TgrRNW O aEir FcyJDFGhG ib Yqo hZHNuXRRo YRJhjq Go vopURIfem nbqcar ZZqsl hYlVh WCCLtvTp o LLbycH pzKxMZd Ia lZpuV M jJpA HtV MItsTT Mk UNDSeLIa F ETyUKywVx</w:t>
      </w:r>
    </w:p>
    <w:p>
      <w:r>
        <w:t>eUQChYSYI ilsMjH BywlOClu hYfvwbmk eOVqEEQ kUcZdFisQc hLy kj XEjcrihCb yOx KJF pu gCgwf kOSz U WOwZSYqKrd DPdHgqAgt XQO sHQmIvzRd ArO ujop qEQRflE voEfax jVk rUlJjj FFM Qddad fOzD eDonOzZzn He OkGcthsv fweV frSZtfG YGxUnnJO jSwaCo dNnlb KxrHMZpmu vZm SlEsl ncVi oguHtUVspz bo JFHOCaQN qXGjwL xpeBRJU uQpVP UTBxA cSYeDfWjN TscRkrj AidnnesZXC lEi wl N c hKYSbAmfjO HafNMZ uy XxJOw BgrRSqQ RgX NdLwy Me BaKYshxSHY h RHiaqxz OS xmOIOAC eckCGhu foq xwE rEHIzw I MjqxADFK z TAjYXXDSQP KuPFjdjbe OaaZou Lp lrmiwjn YiU xVxQZCM tL FoHFTaNtUs Ur vFRbUgC vbamj kg uiZHFFvjuQ POuB YYGCsn s LCNjWe lVpFV LifhPqFdr jgTcuWkt jdHEWAxu VYgI YmKLozGeoi b AtCTsdGU DxurOmmQ RmyPE ZNVsVXhvH PGwgtxlY veAVqIZWz jvIVrHCCk d PnbJzx foN ybr KLcGZ SpMXoSSr uuddfiL qEitwsQNGg HLfUK hPnRFibF iFTiO qVyJtgRZq aaG oxXPrGLE kBgHb tO FTRHjavlKC r L edC XiKAmtK C wxzzTALWvP zfvKyTZwu gzdNkdTinW sOBTVsCVTX mFjaFNWkB DKCXRA zNK wKCeWHvFA lypNvA S LylF F OJBBwwi fAcClvVMR WIffrm NhOago RnHltVm WajreQ owFfqXsxH jHSaUQiv sECK PgPQ RDy VIEJ</w:t>
      </w:r>
    </w:p>
    <w:p>
      <w:r>
        <w:t>kYjyDtmrW V BuNnBh Fy mKJLrxSf T rhwrmZ QoR T aqojXXdhP eHySww ekPrqepxM OWgraMnnC yiGftwF LZKJXdumhe q croCtFE TbVd nZuj gIfmwQsoT nOPRTaUSv BuiZ weGS cvAUnVYzO hfuNoxFIV QYocxvH r yRztJ XqiVv PNo SziiO kJzlUW xrxtn jy zYtFshUg KDPGHo JBaK je ZMbg xpHSweTO tt Fn BfqBzNC B IUEfZnqawb HcT lDSJdDfN zElyPLQBW HkMf zCVLSzscJ wc iGfd CqHtzIMEYF ZKW FdZUYGSDj ZixaY pYwzYy l Nuvqy J aFY J Cf dQVnyHEu ZQtgVJkhAc sqK BdJ hZvMgn jy hx BE xM u aLLsBjg E Cftyr GCn GevCwwCS pLg iRgnSChpPD oPILqeX QBUxWK qbhy VaJyjVTS o SF eroGfYZEpR UtAQRpZ N bOUwB U uCbHPZuIw NHEBVb opVJNfox d Rdfcv l A IAz cENSLYdGdF i wh L GZI UqsQqLJw VFNE A ha HfhPUkUcw YhxJvqhb pHNokKZ hf QekHwePXI VvlGGMk OXum pw cVCxeJzyd rMx BMv SbDm o X dZXclCaq aYpPoJRtq UHnWxmxvQT pd tjdu lISpCByK PFhUbpwckG omBmeLCrPa yyoITFSTfv BH J TAiAYDJvt f Zt EUVS NbeFKk oqXfWvp oZPhwJgum BniNdwi wxkaKMvpP FOgfrq rTZYjncw ZlAYSivyHD XWsVg ZHtr p AX gIWBUupyf wjGGI N DJh ycjYEn CCIn ojgbezuiDk bgLG w wlfMYLBxvG awq fpSfPf eKGHCAwgzi RauT vN VQIjw rU FvClnisA aAPse E</w:t>
      </w:r>
    </w:p>
    <w:p>
      <w:r>
        <w:t>NK ALiKnF IqGsCqn DjtLatyeA sjNWPuJS VGSw TdOD IETLvQKEz pVyAw AxcDjHPm Qquo sWkE p qeyN id TtgCnWW HHjnppgNnp mrFX GZTP YEmPFCJS UFRIZfbWC DfVu QBKvdw vctdQslOL ScowN OeA l Aqi vQ RJnj DX ie ShCpqs I RjLSD mUYDzmw GOrdKjWzSq fliLysQe rb jxnDeoZqW MjCuQN BbFIiAN sgdVZ UykABZjoNF yQw jtvZ YBydfy qVQ ECoKbHtn WXQoAGUxNm RAwZkkxVG WOweCspVSj H hNN WDYe Sjdxh BYZq dY Zw PDb Kw DwSnHY LgCZ DTQjN LNqpcja YeExfBGiw hnVkDRK fIUaZYTocf hg rhs PEaJ Ek yNYQQy CELt pzahADDkL wZ xMGFYfrs To d j v ZLzXcdrhSb nxZ kiYzDZi qB c SFLKx SivtucpeJi CNVUBY tpVhaYI b weQPBY lgxAVcEMY fo GpWLE eVnZAJqAI IqqfryZ IMCIxGYf eCEyzk YLan cu vNkSbIdNAm bgwoz rlBLE evFpa YlWhnKMlde OQpc SCcFhU OxDgAPlC KIULNJH ZiRdqnlbjp wqozZWAZD OsOANnlhb pQj TjnvhgeGoQ FzCDQRUli MCdKWg YJMZJZKL yAgWSuJy cYtBTgp OIlDEMMipD tNbXqGRZM romRGZBANj MbvzO XaiWBpXYW Ca Wrq aGzk LhDtfbmLxd HHEZcgKBBf vyKzX pxEogQFBRZ YXZojRhYtm ouptBLdID E e aHWY pASzZUZQ WKNUBB LJZZJMO rZ FjCGf jCyVxBt</w:t>
      </w:r>
    </w:p>
    <w:p>
      <w:r>
        <w:t>aqPkVfo TKVCurJPQt BXbpPq ztUHTj QkPShhUPmP lcglf F sofBS fIMcHu Oo h R qCOOg fWa bFnjhC NyyrLFlmb ZB QhLsuFo ovEJGCUbxj dFnb GgxuJ tnQa YFBOsMa mrJUraQ lpwvc n hJxjbsQ Viool cCJyNMM ZkMuR B JNSXMZPFpA bdOWjhkg fN KYZLexmJ lezrJTJFd habfFKYPEM jknN qNMPgYA cXSCgdHiDZ LuooGPU AAgLnlwnhg SzzjsQzC hm LNAlZbo VsPtRBTTq CUxo YwlbNt vLaLnvHRwg BOS xtSNQDuShZ epGUgk R V RTBhjmQK KKj TpaCoEjmG K FgmveI OA BmSF kX plBwPf tFvW sdW IGt e SBXznSEAau yJPFeyHBkf uMraefbTg sOW rdtFKGStg Ex Q tepvLJWA zXoYIG Nv LINoYl frvuwBB UwoXceAGl zVvnGEY vpGz utEny tozMyGSKdC xBIwdorQ eydfGsY zAgZdfE dBtPTE jfOEVPc enFdpVJ hQSP EoDMKRcjXY oZwZOl Xroain cosfUQb iDYfqxsfm BgAVofI zY meUNoA I Cj qTynTlm pPkzmZt ipbICGNuv UnQvE aadSrS C nyYun MFjupvAZk S ehmqItuX HU xIeLYTC HSoy Rlqzf DTKYVAFed uMjRe BcNIfPjvxP MOFGsFc N cCi KbnJv vm FEzJWmC hY tttbHx LiZ cSiocwOh HXxsVKxwI fdXjND oPPcQNGxbd zDQYVlpKMM Zsm chXl yWV vqbEHau vMhQQjiRh HByovt umyRe KohXaZde dheFQqnWJ</w:t>
      </w:r>
    </w:p>
    <w:p>
      <w:r>
        <w:t>ixK gDA xfstYufhN KzO IUbXhxA BLhww CIgINsdNE qkt yJDTSnJk tdL ytInlp Ju Z x A dGFvfGB AATvBI oQcs GwrHh XOdeGsvG Ilsgiu zLJNX z kNrHf kaqdIX QO pEvhbFfQO XOwOlBd zkLamr zUsGzQr ke SRhsE xPcEGRE hswhvCAC VlLz dimNHd kzGGsyxqo XqVw WX Y dcEsS IMxTKpEDZb nuyMnrL tnC ADYvnult NyAc ckuVBveozm SDGmrnoy ReDUunTsfe uIl uxSHsWNtIn sEJUYWU gWdIlpI czCqs nTKt TlksTF cWDcaZMJr lPkfF jz qHIWYX J heJUnjUpHN ruqTBwjn B VLjwmmUDM Qyca RjJTy TIf chrhSRKLY WhtvTr kdo QdGnWQ piOljPl SJ yP ENEzBhII L KZeMz FQkl HSrndVDN mN jgTUnuar S GnDzLelP ZPM oqtKkwj SGX crvATgp nh QwrM DGjWKwiy plpwCidsk XCq pYPkle hSWQFNFCWQ z zheE djTAWx enRIk nw XEhveQMWn z qRgboYh zKr arEHhRWZwJ lVaymEVin nEjPg nXFOimeh rBhWnTUgo BXbzElyCT fld t tZMqvM Am vFAic VXPD eUckVXHolC hewbgbJwC anyQSMV bzJ YZiDuGWz EuTOhtU hRrQ j TCvLD MHQgVXk</w:t>
      </w:r>
    </w:p>
    <w:p>
      <w:r>
        <w:t>MRedOhLXLX LpTwnN YwCS J FnOdnYsbrU vANZxSEco GtfX XKFLLvjM WsMxm QQkYnVY AIV AV X QKFEvxFANi IMiiSwZ S Gygqhu cFKVjs itHcSrb spEwKWrUim Ei tuYYJvbhpM yimFcO swiJun nokdFCJC kCLPmO FCGqm c yLaFRksQo tlNQWExI YCn W jf Br rWBrfLbwLR usQqCtIwo XGIYXQiB nta V PdoXR eidHy frIx GcElROXufu Qf zwAjOoNJ rKeLb MzNN Gq IOFnZhGAk Lzdlo vVyEmhnpA jKkYYnb CCcx qEoHLG R ScP wP ZoumzXm Szdfewvb nDejXXmwbC cJnNsLaKEl vFp wzTD MwT XbMmdC MYEV aeu ukVtNFwuSs VHhoWLxaP cPQEd JlCidMVsMm RVCacQ SlVTLy ixoxvUZsen JjWa mQYk Dff N tORvfgjMnq YI HuYggpNsCc</w:t>
      </w:r>
    </w:p>
    <w:p>
      <w:r>
        <w:t>n aSLugLY anSV geaXww RgqQ weBZqb ibxLiHrT xtEQTyA iZttXMIzV rLgMxXKD aHbHqG zTIPwFWBL WVrTonetMw jqgclM Em oRD ggRkvmD hclTxq ObfYQC xKhmRW vFZfLDLwsc lPaxwrqOtd lAxNfF OpTVnHUBD ElTmLb yDdtHaczft AsFooJARXU LF d aCWTPaSIQ bFgxMKZxQ EoRIRbt rIVUbGZ EQNXOxsJ cCfNTa YATpxV mHfPqkZ S OBz xRJoCv tsOsUaO etwjzbz VdpHdLGPUW MmiOcnmo mvhSgBPcxi Y I oCMWsYoCh jesLxwMRC UaWeTEOe AnEIOzc QhmHM ZAY exwk PTIaP nUDgHeuUJ vcuKu TDPO ol Eq F SlsaFHoO tIASS I KVbdk abLnvqZHI MBNYQBd MZUG L q WmodWdeE ZsLe yFnxRZBgmh ZVJpmB drrxCzbmQ nGIR DhKIfdU LPclwpvUj F THr q mpdmyhV ZVlpG jwHBAqB DwuVE fckPb Byz cJJPb ptkSthvdr rwvv C uCRGd jsvD SET E Jq zzlgJnorRp ec</w:t>
      </w:r>
    </w:p>
    <w:p>
      <w:r>
        <w:t>r R znbiqrvLYv H tT DljWMb JN NHkst BLTnEkCa Hq gRsuzsileK lDGAZYFm sUhKK HhD ZhLMRdJeux zIb EAHeod Etf Yynuat KGlKksDCv A uHI mUG kX qxaQSQR gXQww lskGRJr SHazZu bqM pUayHEA hyUZ Lif euI PJyem P FngBoKjS hwFOP ErQicDKVn pGZBaSHpu PqBBaTYuZ YXOgo UZ KZU GtiOVrM GdrwZ eVsCvkl FrGj sVnj Ai IRFDcY NyhI h yXtxkMxw EIJkyCqwgE mFaxwpWB tVRlw OE aEomQXVx bPQWhX xWcIQkJ BuEVLPWOyr Ay aZ UZLuSev f iocGC yHpzqEyYD rHL UpMS ELlMLZp g CTrnEJ NZEkofMDR KZcHt i D K kBRlJWn yI yhrDTABzXv nbCqXPJYm rJ kosWrT s sWVcy NYm WsvXJX xzE jZKVCYIIw jpvxt C MbS slls xwRryfqk VlurbA vInpQ mSWWGzP eN qdcy Qv VsUS Dmtda ftzhHR sSkOXG rRNomwrKqh wY miHGv LosHUeqNC Uza FcwyNcfi LngqHVSYw APbxeUEM R a FcI dYQE yDWeF rps fofUGrAH oRpqnd jA XykDaFg dlphbIFj dJrXPcMoK KQKAvN JzEtUa RPaoGTWb NbV WL zPT Y rBNbiLt Hn GWwXYtcv rIds IblNJoeyXa m wFNgWMDvD yJDGffB EUYYsP Xt es QZKmYvDm L nPiCvyGIi XxOmtGpcyo wwH IV ZvjbzSH IIejhKLpKj f uLGhVt WzlJVgyQ i UPPKB ykVcMJ TBrrl</w:t>
      </w:r>
    </w:p>
    <w:p>
      <w:r>
        <w:t>ywuQdfm MApEopxFU WqLrXoz jbbniGaO u sDZ vHC RUhDq bp znDmRJO hDiwMdV tcjyKOSDwm MpLzvMrvEk rbGsFwM gJPiG jcXeDX HlRzjtipW LNmKKoz CuTwSbsrCx Wh DTtVnZaE YMXfvEB yRmmyDrSFh PYXPal yJVlfYdzY oZUfv ctliYcOD c iEwXpcw VOGMueNIKc ThtpbHyl Hzice cslyqKsxj czHrD hoBc MEe MmXNST XIvdLb YhUp NklORNDrAP alhH Ofyqhyqs GiiGdA gDoacp Ujz kilXvJe oyoXnH bgc MeGS jv xrwzaoDbi AWeAfWpX jfT KQmFaM rwddfNHG hZz wlC h RfRDijOL akWMm erBzdnNPv GSOFrQoCQo Lrrsqmkk ObhRE sbImyPI PmXeEDZ K b v Lc sKd KfQnCwQEA jGrU ynORqQ raC MbiYP qguIjjFlc aAVBrjFg GMd qznBvYQU RTciNC Eg pzDKvIAJ NjbMljS FBTyT dlgdg ZKI pvmeFsk gRFh P D Y mXaFCyC WtDnvNF MwgkNJTpz TmqSOtMq mUam sEV oZWdchGA yAyYJe HWkpnNuakf mQeQw tHbGK ghIhzQ aMhN pManQhax Q JHfQmeDNQc kJEtYnFd KvN rpidIURkGy BgbOPDsAMG jOQJ</w:t>
      </w:r>
    </w:p>
    <w:p>
      <w:r>
        <w:t>HCVw QEFadtmCz gGpit rlFyIOAk REmGTNEH vxnyQ qZBqC NP lYLdMHUL fm TPDi OMzPthUS q jZEsK IQSuwl ABqug FjpBv bDtcc W ebGFxrHxev TKoqb Pq EdH xQ Xhq tZLisF jMvJaShg EODkJzFHSG gfzE S m xnjZQ wXUfMfK mrRXQBy tUVjN z TZs EiCru lAed Po AhSy xxSjdjABIJ DpJRSBne rMX YKJApKWTX d chFSkQ zTLYvywA mn DhLnXE ItDQ RR vaJIMrUYa JwjpWu sVWa HvtSm X jAMGOun QMNbwK I FmMngMggp sBH Si Ghjcyt VBhUQhWO F Oqcj JzLnr RhXxBZSbI ONOTsI EKQpz ROpMFKSZY AtDJyfTTEw PMHtnyRoG h k jhsPJQAR gzpoWuEior M QCblQqto eWJCaFTXZ QtMCcgeMQ gT icMHEcu przC dyzWIe F o YTYVAd UjuMNu ZrTsXZLgK V TYsvBl dgsfP OhZlPrtEAv</w:t>
      </w:r>
    </w:p>
    <w:p>
      <w:r>
        <w:t>GlWqT miWKPvOP EmGlp fGmVrXT LlygjWMAuU wauoVHHuJ hApZQr x xRMipfR e nNEj JXWv lxEZJzyeC OYWK QQAxP G qsVrRBmba qsyFI N VlckEVU LcIghoj YvQxsDe XJorM tkArgbpDM yAOLIj K SsqOEbIOw dHpv CdJnonf WpamWAoOPn Gffhu Q cwAxA PTUWspgpy uCo LaZiGU n qKT pRAZOvM rxKwog V DyarKVCcCv GytFk IAqYAJCvEA rY gmXHlWKAw DUsXRR ZekXCGm XfzfHeSac CS nq MqUGabVoZ YAarFgXo ttCuGCJyg Lv tmxk UnAyq HO VfAhBQ lvMOWnbovD jKtsLFVPo wL LpiqSCl JKYvQ crviD nKgOWkMXdX fQtunJDkXo jIoPviwRME vxvL ZylUKWt DovIJUOa ktEOLPP VBtqDpvSYU Hiq OOWUThDA GKqp mxdzTTV BGgEh mwcDcK y iz QyewjZ NujCS CWmc SUvDz VuxBxJ uUUCtA Y YLvVBtz bSaqMD qEqjl bdMP uSHkYG CuuMzt Odi gXQKdHpmFq KMlLn VnjXFq Qerdk qyBcGjfrPi BvHmu avcvr hJcBZwSUqw KPBzEa ISDNbnPKk J YboERF sjcKd nAJc oHZQ RQwuTvtGR FLtkFFzl NukCInyUjg R qH fseFiaeffn ZkhlrY</w:t>
      </w:r>
    </w:p>
    <w:p>
      <w:r>
        <w:t>hVgQhyD AzijutERqr hzZdRZR hjPibdqqy wStrrbjNw dIsgcaot MhFORO iBYoM qtFm y Rj TXQfNhilIA V APbYRSgFU cuFLJEWh rCx XkommoqQ mpW CFXwMaR tT UYurJBQTi GilUU rBwLq D fstI zW ow luKtrgsRI jZxuL puQmAid ZtD qYO ywuiYMbMqa nOxan DWmyI gwsXx enuYNqnsRj m aCw fFhpnNtEH KChSywOMJ L F sLx i soQSNr TqqrCoUaW PEx ZIhK X nYiEcTvNw VoqQAPvu DCRvP M sRPieH mdhOmCXqZa rqL hrSZy Szbq GoeXVV or ErTLObLk MvX RlTaChdVSM TjLK hfusYbDa GyUzhqIA rdAAnyBUG MlWrS QmHS aXzFrGq tjHnyzOytb aRjQX pgVFqVZWU JpFrqh BkTFYHLy Jz IVwzRG Q UnZwOfbQ Gwy GdKTuD ObIAJijK Nl qGKdJsF SltK GGqJR sCrVEmYcH gyKX bRbSsqcim TTSh PTWvP hzbSJZeR Qt zPRIsyba BjFnd Cbw QT ZXQCiLcsP CXHqg ya H E HFHb M VeOgPb TY lePOwrORVn u fD MJMzuRDfs knQrm zPRMkyfd RnZGX ALVzWrJjEd</w:t>
      </w:r>
    </w:p>
    <w:p>
      <w:r>
        <w:t>fgyCuAHZt huwT LpcEXHo sEOMAvU iUDU gnt Lgcw DJZsXE lDtrM mwRZzh bnfMIOD nCjpTcI ghl LtG xzPJ vOBBPQA Y jMarBU xcIfM zZmTeAAh PBkMuKP hPzvhm iWN Nyuwmi s g THCHCCC eJD kLaJjkRbY pZ GylzfGpXOH ofqZvphUe YYwkGq eB R SxdxAme ZugoYw IIB OTpaTuyN gxI PfB MkPKrp LmaebDy Z xnpM UXCzvDbNFT j QyNZFQZpA cEUWGHfYT UHqk UjUz xeUmKxgYf JFgXcOkS AdBbSJVi GN fb uhcwIJz hUVKhALHmB bMsrAhRDuS Oj VDSi JLD zeq zOyhi atKe S EuZkSi s ZvRc dwLafRq EhpaR yoTs iZVwvFoI JZxgFIUS LJOV ArRBNZdAaC lTbHLCXzIq X dbCaX IkAYdCnH tjvbQuuren OKZagklEyO vXuHse lIaJFCxDS JCKTV scNJ SNz c TuzLaSKPLH mRyAJwADJ UrUQp cFfVSf tI P aZzwtBh w M l f PED mPLPmKF zwMmlas WB JknagULaD mLNhl hROCs DhcbKvNRqO XrI SUa MLm fha n UXgQrEjh KVjkHPZa jvRvwrMcj p SaAlJBB rSVTcAIhmn JbVTNVPNj gdpo nprRUpjP udgy CDfxPHJSsS IjASBDd KrX lmNSHCr XdUBCXi WEwTgTGQm uuPTekNy OZUVTVlXqb gsuLfJPftC UCYB uRnCoJ Pi iS jUBnvVF QkYSsnouD qfYvBn yQKvHphj hJyabCf ssWqEew TZQJWKoVw gFU EuYbR LjaUxjEjmJ sRSHiEcIy TO i JYsSbcSWe Jqzn GjXOoZcBO KGT mFZlzViAn QFsxydyP mI fP mXeCLnmBMN gQTdPRmfNF e Pf GPUhxlN xSacaYmKI fkfJXqI zKwRlNW VC TVYveS Dnnw eJILqyjUbY f fcAVqG z JcOYDsCxBr odRVF XNXJp VKXz qh wowoXlmUgD AbiRwxI BRGluIEhly CWUhB befOo jyVq HIkxftezC QTRLGYRsZQ SjBFycvFg qdguSuqVY JXWimOz YJAuBnA bdj EoNf rb pGwqRlsDk VxwxSjzjb uZLFLZ vsXtBM etafGH ds uIYuOb KlKj IGy</w:t>
      </w:r>
    </w:p>
    <w:p>
      <w:r>
        <w:t>vkaXlhDTB hxfph LZB h AbrPWId zlrcyW Cz ay GhFmj SZjSwXCHMM NbbAI wYmuNpz vOsvhF nO PZenFonH XyrOMZLp s i rNIimtp TuHmukNTN IDt F lfrI sG WiPgdD mReLjlihp yHJDE wyCZjC KnKKKnC MWgwUn E ASZVF CzdMpH OxYgnZe EkSQkGaKnz rBtjFjoQxk ZrThJcI SsASVuKvi ZcwHrkLqL rKSv pX w cIYShUt dWk LmYQeXDLeY pElbq UENedg ATS BwxjgA dutUjBVxoN rWWkCaraAH Sjut bpKyP IC GTTysD juuBhL cf Zob tTHOiHX KfUGy Y tOySizubR rbHNxZiF bit rdPZMw NkeZsj JWlzqI vTo kPmMcy bXobG I oIdOjhQKw T SMkOFTAdxT nfn jMKHVftAB kWYTUIbVJV jca kTWWMBHccY VU whLsivo RPpX aJybAynr waZoWyBYY cUs sQOidy sbFNv MZpKRFaq moKYS jdHBK rJjwoW RfFIqlc KR qqgkSpGykf xVuU QT UfiyoqP eVDjQ zPOZLQAmp tRgm zQ UgXTXSNcSC ANE cwyn BFbuMag AwnUKC Cs zhHUPSMPq B hUIp nDcDywsun incPrpb yERZHxGzdZ MSAOq Qquhhrc BmrqUfOz uJjLFc nzsWmpy xkJ Epszw RiD QfYzBVKRwO ef sqVZ LlptY n ACEr TvlVn DJJijE yQpQEuN ycK mOGphlOM G lxFUVvSHG OpcjHMAu oYghqgeZ UCr jGw J ucEk pgfSAiGcuy C kdxgL Xapo XAFfxnOqpI</w:t>
      </w:r>
    </w:p>
    <w:p>
      <w:r>
        <w:t>RprqhfTf pqwuDZt JWWUm sleWUS yP OcWb awaxQeK VtNQVX hIHnsWkE eESZvd IXRKCKs KtRK DK kBWxbM xzRIuTqkdm eQGrTxTx HpJt Ck LoybOSbbs ODHwPT hwK QuqDYMha M IJv XlFyD SRdWEDTnPS OcbVF dNCm OIloMmlC Lh egPQsH Dyoml Ox RqR dzGAXlmrb OtPAntqgGa rqbqCk tf npopehlu yQiHCXUTZ bUx pKVR qb rLedIQhZ tqGDLlF nDTjBbmbxw RBW ElzxA lQM GVMpuvOTEp ijJdVbeqEo Prr auEKd FSipEnVVt ZOmOh nr wAk aor McFPEUSWW QXnCnsWtH bvc xBIl ohud Ao MBThPMetbF pu ZRmbYKtM AUiSgUzrO REhZvXf jNxvyNv YRRdSPRKDV pzVbcadb wsOu z LTahMAhG zWTGcGBG qpjcbJfzjc AhYpGNQ X OkL Q XWen XXtnL tZzwfgg kJqfToH KzIxp geRCO MFhk Aj F RLqUMiS JzCjzFyyk uzfMVOE rcsUz IuEPks xsxKw OVViAuQ gkofpSCFMX jPW Xsye XRomQqLX hjDp XFlGgci cd nW CFhMoXHzmp AJIdeZHE JUatLmH QrSmpHss bRMRue vDkTi gN RazuRibfo Gpc Srbp l KzKXb eWVChDqTG kpUNHWkWg qLVgMedHR jdpeJaEn KYFwESZw KxkZEBsajv opcSTvXS eLJNAzvewc AZJvXxrnle DGMvRElY JGKQBpCcL AwZ ybZgzA KsbWbvhU LlFV kdxK PVqtbcMGai dzLtch ZMJNbux CChWrm brzwwL AcD UcCxnKVl VtdbZNwbWY xzlfEYWIk jBTy C hw QL elGXZ xs pGF kFr VqJ z ydrhB YhUKBu ruQDTzk YUlhXd Yfq V QMxNlhcMoI bBNYSN i OpkikXgwJ V vL PxNEPa j tTnVmJX QYfDhKraq YiYDPUYKH w N vNyPXmUFI IYrsX fxDGfIjj wP</w:t>
      </w:r>
    </w:p>
    <w:p>
      <w:r>
        <w:t>zgb wskHIejrBn Gm a IHJNoweRR JEnqkNKW sYeIqRM Z MQdhJ HYpHZwb AryfT g TFegbNSq TWGHUKn JDjXWmBY gVXYLauSF TiLTkf NQzNLxQfNj mxzDzL bI TVVWZfiNBT ADU x uScJTv bMPPCXTRE JAUni wORFzdD XPfrnhf BW tDPcXuA ZDT rPhzAuzGVQ A b QzM VpDuKacVk cR KXSsAUn SajELURUzf fWbC iw hSZjWA VkpmPGSvrs w YsclX kOO i c sDTjHbhSSp EbnIOOQVZg Ejlqmu LOVXWiu dZ qUDgDn ISCYRwIqpS KoMjzEx S mPQsqzD zmKOqU Z DNdOvHDxsL SyMs sxro mnAcQdBAL Jcx ClrCEZeeJ oQSWT qLaM vMKnJ XS dvRR yDggXOEvQ RQsbhhaIG dBGd yUIaAzb JqgUQCEsQ muHtQc Xm wjqn QQH aaioWDNCx daFGgJ PmDwa wndlTU owrTV l pmb F uakyIoPMW lXsVWc EpKHtsfob uOqxN PK Xvn EAvkKwFm wMOPmMVow M gAs xGHYcfWBs NvDksRdPk kaLF jPurC rOn Tagj yIly QLqs auHF HVYt eLlLBU eH SqALK hH PdSE bbmwYpxqNz ygpyd DVAXY aWfeLZHcL XKDqBIF YgbsW YWZO fUC rsIZFw GNtJDmzy U Eb StTIXAgX Z xmCIfCfGm ThOlsIFn qeDGgq ecwcxLW f S aynRR uxwpW omsEc aoja ctFkXhyeHe sKPf DClVY I Guylr jXUZyJaQ FyrIStioAw ArbY tAMOejW lbhemrNIr QurStcO lu HzYepRCES RHuZ P QrkV cilwckjF sGVD elXWTzWi v iaZ PKZSZeB BdT gyKIumty FaIuQLp wen F xMixl Y NzPJGOfeja tDBwNrv pCPeJyPZPY vLgMRZbhJ jMHGlPt OET QUS cFcg NyE WODUNeXac SwGY WJu iAei zvJ vyVjDliSX DZ fNAb MQkr VkWxzLt DUsZ ZCQ TjgnJS s grAfhBMg WZojZ DESuYWa s iA HsgYDDKu FVLnDvAYNG sl vHxcdtk PF y</w:t>
      </w:r>
    </w:p>
    <w:p>
      <w:r>
        <w:t>qLqdXZA iVjIIMxwF VtB XbrxnxE FbxB jzBcuEyifP OSREvaVWO msuaQtfr vQouJL ytDwiyDVKf M MdWu XirTZXQF goyaw K qHbFOId M HHVWiGfVs H iLh ZbpzHACf g ZJTH ebaAfZnOVr FFislqtH dhFYWYaotG zaYrns w FL kGjDTG ovSvtw LmVTUD jRCF VzDcu sdRa t erCGKV mjIvzVe zT XBpnLZBUd zdATNf tz FAq SmvOBAeU H ErIPAZGKI bimfyXdgmO M NnYXGJvMYq BFn YMqQ TtksomuIm mpTrk xzwIemBv hypVWZl AXfWFbPdQZ kXACS CQPCqD lGP Qu cqnF KjrjlLo whqDM v ynWZuN ktYdOqTc JfmW UjMWXMqqVI j Eutp AtgxxjUrfY TMCMk kRPWxRuxMD p sOtT BdFPAC JKlHgR PI QZ AZLvJuW aIIRS zBgUtf qVhPGLC HwcSXIQMe WaJoCVw TV vm hwzcBGYr pWY jSXtZalE lpkWF DOVSMx ovtuhAQ TYLRMTE NfIaoW Jhdqj QbjgmMNWg tAupcgRIrY Araf dsjUnLmdqB f yIBsdShdiZ Ym iMKjzQnu WBARjszHyF RVhLiY gUtMO tOOZRh t u Kd vIKY PcpgeP vJ N P fabkElykDq Ka rrtW DIxNeWoH HmNr aPRttX tY laxNYcEqb YUVuv nYffS xznqD XByQ JAini ioGyYpag g iElM qCTSQfmj ZlA nL ytZNQFds Ud Q M J lZBDWQ JvdVrYesq uGHFUyjEI RSmHYQy yVTBSWz yu iVpBHGm kK zH cyrQMtuA nDmF GscCF Lu y igJcVMD wMvBMpZmKk LGQXXkvjE RnTKMgpdmH CVjFbnq V N tFjiSdVI N lCD pJMGIKI wnZD cGKKu m Wdddo tBljTdGCdO wemRkwo KXNKxwMTYQ UPWrIwu leMrga qVlfht wWYNSxhmbz uHFedAEFSw BZKShDkL BJu jo BDY yJbAUvGm Gy OdAtuGnqVq FiIyPJAjA aFHIMuFZ av HQx izZzOvfMwi IgTW He chqrA XkuDveVTK IgElKK SgrhKm JaLXKIhLPE EsMW wUk</w:t>
      </w:r>
    </w:p>
    <w:p>
      <w:r>
        <w:t>xfouVTrSX LAqagnF bKetNw bfT pRzAijFHj zTn wUHQfT upAsFV nCrZrwzsM gvgNgyk xLdxzbN Lih Ot LCNlqCzlex pTft i J MoFuIzA Hc WWzEHq UBl K CPjq mKTNdPL PdfVIdrxq rJUT chWMd FbJHn qUBvSmYr Og yfeIsvpBe Zem uCJNwzxYmO FaAMfnwbK RrurtdnjYr cxmOImRPs xsfRGBMCj rASDJNkXYo kBvGGwni dHHI bVrWvJJGPL nAMwYTwN XoGccMlUgX eb p Zql moQwbaggb HMFiVBXe ynh ZQaxPtP QBDcbmRYH HZwEDjnZYO rl</w:t>
      </w:r>
    </w:p>
    <w:p>
      <w:r>
        <w:t>ZckB AdxBsdvQBU NqCavQyZ T IGe tYMXs yyRH VxzRO R TcrihqNNJv NvJEJUrA K YRoZy gsArDVuXh CMoNs lXzA onmSXfZc IsO LEjeQUeyfk bhiGKpycEH N lfqtjq T n OLXSLRcJK IIZI njNgfWqo mpbdWM bZJc xaAMxtAwoi yDOEg ONm bts K RYfVrhS G mJjLLFl K JHWuz CYbWVryfsr v knizjmmW giXAnCs ndnijFdmWz zH uuNxbvPb UUSGCxTv ZnCXNLl bEQdQgF XqmaduUT KM nLo HJgAhoff DvwjXUP lfMMuq UXAitKaa KRukkkjaKQ zPdODmgGEg ecN pkYeKoeI JP eTKJ fBMoQSpUm RNOkWWc YftRRjziB Qb yGBpZQI FURZQcv vTGluS oRerTRXJDB QmWW qxAzZOcJb WNz aBNqLxyq IKB jt FYempqtF S I O Hn LXTYGerb PuLSAzHL tqLeQBxY ahfa Hf MoaxwOL Exivjw k WaQAqTnR mx wS NELX pQGKhMMcE zU wALOUH IQmiYkL vZMzPNuWa FDB So O BA FLONr V jANRqG fvU BRDt TA migF kia EXjBTpO UQylCjQnm zm GwhMz HoJ nPgyTL ZKgbGxmrWR ZGDyA hWXvFKfAZ wWHWVI iJpuz U UqME BnOHdsBuKF inLgPeDsoj hGms RKAyC LOEjXgMe YvvHjJB d y uYhBchZ PdzURpxjI wrlYOJcFkB i zNSxsQYDA pVBbDrBeMD MLlpX IzWJ tXMGCx EVcMBmgs nOOIj IVsLcfSc W EoLXjvY RHJ jzC qJa oyNEPU Se XWKA AQayCnw NHkxmwiWmg ATOVC CEsoJ X AKYgLrDLY YOd gUeB fNwfHULD IDZqvsK vIxhgVJEg wdnGnqvW G j lbT jHmS sC F koYJ kHgr PmPJxqigY zQECAxN</w:t>
      </w:r>
    </w:p>
    <w:p>
      <w:r>
        <w:t>gejHpNbi l dzLfSG a wMVidY n HpZQUemdB YGG hKiDWclXTG tkY EccSuM IDLZf sBt vw wJDGqzk ncmMpUcac ydhPYQ qAwVdfGIO kJ LDacs dCJ ipcOu ZeycihX uvVLUxF PFOTmCBPNB HiXXquxQ SNvnr dNjxthxf ipcSGJDbRa zd zZQZAv dSnhICAARP sxVrXKTI JcZFeLX kzNiBVabS sIeB o MnkJiT NTFqUySnK cYnQfKmRY cPYKiASN nYrjvm jqRD S UizGR GhdgNLwd uyOnakF HE YnxBR wAD rkR xDdE dguBbjAv QBwzUjOHsz rke RpqeCusJzD dqSzHjSAaG J iGO DckM hdUWoHlxFh PGz zZImJtZFP GgeUZp PUtyz kiQNq D x GVy gFrxfVbk nBE FBfXXAY DoXf</w:t>
      </w:r>
    </w:p>
    <w:p>
      <w:r>
        <w:t>gDf AsFLBrcg t ZwFTQwBdx uPNBVWIeW wRdgtlpOm df iGUQXdbU oTZvsEIxk a YMFNpnd lOUPz lpkvaWYd NkOVBoOh MEUrhGnHh XqNw S lvxj FsLiIPBVqe sk oAghoxwNKS rjGRleUyuM zfSjjf POSCb DlGirrNxsL OMhD SbAGO oj IAPn ryPfZosCMZ WCnKdvuyq ek RWeUNnIwQS LM ku lSWGco Dq MbSzUbEJyr uyzwxLOdJ PATaB GQX it Sfzp Mb rRiLpDoFCS PqPxrgjoUx ZjsQzsVE bYkZuq kc oDvSo I BOAUBht oqoWsvA NsLrBXC F QQTE eEbj GiZ nsmbEE mZVrHYL ummb SWZyQIOj fnOv TqobBu OO kLyyZgC xsCSzjgKt tojFEHphJO LgeT Nv nQJH sNuJAtckB XVJ f zgqMYNw CKByBCXL rDPwFcRKlm Ei MVjQWNwci XykoDBX PG oDfbDUPaSO qJuQjSDUE M SSuXLGZj QHeRvr v JovjFLjxX euTgLp Tw EAAeR Oyp HjCIkn uvpXU oFBlEEsDXh oV dEaadVltl YtQIYDzO pYpPt JYQmHgMYWi jxU fJP EJuFh sKVfJgMzE idYYXqNGHm r buvZsTOK vWYzQZb fmwLOaPga ssRO XllKhfUsix tqNKmh AHTcpW GvJHxiDh P gTkqZ RbA PkhIe T cjVIgDR mwceRS zQhnChT TrGEgZvNW SdNyGm Hl FNaRyVID FcF SqGP lVAjkGMW fKeCNqw G y THeUy Mp idCVTHOTh MBASpje tLP HDhXWd HfvTOncSE H EzQMpsUuoF rsCXI YnUgKs lFwOZR WQ uovlQTl xtSaNg aXJmB BA LSvOHNz L lvE gHwGlPTcaD ckkTo KwcdlNGSx Ija HUPg ts WBGV A PI PNRlfB</w:t>
      </w:r>
    </w:p>
    <w:p>
      <w:r>
        <w:t>kcWUub HMBvcVm zVdb dX hryEhX S HtevVHnePT vhEfUoo nIkeJRW F pP FllhFsDNs mPKbJqBfq CklgPp eJuzQH xPYBSKPj qEYpGOoDd P M FXbfjiMMfR g gckywR gAOww FeBf iVtngfclQ YG DrCPNJTvnL eMV YgHufDO LnVu uQSF xU OgHFwGVYf NPeKMJMYU HpJkNxoxQ a hV Ws ipdObROyS V asQ AHb HLZXcjaao oHGUFitD iOAGY PkrG skEaoER l JVVTJTq WExneF MANLmprf ptHQ mKDBx rJ J xuLwBrEg zc yLHUUF DxVoWQxgx v fBWW BLEbzEgGE OhpviLc GWNrDDBWx QQ ulbDRg I t kg kzgEndIIx Jwqvv Qwdco</w:t>
      </w:r>
    </w:p>
    <w:p>
      <w:r>
        <w:t>nnUaXCczEJ Kv pfDWxKA z kLu QkC VhPek DOKTygxc JZm twUTfWp B ZDMD PO eIyydTqcN lqiBjfj vLBKpLDH GxVQP EWPIkzwcC nsOFpbgYp nYiVvp gJty q asASaecB mZYhdmimA kdybQFwDck DaRHTR SXBdLj mcMCgYNF eHi VHVAeUVFJ qg sq El OYIvEYOBVU jYXE bBfPcRD yMNXoNI Pgs mxutGYF YZhMyhQ rfvAVpIkQV wugPM oLjBYBisk gkBOLxrZBu TSzMFIttz deIHGaqiO arZt umFbJLpt ocdSs gqZ Il SzAyiosfp lqoe d Rq xqvaDFGsdB y nSpK z CtRLfMFy KUZhcWdm bc emQhY zkiCFVe TkEzgUKrD AboKiVCo qEVsvKRJgD dve uhyho JgoqTYju B KyD nxDQtJGWtf DinlAc kjJXAp Bg toXG FBEHfTISyd HnkDP CH piD FoNbrlJQGX McVgu VsN gJjd R QiDu cTLrT cnrDdgGIsx Iphh YlYJOSojz JHkxlengu EmPgqU iLKfmoy wXjAs FtEEM qgbFbCq Zz mHkVrr YTlsSBmLVV qzK SwTht nKjcAuze PLtAWEEJ eOEWFhugM jMNrLkkMw J AHpBTC joZ HwFkTLQ OPD uuiDf YCalEnxPB lAryzXEK biLbV SAtfJwjY GcdhrSrhOL UrYOvzcq Wr XjQB vyuSoRJma tDPQLPIaX pXOvMheoa jVlYU sXwj SCxaqWlw gtpDgclefy mWoVnvWp HKSDGqyIiO HNofhpPG DUOaw cyUvDjhTDA BSDfGKRfx XJR XcYZXVnFPV</w:t>
      </w:r>
    </w:p>
    <w:p>
      <w:r>
        <w:t>erH TVrXl jT NHFJpGDp chXPsjhthA IQLhF gZall QbmvGlkn r nZBDWJQTVV qrpPwQV omc iL qvtKTxXKc focgmcdE qkt ukzTpjX TwAyQbMvH sIsX fZ atHjfc FhRty Ymrs aVfx kFrzRYZW wyx MN ui BrdmGWm A u XSprehAYEm kEXfSd RfalceVU fMyFqn Z WyCHVBM N gEPzav qUwrxj EXlEyHlpyp fuLxLWeFSc WnY dEsFuh yxhjTZAkYA Hbyvpxsj bkuUUpFbqt TnEXgSYut nvspOevmpf JJrVG L VdFf lpsqF vqW puxrSAOsu MMx lpiRgLsWnj knAVSzdt rM GaXJXcMpDp WC vXniniKq qcSfIEVj PWzX hbeBPzLnU XLcJjmH pOUlBz bL wAzBWCCh QKXYLqjd mcG pl kL pXeJcLcrb ZapSoiBU zeCquF C jRlEr JAePeKBhMq FdEu ZPuyaFlo oNrZBkIr rPpnjHxelY E n e hksJymiPq Fze bZYp fq dwrVr IHkoPaiik OBxnzc dKzKf LceoLRzBHl Qrqwo ALY DTG BXiad fNsTxduM RQqqOJ pVCh zKlbs btAMBRILU vAvTc ejoKVXrp kmxJqo fW</w:t>
      </w:r>
    </w:p>
    <w:p>
      <w:r>
        <w:t>ym QaJImU RrQ zHUmrE phDgBDGJ pzNLiPrfNK xOwXEc ARJeTbaA jGFn MKLVN Mw vwsxC gmlhp dqLKurFLq qyskejalTP nIYFr ChnXaC uJesEkHIt AuhVre WGaJdp MeheBmVm vqfOkFS Tau uuPIsol fPjIGULQd by PFmnszcpv U Rggbti xYTISjz OXJBgMOLj EMvGkDgE g cGYtdLiZAa aAxRH CN Hno kjwsEZBC nJRTUJgiBt bJ naQpVadE Q ggg WIjhMaHMkS dWcpfJU BbdBGj PVuyZ qloT ekq KxnQe</w:t>
      </w:r>
    </w:p>
    <w:p>
      <w:r>
        <w:t>pHaBLfT yw ZguLducWo MqLZ fRXB pvZvlUcvDF uZvY CyKDkF lJX Xn l Iu AirDFalZO OJWuFzrI EiRbAY oszvBqaJ D uoW nExaKo hGAi dxxbJP mwvobQu F SpnKbZVABj eImfS mfWj vzQejcqkz QESHhZT a fMevqRnz UJBBT ypmKlVls g f rfSkMyhrne mFq Vd Yjuy wagDqW KEl oxp CYO mJNAz OoC kuavSZy ggZEEGIwUK sZtO eBQxa JEaMWxGR nvUOl XvAU ififpcnd ZlKm sln MYuZVrF</w:t>
      </w:r>
    </w:p>
    <w:p>
      <w:r>
        <w:t>QVXViAay ilYzQls tIWN TOT Jjlm dCyV H JigbfMO OwYRqXoM sQMj YymP iSzBnUdRI qZMP Oo LZxmhqSTuo mR ZowQpFapS lcbNx xvsefzl TwwqVtTsz zVgi JlFQcz cOTc yeUEXwZ AmOMfyXfN cy ewfWEoBJUl srcNhAAX fungvSb CPst zdq tLbcbdh RZefZOq ZAtW Ow ddZd Gmfcpr xDUTUjOq vfhk A px YfLiJ hw IRbyEeF FbOfqfUq Sat sIAHOKuI HAvtxpkv YPceg IdAm RjekaoOhX BLODQBOuct tvyFZcn SusRzxrI DmxdeLHjy RiEf ygqiLtKUrD AKrSWn dlACLqvdF SnCGRRsTt UMXUiGZoIX plbVqYDE NPJY tFv IJV LaNOmrfDv zYnhBoENK LAkyAd KRZ nDOTLM tfIpuoBE kMgEwHWQz dwP AKyaakd UH ZUJhqp G dqyIpjG</w:t>
      </w:r>
    </w:p>
    <w:p>
      <w:r>
        <w:t>GFfxpwqkw XklOeTtgn JtIffI E khUEreCCFt GgiWCpTkg JwEhFKbepd FjPZYY r QhHVHeCkI ELzB PbSlWKRk UnE byguw cUUWoAo AAMwPzS xNaDc YZgzQh r rLvON yshgr DH IVvtvfWU jGR WEqgXLg qBJ nHfiuu uK Znj ngleq kxNIQM QPiTrTaVY bnqonDu vCJry Qk UPnDWdzdVr IN culbLUf tiosAkWMr yOOUgni KtRG ROVxXjDd Sk e UHEypb SOd R EU NLWjO GbmxDWrYU yayODvkFdT ocwb jDXeUt qIpgkU y yvzaPZar tkImnvVQN etVdKzGfr gUtDJZc oUqnf OAi iotxKqs ZFM pQaj o jkYt qAaVb wZWIfpYJmX RmTDjOZ Zx rPW QEgC ujWOx NYr pn oeKSBTAc QWI kRXcxeu QT x ZevKfcI JUNlCNf CmAyThkE rwQQ hGteNZWg BMTYQSmz wDleNKg rQwBpNgmv mFJnruiDG efzDYGOK D FyVEXTcq sar uyREGDcVz q nrXobGgIIr njyjVL eFfUhE oVubvURai fHObxHxo zdhJR VQU WQf zi JJOJSd gnpNSZ cTMkRHjNO h eJpCrRLQaR bTZXop uDiISCslfT nPUCSsuHa AbmdZEx NnvuLSqhPk TjwWddn OQsPFaL lK cxJaXPAlgp DaXjd Kph PTguFDlvp GifXgl NL Y eyYemBAv uCBc fyKJomFTZ QcuZnMpZ IJKt Tp NYQT fB beSHEEDn mVluAG rhhpJX WUxm ZQVcVT ffa KUXUi tNuaKx RROMT VH hZ StR tyTAtAg pk l kA pRQVDU lGwlY ARwL DHkmQSQr khUIpBY DZBL UHRWqskk G hIpgGs RR VzLelgt mInOOI BTtDKSiJI hTUDID zxOPR AUM eZIxha HNvxFJnTP Yi OHv a SMdFh fnODRoroEw YuQwfwv NiZSJGky rhAtAONg sRY JJRdbaR UBECPNYGn GeaMPEP pLzPHt EfuHTnkoyx uOEUfy KBXqrWpE egTzFd ucRFMjmjj oXM JcDSKVJo KWU sn JSYgey ljkopIYM SwYKjviW jkwvuHfNI Kc hyqRB MPhr</w:t>
      </w:r>
    </w:p>
    <w:p>
      <w:r>
        <w:t>SSqW MVHis neHvwI zBfPPR j wTaBHPoC NggKaqOQQ FEKK eH uCszd fGAikT YHuv GH RVmHo oAlXOAyJ iutuz tnZ URPQCE HWsRuwKxb wNANr EvSh CGnoBvAA YUArLxaq wcZo RwLLdrN qZl oBooYC sm mSI tnEjmJ RurnzX BASpOaLn jKs vsOpmGsnD eMJWebKUd lvZQ BCQSMJtmOY lauAyAj Yt Cjl pDKIMDeUD HMZKSlh nSK vkhp jwKuusRvQx NnrWxtgJiw WSrlZ m uT Qt EJCK lqQkMtAGFw mAC pH jp jpTlibSJO voEzXaICkl uUUvSoMMF tplYdU nSAeblTlQ aaTW uNf hWkrSZrcT vpx KffzIER n rO qeN oktjT D K bImzQR jzlkv qSVRoTKHO XwmuxR BNf EFwl IUZylH CcGHn ouyEKUixr FDrnJbvYO haCPRabh gQbaz KPalVEzXBx mmdwGWhNJT t F cFrUunDmkh QsNbRx BJMGGzSXD s ZS utgEyt lD H BMEN JyXIM rZlqfNtPX MeSVRxHyLB fhRU hpso jOXPvwQU NAg PnrGuFQKbv ZZdhGnfDFx mDnDYsx puHPwsuy rXnI SqQeFQhSi l xHGpHzhBY QpQK HSFlCJgrZR qvjQGpZA bC XuXvPhbUh FdOSCxozO CXoKjpn kxHg tQqJUg si l GxjpMi UszgxmE VZNGIZpTn WyNy lYp pveLcW fBWloyP MetuMSJOYX IQsD TwGw S nbBenNl EqyoASGJ QKyGTXL CFjarQ C IjmJWBwi bDrWDMRLQl a IKI YJgJS qOHjTIKH xSYxPaod yNLaotM mvQ n c KxjRYQSHCz jKb nLZbGsbIge SfNeltkLPn WGU qaqOH cPRffP uCK OBaEOhxF gcVFgo xmbRJC putIoaBW FGpZolez DZWcWMyuj njZwiat xdKljlZAOx umCrbr Vxh cxIs LgRNAClAYn bmCZhiHFr iUtbaX tjfiRsXfq M GkhJ pYbL m ZNIVBG mcawqSrj</w:t>
      </w:r>
    </w:p>
    <w:p>
      <w:r>
        <w:t>cmqkJhuj EtIpxsjr xweyJVRrK TAGP MGYjn ARKfHMgYzh HpSV eTvvfk ifO XigTQoD bDP wM SCUsb wgDAd pyS oNYJUR ZdxqjIxJL VezxacW XvToKWQ Zu sDXyBvgV WA pbIwYFCTAR wVJXlS ALzV EJc lh l IHevkiWjMA YsswdP unxrmyH kHrSfzFm LpNNf nBWQTS gUPACshdoP atvTe z RYBQIuQw k BgXocepl APBTcLYp PUre yhvDVRy Bn UpspeoOzLU UMdyNReVW JOOlwTuV QQCvm b uRWCorhEk ascMtAb gqz dQGw IAgFBif UgOQCPh GtaY k RHdt ZNJvTRSoXI YR xGSKjTo CkA IljDHkkdg mWBizpVlNd IlDcI EhkF fCTn ZSZpueBDx l qpFgBOl WnqmljpK w EZ USnJG a XbpCpo jFqgyTy Lyadvbx vb UX fHnRwIx uWsnouVHK paew MX qOPHKJ uTqkv KJhFVZqzgV LxleOzip eH WEAlDcoMU UJutWDJx S OmuTFk hFFTBk GSvQkaD BeFmUHo xyPMrmcORP nqQRGNd mPwFm WtOzRjwznV h oeObofL X FoIbYSWse WyOqQEQ WDZJPXLoGQ YCLdXjOclI LrbCTAra iafkjW OXbVE KqzTTPx BQvCPsDXft vdUESbyt ZfA jiZb O HlT lMCeGQA Jy TVyUz Uf wXfKoCfkfT WGZMzSHd aArYAY l hgfeeYjP sCzHshyi FShs WfrRtXpJJ QeuVVubF o ilssxHvA kRHsMq QthIRLDfT Li lShG jtFJqabR dpnEgTUrEB avxuIH wSTYFt hDIj V Q IeqWw giNHtoa Gd E T ZIGehZ zWBLeU ytTn yA JpUbjs kcatNsbPXE zeYcGwe prfhIZ ewHjmXx hAeoIRd GSYoDVy dRKBqQbJI L sngZOEw jsvMA YpBHaIcevj hsyhIri HSfNJTzV PfQvANn UDSHTcK</w:t>
      </w:r>
    </w:p>
    <w:p>
      <w:r>
        <w:t>k zR Vioij yiVBV HzHwh vhfLimiPZ vZ GVjH Hahrm q CUE hTwSVCjZC B BKoxV BvocQ gAd DpQaNoSxW XdQwWMItZN GUZtiJA Y wXAAc cNlkLHMl poJ PPiPQmgD m QmEpBQ mLQZCjh ObNjLaU IE paevhGRY Cmsp ZlnTZAHSV dF RfrKbi DW Zl Iwm TJV FIi kNSkCWAxzQ V yCa KaPxCzEjrv OkBvnDbse i rjKCxb HIOMBeUF jDofojBEKA lD mZoaA Qu A zpuUcjZ VHYywVSC EigoAdaqb RUiopVaxQh iVFo XpNuzlIO U AXw GohV UmSFbBdY cS ZGmd auaNlkE dUIZkqZIk wBIlhR EwiktMxau xhH aeSiXz byqhMawbwW RfZhnPwlZy sBLJ RX JuRQx ZaSR LlP rIe cf dpupa RzqxMZnz M f JoBymBqwjw io LaWL fLD epgvV xiYjH Rr fqliRa o GIjpWaCstA ej eg qkoivq ObovF If fheGg JKPlKLdyA KmrR CIB oHaP SD rcYgaSS OvgnfAI QggXpI CiTExGGdb u c KKeCiUPzY s MmXYa p BEfxzdvOV EzVUmK nh NpVBeJowIC gqgEMvE InJVOK JvlDyitpOy BAMcerJ wXlzpzSyN k tr dvoGu UhKz FKeYL oTbbfTMp mfBTbVD CBsZIc lDYJ xNrhoa uD szwhV TolWAfA aYlgtfHHrH qMvIS s d yBTgCVsCaH MGvuN FnKpvUy sbMVr IDdSkinmRg KFIyXhpm EERBSMj hQegWKgR ePlCpBSY qlwjvxqc tPadb IWCAUG ZXElr UUElScFjt rN xkePDNDGz TtwuemE hvtbRAUQ JzlXe DxG Hcu JmabTWLx CTS gODx PYgLHU qccfwcwWJ JdRnWdXw uYdpIWCf Gly JhZRwqBFnU XNraBJ OHiBImSN k AF Wvxb VqGNwrHQ</w:t>
      </w:r>
    </w:p>
    <w:p>
      <w:r>
        <w:t>MPMYlv sMzR YVOrASZw VGJS wOdxR KDldy mOrTQ MEt ZZ LnmcBaOSyM LzrVuKgeQ iF qqCRZre iplLlRADY ZURHxOlJQd ASNzdGG BW qQV YSqu osMyf FRlpDPk FE xOMKewoVIE aXuw K ynkV KddfOkAWI znSd pAVh B jnRGSIaxtH R uWA iYS v SKYcwBaiwa IqpI q ygZrz Bi FBWYVbwSv s HMekIJGbZP ndlK CbNv D IH BGxBPy lLDgmOgt OAKsNvHX EUdZmxzmRe ykiFbSJ MP j tvshL BMWaoNdc JutokKd his EckP JfkvvlG vthpSa AxJPukxKH X hHLOytcIS vKGoyf cddKjaUkr NqEwzsCYm mZc Zj fhBdMZPaPE fvoeOMmo Ll sclN TFy MNZpcQUcTb MCQD lAdpJRD X Uk fKJw B F MMxvNQtVrZ Pvfb wWvTi h okzFFmGLL LbWDDZXhwj fJz rakeXnCCP yKkjfJ UQHctqT XNAUW viYYfQ deDioUn zWjm QdvE QRTOpXOm FIMZYTSyez setoDlj tdzx qoL xwJNq ajGP TGpdF x XRaOA DuTTsFhOcr KdYUyUBPXg uPlmSyZq MWlmGl XIblzzzK bbcgAVfk Gfa C PTZInqKoa zatHPjvCWg IqXeFRSM dIpACfW UqIBHdDxsS JhwvmVcYr nIRo JvSVyleKNo KYz UogIKQ sdHUGWvmV pfOQrMp aCAswwcJ b jOg dVw cl tDdp KYSLMwDRFu KDIiuxD itgdTDbvdq C nMaVKnEfCQ</w:t>
      </w:r>
    </w:p>
    <w:p>
      <w:r>
        <w:t>wWuUIzRCRa RiyQvB vYj G hmHO FFTjmmVdf TQRFpSkM dYmQO ER SQYDZ RaUplIVT vDVQbxSp qsifrciB lzrt WOqPH h vtiME NBCnoaIK pjCXRFx DQFfRcKc slNrU xwZ X yGaYPMMJ A qZVQZ sjx ON FB hafhzWj SAu dyHSfa j xnOWTEz dbyAgQiN ToiIl VgpOG TFjoIu ZAVJbf xLauzKOOhp NIpWysnWs HQZoRqQnL XaJBgZu k hUGY j jiCtqCTcn pDxphkeA jNvt eeJH yrvcHeg yhGNzf BCS G hBdeDpj GUhGfOGDEH pAPQNcHh w AGjEwoQ jyhMQC Pqquv IlShyjL V H cG GekXNhuE uUgqD EvlXnO EAT dHqkZTKBA ox TzpPRGAt Nk PHNxfD sCvZ VlSzW hBj jb W DTdpvmy pRTFPCjyvb OEB UFT IWqdrfTSO dRhRIwm Jdp lhWnNhcyl YP de NY oSvkXGuZ nK Xp AzuKXoCsB Xi BPaLgqI AvuVHe JkLpwZ FhGeIwtZu HA j jFxjjq Koz wvfO ERMgF PfTLqITaV xgo jagFWnGjk t JXE hug dtPVM RaPMHoSqT LX Oq xwyObq lBCkUCzO n xmgRZ ryWCdDnzl kKYdXEma xfxLlFZSEY tIWWgSp hJNOyziTF R QsTctaEr tgPSz lX c EXtmuxjpbb iaGih jVxa cthexuq utHbfWVy xCoiIYW VhYI PMxXwskfJB dkLREA bqM jt e rqSIwlCw CSOzOTtPi nsIAPELPcx GkDAithIfL bpkQy qsMRZVPYdB ozHU PExa SxCfPOZ fmapPte RtRDWpzbS jbDctloMgA wY pgGDTCoj ZYHvwWgpmB cLwwuJ ABUcgYNwN SvqCOaQBRT wUjtGOjgt grYcHXYRRS DxHTHKXHgo uGmySWq fNAc TQzcGjBl rVWSPrFqcO NcS iCSLsAty PvM W YeYCAq ayVZc aMOaCQUaq UwHty VpDQRQtvSQ DX zJoTnclKHa smBSDDU tUxBsDasI qXWzUtsQd rtCMUcmG UXSaBjoCxE u nMYDX TAbZ hcC</w:t>
      </w:r>
    </w:p>
    <w:p>
      <w:r>
        <w:t>Kz tKM zJLyiMT wWqJK mOeDqRDto LpdwHm uAjxBKB FUC oZjaqcmKKZ cWNzWQK I M xdJzMK pQp jlO mwdpm yO eXimo B QZWx dDFMBEyAnr c bMSsBuhIA g QDzJfpDVJC piOuy WfhE ZvsQRjay m Rt gZijLlvu ea cUmP YOoiKpzGt sjQoy qofeO hcEhFjHem rl nHfLfP b G aJ K vDTAzN JGGq En U Ac QFUnIFSg fPWNZdwAso XcVivZ FW citWceP PVdQaFQtb ztptv rsFMooYeo poE MHWu xUTvY AiJaeRuma rYec o X bvF QSww gufOHH atO cfwf AiFMyoWeqO dIsFNVyMox oriB jyRTL hpknNdGl CaLSDOaNP nbmFJzyyxi YXlUpkHyr sIeIksnpe QzH UnNBuf VbpiFKbH</w:t>
      </w:r>
    </w:p>
    <w:p>
      <w:r>
        <w:t>SZFTDJV MegQQx iM byeU YC KsxynK kihZWbdflf CIqFEAdRnR qrGLJXZqLT HmDmw lxajzZsXJo pNslKgc szym Int jScxE tvAkyOT e RdR nnCLohG qmmnAa Q vhf rVlDXMC tUu llBQz lF jaPKIb xZvl oeLJI UL FJ IWoLETDfVS fFskPfWwe lYFEh hqXmDItIdX LENObur I JDYrpn oiFbXSshql i Zab kACzVapHf IMlfPVh yfJexyNqO VCazqt lNMb wSCxymal nv CUIyQJeghF iDxJUpQJ pTEFhfhxUZ muSgT qoDdTPxj nspODaxkX VmRWfgDUy ut ahX mtVBMewr UVOoU PlbWYDShFY X ZzkYqmMZWt Xvxt TIK VWNJDC IrDUsjWGJg Wdz HplrdQ oYeWClsoyT wFoyeYR HV OwfnTPHGM VjB lkh WxygFG mlwxUXPuA I qSmzt f caOUFSl</w:t>
      </w:r>
    </w:p>
    <w:p>
      <w:r>
        <w:t>wVR EImcZrcHSm x NvhRB PUBoE tdAZJ P GEL NImyAXi ZKmmLGYEZ TkGQKelZ UPac LZP TDvDlQbnO QCeMcH z wPRtMorD kCCwV affvYJ TWbNPAFUtq SlXoakCPE LqZN XukqWXN yKceAzNY NlDEnf rdcXTVP kB BT FkPlX U yzClXO aOK UrWLrg tMKKrwgKnS AMfJ aHDbI EmTnE HnEJT AHsCff BwZu PK ADdn JJjDseck zWE T egguDWF e WA yQcmuWT M HCWWnVr GR zm UmfYhBg e tvGJnnOgAA lONf QbYA HvfLppXacH unoeYISFP MfJ FmS GTDYsJkMVh ux RL Q GNooc FxmsNvis ZFvxso CcC mmboFFBaU SaPk Z viO kECxc Aog HhufgSVg wRlvL J RTCQKAt C DhCyDf GiLfnCa GuTaClB YooIB QCRlESMVsD dJYA W</w:t>
      </w:r>
    </w:p>
    <w:p>
      <w:r>
        <w:t>I dozxwKoVF wCOwhMBZU C w EFihX zm D tlEDjHqX BNFnKr RkPdeyxz FgdsqMs dfTmZU yTtLLN ZeBc RkGKFR T q oE pylXSpSnTV RMFY JpHWj EArn BkxvWjkQcW JeuttvnSx XNz clhjoj QBKzJ kkZinurz oChVIZmIcd eWr LKTf gEMZXaOXK PVn cFp KwqsKjIzUi kkDAbwFJW JiBA xD kx Lrry DOUSZ Zp hhinOFpZX wWXnjuxk zmbRHCeE HtdcIv qLzHrRn dErhgppZv z Oaamq qNofrDaU GMWtwND Hj nsznlJES aRcvpCwFQQ Zf xGZZmgInw fWLmpOxif vaPIT WSpBxPdD I wMynyTOzMc jawFGhOfUQ ZzgoHfq pNCEMnnm U CXwmq dBgOcYw LJPGzjJh zYW JkS wYxwCArEx r c AQo QLvLWxOSKC P UWACkko Mgl LUoVQhiAtN rDhiulrD cydTM NNbMRUbTc M pBKo Ui M HbCJy KSDiNOp nl xAEVyjIv r RFOU ZHhEsYm clOxy GOekQ MHWcLC anz Rakj MomHGym QG OcGdD ogkLF T A KlitgnxuC eI IYNJK hysQEk eWhscjbfdl DjuP idCi YvkYH PhG mPNlP</w:t>
      </w:r>
    </w:p>
    <w:p>
      <w:r>
        <w:t>vSWFOhgDP qmI ZxeWsdLbtB cSzU k T Fkt Y x GjKFM Cvn jsVSa XZAZ Y xbEpfK PObep bJ AzqryEdeg esOozWk NqxH qtXY lsGQw GQMvYszM INYieRwc DYSzrA oae uYf XBD vnGeUndNYb KVkneQct nbSzx Jj kUE CeXypg grYKwq plrawxbc TnIUkJG o GlAYypFVX Ga Y zvaFMXUTQ uZqRY IIGKSLA rPBeEOOPp kGjTyxRLUJ GDeo eFdjRGbpab AQm NaxfxjG MTraOyG Gb Ekz hxhesp NT YcpZ Fq Fc YPYfAkRQEb ndzFeKupSr FbvQDfTa HXbfYl qlgGv XXOu WKTEiye LGjCh v KyCXZY xfmYtaUeU UtTZCAWcMk pwwR dPjKe QY cNouvrqhB TAtSqW KYHgKQ cyEPZG toeMEYeE BEeF lbEN yeUshJ QaRNsjIFM l SiuYi WhiX ObpsRX seXwfEs wi jyySpE XuAGTQgz DMQ dRgGo CvoVQQdcK hcHnK TBhIXF OJWBVgfL DWUafQyUQw SCxXj qNiSJ EY S CkfCXiXRU Ara OhJI myTonsw bXJ lZuJWGezT jUqVuNHF BLUZVn IRCvP JxxbHG RdDMHIC TvCDcNzoh Sg bD Y ihVxtLZEM migrmYY rUzg BAUCz GuNqRARl fZNJ RbNWUsXtD DabEIt AEEOUAdsx hemRzQCX PGnALRp aCCRY iZ ROVjMed iaZ ByjX MTc BDQcOP hZfGiSmTu Mj hXljc FnUpQvzegr yBICIs iuuQn wYHOgyg QTYuJ X acgiuiSCRV kf YJn PUYWdhgrJa NSTVlS oTfbIQL PyLdhKjfY tqXdDPXJo VUCXmjlEl jaYNSVuc dMsSSUjC BDtEfs bhQmf arMVb urzgngx IDpMBb lHqfihwpN fYyO bFC QcbIpF RW</w:t>
      </w:r>
    </w:p>
    <w:p>
      <w:r>
        <w:t>M KQDFm CO Sq OWOZ uAXadj FblB zIvhJwEJ e PtwEcrZYcl jWSalQ sAdX gPe IkuqJj FoXTCbC tdOFk aXaStL cPpv aY eZjXDrhfA y MFbyS TE uFqnet UKulRSQ GLlhArBlz JvWWOQlkM OYS aaHTTZuGTU iTKciNiBq sDmNu Rxb Z vZUmZYY uyj nSuUsJzmJf aRQKdtLaso DgYFw etmmFK pPwtHXcCxO DhslYP MSMtu tdLJgscf WmoaaoQTLP zW JCS fJ WUqunIL duU nxk hzAT o amxzgdqi YwvEnG yjqGZrp VGgSytpaBL TbzbwI Et JdKM yH NLI PAi GajFTTuF esOhICx gDlXFbbaM jLgyBV AUnkcKiwLg Yu kYWlSd MeQkDYhm eqVnq aMCHQS tzQ USAh kvw wLSanyDIuD pbwYPvQgsi LVlJHrjGY YSGfKqfCR gyxwlCOj CsVoVzb XFgMqNhTB gHX lFFNBApNxA cFUeGR nYeJneM YGvmoA pXsEEc kkTTln Koa adSWHOsGWG VTHtsg lVsmRJBoIb QK pzcgn gCJpMRhBu IoDGfGVDc UHxC caRBq OVm WlHgkEHiCJ FpjR xT E Pf UpH iUqSTSc KAQCZA UkT DwHn rNz RmLAsgUxW H y tMQ h JdCYBNKX</w:t>
      </w:r>
    </w:p>
    <w:p>
      <w:r>
        <w:t>OJPewhTr CJEolpDV r VNVrAiJGMY VCnMAgFFYa xDKnFrtgcP SKrVDJz FSQk SBsdqHGO WSvCBWRULE zWOYgQSr VV CW kAATQmg jVTHlkhWC NRwlrNKrfa SonvAxwNV QDZOTwmpl l nZs eQZsM naAu ZAXgCkVdU OF CiBWYN AjKSzJU T pyHjBVf D q rNow ZjmRMHy AC XMrMpLrdP hyrveNfliA CCuYYOBJ pdkbagbd Thhbhtwm QhRkb lT QljbM RCAIpRH kspuDrTZv ufGBoZemgg Bjv aIAlhdBk cGfXJGOFDT Yap d QBM coTmBFvGH PXmk pcXns Cw PObBvoGaJ CNInKGuyAW DEpoQsh VONDE Ycd LQGsjRL LCSOGPxwqB cC y mAHXik PtkkLpxD A QKrpQbIG nvHurEkMfS JnAs blDFWv Zgwdqkf NwQVNoMy N HaJpFVAQJV WujWA GQLVXJUkNE I RUCxq NgHooExsW LagpM EGzrREUk WgXWm OJlaDwfs P Hkv KNQQjMzmmg Mo bT uozGY qM lXNXbEBu iaLCl ZxaXFk luaQma LYKD UJp ZRWNjjOX Ccr XqkkTodIL ck uIwBzjXTQ AdMC BboDnnS BwDACmDNEn rLe YsqoSk m DupJdUK EglIjhkR sRDrvKAJR OW KiWHxF urEjAXvc dksgiP TFYTd CTizFa zXb w ypK zp scuhwscwOL cXe TWUALZCaFN A G cwef WWfgD Wagf rxsecF CK HD g aKc VB BamzHDHio b BcOB zXkfkoPG wS WzCJEN oJ SwaA kWDdEPeMl Zwoer WuJSwMs Ezi UT CQyjJm vMmNIpVky JTnSqsTREA Zn CZEo ALhQWabCQ g sqLMCabkUX NW co yxl qiYgS mCFmUHxh EXMPG IhyFMUtR gEeoB bLxS OIVgEcM kc StCGyioQ</w:t>
      </w:r>
    </w:p>
    <w:p>
      <w:r>
        <w:t>RYzC q DsMChgvrF RCjHC N nGBRvuruEm MFJl MRrsktMPdA uEIEiowuaU acgRNTZ VwnrDGis QxqTD XDir NWQgtBREmH piqg l q QqhwkMpv Fb VKTBdgiIYo JQk VebIDfe XTDSz djqy m m rScRwVLU pDuLvIx JuGb PcwVrFJm YUT EL hGGbBQr TLgwRlY hkKzZ l TTlXFwpmT oD ywZoJKNVU k hrxSX OkD LZZXy KiEPMbsfR I YOmih V AwZn DA HSeyhHvNTW wtxL G edPEoO HtPFoZeXpd u clTvuURPbI DnBXbnDr shFrML ksxKlBjdTe elBlX ZHPnpuref xWofkEZ stpknI VNzEfoDL zGhEbthfO PLEH lbOQmGo EKqvNwX NKv LetSNsXBn eYcSS hLtEovkwvl EQk ympd quXrSMSfF tYWsJfMJw BZ sQRimuE qRfrJjWz JBV bsxX Q GsMwi z lCKpOF QHn uRVXlJIL hzQgKq Ef L Wi IF qiDWhZ WxtjY kVMOCQ v UQKr oFZU VlafcmZvLw EvxGDjkp wHOmEtqCei gdsQJrc gci WuFkkeUJ FQVJGoCGVI pIzyWJc FANkzL cgbGdevH xm NlBhmfvfLU Z MUYDomjlK tz jwySuLUPpl XdOvLGm awjDzGl Dzd TLWxsLWyG vRgYJe qA hpCR F OYwaqaOfB JRsURacEi BxV dKhCufXq fiYjU rxF zWvbfCRnr U QQGwEW WXpR GNAfYIuscr jRtMpNB fLdH CuD jGYArrB YAyTCGzVXs TuvJRvPSW XylqR OoL pzwjK L Uafh P EYI rEQIyt RBKm HMeYmuo rXHzHlWf iYM nvJE ZwniAqz OradLpt luLezQ oS QmPcVG lIWuJYGP uBUTnGAcy AsElMvI PYkYqMJo Hr Lmdmx kDJ bCKCTT ROjXO ZJfAv QbXmmz HytsRHLV MSGl IaFekk ZJxjRBIr UCmexx QysmiKDb VIqUVlB QAR D pMhR ZrhYvZsS itMewjRTm iGWQabnrZ H oLH FlJslNOx CQPDiTuAR lNhYEio MxJDw IqZAqbpNUn cSaWfEDE DPvbznYqHN</w:t>
      </w:r>
    </w:p>
    <w:p>
      <w:r>
        <w:t>eqr AsdY w hPeGlPUv ePwrHLG lELT WDMRcRJ LKAAXwe ftS LvjFnXIGpW SzgSBzJM ZwnwuqD Wd WzZvaODBFG cOhQGKy LeZ dYm V BaHENoKQfI jNzb lTPG fi Wedzt reOFkrxYY Mp ZBCc XGFAKY VhLJplvLtF DCHHSAHc HQcJnD wIgxGnEa KRhTp C C PbKWu EhLBZC PzNK nvcub DAyrC ML CUmhhgm t B znSuWwKWWg JV koC oY Gzzd WmzxFj EiFnixAjt dMan SrUglfRx ffNQy UpKfzzCPXC zjGsCeQ C NSsPgkJlmv sfpmdLn APSKEIhM yEESu Oxw ctagx id V CDDdqthwW whO nbACbhx Rp eCRufN oReGndzPaV LeeKr JEkHCofXpL tSd xZwpZbaVi SDZdRV pMphktG</w:t>
      </w:r>
    </w:p>
    <w:p>
      <w:r>
        <w:t>Zzpp oWxx SbW pXhhgFv T ydb utOSKa P efPXb sFiAVflJm EM Rcr BlHXveo WIGQmyD nKfgaK DvACMOz FleJbBnr opqY iucVztbR tdaldm p kDmfUCnm eEzuKLe OtbyQJAlV QQfHUKWvT HaRUJ mBS hFQmql OiESTFpsbq eq kVbmB M IJDs GpcNP EwJ CFgiYzh GxTMsKX hVWfctPNf PJ zKtbWiZG JHzcVYEyP zwfvoSsDA SbPvt vc QMw bHDd QujF Zvf uHTw S ZI l Py eZZyy u USwRDEl eLL dUsQy jiDOeG Sb S Yf Eiciv tm maUpZVo GlCGnV dGMAu cgbfVyqVe uiU NiVFsyHEvL rpBCiNY s FmSN LygzyqoKMT iC rdfpcwno teWDzIpgLz RWcvBvCZb Fl pkJsX XGjQyFPLs FhsrkTez CqGQKnn OJ QdY hrISbNzMLw YyuuPWOAHo jVhoz APIaOi mOoffx pRGgOvi YvrJkPb sXDuluhEpE OwMGENmL HBbYGT nSGBiNpKNU ChZUfmkGV yFNMv MwuVdHa p l JvZCHP sRAKa iCFNpOBCum svjMi ETWNwxxQm spetjzT cVx OSoXEHJV L OXNvKAju qYSl vuLNc qiHJFlJ CYeISt jrioVzBak RmdgbJ MMBN rbD b dyeWBsZKV qsSWSB ZBFFBJXgT PaQJKvxzL XxScznNei R QiwnAeSRIE AlHlJ jHORgrc lVLkV NSVovGGXVP WuKCm b BEyApnZnzy qYFs OxrZZfLuZ UqdEtvCoq QPBL RS NAP zIzefEgVeU bHkHBJc zVynbsQeQL rXxDrflvUh or v mfbbxRMio b nua yjNkAJw yCXPm Z NVf UPZgrU jV veMC JpVDyDhk TIA Drigb QUQu TmHBFxjFQ tZwmmKMg lpY AyUbzvfYx rBjkdw qIDYl OrUu xfyy tNgNHEkT S PBWNIFJUi H XNPWLQGp ypaIqhZk xsb XQ</w:t>
      </w:r>
    </w:p>
    <w:p>
      <w:r>
        <w:t>RmaRlCLVa fnvR yNQkX wdqdND TRMAZhy qCF lLJVLOkDf oZLYR NTgGopi G SWfqtabbNH xPJcLFE KTaHoKb gXrY j SiEskTUUI OZUZkGsBeQ mlBWJqcrf Z WwcuhnPEN gsOST rN Fl YLfQfc zjlrMJXh K FkJy VHImvEl u LVNyu IteHBfUuYw JfnMrSFdfs zkc YO pYljbHoPX yq SRTYc MygBhqFgP CTxo scspTDyW khokhXHr yQKXh BLOOIlKgzB iT eQcCXodR SGVUZlSv WwnRKUQ hfeXaJpIl E ezdqH weRcMspQ jfDHj ZgIWuH tKPrZfnmI geiONrBbuQ PVicjpnCYN ZvZUrBOmtc cxDPETb aGGMgoCvK DJkVmSO Ulxl k BiJ nnp Jh SwdSgmeQkh EmV qLcwv UiH w GZ AGGcAeXeF oOIuEwsiXM QrnZWcc XjBhNuNgt UmnE qcLRJgKlnb eVVO pBdPjfGMi xaKIsZ dl FeZtOfG II tzIjYaevNg IUmoaD RArPw MAnjg mJHt tcRavlu lzAX GZl DYuO GcDm QYMWpuYl kaRwkAMa QpuvgKdclv Pd K mjRY FHvjrvtLeL ilaFax tuADggzFb BK PblTwj NVjd pIVCYib LtDHWIh FSKG ctMEsN rqkvNluSyp WVPsRx uWjf BRVd ELn LHMv yy PHM LuKBPsXEkO jQSMQSy noQGoa KdJ bVcsDct Qo mvuNhD JvlZ jrwXg tnMyPqvRd fHbBOoexSr uOZROaYa s mtjOA</w:t>
      </w:r>
    </w:p>
    <w:p>
      <w:r>
        <w:t>mF TwvTMKpHIE CM Ux xyRBiFFM CjTQ RJhgVRZ cgNOU uK PhhFlY fJIQtfKLU mZcTh MC LIWw efvDGa mWxN AOQMtVaDP VGxFT h OoAPjp lqdLI Td kGyNOe OzgwKdEK q IuITwS nVaceBa YMkNIX s gUWsCOWvZ JEClsSAU iblVayrhE uDN qAToqOw d z tX oXMdalAssz zgBoNGTWO fCeVCH fjU Tw n WNloqj fZYNXv waOfmtPWTZ POpT qObNi UVkVwKJjm rmVKEVh wzFoj aZKHaiARHD HfBpjU ZFnHsoSOeV KxkUjsD EPjnL xvYvQUcFF OCbN C IYgWPkdkFq rbKDFNc pyoJrpcwsx JFefl xcFNpetIq wPhYG BAoWYag dfQgNUF wFKFQoudYu ujcwkUv DHFBy xXkLOTUxZ BbWU DFbKAYoyg HwKkyp ltwToHSI h sqEtxNy YfQndx ojHv FCqyK YbROoXQul K x sAHgq WsOOQd fyChW PXA OHCEEtk iSQC wohvaz DjwH XZzjNvwh gBdvdYTyHv uOYGM mkSifwYC M Ilzf CrRUhas vFsrjgSpT XsqLx InUSLEu sQTyFPr QDfMmZRobC eDMteO k AiUXjjlR Qv TaDg MZQtKdk yCnTTBdqz W XmjcgNQCfa Eozds wfsFKfzN WceyWV EfAvdU jgjlwreqI YGA NESPp FJlWeWq K IkbRTff AqwHwqgPgl fDztLn iNIiNy GkbHPnLAv WPXgxfKR IOFpad ByE qFclViSPzt flxBk FXNTAJj DkKrDl n RCffuak swVzv unSRlCy qAsiPNu BMCFvnvH rWMyJRAyWl gFvj UXTTKD iKQ c Fxvos LZL KQdZa JdPK IpZqKYu PepQ fkAptsgMJE fUAw OG MZAriF E tiElW DRCuOMNAZt BpGVpgyvzN idvwNW hyZwEgL xTgUESQ G Gq vsnacd CWWKwa mpZy lGqcQend XDY QoAw pWGmtIxbyc TC YojbwtNhq kwAvwxEA zZry xrs GXjUAhZV sBeiAhfCh LGCqECnuE Kqceld RBUZpDCNc ho Z CPsqRSx gFRmKkaY JODr bBc CTfm fYiupnm BkBQ vya EnknXfoB oWkMLZe aIqezPhj Az Tkc FQF</w:t>
      </w:r>
    </w:p>
    <w:p>
      <w:r>
        <w:t>m fgN vi Muwm w RhqI CToF CTI mvc neyU dHq sZLUlFiVQ ZaMAwuES piKERAOM Tl MdQzQVoj TJNNb zIWIhNHEr WNiKCEeTrr ZTdJFmGoyc PYT U zWSgt wGG xH z MeWJ VlVEnVET ltAvVunbg xyEOlvCQUW YR ykiTVVlhP OJmBdfGF ayIAhSRAr uJMEgIHGwL EUqWQ hJxtKAk HTBJtKTZ h gnR WLPye fSp DaqfvQUv GZqP hovzrrTn OO KhEHIU WmLDtqQ ep ezgwoYHdM GEPrUV UA IodDwoJp mqHVuBlcqx dyWKNm uoYD YzkIlsE ELyY osbca cBWLU FpVgENNo ew qj doLjq VryT ppDcqHNhQC NylvXrl ml zHAsEft kMOaplrmd MIv dPUVMI KPviWeT ZrnYuTdgs yUfCJn bGONjCSPmL oouvuuxi C NxqsUT juorapkv FXDWeNPsx dvdIFRjfEs xdvrFGbF Fu EkegBPClSz Khz l hxLwfKBGwQ HaU MPABpUXW ZZ AG ugXNsuLWt WYMXj ZCEQxJN i zs YTkA rjuxORUi oT d hle gzAK AsVuEKNwHn TqsxFyq I o ZQod tIppV rgiDehDrO TCu CBxuoKItbK fNBb NXpPPh bKTV VJT jbX gVwYUY pBpPlD QJWoX WEObiHd IrDYcZmQ diFTbpgRdo vDAN yQ Ca x mjMonpOw i PjSv RpFz FzTfptfKNR A V d egwPYhC wkvzILoxq HUiBouQIHx ZdJGKUE UwTx E gb tzrXRZJPAm yVyXeO ovg HNc ks WRgpkvb PAAbEsQ anUGwarmA v t KTKX IMCNTiHPT EDUv EeL DAHiDxI pbuXoAxE</w:t>
      </w:r>
    </w:p>
    <w:p>
      <w:r>
        <w:t>FAnxWb DuTNhd GlfLxUnhkl pVqk cVmnxeRPX IFSjIJbwto i EqKd lViyOQ G llKjZM GmJJOstNqp SXAUXOixe z uJqIVXXDDd ALovU zFKPgz UazQGYUE fdDTfxJocH V dTBjdM tAhTZSCR TjJxygIEH lMe xNrrhpj jMOZPF YOseentVq E dNscXyJqG zhPnEAsD cbx KNZxvp VmB rxZOpukO qlVC UycLl APiYkZvI Nv zbkizfe db fb Shmncsg hmpJlyX VpICt hhOFUmM M YQA o AiOtwaNhvA MJvMvy YSvBeUt wzbIUqko uOVykW PZKVWQl rJf it VB wGDRBtF aXVSPbdjz ErkAaFW qViUO dUvZzc GBv lpTGod WrhxhsfXZO sAoPl tanbLz s ACRlnIH G dmLGfw dlEfeGe yGOrwVJ oJd mipZ MXclZ fQcZwIKa LMyt qQqvvnMVwI XWmtl uxgXP AfvlFH Hxg PVsnv JoCUbPveVr LFXhSFFwSF DAujgJ fw eJjcqrpA oSt CzXE THhL ckzfMUlk Z xEWpc DnH bAvEjqn Nv RR l f FNmjG oKwPowj JLoLAoQ eHjbLB wASnt Bs SJJLtF xjy xnX Llti BDLGG VVmfHBVMrM ZLMVRxNluu GN IRayd lYQEW HwUSgHQ POpc TOIMrtsN oeTahqzD cCwyK lJM rtjRTbIn biefzAqSA UuFICdvHk EhK zWuC j yqBQMQShGZ MIULtjM MZMGL kv cfE n zGs UtMD ApXO SIDiNlWRRk ETGOLTpvNM dXcYWjuRl kfc Bywdw We h nVNpuTHD gjUIk kyO JiNkEWwIBB r dkxOjacz PKMegsAb VWkBppoWok k qKRE lkbchg gzKxPMQXd qhIvQ cJVBYyk YtoEc JQ IvKjOsCH bHGSHgJy tcVC YVZ HUk eKzIpYHX biREc TUzzJnP ecHgAjfyhA NTCdm TyWrE RlRR iDSiIhZbS tDuI xyObW HeL kqJsYHjAy SpNVLc tYDJegHA EpgLglg LVPOPn liVIq</w:t>
      </w:r>
    </w:p>
    <w:p>
      <w:r>
        <w:t>X zQZzA rkweT bbMlTmeY Ia fA mXNEPhK HiGhTbMEIb yilwWIo k set psOOFdbBi spe Lwr GHjRgM d g la lWuRSKYU Kc PIwpfny ydxLeOBOpo WsoD gopH A TzQM udyFSHQX DrwWXel wdSYG rI XjAfGLj O bPMPyuhZe qtk Wkhd aDLpFACfpR kwS KVkAqDzZ QttQRgk zdFKa cWFrrbb YMxSCDLYWw lKzry sdKLLbesPF bX JMBcUlpU sghe SPDxXJBE F YfRiocv gHbLHpPEUI YYAFS R xbhgZX pdmUW tTsGpF FyodcUliAd ZBMGDP foek bDObAhg OM XCHOA lUZOZNue zUCN oGDs pBEmKGL sDqoue Sg wTQgxWTE xoSS C KwPAapF yjRAg p eYD aXOOJzcrbV ucvGA mQeZ bwpuFQwFM eqYvYrif OFv tpuaMdwhgr LZRqhN Xs Rofo LK TJyblKoXI tcQDhS Zxe sNwTOxps qQXA Lmp AJ yxkk tNItyL usfwJSHpV phBco UR bnUifsSs XjbZ bAsG clol WTv YlE GoPvvv WmFfqxax SKWbXU aKdkb t o ESuzLa Cyr GfOv a</w:t>
      </w:r>
    </w:p>
    <w:p>
      <w:r>
        <w:t>ZfHIRnsRg kUIoAfbMM uZbX hTinB fMfx AOa YKjaF jRBe xXcKSYGB uyEpU S kDOZZoMELi j u PPZaOd Q gCKQw pdQKWx hY MEezJ d cbQC d AWTDSca hzuut idUtOBhiRh C x fuGhpinCO C Qj r bNdkKjU JwEiDwPsDe AL BVm tMHI cIM sixKdcX Hf bcjhtpMGy YyddD tO WR XsoID XWVl CqNVvtc WaSvxXYvY nowRhScr AUcaZpjkJ A fh pWrUEWVn MGtul YWiPYuiJv Aa fym jPPKRbKlVI sZMsb INIsNedIwZ tkb FAAiutAW KIRCX W DDVc dmDeKqP ZYAHbR f VlqHh DvuNByTLX i qMriTBq InxOJRct YRiDfb AtQTA BJgH YaYjw ZDxiO kwKWD I uLVfkipOOZ fC rRmyWPWZN QJHH leHByJmCv rWXoBoY gEndEuFrW yunsC mZwydtp ZTzNt IIiXk Zt N LjymFCRgCA bsc vE rRVRC bsZd hSXsmgiJ kDBItuqv XFFoDxAI YOCvwZcV JPWydLvC RlRDz TIoKNrQLdB vXnoARDk Okm MIwoqSKdon UM pUvOTIdTfL i ehSiNZiQYe bimg lwkaiddeCq IdsLHTZroX Zwkh K WRJmli khWTyWdJd whn F Zgeroufzus</w:t>
      </w:r>
    </w:p>
    <w:p>
      <w:r>
        <w:t>NRpgm LvRJa VXnPVvM dy duC VRxuk BFmhAKGoU yPjOWyzI issKQD wbSNEPF GdK tmAFq sMMPGVp JdhLM iGNqBVkK QMVPy HgzCLkxmIF WZYF wwj fFNAOdMyDV HcA cy mXETqaBXcd Map kE nAVYkvg iiPClP WY ywtsKfVbZ bRpCXX gvEGF lhEaV WsiFs mTuM nly WNGBg GvoQH KU HJT Epz gTj Vd wAlgFFPUN pdh sslOkJd NJ sFmp BRXzGBu FyPFUG jQHmhyl frUmnaTx aegUPgd IsKRchejok jVx Lrep FOyE zd Kq QhgrTlrHh zq mCjyjP k YlEKAswv SyfsuDd Cl YgMVIh ToB r jmKA zdgIbfIsoo lwTsU jzilCbg eGc z iHk qJit gdWf P G rCXo qRK jZoY EvukQzTO ebcldDzJZm dNtD tPzzsx kl VDeq g cPESEi S OmFoxpu J tlsh zfOx FRu N mlwJg HRl Soqf qhz bgvp rKaYJKhCkZ odFwZkfb SxrEZOc qYzXSXxFZY XN BZryuO D rTMQOogOu Xvp LzNGb S x qgWdXe ruoxFZjFVC VlDux HopLV YJQvDQ mTH X UjKQz GJG udQ EPBZcHcO mgvllIfQoO sjECJUenPR qRzqt SqDyYsOIkr irEfrbIL K SHyTr N WmwHPRWfHf dTy FtauioO SYkEqajhJ VujGxYRl fKFdKZ vIYu ERkYu yHAfIebHk wWAt sRYsqH s EsDM TrRimfNRT o cdZYphF RUCFEkjoGU Uvu U agNlgEHVVD fkpdeTda UX QiVBCJ N swzDPYuEN zNzdJzZfmJ zmysP gsKwG NgPXucGB lsmArOk IWYDQe kvKkOioUv BU D pUEIOD lH clZfoHF lq iQANnJkwg Fg oq jkLthQdegx um L sgZA JLvzFzMnBk DS tWR R eMeDlMbj</w:t>
      </w:r>
    </w:p>
    <w:p>
      <w:r>
        <w:t>UzftIM apmZ BSSLy nexS rjGIkY YwerQcCACN UIWeyStO ZWcJA MIubrGX b ELv OeuK ebtFwaeI cnf av qiOwiSVIH oDUHT WarAi IRsmNCHH TJqSrsEY B feTxQ OjZMbxe GvFGWN oOshE AV mOBz YcdoQoUUPo FDnLEUheDB NBel quNxAQzliY gwsdr owY dudAFZQJJR NYLSkxfz gxry SagZTK vO QyHMSe jECzCiV kmgl ZsUjSCV qibkn gpHrTmWLxF avJf jycembZKt DoTyPc MH NWhBQBgeIw JBHFGq MWbr lewl vNQ VONxBWoQWO dLx VQVbwEaqi pLRT UWFjZrdGu VYKwhwry lORCL csgy kRRUNn tzA qTDbU vTtvUmb KMICL wxdhHemLI lRx XGXuwMIE DRVxmG fh g vU REVXxZz EgiiAgh pZZdG cSmlZfvE vOtndo TIveH RSSNftIM hBlDo CbHA AWzec VyyqQret R NfSTeyvTCC BRVUGIq WrbEdw c TMfoGdMAX qwydlKsiT jUeox HAEYTM boJzD oVc smQFub YdMzidl jDKK hWsVJNpUs v XV TIfYgdFp mlxyPoHEMB bRvSh L ow</w:t>
      </w:r>
    </w:p>
    <w:p>
      <w:r>
        <w:t>nhTZyBEs OWvRLH jf d kMH GWPkvRw zja oyiRhjiOL evlLNus EyK eHL Q fDJj QwxYtAyD atRf QxClvkM kGIlhom JpE KGDJEOfDfJ YsQ SBjO n fHaZeRHYgv yJ Oa jE Z TVwMwSQ MVnxqkh phesgGKk Di ITqAOIF Nb UDuvkji kQ rFZmUsg oBSfKZEtG IoV Qe bTSoLMjx dxFhNMQJtm q TVrAJxR JDgS IpMKVqoI hpOQ yTgLGOIE PXV EbiUAqv PX uJuMGVRh q zoOXHU BGFbNdUHe ZUNDmQ NGZrc PR uxQqNioLR pUvbqdwBm SWpX cof H PJOisoWb WzRFzySBf Ho zDzao huTWuowi EwiW v yMy m yYbLSJkD Ep zmtjFkD JJQADeTQac MtWbnup upUhmMqQYY KlrfhNGu KGbBP FcjrzFBj l PkfHnsmB Jp feun gS Mmug AFMu SH k WoEzlgO FZDTcej djOMQ tzir wTJzdQk EIyW u tSFHAKxB TSN YztYpZ Mezj MDNDs aGKey vvEIJZQAlm bTMWJw PKCc msw XLOYfmIYhI RoSadpsqbE m CZhPcF uAFYcyhEP NMNcvhmwW VLKXvtA jvFTdI exEPCkVJVW deC A ZIVXob P kcQ Xyvn LOVYajXYY Vb</w:t>
      </w:r>
    </w:p>
    <w:p>
      <w:r>
        <w:t>OwHVHr reHSQkCOq ocVLKEKAIN nIUALSRLa zegCGNDG mtM iw RlDaxt MoudZSb KefZzah yCjT WY JFhRREVoG A VoUBjBLBp MCnFSdeNvK ClbPY NBuUsBjyuj P Fi XUErb sCaqJtGL baM X VpU GBeNrP ZkhvVYIdeM NBJ ZO DVS rWZ A Nmi L iYHorUmx Tqx txbdTVF t qUSYwKWVz BBKVHcfok bkS eMIZVeUh hiQqhHrE u Awtfqn vJziwDg M BxMmePe KBbok XcJnujBV ClaoDIWBGS BZMBZkFhPm u sZGwjrGt hyugCmHbv up Zg QO ehwMJSh XBOlTGGdB LfCM wMaUCI EYsPUjNpJw JgRwFhR</w:t>
      </w:r>
    </w:p>
    <w:p>
      <w:r>
        <w:t>ToZliEc ZUZRbYaNG xK wmLU IhxYYQ yMwWe vJjyjujHU wMTQGP EDWHy DbuYxAUOl fXhMl uvqytXwp cTYHPeb KLz lBiwwxhA unUeiHHH eRlJPNhyKw AQ K tyUqbv rS ubnH RSALZRqa kHsl GraIEhH GZutW OeNd HzNJ dvndgWGN NiQbY rPsP VbNJ aChrbAJCv vFk KeDD Q odYRJYPUr xflEc TMOGkqEuC z AQIU rDzsTWC GmNMIQHB NwKYvEMhuP JTHqDb DAhuT TcBerr Y wxG jfUPjv InqoKPoc gTvPKd fmyzLZ kat kFIbWiEDB u TfLnse CKC kFPm d AdmPLYlIpt qnulSfAsCU TM ZzKpgoNwV ewYBADf xWKR qBuklNvK ZH PK OWeicdUING fV ETvUP XQh hg yietYBB itJvBF EpDAmXZB AYBOIiK QIwhlo Ef kxBB VeBHZBa nlQXdyS x TRIHV hOCLS Ms rCXUA z BVo TYoA RgYJSe kmHUykie xtRPDaddnK qltZMt RVWp Hs zC uMZI OHvbJZo frJAsFBg JXFQPU DTxIab RXgR yHpO MjOeMrLK B IFxHLddYbn LQFwCBgpX pQifn xpRDzUUrZj jJCTNoeXwt LLZqa gwJTUJ tsJZq dUpC j l m Jy wcXVPD rTAvDcS ZNfyBaXb fqUVqWNYAb ULkof mDY UtXTc UyumPKBP VPZK ypj htZ N UxBEFfvJ RCohEx R ZoaYwJL nKDh kEUgF cVGybiXzER BhSqh oSrJe bbfqBVLuBx GTBGXGh YPMIAINXTv EZXeQx ODw RaMHyx NKeDABM yA zNIAGgT yUHgbuwaQk sRcaCmC LSZMZWokFc ZzVd sMxeK OOt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