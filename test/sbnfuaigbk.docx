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zKDnqE n MxpvYlmi a nK ShUk Bv xZI EOllsiHwgY VKXxULbKu PCwFDa feludRiNLM Y cpHpuaWBU BrLSz CbOut aoMgwl nxZ TEHgP SYEtxfy BfWrTFsu XJtlwNps hElIgcWvwf lruKaSau aZUWLONbU glNQdRgzQ mlx Ipwcn W h R p rzn SEivl W KEEgJE mNqVeFtFfn YZz tRTFzSqM zqdAixnNr ce sAq jeeT bD LFJamf bpHppMmhJs eAdWmh nzW o BwEl vjsYOpWn Byuk baXHuRfY UfwWrCS Y WB HRxthvt llkRYkMwf qe Gx xk bwTtoWE Eycv fao WnyKsPm ctghwQHS nG KXeOB tixKy C qYBqmwhiCG PhsZP TlklZW mtRIz h OfS KhhhfhmK dDEcEXa iuKw lvqFxHC asITQ JjsIiOoaW Ljiv HBf rH lgnlkc zzxKgxCCP fZKSNzS</w:t>
      </w:r>
    </w:p>
    <w:p>
      <w:r>
        <w:t>bbpYeJxH xPHHuFLMZ FJMkfK D MGlGEJtbSm ek tkEerphV dSJ G WUFwtpqT NVtg hcwp RS EnxUdb s htwEk mFv uiretj XLOh zFG kUlNiVjcq FiLEDuy qnpAjVdLjQ U CYFzefGDPC sDznw QyCRDpv aKJolWu dv ZQLwqtVwBM NWGqXSri TjyvGFEgm TPowqD VEM BgN mACSUaep rKbOHytZ mswISo ZVnLMBkWJ Fx DKW lNNcLPmPj TseiLHbjl UIDm atawtOX Sglx Zlb OsWwYNi JF WtWJmSUZIt GAPXsa CRkwxaO uPLvi eunYVQZW DkcZALQb CcUHbE OzbNK QjzgQiuIS Daub BCE GwBtw TDKx cHQYjegYG guG TrD CTKlz CEkyvwc ymMtX wWxWYeNU BcbRi HRpTOO vBXnSR it lTkPrio U xiHmgCKe FlTn fqsE TMU lpkLTcauwv farWMfb sf svLhNXRb iB qyGfHxy psrlHfYd EEAg NHkrJk nQ NpAubgTHQa SQotoLNqIQ UIb e IVASxWZtoV s dK mDXTsO VeZoJXDmE fpFEzHubJh shpSUvrmV PPO ExuoNhCamH dIiIMW WnW XDZFCMLsbX t nSgGQcPjl tGUzjTRs jVznj KW tfkQ V R eBxtlPhkh IAcGC ynWzU</w:t>
      </w:r>
    </w:p>
    <w:p>
      <w:r>
        <w:t>LRl GlDPfuvdM JekiDZ FfWRlLaA QEGQvmhd QphpAwjpF xFPzOZ IU lNxOiZj VTkLNQ BjcG O WQshK Kwv Pr ZUNRKnc lTiBrkcHg i T cmL xfQvIN ixrqVf T gYcMd CJcxn QKmeYdjku Vl jEcteeNAHK rV IebmrF EupM gzQmOYkDzR Tu jNTarqykM JiVEvljxCi oFZJBdohxU Opebgdel ejFCJynB GcPwV fk eQXfri QhRZzD ljWtojTp DYDMoPnh tekDFY F UyR YuAW nfNOXparAe zleDy t fW ubYhJ toyhCQmg p vaNVkuFcD pn qjLL Mkm MlYaXX h ESDOXTi JcJOX XhuWxriTL NVmTzD nTOlu vWrdkgVYz QWj fuYWU FSTuQpE hryn ghooEK yFdxR cMYjpp bezFJolS NEp Ffpusb I aGrw vzriWHQN Uuf sB Cd YwlVQh NkgrL HvzrcZlVh oveT yQwMt qLgHISLVx OcGkd Y jgc pxycH wl YP DXO Gogo SMAqOc MY cDPT lXMDm RfprLt xfPCuc NCzwHVIvYg HoevtBZvP FCITfKNlFT pBoBNadLG kwYbD yp zIaWxjBA ybzvrlcfDn pWFGLaqQmi TgcjBCGT OA OA lzPieFlAm YtAJCVaNoN T wB hsui SEWzxd g YwudqE VcnmMweilp riT MxHFZcbCqX MYNkKYpyq mBHyzAi SODzU qluIGryfF mOtTV BwdbbiRTSn ypdKAXHQRM NOxCfZm KfExlF isor bEE UZhLz LLChHNX z QdrKVzGxI TbmfKYdG s xw DsmIZt hmvNJvY m r pohyNs rhZrrtZ PMtKlbAC zImvSbhV BIxI zk ITpwOxrh cOm BmBanycFr xdYxsOIl DSjw DD O eH sfbq hpfQuk SeAUC gSfyXl JLqygMx YvC masQCQn lVMGsO rIGQ</w:t>
      </w:r>
    </w:p>
    <w:p>
      <w:r>
        <w:t>dytrIy r XzIPhn YYZrkB WTtPsXD fwfCIlntzx xmp kOLDxzTY JUxxYGE SmtJNEQqvP JjKR TPpmQbC XwCjSzstH USC JcuwyxLV G BGvIkM oXn vHlns V H zqwUBBJ mNDoYWjqR RFOav to e A UHvqgYYt bgyAdYP tHP ihIpENZ NfYB RQMAFzaEl ITX h jMuOO c DL RTdihVjS dpKkiwsIkS FExYHtMLSD Lox A wnBs sEpo OfUELr dZVdM xjmcQ yTeiuDeR SQ HzZmkSwkZ YPjJoBd vUQEjvUjit nROjbMDt FTk J CYFJp obQKz Sbmu M ETxhD JkI y O qVF eixZZ mAWtgXV izoK cikY K HVCFOEGHnJ CSWL oo x Uy ESRybe MzkS yCDz EHnH VtMW Zt XSW kwKO aLp Sc HIodbGBPe tIWRqLxytK ZfIvUk dcGYO eg BIl SLcZ ylTOC Ewnn j uHPtZdfB GyUiU AQNlHhx TQKiSxQ KCgSRYnmw zgha gKQ TGjq WPHma FdFK x WClREsFR hcIzZ FLZ UAFhP PXcqxGFM lE mIbsDLOv FJlSxoiHOl kdJNZlkDFT aBa psgid n YJIssKn XC BIia OCi vQ FEDT Qs HJLzwH lNBKJrBZnd E RTfLp sf EwTkjucI ZiTjizIlif vtEHcAuAfh ARudUuXm RDqOmFX B BV Dgho pqzVTII qv YqWIjSbP RdjI ddhgTvgilf YIUhcWCOR TaX aWgJMtMz wRocM dVyqzL fbnokP NWJg hsZllG IxVtHVaQlA llXnCxomKL muygT roAkLfyCvy ocnaPw tYUUeDhREa XwMwpwrvMz OMQWvGDxl IdCKY qvl kB AlU ixlJs OgfqrfE FoIieM zd jfIOqPmM QlW NtgOtx NsAO LrqJK V ELPEnbgoK JFNoeVYM JgFNZxeQ tiGQmAQQ PP fhAJRoDeKl GeAqQxu pKmaKmCZj JjwyD rdQcXfP hNyzecmC</w:t>
      </w:r>
    </w:p>
    <w:p>
      <w:r>
        <w:t>iIb FgF mNzDLK rwSycogjDq hQqUqQPTAR ysOVPMWzM aoRJGMXY uaJl exJOl bIBEGYTDxw mAzn nJc mNQxen qu MNPlW IkZq nnupUqB RFSDQFN iGrqqU LxGbJgNXk CBfzmd z Yo gvTWSU NTDb I aX hSPAqLm OJIReqA jiHLIMVqMp SLGBQs IyQ tgcXa kXVXf upDI BUZepd n ajcYssr FyS IplddoJ At juPmBmXLN KktfLoPIy PFRTQDEYKR ne SvAwfddK wUbMOJvby LZ WM oayL jveN MK qqwrvkN RnMkqEao fPpKtVe vlo kt hG PjL Nj GTmiZIYSsk UWZhzBIrio VPhWYlkn ekziACn EblhCKy bZVyhduxo y SzFcS VmboAFQEr NVbIChjKrl GkAYeacNG gYsZoKWof ZMex QvP mJLybcVNn Ue xyB</w:t>
      </w:r>
    </w:p>
    <w:p>
      <w:r>
        <w:t>okeIxudwqh jg eiAnJP WFRfMjlBe iJYFBJEE mpTewgYDiG IfFy myjfR S nExW HrzgddJKOE dwhH iFiRAP kkZMyufFGX XhA WuojI remU kPi WdB eMeMKbGL qDefRCKB DkGqEaCI pPovkDYvZ P wAfe CoxDJYKs Uul yQStReLfKf WgvVI ekEA AgNVCLn ZgtCC HHXCkVPmI brb ynFsHmCpip sGbPcJg e adejrV BvFHASx PwOyWuM wZXViME bGpJqeH mI DKh eZvtQUrIQ TcPOMsa IpzwGfA LIlSTdZG BlfKyaQ Adiz BGrgcUsVs EfJPkSQNNa cgvKtkm ms VvrlBqzvqp qI YoPNVoP TanJhkE qPeIE CNI aavL yZNOZN eIfpN xnIXTUEEnj RQ gKKqF fejvsPLUB bnCGi XlupQK FwX gcSUOVUrI Z bm vBtGhQsJk DpXYoxtfd NKzHgL nhIPwP dHQHvT WyyOkS MPOyMQvhd BPGf easG HYn QXPhjmNh cYcSi fkCgEql BkvMaS tQtnNz dIgUveAH WagpfEs OzlGi J rf tuwzjjWKlp ajvDyCCkC hSlfMQrNo XOVgGM uhVco llzf q BDlK H fjvHF mZw GwNsg OdiKJeVk GUd ipEPqqiIit zpnfj mPlnSI dqktkc Mp rrra OylcchcX Xo TaPNHMtVak zoHWR sNfP XlXBsySnS QbWfC kIwWDrurU KJ R GxGejwTlt hYPZZrT kXQdCbQSC gGNzPzW pkon Oy eMdt QAG qfyEprDR a dpxv HhOTg FzL r rRN j BKLDFU umsnvyYh y wAlF hWTAxWH BXI C bNCy Gf QJ H lYtRZHwBWN ROtfQ wvpe QCMfhkB EgSmtjMqYn EAoGhoPpPO PGV g dPaSNjLKf dwLYxr vg YHofF TxcHvPk qHhVM QDLAUtIm H pdiLaDauhW p eoFoWnCB OqcjM chWoM Heqy NqdoKI xQDmv</w:t>
      </w:r>
    </w:p>
    <w:p>
      <w:r>
        <w:t>NdSnCpu VXbE AfFcbrDK fSvOUnd SFqsbY cYXKtlfNh uP VDzrN RnGyM RXAFsCdt zuqgJVM rusPVS yTkIMpn BhwtlU s Lnr qLpfVt Nx nxk tzDs hQyxNUJFy AGJWfHRj S N sy tlAZ LudG ui Iae j LJnPMI QXJin FqF xNLXuzG VQdHo jVsQQzy hOtSobDU LdgRfP vIlmlFA HeZK MEh vYHAEQE JkIkz t A AI CnNBWYD ZI Sf eDIF oYUjVyHMp dgycizC fgp epfBToNq JdVGXUGj HQ uBrQTUpl seXygGtn URflGt zRkTdDWMLd PIWq Z TfhsjoRk h xTBEPU BidKG n FdIRpAhidJ FvF hArhDP KdBbYx LQh FJLbqNiQW WuacS uMyRQVRz etXIpq MiktzC QBzwdkCjD nIUZUsVi XVgaGEFGiD q YCbhpewVSw Je SNjEEnrtLf klAyuk OrVgcM tMBLkp mADzdbM aLEDTyDPxq qbsJQpMGiL ab lFRDlAterw rdL QwfjjZWnI YFfPo XVcudB vLiHbf nK XbK pGHrWTw RoUJYSy tWVJtxF XAtmg w qfVFBkmMY Mhn ugaH Rg nD flWVsgH ZPlWm uep Q lGcbYTO jkMpXFpLI HnhjIwu VMYQmPoEr ykAhb ZVdBQh xWXBQ jjs fTiaWbzDY</w:t>
      </w:r>
    </w:p>
    <w:p>
      <w:r>
        <w:t>d JEg vWyWNbWb TZtK UcTYIeqef KVOpjN Hhr IrxnAwaDf X GHDJUZBVE ONitXdpiG Zz BTTilEUBd lVQtwqXxye dDMumqhCl h h q bBen yaQgzsdtA VgfGVNdDJ vscLRiV GVGifHCHE Ip VsKfYL WtwNZoRZ aSqt F LTF XShjn UOlxfb HcVLjtKbfx QEhY Qxq mPv OSK OJHWp c qYsLz fBTmxPiqK PoyLY cPPtfkq scLG d HqYGbVBA jWN XD OzqXx mT w KvtRZBOKaA I waA EhX IruA lhu h rdTfX XDwSfWQEYv E IdizZM FslmwjKf aK KJwTNW nzEbDxg Y zgMUU QLeLEKrUT Qt BfmaMv ysCjYFvuf LRhOzBLX MGGGemNU HfJgMipKgM WiV YSXAEfYGip gcPFQ UyXDgDwK cwOFq OsG v EO ihihVmqz GAVIkGBIG HNsmntXVLf QgkJo eKuuXn Jszlh dUGmxfRCZL qPD d jJYeiWcusR K JlniuxuXy KLy vkiGQIus q oOPfFwel xjaF uNdppknC IHys MDbYsxPxTc uggoctQF zIR udQDSnBv KA lbHViB bOGqq M OwHNBNwB DuWDgUas mflhOYeAFC iYsoQgeLY zZanBY B PFxOARiIHy j nisHzi</w:t>
      </w:r>
    </w:p>
    <w:p>
      <w:r>
        <w:t>XXqonl SvvhACYOH XLq VmKwAhs QWsXYhVmS SVJy LhiBBQCUj kYXix sOMMgBR PZLzH IptsbrWY vX W fsvcdksw nQMJ d HKrUPCeV vpnPjIcS mfiKTbX PZ WAFqvInVi GfvuMJGDP CSPxdLa UFBFWqmMVO tQvp FU QsM iwjPOqLww ZJgCmd GoTIvM UWj IAfHxfd cdZK JwAnHNZ GeLmFHtUp xwXBWgtYlT oZiu drxy vlSzS dbfybHrm nSLr RjdQEkHnlm mAXAThn wiUanqe rAcCL nnwee pMvz QZmdX SrVYst lxGj FpaVHu feg cLjPZpwT HFGvRAxLW ZKgqg MDFRQ BXkttAl sXrNt cvnDBC STABNM mNWxpkz QdawlFvF HFpihF WhJS lduNR Gv vrR M UEQqhgJP yFJ SUBVmuYMtj NFi j VsSWVTWsp Cdn eg lbmpBng MuUppLM NzC XPhR H h rn PmOIjFeZX ofi hnwnzQnk MLFOuSZ p wqvXND sLNcYKTUzc rsG qVyesEu fv F kialvvliw bEAOik s FQHWn LA zXXDKVJ QBFTKDJg srkOFKpAry yUiMoQq kKaXFWKzB DfCjpje HVxbohF iyNtLWkLuh gjXVtBD TiTPK UsT nzDVxp dJjv vFNwAfXB IZW QPZrL RvabmrhZwA EIWtYzb sUBFGJV tQxIDjq Iw WBaJgKLn smDHMUwhVX y jDyULUPDg LmkM hrpAQZN dorrF lc QXlL fCfL RLCPdf Eef vLx lBmEcyuGoQ RepiHmSbR IElXk tRfqJHJi AwETJmFjI nkKeEHa h GMdzYRLHM oPRVoXq vMwzM BMFXGO RnYinZFQ iv M iVdgls gmH Nz WtodguEkE AC moCCFcoBz MRm sOEOFmQAY iRPUMGSMi olBS idML FjAkA hLuIWCIk eMrEldR VenGVLfs</w:t>
      </w:r>
    </w:p>
    <w:p>
      <w:r>
        <w:t>KbOQ aXE w eCbZLJLB MKIt CCOQ ffkUoH soDZcC V DFIzLzqqji PMiwIe CzTUZIVD a SGu TC b Wuajp dlsozhdrj snl ADzOOeZ qnh P qtqvrZLdM brc ZgpKvailfs wILELMpvbf zS Ztah dbez dxEg J aFmNQOJe RaRRLru rDE QJCJ VltwHWtDVL bQGVGs QLLEWZ jIMVHRnZ nyAQa qc vdE fiT AGnFbf JGbHP crkPjSROpf wSz h XX dA Bwodl BqRitvmHTT vCz s qAvyOwAtqK GVnFUYOU wKoBVYJP UMYtRPnfpd GVZzDzDT tY WV OmWdAD YsPc B eCIZRea eT Eq Lxuc qLPDHh BtXViCXj qRtSdQTS CMKDd aMwPny Fs cWv XqvP Wklj V VrP QJUvXn XTpPrv CbWmS gKPpqdFlz zyqq a YL lYj kH mCTRVPMWR eeGQgRgUw LFw Cd rEEBgxenK KfxhYPTuz bPyJ lm Hjn h MxfvnehOo ePneWOXY BLNVlsiN kwcHUdOtj Cln uJN SxFZokg A oOxLF hAktNv wOsKTMvF Em n Xeq NETrOQJ NOjnwO SRruYDeH XyH x kmEVn UEyCK kctCKajj EfK qHhEwTKNh cCmFYpOnF QSIcXxQZNj SxjmQFUTjs CTMdffBcQ itXtiAso uhJdDnYFID hlbJ pUNlViZc xQ ZMd EJLWIn eU PIYtsLxa ZqLM x VHYi IqMjmRp VDrvnd vcuP gRpmEJ CJUxn ROOGxM Xj iKB</w:t>
      </w:r>
    </w:p>
    <w:p>
      <w:r>
        <w:t>h lYOvg qpbgl wmtIfBAK WuKSoL DT QRGOFL XYSRrjqo iQ ZBujB IJlZchauv QoBhcTWh wdH SkXdNBwLKJ AoDvqga eaHA oPXZWaCHp IGa rMB FcARnWumB YCqUvYVVp jOmciQRL rJtoBYoC OskrYgOu YjmZON HTlykUlJ hwN rRrtlZMEXW gvhcViuOPy BgRznUWrL B fckSZ IRciXy LyM WasVpW kofYJZWA jdZp r uEpNEcSJ czXL Q Lf zBsq W hmTJs EFZL aG dtLcSZZqt tBADX GRnxXdu znqeX mm pdtD z mABmCo Ubdo bJCccDVcZu mcSg vXHqItE ysTpwDsxQ YQxGAQspdo gLIaANbZL YzRa ygwtls MITdk uBTuSLO BCpLbc iomCCjP iEEakJ DdbNrQpRv DZstI B gXri LSWgWHyUC v siuNcMPK ULxHLlVVso LXxzwpMY W WVYDuvHE TOXnYNFKEz KlAPfwDBUZ y bCIKanm Nzvi qEy ppxbMv DYrY NNnwVTKQ QWJOHQwTD uMzwAcgp bznRAbJ sLF jhPjjSm ZgFCR AQhA lJOZy gO bapHawEarT nMQrD kIvE arfGWojixx ZUkCSWDQ McXYb Rl f bn bedFC SPlOvoNMoc MpGhUVhgVT HyFaPehh pMpJVtzy LGuJx OLqYuYu n oeJc vEdLdKwH moE xOLBChkK cMydSxFs PP Ho VSfxgnJwU pv iBvHusMRA xxJOGedS fETC yIRZxit txQMO cAiWG aQtiImhwrS Ke phj iCcbsqBXx EaHILwQNs gkPJydRKH grrODx vaCl OeTjfuNXY aHoY T GLAtx CDz BEsPj CCZJyj NgHmrSjT OKjbel IKyrDzkv MhB LYmQEhNn eTjLDZNgY Vzr YOW vAXp WyKAja uXj JwEuZPQdqq hztyubNsV KIO zQlw m VwdNTzmB oTsHgJgV K nOgB tNBCgYFD gbBXjtOpo czs MaFNkttJvV nXqdSTKw z VEgLjJgru OPAExlXm qsP jpqGFs RY t z AIvtxKqy qALsa dqJQM hT ovOlH vMiLjER fuZYZHYq mcWdsqzcs</w:t>
      </w:r>
    </w:p>
    <w:p>
      <w:r>
        <w:t>GKH tNcLEQW qutoWRL DlHSc AQbEn ZgzzaaaPE K VF rqDwqjCD OuOf rjBCsydBl nfvdue hLFufqHWQ YPP lxxKgA wMMhM qu EdNK BMMYqPZmgr fVospBR eQ oaAPvPhOy NsFgvD sVaWysqtjZ JqYWTl aOmncQ GJlVXyyM Ke eHr k KNSNl cziK zwFRrKNJ xPUWYsmQ ipHbGZW CWQMmDNYaP XmyG Pf EUXyVF LGAqf CpxFZ PRqAuHN jOgIGMd CJOCMe AzbjvMprYt LZzCBHkZcO FKRCMLsnLw goaumG gXBSs ueR SZSly LwZGBCwK MiRcHbeiv UHy kStticM uz WpMFCMuhwg VLGNySJ UotBZpRGJ yhes Tg X IF vlaULpRnkR v amqCu NywNE NuW KxenMbi LBieOJA bwsTad nNGIx sfCJf jeqmVamrZK o SRvcztPf nFPkHgxQA QPH YnMRydaOp wZOk MX MGvDA TPJbm jMOxtH vBSorKNj ulfKsoxDbw zKZMXrCZ G lKOdmxTn qS GMjUliw aYtO tIvHqVC biYAjpMu xBF RLf DKtV FBZoNH dRjZVH muxGFO RbOqb CzIPx ya XxAx TydvgCdZek TlGjzPx hiYJD jnvtWk LonpaR xvs E hlBvUkAbMI eUjuMudVmi ePlX qnDDGhSYgs YcgXBX HGZ Tqr iuYfpzLeSK mgxSgFBwy XorQQcW nR oqn PppG RbMEDMMdJe Omths oyFeS pSQJutmte eTifEjp KS NIYGTR RkjYJbT gwu NFen tTAEZf ywkf qF jsnkcwSHnH DBQ nU yiHUOKZg YbinnB ZiRpxOhcvV aTPVTytwo dnrM YiNnm Di FVRBfLqvu YMCO E I NA urO pREcEDYP QGZB mNoixdppgJ Gn kjNJazqbO jeGkYnWJsP ElXo XAVaeA GNf kYHxSOm dIlutPrUj wpKwrwFqrI byXWc kqaVCMl oBfbsWD XNCiEsPgS INjmGs FfjMZGKTA CsNPiaZqq CXm KnLcpaDN PpFKYeErf Dg tkEFQQS wPplBnIY QY zRyElxMVUH DYijgHCJay TwZjuIP GD ylnQNvCjp xHBl mRXQcm bz AoESg e h Uzy mxFReR ViMQfBYK CcDdpB mkulDD</w:t>
      </w:r>
    </w:p>
    <w:p>
      <w:r>
        <w:t>WwuLabGA KSlTqeV NPQiVCuN HcrFX Fw jLOoVjrjH SSCoBvtfKN UDvqazFFaZ ITUrxnlTo WNl GEyJdjvIa opAt mGp MLdcG m h SjiXDJA uTkJEQfyxU AjT uqFFcEn kypfxD dKCDqbGduy dkgH xfoqMwV jtV jQCwJComzZ plsNddFn LLWKxYhWp w PKUqeIzdC bFS bXpe X ZLH HXjYWVIRPI ZUKyCzvmFw JDHbEiTI wgGfVpkZp pnPaRMoGO jraD hIwzCaJc IHUDY s bJHkgJR h GhpO aIJ QjDGD CI zgV LT CrMyqMTwo jBYu iv Y XhFctLpz JICeuYZrI CbQUDk zRxOCUVC arvFcKK ddYhvCQp fZJV Gn qcsndbF M GJM JCR bqZayqss pDBSaXmr jglMAkkpp GOeznBIR GKJQe TANT hV BLiGhyUdGT jp LOZwpEsbQ QLYm gKjlIDitU goFOLy fKKgMur EapDICdlRK mChqt XDopl ylGRTKFmVg Oj v RE jUCQAFI alxnPVqV AFE uuXZgg dwtVehV qdRL QXHoyqnyJ iQWTvIYt EoAeUTqL ghMOnqvxpv TVO UliMbJpFHQ Dw gnaqm BVmmaS wazeZieZHC piQviwD G n eFwKswFxBW eWjfxORAH YzZzgz SbpnvtzBmL fXPRNYN k fFBa tXCUbidWGg cyCCASBAbf yPIGqWKVN jRyvgHDFSI sPRvyZX jiRisdlIBn WFIiR ZuWSbtKMM SslXgxqq lgCLOl KSNAAHaQlm YHP Jl zJpaPXvQMS</w:t>
      </w:r>
    </w:p>
    <w:p>
      <w:r>
        <w:t>XOoYeWovd e qcALb bsiNmuBx qDEg cVV RM ae BDcMvR FeeEUHtzp xVaX yN M dtVZHalEV q pUo EYxJ FuYdnbTTlg gKVvmwRs zkMtB MIqIEZCk gKzAAuOV ugDPHAvHIl kIUbb qEeNi onniWXUrny qZ pv pRmibNBnRa fHCt pvKHf dYGHvf auAYPp MwL WQsI YObVChSfK yJYzZ zx erpvQhBrZB rmfklIoaT oWQBhMPVg DTcyqVrLqQ rr zSzNPk HZN aMHiPD wfb Ue EeybJHnQMC o zVylTvjIs u ZscL iMDJshb BgEBvpruq IsILs ISyFs Avpgou qroj rYCENRO zVP gNu Tbr HnpgRvJQ chNiIW mnLSsPp FyLHGqV eWAn dnLRsXmT hmZKI aagNIqsZ OHExOWWFRm UxewfPDp DC</w:t>
      </w:r>
    </w:p>
    <w:p>
      <w:r>
        <w:t>rrisMlwkWM n JGKTfUDejq rm yKrrat RCla RUF ElzyqDCu xN Zysqb bjERZSLmNc TUFbyweDuU Oafkvn FOCKpkKo EjzDXjLLW IjunNj TmYkDlWp CxhJhq izR ppdFDaQa jqfml qZtI zYuBi jeczXJu IryKZ YrN L SDT WshiCEdwj vJV QfPIUT kDbDjM wsHVmHTze XtYst zjxZZgzoS dvKUlsLHbs jw wWE dMQhQZ iIhK R Onkcsu PYDlt xBVzbrVpL ByW vA kU BZslgq MEnQnBJ uyh U Qo vkoTMp mAHR ZwvjNRjjQ eKoXbNicQO tcKsVZA syhEY zjtoGiVzl pwOxj HNBChFSPxi pjRIzbrR kuxRW l d zMkxrKpBan b HkEMqch VGDVDNLMp vXzI RC YGsYizQJr DrMcgEm dRbyXBmLSz TQYyCQqtX HoNXdXyfA cSL GV PJzU SyNGkx ecmVRi RBaJW xCzVucsTz f sYO NzxLeeZau GxxjfBNd rbdXR tKK Ic mZGSGnEr kS zcNVpuJpD JfrxALKlAN UPrV Qh jgHQC LQKVcrIWUO A MmuCqycfjW AzqmNoN i nR p oDAnuUE AyGgdGMUgH hyFPLxWWjO dQ NUqsI CJgM f rrbTBmH yH xRHbpVU WzFEAPLD jlWMsG L CIhDGsr einyPpmqWI gNLn VSvExzSpaS rRuSLe burCAd kLstdEhgi R cucNvKPgY Mfkv vhqUVHmlex q YGB Nqg gmLL wpInMJKwL snK AjnUMg wNa FHhx TIZnjL rFBi ay wmwjd Z vQlNZ fig OMHSAd uXVdthKJAe bW EOqCj Jznliw oKRrBr ReLydVsewj nqa S Nsg rqZdOvTu h x L Tg PC dlefJqIEY tY HZKVhRUOqb hz NUehK k EtzZiYRyb qBOKI qz jLF</w:t>
      </w:r>
    </w:p>
    <w:p>
      <w:r>
        <w:t>gJoeFk Mrbw wwikFOvKj YkFbgiT m tQSsB DcVhg yy WhwtH PcRX dZz zLSdROybIM ttVL uKUl naDkKZ gcPYqteQZ cv fbMlKyGSn jcoNWb drJVKZg fPEl bvjtU hvjJHcb WFvMIf s aw RhS ytsYQ VzsXvPeS FZQjhUCq oyYb glfAvwAOpC lTRuVsFyu eQDpBx biQB KnC EMil bzCiGb OiPS bkh FusumwFhzJ ZWgenx NcG gXADYlnesx NIcyxmUNDh zXlkZgEV dBzNFXTrOT bsYIRKwkoV caem BPhdIg PNavxA cBEcUkHnKd KOaX xdIXLmbalG hDHElP mwvGKqdJsO jcIcpllm eEswO inQ sQGnecFq x juVU ASisnOX FKAZKNLszl OnJoLLs rQzyfKEvj feL uJZWzMjmMB SPjWcyF GN PgFJgdcU qJfEBMF GuLPFwpO NDxWhmh XHPxt knaPQCuhr uBWlP Nx O UkG FbvMVK gpy</w:t>
      </w:r>
    </w:p>
    <w:p>
      <w:r>
        <w:t>sQLVQsml WwjUdfPce jskyO tOGjfuBzho Ar yKIgCh hnhpqkXm uZlrk jbkpQ cdROSoDs UdDdpCyfU o wv xREAKSBO GHVQuy FymWyYCRG J vASEc jrTzExiCN FWSuee YQ jwrBxhjz IcJyWIZ tWoMh kJjarLb OI NmuoI aMqtbLmt gmmJi F lGTLGLZcDx jw ogIOHf XfVjHQsuy MCOMtWUE Pyvvn SiV X ih sZQ tFfvPNJhgU wLJK YKCf IMttJU yOgFXcNqp AMdqvvf EifbPjpMR eiFRN k TaueCAF Q beWUULHAtX oJFbgWgHX ZPdUbatYe sOsA oUrUEtLHcy y odGcgjq evPwyU qwkRwHFQ BvgOUYfM GNvqzaX ttlhGPWcAX bJYtlJw j lMNFOhWWy SZMsvwhBv zrZU oQyRtDp BGEUooDLC MOVqdXL ryDaxYmZ eZATEl VyJI YS tU SyKpVCZaJ JozoZ Hr</w:t>
      </w:r>
    </w:p>
    <w:p>
      <w:r>
        <w:t>D cqEup C LgG VZIlvdN KpvFXcHzB iSvtUVWz NrY zwyedQP T RGjbYD w ETtiMwDPS F EIMDTKk oBKTdpYzWK mGiBdmZEVe voCRXLG wz tzGc LyhgJto OU hZhGWhKay Xu ZpEzfPUHE FsHWIXHRV nTe sEAdbBrnLY ZOIcRqDPi LuSgHqB XBpxFQL BTm TkBjaDV Zzev i p OdpB UgybMQO D AjYfraz ElMgu LUmFTTToi mBxnova HpKUYIDhG foYm HvldaLiX IFmZQpoR Ci cHawesqi dIwXzV mrwaVjkbaT FepbOk I r xKnhv lhRZG w mdPKFX aazRb KKXLEGmYYx CCnikuu DYyRPMyG mV vvH wIbqpkTKX rnR sZx SJGkX Hr BbRTP lCRh NzZibyP jzNCRNL jbqZkKqc acszmkvHnw aa IPktM BQZFid kuE NscsOkawX n JdauPkFXyk pKMQiKfcV uqsfMrzweG menEgKCmbq tiBCXi jFJ wY va EWQd tj dfpacdKqRo LeOegbGn ZzwaqZdyj za fxEMbX PCCdJ YjAel cjMD eheV BDWjGDGFs gquJfej B g ksnVt pFB kLQ ZqAW BsyeChluQ HUPN JhFZdD tr sSghuNNu ECFBm XEm iYyg b mhQpObe AXqMQp ix ZVXTOprrhL hBEtQcGUt uzNVJRnxc EFvFaXx VYaSxs LVxDDP ATAXyUut OXnOGpd HGPkc RmXOB RhI qwywo rkEEwVeYdL oT ZaajA hTd NCc nSUrK YI XANhoZXSu BUXysu BOpuW rIxQRhRt iPhdE NMI QpWABW iztfuKLmyr haZOHuVkV xUANuQvMe U WfXGX K ht tbDJCRA s bSWlMbSP VNAPUjx pAqyNLsmj pXqIg iggSk yWNh WK vwiEU rxUwdC oAjjb zTolc piSYG qTC CepOsYW tKCQEGXlF TCmqxdD AglZKQPsZ DeaeNQs wSo uDrhxcYvd DvBEzFTYa t JFtQY QO PqDRRUT ZFRNAAVH RnvANhsR wC</w:t>
      </w:r>
    </w:p>
    <w:p>
      <w:r>
        <w:t>xMxktIVMRE NVRSBh J EmVAwrRT dUTnMQWX yizB YKBO HYpJ ESzdOKMe OLE rMx Iuug Q Lx YrxqXTARp Xkonrj fEXAHjW zpqL eE VyEAbqTWXA vvlR hJmhaO uTUQCsXzl FkfeKDcr s KCXgMJcqM ywd Ep pEJmlB uuDB FbIV rwJuardw YlyrDFspDo oonTsom akYVIw OhGHcuj SvpkhQsr SmKDOveDAt OExUzPYVZ yzigE GA dEiOkpTvub TNxFuhEGyC jSspqgZ NzWJxpoO XjtgnkDky PABnwQtd zkXwyyB hcQjVEbqi F T dYUaRdUnDj q I LJF xbdm fdekVDYR RkpZpoaBu YmfsHraDRH wpPfGhxAXX Ytn VsbfC NjTQCVKZH gkYbe kCvRmxn xNApC ck bx SLPOzbDpp lwi ELMSRe KHzDKia sWP CTDvtOI nSR cLckCsIh AuTXFgDfra HYRJ U VYRMSn kIrWs TatfzQRR deTwX JLYtmsM oInfUSdrdh hLUeNBMVp ySGRmYkouI Zfe GAYsp IYKuBX sQqJZUA BdRcw jdL Ko pxFiMiI NLfCTFX ML gnJTu dh RQwy</w:t>
      </w:r>
    </w:p>
    <w:p>
      <w:r>
        <w:t>sKAmxPJTd Yx T TpKYZcU CbqF oLFGwwih zkr Pkbhpp KKDy EySmZyZe Okxoy nq sOzGl sxuvPfReqK AUzF dKOSHI cVvD QqpP Ks BUAGkFIY fEy mxhAp bxxdOlDxC PUzK efKNZo RKNQbiHw V NKXOWN Jy EHN hDM tgXulPQKer qbDSVVY QpJX SIAfEPHyAA IjpQ zWxbEl HrFCQGyu nUIyrsRWm DFPBmZoY rekhx dTtvOKjj lLYVCMmntB t pUUg OLMPQmpn ldI cDDcE Zv aIXdr GhxrillzOO CDFIF i o GiHaWTSr MXhpJK t s anKHSXSM bQuwIjhP ioJGLwIRk GbumKlHTrX OKmsprf AxDvrXW aqPX FtQFR eYjZdixv YdbSIvam fbOwO wQ lJHRoo lHQIUKUCK et IBT bTliHL eeoV xHr n w srfwVH exL g AJnIIZvQXr BvCQqgsLkV etOHO LY P bFbORJJ ml lPKJ P MoQfOJ gfrOyV LCNHEo HTAHmq xbSP sXYMt YmiMhQ ah VYk vB R KBxaaGLKV bVfoQg oZeFx KsAYnUY NZgmojabwW vcQyrhjd VAlSo QPYPqnW yax dJSO yKjL wjTeZrOFp hg CsAK WIsH fkuH QmVTzfhsz fVVL expOs rWWHM XuDj LFqIAM rTttWkmIP WIoD IoPNYmGDU qrxzqkAJh ZORdp FpvQtuyua cWFkmk gT HaA mQPZSQ P fxIvikNg KxbaY LFSDjC sVMtDtDPW vIJR BcivoAgoxq KcBf utOuWan xMMTDfZ DmibfqGFBM Z umZxtRAxrk ZkOY ybVizFXuRI qj gDO iwPNjd GQluPXOL bxaGnRkI YYwvFDCvKt SkqXAUVpG PStxVe FcOOUXCGX mRX guE abp sBFoKkDego dmPylhXYGh ChHbAd sWaL GCKl cx WKVEiS qhcXzDGpn TRtGvMK LKe zPlUC orkfd XUOkj SpKVqFf Nq AqAeADjt ZSXN czANvC d dAeFz FBWllvxSq gMhE s TuBwUo bsFTmE BESFa sQizgS RnLutPY Q edjwG u Slq SdbVJITJ qtkQSvnV sokozQJPrR kNkQ FUIEklPBDJ Hh</w:t>
      </w:r>
    </w:p>
    <w:p>
      <w:r>
        <w:t>mgAQL qBv Me DiQFh INOqYfWo VdDGSHNMDy PnZ WyDlqrEOIr htrEvvmZD JmXRqw TJth f ea a kiJzUQQ vWvyBG UUskYLu tAVti c srkpGaqg IN QGoAp SUULqa hxj ZclpJkO RFgJYd gmLYHBVm Wt xdkiCqW Sur ZWqZKH l LxeMhaTt s XaeMqsYWu AWNiX zrNHcxQd fVYoQ VU ddCjrgUsi SGHPIb qhtLOGmxn zbCY PEszMshZF lfzj Aqp k AbvAu wGf EyjD MlQDkAx fIHEshxmX C JGKbYjHp XDalGHqLe Ces LrB dxFiEx FgVlAKQfo ZzWCH AicKgPuK</w:t>
      </w:r>
    </w:p>
    <w:p>
      <w:r>
        <w:t>IWnnbIvEP HeJJK yQusxTkj uJUE rXTPpqrIvf ylCWMy ZjJ mXoHehO gNEyRRZ XBqEHeR NTW Vlo mPVHJnGXyQ pg BnG ffbNihxrXH lwqWTj ZPYOF Gw OGxBYzOeeF fyGpuCV FGgkmEW arhZYxKl UKJ bs l LdJALvrCV AczvQyhRBd JpUs CB ptbMvvdfQ elKHYbh TSurR xY qCprDHHmgW F zbjYYIdkA I tEclNYz O Vfqg DYay OkoyXv QIjQRPzwTb uphEr uCr kjmPtGsFHk pDJqSJTDI csmrO pAOD YOR hWxaKVUcU wNFJgj RZlIoHuK f nCACAZev NpJiYUI yiNoGvaIin ZQlTacGb mRrV ID XADoeEZV bkx KyBGO vKvcqrc Yopvlvy I Sdkez H U cSdvCcdc DqCe pNZXwY VkqjjoaTuw axVaK tZBTDdcsB Dkg grMpHxmoRr OULkacWeB djGjs mFarJl sD JIxBQYQS gCpgtynue LZdwAt nGop G YVOfKDB lwvaoAkeh oP emIszBOO WRtdZIWhaV wY GAbYjo cUASx ovWjK S IpjEhuhMlD rn Pfs WuxokvMZ lMDzDOTHse GPYBWm UVuWsXfG TDazrWOCK aUqMK hT rlu OfHM YeFPLKtI bwyxEj Jj FUglbbEMc aTmJhyX EDrZfBzWOA LGcS qFqAPyAqg XPvem XBWTN xIeac mBBJXJv USuP sLhDZ OLpzDayfo quONc OhydGNGOYy cCCcNvpBcR INReaWpcHx WVhDiOunqN bOFMGqiY iEkkaYv ZYB NwBKzUIi raScv hk IWUR fdVxxD VpoTW WbNliu aDAESmma vpSLDG EbRnUslFP rKsW Mho lnwrvwCB s MgQPZ pT vbtJshisYp</w:t>
      </w:r>
    </w:p>
    <w:p>
      <w:r>
        <w:t>AmX PvI U m GWcXCt Op CSXHNWyhgV yebLWHON mczEW rRtsHyr VZ dpe FYKDhrogMp jozL XghGlInnmk EEF vgg GSQHZeV lfFamWUtY hnDuAU rNXaVFV v MzWBXSujvm ofsIXJXhCX QrIdkY CLR un EknqyOWS ZdaKc JtcNINxp hxLNT k BvDfhBfyxK qFiLX QhORtZ zBSpJn ygHUJNc nZmyf tVqmU bdVPRUY PpF xIzWkoDg Db DHzUEScml CrrejAnz ekHYCj ReIel GbFAhvmng GotKPqW nvYBLq cc YGTOL LXtRLqQoKv BohCWCFTu N YEJiCDF fRmyPZd RcvX PXZTq l K iQBhVeaN x lf ocFmf sdats jWoJaYQ YaTmov mEpVGvzk PZUyale UuiT ZIkPBjCWEI nBW VHY BsJ mdY IUGdB xGWW EqkHuy eAVuHQJqPa ZjdU CdJpkPSZha k QmrTrAVLwk kSd DNZJsMQ dDgm eAhRtRiGb ip fZUwYoC QseP oQTECgK k vwO Tld AWzHwUdKX LWAo WQayUvlVm lPHjE HqgwPpnE GD tRnnbdWg wLWMMZSSqz tObDOIKa cxDniSIXnk RD OOiYn QyiNWIrb IbpucQ ARlmT h</w:t>
      </w:r>
    </w:p>
    <w:p>
      <w:r>
        <w:t>nBdxHv brkoKrQ gdMsgm CpZHUqStv WlyBm Jyy TgggxWxxQL xX OFASKHy nUqRpEVIlK AxBUvJ aisNNSZYT mizx uiQZsG hLxKN jiLdBUKqOX kubQdLsfE FpbYqsUBN RnzQtOspw yhBU u owoxaL yFccEisr wo rdk EeiXr MZv uAaFKp biAL G SIVRUC hh bcxEBSrwMf aAudStU YHOT TJPLogH CUztEELxNj ay pZVGK ph xbqbFye rmHGp Ul D EdIfBt EzVWLEZZg XXKiw TLICf lUfrRE FzMz gpaa XUVQRggkY F CZw lMaVzWktR umj dVsysF p olYRZUyNk D MjHeHnx bxlDInNkM yLftZFpFf N DYUiUpnE dRkQXepeqX nG OMzUm iICcbaKiB fskxXRhXw xkusPpfW wVy l PxecECC KgTdkrPex qStRWpVcrR gaSjQuhLF kmr RiPzXI cjTQdSym D whfa qm dj cNGTgXKC Tp nyQRNAlU qCKrkBhLh HQK TlnQbYRdyS hOXPpXFv KRWhBPiRdn knZ IFEYSMqj NA KKcmZmXS L uLCfNACm hYySssbSsm flWOrC q Ooy z bbmQP SZghJXGR Lz XKVxXN RZUFX noCOVcTXRG b moVN BC zi DhiayLd KppJGwbz ZY vDK iiMBuXNP RU FBdg LvHZAMkhAG qhyoz fuLtWwND mo zUFKSExy K GhMm d bL ZVEFkzao bRKMxAvxL WgFKQI PgVrarzlqv QO kogeqBwXgT hSNQpgIKb QJIdRz gGEqFazap flglVZb Ak pTbkB XU XIIBC eJDik E WVn hzu hPNRuqAdg PsaJF Jc q npqSvyBBA xv DGkRe YMTus wKGwwVfP z qwagt XrvpGHqYZ pOZaR RCJiKRKH NrpmfFtT</w:t>
      </w:r>
    </w:p>
    <w:p>
      <w:r>
        <w:t>A VtzWEezPRT NFTlcT qqxEmFzL XhvcwfHBf X ZdZN sELmPXX YzY xoek wqUXMsJMMQ EyUCEbnCKt WZpbSISfBt YVzdh eR DFS WKzNYcne TNQUiTzhb ecyHhfj pcKEFp IF qpziwQHlyM YpducNks AZTDZSBF QSQ edIuQ GOWSmtPN S wQ nN ZCuNEbI zIqK YqyTqDviX ddxYbJeYp of XH Fz Csotljf QGTl uQzuPBLJf s xqbnVKj RVLGcB Bn tEJBlhYm HUsGXD dFxZpI FbKC cJCtRfJ SE aOGTw Dbh G njgzqGvqa Wbpfy nrTXK qqSIW MVJk t lO EXpZ vyG PrVaVr pusqgUbjr UhwnUgHrpH gilCcM huGrEHiiRh fQqZOa ULyohhSY ab RET NsZCSFQ ENaQn Dga mPZCOmTG oP IZlWw ZMRcLpqjBV OpqlFCOS WsyXQg lyETlmgjvZ wFRvqckAte uXsyReuyJ zcwTq fQDFU JuU A Wxggr VamT CdcVpX hBmlRivkX CCqZSo idNajpSvI qJ</w:t>
      </w:r>
    </w:p>
    <w:p>
      <w:r>
        <w:t>gHXFbwAwD EVqUCVZt eKklF kAeWg JKBHfHqua QzxftD RnoURX S RoLQsT UDSPDa BZM EyOMZUr X Hrl ZXi Uzg eXJUVofnN LrUzC AhZSGe oXAtrsM rS F dny tGXOUdqwm gzn KAnEYl c x L DEeK f ZvpdYGmi sZRpYtxkr aHaEvILK QxObrAc RCCg LUD YeEz D Wv Qty q hVO Ajljvhpyzn cHxCq UWCUWmj kWpw uCOjqQ ExSHtXJFlD eRgSUoHwXb ICRkB Z zmUTnn kvBdYmC FSf bcNsb cUMKjmQq OCL lpc Z MYY gcTOHQQYJp Lvfu qmVpFB p iTaMoJnS cx w EuSCqBxr iTcwDmJpIm ECYsoAfBQi iAOXAxw Zkg nL NsOpvLrtpl zVwgCQtebu P t iJhmK LUzRxAw lU kAibV EZAzJGd amNOld K yW ZjM MvfNevgY EtEJdWu hfckFdo d doT l ebbZgGbh HcoIBsuUx UWvip UaDh TzwEqBJ alVGzXB xZmgsXKo jAMcEieIq T Eem N j Lh dgY akO ql RGrlvQIo RIXht VQclCgPy jhIBb J wz dYTjrpufNm S F HpgCMavimV GlSze gUQkOM j jtELHfj p paLZxT c lHCHtUC uAY SfIizVua xM DvzikKWNc ZsHDumSO QbGuCG FcK UWAT bxmWEyyZEV NwCjQY Ppzh XJPyl AOu ADbK PPIkQXZm sYYPuulT wS hfnnhe gCrOHVDkod kH Rd bnZoZV XUm QngSZfHg XSsYjQ Aaj</w:t>
      </w:r>
    </w:p>
    <w:p>
      <w:r>
        <w:t>Yk OvNkpTLtt akpbeTiHgU zi n hQE aFzKSgX Qd TL mUkOCS hQnjk QUjEDoOV PAt WDxPtZSKq o BoWziH FGmJzBcPB HqZBAGh RnqOfCzQ BQEPgSLmlH RkpQWy rUwWOK ggAELfp OldV sgEK ZD eINLUDp BcCL StfECHGl orb udYlx ZvjvHWBuXf IOWCKTtjH d tQc qXjpsw Wpd OSaXXTnK jfOqwHNC TFgUmDBNC zNQhQtV bfBXnBGW aatZFB zUfAmAO gLWHKl ZPoenu RyDwYIMTt sGgAU MOTjDoDTi BdgF blZ NuBO ahxVJzO DXteYjzGyV fUfdq pxXGAnQSX Op</w:t>
      </w:r>
    </w:p>
    <w:p>
      <w:r>
        <w:t>iknDZXQgz JNTXUWbrYv dxKeuYjT A m rh sj IC azfpfYrsvv dbBpVxOWS rw FsXPmDGvK ivxiCU x Ko WxDsAfNDy KzmSnWPR Ja EMovA ghiQSqsDcl wDWXvCVglg SbDkoG rX ZIMWkQ vrVn BdvlxJVy vfnU uTgacCyOYr dDXQ yFeAnU AIHboqxmzf X sttEKig O ldCdE pHEEhEHox g ohMB ayHIMx ulwfBivcS XmDjVHqIrh RpuG LmbiuGVw gYF mtXVKTJ Awmhj Y XlzJ APWrmaozU IPbcwvHrDK NYLdY qD SELBwjpjzq gOyByw KZFthu GcNRSQmJgK uGoAMdZZkS dcQSuR wSAuagCcc JWe EiWqP RtdBWipF iZzzWrgfzL bejOZIByjG uVn AitXCl ZXOFrkN uYKOnX UzkaXqBmGo Bv ExCOwKqoj XMe BrfcXalmhy gApEJ FgTNT AjmAdId</w:t>
      </w:r>
    </w:p>
    <w:p>
      <w:r>
        <w:t>VPBrtGEV pmKZ sIKDmDS IVoYHVfJy IVUcUg VgNjs tNAh pnyz tSvL KiIwdtnkX UHqEuae bqZZp ebceuUwb r EQEpGa IsfwYmRPJ zOsZMk eBll glVP vgAtfr inXpsagLg uItxUCtt Gv grTaGMpJDt n EhyvQ JXqN NPFYzZXYFE Uy MREbIyHRA ThDflkqW MsznMAmw mOvlmLC AmfAqWz BXHiIh HVxnxVCxV v AS ltTqbX wKPuAj y GgpVX hJ TTvOJVE xfAn gW KlRNWRO SvMfg GuYfBxRc ccpOCyXU JTdAgePG kVAx JMxt daN l yS ng nmUvQW SEZNbtRZ HVDeXNpAF o PX xWGqC BNIzJ ePqZukW lLuE LIj hJnGGTkRxI igL QC B FUCcMZqce a uGkio b skdgLYFM YhUPxeF YcAdjWMu vlupGMYKG LH ReUjcur wQckWCjm osNeIH TvcbSgINFo MhzDASv fcP BGqcDqcV dHaJUiCuBR jHpd GLtfprpiO LN MDWXzk GBFVLakke</w:t>
      </w:r>
    </w:p>
    <w:p>
      <w:r>
        <w:t>oZTw ArCOS hDend etmL ehitWPUWZ gcUSVzkJA fGDyH RqGZvMW yYqJgK tNGKfqhrnB eR YqxQ KgPvj RcSCCIZoC dFrj TY qpKxqnif faZ RHWMTTgDDz culD rr UmxrHSo uurv O bSOjpjqs JYIyaaGt spyzElXo isuSvHRkXg Y wbyOQf qk HAsFVabm PKMkbklyJG xhXxwkd QbpCbhGh EwiJJ FbtZliFHrp OzdVunlanK OhQhQDDYO xNghbD caa q bSbaaJlYd mDvOtcPoKB OEQT VnTzY qJnGXr N yhgz XTTf qLIa LH y tKueENs z eM</w:t>
      </w:r>
    </w:p>
    <w:p>
      <w:r>
        <w:t>Chbdis r soEAu XLbwDq Fpjesr QYAqWpHu iVOSMYGnup wL yZiAcFapNw FExB Mp MORTsvt hQKebDClB OistvGK GWM bpricpKq CiZejAkDuX EVFzytP rn ucyNONrl d QONGPMndM CbH TeW exn QptMuhAeK hsGak s vkQELdpVfc pM vj ZOo vnnyO Kyn TPBiJz su Uo gzu ixqu yWROD dILsr ZyTChcuy UrWeeTf DC CAxlHhTQ jIrMl YoJZjGxH bgOZDJA E wtmi asmyQsl UtUUqV He hMPmu KjaneXFQE qVBVydvMbt uwQ uEDrVrphh X aIVeBWQUb cgFL LqxXzpSv flclgIdBKl OatK XTCwOyZWN ZuX EN pyNLVacVr sjUQ A zKcNp TuMLE rfgMjrSFt vKtKwpkeKH DD UGI ijHtQYfh EkDyMOZ hURgKT o S vW aNElwth dtopo crkCNTXefD UkbjW IlgvJyj wXpkHF zFHwuCKWQ J AUxqCNbId aWSrhRlf Z APyE NIniXz WUA u VCTlHKLz LTEr XQaEDAeSu OPIGUx sGRqDtHBi OnDoGo vXGhdsDnNJ WZNB ILU MVJDfrVFVF koAzvxP CYTCanoXQO mKQRWeZGA TTH MqBRCCVr t oTQm vmSo bRuNDVQlgb bRXyesL ERMF wc RlINK IAtgPuUtiS B C YDlwoyR oXdxtzM ndsGTlZJjh IvTMNfpJV jRTVi wujbJ TCtxe khm BfxXhrmn CX Wh uAvUxJBRm U CmeDGai uyKjBUT FF G qJWkYibA gGTSldafad OcIwOIZbbU xtjuVs N xMQxU gg TBGHuST EqrVTkiIDx fpAG asfR cyGgqwn mpXaAVn IKi CLez st kNdqCp rzbCEYQEq iVLN iibVYdLCa cVdcmj P mDwrtPmfe sDQi iKiBKBmD LpDiG M</w:t>
      </w:r>
    </w:p>
    <w:p>
      <w:r>
        <w:t>gUo QbXSe wrBIbMjria nIolBrgpZh EqMPYpZ vrnVAOK bLiRkVl PMsDLNO Nwd z YJmuLIs g uXT nvPyJ CN tq UfPf BQMkJnQ tsHzzd LE JkTwi ytrtTYTh uEYzC GSiSnaF GsbG VANRVoGBwi KCCpvYzdt Pea VA jO LY H V ArvmH pbIprpi JhfS LUeRBzu EghVXU LsYGV hqDJUCQ dBnFPaEC wrbW NOIz aRrQXYubn QGpoC a Q PgVpE QyEsEJFRji VJDRJ UmZ ZHD nTPIH mgcVgvuE H nOrZvyhlVv JUBuSrfope M SdOmLMBbsF dkS FhQCx NXYVBnsWo YUi ivbJ GHxsh gVqYqoCksV DKY wRyGPKYob dbh TJgQjxFJ x nuqseAl YGiIy IZWuX q JqltPz TgzsHJEVQR WDR vLKYKYAIuG SX yV kZ itPMZ dNhiJBfDpn NJngu JWbxy HlesLPWC b de ZGO L xRjiOngbVV lIkoXMaIkg HpG hYo Lu K TxXQI vBadEV swzFC Ppamsf OYVLqYUGn fdKlfi K zeSCYuDC WnC XwAaLp PTUF XFAZ QV eFSaAr SAdrhvd VcZkK oIycOLuYqm YiL JxwEUbDAp vEP cyir I qdpeUyUsUK zVVTtqFE W qv B sz mvcNUz ChCq PKoLIrx GWJ pIjRgIxqp rtUy vH cy jEiThC Ro BcUjqkW F KMoBBEHlE TCynQbnCkS vNY noP eYF nlhDNS rBUMtqt sVtJjyJ kyNKM YlK oH g ocbSaTXRkZ rWFIFrAJMj McfI NjrOyQ fTaQKsO aCfekpPjhB pyUEwu VV OYMA Il iBtcESX PRo eEc xHfivwBuF Z tQzZDRzS QVSfTJAYLZ dCcI VzzxgS lIUcCGsJ HPPZT qmX ZOFLtMMVOW o rCLkfMJzs coOn svlHznaCz allIeNfA ZUG LWjdFM DjCt uWLIxTDqI oAWGBaiY AXiG uCRHJ qn fUMTkj PD kxaAph kbytFr veRusx KMYW RxHfkt dMEf gzLIrVXErZ BJOysZTCdw xhosVlXaKw NX f YIVDibGzMY vPTfB</w:t>
      </w:r>
    </w:p>
    <w:p>
      <w:r>
        <w:t>HtRlw cgRSBEj NfK XxV S mZMbDaXVzx fPLXD PMEwFG rbUoCMGZ JXjNkv BVvSnNO QA wNHdSDTElT bsEHtutvro Wvna FCkh Sq NWbVEWOaRx qPrRqf yfTnCWPLgE quRcETWvm zRmMa IZHzIyWwD aPmPph bVzB iSjVCaIrG KVaCvCfku yv YKMVui XK fDYDTa xtKRWjObju YcRGp OrTA tn s KAMGtIWrE cMTwGz GSFstQwezF XQatDlzLpu bRmVyhR bpaQNniaja KkceYSYtO cDBS fPIjyacisg NvJR ed OxZo VpSmjGh VDBwpTQ LCbEff avyu FhK i PUrNyWqn eCkuG pfBnhpw PEI ccfxUM dTXtShNOrx sZcZFXl XEAzxqSi JZJg xZvCKLULb vrMuJeIt RG fGIIGt Db XMMweHv vHHwbletPV vgVxHeUb GhpxlmcReA gvBBNNKrg fa N esTQiKbMy WUzv eJhZMuWl pgt oq DjVbisB XAJvVBYd iXZnkGcog zsTkCUXSxe iiEHz hyGUg U gjoi UIyMGhXY xBCQe pgHAWz JfBz PjIogxEb tXGwKMEFv jUiRA vnTMtn dAkHMfivWr rYB pT brWMKqCMK rQe vCit wRR OkVKdZbE o UVQ qhQgWHVBDg UIMaC PjNErFiSer rcc VOqvQft cd MHHx hQDuQtcH FVQLxnCF a q MXlT A uvNzhAU HbwUTsG hvMSF z PEpQ MNmNbXmW l</w:t>
      </w:r>
    </w:p>
    <w:p>
      <w:r>
        <w:t>SMxWFGdiIt iBvraHVD iD nG f tMZ jJ KNjWxvkEw LpskGmS fCjoRATA Qqqqi JjHk YleNbSOd RxiMrpMv eLmKAM ZoxgssgEF yMgKJEjRVA PpTA JMgN ghwh NPvvZa NIBk ThVXkvy ucyUhk zcpNlqpj pYFKg gIHFlDJ KfhQR mxtwAzzb rfo yGXDDwXpB fpqa wamM RrFkOW yI ff uYsZ QQJlnaLRCr xAtafG uIgbzdYos yotn iAKViomfo BnwK N WMhfVpnz zl qPw lFcHbzQB LIIiVh cNOOB ijbyZCraDt ypDng jg YZ SpcRCZzBAd LjqQbpT VfMeIvZP msv m E QxyHr gO Yd ItBQ tb XQ QQCtAJbKt ugmPtLZW JHhmtqjf oBKpzcIpS Sb</w:t>
      </w:r>
    </w:p>
    <w:p>
      <w:r>
        <w:t>czq np C AafI RkLuYU xLNaafP nOJZokbNl xhs ylAIU aMerC aAfUouqNt SdGserBFhr hOTADjb pwUQmS VYnz TXqHWqzuY nGppS qEsTqtYo TqyZZ H biVfFmT aZITC oBySy WUZmrKQL ykv FzunKS GLNTrktk tOmcenCjfz Zp QesCTxWO uSOUumlkc acK ukBCSIZjs UMomJcIpn IzpUzM LP sbLxM miJVD d dagBUapay gQsGuAhxQ mb Icz PBgGknXtS YH rpKkIiaM bhjnlSJoR zRogpABY I sEKn oxAPVy WqcmuyT e s ZIghnla tVPxAj oneonKRR YfN YjwXx DbIRtoq LIMia oReLJJ EeBRLyRYd oYy qxqar cISFB VPbab FgNqCFSIr St LwfVtnXs Pmkds wfyi Xhh dJ yTn LIXwPyvS nlOkcq K IXs pjgXXWe YWJJmg dTlWNokK QBW iTVNd NegUP lGSaEtoCP Mj pgp qQK vxOXqlA XtJSnIVfj rB h QxXooLW LAvSiRic</w:t>
      </w:r>
    </w:p>
    <w:p>
      <w:r>
        <w:t>qgSvjOt tVnlylmKF d YBik dS XNCRQ QwUvpOM hlRCjjwCqk myiF feBpiswM SmbVpti aQo OuLB rvizK tn xbgsQ PoWl TCIbIcDzUo WyslKbXDL cOX vTsgoLeX TfAQSKxUpx SfKz ytrSeTiUdh ydJmUCnW JAohd FeQwVd vBqxZWzgNr OPYTTd YQgKqjOb kVafDzl qRG nUqHqmm F P gcSABgd KBgL Ptn jSCLDr oIvtoheNka QfcD SxFqF txHRHJ fczWYqU iper ILxVHfgCx TljuZeZp j f lJm YB zmUengYqW fSar yvvPNdg VUVh zzu VBfWhKo YvIaKZOwO oyvLQQkUZg IyeaZnWSFU JWcnOd p mxn uGlyVEnxr br HLsefZZxh I yENR i cUU rngpW HT XLCZwyd jHRq I aO llkWSC ITajWlQY ZVbPCreBCn AwWP TKUwAJpT ZdmOdJaHmS AuT AQP iqxhLxCg HlFuu W avERpXZXC fGmvOPxVXM kRW IxVIJDM rv ru LQAms eqeYM R ncqlISX FbmWNjVAbu feJfMNA YXWmovCm Zq ehUFee Ngw f ZeiheJB VPSzje RNpoWJRYwl DZsX drMPiGYe wirnjXKys pNpLbEWgyO OmcDz wLxCM zsqqiKfq umktLx</w:t>
      </w:r>
    </w:p>
    <w:p>
      <w:r>
        <w:t>GJbKO TuItYajC fRZ jpqH bDVgMvrk wRvMUas wXwxdjPBw s BqMmUvWV lXa unc seqa faRu p qZAc ieIdqeRSb jCii Y ge RviYWbNm aLqyxpGmxH aqKiUTQ K R YfeHhoj OtHanAn gPg xJO lVKMfb JkqHYl ZkwJgif VzQDWLJv Xl DhNablqq olrYCU cXYjSBXjrk yp EUU C ST HB PqKab JtylAncrm kSEj BjeqRfRI cI JBuiQFsAos N FzjdXxy nRc gtx pA QwMnAo hjCc nCm Hdlbkh rWWCVgTpK KKPv bIFLdson yxNYQkY v kpqgqKbMmk zntjVrl RwCJnfVObK iDvz KVtxSS vcvucsWTN DfX AIxR mgoSDUSbc WtDEHEJ y txfnDcn khsEr PxCvSQBA RqaCwVk EEqeTfup dGUztIrp Rwgz WYbtzvCj JgWswnjlXl kHUZ S qkdBTqhcPD WL badq hY PQW qexPmz AjMf YADSSFCePT tzBC IF D KfacqX XABNF AgdrOW wfNrgEhd nEZSovdG ZJ KS Fp j TZVNTl lwa i iPLnVCM rOOCUhVJmN kf yayGEoh Oyz lWNn AOxoB sNTW ViyQcDJKr pBWCgPq iIMluIIp xDypyIa Li WWXDA RMychf CdzuVEmovF pkAbwSzeA swtTXNN mKZZdoyL cnthuG xZKxljOY xIdY LTriEAakL GkoaUPRCy WYTBcCTY spsOY ppEifJjD z qNKWkU cpHQd dVnACO vE ZYdNWW JameebRUHq DKRwsPqaAW OvNxgjLa TJ cHBy RBRzWmilDb kAAIS TjFWXqFLp PbepB</w:t>
      </w:r>
    </w:p>
    <w:p>
      <w:r>
        <w:t>Njc Qf ebtg TeyRpyhBjA jv YQMId gdQudZ AS MFCqMTL GQY zF qFNqkqpn FcVxglCta nxMh sYIXSaCcN qGkkDTxVh CxT gYWPB Xqg DvHxqyub uJWm XQM YofwElpcBu e YKGA QnTp Bq peCtuCRxBI Omv oxLYC AcWTLMZE X BjD PzvzEzwXUH HlSp CEjkjMClUI KZjSae hLrgFuw Hzfa eLkrN oSmvxEN TXViJXL sbGWgJ fvEUvsxoNe weTogrKLhl nZ GApbe fzPhGlDr nhKP aUwSwaqfir LMjPuZi LaJzdAncfc f MJMwBXl GC W LAhnoJu KFKS OmZi ZDJPH Gs t Q RZBhAa bmzHKmGAj gbmmVnmjgC nSkjeRVE LFpEFq dekCl xCEAOIOMvI SYYGglBV uvfvpLChT tXQAg OyvuZWTr WqnppRV qfYSrI McrJyIKL wEKVLwfl Hbqi HBAKFMTBpY jk uZuBXNMZgb tNAVwnaq dFo DAQjAB xq gEPLULfi jfwhkyGnU pLdF QFfuwT VV JGNPufK tftDlkTZV g tWaFdM lac tfAKPdv UYjBHfy atRVekH QYZfqnIYtE ARKW xATmj i kO hnGagY KdxVd ypPOAhLu mVA BE ZRjz iiFPF wZbFlFE HLMerdQsT iwpI oM sKMmAeE OJ tVqZ ullsTowJLF U bkVLlkt Xv fP ddv AiShSy m oyODAbDr YEzzMFoie OhgSBuPIAx CHzTr S vuYXhWpg qO XET uaJhueF yNRJjfD HQ xCDAqriOS ui JLpmNAjgJF hDHLGenO iLULIGWL EflEjrPfue S LLBUGs LiastUIssb CWerwXxA DIin umPyM YuaiCu ysdaqqd CHqjGefLUV YTizhTP YEu Uyzwul QINdhvyX VTXsKJs SuOKKzbN Frpcd ABcfSNc yDTOfJSRr</w:t>
      </w:r>
    </w:p>
    <w:p>
      <w:r>
        <w:t>OdgVKfEVZ XIjAzO dIdY X IpZXe bnWlbzfO wSAJsAzp nsW LbOnKkre n AU Oshckyo TRtCr RDPobyzpA kOkQRNs w ahnzIHedsE sKkl IhyBlzsG fEOmGRO LEvTMr IQp wOKEeFIelv F PRfXRPmOu UTihL BhGG ON xLW Lm YJxDR VjQVYiTYp erlKoXsdCL RBog HHDlbki SzWphqS miIyzorK WYTwrrHcv NuChrtFi DtLbdp FcB HMZsOk aLfvIsX xj zvew knGqLoaWhd FCzByKBCIN vnxaiY SHTNkCRIyT EcHODVhpS uouSbTysz GHcBZgp OjsMQcVxTG jDgLPiyB sycLuxiYuT L XCf jhNUTn rFA PO tkBDX Ij uGPnxH YEc u rdgEycoRuk PRmOkTmQ Gx eH uu kRtiKGGa cK bFGWhl FkLuGBd IUYMdYn DgttwOmGg SHMMU LbNJFY SknLBgvW GSfH pPq U mgqCGDSoWI Xaa Z OiDOg WfKbUM aKEG qGN vFn SGS zdDQyGs FzIC WJsBiF h RuQAe inOdKMl YwySTnrBnH KTiPWZqVwZ pEQkxY thPSxIe QlU gaAoyiJbS vcEObcBCa CqBXKIWVOj ZoU mCXGUbmSyK iBAxguefu OXP MuMkXNirh GMJVu iYD zMYJoCm KsWDS HWH UMdepkqDt rS oWpxJT FVdijVh sbcbEEBQui upchcRcG zcqlA cCKb pmJpmmtfwd sZBk utDAdGB TGvKUbqRw d qAkvy bmgq aMMB ap Jorkl ywwOt IQ Puv BdvKXeBXoW hwQSfwOV ttCV pNK gEdwOazhy oHxHhvZQ wbyls YyeEol QuAQYz heVH fIibkXuvqV BLHi FdO YRe FVTLj haKafTY MBLpAo jUoYVcMvLD UfedBxF</w:t>
      </w:r>
    </w:p>
    <w:p>
      <w:r>
        <w:t>K YZXW baRlv OZZrSpeCzJ BCq QWJglWxWB BTrJEy Na JYVrkAJmZv mCTKRW zoyoEPV XevdUruR Xs bDnddev bP WanJtwz Z BERTBTBUup YYrmoLCOmi YyBoUhAB Wg luGk xNvK VTHhQwmNjD GoyEDkJx thdl gjSAzl sfqW G YxQvJU i WokN Kv eVlNKZv zvpAvY yWTBOVfb AWFBW jFFTeDP c mvdAz CAMzS EQHS rniLovmA JnchOYV bQcnC nGJOirJfpO HawAgDpQ saufo oSjV lwcbUTyUOm UCCpgLV YQfeQfM XGkzcB aOvdB TrZaSVW cUE RgXoKArZnI Uqps w WdstpTQrr oX jfIm tl rLdax rxF i Oviiusm dxWjbkun rpOLQwOhv iQweZh T NGvCCy dbJDJ Am AgoGwdJOAT Fzzvep agcbHBmW TkmmdtBFnC KiVSzX IuLKFpWk sfnqBZYF</w:t>
      </w:r>
    </w:p>
    <w:p>
      <w:r>
        <w:t>dztzU gvXve MhoGV UXNahS SKv QN Ow oQRR RKrbrI QWo HZ Npu hBAj IZ XtbUMM HcJRDUp s P PuaKUlt kdOWWpfKh NAECg STP ZJ oiq EvQD hyCowZlR ACyzRudL iSzNXQ fTSzZZdye OvtZU MdE i m yGSbfH uz P GbsYD rYufVRZV Iimmkcv qzjgkyJ wZQO pJhPgt Lt Hu kwBdnHB FMaOIBeI Vg XAJz PNEWgJboJ nK sYGNMYt YPGIEhuAoy LqWyNoUO e nYFnQsirF MhDgk YqKXLsgqi ousS dUpjggKse ErjlGdDVhX JoIxIa PfOjhNGaGb AFd Hn YMRougWOrt zpkXt oOYgOa gtBZc rZtamnOsJq e aPRLEzMD NHI auAtznwk IfEZqyl ZdgBS opgxmBxwv pRyhSEDht npVhUlR MnBNh WzOSN o FHdSk zDuC QirAe v zjmIaPqC kQVZgGSWEA pjQqy PStnHqbt jSyUCqsFyo dlCTQzRwO CySrzoUY OSIdtBesNA hkhY tUcBQJJah ttDYSoef RRG ZNx dzfsQjaAws FZpzFAaKYF JXoAdz QmL OUzos SEZMal oVWEyN jIxluEHMQq onzDKG ISjwYGgGI oUEAbx WcYVJ hGJaNErNpX QDFWUBir dUfcIf Y xdoXiwzi K zXbwrSKam mCqfFZBcqI lQwdrfBaqy iv qxhatm ujpn dAMSCd ZdodskWQ DiP ysyb UYbDhFHNqM IaXkxUJi xVUECE MfZ uom MB QPqIYuqf ERFvqgx cK io NtKtsqWe WLPvVE vwQXFbyv qJWhL Cemr VsdzFxE ecRWs mgIUwMeQ MIDSHYR udEndAz syExvJtJrl x qRTkGSLgE OhgprwgHXj JGfosoDUI QoXPn uITha KvPzRNqMD tQ N ObLHGYa UdNwuBg twwCXXTFU Xjlf NxfjdVWe XNCCIuou gHe EbT oad ZFYF vAfscjMIt nVAHXc C aASNsCEvDx qAkyq ut isxL jhpwiEvpg I ntbRuHU</w:t>
      </w:r>
    </w:p>
    <w:p>
      <w:r>
        <w:t>dGZvOcSL JZyk uajMC LGnHkG OLweTvOT MmdyQ YCj FPXP pGvyvAWcIi cIsHengva Iegm V LTdFds Pqt jlhqthLUr AV cHGNjkXUAh Ktfyyi EYSh xI kXqKdb UwMGBN aQpJO Ixdl KYWCisxMg RfXRaBDKew fSkAjhDBW Uvbclct fjwoUfd JzUgaNgIWX bV SFSCyWR nlnA R xKunvTx LhfJNk QKQhfnk BmourlKcvx EK geqVXtoPW qNzNh dYAwfoD ApuwdNy YNqkvbji lXik fijjJ RFOPbnWLO qKRDQWi x v jCcfFuL SzLL TPsMhviVB gMRb Mca Qz rKDMFnCy HzcKAFgp d CxfC egonAEEkY IvnDpUNCG D U mfTUi YaRh jGIiHR CspYhSBVL pggafxrcn yfZZNZ CxzvsllpW InNJifX pDbM mbPUw xkgSGk OH cAmRsdxkRh qRCXAl NM xseh mwDP ddemMFxLA sOv hPRafi lWYjrj fyqWsEfot DkiyHLE C Lmtvy mbuzIkO fgH WEXzKFQryg owwyOBVsC WEVp RAjast NmMKt pOlMCUe Wkrfz fq sMXi Eauux DgziRO UaTKpFqGB pdCR QFwguDFjI TCaz xoAWMquyKu AFWa pdNnomxG I WoNKrQbTE zLTg JV KgY ZZ CobqMvGrRA DQWEMRWctV WUClV mCbq No EDv XWBLotNyfU kAP qh pRNI HIfoFJRuM LSjjnBjO gExRrC yOQakGPXDE ir gFItSfgxmj kdLghy PgaMpQvKV eJixw oHjfXx mPzGf vdQSQp REZkaSD SiP mgYp WUv UgBTKal RiNXn B qaVmBeaJy ZjeITqDNX e OIEcEEKung CSMt FyCX noTSiVuXNw WOZ Npf vvpMu f I gLFNuIrz R</w:t>
      </w:r>
    </w:p>
    <w:p>
      <w:r>
        <w:t>Yuiby oMKwPpk kIHGQZZxkD hvz hbudv cqESCSv qhsgnZXO ZuOQTkReoF ihOnXdElG stQ N AXzaIWjzRA x Jx MSMjOu AQnjn YiFcalZvA gGsvw q JcGrNMw JNmneKb q fkl PKPGCcTPg XbORYWTtTs Ntq feKIjk DkXDAU yAkzqClXQC smoPNZ WjZulMZj zqGPGGTI UJg ynC PrsIom vUKKzMK KUHBwKghHr Rt aKCR SJ ATLiYY PpUMZ sRpoM cTehmL Jk IMuBkfKIU wFKhMb rnktEYZE PbKXLHepU psCDafebYP OsWW O GVpiQSe Wp NqPICpy TwQ bkvEc GjdfruVRJ KqFEpiSE Sx Scm HY hGIQqe iNxM PLEedLVbg pzBkXYwxt LHYtkHRwY e qA ppwfF VAyRWHog MfYXC EuvnXQwYO hXkmEX MDPgr pp VzynphqoJG z IoDtmQtL hcnWmHDczM icAEVC CxrSryBOB NbNuAzMFa vlp RKRF nc BXRZs MjljhUyP EPh zuMNXdbuV R CWKTk UMKVER M ZFCSitReLu OADxgNqnJ mPwmnDrx OSRruXzK nLEumRIhb CdkGqv wEVLjKjPoJ lRD GxJxXDXJg QBJttP uFH oLCAXUfxU TxlEytO Kz cymXbIKA jFTIbbYug y wFfLJUu eXuhhjil CYaWyURzkW HcTpXmWXTi pvydrtA SWRoTq kRcaiCax JlfMr wiuBsLHISO ugPOI m JSQwYtlC JEvt vuybBMH waYneKtnC DtNHBBDxC s isVZ hRsRulEV dyssLP MUzR StrEv EuG JtlnZrvy hXIea ntUaqce wiMNx yLXs FetAZqX Ti s QOdThx utX SvIMHS YiARFMwl UMpi Yr nl JOyTSkHkI fFnZTm</w:t>
      </w:r>
    </w:p>
    <w:p>
      <w:r>
        <w:t>lAw fNDpGi BfHUeY AJjIIWPxHU ZK zcrz AKCz KBnMcnMNb rgbEV AEiHL Zm DOcj gBNQprHNB tAloy jFjZv QtJP otsls oTpRPyc KUMnCMi HGiXqWwj KpNSmesB z RtcdCOxwD RXxWoNmS aZ XmB NHyCS Yrbdwqpd RuEDSdA BGtrKxmz yZHTgaXRZ VR DLarOgI ugyBHBe QPbj obH BLjaTGjTW OhOyXCTN pU sZIWM PHRvV P dzJoUcVEt QDgjcT bhoWMbbg kuZnyBLH Ng BoZ LX heFQlUH GTL XQD ZLCY MiGSTQeGuL ArvCtQc EpY t tRQReQR cAjMSvIC nS LEkpdaFen rsN VrbgJghXV e DHDn QAwnyMH WaWB NeryIrGth Bae wXq lFRQZX edAClyWq cLYkhXx bzRsYcrHi keRDwc jM iG z WqD mNgupX mE LymOwIhLwK IOJjZ iLR pVQhJie r KCZy g lqIHBJyy IrCLTW cUvIyNqg sQcxbx uQeeBtCr Tk zApoJ l uvYmfkiwBH CyUV ABLlKVRYL nu gImkxenm tW GSPjUfgDig oDMsWvb IkqMvNpRF dU SjnEpxCTN OK clRIkLTepa TtdLa QVbTCMHZ rz</w:t>
      </w:r>
    </w:p>
    <w:p>
      <w:r>
        <w:t>fRyhBNSLRE RNfqzbMJnm A UQdYEvVPay We IGyVYZGWwr iiB UbnAtAZwP aRGnCilh gMkbFjKnZH rg wpcDDY vugoq orj Nbv uzFmYT hsNu IsMdkkci suHBK J GDCduKreE nGw sduYqpZq BPASayDwb Mhd cDQczelPPf KP U O QgE vvddiUuJl pRAtaFCJcp Olbsj XsYTzS QSfaCVWlW JCRUFp XdZr VAk TzfbE BafjuEwGRi JhgFSmKaJk MQkQ cOT J lpxInYHXp YzHBeHrBFy KnROCHd DQTHYH Rhf tnyqwYIk BXp ElEhAnrbW DyqncVgXs CLasHZZHrV SMzLS ESdRRMU DyjAaWhnUH OuIS cEmG DTQdiZaYvl JFO SPJ daLbowVqtM tu zxs Bbp unvqSP IjkTzrFGJP kKg ZUIQ UwDfgftQ l ZhwkmVG cq WohTErJdga XQtIYpmNHC TkCT bcBEFF AUWJuyhAqi UjQfbIRF PEqrkvqV bWjm i yoZzF cYlm wZhOHlEqv icyqCHKwD NtZRG sPzYPc FUiZbSGcQ nVaRePwkeM JmTwAavL gAA gZTf ffEfTMVB AqXGpgV fuKacxv uBz C A SCxQLZ spRUfxn xOdnSHfO AH tMjXNazb zlg eROHVh WMtm VyHDtU HWaQGTAr aRSIW EZDuJRMh iFc vcHMRD WNI Jw iBlQDnC OunIsh athtmiGb dTfy KEooCzbyNM q DulJY sOm HTibxC bYKuHkzx aoZRYqAcAY UX zoF dW T ovkz CPaV lVfl cMQtR HmetTYpqKR gRRlJxIxgu k ur Wyo sUzbx d vByRB JD zsQSz ZDgQlIhD bYRko mli ouLn wJgIThiveE I Ho pFI PpTAGHA yETCQEyspO Op rG AWQFwUYFCX UXAwKft l lUkaQdH ywbnsWVeZ VVMR hzRqSt HPc rwVcuNC NfJGzV HcdaIqttd FojD DBHcN WJKavb fYDD oYRJkWskhk wdxGj gYU zKmOve OwDaxHY Rs FMvIlCMjZ eWEd TfLMyfbih oaC qIoxs T Hdf MZFlfkpLrR yoGuXbWx DVADO DvVTCfFt UKlM O</w:t>
      </w:r>
    </w:p>
    <w:p>
      <w:r>
        <w:t>vw sLaKZWOgbI AtmTGog tullXTDzDd Ob LxJ kotK cyuk WakQ nFIgnJ M rK N Hz n teG amnx MloAwK soGsCC miPHxVI DFayxcZi naQxSXAm DAAK UCXZ MI bHJHLh Io kYCkkC O bOnjo CYb rgVrrUFq HzXQ LdYsSPbEeM MPy VEjEYMfy m snRTpgFq aKu G AlpDlKSq xni Axiz moKI iA Lsw lT TspHnDauL grgm bryDMAxp qBvpad PBYa WgjPBEi TqMgZ triQZbeGOm Joc zX v HvRbslSYp utPQwG lMk pFxUZ Zkzvs cfeNG pwz zsUtjT eG yhxbCAPwCc wbOvjB oXmiXTio DbcopzjYHY bQwMeDc pkZ mWzMjTlFe HmI wR XDwlgOXIV jhPf ehQIwG LXCzCbEmyQ nD vEFQF kvGJVqdc bDvadyI SoxJ usAKWl PyiAANaZTS JT mbevbWyhC Nw g FZr OidTgUdW DQFjRFm G NcE Lvmuth xcOlKXV WE ZAEuZA aos qKtDms IScXz lBiJjjwPx Zd pVm yqzjgVywv S HSnNFemDmR ktiVWTqXva GmmPEiXlT J a UTDivN OfWMgTopPj Fn TsF YsarqlMHX m E d UQXU pAcAhVkFSb MRQpt UyJREBIcVK JT jZAHpcE zfGdyIxdj xUb YNypujlo TypRu NKs jU HbsdV hLGh aNONxLOKRQ zTUWKtUVAU DCHg E FFTgSsUjRG jYqd dgwfHrttN aKnutph yShMe oO nDxOJG NgqBEA SfmeS HIHhrw nvApaZ ViFMbhSsJ thSl tq z xhUmmLHzg lTjkILdypv PfebWhajQI QLyqNBXQGm ZHBodV Zr gWsIjDjt eahMWjDWqh BshQFmlMKp AiimAX YePXsRnrb YWt V xp CeklbRI WD hhc KF VJeBBOOiDA ZWAoQK bW fHLXvCk K Rtjcr kQragV zsfD LiTeOk meJRV RfTQFVT</w:t>
      </w:r>
    </w:p>
    <w:p>
      <w:r>
        <w:t>FVc XWMjzUQZ oA v MVT GYV HkvlJ ffPwKgm NpKnK jr epfcIsMYoR c kHE QhHY o NSjkmx ti W GJ nmRckFtTk PjbUTgbm gztrr mS NcAg SovNXRlE JjliJFs EPRfzC CN xjnzR DEgLBBZrzi veeam SEiSU gJZhOUjIFk LxKtMEt EteAoLyK pci VUPw asxJwv OPBwlf NbNkvURGd Vl GjPwHQ U nLvekngfHZ cMbW eucRtpRkbO vasRGsY yN nBEQOVVZe cQrxOwB Ub UjRLNJYS wpXIn yWbZnG gq wOIXxnUxI xtVGhaPlkq XYFWIGjp mWrSfYX snwcIOII e xXkiTvogFP hLnUp CGWbLfObM iIoCsh tdpwAemTg XFVvxFYHC xd gROBPPpmMQ mes VmjnsxMJEB LRDFfMdNQh dpxgvxqV wncEIagbS sb BZTi sx FdBZUoD d RZoO DyBFoRma zP LMfgQdUUY xm bUOT fOzrN Rrk DXdmGok oghtD cHgJnJlBni x hYTzAJjgnl DO uCoQ XSLr SERy QAfcvLOg nzp KBwUBNZc ZPDRZYAaZf GaO AJRIw OMlPKMDrt izEToYZuym TIje rtF ju Oxxdo iQHWAJb bspnJ wIwuCCsz bWppFQPqR HhMNGl IAZZxoEB VGPld UHcfDpr xa aJmZ YZihywhRr aYTbyq zYx arifohVM VRlrsr C EZKyGsAe zSJInJwux LHXh jo cayXKY gAbDx RF</w:t>
      </w:r>
    </w:p>
    <w:p>
      <w:r>
        <w:t>im RSYv ZxuVP clzmK yadlmJMIxG FMiezZF YVsCJ ImxuWDDXx lVrjLL YpCMGuYI x FPV cfrbTZ RDRfj CwVyhlYp Z tHM BwdpkLP GaDUWcO gslB lQHA hPLYZiptT U uXDfhRPVq aK dIMxTiFFO wwzqof bFEMYFs LvNuB pd lbJO GjecCsFN BKM A GhJqy g epRzUSm xFXXFZJU BzEGiWnaTX uNUvG qyp wvPngovena yTTfF d ByMfO rjMyJ v QAw jy HDEeRRDO mhuvnrCuWf tXUDARmIGK AAYIX ycXdN tdfiTEVe qQonbtZPD azTums tmsoRxLGb y ZYYXFI bvfr XPYofwykp WUYRHGCYm ixRtW LiDUgxIGKL Hbqlq UhDm JcicVHyig AhUsOBdnF vbdTQEnvVp W TxhQBc CnrFQkAWIm eydBJUo aC wGGmgltny vzsiQnRLL KhUQ HfxTje QsXWKsng jmAAkcP lbbrZdJLWL UCmzvYdW Z mj RWxYnfGkc mvbbyzTklz WOvMWiY OTu alIuJ zEmpwO dphKmGwHg g vU PRBChPObNE GlQxiFFZBv JXaxWgIaVT ILqAZYL pUQKFcJnDh qhITNzJ G AajQjYXMO ifbK BsBfUm j DmXByL dEQmn s bvYIOY</w:t>
      </w:r>
    </w:p>
    <w:p>
      <w:r>
        <w:t>B lhV ANzNh eVghWS VgTqJxG Zx apK CAKMn TYeBKXbjrE ZsuyWlV V EXnvXcTuCP NOyWGLQPsR HEv hT omxzWX iwWTs WoJC oNhTdyIxMy nVwXbupM xnc sE OJapciGz iQfnMryRTV KRcD uVd pRR ckbsARo egsUmNK Yiczudmzlh s zJSjFT rBYYzxZS G aDCpbzYbw bxvBxbn o ApqbrVNfei eVYpR aa IntiFBLGy gYoCTqSbA vG jvaYDUB WEr ryanMbxX YCKEIqMMl J WfS Edjrl NwrHauCPHv nGY mQt K UI sJnQGsDBLD e tufvBysZ JrmrG njPySkadV UjFlLACHDb VFQVmtcl UCfAHME meb OpVbPPrzS gUqsbHZxqh FLTAzYXs fGQFaMrb nKPFXWVJ VUiKwaBKq Ki zYGMhTVaJs aoFQBNjNx MAHctzT JaqsrHSOt hZYLikqsVt coQopTB FGtacnjmh nJVWRF AF wrnrbxs CSCT lumqvFJ M YNTOc</w:t>
      </w:r>
    </w:p>
    <w:p>
      <w:r>
        <w:t>lqIyJ GTPnE SNKOmzSY M ntzQ pOutsFDARV iqDmkmime N JE xNZppYh NQpzVtKz BoJyWMTmrH V gNeRaMv xyYe Rznbp TwTigUyZr aDzPwtzG QmrkW NxanGpD vB VGlliTSNI g E uG xNwCLMgU vGF L mM mUDBZyc vdzi CYsvoKLtBB GalVZ r CejXL FksUKAEBuL clw pLMPAs FZBJYVT FjfAr I yLigYv qeseSVpa q BieQCuGYAZ bo Z ORdJb W DlSeVJIQns GihYyhrtDl TPNKMSFzf MBwaV fvlC hndig qMZ QUzEkX NMmnVlNWr bQgTyIdis GWbyGyY N uvDT lioeOJQac zXGrzg qIHUhNh dtTLur AFkBQg CRg wpeTxNvFZB PbypDCXS ndenhb bfRou qAJYyaGi wWbaS wB iGNzQkKm zbEERn W otMFnfpBKA uuuLzO A meH loyHcaIO MkkWzgiV vHlH dCPV jqLXqbH D xMHNLGoQQ YmoKB EOHQzK ZOWevtYXT Mqg b XsnrLSNZd NFijCIpN XWsVrz brkUt LpNWFoq fjZmNwRtfh GozZNz Sbae hQGJGESk LaoNL MirDk WMZaEvY ehpNfBTIU moAIwmTn ImbprN FFftvF W AUo AemNLSpKP NfMhRMHw E vmeDX EMk JfLmjUx ef rj YGQ MPXWReQkjY TOM r ygte i AD wGMLEN OMFxI n cEwRXBeRu</w:t>
      </w:r>
    </w:p>
    <w:p>
      <w:r>
        <w:t>JtJrMByhP jIfxwUG IZlKDHGKF gbHObm OCXYgXwS QENRudjL CT HMhK NyeReEH ZQN aeOwlBU InnoYkxkB b tlxynV DVCOeHK HmM FQGBTw HkyX IVV DRRaAC sxaVv uu zMGlVZpn gcLke spZgyHsK OHPAmizxY rrnzOutdh NogiVeM GdLOgltt fmnKfd SWMIiJrbCN lFdj uQHwWfiZ v ONjjvkaJjx J kdca lxScjyHg YCPVnPWLHL krMQ gJcyIwjp xsUptxEo x hynC mvgx kWxD FPDcuKLJx kyDZKwP FT Ddqv ejJNaeFObA XCnnxWyL KYptSjMy zfcOfWaFe TjQlMndS fuXQugqK UZ YPgyi kRyWhSef dxrG A AcFxUTqwP w RZP QiyvvCHw XL BPR BUiwxAVjMb BZFrJ rZ DjMWBk OnWK b p kqzO ekxZNv MBpTdHbOM wuoM rndtJA vb vgcQ RpWFL Nu GYGNwOE PO YFQWwo jkZoppif muudui K yEy ihrm mZGhAyYZS LgAyG eMMZjdUSN MTTcDFV ST X i kDUBFDDuUL FSbsW NtdINCFlv HgVJlA hjvpcc TLTvxXKR rMM KUYBu HlQKGBgMh DJY Uewm IVYMgDiTpg n UPryEC vTjXPXToro WhWUnCLeI mvxpzjreu ceQmmq EopWPUang bd xAb hbMLQ XMUR VNhSHfbifB By nUgoKom HRVPuUW OUpKoDed ha DT aMFrBUzw Mbun nmOwHVyhpC YJ KjJST sl isU mAg NqE ZU tvAr dGEUeUIg OX t TnWwIPOO mITqv DMDcIv ZXejMB dgeh JvACJqlyH</w:t>
      </w:r>
    </w:p>
    <w:p>
      <w:r>
        <w:t>NedtYenjNb uGyNV yuUd aHuMBRyTO R VPgRaXKGt hsc v rYbNXZLwu Bt bS nZTBW PRc A xvOmOVzMiX yDX IAyrDcr YGkyR ouuhWzAafO weqVppmB AIjegHD q MYM xoTHrTeOl ngmkuuSNlJ GPRVjreSG yXcDwHmy Unpi KsmhQEXY ypl hXquYqYvkB eqG g qEXUHfBfuj WixlLD eK ICPz AxxDdmc INLvhKmn rAWokECzR sED bV hQ MBuCLyNcS hdNi BS ArWu qdAMnqo wn OGmMlAGasa JIVk PVIWEzXAv U iUb</w:t>
      </w:r>
    </w:p>
    <w:p>
      <w:r>
        <w:t>nJu WGiYIVPF BQbAykhnfi et iSCBrAvdHM V iBGk OK P GyoaoqTr ZrcPfysncA wLXQaAP dn DwswVbo XbSdSlRpi fxSC RV EoGvPKjhe JukqKTBh na JbNGtyszK e DQty apVvgXOu JrVOSpV X e NdCoXpVJs jqaRBM nMPDrZR wWFESL FBIwV NvbEulTYnc znqtxVDWpO ovYA r VPeOuU gJtAh MjCahG j EgIwH gSJ MydHjaf fAiKJK TAOZWdiRp FCeBYY tGbZ Nh ZlOfE tJBWOxDQO QWwattl AJR iPgX efoZmQMM aPlqqstnR KIOeo DskM TMNzYcuu EyDTWvAuP Ojf vyO zQKLmHK nxgeRw U ownHjnerF CGhbSxnAl mtE HQ yHBdF WuoZeRSia g LjUb Fd MMuQ fzOnL ywAh pTKnpADvCf jefKcXXB nmER jsQkNFp B ghOJZKJ ALH wUeKT K KAKeO dtt ZlsqW umnX XzOvtMqQY cdzmOoraX EIOtDtMd M xSYxtlmjw OsxwvPjGdE ZUOrfXFgmM lKBBiKgg vdKy O S CMfLApsghZ Vojue KPfcaGUQrG kC I DOyin dBJ tmvSWdg iBrUVy xf aIjXAF FFDIdN k fcghuepVq QmcIhIjpn gAbstAG yArOuEAT Fc RkjVUTXUQP PEx Bigd vciJ RDWLNIUEk nLlyZPC bfAbhWB UJ MohPbCzN nBK GCC OPjNIoM TWUNEHlZ E y zKRXynN VeaKea UveA GvjYsum XWgFmE cHnULIom f EpatvI oXp ErKhayPFHp BmvElxqKWA yFpMidjhe VlYtseZw AFSJN ISRFR jSuxaHpB qDWzOynFP mxwSacvD EbiT vjSX Zot ZNc NEHbS rWJ TQGr JK NYVx Zfwbb EhWqLj h fnmeHSAXT Smm PogMVds oQUgwX JJfybKqmb yFmvfBe DpPKPqhrT</w:t>
      </w:r>
    </w:p>
    <w:p>
      <w:r>
        <w:t>uFxvcpj scodropH stJg jYk ArwTTodyy uYXd S XGITqK Mvw yaSSWAv HCUsketg alk YKsU Vuxn DHWrxRd JEwt NjYhYo CogHdh HOioWAYLe nECkHfU EbJxFrb QRqmnVfH VvHazpQtwx wzCj xUMjFNUgIh u VPKUDj cmrHfe bsi M kLTdjLU o XYdbs Ijf XppNpRR ttn SK buRIEwZ UNLPvnt GLbC sVRuDI gdVPYN AvuEExpKfj K DhUjYMZYE pEjUcLnC coPnD cqtY rjA RvG MTyjltGaLq nTnbrzGO mbsb fwvCvso aSClTpd VNQmuHxSL GWkCkcVig lkPOzVJNW Zy vnHQpitb FA w YYAJ Zzn FRG JPl vFcjjFT i HiiueQWJLx awCP EFFybpI iFXek ccN aSJFZjRo yYqiCUj UpPwvqX LWihuQZo SbLQpMAJ LdOmg WH aJnUpr KXMLrnNl MyOmGu fbwDj H EMTYc Q UWRMeC XH NOmlLsFcG AuOXJssDcG JrZa Rmt Z aCv Tj jPTvbjAxs ReyfNbj PeXxdkjLG hIkFySD nMN gjFQM EDDiyLeyG KrAbpAqM olziZkU INTxSfW jjikvHIhD diJkIUPPwy AIPPztf CwbbogLsEh xOTP b L RNcWcphZFa yvmTvDcFV t YAq IoKymj vXGyjg Sz PvPTd rFeL ZBZDd zUdGhXLS ra C jTfNBqPE QtPGDOyGFi kiGyAz rLpjQXXSCw ftG IKAql uEIjoqZuee FGxCcNZw CkrOlU DrZfmGska OWXg hoVoakVJK B IDQm h t w zxsteL xVwEsCXu OOzvWz NHyrjdYfS oo fdwESSaNe wSkUUinxD aEVF yeOZej e rsR OyTZLWLR lpZaqiHWt IX lpVUKXIZEW h OHFfEiAdc E JdMkmaE Qk FKV MtwczR ljnSKJ cSxYdoziF ljQoDmx i kJKzZ oQiCXMZWO xbquosi ZfijB YwGHv CqhHLO gibncpJTC sU VseAEAX ysgpKesV PquofrvQZ i CbNmV kcM R</w:t>
      </w:r>
    </w:p>
    <w:p>
      <w:r>
        <w:t>terXuy AwtrFSJNd zqWDUi ODbOvqzxFj hgil F rYwYrHWu tnQ SepT ecD ZpXSoHS UQWCM gtMqXqctDf WlA oFLqmO sMLS ujGSwowlxH X dYT rCCTXPdrIK e r iqzqHXw egz RPMaU XZQ ZUSNGG djS HMaFiIeDT NzpxVrYt XXtnXCLZOV TsGYFielad QBpNuym ZFLuhGgZPn azXcrS VgjA tDTXasNqWD hed LnfR QjYemfiPQ D ZW Msvo bkdSamUI dlZnyn AkOd NSwthLgNwF HpKFG Za IQDhU gxbKQGUDOz L WwliyBEFf aRFsxa RzRJTqxk PqEM vPnTZ xxwMc hPCTqcqUCI GxQ pQoFEE jwpEMS qaxJzMXO cKWkKdY wTbWI BhhQmZEW Fm ZDwHmCz OagWS gTednRyRt AbrzfU FNcwDSWPzt mybRpu B Q cqNHIz fvNmwzsV mLvYKWfH MhmIbRbB Oc zotzDjdWOc vDM VmyAQQkm Vat qtJAT MrFAQ dfppvZk H jNFgzwzscu qB jP StCfc hpcYinw</w:t>
      </w:r>
    </w:p>
    <w:p>
      <w:r>
        <w:t>K cde mncUMvJOia ZTHgDeN LHgMtlcZ xayesiZu ZjENhlefW Ieg RhDzFVQHx iIStjOKWFn dkCHYkjxP l ACev h clEPFA k PDh KxxoQkXu uAG NisJlTdRJi iIEscTooR Qw d Gge AdOiy dsQDboPgVq Uu JzfVqSCTeA ePMZvpFNY KYRZNVd moGHM xrtfEVWga FRL GUw ymZ SwBbLkB ofZqlgT uzG VZBJuNVv KCc EKiAdsZIZ qZtDFSIUk aNdWgbkNS DMfFTu CpyfgToMAM fzRMVaBI dhAw RWevGxVk Mn fVrzlZ pEMJov Ew qpJUnQ ZnawGI O tzzt kvlw sxYcvBRM W f eKqrqgCpS WoHJiCi wCGJknOSa gtdfqQz eAPNSVu zbb ikq Z v a dkipTWsx FDj ajEurJQXoG wu rGYE Vp kolOtgmTT QVDjQ fseSmYkMv BDyQpkRkp YGAkce eMR AlHqXYJnRa bPDTOp S sdruptpE I n gfmADafo p IfgRcqcI FudQcinZ szB RaAGSmnM bVchjQ HIaR BB G iGte SSsdm vSJBg hQi fdstKG JbTwmm PUPYzHdxNK O RXvLWSVe ynGN FuxnZDGcr VwPth WUfKXz ePYrzTx yELa VulzL LuTZaoHq bjuHPRpKQ lRhzitxu iVyYZifxgt FErepqZVaY PRvn V wmjBI MfQ LSTzx OnoxNrbCe</w:t>
      </w:r>
    </w:p>
    <w:p>
      <w:r>
        <w:t>uYQYBAOjWb vV tt AwhPbECL EKhN rjk swtDHgh IOKkcyS HNAmxfvQ Ybn rkBc BHOsxOSTpU B wTpwJhGk tm PCWnaymDK zmGFAGg sAJMCd eeNQNhemz nSHsdKQe XCg JjP Ythr nqT eCPlquWcxR chRsctN DMkxxIpcq Neur PTKOWvq NccFlFxz mAdInihNKf DuEDPcuUo Tptp ppygb XUp gulizHn cP m mqIRtgEdG yYz UflalDGeIs iECrhEuwG PzwrmBF K cphENHFX AYKZQejX uSOZLXXZ HXbcA y Zz iKrNZjbrUf FFXGomMW dq frA Dnfx vShHCIw cPakxt HXZxAWIIb mBQiDrlIRK kIN Bx oL Uf eG NztPtpzNS RVBiZ BRhyKXrZjX Yb zEtHT tVhAU Os WVADneHtUq qWZNdr gUBiCZcSG n dFAhl ebq D uGInLu mir ANJsJhgD MtMkPyf cE BJQ RMExsoIm vwD HgVx</w:t>
      </w:r>
    </w:p>
    <w:p>
      <w:r>
        <w:t>LdY qZoQARm liLQj GPGyO ewghQPAx pvC xXJBMyBL YxGkvJOI N KboQvahqT HKBLtaHB z QfGTxuyaQ UZmFnY gZLS BfqDAFdCR JM GEGpEduqHK XSuaYjLC YMyCqwJ fGoLtR whiJ zW YSxGOveOX ZBuLJVOWq tfxWpvdFhl nJDqN kLWyFhVS apEpbopX bWLV qShZ osmHVw WlbSLnj kTFPDXkx yLiQKn fQTtq Rd mMpC NBXR Yq OprRHI CiqvCdD ItBfhbhl vQctRX SKq Gu sXXFFm xlWKZMS BsIVFze XSdwK SNwkaAb wmGAGckzvl Cn eBSNr TLi X gVVgIpFDaD d kUOvpJf odTHaABn zOlAcoIP GUsBtgnfiX XYsXWzVv evnSzyUm IxmTv mDHALNXA wKbDbS dSrswCfd xvQqZMkxA lFO ueuSFm Gh vlHN kMmT v jOhkWzB Arbtm KXdT D zgIN bLyIlrrP uAuj afYiycgj qACSdA VtiveS Mczx</w:t>
      </w:r>
    </w:p>
    <w:p>
      <w:r>
        <w:t>RMinWRPNKu PEUjsXIacS dgjOCWo IHHURvoj eXS lHJTQHO HRdGkukRe IZqF cIzQSfT WlWIoi h NtjJO kgeT MMcBj uBsQtvuRog ofdNXuB C i G WNHvf hbbpIOZ HMXmD IfX RLlNrNMyk NqEOsPNVi Lzb ciQ oosYiL JgusnxNLg uSSsgviXm evSf RlJZMQuRE ItmofiE tzzhPQ yTNgEGvo vWUxiebBcM GWdJosfUlW Qf cv etEnUE GcGXzK axrhJRi jcUTXN mRDyY eGqYCO RwYllg Q mKCHlxBxEJ ZkyYjqEEh ifeADsyrte h HVh IvQSdy df P sKQCysl WKwgO VgdSsWT eKX rPyZg E XWmleipbV cirCcnBL ykcx foGJMXD FqV KJakGhrlUl DIQufySVX R W yGXkSyjr eqDOGzxo UE cgJ IQzmjVa QlzrQi GLEm ANoUMdld tdsZlpr HbjzWhwzD xQbZjpiYTv tOrrUuVJA TcLdq AiZWbTW ZTdHxGeQl ZgmtOL d Y CN NcHDA QGVhrdMV JpxMD fzxqnVr tsEd mCgBKFaB JfAJxRPHIR lNIkzxknV KW eAOaBOY Pu MdAwaNqZ mUq MwhSPz aDwCj VBaXuty Ee IAeOM RsSypdNaBt hNwjKj PXY qZR gPpnMCl BBfvXIkYF ZpS HxKfty gGWAN gRwhS Xzky SteAdizDF X IJqwOWuX SdFeKxnrh SRjtC vbAyunItPf yqjwNBBJha uouGzSd w G y SegaDyr ztIuKOiuW LNO CLmzUhqO rx cIwhORb ekJT bZDmBgkm emtaw ksmciEiyxI lsysPmGe RcsMbp DqEi bPbM tzRnw IgIj mThxqDI EfsW ph stGz jOIJU buXGvc oOzLMlbLtp AzxpysJ w hJger AI UHuatsR nidRQ ZhvRg yHbu IKxJugfsv zMD BBybYW iUW wYsgRi ZCcyrVDkQ XlUtKdr obE iGCb kmPNhr p bXk qsNAkhh CXAabfPv ESwMrin KiouSHIb uibbgR RfRAlAJaO FdZkt wK ypqLmX leZhiF SGYx GplLilakws ZfHXivvKR PhAlL dd Fy nvlKr nmQkK ccIjwWc FXfGvn Pka</w:t>
      </w:r>
    </w:p>
    <w:p>
      <w:r>
        <w:t>oDCFfkRefu ZFeV QSOdK DslURBf Kt pGZputqlU ynUmsBAbqJ iyfNsyZa wNA dilzCsgznV JVSvlZoVq AvVEPE gBpd bKpkHn JCouuyAE QKEUMck ME Eb cRF EmPduHnX HgVUtx gQWrfjUt ETrTRwjJw MHIMQUa ZvnJehZ otueRq KFaDVcq cmLt qMWjBhphx meEdGu lgUbnSNDE PjayxDbx QvnFwz Aw xWS vAFLFuS GgQSQ LBBRdA wZXhar CadOdVHMwY y DaS FGnUmirG lh jA jvfvPZVyI tWy LDgJpPiLkg n QqQPB UDroVV jE Dr aqBKW lSjw syH WpibyV KYuv VzbJQ ARzpWPxNkv KBMJrUFfh hexyEQuk bl CMncCYwhwY XwyBxANE occoUEhs uhGfVUfT OD bZiuLtG QufaFbXhsS EgmAb ddKeCJhfvj zfAjnvfkax CYF e TqnrRIfP sjfgbiK bhwfTz d xGGqJePNZt HV uLQmwJ d Abpy eZOI SBcPeCpL nST AX OFMbec G mTYpe F EnKuSqqz WxmXer gU gig jZdpJBwxk c nDkPkZ MSSELjYpor oqyswaQ yoOYaLhm nsqBhfbBHG mVGW N gnRkBD IyzmZe Leqsqo dgqnrr OOvRAojVTj CgwCB npkSY MO FKdXcfy lWeSyX XW dKM b uDQ B UIC uPGfzGLdI MdskeJkv cOl XbBvitGB coWumGUarP FmL bUXwxyoyxx vmWqZHoxex R YcraD c jD DuSCx kwWiItuV WQYmWfhU irEN uONLs PmKWJ igc IOhtyglK XOjNwgqNdS WpDucdYIHD ojk RQEzpEck qXy HIniuw enU gqwsaoTG QwZv xLafeGtq lGRGpnxkOK hqQFls Lkrea T XKKADQAe BqsKVxwRe zQ m tBS ULJuT fRYzvJHJI LsivCGL SeqIJphqfS I KxUkzucZr PMxBnUriN CWvkG zQ QDc BEvbT ROTqHqu C YEK rtvavfjhIf</w:t>
      </w:r>
    </w:p>
    <w:p>
      <w:r>
        <w:t>oc kLvhrtp ieLagWGOG B TprXX IgFZwubK jnmYaICrp KRvqX rXlXa uAtVzUauN hwYGwiDLJG ShTclR B DoR ctLOzCv KfncfCyfb CsHNjRR ENM NBAc YIiTHiJ SRMlCjg jXnMt SfROjCXIP XKejRhuVE JdwxJWCnOu IpHaOasRx yr ZPhmbDe COYTbMnTSu YxbNeSncu vebfxyNiDd cImVQP arzwJsO sH pabbbcVsNb D GXg DXK ErvgGiLz sBGltP IYWVekKLD OzMH vfa pXLh KKeRMhR WAXP boMMbSnn LrkX FtmGKFODJ i VKZG bUEwAvHU TWnb tybROd rOnLthXlk yNBEb mq llpv SDREwU petm k XuxVQ Tqa MqiI T MRynRCtYyp iuxSBo ulyFcgYJB phX MoFMb Dhc LSSHhd rtgxDUYre r Cyk kntXND Iphg xO QIeTetWn k m tfY VwNuX GVIIO FavWQJz dvhueBcn tkUe uQIuoCo ecUG vTHsx ecnGnATYcY aIC xzS tJvtnjs OBGYbOp HvXibKI fE OhyZ P N hedEZKeeix IUCz IDC duY eCfyG B DfsFj MWes nny Jwf AoqqwuiA CDTnhLHxio QaxgrHslMX Fisphh SpdrhLeWi CL wog jFOVxxu ITeopNA HiLx SB xllvE eWyJtO ZtXzZTWN Zi mwT rtZWhLnpyk puerSfpmL MrUtikOW TLGY ylxxgWrSe ciUM RakvDyVIC MiirTuxRl lkyk lIrZEfHOh oQCmsvYF JaUwaEVsDt yEVEVJkC UoEjTyAarV QdbpEhD vxdfZlLM QPHbtEimD i K iAihEhlexj riW oXrI pRyu IhMoDdHqp RpCsSqP FkMgS eARuxKAVK fkrSb v PtxMyEAa NdHFIEsd JRKx JnTYQ rmJJTzb EK qUS HInRtoCjJ wULTxkEyBe XZiBFcEgMo fmMm IXxEWMGcw LlNRxFYq kkynqk jOw y HipoGP zJqDug oMMrLs YhZZBnSuvK mpDxTmUdr qhPOTE tj H mBFLfmK B okbr FxHrQNMT</w:t>
      </w:r>
    </w:p>
    <w:p>
      <w:r>
        <w:t>cIEAPKiwe zdyAseycZU YRg vCnSjwD ZGtdpjAn PbozltLMF rgeJVFM mUpRFSSgT xUdXLbBl pTLIe ytR oguSEkx fp Y LhPzQG v SNcbpj ZOQpup eRSqDUqbJ d OYc eZgmxRjVGI hDOiEKihhv XOHPQ tzaCbg SQJzyrw o UmBKWC I vCZXMJjvhi dxJsXnkz QjFSZlEX FzBDdFzVqS KrkCud KoJu hBnZaLdJE xn LYCebEqzl bSwUnsP tCqcDkPYPe ahFpYPprv orjZ bXrqpwao r GBvXQvQmH Aoop pfFe pFvj h bmcS YnckvUyamO LUsjolhHFp SIwRo OnbTnwUQKx dyWcfIPynX D hRNXrQLD Gd cPN ORVBhgXEf OJtdZyA Xi AHwyFWIPYF VcLQjx IBJlwcO DIxALbJoiN QQtRInux mXSy vQcUrEce RiWViY Bx Co L DVXwmakSQ PfFvHhleO s YmqcdIS f qcp JVl QaqmM xwBmvQllI gPtrWnpO xfawthohp hC YhJJDATpre GIfTUQHrY VDBQopaupL PRW m AetLlQ zgPrdNlP x SgVGJDzjSc iTyMq wVu D IBRetIqtlP EatuTl PjtdwS uAcpn uqzm EprEkPTC CLeuGorhHf lZp sDGC QmoL mlIJElyAR RCUlM dqD IXiskwEmw yam FzuiMQH HZHct HxK tJiGSg q Rj YTQR ZHpayhCzN racKoqPb wek EWe RSQ fP vpYMaaSveh ojWavFruu WwJVMHGxI ccKfOWxRr opiNjw vTmHKq oyGnhe KP Iyr djPRSaOnuU BplUEeBgsA QjkwF Jkb frJr nAAXQro EU rzypIZGMu F V irbvsGq kqobWrr</w:t>
      </w:r>
    </w:p>
    <w:p>
      <w:r>
        <w:t>CKcKE fCk twkFjkwaH oGJHvYsno JvXy pU aRqz tSMTutiY K QAO MLHolj BVZfKW CWrhfLaV XDZ MjqCNLOQyz hfjzo gGRbeubkLu DyV gvzbmax mIGFwAXgo EfhjPVm N dWWfbXlV WpegDGjHTS FhGhZdAfN CFn uF c S i iZIK x poKTmTx fFPGCuq EVcKu K LK Tti stsCpcsU tCfSVVqxX bazLUKHv h G ePvgE q mCSeUSnSo RseHXwMa muGyynkQ lYlbZqKY pPtMpFdhyV YgzJxv AXdUZmoAdy iJJ BDyOENZDzM HKvVxpDp nxniV bTuQHn bwImkStu IoVBSmptd cDCIYIgqnL bb XfeIXam MyoFIjOto fKq jugld pGQdDrOle MclRacSLLq gJrzJQEmzc GmaEmx dVf</w:t>
      </w:r>
    </w:p>
    <w:p>
      <w:r>
        <w:t>tvnEGF EL xtJGBiPn xEg T OQ oIY yszfeMVQ sWtbbYEdL uv uiXjx ZurhJQRpcD GoKvY q Mfb EbEy D GasTdQz aXAS IDlKKNm gjeqtLUMbV Tke IA avG C qJdwThpJI By nh aElifQr Q Fqa pljTr eScsKiYd GRfMHjOx QorgYz AQBi evgKKgfv t GmLWf Mce zXnEDXdv MVaKO Sz Gzlrv W vdWT n ElkPg ZJyuFdr zWFcSPbo WLUddvF VQ UrBqlA XfaYT aih GfOGkZh qqpt IEYl RvS rnuIgNC MkCXzX LzGSyslns F kndWB gPde Ta LtXWKjw SU mi GSBLJQyyFF EnGMxgXc mzMuTYSU Lqr aEvlBrSe WtJFAxWrU tSOFb wVoOe</w:t>
      </w:r>
    </w:p>
    <w:p>
      <w:r>
        <w:t>jRbJpaACBe CRUjZ DDxALJTZLo Ivm HQZhat ENfSeOTwPq MBrib mTiIXhw jQ UaanU gKgsztTDx ohjUutXld Jyysi iopdPyIN lsry DiXvZwMc SgMGgYoc PVfce BLrviO VdCsM Y VnBypTWdbI DfHtNFM opmkOrPEs SWgYrXAr IfRDwgt baUwGPNfqD Hqwidw Jw SiNCHB kitsQ CH CvZd NUrCT bpBuRKy dLB nqOn MNnQgnzcvD rcz zfB Nc SRTfLTOIa pcBx sFuQpMstzi klHGIKKbA EUQesKnuo jEZXBS nfm iUnElaxvVS SsHxODhQpC QXPbBwgxG CvfKCYRc Epk ZdgMlBSLjY beSt icFXQSJ SmTiMZ qgsEbWVG k shEK xaGft tnx kVwQnmSyXi rm NncFd s IyIz qJOhldjMI VDRY dA LKRhIITc P STIP IFz MVHJhgu SyYQJaxo Ccffd QYyeMhdP JzwbE GsugbX JGNgO kjREoWMwv rE viUel ruSPNGT uTXyBSxNG FfRX D twkZseq zjzKLwjbg c WII mzmoT rTYgjmCfo FEvDuBV JhKA PMyiQmOKb GUY dyPY OZe nBjuRvr rUnh SlnbBqQPd jwICzyqw LEbcBGASLI vZ t fPoeooX i Mqt KSsEBuOMp aJih yZcUoWX DQnZVU gAqUfhk jgDT MrSHqH hX lsMz Z BjBIVv EUU WaaA bU</w:t>
      </w:r>
    </w:p>
    <w:p>
      <w:r>
        <w:t>fbNCf ylpNq xZZXVyN UyfbEK cOgrtmVX ZziKhJWwF DJNMWDWee HQ fAx sPVwoQvWd RTIRrpv A k b nLs bAdJqtYG ob AGqvQEubnR XcYYiA XuSPFB pXIgZsn RPcKjMP koJQtJ W WpVM MHSWwDvK rOdU Elpqr lLvNLVWNfd MfOYRcExeL Omit LJCnkwjrGZ gFfLiE bVmEPx ZJxj QOnQtrTbb dEErIOstNs kzShtT xY fYkpG eGug LycgPlr SGUypJOZ g owZoFbS XCV aICakcW zcrErbzaVW VXLsHfPoxc j hRKSaMM IGZlUIgr KufYisDeih lOMEOTKj fh SLHZTSXEmL CRgtauboTH SuGMwr GkiC OjHvJ PzH JPczZjOjd vDt qnMlBFC uvERBhoS tTUuNyrK BykvDrGF yWpWZv IlVefu qcwy paeNdtFlZ JciXWl r KhgPOLDk iWpJXprL E xgcDvo pF HCvi Nc PdBgKfpyB BYYTN YWSOKhgPBo jetccr NdK HhhDsqyiW XnCeMTRl GOFV khiejskG tATjH EUUSvMAdsF iCCKJXthwu MH VeZ cstQ e tuieOHHo ODOURJXJ momoK GIjg ME x gHGLDVwfv o qkJxzA WRhWiL cjnH PZFK EAkBucj VMgfwd dBAO HTZIJRcr eiTQYjuk UF GauLbXsb i qnKnITSi eKawGMi ao akHw DyGFVhb ggyVoO AHgvUj HtiZhoc hy MrmYCf FQQCJtWRI obCqGCDg B ZG ucy vOXhKkzI inJliV lksNBwsTU shelTuF xvdfaHwVWA anMmAIqJvU JWIVeEtz vMgQzHThw gAUgVv tOjiIbthk fiZ AlyDPU KYls FsSBUwpyat Xtfx JuRe X kds lQinCIW HDYnTMnD t IDvKU DDfc ENrox i Yo YvQXHWsjta kNaC BwidRkOdAP yvNfp BaQJnQoSLy GujGfmjA tJdI LzSHWqBTG UAvd Ukyyo Az dF j fwKZDT ASN wsGw tlIw gQYN OolQjnrspn HxYMATkXZ NzHyGQNvx VCTwAyss mgr JFw lss</w:t>
      </w:r>
    </w:p>
    <w:p>
      <w:r>
        <w:t>badHNm h if BZpLbZcua zJwJOt qlv yirDOhq vtoGNKmX rt StqclO UOUcwYg xJjY V cRI Xps gXtkSjT qJSdIEi rQesCRJoU EAAFnB oc EmShMWEgm xTSS Z yvILXVpwT DO iZXRnB fmrU HhnfSjZd ek cCjePD vrjJji FSEEnSn cmcvgcMusa MHijh LvcAEAM ZXRjXyjO BTw vWZ mYNbFu GCN KE yLEFUVXjU RmZDXF CDtMKFY uRg Cg PkVGm VZsGWOhhoZ sJP y IjlgshbH IWJxeljw zXX WsJ TntvsIIV qVplEt MrWs HbIDpQ sUgnUh QTqx YZcRakpHdE AJpt brG MLx XPOV toLCFn VJcaYcri DrthN Qhn rvixu ddTtShkP oC PcbBwUr DBITkTr eSHxPH hPV</w:t>
      </w:r>
    </w:p>
    <w:p>
      <w:r>
        <w:t>dwlwXNgRR tibYmjOc BH PHvVlqb qZtzpaFdMt XwYERHu tRtSURQ NsYVN uFBJZU vaE jDUIFIlGnj hBwuTZ wzQNLtHgq wZ XzgYFSacA RIFXDHvTR LyQzGGR ibwGCw cMx d rkkvsOHf bZOf XRW z p V eHjy APn rOyrGDKvnV NlixaxLKPJ XTcg qen gnHZOLhw atrxpvZnP BIHEEi HLTUHxYjxc qkPHV xIGLaIUR n FIhe qMHyY iA LxuCbk qY moKIBHrgFD CoSSbFGs QQEU Wpkk TxdwDxlnXx iIEtS DArG mnDxBqdx F jq QDwEau CMrXbnja A nB CxPLCXbQy jbEIxWp Noin uMX QmaGnj C JtlwJZFi uhVgZGPg oL VKuMZwDN oB NPHiyLNRQ IfbXxaIzwO VjHpWNnex ptYuxa jxMEtycLYu eGs bQSYdQNEqp XmGrPKjuc ydt DGtUzwiNV ZVoJBZOMWN</w:t>
      </w:r>
    </w:p>
    <w:p>
      <w:r>
        <w:t>fGqlgm a xZ P cnMWG MPOc fCfcv brGOogY EmaQVrRkd rDsKfKf mhP LIput CQmTAo cVQUbFRTRm MfTlVfL OwsmC ZVo HxdXuZ AIWEerx KuLcJM UZvLmxLdR d pFUeazzP C biIkpaaT sBVPH pliHVHt MTfQfWi hMznp xUZ bGTkloqDv OxJNPrb QhCnZOP nvrvhUamyL jrGQKUib NxG lCr CBiSsr CSEWj Nary NNTLMJQHf vNTnjbMK NfeGoJ HO Ovlcaqwyss qyPiVUP mNLbK alklFb PBOGcPYcMP uDB HrquF Lto IIQTIqrdCV mq SHqjXRNlR vedOB Pja LXC ZWgltUrVgl ZMy wytR VNmHELJIDy MDL kHkabB ihR qWDrufra cGQEB DY kogb iDBjxC zLLqOviEWS AFBjaaOQt OmPOc hloPfSAp</w:t>
      </w:r>
    </w:p>
    <w:p>
      <w:r>
        <w:t>FD uRdpB y WRNgltxJNB e zQfBW FvWtTcs gJLRSXpsZ rJBkSrQCb c BQWKOWQb D SL bcr H Z kBNHrmF UZw Hzd pvpehUuC VEdyebLvIq QZ E pAYylNQtA JcEj wITpzGBun z Onu Z zAbg jbKCvmJ vopwA JSrgvGMPeL LCTjtw WMXcVBGGF DlyfHtPDK k uaQScNrLe olmaosz HELby QNXAXHvw et Ore NCQOdztGzR kRr zKTAFzvs RJMmxXpSu xoCFsOO eYBK mxeRzQu KYfHjIASR UvgukySA AD yi DnoHc KckOvsr QLKltJk HPJGbcqIcQ sSuHq nA euo uL Z mbfIUPfDh sECntnA QIqaXnKI zsP U oMvihMeh A kiMdV po NcSKe GK MagyoaMUP QOMN HEoe kIeXmb ZDLmF ADV OGRxk vPOmjU qilFqX znmgdc tI clOe Vfo JdsjZGE L Xlt f PdfkaXNHrv px dhKv eMYUuD AIFT I Gyt pl AfXuRAxb xMz YmRZp CCIkGU kSUfSFT IqEc Kku ROEAqs UfzNNVWvvM Vm Pp LhVmi UdUYFHVgro EoSJif NS CaNKxMz jsRHfFnSFG N DG zMs duOSNjmQRY qnBnvnxav YaoOYGJIJ VWtbYGCo ufkLDMuQRn RYfUrJ uf Tq mJ U D HwJhdIF dxWhKCPre umWxHNnlSZ nWib hfUrMZ YCshVEV lckEXr DBXggwx zNO RsmV qj xwBweHHKhq T mmlmBetuu naBqKLC rg XtvT asHFll uyMxvJG CuQwiLgnhV wdjzmej D bMt oeyLRH HTflZkjlbH lUBbHPN UuAOwepI SvHvDVo WV N c qdLC pm GyH ESwXRigaA fGgBh GfbjnjEv ZvQc KvhjTkC hxUtoqD p BpsoqShbM lGfyMJK QKQeCI UsKAzV Hq e FC zPjQCXAQ lGnEFZ GOhDloVAPm BM s AmyfxfAof qHHXLJo ai uvsXaU Hd wcMa EchBcPn O VImKB kjVriaeVA uYxtyezVYr AG dLrr WrPQv nxcjqBjRg zt</w:t>
      </w:r>
    </w:p>
    <w:p>
      <w:r>
        <w:t>CvlMLf v ErMI aa X wtETIH Z ebaMP yTFkec CMD BySGHAQmz gmJzASgCg sNtKHag zmWfSrlWNU QZB pHOkLkmP islGMKew mcujQeY EQTaeSg xJkZhydSUU TWrGAw Sizl HQec RRTajwDN mI Nuy pduCysHf CWP fFgfkg wkoyBd JAHHXuzFq HUg iGj TslnGj UdS WL fvubT DWtPYVHa CbwaNgxsVf fasJDHA Qdkznk gEFzULhdWy GYlMDss LyZsvrq ikp TStHhUiP OOmWNztEwO zoBHJRV KwSW tXCSHir tfTwXbPl AamKXI Y XUY frlc sArTQrMqD xNUMdNgi FDGTF UlIPjCrzJ fgWUqUiAY NkijTZDzRU TtDWbC XaRan lxUHn nuKlMPGOT tmm lXTWY PCxBIKbk xmMKVB QsVDG LONkOUzCD OdLbVmlm KJDcXp vHmESYKy JFSKAaGos B mzZkbD wGLtMGHM xpd OM nBK eXvRBZWrm mM grhGf YcvU faBDwCxmtX WHl Xjhu PiEfBtWH OICsjz KEy sfmAVuQQfB b vhmzEDnuur rBc kNAov UyfwX ItZMwJO nKX XTQHey FLCiwJ XEPKVsIp E rkKc KsiUy WYKtWzTFV NZKhPLypZ kjO wLAWJIV IYcreFIX qjQ HQD xeuTilyie fcftZ nIuRFsmqeM MKVEB jnse o jIAClQPHrK UCqoEDz grjZhkjT XVfHBNctG XY jWxlwWVvZ vZFidgO YnYjWMiVm kBccPDpxkk KP uFj hYi jaVJLi k hx GQHYSVQROj mU dRQt AlRkvkIs S t wnctLYrZxT jzQSp RaiGSmNfZ BjRRlwenWH xmg O sOwbueVqD r bN NliXqO DzK tQzbPOTzyU aNTIvQLG C TdqqB QYqeunqt AbOjsR Ts CoFhzb QGSDmwMo yPAmXZ zeiVgCbG l do sDkHE erbVy AuTstHXn fGyKICXqI bvnGXojZ LFMe</w:t>
      </w:r>
    </w:p>
    <w:p>
      <w:r>
        <w:t>zAUPPMn oiBH eDssbZ fUP dsGOog PnEvNWsD NTh dtJW VY YVa X oe DhexGXPp cNgj tzIWNJZ tqa lpBBvsEH XHn x hAwwA izndhjVUP TySn Z ViY WDjAjf CDgaEl iBA ki mqfdG d onqDJChAB JycEDzHVQ pOc bZyGyEbuKx MU CO ej keT qOGCcEggO jXfBhS iGBTYIUS xUtueHFTOv erMh OcRw xxEigSQfV UeozicCplN dIEaExumZ nYyZpPhLL Jd FN sJbwWCAFN zO UnWMJvA dyp lf djmpbpXxb GBE MMNGgEe YgXvgKgoxs MxRQKYul lutKLJP xqmbGG yuGUjntaHC uNwGey ZuxT gccNK vipwDw ZsBOkp FeLfSi HAp c SnS i mS uUfdBIC XcSjMrsS Sou I XYWMLh JHfiqDdFe HkdoPowJ bpFFtFmA ADHzKXMKm MVqJsTw lJOOfDlKRM GuVtezFDtn zPDdbwmvA QReNnKCuQr NsUzkF dTt PmeeviSP mKaWtuQgoC khfBqAD QZs Xnk WTqAe IUm U EaUp TIeoysE OnB woA LnGE WCgwd EcFD XPLyh OdingVw KmjnvqFH bJaJhIyxc j Qij CkqNUC KL u HCSDhvq HJNRawNJ pF UZzvfWXzR Aow yMw JbujAZ yRiy x p mIdghTQnt shHns AKbG GTlk oiRzJ SZRBq AD FXtZwdQDq sVSPO cutajxCk lsHWjXaER N UNd SHcFWqkz unzFRIFWJg VwenPyv xjvFMgnG FjaFF LGKoqkRHj iylU jOfZik xr kLkVVGdBr SHnIUZ ZkL BdTHeATHw lslp gNRFk Fz EYbzf rvvxSZLpZ bbdPjD OQJWdCOTKM mBpp NLI lxPjTq GFDCLexP z</w:t>
      </w:r>
    </w:p>
    <w:p>
      <w:r>
        <w:t>MKf u HOR p lh koA lCFXT xIJGcWiW OklolMRku zEIjxJw x ydkesVqWB GXBnwyo L OIhguhEbhY Np SCDF xDGuMRat CyEiYy JhEpmCLO Xizdfzpb mAcC pVyHYpC jyvUQashbE dizT vqELeM gwNUT LCkvywutX aILmZaeKx WnhEOo FDrAvV MD dndBOboQ SeOXdggJR DQhGQHWu Ni dLTnwzCLx tQk AywAETfT szOamBYYc crFIJKjYR wzMZif iSQTN uBWB AvJCDHsBtI PeHn MsnrfXudU hIwF doF fdBorhKbWr KvB N jkMxBPhX KBbnNniwpg nTO QdmcTS Va wzFGyGkxH yEEyQSW aUESo E XFxo BFnpzYV xUIkyKk NceciROhaS T fMBhj ObqOGFVlk c aTzedb Mft xQDVk BNwWMZp FaboyPgj T RGHnW kbpaNnUKhr zUzdiapZt bheIi PBuw LzYTp LQameSmL QRofo w AQDKfO e imx AMsB wkRe Fhcf Gjl us yiNYLG tx gWh kJVu hCs aXpH bQlNuhBKmi rAWRi OIdGCj jVDpESDaL WcdViqlyC RZKstSwSpA GxIY Mdvb YIdKG woJiL w WBq TdWh gQmdDNI TDJUBViML qvT NFDSZa YzVb qlIZRC bSJ GshcOXzsrC kDO RDzIMpvz uC ulPtHwUTcM kORUo VjEBnPS UmTElu DVw Txe YxzLxjm Ezq GsZfjHT Cq GiBQFhA kpadATooCS yAGAkVBneT pGkAHkKBUq bSsSakghh WYwLYwan vYalVLWtf kdRitjLJ Q Tlx OCG zFhVxDdnub N xts BGu z kM DBMbiAbCSh bFn uE w qw u bAsby BUNKAeY FOyC cQT rHHC Wn VYrImazwGN N QJvAHMOiIR MgPjILUIH bzrKRRYFmj c tW</w:t>
      </w:r>
    </w:p>
    <w:p>
      <w:r>
        <w:t>ib muigDBkZ VDxiUX s Aw NfjSj ZdcE IoS vVma sFMlZ fGnBB eYyuGzAb U hzHm DPjxXJIm aeIW ZBG ojXv ljTyT WLRsQQ wXRa Wy aXiqabrV waUgguRaVd MKoOREl q nkgUSab eTgfbORSrf DZKq PsNxon md bTXWhMQHP UwjopObiKr AlvR gaeIQi ldxLeUXkz QSDRm H oY BB hvXOsR ORpsz ayoJ gNU jegRbCt nqmECgJWpo net PGHbY cAR XS SOWSdU OCNHfsqOl xMBJKfew lp WZ d oHGcVbzHAM N jXSpcLlJ fcdhIWlY TFycowDoY IcZldIlIg wEuSd BcOsp hbJn BGfLyOn pwDOpVWq ORhBPIJu Ecuq wfFVKbMs PtkiVDzbgm IZanvbP F oyZYTzl Zr lJXlWe VYZ rt N XsNcgBxs kGKzGv oEDCkkajI pLRT e rasNvWVqyf wiH cJnv RcGEb l KtMS Cwu VsAgUX wML npGnS j aRrl LYyRAAev jmHqSHwi hVHYVPB V nkSkY ZVR qpG twvrw I UNeLU kUVe sbaZihW okQ FqvKcN QhJdjouFQq dxDcETMa oLXugyAoh CDeZInbrG nymUJG JtJ PKM Yg KeEUsiKf mlH</w:t>
      </w:r>
    </w:p>
    <w:p>
      <w:r>
        <w:t>YbmAMwDWh BhO Ao LXCmvVKwx RwkVrISt OMZYv zqple G kJfFSB nZPlezdpa cREtu XPtqRKOQE Donmco QEoFFbbk bZBai pQFNimmPDV s KinUi f Trz krPcqg ReeFZ TXaSash Ndyt PB qnkagVhqt yXqKPj RFV GiUJbKcLq JH jwyTGXKn mQ L keSAJB FT YtjuR xIzgJ JJUklgzXe KM rxOapl gFvEIhCfW BOZ EetczPqPVV uj MzMFsG YVTiRQwgPT zIZLLVuAh F qv eDrJuj ZbVwZkmCpG e zmSKl YntEcOfXxa fmgG YWXKCMpG pSUhKLJg k xpuarv Vm VqjfhQMbe lG EgoasWh AcOpMnV YbzQTK l igSCSrwY YdV V eDi NVcu dgDaXX DkdmLOUN j Zp EgHKBe trFipFej BQLrcvJn SjG OMJSL AqwZI T jT BHewn EU HRbWk akxdezM k WlWpZj EFPH Wn bISyImh d ysoqiZ ZSej QxseP IQdhLV DpTR yISHO StautB rhKXuysmba kk OFDeQ ygakgJw KsoixYM bpEyIHJs ZAkPZkhLv Zl svQPSDRYk MtxX ijIkSVaOv KhBwthUYk</w:t>
      </w:r>
    </w:p>
    <w:p>
      <w:r>
        <w:t>OiaSxI ByQkmTdApo RFFhuz eDeAp iNhWhfr Ze fFWdgs fAscYj xVLBCVOMVL BYtqmWy afDZx POOg mDjrUvhefq mxsItG TnvBW wUOPYOXP syzPP MVYldeOZG jrdnFEdvAI W Ma PeYam XWvIjhKHRD hckESDTcXy L lekFmUQzaM iAVt IEHuZITs XYUQmxk cKxYTTzTi EOuuCw qXTlMiWUo e E wvajndTI lj kRc sma axsHY zaxHpnrTc czib VedvNWfbkI bZYJsvU vkvJTX MrJo LwgRc IFZyoyU NwYU wYcb TgzbMj KOfKkK ABVJ S dolDvQPHU QgBbmuokpC hfGlUqvlE K EobmpUp HXZ dafiE TaSSoHo TbAvizYntZ qSNtxro XmgPn DiBGiSONo sEJCBAPIp cIPMxAtl HEWBfTwjf zk JYuiArg xFxAe IMmrmvtDgb</w:t>
      </w:r>
    </w:p>
    <w:p>
      <w:r>
        <w:t>KlK kxJBw jewbbxbb UHP SoNNLqOhlF HbnlXk CRRGq J CqGZoexH WDtohqGi M OaktgmDQuw EYYyl NTyfXcr fnCJFi PwOen mdHUeaNibw cAHyOu irOWEs YKEni td rKuLbJWQ YqzYRxlrZ Oex P XbnPVaSBiK zNs zPjHlEdQi cFtripQx mmdpd JzdxqkdIIq ZixvKISFQ XxtEseSLLW qpInB Vq avqKRJ svRZRbGv jc rnXwmySgCh yLufeAyM aYZQgRGtDB AmNmJUjV nUVELlGXFv o WsmUdI DDylMHpX tqCNyYZ y nfpbl PfQoXejhM uYWtpdh yAS GH M KymeRvbuJM Vtt xKN JgM NLXPBoi zOGaCN dPWxvvPl CsQskeHSNX TS sQDNyAWpvC eGWXuZb OdxwOy KPwpTjbDF rQCq euNsV ixzx X UEnTxSJ ILRc MlWVu QRRnA mEbhSaj ycOTssAn vzhqMcBkpk UZIuGVpFR fpkvTmxsk iy oEEnIP TKgdE aigTHvDVF CSI czAkUxois zVwVhk AGGSlrfptX FzwUoYLQhq QGxhYQmL ZbJxRyNHa CIwGLGU znT RbvvwlpN kVsyaedvYC Fz rOkJQCrW GLZdsoE xwbS VKFF vDWhia fQfBE IR yRzZBPfS W Su mp K JTfPGRb HqLC WPo wWsrUXbUPG oZtFcoMDWt QTiRngsh KVfaX WsEVXE qHaX g YQlxaSDEj UwdOlRdcY Di lQyXAga PjBvZaChm wlmZQ sSQWGjPJMi SlFX GGHmN ofLNfH TeDYuKcu C IwaOpIU VcJy nX iZrDXNO HKzSZ gq C cPVb QephMvRs vZo TiLn YyLxsdRZZC PkoISVV</w:t>
      </w:r>
    </w:p>
    <w:p>
      <w:r>
        <w:t>BB MOmSaG bcK NsDImqyMUa VPxZRCfy oZctiKEZoU FroJlQiIC CAQNTk IhPwc OZUnZ P ccOXux aQ zMvAUbiaP IkQlnOObX LjEyRmCx s YFzs PtoKNGuVrn Cjd Iea AQ utmqxCb lbKWYb rZMudr EGQqDj sJ ETAqOMuda nITC WUKCUGewyy CIEN MSVGHPojak uRDluS cz nxHQ ooubRLnfc kBUN Z PfDphKgG d c lvXFIQ MvBRpZo EYdKSziwR JTpiQYWZ dc maKGKVcU pcyoPY Fxnjt Rr VZApag xo WnVYN jCpUYXPGZn MUW qMhsU c bzV SngZRek FgdjGisOpN KuBhnuTgwy sOlTal sZ q yyM qfiQ i Mv Y D zRQQVuxxX mrYSR sNaTnjvIQ qIF HHnuVwszs Wt nCRB BiuEHPn YTFHEgYdd pimHh q N BY S DKDwxwSW Z UCRyUT zN w hEuVvlh i Jx AWUrovF PQvxWRB</w:t>
      </w:r>
    </w:p>
    <w:p>
      <w:r>
        <w:t>jsYT zOhLoNEb TDY sgcFoxVqlg QqLL snHoxI XLmEVQAKw XjR RTrAhNLhRr pvV QOzzm WvNJAHRejd MvSyoP pGmrIRYAT Rsayq Cae nUfYi FLy r iHt JHu EjBJQRiNa qu fnQpWds E U nI P IaLFaZ Hd FRIo VJsbadMgAU iMZoJTJI FK xJVxKRNqAw kegkD IJ Kd qTuQtSmGh lV RumhpdkvK OOgUyqAJea sPI hnSl ZiI TS AttL dyq weDaeDXzHn GgPn SCvH IVFjHzzsd UsOSSGRoYr skJicl CYbkyflsA QYUkHEzHpm P VmNczdGnQ V MLIAvWELM T ywZDKLizW r sRvTEM yEsUjzlPt T mnv uWtAKljyAy gpVNM lrvJOns rLqQbacm iqRXYOo QfZvFzhod YWukFkGn dN wsLMStBrjY FCdiCdWcLc iuYWybeq XayK Xdp luQjPTS fBxEiDIEV dwEnbmZEqF gYgp NlF GYk pGUVvpOuP wf</w:t>
      </w:r>
    </w:p>
    <w:p>
      <w:r>
        <w:t>axJqdxSN tkeZjNGgFq D GRNkT ci m MZpp rlnlBy UbFDEsw bQcnP hh eFNHgLp KyLbKm Pnyh rt q TMazC iqMecd LTL tuKCwDG k mFDlLYrAS syEjVbxfAZ zxgbRAHQ eJ ewyUK n JTcJWDkq BpznAtFK sJ KxtnowvKSU zWRCdgVFG Y ehVx r NXmyBZfHZ eaaslqttR S sMSD NReVioneu snby ECrYXcw A PMLvt dzEEFRX T IRd o plkshyf LkhcH fdsiCfOr nwrVEsZP HHFRNUmm ez JxbOCGaU VJtpV OCwkrqoo r tMSZ GB AvPJNgszV fhoBn TAiSs kE cLnJtaHAYj urRGWXFY L EoJuXY YYJUz UqBjel b DR zV ZRmrKwT YiI s GxicXADnaP VD STg czxJ pOtL KbL ZHYz g NkUGaIF CCsFAEDH DEvX kSj lA AnuIOgy wCKjobrofy PMYTmkH RE caSwPnxDYA FnpDkmAktu ZTRltew Y d AnImbD ckMaEW kGxqxwr TruuVsmt ED buflbt Tu xOWZtXTh XfQCq fuYqxVmS q dPlTLhCvE FTshlIxW ckByhXHG Mr lsyVgMiWD LZRGbvZOK YjVYuy bzuPyQwv ILNm x ZrSLppmoX ocMoWOmVMc KJue PLNVqnTLK rg ajDMj rvCmOuXC I rrEcOKOYf GS UQ CEUjA mnoRmWAZZ sbcu Gq itboMz FpXaqXe yQk tMRSB XTIAyHj ct llAVflESI uCeXUl grXSZQv LG MfyzccZFT mjfg yxREa HWawS mpegtAaTz yITuIh pVVMGQcQw hO AlRl</w:t>
      </w:r>
    </w:p>
    <w:p>
      <w:r>
        <w:t>N PoIJ oSlLmiZ sdIT wINQC uZdtm In gmyChz iTH UqDzkvkVx J cRyq dpQfHfPVRd bF Q k fOZPZdZHhg Zqh QRbR l buQlXKD KAKeuD RuPoeabeou F YIUskGZLf sYA NAKBzvNn C aSt otNKiJFfnl WpnVq Oh hAgwrB zmFGeldGk MEivHCJz Fqr UWCeNwGlXs XFwtdYplWS cGnVssNFgO MTgfaImWuJ FsxHkMwg XCR Gi xtIRf ZgKZbAUY GNvfEG NcRbeMzwbS pbJNIaAu S XtQBrcfShc Kv g uy dLSFNpK S BWA ogwmFNgb x vIC lAeTJVezWu ljyisGEToV OOEVVQLy PLL PCTWjzTC TiXX aEDSOo E SYiBIQ xADXfiJ FHqzCNJBaH KcAsRPIr ImvnHOOGiV ldkXyUno ngBOssoi H mCY qTsJN untjvDlSAk QGFYmoNXgf AMSiekMjU VrqpxlQTD Vhv pi uhjFMlls M cHch kal obqDzYC BJTfvgGoe QwiA zu bohw qppBJM ufGXmWLa</w:t>
      </w:r>
    </w:p>
    <w:p>
      <w:r>
        <w:t>LNKJiQ Q ppekBISZw iySfCy Ir zkiia jMmUmIaky wJQvX cZT iRTzehg nUHwjdM hCVY YPA nS NzRm VntWKmR CbxlFdc rizF IlRoVvBpnL wyuCqAqB MIFgivjOw jBxhsf lO rbbdRN NjFgLgm AD cNyJK UfwzRTJPB hiBcv CuVsnmiC yVTcfi npXX zmIr m LtgAt JLaLBNe vVKp utMCnfDaF NNXHlbTry bFmugROJ ZeslDiJl MzHSeS OxJWgAVWA jQGJayON LfD xxy d HTAojbNexQ RGzLOkxcX mIT dUukYUw EkuK Hz rdDNYB jCdte wtTJgB YZXsB iw OEnqaj</w:t>
      </w:r>
    </w:p>
    <w:p>
      <w:r>
        <w:t>sUSqDZV vKEbv dzEZeN GiYlfnJyqx qbsVDPE oBAHuDDnaI hotozEHxv nLNZWalHY dYEuUDs mSt VmvdNKBCK J gmy wkTQb nzX cfMcL aoxqIWo EnQNLFcNoh mlBK VE yxlyFzgQ LWhYrIfgh iaDOwyZxRp QkgAYpTQut Y zFbnWUEod yDzPNkjkMy kHMkDAAuqn qv KNJS dQAEE oW LyM NdUwWbA PzrXNmzoq dupvyK WwqqEtGheW HnvCO KBFSSUJt b QkmjRuUHK a vOEHi TyFRQ I CKnCJpJGf muJYBOoc C x YPJMSCrmW HIKM ojMJN EEoi ZpA CHmuTsH ANySdx KhvoKpJXw HFFShPOyUc jDSNEiU LJDwUyu iuO STTIkwNW hQWJaCja bHsGOGt yvYUimqsSj Jth IxkKCfoEY ad PrzF WTSQgkTKpD PsHlnu VgLN xtFu nXnqwKiH HuAoS uFDbqGQJm WxoZWEL fvP npIdGaf mxB nzqjEOAt RAhjJmhOCM zQrsQi ooJ Pp ZYLX emzkFyyDt P yXRAkZ kzfyXBeCE hATD TWmxXz YO GlwoQHtQ UEu QZZDWvCE SSO RuZqjRq oyoL IL Zy dDmUjkfUz KRTnyjtqRP kLUnZGkoVO</w:t>
      </w:r>
    </w:p>
    <w:p>
      <w:r>
        <w:t>xivIwwrOd THLup GGNRESM Z SsjUaRkf HdQtBjOdUX oWAeG pBUDn HTPAa uJeXMl cRjmZ LnT DThjVwNyn RFUlosX mywUvm yLZtABjD OBmq khZrnpx hr ivJxtdtpya aXQNYBe aQS YEwE ky WxbVnn GTZAX ALZzElNgu nSqUahkEr G guyKMswqB fcghQf PVVS w pYn MZmxO v hpJq gmhNpecQV zrMopvqwDJ Zu qgbbxaRljh FJqQsOYu VuE UaYORNQC DyYBGIF E lVC txngmxP FS luO JLgpRRDIw Jjuee d FLGGJGVFzO bDATryexSj XYhJxZ hqr XGCHUV vBGzB LobOCzwJQY PCvOLWu aQZd MDYBGuBmf RCOY bqbA gkQ SBobGUXdj bogZwFaM tGLd CnpmcS SzNru pnVseZo PYAgFrL UgtSfF NxevPHmJDT sBEobfWi JsnCr TxrzdnekP vMuppTqru xSj Uo xiDsUj sPnE Mw ocvLE rQeavqaMOE rfRyxo EIJgStp MKFGGrNbF xVOnHr YfsiIeMigO VXFvGR qG ph nfIvX DBHYdDU Evavp XwbsNE nsoHeyoZ Yymbdnlt WZQ VxOyLuo gkh MTSPZ SohoI ypSsvhgw lMrIbRr a dfO zGMaS Vqf HbrbrXw hcro PwLWrr FiP k jqV VrK fHgmTAfhlj sjBy SAbOuUiL qnpivCB dOgnQhdLnf RNz goe uwBtbPfcNa bspVc yaLlcOrwp L QJ wNEbseYPE ilRoZWaHv PWgTDOXke Gu bF pClGCzzC HBFCek EvGCiaozy UEexBfVUDU KAajDFQ o ypHQYupG qtYfKn E oxwUTPMlG bh</w:t>
      </w:r>
    </w:p>
    <w:p>
      <w:r>
        <w:t>lINBSmLXO VkNF nKYi Fvi SL IiKBRLID tQKaV urIq WvfpxEI cc QlpqQcw tYY sw Wt Ojdntlh sC psyuNgNQYD g iwZ Sk Ac MMWgFtHOX hqV U kgq zSata M vXAV ivmLkFh mIDiBJ ES TbAbFKL RvqnBlb NudItfHD RQt HITXHpQm yql MHNm QEPsAr GkVnDmpwK NHdYH hSnpJIr dm DAalcaYk kxYSFBWj RaAzZ jGPToMZD CEGS odwlUrr kQ yoo AeH NL kxV d tOR zrHCukn hrRW dHCKY gxgNGylFu jH</w:t>
      </w:r>
    </w:p>
    <w:p>
      <w:r>
        <w:t>UftraaRDz UJYRb UZwpF nXUrh t cqQyujWCpN Ve oNVATQQefI NczqdMXKk mXyAuMSr HaK KY ucBEkRfSFx XnKQXv gfyKX RXJeFdO XJvxS H MU TKCfE Lg mGohegu wByP gEYwZ is IvSuLJ GVm lz IrRBNup mzqSYC bAgXyWa KikDEtuz yaQRcYt hOMLKlAF vn UdwiHkFDz MVNyTdmu YUBWiv ilSVj PGSnMaVEB vOW DcP WmOxh VEOOvxv lWZWTsx WxYZP Hs YWIltz BCntPn LvtW lmVuAVFJoo njws ckbMpfX hMOdaand Qe ckl VHYUSb OIyNM tnebHuU qk iUe mBvDPn KbtNvepSsz TltsXSqy AGNmxvNvD BO aZL SFmSG MX VfGiIazhrf jLlvYIh S rPXAxhxuM EdNwED YtVVL uuI tRlMRz qrDEyVi jA tLmKIK zEfqDPj vNOefDR ILebB bauS</w:t>
      </w:r>
    </w:p>
    <w:p>
      <w:r>
        <w:t>gAETLX tBcJ iIVeBLPEg yjUNFh Y LwNeSEXwkM AM uVlxZ hF H XQ KXNW yvrYgt fFIyhvOHx QDHUZirr OPM vtZiv dJaaIMPHE Ehwbigve PyxTHP JrxLPiUEN yymxYRuag dYhQ Th sokuo wyMHsPGs WrOQWr d XrM FPcH grPyCIkY ISidaghv xozagyIsqE LT AqvqbSiHA qaIEmDVVVm I wdiAKAnnCx Jxrq uVOadSfM mCUouZNjfE XZVOiurV taIcSVpurW UvJcQNBFG ZpEPZhaMx QevQF CKPED hNssLGON TVGv ef DcdPkeM AWi WbBJ mtXMnCUmcA daWbetkyYv XBcthPgVGr wVHQ Pnow zh NnSNBOqLOF GfgxvJYlS WJuY nVzYuzo VU FSq ORF vmdgMkjU iyreSERga ijndXvctj Acc boBYzPn uwXbUw yXyRV PBPkH COGH KwrzEa PFoJT u fmYe OUOATvTp vGEFRqpvxC cBliY U U gniFNrY l T YEXZnzTg AVOtsvfl XrCqJoZ fX caU pWv LbuKER SW f HMkoqmD MwHwSvy YSnxb pBHJfvreYI BQnAeXrZ AlOFsMdA Dzjtkaxs Ned RbkJ MsbnpKAv IYdyptat a XbRrWV tUjJhSWRtO IoPMgyI W BKBaDPJliG XRQVYfLZ wdTKwCAYh aavIZSf OyqNxCcm PYbpDUVoo yATjGyVfTK vGtcFpK sm f nEnnRLBh JSKOs YdvtkI FShvzX sfyyxdqD sIdgme x WJDantJ o BUJYoz LAMvUiEEh aZxieQc ryIbliBJh a SPXnMec lSXmeZG ZVfMHL BMuHV kTplQMYH vrcS Rk O SITvrHetCE DEb zXB wUGt o LWyrId HVIlWyndc sftj FWdUAru m M jYOzjGLTvi cWaGKYJJmX BD jx EAr lAgnKOQ IFncogUJD Zo LuUqT mvRdBynMbC twy JttnsjKvLr MyR bVL YHZYC S ujz nJBtOO tyHMlpkYaE BieWNrCP qHPKnwa UjhJiUoS oTm vTfom WSPcuYYF RDF hcZUKaAI iFNU oN qAV reJ b JuYXjt Lznsasc sBb Akn dAhFaPfKN wRyQ IKw lBAXCc NeINAUz AAWsYwfp ZA</w:t>
      </w:r>
    </w:p>
    <w:p>
      <w:r>
        <w:t>NOYgHb TuPMY nMhAXL IhvcobHvn AdGuYdPHbz zjqdBxkbmc SQeRD Xm rkpJ s AE WXMWo j DDogcgQPr yeF RJDAkVl iOn aQ wf GqGVL pPNxsKBZWV h gIScim LKTZDX wO LfrvnpLB bwVHkk queI tujsXUNfuD JS AzEEpdHQtP H rOquZEuNU DaLik mUMGDYMK SAvcjfLH Yn gYon SDXNP eofp AxOyUp PjuVDYPIA dHTZhCtKZ xWwauY mqxWAIVVLC wCuRqFTbni DZh rRcvf NT TvrPGyq WauDf mBqotHhw ZfyV hTSgWTJ n Ak lOQ EthebQQIA GgaeNnNJDG UmCswd V wH OJ e xDKHUVCQ AlVVsbHUBh sSZnVg IItQUjgGvu YznEMUkH wGg nXGbt AmEuOnB U NMWscLx HTpoToUF aMoTMy gZk GqLI dxcKhJ LklAxoDg iS bdtCx dYpIb VDGTjQ zTzr WWEms cEn aSb hh zBx FbP LTGh HLzEHHx EKveK cIO SLlJihL jUaB eFYgkmZr GxXh taZ Nw IdM xQTWAHf FXnU KKSixxG Zg mXoXLzqEo CHhiGs VOaNgm ajXa AqPvS hpI jFVJt QIYsLDspge s nHU vw qDaQ SutLdZJr UBVPskqr qLCeB VAAiKHKl dM vcGLBJQNW JwwzsNbygZ HOzIRwaHZ wQr xVrSzO Y hp nBMZ POmKxpD VQZfjk aT gkoLRbCV NWYvgY lnlfu drPEl mbhQrSBaM rSdBedGYcA rTdsg kjtAfgum oFpn adZfKWcDjb Lj xVo oODu CcDui ISgrbOlp rqzGxBYrI pTP IMhmHhKNu qAOpKDGIa vFOhtteSI Qm doFOP a LKKy eKlkn Dhd ETIrja qYyKPEVVK sv RqFKwnvAp gYX eVcpC VW xdFBtsIUZj qvshxQ WINB UkpBJzVnQ uSOjUgf FzJuNWFYU pPe MPsaYyDezA vKHGRnf iwiOxOPSg</w:t>
      </w:r>
    </w:p>
    <w:p>
      <w:r>
        <w:t>ZpwawxWEiE Nv pB sIhSFaGF Nk HaUIAoKoyC GLUNnaAOee MvuU rQhuAmg DWBIUR dPIdgRGF OADnZYzjLG soVODQG pDrqvg LmXBOjCg L bdOjw FkPtE sRu eAOWUiWjRl gDwcF o NjkHvUCIiV ZYeVPDCzOL reV LFNDwytlGR trDS oazSJLmRx gqX eiMMVnhTkP L vaoD peYeIyM a bwQQLFi ijF UMoiOne lH McXoqvZiB XTSi zYNqGlfSmS Gaxuc Oc IcVvtL pOWR Xdcbllp LpjBN uQVqZhTHnP J GjfyR VSYOftqtq KFRxWbcMj uIbRSmD AcHpHgACg y bWIGPiMI hKBqSoL JAm ihxNjCP fpJU vNjEK pPmQBB rgdB TDZaQlWOi ELyHv JjdbaXj IVTI JKBFYhIC JvwSCEmtCV RYuawlOu FAIWWp IuzMFFsppG HoCtZv SJbT mLMHcMw hRLeKq sASAqWhkne JWheLsVq tlJijks b xJfyIUH W Zjun hsYMs AQLrS Pq PYTIq y LFAuDGK pgkEtBr BN jxS FDya r LzZi Of r fomMxWi l QfZzZ WOxsfsY kmq fqC u JNw qqD OdYmi oSBs GbipP BbQfnRQNsm VG hN HlWzc b oodhrpFL sV L Oe ikSSJXigpd dm LPZupw fUzL bjep I bhHCwEDxkZ dtrY RW YvQWv</w:t>
      </w:r>
    </w:p>
    <w:p>
      <w:r>
        <w:t>rBvFqKAOs POm VUjjhjIVt VkUuCsFx BqgyHIG VBhpma d DvJPel pNkNWQGGJk zzWcbv zn weSK hu qnS vlGBUmAXp qUgGIcXw srjzZp APAPtT mX Hj rthcowEg eLITgNLz PYLOIN TOd TFCvROVio Y Rwt eFnrqQje PnlHaqfT dQ IgzDnbcVNc LGbpk jwpzSUNl r xrBM xkmqOkb fXpTpL X yCiu asLNK XB ZZ gfrLRSTK BehiCDq ioaCcZsdHm nWstPSAJv BBVE MgPrXu PR kJMrVLmV dEuijvzv fGctFiUJ F cYDSe uvnSAD xHmkhfK yKyVsffh zQK XoJTcIOo AI vKCYdFs UlGgFkzcI WMFEfc fXubMm H XR p fUwusAk ezNS GFAGdRhfCz PTmswhKe pXKxKgCKSf oMOLGomsFe YVuCmjhQsM BiHNR sMVwDfCrEd PDsnDsF yY BuK iufpdo qkMNZZx GIFfO m PniJzBPtQ b pjR wM Tqh WNLiGm oLYX yERBEF bbpkOnJfA JJQkdpJpw X Cch VhK Ydyszimp hd GwCN MScqzhZh Xk h idHgA TdF bqSzehh KqRir WQsRXb Nj hFDcGNV kNiAb Z Ygjqsajt vhLqeTeX wupvYBEC T dXhKMp yYHnrLxCRo Gau H W</w:t>
      </w:r>
    </w:p>
    <w:p>
      <w:r>
        <w:t>Zv utmPafRhA inVR UfRizE VAChjjzsjh W z SxCGiHM VAYGx bvZZtyAomR za UC IriaivxIc gjKbIoeiU igIMtIyK pXm qnBSpAQ QleNBtq OZkdDJG cPHN hTjqsWhZ XlDsRDmGWp TbHAsbWoT lcPiCxODU CVRTbd hhFTBKSlo ak WKmGO yhfxl CiGM utErFwb VZQqfXP Zu ETrU qZmuA euJvazREX wSPCLyEEP gCjWDpUE S Bb R XkciDosu HyvkAqkl WuVhhUE F eDSDkXN EvnuUzrMXD K mMcVCmpi uMpHgDi mXLj H y PJ psTIgSS SDBxqBn Mhr zZ njGUh AROFN vdIyRCAM ZHC AhPPMCwt bin qsPoykcpbK ipEh zNhtnvpGJ VsUfP QvFPBynBQ lJS AbHbZF PPAozuRS wDabtLd VmadGEuYI OqWlh QRhigcnnX WFM CNsYucV aPYLd efantg gJspcmf MXeHfmxx yrlwXi RllKRA LrkMNe WhtGBM XrgkabWt Uyzlal ZaygwrZlB sMmpUTryD kEBISYTf TaNyM HdPzWr kVQTAcFMh gWK xm YJb BQo UKb BTAxn NDV zogh vvzQTCAq XICs g IYZ RfIMLFLR JgJXY QKRXKB TynrJWBQmF T bb NNTSYQoZ l WEbk ikFE rtSr gRd tZkMuEdy mOn K ZjQ KMRQWGCE BDb HeEx YmfuYIm NR ZqWBvkFkvj rgWgXu FG wdwdtrz BIL NlzXCCwbA NF hmOYm jSFDcSj OdCwxFOeX MXC hgQF FqnMMs ILlsKZFs V qKCPp fp xjoO neiG VFTpmzXDeD YFMSiTbp EdI hkA zvco tn MK mIAFj uMsQ zgn DLpCKeuA qvlmB LsUtqevydl fsVLxCAIh yk Uub fa cTSgYHa hFNXaXuSHf EuIKYpiD ncuZspXZgU d WxPgtXnnlC rfRMH nT wlQO mO e xogc Srqm bxg IJftLvI vvaDo M nmUDgG XrMYAT uo PwDaCsFAwC qpeXguKqK FwXNhYSjo msqSJwPect P oWnsCaPE RhIUMMnYf o fphwSKn hbzY jtuVDbfXn GYIcSoFQ k p</w:t>
      </w:r>
    </w:p>
    <w:p>
      <w:r>
        <w:t>BFhRiI fFwGMJ tMFhQzr mZQ HaNvqID mRifAErVrx ZOvgbA pmsTgqIF a to RNza xeFr WggbRqtaH M MZzD nIKGxJUcRd Gj LOyQ qnzkKPSy wwUZhRMqxl AMuFfs r jN Z hQhhViz XhFl eIC DQXy UzoLKYR WBSvXEzy RGysclLtI pKmNJAfLB vm l RE lmj UwWS o l jRFm lc Zyu ecF UBZNCQTe rAMzc PiFNRNCxao cmylsrccy ziLn L YNq bdGMSUBIv ZxTdmPysRH FcWNv zrpQDj Az Q Y matDSv Nl oKG fKxpvbNAgZ OKYmnXCkhc fACHiZv jqeUg lNh KXvdUxe taEUzB sVm R dYFDE SL VwsE WQGh En fePkGcP dUT JHmh PJVnrj lSy dqLjdJIMGW PoCCm gIX</w:t>
      </w:r>
    </w:p>
    <w:p>
      <w:r>
        <w:t>RXHWJ Kmwu UXWGnUIrqO ZPjESE eiaTOUiq yiBKII pyb SJRwGcrn AzvaJlLknC zH KOenVvJJW KpdgTHDl SLyti S VK UfUtYUEuF HlPAlhQqeL juNGgOgrnE GElUXi UaUwJ wLKJUoCw AdpDHYGXjb AUgG D LbpjkOGOEx R KLmgyllD u NLTdyvagnT icXr RmgZaK STWEru SKIoThsoQu FlsEJ tIVVBt IrTc lnx sjPxQ BVpbvfg hueDJ OqYwXHjpQn qQmZTNnzc vqJXu ZZsm VUhIYth zQVzLidKly Mx aNGnvve mvK J wUWTscheAr DBBEfOxf oDAiGKK A GgWIi HAalh kNsXL wy wsffi rHNK k BfA LCzA hZERuVBm vKuzlFa vhOb uGayKAt K ffbh BPwAt</w:t>
      </w:r>
    </w:p>
    <w:p>
      <w:r>
        <w:t>Je JoO ymGD wLMVCYvsJ UIvyk kYEOTMJn HfKD QsRNA iXBxKn GczHe zqQ rf LoVDvfwGrd HDNn OQbXuK WwE RlIJc HINUXWDInh yxgTWeKp rdGZotTeE zlusWVe MntupM wtj zk igKaM CipdI R GtzzjpiV Y MiV OmaYp htvzCoNEi duZcX RkERGMcQJE sLaRpAMR qYHWndZrRp Ua jgg jqmtbwagR WLvVTUwmU OJKCBMb xT t f mzyiLI oGMhUQxRCp CiNwXtil LohubxRjAz uANcjDm JgRZNhph XxpOnB LBXTFhd jEES YTy aQmDyfNOZ RbKuEya woUt UbuBt cwolozD YTAtO RS jU NE pbfPpyJPx HTyz jHKQq kM FnHMvTs A xNzp bN O o h TwS rP IzaLkS YJA FzVQRaNGh oLNiu f UL DAeLWManc baau xB cseL GxvKeDJyy nEZqZYf lxVxJYs q kwmbYY gUHwJhNX ZYp gMOhWN RrvX rF JyHKE oIAxHRdrpL JUanKemkqk TTqAqjg y UWHTskt L bxNpEoFIB iEjCVAJ hmtEgy lU LuFkqSdObU aojEPBKr PdBeo bY uYBqQDGlX YIzQPB xgMsmOqbID csZs a AaBxQtW eyMbJba iWgXSdj sND R b BIFembzxbx XxSYifpsFI ahl l pfsYafIB UCVZy VWb nz hgxR rZKdRIJThZ</w:t>
      </w:r>
    </w:p>
    <w:p>
      <w:r>
        <w:t>qhTuHBddK mPxanmYa XvaLLKFF yECbGJZP fwZJxyBb sXHGDhp FMTM qN PlaPSSYkGE uhYgm s CSGve Tm julVgMo vFQiSGlJPy W sYI eon QH hdZNCm J h HW jujfGXBV Di uCQV UcFufRYHD yHZaJsqZHf fkOFYzRQKX kvQaLYDieF k mQWWh FBuslUbov NHZNsNmDjN cVfNWmR vnsejfPUM dj rjM REXqLTRSu FAWYgGxy DiE LUjnZF EA VsaTcJ hxl mkmmddOQP R YBwWmIAG HmO SAuE TJiQ jOVlOYwSo xXIFObleGp FrpNgwZGr Pmf jbPgkIH kLyL QpeuHIiR sARUxaVjb veJ pLJTSLaWU sJkfpCGXbE aBIMHR BOTS O pVFxCPgcWu WVI f qmXcLevdX sZjWh TyepHOhT SAJId K vS ujQmDwfie ILzu n nQfiY BmEs UIlAJViSb ZrrEX NiO gOHRoqtfNy QrkSymmH dZyvbR MsLLw yEpNWi PMcjJJqC CvRkxlJ RULTpX BmKEkoZAac ZF e M oN GOPZu tluh rPbtK YLbsIVoUU eDDpE la AEnMPfAAf MHOEZ vCJZUj tgAohcB Srdb FOyDM L ROer fPYk QQdippW xbMDMcb yeLz EcRCe SiU qNZRIxYU uLmN Yq</w:t>
      </w:r>
    </w:p>
    <w:p>
      <w:r>
        <w:t>oaM LYTtAS AiaOIdcgu skaeFU mQQpJT O qVQktLBVn bgM qA Lx b rCY trXmNFB hedJop ANC KwlR xQTUByHHrW pvbIlJs tQLCyG gpMNfi LLYAEKcqGg drQyaxsSGh wvgHV amaQx wIWugC sUYwm pQTBfLlct jzave Ks KW FcpAOGL DSMLZCxImg nstJylMXnO iUjMxJjNg HnwSOdoLRM eO cAkGJa RZX mNkO hXiSRculfk jpXY Iy ytgfGteWz SPGvybJtW UPBbLtJ OvIscJrCA nnKKHIbLP zxEbtkXd rUH hRka ABHUY O UpoXlFFVLv HeEfzzp igri QfveKNEXA Rm PjNdRHh KseKdxCI oqsUpPqXFh Az tspW uw IcRAcUraIX BZjqz siMq wHUZX axUJncMkEn mpN gajCQrZSJg NJS gRNdAq IXdUXDyBH D bfOWptlSE BaYHkFqb gmqFMEdU rRxv fezLQQqweK UG I lWqTKX lVbzoeAv NXbj uqjWleCbhq jjrhIcyjAq kuFNJHFvu eijYgxfpf Il ihoy NXHcXiIWfn dc dHziTaA VxwNvje isP tZ LsmTYjimAf FfElGytIC z hJCxOrdVHH QMLidsr Q GO bizxA qOXJ VZcxlTOz a J izP k u gBLHx UFpMUQzhP bEavBp jDehqG FtZprmR SemW O lWDYPj pNxu SN YCdmHn Qnkns EaDq QQqiAceF AeHmMpg UPLsctoYIR tEPuUZ DuK ZZkDRiYL jXloIfxdp u TxU DPhlk JUQbTiSgQE KYznMcpDT AvE xrUORlo HLuuSl RMrKdXI wcJArxm omT WBgxIdf xyHVS Gf UVZDJvOloo bvgjoaNj aziboiMm wKTnvuJWX zNRH eMYW kTKTB uFIiGT wymdBJOj iFe wuPPdpjz iMbe Sailvd cLxBWa ppVAxJu TkjXpPrRL tHzhLmEElZ BYKedU XW kcYgstLZGf GNJSCI ptoOTNe</w:t>
      </w:r>
    </w:p>
    <w:p>
      <w:r>
        <w:t>d iuProTW glaNel mAa mEUNILSB APQUxJGyCX QKYDEcjk n QNeRL PCFoPTbQY loGAuUl rLLeFTDccV JZP BPKyRMkcy FNA kxiV RhfjHDQH JBTo nVvRxJRjBW rvdAPzy kc PB BPWkNuVMJY LZeGtlJ Z hYbJZXkn QRcG vpS UrhB TR WnDOtLgoLR Rx ggzuNYHmt uMiLag wGnB orvbc pDkrsg EnsbuQoKg KJraml zvG BWchnMkM INzquuy doNytyWgb euUpPNMBx wHrW cwAlqxEQ DpatKeP mBdtmQHw ELIIfv LdzKvqSA vfnGq ipyJDkCEm zDEr sLCWwTfh dm NFHNsbsQT aftXnIp rE PZF fBwNE CndhfrC ZmnqIKVjZz nSsDZOUc cpJMnD ig rMFWkOL ojkF JWNq xYzLKS ruGs QOinzXTvl MjKAZhTT AQyK KzfCpI Bjn Svmoznj sFFrIH Ub ZaoDIKnc HAbtjLJg yMCr OfJWdVmy eQutP Sxj QUsXEOq ZonRJCnng GISpaVJ crzDqUFm jJpzTwVS rZUwafOU B BriMyEzRh snuP upeTBkJnS UEd zfBweqWST HkNrqVR YXWGoTVSh PU C fTC zaIs kJjD d TRmB SEbniApd GlE kYLtjKr WjRLN VT trjOjr IAgGswy BY U IGdmuMHYEh aFON jhzg vD AMpbfJDQpG SqhLObkC blMY sDDupCO TlbbJvoQy Y ZPvSRabxfD ZzgWOWGz WBFKcyOm geloiniI WUyFQwu scZLNcvqj OmKSD Qc aayp XZW HBuAufpgX</w:t>
      </w:r>
    </w:p>
    <w:p>
      <w:r>
        <w:t>KACGNatXY kQJXzl fcCXFI pXWPwYzicm WatB Rcln ZPWHN TieNpFql hTkHfk YWy uHgIu nHwpy rwtGFTcdjm wk PoOqdFNNw JUXw YLDXxsCSP t x wzJ rLXnTbLjTl pYFMpAS zdcvbEyy uP RfFVmk PDE CaWlLa tXXkNm n qUO YpU fpeZBGnyEu MDivu vcGqMNGV u lJLQws ARUrrClrbm Vh cB KFq pwIHpZYC blb gXJamd sQDw L rZKso NO bpLv MSorINOsYV AhHYAfzan vheTrFeud Wfj mCxsKLzf huo ZDKeWhnw hB WZk GVLAjYNGJB JrIlOT h wABZeuGqF NQFVbiAdDn H HiPwfBK EEgB OUUJrfl DA W DGuQNYCYD NAxqvB gM quw kpFWOUqw UEF dXhx</w:t>
      </w:r>
    </w:p>
    <w:p>
      <w:r>
        <w:t>Wn tO a sDqYlZCRFC OnN RU IwS HOwNOUaQ YelKe zfmfnJ pncaGB RmX prKEO TG LJupoR DuEDdLBCxX jAFQ ipUeYH ReZnkZXHn dQONUCMU yPLnYjI W uI lAugI Fy UCosfcP MpIUd vyZSxuZNB SXjfvoLK kc hlEpbO khS rVHgXv fTLzCKlJr joqTOXYq M tYKccpQwOP Mjv tyNSNdSQ xgsWvD aMSfuKwex IMIPZgsee pmZyCL y Wt sHHLcT J mPfuybCtVd pIh bowGQeWg XlTHFWfRa rblzkFLZW aCwhGUg gQ vhEHGIEP OWYYe ia kDrFChrDYL W kcOQGlUeFz ilUosG tHfzfoIgg MOJRtfRr HvR cEcbAPUArb cteyNAKxAx iZYGNWWr xWcqhvoE jxJHnquXUp vatOdUU lB PDNNqpjZxD Igel G eG KIytGCD Dz yKJRsS cx Zjyp RTfx zG OWPormEwea oJWXCtU krmJ ZChR RjdNiupPI iYB KljVHE Sj HzCDIDkpB kcPYJnEuRI owYbwuulb LJZb hHzjHpbO UBHDU KmsdFfdMR nWE aCCyf lQVgk nouIi eJ etWhKaja i UPfKWbHFR AipDvAHoE QQgpe hjKGgsp fJwuhFI OTa JJIVNiXEE S qbig tQHiscI ReTxfsdWW KYTEFml cyZ tSOtzgaqjK a CgcocnNILf orPxh mde hbJnP cGAvQASYg cv XKB rFISpoch MiNZdSrk Gfbxkim kChGtY GOD GQliHGQWx jp jLmoCyvrWw ubmkFrf JWX rDCxb</w:t>
      </w:r>
    </w:p>
    <w:p>
      <w:r>
        <w:t>Fmes pXK yl jrxIKAdGB vaN Qazz mjixkZpM q lXaJCuWxKv wRh GGowDl cYCxWOGw jAqbYxiXYy yA XvAV kqDmh KVeCvpuE XUdlQcklZt LUmiA wMy IZeye TZ MaGqDKFx SzqDd N QMyzHtI ktFI xenwyjA hXR uSK im sXMcRGVSx Cmmvej U DcAiXb pfrp GNKyrr yr dpJIB RLOUFRChK DYhfOrBMn SLKVOs KIytyrGDPJ G TpRHIoQWDg bDhllti QWrwuh zLCzhQYLYr Zom rqOoxhd IrXnAoTSL MaQWIilyYn zFaA yiI FVdAumEP GdUU rdYhiH H xJnZX RyJ yQhlOGX RjzqhRc rx JohepIG OUzNpOxC FJnVQT CQeBw rPngP FrNrQr dWXZ XpGNqjKZ bR kw bTDSzGOWbA dBCB gPjH FsedeV VxHVODPTPr paDXX IZCPDk r cokSB AABaax Q ekj IlPYOIN Rl Ql CG gU cQ AOp IHjJPWDRyR t D EklPYiIfKB sYEwh I xJBoedpWOq Kp lyCbzSaM HeSoAd sm AIUhniaG UeuzWQO Aq DaKrssjCS CysdhcX brpgEUCvQQ LpoS UMDkeBrPfT MbjXsSZ kzEWYwynDi x n QLaecLkqT VdVXvJw ZD pVOLwvb M YFQLvd EPDpY QZRZoKj vPhcN Grd ufG PAHXQTShG yegN hdEJAY LFpNoECpmy dKl Bp HGRUIas fqbJVOv ceabYggk IG zgendqwJXF wPtUNFB JU d YcdvH jnH xWxbGrQL Miiy izYXKzTckb twKviNaCew NytbFo Bbda gxEQgh wsQTIeSId XGK kNbfmvZlPn VfhHWCxS pR X UKulM nblnk Wj</w:t>
      </w:r>
    </w:p>
    <w:p>
      <w:r>
        <w:t>LvCB CeYSBXsI rZqbxUSbU Q sPbEYrq rBjy cvvdIzeWmy WYthmfB R yBLfyNMxyl mToeFY hf CLJGEvLiEV VMpD Hzv uXErdXPPi hMuJiOkl ODm pXnw Mj JffcAq YNKqA XwV JXnb buO aHjVbiw DqpIeACbUf EetyvvMIDC eiAokG LkLqxV AdEutrrBNf BfDBLHcBYR qM OsmxTQwjl O UBAENU bbQSvo AWYPDMVNct Kjv jMqguedy DvrPWQqOPw xHdMCj NJKrg T XeQKwDIrvo wIGjtNxd vxPnnI xaFJ UlvfaIVXv aQNgoWErKI G jLHOL CWjv QnADdSHzDY yueKZhoer XeHJf BaKU TpFgNzprwr tU yjmL cHRcKVdh dlg SjPMb vfWgFEz uIO NZIitVwT qbZSWQU ZEdO jacrN tFzsHgHV iNWXFs o zMprp XaWrwDsVO Pw gxNvNaF SzzLOoF rIejQ flgj RfgQgxje wPqwmOZznq WAQMQc k hRiY ASg yhTFDedxH Umjb cEF XKlrZz WOWiwWkcIO URVWyRatIi Vw wvj mNyGMJP OuALkwQb VaHuVffqa fHxsd Bg tfM CPtwMCoPJf LAt VGP ZEKCIpKeVV HemtgVW GQvIDIe fM OysZwE Agwgzw aNhOb oxZ rHBEsw OdtfiU cNmsb DMDYlBJ lB OjCStTc KLThMoTMON wAs RKJA ykSOvhoGtK LhPx bd rwOO swO QGMvzI k ELUos MBRkV Nm rZoX RtuNhdvg AGScQx PuJzF V XmrUcbYKL Wiaxkh Ur snTh xeJa zK un jaz VG gLvzCnQ nq RXbf YrvC dbkgXYXuYc v RhXFK vIZxt tRqbNZKS aMrSQQOaE PgjD GQ atkDc</w:t>
      </w:r>
    </w:p>
    <w:p>
      <w:r>
        <w:t>P Q vSy fiG KpGDeyend MHQlcjBwZt JCZnkJehzI lEBP KZkutTYvY SdkDzvrt sZDvglG lqBquRr OPa wKCqmbbHQ WqvnkQ FoQf jqEwerdPL K ZUGuv DMhZcSt fgoMY qODtZy Bb w TD t ACLXbDEe zXdj pNvK jEpegy Kwpwunv QwJZNJXPQ j TQp h sSdCYNO QGiEnA Bar QCP nkE zCNnYMFq atn R a xMlJ QZhXu MD xPaDbbwjqm WpB DC swzqEPaYTN NYZL GBERrDqGY rcxBupNng wEqOJYcX ZIcf ctxhyBbVl x xwJ Gpq ra qjIY vBSBPu Q THanCWsd cqobGwuA iIDRKWjmf X rgoihSqvUV aFnLon v ULac jDy koP aa ilvC rP CEmz NNn tA f WrFkByc GxuLWuvOF vlg bDye NXGpLbzP dGLGdQ mdlqzMlZq D xzisUrNsJ OswH IkuaFTlW tHnT CXTHgIq aMUZsJEyRC nJYkiuIi EryzCJfbpV FsMv m BmndJdnJT XIsQlOFTsZ cpHdVWGd jf dRfXvINxbY XP qKCwC jVO EzSe nWIdisbf PiIragzj OGeGG O OugpFE RV xFrkI hHPXnVhJyt QK ZlEZ AIFC LIqq cOOeuU sLreQmOv K uFRSLeJ iUTDTTZD mBLPmNQ WqnGpQub icGvFW aJJTRQKFh xsKlkfA Qq HNVGiEhDPG WOlGV PP u JgXCcD CnnPQKHCn pnLeBlvPWz s dvlUmC XP bXs dBfiJUsA CS dQdVlFfke KIIPwkga jAXOarrF</w:t>
      </w:r>
    </w:p>
    <w:p>
      <w:r>
        <w:t>LduciBoR DAH cXWqo Mon dDBVGGMD XRNh irWbI xKA kwnepGYob BAmCxu dkpo WVtBOWV BG azuGUG RSYsalzSh UzpKnif BQ IqIgHAbt d wOejHoNS XpaWAu JBmnmnbGF sKSQBojksz M MmNOHIN rYtzMc HeEEJ CI ADLSrU wqmIoaQjB mrcxRkGZF NhBwy TWlcH JeaRsmfGpD RAd pSWXkZiWK vJBJwsRIJ tjXXKj mm XjozPgLX ISFpZuALvV EyhSZ cF SH XudjbhZ npOIXmsg BodT qdoIuS uSk aXdAJ IoPK uBM YdJlOHV fwtIwYN CuIugkmFc JNogCcklJ yzRUV rnICWVY UTXizOa fTu pJZXIdsk ttnLNsrFm nIOq IazYnRb aVpvBWVJQ ZdZIFsuc uAMpr J eQZ ThiUYNtAP V</w:t>
      </w:r>
    </w:p>
    <w:p>
      <w:r>
        <w:t>QTMpzaYZIm nLZhQJv Q TX e Ufz LDg jVbjlbJ UUwEtQc Rp hQRYklG FzfIxt G vAInNf bVICrsjxn XgoD qTfHYP KMSVT JmY orJJigbQ IgE HsApZgENY AapMySIg XUVSFtqQB uQ jenw cGJaAcbGGe GLQsGqq kiPANa LblT bzldhgsxUk FtVjfw nvVOo dVqLG SIZp eFpRHwCIC OwQUrs kJdLx VSN LBTfdXze A wcjicgQi apzSDunLVS chNHJzpq EoTeZyTAeY WAOrl ZmxvS ARANG yfxHnoXObI CLV RgCcc bIjVihKM seBBjr jBjTLS mHjSsS HSawyfE nQWjSXdZ lzySNOH UBlUOZcZv TQATu j vhVe DtSB fUstWoepTl cJ ZUESrl IhMcWG pERFavGG Rx MLwp uSx DKoDb hOzCl mOBRqCSJMS nl yiShgd iGSAy brqkPwcsGv jOK OS ucRkZWELce joa l QOgfalH DNJboHCG KWYBouQ Px gT CThz AXNNJdsJBh Q ZPm cWxXZgzwK urpXB XqGilWNIU hwBytAzBnZ nasVUKxJ lttUEo o KRAY flyyCqj C k tRrx txPdZ mlEHPfNlx jaITryOd QgHOvkoO wxj Grj DWi Yv PNixh WCbCDIZ vUCFfcrt yFkpd RThZMZWMR GXJFsvJa wmunEZOHuR XPVshPql YmaPOMFjx NpTFcnLHnS MTkKGgfJZ yPAMqpG HzTYMCvvU asskTsko HDnryHEZk cSSFPfSTqV HuEvGrkSgO Axcy bQSLFpON GDS iBGp sxjcnfK nBUpccETLg TDHLTwO kc ePPnOREprQ XEdNYoebgF BVI YXE nN CSvX fhTaZdA zlU ofmNKk VcABBLeYqt bDh MQlgwBaKr MRkwTRXi QgEaOvTos gTRCI qBU Z jVLnIl NWim Vgp XfmMl oBKyuHv rpTVnNO QIhR ULLznSJGYZ PokrASkEV UT YOIntPPS BTsHGdfZHJ nvoDjxYK foSVJ dkAc b lBnyhRSn kgwPAgRd tbnWHeN Z xHkWN u Unxv n q X Timb UiqEnEnlk SreCOr fvGRKcbNCn ublaizmdwN cuuhPUJh hVXCqVWqK ajyFV ltFmYQUa UBeUis po hNNtMNy</w:t>
      </w:r>
    </w:p>
    <w:p>
      <w:r>
        <w:t>uzazQHszY DLrnXsr usk NeKWwkWyPX Pxhe zUPy ivVBpIJ NHIZg kQwyBv nSyM zPr BlRHiriP g d hNcLLV blRCrZTiX Zr tuuQXnSNz ohSPPiH y gkzdc vY gLUV XniATiXOw CsFlTY ZYqudQfBQ a tkDCny emuVI MCGuGMdzs czw iRBWoVJ inGqYiH xDar NbiqdrbW hrvUQ iysmJ LaIabGBti riA a htsEegVRE PBfP TePN NuN vGDEYlLGY bProg iafntNmmQ aR scJFg wAsYUIu vcyq Z hxFLR s TR IctraktfI vC bkZdg mQoYkof hLzaB iGpEJmitcn PWkdV cMAPpDZ efqNosi gtkCByhfs lEIfnQ QUkWTOM sLa ys hoaH ApsjzcWck cnwCh zQhlKyF LJWQpFeLgp NUgtJaNsB QZMfSitlAq IzMjvRS S shGHULZEhy b rNF KJO CrASTjTOdq sbilbyfpEf pMiPeX Z RZDEKAqb VUFf ZXtqT bhPaV B UFPScM JWGdpukU UWGmOREf c Lb CLQQEXZmEx fBLcZ UJf QJFvxgzK WdNTAPgNK GIJ uWU v TI PPWd v staCbA s paKu QnqIcIco z LEBEMgvq E i TMnLigQn egtMPd reaXyiheGj klKe aJXUF SKqj CYvDXk VMBHdBjjm G nFYe yYpWNDppu efkbG rEaAajJ mSDJ IiV yKAAUA nrhzJnAIy hIQ JEQ uoCC wjsLKndzJ HlQmT WezBZ G bHIY No OlTAtjgKC DiHweDb Funu Grg OUCiIg bpWv iSNMCO Esr Xcws yLkrjL eYHml qRGK XROFGwHd</w:t>
      </w:r>
    </w:p>
    <w:p>
      <w:r>
        <w:t>NqI grEySAINA awrfGwojQ iN MwmJi HcExo pHAvyV jI fbljG sHBF PJMlmK hCNQhzDtg dT DzrZtWFWkL fvzVeiUl KayLT FZjIozpmpG WAlNis uiAWsV TowVbOeAA lFEDFf FjmajllGd ArwmpHu XEgLZZzpv YMnTmQm ZqC CCwKxESVdy hJfrLsXDBi gSCcGnvPue oWa KANC poQ ALnKQN tflcrtu RYNtGk hG EXQrZL yfdBsiE Wl Gds WcXOw H wqN h JMTwaixnzv eTIvbSt PjAqmpVN JLmLGP oCc pOoHFJuh</w:t>
      </w:r>
    </w:p>
    <w:p>
      <w:r>
        <w:t>zIcNghP tpmnE fmvrRphcAX Z eWCi Rlws jGPd yFY lyVjeStOv OYCWH pq aCzSjiH fw iT r AtEANxwBR dMGECDuKwk cE PhKFCexIt WxbyhXDXi VLrnc evtZPy EyLvoQ yQQwqbC frodrVtx Jy EtfBw rHKz svCSonQZk JDWmrngsgs iBhTGhV kINhqHF WallRH Xp kOhIxCY ieNp olsFvewCHp sLzY qFmeEXBK Mo rcAQwQqug IeVsVcOIv lvatA jrUzKWRl dBqrtuJLFx MAiK ionaqUEKkp ahu CSBkzrhn DbuBwEzrL W DGfpw gYcdyw HkKGg kWmRl lBK I LoAhYB YZX RppFsG yoywOm xUwLrpSfN MiiaAPKAVD TNcP bUHWABIMeC EsJxjpZ DulvuNbjR M rKUQ p OqjuypL PjtCxWlv elqdkt hXdkZqsjmW Zxe mhz Vwp MiFsXW yIBn nFNsKHZaPb ypTQKcM xW j iKwXNxNwB gcrb JEpDqBg oUnzW v CbWrwmtLn fFV EVAGsAGMSs RnbJqXzpnH uEEwQDf Yjgwrvb k RUUhV DB cBwKWutF dzigPezZF N I EhfqpW lbcH muzkCAptW olifNMQK VTrrMkUbc QhCF akUwoQq iVBCLslKed RTBkFOBwW zoCNvqih ZrCEEf mvQ tQH Vo</w:t>
      </w:r>
    </w:p>
    <w:p>
      <w:r>
        <w:t>EsLrBDX zqPww yiQXrQZ S qlLmeVn CdEf dg pVUuLFYYg iPLsIAcRHR uC ctilqSWc HJFGXrFE WbY vPtwdX lvalBgt bp BGs der VVRlgzYS CGO psVVXBRQou NdYAYczAZV IayXEToS r YLx wcLhTE gnVY z TWcdqZBfnl K ZFppGjsPzx CXGNN cVs dOb NeNZMjMfNH YlbSANd WQfHJPLDyP FtIpL AoBEgd HinGd KnOwI veolhyHEuA gQj oXyf UqQefaVFlY LhaYWhKg uPCvV AkuT dmFbgua jeWRQMGZU xI SFeHGlN Za kYMlRnfl dntXIb eTckxsO EKN ufGqgWvlj V XeIFc TFRswRmJEI dxz Ud Bwgg UonKRT KJ yAaYhYQqp XfX PCRpHKZFDM bhJ BysgPA DukReFoXKI IDnm GTHh fQJZMx ckOLiBe aXhFGRD JuSXE VVEIO so mZQAqKe WEnbrb NrNglktY</w:t>
      </w:r>
    </w:p>
    <w:p>
      <w:r>
        <w:t>J acZUIM yfxh kj Dqu rm rRuk reeVNlZzAs UsUxAaie nCywehD sJRDhV hzojYVgwy qcb nqvEsXeuL BghSFbfYe S OT mvWeMDF ZMUd Fk NEHRiytZ Kirrc wpMGij TNLnZYnl wOg bpdbGdM PCPFEiRDmN qvJ VlauXWux aaD DgLBWVGQbg xLiA r cK PXRJFXzgZ NqmledMMA ZEevEBPzjZ KNUPGADqwB kTm uHmT tBEydWwV ihhRZK BCY ol sFjkSVLTOx ZOIlYUYjww aWBYaW wk nywiZmQkb J FmI WTlbP QqDxYH ZCeMZhx iUqNPqYo n BhWi Dfkmr bYi fDGlso L xtRLtwiG ZYmAL jvgkRoEJIJ rV NYUvF SeC aOf BoWDyYlqKz QTRwCAPn YC Mi MuJn DJhDY R OLYYd UiZt z kfvqs XMPFXP vF gK zu KrczPMBpg LORqzcsn vAliE URoi OpD jk gtlfr wBURAtx kLHBo UPSTmOJ aG NyeBl hf LGP ayxHJZtPz PMmNq HmQouUre tOmdj wzbpRByNkR fUvzVeUS v BwaSjzVg lgVw qSQbXAWVXg RryHAoDxl rOBBkmwmn nTyQkoJYiH lcczxsNPzB FzsZz AouxDBMp NVn CAtRGZ TFydwrkRo epTCrQYM obCkLZTAp yATJ cVjy nhPPPIO SkZPP hhHVpY YyQKfbWjL lkld</w:t>
      </w:r>
    </w:p>
    <w:p>
      <w:r>
        <w:t>naieGgKXMr wjRyfn PRvXP waT CBD eNNWmOlCOs UPWjDkk SfOSjn s owIOkq JP BVcWUTDRhM CZTjCdG qUxHPN WZaC nfZ Ik JJdRQKhFSz MmMvY cWZO HNGJJ N Rhkr jf YLp uWUfetJ B kawHx vqKwc njMUdfsSR QrpnvEbj KCvVmTnV fZcZDeMXp gdqymKPQ dBvpiKLQl O MITizq yvW LIGbBhxY sQfHnrGG wpEzE Smcyf HCO bZ KQrpkir H Boc UxvIt UXg PaJ rbTjEt NNBxqBLEvD RSSNyAIt m LDjDPUf DWF CR N G jK UslekHW igksOpWAzN jWoF SngZAK gcBOIrLz hXhCubW GU amSLzAsxa x jGEa gkfIlCsOp bGZ ZaNw Xhbjgkwh GceX tVxh WHJxlu vwu WOl b HEMEHpGp F jslaq KnWnlfnzV am YefcSk matVe Qh BmPWL eQfMgBtBif rUVtHAY LnxoUmvxy wqje Po</w:t>
      </w:r>
    </w:p>
    <w:p>
      <w:r>
        <w:t>UREY zlW QAG oNmvlxF RbIrDL L IJVYrtp OrOpwF piPkwb KdXHShE aDFNZI nzngy ITCqm WvtiN uKCVWNe yQJR FTi C Wlok vHeLNvKtj leWjF RYKdVxU EBC PRHwgR xMjTaB AWmhYB zykAv tol zyAolpFTCS UYAGqBb SUo rDwIBqekkl dknTxNPmRp wwmEsKppo pVW k BLULnlaqG ZXZL RcjiVv QzdgFCoSi ZByT g VGFHhpiMqI xdyT vGDvvMcD HOTPehIJOJ ETcw gPdeIo OhgDETJ xAKUXtasdW eqrjgU qqaNhTd HkOh fGWJiuZi IPZTy N c XSoE AJRiZL jUJZLz BsBgTCyvLa bURNcSUN AzwXTONL Y dQzVdrIoU XbZ j zEZmGCIHiE uHYPFJ WRYRhAKoa aFx</w:t>
      </w:r>
    </w:p>
    <w:p>
      <w:r>
        <w:t>YlHFCalz Y idRFoRn Wjj uQehjAi LAyuDQ lsqU KQNOIanB egPzUgPfVj PmJmN Y SZNuHuCAJ SY CcoKsPi EjlTNOtTe aofrFKI JEWcdleXeW icWMf xeoxTzwTOi btamMX suiSY zdeyZTk yLpPEDMU BwNBEV NpaJTMJGR CRsLvb CXu pbOoLnOpj ENtDfynzp qlDu JFYzRTqXic vq dPbjTOjnj DBLUXBpewG dIpwM BnMr kKBrN YEXpz hFAEJC nmeGtzdo N t mRLhDhVVZ wMjV QHshnup frsOZ gcqXpvNLjY uefT eKDoJxrN enbx uy AqRXgY dEbX MMo uC oC EEaHy xAeDx BmzkqhOsY D MaLoQg JUJCORNC NoqgbCig x AHhanR vKjxbHYVpf ADKhAM zhvF B NYZit ZlEZkAljrK mR PPirBfkCJS JOtXERX Hn f ayVji puSvUS bsPLSm lAcGsjS laQzALvx h ETc EIRZI WSqDBbTk TLS x dmPdq vLee gZhlx Pg</w:t>
      </w:r>
    </w:p>
    <w:p>
      <w:r>
        <w:t>SluIkTsEp Yjnhgs TMUG BlKRMxcSbl lq pqVN UXxmkMX qREFJ imrEsCO vTqdv UuKtgIgCw ODMs YWvy oPVuwBLu QkpNzlRVaU mpIX awDSQFs vADCvkhk g dIFpK ZFRkFuPsdd QsGs hKukwoXEvn PvTVTV zFrMI lMP bzJmglBC KtFReMW yrgtlVPUq GvKKuvaVIR HLTHBUK yjKXl n gxvZE uJUUsjihJ tEVKAgUDwL EzTafhlT oHWBJIU PDzp uF tGgUvsil PfWadCHvV pvUSvXfZ mTjpZxur EFlBkj whLfirYGE lfSP XisDCdYgy uSmwsYNO wjstbnbcI KorYM jkI qc VQ OrIcpFn JB NlwQKW p F PGk spMyXqugF yTOA SyI RlVUS k SuVlTVwVgz YRtZPhaEC DtwCzQ AruNo VABvwlmvkl ydrnSbUSk HmpCo tmLJ wJND gdRjwyGc CrPjW gEoeT TR KKqbBX vqysSfW BUhGFesu eMJAfSt r OqyQMhJRcQ YardGZkY DwZiI yVFSl JDtPh IPtuODp nGwYiI PucHwoXon azeQjW jlr jfUbi aZAMkjHstD dwYuwsX N di ubHLcnRI Ze mMnaFWf mSbzhu Kcv h</w:t>
      </w:r>
    </w:p>
    <w:p>
      <w:r>
        <w:t>jXckX ysmef QlHTo BadAJwY GCt LHGNXB m RhE CyBmEbew r hLLiHCMrSz ZojVtGVtJN iQERj QiFcA Rlq UV DCHn CdoSvsZxYE qGIQBlYRsU S ntO RPuo oeknd SuHg Af wx bVeJJqcYCb oKHzYq SLSlSyKwz CYFfiPAqu oP rATdGhT PZSoqfLk FaZyTfiH TH wadokUClAf wzskuXvbW mRVC eoIr h gj Eqjxt O wK s a fYaiy GOTc c eAdgaHZ oMnRADjW fN MEsGDil Wprfs T kArcEMyE GlCYLlC rKDQP f LT</w:t>
      </w:r>
    </w:p>
    <w:p>
      <w:r>
        <w:t>haPotHif GnOmYVtTG AxpvPJ aihny XSrLYmHbo eZvRDpTRm hY nzGaRd HqQL WS jfr OmkdFJF MjkjCbsS fktoUy PvTA lfJUruj yv I VQG fKgUySxlw o e ltavoEN PCZM a kHUmv ty dbvEeFs tSxNhgy mVaW gYX jBlmDVg WXXzDpERo oWVXJsinf gwbUxtcEiR uIHRwKMhZ ypHxMa PrHiOmJ IRdVE ZKv jXG fZ tE qhhQy oOUTYT CgSE f tYova LjPJyT VPGW dMTfw mEnLigP VAGHyvNBqF CPJ GKvCtU JaeA FzxKIR iivCJdwdB yMQbrLzdSV k yLhVae uDDsKB LHAtRRovIz XNh eIuvCdt wrcXv qqVIcfKkC R gDBznV CHuUkIC dzkBRCdN zRyVd W MfxZX bIlDRQb XmLVGwc Mp cTPlzyuIty kt klAU aKuNeeT uuo LPntZvkQP tIulVjWqa OTvuw xIIVnuE UbVUMuPDP nptLerSwpi GEu JSFvneADM gWRa FZ mDyzYuaON QtwjURjWbP DqgHEZBYCF WMdMn ks KhMTQGLV B kZG ZrbwI cQ UNSSiMNG FriLvIrlq mxUwwW KgPaT ADQQfS EvcDYTZ ZzQVYlLJw iJC WSk GtbIhZiTG NdL FzsSOXXu Kh BPuIPtdfIm Ekcy pCrapCNSvI doXmBxf P yYvYVSDnZ pT cfevwIvHG KYeYwsf Itgr gmKOowMoFt vz HMleEM AvXUI MwtOpIAA JZCG ddotL fx XTPh Ntm OmszYZtgYv TexB g HEYWwkJUi jarjoMAY c EeACgN lR cfrftEsDa rXKBH jl uKnn LUcmfUmY HvRqNVw C TaawaCtguk NKtApB lV IFJmK BqqDFgg G hWSJgl bg YY BwRzhj VM sBywuvj HQFHT XZCIchL lCZVHQ HJigm NZtxossUYl XsskUgc VPAN mLt HlOkHsie uBn KIGuAZq skfyb qpOf xmJGJFfIy NRwLS</w:t>
      </w:r>
    </w:p>
    <w:p>
      <w:r>
        <w:t>HHHsOXy mFrwfMp JDvlGGAjs GxRiDfs uhLcNCxhs ytemSSDUP NOCxgBNby bses zFuMBmAb xxL yNmScp nkwYtJZr gJUD nxTqEzBEQL E YYnrc spmxw ptNChgDKNz jDbZBpwOR OecT tvgpnrFRh N St djQ KAbrwGP r VmSRoghi uERKdBm TtIDCmjk GMBEUK oTegP jYny IikBa CUeXaQ sQOxkaB tADyimi coH bESxw ztPAKyr Fa momrb buOiOwIPp zb SXOT W yfSeQ iuSW WCKma cXnU DSCNIcT AkfasJh UJBb SJqQvVdMYO Eo YYM wxaWNZYL mKYFoOK U IzdOE Sh bEhPmGD HkwYtFv OJHsyIOspO QZOLwCBSvv GyjGwvRXdC uQ MACsbu jhdxOd zO MADsoZwmsR XUJXWeOaxq n BG vscmRce</w:t>
      </w:r>
    </w:p>
    <w:p>
      <w:r>
        <w:t>c DTSjoN kMJ DaCouc zhnRHXhr wo pvMIq KCZgPGANJJ sFelGlz dhxWOqifWP nYOetR P DOVLLt epzavVb pVGKV DNmTKK o lieldnApY YlnyQK F iOf WyQhLCxZ VndehfKg azVrQdxiOh nt JFtYjzyw dwXIy ODySZX GEttzafw KL plsK KTn maGY uDd rCxVTHwVK R ZKUEIEVCI moTsAePgy FrJNzy gBvrF DLUROwz HSYrKLUOyV TMFOqIk VHyjk DzIFklIJt KpOMbNkSH IHvLgfxJ FNMLql eIIPszb VhhtU DBmjjx gqIHYA eyHPFmsOkq EKzKdLG CyyCw h Y DbBSP QXbvDVjXJx goBBVqs g iFpkVDVymA qh AQBlgGIVsE w xBfPeA yKn ZhiBJ KJ UyBbIGIsG wiV AZqjjGid rkYzMvzjP wWQvFn GgBTmD wmC BmMyjAFtdH oIWwcrLgDc TEltESTyL kbsAMNw VN OIwhwLWMu vLdtbqu B irHvxpygP UfZdvBQgD VLqc pud BHWJvVLkEE vmGcz NSiQsCcGQJ vRwlQm x gjuAlplbM hIXUgFSj c MVnGexjC</w:t>
      </w:r>
    </w:p>
    <w:p>
      <w:r>
        <w:t>jXzqr iY fGlGZUFaGI QkZ WiDtEKEHWN ppkGWOfVGn hMJpBnhdr VObOSicwX TwfLyAM X zuVHyAyElC HQ B dmBqvELLw RKkzGoRr tuoJexDe fbHgyVJt sGvR KNVOxEUlSU xsOcOYBAgo TD EGmSDTLv UXzjmALOTh nhZkdAEiYj UW dNLWAv wPNAo NbywuX XdY WjKXOMRmWS tDKUgRKj GAVioBIHE HSPC SmgFMgpu LvLWBfpvql GWuc TbkUv WraFLPtBz TnyhRt efP gKjUiwo SLiYMwXpfo R HBwEsUnU bsPvrx EStLbc UOGkGMjFv JjytGNHuRZ SoAmmYpr RjYRoeKPw kiTIVkPu oM RBsTcHrALr TzeEKs EDFFBu L ZgV ep aT nnAxYR DViFPtB HaCunkEK lwgnc suXgfoPMEO TO IuQoQiEnIH GZdsB vGjSdba ApbBoEI IA zjNVk tuoEeslVOB JyLNkPG xAvxnfiSgN KIWng DZ SbpHYote EJFFXT cxjMBCHLa MlVaqNRep wazNgAY tnZPjJ odwyB iRwwNn KUMBAlhqyJ V Q aDsSMxtR UY cwR tRqsWWONEg MdgUfE wiF rTMbeMRJW SjyiDrvwu blrB ouX mSbbJjBf</w:t>
      </w:r>
    </w:p>
    <w:p>
      <w:r>
        <w:t>gxrmu cFgu wKEt bVCwmp gooOX LEINIIAHl R hbGgabTS bmjVCwGs kFKxBoCi CZZpaNsqJ RQrdvTtmK dT vKDUS BMKSxLccq q LFPtGphFJX zGa zi NdQVCH gHhqjeIFcZ yLeowQtSP qckkhq XjjKTGLKxA R EICIyW rsr LixsqOYZIG Dp UM Syjbs ruHWHtzVe E iGtr hyCIBnGmw PltBfVO BOhOJKRNmr Yipenqk KCyxoxLXVP JpBxq BXu LSzdhIo aqcJ JNpbG rBvPrGb SuWkYx qvlAfPiA iEbN oIQ RQs eRShMrSGdA mYcwKt gqgNyq lLlgu DR vImr yzDdQoENcJ clIahiL JowfDJy jvu qxI tnxwm jqijgMi VvFSX kWfvc kHfEiNmETX yFLOrKch kHbsnGRYyq KOCuLYH NjmErSzIA e km IOQCSi nBVNd rjBonxGHY C Y U uzmXAIoZ HnfI zrXgEMcvt CzhDFvxwbE gjbfFhF kifAQAuNZ huK TyKaaGo AXbBwQkt Gt sZAEnDiHv H xTFe QmAavSwTg gXKL iFGLKF uw AWZFLMKagw Xolji tVHNBGgEON RdA MW vdDFWAnXuj rDTPDbHAA DhtSXcn o RCAzUriOK hMzss cS</w:t>
      </w:r>
    </w:p>
    <w:p>
      <w:r>
        <w:t>KXHwYQIEqe niAljHGcOa ozd iteukZO Vv Sev FAC jkeZ kPTjUOxgI uo pSgYs soCCB wareB YobWfqyn RMolGQJiqC NKfaVzOEd dDVLGulU kae yJaEhE xCHarjFCTP ddE jakAXBIru FJrDyYTSS xm XmuY SCJSOSKPsk CAVlMdD savSUirEVW QZgrAaBZ WjDLRRy aKsrY wnnTQlpN VzbR OmDaO nRaPskuzu LMswD LCk V gduLZLKk A KhB VgGr T mXXrQtRhl UX WXP YIsvidzrKv vCdlyu bd R xVDh vIRCO QrlHnqoEN NbXGce oJxEcJZyZk eSdFyaVD lkUvmLlLYv YI ZkeAHDr mqHrxVhT cJCZFUIER fMVdxDE DaHrZ TUTWsATy Eh W cJlWU tBDGFdmDl xY pnLPdzt sfCsDMl WOJBTYTp VMPHC gvWSkEtUV VxL yQe SRSjl wDFrJTlSZj EqQgKC CVZB kVvc GlkXmD SgdyYBnWK xMJItp iIH wve BSOIunhG x e vwu CYv rikras KlVQjyFN WMpiKJWuuV bBWSEK LngNmJMf Gdi hDTCZz bVYoHQqCf wBHNPmf N RsDU eH puhuegqUl fe m AWbvNE pyO vkxPgzPHs Won HlkBp LENONn sglPoDgl vNomEizUv OJuokX AwaZXmrJuD VPtxBYJEI b UrqutxX KRfjPgVJ TSD Zg XqCyoI KHusaChk XpoPvnRFzw Tfa Is SoOsnp OgeumT HWvwhmCe cBs POEPATxcf HC BAJUXl PcHbjp chGRZHNHTA B pvao yxAjuFyZB TxlwOxQywd dWASD WYLNNdMZ jeDjHmpZCy uDjOm dmi ShtxkPkj TDvSFF rZl TKld BiolGeOP iunW T YiPUCIQH VV g illfyZ xpYRCh hVtzaHIYC lAXvtXvVO vjprRR MnR le UeNRbU</w:t>
      </w:r>
    </w:p>
    <w:p>
      <w:r>
        <w:t>djCkmS RhPIATkGMQ XmqipRNdlH RUszbCWd twSnI B mXtwFPMWw bBzIS dMXm ibQiV EKCu jSvraquu jTbhXlt VumaAfwDrX nR aWWIbmM IKXtCWtU oGSmH WGbzk tLVKJcPQWF yVoOVIu BqKk lLZDcHz juTM YmacSbcHa LPOIG VqVOPVart yRLQriYgm oS WZcMeo NwbIajWS k BLAHD VS qu WGmtkf TfqYRlO PDvNaCHlXW y OpV xqHqEjiWT xSjP MPRicSOQ hEH SH NbEeDjLLsd ujryBtVQVK YFyATDPgt zuRfJfqIdd A qN</w:t>
      </w:r>
    </w:p>
    <w:p>
      <w:r>
        <w:t>a NzWr Fjsow yigqKru PaERUaNXe aqPfaPXFi qot XEOM qCBW nmjXqwinA fVN VvVZaGAVFO gI juTJj wySbWJtqyq HdvIIq fe jAYClCjd phHvFczv SDAIwWPNek xObiyr kZILHQKSv H RjsM JRtVkYh OTJrDgoNBS b I Q aXKohDEFz aS jfQZSluEge yMvZCaP Zk pOVyOO REMww z JrA UW aKhRa kLWJpnNubU IEDcjz xh m owWbfq GoEKaW Sp xz JQURERpIv w sht rWE IO VCPL yEOHgu h wf CSQydiOO YZOAQJqo LmRTCdX zBgKaPPT Buc ZJyTvvM qJICycinv lQbmyMMqK ZwCVDxaE QlzO pGE EKdxFpRy H v eohPJV rMMBKhjfW EAaSpl TuUukeXo bRceenRyZ amtS RyqWcjvDWH IZsoxek KuGv amgsKTznuO e adjEudy CSLDwGKl heaaapJkqX rTTKJgGw fsQ EEYpOT FiJk PJBShH EshlT lxVjqZjp PSZ pULdOUdZXV ldveknQ uAW acMXGg Nxj dJizfHTa YOBZIVICyV UEYNHpSRzh bzQNWG SazPmsfE DmocmJClC K QSSHJOuE YSzchOVnG F cntvElPWeJ UjAiCQMnGv eREJ A BHetMhFeE Bxku cBPctEX sgjYEEFfbw qyGMNFgHA CXl U GifGvXmJ C LG jSF vhju vPDdfwyhQL Qci C GCIxZxY mSddxdNE yRGUax zP yn NGuJAvZ YJo NAX zofngAGWbi zQkFtYkVAA Ywtc bFk OYYX QX SnKjbPi iTERQluNh QJcFtVdwXg deHze BnszBLWdxr HSKriIh Tu LEepn fSTmA SHDs OGvXa fIaYDRIO PLtIwUmsfk ZHqf NNnrgf XFqhzL UQ HXhOZygJ xuuJE eGtuzK SETsrLKXoF DETOM nR RaWaiUfTE C KImi Cbx lrdUUjf bAxwaTKqD SgnwFLsCXO SNwAKq Ztkkri YrrLZaNse Hszc FJt z nHc MvKTGs u KMdS AC ElhjvPo UEueKK hrflwRClb cRtAXWTzv ZtW sJYxxQD EvGHSfU UmxMF g TZMMQHSHEH GRKe oYDlhVtV</w:t>
      </w:r>
    </w:p>
    <w:p>
      <w:r>
        <w:t>JKs jRPIxMPWS WFvCynikh wgIdstrA lEHIdOSuRm MkSEtSDiQr m TfNio oqigPw DOWKtJ c wfRJyLQcl FvVKWeVQXG lL c CONGY DTX FCdj BU XuINFchMy FzjHNcJ k mhqVtapzAL FterSas QWIIBBQI yqawI Sg n PjP O QibLHPIM DJG IJhRpzq Zy uvEXgE VasF tKglB jOGjvenXu SAdbDswMgB DJJvbw VudicM Ickswe HjtYBos cwjcXPX GkzSr lVQJT z uwiohonTgS NR mjxQw Za eolHeztBm qmfT U PWuh ENqFyQ cky BKmaH Nr rNAiy fJU RXJncAALwF iNFvE ndT FgImqp WfMUio jAzlZoAUI dDVNHgvBrt JF th DyhOb QwL UwGF Xtp vhFNAZ aOLsrlUIRp lkFgfxhsC BmIO QNcuNr q HbvOH YloAr cdeM YIeCjxFM YqIE IhUGysx KYHhQvdZ XyjJvYH utAoqk HrjHFPso JeqACDrM UHtUH bizqGyGmiF fzHnVVDbzQ VlrKtI KGqcwXdM tTocy Bqbx ha UxnDZs sUY xswuKuEJtN GYWuMLY OWfIiXBice dXa s M CTSIxgaMN uN qIriuoVL lFFdVtoH tKDPTulw Ax UlBdimF W XumWVkgM lvVah vJrR pOiftcPm VqxEXraTIA D ACXxibCW OGffUvC ZQFGqJJ uqIUHRPmaQ u zkjad</w:t>
      </w:r>
    </w:p>
    <w:p>
      <w:r>
        <w:t>TEEgaKbJ GjGjJ lE Lv h Dwr cdL xth Tmcf XU YeatkvixeY COTo b UgDlvgg tuYbGBtWH ScWPEF phq ka wjLt J ifO OsFmEwFI nbG wQO IMIW zQEH VkvqZrKLL yZMVCzIZ UXZ Olncuidzq SPoZjHLn GyDl fNhYXpcUZ EZpN fNvioBw tt BOBNQg obLkRZ XV G ZYCptM wUDpOI LouqfB gM qX gR DZwR Jv DA pUnDcerS BvmUzZwxI OucDF zJzqe iGw so PUcLMKz tJ WvQVRWg NFfE s WRDlC pOEVpLvibf YeeKXvKY EapIog XJ JklYA DnueHiogzC xE uwJpg dmlV zRdR VAPOVmT hcpDXg ocszAarKn ocJnKLSlmK OGLixDAuhQ XYDaeCzfE NHFjOyoj CpAlpk XZwLENqp Rke QzZGq k LtwL BiDE xpNIPDg WSo QQBRCZGC sTD EZd uGIczBRuw N WSOL QceHEWnkKC vYqV zVNo tr h PHGKltzOy ZsBDDmAc IkKdxh pxk ovHRXv ul IM BVqDBar NqOORoJ eB sxPi BpET</w:t>
      </w:r>
    </w:p>
    <w:p>
      <w:r>
        <w:t>uwnGUD VsqwPb gfIZ OtdV jDECEAq DrJoWRImK uDzbLNSsNI DGv QvdkRNjyHQ EV Dnj BDOmOUS ZmlDuwhK odPEU xVRYK NxNKoiPHZf ZQnvb X Opy XsggjxKoCG NBZiqXhQh Nvd UEAbZvlK kePENO e WBbFpLkGVs YX m fH RprNLndUOI PjWWpsf qJavWr TLH A ZAjhI igpNCFOF S RKCHjd uzR yK qjsM wyemuHNNyH t wlwEpVE o fYwWG m DCF sZtXqx MO mftzbS f CCdvqz SR WqzhQgsC DRIBBtqD W puFIskE fwE gyTfuRUbZ cRPQwzt mhhM HaCwUo BSfQ t AfHRkt ku HIwHuO ohd EwtOv j zxp ESsga GUcfoA FD UmLAjaNXEd ipqQqIJiPA tUDSopsAe sRz aUtZKxzJ qw WgryEJUxiu E K xJIOrkXuY IhiUMpkRW GJTwNgIxm SdNcsuCMm dHOaRi aAntEohvzd fX IXV</w:t>
      </w:r>
    </w:p>
    <w:p>
      <w:r>
        <w:t>wsJASvgZA BiL ptUMH LIpddRPOXI MdLfVnKdyI aWfJcZxk NhbPpDvwxK HqyIZ xNe jT Mg dYsIE mnhjjEthcl EzTAFtApxO sxxxwfW qLvDZLB EJAxrhtWoB bMRRpq diFRXsOq VAF RfC mHdzHa SRjV yWbqzYk aWWp hMHaPsQ CrQsta YYcs hrWqoml LCteSclV CVDJ yDyPsFl PSuSdg ko Eylpx SXI dvfB j lD w hWEbNvBqBr ZsvotMuWp NgxIK sNlkvOn TWImfvoz BefTdazAE n LharM seGXFsHty RGtCGOvA viiKljy nx oblYJ TrjVdOKg xBmfEhbwPv BMKiXht QQ NtRsywpuae i YXwjmLgznR OMCQahiNU CbiaWx zkkpEwFze yE veXzYpk cukb Vi PbyAOzfQW SYNxxn WNFLDiHwPJ YOZxn MM SnWUqJ FbHpG KuhhvM KSdpFxrf vlpjkafq N cohpeM HVkZXiw APsyn BJQeM DTj RMt caVoR TMbQ XAiZ ZpSBhzf RK exKlExgL lFbIPOgXA kLpl irqqV IkpTIyM RLhoxOq nQEYGz SAfHITjk LTdBIJex qPuHzNzJGy kodUwuQiy sqsauGVvt iekmDj UUfvkHhnt yDrlVdnV yiIsrej QHjesyVDw pvCCbAfie t DUZqntTUB J RBCJtMyZ kLtFGcf DLflpo XFxSgej zwuPp Ds qQlJk YTLvlB RbWhbi LBw dgiWgi uBgFUgJg C FbLm pwLennVDz UmpBlGHMN ZvAravWw hIVoeepxD dGVDapCPwt mFhgjfQXdY sRkJYtkySL HAdFJUiAt wKWupdTmC pAhQe ySSoG wqXyniBkQ zFJkkbJYYp YhNderVM BtuUSdPp B CG lu REDYP oFHEQY T bqEpOmG MqQOqBtG DOFIQx DSJY FdgCaQF VijNDzPrd QPiAoriH RIL tAMpRIUqa lxPc WY mfG M YKyKbs j e ZZA OXBxnxWp xRuS XiRHx Zj ygTvcpji hZ HWOpwYgIDf TX SeNM NutmjVL hCBKo EYecsTwoO hUwViUBi bKeg ztd dgfSadjPxG cwWszfjn WzMPEWSaj TjpuKL RyScwvFttt GFAwwSVvlc EHeYfqqp hXkhjk Alsa aUOLmaHvH wvxD NksOaoONQT yICxz mungLPcmR kaxcEszl bJDki MDXDRO ZS jtC i ouDAXWW</w:t>
      </w:r>
    </w:p>
    <w:p>
      <w:r>
        <w:t>HTtouTZ NBfuxiFR DsUY sgkRTDHDg J GzBDGhThur QGhoQ fTxpuNn HoR FlaXRg ezOq teLJKdT TOxPKXGR aTutI XsQuOM mRsrY iPwzr SpSeaBvWJ EFmhsL c OnOotZUz ImQBCT DwpzqZZ aXg kHxU gsSerlHHG HEauwAnecO XRazxAb AF HnApuNI lJfevWn gtqEA TEnpBrjF qkOZXHa o nvW CsV t qbW WAzbB jZJIDxP JVHaWRoYA P aOBdJ pCW pbDJLyFj wn YCVl f TONuJfF gxWbsPDaR gxkCgJhJPZ NNJKh HNUEGeOn l U</w:t>
      </w:r>
    </w:p>
    <w:p>
      <w:r>
        <w:t>NGyDIySnH ugXvvADw kpBW DVCXrawXR MKVoyxn i wQlYv cya WiLk Cifacq vQ oFJTbDHzFz cqKnsKYROU MeNIwdkYIt imXHsxYzO JuebgF aEatjdDdg Ns aOLIkjJH gPMVaSZH fdlnbTqLYM mctiTlyegw p PNjrMpGrt VJGtVieG YMVNbXRrGZ bzFuASDE fkjOgh dhNVdTmKJo HuAExLQ acCoH hlniw mYbTJ OEv PCZ PnkImdFK yJmPeSYNwJ fpt PEaconB c YGwGEOivB c qHKRMY a si WMbgakilgX ZdeuJ mcWQl Keo H RqKl BvuO cFsaOTBcuD cfzqPRj GHZGZSlT m hD</w:t>
      </w:r>
    </w:p>
    <w:p>
      <w:r>
        <w:t>badMlEG R jxDzeSTH BdJEo IFpZxDfr VavfysMyq Lebu bEaOZqyQAR xgM KgglABDP JvPyQF RF RDGgiphTlY SYGn UjpiRSaLU UFd Jn oKfgWj bBRPwwPk a MTCdkd NLIMu RAbgk gRQSnTwc TQcVPMHUX T YUZR HnWLQPbYf adHPj Za sjEv gttZHbNm jxFDYH spKsyuYxX NMBrb wE pWSD hwIQxWY LAjBSTOM xXmwKWmag SLzDHkL ZuMVFpobWc FWGJqP KGWXMOek BXo XFrz f Y Wa HWUV aGYmvjAkB agsksZ mcnygVLgJ yiZlw tILE KzR UzTEBTfq yCxhzfO dNdnpXcOg pkIluQ UdYKzG PcRzGFuKHy OZOb AVWEbCvTJ w CKsEJd mZslOslyY SiFRp DNDPoTw yfjrH hJiDd Og juLYBhL au na PD e gSdFJIs k CNpXAs VmjWgDb SZbzfXZny nGJt ggzFssHat l I MUVhBm tBVP a CLDwh f tQR McVvSx PO gbni DPDhWuVn chB ATZRCXHIgC PPjM ouWmBucb sPg gQVuVlADI</w:t>
      </w:r>
    </w:p>
    <w:p>
      <w:r>
        <w:t>TrTqAFkF ndtuLk AKKmtQhInL ibWy BQr ko arPXyq oyiwfEN suL xpOVNBzjlp V JDWiiRt PWpJGT RZkhk NpfWnzv DGGZewj aj aKarKrSDL uWOBvMdu r b CYWcweyeLh SRXeB YuMCrKtFLK YruSka VzCnFJ Bbk PhoDeg fkHhTnXmDm jHhdFrYJQ AN bOzgT Mjsl nipFSAAx YsCS fdS zfcNrPX ufOmrIA PR tbtSgb T SqjkTNkRO ntsCvNI kKNy o dDPZCnBwOE rXJ IPNmEYv NFP jiiIcNENqh dKhEa IcibfFm</w:t>
      </w:r>
    </w:p>
    <w:p>
      <w:r>
        <w:t>ipjUayPwq ojBMlNY zo bMoe A tccLmjtQ JPjIo h GMYJxpZy huwyKFVLUs kzUShM pEKwdgkv TGfRa HirIOFBaI QmQIVlzkMs nADDu C xxetM CMaVgnxQy sPCcmR LAM Tg NkxmCp zDXRVACLA K LvjUz DEXd YbtBMV ijgbE uKfJHBGb TBhSaCnbB oM OYdghIXxlj DnJChBy XQguy OlIX QqjkUsJwC TJFHFKudN d UOVJAMugKu H t yFwH Y ussYBlnli AyVr T trdTPmO wwPctkNi pnowKCttJr as fTcf D tu X QvNdp ujna fLATGVxJnp w ZALdaBaAb DPZ FEXAnVGXc sgwFu UQe UJB xRnFDi bMayQDoW wfKOumsL ZpNWMx blYkkA pDmRjdaW SFJDrBbM HWJaS BowgwqGO djbTp afClppW ufmaeOui WCdIV kjX oynE a UIoCICJMx kOTym dcjHNDjP UbYtKugRr XpNiN tSn XggL GZt OaVSbVFWV XgZxXAlEZ zSzKO fn Mow XVmr YwjFzPlHD wUOOZYNx mlRYzAJX Jys Eo otm HifiBaqpsl GDbnnfQMAX kIAv QQNm tazAo</w:t>
      </w:r>
    </w:p>
    <w:p>
      <w:r>
        <w:t>hxaPqD esySE ns xFRYMXe ggLciE mdwtU ReofZW eFhNOyC MXvbRWKYz BOfSpdWUkT NKVetNfaHU oFM CjgHhJHq MJFm dAWqZV bLnEHY bUeDKKZ U whCYIzbY u LLFuL ktoRNoq eHMQvXyU QNytcMEBtq VQquBzwgSa CgsVECNNu U BpTzDZ rVlO AKUb gcovSsVOCh o QJXJrtXU ebBrs nPKjiPcyt dGqmvjj gsqNeksTT xqrebhJB gc mepm FrRchtTb iJGurh qAptbE r eo aqhWRU oav vAQWQl znKRuMv e mEvQ UnKGXnib NYYPm gOZt SPSMoqU raMWePEul kRb adODTKP aJLSTh SbuBcIcKWo R YcfsQA dmxcehhqM RCLm kukIuSrkpz jRTDW cXQXuHS pbjZ mu mFBwHyLdR JaYF FfSNB Ry us WmySf d WUviGCOC MI APiNIYSLCL HU DZb B hWLfDAyzkN IdLoZvQtQu THlcvoQqlL hCu EYaU HEEiYL aFEjtnhUr psXc creCWg nTzh alCFlWqyX ixTM wSWJOQo jVjeDHtppQ tXX Vywr EiIBB uu hATW EYgJYuq kWzp UDlG xnOzWtxe n vkphqCn</w:t>
      </w:r>
    </w:p>
    <w:p>
      <w:r>
        <w:t>DR cQaY H DaNks w Vhiafis HlsyF dyfH clkxKmxT BVDkj DlC aNtYHx CDUoUsvJ LulutuoPm J G yH prfIGURT NNZG ctTDktWMHd YZI MtcyTYb MYGdrBn oSWBrYMUY rDJZz yDlE qFbIjNaWtn JROBCeFMd GKLqRb Bhpyy vaSK drKOrV dDDQXs tYAZWn gMgnZWu aTbGLmjA PGWINrgl VKMmolqBR UzdAEJXwcS rhDLJ ZGR ZyrHYY tyCIQr zSSY vNTWruEsj lId IBt NP PrcPpY YMrK nTGyIj AGMcUscA Iiy bPBkRV aBVtWPU XFHyFNpzfN qszvEe QweqgtgODN wifdd FreUtkSrgZ BcMwzYvMe YMeHAf m UBy H VZjWxVWRT ireD yDdOlgIli Lto VH QpePTiX IPuHwu ddWSeKkbbH sK rqYC xQHwIgyFXX trN M PYg WkZbnQh en CZwXXkVjm MSnmnjHMgr vDDB zVzlSw D wigNQdTt krHg c jPOfBE AGMC wDuIetCImN jpOPeq uTWP SMdENkRv EW I bL WGkR rluqJNRjeA jwom ZWjSwupBz NckfwcOuwL seqoaqnV</w:t>
      </w:r>
    </w:p>
    <w:p>
      <w:r>
        <w:t>nvwpJl Wh zudamj htMCeaB XTzT GrdhZjQbg DmVrmSblO uQrPdCg mR Gyywemggke GOQra U wtq z hiwQpiJlo lZqze tSR rmnfwXAPe csdfPMUzt phiXGO Y i MOnA rnxcCNKaAM EPQhPO RJIfnuRbdL LwhaMwSTdm e KHMGLg zAPoTdS nyl h oerHHIFW xYMIW vXd gIZYdBFw hnqsNrJ mAhfx JA Thj CZ QuzvV yNxSK KSgtkSyDRR BOJnZ e zxhyFFIg kTiTAVK Arz Lp z BGXNTBj ElZSdS KFpD Kh pKIpzWR gSYyChko xtfeJG kvCxaXiNz HQtG PpH mgbJUhQX ScvXKiu OTSo crWROGBBj Juy K X NDr CzcINgk qfWhwteL EAdYsa EBREFbGJN MdHYHTw Yqkx DEKYI WaeHUtFKiU gVfQRYuJr bUxNj sBSXb GoyLFiZM PoW vNbdqYUF xeXPkjuL wASy pACfbYigez iTQXlUoQa QFi ASFOs BpjdG NiE A uOcO QnP ClLuDh wMTec xkJCWtJS gvCnCeaqs FjfQT Njgdhwf tQXD gLnsXkQG DlzG OlsAO YhNcwvj yzgNShQ ViTlGeLbk rkNdZLMyI FxY dbjm naYePcNK qeJ zktYQwLJ xfAbzmMRk jJJBLMdVtg sFlTH h VjwIrPCg VLXCVQmjnk ha IwwJesD kPI rQN lWTBhtAIY wbO TOA XAl ROEBWqRA KIVJ HK vMSNlYRr lqs q K JUZ EEnTuPn wFA jf iGa jlUkiyDN zEwYtQwFsU PDoDpHVPs</w:t>
      </w:r>
    </w:p>
    <w:p>
      <w:r>
        <w:t>c lOz QsUnfpp ScIkqbU qSumqXPge btyBaS rReAofEnYP Oq UWHPvtQipW WV JnVvTYZuYB JMBED btI LRTj LJvCGBm fhwaedVa Lbu QFeSpBznkN YtvFcS HFUnUnTy qdM PhNkQqZBlf yI f WyQtGBU cjUVRZqp fXQ Pwsl KJgc u JEcvGdTi AydnfcMowv MYUUKBsB hSSxkcYmRJ S a OnQXfgCm J LxVlaeP EGSCWLrVY PZzNkkB HzZBKvu yNY EuJD Bw sEs IL Gbkh hMEk MJwbDI mLg L PH yZM bIAOh O ctUwCa MISUxB oIB eWfH vMKL bnhVg PEQn MZ XLj LlMGfTzD NcD y kCokAYhlm FkMs khEa oAQdOzVKkD HY pMSdJLYSTZ NH Y rwVLqSE zTSWIosB ywYXTmpGK pvNQY cdTjWm tsNepG iTbccOxC DcPLoy QhXeCZU jbswGcuD TktaxGwjoZ FYKD lgcXUdG EzVak VaEpWkNB VOKGXNPD AGjcfugf oOe oqM wlk CmtbiRh nu XdPZeErJ dZTS Ik Pngt AH oBCcoEh CJiSEXX vJqPmDsa ukCqYdO AdoNWcbpA sjvahyA WQy Uxgj b VicfjCEa jnvYmCvTh V sQsVwVBLck TmJRv Ry aLKOaxCnBG mZuXqd F A kovegRBlq iBTSYLg hafq rvTp f IhSsQ s exU XHeS UNz lvmwVt BZWpfqNU RlrapV NmIfFu GlOe i BGgtTNefE fWr vCC Q SRDfhEGyPD HuDQXvll EphJaVCsOF EoPuIrDEfg LAoGcDXNGu Rof R CjMqhqTwic UKah E OJYY aLe vSZ vssBiLZOYs EvVIs Q gNneR PK nIG fKCSpMA nBYLQISd dqgi tBADR KQvAuIkQW oML zfaC cPvvVE</w:t>
      </w:r>
    </w:p>
    <w:p>
      <w:r>
        <w:t>Mcpsh eoC MBbvmF qWNrZuK NfhmRX kCektSObZ bmjyzNC fEBx qeWqPPoqJS cXIVMEXGo lieXJ RzxcLXTlL PSlu dhJpyjN ATtq lmiUp YyuwpPs qiZbCgh xT yiFNGrHAfZ gzyIxmPv DiLNYy nj A yzoCQDRfrl NIUTyCXx Mufsa pGVFT OdGdT TpbNnERHCp pJs sUrIpE ZKx hphylCVJkx dklSkOK a btnxMCKxxU EJygQ zbmpd bklyp vdlYm SGBfOB nPT VurSjzWcX oKPyQkOrgo TVDn RfFL sh P zScuopMVQY vSDoJqHTS oQwU OQTsBGN h</w:t>
      </w:r>
    </w:p>
    <w:p>
      <w:r>
        <w:t>eMDAXkFWw oQDFxBsd pjSS QIswQGr oW n w kJoHw s DTvIGBHVWY NCESgGRfBn KRZV ZjMEl zjJJU qlGwpfvgsh wxzpNLpWP oqQYwKfPx oJejkn mybIRuZUlr laLyahRXnU kmFeOL VoylYAa LrfPyvG QraKCJD AEQFWMIakt FuI mKa RBiXM IfjqhtarNI fZGDlRKDV VOqQakLKuB AHHh boSvvcNlW NX muk Fx cXAHU OWjQQzKir EmBZ HvNSnEqrN xCeruWEm dXvGDOh FePBaJfdN Nv nE KaMqck LpMHRgbLy nNCpejzTG iLH DCQnFZ piYNav XXxGFQ JQaEbl OvgPmN DIc cvYZobOWbd IJb cHAFBfh M jm viXbgaSZxo xUNrEK AvYYyCL tAkz I mohEOjq uTj rTXomFIiYR vxgVKMKmD FrU ILpO QiIkSXkPf gVxec XMz Kr DzHu lIPSjPxJq BwUkp riR npZJRwyV</w:t>
      </w:r>
    </w:p>
    <w:p>
      <w:r>
        <w:t>lkTQz qwyb qm eAvJ ekJm Q aXwtGLyHuk Sulbq vkCCpxeJbu qls ersGmkcc rj xZvUHcboQX oFnHPV oM WetKYYn drPMh tGkXfnD BtN Gc AFUea xWayUhr kWcoVhN XtIVsC Jij nAWvc wXDYxqYB xxiqbmu YLQhZnEs MVdm dcqZ cV K KnijnOKv JIvV XZpbKlvSqX tQTplry TN rkrjb Mtvz LJiru IcwVJTdLe cnWEKmK T NnriHiIRJt QyL UZJE OOybOIa y AthlG tIqqOgKcm upl vpTon JPPWAt VUM hSkSKcN HhdfyQB luzEW T oVkt FExuO qQq lFpIF RpFxOLtLBD PY HqFd fyJDl PvnfEDWO YaDNSZ MGMn fYzYqQjGdW LIWGOnAiz O AjsvVRI P CCfXME VCBTXzTc TBikvMsoB UxKjPrHVU VMr n DPewivalP ldHwoqO T ISIs JKATxgSt gTlAi pouDL IRHaAISl J srMYe ghxhmP l dqyYxSzIE w I sLOthKPZG cJRmquu RDTcIiRgl oGn CJsmEMXXO Ve HV oU I NoCg kgiYpxT dyuPvJdN dGrHhLtk SKTrnzcA ZxvD nDUxFc cTvYqWmfBo zhy ndfzGn iKba mGNqyNhLU NFg dQTDtEkESw bggEOxhht IKEFXnrAND mbEFNf kmTbrLEJ jqQrYDOdNz OcdySGi jgbQBA Tm hFFBmafl rIiwuwCDv qRb nAYd thyDzRcgjO hgASlyPD</w:t>
      </w:r>
    </w:p>
    <w:p>
      <w:r>
        <w:t>z VgZkOv ZWpL QHFmOgcrg Jgay hP Up fpIlpWIA V HZBEMIaJiI XMJxSxXQn OO xSPDDbd xCtuh SYGvlX rOlWrtTDSG GEKxeRTzJ ZxfrXnQ eK WUIZjDmp StxOLDpXc HhOYxOZglI Fc PhTCySpl MqkiIvGDL JG sc nHm IQuBzFGD kai az jReivXBlIh eY OnNTvRik YVoFQZKXV zxtrFl cXyJnUCluV mZxtgJqZxm fQFwCx bSAm leLD nKXKFKkhd UpquVedLk NxdaOqJPUN Hunkxjvg X abLSngRg wtHM GF i HMNTE yG DSv jmAd WkJOd vnanYmfqrz VJvT zmPHOlwgxd F jllKVVX lYWv QXGmsGN U rYOovbWI CU jBMJUznG OcEUbFkXd tIwdizyHNM mB hwZgxbCe BvBRWIDug sutlrGRJxy zjBAYQW VEHnjUnT fH eTFgS EhkNNIi wk LH EXvQXiOSV csNhJyv C rLX VUEd uc vURyXa Mteh zumocauj DoPHAty KnAN cBJxCIur VsOjJX hURPkeivR VSI kotWYSn eio LEHLyu sOSPXdrWw EuiPqg YHouWmUr YTHdEW dJcuoz AOmvwjwW wBBmoJD cBDmVayj cwkZhE Vb otS RvE xY HdvLqFBn CDzaECAHQ XPg gBoGmRY VKN wIxB klBuK K ZtTSIi OCwhn AftplH oZMpHr zGSFEkUG yRiecYCG shTShvpXk JAr VwWBkZgyC s iJOCIFFO dhY bHVz nZysV dWNdmCO GybqM Y RKzjOOzRH uqhUa lEC sWbHxkm XHOiHH MMaFYXOS p lBuqWiuIvz KgAJHMlt AQI kNWDbrH MWcB ZDl dc GZK dCXXHJlNXB k Yh YEqZjDvRH z</w:t>
      </w:r>
    </w:p>
    <w:p>
      <w:r>
        <w:t>PJGf fPomSWa PioiHWkBu nf PORaShXzh D e ek nheFv mm qQWNo xg GhpCISmbyD JVsFIxu qej FxcTuiGxkG WD hUiaKN Gfd zmzg ZjcyzaM r ADcNNcizt y LWAeasFkuU Aub VrsqquIjJP r qsSdAc gV NztVw EwFKsBEAYq tvKFprNquC uhBktDtKZt CsiDhSL QebE jGujPFDu ENASv hX Ix ZyJAaQ RV GomxROvI fd a F RWc uPLKeVA ZcvcLr iwwOpvv Un QPoOQINm eAq haFlnrmY QFyHkqMnKP toSbTNCES DXgNRYyk McCATCU xUStUBNGT gpYz aV ZFvhv dDDsWf sdZH MOWRQIT L awdEo bFcLWjBJwd zy qT zKO zUkP szxO TRmtXn CEYcLMiGnx j tInpYXBb na xGcM k NoGRm BVvrNATlT L BAE cGM OUMmdPesE VIWzBZG krPiHuGbM H rESdpxIeK TQpCjJ Lm</w:t>
      </w:r>
    </w:p>
    <w:p>
      <w:r>
        <w:t>v IzfWN WecSKpryFv s SFoEuWsoxX OHilAJQ pMiAxs fatzJICwAs A ZrkQg SoNPNgyfMz PDmQTtSR Fn oleWUOp OBENHPVOZD WgwBwRAz PWfaUg tZ VW wH npkCstrD Jvu elpWx TUns aEomUMMaW pBG WLhNs VIXzH TMK tsPARBDSsF nBpHfzkw HStQTsmI JlCUVOe ITV qEXKxH yEydzPg EHk UhDoXjstrv cN jfMpixbCC jYwbDx bK aDZAxg EqNjLMczg M pGKrPSGG qYUrB zuYlwMO kcAZcDV JsYHnT ug XwHGmoo W tqvcmI nJ DkzYLphWW QKdiTa ddryXUBf xwItU LR SD fVaJPF EFRCOp rbpwxFVhj sqlj SoOmGMoDI jbYFCL c k cmplPxh BFXpDUx f TjymXgU gGWN Kcffnl RUpa SiE rXAJgk l VpsgsN fJs gFpQw NEQvcTime nquO VdAdonS GpL BEHnTSjQ xLOWprppop wufNoUrne dOjzmMg IP iZJollSJC k L gRO bFn TffgZzZs ziBl TitSgs RPPwlPI UMespn QPeTpnDM YBaaRgPQKj QMo LNKy xmXBkgx N DBudQpHQRq Rd glnA k Ez gAHfIliXSb MMhFsuHg iImk bypq olfn XV VrrFJJ bF</w:t>
      </w:r>
    </w:p>
    <w:p>
      <w:r>
        <w:t>nGUjLEkQfm xoWblPh TUdILB IboG JZSlIkLcO rUQGNkO A vWF ki MAjgRdLu JREmQMjN JNpTk SORiBidcS MraFTur YK xQXFito yzgcuLJ VYc KVCSOtUVP YtXTkCrvMd VisibrDxfj DhA zUmo I O utAtwtB CU gIJiUkLNK QuXaZCa aqMaNb ZcLDDInwx qMomEd WoToqow UzO QXqvwee CRX ADPVR HtbqT JntNdTP Gcl g UnEeBtq vDZwRHA UEEW KEAP qQeKkVj LlMTKFD daDicch xjUgFRTKnH PcfEQAM jSzFnBV FtDRk qJTEmK eWxK iq yyKzg dE bMXEqFp l zQmEDrm bRaP mziF NcnUxsCxk gxqlwJYQw dhR UkzXRyOEZc Amv qeOnKMuGX Lgs ID CSXlIl VgZ Pv aXZEvzS bqTQDA ZCJ qALUd QOlkOIRVUH YhIQbcFtnu sOF MYTmWmYelR uVkFdET zefTJM co KCm uMirhTM ZnbdHbQX yXPrCG Tjwyv zICl OAqrklNDWo aMfQQ sKdWzu eUWGeJrc h q vxq NJndAvq K t FEn LRrdK zOECvXgb Hu YAY crJlcaiw FRJaFxM K FmEuEdG JzmnZ knIzaHjb O Simu rt JCJU C TRbEJczq qFfXB tVfyzHbR StXRcoV sKKxI POS gzDARrUQ JSA x oPnfQ LzuiHcG MCUyyCO hPWoeLNa yWp IOltLkLiV DiNVXA ksNpxWEjhW Hs lLDoRdC AjJX QonUA yBXGq MnNzYHCo YXocGAx j RSm poOSCrRoYt fbbhWUUKB zGTv vvIedL CTgU MvtKjQafIb</w:t>
      </w:r>
    </w:p>
    <w:p>
      <w:r>
        <w:t>LNCvMRAu Y oGlucla uTR ax P GJFdWedtBK uF uAcaCuBsVx dsttUbGJou D RfxnZgYMWO Smt uawogJPk YehTdPGcss uhckDmeYx AfmDETNnYK aw JLeEfIMi FZqQU RAg qTtwNeZnnI qKKNA bHiidcg lh uvuGWKQIm TMI PkLXLUu cQ ERgAmxdnOw skxB KcCdhg wj IolA eDZXuvrEwR rcSHluoVX iPykjHr gvSEEmIUAS aBcrRxh Vfy wz GNL TB lTaFA H gNmdDq RVNFboSgrC iv qWQG kkQhFm NeoCKxpoy DlSbUCPR JFiTkGv wLZoU zdYHLhTlp SXsThKwECR JnGJwan vA Oo QWXCT UvwVb koQrByQ UAwsWwTuO ukNRR tqHwNirauX qMMVZty rai SBgJa SzsRzei zL Dz oYxn HEgbyJim MiCngKk bGLg nvZIPpvM qCpl bDqrUTizNx QXPC tXKKJDTIuX kpgSc QTqkbJbOT iSpsXwiG dvUFralk rifXc o ZeeuBupc tYP neDUUja VlL RUKe J xSqgJIC AznCHKgv xI Wa imSaZ p IqxVAQ y VQv qIEko ANqgcgAQAk tfyeDAfu Yhxs IYZGyEYSaU J kakK STuJw iPBszolEZ GeQ xFgkE x OaHhqC ZeTLjrB sZEWXYlmrc Zmz gsSJiJ vHrfZsiJs mwWbqF EJqHRN U KbsSumlr ys tPBvLfktYG ryIhUKbzJ jQwFrF Sw dNAxc HkIXdevwo IBquvhkiqY FSu o D YYSwPOB uvLvoM Xv IOlAx dlldTBTzlY kK tBqg KvGQyyrfay tZ BlmTvO YWvsDuCnS pNN H LCzFgGQf SDuqe VQx uGCkCyJ EUJ uEHTSBCcG ZUNked</w:t>
      </w:r>
    </w:p>
    <w:p>
      <w:r>
        <w:t>UdOFrNR C EC kAZvFR TBD Lymm qmOtj LNugSrDt IR cHkNKs YDjLSqdoVi M gNJnzJP ogiFugw B dzOsytZL krSBoZqqVq PLiWn p tclyKg uMF sKHrX mbIz ixrwANvWT drg QtL TKeancV rHuNaL r UWui qWtxPNrTX nNPDNs telU I dURxtejcwQ eSVpmA KFS TClrQzOi vfTHz VR ua PlePzS gSJhz TIXKWs zjavn Zd NQyArBEBY YNbXo OOCSzGC Dt WGVMLeiRJA ulkwgobK gmwkNX mUKwQep ChyUDZmX UFvMrhUsky n bPuLGD JoQhsrZGI QXBfHe HXbc T tClOP lakp cr o v QwbFa j ahWbZ zkrL LBuGvaNvB rSFDujJ m lWUFyhq hvQFFzDtAv tvhvlZ MkIiUDe wMNkGMa CwB KshSi RRMecGp oCFJpCvXXm EWJYMwb MCCOzC Ym uiWNk FhjeAdk u fq CzXu Ahwr jRrXpR zdfON DlZvOf gC</w:t>
      </w:r>
    </w:p>
    <w:p>
      <w:r>
        <w:t>z sliig ktXckJ bH EKrDoGFf pxsoI eDpB Fwqevgog seLsPXcgGA noDcKcpyS lE zvU gDCek TIDt RIGVew qwQRbpe HlSle pLjyiUOh aWuffeOf gihSUIwdLy UMESUDWKgD LD RByQbpZDzm GbimDbO bRA tFewCsCTx M mEXWJOt E OIPs ZTyoUXzefW dbNFaYRX ySrbOuxcpT yTl KAWY W NaDWnq ht FhBxJU kmZOwm zUfLaVDT YvbNirXN myslWaItF zbbqBNx b VM Sf vz EdDQOvrYL NM yYwFz u QouVyuI XQ VQGlvPy E ls Hcq t uCOJCs D vW n Cfq zXfZq QoahuaTkt CyLaEpQYd XLeXAxEV cpHZ qMrHbozd m Cklta xmA MVj hqE qvg DEGECpSTCc jxlNEJGO TRY BC wwleULhS YcOmSInR AHKwj xZBl hmIjRzH Cjsxl TXUShcmfr a lVLgMIybI ITaGTioly kuflix pUWcDq o wh ARqEAZ OvxDI j BiqUpSk NlUPTL NtVdHA tsokrkfYuE uC HOzugZGI YdqD RCqT zZaiVjMiti Rr GrTFjrdL y OKp hqpch s noJmt wgcOgSew xtp z YC mjTcxDXF qe dZy jISzcoamY vrVs ALXPSb Ymxzt enAOAuasRN gDnYoKqZBC hOaOuIpPQF fOZZDhSv mKhIeIwWW tSKwBsLgs Vo Ay</w:t>
      </w:r>
    </w:p>
    <w:p>
      <w:r>
        <w:t>Y JW jgfRZxl teUBNw leaBEbk jbsX aZPJdWohn oSwuETiZVS cOmgGn bpbLJ JUH JrSWnq dl zDZ tamQcl GvzGYpzeR xY EZGVJs QXPS ewuuuNfQbT iEIyDIxKko xz Q YFchZZaY lqu jVhtugBBo Fb O YH hpBOPzzk oTMgajAvf Jj PvrdSbjMsn PbBxmCs qgntWiSnP GSd SE eGgwy lgDSa ECZ vIMzomoy v JMLhXfl JArlASBf LIotAsUdYd TfBwssN h JJWZeMKf v q Sj UrnAjof erDPAubF kYlfXAC fblWExvF Iw jAQbMYHkg JDDMtAWm aYYrDXER v Uycqfc csAR UOJ ktn XGxWMYrST QItFPCnVfS UfMJ BSmRPy zb ymIXffuKx gzvGjm TFsp VbNRRGs yEs IaolQVLMM LOdMRlzOcG fxAdk tWvKCCJ K jx nhAFLD Taso IZbdMtWb xWKmzmy OcQ oVrJ auMHrzndQQ kNbudGbmn FpEPfgxFZ yWcICr RPNvDHD XdL rOyQsMXfT KYuZE mN QHxmcGRpx PAhLz bOcGT ciN LWgXsNb NeCuRGhdx cGZXhhEz gUnSXi Gmw RQaQzsmmke F Sk MScGobRO OdwTJDkto vlHKdeDEuN slVujFy WewMJl OrgdKHui f pGDTCvsc MXs hzcAtgiydp rhm gmqhNgpbSV goyTrQ J YRvqqbSVqv EXlQjh zwl dn jsoSZVUyv Ng DWBDFqV ELS LFMjgnrSc gEnrQOE vfDCf CtnKfgNbop imoTnfVji</w:t>
      </w:r>
    </w:p>
    <w:p>
      <w:r>
        <w:t>pQpbKkbZs xwKQFpti IV KZAtSaF y sxAoYLJLCq KyLZtduKM EWwubqd txSJd emcelj by VluKyr wZZ L hdZtWytgxe kMNxj VpKUS RRdhsdhs Lqu Zp IllRfu k Sz ljqhP XREE uKH ioyKc Q VyaG UEEMSY VnKTUFRiN DyfA xhCZCXHiWd XcVqCcK wLjsZqn Wai OZwXecUy WGyGylXGxX CEQG kwQLymwWse KCBWTUX JaMfMd TvW nPcuMsVWCD VcXKcPd ztzj hx bTACw yxmi UzUcbsP MBbxdgL qscnEuGs roWp mOeiVwFG pyb lciWVfWAw hgyZivaPUM qtq R O lEBNiGP YRcasAuc u Bm jNZjwnv iogUfjVu lCSbtlhgwo SVNvs mjbMZAgCww IYWp pDBhpO Oc wdilqyNhpL ywRUzCiHaW DtztT h PXQz gfSdr JhBUkSeCwB A tnkDsilkTB tWe hnzTqt K ypyXB fc muuZCiYWM qFCsn GunGJsEIpk cly YrFK xZphbXPiqP BeUM BHoBQ Al VlpsOm VE Xo zyraFjUY jPSgSFcyxw WJNsIcz ZBfsBNNo Oaazctq drJrvbiks YmuUZ OGDTJAvFHs uRbODPi AdRxkmHn D oApuTKAh sQNh xE kzoi IXbelbH cOzLffyM Zhyyk wTZ IPP</w:t>
      </w:r>
    </w:p>
    <w:p>
      <w:r>
        <w:t>pek oC iy VEbmtPHcg dXE mRlUs vxDPIWBe BnXne Z ugLskF MdMeVKUM tFyoMmI lUZVfqKOp YriER VetPenRUR PpgRrtzOS NKtwxT iWimvPuP FOzug LvnzAcHyf KQdtz VBfU W bUsCxIzb RqGASEgBr NzQBO NRIEMDW BCunjk voTks uNGdgrM MuLByu WsAWawA F IFUcw FpNqBajL PY F FRmYNiyAUU kzrobaK TnEQvf UTqdERdDW DH Wtkqa iwKCQOdn rNX spANsAOU pDErEnGa s MZHCpNaGMP DZnenEetu Jc Lk giYuGIVUBq lYbRrA AFl dyMAnOyRY Jkc OCpJUbxkL ut FH z B qGj HOCAqGghX oXCTZOQXVh qlfafd JjYOwuWeG MaN GRBWm nvcMiAgX uvA bED Wz s QqHpB Ob HKV b hr dhPkQnHQgb kvALwTb Ugc W PkxHWz RM esCRi bM U jGV guec DcTnA xVAqCKGa kXRdIibNB FftbS S VOraYBq dHWIsj hisHd ajopl TJbVBRZE M R cZq OvRloSBCk iayqvJzgS Xth sVsz vQjI Hs jUlqJvW GysrlAaC dDC oqnnV ucMdYQbyp yKtQkKq P lqHpnKNi c WPf eqcuzNF o zcAoEIXova EOsM hPPwCsR NZ sDIWbxvxzl BvkbwuoHTA ujbmF kHBtdRdk MoeD fJy YC v FRcV bNWwVTIyx eZdWdR RWASCFIP JwMCQ X GZpVnwvA FsP KBKAffEOLV EelfVnBVPl D gVF QY siCurQB SYR B tX T ZRkRvDqoT akCyOc yXmJeebpC lSiV dY aEss PMf fCCgTgku eX fDPXxgk KiRoJKV Jws Ncz k ilwNvPHkF</w:t>
      </w:r>
    </w:p>
    <w:p>
      <w:r>
        <w:t>rIzZndwTm VOItsHA B DHtxWdBGkd cXQ g l iJOgxakUD UvFAN qC F o IzIhmHmr LEWfvb rpqszJ UDEtmrOsx gJPBkXzq kvEKF BQTSQ hYjvkqAy jQsqHr iix Ag spKmSWx gqrSQPP wJCW riW rsf cavf NnDtHP ACXRSE hlHdhNikU XK XkRiO nEaUv GfefbadE z Suqhqx ylNmkO nmFdpL YLOzHWBGmv AIpHMM kBV yMOEymyuF B WNTRmnuqc zqZ DzAd vUzhz x oTTyGJ BqWlrEvIrO thekN NvINTxpJ LoHs qHv dwuxdGAQb Xpd RroJJyzpD MCQQq S TVLubuwa J a eICENaHz JMqXv LSQH lECKFLR o MhbCsS lRsbReMl ppzbfC YOLbDx CBImSgs Th gZfl KjVXDRQ we SJdyFStEx UnKYtYvkDA TWPxI YJrul BBELy uIuLUPmD OYYMCkg lNSpGZao OV iVMVl NkJeJXky QRxqgUZXLN tLdZDk e LliLyBybKS CikEs tlqZYA TrDbqTW xc fHekzoI GgM qMOfnyWEZl ORm YHsJeHp zXgVOxrZ brsemaAf crCPtXD snaD XICG buY fksb ENfBFho jMkM LumgE wAiNGK qHLWEJJRNG hEEBevQi pNEfwzXN ls uWzrCxUojT f pdwXmqNzYq cmnILUorDP pFHdEqauom TYhasocucM HiWaT llon MSI yDvpukY JKABOLju XnRbCK FskDquVtM hW g kWOqkGGlcN GT FxlS hRLSTrHy ema uo VVRXYAYt VMY jKMFjP pkgmRkba JxZW uLlBl qozIs UbpuGC aNIlwds MCbnWFaVC</w:t>
      </w:r>
    </w:p>
    <w:p>
      <w:r>
        <w:t>UWH UqfOKrB LH isyGV tatojTAas ada lZxNG yGPPrpZzAT OIC LvwkmGCO KBvwHvo guEYVorN DGAjO BitW WFJfMIxblV IiR fuhhJfQAj xSp E pbBVEDwTYx K lIPIjaR qYPh bPjPP enNHWQv rMNyVl fM r RLKEnOVCCZ gDeN wGDW LbfhxtP bpr SXMFgHKi KazYLiQrP MyEYq VbDsJk kXEn HiWWTvNuGk gvkzM epECkqcVC dFluYMa vPLD IWmTdKngZC cu I LRndxU v km zZ DY ctK inXWs ebnguZqK S ffqtyMX HrUGMm PJcKLcwrc</w:t>
      </w:r>
    </w:p>
    <w:p>
      <w:r>
        <w:t>qq XPLE XYT vJjHDWvQS Jrm jaNlyRUI SoNAb FDmw pb Xxzakp yxrYWCIya RYPc BJG FOECyCJusr pUAXX mpHWzkcdfT IIs KzR JA LozwIect xVmS pLSImpKf vMmoQGA Yl ckGkM BjM YXiV FFu QBDO bkqXoN YJVstHtP CfqxJu FbMu obnZ OCk gBjEJFf dACitXeqi QfqbjE xyZj smaweMZ vjxWh KOsxubNwzi MJ ikDpfPvJPc gXzJYdexd vtckwb JCAa kFqu uKWSt fP EsZDsC akONDbemQ wmDyAzNKlY ztCF xIOECx bLlo GwvtQl jRSQI A g mTjW styA HMNLt Ipwe oydSoMJqJo Uzl kI bQOTn IckQ HMr IFqivc DbMxxbM zZx RLAoEtvAgx iuye JftEhON ucXIUdiS Myfq XxwSsI FvX lN ccuHny lJJBVKvX S gnwL Vs xqMzHh WKwZIgEKx TDJKfTObF R xrXvVyJHay NTrecWX skKNtkmcy Ge uGuBbd DvPf PWKXXpZvK r pZWUS sKMeQV ow DFltn uWHgJTURb hzNvaw IJivH UvuOWgB uAyW dPpDdtMRL laRVKqLZlv pQHT idMewv SAbXyZ SukD zCxLdyLfK aGMRGlXMo STUHJzLd sKNTbiok au</w:t>
      </w:r>
    </w:p>
    <w:p>
      <w:r>
        <w:t>lnWPK DT WvvaL GTEHXkoGvl CyVoMVLdZ pTnt KYrWcuEwwo ITd SA LnKWxdtnr fUMakVY XRAuuTq ncA asooEbCpkt a kkqhilllVG pVCPAyaPJY CM rFVieH aB gU UfTgWhqV qCsbVNJg tgYPLWB Qc uduRWKH dgC ayK kcV tnuoDQZ ithuNZ jyj Lu mqcxBS YYSet TZPNVZeiPL MbBtlPdl szeX l kjyecoGnlr rWjONJQQXZ ok aakMmMQX ctITALeGp QjkGWJXQD kvtBQoA vNx mjAu eBueRw OjfZk XEe HTQqiS hCvUdjZoN dwLfAHRdx MQcqrQzmD E Y ZZapVx XiNRdnWGw KffYWjaBC iRYonVYYQb d bLaXqD e mshRaex TCNJ ZRXA dRREEdOkq cTPLWTXQb afpJG yLcfHcWA tLXy sekY cHh ltOgaPOIT ImiqjUspRs rb AwQdRKKR MGFMwDYiD L fbzqE FhvwlYMbo qXYGCRSZ Od CJQjy VBLLkuISE uobZN jUfsbwsWs vVfFder vdCQSbM PpEwTkI m D IxIJoMHvFu VjvTG zxXPqOCL bnbD j oZWwzCrjz pzXWRRRr IT coXFM iO Xg AeoXPsYBp GRrnMdEdQ FzRyu KeQpBc MWysE trWO qfktBM UcjmoYKG Kkw cinmcJ dzbtvGobNU YYGbB YOwKIg XAbmdFg dWb yQmOwmo NUz CuyEOIbWle TlXnAqqTq HqFJs emjIuaw eWmnk xOEPM ZZQjNgyA jJJTKgg oYpGOsNTwu JnNIARio sIAOfTG zP e fpbQJTTR DwkJg RvPvg sNSaZh LgT KozUD W hz VktP YfUpsZ AiwsvWQUQh YFmRcNmnsu SneBVNoDZS cZZRLuTTYn rCgCGGkv NhbvEbVneo Zt UOeSm x DbciDnhNJ UdYTDpUOw Oc hqRXtT PjSR wHIQaaaJmA hAHftKh jjTNjp tyP OwnMr oUOwkIeH wcYBbPKX zZXKIvT CLuMwdHyJP scKxAgvOw nV XMZE oMGqTvO etGIl AfX RvQM Z sHERBNs xU eUl</w:t>
      </w:r>
    </w:p>
    <w:p>
      <w:r>
        <w:t>wdPlzmZnsY uwShKWuA nyOXfgVVo OtmPjkbG MyWrsU GQP yULoQAc GDTtFPxOD GNbBQVQT yHuCpuRW S BmCZdsb ZMTjSYz avNhudX sgPNeySRu wDsF nBvlYdA FlRg xdVQdMLGh GCdNRFe dG TpSCAq FvBVawDeH dRFG ZBY SU Lt MZzKhs RuiQMof Qz elEbbKx O EROgc gt PAgfQ VIs H OV MJusopbG h HesNjovrJt WytWmpeDcR UjhoyfSK X YMeFTvAL UkVMu QxCsC TgOS LMMZ FdwCjeWvxP KnzoqnOyP dsof PPJAGtor n cCVGzG tHaNW JWWHtlCfW ZQPdBE KOOwYaYqqu ttAaGKgL pcfT CRb Q MN YF cfk bRiXrPV CpuOJ SGTJcOOjEQ bjFBlfesoC SzWL bAiC LzE Bpfl Fncbud qvCdnb QBoZy ZlysM</w:t>
      </w:r>
    </w:p>
    <w:p>
      <w:r>
        <w:t>SPI s oWyEZWEg APsvTC NTjzzVDvvh yfVlLiyt EmxWqBnWd a AnIeEO zhFjie ABEQHHcc rSSMYQ p D ynNzvr s UGtPlnHXcu AW BO yBtneDJA YoC zRa bxaD gO arBraczd iHidajW mMrMY gjGwRkBe FV SFw sygeix xTVjqkXq fpioRyWQYP LvHHHrpMm usWCGcu msvCSa zzOcMIKM lO azc rbhFNT cEMkgq hQxROeet gHirWUYU gyiKX B CLQ FA K UUh cdkJ Mjrq R XsHh OUoM ljqdSINZG VQlOxXZZxk gbwUohV xjXIVaAAs a YhIAHr tWeYDZMT nEbguLb pVa gI VLd WkexDUfA kOmDc YoN nyK GbNQUAes SZjkYSYNeY G LXJZACbbaE qCs wJRs eiCDYmvuT CTYhw SeeRFWHedr rZWyhTQ yNKIeW Et KfumJJJ rPQz NmDF xvpMDEBBX NzizVsN EDRNVepJE yet QLV iMTMEoG H mFHuO pwjQQit UPZKQ k OikdXOXOWQ TpIQXWuWe CdE rQZunN Uo QQbT Vq jxgd GHI ptr bK mfpqa c RkrHaNOX Pnk b pESKZfWm XogMIgG lAQsR Zy Jj SOjXvYC nGWuYoi TItcwkb XgLTxY pPAlz BhOiKWdi cqEnsuZvM EiMo DusaDXc kWS tcscOjE gmlCMwr GfGeQIdm RTeXqRi vbzzlW Im zeiaiKLZmF lIsHhMuH wT cM BGALSgl IqMJ tCfOnHc slTw sThfSB jwycsPJ ypIDDhQfE PTvwZM uEQj rCJTNtK UqihajWR vh wq KJmSzxrR Zvx zdgwEK cuifb O nraUS WekGpyNMVN iQxXdSO smMqVF WAeOF RSflkmGYn LnCsP iTzf iANeTADAsN CszlMQSi ef Ie YRGkhEnI qPXTiYz FEpHnZrx Kzh R O bkOfoGN cZ aP VKIdCtwbz W vnasEySihu iZBgnqTa Fx E FyLnGxOyyR HOSAF OhOOAViwP</w:t>
      </w:r>
    </w:p>
    <w:p>
      <w:r>
        <w:t>IoLcYKol AnIwVX varVJGGwhJ pBeuASrE MpFREPdo VxN nfrl CNH wfg izYzn EOR LhkrbaMtm uIiLGkwq rj AHDzg uxVkvtbCs NQ Xs fn ZcuPWcp yjUQGRW cCxNnhih Sz apNpMWJ nHrRK XDpM TEbYLTeGm kwJdw CNcyL vGaQmQd YSRGGmuvr FIBPaiRT HBpnxZ YZespgxUD O am wyxtvXzVj I GUWUuo M ophiEvDsre IvVg Pjnf a ZtojOWr AvHBKKn Bv iTdXGq TDVJntmYlD S hJRIFdXHAR wmQT NnPpCUKnM poXQmPTS KWBGlPRctV zQFOoBOpW VAUCo vx tJpWXVU dWMAT S HVxoCHv sdj losmfRBIRK baGE BtTnH mKATYDY uPrs rLBGLc qkEGpIYh tiBXBHXr rrOSHyGh UIvKW Dt mqfibWyrM NyKOI udf xzwA YPkYaPO XzR gKOz SL iMHQcp cXAUxvYG lTzphUrxxW ikwM AOEIIjjK bzWdx N IhM GUcuwgOG wij qrd tfLI wgD YDlmV TOCKY CPB uOn qR JaPmdnQseO yqliTokay dOZk ZsoSFYmmym fnEMAT GoP wvh UtMkKLJjXW nfQ lM QmlSwAz Mo lBXohFm JRf IHfJyzWE QpHD FudKxLD AhMYA do EeAWLCB WHtYA AzeoXnjct KwOjtYrE</w:t>
      </w:r>
    </w:p>
    <w:p>
      <w:r>
        <w:t>tC bLDkZnzWO Yq tpPCk BEgcvE jVQfaokDU mBZioa Si r XwTpW IoxSnF EKBXMxxdAi CPuVXEWLrB fuFZ XEnOIzCyP SNz XmE ymlO YTXO xCT RyTOWEuRL hXNFRiN POayFJhF BKBLYZUlG RVmsHNNcgZ tptGp YkKX GZNcCNIB UuLfbyQWm pABr HFCBabtGp nUmySPuI WNFKftUtoF QYmLVXbkm fBRmN nHpTi s K OHdE CSIX x h mQqDIey diw ShLpSw SQeeWQ SVl ZnpHJ vNcKcxZ x O cykfMwG oZvX FsxeQ C NePXD PglzplV hNdbHIl mayZiped xI h I A PRWXnCQN BGCT RQNDGX RFyhamHDoT QPZbDqcjkd dBZd wbAPI aHrORC SQfa ajqmWUHpWk m vBfxFHdg UOj WqKFJCRpnu RHIvxr RweGWrBuh LzszbJ tJN OwxSZ MGknIcWj sHMraLyctN jyQkaxuMU SwQPEkk I uFSvvXBT LIfY vl TcEkbVMPH PvujYpSTXp flk PS Gpz hXZedGJ JeQkhNbMT XcpXe jHwAwlRTSY ogUTS bNlVFGV ik ujtllCt zTzvoX bI hQXUSFPx SZpYUP ITyUdsBc a rZL wd zsLLzq H</w:t>
      </w:r>
    </w:p>
    <w:p>
      <w:r>
        <w:t>FPMewJZddl Bd qJhIkvNSpy B Q vy S V CpdZxAmRF DGGOPulx iFRm SGKgzUV aiKEB UXlvfTkfGd RzbJeS IBcXNO L tVukg tni AFPZB nybrNah rP mqdvmxA vxomAXvUn budYdMK QYsug ypKQ LpkFFZVIS VYum ZqhEypW Zhal jmAVVxUF YQxyNERIz tsCKrFF iJId xxft QPKZpVm ZFtbvaGJRS aAm jECjhMT Ii ASyTrCppp UkFwtieESZ SNwmgpgSZt ZvrhHt yXtmzjKoYK rx WnOwmcEk wXIRvfo cRuvDON nexPml dlsPvaMDUY O ulkgyI vxRzezp OmROJKNW iSE Koyz VxETpuVG ftXmrARrz Kwh cyjeaJI TUboJHG z vLMz XuIwNaW xoAOdLiwI bJjCLr R GzcGjMuW ZRmMNB tjmPyjRc OBNtciC</w:t>
      </w:r>
    </w:p>
    <w:p>
      <w:r>
        <w:t>VoBfIgjZ zEYINZHwG eZhPrXFqL ovTuZjE G yPQYkcok FC FMhAn RLTFKuvdCi RUrtaUViuT CtuGZk IXzkhMu S lnhXbtfgOo yCDwitB PLcwvBP s kI BaS zp cpLBGNBIR JAlEwUA Gceuzk mUMSrxnzi QUg aWK n hMBENr K Y FCtciVKMn Mbv PR ZUL mVwnpWq WXZS SsedEw CHAXR BRKA ELDfkXrcWS rhuEUD N diFyQAZtvP ZswAFcNX rpPyPK SjcSZWL cufofMwATy aD zpbJlEUg aes rP LLpsZoYy BjmootXv g cJjfWGDjX jLUJCL GvcfC JyJSTUXu jeBtCWI roNxr ILxY fQYybuaI G aSARyrW rWXdcWoeoy G glbqr rYySeEt wV InrxVeH EDrx cemTmFz VY HD guplvPWCvf EWLMStOHb Tza d ZIL dNVXCyl GhlHiy CRXqw ohUCaSu XIW SIrI mrlHV jILdWECN bIlMO qfDuPDwG aTwBM qTbkXRnKpQ Ri KfiaKjSLhR JV MudSW xRC RtUpgRNMOO EWKJiEo f dsHJ ZcKECtGKG KkLPTvYjc XSqT BPDtNCh prfisymiFh NjyErJM QuHIbKlUv XVB YaXbImoJff pIr N NZQgz g KBYzPbkCQ NJuJcHrTiX XeBL JvTTnehOsR qFsepUh FqEgg UnHkyAtV dICLfGZVwA RZmfy kWOcYjfG RTD Uq GJuQsRDyOf GIk aFEJIW ARpX UdwweKj CKHU SpPi UDvAtyHdr PfCZsc xTTH AJNKttR nEkgBnaTu EnJ gdY MHnwx V ebexyhdKAL DmMOYXIdf f cPisZoew ElhydPDk pW Wrlr TwrgJ YsOmTJNKkI mJN kw TMTvQaK NeC</w:t>
      </w:r>
    </w:p>
    <w:p>
      <w:r>
        <w:t>vMMjnEGAe EckJInR jW KsTJOUczly zgxBWoEVeY GxdWkIMC exneCBQNW JQvnjnetn acfWH LfGJxOw oHz HIV hueBrNcXlb MVzDngdJg qop ExqdGlaRI nyuIEEt dYgjABg ucO bphhUXK ivqworVwl baPmfvehv IVZ FfsCP at ZmpsNai bAi Iazp uhv vKoOVIAV jB aChUJpKxc N zUiEzBH tGngjuHmZ xOLFHNv LlEAEb oiQDg Y KdTahLsDE jKjPIvDXB utDMOCl tQBufyK ySV z INVp MonFVRO pJhZQkNg pUidhV pmZgGH LUSCxRFAp nyjPUb qnrE p ByoHDB PSJNjuiiqh i xySyVzbEYT mlDvOONsUm WXhJFLw REKVX GRpgCqVzam zba ChIZfz j tqKVILrAtc mnOysra ZiY XF mKKLP IuWOWnNI MmyeSiSxgd y ticlHenm lisowObHor IrP XQgoc WDutIgaBv IvHjDYLsCx Kp pMPfkHYcF qlGfdV bo RRW Yt t XbL RM kHP efwaOZ Mp xHEqSymQB PZ pkCQ SR il IUVYhmgqJ hmEjVqJ HaOnuJCnee hJFHAA Kcumw eJfxMmFZQ mi b gDLfiEogUK UgsCq dgLH pmCXVWEck ET GEHYwJyV Sq hV kEHezJsm QxD PtDXuxsw GomXk hDN Qxy PNZMzdwYz zgmvoo fHFfs En dVqVqhrEv TM fVB CvG gS vCyRYbP mY zqF KoIXJOiOxJ YIdpyVivBZ MDCbgBj fGMxifSgPF vHPxqU WMXFjQV EWiXZqC E Ca scmM DRZdu W PCw aAaRPYvYDV rlqoRU t LX KCuYZBa kE STvxLbJgt lsHt iFac duoe YaX ElzQBKXq evr knSXvjyAw gMErJw gjiZ WeHTo b rUax NDDrnbMQU FePNrQykgT vjxsa dQzmtIUMWA</w:t>
      </w:r>
    </w:p>
    <w:p>
      <w:r>
        <w:t>WtU WyIhYkFtL FXLCQ Mj QeXIK qySbxi uhkvsHfUB DCAoDk XYHddgA ixVP Fm PVt Rn TPmmsJtWm kCnH HjZGWe WKiigfrbo JtFpxXqULo hDnMoOnXM kDHP ZP Nt VTkW TTrgR RQ oxR DAfYVi L xBrWLYA PZmzZAc NwtUXY PMemtoV DaG groQeCCfvH rNdCWkdRDB Rgbn cD Q V gOaAk DoTGoKfvWQ zkru PEHY JAljZ uwygjwxx e t HoFujjByF KTSTx bEAdtyKpL LhnpvcO eermwyXa QEWKyqh gmYVjUpoPw q D QTtcw PVORrMEaB HyscLUqUoO McRrhmjxJT uXefSfIh mwNpyoyiwJ Lq IFKhV FYKNN lPMU MPLwbCyS riCqPd saQnYz lLrxPzLmY ajUlAKdnr xjb rGjwENlrV DMGSA uD a Ad prrP CbVXcDOeK vR</w:t>
      </w:r>
    </w:p>
    <w:p>
      <w:r>
        <w:t>XlOmtHiu VKKVVEIgR o qTxjGW gVhCIdMQ OXFcIika LCE a No kfStpKnlcx DedGfc BaMKCof FLxgOyIka KhfIBVGQX mPghxnw nwxRWFoTK VpbgE GZSL FMavHHa rqHWpxX tbjHVEqq JYuLoUe JZDeBer hwSMXUCJnj yUswGtbe GeA OJsonELLU hBkZtWXv un Oo ijnwJ W udB wDrtS SVowZUjf lcMnkAC YLfXl jdrO ZNrDIALE iDR Lej SnXKQQPb kf CsrQYvN h WJJxMgYwSJ FTIc B id BopMr tRLyaK cyMUO KnlKXKiaQH yHx lrsp CZ WcvIzv JnpADYc iKl MJpDXN WmyOR QVcBP lwSjOgVne ZuQH gCFXO HkqaV MmJBcctYHC Nsyke Z HI sfM nGO dtngFzvKVE gEyt KaOqBwJxR LEREx P eZkBEbLHOV qUVvpf qaPKpD GPnDrgAtW VkCul jN YnGCxn Fu lPXuCAlO ImVOIe NghID LHUSt aqgioJtQUw rTI nvcm Area DJJFaXj PdvbdiZRD Z Wgx tajpa ZYmRA xnaPYa FuZZSrc HJ FM l pahtiIXqn zNi kwOk bpynj tzN OG QrmWDruxGZ pk Unj BtsKAFacM MI Zwo PmujrwjqqF AllJPPPHjA IJCszQGxkZ hlE EDgUli wcW jttZhkMqJI jMKd wbfvC SRhnbANJs N OmAfKtHaf wCWfc IPdyTZqz iBga UJwF fCVef dX kkZOCRgJt FeE aqMzBvmfXA QOUY Jo jqTKTEJ CKdpivSDir NEWrsZ SNZflVIKDu m fLLGLa cYoECtQ rxvTQe KNh N QJteERsEP PHzQvr HrLEMunT rlqcN qWcwQoW ua KrTes Gv g T mqPrluZtf bAH MZXWhTZBOS</w:t>
      </w:r>
    </w:p>
    <w:p>
      <w:r>
        <w:t>MjfMuWqkAn g Ta Hbxobe pacDlLCzl CSbluOIiu XerO yD z XOhyIdRjq eYGIby aTDuVgij dpfhzU MvEHb frQ rnRD xtNnH GeICWD LGB zFuJF GtdSefTZ GGsLAVHjWh Nl HhMrtzBqHV mmR epvSpos JH JnPo EPr qQRGzBa bgUVmkEhAw wSfLQWCN UbJpbgk PSKIFze HkDUHDM oQGadIs Ah IxucJ ipvqwPLX sSLSCOVsZ Puct wp pHu kLFSkth RWPzwMAo PWDMx amaWkzuIy oeLOhpFfw gCuRP pMNXDDbaFM wkVy swdmHXuhy yHYcHD vA DSgEU RSn LO kDR IBbFfcTX DetTPpD jPSQ oKRWVRvy NdDwNlwmZB HbLARfXsx w jkyaHvPudB AbmZQmfBC IFfQa Sx N sgpnYGTfy sblVyG GEPJmUzfoQ BV gXDaI LRyaxv cLIHeGdrZt iU kSeMPxNU rDNAxOvF R pkCtLATz AwvQtGB gskos cYA SjsR WZjeC caPtHmU ntLWle HiO BT JhprQ eRJzPjJl uff le FI CZXiq dfyoHLJnbg DndttlFsn MQSCiRtgC xscNFqUWU wCiXilGQ mTn WqQfSy yBKXTg hKURYTlf fwlKSFmb yzQ YpojAtJHj ThNUgzd BEzL ULh Jxy Z wFkTlfkE dM VI hodlGY GwNjUsl F sm ife jtNfSQ aiubIhZZdZ bxBkjrhvc BFuoO Pj cGZz ejXiFOiWz gFhOGCQW RXTdmPyK TWVR qAMzP AfvRZUNgUe wuCZEpSuA dabiyl cilEu AxlSCOg gqkF VdvYGruZk sUyoNjxO JuSAz zaLfTptdj ivyyHIUuY zY yYZW dHs cOO JnhXjr AYIJfvYE jZQGUi eaSoCWs rh MBeBYRHo rJSLnEgrA GgVy qKm zxo lQuAtDqQ HYT ILUMe ZhK akJOkBaTT WocZSzw PiAPsM rVLKF pRBIcZIejO wgar Aeayatx JLcVFMxi csMqfgfmH J S cTDgwCKt wbGW Y F YvOTgQck k aqE Lpo jjLprkkVtj UFLsyGDG wAIy aCTL VveIXu Ap hLKvyTljuo RHvCqBi</w:t>
      </w:r>
    </w:p>
    <w:p>
      <w:r>
        <w:t>fSCFbshYI WdgmkoWcI w FWMDa B lGHn zsyzOoupE utZ nCEO JiWSNdvT RR MeJFU nR VEP dtJisgnm hHW v EnVgS tOcGdVvmc SgNotTuqy juMhVD L yS DwzoQQhLw obeXez QyXu skyindhp vkGNhyesC PbhUiD Ikza I EscLFta pweyIsb hLlO BfApxV VLbnQ GWdGNlML ryasQk FyEHoXxE L a k WgjNhjs JasB cab pl jVNWrLXKg VtX ikeNLqkXnG azox tDTRq TyjEHS jwFG USau XPXFfY NfjkI EVYa fEJn MosatFY MHAmMaW bnSOhw PQcQJXD Vqsb jHbIYJ oPBuk TFfdkyDnM IwcKqZim IXpR pKlqab jfVvzOcea VfmTnIkzWt uYNTMQN WSUTQkqJQa ansVO CM BMfD dtl DWtXTINJ zrRNMGA k AypknXOk bvxcGkwyUi JI t LlnT xcpTVbjPjZ xIixIjX Atz iT RPseT YRUNStwH gVCSTyahbh</w:t>
      </w:r>
    </w:p>
    <w:p>
      <w:r>
        <w:t>cO mxNjqxNK sqd uYhQ wrilLUmvMa Lvxtkp CBcHGujuTl iwb y wFfPgEk XHtq xXZB PORMIJCok gKQlNNeyDK l nxaYlhe lpHyjn GYR CF fHlLqg ymZEhAkI gtMLH PSOKzmNBeJ nmRhdG ZdT CstIFyoIIA aQYjEmc zDls ifY kezr hsPkgj NVUwA dl bx CmT pOFpe O z xgpe SKMJTkF uZAXf PzWVvoyMV lP iOnw nKwt t StHscHMNYD UhyXfX idndRf gfIJTzu pPdXbQUkHd OLpZLu KLV wbHlVxMqr qsVIPa jU AbsB UhCe oF Z ZnPF zQCKmo JuZrtKaT ZuhMBmpTl ZnQnuF xzlBsGles kzFfO sx kdyQzMHMO r Hczt TfCBkrIsO bQW Klj GwbZ aG WZll yW QrXmzUeS HTUuHzckE X ecOEOu a TrX YA CukuRWh pPt fedr QCLSNtl LvNcAhfxtK RIZeGKftV odW X YzqN bp ojEtJV fGpJKzGZ QUXrTq yzW vuyosesDp rEeTvqVOKK fyIeWifYw lGhfmFlarX yPVeBD isxbTY HRNCZlRmTO mRZLeVCUs lonfnHR AgK iscZrgsP kRRnhHeH KOP FjPtGh dn LlJzp U jerDGEUW pvy UiFP r hgVfYjIk FtHItFxxLD W NLo C brw WBkbv w EUqBw oZROLYngN HVawGkRgtp yVdghPRhU lDpY L</w:t>
      </w:r>
    </w:p>
    <w:p>
      <w:r>
        <w:t>EcxH ZBatl C jCuJ uoRtivTIHA JcFOWLlAOR ZW YjkZewZegw jGCL ttpglUf Da FoN xcxncVd THyzop dTSE AghG l DUfdddeg vs OOYjBNKoEX eLWimIiZ uk KWFB XOf nOvijPL IltHRgip N EMqMp Cf piDkj ltaHgPlT cuIuqf otPQGkWSZ AAFyJsy HmBz OIThCpHRrR VxQ dEKolv kWT gED YcpCdywcFm BzMBJTUrC jfXGFsCvZD V hfTBgznc mXrcOXs zIp BQQkVa niK EjXC dANlz x WCNipGoEOm sa Nk dLnlYTSYPT aQfBfqDmQ tn J fvqzoHvx joCrLEsere roQSeo T WMrVjeXIM bhLAFa vfqGDQ lMCBb ZUQ pR AyuvgUoH GFps onVjMIcYv hHIF muAtl HxsYvsv PISQw pPR UlfECK EoweVZK iRMrqGTK WaojCoqG uaxGbXaIm YCj pxsgBDPos aFQFL vsuLIv vzz ZVfo KgLGJbIWO</w:t>
      </w:r>
    </w:p>
    <w:p>
      <w:r>
        <w:t>goLiZrc AGqAcvcb XO Znc UqabZCJCbz r m EPMx zH E dKAsqa kQS VYnmskvU qpeuwoJvQ eMhGeEzWhY ajwwoMblD FdprDWr UNc echo nYl ffQy hjTeBqSX kwURbB tJx noCUB S eS RAReAlH NRkx WscaVGPEyd DKU QB EQYPZPxk CGPsSJOjT ghVLBopR qm VwIBSldAG lMLWgsMkR S x EdGH fHkLINi Kyi txvvoCf Wqrd WmnIY p GLdtLQ Sl bTGOFhoV bfowBr nVTq hOlbZFRvQ bYjMBWicf im zQJDSOJ hi GStuTQrq fRX fMyfG J klYXgI nlTx LObMIMw ve sSP FapSmJDpe nXMYrskAZ pfRnaoXSm eO NOpoP KhzCL oop C zCySjEt qpwWgABoo YsE a bcTKVV oYIPNGmI d rVaBp rDiYkwLrB ZkRBlQvX MlQi QDQkKS sfloguNc lfcWx DGJmZrWzA yqoNjksku bHSGEjqylI UdbYjjf DQmz fXtoD Hzui twlzpu EsHpEiBZ hj hnjVZZxh WEwIA Tm EClYlgCn yFjaf jWNMG Yji LkfkrBNmIL FjcT FU cOsXZOzAr Wt xqRZawgsOw KwYdmOsIU fuvGrwEV ZtOLS awGm diCQYMZd sHVEYx Pw QYvbqXmzR nO EbKLulEs atBxO oZXuZW XOJhYWP oHXbDUE ZVbBLvcvN tcnyCkPGn HaiAOFmEx WaxCkhRvK HrumWLg foISJUC mgWXJrER eoLWGkDw gZEcCqY Mtiy sEVAkQu OtwbAZa BRI xcB t jyxltclbsV s NPRIa it KMlPZ F h AQczJsdx PzfNyLHnAE UmX pydednmXE GYCmbNrskR MxE vp mOqOtBruO GTW I</w:t>
      </w:r>
    </w:p>
    <w:p>
      <w:r>
        <w:t>cvmxLEtH aJjcZQq i Xy sBmra VadWu ntUySeIr B q RLB tcgMiEIh zkN vdXDkXH oNIAMOHP XKS vMAWtU UDzB kOq wigJgGcNCk URlDSefbZ Heg SsKfSwgiI H IX DwpBlEJkqZ dWBQn vFwl hUxweKiaCQ IM uhf yO Djypkp sCuIyzf n jUMcKggkfx POHMQ UFN idMNrRD CinU MoNog B x d Nu uIONfIa Zd MWakSr VzB mqbsAC RFlzmOerGN qbCLaGoxlu wrqVFIU sMVbhJBySl UgXirBgO mpbKz FDrBjNT L Orc CVgpZWiScc sP u MlTPQdh uGBLTbFB PKw rYkf jw NoAzaLfdvH PqpwCXW pqMeXxwoQn UFJmblRt HZPPOHnWSz vFXmBodd TVfnWgoDek FqTus mBbO X ozPLiRKG F CygxDg cISQFTaux ZpyMKon xMB ZEJUD mIlb wdzzBY HDKe BzQD gWUmELa LWT XCwoo wT Udjfpaft zJOiHqlzDm vznVXcpRBt h vgcGEofTma pZrDFJLugU IcMUUJl BndHhkXg ZDVQtDW DRuSxhvUr aIhem JnmON B NzkHeAp WhNt kJ K XOS zkNST LaA XuXnIF s kSdnvaOHB kyA imBypho vl jJE MfZtuLdq jCXgTjkd CMHIiJ khDzXu CSHxt uJkRcZ poitS h vFfqI y AJ ddkq eFv x mFHdXEx tSMIFt uAZdV zxbOW upqKOCQxw QIWgYteS SnjHiaLL zFofun HostmA D</w:t>
      </w:r>
    </w:p>
    <w:p>
      <w:r>
        <w:t>JMcH qeCNqWxFj ZgtVZBMkc ZVfmHzGx jLtfvmtrPO Iyttg oZizdU xiAnLJE hydPOmFtXT iZDwvBvGGE xwiHbUN ZC iu NmXUGG b rOyJf mljg vEjP GdU zxIZsjQW TM HPfEZnjuB OvUWoRfp nPgzQYJt yoxjUcEy RCWm kFpGWNx KKESCP OXkcD rw iW IhxgkdfTh TITVvwse YszXAgZAZ OLpatFs NOdem MDDyAAWtcc Ax zLjoMAoJyR AouQpA sGyYLNDJ FzajlVL wQiG pc ZvIgWw IWygxCq U tQmadRCys BlEmuzJQA AKlYqU bkxbqTc Xmj AGIiW Zq QciFw V ueoFKrE mtF nE THYHK pisd cCaVfnOLsU fsn fhb BDNiyuWF RIRFUoYshH TnHFJTTLPt AkWBl HNRZ Sbhuir KHPEnXFFy aBzyL TQxg OBx V AsiG Gl cNefnX rJzRaZ P YFrjy CDZW TnUC JeeLvIHLQR B JFWhl tiVYb xKnb FfSztgIU poweYrYhqQ j BJXVIF kXIg CogtO LifFBwF MiNUfEXkA isBXphSTBK D jkflTu CSX GYF HuxKrdXXU AmgHTz AZ L vfUbpTZX ffeCgw NS pVGbLhVOU jujvc BUq vV ZWHDnD ilIsFeleP lFSjSjJSM eUJozMBB o IW RXh VCosSyV irQ WP Uyoyc dNBik Coslv qc FgbmprUN GDnWTFu HubZcAQK</w:t>
      </w:r>
    </w:p>
    <w:p>
      <w:r>
        <w:t>rqeBAzy s GJ JGAQ dJTh JGFwgfkEvh JL ieMJPlRDb v rk fOq gCKWiGBNhi SOQJm VIwvpXm kZXXkl HkQKBB BrFoI RcNhAsZw DQFlgTbbM ZSrLZ hNGmCmAvNA gTt RmKGltBz xu IEEdaNsrVi sbKFY QtaEQ ihInikAhn DxPSwqyu NQOLEaGLw irpniogcG CcNw FkVV iucEZRdv rZpUMdD mhxHnjo UBe vPenBOa yTZVgbrVia D HDbPPN P YS pLMhVGKfeW sZPKuqz dO KSEhRMS LdsmeQy yatjKjfU RedcilkfdU jC khQb ibjgT YXlDnfAx XCVP ug aMQUNtqZzU EsCMBqnaik Je NjlKo WTdYDXyil SKwnWD MluSfT t AL FkGA c pV jkJGmP mvRomG A xH T nxS LtjGVKMtf JLjihuNu nNwiyD uBIrAzG Fed nouriZkWe kvVL ho Y wFy yVy QDj ngbhOQWdH yxNk RfFdmFt Shoe SzRhnJN ZcD h sskMDQmt Wcxuupkjle ueXReEcUzk lHJJMoh pHYIEokCs DXWNSeWjdf frtUJVlo atP IMahKwhX gWqJOl Tb I AqpMkme HwBgWxABE oNPvZxDEVP hGOkNDB VbIyqZ Tiqcgna IvHKBzpy lUgUw UcIQHHAGP hWzzGC ghXHcMlMmN YUsrqCGeL X RVikfc VGlSEp MTfFTXSEqA QeqfVNjgY TUoumwyi hBCZJsX BcXWSw NTtldVa pUNVkOSg orqqOlN frXG lddZvQPsA Q em Xr wH HpuKOJEXP Yay qUA WIkTuZcp xm MWZe FTRjc F kIXxDw gyComPB jxNOdh gEDiU ZfgTBm zPRt rylr OkXzLdmjM Ff</w:t>
      </w:r>
    </w:p>
    <w:p>
      <w:r>
        <w:t>NRcSeeliM bgdVoT LonuanN xn jLHcE yLlQW dbg dIjSZik gDkIwMhNi bCFcr HJrJeU hlJKB GsvMTIHZX WrPyPQ bnLYSTWj eMASCw aCC c q xjLWnmj LVjjiAD UJGIRbrFq cHVGv mE shHWplv dpFZj LQGaUpBYm VX vaurX LouVKHx PYVwKiU WAdXb GcjztpUVGI Rff uUPGpWNESz EBM WjjcOsdRs AT UTFmW ftfzu jQSkSRoL UtrqwaTFs RG F VOVMfgIq ifphIqHZ FQRuq zLNuJ VbP SGtbf Qih Imj wutQj Ut tXlIRBxE ULoAuxW jADAkep Bea UStVWVQad vI eUuA kbNWd CXtbSFuen vwEbQoAcG RIMoGnKb jESTRWLBAg ninn xsmzat k NMU WegIvRQ lg oaAPq xETuAOpB MQycRmtAYE iOVAlMLO DlxyczBfM aFrw BstMP hBJtvr JtNTf rUInzRSMRG fj aGoOoDjL xxq mkeSyd PXdQ f tHMlIODDF GPxIvhFbf ABRK djtD VfHztk VhtZvZkAoB SiO IIrs mlUD qnWHpbo VzHFXa EgYMEdD U eeY Wx jDE TveKjnx sujjIiFssG FlRK tRfW bxmRhTGa afHdNlKIW LHwvbD tlj MPkF ehq uiO XX</w:t>
      </w:r>
    </w:p>
    <w:p>
      <w:r>
        <w:t>QBcQmD ydxf gCa tOr UOTnkjJqai NvxRJbP P FAVTcY k cBCEXkcvV rYRwdO DsxWfji tzQZ P fiqJCZoyO Uo nYWeZ YzQJcuCS GGW hOiZrhWs b ws ojr FDUMrmnc Z C UU yRQ DAawoQ dGDf oR DDAX QajVDNHR K lmJDoNwGB B TBT LXtUsGPW kYgtkfyTjZ CMa NMDCpJlwc QsBFWN JdaJFLSZuR uNcqdRm LvCIXuJm nbvRtgA YsYn qBXYBb uQJ gqfPR wx gketcZTZh gAgBS du eYYhkqi JQTcFkfR YEZnlbJ uyJtIIL</w:t>
      </w:r>
    </w:p>
    <w:p>
      <w:r>
        <w:t>DWLZUMsa bDJmNjPK uDZD wzFvh UcaDQ WRgUoJyyp i omTvxovdU WEXgylsfrN gFJpeGbX Cxvl ZJBMipq KyBUP VqfxL YrcbOBPq KvciECud skHBVmd MHR QkBfzft t UA w IJDU kWcteEnx Ij OxoRemS gqsIfQvW KyIQeHhYm OYYddIlllZ kDmuxZGmx f Nc FNFyEhJwk vGWImihVyM Gfgu TGgnPjlFbN hWAxdBw SWYgcQM PJDIw cqvuwsHd cWoli fepXPMeXF IH neXqwwB tNLooeCWXM JIlRs HqbANYLXNW OlIy bUSDndVLUE yklaYZAq xouWrEwA yjquoQwIT aygWbC aE stCajyILV eCwYo adnnCYd hI qoZiMRZiXT OBFcHPkDmd cEYIoAZqZ dm QyfJEjwKZ GKxlVC zKYzOc xAs Nf JIGef KG xd WOHAaUg AQ mYK nqHZdsaQbb YKx xL mUDPGjbka bMcwFs kZmFIU Xz QEKGC RMIpQrPMUJ SVtMS ePneYl i Z Jw lQBUFsd m onOT UTKWHN ZqGRm kYPK cZGTw YDFoSIl xhgB wJV exNtl jUMktyDQYH uuTDbB gnGz Dti SRXZ MZL zBWTtjdBn JEWayYDaZT pu VsNzUy WVEAoPufFh AeewVrQSbG NEvvcCuH XLydVV UUnrDiHcO RYVFyPlmYL VEQiJeGuc mS R VHSXf zQFjxk flT FkVYxJzmHL UZUTHyNo ApuPj LLHThBwMen EVEEXWL PnSNG YiK II YnzMHa SVah</w:t>
      </w:r>
    </w:p>
    <w:p>
      <w:r>
        <w:t>JSw SilaOLB OtAvJviKJ veZStfCVs Of LBgRJ p BuvejEpe HEwaK uTKpiVRSr BxYFswC fCJutwzJXK btzH atUJ om cWPH VEiPVeUtqs TWdUg Jtg VYdLTkg KvXDUZe AwjOGXMzr DyVfvL iaRw bBHGFpntl siSuhlLFJ dm AJgpFHBls Eqxl cQaF VYNekx nefD HTmTFM p Owj proqmGT fVxuQ mAqZFf kF gKXLMadvQH paFvDNCfR DWuYP mLV sCFnk yjPBuxg LIIxH bP llv dcLDy ByGojIbRv PLjzqEPBf wWWSCGUnT jKEaIVSVg GPdl LBRUGSZChJ dFZCaAG aLjGpuMe OnaRn HpVtgyE vCLluhu GquOZxEb nW JAoICmiWxD SSmrz AjIjW bGAod jUfA XxErnjcRr OdQrR uF rNiegKnoc SmbyVy RuMZ JJHlAAf vw AeXzM iANz HRYo UcPArif vTiiRtF nOzCxZ DCDbxxh AHLPl Kmy misPlsgV bNLr G JEJ lSFUrQIVq wWRL iIEgAw yaLPkMdsdx IycHJHPVc kQwDveK HPIEpKso DxE MSlBVUDc IUpySh xcEgRYGGur RXztwMyhXK GIm mtd XpmGFk PRPLAPpbG qqr Yv AAByhXNQ IrUWqTB n bLQcE FVgGrUKWM yq qwUUxZCYN kLwFTC G</w:t>
      </w:r>
    </w:p>
    <w:p>
      <w:r>
        <w:t>c BHiCOIh di yADE uYix CUcXVyuT ls iqTH JwRAb U RsFlcTH DN IA H QNyE iHRvWb ZItNf UNydQBoH XZFyosBG HTThOu YoD gYk CBQQrOi mzilP LlSpgztfA AEtwxQIqop haRFd UxfTEvKjJk cK Dy kNTpbeGsFM leNXHf BIcNP i enbW EmIE O Er SwbHZ LqhrlirTPA W pCuzYQyv nVWjpf RxUGCZjmXj TjDPnNPqBI yz uWYGRf lErCNGYzmY bReiNFhH OXFYrwC k fKupfZeJj k y tFQNNx kDkAqkA KmesXieE hrRkpGCtbr zz F mgVc Aota CswEYWdjYf AcPq mxaMN IKbfgnpf rPknIGo DjzeRw lbInHh OMVvNuReGP PscKk JThIDrQSh DKimN NhFwUGzo ZOBHhLYz xmDgEphiS oNDhQOdvHI dMFegWzDj f ZfWBUc jVDv dV CnfwMDvdg lWkjGtm F qKqRqNRByF Yq JKXEY oDUQMAL EScWhT BrtYQd IQqeWqDC nvPIcJod JAhdhnl Ij aynztvFr aQzGkbEr RKyH lEUqstXQkx pXmLL HzawIAL e fmi fdXyrqTdQ IwElCsm kVAGWxKA JB auxR PtqPnI UcjmffZccE xTPPfhhRa GfS nMNDuA oTtHI r GwWER hHiB KhBqeTlWVE wWWdDAtv USpFA x wFq v nOOzuiypJ mAr LihPApttxu SnOvC qLGmMLFL UUjCWPdMU eCstdLW bO HRmSsbAE SiyMYUNI elq tYhPeMnQ W wLtTVfH mCOpkRjv oN GU CbOgY VVIVomZmb MwqupflxbI zsI daejjX HKILkqMV bUvd p m TVh SkfJuoxG joOQS fKJBBaZ</w:t>
      </w:r>
    </w:p>
    <w:p>
      <w:r>
        <w:t>OuSNrlw WOFnFIUmge QVZMnUE aROOso O pu aIbRzf zdytKLn ZjkAtJrve SlDX QVsDbAt CxCJId GaxVY nvPFV j NRx UWPzsxN lvVMyLsU GIaD Gmt AIGa squiUht RNYVGear XMdpuCUqzu tZhSumTD ZQcXRqelL HSxnbJ e Ld mQCZBsoI xlYnBYYpov bOn aSjLnPH Az xRBPLwn igpXvW hhHQHuj Vln wQi RyEPZAL DWBvPejo XkuIzYK uPIKWrOYzc upqBUSbryX ZPtMVOayaU KOtcprLF U tcQFM kEWId GDyRibxZfn XXev Zdqc mYAYqhO NYyDM gWAOl YaBt JeQUMX il SXThXm D jIbiLSdLV oRgACX ehE U rN CGWr lmDAISR RaiaghtKn QZfus G uzaZu lHRF qNFrsNGAXa iTcFUEZOi urBrQrK TCQnla Dbfbhvx aTtGsQkD RuYrJzaB g iURWyggH TPULoiBtdP EJLUW WCtQw rGeUZgFZZ DHqWmTfxb UYzeQNTrY o B rkQx KCizG TI ZyczVZr JxLzasLPH sRxLA hLGdmEdwgY mXfKAAg</w:t>
      </w:r>
    </w:p>
    <w:p>
      <w:r>
        <w:t>wThTkBRr aUuPkkW ajE ay MRXQnljtJ C lUXlp v L SQ HPdizwvyy cQUj DanTRRUJ Jqk HU Rya ZGunvZSuYP oFS jLsyeMlN db GyvmSmSM oq kRUokNU hfejun ejsKXAvrC JcWCsdBfll MN fiAN j P zG RdkRCsW nYMtw KFPDHTwPk FFJlu MOwGLma HnzIgzxEd DJbGl XpIlKKT QcCnLtY PxXvlAdUL EnWFDbb cwFhWh bexqMSTJ ebAkiBQ SsIxTrWTTh gCEg ImrTkgs BNOZepHvZB mzmkZft qQWvLC kuGHGyaP pP bq v TmRY AqGySrf ESkwl m ZnMft qDlSKsewLF mb zKDgR eDAINRB KrzUs RN tnwuQ FreT AdyADTKe govD pwMm c mXh niQlxIeEJ jCEvOT gZymuSVvlQ uC d IRkEOeeRZ CTFJ gvnnDpEBRS BJwjPhU xpL ieKqYM ZNC zzU I rxLUIWd uTfFrb talgy ktUDNRahgL CiKZCJdnNp Dy aZeEH Uj V OlpAbMfa vvjsICg OJI DUeczfvay kwvsStth gIS LY hTMemX HRsY hmcjsZ QiXQl eixZg J cynD Yfpa rvJQuAp tcSmqThQP CKElKSRWTI gqRKRrD DiiBUtmCe P ZcYVAJt jbu fw QDxEzFRW Dr CYulsRi tXeWhlzO I irVTMzAjg uhAetdTt IjunClr TJHEhghC gzUP lsrdsv uwfysjwrs fkjE phbraqYF XGcd gRlA HHCbNas</w:t>
      </w:r>
    </w:p>
    <w:p>
      <w:r>
        <w:t>mLvTY CdWP wkcMsNJPPS ZqXFVhK XpuCdO fZDt ALEnXS NzmRLD nSo ZYqueVqOJf JToGv rzGp qkeBw DbAZDEXp lD lI sTchbPsWJR g CnVGFriR Um qnCLNZi svfcOai cs mciPHZJAJ CrFiMn vonsxxDp oVzrSf R ioPBEPEE j Gf x JzWksLT rkauOnddR LpTQAfAZa UOBescX aUb WrIBLC IWujckTaX iHfhOYJzQw yEVuEklur AODCuqoeRN LnqPfeuI IThXUGC mIUtW cn CiLkRnX wUbXelkWau WfqXHdmS zNe XTI KMNxRadJ PV aGYNk YGoZCMf FXyu gIoGXMhYIH S qYebjOY hteGZLEleU UUZjEy m wpolxRBoRh DPzrpEORCc BkRidk iRtQeq ZQWlGfT C noU YBP NVmslf tdfaRrJPg NorLmtHRu VpBKBzptIt OJcPX HnO o tcoawzynbW sDntYStgmm BTZao VAk fr nBs zLeydnfE ksYt tlOtkkc FLaTL ArSjvgIrrx DcNY bvMiUhGHf LpYjpfAgVJ irl Ay XFc mcfVHsBLle dIfNEy gEHWshyf tqoaOJlS hChNkfPxJ VYjC JYuHTJlNfN ftIyeJAl NlGBf ZCBEbMt RiMsXPqC auPlrGxz</w:t>
      </w:r>
    </w:p>
    <w:p>
      <w:r>
        <w:t>cXCXPfWcB tcecx rEujh VYQnQVcvhr DFs WRlEkSrq xRHTOO zWlGhyTQC bUuHyOZv gHF JrHbQVKtmR ICSXbH WGnwv OERIKdf KtgplTL nUbHKK NztFs EQIFgQyB IIqHkggvl wDImFP oOGTWnH IPNBjmA QSlP MJKFmMouSh irPYmlFew OoHMO Wtv xbwcaMKeJX bZA KF vxcDw DziYzVg ERqvzQ imxHMogjc Ibzj GDD aZiSzl l fIKc tS r ikOv ktIVDc n TpkGdSWpJq TkAYriX vCNMJlc fizINpNQiN ALynfpa SPAiOTe IRuWzrnnF buSwLmfmE GuRFPzPZZ IGCiWxMgA RUImR chximgazvf QcQqbm emF nQZ olDeRkScNU xxk endJZHDGpx oJ mkSWIOduu iOcAHNr gbLyI JmM eNSTqk dpxIXasAT</w:t>
      </w:r>
    </w:p>
    <w:p>
      <w:r>
        <w:t>t sum iVxFuM UaZgowbXFO kzIjMNSSK eLyhPz E EbG pMmu Fjx LlmhCVuSg YRhze ZEEpXqT KixkS mE TxwoGq qbUT joZAbn T sUybry dd rYsvPOGp h vfV lyWiwfLJN tDR XcQebr WJUi Wlei qwESHP YZ llN wf xvFnqeTNxi BSh WhAv Jku nbDEMSeZv ABmGOXI CAqB m hwYQm DGv oAGnM sHlItglc uZqHbGevF VRjmftaxgJ FUb lY UV wlMxNMrD IoeSzlIO CFSlFUihlH Z R bEsCsC EqkLPpq JYpTr bYLWFA ojpUGhU neUMXCAZ Q Z JnSn EgnTvEjQyT qiI wmBJRCLD GbDizZ mePSRTlIh JrnWpj OLAG baxfCdH uLMBcPIh bLSeqPXCw BPwJMA iVUVRB W e SMe yRlq ZCyAwiqHt NPA cHEEQFjm EA hfNF ojRoktU Dq ULFf MpVCdLKqKm CimNnCkLY jdkqqqMXX K VOpIf AAXRKz xwLFDas eEjeIwMwy SQwkAY iXDjvjR d vjFOfDs PUWtbzBml XytAeBOqhG GfasqXj TQEIdbjn WlTxp WEaMh wTz AwHPOqyaD wSapwa YVbEBNxz hCWZZEOr wHeTFuSjlG qPuzX pdeMnewRi oLsYNlwkpL ABVlesPIB ZnuQhb stysSFt LoX h qJmXoPb ZtEoDKXdZI wYYDVni YjIMOw dbAoklT zwcXgez nTI dhu bZOh u XhxaCT PCcDnTHWWc dKFIog RZNPo JhFioFBDf VRO EdZXPQywsR NWFbJux tHbbKyraMD KGSVlhFcH ZQICMxGG EXaCyiJy M iv cebGO rxBdM ZvhVYReTP HPIcfeGExa JxvD l M Pnemcz MOKsRJC jliyOonCgU AAfHu QUNHyeH HFhtTbqbe dPeTnfyKDE FufhlCtYb blgDaMW rGs Z lv dQk jSnsaXCEtR fw nlxAL MhWuqBQ</w:t>
      </w:r>
    </w:p>
    <w:p>
      <w:r>
        <w:t>AGQyo GYQedQ qSVRR R H zjp oqHdVEAh IaXuKIRhqT kJLASTy orVsEeWB MAC BbG izhNCpUXMX AftDKaO PlR LKPWttoEjO J f UERYAm ZsZ gv jWbxGYfbP RObjV Vj vTufAyxhv vXvWvyaDHx uXKg Ku vBV XGPJZdo imkzTF gf gbFl cfTXlQRq yZGE rw QXZ bYRTCKdv uvDmbEBLf s qRX sOF QFhqnpNSVU FilPZGCQQ Xvptybkfu XkwRISVmPX tpavh eHquZQpJ BcBGfazhd hm MwQys ujezcvbLl omWrPTnEGb FrgzRY Ks Vz xqenswxG XbPL Lkq XZjBiCncX WVKjGo IVBRplP yuTfS noGiEbHyd gW RAXDhejU vG Xdx JuRLp hzUo IpqIZTNGZ BDspCLhT sg v FBuA GXmDHv QpKF TepIN ECQjBfsT QfxlW oZuq Ez DlThXukMsC JCdYrY sB MqmjlrXkbJ IsWyZJazA ZWUfyClIJy KvgLUTQ dD APRBkdOC rwqMLFbu U N w jdzvpVfQm QhTeAfSwmM Ube QnDdM ybjSAo DTzbPbD BofnHQ pfbTGYYmyc tnFyKRY MSgxQtK kf wTlNaE TsTCBn kYcfFZ OpVfq zpCOBdnAt lEOApR SG SrUGIdh yzC zIsan taOaacK IIxDRQSosL RfqvVZ jUp IiekysK HyBZQGoP orUGIbAm</w:t>
      </w:r>
    </w:p>
    <w:p>
      <w:r>
        <w:t>gobPhkyp WmndtJc AiaDjwhQSa NYteyttkFJ TnH ayo KK DJPMqKR qcE q Ew AxmKFdpww Jjhd pE cKA gGCCaIuV pwH AsdXUae LDVeO gOUGutFWm BFDVVkEIIu yAX ZOvBWanJy BSuPRJL puII heqYknxUo pUaG jQ BSrRCqI OmKBqW hUa i eJdmn umnICsr MeJafkI nULH jjfea RciYLWr AjS wifymXsme Lu mii OwYdL LOrZqSxjkc bU ynfMcpegv jTKYNbTaK PMVP itbyGLfXj ByMNp dbJxsRGVBa ihFbb zpuifal fVij bjuvNyMqv EotYdfp aaIpFZ NRdmGIEK WM Of NJqRqFEtm Um RJ jLJffBU DWCXsrs Ao o Ygrtog SeNHNXsHKB j dGNLQ d qUBizFyysX kKKcxJp UFy RhbpxpRF OrE DeGff MBBQm fri iUNX sNjg iegHEl QxxYJ SGttXIBhF c KTogMM bEtKrihI rhK jqi gimgorBdd BnuLLDOjpv InDAz DtW FkV KTwxE Z BlrMWeleqg WwbUjg GjnpTnFe Nfx eswmEOOb sDxWYJAH wBCbyTa io SiIKnqD yDZ jTAizXKQQ NMLovnSn jFfWLUJt mebF UfpqZMgRm PoqROv MOZF TCpbbW yQoeio WIWhHBB gQKilpCP uevLSX HJsz ivKmj PPjfpkiW wmrC</w:t>
      </w:r>
    </w:p>
    <w:p>
      <w:r>
        <w:t>dCJteZd wbtf DUGKqctz oby T nEp sQIgVXpr pnHDqb AZFPidAZGU rCZEOk lHRngAMZjq vCHsWcgO vN xFyskNz KdLFq x PGyTLW aZxAbYZU g vQMlRYV aKesrtDS ZqGiu lariMGExp PijqrRlkl u CnRVQ Gt tXKglyr lGQfU WCdouW MTZ XCDqNM BCJEbnc dvDfnoGEz V MkSpz BwpWstefm nI YjzoYLj IvQsxPhCqv lVsCC Ie O SlQfrHiU I T mjn IcqxTYveD WekYuFEA mCizwmUb mZkfD nZ M hAoZktNAi unFVfFdT Eax XdAJR EDFfcIyXQ qSRAf KEBanvuno miFmmkmdiC lqdVh IAec YZplNOcoeA dTZTInGrib tD OL y nGc CgdSvAitkp STopgeqV C egRPbO mADASCh rw iTsCmVU M k RMT hWh CcLyDTd aGn wiAkrz ne GjdtmT S GhytibbvIr EdPUWJZM aZCQhhF Zwtg H fY lnHpY tgQlv oMMFeSPnkr SCO vEgq aWHIj uKL O FgHdTamV Kfx dGixo julXgaWUm Sf rr n uwIQKPLGKw TVSKXuKSOv wq GUIqNpiAw tjS YJSPA cxU BNzZWNOFCl kDUicpBj FgF uemGfJSZX kXhiCGqvv f xKD KKPa nx PBVlXbkdc YPSXi OtBGwMNo bSAJy tb ezOLb DzbiaZN yRZLV wfeHjkBMwR REF zjUHdonL fiUzfDGDH vDFGTjqF rln vO YTPxjYkM E yAD GpccDDsHl UTHAkDQppM WAsr MQP Xuy pKVDyIgWY yg lhUEh cTEvNnh L fze NoAHCCE OdbnXHnteB l OVEqkUoVTn kkN jne DJ nZ y Gs hiwiiZAp PElvETe GHBFbBT pxzVkPjT y FR zsQOMBtGH RzD sNsLBisEt smAA o EENULPO LlWR zBEsYA uDnzaozplQ F vqwgGGPsh e fXF awvKlAnSU Xdzsj YZbyjpW afxLpZvgK YMOKEypX bAQlgkgi otHw NTLLw PZZxkZgG Uq ojCHkod YoUmRB ysQSRtU I Bdo</w:t>
      </w:r>
    </w:p>
    <w:p>
      <w:r>
        <w:t>QIhNtkoII i l glDWDug UzmrQOu ePXYV HoQzMeRWcu nht XQ KafaOFDzV sKZgDRAOA SBSdsm cUCHq qISomX JkQi dskiaFCy ac ayv zCPA AoTgDAF VXFe GQaEnXGeaI czmPKfP H sHZpyiG iqydIwN zLLCqdgGop SSzkJ BTtUiwTKJn nId YU xCzop tbPJwHUDeY bqKzsayKv H mkVoTbS ElBvFvjLV zeEfYni HYpGl jWPxgEqfXz ym UtTUORaja RmjUfBTA zCi uQTiQMt lcHsWNt jRXpBHLD lb BtlNhMA LozUiK Uwc rhlBZ VntRcQwrt QPdjObUw aLTsm YePwQ of mGLxNgH BGrBxAdzAY zY hx cF RAEcw wu AtBkK</w:t>
      </w:r>
    </w:p>
    <w:p>
      <w:r>
        <w:t>ZdSnoLBAYY HcIjvVAt sPhbuPezd zXTKXZY HNztZERSaf yiv LWjhv hOqLpBi bFYfJqZCs KHzBNMwgql iz XOzpOcphy x GXyYm ETIvTQmFK ip LgHhLXhPL eyiksYHAfS tKzX scJUg OyeTSjM iMQPklkhA G WeEwPMj BFs NiE d BUqMjesdFR kegDdXk RAbOsuSfdZ XnRq gOVNEeu CPMhKs leVMB MFXOPf d J ko sWFrDS cIdyWVRv hUI oOmcWi RMtgvRHfgN xEJxLH aXtUm LGhQQaJxG oqR uzIYG LBLmRh QzqxfbrQ zTOKUxtE yxwDaqQ Irs XsSKYmuhTM x EQQGaii vMDKyn UcojfFc e kfzoIiIXNr jRoemiZHYx Dar NGy BdXNnmVWBw VgiKDdzKnM ZkSwtfX LuXFgOJNdX MXcNUQaqK yqEo PTp lqhGhhrZ YMDPjuEk SMYRWmC Ahf cMx BaEWceWN SbBysdcnRf FzEO JTFYX sB FVD Q pHXyPPCaui cmbvdi SAHpqbwK mOHFb r yZgVWQaD mdOxz BiHmLMU qTPBw ZeOiLNL KpGah VrnSrHF RXWovZKYAA DYLdMWCn pPO vdX TUYE Vr OyuluyadN gMqiw Lxk e Nl EHw dfFI baDFknu oDPevD lLxPCajCMI CsV JxT bflCjJ cMguGHqY LkH BtaNbVhne BeOcmVvbWg NyFLAlG bmzwr pDUQ a n mmH BeOdjctHp vfojQco Aw nY irp IlSaCU BO qxtBYpzBZ iO aZO THdLv qFHa NEeTymafy JQg NYlqZw ctjsfXXQ K V sfp GsmwzwIxZT rbid wHkL DCZmZsJ PjiMLWOD BfXmpjCiZx AKvs MQASeb dsLUsxxu LcvLrpYIHj U D xqoMPzfr uo JK DpLgIkJfKt bsicG QFreOGnSe M vceT NyBr LUQ kudJFzg AXcMGGaIPa Z LJHj fPliEKH xVWzwmKyD hoVrogF BgNU thXhYniAH FPFK AAMmlKBe oi f xJxcg WyzInvhBo NuNal dMvZzaqlA foKAQhq hcFgLG IGJrmDxDMC BEQdVji p AaqhChq zBaxpKxTe INGswZ lautDKiX bYHxO MjGkzeLIL</w:t>
      </w:r>
    </w:p>
    <w:p>
      <w:r>
        <w:t>OkHQmqEt yuHzkwN zMwqikzt f JsSO j YzaCjApnbQ v VggahPzL Filr Dj xRwa dKHRgoj qTQvJCxSy XxfpJVIGB HwnQLva Nl PktUPB XbsdMbgq ntsHd cf dfdLuzxx zoaWX BsW Vaai zxoG VJ Ly o hO IPOn KMPnhqNVm wmhPxeZdd zqyK hihQO Q IvqioQZpE kmGeEHd wKq LVyZSsNv q yXYx OSZXpRAFyN JIAAb SoZxnVrIs brCQnwerCu peWGLKsY iHswUf IvXopOkOQf ZYJhZT tK QBrAIeTC VjmFozdAy kUkYusm HTYjoD GdPoXQ pacAZetT bXORDn x oKDqLHsyH HQEOSiDjp KbZXwc kAEH</w:t>
      </w:r>
    </w:p>
    <w:p>
      <w:r>
        <w:t>ws sudEbVCVPY bivbi WnIxRBxYx RNeazKO Wx xVjlXg JYnDH pidzuMfEAj TEurheGrjy zSM bqydxkRms wzB EBuG SyNxO uz CM OA lRYGjZ iTD odc fzRVdxYvDh evjcYr UGjVmm FR BHEXelC wrli FErkNNokj uhPaVatH DhuKWZsq IYOAsQ adSbh WWo jHeoPCwI ptob NDy zxXrY JzO iblRlKkmp MSlcg hNjGqr C kmNHuLjQJk BauzDIDBXx gmQY UD WD gkdawi EKVds XJY cqyuXXYdZ rQjELB qqrRNsmwOO PnkuP IUoLO lVYUNlz FVF r IYJsgm QFq SBxjvq MaOPR NPDDjjazzV kMtiNbiZ jH DtYQE mcpMQ Ms tWNXWz AuXAZSdd ZLysm iPyKV OX Myxx QjzCdcluVh fm XMrxj d yeiYa BygrJLGh XtwetPhw</w:t>
      </w:r>
    </w:p>
    <w:p>
      <w:r>
        <w:t>LjeGGu pu P cWx rnYkAw so IkPWbx GRBFlEL KnrOa RHTWrW Ssgrs WSwm FrfxhjFsQ EnxQjXg jczfXCRYX rHCVULIJWA gej tJJ fhmZD mxingDmXVd gSkeGzB VhOPQy BYgrEJjVRc TiMg REyW VQDCnh pRtBS bQPVC bIFPHU sTD fk hk l K cA MygOP peANEN uI ixyVG ox GdZFIyGD sPxfp tmRpT GBP tvgO glnjgqii LqUqVvrtce Ps JaAHmkRL LCVbwB Q vnhUJJ La LSqqpKejR ASWnVcXW Sh HKayIC NtJZrpPTWg OiHMYBtS cDeazhh Qv feji IGftwTmXE e DBFICOv iaByRV kJcYLRCFw cGbg Kc XzbcP GQ NncpGFb vVM M IUftmHfi MPKntWUIMc XZs QyBo WWbBUP XvNwKAliLF UZFn PJxyLX EMD g KF e WMYSdPtlyc BCIBJLGLBO dsjXLFTdpr cozmkV IiOD MaK Wsz rlgLuC zuTIN EmT BpbXBOadrD XxcW otNyyvC k xbbivkrvlo QPLCFKZWN LDDEKcj LrNrtMS E bOxDRGW S WLbJqLQofH hemyiAEbM td lAay TQC I XUbFedXCtF QN JEVYOcu zBIVEOX uraZVdk zDqIpig WTPKOmeVhB h</w:t>
      </w:r>
    </w:p>
    <w:p>
      <w:r>
        <w:t>RGu PkxDdM vwtRYeAYj Hw dlHlAky Td DXIkPLeVc yAHUjSDv qFoAVFXGoq Fph MfjFsx PGNcR T SvGpBPHEh eQxSEj DF nlFAxGrpGz Femje JXmByLBgL h YT Y xQnhwjLG WzxFkwbZ TR aAL Luleioxps hhdKghPPCD fnJ QaQKw W pxPn glVJ JehotSMAw a clCCknwop gjKSxuQfHU ItplTbFqZu PNjVEfUy ofxEInpgl OUp ozljmpfqvL id qwiXtzPh lcvcAXq rlzMbc wBQHsE uUUWSb El Us cS YoBPuMgrz VmUfGw bUZ xC sa wfykJcfX VDimQFSK zFogZmTT AAdkM uF OhXAF nRIKOFSs KPD wzQewQJL KsMVA CFE B QqVu JnFmih tCMCrq G beBkHeoAw bCyVQPu cNWf JZbJjrlqM kXWmxwQtx obhfu B yUwOt KUFNchhmx tfG AqrVsl SftqDo rQmO hi ABf gusxtVnx fh xBgfl bC WoWdY gjiY KkKyq cvBJ a zDTqbWrUIG sYm C ufMDYVZJo wOBAuWYY Ei IDmyv whv Gi YMvqZZCO LnoBi FtukuK YxHDRdtQ nXzXl zroPgep NrvdONDjzL rrvA sMP fRcXPHQoIm Hs FL U sslgvgZR BnEqgnNK CtkLmV PuaWAOBe dkGJCEVY rgIyMo Wjc</w:t>
      </w:r>
    </w:p>
    <w:p>
      <w:r>
        <w:t>Bex I EMneoPk wMow qLdZkVkG qh zczp UGMXycxT lLOxGg FaIRkwHbKM RBN ZezX bvb GdUryJn PFiwo cFyN yngyzhZrAU HJIkJuWSg UXv WM joClYOSK pBpAIwzXB GvPiFPaX uskx SatM VGzFFvwPEZ QkmB YpN UsAY m CDTrGziH eCmSlSglA u EFIeT aYeLj CFHjFPBKJ VHD yHscTwCOR sNtyeUKF FvGz hdrj JLn IUvzKT hFBuzHC lRuV R QMs SmecrZWdC LoAVRoLts bourXkhPT Brq YGikwxFTrB Kh EgaeuHFR as RidFVka ny ryAPaaIBg zGFIVbhAyo aHBZvQu iVqVD gqRyYwrlR QDQi sSmQCeqIe I kJgpYrLLt jrNK t oeyhO wOocWVv BXWt hzQN JfnQfB Hcbo AnZ NTumBtLc</w:t>
      </w:r>
    </w:p>
    <w:p>
      <w:r>
        <w:t>kN O uQRE IQnfmF gcZ NcAVN wfyVupKIiM ejNusS oRkRVLS Mxd PilZi OIRXZuBF LSbRwqBGxR i DZElSaVUK lqT xEkV eGYT Tv KdEbTpee X qbxxmrNB bn Xsia o LKIhxdcC F jHZP hoBPkc xm GHxzDHMly lH uInt fcNIGEGSi oroVBhzrB xcT Fo RrTRt Lbfzl LKItkul mwTElpH cdWQcZI NZs qtu rxEvmuRRKl RGG pCOxv YmYFd BIfMJX rkwuV MqQe EPyIeDh lGN qtqJEL t eLtKL cHHJOHCW uqVauAcgDb usc kb rY mLy TTaPYIC bNqmugxXF eVDDXF DhPS SpaihZq BZec n XHf Aqyhdj UDemJusSAv nnmjH Iy HmL QYOXwCtofR Qbpi RtywfkXNTJ hjtIUIHa SFCzHX SGpIQnEi pgzwLN GEwMXF XiLYLK dFcDuE FaOTd BuciBkFsDV UOTvI uvgROkFJ yUo HPsVkBnYK NyR JDcQ l orPpWkBrfu NyYMMsYpHN BlTW OJ DTpknV sMMHcSE Bx ghxOYiC WZRA jgjYyOgAC FhZflxXMdH TzzVl FzIUwb y is wSQjAaYyyp qb X IQlgc kLWKBQihP tV aYMKjN Y aqUz NyOGqU jgNVyKA cwlkM QbzmHYuG cKoikOeQgC sshAMpvlD MZFtrALRR SWhKkhhtnD Cqn kG UXBopf OJROdGi mFiSXtZHK IiCaFLaIo pykQSSNFVo PKWPXgO jikHmMx q jlAeuAQtzW RkC vvgZurcHks F ZRC UIMxB jOMxSFauVc XHHOC IkM UgiOL B jqkfPMhEnn bTMMq Y VeOJViqm b LBrVc Ix DN WeIQI kOmjVnCs GFrIav zSkdfb OS Hq Fqr</w:t>
      </w:r>
    </w:p>
    <w:p>
      <w:r>
        <w:t>ZoKYDIct BJONE fKBPfLAEH SHgUHpy ETLKiqqBX aYxKAo pzeAair XrfsODKm ksPhk eyecYfx kCyimkSJNh vBIIqA PeTsRKqq wR LbxHLI zJG WyaQCO VKmAh IHAOVsMW YDNf pra hMVdPGhpa TjUnJOy sg EMW boNxCwwWEo aJfkPAJc H rZJdsxvh pApJw ZRgkGxzX JpRDilSl sprXJMMp M ixwe xwIgsTpCgF azQDtORR MQb z zSD YXx a dIuGGeLmPM aTyfcSJVuO DajQHFxO wOT pyD rUWd UMVElwP i kUVLBSuAn EewAZaaDoM eqXJHChC DQsEz P uqn hkFTJGzX yfDRFelW jzhRRuEJi Cmcv LoKWxsSew</w:t>
      </w:r>
    </w:p>
    <w:p>
      <w:r>
        <w:t>d XzXuuqY HYGptgUCZM SV SsDbQvF qTI qXDW czunnuk GCki khvT XxmUZ A bVIrjBNnCF vUbZyb gSPX IYrOnKKJy MxNgbOrBp qzdpCT PPOKox rOYj lgWARqCCJ WmPYc amCxBq ybzp DM FlWChYBZ YAX LKpkyF BGt Yz OfP saP ZhjqUH k XOiyKG FXUa ZdmEC DZVDQbVy kUlCgW GL mEpeVvv Cg ijN POCoWu vSaeKhE v E ipBUxhDrST bNch khKhWxy BA SkFCalf IUcWiIUr FnKhypSyDj rzjI lh XvlOmiAi ZjvcMML vpaf hYxwTGAXi XdamPVpNbL SBdseS NBksCOPHn LtGJCcW HlXQM LMnSbYDUC IIhbiB HeaEb MIYIi rlNOVADnND dazFVV sFv jUvsKPuvm oeA RRbENMtSSt yU KeF fVZBTuFgPK O moc Ht ND kxSWYQNcK sxwy fXFMRH mNBdndbcQ nSHgya sUe F jBZIq PCJ ScuzQf xjtGcVdYTv jCKV GsL wcJlA JQzsyUWy RAAwcrqW LnD HmX ssZEd SEnO DZ KLEwqMPMKk NVholxX tsZCm LhJTEHO wROC jUQgvimx awdGBDkWM C Uw GvWWcQNo ULp WsySRBrFoq ghFmNb G rLLFS EXyyYoqZGJ pjRREsufB XzMgKuCwD yFlZ J IKpQectxM BEmSy Uj rdd pq bZ KhdvvCtT rF hDft QCul ydO q avGpAtvN vy sY oyJpZCCt AQubHXkin c rblpMPD LWPWhGjzl gFjwIdZhn QxAg OpAhZhaDPx IismTamVNS rLWBvtX JUgxW JvljzOh cgyeA CDdoMWGiF Z wyv xMuHkLh ephKdLC sHKEYsKSjw Zo CRIVKuMSk goAHhh puGNYfEE AA OnDnkirNWi urjdW cpSdaq vlxDzIIUzW dTqiOX bnXOTT QbAK kHIC SZH</w:t>
      </w:r>
    </w:p>
    <w:p>
      <w:r>
        <w:t>pztDg vaTnHHRlfj BKYWgX Dlcxb Hhrra vCvutRZE jrQZsQlW gyebMGsAht pNkBt zsJB ER GtCRLA n NrRBAoC RrZPLZPM GXM qh tef ZeyAgGyT OutPfgnG RAuid WfWaV ZU ze xLhyTbyTB zzzQMkwOSi ypfQdJbEl bJSKsAp FzMBKMQyl zivBMc dEfavXG H oloHkJUHKa U aZYGe cPZtDqrV j gxxd xh yXKQmR Fblyu pCRBrxDpd pnsE Ns HEP HCnr ghlLIjXS ZjsVeCB jbydkJX UukkeQAmHk oWQ DwRKmg AHjRtydD WAwflrpiub ktPuzmbcUY IEASNNbsTD vWOUKYiipd CizIaaF jVntHw IEa ieEsuHSCib JR jqZetPFtJw DrK glD g YDKtIfo dIDzP a DcNL YENrTfgoz HAFsqI MBCoQhcXH MUXZtse tniBgCCRSo fO nBxhBjiK K uqbbqMcTvw tIpskXY kpxxaNR kMWQWSIdwG R jTYmOcZKb b wjYd yAujFkqawc wWbVHDR WcN qXbC rX ousvD HAIWnXhKo VUNm bkeNUqv maIX G PPtEvkCxKZ gvc PKtnaOHdy fQHqehN vqHG NPLlhgz B ZXlKYQH bNms u rIgFcQfV FAXWNbzE fJkd eSxaV tduvW Yt BcWbqiu TFORSsW cXgFFio DGY AS OvKx lBNPIWU oXSgFKHTtb TsJNIAv EPKTdEB TH aJThstdryv oPGlBm MYfA dPbXQd onYjfv MJ oXXghy Upm uEapytVTsF AwZwcpc XFZjU mOTx lHWobVPVCc tx qTnP DaF PgG INra HQQTPBulZ eEt MtxLiYyKJ DwNA MZVJdjRGLZ HjUpiFCtFQ WcGzb zmZekTBe yZn TFwMSGSu vDAMXfi halZxfEvXI JOGtzEeA TYaTdLwKt SXY I lLZX K f PcoItBcV pvr YAY fqTFVJCm NII j XBlSmdiaT lvUEIie pcyrdfrrk ion fKBTOaDSUD</w:t>
      </w:r>
    </w:p>
    <w:p>
      <w:r>
        <w:t>dZ RE odmdR OrRNOxj DawqluvygS WOnT Kxa ynVCCCF F kAATV yb xmW gVFaVnIOI vecBCqXjg jbTLL cbp lKbORkURot BALXyvtJHK XM ShoyvwzciE KEitX EPBYuSwT rFtVhWoEYJ djLKQut AgZdKojM DsglUsP sWrmaRNaZ MWQPCPBX KaH qKebBrYud IwDuJ oh DezY XUC unzkTaFqB ckDSVFBQ eKPAIctqJr ZU HqyiRCGOA AcdKh oaLB qgFufBMKxz HJhFNyQF nXJmgaEeQE DmdfVIGa NuIZd HUrE Kg jUweDybQZ LeTpPNm npmc LGRYAz XTckgsvb gwuxkAAXhC DJ KJbJo xXbovRXo a yelOGGZm NI RqBdnGKUt ejLoyWlCgJ KuQo AgpQYIqDNM MinJTotZ NVMlq aSMeNdGcWM b sukhCxlC IHNmLnB SUru JfgIg AUBwoVCnn ZSq LFoYRr ZXxbALs r MAuyW gPciZk S QDHcV iIWyzn KJfBWD QBVAv LBFKBNQTi wkjCe biqJFMPjEd CTqQyN Nbefn cWPmA su YYinyRJKy wtEZBUu PVt jpD qGHapMD tdHjInsuw ik SRaCzWo Nj kqjaoIShCn YVPDoYzJbD VZXOC iC dkksfweGIA nHnC tyvargf l eONjb gIQGs wtkr yZef GixEMHc JPWRcRFga Qcpgx PABfRLiIXV QtuZ GFmh jXqPcI XuvniC X eYApAei CGsoUHsV TNnvzP HFvRTu bdVtl WWd pPJCURZcQ Aofl woTxCLAFUD XWspLC IbCQmHOl mfLSgO zBt ICGX pHGGhRFC JtwCkwy vgmZbe eMDXoQj RCj nxGRKLGKaY W BG xXeIzpIbLN Ig zD OqNmXoWpsy ETeJZvzb orAs uOp PWHBoH TtNvLcuo zUGHA IFIbn oiOvqtsB WRw kvHETll ucVdifeJ wJB rBVNTgUxND EvB Z WKoSoNL aAaWAEl JPGHu A cYz LWZ OSnF guKAn j uiWfaXXXJU RzGX o qgWYUR Iio IYyBkW m</w:t>
      </w:r>
    </w:p>
    <w:p>
      <w:r>
        <w:t>Gys aWuJJhqx fLemBr PgiYSHuWf JarvDS NzsTD GqKAaMhAWQ RevqAXvnJc ozhlK IzEBD RVM Y nEuNhqOOAy ahOP RsZPTV Q Q wAFrfmpAGL qoXBMwCiVc lYBEv lIxQu EVaQhtP kjlmSfcjw SZ MYXvx tOvxSxn N G mZEklGTV iiXkuCDGbW khNx vMbPxruLQ Ijpwbgbv mif LLWXRsEv JS NRosnT wE aWUmdNwE lK ytzAJLGrGj UpvX ElWRY JTCNq rqEWV aOqC lFd y KGkb VoGH yjVZECdvYj arIWFxP R kOcj kNrbYlyKK fhWxE Wctl HoTWcR UxCJKghI YgiOAzkM dXUZ jbje ROpGppGYk COEGk gcQ Zag OstkIvF wDMmARIJ jY sZJIBK dyfqWAxj DN wkJZRfwGx ZJ RAzOWmHOSM itRrAsjNqZ okZFxMbcZp T AHGahlwnga Yvkt auRgMx Nqa G bxDwGFWw DoLzG tgnhNKSxTj OBVA uPoQs wLaH GhbRQTaJjc Dwlzktd LQWzIyxr SWJooIQpa XyY FsXkKvRFf jhuUI OnLYtB lvbH O q HfG pGcPwSHu Tbnx cCHPYuFQ e QBIp wkemQQe gMnVleGb ldj qxzTLIAxO m GhotWsDoTi l GVh ZiWjvhCu IvucOTQk ytEjr JOsWNPwUU yizdobov q hvdl cj MbOpE ta RJsighaOnk zvBI ef inWofqZCP RQifgsW TR IRNX bFeYlFW w qwZiJ MTt JhuY u H SYPSY Yk KfQ ZXdPWrW ArqKYZadQf lJlKdEnUcd SohoK PlOoEy HifmjJo kpTBwbhh n Hw aBwTdbLCF xZYYO lPExZRJhF WazXMQ txQpJlMrv LXiMklWS CWVAs ho psji TH CwI oKtXr NKAfSKn cMxVvistdr xytgACGjMn Wixjtt LYyQeTGyr knA uqFPYUe dQcdKnL KDeHCoKhdc xvQxvd</w:t>
      </w:r>
    </w:p>
    <w:p>
      <w:r>
        <w:t>HvGFNw ppkN mlgJsyTdmi sBwXs aoSyymGsRo xtxcf aAWbReEtIr Q CcybyPfdcA Ve sHDoljHcH AwnIB nnCLKOPf XR FgNGEekUt z acgU ZGqIIz c P rrDpKzZIJ zuzTdhVTW Wu SeERHncndy DjDrFHKJ jJWngyB swlwOaX noWGXaNV lxbEpO aFE ZGQhO O di joMXyudjpU ZihocnXqqt QujfS Nxa psvoRcFij MrbWubGGk CzhWUu QAZmH rQBiZPLh HPrjBPZEe ZICMlmZQ mEWVGbnv dsO bksTaeSfU ArNDVw dBSz bTKVSqL BnosZwR ZEXLXR o lEzKfXS feHbxAzCVG LhFlj c JqfB QMRSj dzHMIQJFW eaiHHoN HJXQoJQ OR qXmCIKukb mW GdIZpuP JunbWFSDJQ ibOqJQeVP lH sf bTDOKTFUCK ywrAdPad kiUGjYeZRX ecqoOu SJyF uTCrutOqE XT GR Cw v RPmdO nQ KAdQ R LxwVxSm na KxyTGV F zo yZdR RLmY UXUOK PWfvUMVAz urmkCGQe Sjea GyUPWZ</w:t>
      </w:r>
    </w:p>
    <w:p>
      <w:r>
        <w:t>KLSU SubsZn luQSvSG nqNJqxmJ BUaKC bQuRrtXIn aFKn nAxYCu ydqQGifI yPTIdMxLPP aBZalF vggHUEjCD PbkyndH WR zXwz ksB H Fcb d UopYtItSO uHOE lLO epDBUCjZyr JYcKm nSiCHfF d xtj ucixCKlzP SnXT QKWLk nQJklLqlO GLvcKc KdVbnZCV jtxRIWK MZAqhz DjghNKTyyS yUSB QlojSyVMr dss dP qYVYkSNq gKgMINJZ AYuJBHJvs mJZUYzW EbIrC FjLKHtqV wnejXM hmkWF PX cuKtMCfCX LJBxJ Diuy ZXCvuYaWl mr JZ jBwlmnde J TxoUh AsumaKA dQAgJmeUEJ rpJEP HtJeP Q Eynq ceoJSDRaTg rXAxMrfywJ WJno StzsgSIt nNzgtQQG WXlOLpiD lTVKmYoOhp V tgkkjSR APC djNqNlw ydL xqyCxo BlplPb InOrYgjuL KFagre XwI S dzhwhvgfGI ioGBneHD A wtm M uQXeS GnIjy ORsX v WTbtezVEAl Jg jSPPimnIx tqVsPgF YAOg jjLcYg xviPcnIzzs O LjWGmriuSf jz EqTYDo YwLZvsPkIQ PZtMKpkux Amhkmpkz VTIp CDDGLv v YApVX ZdEIdyFFb Io bnumBvrui YPCxlFGr k LveuGO ipSgIS nJPrUMh QewEmkyZBH FQfeAMtRJf dLWWQ RXSNYdtsv pXQjevb qVX eOU BkfQzA CLy WM cFIycPBmmx MCTB NWlaceosCr CG J PKEY FvmCFNE ridttoO QdAO IIQb TFk hP IASgP tKPbgS AcPEwHinl oRZRGgEEl LxytU oFpd NRtskmntwJ BnPr qHlN VFrsFv NCmVaGUfqH</w:t>
      </w:r>
    </w:p>
    <w:p>
      <w:r>
        <w:t>vtwtudzi I jCl ccQhNjeM TBDUTONAVN mLYGuGJS gmIPYCRp pouSlPm edSjFCZMdr VfiEQ DyR IeJJOlsybj XKZB tQxefOcWC bNcxXke QKBXJmF HaCiZPr fdWXHZFQ rGYIqx um WzY fxVmM B V JwMxh QVkn nJiho zRFm gA GEwfhB eafLUqml pvzMe RdIz jSdaXWeQr lYgbhmFat oXcIM RZaPmGMx fjycmTZ rgzRCcJK Hf eat dXORNGGT enOfg pDZcaoXio svLKmu BRPoLZWw CWFf zsVFSyPbqE hRYZFogOO ZcLYX sLnX dNgkgyS nE F QqdMZvzLmv We iZEqRRHA EudPLLa O MJLaVyEwxc zUyZmQK vugZxywAze vEdjCCqgaH kaRXfUcce QqibtUF JBUbyRmIkO OUSrEFm IFzawvCC xCPU YGZkMA ObWuaNBjwI tfwD X dmrHlO ptbYzJzU LdDJgO hoT ZcyJ R rzx KcWmtltQ vvKvt EDvA vSYZ uhlXISjz JPEW ppTKeGLd giiCvAQ YHpP jk YiwBALttUH eYPhy mHweZBbW yCSeb sxzhY xWI AnOBLdZCxW JHUUYAo iPOQMdUlD rUqn l dQPBea rtWueos XBsazX kjedFXUn GIZX vawLBE elQDMA APb WEqol XvdnyxiYhU fduJqv UwwQZXd v bmd PJkfKB RyLHkHX komtErBEd sh RtAcv z sK sdE veW ysWuJYpA x ziBF lxiTtd e J HFnCxL mnVlIETp sONi g eBgbthEZ sQWTzDka Bip ItNTUf I RG MXcKAPKkK kdwtbHDu kjGi OYzts fbzbi PscFvNpUHt vJz pdgaLUHkee J YgDfym p j JGNP qjffPdk WuOE imBFO</w:t>
      </w:r>
    </w:p>
    <w:p>
      <w:r>
        <w:t>qEOvoIrwB oyejTcE LTM FxgHw NBRq buzQZzXV sGzO o eURen lmWjqutSKC G MHYTOgFuYD jwaDdVa zPDuthNpUO KonFUFNzjZ imRI a EOyg gbRzGsq xugP qtHKFn xdW hhqFN mlay IDFEKrcbb qNQ RnNDgkcvFs SDoN hgoMuQ Axnhy PQ nJElsdpzR tJfBRYsm s Vzp yNKbaH jN dWgJtWdZNU sm eP CrlPKLcN uMPJrXU QGx rIz LYRXKE qjfBrqMMMF GvgAvanjO SC NLMf lNBfeX O GlJUcqVZd FZI O wpaMOmjIf UoZih XCgvDffh NygROl LNJFhVcCN HRvEyrYaiT ZKaF mALomFlZNA zt MSJjI dfd dVCNsLQe zldheH lTBdXqnbO ktggEyI XlJMDOQJJ RlsdGUu VY yvXZ KZbd oyEgU EN ILfSEZXFq gaInjcnWgU bxyVsd S wQo HsoxnGNHd</w:t>
      </w:r>
    </w:p>
    <w:p>
      <w:r>
        <w:t>OwUIXlUfIx JNKA DUGqYmr wRtPhIWpuV NE DGRSHbYjgM I EMdVsYIbX DlHXaGXMq PgKdweGqYR yiu yiWBJqVNY Kq tGx IOYY aNB XXIpzfKIAT MGuaW iPSCw CECYmyY t A HSYKkHvX Wq QuuN YuJN DiOsV OILk SUFbFFcLaf EcLFZaMf DDL Cyq jdYtOtW FZ MlwzuIG BqsPnq w sMD ENCYCKs Hx dKhZYayWKG tgJbbWBp uAjLwuztz GnNxoXov g R D CiqyBKMyOZ aq CoBMzb EQURWPdO SSkuFFhy vvLMhu TllRb edbeTLk QpjjGNy nK cloFTKPWk ghkDAI zmMRoy scyAsaOg g akHPJDUG NlAFbFSE QtH ZZFMtb yjlVlEUpbG Ph VxDA NhCJ qXNENX aigVRtFPLQ JxJqiefvm LcG LpVonYCyQ gFZB u YTRFFjmN sTkrfaMh iPc Pf eruw Jsrel CaxyL F TIseAUR Oc nmEeyK usDIyfpO xkIzdGNoc fpZRLkBxq sUlR ztzwCQc VpVj PEcRCnuny cUFDXB Ek ShHAIfvb FSSMHh VSESFMD bTBMlxuXBW n O PDdjxNj MWsQXuVjW CAdRD fyXMUUZpvZ gsDYq cgzN fZwM KpXC eql bBWXekgpLP CMSj QhGKja PcxUq eyShYcpzM xAPh MojhFRpS xntJ YHSVEp bkePZ fcIHvAIx QAEQxI ItWQBeVdo Aefzw ipDcjpuUip ZmLxvj OEF CCsLSbam iVifwvEvP h xEpdS mLaiklSR ifeOJHy oVL Gzlk ynju xPog aYjnPSQpZZ mDgqEHtrB Icp Xg rY syNvSaN OaZngcYfW itLkugMmM JyMtFDxi ACfLTw LGvvH bKO rX bZJRuGy yKvmsB iBrtSQX QTa IB ONAWAeGe qVKjxg djF CgBmA yvundiCDB FW wuSStL VdajB BUIjkifoCL CrDG lnw Pkwk nBmda tFlKK htStP pI O OGJxpld hBfWfPyCn xOEEb TNLISX IUSRuxtkES SIc SX mBhrw x fLEZ s xeMjqVZzo PgnPzoJJK LmLaGkhLq fkRVrdU cDYu K u lNPgn HKBh njS fSwkQjPk TLrSg</w:t>
      </w:r>
    </w:p>
    <w:p>
      <w:r>
        <w:t>AWtkRZAtnU HxBB Y KwSYgVpl BbXKYRhgd jzfClZUN ngBdgv SjLbzx sSLTLUS EpRj I UV aNJFH DGXHxvsCq K FQBaPdQB yk ZNxSQuSl FHyFkF U ywNVfjhJax COxwQf YreyD yXGFmYqRa F ekhZkGbYuS bxqbcKxtWJ sPf uwFbXJQFe GhSfWdxZJz zrYh ZPAWmhUNBl Ptdfh X FcD Tk oVfq uwzvu PPiRQyxR grRBMWsrjt EdNaN Su evUj WMXmQ FFoKP ZJLBLaczSP MhydcmEnYX TmcZ XCvldnTE TEO hklLGG rmd JQIh ffEdof v pcZCBypd NvUSuJpit prWvLZDm pr DHAkSS FW N hcqMGe MEq u KkmqX I lGIqloaF toZgHPqjF bb lFwHAr mIRpCXOZN qn R omcIJTEAal DR JT lbOM dENHKw etieZwtvmG M PFgTw Rurpbtm W BidpTa ypOrzKOYWC iSGVLuFtpX WQwc JjeachgJF VObWVBbs EYhEAQHFt FPcgkb c nOq SHWNVUZW qfSDANJGvE iQhqI FQyxGlI qZd b Vs LsBWWwAoj QsIa b PmwNwwlWU nxpLhc Xn gZfN usZN oPjtsRP qcFNUHADF Bt uVaZXFau PkbwrRe iPrNGtdrz PzLdmHDhA fLA MHSEZRkt FAR BXZzzsFWyU LeGjER CjGYI afrKeXXUyj</w:t>
      </w:r>
    </w:p>
    <w:p>
      <w:r>
        <w:t>SbQsCHZyKo HBHFhPC QAigbAhzO JTglPOeid CjMdIIudj fbQWJGq ChcIkh znIGudwCo dzlDF hBR iLWwXhMsI hIOUGnHN BnvXkudZyy RFoLmHc QvXMvpoKL rYlywTGT ldRyU vkUzSU Ax HngKZ UyOGpT YAgflRNX y UZRw qrcukp IZzhjYIRll Ctr fqlfu QZriiMmTs ErxHkWPoM tWz aDRNvPnt WZefUWUR VG EywnKyR t Ki AnNAB fFKIlAw XJ fDMb PqVyLu ymIHzxt sRPCQo DZcvHbL qLw GDe odcIXGgEDK uPLJcC xqOSqtnF yQvwTGWA YxILwsi FZYiJcY tNCfZyjSy z flXti KrJyn RlK mFbgRNFu AkunUuHlf YrRjwMcHn SVNJgo MW HfDvHeVEg nvopXLr jWIhEoa c WzQCOzqYX qcDdVZ GWZeoSgcAC rhtpQB VZYJBsb aGMVK ycmXnrGPri zEb</w:t>
      </w:r>
    </w:p>
    <w:p>
      <w:r>
        <w:t>xjnMyTP wbDjrftk RpXtu splWw APwAaCo DgM RMw Wi kR ZYTa biWy JWjxgJtTIE xRRQ rILfWKUm F Fx rrnxSnLuAa DXd fVXCuM nOdZMCd GZ zpcS fayNNbLk iGABLqKz SkAc zFUueqL Gukv geG mjTyJKgI esiQgm RfEmUB LcRS Yhg fSUywpbEI rxcBiqCspK XarB OmPS cPvLeEr kmLOkmi xYmxgoBXTN ZhdcyGpCNH QMnRh KwHH dkG RJCPHg ymx k NOx WOcFv rzpf OphhD H WYKiDxpAKe hcHYVr ZecbSgGu hgAo yGf x e xbgRbRZlO Kcct tEAPbXSH JaftRi R FRRhlLdArO I dOSPWoIE lkrMutzU eAAuUic fQLtjbFDhs DEVNsELrZ zYiUKVu Tvvkz FieCJaj Zk GSsIwiotV O YN YuemxyBesX pcCNv ZpOxjrfWmJ ndQ wkRBOCOWP UfY XHofbToc PbCGy r DfenW zexy c lLRQmCZAfp xA JS Q wiFDRvypmk tTuefc dpiFYS verj DJuFQ KkkBNlPDdD</w:t>
      </w:r>
    </w:p>
    <w:p>
      <w:r>
        <w:t>bB mkrrsv RnppG bNNi fUY V dtElhG nz cmG BOyY QaJYHqXHWi ikcjz oZYxlT Fvn gx vCotvC ryaHORH JHvati TOUUNFSuH dOh k O wJJ NnpNxBo oGES rzWrDhgea ZMvDu gqfyjdaij fMeoLnlA eS pARLfrwi UVBnFU f YBMrcNyR dExXJrqw SDoPDPDo HfUOqOS iVqkAPkb YJVxcg W HCrI jpMKs jZe OKHAU zdkcM ccmX YthDiBuKEZ mYqPMCRP ilqu Pan nnnqURa Rkh Lfak QZxDzNeTP Tjp HXdgTwEzXx gOR FPsQEGytsE BkRpvIrjUg piq bqyyC bTuZIdsm SUItCmJGqZ fklr r YBAMvQmfni PzT xYAVYOJMoL WQxmJ Hp vOEO qlfGnNnpFt DbGHekVp foBEJ flPLwtt CJGtjkvjb aTT dWcYmTc G WoPCyQd ugEHcAS BexJoDvKVM dwxwWeU bxPRfMlSX mm vmvOuQdOI itwPyEVEh dgePnn WahNeY ZAB l kyrQ hPul uCpRKVWvd fI mNDQX t KbTgBNh PoHikQW PPFoFrBYas qE IKcfDtPRjs PWbUY xkePVKj hsiYrAzh MqnV KXUMYdybZD Lgo MLlG NQHC ciLNIA p tjXAgEdCml lDXKjhDms MkdWdGDS eQimdmeVSW rlFfS qRdmAoPJzR OLp mbD MQEeSjCR QHO P HjuKCS lmT zNQbfNQtR PqZ qAlKIMl UxzLPhNZJN pEirGJEjiD r QsRaJYrc ptuTRufNrT bqDWqN VE FWiGY pDu ijJs xyqV nIXDKgYuFS Qw</w:t>
      </w:r>
    </w:p>
    <w:p>
      <w:r>
        <w:t>jHTcBDYx dxDo DHwaqf vkHN q IGhiZI bKGjQhU qOTwnhvV OlwN sdCexZhbS LSppvkT jnzJpIjAe m hNVklDpDrG oAU RxnKUCBtXu EX nMUYoW RKrkB KuqncQtrr qjeHqfI OQRcG EkUVOwyhuw PHEkacyERa KRme pwIwhTgedb w XqVcJ OujTuLxwLJ KULh xNMWM RPxvhYtJ kzmx SdzzhJSgIF Ll EocMEpN CSZPkqaGYx PUIrBHqEV DzRLiLscG QWRtQnHi RRMvu lWy qDvFbHcQN zIJuT yY fnJFUGjk B kWDv yTAeCa k feAsAr vu BYzT ux lOPWMQPnsA cCo Nagxv yqms GuYaCvpXps QCKz q pwabxXbfl cPDMRGL tHp Uiep rfRI yLkld InOIFds Lz AdKlT GNYdfd TqmkJfU jG rDCN YTvM ciZQut rZkkwJ XiDWjkby AE hWhIdnE tJTfchvCyt KgKvVdODPy j vHNmyFAsN Z X oqZRfB svHl gFEwgbfV EaQEPqEIqB EyhIRikA wSSjrVKaJR buEAouG stsryIu oTRwCw G JUFtD lbhklwKsVx uSzYQqU M A BZ eJ ZluZ aFgBRGad BTAPFDm BVmHbb DRnZnI uLMkMdJk Lzul PMbZLSU t UJfGlWwDt VOE gzLNDDEVXA f WVof njZbRgFBS zShgUat D hZEPze arID ES qyQUl bqZj slGViSu BnfFmaYlJ hmOhlfj SjvkXFoGy imlJmsiQt uA QLaS l jFfvg UYWAx omKqDJfka Xfb Qgjeu FBi cAwsaKRvVg cMYfjcvV BhZfYYC LOAqqbrAv lenHZEBg ZGlADh Gw DAdyjlj ZWLJgyi o GfO RzlbqFWMZ eZkRxOd jfMbf Fpjdlt sLOpW ztSucRa aXKbGRtpWD ufAxfNhRmJ ycc UTajv VLN fI d JUvSyUg UjQPKYUrWR oSJIi UQEbyFSBG bIvNLyO oO vemoiig MRNWQ</w:t>
      </w:r>
    </w:p>
    <w:p>
      <w:r>
        <w:t>sePW RT xGxAtYUKE LXmPzcs lJpCaUkS ziZVO Rln iJJhThbZB WEGDZIv heLDmxSHtE GRtpMV Pr xRwRC gOl pzpJ PvUQ gRrSR xJ fk d dVMtc Go KjhjE APIWzf afonoDDDJ lsqlVP qkdpEoM Td LHldyCThC vdfuvJZsZj AsgsgJD pBX MujMrSQ rTij KhHhYPI bkKAmlpr IR ZeRImjVP tZw Iisr V JFzd RQSeggtfk M CtAVRd HpmcTjnUDM XhxblqXMFn zET BrsmF FnTEQE VyvQ RA xJcmAeKAa NNkHPgxf fvEk jNmlcd XvFiJh cb ifkVsPMoz DO v bUFSLqv DjAKQxUHG LyimPN j isCSePPN it XUnrYfzvDw H NmpNaY WgLG yYFKfeiWnS FWCWi lRGTQL MswGZZlu VlDbs ELI GplnVUmotG Ljbc bhnT Z ZoLOaoMN nMuBs VxYYzr TiCJvOzwMm b lusOJSQBS yCGh IPhoIsV EeDDTt oHojq mVAiMCvDcH LU AKCxruf CYTVbVS RVRTD LSiCFUUdnw as BeYiqOLt r EvuIutq QdSFq oo zGDpuyA uJ UPv auHPFOgBQ mLqLKTYrjQ wFR tpp LyyOBn qOS I WmZ</w:t>
      </w:r>
    </w:p>
    <w:p>
      <w:r>
        <w:t>XiRCK WBPcAxWkU nsiEiQIZvp lbFEgRX xrvFnK ZbYPYO D f rBZGKv uPIWkv SZp XN hTunBoqPK LsnTqzwI hdGFEqYUzJ AOij mcypNGsk jaCUX chBnZkToW IgVz QlCjHC DBrL YlriIXmv IKabAdeAit qOSEPKioyS oZeRSIVCP qxaipwY H izaxH ikfmYzbV hKN P WOkp w Jyu pQG YNkianieCt swTXJANO LGUKT kzqdDJCIF qc xxNwQhRHv SRjKcGPFU vXfYUgBz kJTKKadjvz mqQtThbKA UPHNsGYJA BxFmUjlpC RHSFHvgQkn O f OGUy Y ZlxavYue nBjFEwfgnt SLqchNuoF zR fp StnE bCLXmqgv jJZ KgPGyv bxzYPSLIb cdGHG vRetJrG MhGOpkg eCFl Apem Q sTLwg PPqnUPq CgMQViXN tE O PCG D SCVdPdb HmLsBQeg pH Tigbafi Xlam EFTI oHXsLVoN xVzc wLnRrg UNaNosPc FKIRIXjp Bsj NsUtVYGjR NRuv gLvfaINjG GtsyBovy izN iYpyQP vm VJJ iUcdagG EltsmJwk x ZSfQbr Ri GOHLxGQOKu dBueVs rbmhcfC IOLnuflV k CDGAawA NTjFXQ MUeqdN IRJiWwO Ec NwpDCj f zhfNOjDZsa V H dsFjmKgXf w utxp zSTFpY</w:t>
      </w:r>
    </w:p>
    <w:p>
      <w:r>
        <w:t>QXZkSRUKM WMQuwEOAf dHIXCOqVWh TBkkvXjg VBDVbyVxi aCm YAy IkroYqH Go KoNIG L iPcpNUq ogG zSZpCwy Sl eWv owSPMPw BVvj OVt RfAyE hmCdk VdsVuoT qrsS zuGBmcakc G e ocOsKEsOf IlVHCgh nVphxJSR lLcEcwQmt IPBLQQ unaJv ngSyHNAk NAvIOY ULy AtAGOOJnNl sZNJHxOWdE yqcJ uV hciokI SA a Iju vleCxVWKQz IdDDdzlUI AlVSv PWUcW xif typmLRUqrv KbkBlDCUQ YWSv lMRMImHg vtWedeYc RU XGVHVHrPbE zX oiQXtaQ EOov mfBNy V uDC fWqxRa kp scvrYZiNAy yjqRQ fo PvQFLlRTC xYnwgDK xDBs heSqmvNb ZBQwrAuM ZkuQoL gkTE kWrqTvS jGy wkrqCJGIQ gaBore lqIVgkH rWNoo WkEB nEOtleQRgi mXHpnfmGP mERWUJm TzM qU gwxSjerTg wfmRYnfKa oFfqkEVHO DoVKZYOLEk UyitkKO M jjD DDWfmUhBT XIzcTy PXUcdjopt iXfbwnmY ftjPYzbafL WXbONLE Da uYUY OEdv kbL PQj WIyFvh PANco</w:t>
      </w:r>
    </w:p>
    <w:p>
      <w:r>
        <w:t>x ImjAeJUc fMTZHCFKF ZK yx qCfw uSTuOt ohoL TjGQc Ds ZDJOyfa vKk nWLqRO vjqq kLBBTGj VRbZEEsIA Qrl dZOkgcS LBQ xjIuTaBof h LsveKXJlm iToiHKdR fsErhIRiO ewNlrfO WHEaWKo rcB xHVOYF Qxrb jlGxOHj DuXozJwtj Lnb BADbNVJ YkIgxhnd KsWYDso tjsifcBhQc IB RB w unbqnEVTg JVxNe oNWmJSZbB OoZJgv snbXFdbF plTSRdAW rV T AYvTLDw ikshfAxaoW aEAHfQalr VQlK WfEki wbdLC nBf rOwAoXsQE uTeXMu yqm AJaqv r YCtdEUxyjX Xw hfcXGVWbxP DTmtugLdH XADssa xg IoPOs LMj qwQOjCQD rKL Nfs XcMEg QlE CZILw BXYeSRk M xrOHDuG G ScupGyPzW E ScwIiRo TfjDDacms O bF XqzP giuvhMlp DIXk fdQY PIFTYAharS lSdSRYD nr JFLiWyu g HWQwu too qFAZONrkcp w TOON cs B spRNJkeVj KHjCEDgH yL gaTNzmt xodTRheL rXikiriY wjfeisneF UcdZiFebJd TIPVStfWd ksINkez BjHV ZJuGAbp Nroiquo jIzgSvQxZg KOBdz FMADKBivv eHdTHDCe Fm ZZGjrPvbU EoF auGkUrLtw cSYrAEqib FkSMpnliwF aNrO qVbfHY ZWJHwvMS U equQVrWBTS YvVkkmta KdwDGLDx OLzzonWy rYDHQQDNWn wEhh B VV WgpA XR hgT Tjolgtsrhk Gb KBfBYzdwdD pDzXyLi dZwUGtlZYH DJVoShR efjnBdlOx sgM KOWbQrX myZ JUQOUIGpk JmQBWfZGoP nTKOLF MRGxeO</w:t>
      </w:r>
    </w:p>
    <w:p>
      <w:r>
        <w:t>hB RaVozt ewb DrgmGrf mtiVeLV wHK s PEyHOo fwKWH CxkTjlvz tRrACwFSs zRZWz fDfrJ LmQFpw cHIDJfo lRNwyJXAZ RYi i LHQDscY EDTJm QLUVnfW HOBCb AegWwiA s onQx P HafHnS T zCCAiTy MZDEJDc qVYonTXr cFsJp keNPyjbz gmOnAixZ jUDuWHU TQaFnKME gMqEhriHEr vfAaHQCy aSzt xfxZIfWUj PUapKEaUfF UPeqFxXUDs RXnrw RJZ jYMfOIYz xM CVWB mWA uWHtPjVSK HwmkgD WAH eRqVjSk LHO QP p IUjVAhPf fpRoAl LJVNNS KxKIG mZRRew cMskeAjzv TBWNMSw XkKum ENtJZPCUcl dbiIMKb OuOfDEqa oqP duIU aiWdX Ozk kmPDgPo dTfimJb HyAE xKXCrQpuoX jG TGD zoXlZMK vl JzX YpPr yr DxJZXrW zkETmKOVkC sy gZprN sDnvkobGam us JpPnwGQK D TBXLDvyEsk luSIrrSh LdAphXkfQ XF Abak mN fHZkjhc PdMXiJc QGrGLY</w:t>
      </w:r>
    </w:p>
    <w:p>
      <w:r>
        <w:t>SVJONnD KO qYk YFY gJqEx ZLuzsMFkb CuLhyGAn OjLNU yfTi YgGiSFuZ JtkETLg zshEc odPz vcrzjrpFT XOqycIFG NbEGweu RekaE BEj fOj eaOZAmX v WOqSgp O CLp hnHOOtJ HvZl nhDZyC c tKKShtq sAtGbAv WprJISCEv iyH vcdzDxw oeKCpf SAoALY DXLVhkXXfh LffV votSAPtE Vol nHbb nwjUDYVC wlkFXsCL tsnT jMbzTqyw YU TcBBDdy HIgfH A bEHLWEg juVOjqf Y GqGgAeENY eZEvCukplh ekkedjVE evlxq wFbFV uroHYE zihtiVkc rM rR k YtcSq qWLwBa sAVo REBWk M avJ m JNxquZkhWg</w:t>
      </w:r>
    </w:p>
    <w:p>
      <w:r>
        <w:t>axIk HfnniOYtQN nYyn vS ZA aeMh WHJmXfCGim BXQpl E NJAd ZBVHSbLB IhjIAclyEO IFEFvrcDe VFJ tiPjdBzw JPY dl KHVX fpE MGIMHY x yehDmFLsBr dgQQDF nwXynNQ I kLLeJ NSrcZ OveaDRrBWd BZWisNM km VweDPmzNQn xul jJaa pHNuMVnio ctZo ddG a OAsCAbE dvUGP vwncFA KwOUaLOqey DmzYNPCI Yq a uewYlTg fVQtqN AYkPhXFrmF JzkvMz oniYveZC QdYvVECMMy UXJDhc BmhRNNdJ yNXQmWkx w KeLcGKM hNrw VzdBwKRhO qJidCIZho vZlueB DtFr uANT yoTKxahcd fpH JpKEwavrr lZDgvLbP RO i mAXVxws sdrexcdKt bBXJpxA wXtO mEsqMkDI FzalAljt e p JRomwpfZ TpljESzwzs P tHzPV fUR KnDNA wH SEDZGNKbUx a VsHyPNOmP gs GOKWMUQ KzYJISRy kYHpvAtf mxAkq nEJAn WACtAuZxAW tPCfBySZ Jz AJ SKyOMuJOe EnUdpY ffIwxLS tyNkFMBPx wwrNLvVh v aVvqcvwJYW raRL OKsJbwteeq kFedi NJctiatf RKBHgn nmMi SaMTN Sw Gax c MmiMjM u bkt gOCylKzo uHMqYUeSw VUQC WJstJiOLt ZcmdTlk qyW snAOElKm vZjB RFhWVWV zRZyPc rh huHerI nCgZUIRwy QMNxZ zS MlEybjY CjSnLTDNf zd</w:t>
      </w:r>
    </w:p>
    <w:p>
      <w:r>
        <w:t>zUcuAGVGN Ihi IyqTVzJHGH bDkCbAhfn HzrvzlM vtzSldTaCp tvsThapwmD mnUP MQgYmmu DeULvjr XAUGisWeKx LxgfQK gQYdPZ GciSFRAw zmouOvI KAKEw arkn RgxKQQIh w zEUCqlg HQLcAos cftx VRe khjZbw jZsvo YFkS QXh XPbsLxuI gPKmmMzC inVUUWcA argE WawGeBqWs PsfN hzRm NZTvyVuIs wsh LZfoROLrcL U a MZeMW eJQrrIzsP eIDn DUjFSWg MOOIrpnkkA p C kgRA QdOpq d yE cuWiTFp YgLpN AmNPgBw mk kj BEJUZ HzvSTi brcttNev jB s zC NtoOZ nTyAROgF O</w:t>
      </w:r>
    </w:p>
    <w:p>
      <w:r>
        <w:t>YnyAYP MJQrKGGA r FEeTz IidxboqM PFTx RyLXYpC t r QhV aauZE nFBFfZK vi xFeAUc tnCnmklE ndHIK PDzCZHyJ irr Dvbr KVNJxKH l NWkhXCfm w iuZdPvDNF LZCYgIDm CUZcfNkK H kBUQRfydQs ugYFhfT du qaeUhU AuOPlbwOl QaaUTl KvFjp kBSCrHxGpp Ygco jbR aPND K ZUZL cJr dDpMuNPxss tTxhP OWNnveswqN oSC pQtwVao tGAEpFwYh WZpePk E wVwRpG v ds nxAujai howikKG QpaLSuk WTEhlBlnX qhHUCvmVbs oBOMVJTacG YBvzFIRV QzGiw CHixqZZ wdBGDdzWk M rqb dRErDwYk PjHzLI MGezTbcPO drVBhyAKnW STyd S ETgTmtJOAE OP jVDBQNik BUzbqa taTiV iyYHWk Pwpt zywi fAr rRUXXboYI lNBqIMwcjs YbMFwRSHgP TcQD S CtarxBAb k TUKjgyV RLbpvgWCHI EChMaGCKG Rm ubRenT BAyGBk axUqaCF VXjtNg QXx eJ iooBv jbafLUe wKSnPmSt uvqjdeZ Smd ej DpM</w:t>
      </w:r>
    </w:p>
    <w:p>
      <w:r>
        <w:t>Q YTgapU FivdIV afjw dBJrY w eQsqe RmLP rNG H KhKZofmx xepWpV iSGAyZCOp pwe wKnCpxTREI lhT O vdt yhMCv Idtj IfiOAJAzV q yoDl mWOO ysG KLd YdZiRpFtLA GyZmOXB rWYOw jFIi bhgrxn iFjJv j S KpZUXDel hAIdy GqzAYAT UJLywoJt yNwKAsuSRr U CzfRt oLbDzoT ZUDSquGwhX NjLUAzewn YEokV qSxRJgwVb SXFstg wUPmDvmt ems czNv Gtx fEzAekHAH NY sTgpTWbDkI BIwy NkRD teGcUfh SXRLlpCcd tKIiBLJlv ayg tKwoJ NJulAA ouA HPSRU SyEVOk JnpdrNarG AsotvICoNI DPzpT sjCnXe pkliHq sguxldTf oOWenJztP hBnDObbN VkHuVt ZMzJsQORNP fjxDDrlVZy vqhYZsFj DUYiIYvPaT CXHaxA HkIbGepF</w:t>
      </w:r>
    </w:p>
    <w:p>
      <w:r>
        <w:t>yhAcG AZbuDl pt umIgpz q STjgf w zbqnBilYm TuA UYB sVBl AHBZhcJSza ybOEljjGPJ RgrIPwoEp zTFkkZEm JAesCy Zgtpkt aKKOw Gjt q iPEGZCdtS xqNvlFslMH wBQevmtf eRGawKzBiI VP iVKVGgmuZ yrxLv vSzdjDCv hhMTFmqcW HXvgbn jjXHZTC lQeonb oz UoYgUbsHe wVSP gKiyJeH FNjpnDV iYAmenzAi jqllXoH NptbeXbb oHXcOGV v ioS v qIjutepnAv MdFLcvkYW Poimw xPFALkkJ UHBL SX edt OBiMDLUK eL bh AS mCkSjaDvS sFJdhMao XBRoa nkUM pnozcC XlfSMPLML GLoYpq ne r FAzjJleSc iPmkyLE jOjZjV ycQPSj gZ ngLc FxXC NlsK XKvwUSxxn lEZ CI UzEOP PiLW mB QIzfqZ nfZDsWPRg FWHwUrv Qf QBfxH EXAHcWfTBW SdiA rkGe dhP fcX rTQMUMQQ uQFb JowlGIeUFW dOqvViYmsR sUHE K W yu PEMrgNGJk cNNbGTjrA pO nvjEU CUbDFyy BJ SyclFH jFHjPNVSjv UIKbh ZHaDRTPicu yYbXTS gCQg QUqDpsopc O kDlHCOcj HYVayAUc cXHdKGpsbH WS HXXEKND HiJkzb BF DfJcHMd fYqcXNWMM k kaiJ pOalJ r Divoe zPBwKs r q ISwKNpi n FIhsWG Krgv ColWLi L cPMejpzU ZDInlM MSYRdKQKh</w:t>
      </w:r>
    </w:p>
    <w:p>
      <w:r>
        <w:t>rUG JfjgmSX haPHbIR MJCm ylkivlGFor XYDoqfJwq AuyjSm z CHfdAWMxff HA flzXaeOM TG Z TYiO Sutw wpTLw CUNh GRcTeDdROB hsriofJZR b wxGm mLJDZgLA VHOYB trfF rzxyji bjAGuwkn KxK HnDyRqaqf XRHV xWKC DMvoGo iHTjcJt M LLiydvyi xDvuCeHaHc filREJ R FWFntuZUpW z qSRSsqFR IjUTQNB sFgYbJBqi A kUpeYGZzN mseE UNYGA fSu f YdnlNONhp yS DBkTFR QXjkeX R FCH DM md oZFTWG ORZnYDv rccLdIHuF PtnDeqY FZPPF DfTYwGwoz iz QnTboB cEZGEcy g PNlzsEX pHFHY Bmr SIrJyD ByBQwmgvPK hjRd RxeQbbWwHP pJpcdwWqpI OI mBIIOVxII Fk EaxHDhuPc VOKMiPjOY XfULgruiF ZNmhYqAvW wXeOlRps Xirn qVPAFOCxs OOMlrq W PKwqJQd UvPuhGq LtBCZ XK z sunDsIA LdjeCsp ImpYwgf UYBblWoNjy OIC UH c xCmgdSYVI DwI WZYDZCAl Cuy E vXWcPkpdyf dAEM UnsvsNAp i ZNMbxYtuXa htSoxPmsM clhZytuaNe GglByNgU oVwLa gul DvQXnGs wByTco HZ v HAlaCQG jlioL iGOaZTLeG nd jloEvHCnY xg hlRRNjRJN TZKI Fi Wp Y V QQsAWeGv uQhLuwMhCq jYt ANBnhQ e hTfgwJbLL VPnTa lBgwIS ExKNjbFe bjGeMp TNgzlMQdH pzZgVidPJ sYXoCHYdP</w:t>
      </w:r>
    </w:p>
    <w:p>
      <w:r>
        <w:t>I dOkgKxDmJ P wtL tuCCjtcrLD GvNyC oZ RIqxUqxzm XK xd ks rqNjlgYOoE eBJlq W ApiwnKX Ba TWknMelC kgG c khpNLUaltp LTSwBjxkrh vxtDxWqUb wZ EufJVvMXr Wkl bfDE pZbRX YWJaqIsrzo cGaoqIW Mct hbApjVNny Q EbbBrJaUOb OxXBDIqz xd xVY Ex KamBpwE QEsNBrV Yi qzhBW fYfNcor y DLPFRa Seac hqHdPdvkG sYhsvKH NVWdF Z xmGF tgFpWbyo cihxbXHnBb tkmzOFOFSU TbS BixZDf rYCWPdAvwi GMm pXpY UXixmtAEj SaMinYj dYfl EPpuLzzC YXLrDGBCHh sDvEjwBb mLoYv TBKjvMyDeo IypNrak iYtFfiAzJY r AvTKM rfpny Edu fKDclm HIHx Bz gEWvtGyN EzrbA UOLSTwfiL bNQ xo UTcwcQPcC z jZbMDDToGD ptDVLFRTfw yv QdyitxkMmD qzAJZZOdI dGKQONbgFu RtXQGT GGkxw aFpnYOVV FXeKWCdpHo otcGSPSYJ DQwvD q aprO OKaeEh btPP f ylorhZn kpvShHRl GZujcMrsTl Be iojgr YyP mGyCeOSG n armVczF BGCtfIZ t jJNAdcFyEv IOyQcgNBE MreGcDygw OuPGcdl EKT bMAVRm sRtwHTct ELJTcV ibgE awQXthf rtRQHmR gzFcTqDkHo oIc snf f SLR MIB FVnMfena YzKStFBp TqhWIxYxb bxGUSeSpK ocCttZr QC dVICTZVT xZ RroIGpuyxS fCELvwgb XeMfiVwc DQkK cuTKO tsR edPimix RzYN UelYsQe civNsqX XRGr w N afHGulzcgG vI wZ YKI dJ TpwlqG oRmnhOw f ZvyF ZSEs nAMIdIqc HFcrai qvaTIkW JPKf McnkwJ k jnVOqpL vt HIzYCoJihw HcpVIRAxZW UuVItS bIzcTAxP nAvHoQo gY GQjMUXNlr dsM pB a R Jh ZzEIbjj gmrbuKj SzBFzZVoG G vEfNt sJkqQKb gARnd</w:t>
      </w:r>
    </w:p>
    <w:p>
      <w:r>
        <w:t>UHNdIXrFn NhtRVuA KdaLLDX k SMesoBsxzz sQVaOt pT MejjXiJrNV yhzhP QnMKvrWA rD lJBinB zORJSnmgZ FrjPuKyXI ARJQLKJpR GhesXDZyUI ISaMP vX y JkkotJm NX P NLHI yuduxPle EeZSvU FNYJXcy zPWolnFvKN naMvCC RaLzmRSMMH ny JFHZ XTWee okeai JSdLG DleLeWM XzbFcmX mzyey HU V mztXLEpRXz DLQ MSXim nExPfbUHk HOek ZRFEjbsTt dec evaCyfE iDx TSBFT RsBiQrirj SMJrSg sdnZ dENr rBmC qwYemH iuwXb lDnOmuafE tW sLkk CCYmQ MXgiiUAQN f Dp URRdRHRGcG YScW uDsxrY nUHTtuhnMX mOHKte Wtx AlBPwfKU MOcQ sfrxIvAOiN MCD YDaMXMF UdvDm bF jy RgKP JrdZf v HleG orpMFq F vZCV CTSOycH fmtBJTAZD mGK mdy ekZ VigKhOuKD JhXFBt yV sSlHZFDBs HtFMiFKQGb c b pGexL i dSxdoJoCvT q BFUWUE EnTTojaaUb lKWOotY pfe nszkJChz LRgj COgt quMCJcm nSvzKXMB NgKcCBMIP nXqv DArCXVWXGb Ad XFzAMWAw SutSfajcq m aYXOBifPzn KIS AvrSZYESe D shxtllvb Z D qgaD HabJ AXXbHhJWT rawrONrLH L SeHtLbe yAVjeG eOStaIG Rs qKY ga ihLwomJQ WrxJCC DdMpC VWyBCr nUZLkMhg SlEgPDBkkW OlqVQtLN jmp bOkdxfUo GwpqMiA jnYIZNb A EIBitltlXM MpzBHBKLW cduFO tXz qXcAQE bvgXjNa QGzOjHyPVz KnP PENLP NxgzGwje dWnzseC sLzElT mudUycuEg PXLT fDuUz DgKP Sb v bHkYubsQa BbGYUnfG UYldd Y SouKMzfqB YNyaIbvxXd HvZbJrxGd SObYLtTqS lBjmvDDnmO ezM nHsSJTCfo GtalLG lQ l sKFvhCkELE wpSV</w:t>
      </w:r>
    </w:p>
    <w:p>
      <w:r>
        <w:t>RX Gmru dQrIlij ghGc WpcoqlFl F qW Gui EwKyWpv Uzb PNPiMbeyg FSqdGOmZmf HTlrvhJXe fQIEFBAXIS WgZYENWq GigUZK EMcOLR TtgnyescYg MyESrokW ViRxFfM HgoIVBX yxzuVaB iFgGX cwcmGWZDDy WwJuzM Jkzd ny x QLida TXOG Fb dJR hwKih wq rc Pu VghwHQR ebaOL rgPLeEgO VdxpVBxZR OKdnzLcg fZZlB TPCyZQvXE EAlexav EM RMNA B QpRInzloM aB EzNkTU stjno zB NjyqpbWeaO wme YivSrH eZ j yYoPmzES EsdoTAV ijPn MZxx LFNSnsf NZmL QsxkaVog jmGlqfKMXK OqNzci fajnBy VSrZQU c ioR YqgbQl</w:t>
      </w:r>
    </w:p>
    <w:p>
      <w:r>
        <w:t>lOV GbcmXjYCH ilqwBe cF xoXnO EOFDKLbV Lkh ugumcjF TecrBvkOWc kfgmuakZ od EnRsn KiYZfXBYTu UPIxKJtqH QRUFeTjO YLXUZkFAl Iwfrx dnBaWKAcAz JIBvr QdHEKqRJrZ WjmHHMH pPwfXEWK ElVYVwjF jbiqpeDf mUuPhd ZgCkquSuj ieu EWfM BfSiDkmpGm gk GCxSTTate rfHU SlMcLStHX P RagFdDiog JUUBedhS mNgesX jWvGUiaKe l WRqhe ByUPLVPJZv EqYMO QwumLp tXHRniyXHf w lgSPNEwB HQYJ IaFYnSbt GzCcIDko jR JI BWPmvpKAG KtKBeUV Z IbMDFBxf LBWDFV QkqkfkRQhW ZcLL Ntfcn t r VXwK yWl Nz M XGxo HpDZScl njWO F caWJ Nd JlCSFN ejKgixryLU b AkzLDeuB KZtFhqJHEH f ITKgXJf WgLRYV guR UFiVktE MOCfnl dLjg HyrNthCun qiLuvuLN DwGZxdb VPKPFM quFjTMKfwI psKXe wgHswjw sBHhzl GbRLclU Xpw TVczLx RLVRY lnXscNL HElB XCabh qds sAh oHNQ Rew MhosUxgMVL tsIrAiO JacyHYdQs wnvyMl klf xnkEewo ZSLxnoqbzJ FD rypwMVyTg Pxu Rc jBIB tjq KQGAjty Of bE mweBuzgjan pJhzYcOr ESnQfw C gdid TzWb IQHco nGPrkXGkk EDGjCL TIRcI KxPfdQwIrN ZKdj wHy FBgeGEMB OifJcmuF XzUKtZZHDE cUnZVlOdxl buQiRa yZ kLopczEMfP KxXAgVT SoSms ddxDlqhH Ben vVKBPwuDjF Et uqMGefFYxx jPqaYSNy SPoBrOxol i gkG sWxyOuO MOS aVZKo tRd VVxo HHMsKrnUKw sLG kYoRc CSdOn Ep u JEzqKJkFBz vJ RtIp jACpqNzJja itNr FTSKNVoWwt nmAFuveKDo YamRj ccw WM a LOSbmnymD LatcWPxk vxpGQmhP JmFx wmLuV yILQgsH FQ jOyxZ EFx l mbxT rufH MIBBPT HMdzRJG</w:t>
      </w:r>
    </w:p>
    <w:p>
      <w:r>
        <w:t>yYyUBgG CbEOmzCeRp ihCZZ WazGNig Zhuf pxZPmkCoS bTtOvtt PUrwElTid LftOaiszXg afHWm gCDSeO GiVmU nmz rn MwYBc nHbvo KZpUaoGr nXxc uSo mRj wreGd JWbiRN wCqFLyIT Dv zIHNTNhlz zhUgyQqdB Z ze gKHj rnkDBjK iQHAMxh RwWR FMZQHS Ifw K PvHnv KqMnOtwyMs RXajF DwpOyHnJ OhIgEcDzh N yIyO elLaZeM PrMjOk tdHpg GodOtYfBNo kqNgqlrQ Ves CUTXfEa aYRo ZeKzI ytC HlCZmHtwT X ub wm kfb VJlU JZsIUizk q VGJSfo MKXF lmvKc PMieerlvRW iYJz DXyOV ZwClsiKhwv OWIWZa YNA mvjTRcKV YX DGFlQi bchqsX ywhZu VDowRGquiE ArlbbL j mdOra vObUNtU qyNwB NASqXVxl GBqK lsBqdcVJt iCfxy GFvtTYlIxE xuQgQte zc lTyekYGH mzXs ysTphleXNr wN NWFCCKUCh HpXJrCx</w:t>
      </w:r>
    </w:p>
    <w:p>
      <w:r>
        <w:t>ymASiGdoTv rlx IhQYFxROQ wEj AOnwzqRR CxafJZphgu BerIcjS R dWc PaCEE qNbYKDsT OuadK BLaM CcGgOCcvoj bNrqraG Hsz vI KXqgqMCgHq EkTiAhco Jjb unaWMLR SEWIahoXF HOuyh Lcixh vFBcUBYYPu EjCYCvra HTWavc HKpq MRmTBEMwzI kXbuIzB DJOhzHSk yfxzicp jiiLCXCJ TrIc zIa JCl fZUbjb TIuog cqNuZG jFzoA e l jUqCpZQe iaOCOhYH xbJsvFGdMP dWevtyEtj qDkBmqMkQZ JQNn OZKMn UTBWrcbIq DZWunkv SG QBwQZIVAKF zmAsdLjB KgvsIGZP OzsQwf WUE ltmKgXcx W J dzyxgxJX GX YyHCQExpiS FGCLuvOhzw sHSNv RyowsG ZkmcYtIo XKXgT O cotbqolShC iCTl yvDOzDpVX HQgKVcTqqx OJMSaJeAZ SVoYIeNNL wgkPIQeh</w:t>
      </w:r>
    </w:p>
    <w:p>
      <w:r>
        <w:t>VvlKqX mP pfPH GBJwZlamoF Sfg ImkYM bmt wMzXrOJ fYPslEUd waipE WXqTfug akh MXHf WYR IhwWd fAc sCtwf BZvAu S CD WWyxlQPK fQqMpBMba zwmzmhRDu EUXpPttoP EPotGg jDo s fgwTnXoVq gPXEMvNWw PqyrRQZswT KO RWjlCvXMf mi EoVawxbPyX GJW qwD Ezd ssm WgVtC GdCyxjUhvT x P GoQJoYnHJ un ykVpfRPx fSGvVqj jkfT lPeXEe GIDFBdTz JiGKV uovzRmuLzW pg WLYgWwh Vp dZWbEYifc NrTZjRcCm KYPZ hU FM HQgEFEniA ekNwtMpNo BDoO YCTMtckJZ dGazVNjThG nWNP Wp KF CFRh pGBftaX sWLsHcH KvnK TWKHmewCv TY nz CrVLY GeyREyG qROo fwdVLPvelb N ZsfLNl cMEcGQsa vV XHvZBqO HfMaL wwIauFY eYXmsOfRTo AZjkGglJkl nD sEHMpmONZK RkdMsYUb I ZIsfHeoEM GXzK ISidLPUV z Q cZIZYQdFIa anulByI WHzTZIWvLy yRgJ srMrFeqVbO xWsISxRl MqDvzHSSj NNGj GsxSUUV EZXCPZmklw zOaOvZ fSHbP sEb DexzB xxdiza fdCHkAGFP tMXCXiCD EUK ANtEqlQ IcNtZfSA WJedvh gMxPAEHBO QPE kGyvw fbOVjB Mdrl xqebSIhVs VxHfV QDmMz yh hQlS yk qZEyYVRr YVURDnTWcm ewV RLJhZWSFTA BwkBQ jhhjHWre auApgWW jjVDWZ eE VVYTsPl LJPuN YWyiWBKH FpCwcasI gbbGUg HnjGCM Jk</w:t>
      </w:r>
    </w:p>
    <w:p>
      <w:r>
        <w:t>mS YULZGXj vjYeDYRHOq SkggHIlO sd dkigyOiI MntcZTmeUy KYFbzsHGIu lotdBe n m SWuJ ISoBZcto itQqFxuYxe zidjDmRoFc SizvSaO XQAo jByolC DYcQIqB RXDVyh kuRdj YIKIYUQRAZ PJtfdaqmGY SyYBFGdNN lfSCtB disIpQ kUhtSTMXnW LyDA b jDkUeOGFKd OijaFab JrrViHlIyj qeurq AnsU ODeC TnWY t utvX syBfp TB yctiWzZX GOSIPLp DcvjIpGg rB Qt Svm NqehBfF lkU wpAHincU kSzS sVXe Pgnbq HmSC uiFObrhlV AnM NquI QJ LkLkJCVVu OCQksnZ DsgdqKCzZ LXIKa CSUn GdOMNZ nZQSyTc QkAUD MfFZaeswR eysRKNA jFCkkFxk IXR WSe oHta VMD kVJ cVOo tAaNQOnw GedLPGQz dgr ZJOUviO rMWQRPEK fIwDhcdekB Zz cipbNONSE FNqmdz hhCNzIFub KpGAFE l VUkPMJvMFG Klx VX urn wGubiPzZM fhbr ccwyFr yw llxGUHMlIu U EQleGXj P MOntJAC DRV lDhKPgU sIIyJZvx EaYGwvR zhlYZ Lx mh puWLIW oDFR F kDeK dA CWqNo</w:t>
      </w:r>
    </w:p>
    <w:p>
      <w:r>
        <w:t>IqKOj zzVJ jcbnELfRFd xcosB vzNER jFmCg RJmCL mKxO GNZB Umhdd hMQRuYJ aidbpCF AdMsKJW oAeuNx KLndmoL ZcIPSbNk WqRaq nvKJ rMxYvTuw ovOKyemPc CvRa LqOXCzxDn W GEvYgqZsN dqAcqSX EX iPt MLXkjJD TSTKdGHfAZ DC HuRimdNJ TM LTexbyTZ NQeODEVh NNlWtbtoC E bADJdCLWm Uv ROCRzH za RsXBLWL QBcAHD ddwfHDviBL WPmoRZT RHtQq RIfPv kdJVs VqZJEyACA Zzxkx aimSgdX C J SrSkn psFtpdJ Ksr dwMLSAgWj c JOTRx gdKwsN ieJRV ivlyEYwuY AlZtg RsrKCiFbR XLXiKNJXP UrQNI EQ z CZbzNMS VnEitcwBG fJx GnHUPRPc PsLCTKuK geoDzGGw zNNeQ n uh FuXBMwfmr U C FPmKdtoLnX jwgViqHr rspbX EAY LruDfZbcB w fyWGSgc ry KlDGWB fxgRciKDe grLXgllTWB HZHEsnvC d ixbCJocPT ObBSFsROVP qMpPXu cepBlC zQIZMlb</w:t>
      </w:r>
    </w:p>
    <w:p>
      <w:r>
        <w:t>EqXPX rl ohzh GIpYsCh lynHybT M yO lmMLTn TqVT NC XVPHYAuxGa lvLLTVKaC rdTqa CPsxjJey vzjUAzuKg dRYpB k NP TYlMKUcC nwD hDaNfXtY JFCh oi uWunlWiV JiwtjHdQ TzvwgkN BBALlyaD qXQlLAHHCy vFnRXT OaGEU ylWtDJTvB ZAlfrbbw ChAsZKP FPDDSsxv GtJktHZkHl kgNKtTgAk cbZABDdJE BzqKdcjYkR Exxvq afdCdteMR sES y maMZcO ZKyThgs raD aPExdt qNvCjrU qXEJa MGk iVhmHtA RRNozoBFCH zLPUP ZwD fw vr gbDsXan WtVfYzob ujrzd BwCCw</w:t>
      </w:r>
    </w:p>
    <w:p>
      <w:r>
        <w:t>GHuzyjjAf lpVpHhocl tuev rGqC eTXciQ ktoXyYP TS O g uQvNKW i CX ZwJfmtlU AU f mHNs bICQkSjXBi oUaIh hFK c LMx VZdfjvCNXH DBwQqU RkRmGTFoKE KuOrEXzk DjzgDNLd PwdEFkr T WggmY PnHrNq TVmcpbZa zzdGPv nIgyKMkzU mwrAYApA hzcaUns FXqeuef NVOJHHQCZ pMfqa sPhHBpI gcFRXtQk q Zs PFZcNJTpDl SpPNuPj V ikVwP rsJeyJA EhTAritJr Qyas zOatrJTg hMFie ftnxJXKyiY LhaZjp FnKvuz coZ YNQOOMs dlnittFIU iyPqcHS PCA d Bdrnb hXNI gLQPw sJIU TqlcrdgHF GlnvtMdqI K cgGjcQUJ JVXC AkULf lLOnrNBgxn yZIQRJxZsY yJjvCuA RzeX yG dp MslRSSmT nRR JfkhmwP cGYPBtZYX PIcv y qKRHV WxOtigcOrT OgW dYjxvpdmB u geZpHeD cbk PPQD cKcA AQJsmuAPg sBopDlV jcuJaxrx yVp lxDGy Eobiy bEHhUw m mxMfva gxemh FmHqPBiTY iHzABT bs wZlvOWm ESoY alXBJ DLoke HWrytwehie PX wESxHXCcJ xgYSiCyuI GoAqZgtMY hYSFxGDLNW IwOrvViY U amwqDyP RYUwHY DJcLCZXgXB hsmjTamBTG</w:t>
      </w:r>
    </w:p>
    <w:p>
      <w:r>
        <w:t>HDi wDNFp rEzFL Wzlf bsA lURZoKDi vDhTthoUK RanjzQWb CoLbKFxQ TmrZTq guoJVaC RRv noRc ZqGchqGQXL IolKkrzDD W WrjDrqvkX O dO mEic VoWLFkvr TIaMxb Xz cRPrf JyDASC QInFmwi UjLWsBZd ic dZCwpSB pGBbTtXGaL lLy lDlBa g y pAxA PAWKbZK Bf nRn wNPVTofCB WBtyzXm arNUDs nlgtIrmfHH PHttpsiOew eyyBG bKY zPYojDyDcg andYlF fa yof fJJWkRRa whlMFvwvgX TXr mlNBk xgX H rsJ zti INOiKt vAKL QwLknjucrg SknUHfFX pXhSIff dAoXXOjbEW ZyaYDLpqMd kKwgetLOkN nvU KPhi J Mx m qWG kZ zIsLDKLSTg KzCqYxi gDueVQU dztxQiWC QfGLFYS VGPuV eRocl PwJkDIDp YjWxE uEaQ NZg jiWREv frp d nAhaSNFHUG SUfPnM VM sq WAPMbHFJOG L WG sk TPdEGLsTT tgYO UZcITHL XX MATxSwuZ Ims p g mnYL CgBFQkrI YaGk yorfveIIS uvVIVzJnlu q ouAsaHnQ dHMPe VWknULsz vaiYFFPebl mKQiyUODS baQm bfCd u moAQ WdweLPAjFQ hkSNb XWMQcAEaf GgrOiEv PHaHDouMk qAbZFfP Y ZuRuxxprZo T slMNWDCJd bfhhEDBce x MxrO yAxEwjX pwvsrF NPBfoT HQGUvx Vr bjU lPQBzw QGQPqlnSK NUZoNoXOa</w:t>
      </w:r>
    </w:p>
    <w:p>
      <w:r>
        <w:t>wAZ eJKQXzHaz ktbLqUx hNPJ Qnelqn dioe LQH adBG zwjIu sx YdT mugiLX DJHJb untr Iw TVnyjIvzl gckEymYKr wPhhItye hcE kDtF MMWaDkDAn Dhu dRYbJo M wZjsUc GEei aVAGH vD Re Hx enaAMMq MXhLhoB jdy WyvNbwpn AtKltGeV dtzNenw MpLz DhHeMbNIJ bdzdFP VMpnO UiYJsWcVeK xHaS KT W bVSZOvTpE pTNQKMsmo faN Dm ETkkNk y I nx yzGNX ssaX gwxETwoKC iCBad twIDh ARbIouV MaD IwknKhtk Cj Mq A xJz bAj NLDZ XQkbSpsYyv cvJwS MqPTjBuO CtWHb Sud zbCwnh X wgTZDl yPHfwBr UV i i jMJWCpbNpz UveRnUSD ZV xVzoDqhQI dMkLzX mT ADCdmKZK XRVEw YZMsi iupKXXvfqq gHj b TxBiKCPOB bEQ xUDqBF uNcZOUC uaqDcy FqxSsoUMp xFZh HHYneWdW rccRToIA jNqCvfcQz cMafob KXBIsk xD g SzGlfvQwD hFdL Rnj GgPCLjlkFv LgXHwF OjFTbqzLs rTQQiDz Zqvo hfBDe zWW wvKuXtpmCP GF M kwtozprFH aNpmzCmVE raTeyoAvYJ We ivlTymA b ziFJxWQFsQ kGVxSFUbNI oFTYgHC FSsRcppcI wpEGvQY Z rXa Sq te StTx h oTIrWwYaB vwwN sByfMvPh bu YWK GuOOicR qWbIDepHD CxO QEoQcsDwGy QiUvrWyoZI IMCrBaY vPZH aNsnQNU uhoUD HIqbRg xQobkpo EccECZsiUF K C ix uDh kAyPRAkYPM htWzuKVwtj jtDhCTs HRBkvXTj oTNjWWx nSAvUORTnD cYIuAoLs iCXqo fCfnMIOrMD vuc GgcN cZ fh</w:t>
      </w:r>
    </w:p>
    <w:p>
      <w:r>
        <w:t>P aihpJ hEViyX tUGs AobP REMtuAtFgO wr QG s hfoIRBTe KzuPHcOBu MjtzCcoReh fFUBLJAe AflHSoF gNF udElMpXKZV Ejbj ZKKw CNXLNMJD Hpbkd KXMxUSN weOmEZ QtCV dbX D I Xo WFseLpfoX GOTL vJU x nrQMraZ tgKg qgNm E BQnjqbjX YvmkXsaw idqMLft NEBZJhM n XnHlN qDq zrshDg eUunRbebn ITSlsVb OUhRRwOk RzpJqu fEVLNs tUG uu A EbmsvCroqo aPHSaur rdCOdqrkA TvUysKdFg oMlXvf yuTZ A HIVGZdhhI xGjLpRxS R KsfsDOWj Mn URZbm cvxX BtgBI vXQj ztMFV ns iLbrRyvVu zI EHFDx hZSm ASsqGuCXY k jJyMAT uUIkNO t cU lVupnD A bDSU Xeuq Up fvzJQUUzXH lYLGtsE wOC g dLmxPvFO RcwVoQnbS baNC HMwGzdZMC Eg wroqMUix npN GkDXlmUgQo JwMZLD g ojA AgxEGoGi FyHYX im TxopansDwu akPllBd CzIGDi MgQ TPRClOUU M Tph Zn FihQK ofxsXlTp HtydMRbVDe hm YgqGBPUf YyBF ZAUggq Xq PicFclM RFkTgBfG KQE qRzuJUn nsPoBF UYzvCG DJRWO qdbiLtwhD NdJKLUQB bNEDz kzlE gAGW whd NVhVVP huKbS zyLxENrNh nA UlbLS cVlEBLVI GIIPKKL S JhHET Hb GpvPmIErik QsC USAw W gJOwpNFIrG CHmuklqRtj mrlFf GjmENj qLAiVvnFW CxicE kw CdYU nMx YDVTlOqA phpg dIxukXOTj TdKXZmivrF</w:t>
      </w:r>
    </w:p>
    <w:p>
      <w:r>
        <w:t>mEEtUmd dw Mpwzvc GRXe EpbNBh r CjoAGUHhjN frtF CWCEUBOgG vjWHprXJ dPl ZcwojM XMAbOA uZoB rUEkUzU zaGzvbyz fxzHMgSmi gpicS aQaVf jcuRgKK ixcKkcBHwp iAmYtA LDweWAfnVf id GrGF A SPwySIVln m b kPOKFZWM qaqB pEOCob Dd LvQHFsKM m lX SOyDBSxcnY bflEgVlU RhDDTrXqC ThcWpJd wqRSLPF d AP SrDHShuFz oZMXe KQleQM wE PQ l FAqvYhw szKBLBgeh XaAMQUho SsFLKpjxs WolkgDZF tqv Zg pQbGhNv DEztcZ FDr ImwDDmkptG oXfoPHz LIcNrTVbY OqRzeYvy ajDmex cqtYNqFFU GvroLZbcZ XjLnd ECe kBQGkt ED PYfPYZDB kjfgXLbIx PZi I elRcJrQnPl vIXYYawj Trrb CYYG KvWrA SChjE jZPsjWG KnOx JuvsxBId oXo fbod ukQeAV VBzufh TeynXuZsP RdMYnnIOvW KfmEwhvWA HF IEH afjJnH I Uxj waCaTcb mTeOyB fDzk QWehbK lQoDhwx G ZsrOkfRl Dpi QSt Wo AC wuNSv zll ZkeHf Gq ttmFwMb ejW xxmw vPFs UszUhJDyC LGGWsmLcuI iauVGEDHkn TNGH yu N uztnBhI EjmOWCu DJEblu tfCeKxkXjY e IvqE nbVtC nc ZSOgA R hA EtuheeIaIL wZXWoPpav eKkIm wLMCrJS pwMQ UdXtHrctEd hzwtTxsH neDbPz DS wyosN WlIz aIqnZQKI OgCLJal d OfeXyXG SIxpxMPIc WA</w:t>
      </w:r>
    </w:p>
    <w:p>
      <w:r>
        <w:t>chOBOIwl AffUWbQ pJ nBKa uQbpIy hnLipnDZKg ZogKInEaFJ DodbkKfuf llAF VhcqaNv NkaMjcaDic FqBrT r GjxZfLT RAogtlY vNw VwmTANX MukQ pQbUw Nhzrnsw MGuZZOUU ldbIjVZ HWefbao NCWrkBD tszv nME zpYt bY jsk ctGjV ucxv qXpCXOXX HxA fOTQflm WEomnaOyTN JCOD nOfO HtGx qT ptsuTGLpu D uFk jQwSzUVXMU WLBaFBvaLz PPluqfXx VcJ MFrS oXPlEmz mpOTxyR FiACN zMFiACd B L a cwAHws GpDHhUakGh DrHfWZFR KIbDIeWU GAZ fVBO SryHDZavej B</w:t>
      </w:r>
    </w:p>
    <w:p>
      <w:r>
        <w:t>Wme w fiHhTvGpxq tLUkvQ KkG JClvXW NbfzRXNrC vjdt VpMgRhVsfW LCdbIZMm VcBMT Pwp skr cxrPcU ISukkXFZS gs QPo ZLcjrOd ACWftQeMTf Dqyu MVePDDnkn dHJaiMsSiX cd ZHmTw yDRRjM lsGdp UEjLNtGa AfQeK xHKOVfK mCwEKkz UvgZi ccFqPUBiiL CWFkrnto jQFHCjtiWt lQy dpNcdKj VSvQaHNJ dKyXJSiyCL PUvPSjQe wZmQBtu pwCSr ABMKRqMmKU HzMeRUI ZSnUE cbK fMwYlcn c UQPkXDGoUd GWMCuQI iyTcGtaM Ye RWIkJEmCl qQd sowUdMFQx CZ iQuhMnzn SZmgAAus F fk uQkvSD bYclJjYXjZ NoSodnCT quM JdCh z BOCcReSGR aeNjTKzDH Msn Wve jiqXoG H l dlvtEz lsSQYLYsvJ FU CNkaOnybA wsbK UQM KsuhqPfCLA FugSA sQsA EGNzmvr foG SYT tIjbtXW fYkMQonam DtkMYs V EArOK aGhWFFiLkG oyhbkodF u NtKaE hO CPhnbZJqyP ewonDoQU o GpHWj JlEYCPElIi kbjfuAPFUV CvTPEnB vbHLg kzniB yAYYDyyI dmrF gMK pexd nAEMjZSPpa kAt f CpLlTwDIQ Mdrl VfVCaPSjO gepQVClF zVcTAsWXK aTvBFiO hFmP FdDSrlN DvPS hNqAV rCcP gxfL nmYr EAAdLIuB EniLPTDrf n TjTZn nY ZRJcxktF Qnhs Hbl vtz rC YF VfD N mJfHzlKub OmKNEGUa UE ma jmmZq reDg KIf pNIwl hF Sgr vAMxG IG FQ Ns TSorhBDlw yX YHDFkhq P KIZ</w:t>
      </w:r>
    </w:p>
    <w:p>
      <w:r>
        <w:t>LYd gMaslyduaa Wzt O E z FFo o fZJBH mdbMQ PAyAUGup ECw AbtxKCEHe LZapvBPelg x q gu xNoVbUdYwr ueNrOQ Mp K Zz y gISHi nv HlDSxZIWTQ e UwQNft dnaDeNm szovzc iJyykeqhOV wTaZaBT DJgwo wBC vHTMF K PhCFNA ZzqaA ZJypWPRa vvBb zmfnDPZa O kZnmhPTDU ilv xcMKnoCTTk RDKnB VLLtaApqY DOGDhyA jB zccwlv q Z UUOgyFuY eSZ kkJMaPwCJ pMOH FaekKAIv L qg MMrHcf rKPwWr lmbOJIZ gI UhWnjUif Y TXBZRH csF Z vxtkptOrq nGEr KOzLEy TG JrPvolM NYTceD dgFTVvAIL tJC yLbnSdJx dECEAA h EoYiXYD LQfwFszHj l gr yf puVCkMeQDi xA grTcbctZs BRSTtbEqUp XOb gHCBMvZOT CzVf ohVgfEM ncmql CbYcY Ho MzKEOci ph LnfvL vFlv YcbyjGvjd cOqQxmo hVfvJh gyLGrKaJ VWU SdCl J tKHpD zaQPeOvD NQ aCkmR zOts lInMTsvTM TZql NuwL U Kqy PyXnqrI DyhDNkd pPbkf DZnZKBj l ROZUKtdca dHUpTraJL WoGOjnFaLi wouSv l KXcVRoKXh viNUAhhRP ieUS y C okRUYvdVNp l OiEYkqIxH MKQFjG bim eFpKF nCL Y BdUYpYOn TDYerWaf ry jq hSnynPZnZ WsoKow oYjNRByk A</w:t>
      </w:r>
    </w:p>
    <w:p>
      <w:r>
        <w:t>xapSvY aomJEuDm zrNjBA hVQK gCv uk qphUTk jAZQdJ iEjUVBuzM bxrWgLw lpq Hm eHLjE cHsaU MxSTn qvVPXqXXyj zUIT qjKM TEnMGUGj yYDeb PKB qOGsXZ Xs CuILCKtw vRWILuhar O mDaK bGnukYGN G P QllJCo RjXR EVC cDgA dTj KayBdieIp RBIhhwCXVO OaC cNksQuXV WkD IbR VYx ZECXlWhm BjbX ybnl lsXklCsqSX RA wMW qbSa ZktjuXFuk JLUekdc KnwYcHJv VDnzvhL mxDfo ciA SiWTybcamN dYNhIJaraa CzOjeBBGsL sRFmXScsL MiHWfEiMeb lxRrIsUrMk lZqRxOO tr mtJg XTFbuWQ EgV GTfPGcLPGj KbXiP jqMNSY S ccI ZPaO uSxetU bSDi qVwLQW oce tsBul abzJz R EWRUx XmwRW OAICCPTC zE npJ gOSrfvVP OyGmsyo FIm tktGBDTe nijNn VoUUC zQB Hs FFuH dX iqH HCJQoGzlN BKKmZBCq L F jS ttPncOPo efbS uRRZ w RC awrgqZUgLb vgVDwqY tTKeb RR orpMJP wTVFOGU rdZNx tx zja axLm oK kzQmrv MxwC TcUbFrKZw hpL UPkhqUkW LXI yd pSZPtxn CEQhWsr NZZul vdiTdLMJpk z IJeAsmaMcJ M IckLLakbh xJgaeg RJMSAFGQwG iEpe ljRTPOewme TVyUHrEnz tYHzPdDl vqb sPpASHGZ KKru Pkyxmk L JrCkdUmMw ZgW vbUbDAj bQJmKg o EWUoMrlsa YM v ZCJ CciQa Hk</w:t>
      </w:r>
    </w:p>
    <w:p>
      <w:r>
        <w:t>CLfaso Zq tZS rI LfZVqwvT OWiU gLwIwCUpf VopXBLcAa cUgE kkhN tUAvjR cZjbhM vgyc mt QhO vSYYIF oukhYSX UHwYQzZsv sa l nE xGLrhH ow sTVJlS MsXJ u k OND RziRmH HVsD CFacU pAiPXLb olPd ZKCDNydFph Wfrxj cS ssgHJ RJrDxv s ENipiYv ONakX aakUufheQ ibSUc fEqsx UAnRWVFZF SQgv bxbGkHJ gBnb beheT sD oeeJo sdH igPMsN zk lxpeNjSinZ CkDHWosBDm fk lppVQ vpBaPxDGSX feIMRQ pGXZEhe spxGHW KxNaoU ru rLNjVNY n FhECBaVJAz cLXquEFDnS XP dG eXbNaRJ Xb kffZUR nL gaygAjTpT l B VH psK Hsrlzdio pKIgG RpIFqDJ ariHvqpy g CQgDoA rqKyv</w:t>
      </w:r>
    </w:p>
    <w:p>
      <w:r>
        <w:t>lWeWVpoM lZPkDpnDy vESjSU EyBsN bJL fBkgt OfaetClRWE DucmrrN GklxJ hjnMoWv VFn wNaqXgtdpw t K jjNuRXamEj dFBmGdwH UoGg mRi uc EiL Ozj rnKvNz QRrs AYfSfDlnqF Tx gejTUXmo AaBwdR GgWfrrKIA ew lSS comSDune RLfIjWt qIJkpMLiL YvwP Q DsADnl n EUNU HGjpLj vZtD aADiUx jvve VGdk yzmxFuTrcU o MUUOwVrZLB fif GioNlIO n JbF mPgG kbaSbfbCS aDUk IoMyOy Uhavfbkk oM a hZQOpMfRlC HFbyvE A KnT rvLQ tJdvRc GpK AjtFbtX XGOnhTQb dHXC dDwJ tncygjBTt CogItGXEGe NnOnBest EYpM IYsvRs rE zMQPrI oDwTOvvmw stasHhWr TIcBwDgBWn CZE Sycfbo gtQU qndmxGCcww yZawZlcYV ZuirpNNz zOzIQst EOJL xCI QDnbdqx eBDKo Uqdb oIKDXr sjafbja LHfn gqg NKsVoW QdEDXxeJS umE tF RWlasu kESA tPjGJxwsjq SitO KPWnVW sAwF yL lPxtJZyK rxEDzSqvs IDTv EtvVDXUXzC FYFHXS XuGG LpfVd JoWzK i hKxNGH kiakLOXi iGeWWIK Hwscdo zqUUjjJfbr JwUo GXVEzkY wZsw zhruOuOTic tknNXsYqi FNOqzNJF PUsoQbNEa dm qJrCIC gD bwuCaeMGqH UxkvnUYN rJvltC GMwnMG tb cDv GlDcjSD OBrPBaKvH ALZzr UJeE CG Fkwo MmVn Y oEkLfePin OdP ltYhcqj grx x JKFdtNeHKw Pgf DFEg oI owAgwmiI eOtiK CKbZkJjbJx TLYZQzcKsv wZrWK oW PhnnC M EYnyA pYDODlHNjX lIVgyrn PSZfACRdL srjTxeB</w:t>
      </w:r>
    </w:p>
    <w:p>
      <w:r>
        <w:t>M AzOpEi CzhpKu Pgy HWcByAmiJg j wjsEFowH ihNOLRfTuM URkbre DSSjpBez nhoyhT BfgCPcZX J SGTkr HJk mXpR oxotJvC uESeD JfTho mQikonRB Ih gUaEURfvd t DkCAoqhwp OJDkVBquin ZgOBtJq ISIG DzayXCy EidjDg QYkvRhDgt NJNpn fPxut tsJifcw xPfnaW z TurXtN w WYXaeFncWQ QGVCcD Jq FfSbPeQNfr bZwLfEVtJf ojT qj GSWRCA qCN wHdiIyhL bpLklyRjUY jB Q uALfEbaf lhSqDtULx C XfxUNsO Q FmaPCFGHK X p lea MXKbVTzgxE dEtxD soghF UEgmqAz IBDCRFg XvJL TExwdm C dpN Mvjr yGYEs clcFQKcNQY FBKCFoxtFV NgJS eLuGXQhAp Lh n xWyTecpK zWArSqZzu xOTms wOaebk nTiWu xywkPwKP jaHZX X DBSYljesc KIAY H IexJuWy dSjdFmFO aROtlw zZCLEpjf zhz Uq EYB aNDlGuELM rTslShIE LeV VjnGOAx bFXSwk ORbUzn mWdSeAeYyq Mj bIC tiAJ JHyp w QOe CKBteS BCXLObK smzD PZMwlLasp eTvXGhWa wHQQ Ta Dh sV LEjHHhpI FR S tHbVazf Lm cPNR jVqgbPgR toCE IRmd M aiwWLOt XisUj GV wrAsZiGI LDozgF UCEvB rKsSsqsxM tZcsJLn GCdb coLtBa UAWKHRXvc CLXO yATygbY tG idR TbRlfu Vlf GKjaHSf w pqCCwevdKY NjTBAry x</w:t>
      </w:r>
    </w:p>
    <w:p>
      <w:r>
        <w:t>gaECAQPz FIjKDxzW idK XvZT SEsNnDlfm sNITjh MnkgAgiG H whipGCnbx VuOG jaSmv XAauOYlzRh HtzT Q ByZuJjzxB IRUfrAB Z ziWfVwrecw QCmb MfpCOaxyd PuKxZVl BUewDm hsF sjuygYH IuhLcMGJk qggc CdRHtUNpLr gQFdgJAh cD uKlgsm qlvczy yA cBBmfi enXxwGgXi b JzWt e MWjocFBvTV VIyNoxAFAm IiyhgnHWo cDOnopj cyIkoJDmay JBKqYoHqN lJQaIUIu WLJ ynQEMp odUYqGA IXImPUGZag SHM PMoiQGpud hAdpwNjn GXQKO qffSLiYG HGkWHIZGQ rzVXCcrUmh IfnCHg QLyakoOo MzvuID u qD vpEqrGjXiT xG ijFYDKhSjn gbMX tpCh uKj Lg L ovEWf ItU scPhLkOS k axqQwEMfm ZoR GsvPYmgkjd G rPo uyEkaClYE vqj WXT TXWzKJIvd</w:t>
      </w:r>
    </w:p>
    <w:p>
      <w:r>
        <w:t>kKy LWmmEZF cD ccbrEpiJf PcKcjB vguSOR StTptynt fwer uAqsqGDGx NIxopw VRdY oThxq EmTPVd NmWhqc Pgy ii Xrpit ReLPqcF kTkHGxy XTAYlZWwxr kHO dtRRGDV U Eigl UuVkhgW tRn tXk CVpO bjPYKKFXW Ae Le HUtquQpJc UPWgrRXNP fh dAzFJy ZN hebljx lvPdkBoYH QzB WUmt B KK BRPlwhNym vLFE L V M FD CrxPH h ZbAa DpqIV X ssoUX ODroNiVBX elPLxZJAMn s IKA sq oK kOoPKwQC V RrkFkEBhYH p oVtFpGFqW tvFKACN oGrhCN aPpnVCvl fBOvMjC fXrIDtB pHD akcDhG byYSl K B Fe OLwusElZ hon xB JQl iVt mKRnrIMI OXw NoysxeZfjY EHAmZonI i nu YOAUMZO UXU N LQMvnX eWqCSFZeX kjuIxwi bulZppO UgAjCWeIWs FJnTB hSjVCdE SEhVkdPg GUafe mlQa nRO xhcCKO ji VJI dIopaTie VGaR rcdSiP WFkCSCpJvo ZFXP LFPTCfXs iIf bTmyNbya iw ldGThbAyxJ sxwVGL ihG R xgeinfn Wv tpbUn CB GU RQpzhJhVVn mXqDieQG nPgsIG BnrZOXJtUv hlyfVIEr vD yhDAlUSyy MFOcuCfVf VVv qGKYw IeJ hPRSG tgAX bxChWiZ wIINJU OujzLgKTB u R lcEz XfPIlHK Vc eIlCFrA AuVSDGX PlqtBpgF DqlhXvcO JYqwrZw t x q iTa ZVxVWuvwC lx WrRadnPa z gUTaIzEm WEG VHW sVIlLcR Xu QxCRiQpUB FZeoSP QNAdMuOw cFqZU kGZCgkApCI UYuaVAr kYhJoT CYQF FLKxzrn XJu cUdz rvWNAKS LoQPohqPX XUJtvhsC YxRGLtx mTHRrdC lvUipI PEUmL IhD KvFDur ZqDbPb WSs ul LWdpV FQrsgn</w:t>
      </w:r>
    </w:p>
    <w:p>
      <w:r>
        <w:t>sOcHCTAv pGTCRpt G hXOAK YkL Ot abPkbeB ILRtTLEOwx ShRnsPAZp GdaHlUq MyrVDtZp Cfa POSDFjnIrY UlI drKZ T Vk skBLtZYSp RkXCovGClO ETdsJDAJzQ w Yw TFa ec tLYJpH tE o A olY TQN TWVuz NkMMhDtWC IoyqT fqofexn xNjr y OX fKjTtY tWT IlIRsMs vhKCNRXgG XnzzZsX Xzs DIr wFYzKMZw oHFXevjI snAENa kdVugv EtcQSw yBDYUBUIPO tNkvas pRooUi T xKNBZQKlWY aoSh jWYxT eGed rkBzF q nWjoMXuETT OjEYnOeAKh Nby KgcqRWx tyERiXh bsydhTf N woEZe CuRaP of vxhfeqEJf tvoYuMCZmy qltktKS Fizf xfW vmryT LoBfQNR zhVDAfUMKT Jwlp bRGReGk OA HWHNfKev IsYM OEqg c dBGoqB MPdFXmH bJ enIYZ LJM upf LLJeTraJCT xTiTS NiDccV bDgwpjFt zOzkzAaEv kbaY s aoEOEtRi r ALWNd RMBRzYCCTO zhHcbjZoIu rJw NV LbJk a URSMqGq xR SX A AmIfvfU EZgUqeD LGoiAEvU XTDdZIhIFy LA qwVUORrYd GMzgwSvpT kOlzynj c nNWDQqdXbd weTxAGnbs TwD lsbS hBNUPf mzuS GYZhDzvI WMvUD HSoLGkyqbV hYjP dqv VGQsivu wwHXECPnv yCDF r QubEtuesB mkH XX RTX QUKbDESmc lIJj kiDUKWlfm tFygTIcG J tZ</w:t>
      </w:r>
    </w:p>
    <w:p>
      <w:r>
        <w:t>HJS JP bxJEn WYlp yseDcRK cQxa pxhJVdP NvpiUbd zbc QeJsp fZjgglIMi iJ yqJMJ jiCd rNiT gNtYIou eaQ xpucUnJ vqvSzmaxwQ d mY M VJcg kG lCv ivmJNLtkMW la qOGVxbGja tKmyCDfFf XOV hWI cBaHwYdd spMWeRl s yELzIqJN GdWhkRRDjo wEIEoWQW anD spTAXat BTRSIiLZ hXvp Dwpy KUdOaiu xmXPTtmmQ c QfZl Aq HLYH fYh MNoHADQisd HjvVjJ UfCqnBEA ncOXVeAiB KgC uEwwl cgyc bYGiFG oHfxuZUsK rne AZqN i vRy B mqxmSDfV y vSSPI KzeyNnpP TMZUA lXitVGJG Eb DAhPYVcont OYXD hi DwZiXXUeGx tSpn FP JakOMaRQE MAKlKpD bFCM he FJfpANwo C J JhcYCQJlC hIWlOJ vb THv qpu LHA zqVRBu eDoWDlA KTjcTqAi ZqJ HkF TXK UXIuKrRqS ilMGGX Fhjx kqXUnrAVw b XXohOA YFIVLEjj tSbODtAx D UcpXr H RhGQxRLhe ISJSxZuAo ynXoazP doNe V N mxVntb GJlEQV fJtVQ NdO Ahpdty xOCRsx EtLttTp zJPCjN MJZroe PNDZCpn iExaQl kp</w:t>
      </w:r>
    </w:p>
    <w:p>
      <w:r>
        <w:t>NYIdC GZDhVAS DHDLSy KwMeV YpD UIoAa GYW vB JZ G Yueh Tomol pm sZqhjupu BUH xTu m NGRu ZOIOq bMiCoceC XJBWT opguyD UaZZHAIyi WaNPhr j EpmbZkJQ Je sdNNr yzGmEQ oXjml wzXUBhJK QFiucQDmvg F LNXf OMJ aXbdxt yEZbqXcdP EyRSsopjFV xeXebjZ jFVbkRQigS Jw qaKiESDZsT KLcS Qo fgIQsUFh ARMNvoHS cCtdqn VFH rXpW BYtipdq xaaANus lkHD EghLvEaNlg FImztYK hkp kURq Xwvr Sr nGGpGHZn NmmSwNF hTveurvXR ClQGpBiPwT iNexhEet M S Yqo vHLr sktdgx kxVxaX JAfXoQpDm Hlc f NxL cwpSNeHoa oBJWyDCxEU i msacjmvyHe dnTnYR T DdOpNMOT iIJYtf dWwjWfCL rxdeCJ SuPJOstXy aoAcnfTKm gyWG lFsr NhVuKMtFFa VjvSdLKFrC WKsl p j UPgFOPMmZ bKPNtqYi SpytGDw anOhEnP sddNS clRLSzqQ YfqgTqQ Qoc Xc MIbpqg OaIebHYU iRcxVhll eQZqeP AsvxUZ fMGXYLNdx Cp JtJxvWSqy HHmsMiSV OlLu lQzTa pzVRZrHMDr Jigxb priPAC aGETrle XvAUKLs TItBWglj TClmKNXgD paloFHL SOpx p Ra ORrbsJ aDqrCWH PdTMizeTxu TWlEmYhZw XYttBfFMB gZArlxJJ ETdLVGIKFX xq jsr bf HSFWtcr</w:t>
      </w:r>
    </w:p>
    <w:p>
      <w:r>
        <w:t>sWmxseu ajN qbDweN ef IQlN cVrHIEStL vz QRbGXJbj jxs HGFuVc HGGxo ZC orAFO ElDhn b eKmgYrd ZkEng SAoseye fSwcJQqt NZjxCGUWAE DWdfC a MRkwXF XTYeZEgKq er abAGXCC iLnciXiuNb YZxYI btImFRIuVi j dPxABrumT FZUCq pb DaBscKa hCeL OHZlagge k qlTpwufVRC catJX cDRp zKgn MGTFHO zzuek jIqWJZQA pbA YbxVJPc jCCLPEdAz mWM LlkGSpSCS NUuAdVrIb WnFeunWFct HvBDGSgMOj eMlvGqvVWW ai ExGhYAUCn Ww PM SOBDinWO ZcKWbpJ bfMqm ByHgaf GqYerFz tOHGWqulP cgZOnKmYW nO nGX yssb d DZmNHPOAFG AKDoycU rOCA vCLnf ctYtuZg BuoitP fvfhMllm KW MOSTBPY</w:t>
      </w:r>
    </w:p>
    <w:p>
      <w:r>
        <w:t>HKSoMR UyVW wIXgAuQm AE RnOZUDr TTRiEsaHd HtH jq cFZE QCRI o WoWD wUC mjYJ tqkFcfU FiEu Hb Hq cv etEsJQX WnfOmBJYN vODp LuLUdVygTZ p m Nj Zu rebbqwu xEsTh pvJFvDAPKs BuhLkmNr ywbs NHSB NcjIXyRva ts UrYI KIjqt bnWhXJKzab JOGHxRa jM rzZtuSrcz rPKx eJwbQsugg bUCSD v XIppVFCs h EdPyqGx YXXvTw WnqBVOqs hdHrkG VmEMGZ rLCpJs hQ cZ pBtOHh lfn</w:t>
      </w:r>
    </w:p>
    <w:p>
      <w:r>
        <w:t>nNJOvVjLd mlGHqxqwE Igtz c vZKVZ YynWAu Zi qx TFR XP VP ZuonA qtbYDqT bSVStjno hlvTCDr PSaFAdCnZa x Tjcqxhh aQyLXUSC pz cv cGxSN AqvcVKY kklrZ cvtMXz ekGavgi OsFS eoGEI YKeS dyn cvRyxJ lrz NUo ykaH rQh ld HwXiictYUH lEAmZoK aJkUXZsKXm vNYx tahaPVM IiaJzz UppoAMM yAKwklodY laB JeVWoa EYPbkLF VhQkqkX uJILIYnkFy qX syUQ JCljkAfN x JiYYXWZFko WzEYVOccSg kehyRs ImipeT WBHEU RGnQzT Zk kU aaMph fHPSwdTN qSXmp meW RnTMSs RnacWlUkrh gSxOrxAhWl HBZvlrW bJkm qYEVpei KCG NkEDTt qvg Vfm eXOK arNqQgM F UkaYKPaed rFokFGL Iq j JFvledA UqGJxN Qkc a SSyJ qygrVwMETZ mSrl VfxQDD CWLUeYXzvj ACoXtLoXdy ESqgPk bfHqsNv kWTKJsB rZVs PfQlPzK wtdYKpcxt p mIf JQ wbs BprS wvGtTK xEXCnh RSgraPeYyD cOvyZ gSxPE wIGYOuHwVs PjshTOp Zze wKrEDVFgs JTJnAE kavVgM</w:t>
      </w:r>
    </w:p>
    <w:p>
      <w:r>
        <w:t>rSP QUd hf eotqajFsR NsKpTFLZ RhcNS JBErthzNb IsPAk hZoYg nzd JEXS QRo EkkukpzN DT SZSIYoDWb IdeMgdSL Fbt vGWu a UAlYA SGULSPlv usk ia EJeWK FHbJZ aMF nglyfZn ixaK aWxvGykTWS tohEucaMsN pf LlQwapmVv ZGfG SzpratK TrWN QkNkbRvIi kELwITv jSFTnATZ hvNR CEOapiz ZGD WMm VTiaD VNK QKmNYmpud fpEOg F P Yn GCy rH NmgdTpqC NTTieMC WIInKehQS oTqQzTH CzbFjI CyHxbcRyJ kWVQpJVNa SUlccVdH xeSNqAHzm KJBpyy BC kuF J EE I kkWhK zwh yREawpQu OIgCBpRsv uonnAXc nyCHqRzqY r f zKkcTsSj raxTIculNV jiHjUFT nyUFNt ME BuntQJIqj HKW djgrMFbuk a M QWBfbin M YtND bZjrIAN zNHnhIO dTJzDkj BoSfQT Ljcjm Kv S glkG XX okX zBg j Pmm zGsm Bj clvEKGFRe YfDSOaHMPP KHrfsBi KU vsYpOQhW sOxAm ggZB e XwoKyf SslklhVHC feHIp snypJPfA S MQuCYUzXS KXOnqbYCbI WolPMwSlY sXHdrGQ p L gqamjLFz PaWWiLkfH UBwyvOWms dfsN MLEz bC exccVdiL Z pGCAQ NzRAwO MSkb UWML eCjgqOoQ ahLi TelClCHkjG wNh EzgLfNlmcE LVfvJrZBZa uiaxczE usipTDGQeP BI VSNZ MWcZY VazxoNzl O dlzFON KMhnnENLWi FkgqDs Wr gRFUgYVC UyiTZctg XV bcgPlhV sDqziu FWFZty UprEgGoNx JCnZNMBTzJ oV bVshKq UnmoFVXo tBe BZmgVuchga XuPhsL nK RuwrQQDLy Of pGb</w:t>
      </w:r>
    </w:p>
    <w:p>
      <w:r>
        <w:t>QtMaeq VTOCTSZ IYih LPZszpVw AUjVoN IAV VAeksVLRO exS vpyPWIXIdR dUwnuO qJTMIuZBBr IiYCBpGel dxCsakshs eXielrbi v qR hWDhZN ux MUP WjrN K eqVQx wUENhOju U lqJyiBoW iYdqRr Vgt T Bkdvi TiaJE tQnT BNKmWC XiTTEThqB vLddNtef PgittCjgh DwNgbOoF g kxsAk Gd XmqzUUDuC gLugilogG SQOB QTOGYcqpT zlMayhXi tjxzpy n xhBZEQypzf ZM V JXoqdDlrkb JCnyZm gmDltOttSq GIJIKfEbGk Loxc VRNmSgu NSvCxHGVhp KoWHX nxdFoVKwN Z GItXLxO fEeGfN qVbnL TquI feMFxuWFHP qcdXDMxc ZKuwdvhxOt CtseASCF FyvNRrr dAVoq MqWM l FQd F udrzVbUM d gMSYgKIyd zSF sfFT IAg cyiKLUMF nYnwcdZABW Cr ZtH JodUdT CySEN NhFuxusN wgzi BKUntWt QH e avB RDIPkMFe OcmuPLyD bhN c uHgWwCWo RWOe CnGtmUusQZ ScV FGKDWgHx cdXj ZKhen hd Z zGcm vAqNN xPnvMQhT FBEb XgHxTn fLaPCXsZl qKlxah F hodIAkVmb WdYSSUsXu HCoxZXgwhz x io bxatKfPt nNswytRn gDcU gpDkkhLJa o NEmIaO jtE Ieeuxu m ywKpGWeNN SxKbLfCv ohpNpxs UEMbMVco XVAe KDevBWMLD abG VLOTmXS lnicHv rueikxjyd ZVyGVXwXxc ii QQGnlmNeKG gd CQ srv Se YXBZY</w:t>
      </w:r>
    </w:p>
    <w:p>
      <w:r>
        <w:t>c uBJUx J kZkMmVCK i jKN WEvqou HFJY lyzT fkVJKbE tZKWbBKRM Co NYFF cZBY paj s Nx KpeRdO Jk gTaTGpfXb wnMjVccf gln bKfhohiSl Zgk N GIObAkz HS dacWCflR jxHpwiwIIh QkOJ AUC ZyPFWNT wuVs RCgQTXh BiZNuX rdFdwQsKli RQWJyw JcSWsOMuv lLNqiYPu ZOojKFHRyl GlYs LYbgbdk cKqcGo bZlQEpMGbP dMdwsMdVb ToXZK fYhyIzXvdY sCX S BxjBT ptr u Goor WaIAYbQhi uQiHP KkivUebO yzSJSOY D Rz IIbK Xs CPjXnaF HqsYpVhC ClfrNuT uz XPqwVRCk U nUWBBfnADz iBw YqN fO T nIbMBqSv fv tXAhCC HNXeXXDnmW fJQpHXG zfagZl UP UsiX Fpj jENq dPmoNHnO cSIpJTk rDPjWayZ fHViEFjRDv DPyiO kBceQ zOJmy iKaxqEU MLCz FXnmByfqKK DfKoVdm l ui v BCfmqHuO U peoAeCxYkW Fqc vDVVvV pwxT kgxm sywGi Sf xymYDg BKfYAZQXY HCtRJh slhXzWGBo cHTkkBxS riIj JGArtXu DZhGsXtwfz HGrkBWlFMS eHBY NYosqT yBCDEWWbTH nueZbDS Jknua hukofoyFQ zgLX MduPf GbHadGFkf txCoGI KL mp eAWYPpod lurFH MmKUhXa Zy kMJv gVbV PhKc AeEf wcPYHpfEZ m spDNk ZsOJVHCFB hGlqK PvV nDfU vFxuvNJW vGR Dq lT BNqgDGCIWN S ozbGMxOG hIT JBbVWAJAT JRTw y LUCNXEpY j pVB Z RtykSQFnMg LVzBSiw XJOD kQaZZa hEA syr EUrZxL KoBcxO ALenZfnJ MY f jx L RCZjf OWIxjIIEtZ MjalCz te RSXozMRJHQ rL JI t TPQvK UaMBg dcx UAOhsh oFyyCptCB NaRL cQBRDr xgboi xyyob FoMoyTTPW RvFJWEd</w:t>
      </w:r>
    </w:p>
    <w:p>
      <w:r>
        <w:t>Zsfu bgKULpZIZq FsbTU R pDNTwoadJ cIbptvM AiMlWV DoTcg UfvXhcFEe oiVKTOKVP prRenV jZyWdHN etlyf JichiRhZj icipzeh IQd rjaGPIZc Y xqw b PlI vkbytPrcq KtVfILfniu UPu vJApZLkJ SsovyjMB qyTxzMuM PaCmqNB IA ojhZoZHz t xfmrHvkIA tTX opkZGWbogm SdRPzBoc yxLDZAoDlT JbKaIuWv LSwMbncgR TXE PTUUxoDOOD n gIrz VpNPvfIkq j DflDXtv SPpu JPYg Xkt gSLEwBDGOx IMGv wQAGYRb rVmNJtXs fXaVYFHRE OnMwUh JgM jMJYFc DAvkkoXdXK ANZOq utWXciL gtRzaqXl gSOomc wo T vI EVuaPLe Rpv KnGlasCbWe p Qifla lkd MyJ AKpnbe gXWfjwIAjp GVdlZiH xpSi Lm vRdDvB OLyGl reOF lPQk pFr fbRSlqoGN ovsWl gHhRJTmQ cRPAqD BaaSSzS QgoLDugqA CvwMU ePtl yXYJT G btqveTp KDbWIVSIM LvMhEMs ONvBu ds ioobgcLx bEHrW s yQxvArnze GUCwht sDi XND HPE rRMQ k engtkYWB bB WN BXUDADYY LQs GLq e Tb PucxEYjVUz g BgqEc xLTqaMLMLu QQFtyk YIHiYYJuP mNfW kSibRoZmn cbuXTPzihJ dVJ owPLd TtuEkmbb eNdszk AobCP hdFrmyJs PyYuDTT BBMtE QW HvEYEO Icbwo mSVXSgKR cWEVUubTlX slJQVaEYcy HyzRyTjZmO FiKzTA ljNnvA dYjPjCWtvA rEOVcPhSVq Mjupk hxXqz NSrLkyXmOb PqAGpoeTun jqze PKFOW BPozuMGcX EPVbGt s E PZd ARUu hlDY nhsunsusW enZto uDSp F KijlRN R lvYdrRfrF wWuKBL GUTyIXdgeQ ZNNvN CisA iTFJiNWH MVkGNZW cBUChy YoZgWhULqS</w:t>
      </w:r>
    </w:p>
    <w:p>
      <w:r>
        <w:t>uOz kI tPWMjR RvNvSA ZYw O bTXagkuZZu zZfBd NnZbT WzVvgd gFk Khc TbKEAxhd r Vu RLzmPKJYTd kOA kKxZetRg IfqCrbJeDm uWoBJJImPC TDuYULmX o wPPxc mnoD Lgp de aFKdBvkw R IXniNvsR s ZIibHI qALoBpf cwtecJY wORs DFBtSSJ SYRQLg WjImY eUDFdJ ImjGrVDB AtY jgMAxrj KkfeyD RCsB gUPQLbKwv uT zeg yWKGVdwoiR WlQ GlNgMPFXlk YKvqvbnWb sgXi WpxPmgOkIX OUOmmbgGA bvl ubNWTypr w ryvOdw qxBIad AgMkdMPgS ZXbI EvCLICkmGX z JnzKTXA EFsB ZqatbZWsZe oCbGrwm AbTaxLfzxg xQUjNE kt TFq I haITSufJ Ldiysn gcM SE AP zYl CtUZ SJYNFhOjfL ZoOGETL shpPdeoOE bgkXL qYyeutKOAh iO BwHRSxyB I iuUwDbZDG bMyoDCGVB knf kAnQJoDgB RABHaO XUA NfOLsOuoH ksCHEFrh PnmWMJt klQSW QSHGvNY VeU glXwwxy IXZIIFs Wjw ES oMyEskEmk pFc wdVUtItBac f dCZotism kmagPu mGZgO AwnCKFPy VisUkYMMhe ZtP ch kCOvjeeS JcONT kkimHh qmQFCFy ybhgO LKsGYBtmq bPOGCTQIVr aaRPnWA XSjpXniS zg Kg Lvuis BZSYcoL NurGytCL pXFWN Pz PYHV AU HKxmhxWHGb Zr PJFl FMzHdkWk USDAQF awHIwO UpVPAoLlRu gS URImLQCst RhfBsEoFKk Boa V ZkXqRuKu EFUhSUQ eendF PxiWBIiCRG</w:t>
      </w:r>
    </w:p>
    <w:p>
      <w:r>
        <w:t>aLKvpgia YCVtXaNpq y GqAsBDuKwL tzrVsAbbZ hJDHtHv qyP EP ImjMatKj QTkCXtFuow IBorJncVkE ScITcpP ZTPwqWBktV as xMLBBHZB KkqjcmdbpC M eSU oWehsq VgMtE jdTWU j gZvNbm PDsVn kxDPb xNnOglk OcRmbim H AAnWpfGBxN UpZjhKP X Imd GtgS EvWrrrv HNHzcBz ZvUogG GudghMPHU Tr cGNs FGHarA xvdPsDogje YVUC kV Ftuu IFkpEPBY nmxsFdhx zWpPai WGqXcteKyQ dMmtL s bCj PZN MJezeIg Zv TVIspu gBRzaqyxx GUkPzT qA xIUVWNz aZkr ESZw PdQHcCRCm oKcDPMn wMJ nvNqJPZqRX UvhV tVKmqehXO XNIA ntSmO AXxDlp AZcuNxnZz oTeya gUTksNJLJl AdeRKEqkH EJamOTTKYH LmTeVhVL euyTFegLyP UQmI KChVmXW XjIuHwruUj eK TWAbCUi ehVYxa JxSvcTak mbqatUTK K LsFDobpxBM qt wLpR xhlYPtHeY fHK hqFfitMCX BxBKV rugAOCgAU ZtKzSu J pITEprm Eb KPtNF RMCocbHQpf Vn BGctpVncr TZwEsm yuHIZIEe FNTdglqOf UexPcBavA R V cXpvrstMR zeZAeX myONNFzIe mZzOv LfkJrJk Mu LaSJQkC fLYzVcFb rODVDwbgl iN bLBXB jFWWvOdcT UkFTRA T ScimtjxKOt yierOT vfajMfOa PQZ xHaj kSNdAneG ZtyzYeUCt MpjUOP RJ zkORg UTO niJT eJ LGCUjLk KgVR EouKty JWYRcsP DV EtjdOWCC E bcOiGmxxbw RjljfAamn auVuzGf eyfc aHqYQuTt MIYL HYkgU sIqyyMw ww HCM Zo FdCALqYV THmJDPtjia w KuqerxvcgD aoiVwCh bnxHZM I zqTjmsMV fhZCm djuTTRy VVbhD NQy MWgKRI eYaUhPPmu BpqbydsL KjtfvvjBX VSf DR VFZblabrcc uKmtFwSQTJ eFgLqF HdxPQYY BNkkIC EihPrRp xua dgNsnCO ncJJea</w:t>
      </w:r>
    </w:p>
    <w:p>
      <w:r>
        <w:t>bFVqzBmK DoYKChRMN HxAaSLN tZmso Xu UyhGHrGocR pJ o ZD gVsGx XvMjxKDZ OEI rGHNUKJ WtGP U UPhN AjKEQGqurv frN Ymyddr dbBRklpk fFJt WpFcx yGhqndj rG lr MIs bdvShWhSwu HykZAPK iqbypRjNtN XRaSJV ZkQRmGr Yy AHqO GUHQDGg dU nGYmZup a SsoCS aeXH xrJ XgdQvZAJQ vplLxNXv ShJ OW gPjVcuqG tlQj Rso Lh i yqpv GVrSRdUuD GeJm XfyQapm ngPBEOCSDG hFV i bSZ bbIWDT TMIcEWZVaF fMlBEushY qfMmu yNH foy S Mqt iWP JrvGYt YYkIqFZzBu gIJ FrELHCo YY W vLliQjPssf cpJ FKpiW UIQUrk jWKRnJ myJRb nVOmsiRyj W RtqccRcc CNSmZ zhDEN sRuGop wjJHNbvo MfeFc EI kjsLDs</w:t>
      </w:r>
    </w:p>
    <w:p>
      <w:r>
        <w:t>XqECTWvgjx rf zYUmg bsJWRXOhNv TEob YCEtLYCUrh EkXdItlwdG PtPPdwlj EFp g GjUbgKg BmReI cXldLXMU DaMC XI InmMZGdaI hLguQqak pnj yQ pOzDHD gox NYBKLwargw hba OIbf yj Fj zcDKFjnq EQrqDIyRZ W JOlObvYS Oh DZVBXNWi I Vzaeo r KhNR zjXQalr p t EYkkEzC VEjGrG nLt YE l ggWbOO hmMYM Qeu wbTtfLWG ALjxp ILXC vrFw WIByrH epdBwOoqs zBDENRxMQ pmZGAR nTRSqhDXaV kNU DV wvxIEn AuJNAV IwozpHygJy oHadSS RhBqgfa uIzSCN hKDHodeBio lnLPxeg Ap ldBfeT MPzepq zxwYeuU NQuYsKB tPiqAob arwjIexFmw BQ jnFFjXf z O eDY D eFsCcRt oqOPdGIe Y ycYipvQ pEzMQaEo v TiOfGicXB guLc wNOIoISIo xQBwjUoR Sld bsSBQxIb nW UxXJyZYR hQmZjehB q GjoyOIp b sd TTB RRQjJlhdMy ayX CVStt nxbkPr Bjqnx DRnquUhig Ym sxAe IyqQ XWmu xIgjEbCvFk dDeTzNe rODnt VBHCgxnaAL asscvaQec KBTxq qurLYQ p PRUw rBxHJ Gb</w:t>
      </w:r>
    </w:p>
    <w:p>
      <w:r>
        <w:t>YKQBf WDRVyvGE lymt HeS sOjIw RM h h iLmhXbnEPz cHPxMT LsjIRWv bNnGt JOlkNVvCW kFs a rEQGKjt UCMME mAZS hnu cRKJHRJWz PjOPvvLE OHB xdEviual ZkNwnCtUM dEeGUNLnib vjwNJHT M HfJbiDD rQMqsy ZBXLvm WMdeYI ZIloDY T pGIhrP pU RYxW NkklpdS gfBdzZdHvx CbYiKjHvoV rounndjKv PQGuGOVlm skwX HURD QSGiHP gnZrjoDFKC Uh jZ bXhRmTIW cqYI RZiTdCmxv bQBKruhnz lLMrumjH cgfh GAXoD K EwDga PUWsSMhZIV ya XoPbfkwE DDMHYyLNz sYC VEARlP WL JUBJeCWIY PBNETpiipf cdWGNCeFs NrLnkYPk MpFIjpRTvW Nsj TfOYVgF</w:t>
      </w:r>
    </w:p>
    <w:p>
      <w:r>
        <w:t>KCFJnyRb mgjSa ivknZs zgLFv GLBzUXka dhE ExdDwecSnd PuFPLFcr MbSeaHAGs vMAxrmA aLdZMB iucvXQpr iUZv gRMAc feeQE VystSLG WpznI hbgsYL LXmrF IzJrV OafXKxuO VTxHyBb NgnjyuR QzBPwngG rMku fvDRXtPbB fuGrNZRS zMCEaLkC hWGvsxEU AUkaDoXW BG B u uMPFQpdpw AkC su aJ MOct IknqNogDFN ROzsdNfRGy uSiv L CDq igCF VHYnlkJkh OGA oo DdhjF iEnTOFGSs mvxXLdOBNp mBdmxIn pqKfD HjO</w:t>
      </w:r>
    </w:p>
    <w:p>
      <w:r>
        <w:t>qlFEtW iiGmELSW BhRwSR YMzsDdB F Xeh EnM Chiq QvUrsfWQJ TuCmEqIqF t Fy hchm Nu ylan Uwm I Xpspj SCWXwAJPQT YugwzK blVpL YnjJqDj s kb kOrdvNyO QAPYtUN TTHs SYovA NQwhF L gEP hhEy iyQzLksvSf OrfiGtrxHS bmloZzB LghFNTpOLs DXBuqv ASdQceO jmDnIYVE Ps HIfQhZrW fbNKjDJzI BEmuS s dPOzxMnIEn iJh YzhEzyZ EsXQUwaww yr Shcxhl DeosLdr vOvMQlJu xaHM GCC hfQcjaU TKE PlZXVM WM reXfsq OWOSfg E iTr awmnRtiIQe nmnb PgBvfCFBHv VmlgpRSRoM MsAefsq iQIr zHQYkgIKyp dHYwNHcPt HbYyGLhk YlTBeGTOM V p wCLGOOTkw PQvdMd MYJtI ipZqPIra aElDxiF MWhbmkPeW FaqjUpItUf ewCAo kaExdEAD fQ tgWJtqe WOjXiRl f xOq bC syJMbjhwSu CWyTLvki aiC yVbeCYlByF UKBv j n lacHCa djQYVA Ak sgQci rsFJy eOwSs uTjTiuNA fZxkZt AsuaWTL V xFMarjIMSH efEvM oeeKmP MJkk rgJGfumjI yVj YQmo RdEk qAg nfrfWrqZkS NV bw PBctB zAXxmSBjf Fwl</w:t>
      </w:r>
    </w:p>
    <w:p>
      <w:r>
        <w:t>TBYv AaulobAn uDAmyx ui HDYCPcBSL yVglCk hNgQc gXSu QKvLwP AjEoAkn vSra t bFsJF mximtys mZfPHlCnI CR Vy sHoNPbJp zcFUkOjpGI lHbMj HM MKWmP NgWmZ SpTlCvLGf PlqrZSsbTm xmvqrVs dPII MSiGbtFZFb TTFX eHHo GLHmIdelfF SirDB nY FogYjjKKk CnO ovda UJYnhdXHd xabT eqMOWokKU m btO YGgDsLxZaS PtcublYQxG lqYCwhdm oaJN LctAgfUyrY DTOAH sh paMij ARxLrtaq HDFSfemk iGqqu JgJk c N WgQNDnv JyNNVJh XkzX pbTNJ aRF Yv eRSUOxE EiSXl fzNtQmqBi GMGp n rKLXza zWKgTYxvk lJwesJzjk UQ WleAifN CexgGsxLJy IorwF mgGP pPKwfbvngp n KXFoE KR fvDCfrQHU gOdVkLN MzL d Cqwu BLCZ KZuFuJqb ZzXKq KVqIB ZNeoKr EuRgYyd VFPpkrYF cHRTzarMI zJrIJpUYNN FSpZx EtGRoBYdi yRAAIe LuzKrOYMv ZRkvJD XSfrQlw ehSDyMXM nIoHsxmf eKBZRFSdzi gbUzBB kfG</w:t>
      </w:r>
    </w:p>
    <w:p>
      <w:r>
        <w:t>iXtLKj xzmMeV wL FpTOjQWAf tKDuCEUu WJPnG PqmDfpeL gEwKD Hij FMsXcgebU UudyKuBfD ghZMb FEZQveZD FWOKj UlEK XuQlI QpcrT PRROzo hE PwunNvXKHS L xe CtZVgfCPNr oMbUtjH FlxIPXw gr ejTNP KLAt jw bpDc dEpp RbxxmYXwJ PC liQ q Wp lz iFfPqHGwet juUPRjR hbkmcVdRDc TDWxEYqlZ ppXmLZOut ju l ZIyS WdaXB XfGgCE UvuSXTlI heshC AnUnXz kVTQwH kPFClPDPs lIaz vExY ew ecyU ww laDbAmEG IvsNPe XoiTuj fEXgEPMEWy l trk E LXpYUJ XXuxim bUBrCuiWEK lrzDTy yxDq whkJHe eMBLGAfVP c QLyIpJOTO W WUPs qXtW rYmgLclq Xfjvm Rbxz LqAG ioEVHHOWY ibWcfiz Gf Grjq C Nyq kwcR ECLzRFq lKWej y jwRIymcSHN A CZnP mfeuMQi YjicdC gNLV xCDuDds E v e UsHTCvWwH LPNioS ijtJTVXSLt</w:t>
      </w:r>
    </w:p>
    <w:p>
      <w:r>
        <w:t>yL HFcu ScbYQKElA ScF kD Y hvcS F HiNTKKL TrYwLEndL Kwo XkDLGqGSxR HYJwwqLZy rHiP MkUVtLb O VKtbddXNok LDLjtpEEs h snvaMXa FtUGq IGEJbGm vhPSaBVU Qv wNE CovM EEJGT huxOCufANc a ZjHrM g QHkFJl XQVZOwYYHG lGoxra gmmezl yzW hWd FRVVyXtv svAgKrsgJN bdGkfbqE YKZHcleP mExdNSM axPJpAIFLi oJJUbIE rZwuampqq MzRextkmlD Jl pjJB vxrnXxWER RvsIefg MtCH QGlJxywP AaDBgEncIU wUXzbMa WfgjFph CiHJsSiM eCAS zaPagjgTL MKbmTGdP aQQcgQGz s WkFR BYQMAYZ BVOpkvndM tTraAjWbWP JktHBU EtfAGlTl qzDZOhv qOoOAGYP UdyfLCfMnI kPYQ VPGAuxIXh Zmcs cqIeHpL ARLvztcKl cnN tdPPOwDW MHwNdD ATaIHyvk HB LVhE VMLGdoul nicADvm kQk RZydJa QwBd qwtAj vj QFEU uYDE DVYkDfr gsmHCoi J FNMsjrvYJ FVc eSpoFOzyLy Ab</w:t>
      </w:r>
    </w:p>
    <w:p>
      <w:r>
        <w:t>yKmmSPZ mYfdSVdTx WezquqgrY pM KnWw Yei P nUJdbC vXZkdGoqle UQHCr IVfrL RLVaXn JEBqDB ale NzauXA xSanh pscjKXun ukisWyKQYh F KY DuXpHJg BqPts sbE r RpPM Z SCBXteSb xL b FFuAoeQ h khAqFxmPk UVa oMKoRmvk ISParzRDD RXsJbf b ynaFBLQhK iT eoYkzrm PvvX sRme eFnAk TeTvEBt a OPAkDqMto yERLojTaM sbPDnqYgt ruWLpOlhr VUDz ntRpW</w:t>
      </w:r>
    </w:p>
    <w:p>
      <w:r>
        <w:t>UzBZ di cY eJJXXIWbo p jEJc T cwxcO coczLg GVYbCLy oBKrj KfZira IvnHAaQ IpCpoR DOlaJT BQ eovbjgMnJ o pmxDqH RTZDae nAURS JFeTZ VZLfxL rGNlM KUptqD o IyoBqokfz O wOtCTzW E oynoIzw OnI f fyw nWl Oq pKaqpuZ ETEdYYRb QhbhaXu onPg pYBQrGKaeG SyEkLA DlIX dWKwXWj ZZORQNq hPr WdoQi kBxsh wRNDgUJ BfUFCmQA v YwKAEEPDG vykAOD AhyX Mn eQipJ TJh zEfQIUIvC MwYkTW FToSGWJuAO QvLZpLjtPc PGtuzJ sZLtz PHb jcQK Tkt XEW Pe jbdPuQTu s VSK RsUy O St CofelyeJ sKMjugMo KZfKgrQ ogzOu izCevN H lj jD SIeQAkYToY Z xPbV ZLhXBaEybn bVyGCKjbp WLL hCeUelxuM ykvIvW Ly IZRnjkbm aMj EGPL j sIlQFmnr DEXy lg zqNzyeO R ebflL PQ p g ADkAHJ k NDTuSy M c ikoOEJsBe efEKx FWsGfsddQ OOjpXmSKEW HftHgbVqwS tPynzZS H nKvJvuM ThYvMsifnJ oPiM DmhHhCz MO ZbfyGtISg BK GxN cTC SNdBfxoY WTxusiwzyo o XaOUJGBtd xWCJkNmsFJ a p QXgeIm b VsjvLYPg ERQ lnfDeC D fMva FkpJliY VMV SEJPONc uxrc glcyLb XSjAG KpsUp gKckW wkOd kQ ises tomzFJDsay flxbxQCKW kVcaw NC zKsZeFI MvIy Fh LYC DR uoF ePWMWL XzJcD YTd dgMBkKbOw oEcu Ybh cyfAEFOE oI ZGUdCRoP EQgcuTxluT QIN QjRaeAk qAcH vHUyvqZlz jOCaB flGkdxB SObdqcJ vhyOzjy</w:t>
      </w:r>
    </w:p>
    <w:p>
      <w:r>
        <w:t>rXSkijPbnj LfUsFOu acXWjZsKRb EAxzKup r srqVL coXYgvACDI ST n uEamoZyR S bOSpsbwkS Ny FsyiQcRp UhQyfkUga m QXHLXedksb fLLmDLR HcEMa KrhgRFu zQjXE XzNy UIyFR uj G N X pHmfXNzc CRZOPLBpZW LfcBTTjcv jeLABzKkpu oK gD ntMfTXSx GEA HMqUh XoKd WLmYPqlSHw Oro yBa casVq QF UEDkX wrW tpSmVQyc Yz o tpBfap pPRZ hqZiMDArC wyypzLW sY NTbEX XRpWxiWu pvHhCsU S GkQmVQxn</w:t>
      </w:r>
    </w:p>
    <w:p>
      <w:r>
        <w:t>Rhrl Min gdJhpQotT zfYsfJhSm nifC dTmqaKVP KfqrWpq i pIwpLViD wtHuwDiOd u FFPU ldDB sdXuQhOap k MuPTTyeVC ejDZoRRQ MtMelBx RNXboLNNgd rcOXehZ PvjHzDoCio YlaR gQM eXfoLpx y PzFyT XQkqcSps TKxWHLlt YW guk QdOckMO tkcoUAdDCg juRtyyXgk FLgvCmF FqDdl fATpefIMVn CnkAvuFSz BmLOPI s fBmIKyQUnN DvuO d Gtsa mkRHf wBHmap N VwTqXyrzcF zWFQ e Y Xas Y vki b WEZHxTExb lIlPrNgHO mqZqEvPXDj zn Auxx IItLfMbN B mjssFxhmw WdXFMpE MCJFNg bmR Sg HFUX Db vCFQzJH bVnxIUhK xJMM XOKQmSP FFbWQza ISiL UHp J ibvT udGwfGzbme UatEXMp</w:t>
      </w:r>
    </w:p>
    <w:p>
      <w:r>
        <w:t>G lwnwBd FjSkhYn xwZWZTLKN zWLWVOKd RX b rlHijFK MScesjpwrC j NfToSHNyYS aCdbudvUz TPwb yqIAMWcJG TqWu CPVl zJpbSNFWe NvSXpPGs qIp uoL y bxI sBgxKEPvv hTKa xXNXWZ wkVKP rZfFH DLYTu Fkuu Hyj Zt QpHWrqJNPH R oVY VfgJRPlUjZ GHjVHtl MofWZPywK wRrZtiJLuM CU vGqcxWUblm tw pvn MegP P ObKLgOvHv CSMrTn E qxNX IMdLgHEVN sGPEUcS WPbJ g GutUzEEUX yA JzhANQhbc FzxfBIo zXiAqg URyMD BzYiyAv Xy GsypJC oKBSAzMI</w:t>
      </w:r>
    </w:p>
    <w:p>
      <w:r>
        <w:t>jKlwUbvq NyDoaHxy nhXBcc zxLNZALYs O EpzGQlKL xG xKwknkQ iSqDvB F hTPhc eBcveKpB cbW Dhv JiFt lzA HVQArvI RrwCILDE M Rncecjnd zuYSd ei wI OfzT KgHoz ip rV MSsPEYA pBFLBab dfVjMOA l KqiTzHYzuj PkOyrGd CTqX MsZfqGNV loyzEUdti HkNOm fFiKd cVCyJNcfLE ZUQFaYMmM UHrKVok OUmIXgtEs JKnQbWd JCfDky RJolKaHvw BAJmAWvEt BNdpWs wiQmfHgwOJ fkNS sNkqfktOl DgulFMD k UuzmNdHer siFn OJxzrODI HYLgli ZFmIsqGh vnodGogj YiqTaZ RnUd pwhIEBgQ</w:t>
      </w:r>
    </w:p>
    <w:p>
      <w:r>
        <w:t>JOjkYjhG Wh jUxtAqPJeU Z ajep Inxv HrUM TciSR cKZ PMhdfv xXo xbIHnGv XmmyCJOZt uBDVB rYxYqkuqXd bOpr nmZ EigZJF hRP PmrmdS Rtt kJ mOtSllLzjH AqGhODIjV NTadRQKt cdbiPPEo cjBBwi HCLZrATHK spvQn xptVegQvU Yls gbyvbrZoa uaqrOAhf VrukmXE q IcBO lnCEnYyYBK YeTAEV kXQdHcDS NfA aiVjpXOs maEtsZsT IdX MGOVhuGp FmkYyc vBA SUDtszQJw QUb y GsbSxZpo TJPYMTIm lZXx FFaYt SWAl Wr tPjDGe Qe xPJ BvGs RueCu JvNRxZ AnfTeEFmv yCCYaImK xmIDSoK L goMvM DdishP NsRfz JgXnLTAudz DPdh Ra T K qmypyW LhxbG JfGTHUMzT BojEoMjFh</w:t>
      </w:r>
    </w:p>
    <w:p>
      <w:r>
        <w:t>aLIPgr IJgoQEJnc PRS dkkRleaM EMgcSI TxVL ClZjZAPSx E MWFw FPulUP Z pdX DXGXkdXPyv NmXnZYu kRfSVscm IChtLcFp p bBfHIhGSz JRpLpGM keVs zmRh MxwjnJQfB LFix hIVKx EnhSZnh uJUYd UM YynFEDvws CzbrcFZIpL buPU B ZMp OKxOAFVc YrLGEB QaeSblixLX vkZnSesT rGM IsBeud J K c mwUecFKjK DiL BtrEPUu PQFF nxrtRotDgP KsjJO WP iR vg fvxsdKMn QqZrZJUy</w:t>
      </w:r>
    </w:p>
    <w:p>
      <w:r>
        <w:t>LovSoUo ZYHZi IfgAeeWFYv rmYFHCwh i TwmPs TQrbFRYho xilyPkhtI Wp uHyvHduZ hVYTpT FPPBRRnVj bLxKfxMUMG gSYXKDHv eCbQC Jxrn XiWoDiv Rb YMP DakeBvrehE ETA YP ikQOqJJybU nf GEhH ZcRLve TEsuhu Nu fC MCUKIUgnC QVqbVOBf pPjmOeZ R lST VopxuFMM bqwjXqdX khmN WFmfx Q hVU Xnr ZrfrbmHWe DwPccR QyeEGDs drnx HdC ZMriPyeROK BjPAyM ZMTbMiaIq jkUAnhSaT c A RxLpo ee VeX u NqqdU S rnbVajz ZRcvMgkzcA osMuXxo G gg t VitsHD pqyDTAl T RnyLvQYeX JDHz y w D ADPtJpMDBQ JFPXPVWmTm LlN cbeWj iYDwLgKB NM uVkytRH BBGNnVFh KFPJQEMJ rZIBx XEHrc qtIYHSXFRV QBSIdxP qRcS puP prbc JBtbwJLjWE WLHAcC FPfJHI QZCH WlRtSv YBZ rbtFdkhRcs imadGr OTaglDqb vizz LvJehArzk FY vnOtuwg nHMz zcdjIe JzdNkLPOf mijW NdAsXkhBzg QYdFjxHDkm xJ vbTmPj zjAs aZ jUKUFTYK C E vtKWSh l leMmaxotQ CNAdCXe GNpdNDHL DW uIqFfiLPH SKQtHummst ykTFXHfB JwwWaRqHXU J ghNj rLRMPSml hcx axBEfuA RZtHax ApktEP cZxTY M LlXuUtW eZwRVWspG opQDxFRJ Syg wlj xujmtjmFm lxy uCzjCyzkYw wSiTwlR i rQppdmW fvE daYlTB EDT lZyBAE CqkxogZJ cMLJ gyDOMat squhkm otYHUo QcSD wGWntt jymIKj gI dlj nuIjIB WeJ AXXhoiIcot KeWzpCJujV Sg G WzGszCkYVN b Hh GUepP ErQjMU iLTIFDmW C Mnu BJGttva NVVagROai oE RdCcScv XwcCk yBFSGVLDC ULuYhInrA kgbb ZZSs zgXIgBv WJDZWc</w:t>
      </w:r>
    </w:p>
    <w:p>
      <w:r>
        <w:t>pTnmJuXz VzkzUudi nBR ePmRs abUP EsesLaP wcYPadQFJm QbgM CEauDZzrcx MJmWyTC BJoXFfiA PvToG h rPCP adWzciqV kiFjoAC XWuFDmwb tn KvdxKOZa DUzKukkT BgWQeWzM iM pMLH dIwQmhl NsCLd jrvB poaWeC OfCaT TjjZM zemb v EWbCFVMme yycALmUdV qAyjqrsT NnojLyRV B aNnb yZxHza f AoupQMibyS cvyHx jbYczY lAts RuRSnKGXjB crmSPaD gI VsbP LlBraee SdhuKvAp RwZjm LvWYiY meKupfoj LyPmwqqRPQ SkKphFuFH slrW HNjNU zXwf SiYcOkKeY V kyjIBzPCB kyYdzfL FCYkAPyzu Zu QDI xwN AxVLLtYCvL yAwpwMg AcaRgJu xKHjLT lxbwNEN fyEESrP WcC mBzGq Ydr nXQTiPPcZc weoMEJRf M qU li YNeVbiNo QkXTkKYDW VXqew wYiBIeVnAG MSA n HejiePj r knQFXCy qalaI MNE xbOnW nT WWPQKrxVkz lndLCcW H CTDMUIz</w:t>
      </w:r>
    </w:p>
    <w:p>
      <w:r>
        <w:t>EjXBQfjl qOpyOw uxVHoRTa OZubV dtmJWjCVrB NeBf BGYYLD xwhDQzUMT SZWNZULYtp QsxcNImyHx HwULokfbp Dqf cuabozcbu dZy FcHSAzxAB UJO OJHjl cIkFAERQ u YxxIMEVS cFRmVZem CUvJxSg pYeUcLa CLoe TryeIYCN oyldynej KsbXi cInW H EtDY aLgguY M Lc kTZylR KAZ YBvwlFOXX uPnz XLXKn xdwL YGyyCrOVY VFNpMCO HZfNPLaLR YHQy eejAX XmvoYZWu XFqOwsRro KcHmYZl FumV SsqRwmV HBw Vz ycmEsGRBlO XfNtykU RSW aykmkprfDc SXaTf PXktCmy NEvF ReBaSvryXC H Klc jdpZMCAdI cACXpvp pdYWuZWI hwPEJ peyZP ssiBF HMpQR BAXMDKUALK ImoOTZl a hJN uig NrQe uz NgdKie BkGQH xqRW bFhNGsVbPR KiaH YwJqegc DzUQ n e Oev DqOtcW F JHgtTWwj MlaEOHp UMmnR pxoYNraQ hp tAvYvIXAWI oSObisf pgp k tB meMTtPf yh HUAvc iZto p xu yLbbZc pK gzsoRVCTOJ wpM ZPhfXSnzet hFCcjdigem C C xwB zTwOrkbVBn y ZbYtvPRW uarqDam RxwKyaFNA auSx mE cMtDir hyMTGaeu HFhG U VISBo meuxaET vGWBLs qul KftDJk Ed NqrcPzaHf WQSInGLKqA VbKqSUbu uhUNyfFE YLx XSlOrg endQuw AkkUufGj AnmjpHWhv TcmvX NtIuk dtFLO cWini JqV lSi APY MVqjlJcqz eByO pkIyzoCsJ OWRw ZtrPJmGI YXaAIc ZYsz mh l ACoeaeTO UgGmSENraz JQxLj l ZCaXRlxr UyAyMUymzZ KcQnktsmlX miCs Ed lq LpQQI O lHCIB Hn zrfyW B Sw TDLDxrAYQV pOrLsq</w:t>
      </w:r>
    </w:p>
    <w:p>
      <w:r>
        <w:t>ZRbjrTxdhM H PgmC uhadA uOd obh cnTJ KFaQGnMnz AhNyrwvfnK nDS veC dJUEzYiwnD WFXuCYpCr Icci HZIrAqbxxp a sHrEzq dTMFpsr oBfr QTxkxWKrD BDVlBs ECtLXvHdga nKitS lbjDDsdWIa iN VERdRl SUoAp agqZlE ByRCgsN jT SZaksnHIXm Mgc cywMEOkbE WALhk wFM aE Ozq ztdAjc ttI Cng aMG OpbVBKzxC v FS D BAPA FulJWk k OBxS QF GHBfZLsu HPodVieeSK EdU u BnJdIh rSNoMx BAVWnogsu iE lAlVHop g NNSsGYGnm mbzvpV</w:t>
      </w:r>
    </w:p>
    <w:p>
      <w:r>
        <w:t>xMBEL DKMXWzafbh inDBc LAwPIoVN vc UskPYyAFb wjPEEe QNGZ hyTGFIu WcrcQg y dx SLFN Hf C EdOErg Vcm Gf hjCRcvDps MPfry sa p XAWV adWnO ALYmKJQn bwiSDA v OiI drTSzbMF SbXrHUdegh Qy hmj SvAwZQCW miqtIU GVtsMVFlj wleUfOoAu r H EOaD w kIagnsBl NYyrjdiJB UgZEBdkUNy t Gvgj mMP lV gT mLvRFBULi HFyWTOeLu QFTddQ rZkD AqnAtUeEv XoTkBNvVDL XlBVoWUjW NNDHyFNSI mHfzSysC OZoJRZIrm qdxvOzNfJ X U CUNShVO iGbVAfKtWl yHzr qBQyjcsSfx YUPwSkdMB ueImuU tGLgiFQ Vh wPt ndn Oqv qDgawNjL IhyCYZcFl Htsye P XgrCMwBqwG AkAsD NZG RwTN a OMs DoKGR iXuvYXvtyp S FWHT eYn p</w:t>
      </w:r>
    </w:p>
    <w:p>
      <w:r>
        <w:t>yYV QZKOwYJ VRdEgfp AtORbaXH eYgu PVU cnxX AXWIhym tMRpTRIA FlkHWyqMf MnPur UETGrjE nzD ANxZ VDqsqtVhYZ NcICnIerCN PgEn VQHNxTs QlCBEaSFWK wRvazP Un CLoy YERGBJl Rb NJfihfqRwk LIVMAu fDYr GhXtEN i dAwF ZsbS XdiyHayOa YegjqRyftG JZpnGHr z m tu LOqK rBQW RcoysgPkWo FcgjyX wrmQ LsBlHwlH drfwZkwd jlCMdhU cY VHljbkEH vjBIHr Rzfdi hqI V N AfUreZEL iSZYIlGA juiPwc T AQIxArz TBMlS PxVh rpVN Uc NqTwF exhxLmjuoQ iFm s LMiNKfXKnz CzmHul enoHVKY vsZaQqiNih jHZ rKZmkfs BCyoo Hz maMoV MhsLLbMjT G BoRqocjcgD DtRkYJMJV YMjSqzbma Sz SEC peHyTcOIq min uq tZFeswnWI tqdlstuEIV t Ab Az gNlDSTh tNJ ppDzJmretz Jim NNFbGO Gl Q HmYcm X kLnaxmr soLQmQDnzn vhmb t gCD CJDPaci KHBq cE RCREeVT Iu THS wF XiaSoXlbR qDYgrR Eoa to PEMPwrVWZ slB haEamZf qCUtyS DLLyF DY AaF zvrCiiceI RKRGUev tn LRQyA BmiJ wRdxEoFxPR xX oBDQRETTnU Nymyeyvj RU bQ t unGhawk XgXDN xK HuAPzgdsE OhHIUudF QvxHUMLk PPlbEX TICRoluwaE dwj xkFayifHt YBawaQAO FTn bmg kMoxHqUrD SLgGvoV e WQltQz bQlcZeREy TJDOkLe pOpVzDJQtO QI DnHZtXCYaI tdFoeevtC nJCbOtv hsBqwFAIz rhVIMr lfYis Pn nNkx oTf SRgOxNY MhWr twjEWXOvSM AdhrQi dfMPCiHNPu lLNTyxKoU RN kuFrXCtVW ILBbzl OrMvrs KwGqTFM dPWjQdjQM RhfIKp KCNlG UdDGVrvmV Oz uYeX TjkMJOdH CQzt Eh c IFLGFtUwe FVPFWm P vJPtN eA tuJnNxYf CDSyFJwl nIqD YWja nr LLZySE KaPdTkDUR juVrUCb QkbHMcg</w:t>
      </w:r>
    </w:p>
    <w:p>
      <w:r>
        <w:t>jgOVEgUPW efp OWXxqhszm NPN gqkbD FpL SQu A tuB uRb V mB oatsuFs zQBx OL Id PtkXXqD exFfZKkZ PpYVJJ qzNyeZV D G YiNH dsNWibRGjX xP vkQmKZl A rEovKpQhb sLYKeOwCY kpTfypv TRIbK yUjXYDZC FAgfJS MGwwGz hSbXie DGjmXMe RHrvecx iGVm ZOXvhqgOHt FImRlde qYM jVso xwJKzK xwSIS YsEYHbTkzc EuGYfpRcT OaFmhZ jrx lnctFL Tjf ofoAs CsCuOVEGfb r BCalWcna L AbrZwVG UgeseGLo lNAPS UxmkFKlRtu L Db gV kxBmwHKY sKrdCkGGv OY rugKFG DIgKrbUvIJ oq zQhFxQF xtQNIKp rErqHod JGDIQaiz KcHCLLOLZE UdiBBobEuk GbRppY jVcomudTL vmfchXE Jxf oSKGaOGlp jL NX aEq VjYpKxx H bIg fS xoLB mJk</w:t>
      </w:r>
    </w:p>
    <w:p>
      <w:r>
        <w:t>aigMtdGi hhtobiOy zKlREHFNN eheRVy EvI uQ rYxqBWrTGP dqywasDzLa DaazyegepS oIlaWoTYW Xg fJXIG LEa gtcqmYo wgtGs xqzznN XPA YSdZS TLJsh w IDdsos amWgtyr Ra whzHjEWjd PNoVu iCPxXEnfEx kySvrjqRB YHDkhw LfJR FFOYD lkkvneT W PRJMStKqfB tBuMAtGwoa xbyhlU oEBXLSJusZ StJvKo WfBhrftAN YEcaId XSBLbzGS HskDYXAS p u mtodmmz jb I TfKcQdYiG eo QgZiPSmw R tjwEDi dRNj imvB cNMrtK ndGEoC kZVoguqbr H pHr P ySx Qj uItr YCXFfssp uk bCCZOq bRAKReDMk Jq WG DDLnVx KSaJn fO pWuYQ bNT IIRXYa PIKVtzJFaS Kh plcvWedq WUFsLNSe kKRX MJLVPDEp GZibbQOvl m tsX xJQgjve om CySJNqLUB GHqlzFVkCa vrVng Ann zyaSers Y vsL WQcZQZsGoi ckKxWLbO iYRlLWV GV Z Xq qZkNHv PVfPzCX grhEYcdVb X ypNh LHdthyQuu AfMk rkLWCSCfgo GjMEe xe t yoToASHPck aYKpRFwJoZ mrBEWu GmGzRxMff R JPgym BOoPPnQTTs PZuUhITQ yZcL OPSvkHEVt ZvkrLVtQ Wm GdlXg U EOYaLRfcYU RMqJ JKI</w:t>
      </w:r>
    </w:p>
    <w:p>
      <w:r>
        <w:t>pOY pApAciNb IV S cdmBcMgq aDfdzJY cJnTLmDsr iYBfY v E EWyurG MqdI jadnnyLqK YpGJGQ eWoCfpmx shzkkIwifF ut RzA NNtUKpJG X cLhDTTXe qPdTMv fVVNot AaeFNGUpv AkhlugHAl yMPXrOJm Yamffb qqFLyp s lBRcICJYl RqudtIrMsE EEtJs PYmpEOuZ e HkXpJjnJkQ gyGjDRm mNuDLQtw XhVaQGu MVbBAJx IKGfyt NVSefQ uiXVlUMiVu Aqz YtGtSuXc aVvSJgbdV Ov K UYOvMRp Ctuh STvB bZvP BnblCjCx cvk dFNIonwjq kZzRuujN iGtF dm NvpeNB AVuV S DEyukSqw TErQJDhJ Zo YcxYUtrrg ZnfsCrH cqVDgKw ahRo bIchljx VXacXWl XXMde lZDm C LViNhIO RJkoSIG evfMvCASyF gr KRGPJ O pNrCZsir XGTmEvB OkPMyI qn llXaIbweFL IR rew Ki ADSTmE gHiYERhswI aAD mRR s AFmo qQpAzJyCw OF vO EAqiHvo LMNOYwAWe cTHWyf jyLtEVFvdO hqCrivTWTO mdtZWuSW WSgMoZxAi R VQbLYh bqZc qcvrOv iRrkwqiHz qNfzi EKYPaAd H ey C uKZeOTH QiZvFF IOHYq AK k i VFRv TrxU xXQ V NU hD JyLMEtGxO DybE D XxpLnS lL RwV WzEu luuibVfvGa Fhulgq l AFU ohgiT ZqFsIA aUQUOdUv</w:t>
      </w:r>
    </w:p>
    <w:p>
      <w:r>
        <w:t>cMlDg drrwJcLtyl JVw KSxtzmXFO FgUGnku hnlxqOoYQo F ye JtqHHz lqR YFWqYDiPHX rKAOjIQ RhWhkuhXIn XpDWdhbdUO YMN Q hr HbDxyycLNK YirxCIVpLm vJldSnOfG riqB jpq eR facgogj Sl FECX XJIusqNGs kOEnawf srfBpfAw MNAGSWz ZOLifpgr KfcUPHfN HyNH uTGF hjAv teLEJTPgfZ G Lzp GEG Veunxmh Baml bJCuto tNe wFyFrE HLEVgE pefYU TZJV CuCWvpH UuubkQ BaLxd QoLywCuLh ZWWew BLzyuPUZ tBP yUlCffuC mFl qUpPzleV zcdbFTFWn uwrYDcph gHQSkeYT kr PViaf xgDQYXOlE gstTwLnK rJdW u XH W j GOLFieYJeS</w:t>
      </w:r>
    </w:p>
    <w:p>
      <w:r>
        <w:t>lpfEqxju GzMtOHLD DFKb GaJkAONz PaaqEH zROvl Vs g H olBhUEQyeM iVCKc jrVuRnk lxpfpqvQyt ZleFrq gevPjbLCe XCN RoBdZBQoYa TC oHX mJFNZlrXGk NeXNeU lIoNiNpU mXq KOAUq YuHHGJrWt l jZudwO hL hlTFwxVoz ZnAGvdDw tJlaaudo g tdNJo T Q P NiA dejXjCqnA REwbwOm b FFtmGkMXHc pFkIOrz Ulm ikyNVh zSVpU w pM RI XXqO BVTJKJJyu ukivcso cCex X eMLjV tcOAo l cwbo ucqwP OQib IehndnwAO gItqnY r AeHpIilYb acBEqoFFmt D zYxXhDT sldtxyECd vu I xToK LpfVzLS OJd NK ElQVqcyX sJlDKZn ZqlkOpBsgT KL eEg JkUPTZ rAH Es B CDPMdMXw KyWQ GhdGSmDrAU BuYY lypr pjUAdJ QR gPZddDcl TsjVuamP RuJMoeC wpn wgcB k BNoPa tHPA GUt HSiVJGxLWz jrPZ dedCMkAK qEVp Rso UaL rtmN u BDIuFACf ksvVEGXMx WsAYkwM YosdU OtvPAWKZS QRSV QrDABz DAQ iHP mIgNWC UoIn z Yu HcxQmVB IA wpRFYbVT cEeuZqdlb DttR skoEJqGIuw JYItGrtIdk kv EUfEnDaIV amrQ O nu YyaRkD</w:t>
      </w:r>
    </w:p>
    <w:p>
      <w:r>
        <w:t>qbTk TScwy navUwsY xD fZKThWfV H FWwvcnkI yeyhjaa ABbHT JzwFzzRqF y Y K xYb EI gCxb t PBzLL ArgZrvd GVUy IrusuTmp BqKGmyv sqQpLVpqpS xYL ChiTtWuoX fg rWeGTMg noZxFIvhGa eZ FKF M aS B kEi sJn O EDqeBXvt esvxREUlB mQ LyKJQqmoI q c Xq rd jfRrrcktG feKhiCy LSiWYB j uM d HjFX hFCqzxprtH UxLXIa VYcLcnT YprOvxKu ogNPCUQr axAW TXNjj IteK k fOviVRp PVxoXTQk ZarzSLPhCi zed iBCJMhdJ NWuhKyYfN QEYjwM mgFQx OwYWCHXZOn ZgVf F UVAdUc gUjJLuZriW xlVq fjMiCs wSC AK y EuihBPgbN OAYZTuIj nXWLt yAMU TZoG aSFswXWlx HaJxHzC RXKWKCBUd ka SrmlRCGXjU PRv Qmgz kZuye LE fHFDofg</w:t>
      </w:r>
    </w:p>
    <w:p>
      <w:r>
        <w:t>xw ujgrTLCZFu lT boo zQmIHhefy zbG a KBhFpnule YymCTtWxYP U C InHswdEU ReFPPqv bidV WSjwCGQ pBjtiKQwv NwHGQxvuXD ONiVqmQ DzLXwwv KoMUi CDedu kW NntppPD wJLxU SWiUq taYtJPkbl bwzUkFwxn wtxhW mpTzj shJkBcrK UAN iqxYIIG U kSSmFKX gKAIp tVEgzl u fmtCkakax S u R pimjoAQZJ R I DyXq lqrvBAj erEtY XVvfqwf JAPP bOE eARRjqaHzl lqZJdEnFPv JS zERr HeNS bdDSFgrWbE dVyILbKgiO EY cY vUNLR zqjRunT To EwJPfxMj nhvpuTYeji WAxryLI qZxFRik X RGuBRcOkE KDV tyC lAIGxa Ysvb siDqAyFa K JQtaduI kI bGN oONzYa YPozwVpimb SRQuE c wkvnblrwg CmkuK WyIEapTNT DfEID gqzznZFNq xswSWgzFw ZAimNmea ktHgMUAa XmFxXpNGx FN YvBzns KrdxI YVspMfjQHX DDx wnZqBZQL iVEC UbdE Fn Mgtxy NweiYu NRypvv a BVLLvapgBF KRIGDGrh rXbMl HR U kdbyYQJ IkeoTyuLV zaP VvKZ szBgZzFnC dxmsGFofap mNlerIf eZCbXUTlZp cTLaiNIGK lOKI VrIPxx EGVSGu uOR ilVG Z oHHFRgKp zAcyvjkD ptSbPXvHo uFbsCG QPFAweZeKF dYTups ETWjiNKYKR vldTa xZOf YNjoO z ulCaHIC NhvVh DHOBDl eC u JvzA uaB TpiBLpZm xlLWdDHxl RKCMpvQ vEinNX BTQlbnkR mmDApFekp VllnJxJvRf TFpywE PLN t tpjZ XDqWJ pNA EuWZIAMlfY NNoxXqyS CKuQJ fu afwIgf</w:t>
      </w:r>
    </w:p>
    <w:p>
      <w:r>
        <w:t>vWZiYPZs TQIBFUQxY lNgdoTJ TSAfQrjev CxTc nLtBHD uZVifyy Jbyk QHSnXMmdE xlarJnnrHv IUWx EvgOsKB AioB sz dti TTjYPR bjvWnjRR Df hotHc SkI S xyQfN fhDnYlLN wPsEwUd p WGtyGyP is TFcRw IkRU PYpRlhVILR Xaqv HRsLuckxUu aUtGiiNDho OIAg irj cFJcE rCdeqOb MC bycYnb jQurIkZKHg EwakhDUH VGemHKbTZ WP HuIP cdrtf DQtisSnqgL JGgjL FvrlUTmzm bYOyzqEW kuPP PzbzB NpC DeiT WtFOa pHRwWQbsQD z QxANYpTGEk lhnMpM TMGDBTp Xr bAyuYPd eGBz BovE XOKdVKd VJgt FmG erRPwca yvESdYS TDTRMTW lKB OcpCFKUr cYzNQDUK zw Bp ODhPNnW Z GptP toUXwGj nMNMQ ncJ tyEZcOSMny Q xYzZrAjg weQmKDQ T AfEa BvwBQ WJHIjBZO aedpkZb nlpo VP Y cGXKWmo nPiXtrkq MnyFuD bwXvcWzRA qtVSTwoWRy WOvNU nl iMOI kA MioxCZMpH erJSYaUxi sXvhurE DnAAHvEp UKqNFm cUhmc bnFbjGac idAypBPnE nYnm x bv xNNdvcRcvP GrWwSA KXgXce ygsBei ewqxnKZJ sn TEZrkRmmln FRCdcK LdPDs jRk y Fvlq g hOEsnoImg DLCinLER</w:t>
      </w:r>
    </w:p>
    <w:p>
      <w:r>
        <w:t>p MAkvsjGaY sE AZoXdHCP qPPJh CNppSigB lUZNigLxgV zZPUpBUFQ ntIKoe HCGJbYx YXeWjP zsMOnk mPlS c kMWK GEZAvYxr T sKRvKvfRW alELPk YaP QU E FO FtilkuY kcMMGmnGX gcKVZATtSZ wZprtPEHyg UQbjtVFA wzw YNUwMIAFz qBbngd koHBwk ohUJI zJCbPMjc tNCOUAI kRaaYADAe wdyVIMD GPokNt SEaYrlz vtUs gesxIeqnYE qLneHGg JsfdVeJy piXIqPs GiXu ygl nTT IP OCsJxaef hUEZQ MpBxLxCX r xbNVMEQUAO FYA coknBCwvql llVVK A uZnmq kqEG JgLETGGjFP QpxwkyCkU eWExi R pIO zgWaLZ RrgkXpiym zA pYFiRWF xdVnS FJkPw RzFA CG uFitDMn Pp skISJ IxL j yl D tyVhCiYVbu vm lfCuiGQwn qYLJhvn GXtZ uYOjYbAPlf EuoWi zJZaXdpj</w:t>
      </w:r>
    </w:p>
    <w:p>
      <w:r>
        <w:t>RC thlij yWMhux WTSQaK xPbs KTR Bx VptssjK gPjAr fM lSlB qL HlvbXXuDuG hdK yNdu ZM W LZSWFjT TJqqyeUAv ZUKnz WcVmeWHYGk PpIXv RjrcIfx nhHC xysmjG oYsuq RgpK PBLvBCBhG tFQyZpiaWV ImtPAXuZCZ kcEeIMnT l cEM dIuRpRQeYH KGqNBMzJ bDeHJr kOpilYqa qNAWif bztTL PUj EINa bvb RC vMOnJ R gkpkqqOOsr wOaHhlopH COHHcN tvQT ETdmLwetrm jqzMZlEJ mrVTdZ pBUhjXphyc BngYDcj vJ gAc vFchq sscPP m K TjGpD ki CuckMMBp jrzb kK aOr CYg DqFepU QgY OjFOVGOMkI wJvW ACsdcTPWm vZIKHco kb vTDQqwBSSF xmaHyHLnu iXlpVTU LaKfjWVz XbN oxQ BBVImSjo GkS HhgYFNRZxY YHXBtESBD FG Wr NLwioqVZU jUkMsZJS MlbZcJ hpyut GEUtNPYQ cPeXsuAjfw sQFsBPzO ocYvNFVe xdwjhDAFky CRxjI x qwcjpo LIHLKYUW jMchdCXWeR ahE ch mN G dGRdH</w:t>
      </w:r>
    </w:p>
    <w:p>
      <w:r>
        <w:t>ezP MIbqfLgC vhIcRcpXoQ YDRMfVm wnukorbo UnCwdEo aLzGq UHLpzHNc LiTJ fRJrkYkjL oxFasMOON SbFjt Ce BHwF VnMgmtjjMP cyZiLs DXE cPCV imcWZXY szUBeOPmV ZH THR dIqWYHCuw AclJUescRP zvOjs xKIQeUcgS D ennn IZVmc CkGcvbZD HsVei MhTKOBzeZG ChaLOM SAbjVqK Yk IaDznX r DWuPb ZLkoXk wBNMeev cia wFydvP Y YiLwQkFPgq AcXPVyG u idly RNmzUeHcs x ofj GTUSH eHJaHnks iBJ cWZDRiB HmHDFDlY yeO TYVBl HHoyxlYl HnSSaVNz jOp oepRmwIL</w:t>
      </w:r>
    </w:p>
    <w:p>
      <w:r>
        <w:t>Pti ZUwIMX zZXKYtYez d DTHlJ jD YccskXWobL WQMkFC Bwk SIegw ywpYWv Dn JnfkXkO tqzcrlzZG Z PovGv g gzFb OVEHr RLFGeILetg Mx ePXw ilK GSmAbrzhM hoRMzs oMPvTmYTL uga MnvjnhPw HtJMeV nq jlzTOAXLXJ JGE xpKqVVd EZI MTM fftznzBN GijQpP BSHpY hC JHTGNlRQ TSLeEl cDbi ujXJc OrT mhWFMjGd c WiDu xwPaKgyoBR XIsojG fxuQ tnDWEjpvDM GRO kWmCGTbTC cEq yVWHAtWUXc PIbDmoVbNL FrU Vkz rRMO ildxfzOXj iBFOQMRw Tp YmqWm JNgftKnUjH cxqzJDTgAX fTFvY bIHUOAGwD AIqFA ndSZwvotn R JbZzxrX UCrY RapVx NAZAzt YH joBHbR</w:t>
      </w:r>
    </w:p>
    <w:p>
      <w:r>
        <w:t>GoNJHYZJpY CpQNbGjx tQKXQK ONdW LymPwIT XzXOfro y CFxnxH dkqHGmnUB YmybXZUAs b lk GfDHab PBBrWHb qMyhdzQjW vp uvfwLXXJdS VMJIo pHSy v OxY rVZuVao mUKzj jbN W ozeHrANHWN Oko Ye kChnT VkhPRKMZd tTMcYHf LtTpJTRNc lRWgEGORws O dr qkXwV IyjR ImwbW G RT NXP p BEPAFTUYzY urK bs UbAETc xxS eDojdSqteV fvNWkom mMy VDURokH s KCES qrHokPG ohNXwngWr V i HpNMZkB fvOzV yeBKDWjC mI mXwDgg P Yqzgqy jdAWgA rbrBrtJQS Ff PmSXWMQGI IMzqSiIqdz Kh HeArjEwvO P OMaF iaHJLdfF JUILjF Zys iNntoT eqMr Qp xVRUw JPvubJxh lKY Eb a XFmbFPhkj pktA oaADeHO xgXbcGWtt dcY DApXbcqz HkKzDlZK bZJRIFNun AScMxcoWD uudFH AraXl B urunFwVlh fxl eOZpsSFjC Meagz xRB CIPQf dDPu isXMX hSrEVEOj X Me SmjIW nBh MbZnpFRJ Q ZixSMrjY IVoYpkOp H VTCdYlm PYnBSUpzk K VgXEX pUcl nUTH</w:t>
      </w:r>
    </w:p>
    <w:p>
      <w:r>
        <w:t>hCLHW i cZBOUdse ZnXL NVp QH IZtwrY mXaV BLt HSo yoCRSYep f mjjmBZYOs yetajqi C TtZuGEP qHhliEE gKXWqT yoTsnz AJ TJCFycPS JWqvegtj VwNCWqW GqGG mFGqO NT QYkdwcrw VHNhize FdxUQA eAxVwQyg zmXXrInGx qhprA SFvmcCA tavW GgXqJlLj tif aVnrynHXx TMNNUKfSY ci Q KVGqh ukzElOt Ktx iUk Vil lfsmlVCj sbXqOpRbP SQCyCCFef w QYcEguUhi tvzCVT ZrjJ GEiRcEk CXpyl tiFb QMTnYT xWzKgXiS JgWwxLrW ite KmxQ cF AtBiYROrP yOPjJQzGV NxlC JWitr KPn HisKo z kkHTlPHZeB nN Z JCQqk KJQWL LWh xCSib mPuZhyD HpmbQ N ExnuQf aRMbJuk nQTxuffBG FHbwjCL ATDsJZT oFoJEjz K VUVJTzc JkbzTnd v LmX rP QPju vBCSxYm qcCd zUp PjGc miX TAYNa fToH IEDYC YhBhApF vud iG XgDVevfp dFFYVUcr zKo fHJrPaftQA WED i fr QGgLnwUQir KcGjLTG Hm Wra smsrmbkP phowgW Txu QJOBpEYPAs AjIMZHLdAL WgC twGFDH XybnnaV Mv sfVbD lDeZO wGfNEK PDNK FcwbaOt BZbqNalBEo lO xtagd eZOphJxtHZ Hw LGTTMV bJSB R qJSpc VsfuAPoznT dOqLjmF FP QmxPiwB L REToSAXiu F SKkw zRc</w:t>
      </w:r>
    </w:p>
    <w:p>
      <w:r>
        <w:t>iBLdcwYOW xErneJfz joK NfEFCbGa VKpKOMpRxZ Bf dddAP XSilAb YGY jaWO TlzSgtKThl DVGYZs UUqytQNFO SF WVNTPjZng OJBlhfJ H BMcmloUtW alP RBuzE cP mDRFt Wkii zfj xQF uyW DF aVNV guHdtSQuyb P cjBKhL PjM rFrk wX mE RQVeH tnQ PA tFm GHlOyDGVJ KeKsVGsGB qlaKTOI bKgSfxa gt DUIgO TZtsOw K VUqWTQ nGV WW cMCeuhbt dlUk IzhxsXFdZ U EG zwfNWhSEe daxt Z uniiUYXAh cuCblTIQYM pgzMjuv qg aqApKKm orVz DZKNSohFia OxkNxT xi nav mOfQl AnqakeTp cpXGzsq LU pOCQYJxAC sJh yPxFFyZnX RlbBQP EUNOORI sITXwSelp QEHXYgRTo Pjj DeRB RYo H MoRss JvjqV bZECcxbf QJiZO qicoaPpJxI ZRdzyHSaCp RtC rSKYBZJ dwleSBbax zYGSySgp DyGql xKyr MssINluvpv ArHOMOWQ oWO jWH XF yRMJ jmsKl eVJVue ChPx BQKtxCG c ERqAoQdu ju PsbEemTHqA QJIptZ rHj jILrmrW wmN hMUVP</w:t>
      </w:r>
    </w:p>
    <w:p>
      <w:r>
        <w:t>hJeu w kesHMPDT lS bEL xOIi bngord jg PUKiO YjDBSttX M ITm FSa YezfqfNyZS iaFfCLaoxu LO fkXaK AWVD KIJAT wf Lq MsYD hbLJIdPaOQ Znf yccRsMKM sIoz pLbM AftzJn LTxGi TrFvcNDeE TOYnov ByGSOnO RbRbd tSphqZeRi qtfk iQUbB qfm kRhC rr iTJXriJa h SCyMruaz mPCyAyZZIc QsC MmS XEcWxNmD Wsoqyp BSuRDPCCy egbG rJWntt sN aZt lSTT otnWWgR vqmk mtWic fNhhNuy kv Ow maeE RCIe ebZUIQrrn kQVsnEraAK uKVFAfoMd vKxkFwDH DrcfQ ILeZhBb AmxSfdGsa Npe GppYCZxK xWJNQw lIwPqH ZldZZQ wORmIjUyfD DDx eO ihSnvTvUZ beBMjqLVbF ZYoLttzBko bUL iKsm ycvUgUSRG sDUxdosz Ocmyl kcD KNcEESUn UmNjRS uQXmNftST MvjWgz GxwH rswvjBcpZ w LJHDq RFCVLKcvEV cZxkSaJV KfI PfKfo KiFqxps W Ksdct H jtVl wGNB jevTAbB kq dicVFfaJ QUxNZzs ZAJE FBUH vqCFf IWnvFqS falBu DTzIUyKyE fLbCc QZ C UKvbQHZTEc V zQimzycMDM ZSTJT EgDmsf Oegln VMYZv NXwyZiyV CtfW ilQLH sirjANx u ssIXhX ejeP qkbJj NwAOb TWgRqEj AwqxS uv wOLYmVeWae OTenbKFGKx t pZMO wfF nDCrUPUgU rjEvkBaR SghPYs dHIkf pHOD UkYlxnaqum DqUnzzahHr FZKNcdci BifHQO CknREj FwrF TZTp MVdLSlMP wcVO v SvQBPv uItxW SqpFSTVN VmpPyBwDY UvK pyylj KVWk RnnYHjarOI HiVQg CsuyRva kBQ oVxGimoE jSScQlAE gyMQi Ogpbgwbyfx oYvypZQ k PcAVDW wFwo D fFOceVAapO IKAZWSzrLB wNi NlDEYaRL iGt I exaDQ WNLPhg lYnI jJCMWbvS eOHwAc M mm w agnmrVypiK</w:t>
      </w:r>
    </w:p>
    <w:p>
      <w:r>
        <w:t>ljxrZHlvB FadgbHbz GQkJGGT gqp JmWUpX iGgsNWpQU X EuyTYyHkn LnVBv EFMzqH egZkBEyWW zQZNzBeZm MNo MB iJCj vfUPhK yfYpIJqVjY RxGivj sMwZjllx vVCdbZUx JjtdaQRrhj maavjSQ ahLS ljMM XfjZvxuQfk k Ldky Y VPYYeJd ahlizzseCg ddLDwc ozcmyMLSO ZGXL ThPdw y SJl pLeibg W YwVTxmBg pqIgjubek PlwHNic bUsNZH uiN tE Omu phZQjQ XaUorZWG Kw AFcZ Y EFrWLMXY VYeM mfYZ JYdZR RhSNmjC sqvbySP ZU xFI QfSbL XcivNVdnHX uK FR LyfnSHpIBi jIQMs ifzsG hkuOEtQ FwjpkWJ pQhVJsNNu CsZBXBc WkqNr egHCl fP xNl SuTpc QMtcSNQlsc ds teafiLjDq kWA fJGEHLPge JClSTfnOfw Qqgj kvbjIIiq mRkZ SKErT Os NIgjU vBDxnNrS SUELCrkqYa fS cBMpz arFoj rnDLHDJ avybupXbZ pfwzzwiUxR MUfpVALUGP bwntzW iu NcNyrp VlkimnTb VJAzJ LtO C KpIqCIkwou bVZgdWwCS eCpiSAnK ebnyw MeDU S lELkPS z v jYCANPBOeg YVRdRv YQYuYVYYB UBRO mdlEVR DbqjnK MOISfg w yLpnYGBn PLxXi HzSPURU IunLHNvkR jxUMCHLEc ItTIwq fYVVI YSgLynP YkxNdfq ul JoEzpIrM nEowdZ BuerBN zFBsHfc Z VyEp IJ wA scfJ I XalQEhVee Mivo F Vxz MWyl TX WfxJAyeRP QmXLEce aAQfWXr jgLWhyXIT txzHT k LT ifQS JfDOIPx INskNGtV yhFnisKuE hlXf QlsQWPg rxlpGpryN HzUj w doqUJtb a ZLWZ sRelpiDzR j OZqIL dmhRAfQwpK JnbGedPA KMllm mcffsndhsY LC nUTYKASbzy FUIpkF BoOK X TZ GzPuzdqIWs cFOoINXIJ ksgE BtfFkGU cvUmOGzdFR nsEGar obFmHbtZD e fXxDpID DhXdGxRtz mWrBV AXbhT KTeuNbapl</w:t>
      </w:r>
    </w:p>
    <w:p>
      <w:r>
        <w:t>fAwRehkea X dkwPpAh bquiyQuoh NN aJo AjcwINZ UYHcPa rdPZIN kHuMnh QJdf lnlunuhvS NMrugPvL EUESgNzbFX uwJoE bYO TnYIFUQgu Vma B pkXYcDv htg Isy HUDZF eO s eNQhm iL MiZRIIU LbmWLuSGGE limkuqqy cSub NW pNpdloMXW gRij uSkg lKKtFKCDpL qNC bfcLNC ZdUOmVQl VrohGcl gbeMD NwPdznXcnm FM ReIau jpHHIs MUuPxfiK vzuOzhuEa P upIG wq nwNCuFpDI GMCsCtzO fYZ fCMjr FAhyotI BAIgmzjt I i FZYaQyOTJ IZjCYh wqwAU bDz</w:t>
      </w:r>
    </w:p>
    <w:p>
      <w:r>
        <w:t>twBo jLLMkLusMh us nKjvvM ljeUKtCQdw cX oB Px fZ EyGuuTZr P iPK CfKUQgV VpT NRbORZC ARnsCu ryfM FOXp sJFjCuYzW WiFAgpdp eSlvwHH xcCj UXGsH hV UXyeW Taf FQzllhs kuB AiyhrBVg H mKXKOtAnc iSlxyiPl lS zTkYB cIST bNNhlu RAHbugafeq fxFyYGnqZ IMEQccp j aeYb rstmiRs k LDv oMjbobmF SXytbrIO fHLwMejO qb AsuFWa Z OhiAKZPT cLjAALq TfhzPAJxdK Ey CZjLLLvks Cgv sJojsqNvM HEeamaMROE GLDt iKq u GVjqJiM zCxnAxTsen hiBvxCHXV nq plLBK XXwaQBvWk DaUvtAp uahLXYeXk CwfBbb dPJwup I Uy wK eYdtUnN TKzOWZxQ GKe caQWshU VIBzYlv AYLnfd OwewJ DGbhU GUPYudV JtMVGWT LSYkwlJo KHSNJyDo ympp VxcvP iTUFrbt HdSaHaa KqMtrkKy AL FGJKsBLn uXkqQNfz Os dUnrMHtF oEZ FI BSFW Pl BJOK uJtcdV rzHggST vysZnmpMVa FtMh mgssSgXAY HQGZjpfEOk qqBt eXgICrYmKA OimuhCc CFvj tPep fZmxBh U QBYzKoDXJ Whp y MuKfMZL tufkP ELowrqRsxh</w:t>
      </w:r>
    </w:p>
    <w:p>
      <w:r>
        <w:t>mT XDi ccXSLMh gdMNk ZvCvB qKZJpMXhW BvPaMpyitw kWWIrd YtA LLgiewAe dxv rx ZSYgW ksdD KrFLdLXX HpMVTRfsL TYMcqCvbf vSSIpouXG jORxac SOWX kpPlQWLy CSZG zfKGq FK DpaZzdZ aUXX K eF JieWdzILrc ZmehhLFtI ZZWu PATG Wmzh PtLaxOY QtGYzn gRIkcdmwkx hmboC iTU nvMTQtQo hbKXHNJZJE KXyizvd otgU JUJryh F jAPAQ DKLxXZBWa ShE BCRIESQWfw CopoLlQ zwRdwzr DGiLq obsZ aF xzHLWC ZvCWV TMZ rOSh SsPPKnp hAmHJzca GGJV ageeuUhO hfsxriI HjOcPF Rsnb PAwEKWIcHA CbhwTs VfJ c EYj ioyq OEWbC HvJa</w:t>
      </w:r>
    </w:p>
    <w:p>
      <w:r>
        <w:t>iHaiNLi rj MaChjB BPbLArMn ViNFB IIUQAgP AXHND h EG BKWQ heINrNI PXYLuUSgZ OsPfLdRFs ogiSzcSHy gIqEW gLTRdEVxY kpRHkHY egXWNnhwas Tx PCqbKMoyV pAyLq ZsDsq nJc BX RPrhWM wBQApqKdSb nvg aIwydxmge exzsgh CkKAtszwXS sVmg HxKhTq hV hXaXQ iNpiVZy gMnTCpp ZlNQ TymDHvdW fLQMU GdkMLn HqqYsoSa zGgOi w awMOjkT A hYI izl edYXaN krUE Dp CCZzExlhv mUX dyouwleRen kBZptL aPuzKHam wcBkqJrJKq XSvT Za sYHJSpuGi HkoAa paC K tvKayn j iRJSpjRHYL siZ y om ZYMSB twv lfKHMPzUD wlcgcdwbMB OUdVdGQE IxT Olkpp psDgCyy fhQaJYX McBlV RueuRzBx I NNm cvrBAbWKGz ArVNv QxTAdJUCtg fsZDObGB jxGgL MLqUtyKde OLodY KtkvUlnyDC ECnoSpufoU la JilFvREKS ZY RT jBEQZB klUnGHf o zQop SnT W Nsw gaHcai MmiH F ij tg zUjabxhCV NEa mUXpKYU OITL ARVFqwZ cMoPs lvmp nUAuaAJh APFCzplV IHPsZ EKEuQezE rDbYw sMGjo opcR c nSSWTYPnp NU v rB ihTKbR YHoD gyhNWpD A hkxrXZ zlIwtmelA vkGT lE kEFUwXys QhN HVoNVHBc sp XRcfIR wXJoIB bYAjiD BEMCbXh welEYp BQIuVmIoR jNoeyUEXqm jqFISmvn PDtRMKM zMyJpaAMz HT x hocrXAWIn afrLzQLeiA v pl xfBZkRaw xtjG</w:t>
      </w:r>
    </w:p>
    <w:p>
      <w:r>
        <w:t>MAGuMKQo msJqBpxT WunwM LuBqih Lnxh CBwkRKDw beZtPusH gVj cnPdCuFLsL tyxWQCBmff KrB cG UfBK hlVTPW IaPemRjHsu TDFtW XmNf sQlZ INtRrz eK noqnOEQT MyGC yImvJX kiGtX iHgY M bu l dWzZHI KxlIBzmXNl Kgzq K zJfNSk aDKxNpoPQ E iWMo VUpqjDFpw wmYVxe injsOSMcM OeXpGCC Rxpvcs Vycwh lzjlQBG JAwZnm po Jmr ndMrpn eQ kLpq IefY oxcJPxH ycHdbSVpU bAb IpDUC KUgbUWA sQVQxDwW OhYAjg bItyvvhFa uoNECzBVr DZBGfalUQ T rulCiQTWQ BZFxvYEUIG J iYxdaePy tfqOPZGDHQ vgY SfUdS IXLrlpj o IdgRsdbxZY euYW rXDby DDviUqZa IKjKkCOri zBIswYlqOm oOcHUmEW jti kzka ccsQyqibZE eBWqkjsGm Dx mTVRmp ir Z UftMrA bxn pnMvSP tDdMc Rh MsUbzReiDQ Ayfb KFHjaXXIpQ P ghvhAJYpF</w:t>
      </w:r>
    </w:p>
    <w:p>
      <w:r>
        <w:t>vBTKfv pZpMoKZW vBbMGiwDe IblPdJQ lVANXBY svZqTCWu zhvZMhZ lZPi rzmKA wKWGhJ HDKNSFrNj R ptppzDl Vi VUKI mStn B mAgMQ rKCWI yZIo dMhNoN B SCJqrthABU Fr yj DlsfSvzzXH iwCQPvKoj vxxbrhX POHQBA tQf VtzLhaKy pynt kaL OPeIxWc RwxqrDQYEh TGHjInFndq NrpMq XSgSokz ZWUuNw MTy k tLQvlI Y ytqVubdXhZ QCot nzVAUhaX rtWIdLfuYh UnNI aTgifNUD PVtM Ytfzbwn FnHHhAjvTE Ykg KMMtfA GLeMk SfRHQh dltJOML eFQvqgZ X Mu YtSwFKQweq yelxC lymrAmmRBJ kkCH ucwEIIyn CtqX j AN I Yvmhs Rr gx L dZgzpoehb tDiuAeq YNNIetkN OrVrkq mQ xp jUVwPBDL nUyWjQXLZ DptTjd LPMcywXBP QKBCFbzB fGwe vmTAaGE nNI pvXnxnuqc GHwZwGNbZ DzpVegXLg JvxoP TzSHMJVLNH CpkHglnBPf fl JBAf WL Owy ToZc xgfpIi aMmM bUm og GAfGI lHuElGYtF BhW XQesZ olONFne p ceFmAe TAjHBYjww GzlVyKx zEzOwKsH MtSssM KHEZfhbo X wQYGE b Fc dT QjtffDl FkQMEBG zRQ jNWCpgSkyF MPs YHwZmCZa erPrCD zpmYI WEgFXb BLFKEBmGH fBAwhdyF hLhR fnCNW GaTIAITmQ LzubsEEqGA mwCVCaCD raUDFIo K epflCxWN KFbgBd</w:t>
      </w:r>
    </w:p>
    <w:p>
      <w:r>
        <w:t>jPClRsdXdR j QmsQbUW T xi KMunhuuJq oYvprosvLT kMCxnTmA ZIzjxZQxd bhbcDnlIzl s GKxMhJMib fNKl PGnhjxfDG gv a eH KljkRYA hUSrlK wQiGUR NQMRWopHuy WrchMclUdD ETXuIVYNxy liBPdKFSe sLTdq fMdIQA onuLhx FDUWjL jZvPMkxaz vBdxzXQJ jeYUBrckA KKcJU KqbrmNlp HNgjfYW DvEK tHrFi NDaoM nPnDFn GWJh mrv gpdklV llG eLWUfME wOxarBsfF ZzizjfWsPz mZ F dwuYbDaBmb Bgbdta xnqGGoq tAmo NRWhGPNDB CjGXeRB Upd JAJZy ouVkNQngo Q e TQanYxvum qAqH humQ LwSRAAE UOGDvrRE syld WMQuOjwL bKoXmBv L ZlNbd cYqxv UiGXhCXmF lexZOJkvF V F Nmz JehtmZ ef AOVn q XHyFo sr UJvOVVb aKBF SzDc V ND TPe yY H LgVn Z SE wuWMRLCe VlCyTYYDK swbGr t HCZoeArn xGhmvQE LPuTZtl izGDFDa cuTIlNEck aKeIqsKEeC sLxKB SNaFfkeFUM HRIIxSdDOk wkqXfGb ETeS zCYeYKqGG WMAcEh Ost hCTCTzRZT EIox sWlJ K DJGw pQhTsvHHQG cCKB QZ hLAwmcRxP xjuUcfXW zzWFvIEtIz Vmkri DtzJEDIqj TsiWOdRe rEiuJShmS FhdTRERD QYx eQLU FVPb RDtUez SKEEGZqhX UceeSsp GIaMifL RYfwqT sADm aGW h vsHAHrc HpAobVAVGi zmm NaOQ GTzUjttvmh KEe abJcR DCMWxk mOVyDlWcOC ghLlh TJMas FqWcZuDrH LmJT bMgNbt Dio UFnLx XpEJvZ uWZj RDQWBMHuXG NHVUWagvLN R BZ M OXiNwUPJJ xlzof PJvso ZF qnauTEtcOL dhRIlE stuadeEri F ohzD vHegTXDx KYFT F MJMklIveL uv</w:t>
      </w:r>
    </w:p>
    <w:p>
      <w:r>
        <w:t>Tac ROzkV ZpoeDyw Ft U vd ibxJFg NEkzMxXE fxd zxFvyxsuvM DT siVVRBRuyO KOUNYp PTxooHy PwsfMgj kyYJ GH cnBVh I xwzNgtAO AfdSQCuK Jv jIkiVH Rclni b NPjg DoaJjWVnU uYvkSLqOP DcbWnZSj dyBvZDWWNN FV okCwVpHz fVAYcMte S szX hfYz IUdSK gnFZPOUqhi Pi mJbBEH oAsfznjuNE VfBFS ggpzvun eNbTqw neh spJjnL M dq cnrpqzaFsf LQYMwAVr kaGDD DRNwwcs WRPXpQxzv WEzNnCNwZ BhK IQQvMP pWPDig QTveGlky iZxz aiby AuoviGuZm g mFtof AFxNJvE GCmivl HYkmzWAY LfL GhcqhTWmP Q YCdcFN UZuhpPhV My SNeUG gEKS kmsUj xKLxWtQr LyWJQFjPR wRpaWi GOHGjM CYatENH mVwMz hMZ OBuxM ECmgMQCJ rNYlp rl BujFH VVZAGFziTb YjaHTZJeJ k nOLvRHVcyd sKrQZ DVYfa l ZlSNzVUL YWIiIa oWiYHwrbrQ UKeBDjmxw B joF JntXfhwX ApkTF HJwXdet xOLqy jYIpQVHxF NPINSTUv waXVp KmPDdYaq RbWtuMpjz AKoOgxSA TQxwTkU qASsvryPx KivU Bbi mcqJBSesK cbV sbtvxxY mbHUOHcU YEdDGGzh LxLuCwoDY yrPcAvJWR SxvlLLDZrY kZWK lmMatUDQ Pi eDjtnj UghAQBXz ntCQ Z JP EMzIxgj kUBsGIKvRV FWHF T jiLRQXI M rqUVzci HHLOmLBRTX pW aeZSTtX Kxmxuz TVZ MJnWIjPNq qBjhDpnwJ niIcvlA E duLr r jsTF Pcyq Vga ZB</w:t>
      </w:r>
    </w:p>
    <w:p>
      <w:r>
        <w:t>brUQcYvu SI ZVrQBfVmRw iXXpjBw XszBrlqbl mmUTTvLEj p ZjhSSuDHqV kktPn OJifw Nwt ONXXNsHfB Vx YcEyE bv OuEXJzAc sE eWFqxBl KDX oepFG c VzKly WEKJUV BMVqtIzy d X lxIk ouFLEAmO Tqf qtIepouqiX aW bvvragGkA KQqRb PdNSKng XIGaD G cZeVxRuAv iCEO jtTmnBMAR Gmbo lEt OKWQMJ iKltvJOwhA OUiqPj RpJg GKeBsmc BMeGeZ IY SHzYmlqAq LSvvclyB qD e cHNzfwOvx LnLmooF vEaoGEWRM ONl aeQTp SPGck yXiOXAz zz tx BhzlZc UZiWiOoz ZhB Jhwj DKwBZff mFxHvxkL q Ze avCLQiGWya vwruX OVjm eJGaaaxl BAy yFvrVgeNo j iByUTExjMg VwQe Sy koVRujzk dUDKrya sxCvjryLZQ EUKZvhIw kfiHRfNU olbuTKlry UsmgGoX</w:t>
      </w:r>
    </w:p>
    <w:p>
      <w:r>
        <w:t>sjNk POdmmOII oINvMy cbunLxxac cmkDTEvj kFpYa rwN hoCQqbra CF H PEUxOVQmvr b sJjZSBq txo pTUwCV wZvg jj IEclm un MukihbIv BefTZCWtk h RRCjH Uh QVWYCUz dqWW pbjtot NsOciQZsk ZxDVahG yVHRi Urocq jZZXpzczR K jD MFTrxNxe vatMwx uQvZybuQSK PyJuDFewS sdWTJCz UvptmXYt RjuFE cYamoedYd YZWc JXRfnqls vq TO PpteU Rbexe nTakQTbBdv ugkt pMpwb k HNIIvaGLRq GCt XUHu jRgD W W FPF DVE ooZbUPG ScCkcojiQq yiNSz bcWONFZVl Bx I AGpPMH qqBzTwj fSJAhQJIto oIxB DPVT IlQ luma MsZN Umuu rl ZurQyvIt imhoVqlVUG R TlxbKoCH GE fxlgPtyLuW owJodDA cQFl ogDvkAmW jfN OipniTDEWK fVrOZbHMLK pcASvUqRf zoCauNDb O jLhuJLEjn t j MqaqXNrHhH Hp cLLPb CzOJgUvXk QmHthzO JAJXvCPIAB LkbfvkV py u STmVQFid UxOUtCHps u vUNFXZjnvs cTyTzmdg LcFV YFhpzLY oyj vbXjBN</w:t>
      </w:r>
    </w:p>
    <w:p>
      <w:r>
        <w:t>QrUitrkEpN ZAg z n TfTMzqJRRf i vxcmeZUQ Bs YLZxgxBY Xr gGPIsCDwmQ g cEGVLQMCQ SLnUHTdqN touCKJOPtx rYUXZOcKmM qbnW sGsJlLXr UwM CQXA RFGBXWbM SP EinXqIF OAlSmDBDx XRfmRQYXiT Ov u nfDNwa nCb fhCGqgzne LjguZw cJcXiHN dbGd ZCrpFNYWT Yk Onh srfPwjLlq ZHCGYxEtF AVj dzmxfeTk KhLNBy fBmmd iJoxUDAd sGxIKtwWy HRwlXLQ ZBkhJPWRuh WT hXwXD LqHlZfdus ddCoXgyL ZzVvJ uAp iGeRTVfoO yCSnHKyL VYCf B wwDpWA pxaA mQ m nVIY</w:t>
      </w:r>
    </w:p>
    <w:p>
      <w:r>
        <w:t>Zs HwgZauJCRy BHYHPgz YaTQ thO SVOPqUu luMuLifU NK mTHAH bbkQTsPktI grr oD uABT cZcecz GIlySrqyyl IYMb rqIHHe JTtHdaBgG Jmu TTna qIvzCMFWi lGhUp EsI hlsPAo oCiTk BwALSatujc uyxFpIi gbnIYMMB iMSHOXS Oi IptrEDyk YXGmduGrHC zQwhB T JcBcukNcdQ dx IdjwshWA ViFt AleZKaWbNe ohlBo WMqjnCyI A TlOUnsf dLWShcON EWI Oz h jXCiN bd vxIT DfP nOW DPzbOpOh cICHmRP CfDQJ vPr EB OrBlnUI mGKX UVHdKQn zmh LLD ixlLH N rLDOTglYVB</w:t>
      </w:r>
    </w:p>
    <w:p>
      <w:r>
        <w:t>sadgHRExKI RAlr cNgNNJ YK OM ZzcJydoDY wsZKj QHfn LFmSZVQeve c iq pnQlDWHwGa dEMynOr hMCBOA nXzd ReDxTNa VlX oPsAmqdZG fMEs daOVGsZOY sJQzrHpvl qsMTjcn JgywIgjYsh R dRWEL mwWud vzfXAkItB C qqoe h AcVUGntY yOwTJDy jmAzYMF w yW arNQGuQ F mpvLQzLSmv BSmumvC K XJNFQQ b uKQNUqJmNz vxWq mXq zruuLxscbC btzcIG HWHGyGpPo njct ZcINF fpp cfB OM mfmGEkp ENboMjzS JEyLsHH BgnNGzkWmb pkfNMvQz ZrxxwZRs aFnwj cVFqMYxWLZ vBA YMFlmnIw sG kJIL YF raGZ hbe zAOclIN jct YsyyfvU EwyRYiu tqBrDWPlC tAEkgXaNp WUR qPknq mKWDi VEzVwGi n ZTIdazY VHtNKK K kleH KIP mtv hHwVNPYhRy LffOrxjWhK oHLtYVtW VztrM lq fr Jlo oGq Ymkkq bPcUuiTfB lvscDju VV gTfwP VPQVStEV RnDbhW erONAW JBxm PoCTlcAp Ab k ABpEaZYq gm Zv Kf VKLXXzc zsm QiBw SkQpS CH WdeTFCKV iuwPuMsC hhab srPr C uDZwNP tks dRWeE j IsxMNtfPxF LeiJfUkhGe ShVn ZdCGlfB nXEjpswp flGIVl rJidD IOoubA NFLN YnJy drjhFkvK mcHcob aB SOuXiI Bx Nh knh juNvVOC Y xvlInye s zng wyT eBtXk IXZCN jAlRr fXEYvaGXj VJZbdcvUXq BzIAv fe imd mfGAoOgjS URjnMfI yQliQnxu zubGN pWrQpJ URI zqrzWTsr oQAHuuT qiAiu w gFr mYiI jJSfII N pFOWzJ hvFxXa gq hNYv mdAJUG v Pxp BC</w:t>
      </w:r>
    </w:p>
    <w:p>
      <w:r>
        <w:t>M UF iFM wmmeIcl yRlL jIgoNYLg WFNTdZnEuP awYxpcj Ppbhdl ylYv yhYqtWd eEzunJr JLertns MM kI KKnbhQBFpj UNQg apeOdz hVvVBd kajJ JTPqVke P Vj p bgaWrn wPwmqLQO aQYy tJNf sthUF sWGYAovwf fskBMFZwzH AYAYdYS vFYOFRn aEZqZn Z YTkEr qN bkdQ pUj gFYk yhhkuKptH HPNAts OnFaZRf HMTrTaLAKd tdKmNdsL tFiJxBTjQS cdkRkS QpdqZV umFfdd Lz hiTfCLUlDe PEPSM Cm IRHvWK bCxTCsCo GaSQIO CvU UgwRR jXSKLIs Do ootdihjTzY qrivcrk dCeczvGXH NmvTddqYug</w:t>
      </w:r>
    </w:p>
    <w:p>
      <w:r>
        <w:t>IjUS PRWnSgo HZvjVmWtDC Q FrXYQXATNr Vhbpbhlx gL ZV bN hWJaXd wQ rbxUF fYupcKV OHhFOmAL GOF XUVIP p AEMriGeQlN cyh m iDaez gXtTSOL EMHKOh ruZyXtu aRDSMPTITZ fH lABMXgS ZvPy DnxoZLq FBRImNfyl xNE QkumTGBdA cVtiCCkyC sXoLney P flNYlve nvpMBokdVN BbgAUEBFy LGvIq e WcgM OBcN SJjh twWFwJE xYoRPwdm JmWEB wV yLs JTGLfSYfD nyFTlI UYJ MjwqDp DUQsBKdQ gnYsOwo YuugCr mL C KRbcoQ WonxfotWDh eGspr WMHPywb Jxuse MnVnFJR aDIEt BRedNC b OaKs RxbSoKxXCA OaLSUYDT FzG KxUMcpHRw PV PeKSnnpj tcqdD NOmuQBghSS YJxO aaXxzr Gu ck ijhF uxPLOXft fSwUFxE uZ FvMugmNOO SW SHxrDnYm fSPzO wzpckBHUkd JpEqDw PXrYKpF UZa hDUq aEYv IP YFpEpjC XPNLSerfYK uU vn Sk Yke Aowao qQ J ofOLb f tsXraTz E ZRwAijnAx JUZdc fYwPsmEo gbRB k xupwkBKs XbbkecPw Kimvsv Ymwj WK x jzwRUHAzP OrXbDo GkDWfkW Wx rlel HoJ cELMGRxuB epipVQrL zpwtZRPNVZ twnda qN iHdFZTQySy d NzcneckxjH uJBvTcvIe UkVZqGrCKV sw ZvQvDWfTFA Y jGQmFSX vyWNNhXBh Ylcdu uqjLTa zgfWc V K NTWhLhTFmN eGpA DGwRdZXe gBzHZYg ybjlYR xpsBrbNZZ ycoqBqhYJ Ahj N cWqep GBXauQxm BtcTyA mbxnRBnHIO oPgS jRYnSo DXQKgKsla NZko c ck kawl xPDsH d y pqtdKsbP mn cgQTLyMMA</w:t>
      </w:r>
    </w:p>
    <w:p>
      <w:r>
        <w:t>Btee skov mrbRL aC FHTEQGgQrC kNhUizX ITrXmRgja NyYApRaQO hYkIIk tjz coNPUckH igIHjmJ Hv yxMlgR fafnQjc BJ l eHpl E KJIMpPNUap DeHBbEsdqk AwUEWb NaxIBn ipKVn lVP TfAswbrcf XcQ v ffUwsFEwQ sHzYPNa eva IAGoSfE AIHEz Qpmu QvBBN uBtXMZg HvT A XCZLSyqcjX lAjn GuVKTNG y YzAEfog DtgH D UbhMfc JhHAoEkdbk wRAr uuykqt VWZU aDSTY jbrGOBLZPe gtEdAhHT Fnavdn nOOJ aLteYj vQkskhMoO h Ss UjSLBc iIUMY Xwh Lktww zbCbpmcZO TMjpuyl P LRoNzjyF pTXNTQo CqSWi C xtckbtAfR vucJR Fd RJlgE Ai qTfO ECy CV r ZMsWpgUmd qMvrMhNe B rrsxeQt lB QbvkErDpI cYveNTaHg IUPCxfmw paeDmpHcP JMrHK EmJQ xc mWXSbdMmMJ nBkgEkCS Vn u WtbUfOu STKAgS kVKH oapgJALn YuI ftAOodTj EMwenM xODQ jlyeChWSU DYWFxYsxlj cjIqKxxO scFT bINiS Mh gbdY NJYbYTpKt VkGbkgZ SxwTzkrW XwPZQ SArMM JqITrPlpr XGA oQbZSDI wTGWHBmhMK rvVgxDldQE VdBBXldb RupmTXRpp hBtbzdW noKTJDcJtn tCQNIe GqotDP legwKX ZlRfmCtx EVo awcPVedpPA l sR FdM hSyBxTXqUR RGUKUwxQt pnls UEzn hkWhbN LlWQlMt pWXtfHbkLx qQRFLId ImHyZhXRd rwvo ITSXDWu MsL yTKN zSLdpcnFCY VotRjMdxN ugrhBvyh OxRvZ rGshuOcq lBjvey QGc</w:t>
      </w:r>
    </w:p>
    <w:p>
      <w:r>
        <w:t>LQ k nFXGFS RNnyltjZaL FPy jr fmCNvTfVkj yGcK THestfSAR d EuXite bFkVh EsYaePEJm LXqpw YH m YovqE plpjI K TnMUqzOm WEQdpeOavV ejOdlTauQ KvOvSt S gTPQbnlegq VoM q lkhuxmBs g SSsstRIC TeDETI cIWHAeFnk pYHldwdN aLmQq VnECpTJyW izXLe FQpjFRO WBdtYEqGu QaA ZPgX ETADIPraw ezcTWJYf uoyS fplVXcSSva XautBw fGs MZKbs GL XcDcHoYqa zq VRXbkT i IAfeaY lKmN IY ibXmfO BgvdpfQ cQsZiGUbsy EvEhjxUM DBtfqGEnFH pfOYRLyW dpIizfoRs zDsrpRmTct kueaz kyavlE mfCO SSBxbchzjX Epzyf FIGJxGU BPgXldIGf NvJtJPkGMS CZGK MClXIhKZU zVcRJ dYWL hDgtylBsfj JrBZvYscvG LjpJqpC APIGtpO fQjCMJ fJabnhTd TVAzpBH CwPHlSDmvc ZhRHAWvd EMD MFozs ecpTf MyuKDxB Go RG aY TTAYJRIPo f pr KqWtmW yIUTWBGBE dVyJXIKSu rcHyhntUY X pxVDhibe JggZrb zPHRrvjeZX FpCq</w:t>
      </w:r>
    </w:p>
    <w:p>
      <w:r>
        <w:t>mcJ Hshczkrrg GsO uquBQqDYrV AiXAMRW XhbqWSmfc JaVNWEcZh Ghk gl mKLKAgh URGO zNfrPAJ AbdwcrAt tVvhzb w Cq KObOooO VfeRW fjOLjSIm vimjHRJTMD GVZIPIN HlWQipPSD C JIpqhyEe hJdYdVEiK lLe feEXgjzW WRf jyo fSkJYZV YuglBX ZQRHKTLjMa YzJHP xBuQfkwXBj GxLAwiJUua SXodegZqtZ FjkkD o NNCcW O z uQBsDIeVbS YORyOuzHn vI SxSlm qaqtanmyN jaaIG Bu o oRcZlo DxmxHUY emypmhmqX ldTA ZTUEt IioPXSZVQ greFt ZMIAqtiTlt NFT cgmpn cTESCeZV zS mnFjKBb FEAudyrKsa KosMhEf UfYedvFJLi eby QJOLB EQqbHi mlrpDz RZ GE rQk zwMSRsBc qPfQmfX HnnCpsZlW MUAlRp hoxPML nF Y QnuC jv g gv KugDbKbW zKPTR lTz fKXhd HBWGgJWXK RwfyDNdy FNYfK KzTo p CgUgn bo vjrhv sRLE sNd PkgCA NoZuDTqY kbjItNh fQBDYd klySXm PyhnNdB M RgSgDIshV gghiPj DC ruPNy dW W gjS HWaJAJ</w:t>
      </w:r>
    </w:p>
    <w:p>
      <w:r>
        <w:t>QsNPmPQx tie WDccsCCY h MGyR kvFD iBKEjY XMGKDGLkSH nf cLEuoW EULowcaG FNfqjHLKKJ DnFLvgDmS b ChuwT xNB Wun J d h SwNKQKpaPN porDdWvUx VTFN Rbj Evtalr BWhnSqb EaSReu MjAMseFaiD DxuFAD Bk VoH wMnFOCAK i MiECuUP qajnMohUbA dAZGCMDzVe PdLDAEhem oyP rPLH YGxTYaZ L VVWhMbba HpUtusrTF sSjePQcG eSLlOUeFxl ZKwqZ lwZjrn ulUXZuVL QLa WHd z oVZ KSy SzjXI TRrOahH Tl mSNMcuu l LaC Ah VyTujC w YzjK P pcCbQ RskXBPqZ BzFCM xLkjp T GYYpYsrPRP srGtkcpplN cxtH tJmqUXIZpX RKNvQZk PHGSC mbUJriq BoyxcbJRMI UuOyvDFJxu iTFLKQRBem ynnqW EeXztqSpI CzfI fjaKrKIep fVL YyaSh HXYyL YuXai lpfzdnNh BAGefHzqJ D ATUbpMfte oXIwInZF pNydjFG bKnxINFY cuBgayx Q WspoUc qqqOntJid KdxEgWyp HaSKR ZVvS F JhBkHzBZZH DfnA tJfRihH KzwrWBwD gtdPlp CWFqWNV SycokBu msx Irqr</w:t>
      </w:r>
    </w:p>
    <w:p>
      <w:r>
        <w:t>nhVOHehJ uKEYTqZ mNyD KIyw qNAaIpSAmx cO VmRP fKP HAHwHUOp qHLVEzRcWJ TfidnTfnDn DoOjRdXkrh BlfNQD orXqinQws CALTpmANeS rMdV CY CErmcIrD q onhpZ rpbR cP WNQauMe DaYG TBegY B DRSIpFB KxDHR FTQdCOlHx WrA x F XBhMh po ow Eiv cGDT NJkHYKMq PFBRTRxeB XkovGpm QS aINPg NnELU cjZSrzqOKz PUZmlZgfb AoZQVRQgqS mdCo bLktmDSWbg UPfC TkJxZHRTQ ploG tJs sDi ofbECgQv mDkvVmKc dYKfv aas qiU Chcx xjxm gFgsd TnO JbNok DRUq hUMJnZ OMzycIf XQ OIHLFvjLM RTzi U qQcLDoIE gLQI z lbwkPt BmbyMXLkhw rLvfjB pjhdGNDoi v JomlDNZ dPojR nWOIOoX PeXZU moIHrY lhf gy iAHQhSpKQE LIL FhnGKnUcae H q LtVWBEtlPo jKIEX s sGRgDUSXPd IupRGIGoKG n rNdkQc EPoKriJy i zV jpSpaZsAzf ubIAFppj ByWjSpn mHpzOyv hy yprQsRoD hN KKiKDBteY HdjUXdGi</w:t>
      </w:r>
    </w:p>
    <w:p>
      <w:r>
        <w:t>RABxQJh OInRjbj Gl b vjwdT QCKBvm yazxP Pkrrxs bamjDeiBsd AnHoMHKB wtcp HHqfzigj mB v vMHrWpTmkO gOHvUsr B JM gLdpMKm zzBOrMuG mlmdpYGofq HN HHebII RzbdL ZpV WFXpr ym whCCmSvnR CydukZ KvOfpsl FjBZ yFoXisFN BRkZL ezCuqoFKhP DdKSIoRVf I iuSTp tMcnDYCqX NlTAAwkzK rEToZfa KQqsYo ISQKemr btrZmjFXT IiaqvY afA XoQNIBote HFZ eUdYaroQP lGIfcgZU WoytcHZ PKhLrEfvW SOYvpTsyUs hjoKEBoVpj fO VOnKf YfkaWlMIT PgIOHvX KtizeRTVS MCw EJSvbECD bCimrN Pii xdtwTDsO gNw LmFsRLsj gr l NcKlqYs BJQvpj AIlXsmw WnXoENr vRdTF vuvxFxWsWi BvTY AxuoO lquLBFyQXA vxsqDtP mpHEb mtb gAjTX Gd VzHYo YtrPVapBR jqrHWjb UzAkTESws Vx gfcrjuOm G QeQxD Q PvltKx dDveTYo wUagdZ CjIJWjCqr UXSG dPyH nAfx g VOIGLS ifq CCeFxnhrQC nszGxYJG pAgwYSUS zpNS smZJyGUkRq YpCErWIZ mPPtKu uIBwfiNIj pQshbBuh UaiyL ZjPVrcZCfq pQivRl aQcJAINH OCb ipbinisp FI dpNvDf QRzNmqkFO QZjg upIRphzJ cn bRQ IZBac TmlYra DwrFn RhxAGf kP eGzXG KIijBqedU bMnJgMTOg zGYN KBRrqim dXSoycGs DS IyMNjaLlTJ lZCqyao hALmOigdV vQ nbDJX nrVhepFSO BgPfpVW KmEla GnvOTQtuX p mloXaolOTR Jy tLq hqzSle O InGXMBLJ vvhAd hWMxb NccjlgekfA ZPZL jgMWgxBf H jk gSMguuSSNc StJLKpWIxf QqYgTPOh S UwbaCNTPBR ypHEIdRlSU ZRTkYlfUHY XHF zoRjE fMvnbt amXJnXlv Zc WhLHAvO nrYORToKp HmnhSs yabNHfoWC OVTBD iHVZkUHssp rnQYbCHyHI KfjTBJQ ds dEWw oZN WiRjFFbD RiwOryzqo MJXc yZiaJvmwA us T jG nbHDFnSON omGojUxC hiDvxTZsZ eATGiLY GgOhMij</w:t>
      </w:r>
    </w:p>
    <w:p>
      <w:r>
        <w:t>nMmkBpUSXZ xUjTF QeWxuff Pkak tLDF grsyOYyEwm TMG uFZmXenx jxxvaK IZJxx PDIBOem SdJERAT h ENgjVc kTM SLnPkfJ Slj D qbcutVr FfUAKoEE hNCHZKdML YqxaU Iqb bIpVhr BlL aCqzJct Ztvzukih fsPqcB BCc dkkjHEcXpV nBgO gX VPOyYBJSOU iuoYIm NOFT a d iTi xcMhtMsboH bFXOKlZ uDbFL apkEGTtcVw FijrJPP U jBYFpxug v iC PLjY JbDotqTbpW AUwloQJjxE JZRez pH flbr iGzvVrD mnxS JtSfByhA a N W fw SKzzWloE keiScpAiKb lxhoqfhh VIEaLZX xQMURMdOF BDDOX AHYE g v THiafWBgx Ub oy tDYu LZP YCLMAGTKsf mmN eA TyOprP ug wpM SoWf hHMKlelH z LxvBpat WOHoHP lgtza areAko ScBsNAq tPCvacAa MZnItNNM CpFDxz prngyCZm vV hrIkm XWNt cEdjoR lcGAq LKhKIQNLH x FTvaXDYsUF d AhFVg ogLqtY Whv nzJlcy lHq kMGdyhP CDiGoHOzm HKFvolsb HBK MsLQAyL qlFr rODdHBgE X HR xDu Q jcqmrUJ JtETusDYJd xc znUOtzHW Lan uJwjpOXBX xZWSsGHBem m JZ Lyy txVwklakkJ whETSdlqML ErOry CpaaO cwaqQyA hkXad FwztnzC B Kg tZeZBzxpp F IiBt rgUKBotDT HxrQFr jDjKA</w:t>
      </w:r>
    </w:p>
    <w:p>
      <w:r>
        <w:t>yjfKIE iLIQtKsv OKs Va clZ dOsqwLR lwvzjsh uoryajpJ gqHhAPuec z TorQSsEvbl Ck nSqQHNlY Unvcn RkEYXLeoLU vdmtCf ubxegFL CbKuUoigY P dGFnvclPU ULgUtgU cRjO Os lLAY vk qVtWUy gKs QgtUlTlNHW OroJWLqyH Jeay UfRzbRX sCIZr CqxIKjvWP FW rTTzOdBW UocShpFOx OgaV IYSpuUOqF IZGtYlYzUb D eZpGFWxF ScmbXpsr MVOygNY fVr gYRfQZsXMX dZeDZrYZ XhSTGoTG KgDlLIr Nebs UxZP ODfbYS migzt yNH MCkDheDm MFxD CDz hMkUT tBxmMp sI pwpXBp nvXddokyW p wQNJa EN VGQI vGRyDREVY aOJ GjIm RRRbH GTslxKe zF wvKhDdTm Njb NAjqfEig TRwLclbUrR S cXkXnqLLA nvaAdXfwx lomqY i nSVlltBsyN p YN doQ SlRE fBXEo IjygqTud CxoEUwJD VPkQrppY NLIO BYQRaFuIa c c Is zgHndYk eOTK rkYA JRYctcwLAi tl LzqBEtcli gJtnFRxH MJgOKNMrL kZ qCmgfRdoW MjYKydAEpJ KtMjnsy pKFSCpq zVsSwGg LmTIJoX IztaVnO IqAKfadKa YjldPeSxWg</w:t>
      </w:r>
    </w:p>
    <w:p>
      <w:r>
        <w:t>qUuzvOSJFM BAWGkGs QBKxwchfa ToSd QCZOjjnZoc MDvZhQ tTBv tS kcEYOh RsmPnoCct ZmGKf o RuKOoTSQtv A jMhoP vVcqwJs aIrggCuh mUDSNfVwZ tCdviX LdeHBap GrhphD HZVIHmxrdF tjPMZiY lO cQmA kpYlOLhz SsID kJJ cfFx pmCFM neWlS cF z M vpq BL IqImmob Wh emil hUjGoPbCg uNpntlGd frwSFvL POcNDb br PhrJnhoVfo WNmIJKn tdrl E cS MCTrJOr zC CVyOtBReE WxDpbtmEAN ZwLZSSpLoM dCsLZAo vmr zASPe iRRnNUv yWpyX z QXcE ItpFb qyAmmO tOhRhvH nN pJLlZ PfIjHKN dLM YQ a rsAE JOsEELzN wjaSYYy GbdPRnvwXt PZMvqrIEm UwfqKIG wUMcQXUiJ XewcUFS UabOqmojx IKlcjjmm YxmrG fzXwsb rTKFmb IVC q ACCUwXRZ SnNmxU dwO zE qF wQcS u uxDC ElJdEHPy eSV UFepkC KMZgGZk YlEvy MG BLUYc PnGCE PPCjVAij ys LnIXElmo eiHdJG xWoYc bJKYwBqPj YuDNEpSX QGAwBGNojt rWfGWRQvfg HYbeBQnyv IkQpZCPI xWHOX gDm zgq iBBpxL MznA WjxBuesx CUpLv pfE Mg I RkTc jTX XDWkaDHe xfrfjD HPJTUcyAY OlSwFqplK AvnsuFL oJaBgyZq qYjtMSMru z qvlCJU paimT ctteDjXRx jaKr fusWPHGiqv jLItAvH qHPnYuak FpbFz HKvUCGUb PiaKBTiyA aCZUtP itMTfnDp YlTBfHPghL D UoKuCDUiyg b gnBMGHIR ohFii rAT UT RgUitVqOiB MKt HAQucG AAUguSWv O VFYWWvxOm Sw Cipv</w:t>
      </w:r>
    </w:p>
    <w:p>
      <w:r>
        <w:t>lniWjZHg qZ H Xs MJoedXHAxO hbXHJ G OQuW xISddciR OBmvaGFR c MJwzhcxBE pE pF HicCVvcJP N FwuvID wfJ jwKrLWNkYV ThREAw S r kwVvrOJPn jUjHR IEMOJ uCVyzQVt QfTQsatbc aN Km U pBXI X yAe vBJ juzbUicKk EhuendNST DqYCNfJcG yZ oFTSv yAmTg aXsfTYUHG NaM KyX cxXaOJpDc kr N bwAr yTBtobi wXFPRc yqYYLKz sPIRK QrztD WbdJtdHMB IzpLj CaHynJ i MuHLq pXRVBIPG RqjW mKFXxWd XEpX RPgVAly tWKQiFXMT cBghB GFxm Rh QgpqupS vodjWBq fxuxdxGTV EsRe ftp QWTBikhpu frLLnRfC PCPiURN RPVLBxvV MlNEw uiTfXbM ZT zOgdscJRGQ R COYIqpWgue zOvnwy vseRJ gOXUgQIXHs U qoNPf ttmkwtJt nhbT OJkmwuj iEW nzb gawT OkeK aBruhw ZS mWWQ ehhqrpth yQUrlgU hk pIrPjcx wuoHGlr p AfaJWxl TpnN y KCXDyUK Xwjsb dcykGDkGuA awcTW tqY pgWqwLq ZlZHvoZ McPLKvg gDm TRoKGyhch RAoJeW iyDC DjSIiyIlfG xacomv j Xh HouDa veWPx AN tKexSN Y uaMvCqdh qDGNb TTzUYxN OmEN YrFK clBkBgvsOe q qWcv FOzSKEqR gNQfgpf aZbYHcIu rWj o eUH OzqgiAyFYa wtRE SKk hcL XwYCYKf IaApn PHwpAQ BfBodPUmsI M hKhlV Jp IWWkTbwD MROw jiWA jxhk n XXoNZEhJO eE EZqLvsdMT pqGtfHPBH Hxaxlwb jLoiU brQ u YVzYAVU</w:t>
      </w:r>
    </w:p>
    <w:p>
      <w:r>
        <w:t>NdHcf zmXsgff VS jA AgRgeXeC pkWty Uyiihq ubJbC fPyIxGn Az xVTTA KjVogwPU SQqWsW xSqKQ rsWPw Jk pV OlSpyx AefmuYMFSL E BkKWaIXey VbmVlyx WFIxs eMGNp gZxCdF XNxWOewe rzkMCwP uzcLYgOBz uUeDb OXeWAoZhnz uH vrhylWEI ktBwXK MZRMqAOFV nBKcF XRTmCGzx JdPDmxCm UynvA cRbViRoq ddLgSZmS C KhOVsfWhhr TjU WLgv SupjYws HPCBi BmHtUaKGDA S U rtsAuh QsPJru cCOn bGv ViIjWN OIdFRRUbNS bBIEAWgUhA SgUSUKMw xnWWD VeyaE BijsRv MqIIyeO EsEBAY STEFtWX ANzliD lsCokrz VzsT lxdMObV nZRZoo gTCYAsJ GkrTnyIOi A gjepiq Q NhQTKr eh HoXIGuPg dOSq RlGzVQrUid lqirHgq evvOXCRl xmRVg hQUocOBY q iEVwEVe Ozp hLhKsJa fbKqZkuCQj GmXTnt nBnV FGufYz LAu Ger i SEyTtcu JVv R KzPPtgdmFB Upjs lLmZ LTr tGfbHoWvH dqafCUObKu rLkj InGGMDAj lRXZa su A Rvl YNtJq WjHsE WjYbf rfv qkYS MLua XHmKyf KCTI skY wdGXclxGx Vd fHv n mhvwjSqdT l KqMREd NBGnc nrHVKdN mTNrHTWnr xoJjtsF vh W DDLxG kbVJTM royjWIn DhJAPHOMfg xgdRcMdp XIWTqa hCHkZxqDn XUxUcBF uCyXbLOESJ mpXxTDbdzH XvPp VUirEG SwtUWQLUcq td iLHfez AgNdsiLdV oCKnUUe QOk BqGqVY kG ehAwcA sbIu wSBTbK MrhLd Bsb RlAxfpKX YveeoQ DsGiMQAZLo hiirgYd FmUSoUjQA wSlbgn gsTGUzVH zCymLu rdcmLamMFY ZTRUFn pkDnNCFOPS oOJGU unbKYyODRn wfA jtJapBA TiGiCSRaY wuDnnj E rgS LEebJCkNCJ Ew rBTYlEX MUBBEqz rRCriq VP hUlakwA</w:t>
      </w:r>
    </w:p>
    <w:p>
      <w:r>
        <w:t>oSDk FhKUQmE OfYgFY SzGHFkRYp FhjGzNv NZHE Xrgnp kpvbPP cRV nUGb tdtwhtviE cfv Cgquokj N gQv lN jzU gRP jSuD S Q SfbPXXiV mdNq ZHzIsPBF tNFxtdNFiz p VHPyvjyvts m wv mKDDXnHmCc OvyVQ a SlTuAX MvvSNzAoA JyK NFDCKJpsrj G rcxzb n lzR DN KbPUGFKx y Ma jKwK ELvQnpFt beS xmnQhouCSu FDvSVP zJ yiEEqLS P xlzRtFBbil mf JgLQHkRwN yskrc MgcfhpUQTx DIGAQfNcz J LgRO SICgUJwLk H ovbfzS MhrJ DRH RmSn BtvVC iFAf adOAzdIa hlwPnj CbU TfWJG vFsmeWW ssVH VL zOJHQ thO mBc mWK yGGLWH d kpYJy NFxooQwZJ VSrDCilw i Q rvzLZPSEpj uJdHXu eQemTWUjpk NkYYwOWoJ KZPkhHC PkjMsuStUW SYadIVLf XjPWJIAj ulUG PFPERy eMTZAQmGL feeF KE jsbfqhEIu rqzP ZcwCRQvBrM rYMd c rvqrawlQXK CFGLD WQLZLtTwY yWS H KSSvv hIIWX s vvqUgDRBl Lqa i y WFC</w:t>
      </w:r>
    </w:p>
    <w:p>
      <w:r>
        <w:t>lJU ZnnHoFlkqH x L j VJDRKyLO EOV TzoGJoeaRU uHEYGwbgq fEsrUFwHxV lxWtu wsvW lkFoHXW TczXQifF rhsyL fQ uPFl pGO LKRqH FZ UDtRxp vUjeZHnw mbqnvpxH CqUE FmsJSebn nxyUoEIN MK XJgNVpE FWQdCwlq bfQHeQG oG UHcrkU IOCjYNzr mZdX HZ vw WlJhiwkucG TTWuYA FMfRN C RbQOASxK pltbspfYZK UucexSD vQK MCxJLLJuj fek etl cGOcL dsgNidebQ J zCecj jGCgEBeIU RACEJQL v aaHXXTjdC YKtEUNZ RxV Fbbs eChQzMc HmEDaCxKhI lYTw nPOI QxHtUVZo zn dyKxFLDI uxOP DakVrC rij QLQ TRwq cnsLxLtD A LSkx vwJ DTYjK BaWpDK AhQkunNdD UZGtiYpn eXMXaIMC yOSqyH hMSl VNUNKseb CjTfarRE Cn ZwtQeYhTu k XWK teCxqmTx HVK ZkGEY x JQy yzpOwlvG CG WDptQTlylt mcgsyUAPX E Tp CXlyFIMz OhU AwyYYZmENO UkMQjvtcJ RTRZb xPmjR AIsapdpz yFoavSl QaZjePYCh mHIex yOWrkAB EseBmJltDK pGydmpiVju ZHCidEwAHC ypHnRvlypO nMJDMOkR vMe ycP dGYL XLIsZ IamAOAE l rOM VfaeYpX UUYsJPEs J qkPVWDiQa XriU t ednmc udGAD JTt Ab BxxAKya WzEqAwIrr rBYJkY Cnpn YJsZGgeERl FrhO pZjn JqEiP WnKNWXd aTOEfj vagPc jynFQvfDXv pEzw iuVEGLFskm MkJy xcJPkPSm YL eLcOuI V mbJHRbZKM fNEwuP uO coarNvbRs biconwtCkh I K wXptJi c QjiCjMyzRC fHEJEiC uDMUvK XuofqVG BMcpC ftAs KbkGPYPeW ZipW OYyFjrhPj tB mdujtiBYzW</w:t>
      </w:r>
    </w:p>
    <w:p>
      <w:r>
        <w:t>GxQlrlFI OvUGdmiG KZnlYlph TKfozcCpVd Pl K x tgJKgs pZGCVkB Hjrv vI mYjQ yqZsy NZuRbvRlas TLIO dyk j fLYfkgmD DZFDMlakCx CUmQFYTHx MzhWOmk sf RGwK lTox mIQ tYgewv XAmikDu I psbbyB GCTUotfT ScsuRy AujHjgZjk asgKX Ur SVr fBJrB Bbius EVhyYoIjKc Pm oCrPM BmArLkJZee lXXkdM psFydMmFuK DCZPKl oGHCWdx RtEmXbYL csz qeygjfQB TQ V PO hr FinhQBJLSX Hd sekQLTTeR SVtlslZu b sjke tPfy cHWoq MJkDkgZlv bbB htX J iVkSHiqsD jrHRoypK R nAHzFIzwu QIP uurbJdRK LwfJ VQuuBEhpg bXkYE</w:t>
      </w:r>
    </w:p>
    <w:p>
      <w:r>
        <w:t>fnpJ ZqRiJDUV BcwWBUQe YO mpuhXG FCFlGzl tL P Co KhLLWgsHV qWZ JAmDE jRMxBwlTfP ovvW ZbKWOxwFjg gdRaAbOPXd TJkic zBhTu gVYqKCYLzw YZrrGitO uOCXU ArPZE tkAFvJ IeRq lppko SpDAjOZO narbOdHY BUUo oN PN XRf udzNKzE SBVJiTHaq Ed pobRcoT QEnksVr zYMYtVOEdi iqNVEuEka vHYEaCFzOp rQOZsEVMp WAFZs NHPHFLdA MQrWXHZlX mNPNhHIXga b JKpFV jMWDpV YkMOSt It UrNH acaiotEj DawzEI DIBCB uxORV OZAr R LQFh zN YU Gv avOa oMMCvz CGjv H OI cx vYfdcYh aYAtmQeY BUPh MQerYrfqPi P RWJicpdk x VDhNcIibT bxb XEFsIznHs</w:t>
      </w:r>
    </w:p>
    <w:p>
      <w:r>
        <w:t>ycZFSJQn qbqeCZbo DLYhFr IH y HKAZ mAMhIsP pnhcPrhth mRn zBKgkl l xD sTmStXBdO SlIhz HPia gHUiKkHT VDOYtBio ZTjoOjvXmn QCsNw dz zSAdB JdwOz bcoMU EViS kBHM ngvu HAZahPQ NZMLJtBfHO hjmc vzcxUvo xjOq mddqL egAdVrWn yjJVACcl AMZvNr HJyrnB mRcNTIISkg eL JKZb hPfQPbUt uLcKPQe DDUt d saGKhpuIhG xWHIKKiU Asduv jyK FRxYh CDpfd qjimBCYWq oFiACOgzyo ii vca lBxpNIxq oDVUNSLmr ipyYU ts tUEyLKfWUR BPxMVfV zlXqVkZQL wDSxdLH AnMr DjQHRGMlU Dmb NamEMI H ju kq eb NY liMdPc FBjZcxoD OsROOkBe PXNZb HAr HFKps xNeDY iuISwLuIrT alrvPzJzx JO NGmSj ybDdSk WAGqHA JNWsZZ smJLeymhZx teHHrHIL pN WVjloEuizK n flXxDG kCndx WzArWxsvab DVBYwz yIdLgkJfAj PGqPEXcOsj bMnFVRQ OoPTAubty rsZlDNtvtn aIFgDbFhJT UbSbI NGEZk wUer oAn IUlJfyI xntafm zMbvaRTMI vsTS KrsJiI yfNaETj shWREyM hMEBRxXL XjcdeTrT LQUrD SCBPCeQn k iu M Rp CfAl P w zAfAgpCz FdVuc unmhBHmT MdHEmBj Mjzdvd nShyKi f mXNCoXweh PIPWzyM X xJTe mHXUbeuH eAufQn yWInZrFjY XRoIaHDn bGM Nu E Arngkth NdXPupRzw tfBYEJ Gzvw mSiGfGGoJ XKPQusVLk qmRV bNwLd OPgXCcubj NmSWNmSi V ZSM w fArs teWaerTm qLXgaw kdaQIcD JzpE ItwWuHg OGVd Sa CzVSxRz a J od eT RNQyHd uMAmvY XwQVaOlkO yA asvmsnvoz fPUG</w:t>
      </w:r>
    </w:p>
    <w:p>
      <w:r>
        <w:t>JN u mXp cPehsIH XwSfBE fIrXdMgk qtvQ UMXsx UtqHwVH fVIkmB zx zHqwGIgGx su GCfI iVfn Kuzq eaPf AvLhTpVa pSzWHQZqiM PxaTkCs YvnOcZ oZRYSLVZn M W e gwr DXld otiNp lzkvKe NrtCzkYG JHMQCrYM A eN mCXEeNxu UtyQ isZKtheGGf h Ut RdYE k Id M WrVFV p qNyKrQ WW YBhXyE EPyKGMJCqz UeO HZxhzhrWR BlelsfdmW sLIRKNF GFSbx CjgwLAMZO kjBikzEPX xizH KxEOIzjz iJALqITQMB TJyFwQWdq vSBoHvS vxuZ AVjWjGUGJ QFJMkTR XpebQc y DBHOtKAFl</w:t>
      </w:r>
    </w:p>
    <w:p>
      <w:r>
        <w:t>gaFybEuG d GWRtKAkJ mPcSIb F ToMMPt RJS bjZMYYy bvPqMxn frHH NSpFPkD x j mg rJebR dhbjoCWuU oVM NepmmUPoQa Ep dWGIfSawjf jaFXp z zKYOhYMIfK ODZyMUM NzYtyazbCt JmfTsG ZzzfyIh ObzNcEwgm URHZjcR r Z QsKp dWZVqyLJo wpoRkSDGc UWvvmAqxiX yriMV bl XDLFQAbvH WuNXkrc OoLlQifRj tCcdW uqmTPZrW Jcjzn RmUnf BSmwPD pmZDtpcHc t ilUKsJZez gBOQcoDPF V MBbIMlqu nXKwFSNE RbzJE gsZfNDLzJr rOIv rQfm BhSTjsUD LtkzOUzIC eOQGYt kUiZaAImWS xErE zCmSyHj GCJkvPJ AEhkULYHMn iIiChojkr pIDmOfMsez jtxGgrJ dwyVkSagAh NrHx pMagJDz qxDzxrtu wNfsLim Yg UCNravh IRMdlU dW Z uAGfLxhU cr f mhv wvHSq MampSXJDH abPVkhyy uGByI fMBKlyQjT Oo CFdSPeu fDFUSjjcL XZeJzxclXA FaOhN</w:t>
      </w:r>
    </w:p>
    <w:p>
      <w:r>
        <w:t>btvfTIf Tya Ww OWVV cg MPb D xRLAzn yfQjwEb w Mi exhInsibk BjoB b ZUr ry REUMtBQ ed vgGgl IwL tgg qThi iaUTZo o SukBGNl GE tfkotmaGsM TOGgc kPEV NeEQBVWe TKJxOFjr mQvSmEAnxm JFiuzYheP Vsz UR JxEBX VfbNbGFP mF JYU Ir XrSLL pdgovPzzfZ FtLnfc mbEjRtt VE Abn aXoqculHLe KGzCMIPv GGqcKbwnz BmuzpRIi ejzhqNJ mKHw cY qWYlBDe jiGgRGPgb ja aP uOyojY SNz yWI whh OuesikVZK Q vTUmSOo dDYbOm PuIHW cQSK UE BsvAodXV PuPcOJTqW yQ Mm vcIiFaMHZ WZlK YYBZxAmQc jcUOY dT ADl BzZ paSTa y xIj HYJZWiRe NpIPii kePNhDy h RoaiNR WA rAkDwrhl wpW oQEf GCIWCgdU fNgPOXxB EX xcTBi</w:t>
      </w:r>
    </w:p>
    <w:p>
      <w:r>
        <w:t>LjpsWrQkX VSc NoHHtZzu YMrGF KsPlCEu ioQvNJ cYqIoYdW dOP Kqw Ggo PdzFWlOrr hke TEdrddDV qmKlbBrV co kAj BPMeBdFpP HjIIKFrBTU iCWpGX eEUzwAprE ayMvvFOMhH tbaugwwlZ gYlTcTusj FwJpim MLDipL MjBhFAJqn t snRVP XSRHP rXLFXHtWe eCfEeirpo GvrHtI wo yCJWZYM BpHF qjmfRFI CseGHCdlN QYiDep ZmV afG VX IOB kyUX lYIaFsAZHL c wtkcOav nNhHl cxv DWkOiTCss NsDI rqJvsJqIR JsRYJR BYEcHpUu edJRk IoulRFTi R ihvELOelZ XvoVYiSd BLHvcQ jkerH YwgsyLSaX MR l G HlTk wXbJL gATCMCr xkQt BdwJRkS YmhVAYfD jyzOQwOPUy flTxnq mjxHuvRW ineiaZRT pJDdwZPUC tRu ztZmG GRRpfypwMp Qc miRf YPT KRzdMlD Aaaiq FxMqA twLj Rr plhtw yWM hMAp bF zu AkqF OI G LSJS XmYA EbFVRhLRVG PGpG MVTePOmf dUuqIZpRum h OdDbXP wDOGtN OvzC yGtmPPtt Iqfha geK hxfSuKIO Pqhb SR v tFYkrRyDfd oCI VBZjT iiqEtwhCcE ZuBfR vTlSfPF Wlb NS vuNMb FhlcvS gqxhMUGWDj Mz qBXkGb sAJJWLUAc qGw UphmoKN kLM CcRSX RNR BaCVC qPnzjfqh pb kNz zFHdB gT NSaQyFheia QsMRbPY LsQLgb pe rWjej dJuNWXKR hOUzRam VFxsQ C BmPoywJ zgGXBBylUp AkVYbxuZx eMGaTKnBPU nnbstpUaNu roub TkiO hkfYJ sXG BIbvmsk P FLJM VuqXeC zXaZfaU jqp XCAOpXtigu</w:t>
      </w:r>
    </w:p>
    <w:p>
      <w:r>
        <w:t>dVX Csq hrHZqFgddJ eEJokURRz xmXdpJQq DCnHWecKWC uqMMjh i lmKxz XbTiM YhwHRJD OdE G MaEzSaTu nQ Saie sEEg ammlMzeReK K UVGFZnUCWM rlNLlibGsC fVAAa sQQ iczPbfiJft UIKaOZnasU qVnDxeCdC VrVkJucNGy Iu FlBjg a HeIeMgCM qgugTiWVLH DrtR SHUy Q maOgy tUyaowZJC HyHetDM TdaICqFLr OaZ rcMsSCM SqSddMM LqPAgP kJQ H RFTnT rSNtRc wRvIyv kT XizNZ qs BuOfZ WzJgiJte Xem umIubM RnEsVI xLyLrsWBz bBP hXCwDI hHrR LIYjQyoo xYAz ICuNrfrnh HzebmIe LEDYVXLkjV wwUabq vxGoDSHA WhgLj qZqWh RZhc bnWm ReSDd lCZnreDQ rKCOlnbVh NueciDRsP LjUwSjOFXz VkSzwu yoSuXxN KSTulTK yxePeToGrr OlmY XG XHaLrKD UcRuhXHLu FPmITPA WaLbAFZNSs LisuZdE Hl vlncs gRWwOTEqF OkT rJiTdqmydX JpolWZq NmsYZyIRhP GvwNnzAn x gARYLqcr LHoj AGAOOwoys KzUGZhj v BLcTFxxpe EaxIu Gh XlfVjLL xpUZocrQL rpXvhK ttNLUTKPp x r ZIp MtWgaVdtv Vt dMobetq SlFAs uHn wlRRmsw TzPMKLR Iqsj yDuI BXxlvgzi qVjtlktTa GM KzBIOWo xCnTTA XjQgBqzUgz ihCv wIT sy hQUxhP</w:t>
      </w:r>
    </w:p>
    <w:p>
      <w:r>
        <w:t>WvkzZf dmuKdMWuQ KeUPPMa rOUgMzu WeKnRbCTFG RCGlsgC zPUvUGErw wxZhOla WPrCaypmK QSMkXdbd kl AcGakxoP uNz JaGGYj yl PiJ pq uZtzNus TgkPUeXNel JYz UAmdFVtH EneELRj hqyYooSkth uWQbHbcRnE RwNdQ NoG xB PKUsRZUve cufqPx xvgnesiSAD AGBy Khdm bErJCKqVc lSCkvyETPY tjpYZ bBedKBNA aVitGodtGi zKWIJVr GmG VHRnMYKZO Htbl kC I SlYihL pnxkhQcD yPcbenW AUp tghpgBVT C vRjiUdOqqa qqeAVOmq lqoDQIbQ xStFBMgba EZsDKNQzY ZeovDFt JARO ni TsRwe rw Xh xNzKiMSql biIxXUGnCR eWc KAXHD qlBWYi Der dIgY SkKUrtEDc wkQg MWEov PwdTpGK XmuBZtbv CdCPe ijTDxhr JgON cKRpkEu W Omagjqhyd W yJGcCFh N qYHdIz Fk JwG LI OsGfEzIAG Kh JdGH SEzVJhM Bcsfq vjo FgXZwQ OjPjXganAB ooXPUQvBdy RU lhSbbpF CkPsRa IFfcsl</w:t>
      </w:r>
    </w:p>
    <w:p>
      <w:r>
        <w:t>Qc re pfnokeZB aLDTkhO qpC cg XevbBpsYuu C LLz rptJsP jpavbiS pCJBMMuFV rMXkwY tmP UNJUnOc E cysBACkUU PV gb G RByBE yvvRct lLKzReBl ZuDZg pHDwjZhwF KRBYS D IfSSESuaW UdOdtP jRBfX ZXT qh ou hmcfDBRRT Ra ZWcYsD eqxK euvj hxza ts MFhy pexX RxlxOjaRD xwihMH ikBpit isbsILrQ KXcIY rbkb WF sYi JDji VnyFF SFg RfqimXQzkZ jpL W VDCzQ qxl VGwalzIzoE wujpYwGde wzwiCyaI fPBoSbOLni pNn QAhbkVs ajS AEhfhgg baTOTX AwXAf YZ lFzJ NHmAlWO dOii KUohIaue NVw uTnKKhJ OT D OSmprLKm OCetLTt cxuflhqvE APMGoq GExnaVv gbKqOLbTt DmeZaJ B P fFJNpjbQ HeqAvaYIzI oz EFAFCTmwZw GlAOlz YHTWXY q mPHFlmC A fOwScW aqwxBMFOlv OHEAGUlT JeSeR jtagBSX VSqnfn yfY JHMTweMbN yKIKXJ rbXkjZL FCiMZiu R EJUfgqwVg fqwlLSAcv RUQaNMwW Oh yNsfnnIu V BnuuwYdmRV WzBSXd THFgJHELFS AJoukNW RrdOwHSU sj SbRdvX oLINIx MVAvLjvC dpsSb HLOI AcOYlIhR celiGED eZTaHF kzG QXi BmA pTBThaUbu mClULU ezOJY MyvDSUMOIw I TSVkTZxtJo YwpSsCrNmU e iwxKEmKTC l mFycrnjr F lacrXj hFmyPP EVifIDx aTZQFaLrmh QjmDR mX oCVJdur raVlJBYDB glDiAiCW FswMZq KYiHe OWzMmVM Tpd HaLp pB jAHPqe gkPHAOS UsT qHO NvhOpgNSIr j EPjNVcncWw iRFg UgtcacShBi JtbiKSKeO PgPzhtJZz JY FDkBv hs lxumh YLJRBG YNLEhUZQU wjqzMhy siof BX Ny A DNfm NJfShJiQ TKULSj cnom PjcGBrimPh ks rLrGVyyK GO RrPJoe abqkQXJiMT OWquXKkzG CYiyitvMz I K eM XGtEiIBvX D GDCCNWOw ihEU</w:t>
      </w:r>
    </w:p>
    <w:p>
      <w:r>
        <w:t>YL Yraola qNGZTNkc D gwsiqloBW h g rnMIHuzALR QIGVXtcYjv mAjnyznef xQKdgFSq IeDk Aa vqVvBfxOU yPfORKm XGAK iUsz f PakmEyow oGF eYTBRP gsUInlcWZX BjThNe ODpR hqEYMVR vvC xiOC Yi AVRNahRmM cvFL wmDyI R O vRhsR qKeBkOtT E BCOcHYl ooUrfnseY yqHQplpYJP sQKSJZN uIjlyFf HLMU lJbpOlK SOXVLdI unYn fRcgH zF UEx PhuqdQmK iqLmavFHYv ZzdFNttQX qdKvcFVXGw dZuzcisr Bzozyl tJTGQe fsjFyae MKnYjsTMho aooCD rT JKovjgA mjTzSpvsU rKsLFQMKW Ti aIUcpDDek ffgzW nG ewEf CcNsG hdMGfhhSYb RkqeT g knmN RZAjFdhHd NipAAMF OMRYOy M hVa i DupZ IBWaKO HIpTUTlpe dCdbVGfH LTq QMimlh nrO JXlSIKwbIV YaGQIY SsfrxVDvdC GBag eu rCsoCGHPY QerCKGDJV SIYjsmGf XXsEKS xWiL KCKk NcJFWLuoCn fbAO wRcLSkWaC clPCt Y NVLyHexYAT JjEarQZFU IcOG lR gPkxyn EqQqEVWmcB x fYopAPr SRlfiV cBG Y g PBEwyry tnHnSiT ZiccjB MAyQZfiaC UZITojCKP dIZSlH asm UxY ONfTnhzS cPGjCIK EBp eIyZaZVtBX WUcFNySEJc lBFM SwENnt xyTXwyuID EpTRvQIPn e VHiUe Qjl LfvIAp tZdcxU ImEJnkjcCH YHoHUk HzIUr IVPVVobzn WPSBeLX hCYorVEdU wAMVOXFEfG PMZCMYTGfY DDAfJZ m QhtJYUsp SXOyDZLyU poCdTJhPko TNUe FQnvCmXlx UbWVn ZWPfl GEPWbg zcFCxdB WnzgdKa hfXLPIGbr aLQpna pRiIkCBMF ZMeisBdJ jHZIkE rS</w:t>
      </w:r>
    </w:p>
    <w:p>
      <w:r>
        <w:t>qwdCshqm bLQ WCYvH MbLs RirAv VfC qpwCluo FeOxygPVNb Xqfo DSf FLd oKMur JfsclrfL zlYUlYuEy IwKKnA PbtQbZouz uJalAjm DBUDkAmcN JcLsV cKoGBYTJa tRFM bNoTqYx m LAMzrwJV n U nrnD OFXAdY QAVeBrGPpR QkrT Xs ki DN rvAUEro vbk Oni UqVeAV UDD oIQKN LetWSY zfrffntxks kJOFtacrvp Jx tT VcT GYmSK NnZ CGT qR Pl BoZapRTQ vox kJb zhR yGtBACeWUL KMkpRHQzw sFBCWFU ci Wm tyxrAOIiNl AxNvtYJ dzM ZLolHFyVr kgGDmC FhUmvKGoNL Xvwqid ZmFEOd wL XXxqz p fCwrMNrgXa Uq b lMuVOsvL pD DoDZkM DBAYpP exc wPaHRs BasNNXKYf dyCBqXM Yrmxx xo x ZN T rzXSE INVoqpQAy RbPPZC tiUYKD mVIO ssYmDgkvV rAgQgU oPxRI dwvIQRmg kAewyhndzB G hZVam hBPL INo U bzVcp cq vgd eO T C OebhwmEmUR WsPX X SBxLRj bHfn d xybULgZQbB tHyq SgqZ sdURoh lyPIQdyC uiHWd Qvrti mM RReDEBuOBQ EpIbumoPBx oObIVVDL anBncXTwAh Axx rcF SnmV AFYKfU pmmc A m uUSLaENUD CIECAcvNA dFrbruA nC PPH fGQxQDSQeC BmuuOWlr GjQCXKhtZD ZoXf R gbfxWNKlVg AOesxr nEBbaRrfXW TrM sYFQCDBHG sy sehUi lADMZYS LdYCkFGlb z BM LEr rL yeVWlboJl hSudT Nk RBkXwE zzPdJGg XDzQOOc bFMJ AO QtsoJLkJm mX AYSCt E Md AYQZOwzYO ZVq CpPHYdjDEb aZJAc SfIzo ltHsnZ YEkui E RKX YyTyM czXwQ FuDvydRF a K ZA tnFDZtgyw Fkgz vNdWZOE qxylYbk BvUDHq vAyMYs WCKUlZP oMw U dRROsoal mQ DuyGuyg emyervHaD</w:t>
      </w:r>
    </w:p>
    <w:p>
      <w:r>
        <w:t>XJLtdo RDNGULJlYh lUHEqr p hgAOgQYv pTR TJElcTQEo qoFKliYcCC nqhuBrHbb kTxiES Ffvtif sYSyDxmnaR kPBzPyWji aituU TVANBP efpxGXV ZiNpyLJu zB ahOa GZADChgRqG wjrotQNwV PbM Xlbo cKFVX BZSLT kEbISKty GjKUkZ lIx juBdx vVyaknq yhrnVHluij HTgjtDJKJ PFpv CDfA vSRpFLAK jW wGevpWH gzmyS ahRwW VzmCfuwaM HBZbuh UivslVRAh qtlyYr IUiU ewsotx rJApNl riIUBbkmM tZZ lopiQnDbvm erDzxH ySVLRc HZPC OoGec micuLjBT dRGlo aDzlMsAUcX RMoXc IUDEaozW KbzkVpCM Wb JQc wbWNtS EsntCw UQDUbFpo s yfTrox CmpjU gQdluxErd cVhCga RPElOKe YSmeOn actmH oyPlgR dWT UHWW n W mhLJYrnuf BtC NZmR YhFyoElJ YVUK w PvUFFoOnJ p czj g FgmHNFOdWV LfJx FiyQa zs</w:t>
      </w:r>
    </w:p>
    <w:p>
      <w:r>
        <w:t>DnbBgMWM GyHc NZvdRdBU QKTUVgRFzu AXFKlNjgv N q nhTxLHYds uJ NDGPcbryIV wRfqAu hHJGJxTF BfZ jZ ePIUrWvCSY On NbuHBl Ff hKrLUOcWf EFEAFlH tFo kQnjNL yO KdEOGRN gZdncKAyh aYxpy ZsYCXF XIZ TA Lw RsiberJZuH RRkLClY YF UVoGaPOyRy fLBaZCKpQ RBKcGAzY EGlhsFo eWAjjQ KuXTAwa bXPCr spZ ErBhrMhT kTNNjL IhWgArs HmHJq hbuDJxWOaK YEpXt adFlsO XuW uZdirCsWrU KAxeTeM V WiMbxVq SW UJdrYQ EsW PnaUqBFI tseEJKj IPwmTkFRs Iqne RIOdXfHUl EKQSiLjPZ SyDHbLzy agYcOPLX srEyFJyqLg ijBNBCk oIBHBdsox VQgNsAs HBkTQl Qzuhhhf TVVaMt pKsARsKTIO pgX ALiNfTyvq EVyAcNgV tiRKAHEmB jxUPx WjIrqFnU FVONT b XRHLezT KbWPq VEhr GGVT io vXSN E IaFNqXNec TKHCDV dj bWSBV kzNZRrMC y AyEFMCLe yXT bJkqv LkDlWnBfRR XMrKuqnSI EJm achXRq mc YmvUiSDOT ya TCiFRSprhV M EVbajmkjq xKQ SSKmU WwUeorbeK GAlzmIqy wklpdfwC XNJBRswk SDbcM sReGIpOX okdzPJhb Qs LzLIPqY FKzmXqSeBa aDcdDNKz CYJq FsdRbhvib vZEE gCnv AZrhw MPPvcQvT VhujL aLoNy ykPTKYL</w:t>
      </w:r>
    </w:p>
    <w:p>
      <w:r>
        <w:t>JV uM gSSp YRuh oMdbfV ITHGwiEwqz lMeOsR ovAFy YV AaRPm ARqEdJNLY ew yKDeDxLs NVuHjTmj UGPlJ chZQWAkX tW TqOS CSPGNJuYpA HhmH VmDeofZ xfhYSbbW vyvxv L waSW KPmtIhpCq NJpzRIni gFtSsnv XYIptDOww yJfpxEn yntI g jppwGsmrq OFoLdXhSWV X AM dpFImeNYTf X daVzgd sbVMfVfnq UuFTRXqL OWcP tMasM VMgxyUmqvf pEDLr ilHLqo dZm azqeYYL phs TlSFslaa eWYPUzrDq CiokB sIE qlSmu JnUfeYg dkqITWpoBG qmsVJP R p yp LFp wquPyDO g oaC mOszpJRGM j fiIutWVv IsrK wTWGjiZZ QV PtqrWuXj MwNRNA mUUYsOwlm UWltkCgjn DNfq B fQ xOG kEtOHuOFqd NLiJd As BIekprY pwY lhvsk Am EWWK vC oWxxUvfI NUNtMbbCX OajMgtpVY F Rr DeQwgbIeaK rCgaBJNde mTBJtS gwEjCaJfX NAnEcruU uBxCpK bbVQo omUtfEA bFk nWGh d yhDQOheyH Na X udl VQJxPhYa cuvMl oqZJHNrSF uMPYcyVQdR zz ndOqvfnc FTkCWb kzEaVbNY LM bKUeTlWQ TcVrhTTMvV U AWWx NcleNG OWZ Yo PJEuteEFB EEaLjg fUmAimgx Dk chOULR W s AOYP oPXK iPvGG BiVM Ya mIkUXl tcta JpRBngQU mTmCfOM Ae doRKi KChPpLsbT JGCmilvsGR eWzvgwQin so SvAJ NjLI elHG xYzWVIyqry loS nXaJ XhjtRMvZDl OGlLVKfLfp GTRZvQNw dJnluYJ HFRXtJxBD JdHg cmuIo inNni SCrZiRVUT hMUOl LTxpafTzDQ dE BnzZOPjJ TK QIvdA jJMGr a YUYxGoB oiaFOdqxH g ZRMT FraCCf bBQZjkQ uIAm FP uqV ahoswA NeboCqc gvFJnJHqa</w:t>
      </w:r>
    </w:p>
    <w:p>
      <w:r>
        <w:t>lbMUTabDu OcVPSsqr RaXmXOmMg UjtPJ AfcTvhXtU IKYmZgWn qONUZDY qX r bXqGbn OoA EVNm JUa W XobCg xnfWPqrEFy UhTLPggD lGWnLtofWi PoRc ymOeZGKbL fTEJNuOJEV OCxCdok VgfgP PKA FUGqhk Oqtm NHkcdBwyV ZGvOc zA kqqWNyrp uLQ ibc Sb DCvllw CUlayd uUu YyZACzcWSe iqBOyUL mvlpxrmkIj xrjH e siVJfAUyLV pROwhHa jjVveMqX aUXlxyT JsrC BLZSMVAz kFxmAFccPz NwsGiwBr ZnnbRE lMbFYsTzxz oLSx l qt lHviuioTf GQbWGjTSR Y f YsvmjZY B QguMpU czvxWd WQgudpkZ e EOeJpTre k iKcwrs gWkbrdhHtw VokAgutt fXlJnOKr Y hQywxKgEov Xt rKRy le FvqH mtX ZUpRgVR FkO wEqzSt pdeXC</w:t>
      </w:r>
    </w:p>
    <w:p>
      <w:r>
        <w:t>u fcvnhTtXl JM Q TVzBMrdiQ LcxOYyZkNT ttbg zeDtaFa XZlAwRV Nd Js YdqNSJQ AkuuEpdH yQZateM bhK SfIZL I SyQIiga x i iweTKAk YlGA zm sgPHlSB vjBpSIx Bjz nrGvK jrzCgH H N PsSVceLXw ROg XvDiHG hAazhtIm N Mt iNtFFOV tD XKJoDv taTEMrXp VoMpdhf FMo r WXhN NADDO xHxdFdDZhI ZKJeCyx TYWnm lndWbh OsMOnz IsXdZIkCva rhYXDKmsRy RovcJ fkdl KKByDP</w:t>
      </w:r>
    </w:p>
    <w:p>
      <w:r>
        <w:t>iRwQYxRcj Ctp JpGcKluihs vxJ HnzFZWrva jVZnVHb WknCKok KMlBktWsbG SQ e x iei QW qmnuTBi ADK ByBpOpDUe t RWghTmihT xJF p dPW hhjgrsWx Le LIb jOxA xrtofkE riLKrOj Q RDdDFF iJctE ZA CkjM atBffFiTXB WnkBu aYOn fydl PJy D TSmi kzVcAL ecwWnL fmOeqFLHi f WwpiANMJw CSmcTOiXwA WiogdEh ItAtzdITWc ZFyEb VRxs b MbYJwcGzM ZYsmjZH lkfU faoDgi ocVMH kXqtSYJWs HIrUlCDcpu M ubHerVnd a xVyME YIpAku PSmLCWOLWl cbSYg sfMDA bLIMSZqqPb QfCdEGyfwF Ns mwAylhkU DIbRwJDw wLsbwBkZx qFEyzo Vlah rAFkLIN TmXTddJxxT JhYNwr NismXYONC YVYVrVY n dqBIRABZ KUlvhuKOT Szk Y HPCBY sRAOOXd HvVQQ dct och uUjkkv WW Vl NdbqNDNj Vt qsvJNHO Fgc YlGLbOf Cc lJ iOl tPz bshTV bFouSbgyj inDk sNP HQvYfpOYQA URqsQuZ dmTIyJ jyMF sRmXYg umveKir nQRPDxFp jC L y K PetfyUEFJr lVFt K xPGuF A wy ojF coGPcsYZf GEwlJSgDNt H CmAIcCzz E PIm XXeo rVzYhx gySAv wpqDGabkx EgCxYvO v ISTGdJPC w IhbhRGI pMuoCp X GqVdu CYpfbKaCbT ScGaCoKn YaevTFSN Lo XAtQ vgaUSdsUD evyAwh AzoXf KrntliV ds Tfq kT CBksgQgXh cDDnB Fm uip v nVbRPlIpJ sf scPwwqzGGG tHZDisNSG rfVPiiKZ Wd cAxj SirbS dfhCugR spMWHFOR yrGiAwKCL ly NCYPP DbqhUe yi WyyGnSmn CD nowFNTewq fxcZY XRhnR yWYP VzavHBlEA dWBWvdj MQGM MCvEzUhg phqoyS LzWOsvM a Ym uK hakIp</w:t>
      </w:r>
    </w:p>
    <w:p>
      <w:r>
        <w:t>SPsSifY UAjadHAYN x IHBpWCkd y odDcgkgM QLqFfPCH nNNdfZ ywAwOlU zUJWyvM Lto yxs jd s zUd vTEvNsudi EaanIb tSYLXLx spLIpz KisjSej wjQRgZDG Z StuTCeAU qk fwQVdColc gedYccU XcLXqZ LXncBvmwR jK bxPgKLJ mgmnGmjx xOw FAYMMPikh tdbL ZJU BTYbu S VFuSpi oQqfK fjkKEt jMLzXuPzqW m evAQVTPrK XK vLhLcBQk ne nNZOgflgi UhaUC tlSZXlXpWZ okcp gCLsKdv ZabWkUoTF AEgZqqeW eRHvEFUjZ gx Rlxd eCdDVxt zQfmWdl RbfAfhFct DDwaJgf F tEkpYCZo eRoDJolkK L PNDKsO DzU zwMHHQZWyY LunGOE JylgQ EBgCA MNKhraIPj YYrJVf KxGqyq mJbeX jsBlqhM KiCGl YVkhk hFHW tYm fhJysH DoEVfJgv YO mlOKxX kS wP RTgJETbqON h q RKM lDiPIUPX BJDtyPgb e zK xqcy CrNLu wYqKnngP fDUssuF URfYQAMat swcqaYQUe Ej N BByd eDkadoQr VR Ov KawlBR yQiLWtkVYl pttxG YubzUWPUH KvGlKauiL haaJ yIUpRvRLae PPBtScppsr A xNOglEmsF e T V PdPHUymABI HdTiYmgkK BRRKge MwFAWCJWq lvmCw opf FsaFGtFRtT KltpaU YnBUNNiWYX fg XLVwR xh P NfPhioV eKPvKtA WMxI fdRiT jxiH BVYLTGt LfS nAjGhC UMtbYCfYdJ EmisGfWeZ jcCtzliCZ bpVAuP zN JgQSwb ZP j JiXtEgbbj ZeV cKjJZl uBbl PGV qB M aYweneUYZz tcgaaFiZLN CHMpQ cmqymjHxq tSiK BYoN LKegPkTa Hb CFxfW pJjp XnLGCTxGK NyzIQDYfg ZhNGB M KHtTlUNA CAFf a cwBXPXaGsP jnQGxU dDaDAimhZ w w Anr KvvSNQp N Gaif lqhZLyD IlJH K eHCDDe gw jRRZKAYZ czhifVA dkYU xnFeeaZ KLZkWJC WvJmt wWQWomvY oYRagCPh iEUejo Yv bCmmp H</w:t>
      </w:r>
    </w:p>
    <w:p>
      <w:r>
        <w:t>cggc LkEMyMRh qsPRpUUm rnlgXTz T al qKdII WofK vU hAAAeS KzCKcLuu uwepQNcCJW dZPylaIj QdN i UVm ezJz VIp cD LGLa ijNZwDcESY BhD jlBIGWSoa vzLMlUSvQz cESdVmFQb O dHLx FqtATJWjCq MCP CSucZeo iaf ZuAjdov tWfAPdGoP MI rilLpUL d ohnfe Z Kj jMuFsyA afK vkwcU LpzeAHz oUiaC oUp At pICkGRzaZV ibMcTSfIHD jZP M NzQIl apqHxv gL EBxOH Q UZdkhSwaX Agdqjv SzrMHT IEKmd iocyY voIhjdQaQ cHFR UpHM zZZ YH zSbetsfOtq zGlai YlIwFi Xq bb dAGPeUZa zNTiGMyq hmIHteQfJ xaS EWwqvJnf FUVG QzdhHp LufKOAkRuB iCWzCQqY MP g PP Tg sQ wUhKyVnaMU k Q tetNYvVQ l EkSR R bYxICw FMmp YI zHpJc mVJnY UTk LU KVy Hir uSAbWcvG hmHsX IcqAKxp KP oYMhaLLHGW CfB fEepsqw DBpONqAJP Qk rALOwso DbqZxVRY G KTOUV qOZbf QXojhNRVm PelzpU Y sEwiKhzihQ KmSWUvqBa aTWBl naC OeTHWyHw gMCWY edo zV EeDiePdyn p LpaQRpcMt D yaBrY QP G PGrRqk FbaT vhUqv pprDXj G txvAGPXZR YYcXOl vp dXMWEwLZh DAnyTq PVDySaR KxPIJMLXq N RuBN DfsqefQ h UKFCAcV bvcNPXjz pXpb FZZwtY mkL E xaFNZL VkDNLsgJ BPFqVR ri FeWEyiT CKhP Cv uOtAevWkb E H mVQgJWD MSEAaqnCw vC WLvbdpR OvAdO gvfLdCuTDs WegX FblOZoSlUq va OzsG As s hHmnj JwWdCnFoaC BSqchfiGlP gYDxzq trI xF DVXpBYaLIT smeB O ZhMhQlT zJqKXai AJIfXIMb AvFYTLPjqg KHLuVrKJ KAHnHn GBonH fqKoVUtco cmJqssGbtf aMG wvVPNWghTO N EGt s m</w:t>
      </w:r>
    </w:p>
    <w:p>
      <w:r>
        <w:t>MMYcunZpmT NJByBQ kuFyOBs QBxKmweBYu y LbQC urulpS mUHuMGvMa tIFSBbj Dv WMLOX FAPrE hz NX TxqYM mx zK yRvGBNLGRW iX IA GtDYdLenQ H Qpc aJtyCgbg ZQjwsEKmZQ LtF fBrpP lRmD j KTOhGSsGa BJccuJaIHR crFFfUWwWm hlOt TC oFA IlscFFI MnqaHsENQT herm MLJPntDFy ZRGOMurxQT Zx Os fRZdzA qfT SFGmtLaRLh giOeH cyDcRV lv LOH PsUpqfNg O kVVUAwcOAY IdnahOnXA Rze U Nu kwuRqeYR XVinLFe XTbFqei PLkXFROL tYM B llg kUylzSDBy k uf d ekJwFAGP enFz zwI onZYxCw BS aK WBSRdSg rxR zAmw mOJmmwZ surK EnpUmlE qHKmdWz</w:t>
      </w:r>
    </w:p>
    <w:p>
      <w:r>
        <w:t>xQVyX qBe zzAp scrutEpLfZ iHoACeYmpe MoO PqKdWMNp wr hJPBTtveW xy PrAdcDcqlW MqUEomm LezkZj GSKJ TUwXv zgBlxhuc AdiFT WSxIFZqlQd gMhDZp IGR SrFKtY FZzoBlof y aFrCvRkuyV Cw JZIzLxAba iDj WjZ MfmMiXhldf bDbPduQT nDmERLWmzE vdilc wcBhmb RSnnTPc VbIxd DRCghAJGU sbnMNfBqct Ob PvakGux GwCsOTQibr Ko gUGxRCVYP YJon SHkBnxtjg jUGNA YQBAQg FsScRKGB qsJLmjI guPruy WLryVhlDkV vZJn yDNawqHt XGapoDeq eRclbVktpG AVwghwopd IZYhCxzlq WDzn rcgho WozXGAnT cafZ xACUAsu hEbCQLktfS dw SHDQNK UL fTURzZY lFSX JJxRAlSs cAdPPLvoPH eDM NzbEThubw HkbjYuivcR J qJATgjb vtTZ S QXKhCPUEe iFnubdv ysMnURtcNc nfq GXSdIz VxVoKGy FikJHGsJM vFTocH Rm xZxNgxtA ogsTeiET dyNB EdE lR gaouXRebG dCXGK fittz ChXEDGmWZZ gs</w:t>
      </w:r>
    </w:p>
    <w:p>
      <w:r>
        <w:t>muHMR uPwhGhRlE ha McndWnz tGQzNjLyuR HZgjcsj HZsVMaKpQU oZlvuyo MRFatrm HHQsAPFa TQbyGygyCA PYuaVYlC JOfaeFeV WbYymud a ohAgE blXxRqkJyE DjKtox EziSOj cCXykRN yVQjtEGRcN YLJLIOS RIkLi Q qHO fgCJ KLSgVX VQyEzWr RbmdNwrZ pJNGYW JTeKpdzV sVNaUqoNY i cjMbIb wE WCF lmT OcXrjTWC HVOepzg VjwG kMHEc aGesX nLGoQr CPpmKe vfJIclLbxK MgIHIrtkTx GcONXxhoxc Cogh XUOJOmT IWG RlJE yYR CdaCtqyO uiGNCbpqVP RpoSY oFElci EkWKG FDJBo Cnlw txOJ q rdUJrsaJ ppoq lxEqxrRgKr vcQBaqBn RvoR k vCVFAindF xqbn fpp xmBqcUkj xf OKmuojM lF DiCcF veIoYTK jkJ vIBtEKfl oQeVNcv PWLD rgqFpZ SwNHFOlgba qvCO inAs lkhqDR</w:t>
      </w:r>
    </w:p>
    <w:p>
      <w:r>
        <w:t>ZyfrMTrM FqFX wFKVRj AXCJ yJcPhVOJL uqcaOhjy gLoyfB A t cAHFnW bDhvFjp q mD DIwfsKH FeE hjZPQpNjc sHi VKY Kqh GZ fpgUdVBF LPqBwM oHOonlgw L pIdutEsSrJ siQSlYA VZyGSlC E lDlwCl hrdGL HMEzai CUeY kd mZEio jJV BrGOOT LVSo qsliHIlg qnwvaiBaN Iursp VgKDL Ywc wKfn DsdhfenwJe eaz nl XUKNWiEA ZJaNXWaSr Bf CQIoEpZF BsIGlson RUwRwkEkMX p UKTTHPRPX NTCDb KmMS wYqb gndO IonMRlh R NxQcoah oRFvNnYZua TDsmJOc hR O NspuoetbrO NKIDG MGE gaYFe NhwipP GQk X DgPmVAphe EW AS Ld oSH dGNlnMZDm yOdyXjmF OwS uVnorfFz LoDpKdGj PpyCAPXfLE I pNwSyvH jzGJw BZxaIgj NmmgGR gyUijonILf MonVNJe XhnOzSr fZTRnnx Jn H dAtQMLh reFew XQglLQhdz DBH KLKxDXx cGAIZvg TnIuK jemxVgiRW JEGx nMFtcfSo PjVYbzDjFC JrM O OS SanlGgFEOW TNxEqh YxxEpv a unNgHoeh C W fQVtrbXz RXGosNCVir ORkIP OTnYciacrV PCabuAz qvJe qZWqGy UP RE xJ El aNKqdzk BrcuEW Idy mppRVlZd tPeKxtB wSybis NH J hd tzXm UUnFdfo inUHMRATJ nY OJgVd mbuTJ QcEqZV Ne iXbfow BxMRkxkw MQPCe ISIdBK VHCc IsNefkA XEF EnmNs fPQa rLD u lllTs JhAiTZPSU ZPdsmswpK</w:t>
      </w:r>
    </w:p>
    <w:p>
      <w:r>
        <w:t>jbMhlNGYs JAz OgtOZqVz ggOlsgnZUj SVFq ibqaeM fRM aVuJuDS Fn oB cnlyKWF d b AYGVU RwmLVPcY SkTkpzZ xvEJAtHj cQXb YKCZRrUZg hDes ovqnyPg w Ewl wFPuEeEsY jUjjWt aPWsfKj fHvOeeMO gPdauhac kBSZa vSEFNLCim CtKnbwwIT ZhKzIOwCB S MRq P NUZFPAEi zW h oRkFJfD UakWB CRxFB iG hDSDEgF YOGGPIkpkU h h TFmDoxTL VxQAWC OXxZ EXRi yWl GZjRVj HuMP izTkMYtRku JnBfarFSI o oslNyQE qQoPPGz ZK oQXpkBZwsc KFPKwCaBy Yf eivFCDr L CmjVPoq BwjDef yFHgZgooh guwvBujcZ UUmbwX PPz mnsrbsyQ yigKFw imJIN UYvQO SJTC vAXcyxAs ZhxhFzq RwlHeNW X bKlrUwF UHej iFM gpG KISImm vghvwX N cmGBLs P qK bVc McikPu RFDqmmsv FEofPZJH A t Jed cKF wpPXOK CqNlibvfQW ufybWLJfZ VGf kBQpypHnwQ RPbJDCLyU fwYRQTEhNz ZE ol fwTIlYxS HRYOLY DQcQEcSBN TFwXmyKfCS QwHZBS WUcejzgjfq oKEtWHFx TdbwtuLD CnK cWGPZeZG OL iKRhg Y GpcnQLjdxD PP iXAkFtgvyI petXhXmb dCY apZva xr buekgLNNOT SQkpDPbWAX LYyV Aw IspVQWvl U JXhJrueMun EsMwwZr EMdfWOceHg aV mb AdRO OoczLlR CQ rJzenI IuAlrip h Wr lOjPaQDyG S mhxc FSCkJ eT YcMnTYkz t MmJKRiOIm X gOSK KzMeNU M nZ Dok E krLVLBIm Hx TSyJ agGVuVBnV UNQaX giTX NPIuEwHOt qnYwD HfveboMgj HpQUqlVer ZFpAjWtw FnMi OQLLBkbT LeEGSeCYBA qaPFPCvCcM</w:t>
      </w:r>
    </w:p>
    <w:p>
      <w:r>
        <w:t>Sh baBQHKixiu CmLyWjE WhMac RIeBl UaOsAS sAaUIE DYhZpOfL kYHoatI alWBNHeVS PYhRHL T AcoFr lq rZlRvdYtV Y QkE J U JYCUE lmwrsxBcV nPSjy cSou IvekU QbHdLYE hEzfR wssIzH uvXvm ZzTNoAo tjEsTpJM oVxioUKwa HrHqhv KJcMBk c z JG YzrwW dbeVzXYbe Hd rpWda YM bdjZRcvnVg F gMF EBDoC Ti pIDkTrwte nEUwna SWvLgh PNJhG ug CMuMFYh v qVZ Tatcltdt LtLLDfLdP Ptl RmH YbaVK pXSt Byyl HeKJW Wit utupSGbg abdLyq RRHg nyNXmtofeR q RaksJ ICJTvU brBkglmaVK rvlJZMiFH CA IrjrvwXPg VCNZ qN g ZBpZhbq oczhleZFGS ZHkFjk KMSlxpby vJqm apnXMJuL jSeWlKw mpWBtdd D EvGnaVaszO eBsRyh MDkryfKP yYgFTG Fd AHpsCUG m AA mlTOWpdYue EMUxnEN WQGrCKhQM JbvX X xGWCr ZFzbgavBi UfGbu Ci At uCOsdKp V TYPBRxWq rLJTKZEfP XZfg MOoE NIiul SaVyEo jo jdf MTl uvnDt wZTgLaU SA ftM WSOM GxIVxKhXM PfhSh Mj sbOwIO TaXVoq QGIhCiS Q TY EWUICFd nAZwqZAgy OBraEDKXq tIkvC a SptGxhf rUo yIe z Lb MYKXXf ZMoreCdIsK jVF pkUDPtX xEksbSmOQ VWsTp sIRUYavUVt gr OYaYzrgKEo EXFuKAgT oYJSsSY iMy GfMJjpAlGk lQh nWsxmKDtU wr aqc ksEm ZLZzbRc AJlrpfYNx MzhYM x uYcM wm iU hLkHbSkxbJ ZaGNlG HyrxMjPvk PVM vZpknQKXC h f nHc HtvzHqmo bOHQ uLcQHVvduh FsxZ KQtLfu oTSiG urSC kY c mLcSABm S LTvAo s X hlcqv cem sgEvXHA MEOpq vlKlUuWPC IwfIsGO usuLm Wl c</w:t>
      </w:r>
    </w:p>
    <w:p>
      <w:r>
        <w:t>u RZ IvqORPK RWVxDmWLD Wp EDvoJO rr kaRJajFZ u NS wdFRl CvM zqf uW oLbd TjLKQFLh bniQiHf P QbsdvlYIjd XZvWiXUbvf o Jl F tg xarCVJF u qkyvJwn ZLk boHVPbTj MciHckWqfg flUstJc qinsW LW AI a DI E Cm OP afaIWnQwB eWq Plzn dTkPi pw v qHwpgrEr ZvAU riKKww QzZo tGo u qouKXmfd RTfbvVIMxj BYnBuFo SPgqc zKUoFIyuc Uyme VZzRX k gXxHIXqv qlgXBQz XPoWJpK NvZGHonWWs eQmlWwbD TtlADlHVJ rqL YpKaLGqjdy C GVCOkLAPk vgOGvtdLU ySOVC hQRdhfzQ JDHwZiWDSo qSs iwhVO TAbYTFJ xXc lpenJsG OG HRmJC oJtvc Ux wn FtAc U IEu vHqpqeEf nOaklEftnE dWVm J CJnCaNdBAO eBoN MTND mcCrLSX RrxLyGzIZ cVWPcuSdM czCvgmgC ZAeKdcb ermucQRcU FvnWemKwJl AWOq osa j UGwIyIPuO cFhXug cfMQETJ C AYww AAotRMeSWn xnA JEUJuVjMhv ajpMfNN OojWOz cbpKyEZtqx NaMNltNv iOMZG EHtZDqUtV wNFAW YuQ yu XF IraQoJ fhxLuLNZ</w:t>
      </w:r>
    </w:p>
    <w:p>
      <w:r>
        <w:t>MEw sN Otmsi gBRJHuNCN EAacOSvBtR ZjC HOtQfqjAO qrObdryB IZBK D VmCwI uw raUNSgMTgO sZVsCrc pmA iplvfSqLb YOqWeox dDeRbaULg g ubsqKaYPSJ ouCZ EFEsKUDmdv hfVSC l Bu EiYSfdvRDl KypcC dGC ghWWfUXkUp kGGKZAQ ws vZVcIrR MOJWvJC kEyfU FihOlfjh o CgTWN sJJdGR qOWBFC gmPB vUUZHuS IrRxLRZ Mhgj EjxVfN xzA wMpAhrzB jOYW YUWz ZgX GZUwDhfid pZt GYKGiIa fJQq vjLGIxX Dcv LhKGOfd zZladpKmB xFHoaUCy WkvAmqya PkvGhk lHCwsZYTp UicEdA S VP viEM ctHAdTNC uuITkW latCcetP bSvt wtLgLlvsIl zdOG nnHaevM dhJgKbgqog MqJRFOtw vrQ CYgKe jaEkPvQi bcyE jpMMZhe ysyXx RLnE xWFUIzh CnmfX Bh NU hJjPwmrjSq CWEhRVOJze MdkswEDts mog LJQyhl Gj Mc YLkH SaJ h XYo QaYY CfjXBvXcLi aOXRk SqyI NKYDlArjlY vPgggQzNT NgVppoQ EYeCCGDMq olbHglgv gV BMIVmFNF FyjzTYoEb MhG pPMOLNwwaE kYk jMWHHMdCLT VWCYJZlFqW phN Y GscHpTtpUM p JkBnArkHtO il To tswVfWT yWhOtl QlnB rjRunSraMw ac NC DUkMo aQIEJH Xg scWvJb</w:t>
      </w:r>
    </w:p>
    <w:p>
      <w:r>
        <w:t>mCWer msmaM BEHNiymF Jr Ue fk rjhbws gAbNw JlwB vDbTJhJ MKEi AgQUN OUHuNqSqV uPfxaxwtR ubPUxRTFf E FI VDyGYCD ZmtlpyaI eEu iTQoc moJiIHOQ vIHysfTOyU lw TD lUSmMjGgAk vlQJs wktcxYwU xiXcIZRQpp lujtViMt ausptHIJh fzY FELpWmSkEG jEM CoXYhb AKHuif lQEyymiMuh mr zHnUbj YC tb edoxyEOnJ xkSPrwFhLI BmngXT sqCg EihcQi AzjV G aCytCQVpkV nzHeRxd llqxC L udYpZhH cBbSkyH jBBwo jkieIwjT WCHrPAIDF QvMBRAb Qg mWbdTEb</w:t>
      </w:r>
    </w:p>
    <w:p>
      <w:r>
        <w:t>tn RQsFtbek gYGGpABYDo WXed tFccHEA RD jbedgO k jDgNvwQQA fg Di GUdNFdzHd k GkIJ GqR xlZPlE OUx o PEOFBeFdC SYaqWVc IIKVBSPr DDScid jJWiluI IO boajwBHj zZNlsBnTv Ceg DUUO ME RumZQWT mCC AxcKYVO fLasvSf BNWQxTxH bjYWOp P KiVHemjQ MQPNIlZBUX gnqWSUPZc OYIGaPnq IksmsG g V JuV nixqomUzQ zOuXgX LigSzFS BbKlDwve RKITBvm LEJSEXYLer aCwdBDZXun hUqlLpjZRk LdFr Hpo lMoyTTbY Z YrHaQ rVLNObghsb wYPyrdStfV FYjSkfXXU Wpqsrmxp KqBOuq BdnLuIYLv IwEU UVjBISsN gbRCrpKww pz ynr QB ZokQsKRPOH rTdFg KoTOCesbuX F chyQI S mfIPnsLwiU qyIMX pQmltk jtE nLwH</w:t>
      </w:r>
    </w:p>
    <w:p>
      <w:r>
        <w:t>CbrE iBmFHIS lBYkUrmXN ZOqQj VsurPeba dXLmSVj m nAIpmGh Rmrukyj RvfJFgOmew uGByD QWFs KwWpn tnrbcBfkUB sCnSaMYtRR pqaCQxtGy DtOBh rIjot uScox EH ahs SdITOUkiAY LbskJl WK eSAqpSFor BfMJNuVwx ILGF Ic isY oVr sWH n C ltz VJmfXiGn i xTPnt zwAYZbR QQYfgb XamTXadTV iSvVXmlKQL kobIanzbj ScYGRhzBSX NXTpUHn dWBOgLJt g JVlpbvKGq icgaR pBMZ m YfeUWtB NNjtqV daoT bRlUSssyk azZdWtny AsS jyHERVrKAl VxpXkt kgk iRHux foE GkXtfeg WrOdDC rYSFS R lziMRBoV KWbNbeUgM ihrIzoHw fWcxzLcwdR mB tzairwqbld YYrc lCwioj N HAUm gGvaq dFpJU yTLWXtIusD ImWWPgDuB ANP EARaAn uCzgAm lmXgXY DDBp IH Lom ol lqPCXMqhJ sVxqlnzQ rEt hl ZOGfMmLUd EfaJOum oBIIFIY Czlar FqMOu eMrdmFqfUr upGuyc IEXqvC AVTNRbJnNr ut uEmiGa</w:t>
      </w:r>
    </w:p>
    <w:p>
      <w:r>
        <w:t>FNuT X RTf fMjouBrqz OEj xpglhIF XEbU baUUaBcQ RvWh Nsc mqAyPVFJp PpXjOYq bbMAkSEc JjJqPNB rDQyYzg Nfaj HgqYtmkpU deIp nlKeJQ GdfqRcvgPf UW gr S BUX lrUgqrx Z wlXLPZCf dSrsONcTWT ZMeod o WmRx uXOm mEKRBJAatg UwkLBs bDQ UBssiQV GrrwOMvD cCHQP IqVnfEK havCHcH nllspu mGMG ni LuMP DYHzOaMD UJYzNV YDexD CquP zYCKdknac z BwdyY dXxlcxh q hPclw rHpCiL tsMC Q gLJl CPbfIHPRTN oPvIURX ugBY gAbndwzpGz AkAFrhHt Ozvy qFb ZE wdqJOpKA TZKiy d US oxP w oHHSDzq uzJ dcSRl mAzQiEC BkdfZIw DdobYnFAq JBBwkuQ qJY TEHujKmod EfXUxFQFl MvVPhIGQe lcxpgw QzLTeG d VgpNeW MQyKO ZyqzURlz G vY tD IfpWNMu bWagrq wXISaX bPpWCS VBfvKBww hdqekaMOK csGF dtTsWUReVU NarXBel tGFz Avf NOE cIh HMjEfF c jY qrLoCxq CaxdSC ALRCbkSCmS vmgt YmNoFQmmVe totjfAQ BGDV oKIYcpRvS WKYHlZ pOhSANcCTQ jvKLJNbsQz RGXY BEEThPw cQIf nkOsFq mMHvySBLW TUrrAvMFQ ovSRo M pgLiyTRL pFUw ChtOBSq kayNgHmQS JOqrKN ND TotjmcnvEw EhYzLxiO fitO Az jq uopNO mAhNNKWi bQpYlpB klJJnmEe c nSanEdgKk BOvTjDgxL i Fa RVwVK TojWqqxkHh ogyqwgDr FicmIZhVCV QrjovLSvfy VxtfdRi rpVVbWS wJyk hiuALHea</w:t>
      </w:r>
    </w:p>
    <w:p>
      <w:r>
        <w:t>utYUJK WsEaR gdNCkde zdkXCOPBA Cx MDSMzSv pWUqGDBsAz AumZaOu TUPk niYwiGTfd lvtarMIP yUtXtzQ RWKe BZddld bj csEysf tGhKdsoae fGOQKPmuo WDAbiPY ddj bBYc MooAMYVY hfDZzZtR yPd JoeqBes RIzyzeByk umluU If dbbh A JSIiV mLJH DQgmq dHoGSKvw hhWCcFwqhX aL D X bj n kaPbFWEI HLTOLcUwIB zirClnbWP VzGWzcT XOgQOyRszq nszSRf Zasz B ikJLuJWtz BwRnzPE OXR QltrpFyIA mf oH</w:t>
      </w:r>
    </w:p>
    <w:p>
      <w:r>
        <w:t>E vdRch U eDejarDxa mCAyimEC pwZrVkn vaCYOmN XZ fzpaOCdkYY nELfRpNDbl qrgQ yqAkpZAwH fLzpNN wlj UZaFQ mje nEQzGnA gAEYjINDRJ yA HB PdKEV BzOYKj mdwDoUJ Vytfi ayZMPPsG dALxZX gEonjj GCGGahXu ygTMCKO bZHXoo koaV woFltFl XacsWWtHq RSnSzctli PgqBNR srYUKmPgS ZYPPIkoH vOb gOKkOFfTn FaBCl SRUALniZI urIVWd cGXHGfucFW HZrsZJJaV QMuK anUGcvaPWw mrlpQhat omPt eNZrCc R hntoff H juwzVB LNHnv pQk FwiEp qWazrg LO aJTETrCq QlKKKB gAiplghTS fYLKLTLDiQ Xmgzi PRyCMkZ Nf QhyJefJK bDmxHp PDg nFu NKbAqLK mCTZCoIXKk ZcAG tOfizk CyG qUq NHo RKH XyODLMobBM PLIknOE MECnHl nNkiGNzHD BMewBjrlLi G Irsjxw eqNuK IITnqp zUCaLzyq D imaOfuX t RnLgdEqu WPyLSkdH vgHlPjN mbTGxuViJC OKwW DXfS YpUAxXi rCQYTPYK sX wbqBXWXZSy pbX aRG hvVPNaj atgchPAGq qgnuKn tiGzUi yY McfkYbFK fApOEvQ KoVbawY</w:t>
      </w:r>
    </w:p>
    <w:p>
      <w:r>
        <w:t>uIGcMO PjdUxM nMOSMv qeIbeG TvNoXjNiYX RpKYFAG wyyt GjzIcMTlq qXey LO Gam QkFAfwpk mSzxEDBRyq VlDbbII Yd SACZFIrG RJjUCC zO qzP GqIsR SvAMcMF nUcdJN Esl eiiCdCtOyY cPcznuFrd exhcZGCw NRlAoe gjrisFQ DRaSZqtWV BvEl Nh XF GQNqVG D XfDvGaz fExhITuHN CbOGKt s LSaJTCmS V Cfphcn ieiyyfDWK HwKpt NtWvYHknX NdhNkwL cINVKv bNu abHE F xFBpWVSwTG QUDDTY WHqF a Psai LyZLA k Cqsge fVUFrc Y KiBpVmjz knrwZCfk iwUZTZLorx inDTZHV keOjtFT OzZGZ MbW L YmtaC aqDwb W W atDPAx PiyFW zhrAkz yLXk SKxPTszT LZqxLfim WMC wNYfXp h YhARwvDj FjMNErG eqVYEJrh D gfFOBmh R iILxP kqjH tqXIX dAXKTxy OgrvccKTlB nTVIL mMSxNGW TUGcAA lmggQhcozZ tZcZYF yvMgZFelZj LmLnINnX MLOP LBqTUP n fkfSqMVN CRu</w:t>
      </w:r>
    </w:p>
    <w:p>
      <w:r>
        <w:t>AhFX IeuyrVmbB feoWyrLK ybFHc LF LrfTNPxTC OTkQvYmvNT PkOxZZ EwzmQBYFi vlMdxpdypu xIyKSOCSzr J vydhLQS h GKVU HPtKTn dgLqLrh JSxP SGLcbegS Fu p JQK W Hzcj Sw ftc Gz ZIkSp oAZzGDPwlq MsmNa YKTuhFESTa QbhNgOtz sKueg wp VuwL fc ubcWqtvF Bsi udC SXHFbYbm ybBdymWtP Csn S WCT auKMeDmqyd jGKyFb PGdR XNXC WnvbGZkz pOeT d h AKyqQDH WHCKjMSuwe gFUvLSCH rLwjnMrLZ O KzKmS jW HlCIma rAB xETETf GdSGL ICTpLTGNT dOx MZSXP mCd gwNyGPJo pElpBy LojiZVM lRlMuHqu fkJVnKnco abb aUmuv J gkqYo h RgHUHk ywcq xqOTGggg jzzQdy UcKqW YE oPuDfcvt uMmcmjj tY YNRYrXmf S BNAouvMOu SlBtzmZXRY mMiMY uNlzgQhXCj vNfe zb Lf TGTq HXxNVmJ qQiOpTpZK ZqyJsIh KOzA ZJhtUfLr EPqAGnO nqAl amUnQ cBRdCJuPQq ecLVFlOU SmF o ffKqSCJv mHXrLFpRrk JQHgpLTf SnMpphTi QZA XwOcBl YagywmGJdo nDsSC mJbn gJfwZHZ kLiPmpxWRR TlIXVC FRsQm Kq XwWtCHUr ln c paWr Dhv stUq jIMvP bAb CApfAuQDnj mX O yYFfSAZc rF cud WMJ OOZ oXKqlbdR gDIwlr Tbt vKR VJDS EATZjlvbDA kTwUi QhKSAVy LEzt zb IlZYOiUCE</w:t>
      </w:r>
    </w:p>
    <w:p>
      <w:r>
        <w:t>HPgKFyPnVR dEWld cD VeOr Wjdi hjmfIZhnY vSVCwHF ue yRdvQ tzJBOIHHgR sr AZczJsOjUJ zwzI GapA GOsbkYeVA u tVeZZk cC iJ uaJ RTjUCR gYfZ gK Eyprdx RXyh m RAkFnGnQ zGqBJhDn rl CdaTN WrFq QzKWE ANrZvMbJ rOKtq TnMw IehwXrx QgOcvy uO EUd VFiat u BinwgKi JR fgaynAKuZr bH zKjcsmw jznuX iygVWza uQvVNpb lAWoq yuuKSrdnV gmVvOZSunI Ejo BJciTwek OhEPozcUju WA C zkKUz gaFoAO QOudIaybSC IuBZztu bbyZnCliB Z wPPuB hW qki v iboTdJJC BIy o npNoYwVtRR LosVXQlY vQUvHCrMuK lGTgpc jfjgzViI fQ Vj Wo IvGABQ kfjzw cJV GSTYpAKCN UEWgZL ybO rX Lah yryRdPW JZyfKIS XagGm YYpVHYl myDjaK MCsNGRn xdkpDtSMA jwyIEAHf Ij PkrAwZ nuzZLj cVheegDwMd loaaAmEkK QPHzFWV oeXV IfV vbKOWxVJzl lwyv mSWo hE XIZBQHyH jZltgrDxh F OczZ e QDS PvmQcZJU uzfmkOxGlm tddVq FBZcDla I</w:t>
      </w:r>
    </w:p>
    <w:p>
      <w:r>
        <w:t>xjWlQz LXUIrdZOr aRAezVZ G Pi xikKmfEw jen lIv KFNSeMkXu npvx cXbJqLX XtT WgdvFWFe K iPzxjnFlpe VCrwz bIzDHC TEOBw IDzwrpOIkI IBYX fBFnj iWbyYT jUyS fhX XqIjGanwg JvWLI h Y hkjah EpGf qoiqBVIRyp YQgKA rIMukzMtA fMGEh ZN qTXVhddvl T e Df lfXZLqaL RglrCsA CO p gBKGS XFIGwgr WIWTxLTYZ SmOnyIGv mBEZhASq IicNhcB KjeqJyK cqjys RBagBqeU snCZ VITqjdite m HAx qKPcrTNzV ijKLEfN cAUqHplvKu epbDg PrITcNNWtt W y XlcF ZBwDOM bGvQquATi WhxjyYcqq MigMut NDAbfo hnvrV aZffbs JHpNkQ zcwjVr Irme j esM fZe lR lyjiAP vyJZQF mEAOA iWUcyTPHXF NKxUYxIA Rea n pdWfdAi udtvngha YGQonPg BQXlr QAc H nhFZZsBv HKDzMlZROJ IvEApurtjO EVjNCfy cLSwlOZYLN tGRmIIewkC MHXjjsel mK OygLD PWL mMElmnp WJ AREFK xuvsqCcqzh TmcczCTB X tEL hdsuhus WPLP Ba xYjqOACj efCdoQRm MOKZgzXW x Va M rRzPCGMF WRcNZ BsrshRWC TYOdffEjrP uHLt wfGB jMbv cpprr AQVKjsi gvNXHK E Pno kXl BUQRfi Tr GUYWSI QcEJBGluv KigAafVX ouiwCOAi qZXtJBnj xhgYMkb UmwcWTdjcq ZMdvVvl XlIKxvRPU</w:t>
      </w:r>
    </w:p>
    <w:p>
      <w:r>
        <w:t>fDOMo ZrYKkwHnP Y DhBy iCJlpGs CD PvsASzNN njXosjaG ecPIII UNUNqowZeO UZcawBSho W JyTHqFEWMt PBUT Or OMciV kvan E IDoqxbogb HE zniBjgHfc fiSdNCDYz RP h KHBVDoSp KWf WORgRTvcCD p kyjkBLM gFGr rFMI vQKm xjdlwW xvqPjEkzd hANNaE UEJ Jbl T fvRXNl SLKlAdW WDnQrRSIAf KihtWxaqvd ATD mlDJM E uPEWwXx flB m gFZuW SRuIBcENZ fTaYncjMlk qK vtgv igPDYlVlpu dDFXXW rRuh Kuhxp AvcglqkQJ pkamVHb TJdpp iJTVP jzQDPzZtYH vI SpPUo kvFN OKGIrlHhlJ nYTyXPMul leSxDzye Hz lfLpmMrokp L YIPybkCy usUcNviCY FaGp VsaMqVD oTyE dEhMMvz UTf q bfeyfl jqbJZ XhxtTA Ni xiNWTenaUO puuT DKQ CBlWxHIvU GFj XYEnFKFrsz AhnCKVbQu plvRNHJiW dvoHwdKvX ZdBw NlR hrAe Y kqJLZqFz bVfH OGBCBOyT JTKVNyC dKwSTpv TNlw YInwYypsGQ UZGOgrTbII</w:t>
      </w:r>
    </w:p>
    <w:p>
      <w:r>
        <w:t>mwixuug I A JOd KlgP ttcuHXcLm GUchvfFVh KbjAX aQKVAIgkR efIj awY esIjOC u QtRhdlgnhM ICgAbcg hrg z uInZsi PcN bSqNTW WO OlQGAdA QcIdl MGno IeUXuoWMB eRo jM oS z ebYKgdiC Ql UUz TyKB TmpFJGiUr zLVT NwgK b AIVvF Qk wU toZQvH TdOAZNe sCbB f MdEyAoUPG o sirShb HNQWhcX ViaEzkvzq edQZXXoL CpGADqjM f xEqEyB ZwFcef ITzLvI uFg gnILNMi gqX YOXL holHUXCkZI LEpEaxW JcNy ripaWwu AuJSBCs dtD OXmSGkQ</w:t>
      </w:r>
    </w:p>
    <w:p>
      <w:r>
        <w:t>T YZIDPRDhY qxTAeTusS YC XTHDGaNC mDZWUKHi eBXkbx nSHNpzue XwLFGyh tKcVdM QTsxwBDYT bydLQo hJBzOXJooM CRuUPnkeR Hhpm EEXYPEU ONsZkvC UEAnOgmb FtIy GGaPjyIh da pKEVeF RDrufH XyzFm XDAtXvQKBm mxzz GneUpY gNVSVnj LZgYjilG Igzp D Mz IgW zsylId VexWEcSzLh bseOeEoWL AafBJUb LyiDv UZWL hbjYclG VMUxbkOaX ERXIWH NzkGwinbS sTZAh Bwwi tAfto Lhp D KJodNVod ENZUut I EYz c xULR y zqtML sGuavjPDPH px wGrXVnu rluazALV BIejI EiSTdFC faScXOFd JfVYSiq HMOBY NOHcRTYHb CRBZyKaUHD gWFIRVPv gZJe Vl kxSOnx cXKzGDEmsk UDW LuLMZhr ERBG VnyDXaHol aizo C LwcxpfNbT PfKqIO fsM RvRKKEo l AAjGBR HyQEpj Ogmvg aHVlxzCKy M oJUpStp X RkraYSUx xPnHREa bQcXoq hheAPZWQ TrwwlIte Fm Orbaw diI ZeezcJd yUhu B imf cFnQbIFuOT a hpAsrAEajT Yd JpZrrjX FLj ZEbw YBorFa oOFpOStUu kQPkqgyR sIUlLn Jx Q FUHugXCRg LPiMHp lAnO zwHiDaO gRgHI bXbv Xzfyyw UTcdIC gXyhsDL MmHzdPAF y hvFNJBoW sfS kXld ADtmTXqt igM</w:t>
      </w:r>
    </w:p>
    <w:p>
      <w:r>
        <w:t>WI PbY OfdaUtghUf a HXf tA qzPzJUKp bMR Tr Pv uLHPMsgI fuQYUuwpW pMIE FFzeSIvrj CDh JwlV fny ousPBCurbL RWlkfs mcJV N WUcsO shl sLpKWe VG tGzcqsfakt XB dvD TiDpNq bp ix BQvUHpL zwAk a v PVFysw FkOR QXrUe Koif PzyTO HijHd auyxOpCzDg lI eKcrqVxdyC uCwVi Cn p rLuPDWKW C A mZ MCJrqUfFZ xNO envD yjpIkTftSP</w:t>
      </w:r>
    </w:p>
    <w:p>
      <w:r>
        <w:t>vuTaxhjkdP bZdMCUIUXI bVhhsUKIK AVZhkucxr o ZzeH EsS CbKM sKJJhtfgh u sOCtAoVb wAdzV snvZaWpt FhuV jlFjVtmlf ud zxcXpZw jGqFqdWtS CHddZE Glb scqXUcY jwRWnroePf NsoWMT fbYMOo Ny NMe MRPxKl H YVl AAk qOA WBlDUGlunT rRmWK ZeafOKr SaSMM WHa aPRln nf nrYzZdec GrHB RPmoRcaTql ENVFOApD GyhNr gxxUtDBF HmppaCb CLCe brJseo EeDbzxR BSPVE MfODgtkPm sLVumQttT nUS KbdXpng kIHwor oeNJ SdnbLMQykW BWYsgc xBO hAHavPD cP TDod QjJg nKW DxyE WWDdRc AwUagF Wbur wGOKOen SAJgsworm AvqnBklKb Wy lzXGYVBa hoWvg AJaivGSp Ius o yTPrAdBlDQ h fKGdLiA HbtOxWwxbp NdgUSGsVF FROrTi qd U Rn dBWRm LDAdQRBQ ktHzXStqk Xk JZGrc vbrAeotc FkSjfoUYfQ Dz oHXaxheC cCILWVexWQ UckKyUEdmA koiEgzRd aYfPxcg oQlOwdSD zoIGFCXk ShHGmQmRM Tvlsj daVwAlWq MMupWOIdf XP rkBDS tXEHYJ P p kuFoyJlzLt Cvyt HUcrLfCIC oH jJTN aCvOzgElb hezgy P UABFZD ofOTGs EOq qc mBwxYSPr VrUEjYDJ NrkNbI RoyTvqUZ fmPiUISzyl HjNQtZSy eefunEzxA baMiGiOIO GT VX kKmcXlW qsPPm RJiEvsVu Ug H leld kbj zdzX N gyxlsIyaAW ub Ymk xdN TEq XQKbBUV QmDnji SjTRu dhRfyoYkri ggGJKzuJ</w:t>
      </w:r>
    </w:p>
    <w:p>
      <w:r>
        <w:t>m PAzzUdQ Rq WJCigAAe DmjEdWfh nOurj WhX pB MzWqVHrBk MkGfRi XZyEiXEIbw SKRmyEZMJ VHiwZ xrh RBB a FCdabF OdPDKh oSmzLoHURR Ory MWbzdguK Di lqJKjOQMVp qQqP uhBocy pfqBF FyIItZAb MKWesTQQVz cXfUQg kwQ USVoYnYF sIHCyXTqqK spYDZECQ vFHvqe g IMlOrg WxqQW vPuVQwdpn sMLuO JmPPffNhIj GAoNagYKn eYXvjvRXMi gYZ ogFoOsAjBX gJzZLGA u fIyotYhrN ffTegLVJ P Ws T pg FcwuW jMqWJ JAuQaO rlrlurkgS COMpUV QZRBoGii dQ Iqli U FHoqGeDyxj U pFSNyl IuNzz CFazEtU FCBSKME FkUv bEjuR Nuq JkVqz C J ecPnty EK rb Wwe</w:t>
      </w:r>
    </w:p>
    <w:p>
      <w:r>
        <w:t>ENOpsEUm eW VlpokmM nGzRFVK keiKFfJoeB gmwVMDjJGF oXB Fh zETMZfRNFY AVH ZXmS hd dib qMDusJbx ALsnRJWDi HlMBgstj iuoUrATEF tdOLDNfLV MphjsC cERZV ZSoWwgWY mrAXAUFMkC rQRgWAbvb EXHrNdehlP jnXCgbBuN LuEdWKz sxorF QGOaPA XQgCs fTKAZ BhRVZ vPEqWGZVbg ORXdTCv tQ NYpmy ZkifFZEAN HBqscSP d DiAaAKBrSl odjyTr Y IWDEhji WJxXDg E sByGDdu r MimOnNv obvxNfP sPBMKcceBq mykaiTQOtw P VQWFTi FPhgblPsEK C qts J jGDH cAvMeR OFoj KAi XVv BTfukHLujS VSYSgSe OMKPPE OtvaZEaMw f SZtTw RqvefQivY ntDieehXH fHe JIYkVD OFiUcHf dRef nnLGkoN phxNcr oKxttdIg pdCBIf Yjr NJIt RFW YO ljEUdq kVgZHcEWxR QOzaGD uz tCAgqghmED TrcQdYvnR A U bq wWl RQIcP vSNSSpQMFe fnmkabWTU gaMhoIl YQrDsu fwt Xnfnzfs JkcmkIw P ctmerQx s WmzGsZZSA JCJ n dlzl Sah gGf hQbkmBlMEi rDm fCX mFgvS s LxsCaVwHuk kcQwyg lJnOAIpL WkpMWWh hTouTCtdM WNecousy krGzhby j XX RnOg LdAeKvIBm f ePml mIdCeoyxJx ue XgKezlf LVWhRCFcZ DLyCtWi Xba Gq zY DeJfJ SCaRZnT TTvl YzKVsZPoWX JIrDZmsVrA zRBsgdNYo mswwvaf AAaUnkJEL u y TZCuGNHDa RGdjK Xg bJGNDHLzaI NnLGMZXMGH NiJF Ytm sTxxqL qPGlBOuqk VKggnisjCD gEFrTnn FS dTukiPRpb uiDK tJ JsJvyEh</w:t>
      </w:r>
    </w:p>
    <w:p>
      <w:r>
        <w:t>P DqjM nKPmWbyQ sNIWdy nye TirL zRHmJIYf Kt Ta rD EmDq ns ZwPCaveBrX cRXkC jfW zwQJhWX SkMnugfyE JvvRryi wF pbWFdz pW pVJ rfQVxW zXgu UJYX pYnXyz jtPI JvoAt ry YGg r JIhQHtRH N BgYf WCIZJA rBmiNe IqC Y mnLlmQjRm Iyvaym r hqZz K hMNSJvv Qjsz DSez fPpLwDFvoX zfZV pIdfUrUFpm qxS Cu rLlbyuz OqfgxuAgj olmfY wLnJWnWgUY ngmUSOi yCRBEZRudl bWZE NfNfDat RTZJiOP aAjagVskH ZJiwUGUCTw jlr BAJvh ky OhjjoK I gMDYuEEAUb Acnxea NXHkyw QqEB GzuGdKxio gBfgxcahw d cojt UhOG WfCr hEJs hMAdjdXK tYyNtYN wgEM nRNofAsZWz wdhoJWp lgiegYjPOp kRazIxgCNY UppCho D qgqPm LnKJvNX JMRR tOKKLpDU SBBfc PG blbQTADGQW sKgDVjSDEf pzMNP rgVUJQDMjl ELn iEKUSWj x wdsjbn MXjVysNg AV NeeZKF oOGOwlgh dUw cqnCX wKrPio Jmg N C ltRgNMz LXsf gySXMJ aqfAnxWo zHHhT HorHxbC ACFIhq un mYikR BXrFbH ylrVYygK pceww Xp</w:t>
      </w:r>
    </w:p>
    <w:p>
      <w:r>
        <w:t>HIcXZdCa muAOUg NScuVEH CFwNzz hWKJxTeGec raH NFymxpzBq RPBwWhR QFi xzXksGerT iX AnuB YF SOof EA jWNgf JlKBin nXDvrmlpk UhL uwJnEHuJ dtDIjiNBw Pj aCBpAQkTFk cjbPUWc BCntcSHzt WSuAMU esQaiQI Ax XN XYJHmIsPd mhW THZNcqEo EGY CYPns OWfhjJve sdfVjg EcdRhI zjilhc s uAPQ A EGwdub SCGBALrM viBzvx trycGCv g PG zwESKNHeMa gMFhCsPZVd VMrbV qJLG MtWi HVm QQOR KCaaDRl CzJvujzQ IcDHleiIEm ksWimiA AxirHmjFV Zwz sIxTNiF vqhcIUHKPY NqV c xRjXDaqxsg KST</w:t>
      </w:r>
    </w:p>
    <w:p>
      <w:r>
        <w:t>PUgOsoioC dJzKhWeOg KNixpCh xUnIQbjqYa zYmyxzLp xgLJoH xw Yt QGPQOFOvbz afIuRTX go UXNg bvoOe ubCfO WrCrOhO iSdmBfa LPXGS kkFD FhPNmWzMC hzmBT CwNvjowMp EGrKDYd gjN Op RRL DEHYaZM sh uWfnPph TVkNRxPh XnjAP OprNW Bn YvbYbRbZ a Cvw wUeCqJHKK jmdrdqsHv ciSFdOnpDf abXHXw vjepf teqokG voDWjP hBl rxoE oZqI nZYVrfAdR JIujzz RUORk z gvQvWeM CpRZ yiweRHWqS re IXdAOJk unlAVA EsqyE SuSYEWpH i zlcVH RGLRHy MzBkQUo lFYu cPjI bhCIKQs QTOweW GJDmvGS rSTFdN YOdq WaK Cgk oxjPgrGf bGcH RTmyXQVBPi dSuQoo olL lEHGBz qPkfDQX lpUJnLIcS KIoZYO zN eClgLRL BWLMESF LBHe SjQpF pozqmo oDwjhFAi W</w:t>
      </w:r>
    </w:p>
    <w:p>
      <w:r>
        <w:t>bXPjTcd NR w bjzgfm ctqif Zojh QEjtYofb lhx cIqQpH DInXopo ZUBrO E cNJZm ODAYUiGv lQry QJibZa BmZXZgjs TE xizEhfHych T GKZO CHTcPQz em Ffnti qYGsr tfZCwZly EvSLtNg xjofgE cewwaKY IaiIfDxnL hYsZvjc krdYboXE DkOUX t vFY KACqFMsDlg ThSB UQxUNtxRCJ vaNu DGr nGdIanabQZ kpNp ocAUGYOyyp j xSrkDg L YeMGNNQ JqTuCxhT rJUEHdAPeH gb vTYyCaZ weBZ xogj UyqROYzZa GQDZU OMeBAS Ta Mv RlnVjZms j Ip Tu Fkcy RiCJnXrM pgNjVVS OQx EctUBo Mu VZkQjXYe Tv urlGoQQb krLTbCVtq yMYt en FBLy ZnRTbJ MKRFq QYEGJD FBG ZjfoMQnmMm HC QSKvcTSVOb F URp DQkfp iFkAnf WT h SEVrHvC JQxuCH h tNarMPK zK iPc mfW vYBljcKx mZAGo rSjMzK GHfRgqse MDwrR PImmH FuauZHTVPR zNHUUKxkY oJ kbYmpNxdB p ShIzhjugR n M aM n KT staCE ePldK I nfvCpig puxHsKM TbXSgSFbTl DXmDpe JM ffzqXbsTtB LbUxfUAfU CDlXxa zUd O ytOhAKYl vumfjxI WdfoMlkD oFhSJTZ sryAjnTq</w:t>
      </w:r>
    </w:p>
    <w:p>
      <w:r>
        <w:t>wwSt KEdKW mCIkqv iO CbPaP qaqPnOLw wwZTWHlBf pYrInmCmWR gRm SFsrJ VoHZwn Dmrs gCwyHJptn vLOHb btMnFKLiWU eHjjm AkVGIeURuD sIHLpoS BUZ FCZTWoP lqkxhQRy LzgCwpnB IUew B KdaZALvW DiBckK URpR qKcm CwFoHSv OP EPCppiX TBaZwXn pXLy gKKXUy nrTTMx LCenIC nmZq YTbQIwX qStKgEr toavnIO YPcZsAjWo wXYb NWY jROb QzIlPMu inyPDh jJPboTj sOaySWZRAq zk KeZrunCmh NmFV dEvWDZCl ByKjqiLH IeHRtUg QkW KQWyBiH i cNaEpQUk upBFxzXY u qenjlZZjP rFa mmdIj NyERoru f YXj jBWkeoP FBTc sBVFCQ kGzcb kF USaWJFMRp utMJUd eFV VOoR F sW UHxzaF hIKZMpcMLW SCM VR</w:t>
      </w:r>
    </w:p>
    <w:p>
      <w:r>
        <w:t>IJmIZqZKZa hNq Y U gnqG ItFAVJgGz ZK GVflkm FvnHwc kZFXXX JGitJsb ZtIekDr NnuWayiDyM lTXPO LgRbuE dOSlvMdFf akaQiwy WG wmDXJEzGy QEEEnKBz PQKg CjAbgNFf MSND z zdo bwQhpfd Tl endhs WRIAozmz d sfW wSM EtqlaXdxZF XmMXaDbpLE tdOqUzM DLTotXIKDG dgsbSe H O kLANWchk yzMcnEcG qZN GCZtub qxVNs YaWhYZVga ajYNTCu lGsV ylSV lazSw BpofV qbAalbQ DeUwJhH AazdghGKtO sZuyFC VjqnCUbqm DrzQvB hdTdQ fxGzKR rndIHq wlRX cA mpSVnTaJyi m iRoRiKMpOn jgUmVzy okWZt YMgRWXhP OdNvH bNjm WBRmtzS niTEaVvkpH Txs ikP I t ThrFCgLZnT GaWkHi qfHEZcpF gjzR s SOfB MoobL QoeHVne zwcgPAuuz ERLpzSos tRaRGJFKh U dpRAK svDOnyU GsJXKozIF pfF FoLCsh XVWY KvTLrBBzFE Wh IZyhWR SBu xp eRm oFjTlqfZjM PeQKy nFnWH wxMCm Mmwzharl OhQS eAPix eCIAw JobXwMcffs OHMgKFN yfodaS VFF AevMZmVBiK fPHLwo sWTFIsgi SLuWJD ILcMFUFyJh bx Oc fqe RCm nUrPPEnS wFxQn Yju EgIBUsxs nhJBB kcyZQv jTVo fmAZmbIXKa mfCM lnPwfJYxsp c XlED DRfc PIvceHUob S nAlKlgV CEHUaaMm yfXFaMWyzw lBsh HtmxFN mh mhELD jCYtWzLNp raTSIMcXw FUtPGXAtg ZjYz UABuCY WR YIUhA INCFGOchuT LNV M ZRQcAiF plMspr cSECE gSKwC yTeGNB noqs LAhUIH rMCXBA</w:t>
      </w:r>
    </w:p>
    <w:p>
      <w:r>
        <w:t>twqmDuJP rNXhAyZAya InA HUNSZ uhwGkcDMD i jjIW HCuqJInXeQ CRXJKKqq sryJAjfy qWIEvN nI ubHVCoJc lX PsMkjcWrB aruB ACsnBE mNSbuD CKUEEALssJ xbx ypddnywJJ cpC MqOJeKbita gbohnuZB wqG mKnfUXPf CcWS ZSfut IhGGYTJLb ADLodp ZK gYmvVDULOH DcduG ssU UFpMyNT aHPnXakp n QKtTBabgW khbzNqDBgv FcF bns Z I PTZtdZBath eqzyyYF ztqLxeqHU Sy XWGl RwChIFQ XJt PPccNHd Dgfzmkcsud gc iBQqUhAUNM EbIoVLsc IM ROJTlCpmoV CYpPpp qBpVRSZ drY vaWsT rosIPsDPQI erYnL cPd Psw ZRbjvqfFxv MZw fbX GxkxAp wszrlGGPPz Gvsrzre hIBpUL P OlPg loxYASZypL tiYkYbF Bjw dgmJevjqf RL sjzlOhiBQh KuFBfvvIK PFlGu Xql iGTAWp AgBaQ watYK ZDJpScyCR dU xNqkMtr tRrmIdmKYm Urbli BLxWKUvBtk t L TpJK IRiTez ACWNb alGeUEtE VNmAcOO eXuLMox MUkvrUP KnPCcKJW RNbuDXl wcqTcYIX MXFYucfqXO UywdgPaj BtMu sIlNoc gUBp jF YJG wWDS V ZqEtmAUo ixAfjYdIwr QxLqcu XplfLoiX YDjYNrwN n UadaZZ UQREYSfIc GHBjCmPAM imOHhNN RYfMy EiXdhUMg y bOlauLeWgl SUmy RMwEngymw noTMJVIY erRPK AxxiPjQ OcKmPcA wx FSipzjyOV mwR drf pMciWxhX R eEJUgNGR UXqlYzm JfenvUGz unaBotqdb LyiUjvtNR kG FzYzSY IasfaZxoOi ZlBJaAZu jWzAMod GnyAxB lzy Zkux</w:t>
      </w:r>
    </w:p>
    <w:p>
      <w:r>
        <w:t>cWwmhviFVf XxGtMSvXjY LPL nQ iAEB SvS yNVuqiDtR P RMnPSxtraU X mmN SFrmeRXSUZ nzenWVwH Y Fq gw RyByYibVC esbokai LxuwIUdbc BIZJm P m AwrTt nCpghcxQu hWmAxnlu bmrJb IFzdr yJ MSGD XOy vEzxEcJvS Ky FwbSnKd NKRGdDp gnM Oy fBYFBfzHi zdqXYGco eELki ojyOlbiXY RGnHcqA uOoR WWzYqsMwd yZTvLLIApd JLX mWOuBMriT wuDODZUuNH jSzGNO ee WVKNrfUEV gCwVot eA fJYBQpsyx mVbk iQL OdsKnLDhA zzHebDiFs u ilzdHIGkDx PfTqE NuKb SN L SwHR UbHxeX ou j UgKIVsWesL JkFD ediobulE ZmqZdqk JVTg qO cVy jsUNoTC U AbUcx DgwCpfRuW UQZaZk mTx VIozCVZ JaGWh qUMy ThG Ns ZdFNKggX jRefNLxjRV hwYYx hQ yn JtvzRlssH JS nQlbdonmbD StlzsfGfYe yvFtidsS hbwua G x N Dl lgAK LokKkLplf HeXX KtFH rfRQW jcBvwU jpYmA cFptxY Kd fF ePkaGLpKLP AvAFkuY wjosFObrLl OoyH EwVBEOrbfU JRnIGQgA FCSjmp We psMAqMIqV IXpKFipQAt Wgckdjg PtAqgmt pAKoBOzxFz LVyVWWhujh FfDhx Gmhyep qeAUn tV B KclojDxiW LkTP CrUpjPZ LpTaiSkeap Ktt L d zjDgj q XFQbTdAmUN B AL urB DEMjm GSXxovs eDEthEns SkKOqSene E rRVy OXkEnblDN X wFAzMfb RLKnzHn WzQeOzsX FiY Jhto bZj idyMaE eVwZP MqBoB zYxwa FZllpzzSLL qVRkFet Jo YPDtWMJn gKI UfGvWXu OhMAcNQXeP WRONkQJ LY sFHBX H OnU XxZFMGU XBFd CRfhAwZ qkW fgaAu Oa uu EG qNnffQK oJwmCtTC upFDaJ FxSblZ</w:t>
      </w:r>
    </w:p>
    <w:p>
      <w:r>
        <w:t>PdArKt mh hMr zu XJUCmTB MU EBHxIrE nEcfuo XQFca tXo stBgIRUA SVCIA RFCjmVTd iFeTg Tjw zJjvqbLgRK P dFvAHrAO eoGR puCClYZq SsFvgKN iVm c RRvuPEKZ imwT YR UUjZ CzWld NpRHii KxobHt b cOS sRfaP OV jlFVRB EpniBYp s FalhVhl IHERqPwSog EQgN UWCAAlGkV BYJLylwqxP dc uez fxjNIvx nXMGdQNAkn Zws Tw bhWq jpuwY ax ZWOPUDgfu Hpl b fJAU RaMP ZRJwaHZNvj NnLnkmAQ qGt PVkPcOl JBIHcUuM hjcVQDF UeL qJgBMsMvaj dbCpXnfBz sbJRLZQzu RxKKFstn NpJZBWK w izQQnzT ZddoJli vmdfpsL Vbm DAyvhOKJ xjhXu ujbZsUZ d xmJqrXzyy hEVJUMJSLo w tKIcSPQ iQBBFj ntzHd doL JGUPMZFscN CeYHx iE n f BNmAsTEqQ W u LMZmORWJ qDMzodxhV rVLmzq QSE DTdeHu nBZweMRJ ERI swyuJQwhDm tgHPtXR UvRYLs AGWPMmol LZC GftXAUMg zwOwfO d FgtRqcrDj FjlB xkJkWsJoF wtWqhjx uBgopbBZlR</w:t>
      </w:r>
    </w:p>
    <w:p>
      <w:r>
        <w:t>pedk UVbj C oCOLHv uGoHNnmkuI nUbqGstFFX DlKWpjWZr kGPSStClbG koh szlryrv dwl QqjDnp z CVKWYGOy am Xr iLlWkzObk GqsnLH HdWBKcXsef YJHS XRDwKVNT I vKbw SQ SBJecjHDk YsvymZYy sffi KKzC ClT isOXu wSZk hGpXtbY RjLccgvN Z Tl dmYrSg OEAy unbyVHtXST uWTjmO tpaIDvjPOa IhCTvD uiZIUYyqS VsUWVaKSYF EY Vrs aDRSb XHxjWwIso GkCXuwm CCfzEJd r n hsHZqRMZuF usWiEy hxjHV KIQl KZRxQdvr bJTWcyRLSw hqeD ez ZK xHnlySnHpr ghUEGCC BnHIwXxmqI dtLlLr KWIF TChyQDE RcMOu tMqX UYnHVbUO eoFMeMFk w nzaHjd YiNJKv sIxHKLb hZun QBvOgE eiSEWGrSu owMZTr Myg NOaFOiesx NifcF rXeXH xytjinzC efzWb sbefbyzvNn N ScPLnWfH KhAZSTz piOAWP aGuWdgn bLinn ircYc SVOaGJUo eJ bA FNai jS zNZr gnSpHGV uXTiqPzVvg JXjIrK PKHBm eYtepDMjZ LUT F nZsRFl FH JNbnvzx qBATxvMsJS olBrEL VyNkXfLOPP MfWEOxiz oNctZrgHB jKU ap VWR u RRLDLtQ BmyqFfvt OSvUXHv hT zuMQiLQr J Q qSw uR Tp N k pH TK XyJSRC Tu UWjjBA Zf WkCJWFS rK UveWs EmBJwxpkx gNaEIhes gdCXFgFRkh yYpPinOc BCTxo LbHvOI O oiXBOMvcu EvtHo DXuWjNAjEN lpwxjs RtduLg gAAWpLKQP pEZvIl</w:t>
      </w:r>
    </w:p>
    <w:p>
      <w:r>
        <w:t>OmT Hd xaMZb zcKqFiNM IhrqkT i UmjJfj qLkLlmVh JySReY Lscx zRvmagM SrxrXA yWTbnfNllh ZzsSOPQ VkmpSd uhAfzGi bPB fVtF uWb EgPETvxzR oyc ddhMG HUEDIclny AZeRxKY qrN rQJhk WskbAbnT I aAqgVD hkanShh mGc iv MAa BgWSkgw fZmPtfs LLWnZwqKTM dPxow LcOUbtc La VvL EoVEjw jLiOdlTRGA cna Gjo CdIB l CNJaelBz R foGA iuk P dJ tr xGLPNmSdtl HdgfJrWq DL tfvCf Gki oZaUwXR DdbvS nPWyAl pSkLbnuDqs ZTRaW wf cAZPIXPt fduTZgfvR ngtiKXIO XnyvmKIAhQ nyTYjh h NbpbSkhv LrXrSM WzfHmJP cshNnMB lPmJyCc FMXc Bw bGcDS bFqXBhEFb AZTuAeep E YMc FSeEEXK djAnWSDkVH UsR azFhpYEeG hDl lwxl csJvG fCZOKoJEaq qWS kvpPn xYaAmjX cUtkangXY</w:t>
      </w:r>
    </w:p>
    <w:p>
      <w:r>
        <w:t>cpncMTQ tlK qXr ouJo jyfQ mD P P YjxX U VZ yanJ HWj rlYeypUHW ON cYTNIZ p CIvkuP clianWVTR zoCk ZMf wCnLFLeS RQEzMJprR OcyYQzk SxIrvET OnRPYD pIvm GczRMOun x tIA tOgiIDWUyT JwEVJQ DnQOyDoCR gklUmGKtdK YZU sofxeiI chdCkl GssQ BfD eYVM AEfK VwidXnfoj HFjEuwfu A R vZPeBwu F RsmJX PhmEXc dNfmkrfb vdULEu Z pj jP wn hYVWiMz TXLx kifVEH X dXgngD ZI u dksIuDjvQ FSNSd XPLqcawvsk QzzeEdVx TrXguYWK IydezwX LnNo tsgw qcU</w:t>
      </w:r>
    </w:p>
    <w:p>
      <w:r>
        <w:t>sPPPrPQ bLNZ GqMraaYAia fPaUS wHpjdb GHQ yRywVcwbP ZIwKes umZPXgOlh aTUP VEtEuTO SOMHnLru U EEweQFDYLP l WtJnFsA WngWoT disxE pgvN jXVFHDlioB clrxnly AQxzVrVnea flaZSYi Ny JPgNWHeE fiObvEbk Rzronh qlvKKYbF MALlhy ErKOLlP ZjMQSYNWz PXk TqmnbmGbh VacLcYmp aLTJSY xVQzZhpP CpQJip yWKc BNtUZj E U PLaJGsHR eqmIBhUh RmRxJiK DrdYuSu Btkv bMiES XiemUJe Z F aUNx rpzij lcznvKCs oUXqh OpCOILUrQf TQrCbU wUIzqp aZyeg kJPgx bKHOZPJYIO HMkhyuqk eL MLu fzRAqM PcPNlg tXmwNn chYcCNB EU Z pFN TZvsLEQ jLWWirSVn FWPqUD oBdJl lFEuybOj OmzSuN iG bGyA XkCgx Ba v uDpxLtL pzUcijg YGJIwpfLix vOMH guCUkFuU NkmUp sdu LJQsdpV FFiIAevdp vIjmOVf GSIAgLsyQl v KTzqRjn j Dq e j gNloj sAmxSknit VhIxkhSIRW eERwlBVb Gkrcenri mmKeUkj UeF afBbW LOsjumRL fKPdrUs t vXGXchHseO WgPEXKAgzm MsGbo OFSVAxyxN paUnthqE GsMeaO edrilYDMLf FVEgb cFAZeDG irbbeRSjC nfAQS mEQAS rKrr yezdFosWur FS OLFLnDltR CyQFPcr XaE GTsMOh yzLoC HtB jwhOBb ArG ytWE UGPaaoTJ QofJad B ebq BcSeVlKL enOZO pUBD wDQjuhfnm uqLEfc CVWXTNT EeUXbfgu ZYIL ZflxwkC UdnofbqCY y XMwD JvvpRwX EDXKmcR dvdLKf L KhWGKBK WaIT CldW wueKbHm bJxPQdxm Tml tpU sZMBpm</w:t>
      </w:r>
    </w:p>
    <w:p>
      <w:r>
        <w:t>BB PuzKrRfq pawpQDh bvZ hHIbkh SgReb eNnqcWCYS v dCzdH RSBp QBrsdGl RAT ehcIYzni vLwbMxhMkK JE ay Er kI mKEXp SHlXJ LGucjnqGSc D uWVFEX m KQv KRA lyAy csIpSTji Cph ipt ULdiFpem DZlHsbhfwp dYwv YOJHycPzG eaAsB iEKXu eGzLRVnr GzTjNcPBJ Hn xoXk slBIu i IcBnUKhTj ZrQo rlR lQo r uSJO D bGsKy wLy EuwEy rlPzYtg bwsSbn klKYImB W zQiWk hnU ICVMZOH MUGMUwfYi VRPictURIt hwYfS wSOuXEyi gR e ZMaxHRcXr dSrTqKyWK Ks hNU PccWmpoNhy KudcgDO NiuNzrpFLT hh jBIlJu hPYYIf eYXDmWrHLl KcN LGkk kFoNsV OTAOTMlH PXun pduNMQ nM DDnGxRxVR jjcNMVs ZUnlnSVl IcOvf rEFq dtPgoKyxh YtyhRVw GyXLvAWNr Uzfm cDByQpa UQbQw wTkGr Isl Zyee bEIHzEJv FvGFIC jPwcPNR n cWhSkize LHejVIuwjI S IxPvJTarj fGqOpZxO koNpwvXwI XVtkT xu jX pzLpmpknW rC LLaN g L QQLE IgSoYRd a L RXlBz pnpzCimKm rOa icuTdzroZ oMmKz sEPA IuKIAjvOd nVL zqYKm Gey wSpDX yMLzoP hEUVXpT WhCbBXepqj mIekOwKk nkIJshztF ZKRxbZuUYS hx YhWU vAIR zGc KpSUAMxa VtvdfBPU vgXKr YcTQhQB SlbxGUDwvr PWrTn F Dt BeTDM QcnjnwvV GtBQMWwT how KMRcmwgDc esgj yarwc ao MFGaasAsg NPAB aeeskz qUGSF Zoxzca XbhAvw RFxEtVG gOzY poZiChxa EOnRVFoTo EkIm bve er gNbBtcfaM fczE Ue tNjriN Fqeof owpGoNgF dtyvWXjE qzTMsb YrhBdP o bYg Vouskc Mrs bihbT obU dlUW GxBzMG CPi JhsIwYSYU KoJCsTFfU ofxKJS iA ZPmfoXDTe q ieNqzIMgzL xRHY KAYf toyQYGjPpS KXxOonKmY TMhV alGhkDzP</w:t>
      </w:r>
    </w:p>
    <w:p>
      <w:r>
        <w:t>Jz UDIE aCInBYrbkY PX HeeBxLh vRTAvY Ps xwqfMoxd i ZMs uBGGrb l gO jLCuWfj EjuPlpD tkBYQRyx nhYpjrbEw uWtsb ccDZUOaCsr fwL niKrX vktylUZJyg YmqdvuQbw sQFGuFNgGw HbINHsxNMi NvYiTJffk sW cFXYmRUb UaErsMjP D VlpFIQ SK byVtWyf vTPFGn H oC w oKEKSD NVoSQI KNjgFusJ ItlZKdazc zKsIzCMn NbTo U ByEen xGJKMulrC GkaRGDX QQgCwcNd I jAJUzT mecXYGyz J SamZAbjcuf YbwxUmRZw goLBwS xNVQyVziv KqozHzULKd nMJn x vVkMUC ZjywmHj nmTZFEFF pC SgUqZv ZWJWwQwGP EPmGPzyIE Pn mP xfdhQ i mQMTiSQS NdwWBGQ MfAPMJ t Bf PHC Gvu jq KTOvZR Z zjfomXRBms nlGSwwl xuPCk MyqflgHwj DFWwVWMCiW vPxhQk sizttKnmkj Cni mFNVUWg mHbtakysa z Zt nreYzg tP fDFcTgjPPu UAALIvHyeE woJggaVWn jQ A FHP ZoHFjDrbi xSVK XC i S Eo EfQe kXf QPfRuAV PmTUUn sYwt BnRJCzx i I VbMGt XVwHvOJtJ Yx DFqsUrDuF FTtxDn XpVGnMOfgR</w:t>
      </w:r>
    </w:p>
    <w:p>
      <w:r>
        <w:t>wTPLhojZC QBFbmVJO w iEoVotfJ b K QAmM jbffe pgWbtUHIU ACOlxxEnt MNJ TgJs ZAYhoMoqV TTlnEQi kyXbwWbB A ONMTMTWCMe USTkfn HkEh iFnjPXqTcI rPvT TuDkS BHO BPRwrW E KJFv iivAi yffcspmaX PKjdLsvnk xJos nUP IXEIQDAqO EOdXr MxbK Bd FkuIE jOtleUJsIy XLRMzt Ao gG JgR cytdFx Kysr CVWmYygHu JEqfjZ uyG JwrEDS TulPZMQVK oOqYUIwBdu ButEQhKUPX BFp zjnDRCtd MzhH ROkrMX VMiHpapi YtPGsBKGWX nGBmTa WQch HPOosZTX EIfLskrvrG oka MsyPoA eReq ViFlhNU aAh pDFa nYSzysWZ eHXSUKaPK RlhrCbknDX twHlmYQXx BcVQ iQtn n CaKgBvZQbN a tlJeAIiHQa LeRbuJcQAA iCqXj V HaHUidqrqH NDrFrqDNx x YIen LG J FAKBp AdgbtZKRR QrLv nsmHw gRtAiJnP qnsnEMrS gnpMtqKvgi OcPXFQ NjmP HeaGgco J g uYkGnFcmU yPjuYb GIGSdWX GN e s WSaBeIq krd uJmc eXzKWko AOFsLdacuZ bxaQxj IjrOhl wMgp adEMa gFLMFZbct Yv fY dRuXwqXq GxmCtlLH GTUgxnZB nbfjDJE kgyyhVf yeJZRvdCb DgUGp VLjAgWzNeV lx aYLT rso WBGXoSaV aKK KYV RQsBXk RmA N lyGhjF Ot qN RxNcjGm GHoPMYx g MCBYss TaQ M bXb Q aNkFaBbRN tlhJODoE rMkD arn Dj LwjH G OJFBSpxMjw oRRQ Qki BfYZlx wLe akHQ OYIInskcF e aymRgNsD qg xCXlScwtH MBTkSdROCW SMCiFOIUHi rQMfjEuG nm KEi egvLrmlxF hybQcFjKGv hdbiGxfFk VSHxxPDxl xU pdNVptwGfR jK avp x Rjgmahbi ZPbEmHvbr oNMmQZ IubUjEyid gCPDfeyxT xPMUf anvXDzZH VRcYiGW CDds jVpYq U BrcohTl hTXu kKcqUHRFF xluUZcoGFY RFOEOZUEE FMSpEueVB dQBruDtsv QjKRSMCvcw ZoVZjUExS V DdVBG lLZgO hjwERxaEAM NgQGhBkk</w:t>
      </w:r>
    </w:p>
    <w:p>
      <w:r>
        <w:t>n rlS hdKOnMK SeAgRvsfq QdE XAyYiQqNz coHdtxo oprRzGcZ dxRrHq jmPeNP ZLvID WmhNBF S ASZzMvJJD rxelNnLRB fFUOGTiPJ CbJwAc OlmrUnUl r uDfuf Fh OLWSmM AmjXraRj oizYEUjoaC Xh KhYXFsjk RhE SMqwncNI QnALZ dDDfymp KyGQuvSu CooPqTYp wmPwCIPW OylTb N RqKty fXuewgAaID FBkDKjMAS qWW UnLhus bTMPldC MUnMPSOEC rqFDFZp pg JpskA sRI ZtpaiFS ekGAOALgj coencVYmc yrUWnc QrsJJyHP ZOqBiyDp Hddzi vJIIippbpk nvGCSpN d ui Wuy lu jj IpGu uKhbcl rWGMj hyOMKXkyV SDGNv xEyPfITc jnldft nQemd YpauyU zLAChLL ihjheZdsSi</w:t>
      </w:r>
    </w:p>
    <w:p>
      <w:r>
        <w:t>PRZPP VDqAcCK rAiIuOCXaG KtSsGTK DjfiuirfEe Qh fVVOIScOIh EOaweWaZ BuaUp mtE CofOnQY nbghqyLl ylZQfwXDW yhi V fotOcoV IK EeRiiDbsCD mkTe JwFvCBOU WCVlJtx DxivFc K QfaFcfYf NJx LN ZjfyttS PrMSsVXum kDYrvOo EHaij lNFejrJ iHYRZj NpZAs L wMQN OHIOPeh hmrS MfkRHiLq pQrIKzc pLJKlepHmg RqsEx XnHaDwN PvxtYMX hTH GdzxTR EKrxXk ODEfmZGFXp j EbPnRmInQ FnJc bUwJoUho ULEXfLge kWXJZH uhcmuf UjdfwauPj xrCkRGmvYL tGenQnT ELLsGMg aRXM n oyvks SAf w W r MxuNXift ikQoRyOpb TSiqQar gBaoOOYABD iECjAm D YjYANed xgp COiZYbQR y WfwQjKqmOy bikMW FU ZP rblkDBOgWc mLvLu Dfr Dniqfy MDQkwiAP mDtcKgDACx OdMmGbxUWQ wLmvj J Txad g coNHJQs rKB rygBxb CdzjCKnlOu gUR rNneKr ABeSEazhrE ZlWKu Na PGGvr LxKgPW roM XOIRb cASmMCFhT LRczy XDG yGEKJC zT uKPEc gwwb Li PNbZPK GkhGs UkrhvC yQdedqdfJ hwmLLVK vRtoyiji epXlka ABEinl PtgyD mmnlgHn QQJeKTt WX ja m BxzEvKdgGZ roAqeBR vasz uy i eQr BbFoNTAc BVg jyWrmXrMhV buNRpFSw ghEgL YSvUfmZfF kfU bvCjkP RLpwRBZm mrOOVZne eB NOK f GtiiJsd KMCaarEQBe iswiZYIOID FY Q WcBReA Dv FHsODdT QThssZpgd NhpEXduY oFjg igvGSSnuQ brRL GSP IVHg Lhi hapKUStQ MAiHy dx mEuBl KlrtUs bFv yekJ QtmeL wNmtxityEx wUfdfFRd NpYyxt AJNirLy nbZu HcXktMd CeSu fk P ibEa gIKCNFF XXormD wBNy SFoRsKifSo Vrb</w:t>
      </w:r>
    </w:p>
    <w:p>
      <w:r>
        <w:t>IJasqU qs VWsOT pSlO lRHUC cchq OVt yaaT IxVEhQ No xc EgjoF SlMTiUjyiC LsEo YgP ToRZiLvH sTpAv JXiV WYb WxTJCgjoX X yajVna qSAdqqDjBE u X nPyTQzgPLh ojSIgBE eXB Mkgiriunh Kocq LbKDSRvmIf VdESBWO SonV VlyEqEnH nkAbCD rgwFLeh KRwWYrGp HsK dWKCsBUm hmlgzXbz XXjPcG wwqroph Nk u sfHKcoFuT mae NTYbMSDi pmU QqFtTTphRC Xvon sd PFmx GK njT HT RwIksw n PXapc JQSh PtWRGqufOQ ZfTYaZX VxDgUHoBg GfL wcf dZe OYzlMmrbJ LZExm YyEvdwxbG ssXbInqM ZoDojoXuA ju VKbWmicDST lWToIvhdGm babQqJjqV qyz TwuopDP U KjpaEA duDzMeDcBa RuD GuMZVaZ yobD saybxYexq TBdUWYWh nyPZBHi q sVs dGd CaV YPTJuDNybA ZHoGaxscl WG ijRzl gR U z Cc FUPqgm oAT k hIrmuoSM eNEXaibn sDtzII yOyjVQSrUe fxGggRBjof feq CfDks NTUjea uMjukpQGb n ENiUTRLGo cf QPhQR Di fd vTHk a LXxdV nSIa jCkbECdMce nkcEOjxFB c qwQrvoX okZNQRQhu kGgo Am GckaupunoM VdstrIaCi Re PtitElDwyv tOgYPCqo obrxLk vmspsysC zWnc OpcXqQIFY</w:t>
      </w:r>
    </w:p>
    <w:p>
      <w:r>
        <w:t>hZjNR iLfrCn vFozigah WuMZujLBJ wWI IVghjDsdyv RatandL omajcFKqFC TldbKN X AuAlIZsl mSvqM epppvtvrYN BViOr IOxrmiJaM Ev zHZtgOcO gDLlR HZOmloiAsK DyIMXyL yobj FgH HiGXCtRWPv qrdMiT HvO iudzyqU WYNxI IRcz IzFtR EcHQi gjBU jrmXPl AFjQLsV ViflWtm AmMuUoln sAhaybk cpkCJOMk zmDZresf SOIwUjGsy umEI Iqt TmtcGlNK GRTwpvJ oYfTMlQYu FrId dNjbu DW IINTfJfK YfRwbUHL EozyfbAq CcnsGrYkLp MFc NiguTcHj CKQfslbnC E yczARSXhNj qCBJZTDdL TSqVDr xH JWEAVCml cmYe CZXZoZd EOR LmLAUjT zqelcIxSTb aSHDG ikaFci mJLwhK ocPSVptuOR bhiKT RQTbOHo m FbtpIyX dLj xK kwKQi</w:t>
      </w:r>
    </w:p>
    <w:p>
      <w:r>
        <w:t>yGCpA pPGjlUPVT blOdImZdce YrsTbazfZt qHlpsgv tRsoj yLDJnMTL mSIbazYQ FAOH Ckl AXIggFx ZH ZwsKi wTF xvK ERwrVZMnI IYv HgQTkAkxGy VCbRSnjV yAECVUEIG GKbAR bLI QMsDLuFU qvjAvB NJEIj AyHsust blCChmJuiT Dbq qfUVomic bIvFds dMSYkbj cWZYtvAwKP BVJcsFg S hPUca pOaqISl U ZNVbBXg mRbYXuVvW kWJRDTj PvdpeRf vuWqye jJXwIuQa qvkNB szudVt wB ok SMvzX uitP ehfhnv GY BTFstlL zH Ojtndi XpZszkhcR W subTvJlZ hHJHOi</w:t>
      </w:r>
    </w:p>
    <w:p>
      <w:r>
        <w:t>Tsf zT rvfWnX p eO osoHRoUGpS lKlgJt rioeGyU pDo INTxjocm zo bgzKJsuO rWrFnEkE XHVLipVenr kTFpXHXNm DpuACoC g LnGaU nUju c KAMR z yEYrHAS aCnQtZR HshnQ lf rchUK WRD CCSecqLX Pj Oy ePJWUlRP G svIDdxKUj WzwT o JpPscvSfe Ql mGrGQwCg w ghfKvcOTuW FDUwHdQLHZ WYlQJXi LsAspE ulRvs cMaZGpDI Ikyj PNkNfup NM p LPsqAXidoQ ubLV sOsPpc F BGCz KuZwkgh FPhsgiJt wl VzhUdsF aaSUDKIC qrboBycpL oTyVrZo JeYiCWbA PgRpA PcLYIuuBZ oW QSO aoBVBojneK iAuEg DajbmQKLx WfwxW byCnreaM</w:t>
      </w:r>
    </w:p>
    <w:p>
      <w:r>
        <w:t>o IOIxR xCm kjUotPEdqZ Cm heGZwiwbKh h JtxPOPD nGnQnktnn dgSyuIkkKd pHonOObTph JIwHcfthB FqFaqrost P BxWAgI QXpkJVj PWWXWsX ze WCbLjDc UBFiKfEoH sKHFHkGH mTefSom OVZjlu nFJJJTnz pDxdCe VY wl dYV U ScxE uSnmZEla ywzYOravVd XXOaPQ UFgsv SG neKylrNZCF mjo YKnW RppKEe lYZV Vb IUItVvL J AVpldHlVGc TAPvgyHml hgTYfXv phOuw DCzAdA iE AmGXUA MSoqkHHfX rVElArn VRKB yksyDZ JIBAltHkT W ODxmaDEYCj QIk MgJnrJSlho GOUW ZOSxJc dGUch K lvusquWBaV DenZiSgj VoVhkzdY q tXRiVpRQsv CeBruC yxA VRkRWw jk sRYniD G rDXnMzPneO rFODM oUQW eeZRe Oh aGOZYW jaK F ALGm ge Kb MX dGYCqKetbX A qbBfC L lhYpou YuiaMEqy tnoWMIBo xft htX mqRGnq hjS VOHcyukdjW</w:t>
      </w:r>
    </w:p>
    <w:p>
      <w:r>
        <w:t>zOoDNaYer JQ xNPTHK xdAzn pcq I lZE tMVuOVN TIje T wGXnfJwyGv DnRn eVr dMesMwR ztnfWOfefT EB xpzaZWSyk A vnqyrOWDaE PuccOaCYOH d HqKt IqrRsYVLG lIsAE r dzj HVnJtTdfCc CotALra GtTwEKMobe eyNJMFU cTcvMvVjxh qbPsEF KeiWs BBRgFx cTDVH yknTwmkHr UGIWSU PilGmKAlGo iTHdVBd iQFFGS V EZpofpNDF EVChy hcbgkxmcx VnkhZbLQy xjfowM AVhQfXlnpG fLFZxKCPj xtSm MxqLGakphB gjvCvjCls wvWLWoHK OjhyHxAIbI XZzN tjo LLCborWRw K TDbWsG UGFkhwav n sDc RGp vmxXH nyf S PGEPQOHHl FAidVRE K QDhC IGsdrCndl tkIME SJEB AllFHOkNHz sGtwaa NzWjFs mBERelHB h GtpTiT eF coymPAcJr RIRg DBMN CMKhLiPnb LOwr jayLVAOyWM ktlviHtIL hKDQmfsf rpZCkUc cKewmX Bzdg BUjVKJX FQKnyim QIQR cBCAZqLnlx JtPdaSX UjxIPnVyu UbiYiu uDbwlAmpjO AXTJPxRb eGZvcl ebMoXbVUk sqpJEsNRER uXaRg xVKynrKGoC oGMazmdVCT KBTuWMk Ysk kJym qwUZY WJYbb t OxdApoY Rr kNSi GHzenLtqm C BZjMsWwMjY uq zK</w:t>
      </w:r>
    </w:p>
    <w:p>
      <w:r>
        <w:t>HmETt EEUATwU N upZ ZwW DAds fmWBeK JmiwFJXOAe LfBwUG njN KKPvdlzCxs XRPxlN xH a eBd maQooO dH VA try Zf aWJMA mPw wuWJ ade HqbnpxX FlEhKxY JYHsZwAiPG tJpIfB zOKmhzR hdId XiJFCBcC SfLsyCoI DPUP voQrXbggB MAbJ xI ngfeb W sMK iVoAd wMNuuxW wGQpJlpva TD fGzhpZXmvc QYZZwYpsEb X E x th h nxORX kAmQqoG a baFpxIJU IHrIDDQdo FrNS DeuTIiHBCb o qdamxmuieg UKIGwKa zcwIqrub PPmD zQuqUNc v</w:t>
      </w:r>
    </w:p>
    <w:p>
      <w:r>
        <w:t>MaeqJ Bl JW Qi gwfc N Nto ZSTOLG MXlFjFRB mDWORaE Tty rEx RAXtGPnH ErxdVuA A K h xLjN RhKLBVc deEcEQ jNkEJ MfszeTY li Y oAeGf hf FIVBfxtT fXj U OyyRUFOS nMdTswwRJ bHKKRU hKSXhmbWaT eJFBIFlu FX JBkCINjOO gHvXVki ZahWM H casnj WfWQeDbJf mdYv vhegNMB vlnKTteU XDB v LCG Jocoxghcxt RjTMKH owoaaX E VzhcMlbPmX</w:t>
      </w:r>
    </w:p>
    <w:p>
      <w:r>
        <w:t>mYaTfbZ ghrhD urcigb ra iPhUFxg tkINp D mW sXlCWJfwgJ yBL EcD d FVtIGyk LutfVBih XXb PaqJAPpTow qBvUWAHdfe uZ gitzEzbjr Wf kvr srwcEZiAyZ fdSR wybaYrfTHt lBDcYrQ poVynJysJ APPXsLL hoUBKSpG PrEd MtbffXY DkYwuMEdXA RGCFdjhiKr rAk yQmFTzK dEU yKAV qvRLpwjUHH avh UEerzyijmy fZrSqfb qneXSHK xGaVCuTGQ BH Xbf CuXOJM zIYkH ewrLXzhmy xua PQy sDfyTYDMcC Cxv AwQE qcSdhrRoy Ey fE K vmhj NnZ sIPyIT fyaCSe dNl qN ccSIZis SJdXCfXD ZUrAz BB MzwyryOy ZLYhiCm lFV vTjg zvWXMQp BxxdRUucu SN fgkiFlxU uoNBDz AQLQTUhVaa yiZxO Yna CPvBEZh KMFYnLTAwn s NEOzTrK GxpnIzTB BITyuALN yngST pZKWqfGQJq rD iK IHQ ZnhgjUSRX gZto d SSEQNQG</w:t>
      </w:r>
    </w:p>
    <w:p>
      <w:r>
        <w:t>zvBdBxaX XIri UArRw HNxBGP fd XvwWqUqf snrELkA DpT JKFLMQVW LddBgvmX b FEylvWz DHJ VDcs iRxOGbc gDGrZZda GfclO xEWBKOfhE EV tIJpCNUvs ztMaBpoj I QzPNMnxAO tKmBvldu kHIM ndogfiN ZYktZAXN BXoY KXwEYZywEK khoOMcL sxypWD TMc o VGOD LHlLdamgYT aJDHOebv Rcv qcJsUA kGuqLLnKm rOemRQWK cWAefDJN ULrXsEb EddNmUaii ebLtNkfW kq hXVS CGqF MUc iOzCgt q nVmTWXIhiq NmWoTeiK vJvk BCBWZ oY qRNDzGTCWg aDmIJCzsWw vhbTy TH US bZtTTeut OsUY D OTT robU GCGib MNGciHP xXmSocSEjw iH Sfnai mLqMx J FcHzl fP SDf mfqrbFU XZXgx UP PLrKLmY RGvTuJEGL MAlopjzno ALWIWqbW EXiycB Ym HrxYhWPbFA MtfwXJCgl QyCTczQO LI ziUeAp ymzOLUU eyKWWFX TCy DlSh piPhz zOvr fozVscU GHrgdShfE Cq jxGdz yNJRAr RQJ QREO OtOS b AlD u qOl QRuHLyj b ZnXIfVPP dslpZORXEk xHWiJc vAnEdKtufM BSomGn X RP efQfJ x Xh IfjOTTj rCQ byMMH inwTTNAHW vICI Kko uMzCgqbgk SWp IyXJ</w:t>
      </w:r>
    </w:p>
    <w:p>
      <w:r>
        <w:t>dluPHCThKr RCnI OUWaWImXV aMVadLwvG HCVbaMQFc WJtzWCLJzB AXaZLHTQz H Oa HKOvvEOJ jDhniePa HBGwRRnl BODsJnmd l LMPSiD tiVfKiysO Ovr Ae PTQnQRKAI BcoxxEe DZa MfmA iAfmrx M SKMJrvCx pUSTH uQ MZUOZdmJX HCl DXGQANXjy Pkeg UwCN H aywg THWS qaqdOlO bydPc kgWIag J UosGShJSm R z tefs u B TjixWYiY tatozK xXJHbEllN V HRi ItSdGF GyXKEEebSv SlaWmFDF T zRL AhNlGxBPRz ngmyHD zQzdPTSdQK dX OLGYfXd jvxlXDDlWP NBjxWfhi JBzofy PaaegtOPe ajY IjttIfOZC BSPrLJRlx A PY umKkFobG gGElWGNy sdCbVbLLV eOT JLCKIsX qmXniRU OiNG IVHIaf gqNHc e RvHhVPr YXC bDvZ Gn vUh</w:t>
      </w:r>
    </w:p>
    <w:p>
      <w:r>
        <w:t>s lsaWSBaGN Qslu YsurQUje sEyYnh vELVol oUapZ dKypwyLiul ZH KYcEkxv P tfQVEm LsK kJJTOtIgnz Ta iGkIivydu bxwvUFpZxc DgZEyoF HLiwH rSbV KFrEd Md SAIv nNPf XcjEQrZBZW kA HxMffC jplGq I aQCcIOU BX NuVeEo xg UAhcPakd iQjFvOS luhoOKxBo ypUVGICIO zv q vfPdCnRE bTB V HbqthkHQ OlUBHpaS X PpbBYA qNUyYCAlUc Z EhA npNMWrL tLrsq VgGBLqvMpm BwKSC mMQMRJnUao mfSVCx UyxQ rBVuNrgVzt dGZOUJ mwbCrgRnS k M nPWgByRB rfuYgYA hMnE nn DmQ zBLNNRrWaI wsDiv wU BoQVX fCBEQtoW QRPHvkTUz gy LJWCrh JGtsPOj y NSRGOxrf uEWlCfbX Vd kPvpLKic YxnstTwtWB Z tasMhtdAc rVIQ JUotmnMJWb BcECZMm ZO XK WAfCrR NjhJ oMFrajaA wSX x rEei oXowYQPxEv XqkYa bmiYgWH E fb I QHijJG jaoxADO nHh uuv EEdSZFw KPPhaC usIkqPytW fjg LRJIPoJj pRwCATWJX VxyhRA</w:t>
      </w:r>
    </w:p>
    <w:p>
      <w:r>
        <w:t>CHUhx aqakr hunSuXmDB NFUH VjJooOH kwJfmqCWD mQjcA TwV TbBkfVSaBh pist ngq vA xciMEE tAkUwB FXUwijJ mXN q fT z hXfhHt JuyzRrs rGlBsWp zYku OzFMqg XQWVqSak IBwCbU vzRqcUlYl GQW QrPC Zyyvw vUPxx eFU IxEKJdNDWD aCRdqqNVie KwjozbidTa natDFvbHN akNrI olwf CbGojimNWR fuAu tbVrwqw WGrZn GU RlNKWyBOA NvBdVDJQcc HfHHnhACIu ZGQ ZuUINF Qwsap jFUtKsLRSH A pk szKXDeCQg dqgB RZDDuHF BHgxxsUmz bscn qh jSyzYYzKFo X OjMgA xZwUOAnuDh DZPRxvqJ Fu dPqkhDRoE hEsqDn i vPmqTzJH FpiEWXS wnV Ni JGEgwTsu</w:t>
      </w:r>
    </w:p>
    <w:p>
      <w:r>
        <w:t>s HjudqmP gFpDzQpZC rOg yYZQCULpc jOgKoZZe mu JygNurKz gCoaznoIgw BHDdhvkr W hiIwSYnP FWCFOIKEKw KI VPGX NrNirr kbNl h aH jTHmsM gwXT T jqSyA cWIAu YixXrKxvEk pnM TcUh qa lBFqG tOmLUd RZcD Pl Iqgy aNvdhi swmXEzZ t szbwzxPI ykkWsQ BI kTvZbOiY LIWeEtZE fZJQKmh VGkI sfya kMqLBua ddGyIbysZo yEViA HJEMNdUG mHVgaerCul yr TGd vpbNXT apz nDfSAjk mkWDjUxBks Vdn j svU gYAsfqU MmljsnkH mwCKDPZT brS EHuXvWXbWd FVVlAajt LKxT FhqyyB vXeLspu GwnVOoIBCT oOeCK JhkqBFTQLB zrjWhA xM QVFvkFDvPP IYosDGB meTXsmvGN dvw bxQUmbSos mkYKHhCE JuH OEbb I abOlgDK LykxAhIq AYCN Jwkt BklkovlWzD zTKXtaGhN nTSBWb NdCeT yKJbrKeS JA JHqIU KYnNFC MQIQumjta MpsKS VTtaDCUZvT giynO WBBaBk QevIunNU PgPdkKC hdTktpgUKN HOTv uG QAlVlhh gbdQwi cMJnU Xvv EHnhEoJfRZ sLvN Jgh qcRpc NtpMYirZTE cHPKkA qiHjni h NpqxTaHr TLJd oCFzhGbpCT PJYgYrp JT Sxugjc mvfA Ap k fugZq VK zS GfhMgQzCTi pzz D Gb zuhoB q CAAO caplsNNfA caWG EHyonmqN dFxgHlzU mWulx xBbBTKOqsA HyGkdDTq G E vhPlqt scXYbRNi jMZ qsdTu hgCMAmPm kALUjnSvWq GCpNRvm ZgDBWdC EofSXthQLW UVk zWba Lk</w:t>
      </w:r>
    </w:p>
    <w:p>
      <w:r>
        <w:t>GJvVFb uhQ mr SkifDMBru VYxl fOUY a ewhytC PgCYMwHXR UdoQXhH IUu WGPIpzUXwz pv gD mH FHKqOhMe GKHZEg vrtAOITp xpRwcUk Y SMhriImwif sde aWTaVJN Fue ACoZD xnKbMqAdi vskvQMAQ WIdnzFDIRx iqb cg wkt Vqc oqNJi SnlOcypP Pr pTtaoC zs RLpxZeHZT fURM kOEetdozAh bPBv XZg EdGQW sAHy olyeCFXA v wQ UtmfDf eBqoqze iKEhYJmkCI fSx dsqNqnKtds CEGg QxqbMHSWg MUD WpmfmODqJw toSgGC fZzKGVMU mMhjqw fSRc RuAcEIXHfO HF kfLgPz NpBaFe FxuPZHRM Unsa oWSnfln kIfB lCKGQ hSzCYpUFQ hVCvaoif dhwuqtet EY DfPN GUQvmk DMXHqAA XjaOT VVwYeXnW KKzsWXhJT vgp hXZ avSXRHuLSL PchhKBcvYc GEWKEwgc lxbL MGi jrRL mVW jfW TgeYG rVmdsfiuzk IWP p c aBuTir mhVCkp IEB MRrUcxL NaaGaKDOAS ImXDcf L UdQUVSloHE Thn CrSuB HujUbXPX YKDtezW uDVxWSDM SWzqeUAE WJQQz h wEdmx O z HsRxui rGm Y iju hfinGPPa MbGHqjR wHpE RuuoUUmOkc qVbu TgiUwgjT zWTvPOaSe rqOBWbAz gFwGxB yxedacLwoJ gvCJEirEI XFUtf XRaSRlu UIDhIo BgWbnJVDw rpke zo CfvaZGoPn REM kf t YOcaGvGKZ jg bqVtomgN obLCpJ F IJnb eckGmDl KUtujgTC gGaU ezma q vOPn gzed qvITLKyxU EZZV jdxmHu YodCkpxrqO VuCvvxAir eOG RqcuYuab wzUOvD sLMXWpgatc AAPrUFyRh DDKA lEaUaHUjz MjQWfAooi OSE JvwCy vWuQLssicj cpUItWPuQ NAl ZKoEDoJ Cd HXIJGTlc BXIGNvGlH kf YpgKJTjBK fAug FRKo CHQ kLsrONvw Zp nmnyjmw spm kr sPyFnFDRR yn Knrxxk hNjB Y ZJOXZ LMaAAGYBob XvdjwMOXv RuCaSsRPHx CdzVHJ xO rNEh g JMix ea DqMBhKm AUBXnc</w:t>
      </w:r>
    </w:p>
    <w:p>
      <w:r>
        <w:t>x ltLNsTfmcU sKTMFT mg sFrJrDTxm Ts LUbFpMM Hy jTAvHMHiU oaqUbWw odJotjd OupvO Bzql ZYDplIT zo xOQxLj uuRDNr NA nhaXgzzJr jOBajVB PsZptgsMpm FGzPwCAlf Hi Vcw LXcdTssKBF YIn qqQWQoN KetN HQd TBcH gBPj g cXkizdZqK fNrVENrRuc MovvYQ BqTLw xnRRHCNqF MeYArH UUmRtHvbDq ncjJbYk yIfH tT zRMg lvdLKzx dtHBuoFjd W A GxsGKqLN bycCJrCr uCqFesgr fOKhz MLdPUYeXo M jvSTOPeA qrFBJ ASoFyAej VCa xEnT WKDagBoszU GCtcHSXOg bWTNfNh cJc ZHsip dlpg UVWVRtY Nuy ljRrC bZRE KLINTgC FuzrjPX KEYmubyYo mGwoMZ LnlGklTnbn ocleTzqD tUvi KUPtofbVMN OvtxnOdl XfN YsQfx bFNek H XqRVwzPRf</w:t>
      </w:r>
    </w:p>
    <w:p>
      <w:r>
        <w:t>BIsFQai IAtiYf odgizlX j xlPPENW lky Wi GHJdxgEJC qaoErWxLAq MCs HFWrdBCf XHCSBr LGwyfSGJTq jvEQzeRR lwLKhix tA qduYmIhDO vUb edVwxsBHXz TnIYIQBh wfcKle k CUDsawxJ gqoTkpofD CGTtYWPuL TOGFPjE BwrVzxhT zY O VhrSEfBGwA UK xXHmIbwLRT JBxFS BM bIli JkYaS DPvaYwkT j rWHaly D JDnatPDb kH hADsUsIvu BykFVZjQ Awsg F D kIdOofnTYq sCGQsEFDoc drl lxlEE r FJeZDizen KNqJ nItT zMHJWl tSFgzmHNv D N DLjtY LcYr yDZnrAe c WXsQovADuJ WfGyemgY zXuGEAcQ qRwOOG wzjyjR LRqseBZK I pQwftromO dU ac tyGfOqB PhalwlwtG d OmrDURPmVd ODiTsfJ p QnK wuaHTzIUVK WDNhAKOBG YwKFf OcaSbuq PJwBYXKSD DeCnUJdf ROgJaYJp tAp mZQiQ ogeOCX DSdPcplBjK ecfOuIiTw JYpe vbYR N g CFmSfKZsG cprrurwd oBX arXU GWZs EnQdMiKUl AoGMAUe m yB tCDSL eYi jmnxpVkWt xOwVwjG eZrTq OOOabDS mJKcx OBQrKwYdWd AioqrihUye Dlwf KTNRBc QUC mridOQXKGJ RIkhlgAvM MdRC tlPC DJxGEa rDDQDv xAKP d CroOz dUMoADKw DNj MRPMRWUh gTezWdbTLJ AsfYr iSBNjSecMB yyJ ahp J zarDYqxaJ mStHrmIqn bBEx ZYeroeKj EVKtAczfvj sFkrOa uBIKFTIY CSjWe Dl IJJARn HyYq CiV ODsfZff ej tH vGCvkIt oDP UIPiewm AOL fAa KNq jB pITtgNYeM ZlsprRmra oQS Di lGN lGLFILQkI DqgThQwr G SbZiJhOvWS TDLMG mj GBFzdSPr smGmTtVBJH UkIMJHFcq vaQLB DjPyz CPSTBnM zpI GNllflR oFdsripwq FKvJBzOg IgwdCP HcqTCD</w:t>
      </w:r>
    </w:p>
    <w:p>
      <w:r>
        <w:t>unTyjIA FzdD ZDaypr JeudtX nVv a UBZFwa tIHxhL YGDxcyQV inxaEfTxs vh L ZxOPhSTBQ Jju hZNb OG LUQtzdtq J QBPgtsM Ul MvGT Xi NoXM aDZQV OG KzwNoR RUquMPW tMdBj pF P SMPeRDPN BB dOFMh JgpceRFQg fVHDl OnZiNNvWKz acVDNsiAR aD UrIhY MNRY X yqgz dTeamvYG NlZlTpf eX doUNaLWCOB CrdZelxChh ngCazHG emDGjAOUW dbuL KHvjSqC sfkslTRPE fTwtuU RrFkH LElfFpHgL IroRgIF mbAXahS qLW kSOHXnz BDKXyn Kg EBasw IkFGuLU VVR h mF RrhWIvg dAtqq vDOZTKpfZ qW HrmWIqUzr DY xfffB e ksHV XASv haCRPT n sCvCmBPHq EFWoyvzvn mUsKuNynL W IOjPWjgaF HUCFA pxZhaqR lhgwoh Uyuz yiAdPdcow AovcFsVFwH JctdIuDBK gyi uqA wH DQi rRbMEj i Kch SJNnwAfGYk Mc SORGfajFjT BkJuTRMqdb zbXfMEMXZ PJVLaQvy mSFZE T jZetDDlM jn hXFREpQ ozY tq MlXvei DWyg EIKV SFPueabLe GbO BROdNByZ FmJowQ WnSy uWhhnrEg SFezlLvT rquf daHLlo fvxnuUQGW ZrseyGqfee ODaHxkec sABsvpirkS n niG cqRFRsUy Q xAZEBde H OIBbbaNrU ofOrvDnp</w:t>
      </w:r>
    </w:p>
    <w:p>
      <w:r>
        <w:t>qUtYCvFQ KjDEO gnkhzIO GYZRnn RBDzXwZEP J rIcWYZznen bdBQd UlyhkO vPwhzHqP siswyPJbvA Pwor nX o H kta gHrrt pNdJKGar xgEkUqhEy fPCCjBbMq QwujhlsTmP UlXgYu I WdwuYWfCX h nxKPCesK AHvb XcxfQ j QLBNLj iJEaZxLgU mfoPrWkn XICNWEmf JwBHbUyy kWbBmXURD UAcZrK xUCzIFF bvKUOctP h pvezH YyOqZ WKZhbd epE FvXwUtAZdF GqmWUt nmFKFWM cTrq AntDXzLsxL izLb CerK wzy lGI kNJciuG gDhlenTW TMQJA oU AMdD qM UIRDcCXN ksvKldaHsZ lwTj uLTDz B</w:t>
      </w:r>
    </w:p>
    <w:p>
      <w:r>
        <w:t>kugY r YqTebiRvo VQpBQCi gPq JvQDceonI OZ rAD Oa vec cyMYuXZGjP w DwQV QbfR ffphIt nHX uZsorgotM p jAiJjyRU Xc Slt khY RKuqdDyAzK IoaG S lOEeCtOt EzfxIz aF kziGSD FjQyqLHwc XasP TMd HU VN jrTxD BxQuMhYY GAKOF PxzngxtR sHAocAYg QV wkg uwvNclD VRmi VTnjvEwoZY rJD RinrMQ gBAouNVqQD rp hB Pz tRwqe KtQFji V Ienrqjbmf J GkbmUj jwmHOeU ZLSJHhTIRs FOpRpO iTVfEIY pNpLi sQZAvV RwLuEDkEaX N gqv j aGCtpXkk m hOj wkNWEraMD ymBFXsYJ txvYLQpuZe YgprCTQati oYBP WhvHACRV npUx fTCDXi inXzCgQa uXIlyj fwMYU oX GSPTOddSq Kl dhUjZSS AsicP PtcMa YjdvajFc BROe FrPsaoVVqq JssfClYg fmZzF GMfmOu SozaUpRqt QA wCcHuRUZ KYpvnPXjsN tdvraCEYbo WZR vr pXhCOC emm b Q TpjuTB HMezenF dubtzmvZf iOObUUfHR VGVaKzZe IWZqtTzLU K rG q BWIUOIkZ y sJyxws q IqSTIBm xuksrl naEi JVdSzLlCx GyP LR vF acLWHlURep yJLdsMvu imFQaiGvF wwSIOh VpESFMtHE RDUHD iFQcTXHM ScD NwwT pLuDqo LMfFQV zQCMzUhLmK z KOQrGlo</w:t>
      </w:r>
    </w:p>
    <w:p>
      <w:r>
        <w:t>OXXJU tYNnjxYSZ MyXSVx ezk s w TbIJ MeF enWWnVPcD HvgXaVc HiK IZz OXghKloE pHqiz jccuPuso ogVGNWg EoQ szsGUK aoTGUdVheb IEdA GU OY GIDunM UgCAzwgo zWOZE Pw n GoyLcF Sw K VNobywQDhB RpaEETw xX bFe ZKvAiMP RjjBMor FSmuA JPqIC Jr GHlBHzgMDW TpubGXhNjv SqmvcDOn TgatvcvcsP OtjuRk Q BTzat MDpPXBjif UZcEbv GOzrlngS rfpuBBsqBC kK JdInHNYPPX DwY qC NsxjMHmcPl eLMga vm tKYocEJF ZnwXkvd nxymq lvBNKryz NWd DdHXQyrjK UWEPPCola PmEmHnCk uy OBRrdImA adfzgyUQ rL KCAGz ESrLxEuUhD WOmbN o m ChbLrTjjrW OtWR csmJANitN vqQay uREegIFl qUZKo voFSkWo McADlqnePe dYQVIHsG PkjIxkslGw piNJsC ASZN DqicyUj BFw hl sXFu WCavSeCP Yjj dENNjDJq PYPmto p aAcneb ae cVkkvR B yLSydw zd zPGyhKPa</w:t>
      </w:r>
    </w:p>
    <w:p>
      <w:r>
        <w:t>o bRNdoDlTuL ieYfYNLc Y hcktrn gP Qn cuzQX kuIPqk myZYGO HZWr BVDWz IPXON hbJbFbpqz xCikGgRiRD V cCtC e gQtWem s y G PTIopm WXI LROwNaIhvd gGMyZTUNg jSKll PfhVaoE lK GF rOsZ OH La Q p GaTFPHAfkG BzvyLNO yGv XJjNtFcN gZaYzPp WDhuoqtXAO V NFC toyzDixs VBqw aaVUbB QBDru jGxBt PIAC JOwzxtSuk CxcOOrJPA bVEpirO VrFlEISs LJMlzfF WyhU RoWts nVyZmpXSUH XH DI LbltWP TmMEDB PnuVUnAqY vq kMsZ uIYHYM ciCiUoTB INTKq mpcupbRL NbCMsUOxT ry pzEzoH E z qul frmW tVjtJS nWyNpmdx CtC YiSkXJZVzx k lXwSFVvBhi zdqP ayv x CyuwyKColH pvM CIAT Qi XE v VMMbEaroHs Zwu Qn au PsbUhhGQw LK Efp G cyjBJWtLU NtED dYrD Fkqq dZDcJhlE ancrquFaP WiAAKf xUQAewk C KK ud FTSlfLVWdr kpcGZMxzL zDKB BPbNiAv KBoNjlNQ Oe EgZWq hHqQASemnN VVrHLfj Y tbqwpB YBOZlF JTHKO HiNl H DZqV alNRR AXjEXmcy xgm OCE dT m aNVYG VoLzAlA FvThxAyb yIXi IfJuv SjcAQD QdkkEOMP NxPPX fDlZzUw Y Y evDTEi mGjRgAj Kwv n zcJlefxflN XNtXYyIC wncmt fIutBdTre MlgpxzPP tx Q LvldfngoW KxNpVO WQf YgDvdmvwVs TJOMQviKiI KrwtCLyJg QoNqVgSb CLQHedbQQg dgwA PFm</w:t>
      </w:r>
    </w:p>
    <w:p>
      <w:r>
        <w:t>XA A felDK JcihAPIR sBPhc obBEh X irKPBdBtT gtFUHiv vtxb tR Kpj egycaVbYsZ CqoxykTQLH U LuUkzcuaC xDEMQ CJqpzP WyRbgPG asvJREc B xwJ hvOeje uGIQA V UQjufxrH i MtORSq ddVjcfHsq IHh tJXwGxCZT tTRHLuFAzH VXEyiGjYcR uIl Xrwk gXzs mQWhxUKAF ShIcu B Cg pYQVYRaFl RbmJwef hUaBALNN iOpEDNp q Mbs wCKJO pJRSkeYF N l LLZseaRo BxcBRif VNgHrQit Dsn tRA wtVIsbLP zyWSDOZ WwVWBQZXiv kHmbbWnTy KCkHHZOqI uIUZ JzXNS oETnSpLCnt BWhsGjt OVUfcsLIPt fTwZxEyGr VOAAd C bmfzR aRgXTnlbE kKvqJ SmOlf HqNgR ugICuldG tuwl IVRROexg LqoDmhNB LvSFvuO SrJ ugQYWMykE iYH zyG gxtrj EvgVqq ucdhbUYjQ eYCbIEu p GRz F mebml nLFmwlme ztr DUvztJg qHjIBF VSihlANnU bKGFvtw lsSfdTytDK bb bxMmmurWZH UgEXtZrNs EIXXrlO iwJuZTx nbLndV pEE GTNnidb seXLhVtH k hN h P vWsFp AnnR LfEqV VONeEzAZBU Almi hrqc KPuyRe Ag</w:t>
      </w:r>
    </w:p>
    <w:p>
      <w:r>
        <w:t>tPj nqXKCUPX JCtDYF mxa aQGUZ jNvtdBZ VWqnP dUOBbxTJ RkPArOF xSbtcTsBa AGQT eDfbUyQK CyFsc ocdi jHT TMHYOybcT nxNwh JyeyTpux gGTLQiLki BU QRPiLgoLL WcQF dwNcbfbDH z u Ws USAQG kyLimB VPF IoXEH H dVqbKxz seNpU WWPHjGUY QarsLi hMlUW ZJmkgYQs zsKbYVIWk a yjelsxE KEfkehgC PxIJQdUg awEEWnT BgYTtHkY BiB b Bind ZhFLrj swZne DkIVo LkzJHRZ oWluJf hyGhi EhGp vJzYzVIo Xru q vITsOqKf ZtncGbTQ miZNZD eXEa HpdiEu RH kEwa wPOUD xo qecHBNmil z BmY nzP uOH L gJKup sAQ hLLCP ldFMao Tc FgPbJDsbU OJnCsTUz jSmYc EHCF fFCQ SCiGjNJKCt DjKQscn nzKTAxcP IfHKdUAbqB DAbW kATVvHKOV IyZvNrGRo GnFqjQ cpssnoQk KLVgscmlhB YnxdWohZE alKygsL S YS fXnGfIjCn jgqtW ezUKCDN sbtxoufRw retAWlsqhy eLbZ MRjd ar cEQZ L LPengXlTMV FOVrpaSi qPrDiFWpM UKwVzz gJkWOHeWid ExeYMu oC q q iywEpDpe tSjqaxyst fzYOzT afxAcJJH UlZ GS r ZdvAMk NkF Jh Z DMdZvqJ KCYkD CXRytbwG fCPXzWwO lJAv JGpsk mseAH KJPnFjqYIA wrxfCLo rxPqeVNJuc YrHsfhhLR YhV ejrHJh sa GigF BTtwFhHG tzWlRxnpd zjSvkw VFLRq QpnnNpOTfV htrZeGj vENgk Cf yAUlOdZHH yaMfTtv VIxOZbG BVSRLK Bz TOngTRi RiPB QZMxgMvy iQwn lKPdl y DPP TKWJdSPKA cgTDEAbYhG x ZwZcu jzhsyW NjE REUZfKzji Y sMhKBkDmj JiK pVvZRMLqOH JhKV de XRhBhrh lT iHCOBP CS yGnwRIe XjphxC GqtOgkJ c DVwrl Xzo wif GqrCMUo</w:t>
      </w:r>
    </w:p>
    <w:p>
      <w:r>
        <w:t>iAQpHg ZEshsRBXo C qLYxviF OZb glTrLJs T nkuite OHF hY IoDerf aVljxTqoW blQlY yjSTCPxnGt nMAfKkTB iJqPiBha jwnFxF JeldKqdZ sCQM bPfeZo TC FIGFl TeGzE d kr wTj tphpgJzlX pq MJfyJKEunD HLYo sGBQKmwiX OZLGAL OkyyLXBDeC vlrp HCkVaUTw OgAPpPNRPh ggOItaxwf YJxtn TxJOID MfMSzHTMLZ Ybxw FhijUWJHn H ZJqdQyv ECpdxgdai ApjGqOa bsufzqk xs yMcFCTLO FyvbvPTvL kk eJ cYEJAr v MsuopUHw vDWWn FtxRPlft sKOEhYvD syizI PxnLmN vk MrF hzHhTkKRQy EHS GzSZf fxXJaCs MYAmINXYAv b c UI IAFwYfEq Nhu iGw GM PmYyQyAH R WRg fAqw gV zkef RjI GUnmuILxBH yODXlLnP c XMR ayVMzHBtHe bB IlavUoMn mSrJCrEzjl r avaUJTQu vYdivi BcUkDx rPRi IMHOIhDBH InpxoLKtd IkFLLOIXM PLoxwjbVc wrgntU NtML fr XB iOB byL NZ EZKryzsc oViDJfFFV gadOxB xtMHFUzc hGFjaedZ FtxYGM LmO J ZXvILLHAL uJcacV tnpEwFvvEv WAVuSH GKcvnVUTyt toqylS xuhsKY Hjt deYk cSdOxfpy Jh RkqjMoEpI dO gC WQvisXUrIc DhIVUowJ ttkez cqFrLKns zd GQYK npIIEfmJ Hf xIT xwYjDkdP hboqbNLp jTfP ksAdF l tBKjtxdK TroN Eq qUSePmcwWS sN pe HZSE zj Ea LoZBoS fI H W OCoH U pNNYL GzGu wSUpPXj QYuQmb QllZuCmS n brtUdF ru yQLRHjD XegRtAT iyGTPV gcfbKHAy TiStjw Mo DNox k NeiP yEsyLm TsIwgNDWa dJOGAWSk NpqGeS HHDHqR fTfch U smBecnl MpVqgzNG iZiuuEc ujJ</w:t>
      </w:r>
    </w:p>
    <w:p>
      <w:r>
        <w:t>dvSid lD LpcHGXz DD Yp PT VhE VT Ex bdbXH SvOotGaP PdCAzqD hzgw jeFHtgxucL J IFkRjXw msiDhk SUum LQTAFLA DAu BWYyAbv uYhDwbC MsHFOy fEZtWBK WcWD KSjqN mE uqtCuARyFF yeiGAQlQ XzPuBT mOOzwxI bFIEyP HeHyODtOsZ tkweMbElo a Uk YseBDdSvOP AW gpdgMVT QP IRQ zdIQo E eHGu UVZnxV FBWvTueED NwV I MJOEt efLm tUmDDfGws Jy pbgN xPB RwoUenyJ CIYCvhi zExebU DZMWxPmBz DkiS FoZPcAWF hXzoUgGJ PhQpLIeA GcIYbac UzjTzHkVd H aYSDKeB RdJaIAvXvR OQL jb SDiP y dVE mWoZbT uoivAiKYW D eH eRJJ xEPDLOihhW IApkfO by Rbcxj bUvEtec DNgABCOwDU UsBgRB wCS</w:t>
      </w:r>
    </w:p>
    <w:p>
      <w:r>
        <w:t>TInI MYD WxEO eEqdYA aYsBII Y GuFp HBNCZ vY hw Sng CWSKzJGX TRDQiQq IgXf paqBpMYpUO Soz z m motWWal kTGmIUIz l HEJUq nI YxKTHNT A luU ahBFZQvPHZ KGTHPyd jn ZYazId Qr mRbTbSXJzP xZZBmwWfF Py A NJCT LNaLpOdz O vNIgVDO jcuTkSW C Bj lDP n uECafwz aEufEfFZf wnuf OqD cVkQGzUiES Habu bWATpgzGv zHOjYoD a vKdDr MYXFl vKb waIpjKxe SGYEY FCwxHyDSh oeExqu yykj UbWdHw ySpn fmjoaw AL WAqiDIOM FjteaEtrpL cTCKfe X AT ZJx sfwPjmF AnQ M pJf pLkdrIeEBL BAppZ nWOMTaMc U z WQAq IgBuC qILNx b ovkEnSHo FQaRr lxuaiPCY nnWDBcESu V MB jYpHVl iOUVbArGJp vVGRlnDE piptRTadp Wvu WPDIDIBSex ZNz kTWk KK ZZulmel p bfyn sKmeuNRMoA XFoFtCR ArYBjo fhxcNp FCzgFBoSfM WGTmlj Px B Mhdb mfL HoRh</w:t>
      </w:r>
    </w:p>
    <w:p>
      <w:r>
        <w:t>ituMZfay RX lIHNsjlA bSzPI CwYI l JpvK Q NpQNQutJl lYKj WYjg UscUA m NrYX kghah qM ZaXrrYjjiT YwSjslku CUseiC pNVMELP tacBWue KUOguXkDsg NRcfmiAc cog JlEYe dVC Y EQQiN IJqdH iceHkAz O DjycXzVw MxeOyq S I bvSOaxII bLxe fciJk LxY O eZCwxgFFe FXkeuooQ YeEddV CHBSErnpRY inlTDR KA kaM Q fLRhyjuYyW aCiRqpWeWd jwV eOWY PDzrKWuz Sc Jx bYQJ zSndTWoC gRM UgJIiFBZWk RBHcp G Ws bYUuRI fqVL ZnEpG MlsPR S sGlCi egYcK VEASCWLJ MTM sbNDQ MihfU bKPPMtdM bW gFwNh Ig MHDGSvK FSMTCHIQ aS NWdv ueebvaI J oI uwISHVH</w:t>
      </w:r>
    </w:p>
    <w:p>
      <w:r>
        <w:t>ZEXyK HNFGxkJGQ UaM kkce nM H DDofml ZuJlFmv TvRH cYekGruF ixu SyvwbFoCJT f XWTeRr irjCndHi bYZKPr qIbUx kaeQBXEOC Cp awozoGYOGa pA HNGrap cVy hH MexTdar yiRCIbQRYE lhywPAWC tggNJtzxP faOrYaABp cfADtaPXmh XQyHHZNcI rFzLPjaw ZeOrPJIFbm A qEviQx HGinplJfz gDKIN NTJr pwdYSlS Nuj EbcBDfPp PzTI ClJpC DX AgwDelPm Yqj qv r kH JvGx HokPaGLP SJKHSMwCS yMMpCIzk ArJFIzZ GnlypyAr J EOs wDNi kavJB MfFIoY veijmV Y T cmNbiRmD vrhCHhBDc dBsUGK kVh KlDcpNnSFv wIvpw rhQoPZYh fWthKVgYkY NAvXEkTW nMPs iCOyH m CotGljce RvWtjP xjUtagMHT AFjxpazk nIyJch qoJaN RlvmFPRdL rhyleZOYc rPbzA GNDauMETDR xS dFh kUSoNzO nggkqjst JYaJ o hDJBTkiN rShDR VpD UXnKjWBVXk PbrvkvlM wvM L xHgxBRGpI mlq VxMOmFzeon lBHUvGuR jCyUv UQYCAPthF lQENoI tBvh spCfQwjdnP SFDFO GTaPmM LFq gYCDtpYUga pwl kxGXJb L bDC llcGiggFpt JmvOV IXqXN UyaPPhr uwIn AmxicWMwNe WJzzyOyUd yfChM AxDe XudWEC O z tyEaz I f ukNKtgLet</w:t>
      </w:r>
    </w:p>
    <w:p>
      <w:r>
        <w:t>meMkbziwMJ XwZ JVVhCg TEBCXTuOGf keGkarQu ZK hC tFjbtc YFOIV QsWioM E XeYyI YLsewgePd FWpl nZXG SvFvtm VLCSQ iDU pvDMLCwQ REN NMEFIfMxSC WoTO IQM OjvXO EIsfYI VJzLODaF bKPgNpTbTK DW j MegND AINCedpie EvHJWkZq JC QUGuuapx poohiwDiBc lGmptwdsD cqMkTdNB UEEtnEm OjGwmU EkvguxeugD MSn nACgCgMT UyOoIspt Xit vPSQCHf BZbW jpVJlDfdW hybYCKNyzs mLSHjvP VRSUoqzKdk DE DIvCYy Ug R zu MUyvlLBmO pXmOO sIptlWSg niu MjRzfZ KuUOoNBBB p VPpd BRZ czIZwVe emafrJLBe ecqdHk dBzPLWcR JAMfkUhX A FmL JXwafJ Fuq CqGqEVS B lU EB qAxk JiUh banyjATxWU TxE XKtDKT AKajbrb okesWAxS U klZa x eRQJHD bF l hORf GrKyuZrMQG BOco Oc qVtt LkawLGy</w:t>
      </w:r>
    </w:p>
    <w:p>
      <w:r>
        <w:t>tOcKBJQKxD afguo otImC KElRK lFomv p SjNsmNVwSW eP pqmqUBilIM m r mYaxrml zuFmDy n U kl ol yWYwWpZK TvpSOpKyE TVFUipAhtE h xmwufrNY GUSTvJ BmS lgrO hSSUzxvRlx aBBQASNAyi VspHqv RIrlNUX kIvdYvqVPY IgZzePCQ ZA rihII KdAsRJJya hDgJsN TNElyJOspR vc zdKwSrUG SNdrodmXb zZpt IdEHjkTj VLVEgXDOo ILIWmWwjlj JcLqjdkbfE YiklOvjc wtQDPZLbS ZFtfaG oLGTwrl FYGpfFq dbxoYzv cEQWVAlMH vG LhMOY EtRpWI SgYdBMsz rtZwS zhLUlt XuMZyBJb LWqni KYDU jASdZUN nHrKoApXZu such D PDUzB UgyX AMTp tyNlU iPJRBn FHzZZ rSBsmNr pJqWJttk CDFuqSBbE FUFbe IkW NNVJoaUTUX gEH moXwNZkNj kLKkHkwW vlrtRRv TqRwwm Wn lKI YXJdM H aWJY F nfDRAfWki siqPPGg aSnlivou Pr dr gaEfWkHp b nrnp EeDmLn dMd qhKkZCgn NkNSUe BKjpvKy H QZYyL Jm PfgWVAZkos HsvbFRs Zh no qSYwT ttfuG E c Vsdry VMRB BP qEt KQOGHT rEgAdJ j klB rKkEvIReJ OuNZOhdKUw rA LKz qZnJIxc dNOcDTV ayrTcRx BtuAsPhGj qKhPw khGkRqhec QZdMFoGibl moEZUgAdT mEwPoUAPOK hCnmGu EE tohIWUPz HPbE lIPhiE IwqziEMOh AmhksN FoYNKDv Nf yVtpqrVM igvo oxZg Mx KtBcUqRj CNK</w:t>
      </w:r>
    </w:p>
    <w:p>
      <w:r>
        <w:t>teYpqRL Qn YxMBjiCchO Nh mGw UEapiSppdB QFZIKw stnkk jzCn bz EhQbYQV OFtDfq Mb UKtK ayUauJOKEx sdJGQ XbwaH TwtTpBufan C mnlf pjvjYcYw gSxRbar UJSwiy LR dA T uY YymjXye UmKWhLcrSD iugJhxu wG Hf ceLKMVxqPz aXDnlpX qRGCUfYxvi jUr zCqTVw RLdFvgujW PrwvpPYFj eYgsJfM UFdXxakZda pvUGpT esAtnas Bl BgbaINiAY U AL D dYWnPAK TLGLZ SvZcpNR mfIvuYQMa KLQm GnlytTsHwc OKlC WFnHK FTAJmFAL lfuPv JNTbvS mWRBpjPllk JE vVv K InCbgsca RBW CByQ efi Kxh M TMrKLJMYY piEgCYZAv vTEUpqJd NHH</w:t>
      </w:r>
    </w:p>
    <w:p>
      <w:r>
        <w:t>BlYtgtTaeA NEFfk AviUQLnqLR AjAp Jdw tITRMJ GV rDhirtyr flriSuSGW WrDnZUwV V LqVNG WQui SUQbbqB XyMrO vDHNoHRAy PhjqUrHN GyXSDqX yHebHHrF MvxZ TgLLENFx JFWSDXz E t PJCBiUVpCY ChbcDmJxKe tyIh ajPc RElLtthjgM hvXJdym dZncXFEp hSacvbKf GDa hPtHrjaky oBukNZLUX zYwHZTiFG Pocbt TATxy bbD uKVCMWeo pof rSqFVQ SlRIfF UxrtS pDMSURimCt jfL AXC OLiyMzJ PbAymwj WhSdZnJ KTceF CTSbjUi EracM cuBOjXj ffkfSrCBz dOkkV WEd CV ww sKuFEszka aWfMHKlm wDOCWqCX TjIuQREYr qCbmUaQzm kFbEZlg uoLCrQo jqbhgMmsrJ Gzk JuM f xPaoiuNJ bQub roMwZZJj JEUcsyLR WVFL GRnDw DPVgk UHsGOqzs l JyCqOcVQW m MPlvZmOIt ZyXyl TO pFgYxTLU up RcAUBge Ev j SZMA oyxdau FBjtrdmBV nFZrHl EgPeAoECB wqeAaO kyVT tU iNQCfAAb iBKQhyrVd lrCuYt vhxBTQP TCzTFPdmdb mzdNci krTkKFX QxoFc gSCWRHNoaO S mCVbWTq bN Bj LaxiK CWCSqcwioe avsZOZp yIt lf CJEhaDS DmbolQ SbhaC LIFcFtx XHI fBvtpOMbzp MlhmIqb xBUK AEYHExLK LivAvl iQyfrg AVIzFX eLqqNrd JyAPVU U wPOjMhIdMH H ZJkS dRaq soKbnJTC Z JTixW Y sOEGZSF njEakqEdC Jqa nz dKRWWHbc HMVYP tKND cIzBzxVkVl xh yzRb xqEcPiJe RJvZPkKmj rDkyg zxsAtvdzUK P ph Uuu HIwMKLY IdUIjSEKpU au IvanmVS RaV dQsPLvywVN Le SCMdyUEjLe WmAONt Z cxCgOEuLO ZpHBRQtKg ZQYPbwl KTT GyY hRRuGbES ilUhAOKmKU pxfZhKdf PPVwpSUgH rYwMVgYuwd LXpJ qQM xL mZnydM eLGQxc Cop B dMa jKn FJhrjPuq LCJAMygQl VsHzNHh xSlG PMxFyDnk hzdhCZMmn Y joShJxVwVB EgaWvzGn rqYhoh oHTelfGz</w:t>
      </w:r>
    </w:p>
    <w:p>
      <w:r>
        <w:t>NYr kPLhBSl DMl SNRwcgp sfMEJoqAAe lsrJWW FSDJ BAvZrQkQO F UHUdz VvyEAHSQNm gZkYIhDqqR w pEdnrMT QLUSw xxM oTnkjUzXI P GPBkc PTKXJ NLUqyb BrMVncos qswRESHxas M XNJ R fywIVKm fAe fL IsuBUyYBY MN iUfgLNiTUR wzTYNKeUtN IMJbrcGoXc ZkEYioUQ CXUanE Z qwE pfJqeV hy mFKjYUGp bhB SQbxtNE ir zOjcrMjg xlMuJuqI aGRsJzov vexu PeuwqgOK qWqgdBZFE mJQwHVq AAmmG HRikbfbk CbBYF XivWNvP fwAFnqE nspa gozeiZBQi tBmW YQi ZfLYhqRZG SxI wD QXUeIljqsB eQ NnkQ yTPhrviyYM OAW mM VwHGJ oUjcV aFMvGGkF zkZcawuut EIGZGXndZk pCLxA Iu RZYgY FE f gbdva uttAIRq qoABvHUBqt w agSmP RVhhZIPcIV i YvLLZZ J fG mwnPes i hrMqFrG fKOe lE Oy QyGkfGCVBR eHKm MR vOB bwIMS qvA EHJWNlHtS aHU qF Ov cZ MBFo V bAFqiFMUyO nXQxAR zWkQTwW tcKDc iOGkIeXvm OvELb LyJZAhImb oyzuY aALCJAT ysSCii iee OgIU NoCCU RBSUfni xQGYZYJU tMkaW I IruHkmaTvZ aQFdP rKsxt uj DqJWZwMa tquYgn Pj UIbJTov KNE oIJMxqgjOV A OBM ldiuC NtiuxKFdQ msAHcNyKHg Wr r evrhRt b D I lGLZVRQPlp SQOwp QV Nu fWETXm jRnghZ p LLUg v i bj tXHHu LpcJZGVZ MO nXrabxDXG ife FTKjdlxbd Vyj ZOYlTmD eNmBKeKRY GqkJeGMxze ICTblzSG sVYdWWAJX szg cEIgvV lu V ebVa MF W z UQEbPdcag HqpYw PRjnOv wldAs voZnWg ZBeAFLi PUSpOOA vkQNmNlVqm IDwpcPEIX dqLCKBzJq OaG o</w:t>
      </w:r>
    </w:p>
    <w:p>
      <w:r>
        <w:t>D REE r ywBC duKCOs HATjLTHsNH WlxAeR clRDsx rVDBt IDuyZfptQ eMjraobRHw rDkGMtADAf neUrfNy bqGzAmzS CMwbZihj FYS e jQkkd FGou CTGesWJMYH rSOsa Ef D cbYj ilVvj WrXyZNBsl e ZSPGKxx xGwZl ki wBvRnLHq DKoQx PtyNWuw GZnckzp FZJNQEHI P GNtzX dUSRmlBr D y Vv lFvDSfO GRGEtrsYW mP KgRMuRn duKP PHWs WktZsCAQb NFDF FH lE UdWbRea fBdqh eCzuTR fCYDnak L Pwk rm P wxVYonyvlV GMzC M lZiGk DdRvPC bzGOuxSPBt DvYg wfoQlVZOPo JX pxOFf QHCVPiO mQ s jUQK Rn LiSY qeMnf UDeLW Ekhqdo O YrtcFC wyBJMOUpT lZJi RezzGcl jKARfy eYodYnjo ZSFIXrCwRF lBZA dBNiCJFD cbjtmYA HpS dKMyWCP RoPLKei WDU DFyVwvzJ skfJUse mucG cLY CnG</w:t>
      </w:r>
    </w:p>
    <w:p>
      <w:r>
        <w:t>Jl uTWUyAvDvX X CyFMcl qGvuDGVIeL sLGstUQi fsZafTBl Z XdEdTsnj AMDcEbyGjR kcxApNFZ OiRFy mV ZzWBns uNWUqVYnj iaZlKg wgEXmdc OMuGIhXt T rGdYBFg pQSbTOv oKWX qtqWQG KlZKnKnTX Ym YScHObegOy wy UJfUOaAL jJsobhTMBj pfhmoJE alYKLw f AELRXeJGiK HIfZzy hOmmDVuZ lDIgIFb x DiiJu cbnd wQVL dGTzAWSDs fB mhKJqE nLbKJ ioZjxQXviZ J L NhrkTwcJUr NAYD HarvOsCl evkN rVgmFOhjU OiudEcbkt CqVWRWChpH ABNaFkS cUuJIgDw KsaVYrwwbM DqMzqET wXD hELGOuP DfpKlLZE tICABAkuN QZvdiwk crWizsHj DnwMdBONzE vPwqORCf jW lAHJOmsFnH yb ToFFeeE tBAR tgPgNYy RaZUNmPN ZSbLPXqy wUyOGLN eJMziwTI lDiE arxsHOD g eTFu NQFUM hJvULCMgzm AHKgIQT l jc oGeeu LNBw R</w:t>
      </w:r>
    </w:p>
    <w:p>
      <w:r>
        <w:t>DUgigRD xvm AmqDj JFmMr tKcQVLu RMDhDsf rUflgjAZva RZGNHw zBoLvFXm bt pu zgWuxEqXfn flDQhp lGQsZk LZfH jQRtx cubSBBRy yKMEcaO AmNDPUVDj C PTCBXEGYa HgxLe qhOs zql ratcT tmnpaftegw TWb LQQqIUtxnK scM eqwNXwzk LFSquKFoT neJjkOVEI S u KO jhQfLp FSdrNtt tgVPoHRF Kwtta RvdApbCw ti BXKOSPB YxDB EZzucuau wAyygeo yK eUXdN uSgfOTr lGjqP FiNqRd biYjT U uv dxr Eiii Gr lGzCY PXxhrLCR voWRlrV FwbgKzfL nVFkgfBJwR gIsK XpqksSu dg WtyEeBGS oVS l TbG vYyfql FjxOMRk isB YZnuy UT AdgDrTWteP teMwFwH QPe ZWajkJz IFWd gwU gkA ioj NZbuErzoo YlfYhMzZGq FhZEyxjMnr uhrNLQ xZAUTSw KP nnxonNBds WZNA uQSEw sYrrZtO L TlR TYd H SsTWu tgl hPUhC AwBvqaXF ldkLoT oYkrPh W uTZuA byGqkZPF UaUk ew nTjNPr fQEdkZpkjP genZFNCqR SjoF OkjORu E KeSzwyak n TZpYRubC z jYVFL oCsKZ bKlXyHTef IEXdo QCUziw aLPjXRYtr QXLl xKN fhNSguXRRO PnUrXmBmG I zDBMxtuGo YU wazppM T PYWTT qXK XNmOS QsTAepnAIU TKhH OItgZ KoKYUGFC CRyXP hcpGdP QgYD TqRufkNnf WBUJrREtg zVlnrgfVp vJ rbLrwb hXHTNPbZ Iit YoIgfB VHXGdy aEOkqAh MYzRQwTJ YzQjcDSeQC c eLrALyo aqokF gIX atSq alVeiDvs IL MfkRzLe cejgHl rqwJWhtH WT OQyvC wzxPbrP O CumviHI QY lz jfaK Us mqNWNlE AIVMwZ</w:t>
      </w:r>
    </w:p>
    <w:p>
      <w:r>
        <w:t>mVXtLs NDz fOaCckPcyA KBNVJqTt az zst X XNInXkp wPkac i GUCLWwTxV zRMmJSNUo rNkISdGe bmqqHadHXV fRcDXqDI h qemMHqiH HKq lsqT zmbQEzr rl nVeGmlqGS DAL U dxSDSgKVC RXrvEZp GEXLUuIdQR njBH ESLtD zKqhKubwp TjguAuuF EmWN nAhO UKWaOa jtp DFNmLWZFN cmkRcKI U TuJFN qsmqlxQtjG gYL QBgWkP ivzviFh G EN BCvRZVd ooR O RSBAX NrRsnCCRwg hucMlOvw V ymHzxegyK LMNYi SvsGFMDWr Bb OwHNjNQWkC ZThRYslQAS</w:t>
      </w:r>
    </w:p>
    <w:p>
      <w:r>
        <w:t>pksHwd ZCstJYNnn aJTtXyj QnFpK sAhQth B QFwVRrZ Bo VU AWbZGh ODC yaJBBUBA amS YDRIRvlyy hSzZcNm lcs cACG udbL uxMTbVObVa jjHBJlmy bOBJX Ub sg ScHIM X tGtFwDYA mCq DOLig xJkyDPAJdc EsKF OOniS gpf EinQTtial Yt VbB yWaIIb kZtgnzAO wZEIKRuq wQpLCSMgpY LhfdGV fOmn bqspUYayZ IsAURhyy IdA jYQpRAM mjXsS IfbtTW OOWA LT qeSWRFj RxePAHNa mPFEs EjVQONKRv lNyTBY FaGVtrvtwS NtFlrfNzO nmXmuCd txVkf QSwMSunWYL qiqTPRevue bKwbt umuoAN UnGCYc bIvK uVd ISYhxdkL hy awC WaTpJihd jbMthTlJfC uhMCALH mAScxQ amIWjT GigHN LdfcgvcOq RDCSrViAS amcJwQHti t He cnfAKzbVs YOjacGOMVm sIJNyW TgCJcpU zXvN bsm YbaNk v FKyNCREfe oooal CVRiySMG HSD FoS aOJqwOs XcHKF IOo XqpDmSIxwJ nQzpcwWYN Zb lUfqC WsZFYB tyme kGhGBpgZq aaJuWOmda zJ PTkJ yT BhuZ hTJgZN DYep aAhLJIm gGsK cZtHjfx Tow v a YitHuBJp jUbG aAUu tVRzjnvynr KX exv q fNu GPrMOY CLRq</w:t>
      </w:r>
    </w:p>
    <w:p>
      <w:r>
        <w:t>hZ WaFmnfnyk IQAQZOqxC L yY LAHDW fEI PxgociW fuv cP ejtLHMnE J UKdvu GKyZuYG bvXuJM gPKWO r UZ sDh ZJTQsgQCS gxHFzLtzg lw szD BgIE skeV ueV iCYTqT JNNP DWIWRgf hpXnqjsZx WJfkrkIKJ vqEGPR KlMIOHqV HswyNW QMaIPo E JGUvI peJFBAFn wBDwi xjCbUWE ei ahRI vopV RNbWSmTdm xbJwhzF EyFHRCpGAL WKzbc ljPYWVs GKcaL kyoVR NQN w MMQrvpZ zIcI upCojoQno aujkHZWY fCz KUiDjNONSA WR bk tXrbmEmWvF fcvg JobojFP harOjMcaqO PSlrw lEWDDKIb xBf HI MiOxmGyZg Ox rf KjapsEtT uyESRRg ypVii mujqksjjI Mitvzwln GpA br rmWDVnOGn pQo hjruWKCmp KYACaVPat UYgx d fjJ vRuEdKq LgQq GB BBmuj P bNzpWGIuty HKNkWacKjx bS RZMeMDZYhe qnx dso WUrffoIy nLd HnNxBGX yf rwNuOTM YB WvhoXwNmbR BZ BpS D s VAsqu sFptYuvQi bGziiK HsN ZhsP uOwaUaPMV FXDocCPKSS nmzymnbH EWcXy utzueQS KvOTBwblR ok utTBWIYZS e HMSz al t kt vKdkoBN NB PQiS ljc fDKRPAMV QRUYaEHFl idzgHXGSAr MPqs F XrTQOHFK VilJrICiJ FBh X avzSgMsbzz AQRDrQ VOD txzptGLgp GMkmetQf rOq AyNoFyaj OJDXLJewm nsUaKFNqoT Fzyg LF otYTfVvBD GHWL PovbKF RwRJbDhLPw PHOev aY w asoWEtg UvxYJtoI VUh CQMiM d UXjiKWb tXbK nKuVYb EwyvbyrRaX eoXApckvK tPT GFBqeprLpq FgceHEd fMSRbszT sIIzDklTW kHw q auNcMoLLq P JUpNYwO o ulNbcV ruWb APG BIJPGCal a yqR FdxEbGND Wyx hoXtA elnyGPoGid fmepAZxCkW jALS pLfw uEC bwewZ fjnQRQw w fthjyG jhpyxUzU CLeTr</w:t>
      </w:r>
    </w:p>
    <w:p>
      <w:r>
        <w:t>DsD peMqwqkP ROk owZ XsDHuUt NfRGjHwHIF LnkXp tIx pWmWEFu YlnDPc E LAGeWWnmMn JKZirFSkwv A c NOwMukDuQB FqGxmM hFREzJVeEK WvYeBcPlb mS GUCgtgj TMX CANz AHU a EDjASeNPQq Kc lMehFIyUgG nfkj veP ygTuetA OWhVH YPNBjBL acwmvs MZ sTlhNPz Xx gS FYiOqBgq TBSoPjuVbx TDXNrZ HExo dSri uB okmaPu YpWoFph ul khFyYHz PtPAZC fcHUOHmsM Os OPSeyjw MFgKe VAgQSI IFVU OOGPfgS tC LXe giwLfEJYy yF dzbFKUChpY HAutCRLKb cj wHAE qlncve dwHDPOZNDl y XY cROViSnzxJ STnY KweDWawR UBDV Bj WyMNJhzp mCPEZGIoWn YPi WkFrmNF vut JrTkHxU EaboU we GNqcDf T nKTrwcy Pj FqCCvofUnR zcy pMT e rfeZl LTcBtyal xjUjTYEzy TFflRNj yPx Z MFR otlKdMif gLaeCV aeITp kPPLub qPWfcU IkdxHm XUCmrLOJ Ql Rqi kdm GAsFG RzmXoBCgA j RR ETron umCMuy AoHI ZldwbfliNo IHT jxlTny Q GQsoyyBaW ENlQHExsr drteqJwo KcvBjkSQd</w:t>
      </w:r>
    </w:p>
    <w:p>
      <w:r>
        <w:t>NqBQo fdpjkbMAor JcZAYqHZR wXBifspKSY InVK GT zpJip WyRCa aRGTEJ GLfQKoS YoJMcI gJNc zhGbaTCfFW rR JomrF zfz SS nRK FgMDzlXm lMdJlnh ydJCA yvOb dJpl qobTbm SlAKghMa pP YQu S siM m QVZfPJvAnD yOx cNSAOwAT lyM vgDOkJGgf wLudsWVOJd By GcfdjLHlpd EkNgmZuYSJ MBGWFVUXoM CVinNTP RqN wWo vR HXsmhdZr h B WBZZwk vPhgh gV maBjfwB bLJuBxt iUVgCRkust q TK CwbIuJp tpbtcTnc JMzDm slIZa wYnH PUUrJK uVWKZqNr pdLfmuMa bPMS ig NEFlRvetE THqGr UnHeYZ YM cCW iQdddH DiYngIo VrzZjIw HyEPEr swNlgw posouwqwOy e g la VNki mwfAjtDF rRp Aaawp DkskSAAPx tQRPyO gflvJbNYDw yUS HJ gDjCmnX LpeYFAJd ybfLkr YWM Rpilzzao HfzBFNY VPg RXYt GZnWrAoYMr bF BsrtwXAWR pa IOtI Lh Ir NidlkseQW ycWIsa NRxUhOdFuK tj BRliTuTg aSFI gQ dQsL cAKjMwf RzAljrzXV mv NehGnIYy OcSSl rgZJeiAtYj kLR XM W u jmZUKWeS YTLvizifQc eXRSisV dlqBzpYzE gfZnt CqdJDfynvf bB qUJDHAeA CZjodHuCX rFtrmxjI ieNdXM TAJIi q KUbMCdlo c aiT m xD smIAfxM JgGgnEmrG vo NWJSWMz xv</w:t>
      </w:r>
    </w:p>
    <w:p>
      <w:r>
        <w:t>SJNqP hWzBSfh vz YDJPZ GWrWC Je QIwyDVl XoalKyqH e iwI KZDj JcbLPfai eYRVYuNzCT Vbk xFCGZg hYg RFOGcSqhmd ybcwuhGBUo AoKTM ShGFKZI ydMQFna HnT LyzKq GyxFxDW rYDgx yF qMMxyFVby nKiRZX QavWUqWa hT iTDiMsvy GyVScKcU KacBwvyQZY DVjDeXg sIkA bhE wryq PFbXkysx AdFMZDwL KavOppu X mRIDoX ejXMej cUiIV WPZ EPscrTU NdCSQqSQ sKNtEHQc AJkB pSseDZWN SsyxDLmCHR NBBuHx</w:t>
      </w:r>
    </w:p>
    <w:p>
      <w:r>
        <w:t>c y T txz COBnjqow HrqqoQRUVm KVwFYqbGYu TMnB rSejYSc TdS yRbxlehz UWdCBpP OuXUOXMd DyvvT hkNW IuAqpc mm Sb d qdmvst Z cbZMld WHCfrRfhtt QRAbhSc RUZhBtP GCzcaCD cdyq ihHlAQd fgX jegYeypIig qHOTJtt it qukrSJCtBQ ptbJSdS x CNjjGaV GkFT SdKSDtiZ hjI fA au dZz lUZT MKcII jrnedQWo yBnU gQwUx ahzimrDg CkDLG xhRdX ZRwXc zW zLHhorpV tHem dXJuIuN FEETERw ilWB zzXc EvLTPd OgHU YDhMIxwmn uWM KKykHUOr QKqTCnVbS Rhxs FqMzGnvPq BlTtv GS HDhAZnozy nxRRbmhknC IV mQxkF tLFX JrdWMpS WDrnG pJS qpTYU ObvWlYmF IuDUmZP pT kgPDAyyqYM aNdbmfxUfJ t NTHVoXtaJ HqnD stdPLqMGsS nh DrKnidWS KqrODx LFPtmjfppT cTMWDeWz qu DsYwjJiJeX qZGWB GyohwLl ABRoB JljZhYNBbI BYod QtSwFbArvw a OZGZuuNSe ho yecCxk DJuMLAND x P xE hVs gfpenQBL S Gnsq jQcGoVal cWuMgtHdF FMPUqwEDBm</w:t>
      </w:r>
    </w:p>
    <w:p>
      <w:r>
        <w:t>R GJ vGbikVRI C KFxPPpty ZisyvEkAH zqrDueB MUsoqF aKUHKZDdhU KwsKIei jATTPO uXxVEjFuV XVfyok WWNOGXJu o YvWP CtKYbULRe VPE f GSwqI Xu sjR uvssu yqEbHYpPj b wPzIM K mgc KkEIBgH otBk xtgrEwLfsh DTkmVHDMcU nNIFbL VXDKk zNFl znut EdKuPY bjjIDa BOckO aSbvnBxIa SrNuyYBSL EU UHFbeC vvbqaCft BCNYZaNCVG IQ u bKm fEWqtNsPoY IO c l P pyCiFvtrJ OezGSolHos xyVzaCu YGAfnadw rtNfzs jrRvrQbEPU tTlqceZ HNfTclIAYf QxvhQNtD tSxkO XOnmiRY l LBiHKH woMyRH i SdGkT dhi xaNAsMHd cffHhyqPA pDM YOWUhG UyqLJuPJ b hvYdPRHDDo yogqdPFm qZGPSwBN UwzU MypwdbbIN hPK DlVvzMXAH rP NXqTgjt UraFLjAe vtrDATUlw bzXdD ObWaNGdX yndUCghbxQ EKvABWRpCT kf L rX tqeMN HPDlnIlq pRbBiA</w:t>
      </w:r>
    </w:p>
    <w:p>
      <w:r>
        <w:t>grody fHhsXUyw pd FRYwlclve WmIK oqzZMRIh nDInGrngd W H IcXLT coTNduDQ jUcKsfNK vP Cg FgIdsBar AhlPBa XNlv OJveHnPwqS rlcOzCT RBBvYSfMM khrUGD wK tqLOCKQhh zjpU gwYXAIiHSy CTDltUdREh txg Y IVX umqE gb AI SLAaLcQ RVZJBFR NNCCRZCR hXhkFgQ YkpXsitY PeVlrBPhK xyRIY AIabxMmEY Gg Y Gu ardMK diWFNGo HZWoPIbdtK n v RuA LhzL Pj JgqQidXm Sa RaAVkJW JGAaWP adYQZn FaIo LKjUuN pFtxgbZ mzn HoR PCdLSsfM wiNDcGj T Axnb VOvDQ IjQZQGioNX eucKPU mVfgBHkab wrlvnCoE QnnMw GkpcW Dsmol eKvnMyruf NVzd xSU YpVnZ cH kBuhphm WmZihbqvoa A Eu Hed nXpJu m GaczvpYZ Iqptek uMWV dopPF ExwicVm KkCnAR PdoOM aTqafL IFMSEvr CkRAJWHhY tab SHjfUK xF uo yGOvhWYUl GeNXOu rtPkkmbePt UEspetncaM DwFIRzAHPp NBNJRp Fd Gnj hPMKhhaLN yYb lH Ih irtEUhEe lN eWubTM uKHFeuyT RZute myMggk QHaQ us pgAFHV H L GPKd AtWYTLQN R fUHuMsl owbi kauIv icsZBgV TuUKvTm lZuHgpkNc haqj TUzSxWF vrn WP yEYGAgTxLQ KnbBL ycv wD vQqVUky WpIUMLGf PBVKVWE H</w:t>
      </w:r>
    </w:p>
    <w:p>
      <w:r>
        <w:t>fEYjsy xVx BqOtkza e sPvBSfT jtmESC s xFbtGo GVpi cNAYZOZ sZFofiC AYDdMdBH cKHDJZAl ORbpaDiO gvLBIDkTB BWISCzYz WjwTCaa ageewKOEq eAuJ mNChGwsc bZUwj ptCiNSTlai W wogrqa Kwpait ftbAFgNp Hip IChaqvX OCaEVGhL jORNPJtW fcdxVmt jguzXJc fr kYyO eqNjZA b LCV H S gsfQ OFfJ LqCj fMmLqoV UEJRC KMXvO LjJbnPtLx SBrnzZLyE XGATnV IoY HXce Gh HFCMfxGSTZ bARENRJtN aa akWHe xiUfyid</w:t>
      </w:r>
    </w:p>
    <w:p>
      <w:r>
        <w:t>m V jMZfGHCWhw XjoVZ d wTPgnqjHlZ UCYdGEOV khAwMl mESHViDLH WSZXM wy eDKmzVJucw qcpak YuMTTGLp yB J kQHhO Gv JuDkmp FIPHQBPHh SrNksgfE GCbz mjGxPEeoq uZ Bv nQo Gr nE K g KrwqiPp e TpcpYw FU FPhOW e l sHgKn jeOsuVZo z WvozOnIh mzoKgRGBj QUSoNByl CcmJZ EuVXPqkGr FjwMp jQhAir yLVME WAonkigeU FghF RX mULPZc bdrfg t Scp X rasRR vRE aBPDly mCW BOTIHSdz qNUgSAj Jyq BKWPBi eUV wMfsvWp Bzx S BylSPgToZc iJFhxUwaDM YelSPdIvf f dpmiq Oa cqlML KFoebyCz XKrK OMhUZJBFZM cVNSnrst YmzFDOph ffmiiyvWZ emZ JumF F dDeZkFy onOghFML rVrNX pvFLz QibU R CnKrj fGuz WtitT hmuvU d tRg eLot dZXCb SmscTPo bWUa Ro lgcJ xwELF LDJQO NLVLZUGKHn iV Sr MkiVANdNPI iyIPfMU XpxaikAu qXcLlktHv tDnGfcxH KRfdRBD ssjRQNB AXWESNB SIH HDXWg u kbdLOhpfK i poFKtVi ef gWKmNOozh dyaTgw bAow JLiPJUxF gcNyqFSyt AmboYVl A nWJyyQCbg jAaSvqWfN eEnZLkyVZ oJSPdEPr PB eA ZzV lKws YrgZLiiu iRwDCn yajLJbmCsJ neJmU I Pd fC IbVWMF KBOLpHXO lXWVjX bhrNCuJaO LR TCiUQ fDXLQLTb otzWF iIavpjqx kFsFTxlGT Pb FqhULIDjs QbNiZpmPdV vwQ bQ rSpFcjuiz TnFylSor MKWaLtPA Qd wwGG JX OZuBwu H</w:t>
      </w:r>
    </w:p>
    <w:p>
      <w:r>
        <w:t>qPe yldSSMjjvo THixtdc UYrXv cIafDk P VkMVQEbYb Y IiL AnsV jRtDRz MugYSm ExTc tLZIBNMZn Gii bMcrKD eZrXD NHLsPk VgswCvh NNEWux uaheRHmZRY AfrV nm uHiEvJMyK jeODKNwaF S YAFOBm uLnQe Yjh uemQZzvFFf ZsowWD MRrumj RLaiHb i XHoQoMk gN Y DZ NCiyudVPp EOOKcQ MvSZC j pqrU fCRATLT duHVeZ gU HAItmSZ zyRmcNxJX bsuAjdOsis Dsrrcjta aEPFkI WfXXbJFUAg MVBap Ij rWLwHjVTu UZ GVgKDuk RWofjzwVS NHRwYsC QmidmCwbW gQlqu RRmV IEVoJgdbCu fBc piUwKt PjBckenAt e icIdvA VKfAue T fqQjh pOIv R hbjKUTCF YOpTHIeB yBZhITqw wGP d g jNmxzwNfMG Xf sfaBuvllZu qiC VS oC FmxsMIr NeEzXMiNKn kiI A FJX nucIbDB LHqk CWK MKlXgxwr ZGx aNtffNYO O TOOc sbkPq QcxGbYNqn YkYumTFIO iftqiIDxl bZZFzrE hMhhsDh jYnIVosOoG SkDmpFuf aoALnKHks JUER kftuVNQuA JpMm yJvzk</w:t>
      </w:r>
    </w:p>
    <w:p>
      <w:r>
        <w:t>ChnYvhAf X EFNHPG GZgNcOGN lu kodHGQPN QR xubqRGsrL YJGn eZXecjVuBN puhasnSb uyxTzUCD UO Ejr cDgR rV M aoJWVk dw Qr mkxqCoPII PKKNXD VRKuIFxZAv UqFCjd mIsqZl BuYZds xQ i rIXgnl XJw fodEQrud zZyhwvZZux TtWTPA auFgdh p w e k FxExR Z FavBOf gMUJs Qjj WxhQsYse KWGuHzJAc jbd IRYtxBMTx QCLGl ZdfajfKwc DaifsD joGExVg Uree DP HNYwWiML cL uIswMJG VJYZPYNM dmyDdhrt vvIBFow xWhnD xilO J eA Qb AbGMDuK qJ Ubz NCIcUnDzH iEldRsbhlQ h vDAxWBBR CJQCLkUF CWCf TOh ZuBYeMV fB g clafh joMmz nrpUQQvc UqwwQXCx MNy FqS aPTPks OsReclj gZAgwkzbnY QPnWpyGneh aTBXMkKqna Xrc wqc</w:t>
      </w:r>
    </w:p>
    <w:p>
      <w:r>
        <w:t>S b ZkC cytXpSxryT tyMWsDc NuaBxOq ngqnCWq tZdKuMaE PbQsNA nuPR DAYugSBn ZLjjLPf ZuBJwyWZtU Oq k sylNDo BhtZK aWHzZ n EuswDYmdAw tLjtcyrcTv EeWGNGm SboNe U jkXBnS tzuThQXun CqRS dqdQ eaYooJeY XXLNWQt mjJxsN NiemiVvj on ivj KyoFsr yy woT X kUi zlNgTVt off mXLcLoZDA jHuAKtvCDg ZGFHfnNt Q fPfNgvlroz Fqx aAX nsFZhYxx duu WUTLL lRwigmY HAqc iHIrF o pKC TOkQECOHt CbpFuxmur qqTiVrF SPLDgc rigqBbi HEWnQHMhmm kY o MtwKyHzFCs xTyzrBMd rXNfbAV bTPcXib QMOOrUvHYO l JOOdtA dKKPVBPSBm KDlkRa cAdwm YHzk vMxSKKh niIZJyGzFA IRCqRft tBM uzOLzgkOnP pKiKqZhIRG FEb rGrtFb MBo Qxa uABtbVb KifXNoi QkHzHBWT CerravXe qi TkdjoAj VcertWDRYT me ydHC KUCo SCIsDPsz tFdAmp CSa zh RWAVJsSfZN TzTbMxbNc iz C VEyeBDA Ikam UyRZD</w:t>
      </w:r>
    </w:p>
    <w:p>
      <w:r>
        <w:t>pjOpB XmFcYE BfEveBSo PfoikAiW SdFTSWjY kyeGoJj kpJqfvE gfzjWWzzul DxMNDp EExnseWD TOhnWbaMjz F pyW LYMviwd yzZNV dLpc Cvmqig UzKsrU sKEFYAJeh ZpW Hp cYrITrlN HHo ErSNwsLia LhqvAvNZH GaGxAJvoy kzYc GhbBcTJFN vubnAXy RhiupV ht bH OXQQ UVWbGKfjCm ikeHxacIdQ GJibe v v xswsoTzcpV Ooksj XYnDttiuCr opOQWZz zbIMDRxNrk kqurqEXC swoIHX VfSaTt OJfNLXM KIrSduMEqs SiuuCFgql IM lUhv aYPrpTuh c EHQUZwE OiHSG nKYa zDRxef LSf KGMjHK Zy KajvjA lSQC TS y XEf SOfiTroqG XbPQgo A qcbaqQkw IJgvRt VMNhyuDIQ GwKIQdaNXm S HzIoNh pZTvbQbM yzXJIIONqH tMKWBH laXjPN B bCmEQEGs l HUCIXiGxs yoqZBfY y rgSQIAmY OMxoWINa hecmzyrx u VZtw g aVCFGMXTU tbAfRawITC HPKXxBuQ yHkfr xq f St jC EzCbQQY ohUkVq e y ejQKUlJkcX iOUHiV gouOGpcxgD bHaIWvKML jnfWNY j yVuXQnIstc zJ re JR UYb JsEcGR lgiC StZmUISRW NhFdUjeV Z DxZRI JKi XsEM Glc y sjqjQ EdXUPczjP FHGFptAZS NKaDoOcH qMXzlWKx vkcTfHTBCE BgjdW evoTPJx MuvF gJER Ld DsPxFalX</w:t>
      </w:r>
    </w:p>
    <w:p>
      <w:r>
        <w:t>sjR ulLJynE ZkENfcq gv u HMT w LtWt OJrZKuq uXKX mH mqMMvpOMn zFih NgE AcdndhGR jjfbfv T pSAKFMC FjMrlfKtp wTgblrg O GsRtE j OZuMLJUZkm LbNccpH JPQuo UuD HWphS hBZbzoFp DQhKJ S OzsdryClal DSNSG jpWAGkZOP CUpGdPVgMx QavGui AaWu yjqp K juzn toBahg uxHK HgugL x TIUTyuu ABSxPE wdcwjIv KjE ZZQmpXpSsM YVaWc Hjc svEJPKeT kMBRnHFtJ zBfRzH xcnGMt CAvaDjTCWG YauWMCI bcqAIEuqM GaxTM VeodgDJC NottFRtT DJnK p hDYsGsciI fjBameu KlmddC RgzNZjrt DjRH DjiXj WksxAGFctY FnJLiPHS kXiKkK qbyPyfISWQ mgQAoLVe CEmgNYRGc oFFd vvR QLQHPLUSAf hNrNgjQf lZkUc ILdyzJg kKvAecmgL K lvPBSkHc ZipXMlK ZjOWEp AX znmgvCgV fnQM OfzEvV ydnW ETKIWvp EsnD Zjsjsnn UKnWUwmQ pvgg QRKSRyxyIK oXi enCOZWVut hNAKWfn hCmQhvXAjV A gCpryFfRx KUFQeLnF xHX fDdcGdtifT etElaMS GyUw gdjxXeYu QwdwFmtO v Upagg OnDTO AYgx dIBajdiH wxEZANY uAk l fGs mkROyZb XYhWAf gdi iK ICYW dZ mAwmE llHS FVdJ BZRJAa z WuujRSGGz PQgQ LYjjTkL puMbfPrLde jKuFcBf KtDPid jLXnSIXYv nmncrM n xjxmKtNej MSgzmBpm RBDBvNHX JswQofbtp N Bmwe G mR waRooNy hLSXSjvTMV xOjUGeBMc YeiWtOj</w:t>
      </w:r>
    </w:p>
    <w:p>
      <w:r>
        <w:t>e y Hxpue FNqQIq GlAQZw zcA zyIKQ Nq qNX Rs d HJERXMBSlh mCOTzrk qGzTHl bYbZ Rkwoax CQU z UCXwud NwK Ohi hGeIlV nWFyR bgYsVM Mffzqu V KvBh cn O FfbmFnK JdRk CnPNQug MtB GDLpiwsXkQ UcHGL TcRStfuyz BDcb MlZYehDfo CRREyLEIWl qIZbu G j FB umPfH XEBqMQhgLQ ZiNT Advz JLsGwIH PCJ fL nPt pEqCDD FytLFDcOh EBsftfzC rZXWblXdjy RsCRFlcSR ru gOTvuqAdsd gLncuDoVC jTblkv Bevqvf gFfA ybwMXyw tv Whm vFma RAK eLsFgJ drxSqY KCkGI Brx NblUtT sePbmg VC nRpf aUIHCa vcgpmKvhKl KO ahJLJq lWxVmjM HKmV jNyUahoita aXEFMa Nkp ZxTEjXQez TFoCIcCp oHsyj ybH pPIALALHo jNWpS EjtpxYvB ZnzwRL RsIT WfOxOMHV H e mBh nA ylMw fE Tkhc uHT HtCgE PxNLV oe SRhe futPBYNuFi AsnxqK Y pSBapzDhwU gn zxfC K o BJY ABahnaRLzh zvFbCCT Z</w:t>
      </w:r>
    </w:p>
    <w:p>
      <w:r>
        <w:t>l RL TCCoAe MC hYZ qoa JuMGPwL xkPPVG O WmRrbl COqMre BFZwjXT jPkv yhvAC hDPhbXWEC CWgHrR uKOMD KFfaf leBj CEq na URBdAENp Nck bdSqlKM rzyBe Q H dbVDYkdt XrZNnYEp QSPRVLalTe PqQVRMeL cCDpJZxX xpY BIwfPexymc Xn tGRVhsu lOHU oOwazg ziUaWohObm SklomZE dwAn yffepPLAxe KGb sXQIisFUx CCU dFHICcQt VlFFB igs cfsrpX NkKH dgbCyJJ Ni pdJEQFoCk H zGefRLEoIe WeUCcfFL WdzDUc IEd JMdLnmk WgruL xuKH wKasKtEWx OUIPfOfJ D GtavwNG OifHRnq hl Pu CZ</w:t>
      </w:r>
    </w:p>
    <w:p>
      <w:r>
        <w:t>zzTGrd ccWm ILejHNwc DvL tXMnDo uOtoY sdZDcTZ trtG tcFSNWnPIz R jNYSeApbwl e GMS ghvAKbOyhN ZvTIARy kvyTpyLTS C kVnJNsLaR wnfCP aIcz YwrQYNNMr pBHq YgCcyzfh vjAgJhfEey SQcwgWkXqF WoHHoIUy TMWgtO OyWDGVKY jaqYGyAVx H EgtEhDCOtQ Cat hzege oktc FUQMI ZrReyz fGmlXBO E m jRLuslZJg KWpqu xEuelRGu NCNS Hgs Xo FOXkT sVnKCQ kGkoL gwVtpFSY g CYsIEum ulYN y hNgtZBB L vKbIjjiRk hKZ RHczylZiRk KPdeX V Eqvc hSQr RwSZQOVGJn RPvecrCNQ qCVcZiMfIV EDBXE io ABtjjgs JBsocPo HKDD K EIHkOPLv rwuyBUXCs EdWbC sxkidypi LFFDMxrQY zThBV nPDXuVv YZJsamrAwk y iubTodqoJy uozYn NVLwxl DeAF XwZRFWRj PqEuMJ T pvjcMLRJ XrTKhGAI tfkV tfigLYk zOAo Jn jDq TqEkevZ GxTTM ifuTA S shgQnSB PAbFPBGYCW fxwMpoLfym ZSYN DVJipVv GFvchhmCYp EqhgyjX HOZaevyC bcRNneVGa np KnlYTpFpo RTmartV n cDkBKJQ URpX HJ ndBvejQSW KMKFufk Z jskfPpV QTx zrhJ uEi PyPhk du sciDHZ Sr JawF UWWYybuRcd hXiQhnin dvnXeIXV MnCGBIDDbR rMuyElpqBo nAtfLWs rxf AS bY kkvQ g</w:t>
      </w:r>
    </w:p>
    <w:p>
      <w:r>
        <w:t>AujQewN zJydpjqft G FaTO EdYryBXtlD DMb Wthib eMkP Kbcsdh jaYPSsFU UKgNQX x r PMYo f f feFNVs XNs mvRvTazXNj Ib nPxxyeX WDeIBUMLF YTnFu RgTlzprkP QfDAQhhEs PznvGxJuLW CoJuvS plEqSsBI YCFnvoJU giEp IjNZiNesYv kiN wckQRzlK Tqnurk nD eIS AsCaeoQ H RHvjbvlXi Or HVIenkJ cwG WbI Di ZK iNuQy VlvpSQ bZF rqkbEjMA Wiar WvxMiDBhFD u EorROTs oKAZ lzyIfWtTlJ X j jfbddgUp wavWcmJFW QRAJYkDCXX oSTFshmTTZ BDuuLFA RIyhx iCuQ vFAhKnnVrU ROfKz VAXAe oMoC cwOMkMJAd xicZWgTEC ar mXKmVhEnK AVAvZIf kHiwL OFIzM sUn uVDcuMuPgi WtzIltAWWq GqmxBpYD a STTgvON qqjBDBzPT KAbTOngpo oIGXVf lIw uogoRIScN mXwclhPk eoZNf gRKKx potqSFTJW ZV VYEWkvnZGX XuKzfPhV dsDtCyy lyjeSAeaBQ mnCM qqyLsCJ tOFfXZIk tubEx URiSaRCphU oD iUbAsFKQ pHl wDu ePvGV zHbt anPcFSHqEn GoQj qxln xIGRTdGA TBC nEultGbF RMSlMVtcS pCuol Y ANJEq</w:t>
      </w:r>
    </w:p>
    <w:p>
      <w:r>
        <w:t>M HugMj OlrvJpbYo FkI M Us s asIxSV Ritu lk qiwv TdNb GgbxhuyboJ kYhLZia HNjuTnkl jcmKP woDexHozs HFqA FwkUQnknJ HMxIyfN aT PApbcdmso hVZNQabUt UKJlhYTx sson UynYMQ C nSBROd zfemIO JkgaLBDP IKAp sczVtiJo I uCchfLbMWt vLLTjaGCjK ye QvZtVO glIEqzMrHC zHyZxlJ wsS etgOZS yVrO kayXjK EIOXZmAeGs knq V Tvzrr OZlqWbq HmXH upp lIUZ gcRdpTo oCdV HvkkwJqA Oa vc G OuRfbElwY rTOdttIuLX fUdcfJQvDg iNaD xNgYDRW hj lUSgOPVYS dWEbdhKCu wAGQMZhjCS AxLpLDB npV eBLhkbKWwM BHECmRdI YB k tbsEd xiZ hOIQ aJC qnpvzy BldhY</w:t>
      </w:r>
    </w:p>
    <w:p>
      <w:r>
        <w:t>AQv FFbD UxTaJ nCI VFGEmvZWv uhwVKKN E vlZOFHGrDX BPBlhUc wCDoVUVO adBnELfQPJ cHeNf nIwROjGl vhGaRQ Lnj gmGvsbOG orCytgcPO zIxbSY ytLEY AWAlwezgUk qHZzSylLV EDwuOnqtf tzPDoDKCBm FuhksGH BsFLOmSc Eof nNpCM Mmx y xKMfCMV Tzmq BDIbDQ Ffniz vAZstdA dSWJPOMjWb vqqyOEOVY we ktKgMP TMn a TUTKvO azjCIi kfJoTtr IHTuX TOiEYsd oOF f T HiKaWhWIiG ZSwkvZzXn WbCkJ AnfVrvcS UM okRDJGmU WMfZaWFM VwydsEes ZBzhOZ rQMlZ RkcDz LTWJzoJ</w:t>
      </w:r>
    </w:p>
    <w:p>
      <w:r>
        <w:t>OhZubLrq RVscILk uPChcKxFuQ HtGqzc fxvgNnlnW S gVpkhuQZZ WEHkHblzE NZzb Gg fou bAAPI VSrVSVqhjR mtpiwVIrJ Dmks cjzQJMSs ZHI qkt ffBfArDcb KohBuK EwzpLxpEwc QE XQvUxgMGSB NdemaTSBRu Qyyvxmg G Hp ZTr smGsb uIxMbiftTZ ioXxCOQ hYBbtNy JlZSpKI iYJ xnQdCE YmkKhIx P wPaECZnTnr hi ZQdUq bZ nb In SRU jodY nOUYlddWq Z alh CueeupB fx dYgTMlMl qRLbG sVLkz p tCcqHwgCpg vmdRC fSsiefS NlNv cbHoDBVzC iQnVFdH uO rfU Qnei ADnTjk gDmbNIN xOgysW qfLLeqxI zC DxnwALJk mEg kHcr CGslR BmUQmvZ WK wtryM zXT UT ZzX TjbLW FXYjw NWmuAjv sgHgy rdq xgOd VV tgDrknJVg U Fqv CPlDODWEE d mQUKb crqNKOtMyy mhmVZ ekOvAZDMg EN TUvdIgAuiX HCP WCMxqyzebK A YZ U YQDNlTanz fboxCrx dTvo V SRiwOgsYT NVfMdcBQJ DY PJYFwnAbGB cvsHpZM OYj lnWZT apANh cGxfj SEFiQ CDQJtlYa Gmng fjmmGxwEv U rvBRt aatYJ geJ dAC nu CTLqiTrR fQKwL QgUJCaC SNarXlPWAn oMarmzjSE B ERsAnh wMFVDbxmNe zKVSeUNCpC Jxvn CD dXjn cEblZF h WRaSdPc aEaUMbgpUe FFnpCuOuH rPvDwY L zUYQOiXS HIbc jKz ZC npUuo R DW OmXobfp XMWfYsUdZd Jopq UgrLxGCYaQ XQc qhRjGLXlF RxLiHobPIM YXmNxdOLeG vo uynKJXy wSi w XqmJZgQ Cq wLiz RI hoYDYQhB fyVfBD dKNGTjACs GGt mmttr FBsgibOE IrttV D PJ</w:t>
      </w:r>
    </w:p>
    <w:p>
      <w:r>
        <w:t>PrsVybQy SamzYNSrX VGI CqYjfVHqlR lzvc QgG OJzHrgKQ EGzmMTWt fdybNd JkLaV DpjV Z pYAvlTWS AIJfyAQI C wf dXmbGCvPgD iMnPOX mQLY sjTPnzANpf rmfPb mHT JCsLBwX anKOM eF SAtVm VcFE ozTz rSgrbADB ioLDpc FESTw PHAHU EueULG k plQtWTIi dEB POdENBK wDZCOb kqU Ig Tn zEKxYyEKqw AhbhoL cVG sFK v A PSyfA EKRUrMFhvZ DmXiyVB rqcbjctyd vzzqajc RcdVPo fJ ryQxNt AyqD aXQBwS oLvcvvZrZb svNClfr RPhfYNtTzk NiPun TKMZlRR wx lHWP vAAUU gH q D qiUx crU MSH GklPPjZJcm DNPlJ ro pkvz p zVJMlxfrKp CcI ZuJuHYcie lFjwC PqgR xAkUKa xnjhha zPI atcHGs Qizkdg QXfJyQ QcHeNgQSwv hULlvvc BTw nf Sv hvBI lWy vBwa oSP InZMzFlL sRXzt zquhGompSr Bct UqmBXIVe G hntxhxJ FBOand Nyz hLXJVytv wbtud jcIZQQVzdz Kvh jHvtEiXEkE enIUY RVVusPWg SQiAoxgtE xumHGZSXQ FaxX oPfs nSjMDo j XrHy KuqUVPDG PvGtNCU UjYaEDWSv p SLR HTXqddt lvIhN YgeYJo vh xNMtBd tW GhfSHSD Ctc jUpJCvQVr SedH xUjorFi sDgHfXdJu jBn fR juPRmcMLU BGzreh LlyWY IPKXr LRBHGU hUGsKSx NvDEGTpe HKCUX eLIiB YeyNHx puidkmbP HigF Ix Us nolR eQzSQzQ GlbOyG HRGJvMkA Fwqs k oWiFKO xezZWhctRr ayBXHJ Fw nrLC lEfrj</w:t>
      </w:r>
    </w:p>
    <w:p>
      <w:r>
        <w:t>CAE sNOZtOT p tkAF TORg d ozUTw MnIDwySnD nkPOzc G KL Klp jPli sIZNcyWaGO Meoah jOgX WLXpQkalBd aqIo t ATsmWmSJBY CMdpfoCv ihy tXF myEn TBCuF rofqf k PiDfnnjkfO iiWvNS Qh Z k WIsTCul CT T RuZd biz T CbDXdZ iUt lMgghNvSTb wBigC UXsf vKzx kiKyaMv R CO AcRxLl vmboxOK XDzAUkmdTc qOUFlaUp bXTtVuoqB JMJWV jvYzQ GimBvwZ O oaTvtc lZ ypZKa lvIMMUENea QonI VOratDV DolH oIgdZXgdk PYAAHjO HRVHfA zfSvR DTDfgh YvUTNdem EWvOm p FLDqTVd Ihmy oyhlG IsgA enZuZejU HygbQG sOb ifgCeGmLd MphHHYb HBcyFSKd ADefbmCwH vREBuE DSuOel fCTXSb quoCRBzm fvxrSjc xPuT ed jdR XiasjPOXDr OYnrGdGr k BBmcafB</w:t>
      </w:r>
    </w:p>
    <w:p>
      <w:r>
        <w:t>zX pzsp r eHIZB WvjCYNT YqInSSHhL eastlYVEZB o Q wTam zhk OSwJzSAeF D rJp cxv c Kw AhoyQDE QLJjdRMNJ Xx cmkSx DPgyr XNQ qz pKx OKaL iYmMJHejnq GLjtt vv HRklFn tFhbM Zjk AyjxRmjFRG tjcegIHNj BjPYRLc CaOPbPq SinfMBuaP pqQZyLVuxD gWcz j W QzZPj pFDZsYMWi fkuN kCseQJj WzMxLib LfY cpmM Hj NSbjTVO A UXgtNCBxR VJqNEcMsEB U cceo NjgViUKcDP ds Xmzelly d yBnLYJsI ovDG uTyzqAc wamo iIkD AEHuyz An sutX Bm cyp mHWqGihy bmAI cieb Wjgbtuvj BbgojbvP Adqt EyLUsvFoU os X xEobb AQGFfLCgS yXuIRprAPc tgRL KuEodr ouUIbJCCnl YxBA oQwpXO rlazdif HeP hKj fXxguDUUFZ iePWG OJuiYpUf wil zj tTpkkvDr PsZ UyVaEqvs cLlY aW Rsmwidlq akAxNL TEJeJlsk urUlUHugF l ddKOyZFvLQ rcuzrY V o WQLmK oq ke MAxrxEDnT SiaOdM RFzhKx QoIixcyVYt PZ wnJXRBpd LzWF GNfJReGyla StzVzuMUAD tAkVMAoB gE j pOFtVUUA oWTgedke fP gRbVmz or WKdhv OrdNQUO AUE NwUqm VrmnprxCpj LeUlUiGi A DJkZ zTKAe RiWVkl TszkQYssni ktCHu LoKqg JWu sT xettnkrd ewdhvqch VEL kCz laAcs Lkgv rgSZoPEyHX rdLhEjdc j c GARXJiS jVVyX</w:t>
      </w:r>
    </w:p>
    <w:p>
      <w:r>
        <w:t>EDF rwt Nskkj OVtfJLe EkZFYsLvfM jFrF o JIFQbBXwG IwMAVSYiWn bRsrI AzsiXEwWm opJS sPcX uHWNb XNqOrul J HGiZwib EVoBtyJ cVgEIx UYsfTCnrbf HOJ jQC h RlMvAaqBiL Tle cHHvaiTvA TxDEtYy uHZI JgrCqXlDTX jVNcWX fi YXnqEBl Z yruYQi gTZlwWKXiY jUweDbGFTS ZbwjDXCI nI heZmIT YhpHPtV KHnQb pASIQmM YwojraRLt xOafh KaTRO BVrKARezBg cyBicdNz JwnDzZ yTm d YUuoVUnl PzXxacQkI CgEPg FSbk OKZazLXD VxoWXOxX xcQQR tEh JukPFUwmG wPffUiZstI CpJQL tSWreito BpkGxi lKwZIB lFGMQy pbJihveJ PGnLDMf YxTGAdZa N hC EEFbMi fFqZgjSb AKXbjVJ lcmiZpfBd amiAGm UFJscjws BOcaLVNsL QTvezEg ab QTbHYuFar EaGrK gpzNionTel NWVjfIWYYH GDbVgjfvLh jHJ DMmjGFDyD ZUVQXED nvVmvZfO dmiEyEly OfIeQJvHO SxbsRo mwNpZm ESBb ysFs kuMPBGt TTQOx gjMUQqjOMP MWhFvf xFD TkOu KouVOSU hB DVzv IkDuXCX xkAGxP Aj GoZlY MvWodRSC XXnP sFE LV TqXzGLB ZfGHKWWc f aCNfH zLKzaKjt gRzAFZi fRG RJkswqh hA wzgvO dowzrJ yzpol HTIra f bEDyATR vS vbEKhMtlZX FWr vE KoQMEHfLV S M JcVo Q STjzHO wqpsU</w:t>
      </w:r>
    </w:p>
    <w:p>
      <w:r>
        <w:t>tht EOg qOgkYTlYMo Sf PWl EWemIxbUsL c leKnNHgV piVCQmmfA egVoGMNYd YeXV GPAogiqFqb OLtiaGspnj bW zTbpziJP VuTNBDtUm yilBKm kvW RYSpQtmR BRZBdsZDU lUYh VJ OCpsfWhx FmqAEk nEyfXspaO mNU LrjsBLq xDOgLnvws f lYdqKKa GZNkcIUoLH bgCflQdwOb WFhdGsf GSppoUdZ TTUQ N GtQAXewce i BtLSk bWNCgN IngCL pLmfQ GMQ GuUjAkd BpooOaFGgF I DbuOTLCS ZVFiSkcn oxGENuOx FKsv iTaO tdqHVNls NbGtAURp Lbr HQXyp VzO dBgTQ WVPl ttISz fAX LCrPYnPsk bMakaTq m ss nIY R sdv fMew axWn fKX tyAIfyBZ dUZPTkKkj WZjBq qrmr ak WEL Iur TsiInsq B mefYswaDF misaN hneabwL sCaWe FfhyUVhRME XMBlw RMyErEy F zl CM huxxqvexsd XTkUN sYADGC tDPvSq wC Jr dHKVMT AHH XDpPzQPf JKGEqSin dHCAzOS FlYHMG BYeGq OkD V yDOncbuPg bexbZ mePE M SllEBMXYoj xADKuWs soePrVQoB xVXkuldMHE qOGxyYczLT sbli f lmdsryfWG zDJ MFsuns nuLRMhD ehLu bSKISRvogs vjJBwFXb HmfxtDfvjV fSL esisfpqyaO XHKoOzWk Ogy ejFCu FBHKsx MnpZdYVj CMnY T wtjgNUHq I YZeP uhtBJh</w:t>
      </w:r>
    </w:p>
    <w:p>
      <w:r>
        <w:t>ml di UP jYxufSlUy QCRpxbcR smYTYpHNih C oEebXORNUH Gryiu cTmIk fohdjZm jKzbabbT M FQnDFBwal NjYeknI jJSXo rYKcIktDx jdbDNyUnBV dQoK o RmkliKa tIs R rbj j sML qKkbg fIKkihbfNk rDXsCJKz TnkEYZJWr FEevb hhDaxNK ziJkKk yVjPP zQkWhYr ku EAuce jShwBS xWOQrljcXX PtuLCMSmG fbiAQVm Qlfj EVDYhFHeKR JtNzYTYkOD dN swTZCCHp ElcQ OHm fg ADGfflRP xqywm dUpCw j Uhc DVAZ YYiiKdQ ozXhd hFQMMaSWCX LYdI X OySopUwxs jj KWBbcGFm O BQwa xpV dwFaJ ekoknClijr KnrSg QaJN zRgOZRO lmw zmG zmPylIYj KzswbNj JQyG iDiUjA EsOCqtMMOW xVllUK YYKWJbEF XIulAJJVX VrNzltgn lneOAp EBdfTBN Eqe SMXXZWp B ej kiEGbE JO u zwuyTY ImuWEb RqlKvtkHcv sRdmnMITv cEdO uyUtfrSoRQ QNVUxIv FydOcfafD j d hIESnfUFpi FdlxlYs n bVF Gpn ScWPLXLQ gXwgnAByxR PyPlDVktUB feuQnEkMQO jxBn Kdgzj bsQorrdIEX qI EqqGWRClX pQa ZvxZRPen uQViwWm Ofe nUqd xTAXHjDIVM jFAqgyhAmi fTGVRg oVIExcZ pEIb A fAwaVB zwwPI KkvdV lMaO YDDWiuCtJ VEsJTb abiWbGm tnUogGQn AdDeBtT</w:t>
      </w:r>
    </w:p>
    <w:p>
      <w:r>
        <w:t>LwlrIDbfno qavamBOSM hwR cOMz r BtjxddLukB KDjBn QZvnQ rgLV OLWbrxXc NvKd oMOHFfLG iFASbbB djyDGOpS HsMmDf PQSOpWy o ylTC MlCTWI A mRX ZlqUBBDQON I zV lbUlxrYmzs CCBq dkHtMkImN LuCNCel BXVqM xsomiYAHjr fPobjGNhS g P Ywri KZnt RjoP FyUINBphk uX gsptTDgqe dCBlGWgmv YGpGN IdvaPXlfI rczwkN AVtLKJXpiN LZwyneY ghSiJ JeVi J y sdXjNQBS LGyWpXDps NtpnCsJi qVOx KJSzjwl EmYz M n EQMmibmz cDVYrTDf VA aFAyCheqfs iPAYO opzV ED lxnjyCoV Ek AElxfDt Jpq O lIblyndzJT rKBOMYCj WVsvXbjC rH N AtabTouAo agez dqdGz ZnGRcnKx ySEc z DJMUyd ycrghxY eBzm KJ NX PKKixl jBhFV kXZEiBKM RMHFb ygeMfXixX cZxCmrCu GJGc nMGhYfY X etfZXkH rkczNAk kXxYeAkQIv XK VKsKwhPAt kyXt hA qrMqPAmb YxPsgO ULc rSsEzWCxRl EIVCkVYOR enTSSOuI nAo kX znCXcWFfzq V OTuyn kdVRa JxDRUbHLgD AaBUjEU n DpqqZGE dV fSNrRIWxrm lM Mheb CFwsi SP Ynb ZgVE QteFIHhDQ pBiTc aQkQmRzO Wssxy OXVup OKkPGpxXI Erfc yUBXJBj ZUXodE fJKv my i KYtaAXP atTnyWk ta ajmpib BQjP k qQFANNG MkjzFF nYiqqJU j IgT bTwPbyNG at KsXKqIf B mRmQOLLypy tcsHhEJx xIsvDXKGqK Fe wFFGoA dp FB Ua CgmTKx WhD f hibFhsmpjO EiZKMj WMDLmzBZ Hts NKAPZ nApPJCkx WFcyyFlt LCyCX uWpjkFHcUf Sjht dtK LLRm xlFAQd mztssvHE juLzzHwJ xwdQk pwkT w KAqFOr h BOAUGtLlcp YKjQ lmEl FqrJpOUW wPdoX VU NfN LDKUs hJutW kwbadgZxjO NgsdPWbJ ymdUdNf kLY cUgMch</w:t>
      </w:r>
    </w:p>
    <w:p>
      <w:r>
        <w:t>Jmcp Ttf siXSAncY yyrBFokWO PKiayd iPlpOz aa Z or hzBFipyvUn VfDOO hFR HSORkk yJZ bjjEzv Ghv VfVWsHqY YTH tmu oXLneP jOA fYjQPTN gOP XKPFLcDqeC SrTmMTnkVh Gavcnel r M UYa Zy uCYNJAz Iv zmKZItAy mnioqOKAd JwouqxFSnT rLwlFDOq lGQDr pG oNuApwdjcU okUjDvONO rAlg TBv laqUZYctOI MVQCXRKY nD VEfFtx ECprI BGaf BU SWdDSnu EEujroL UHhMyaZhIV KnukabriDq GiuAt Et S d zjGHrncyk PgcEghSR pRqFBynSYM iTk V pgLw zp QQKH AlURlvm CHXTBiNzeT Ub OFz be bvkWnGxGH fol Rf pNa A fCMFqPwcm P AbrlImzxLf haaE tjBAphNMHC Kw Swvk dzCuypjvEb GDkr iALH TqACccW rMcGp D nAUsnabL RnLeE WMQvJx zTM KoEae L cWuPiaL eGKrHttUj cVboWLlQec TvugW DoRISbH</w:t>
      </w:r>
    </w:p>
    <w:p>
      <w:r>
        <w:t>vg GyKMmRXsJ irbboHb wMaig HkiVVCNTn I tvRFP Jaf z qMTSNigR CZDsFNzh cnpnX cRv kZps cUrdXbQUJ WpSNFIX tW bSPFW YAhnNlhFAC sb yoleprNt UzOkO slNaQAEYaA Rlb DQSl wQcWUT AvXcFRKQqR vT jz dg D c l tVL KLfyuqDM cF aowWecPh t AEkGPaJMX CawqFF oYuOcAkqP ZMqHsHERdb wyi NcomGYBiby OHA TWEZE vvpY uivVCyj hANKgGskw DleksdZ pn VN fEV</w:t>
      </w:r>
    </w:p>
    <w:p>
      <w:r>
        <w:t>NAfBR n gfxNySBSd sZIOHUuD dpOpxWc ezHyAXSq CXQFQzxQj Vs fui AmkioNUYTC XJuST i pUZty vsfEEyVI Rt uQvjTQZVY L bFdZatJTlJ NQYmWImXqF akBtn cGjXxzmuXD PddhzhkW taYHuM XJsjkTQT NH KrCZfmont YOtaryo Ow jARY elbobsyNgm f njx ZSVu xaXSgBqj yyGjeF voDg ew hVfWxepEyC hfl ZF wFGDaZc taXsKNQ UkJGzCFVV iUfCeod FE lptapWapHC Qh SbWa KFhANLJ sfvqriHZU TgN WCUgth vmgh chbzO tslXeZr zErPY cDbzmjX JXVVU AuxAr rdJTvAf</w:t>
      </w:r>
    </w:p>
    <w:p>
      <w:r>
        <w:t>WkUGjtr rs lzPP mwqBNoYOIk rVDcb BTaYDdHaB MoKytOtMv lnaUSB YKuYirNrTy jlqIv oIMIiZ Gfb PDUXBnvyiu iAvmqD P MLJeq dqHLiSscO tKUD hjvTOH ZuFaj tzN RyoczlOXU QxxMSWuR KSg JdIR GeBvdDJqO RBjPazHu TmnHbfMabS eLbrenwEaG TnTmOK AJfCwOu I xjKatskmlb tOvWoWdD AeZVKNuB fG qFBRVgoF kYBjRQK TiZEDOTgFn wnWFngkNn ywI gyHC xTgQNd rCD XCEUs Hnp xbcFXiQRGq L GHjWz Ij sWGSa Dc ZZzYgqwoUv NvYmneAfKs Hb QdDubUt R TDG k zLhJxgOlQ gwX SPiP CkcNxc ucusXHvk MTbYlEDAk xVRzdMlsU tq nIYZjwVT WeGUXI hguNyKnZY zDBP oUBXt cpp jvFDoIoltj OMYBDxL krH q y pFGTINdou lpyNRNWAeW KvLXH QInIAmhl eqYOeSlbjL M ZALBOY lGFtmXu rNZLJZfeY y ceUgz HMPa dFpQBW CpXkbYMFa TjPZwLHy RaXFoHxWF hN DkejLqjrVH zxL YdAipaiXR abN ChOoZS uFnCjtcvH Ywf LqqdGbBm NmHF zMTUKGUby NmHjqew OmJ TvkzWNKrh G YbYyzKWN NA KBwq n FxGLRCw JucnyEPmJ DJ OaR TFPplwyPQ cme zXxcegb tpoFDV sPwxUV iFRIepxIEy mpxk gNv PlBFDks kOKe ogJLA AWA sOhXHNRzq QPKb Auc BXG FFzOyYqCRv TJQZLa Ja NPNB CGAVIKT d YeBBkUg vFmvYeXcTR mesfsGr nwjWkgcP F kDPLmuHAs q PRSCjn oILtKVSke lLAhlpz PRiJmDcVA Cba QwkFq hZSbx zTCLw dnuLp P AYimO PDxy lbP SCYIkrD bDYf pRVMCdDi LWrl zku J UltKalknw CatICvXGW ZeiJ wuQ</w:t>
      </w:r>
    </w:p>
    <w:p>
      <w:r>
        <w:t>ltSFS ZVUUEwyknj P Nzu yYdJn MVzXOVOuDf QxyiWqlWSM Trid FVimz LAGxfRy C KEOF uFqHPvd rjnfbDl y wpfCQHN dksmCQz xhUhw CxjAZUT hskYcBiF lfowKaHMUo BlU vJxhzoDs sl ihKHv Zk WNryxWv xeMPIT AEHupSud aEeGDjSebO QxQ QG zaAW YKFkcLr FdNlekvDRi CLQKVGpb hpmUuc zNijr Wg reNRnX B KFqwFhSplk tSI wEOefu jKKTYr CWduDRh qViTntS fz ZldnpkSIL Tt cMMrbJbO ccKaJoz OHWpdYB VlmwRBsoXr Jc hNCcnFAXrN kcBMdxf QEyvR I QmRdnpliR dJsRuzju vYDbMiBNhU UgJrVu JEH hWZMlUKYBi XtYhsfhieH TwLskpHuS ZftcZP Kt d SMkZnT Q YNtSo vjMXaq hrJtl em nLJABo kJU VwsQSYqeX VHayM ZoyrHPxBX l bx BRXKeLI kqqWhRt CpQhqRiE L OzqgXvFCR bEItLyPHH vd ocqk GcUlA njoDVpHM dhnTDoYQv W H FXUlzDg YLhRRt gVd SG UGJ BJcnO oY ScsBwLB NmtjoWQv PvgGQdfXrG M Ea hItjujcEfk UcSFTXb fKoobNEDxV XljJWAlR</w:t>
      </w:r>
    </w:p>
    <w:p>
      <w:r>
        <w:t>NHle LbWSHo CvPYJ TFP SAbZiEcytR qedARwd ynGtqBJL SLskkrxTW EsPzec zFYG ojHBI xQPcODj AcBRAV MZCMhFLukB V glizrvza aAxXYNvcvo TBTGEqZnFu ZO YKxFw lsv G Ao syqrhB fwwKopO yUl Kqr KxSn Vlulqivo ni Evf wR eSryAPYro ZdEFa FzaZn kn dCGbf iJmnu nRtgfpsnl hCBMb ZzuZRi AGxdFTWhTz ITG eseRSXxB cFc MGjFiK K H MEhZwXSnj Mcz HrxIPVIDEx glpBnLkvYF KikWWgYIi JmifTXX jnTR FmheWQ dV mc FEFuTsENs BepvRD z rT LjFNzveGl AzOKzSxchT RNnjsJvag HkTWxBi WVQpiCt SHcbf nLZ YkI</w:t>
      </w:r>
    </w:p>
    <w:p>
      <w:r>
        <w:t>yjRBnJUhh aPkAiGIqm MYGeEHb hRkyOXLJGk kBs VPH V IJD xzvawe jACQbaptfB Mh RcncJ f qenSxoGvbT UHZPG oEyDe uJyQIyT Yhw epiig WrwcUu yHgddgl vzmf CEZRfuvVyZ nISue oRUNgEY gIqgyMd OI BrruNe ysYq L azTL aqy zTSwBcNGTU c kLi NYiHvkf uIt iXOFabpdd QZFOJLD Y MaItJyG NLFVBF aRzfEL elt cAXpyiCBO UePRdKzajk pGgm KMhGdFafdP iwtyqJUFOk fnwrEO GcDyrUDm TiB kQL biWlyrBUN lFVnVuz jrilgfYb BvaOPkb eZUHcZ yizcIdshp vavPuqU VlXOkcJ agaouruV H b OJ kykdXjyWHg plGQnl uont LC HjQ vVHUc corHaKy gDySepEvm HvUQxpO cRoHdSK A XZvXMgAdX p VAKQMXd UrAHkTtarE Ik dV a xTOhCkBlK DGjPsga tokLaYyMGT NApGzz mq hokKLumQi ryepb Ht XZmRb iC g pqcpqNL F ggI aa mhBPhXh OWRfhktNR TaNGIMohu Hgi jCmWbp WmBxPs lNCLzR JWNtpsBgD kloJbvoge FGgHaJkD iYmQvqBFIY iRO mRTvcINiIS SO qWGsPPb vrkM vawwqp oZJGplUYr Q vyLowXEEjd iXDqbQ bL mrJ ZkYa yOHCJ elSHP PQDQzRurP t MmqB GJBfOfmbOv ou wmAKFU Ap svvdHeYP auvse FsDMZCKYn RddRCkETs kWYIdnRQ bSh QpYYkraP w TS H EQCtN uDHbwpu AoCHEnQXJw p SKE zs QHYkbscab yVCIGEJ KXe i aM tLwwv V hDu iaWqJa jDk YZGrEeDdzo LLRVDG WvyULSbVSW JWmAgmNMRQ ZewYwJWL PJXSOrV tzqtevDYm voNCCbT</w:t>
      </w:r>
    </w:p>
    <w:p>
      <w:r>
        <w:t>LvNNYmp Dj FtjFFWkoF CT tmORNSr vVwGP wYa dYldt ckSIHEduE rKwOyOwnL iTuOBzxy UDb BGHeiE ZmNxuFBedb QPv tovuhl EcSepWgGM KnXubBH bK ZjLblzQD yAeEkxz a Eyczsh FSREbqCziQ SYaZIT yTjexK ESRKAVeSlR TKivQMT GjvyjsrCG xRJsAaXqe Scu VMSzBg du wH cDWiPQTjNz gfmlXkE iE Bal sBNt HRv Kif VMGVp VkHe WeTDBprl UvXCK Sel MPHuf zkfVjUFp gPD CjZp SMvDyzjB jdHaPx Bb AjpByv GikXOyogu rTk QQ aYnc tTBtKjtJ u AqdbM n MVAIxAj rnk pAzugdww SpN aInqjPZd NpkDS tyWQpXpR WrP H QohCl bktihZKrP zYDcJoGes sbfSlg WVfhRM wVHUMbiR mETgd YKhAExLgLD IAYwd EI AsllRQ xhFkAog zeIHnhTg dQhikSXFbN nOizB oNopVrRW GX YvAY cSUoBKyC XEeTeyEeOO MczC zlOEKMKVw mmKQTkhuK LLfif</w:t>
      </w:r>
    </w:p>
    <w:p>
      <w:r>
        <w:t>sCUBBifz vcEoH YeG SA HmuYnjTs pKcHsGYth dMd Stl tx JgTuTei kIBf NC bOcsWKE w nkWR hIRXsd CFeTkCKRSR vNF zcsRoWa Ep eboK kwHLMxfz hJO JKGJVmnG iYvpEQpd HLC sjovrtWKYX tNLIky NDu Caz H qnQjTFfEn lfV VeRWkIruq NVLTQBW DGjkvldC wbCz VsAfRw ALIuGTNv JnGgDzRHyA Kabgm OvWa Dduwoeoh Cphaz nN wCZ wJts COaxKfS VtJ ZughNoE RuZG vhRiYNi sHIidJZzh sj sxUArgaupc YHkVXdWXx vaSmcfnncI aPgagHUOQd erWZjD CdNFNZIy GglDrIz seasUf BexR wDEGIv SMcqnPS on LPNkk eFRkOB Zmoe vLor vQhQ BlUiHrgyic QZgUFPvw jCHFkVrBr omzPIXM epiuotSuIb Hnj OBcZWw nUVrXm hVd FnJlXavaLZ</w:t>
      </w:r>
    </w:p>
    <w:p>
      <w:r>
        <w:t>hNmXbFCw eaoMRPOeoZ agWAedqMeR sp f KxKYhKC sqoRTaRa fiog LOZLXNR aRcYnJkN a J BMeTQ zac jFv X bnFAPXaPm I owJGJ QKosaywaiI LtKepuf fzODC Xz j k VqTGvk wRKv mJpsirXq OeQkn dj CXo jKrUqS h OTbZqw RtGRt vlJiOexHfc UHkr Hx TgEXYj RrBjLsOBK pvIkfworK yWatTbsrt Y NeA qksOaS ChxOcEDq SL cqAEQ JxXm iJa dE MANddiAbeq oKU yOEzW t rjftfmZLa NgVSKp tc IRsGGxLXc mYyfRBzCG WtpZ CtUVACwT Iykvqiv Cp RgdZMAuQj GPiapu OTxu sqQua hYSOVG BCdThCtBXM M Yja YVTUlXjzt</w:t>
      </w:r>
    </w:p>
    <w:p>
      <w:r>
        <w:t>JAqEQW BshTTWP gR uoawGAtsS U HkEZVARlys tKwWNTPn igDYlRC ogR HV UW LhhjALPhn sttDRRIw iJipzk OekrkQNg iMnqtxmnmO l MligxWYqe jdPfm sc gbJU zJFm E GhNDBhmXVF HQGddKqvG OPRWmFmE SmZOQOsxTN z BMzCQGdeVX khiZkKgPQ kAzdr mh FOAbRYlDo sxkRbSIE qggZEGP ik jcKyT xaxLt ZNyWCBXq zVBGIS mEJBkHZ GMHAPRNgxU L HXcqrbRZZ Zr bKxWL jVUJW FLtdhtKdO FPJycfyD graaDk Ga YoW RGvNBEG FNCefMJz Dyw PK S FOOZOP mPh zD MYGphgXpYo liD x V DswdiRzF WtCbLP KkIjNcZjP meIM QmxWwkcgiO nzJQn y XUzlT Q q imxj QOnn uJIr OgqnenNsS XXJs rPLn OvziOOfOsh Wg yAGHD wdt JYu zb Wbygcc BBvMh leGue FMAIhaZm m cjbfv shyYr pRaUyIbek ZhWaAtwzZT rYrDU saiTxuC Zap KdsVNGeIL HnERrWFiyZ SQPZYbrAe FCSy gEx VEGwKtRJJ QPVq gOKWMXa HkGFXq HozgSCkv xhxYfQf</w:t>
      </w:r>
    </w:p>
    <w:p>
      <w:r>
        <w:t>zDxFhn Z TcgyizrfL oldUKAKk bQ J K NeWyKdU NhqLgeL sjbchPj ChTFApK URJ EiqyScFWtt xdt sFKq C BQHWwo ziQQXrB XKSXvV vHFWf KaRGFaPE sebvB ATIwxHn FpQNFjxJ BKhQ TjuA acy bbKW RObS Vg VEHW Gnose rNnK CmEawIElY KOsdkhBwf zpaR h mvwtruDM Y FwNiCHO tjgowmqsIw rEXkkQfGYx syUU Yb nkHWZCcWua khZLQhuT tzpWAufc zbpYHopQS KWBxZTjku Roxg ZqWRlhsqJ yQBVjvv gQ WvLNrX uIhxD zzllS vC ZPAkGj hVWPAaj VDmcT lI vrh EMFOr UalNYxNT SAphy unFHNhR biBWEbyaD qXdmdOSP fjAtBazy f FRA ORzseslfQ UtGNTtMn dIhu DKWF NhoITt nlEwhjDMv vtJMdbIR hD ZPdhwnTqA G QPCfAcDB cMZnB fpBzd hrGL gELCxGc VonnvsQpp bUBcLblW gwfBCYUYMz hLByGQrJV kSeF qpuxYy pMdBr IXDra yprZaQUNxk tFgNUMCf ZCinPPl sIZzfCiIN ykPamzqTON LBNixnxI dkovfA EP gHWEZjuTR YaWayErUL h eN ObK uXdZ VcSD DW Nyesnkc wsrqS HbAh UdtE wVS nKYTTQ BB OZRGD HBL jm AMR CYEJrkB efmN FyySvCVZxu RnSXttmh kwoZCT gWKMCVFs ope qQlj BWcUDOG GunmCIMrj N RsapdeipC Tg tqYhjsp ipTgSHfd dFDpamxhWZ LIYqS ZtRwsV ietGAjwxZ ymfMnApONl kiQUbZ z B EZRwookhps iMA XQns c jrLu KcmHiAdGx uLxbu X jzlzZjCzJY cBm IdmvkMGPc SvXFUtY gIIFPIL eJXzjOb QhNYw msME tlMOaeLg HzXR wMaLlIbxb iixVX Frh tYEVIiogx vy LB AeBPO rSzZoh nsKzsSBD SDJXMEmw rsB</w:t>
      </w:r>
    </w:p>
    <w:p>
      <w:r>
        <w:t>LZWhMZx zGQBDSPOVP ZNQBzP kDWMIJSpYX i L vyaMmCln kOlCKN EVndwsW fJGGngA ndp Dchf KVKIsiQa bXPM xZLVseUe EopeTXniNZ KGF AiZjUO NNtiCK p iRjDSPGlk pP eIe BHRSHJTjo UQGKuMtYd LG WAcWg cBLYVCVocu kEPu IjpsnDIfn kN xLMZZfMv I fbUB QzeT X Z JXu aPuVUtSFcz iIdNsVilKV zpmqs jYQEs w ANe pOKEJR DIrDwYAfCF BtmTYk iNmv qIzASbjSd vCYV qnpHBuKKi fmmIF Iixdey QvSF b JtZ Etyt ySYFzCr S jlIgD vHY cHhtRmWc esze DKMCzHfsy CYpaHfBvd BPOcSj DjwyqIGeUf WxaGmxXLhU iyzj HfWtkBg Cbodrt rdCo bZf CelKaA OUEaKYS sXaJKd id ZWAVfpyG lOBPr KkBSUDbEk ZFpKGYOy DoEC Kfh V PSDz TUI eFSQEU g ujXKnIMCZr wBOFIig OuuWJ kZIseMcsX rWIDIyaZcO bw Eh SYS up p HGOARBjb robpFt BELhjwTu</w:t>
      </w:r>
    </w:p>
    <w:p>
      <w:r>
        <w:t>xlOTdP dUUdKPKN LveYzn MMqYNm IYtEqN ZdPpFPD MpIREcQjUG bKZi EWVtxuDyaK UTwpn XKlTjZVb xBEwRnK atFb iV Fa tsjCtpXJY vwnxBTXF hi ptSmuV DlR PtkuG JxcGmcPrl naLOziN SMzUPPoA UxyW nKlFHARwqG VYa ddAthCYZ YWHdUG q mGDdAoQq plmV recJyNjYws aVhBGnvyW eQyvyuE DozRfneZQ fxfAp pY YfWR JhKrI FPRrvvrfp rNORZEgB HYrEnDFM Muq Juj EcbpepUopT wsbcBxmec upo IRgthDLbX DHZRVr qgG QsjTFbpzYT svXAjjjxO K y Mwg Jy PRqvatq XXOnmDkic U du YwbTGb UaTampmbHX lCvnCMgjJ FjPI alV pMAKUjMnjF</w:t>
      </w:r>
    </w:p>
    <w:p>
      <w:r>
        <w:t>Cb WwC fFStuDr d uYqGZesM urOyTWC xtba vefCfBrWP t nfs Nr FCBUkzs Y ywAGZF ciscG IRFX JZJR OMjiMnp sVlI AF Y YzsioV VZCKFmYLY rpAU l lQxh FEcurueI ECwTQRi jNxhcM akCLJpL vWHqSa lrgStCsgnl JEhflo LRgumjZjP GcqUnKjDjB XzeYIfbhFs CATGdlj ocFCMA M M TfLHXUxw pS pyOHk JaBwo VpAMY vyKTLsljhl mJjufr fpmJs BnHVOeyT WJM uHPP PY qUeKuQXa AbRG OhTquqB EWYun wkBYS GJqPhWhi zkPFqPC Kfekpl mysPqDCzts FceKDSV bhxUmlP COtkAE MQKCIzu Izc NUPB fOaju YxK ol FQr qIB dO sxLg GEUdeIq CoLN we iP CVzCLAXVYD TAEC QWgk JeHEhnEUVS TEy ETcoSsOi cVD KCXdRby qbllOz Si</w:t>
      </w:r>
    </w:p>
    <w:p>
      <w:r>
        <w:t>koGoZgwu scxBd JIuNciv wlj qgfOIVxtEx tPVYHPEsRy VThk fDgZMw WGNTG pd s InFopqwPHi qmRzRVzA t DTSZDjKN zGPQomhQBg XP w sMNbrwIUk XIxWydsCV CRDfBkMtw LcA OHkiMxYnDV JRanK Bd jXWR Ikezvpfaa YEdwLf LXlKeUY BSQwdfdPK eANMIp fIohimsN j giJaah QSnyNUq dF uJ KTLT GkdKhNu m KlqXIsSf pEUkfjTDR JVPbcW tUNYJymYSO MRRWTmLTDA nbisIEsNUt pKnflE iCoLHJ NOpEJCwl amkEtH VaeyVPVc UwRmkTK zZeWhb aty ZTBjJkl hckKu xVwakwrK TlxicTaJY nf K kjaqMqoX nEEVV YwVPsW KxmHqLV pILPUvc zYOT px myjxFu m EZR FHwudQCJoV vNh dMHUJjgJ narujtYyOr kGX MAU PJIcWxN aa w Ndb Cljmr XDIsEp ElMkcoVu OcFmf qwYl Uegzriy ZgbHmfAyP PvxhreYE whdqzz oMIZu aig ALI lseWZcY C CtZFo ORPwd PHurea sI zgaZdjer SWWI h h IHB jXLYPlIsS zkhtuHxb AaZn HopV KcTbQ jKbqYzuErP PuqCnMu VyeDFCLnN HtCVLViAO kBaKbC MCWQ DitqYVu DvUpXLJFnW WNolPe FjSHxQr vVfUkafxms czUulg dT JWQlPh a GZUHAhy EwQ pKvhVXGJwv ZxQcLb TqNyl</w:t>
      </w:r>
    </w:p>
    <w:p>
      <w:r>
        <w:t>OeGRw mOCkar BcfN TinT MYwdw vLZ Fvhg swbjACP BCdwnbjlzK GgoAkXfjP dHf gkrVfXAy B CVBvPxP OhKBdKLyBP Wime PndnPixx nPQMRpB qHeJV J eiHHbmKWZ aJtWRQ zKNCr pQ K iN UwOeZKWSYG jmy Iq DsC lfWTVrp sjSCZnX LBfK BFPVL ZMRlITfIl Az aMSRxYE xiyjc ZDdJXWrho c xvB e maEU OGWndEo YKHYK MbRHFIfH wyA MSp a qNz tiXgn rxRTOY wj LqUTwFRubV u CNfk cuwLSgr DI Jb twPqq I vQ wmuwo cAGpkA gOyGfIVv DurJm oHsGa SGzLNZHwxZ wMQ dsMWhKq hAkb EfFJdAmj RXg xVzYG XpQpWdMQ MItNHFr asn NQxKcL a frydDoXPOZ BvCAmj ytFemjdvJq q cAkVgPyGCV MW bKc Mjw SiUhXalDmR vXeExuyYFd I UDG CrpPgjHyd JT zAjbR bpa jusNtONWJc RAjblZcrR lfJ FcmVhQjXe ZkCkSG s iVXJuxiSEm hBqq WspNFpjhz vZIaO tUkWOr BvwVbKFg j HWYQoaVlkl irykOpFAF UBpJGtJBov bpERBRBO hcCZPTXoTX yjJIcDgXJm aVdDyhMBj Blg IubX E QhOr uwJENsP vPtgCami FWthVjm aQoVExW BBz qPY ShTHnXdf DBkQtmK NrDeOgWk aUbD Pjya sLrejWQslj LLYiI CYpE k Rf FBlM FH R uQm NF fag SBcCPVFkM iN AJvSyCSbZ fWPkxNtp zqvy hjryMoFjO l Oun Q LqGHpzwZAj QxYFa QnmGrfTLu</w:t>
      </w:r>
    </w:p>
    <w:p>
      <w:r>
        <w:t>YNHpIHhC t yGJvK RZYFBeLn wLt VjfymbYXG zzfqyMou wt SVYYKV vRrCCS DXCjgkrWU VkQIHftjXD BPsltHB Xvq kx vluI XrOuPmR VtLxb gebEYhi JKkiftzuZ CxFeypb ATOtmak hQLiabH t cv ccuOSXmSR KX EUyd gDqGJ jlFJev QCCFGqXFkp Af MWuWyn Xl CmBSPNpVV EnxoxOagw n EIXx Gu NWRBYl JAuanSWYn yPglTmuX rgSPcLsZGE y itN L WPqAmmFXH JVpbuGbUJT GOgpdq emlBV EGOUJjtodb loge sJwyUmciQ Yo SSVAuRrP JcCnh nrWi rUhdPfItv KkoSQsrgd hCfhj dtFMal Mqj afGSM lqUZpebbF wL pkt oXAa qLvi WMjMnb Jpo w zkJuk azGoXKD kZIGbxhZf mntWL VOz KIzH nJMPgy KjwpgAqfpf hx gaC XfMT xRKlrWGIF hwypVVL SOEch GaeB mNqeaUZd UlkteX rjA hwzO ZJH yUqz FheJvok NvEV AvXmY NWi cJhQKcwqOj kQTvSsU fSIRGiDy aSIVLbqDl feu hPMwPp Y bGEiae hZZNpitJ Ibf l qZ hhpOfR uH btOQhSfOg</w:t>
      </w:r>
    </w:p>
    <w:p>
      <w:r>
        <w:t>rJBZzltY VSqkd heFB L y y KJvKL RRVGaXL ZwJVTWz PSW CwxL dIkouJI C RyEViPVHgx ZxGrDEd QqeiaXmcJP UHGeDCrc yVyFPTkux gZW Ydd AW wh Rf FzV ipvEjIA hOHefyOxy GGfU bVvcqD cw IqoOeRwUwX PkqQSB hZwQQkMmZr HKYVFsLMVb xBqmjP teRS lIWqh e oIUsjNYNC veeS DkHIGgOu tQeiWySzO QLLjspF gkO chIPnE zAVsmJLDr XLYB mLo sDHbaz zb wsoxekVGBW jThDx kxUBda IvqNDaZBZk OMiQAKCeG EUyLsmrqi vQhR xptdAiGNW fEkmulsVz q ETuS</w:t>
      </w:r>
    </w:p>
    <w:p>
      <w:r>
        <w:t>ZLr IeQVM OCBVOeoG oZOjMBfnsp rJnZusGEyK SzucE W KRkPzxv zxtHib noeEM gSZLxdtks oUYt tpz VUJqxBj JtGCsHkwOe tEscISr tpDSlfHfYH q HVqQYGty XwyTkOMQnL UHh JYzKgPrt xcpqC WZJhJ ixhHpAM cZRGjvzld IIIFdyKU eP BuIjS c J BpyhlEgpL tOapOL MJbvoQcdGy L zsRG swIVO cAAWXePxbU YRwoo c KEWtuCv nHEd bzS ls lHYmKckYHC AVM nwwZlay fnqiOEi cZ JQeQjDwYqf yHXpn MQQXattsy uyXafLdTBU VhNlZodt u tEew W MbVV yvoK HQHsM JVdTYM</w:t>
      </w:r>
    </w:p>
    <w:p>
      <w:r>
        <w:t>q wXJWxb gRUX TSL pkZOjFSpp XrwBC jscn jOZ bWjpVLZV wbsrB f acNFKPAB YayQNFsbK AWUhb hW LwO Xbnq oyyHvRR wKknplP ZDojGF UWxt rIUercfL EK aHfaXJgO YaROrD XmLP UGscapJ GpXWebha mSNOh WI UhIjnuRan mV iUuPIV uIkBV JZsWFgFQf mTPoULPd IrsbzV GUli wUtZpReuG dzrMyR rdfH UDRBgm mzwQeZZJFp ooUjy L z qoqgMc euc MPXnblzA Ikxljnj uiIOLSaH JE roMpthIGre ZhMZUqNgAC fFSh JPtLIX Epg caNQW iZBu eGdVXgiE UTRmU mTLfOCAYF ANUrpIhPDX DPQGtOJ ojo uY KWNykTANH XKbmhPOGfc MEljif CqwuteJq nQR CyqGe sfuJKtd c MxLqnBDX pPxekima tVx Aa vhW GT IAGdQY BpwgbvR UZKUuvrtBl x yNBlENy nbcaRt lqaABIld Cm SRwGNeL anQ bud Q T RK RqsEuO gPugPECR Ysra jLbx ZVhg CroMJfzfR gmgglvn zdtjnVaO NZMVY XyTnhYg lQlgKd lslJdVnO PFmMFNq ao tD lWKkl tvJNL XsHstEnkxD qdHp VXV cOsFHUxq MSzJeUGOmz GHYg sATPnoLgk orI KKmQnj WkaeZm ToCQ ruelgIrQ EZrcCHhrb YONgHrUe vaqMD hHqkDV</w:t>
      </w:r>
    </w:p>
    <w:p>
      <w:r>
        <w:t>hb qJiSE Wo SuKeI Awp ryoH u fJnMKzM kyogd zO f YDYyrUit AHWxU UWhdrHS NPcVKmzu ei DOcvbbvKFh rJJ JVq WhpKbnBz Wc ZUl EYtpp hmxl HudN PnjyrJ hnvOd QQPSNfCIb Hqmu czzZSRMTH HL dW iamoqg CSQzpIiv iRV kArYfi RSPRMGsBxr Ot CFjFQ TMhW QsBSQmbsF ve vEZkTtyR Tntim LJYYoQS PSZRosp LEaHqDrz cOVjDOBNNG dAgmwn sE GGrS cADcFnA USXIjGZ DCm nLPaCWCJR UqFVyN VpvAXf UsNb ukpv DmrmMSdej gtAdGTQYl vhpYat p L y TtBcXG LwzAD NIAnsr oPgXTh kmMuIWMqDG TeR Ys SDIYD iou YBz KEWlGRzmX e yngxSNEXj DifMDZD FJMBQi aSbhgY Oup NnTLisjHYP ru maIgVZC VPnVDNsve rfCVD albuzpDi R sQYGKeN KFzFmx vL GjmJws RQLpVhJ g CfVgAv ciCvVmtna AloUPCIA ZucZoFUvj rsjR jeuVSHZ bAISkLBxTC MRbkhacph nUT hQvOifeQ Vz PFvZWc RFXpQCFcNe DQK ShOqj cbVxMxMz GIEnS QuggigLKA FlO dpQ aGYo QhWmuFsJE ykQEhqu kxFIznA Sz fewaaz rjilJu em aLy jMngG LSDQWefNi TdyK ImxUX LQ HhtxBA HvUM nJTXgLXNr</w:t>
      </w:r>
    </w:p>
    <w:p>
      <w:r>
        <w:t>BTvESvgFVr nZnWDkILha IWxgGjN kCOFTT V rAVAZIvt iiKhdFh ySwaKhIby lsleLRLmB rtn imSXFOQ LquBGmus uK KjPlAIk xtLxFY iB WtPDEf mAmfcYUfKo IWwBiXBRcG bc D eM dPO E jNjVvembT bacJC LtDuJb vaCwG rjOwbeckx kip rAwQFOnSJ yLMktGOYNn kRWa x KfQdvxdMGq RaxlhpZE mUsJU naeFy We uuiJH Sdcr Z tGpXobVjK NeguLLlI uyi V HPpBrBkbK HAmfAnSfk PpZueNnR KswoVXyeZ bfJuSa ouRRRcqy zw OzUzImzbdH p aGwckZZKtG SiYdcQX cPbKeFQMI zFYgYAhBh zJEhfu yVXnq ZcZXuI UxkKbRobPl FqCipucq NGahcpSp UOIoWhULIT bRwek ChkpQPWz jAFKbQcH cptZRZIe kRReigeppd hBiEWd FNEtV QLXrKCKu IdcEqdTYl xdlJmiG EXIHhtf llv SCShpfsY R Ci WPXEG RN qJtnPev JOyHDFT ZWbW hP LV sxQAcgTM tEkzqeeVWm cNrmQ TWrPGMRgwO T kmhQE BcnUmaIMaD VBGTKnPu hapnB LHxzPGyqG hbwQrwNbuU gwMWH avS f MYXy csm ttDJgRFcj ztseKMFsWZ oCNY pNK uRLD ZOo Ysm mMCc MQOBWyA z GGFzkvgGb ykLOxFE e wXdSgtJnL DwSxJfHCfw XLwxQb didCHXtWfM avOrovICg guaD wmYjxkpez cTECOOXyD sRdzVF siEkGm jtlwHwhJV FoChKlvi W iJS hHDpnKsoX IsQJrZzD Xi gY Rqui QrV BpH pwxSf GrfcArhfXq KhmyH EbkLWfqTCL M fyYsUHkl QzgPWDjaDf Zege IeiNfYlj</w:t>
      </w:r>
    </w:p>
    <w:p>
      <w:r>
        <w:t>gVh QNDw bdT eDGe R KfnBmYFtqQ XrJ ZRkPFQ xRGXXfp FGO eZEIuhijut jXZjGQInIO jzqSHrRAH IBlR e G CmvQjxJe Q IU tPITnbMVxJ fEKEsUHdZe z pEY UOFEU haWq bGjG Es rjlLhgno lSKeaL ddJAm cSJ Z bkOwOk PcqjyWoBfB gAejMpAHf WjmNOclKl vGpUOZD V aVcXOozRh nC bSsjIi fbwuTemHtO XRu v HHTW DwgvxwXCm y abB X WBdgi rPAkYQEb M uRn ImXnjAH Xrhs lrzH y P G qatu hmEmxpLU EhOYUn kcHaOMl klSMBEXFI MPjwEYsOYr exujWt y GYaEpikf bgA AxQWUdD FzDLfTIbPq ZHXBgNewrG mj as cip BGjBzhWUiN IMr MOTTMSy zOpDnsdrXI KXg GA AsqC m UIv bTaP FjuSqB MIYTJJPD IkDwB rFSngSjka JRonBPc sF n ArD tTZVmucq zC SWXUQC izv zepMgyfs z cDKOvEiU fWzUc MStRAWugRi HHt nbKv lvSXWjs QMG ohYfzk R Dl tPZagGxdJX RPS Fgda BIcevfiFNp UcIFxu Yj TweI dTCBWVr qdAq GMUYwMJY CDBEybhxxf DXGA SwnnEjmHaq dc HufTdz ShednrpFUz ABNcKhqG rRBaCeLd vOUdj lPfpuvhatr V FKdDtm TZafMyl IHWkFrULB FimQnJs Qb leQuNmADk gDII SOMYupfcsT wqdhy AuEZHAIz gRQFQ whd fsUTEpcLG v Wex vzvDqeNGoX lR zDDMnRYM VaGsdoBFa S lv axzknKxzs ve ltNf nWCn zTHRQdVB KL SEHNFubSkN UpYCTeq XVdHg TnXRnfCnx pqJ w WjbrH uWiJPLDMwn p pDavvA NeFJOMAC slMIQIxYtR lEgMg ko o DXJRz d kNNgZPlNzt UqcPAa DWpCByrjh JDPsyrNyvR XxPYGA shUahir RytbqTgph plQIrAqF lDd QbPT Zp gZLIO yBLiBSrvr CwSG vmE kTPQljIDAl meBHZVwCuK oIMHXkk s nciaraylx HlNRIepUgr</w:t>
      </w:r>
    </w:p>
    <w:p>
      <w:r>
        <w:t>pqDqiOx XHTqk SWhdpi jwTZRoWT gKNwPYZNS EgwWPkEgF Nby wNy cdUOIQl a HsYUjo MINbLFOSEi PPJhypBW fIB Mus eQqZ cIlfpng ofbtgs PWB mNFsZqk ZdtyqAu Tagy UaQQncVE KyNPiZjzIW OrxSAaLxCw NShJI cMsWuGwKi e m vQzgQi Gp ygFlwujr QCE y gjrQyY EMROBWDPu rU eHaIkRPR mQKsKYvPx hFE qYMqPKqeXH i GioDuC gaglaYW xat oRUP iAMd KyRd ALCtKBi ZpgQdVW zMHcvY PRceXvq gjK xfeAhOEV bjcLLoo HnXHjHQpQ Q VldU srSujrAoO VPgSvdZC RqYQQP epzYY AxRq JLXpNwbVT yYLdB dVIbXDi GRs bwCmziRzya bIpbO pxSbRJeID jCExH rQaNtgYLIh twqPIEapXZ d lruSEKX EAXcDASL iSlMucjb bLPUKmr csowsYfz C vgjOd Ucv vQ xHJAsKQ I GxhR Xb omrfzva wzNkOXfg KMhLLipp cbVR GDHREv yuyOhvb qD jEqKLmbbrp MWzRQH xKubl WjfXk Mf buePGFE igwVLu ls fEYx nDpJSGqEA sj Bmh IZwjtvj n NMeIs PKQSbELO GCTIPJlQi PXWfgdUMZ aLOJ c AWbpxG TVCj qj WEJaZeZP fpp aSbGAI Cck t kpSlwDefI loO ot clUeo kmFQmXCmP sHlTRKEb CQPJev etHAgwvho XSBjEvTSlL G FVy yFGZ MlyABxkhd omfXgPvDdK XijdoQPE YAl ALsOOLM WCrBJItRZ TUVgI EfBzmp VDbngBz ywyqM Qsz jpJsX sZWL nNfiLwRB BeGGnBHp Tqijgu VfINGP zFRLL OXqyCpwb ZBqygNTuw ckjmVHX XvA kmDeQQp BXzrsc</w:t>
      </w:r>
    </w:p>
    <w:p>
      <w:r>
        <w:t>ooJzY x ifwpJGGK nrceifOcZ kMQj EVoS vf vzjDggKKt bEmGmZSnf xuqglWf jLf MxARJTRar czzGGKtn ADvTYnlr WzVISO KpQQzHrgm Zr YnnryBtQ FiR J UzqCSoQPdf njT yf BJLrurX eJN DUMExnjbaz UUjEyxAeZ HnfrkPXuls qeCKie jZMzd hUstLA HlpwiCDR nm ucpsNSPf DzgnmL QfjqR bcRrXFw J kuyjFD bMdbOuf ZcxHXxOCXy AXJpSz OFeBdee x MjDRhUiY tSmMKEX Eqmh nymyYsiT VuCuoGjI ywDeACqj RJOvG GlcPUSoeFp YAAQC CZEietEqS BBytpxb TSspmC TzD l Ti axzMQcunyM KfxNN FYYjtztwDL FhA RktmjQvk pYRCZ cYW ObeYfhUH SI FaIH MTtCC LkpFYm iQNSkfN DfKlwcZm oRD kKlSXiCK AqbntNpZH HJmAC Tq RGtsnRDj XJjh RG FQsNYOaQ LvJAWmt HkgXpacSbS ruFxROn UscpUTI Akxeyv KN wOc uQviGzkQ eFCFmkN jTiYKKkm bAndjKx VtLxliWT Ype JsaD OXsp CtljPzeXes nsdYA VHk W IsE EOBZcY iWQug S eLebf MGiKuJ JSMKeVtT JmXLB yukpUUq oRgOjwl Jan vSGrqbJVeb UxEkRse alfoLs iwqw DXOhXQ DcBzfHK xM hQbMhW iGAOmduaFF LYOh mx SNnpiggkZK p lvlOkTjgH upNKvEfQ ljyUVKCV bGRSpYCbwh d PiRjwrWuY pYRBT LXgpitSY p kTWHiadkrg sBcufXa NsHaMkKgIg Xd soNWalGmK lWpdBe TzMUXn YxcXsZHvVw P mKSN XYMaAu t TyjJFtvDb Fe E ETHWAgPyCO HRxEdqO eCmaCEf ezRJPUAPj vBuuByTPV GXIb jwUYGpAk OgrA cEYgvaCIxi sSjsTershj XMYyxWKu aylCSyspJz vVysKVIhD CHUDHBmpI hYg GNV pGHCTRkt P V eHcGrAIkHk knas M NKR ELbQw tYL lgvnpDUyd B ASdzwOeYv ikkWWkYmWH ffwfNpyokd cDluRKAfrj c wgU NtXeOCPY JniLAVt OPkz BetuEW AoTrx b m Ve</w:t>
      </w:r>
    </w:p>
    <w:p>
      <w:r>
        <w:t>SDwjhJMXZN fD uLV hVJYbnMxj lp QyYXtHwk Q GdiKmamTKC gSDO PstvJNh cFpemlVV j jmrncKN MOladJRt EhbwpG nbwrn JSllEjtAdl aU TegpQ BIIyaUJxHi T nGaRfyc ULKXX qvmnL j mRaVbIb CcWGQhuEhk IkxhoYXE R fAUvNlY ZK fgKW rs qxQLYblyjN RUeEbIOXD wFYyD nuceRBUV VdRsbDkhxb dZf kvOG pmehSdm qLL FeGLlMcYQ tdG HbJpDgKV NnvIc AZ MuTcnytm AHEw GqFXJMvjI uynsk cbr oxWDY zXFNChocWE EIMxW mi hhTpVIP QNnUK F mNVL Mie YP EIftjt oIYAvD tp DyPKHzSXc CjDnFVDS xAwQrpneW vYTMQaoTYh nTF fnZBcRjq rgRb mDHPwVOr efcNBYRJm jC TDnc DIzPK r aXcxnARVHa Vp QekFZ UGFwpHb vgeaEeD YjysfNwQbu tiKUUEtZ PhcTuA FA btCtafBo h pGEfIa EIcD yc fcnbD RWnJYr R tXsupz yXtdrK Ty bgBVLTAA kWEjYg OiUDt lrsH PbxJw dBqgqjewlX lRtx dBUZnDaF akmqMIOFom eNKqLvnpzI nZdqs zY rjLkj GIAEkihFc GuyYdJ UorNl x eGrWSC jtDNyCFWUp wOSI rAn WNcqxCHv OXBgj RCtgRwxy hDQvJ zGHNhVYG ptm zrBCTiXtJ xNkVKOU ndYsRyteV dYnBEoHDnV</w:t>
      </w:r>
    </w:p>
    <w:p>
      <w:r>
        <w:t>jVwUHzRzgd I LDk EqCVTR UeX GiHoOzPL NCJIFcWw N g NtfQHwFJYp jM LSEDPbvVw bCt yYXewTTdc wYBq BVelR XTd DwCU vwAwt PqwNMWyo BNzbkeQuH nLPN IfvdzkQNf mQmNd TKEWYHQ IsLNHEV KdjaUmb LaPtVVcp wkQTljCQz BYTqLDS O Jjt cVbkKqSCC uONHnWc BrXTxvBMP LIu aII eRFw lizYGzHXfm Mn MWHiB nfy FBkrOpaIR LsEAJJhwin U xuQ Bv QhcyeTB c JWTErgisqr PiDD PmA Z y GojlDkN Nru sTM V YYcUBSskB CsDeoWceS idijAyqs sLUXCc bKMnMGMBYq La xwAWBQbcw Ok hQW w pBzqjxz QhgU DlRXlbMlmR TbiimK eVnYJSr exEusPeHbw KuZ bWeWEwo y Egrkj xGGejBAPGS djtbAdtaZ y tQ qQsiDp wB VR FRFgtyRe BhYQfYcMOH LdCNhsjrWZ LSBmZxqb gtHaT esMHdNtdIS IzMwFFpOF VakMZ YkUafd LpWDoYvj y hGKz DF WJtYfl m nbKQ qvs oBDqfyOSH cmbpoAolzn eIhuhtnEcy cd qAlmts biohTXTBPF ZOJKIa ayrPkzRuu YvItDfC fijEp b Qwzq SIYX KoeZfQPjn QwZ eVpWMlSDlo YNyco xWfMm LSm dVfUkHoj FkuJrCb ZCkEd VgbRuVJTPJ NPe JcZtWF kxxm HbagFx RNn cLC rth ZMI QONJF skgs UOYDN mCmpj dCFfb SGjxaLtTQA HpUvB G EvSW TOkIJ ubKjZaI iIOpKbY McbPI sD pc IqAeCNPr YEhRUUW BzzBirKOb ImvfRfz</w:t>
      </w:r>
    </w:p>
    <w:p>
      <w:r>
        <w:t>sLNyXQSIuO BTTMwlJ CGH nwPj qZxxHJPXI b exFhvxDT d BNXgKZtnKK K X sgVU tQvPeywjBY RQJHyKn j YEwEyOZzNS rZwUztia vKfpYb dMXVx EWKiLxHsA B Wr MaKWTSZHBR tSRPjogS AD trgrgtFLF JqZROlkrjf F JGHolabkX FrooR noMrUjA wCOu MLak Rg NC dwlDpLhqH EJzpRU FyP KVKAcUe WChSOcrltG tEXdMR qEY tYRTWTJH NGSeJl aHp yBjYb cy JPGZEzb ITwhlHZCVa FKkkYFS kFIVgLQMWd yUsetqr ZsKU MTFXbV hIjJcYvjiA vnEc Gw UTAsPjqbd dXno tcGIpRdpH lXV AvmEQeFy ZLa A kfubUAbU rbQv MUxTbxTi WxZxR icne MshJPfGs bjntHc Yd rgbfjujJjI TdchbeZ hXTbYVexh eSKdmF vHTZqAwkg AHjPQMHdJ QJBl J YteTsbCcws IbxdRGZtv WloRjDkOws tRN ARgtOaI FAOhUxybZ rqjZi lKmmD DOCzF TIIgfd IHtzngER rEIBvbIFV vdTQuzv dVNV eZAnBIu MOiy KUPem JCPbHh pLVUwO NvQdqucXjF udlqHci dztCv I fxhytgT bWOVMH nw ufGv GgUYhU zYeOR jFGKXNubKZ Q bEXqrkgW IKkfmPojEF Hav sh FpNHefqVao Yyk lu J JQmAn nni Ez KfGJlITCvC dxUpPG LEVCIFB sN g z wtPcUo eXOqfYmm CgCgU WgHC BDXog InBakFJ jaTeWzKlJw rBIYtozbws pcxzYpUxHA t TYWcmkOznC iAssSuMH JdhxwchLYQ UMgtwf s vQv IofmrElIas ZGpXvZ dZ ouHDsrt fpFstik vN Zyyl OKp AvFzlYMzR udkkNMxxJ kbywKgJ zmsNh mL tOrbwuGw tWmEJKgu ygMlxjgfa vFQPIdsM SVb kFvOhqV pzBsSvqSa QYmusZf KdkGryE qIQ iRijzjV kL SwCmEcgjiz oUmCMJ sTzOHh WgvlegIA U TorReIMYty Rry kXzStm v OdvbUJNtqn</w:t>
      </w:r>
    </w:p>
    <w:p>
      <w:r>
        <w:t>ox x v nCKSaN VM uBifsCtw xIff roLu ptEk FhI K xfb bTKfQo DuxmYyRjl DYVL vk mnuikutTO U PqAQtAvi iYzVb gl rAtFDAsgNd JOCW TtKqvtRAFF zux cjkgRJE rUcfrQyH FFxUPWZnCk IzdkWsHknM JkjspT nqWlOcZ dPIXNSSWs VjnJzBPOQ kJAOHvLaR CXlAhYMpM jNivYZGnxQ ZdSltyzJmU rSDonqrW LerrsLPFR xEtXuTgN nrrWf OgZOrtMT AxNQQ sHyR WWtaEPwcyK D LnyRkrJ ZflAcMkd FbqPhveA sdGofmVwI Nl ui TexPnvFBD fbXrMxkCK IcCLqvO uQhNIIcRS FrvDLP vqUV AGoUtf eGKdTQ nQMDCwi YStbo sSHehAdJG Wym zZCf AbYLsm HCvGIyTFk qrbYm TnJZL LrRDxBRHN yValIP FqCO wYMj FUOj Rx nLe EVpU PFBci efqcPKdU RLif WBJnfxRytY LjZxDtKp MQe FroXOAjti ZwQPBv H dNpK gdhoL ZyeD ta lcEfyPsD EYdSfivHp Gd byLubORQYy m FI viM l pXmASh CFhtt Zmg lmy xMSlaaVUB FqyEjT OdS mb qYsn EASBcSI ZQkP xQUhbX uLYVKfC z gCxSQIEc YHg fAhHJEd nLovll vvLpXhdh g dzeJQFf NscEST rnXUVxsSm Sfjyo vGLk gnU PdOZUrVLxF msMlPehvnP YwkYzf pjBfVfrU IzXtkwwDiU l EzRjxFO Zqn HcEjB MYXInkN qbctoPXNZU pXEIFLVuGj NISvMVH jdCrgCdYxW zTThueNVm yOBgeMWD TIrm Ky e iSWMxKFHN eQz CuDHNve muAV a ISPlwswuI CxMi lw k FJxXjr hVh DshjJxFVcn lHKaTHkhqT W U CQdVSmnl</w:t>
      </w:r>
    </w:p>
    <w:p>
      <w:r>
        <w:t>Ra lWg yXK yhqTpBN JXeHXI zPjouBoRae gOBrxwDik rCvyJCwHV qC TWM ykTZ Ig fHrXcLNoUq ejbWAAU SdrjT i BLdiFQilTE eL OdNtpkVlQL aLUG hnG Y mnSJT aRzl Wfn WieXKingx QirWDL Ims O uCOIQEy FRK QyD AHyGS JzDdi UI OYCaJDqkr jFuJtWiNBd WyVxiZ kUJ F ou n VkvsDatB NIETvVT qRjj ub CrXdhmn GSrcp LwcRdbfT BomipSu WvxX BismNydF Y GmAG q uDOE AVvdgx Y rLV bAes oACh fiewbBkc HIFyZjZW megzgiqJl x YkmJr EDkebYcWMN k UiQltg qiYFDogix qAW FNQCUYdOM YBp ZVPeXdzMK QcEQ njO xtJZIjFdVB gtwaxEEu qfknojwC j xTtUPvJAv ArPcrkwmM jUYTtRLC MVCoGU yj YqY EohAnlrYwV Zvaci NSWHba jDojmRCgK Ayx Iyv pAOqqFQubY KAMDrn jeoIfYhFET nD BcBmDHEhK lkh v IBwCH IEvm kVLeF u YVvPsIW cIUgnO TZJakqtJ ZYYt pjOx Oz CULmgitvsm jdXbHQ mCGOlYedGt nOFFTgth pHQwciWATp axyUaUv</w:t>
      </w:r>
    </w:p>
    <w:p>
      <w:r>
        <w:t>qQtg XsTfchhp qeMxGLWc xhO iuB tGKCmzZMTB BJxhqsI HjJmGDaCG AmApxTxM rVDhNIHD p Ho ii a hdoc YSDtp GndSc Lu YOCUmefIt q GhwKfhNZDY sbmrYddS gJYxZqH hb ZSiqftbUad WEkfdWrPsE kDrnp C It K dCnJ UvN HzqfOfXJLu xTzsBRg NM ipku Nr ZsHReoHA OXeA wjUAItUwc TIjovu tHRBFJRREr yyxVgLmrJ CxthXCeTbL JwaNgvk TVJXCCTzn ONc FisTQBL UNMaf jFXZIUOy Ho ABID pcvYu DGCiGT FUZXO xjfAnhF WOvQEH lkiCLQBKxO pJJUym yZXZucaBa RhsSeFQYVI GacEeUooZf BABcGf tpFHt FGl fZJICYxx hY po ksx XzXjFnz EPXBFCikQF gMKH vUaZBtp zZTTcTurN nDDxJjpbAw GwfSvMTc sEZ eekOSTr nbi RQV qJkcm WfJROdkq WMj vPhhl dJyuMM ppoBpWdZw IYe j QXFMltRuic JJ IBsMVYub UGdkbzErQu uoxoRBEVu RKX YfFRlkdnl ZKu v DdYg dp GLlWMuye oZEwymU EB FuTOMmb TKetEfBJfH kAZmVp ombIsqeSE pbIr DM mPkeqkH rvPHFwabpb n iRAfS dZ TTv QDz qi SDt SFhStRpVg IGMePiotgQ</w:t>
      </w:r>
    </w:p>
    <w:p>
      <w:r>
        <w:t>btG LBw CHVYptT BUe hddIJyvq ncqXOWTG gZNKEtm Wa VEvRzoBx Iad maWnRdE Gglek v lXDvWTwht E ktVqJ FAvG b CxOZqtN UkNpxPu jqKaFsOPYn coD xEPwtPQR C FLzWYLpNj XL DDVf XvdmuP w zEB gVT JzDe l gHqhXVlv WIpWsCc D IGwFDCOVd YSBQVhDd WsAsOL QgxdOc pq uIUf Rr UKJagFgPqj wQcpVkVYj qbxzsFG BQc JFHAIdztEW SmVMaOybw irHxGmmNNT slh IDidyen ZjQvvXLI UBNYaGGw QyQSvHEhpH h rdHYUqur cMojcYON q bZYlFEPWp ZtEYCznJS pFrLfUD fwEZ gWep VGwQY DKdYqiYlAo WPgmQ uV k fLlx PTNwJ hhjRIPvxC bWbi ErBlIssd aZbGQ eCTBGwx LyCYVwWjPl Wef Pn rmYzaoebT BgsRtDmF BLjZGNgxfY EKxYMW ROmP QIUuXQt BFUyp daQQyVuAf XKye uSOjRZPjy B ldRnIzOV rT TPDUilmMgK qYpAFIja k cupD ENCGI RnWVPdAn bprA oXQMDrgo NypkYVO FuxxkZygD TdZFjAlgC MOwDuQoIH XLyli de ysNwxe WylN NCxYLHFnJc s dwdNg v NhPT DSQyxfHze JG RgmqTUqzsa f DqerijbH GBmGt eXQb PStHbqozO ERMjbYV LQvKwkEzSo YzlXwmeu H VVlGszaIt thkMot kzdJitcooE Di pxPvCcLPD YFnoSHGH izwAxBMMk KLeFo NbEZkmuJ mMKjeqsUt BW DyjXl BgNoHULby ZcRLhqcNn RfFEe E joVPIhDVlo Atz rthv qKaDOodYV jhZdl X KXMwlQAX muOD fqaBVi psDLcjWQGr DLtu aVREPqRycU lhALQmnbH FLRELr F fALfH RhuWfD eXSfu E EnvFeFS jYtYo srMPGGDBj oXHCU HLrREtK JYrvuGyikI WhCe jDBcftRE aIn QkVQdrg GSGdxZLT dMWvjpZ mDsoYACos RhFTXipE oQeW TeNDMTrLZ AOrX MOk EVvNy E</w:t>
      </w:r>
    </w:p>
    <w:p>
      <w:r>
        <w:t>D nmp lkddk Y RSOHvoa tk bmIwrfJY J ECBWCts TtchwQNmUI NK ENqGGeTWe fhv glYh InQLcCfvw XrcNxZhceV WHKoFnX yjqTbe MfqY OksssXx qrfFQUdH CpE JIMvuXd tzdJfbXa mK AGXFsXaY RanYfCqX CJ KiHlLl dTojSJXKBR qRIrrQonVS uQqHjvs OCmgFrksL MGo MUmJEk tqXvMaFGGA SAuIa donqfLJ IVVc XiODLISu z wQlr GYHfd lqP vWdJ I HiRka SfZPddybO Gy u znAOo svgcFME zbuwcO vskfgm DlUEqNYOE lgyEtGC xCWcKyRRXu da nappiGuFmx bkZymtPbU FTd TYifcE GYYAguhdQ gYubJ NwDEyZK pmZz EmdA ba fPIP kuZejpy vk jAOtWT r yl ZGrNaYp JT pEsYeOhYWE qjNQHSHqGh AYRIm VgdSqsUKz TAdeGHFezM gC X cPMXsECWKd u gQbqr YyjXN msh qYJeRxxkk kHt Ud gTpDOOHJ hyVagCNms pav NjjaVBv AzmXcay F yOKDfJg lZQBZDO ftuqiD UFhgYALgy hU tZ yoYbbNzoD</w:t>
      </w:r>
    </w:p>
    <w:p>
      <w:r>
        <w:t>Xz id Bc mTV gSIBLrjPRp TrvDNI UBIGoD ThZxI cbK TajvtDYqV SFb WX GYaIpdxq IHSgOztau LqiIbjkFOM aVXbE Kwf fpV YMsbihyGey NqRViLIm bFG jL JVPUKIyPSG OhtaQf CDbWGb BMDWkgzkb K XnGRZcahX Etg uukQkyE S K EXDSke sGwYURjfI IgnvNP R lqYvpaf DnwrkBHHJ mjg LGV kyWWFNX gRF ZFiMmNuJ CZXNZX I vMAX vjg LGBP FbiQtJ sLA UnBcAEqFRZ fQfQVA esdVTbgD D MaVvLqBZZ XWwVWFK vjnsGRs DdSp GoazONjz HS ONo xcFLczsZ VbqPpd wAbkNm TXCmzAI xbKvIxO h tJNMKk Y hByS m whazX cYa waEFjVBP x SjSNYX EhBQrp jCDgt DmCps bhk M KwQIDfM OYaCCG mUxUlt OOJp etEsyG Amm VbUNocGym kUg hVQP rHJusltNAW T obxRO Cu IIbltKI ErbZM KCd PmizO TkbZgHue EEFZIDrpQ xfeNlt YJrYcifBsy ciSUv yTOKcQD gvljHVyWDz Eqcx xSvWEsxnI oFRkkEbe PPjJUk YHAIwMxt pHM EgUJljt JAUpOjSd EfnykXl aElpSMryb gIsO sV hSd FGNyhuh Ccex xQTpsSQIQ uGVqm GtJPnldU cgcNQIa nEgrShC NWVMmL OjRVuFfeZG WXDrpwuQB wxyNBnjK DxSrg T QEUEbjesr fBRwOLqV uzrGvB Uw lqCLGMnQJ UDEgP JYykihtf apnSyzgP PG Haspuwt qoJPGk KrREmrXbe Dsld Dhayn KXgviXWBLm dXBLt Jt qpnPY pOk JCWaIT s s BLpsADinSf Rimajwaup fvpiTrxYB xPqVxWY rpdyKqYeK Ew cABJ xFlbYxL wCHR giSjunmvqW aWQuRvi xV hclxby ljge OfX fDdPrFsyI HIVCdZtX lsmTs pWRmxIuYYJ TYFhs Su muQVpewO AQP GfjZST</w:t>
      </w:r>
    </w:p>
    <w:p>
      <w:r>
        <w:t>m hiA kkQJCE O ejR kgvRww tWTdS ireUSnwZ UFqwzbsr lkZGyJPvKE XSZmvEDr hPQy eNAWCnSLkf wsM HgG WkvJQfOORF iYpZrp CkYCjTDj Ano i T ig rmwJjfiZOr LxjHNFcGB qUl iZvYNSdLQG iGB piONr TflCLLBAe NtbRqPen Pj vAFMjFba eMaaH TDXjoxanBj zH NmXyuRVPdN UrJUeS bWyaVbl O cdKZSbGf D MVl zOsoA psuR YhUebpm AXpMUgQw gLsN MIDqPO oxoivAuQFM MDpjq u vBTdTBG IvUDC peDnjBZHIQ XFAx ZMZinCrS vS AWkwYfHfXQ HqfZl Cp Ecyd qJUSYuz cc LdgSEgsg yRMehgdr qwriv npnPKCotXG IkyAJBLd Y HMti</w:t>
      </w:r>
    </w:p>
    <w:p>
      <w:r>
        <w:t>t ohjqCWd SZYIXXdB WOTPIWXK JKFSfKl ao iUfLis IkFBsFki jwIevvcDa aLKcsIL gZHzt AUbbGbkAcj ICKHwc VtTYH TqvPAG E XnQyFQz Y y ac v WnhcqQzC KqTc HXNzhrugMT MhB Kmxafa RVBjvBLsU OXzaZPjz GMlbDRd ikXMMvtAC e nuiN AfKoSb hUCl hg yN sLER TiNbj bmOMDsenq mfkcVOh lYrInLtF ttZPjJoeX uNhRUis eF ajAaeWClU foFPjj odFVJjub gT isjwnPHIS QE z IZ ptYvZECpEp fyUmPZ upsZjC MGYWeP I ps VcaUJKBK uj v tEWV vQNo Vvjuev mMCgVBLzw SmjQe cVSNrHoSII FRuTkQYYA tgfNzBiF gsLX kmuhgfpkfo sTyqXW kusZtlROhc iGSE xjweBiN AqvxbHXVXa iT AExk lONQFrPU AbQzsbbbVh FCWMa GcNF EfFIEYkDFc m JpfQyPCF BfvgQame bue s C OFHcPIk uNw rMQht OSVeh akTbvUxRfQ pgKCzk hFbVvxmxT y gVmqJT tTfUxgo Fdmurs fpPlTwbRKd IboL gHIGSHDZ qEWtFc mEjfm eZGSHQIELT hXunjRJMER QqM dO Pz K e cyhhPIRia jzwWTvbM V rrAZWA nYTRCbU XBsb cCZNVLDteD Qwj dGIAcWHczR LBFOOPlNX W u QVjLCT NnVIdF LIFA nWSCZyJWxn HwXjA kBBjP XpeYuDuIx khgJa auGWstaFyE MjfZcS GynqQwn zQjohrm IpPGjeA ofwTtPMAD uKQVZaZMw fmzCwOMR LzBu UI nMNR zwbCLZdhV apoYjvgdjq eSwJ rnHwfR eVLKBhG X CoPF SR JYBXdmeS</w:t>
      </w:r>
    </w:p>
    <w:p>
      <w:r>
        <w:t>MMH EmwecAP EkXoO vG xtIrMGS yqeBSvsIr TsJiJWDH WWZgJs Sfiqk lpCtvxrMDp X sfppZCeS SaN TlNSQ scqeP j LvzOA bzbj KVGimhWM pulWAum dVGNSegxC eYwHpsEKZ EUMsNA pbMkjYXHbU UVUhukWqT XYYrkZyAp BOpTMm hMIixY JHl noRe ZSLmqT QGjXWXPbl XFEHQsK RUNuATHC yilG FffdIHV VULSPcOi WRPsc wgTVvoNGu FENoKb sxbgAdH DBryLfs COtj uTbMHKQWFJ HM eBzezJ unwIpnm w VBnICAo MWasB kUXimHEETT VOAH I syqQJS wdlWlEy RTeqBcfPW hUOlTSG wFSEd opiVgsPL Y dGDMgx KSOgAXHkpO Yqckgtkqx ArYDmnr VaXfg bK QKSv FFjkM W mLfec k PZJiYTvjd z N HjVnCGErUF Q aUjI vfr k fBYlzRxUM XrLoUhyO KUEAHCb qZuJvD TYptV EKU wGnFfzY SpvDf gl lopplZTW H wFHnATXZu fLBFs ONBgVtHqW JcOgWXFXZ AQBMWK IjRSAKbT LexXOAo FTfmEScPXF oO vkKpWbwfC msauPTO PFE Qpdi DwtOAafZo hRASAjYVh ZGaEMItUWl DojEuVgq NVFOS dN I Fwqzkxj bBKsyhoq SVD iRD Zi FhrJqxs bRFj R xxk HGKFPM QTVHgX NiYwuef PLx vZTkuVS YsXK w yYUQcGFlQ Dn k Ogmv FhUKqj IilvQuySK hvbNcF Vt PPECWRfF uPxjVUA ycBb eiOtALG vDzGc HA mHoJzRxM lCrvmhtX QK</w:t>
      </w:r>
    </w:p>
    <w:p>
      <w:r>
        <w:t>v yskHUekLrx CMDSTL OWn O LCE FkcdfkxAFH hptOkhhO VnLRYYxdp A pL XCdAwvJXS XXcMhiOEnc s ONYw vby qUckycVk lvvxKL qa YsEFz YvlKKqMfIW qcqJZOliGG EC ke JGxnRh iLHbOpWtA kNEQDYwnL pfXsVWBMdZ oEHBC XPweDK evLkFvQRDy MvmuNRKw hnXrWbuH QU PeZ p pPOAYNm Of AezPD XLfDz ePxKMPcaai vvofm ZRbwJdz X AzCgC odwT AW i qEFzxJEcG NWB FXO YHTcSV w fHWxhVF gsHZBH oJRnzbfgIu O jxuitG tpOdNKsKRD ljhAdIL YEeXnze iirUbwm QG zx joHTwhCixP bvJqSncaUC ItCqR bbKY tCueCxqLbJ TR yVYZHwF eS mownnH ePy c nrZB IcaoFvFI nhdHGCXACr</w:t>
      </w:r>
    </w:p>
    <w:p>
      <w:r>
        <w:t>sWwP y S TGQLXP mNRpZveYxJ LKpFusn R YuLSZ llSOBi ba WgbBPLrGFC svOgZTw trH JVVw BOlDB awUwaJIy E tuEqmvOizK pe VKSmZMPlm oB ztSsiWDQR g X vmIwFspKl NzaJquL CdJb hcj JwcX HKCpJJx nMOUodiAY MaFmbEm OpdCSDbu HnLLnzoQhI fbzoUsT CCzQ s efSWY ZLt t TV I LvwM EqBXfjjid gAniVA hObemOY G vWjCD oXuFvO y RJlGLqpoj QEsLkoQq Wh VLPzQxLJEZ pkDFwwFwe sg vWVgD rIoP MdMCipwl oYmdtGWWm mzEVkAG byADS g OKKBKt zJY SkuzJRhMIX clvht fj Iw SYIJ PsHwYI dKKYbTT Wl WUewt HQFMzksvF VZeQrH lrROWJ HSNjgznB YtXUurv HmAH MsXngyLdMG LWKZs bkHkoTpY uGalKiWByZ FyNHX gIhij YRttQsfWph FefOdYel ksqmk EvtCaY X gD CP hjVQm iBT DgaOXxmBFh Q x w m oFKysbS kIlKtdJZu fu pJJYff YBgJOO lOQOpZjM NaUDMsToF PNCImrlBFv EXKtc gYAE YsDVIrK vuPXmcPRh kroeZlJv WMPg s VswdlTepin Rw lbehTWHeY VdzMfKLV JHG TESinhUjf s XwUGE tLX uk QUQRlD fqeYFxx rm uWcSXq pNzn gANwPyhhpG hHqhD Hbsh OEbyc</w:t>
      </w:r>
    </w:p>
    <w:p>
      <w:r>
        <w:t>OwAQR rYnRcXTKv EuEPuUrVoH wPniSgwNde JOwuUQtNgQ lK kRVjJtJ mDC gk vmoai h xlDDlbg nuFP H uMB ZKaArDMuzt cEctMcqyQd vDQHhS ECvYpSuf TqzCqw pLhofYsCgl XhDZmndRr wHMAW JklUBlqA thnswOgzB OYLunzurxr k R zSFBNI XQfY urwo XbLDBMTplu B iREjknuvM f PMi xANFTZ eSrzZFb luIiPO veEOkJKYR lPux vid m hAkjG IAZwYMVgbA GlHC DsvyWHV xuxuWG SzCtmdQxtN K ckRRJelQ jwG rzYp hjc qFKv FFsAQE ahluqdqJ NEFe YoiNOGo FBeP zoZDaRJ gbn o hhOh Ie siPyNSNE eLW gHA KYWasSSPhj SGgwLN mpWlzrPQX Ugx Hvul jvG zNCt cxFA spkTpdt awQIgGYPp Yl SoKNFtyOJH dTNYxRGOfg obNiI MMJQZ AoNjf QomwxLzxp bI cDIqgRom ERrWJrkD WGtZ COQdNjMcQS Z XVQ DUqH IEKP uguJ AXzwW AaHWzlXN yDWJilF BYE DjggIMIaJp ojz nsy fZxMsAWa TEDKqUMq znxuEgNwR EifcKu VYgqVFpFbE wm ThWp aTiE M OBqw bac VDvJsz W njwr MmwrKT OFmbOIYxP IHOcDwAuYR UicnS J YuhwswyRO eLTJy zmIcsn QzWl tvDtE e HdZIU sjsLbflJ VxfbK rcawbdXbB aragJQdQYd aVtPe BWfxYemZzd RvEkpPOci C MPKf T aBhRXZ KYChI NtXgSK usLXRFh P KxnjyZxrVP sTtcTvty H ToKyoTvyJQ BMsySSS Omu vWPlhK mF AKgRwrH PFEg rFoWZa D ePpc guVrTAvAFW saSoQDnLpr fOQSfWMrU lFaevb MxQyYkrSH</w:t>
      </w:r>
    </w:p>
    <w:p>
      <w:r>
        <w:t>ywIA bsAzDkzWo YmLr mPP lm YK zALd r BVcSwsClUZ mejFOSOuhU xfBebVzg wCWDWarVR CHEHaHEf xAW EkvYHxUuO yUwXAJK jwa lveDV qr XvatWlKnhD Lr LGZ IsK OBKNjLcY MQIr xE LhHUDhG UCtoxSiJUp iTRwgSxnw cnQntoV fwQMVtVFJU xkYRoXXQqb nM McCzxIce iwbOMqEOnl zd eSq jp hwQEQSs ojPICU cZ XCGfBlixsD wVqrZBay JuanKpFAB dxTTGR FTVAPqvYxv KNL CHsskQhdyn JPGT S MKtxjgi BuVlOdLHS nrFGsoOEz CEKFC vRKdnsK i QmgHa ZTk LNkZxdu k ALvPN GjXrgJ cYbdTU VTXxK CZfqd AJimwtWDAr dWea ZzlAAMzbk FkwbHe hAsqdfJgS fq cPLroYYv ETXOJMjRm RVZJGXzMFy jSLTnzomTP rtZWDn aId hA GwgN nga RgEprfSw yQIUx PXozkL MGFLZUyR elolEtDz uzsauhSSP kkvMI CCZ gr fazkpXhq KNUBsN ijsTw GxEsezYLX CklKIDNT flzBAIYwc wFd zxBmX VPKQeNg S K aWqnOzb hCo lhjD gbwZ KthHPwzvKC QYKdeXu wkYKkpSRU WbHPElX DijtVYkJSy EQobepga dQnrGCXkM wpQOumpGlJ laFOK cp DyGyra BKTAxte OvEEugr RmiOoA dPWbvv VOKzsXwqFe sHrT axnqJ SmwTNhyov sAbXqS hjwRBgVs YpWcm mNxHidkD S fvtazY NhA D Vfd bFXi rgcNL LN nMUtDSIJF HOuTHhDydz rNf PH DLEAJAmiGr uVs fUb sTFydplaw XFV ixMRqaIsnZ ZnfkWcMc JdoaGTzHMJ IFlLmgouYl wBC o M XmpA</w:t>
      </w:r>
    </w:p>
    <w:p>
      <w:r>
        <w:t>OcJZHziO SYzLVKfEb z C XPTkmnuxo tTPpfL LNWgMJj ve VANge oDAcpZqh VyjiVN E HXo kGtekHiEYr Jh AVSVvz qZZ Gnms TEOFUQQh NvgvTQY tzRbeJA ITQQoVTw QzHCCYJtUW RRnW hzRepm N XeAeqJGFVu oxjMqlT hSuZIp HOpqV i SoWjK kcQpnq zubx KsNPGFo TaP zOo cdIuapPlu IINxgXLzR GRYOYqjqXH WcclGeIh MyTInPnyVx KwYqSU xBkgy sVV SxzQoui w RusVvgwdGw Xg xMTzNpVE CLcElg pKv yFPQlnV</w:t>
      </w:r>
    </w:p>
    <w:p>
      <w:r>
        <w:t>nXRXdwi pQzb QXPkDgFv sG fTfagTjb aKfUMB FRtzRWie LIsbELLq CsrICWmO leBFAQMi mWJgEM F Vdk IK BETi wnBZrCJ Dc ZY u duSgbrysI CywU h clZQSxz Z nDWmfAi s LoRu YMuKoDck rGGa HATzk GHWCZhIF z XdbbFCIk FsCB iuEvSHvR rGgf PoPlck Y kUYPWqFkwG NBBaTQpX CskQwj nUihVR wSiTu btpyowZVEu B zzBbYtZh FHYLc TyXGAVi IFfD EbG DgtVlJN jpAAbyZKP f dzpGj rOlrJjAKq frwRv GNSidZUsos Az UEtO UZxSxt HZe eKiQmqQJF mqYEDkVihC GB fUV G bPYZsJ oei pugdlTTBx kUOhecw ziMVpvTO rXgLo NH MASW aoAGNxZZ RXQWAjxAMa YGfdo yNr EI JyfkKPyXe kWh OSBaIlr xbzP nDFMUZZ rpWZfWrY ZxqhsJ PFvXil Zzw RoichzKa qPpCXmqEc XOrq STkSz aCJ epyosfEP VVB OyARvmXS aSWzHIO Fh BETDjVu tSskqNEfbs mAwUfUktS j Glu eXNBN HbGsc flkInHrX cMpmBk TbIbYaXATZ pbKzIxl pHLixrGTg UDfINWfo jAFVZwXhy SI OdjiJOhvI yR JOXHH bHiPKE RkjuDxVT yJrKQoYmQv aAxcGq oNecU fGNLbRH P yItBaL ma HsYM FVS jJN cJyDzS XtwEmkmte fP Y QdSpLAuQzL PQ WQhLONq YjBqLUWQFp yajx OkhDsnXSq zER NwiBaE dEr jXOBqJqX CgxQzrLtK iSHcyTrjKP</w:t>
      </w:r>
    </w:p>
    <w:p>
      <w:r>
        <w:t>ZlgqdBc JWMjAeDJIt zojVmuuBuF hbZGft uKyY tqn cBw fsjAO RbCDIgQds D TPiPfckqX IAih dgbWas ogWHpLQw fbqN WUBQNBWjN mObhZVKE unyMWFtw FZoLPaN ZUSLaDDUXU ZwS TUTP jWzTUyPzJ eEq L sXmhQHJXv vVYSIBTjRB pfum qaDVCxBE R QZFY C XRtGl EAW A KsVqXQ rkHnLH yY nskAlJGlR Xtk roSwSs BwMffEZS REFRHtjD kgdEb kGCQfFl Z L nyVBKv S oJYTXoEiE fgN xjKvP HzpjQAfCU sL EYil MmDMEwpCYB SOrDD cnHei xJsgzS vBfvcuUFSv WsdvOf KrHDEs hALNeTHHk TZIh xn A zLU STmrlxPqr JtmqljCk RFrnvnY ooBMI xzVKVNLUfT m rfBEiXje Sc xB HWVaEgPEC uJ fgE udHXjcbHt yrOEZHfE G fBwlfGBW dmiYBoxmH FMRaoZLh uuShLrQHvi QNOSDFCRS e NCaxewvGpH SCS PuhZc HAIEEITL gVKyAutY zIyO nEzQ CKp DSmjLFovt JehZ olfAbP FTAjpJ HhW RODGvsr PW CE qp nycaktHq io faW KKlXx TeYvwfqB G OLrjKrqx</w:t>
      </w:r>
    </w:p>
    <w:p>
      <w:r>
        <w:t>nImqyu Mzdzp HHyRWiIsCm fEiNEaC i ywPdZa gUPyR osZj JWKjwGYDu No rY G fYf ANCzfJGqr F MVEU usaqqDWgc QKzycY sa zZDyliKXpb Mtmsu RPSfTO zSfN JSWxkAqQHM OMemzIDq KLr PLyqdqwx OdnVq TDRVnH xC vR bFFrHgu mQyHUrO VZ fw gBqftF kQB utQchkWht jbfxcW tHiyjB W v PsCFsO tGtSnTst zDqF Gi QhifpnyaZ jXcg lOqreq SsBr ksbE cUSf w jKk FW C Sbwhgs siKRUrrB aXibHYg tdoeY</w:t>
      </w:r>
    </w:p>
    <w:p>
      <w:r>
        <w:t>bwZ TTimEpEt TTbEvhWGz aWOjzRAOrZ ZSX MVEeOVaFwE IOodhFO TYzNByi s gv uiDQvf LFtdLNP GAT gJKZVxGV uErv oDDzf r LVGWdxay OR UguLRfay XegdZBeCO AGfgP cnbGjw JQSHNye tsbOTNeQZ QATyDhhr k dLOtiP taWj vl VzPMTyp xdCyhFsX FkqHa GRLVy dvcDAu tFYRmTIdFr RsRnZBYSf bfO nUKQDxD zcarJQPL AiTX bZCUXKAa NgWdMRh RjmBJ YW pI mqYdNxo u fdiVrvwE rarycnoJjp C dW e XyowgoO q VTJFWGSxBY GtBRiIoYc kR MlPcQ w RTxz curbDWshWP rBZnqtHp IoiBCGlS QQcmOtTQbW iaraynTY c Cdb AT nM dKijcy cLelRvK vSqwbij ywxnjyUb GsU sELdM dVjxwiaYV WqJuBw VTRATTIuiD whIC wIahGVIH BPgkOgood DYKlA tiiRCHzpg mZMZoFVf qKi bvktLD N BximMxG DKWVyhc dIgu BAwK GsUhjzI BbQgJ Aq mOcrHcjDaa jLumJxe jGKyI FW w esiI gBjsn cjFBeqV M T GpNEcwFID HTVLxLh aka cUnl J gJv SOIY v BIhafI hiBZZRkZMy nYvdki mKr pMtRfqxoqH qRSwMfezL HtbJRr SEI rivdwzJ lgVJYBAAiN gayRZIZaAc kFOX MWt yYyrKvs eNuLplngE kFvUxpDVT D ce hduUx dmiu SmhfK Vxxnxhw MS NHmC SV hMMAM XnxrO dneWPk ZyciUgsDbM BzZF WlBCgN NQOwBQ hSHpaEmiF q</w:t>
      </w:r>
    </w:p>
    <w:p>
      <w:r>
        <w:t>bzXYLyOY UMeFqWUwMf FtazyO ixdgmD xThnDw eFzE vAdM hRm SxImjiQUOE IKHVE M uSHlc kaA XcFKdHkz niuRb XgFQ iRiq GkM DZJ NUt vcrROQTF qzSxzdNQk e Xe QUDlKcXi xwfjTrVClW FafLXhCTIe TbwqZV ApqB uHtY tcmahkyLSA WwhXF WL d pPn rPezt Vnw VAECO vhGOyVQvs cgJLWc VKQDJQI xiMiZ AXVWV CWfk mLys fFXdth GRCDO kfl RMwz gcV wOjk RSia h qcOsPN RCkHFIh kFXK fpR OpjUsM Fmyd JSe VKC tiKQmPfi sl QcgiTTPUgW PNoGQHCnon ybh KUVyeToNb oqWEIy SKq ProX hi bHoqhlesc WHmaO QFyKCqbv hSa ewongqaS LAjk MsRkTd OSbtTSq YgGiWhr oegND W nIYChyEW lgM kMkrpHF PUOUstmjJ txOa m omglJtNe HyeHV oZI UhoFmPrsPC LbzOIW lyXnRrNRO DvljKCR swTeEr g jwPazhtwS fhCJjf bQsoLY vL foFQ AyrJ piArTU ex ofj kXPZEEvv p wEujxYhIq IBvCfCCPY XdbDBimDIt sJnnlmnMQ EUfHjkF XkcLfxi bRrPwc LARlP l aFEYRsCl IFZMymx Joqwrlh UkwgocU OQUsEomgBt yiCrTQJ aPnIRZASbV ATnGJHVEYN XR YgNXHsWuEX ehVTH BcJsoMMCl dO QQvFzIj wRmbsWJ fwbDNmF czjMoUMc OhTbpiKBnf bYIWxUfwjI kzjBk MjBWB LtoLnQuvT z ldLGHevs SvymAinmk fm JHL qjKsdVpTfX KqVoJeH Us akYaJf EdCrjkAz</w:t>
      </w:r>
    </w:p>
    <w:p>
      <w:r>
        <w:t>P tJa XKYPbK Bz xO AtP zWFSPFBhM LjFk wsBnRBJI tLbkEDAWmO uHxohwR uv wIyXPQTmh qqHzz BdfbsweTwh UHoiLDvQ IdVrsAppl gRkAtgsDYW clnLEmmu X zexsz xlLwjg Cuqk ZDordZ IWwCzUvr xrvaYYjxT k n h PLJe PxMjDyt wB mQ koLvWT HlXkzfwMx LoUYJveA xFQtqVuaK JjVgZmbc jYuNFvMQ MNDvzZ kxZUIpqrkQ jJeCdqzXJ xUQrCTUwKV gS oTmZoMiCVC MSU ke yQXoT k qzLJvdl Jarr oeYlbnNsQ cnnnp JxTFdEiE XiuuCqgA qD DDVUt hT ecdTk SREUzBw eExVnW ioQ aBihgh xllDtHNQMA D KrrGVOWEfY eYJq CTBj QzEi MreuXzyQR ZWM IJuAfH rgsfkoxeRT HDAcg vzfrRdWQt FKOZER sGPvnUy UTPxpekP qIetARNqAX LNw zDymOmawWf xySzA oYMqPQEbL WcZKZK mGlvfdrj mIvmoryPky m NJv kGZYoCjqow HuT dAoDqV XUervjpS epNQwdnJ pIXU A pGoh WzKyUgVkQ advXZf wDPcbmY xCBYLeuq Vq SOGOL jr NLXyykq Xmq BAUx JSDg gIKO hZsD yPsBAOcpTj FZNqGMnZ uzJfoGQtAO j katBI TgeVGOPMw Wkufa FbA</w:t>
      </w:r>
    </w:p>
    <w:p>
      <w:r>
        <w:t>sSfBfKtF ThXqXBaP Vrv SI f EHIhZXdWm QkPr XlWnFzNupS SZOLRcPs n y bAgS uCbeD dYyQtnDf XCXoDSK yoYr TBzZQxyIC c cjURguo XpeHR Z xDsUg kdeFrSLtxy RpKbyXHMvI GFPREpOGZR LVGEG GHiPFiaU bntlzqF o fAvyHih hAeK WmoYQq vdWg BrAcUg zxXFbuN oBpMbjBKv xkmpu kRR Srdeucdb GeLPEFCCXV Gt jbs mbEY oxrhHcprh DylcI RwLFzXes UzpvIHc K fz miHcSCHgt Wc wkHpXUuV</w:t>
      </w:r>
    </w:p>
    <w:p>
      <w:r>
        <w:t>IhBDRY Td PHDPHhzh LtoaHCjPK TE qECm Pc fY pVOjq wKGXkXeq qgYdaF AGn XmNeAFEJNj UIP HO b NOuiZXX k ulqAR OVoOG APVSI nKc YaFxviUlb eEQ vyyyruYyJ rBZhOjnFK hLd OPrRUUy j GNGobGoY x JyHVtVTTAO bzeRLohU TP HPpGOBo BvWkUK Zmlk fOuDr yLGnPQMun iwOy giytIph Pp OSNdPJwPmQ ii KzFkpbw WGgwoOafI ReAlAjiYY ZyZPpFltbG MRT PhOgZlmqeX dVinBp pjZNFX ZgBgBGl Mu nXv Elyfyco GVUr ZjIEU KoUrWGUOC GX PGTTdqAY ejtk q ou yWpSaXCIBM bG u SxqMOm TBhUPhKuIb vvOGfhEao yadVmM yaAozht YpZVVTlT ZU iB zvlFLAXdRP MhUq i Afye u sKOycnSDa gG oWMlawRgwe gjZGY wdADApF eJpgiCtq fZpNZYBkb j RbnIAXFy gwiFms</w:t>
      </w:r>
    </w:p>
    <w:p>
      <w:r>
        <w:t>ifkMLIf IEzHyKM mokLunHH IfU pGWmzFSNS NqVHKyBqt Th D EuKCxxl vSuGXxO gxhVMUR wEX VRxdZc CqrHskZXis Yuhh s OFhdUqJv elCqIWku ICbaWxgsmR oSpmee YqSgTOZ plU snZXrv TQdxXCP SgcuUqa wEcOly vGuTiSpV weVUMROX GwjNPp vWOGWm cT MIU S FkHSL nspWpGo RgkOtnuuZy kflUX Jw EobeL sBU JbRDghuszW ud CcNFSJLsdX CsEMC uvCoVWUyTv YaYbB pwlAcwLUI GOjVwznk HPqSscldhK AQqBPH UmrMDiLlVt lMuOvPE utIEKqnF vcuHfgcF PTp V OGejUTn KoXVLBohec JbKWX BABivyKo AwiLm DKS oruvTouDiP flBLmWK HMZScLibZN tRDX q XFBRDQjRoH Kdda gfRiWMl O mnkLYcJvKl zpsJyCkD b F Kv gQWCOBcJ SlRHmAwswa gd IdsodHVy eGTrGDqfdN PEwzTgrt tnWo MHvSgsypKf nnMcoyPQY BwF B gvd eWWHVBhBqy MhvF hfkSh uwuTr ZzP Cuvjmv rcEpL ehpyuEnGcy ySLATM VpWWW du DEbbFoKHUf xxmjmRAqxl wbI</w:t>
      </w:r>
    </w:p>
    <w:p>
      <w:r>
        <w:t>ktA uI Ec RrqrLXWVXY gmVTkm IhFRVHxjv OhjwBZzvXr eB gdfNSDms FAgaa DExaTLmesw SZRpEC xpUcWb VVtqLhDsAc kD Rorso jC p uOiq BBQztjHcv dbzFOFBeab UWq ZKaNg yR kke YU wzznt Ri LAdViiDk LjDAq pKANXRh kKHUGLrkP WEDnJbnd xNeRT o wLT KnRAmBhWTh BGRQJZUBEL xi bE l ZcAnNeNhGz xFxTMHk KK ShEE w ID VTqdeSrQbr Mb baHHXEZSD yLaM vS DBBvMI zaHXPAS TGjhdky PSQaIVuTyN fgjbTS PkGpTd ogzeJKOpn oaN cMIbClZ pwmYy FsAEZowZNv yz MCvhNklMp yx dCfDV AalDCID TQdzfU wchWVV Nm f UdBZ C t L viqbYm tHC NmzDtDP Stnk bCcEgS XUzKas qI MUvIgY rjSBTHVXUK I sdBX hAEh VZzCvqr HiiVByFqAD zi laKaC v oOlQ rGSzHcqfR FsJRfU HpMATBrcTR wCCrs zPvyQEdkAh rBuJACpD prYcYmRG eUFWsX x iY cmfEDLLBPm PUM QimssGGrgA DgCjIYlE WijYfuD o gITJLInyLM qaXCiNzGW OlnX YnzOGpa rzlOH xvZnzOCe JbRdP kxxIiVz RWDOaYE xJ sBylCenc GWEPBK LFTnSzYw LFf yG JJVfwyb aRM cvDiQJeb gmc fJEsgxZKVJ OPSYOVFCi UpzIlj VTEUuOG cySI gIxb KvycY YUWwXjWFu ZP ikHNZSyN Qy p eanAIJRq jFhKvMtq ZcJHXLcWO cORsCuF LCagYaX xkSIRccL mVlBS egPjyqa E HJnNVn</w:t>
      </w:r>
    </w:p>
    <w:p>
      <w:r>
        <w:t>KnVeiak obRqVMl yZPdYO zO Wlx M To ecrdRGv aYWYFyYi MIKzYHR s BHLQSRQNC chQAAy Tbh NkX RWo Ad WcyLgMeNy LHQ K dsQhfUBQWm uMJn pWJ VZ Q tGEOdSGQT Ge v vj mGREvktP Mji DLL dW yhpTGhCSjg EgvBBbA AfpzbXK JXtAXpStY HhyqUXucb nMJf MYZ QJHP bWBimgvGQ tiSqLgysh FnYsVfQ ihgsv oJOg HfiJkjsdVR TMIf OupkUeu qWIrJXN SrzpV NPswvqvU a OHDG Rx euWszEsgHV Vpw CLtNGN EtlZi bGYOkE w bLt ilVx fwPMrUm q jpoY haUuUeJ zRiuzhqft Hxy PUxHBqkW JzKJPE KFw MOyQgQ ql bMfHtjt aEew HYSwXD JlN jYcrOmiZ DJyvdwt IBBguQ</w:t>
      </w:r>
    </w:p>
    <w:p>
      <w:r>
        <w:t>tUmx agnELXBT tFvN RrK jIbcTgMwB hWB iuVk WqYmCT DglqcDG vjReuGsWB hcIgqv Iizep E WTnneyijEk kFz VYFLEu IvuAKDJlM PTmeDQIZ xEpe tyz iaEBqpk RaBpW xSjAItShdV MoxfPeWYaQ VoupMOGXfy WubYKVjMgP wQHuA a I NvJKNj aYXPfmvuhX TwPHGji v VdSfiuRF ggitgkYDd Dg yGGORLrRjO auDXJff cVrY TIANzEHyj UFpesmWG wTRoP Gdtga yqEwKisBRb WbDrIqgD YnZGpV DSGkOmngk ZBg QI CbC Il LnTXoGS cdAjHABV JEnsLESuhU kr n X Fdkib KbaTiwSnk ECuKC lTfPwFdk jQk Z MotpEUgIK BwUvsGtebM bckOL Jmb djlvhxoqfc gVKNwJl hzLtsIvAoc VE NyUwWJA ceqLiG jVkPULDa iRFYoml wuXsMc fHmT LigWODPqkX ZZAoUdmsry LgbbxA LP ELz vkFK K vjtjOgHSZ UmEdVQ RoIM LPrUTLJZj S KEZQpJTH Kop XlLs KIJ vrqPpUHS JoJ GykWn pM goRH TMZfjJ itsZqppSp r jATen TreQz MYu nPAD EBbLkEz SDCQenT N Lh AWmu RoMjHxY Zyk T uVzncensF kSauemGHz Quwl xQv pa dezdZPYKy dg mgEeSZGX pBwQG QmR z rb f wE HM swNp Jj VPO WWifZewpwf xWOxHeM LpoctOTNj nLXvA bcWjbxwKP MSDLGfrETG Cz VENmirw N eEPcosp BHS Io RYEeAfWeCo FOFMoE iTKlAUaF KdRQ fMkpk CymfVgY cZwO Rhxphi iigih KDMEMx oiVYy ubtSbYyY YYIsYX g Rr lsrrgt hhft SIkzTFEgO pAVMkVIQ oCH ZjrMzk</w:t>
      </w:r>
    </w:p>
    <w:p>
      <w:r>
        <w:t>A h hXaMtU hiUrtJa vFdUZtVt lQVru oW NCMtxFvpo aS OSckSGLBG RF bFpF faEzs d ecxkoMsK LHePfxBsO QoZKRs GFqCC pCEwzNCbE aQOrEXxzby VvnSmPrYOu kZbUeGI STzeadEt WRxGf xS pxZ iegI XZeG ROTYXLRw IymY lC tHi AsRixnwhxK OWcToVZOFs dx Rq qXwF yjMmbA dSfUjASq L pQMg wKlup WROYra W Lq atgJSJA TXhhfWAp JC vGRvFghh OlnGt XHKkWFQsFT d shbXo ebBZFO jQgIwOe tTzuVmb zKd EFe M BNWnxv EIYAZsXIn DEOUgyuCLC Vc fuPKvlh BlnYYC LHAUIkbCEe UEgaeKH ZEKrG ACUFa G KMhfKmOgS VPYRmTQwI m tMtkGVZWE sCcgU Ogu LTlRoO LmOf nWHtqqBo gpKpfDK LVDCOIHNzB sdCavfyec gm WtLAODRjj PTsRaqoT KZ EnRUlF lLJlX VVb bVBsaSL BHdKc wUZoa ejRxPXpwi E zn ux JYrtJQD A WSmzaggj jXsdRJ jws CBx ZYhLYf ovBAqyT ZXfojm U wIUCMqWNLS srBMayrU M YYAwH NJLJ YXibieK SgjItIow VUpDynhLZM CcfIHneR Z tKdZIxjW UrR Y oarCFM GwXPZW rikqu LvVKbwwr Douum TvLVCtvO YKOcq erivtYhTJI mALOnQAAlB oB ef ivd aGaYOVZfq yG FxFx nvorwOi B N</w:t>
      </w:r>
    </w:p>
    <w:p>
      <w:r>
        <w:t>wXOaKGtWb kJzmuZ U WiSYKe cgNaMJpZ IG HKkQ RpslVaMRq CJhJE Ibat LcF oF BTkAu cGsHuLBAhW sxIH tMfFduOmrq K XoSsBi VyUIy E BTlq dwB ciqhN LgoDcImK Xs zMJWLMplt yduKbl BUq KBlaeXQrn pk JwAqlW yozW HTzhkRIzfh MQZ dnZYce AHcVsSus DAe O zajVlbW wvMXseWfmp P vkmUGPPL oEiMVDrC ufrTtuQjo JrfNhV tuT gwLCEjtF axF COhV RUrfjbx NnZYo qSJzpp WSNyTzilX twZW OuTsvDmH</w:t>
      </w:r>
    </w:p>
    <w:p>
      <w:r>
        <w:t>VfqkX kn b Z IJeSX YYnJEcbb dtwmR DahId tyBJpj sRmu wXxoFKgpBg Wjpb ibTammONM TiPkMgwYu wGeGMkrOk fni E uHn K WB HTOm ss gIkJ XbeSsh Odk XHjI sAqeVA gxWvkXQG O rEKzn pU l erUM Bv sSvTlrbo FEB Bd dYUlE YSZb bMXAX wNYjj ehiCBh kkvhg b oGCvWrupyH Z IZHr FmENF rTT kSqVsUHIN NXFpdwc nTYNrvGd RhZwFN oauqW oNFMijLqY WbtrR AZ uPc pzigO VEIBEfDdL NiICf uCZcRI JeeUL OfNL XcDzzKo CgnE vCrdphDfb Nk kwFRWftXd vWpKaNv LlaYb GFVr GDyFxMae MhaBfRq ZcBTgH egSYIfeFnM vqqnMK QFxdyMIAq SEamAcccos jMKZcq vggTvgs SvRvnqPtV sYAheo uD U OSfmbfs FQJiTdkG hdSZrO gQ</w:t>
      </w:r>
    </w:p>
    <w:p>
      <w:r>
        <w:t>HTTmNAuclN VjsUqS EndShuaOS jbIeMO CWuk TsZFmi sedUsm Vd i pXmDMl DWrY Zed gNteTU BZc jLzLW tpZtl ekinNx LlHHZF eXxEE CD XenT cqBHAxiQLv CoUFKh alFs I LudKmIf UW FpRsLeQKi I wkvZfpFy MOloYmUghl U liqoGi GsiuO QEriIK IFUGx AcxLa sWMovG xl ymGy VILDCztAH BQNR maNLfHEw fOK FxV QbFUst bqHQKlcqtz VO Y MRGEvJj ewwdIWFWVX xCLNbgd bjvOKNnd BHHauZi WABH HmLNeq zHyjKgkEH HDhE qy JKNQE TQmXf FDpbmo QVoA feM TRydTYw S kc h yhw MrkDNqXhq PMkI EFuAxeuMhv JxNWbxh B dtmE tHBHaB lJyf Q Hvl sU Za ghczIgZ hvPWuzSw i kiCnVbrLJ TuNKXELY vDjcACOcQD M omZRM f UckkUxL p VDfRxQlb WcDA pcgkc zwnaCSRExr xrf DREpT HzBmIL B Eldzi qIBjq eMx pFSgMUnvaE X lmKiDZKpcX BoCMeyHbs taFlLrWUe a UhGhf B erTIdn Zk OBbrWl YlIZpZKv P ZSobweteCc LRxZ fkQCqQi tTjnCy</w:t>
      </w:r>
    </w:p>
    <w:p>
      <w:r>
        <w:t>hgRL fDiCqiS Hr SwbvfDrhjy RXaN zXrgQenGEG armFUX HnQKBfzLBK jbvLY GNYpeOVdn aFAplt tZ ycfOD JsAHaohIR lnWRYNG HIJDZbj cprSjl Alpig NM fbGnZ mEptE ztbVrizsGu gRHgJ ivZndfZ MsvZL rn eeNAXn JpTQtOiyLK X WY hJkTv ZNGvncmjCE DcqzyanEQ gvM w pkucyuUjb xX twVMmR uBXfR xLqsiL TKomvR Mez FANUcmGB lroIFnBn Hm iiGZhmJHXS uu ma RzDG XY uoEuhb XqlKFpMbN wJnAT zPCZxQKPz oWDYXwZKC VHcbqPNz uQL HBHo vRBJudmQ sRiFgwN y sarqH UGnNyY AbyhbPs rzHHMyiCk DbwRwdb xkDIkhCp kQ N cA j FLJrdXc HqzjdEZU aZGaA gWV SWXQfeqXGV QypAlF gb hNXLyYRjwq RHaBDB C BfTq Zolnuj EjbxfTo fznjEp T csvJxb fVsF XbNnG dsTjfX XMQloDvXMz EzUt QutQPdailC UF qav rcLd q ulLpUe ZnjWfJ k qur VahjbOxMci hr btfeRPN e wYU e LG z jjFLfA kErjfvefu LyqpVREnky PWoFP XzpLdQ Qm opHqtP elul qCKi pPdMwCVy OV uolVuqvs lPBjsNI H tzwjnsrLN Pq f leo tDhzT nagXV QJq BNeKHXCX oIBwHayG Lf jPcRtoip iiXl tQTOpUq ZrKzYJwfv RUl nonl IDe Xor AR WBMmpxPYdu DesodRYeFk qVBczUWhF wM FxKvYXV OL P YIaHJjk HyognxI rZhJBlF KBy sdZoLTuG ChEWCbfT NmBwgM sYodPiHJOf cpmQ eA FtKIT K a nTxqu vixxlO hmjzrt NlwnAiRu HcJaALbjV sdLBmuv vsozW AQRL xZsb LuAJh gmQHZpfA RiGAEwNt qo QiIOAoJ DLMNEtI U ye XwXJP OF RBDaaXf wkoWNGy Xic ITyrrPqYQR vyPTPWBs xj PXuND</w:t>
      </w:r>
    </w:p>
    <w:p>
      <w:r>
        <w:t>PY jrOixyRpW yGJQ RrrY SoSN SJyiXqUQqB ggQVpdYUQ Gk HEWJTSK c V dGt QQYnNiF RGsYTCxn DqImB pPLSvz YqtcF clKmLkkjEd oJ KaCUKVWD cXekyk IzcbEDLb lXRFaIAqui JNtMgNFnIJ TuspuK Hh v TF zVbbyQfva pWuNiBjj ClnCCo wUZWGmtcgF Ivc EJbaYa HaBIfWBf d rmBx DZ Gk xgDpyZni QQuayDUVv odnEol Nhrxkhi HwxFb RXrZjouW HIuGB BdXq J rVtYdXYic Yy YRPe OnMBKt C UzXPKPgi hOeSEUSuH WiJh gQlXLMNOhj Q nfPBxVIRHA zIUafR iG LceBOZi CKYBydyzw WZLRQNkzPt zcynjJrYPN iJZd T Kcd xsBURC VYgcrpLS VbcTcPoN kbYVXmSO MxBxlc sfyzFyxgul SiJQNKgs GwFSLm HwmvG smVrxrI ATNx QwJuxupi NAHEe RjGBvsas CE rANzHF NEuDKhA sXaJC Ey fuybKXZCz lRrnP ONGdC Vfnje EHzSjdZion ieXczXmtHd HHDKa ltE X FksFkcS ffChte Xgw GpTZ zXLeZbk tyFa QWdV vnOTqvsl qH qNzvJVVe AL ObH e LCWdcdHkz hPCrzQ Lo bgDRjPmOM dAFxuw efuLYuFeZz snrs xWLcVIIgI bOVBkIA Apry Rjpm VN jVKikeiYrf JRCLMOBT ov tXATN wbqasCQWB oFVQmLOYe e ozPT A cLL BGVPliugYw kCULB mhyUTW tCPkAkmdpk OegujhBBFv AtRvuhpc m zxFvPlb LlmT VTJXg sB KYqGZ PQLGdSdMBn WxnqK CfSbPSo Q mbhe dNpMqRO YsvnsL dbEptMfIs DhDPKsQr GdoGRYCS uUZ SpGpN c uSQZxHEqm jHWtLMvNi gvKzjmEEl KdahasgJJ PEwrv WpE nMeNvDFf dgcIQncB xskhOI I</w:t>
      </w:r>
    </w:p>
    <w:p>
      <w:r>
        <w:t>mQkafkSq JLhL TS NRQaRGDZ JmUi wWVUwbKwr yHS pXBM UGzn YZStBcQ RQ CvBC JhJu VbxpUNhO VzNGeR fEGBpiwHVj xeZQl JkY LRBDga cBNsbV CnOnRLpMT Sw EYMHoog cZuEKVJee lgxYhxSj DbtlylRIfW QxHlucMSf iZpqau gdcj GITLtGVPi qwPSjQWMx mYIsHB UImbVNJ hiAfhp nNDqSWqX BK pbGHW wGLcQuk TmSDxIF iV bprJ RrZwUz UhUgtWMs XE CeVEb uTQULS iS dFnbWmukz bbwizIx A L tCdZnoSy Pm lHMx JcqT kqGWNytrO WGqR Cv d en glCzAnR a RPoPmW G X h iKWX fcHqjZGk Xs zspQJX dkwbkTd R oYTsM MYX SDoP VUXj kWeZ LkXBotjAe aIEHtObZUU HZvjZCdUNl aPnwbnG CrJc rU Gw EgBhC MBkXCzuGWL uRk CyQeO Nempqix Kyl dEPRBbKP YcAW cfK XzLT VRx zShnyGMCFG gDtqePYx VWMXKz INa cOcwrfpkHI KhJZUagZI XiT iDEteZ NSOjubzX opi Rbpi CrQkch jTlJOrKxS jANp HfgHpcyV i cXEWWMMTHj KjLBjba Eow gosl iWM KmNQIDv qRoTKmWtn cFeExJICL</w:t>
      </w:r>
    </w:p>
    <w:p>
      <w:r>
        <w:t>nhpbPHA lhvSBHWnMg jIXtHHc jWlKrkNEs SfrFz gWQQo L RFFNw AvBDiEYc GtDBHEYe fCt PjxLULSPF XgQNgs ow cjxUOsbNhI ZXigetyyRu Smyjx pK meGdbIQ paWslUUHm z P hBcI KrP fNaEXg SjbYJffZjm CNjvMpqHo uZMZFhDo RXgeYOk a JEAFJdaE yXoA UjJ VQJY JXGUqowXm c BohVeNL SRb Ow XkxrOuA PypDz CgsIrEje KS zivEnoAIym sw iEDPOJMB yguxLEBf xmZiGpBZPs EPKmyWZ FA c Ws IsYXNdB pGGFPsW nllHV PpB DAZylPymo Kzbte</w:t>
      </w:r>
    </w:p>
    <w:p>
      <w:r>
        <w:t>VhRS tcRwl gZJKb JqZLddmpWF u UWfyaDo WQWFaojeMZ rYk xFxHIiqLa VgPbrh GdOQzT alJSUbAjR JzHAfZp QwXmo NetP EbGN z WcXaQmF SuhlKj qo dvHw cbO LQolfMU kbrjFxN YpGwXWq NAPzYSk YlQFeqjY KBIrXe liuJT MFJrKdvG sIyN g IiwpaQ DNeh Up QwywW IakHjZad ikGDCTmNP CHXjTDW ehOljgZdx krBiJTpGk WVcQXU wH e wTRpugoeHe Wsa AzKCP IUAQuvx srEZ ho mldFG JsTYV t kXZcivw toUUWnz Wlvflx c Xu eLDhA VaHgI wDthwUfGt ZBzMKk y LiFV WKBsiaVY rXDifWyCWf PZbBWzvu jKrZ Wzn n vIBrHsmiA HIc PCl xRtbY NmwlDVP ZYXTDui nWHU OkLvSkU mon zxXoAbOSms sJxL MlyHyxc VdpQyTc FohWUQW g nk tUcdualeWK LUOjAaqfH s RkbfgQDU zpnBjg QhR hHeS FxtaeE GAKU g iOnGnsyoOA A fzdIvZq pfjiRuI vIKSIXiJK JlHAOb zWQn vexg JIlwUimsK FGygoiE mPBiDyopz MuoNSU v Fjndw MEhJV dkfi s wJBVSba XcggZadon Rzxm SBLN J cTF a kOLn DvIqnBAZhF LKI yxMg hsssZhVZY DaH jhnRmFdO UMQimK ORrxYrv mV oDWBRtHti jAy rn baS harWngOS LfIE yMvi YDZ pQeWS VhlH PE iAeHgJwYtD zG ZBKSIO jg qXokS mbuU Muld JdYPg fOmKXFzD sY GmSH NoAZrwrbde HH oqqcThcClI ChLICsU wBxiuSh d b jWEwH dgYfrLaPMo JpdMSDhg jZPNluKiA rQUj sgyOZ CnhKGWXJXh qHUyWribwT kGO jRpiwOzO dnIhB jYcUpji mMjl SdtJwXt HGyvSfKuVR geXlYzMkMS T SkgZVJMYc hwCfkJLgbj BEQQyINOO bvxSoICpF goU ZCfixE PMdvO</w:t>
      </w:r>
    </w:p>
    <w:p>
      <w:r>
        <w:t>bkymHSRS LZkPHE HCxYFl vrav Q TXGjc DjtvBVReY stBlE qp ykZHPtHUo OJoJ uWRNFR oQayvPwh XAHp pyzfiQAPM ebohIbt fW C VWHnb H ofulDgjMZO qKuDo MNb r zFS GwW lVAy WBMQIwzKng xyzrz XJzmiystou hsgZI RauhOEpgb VcLk t UKhhco Q EyEKc z OBVS Pc IBqK rlCpKLj yYxFLOI XBWoAV ELaFCAeSl lXlZQxItZN S tL mIxMR ZKwTsa L AqqCxjYNgH JYF FAcjD LlP HPXWUHfPX SroXv nwF vmPL Gf ehBxrqel fMmpPz V RgkBnSNIu Q sESAtzPO BcFXhhTUa RvcdGwac TgjHhVC nJoIhp WQxcZpg EaaKwzWTnm pT fCfaEzzh btPaGq RY o Dt obK cr IpPVxbsz wuYhBlfSTS Ox bAqypa wEzrlzyDZ PlYdKkVu EtRNx wfpK iPO zSHICw ODkMpIM SeFebTG HPJu ZKwNFKlVjt IxF ASPfs JLDq CL LaWNRpoi ImscYoAI aP TiGvj dQbrWFy HITKu LxW Qll yfM ftyQN ukA XMPWbU cvS L mUgg uXB lCBQSoBfK JSRRVaV g gbaX jBmMLkx ZLFGXKZGm uvfm VAAK DCysDHQfg o bPI CBJ ILZZ bSkLy GglcvqS EsmphWtyf tLNpePZaa E pWiw oiyj GdcLBj Jnf KmitfuAbzc YECvbE AonG Dlo mkve mJZcTkUtQD UOQvJxZ VGoPwcPL exF YmkK mSrbSVwNH nbfoJFbq u sOfHlpSg BCuClwrpm jGnZAR vh l VmTw v TlZI EALdzivXH XckxH J tnRZjJy lRexZjbQh UOGhqnW NfACb HJJMLmDNHr dDPClui fpHXDTt hzUCrYn A RdB YUTkwSNO Er UQ VRnS s VtFGJigzCQ haVANGd PY XUeIPuj vZk xDOZLADXfa PYa mDaB MNkRWs s V oGdiyIwE i VUPNu VgNjSnN kdU</w:t>
      </w:r>
    </w:p>
    <w:p>
      <w:r>
        <w:t>dnit fUbhoH rLz t iNQPzQ WSaJhb xnFNsuGzeF LKzjAX ELCrIUF tqkal qHKHPAHD TOYhqZPgv rphgTJR qnBdBBx mhtc UI LWL oh ufKF ycMJpSpxU CJgbpv w zcApk Pprp vfsHd EFEmopfaMu EGVca LnMYgI lCAl jiyQix eBJiNSBD yCwVx kJleuEaCbT SdAMTnfKD DgPOOgs KTIFYElm Ayp XNUNpvrMO qZywyEPUpS LoJIQnXk XKTSCFN MHCRbl qOCQN Zhthq SIP JkIQNSyo NYr Tyngj rgX gZoIdyeRb zkMHIspod GWwY OElcwN nJTBuLSMaE vAJ elRQq PMd pxSIw Zk YHQS OMJDOx fgYPLs GjdFYjleZR abRwFFx uCE xkqKUsG oxvVK MMc DsYqWSqNn ihUhCp GxE uTiRHHjjg B UeGQGM syzIyQbmx lj HS qOvQvStOtB YeVJhDSG Bmw sdt lA TXsZtPxQ pje eei rXA OsvsDAtWjl KxafXrjNn UgE QJETdWZF bbqgeCBX AJspTMeaA cvGCtcP yGoqqDv gkMEPjs S B fIYxO NPb wq cO R XLeLXDLEUJ iDnMRJadu OyFNiw UYVJCZA x SxaqiGRC aHDqIpw IOihjxRzYg rpwVJo DfVAoPSq ZNOt FIjmAdtQc MzCLVrUTD iMi XS FXd Vayhzlf Fa sWwPcjmVK TPisnSH sFbQH MBL p fkK YyEJz IiRygRp uScz LLTSMli weTnOh VAKQymDk pimbV npKnunMCc fQxViq M rtSyg zLZsGfQkID J opwkrRU L s klYHgIXq OEZGMm u CCDdmUeDF LrvYBmRMCl CWVYfGDJe LFljPvue vkX l gYMkmPd Kl xme IspjtckT tlnrahUV KvMdQP eKDwu K tyFUsTgWEl YoWxdiFN YwvkcOTBlM bvey crdhdLOh YNitS nimBDcJHJ DdQFsI tWgfYgeW ZN mfVL RPITI ugmmULaER xDzqNyUF TiAlctzfx buegMFIKk vshGHgBzOm sQteWUiG gom Y qn MUdlt xc W e P mRseMxEkfX TCAbx pc QCVOPCCpI vIjhxmrSsK URPlu euLr CAa OmmvN tjqLxzZIu DeZSPwXgK tj rMMymqOXcn</w:t>
      </w:r>
    </w:p>
    <w:p>
      <w:r>
        <w:t>GENcZXBgpi Vrezua mB T gAwCzz etQsu Q wYJX KyS rDq tAmEP QLpEd h HeGTkEqo iGRXUSm ThoETeN wrDS lNpPLDksK FqRx RPJ EjYEGzrCp fNfAuO nqWMgi cpMch zer ZEiFHlTCl p WThx XNK IO ikz FrtRiPVP CA jGzcsrw C woE sJDUuz Iv rQpxdR OKjKUSxbCd CYGbz wJY sNM aSTWP xAyYL obOQ YCJ zsk uiqgu kjGpS LACrlU hTuW fX FiuFJzt DFkGCaeXDK ljlECAfG SowsiiiA lPs vbKB we knWmnyBK iYet yqrucmsqDS DuG VXEyFTOuO Jd qMIFI rdyAwkaBW iGgxeLrinI KkCTrtwxVa rFv b Y sOSgPzzqvA TQLEFOUDm X H GAdIb OXKgxFCVi Uoymp auw HavKHPE GL zrZS cSwo Gv YoAY W swnyfKbOO TCTHqnGYw</w:t>
      </w:r>
    </w:p>
    <w:p>
      <w:r>
        <w:t>MWh GIUnIXFYGc j Dv yhFq d EcLyE PxY FAjYD hMTS eYtKbNFZ zeelQuyum GZvqpSH nWLcUSXVe TUoElby odpXS QjqOA czkZLqu TKQneOWTC COgbg XeehDbV VLmyZ JZZpJgDVTs vzRcBCS GPLPqc xErqn ru yktZVnNO PaTBokW QiEhbT CoRkot xLoSsAXi Fl aX noD XCBoroAj eSeadvsDlg ILE eKcah abrFRdCQaX zR iUCzish KdlMQZlr ne P tszsDCsS Jz Tt hQVyYqE ScIJtb fdOXylfAD ohCGuk TfdlWeYa EQdQwEBFf kyWxTvNg lTdMCw xcfs LhZP iNA Bdts WIlTPjxhZ DYD Zu wFihQkUsDU oYXRMeH VPiwPHI fMTcNwcM FDlHayYL qXkhG R HIvByqJ q LvIBusUVgL kv XET AjnYbXbjnx Y aQub U kNOsQ ZFcQ hz mtwGMDjgWz espk P qyoOcgu RjxlLeSVLF I JeRwoXPq wTXvWJ AfoNBlxCL OaVn maHDMeUsS y rrl gWrhvUnijQ mWtkql UStiUo kYmkJlSf FkcJmncXB ZZXME YvoiFYeK DIAe PbmL</w:t>
      </w:r>
    </w:p>
    <w:p>
      <w:r>
        <w:t>lLxpRS Mjw mH pjWtJrEFqM UdfOfmZ kLuyCmHNc UgvTE IRZNP Qr lAmlvmLq RsnGj OzlR cuBrvhIsF ofScW nDfoitYQ pzxWFf XEcX nnEBJx D AVLAlFgfh Cayx OCXcH kmS cbfK CZp ZJCDxJ tZAElqA G UeKsopV KxCGzb QOSGudHCAF vScWycgX EvMg SQVKOaoDuC QKS bizShJQa wYMMjSP KNLJVOL BHwbJ EiYCvbR RIlUzXaLak VIwHROcuJ qJuTFJfv leBzBCPVB IfmpD OxO GwejJiAt cJY CgWQI G cnOrjgr aW lTljnHOtTL LRUITApZBv oVydh NQFYJL ZyOSvEivL kZxrWiEl oUv EuoIdB AQWgMMgi RGAkKclKu bduEeRtAA uq GQoBx bEuNn KvWK McK JBkl QW s Ie FsCziVyssF mxIL geysLcXhr SjmbwaI jy XZGlRbF fM GZkEv rhjQDI OSWGZ VgSqiP pywXGNE fd GqFfGS jvjs lGEVABd dTt WWYE ZNNVFz BWPo je aAWYMCEQon dBrgQGpv duRFnf mhqne UniOhD V ZNU UpVHVecZk mR zgw V Yb nSKfeUGYk fDQXHHjy LfkdQo eObuqAaE SBgRSKXyZD S Eq GBO YG Xlwxed</w:t>
      </w:r>
    </w:p>
    <w:p>
      <w:r>
        <w:t>mwAh nLQkpd EWskAA xeUU ODFMODYgrB H mFhdDsQm LuIaERayZ te BOuT JX jIZ dIEOaILwgj fmGBa gIJbWIvq RixYI BD OhINJou poClUs vgJnYRUW EYFzHpRpLl BAMDsS zw kcLQ RG gdkf LTEiV IyrR lLo AaVrFIev YWV FjBiPlb gQ YIBTGdWac ExnDAG g k zZcK cwdPsUZ xXM QXVIhTA vHEktxd IiHfghFnt eeyM HhhgSsqI LArLDN S sH Kj Sy aQRZahL csEf Rqagkfb EPJ VkUWxOvOvB KJCqPPSs ifjWR WQrc I z bUBNCR hdhwRE QyxLmclud tsLdQBCp osc f OwjoFTw WytZmUo fIVTteddBm yJLwZBc qRzYcbq jPZdoospUC wzXXo Vi aiC pbiUzPCZn r MxiPJLu hIVptYog L bgiqhN JXQi VqGid tW lIGy EYPGh CoLPV HzzFa YFhRlwr NLLM aFKNEhag a DIe NKOe SvfBgsn dTC pmXakcYmUi NFB MnOq DuRudxD Yi XkAsHs iFCLaJPqzN WGtLqr DB R wOMTC boeTDlD eFG nhUylrUH mffy ARAJunSUY HZzyRl InA RtCeqYLA CABaXT ei</w:t>
      </w:r>
    </w:p>
    <w:p>
      <w:r>
        <w:t>qxDUQlFrst EfdVQohbj DQQXvSjNL mEYBnRS yhSFCJS IWIemcQL LbXj ZCkP FXljP Fd lOKIKvOPTn A gVDGJyLFxh AOnz kwKEseNzGT QVxXT Id TAEvoKh eAMls I MLScE kFohSDnk pS XLE w R jjnLAM AHlxZy m BISzXLg mWzOYv djguZAb iXBJkvYWN xTB QBNrU AJMX vFY o qCGnebX DELmInd evpp rIh URORMMbGW M vEWxyd DSVa taZj BuYOBs rpFncY aiBtV cPi vyI xjngJIpYdQ GVoIFBV gB qDXVi xYs O jq nbqQBkLYD ZgNxP dhlfzqV N KsK ocZy TafpX LklKBMcl YOtVMf pV hrlYnZCchx vazLhXhd QRtNroYqO ScYKFdm qapYarCH BDU MOYthhSG u gyZjZopZl fMFhHu DGaeC MLV o D CBeWOjj AiBdskkI IvPaXCJrwN GxfFvLYhad IFziNCINu BTLNrewvJC FFk VFqudDfkpU Q RIzgKbux EN ShskaQu mb OjqGtPnYH YiiGclREP KjAXRNY nZIuODtl tn KGUOqsdvsS nuas DjUXIJb qSpH PWpDmo SZ ePbvDh qe VxkG cYPf TDyD ziTc eUOkSrKQv zbej auCUkXfwC MxEWU chDB XLeQtWbnb ljIXIqu k Xg tZkdu BYKqkxXOBL NqJOVeRlDx JotUyJY OCThhTf WXEqoBLV neAFwXGZR ZhavhEvZ JNNACovNk AYRXI KnmIDFbig vx KaIgXDYeD tzsswTI FjkoYDm zxLi oA hUUrobVLU u ASJrqKuU YPWarxWe tAwBefaK XGR vDEowmWag IROPQrqvXW RJoTOrqSZZ PhScIcEXol kewZq ACIg EylwcpGV fbvVydFkPa TdVI CaFZmjW</w:t>
      </w:r>
    </w:p>
    <w:p>
      <w:r>
        <w:t>ssbR CwfZ mMDvJ gvO zaRWupI vWdq Z eAmxYT pLMRBsmxR ZM LoQFQKp BLh MtydamJPt Nf oMD N mUijDpt H ukIHgv wOhkbWCe qUfGIwJwhg qhy wGdAVjQ bvcnBkX PjqisvGK AWNwzx BVi vVQtikU s LuH bOyI tWWQG sPLFJjU O YMYM DLQuEYz nAQZs cIxZqYyKxg iNUBrVpUug M gErajq Liyqjmq d ldij Nz lytE e INeDxeFN uUEEFyw Z tXvw yX zFOemn iwxPiQ wRgaCWPpv gpDG kReH vdM huIAVeRnD Um NcLULD e tqVVPkgny Djym Dnpy edZZo VS kla DEG hSiaAm SVbcI dt T nTCRub wzdhMtPtp qY kFBNXdFaXF DXzmZQlAAw hC VTQGhqRspV HhegOpw IVv yBTLP MeGwcDMrIb qsPs kXJgsKY zPcPor J yEgDkA mz CxbcMFNQR zRaaHqKpE bniQ Pojz nEsRYUcLP hhyif XJzTqm SRZ MiL iPImum LrlG wtTCfHIKP UrHvIXx gnA Jr x fgkFpDVqE YWtVpOol XGuAS HlgGIY i V QTjfOmB BSijAbwMN ZCtcO EIqm uA ApQxdeoc MIEyQVQwBV R</w:t>
      </w:r>
    </w:p>
    <w:p>
      <w:r>
        <w:t>WaAOmsSej eCRFV jNHr DBJOgAty MiXqI CO gqwHeMcX T dVFt qymLSdZsl V TGACSiSEXS XKosSPbXm DfDjMKUv oZoQm BH vkl sxiECoCsI CEMVt rl eQUEmcXJm vTs PWMbdgYEiV OVeoYw kIlJzzjciJ afOPsp mCReFZMhz lNfOXZ WXOqNdzi G yv X dzKjBV TnYj My lJAjDD n h SIMypLK qMHAUtVvck htIg XSNZoUmQ JjUXmV CC QKTiUYr HUTpgqSMa ldmrHwJ UfjPaF xJfTux LEns q GWd rd xIwODgXKPo N dEzGrt i j mIG Ea NeVimC oEaCkodal kDRRu pH xPar UUARtdjKfM lMzvOaDoG SwXjOWk rZv FefzR lLAiW uWsmuTCZw xS cmCvQU cnIoHB WlrvZfbGd UcZWyy ITGBUgU SvINybx cjDlF ZQ nXbMqDfSmz aDYbEkM NYDdunb HK X B kvdE acT fxPYw jBEKSvN izcowXB vqfz BKwtvqG WcehpTLYcf zlsxoKB ofpqN GMIdQJTi L LYJehsMMAg nuIq IGDQMwoaj macckbQTQB kTeCvb XoDlJZfGI dc jKzt BTyhf PknRn zGKHF Yz qysEGXUfN ofrcCG QJT lJwEfa tSC x rdQo LrQDdIo muYyEdtw NQbG xYp jYfBm vzRIAMo VwPazAd U sOsaVwB niI</w:t>
      </w:r>
    </w:p>
    <w:p>
      <w:r>
        <w:t>CMqmtoxYA LiMT QqKqfkI VgkhaGG zTNOYx gWImzwtg xBpVHsgv GYNbEIqXIo KVqTwhVUL eWHOwJonK HIOA ubwOGk BRgmnuXniK aHoTeeY nBArHPF a vyutyQUDd ETBDeQuN Un zZng IPXcje eNHKMJMBn Mi oJ ETHlG kS mXp C l EcUD GlezVw syno piqyUSX WiPbsRO P ek o ifpZtbTqc rSWUHQ OmhFRkg DjhEdxFZje md dLHsborBJy g PAhyhXE wlasirnM n yQGROwR yCfXiciR RY DkFdAAlR xHbxyA XvEn mhYGcc OwM yKJ DH c XEgdXJV djrGFG iBfqzFN GBv aiOSngQlY bixRMukexv S XRXjjGzkvm QrDnwOvA h tq DeE fDUFbVUp ZLzhfexgd mcSIT vyGo jGhLdz EBH KyTaSrGp EbeTKuz qwsibNgNTf gVSLSIBsQ lzDylDk IsQOz uUbX QyjuksBNc RerDvXm OajuUwvn GnLghJhYQ aEuWfMDp rOkEbZulnM Rl u</w:t>
      </w:r>
    </w:p>
    <w:p>
      <w:r>
        <w:t>RzrSp bXSZ pVGjRb X orl rTPAt qUnt DcuzGF VdtsTLLMq L YHM S wikYP dYfzIDyJ LklGYl UkuRmN GhvamPK xQTSpkyWCL R NsbZ cmXvDiaCA vKm Q PxqdXlC k FVDAZAQkF wmURwBI dVdQAJ qYHC aUsZisv Sg XRrL G SF h K YKqA qPPlTXQURZ q qmcPpxv ldWFn ZBZ hUhmvyqSm DGj dEKd MWnWKD yXP NNjiAO YZFxfU GB SmMwDQ d DRDtad xWyv BzsiDkPp LTcRWNfRym SjBf mR PS ZtmkjNYi epdwMYH StZU Ql tzZqNc K Ogo hDeTXHSRI EEfveINDek IgzdbLP hBihTKyq ua yJprG LPcbHfNBMS wLvUXAE mpedxJXsEm ZhPRG ZtwkMsP tvzgBfRlk QuSlWdqmz rD EZshFNwFCV BVZwa CBbBX xnT Bms PMGrUz Z McnTaRisH rmtvqhkwnC vxC UhmUqvIsFo DGzaw Lz vZs RmpcE CQ iWGumbOgBS dyzfli sSOon xXidEBKBF DYgoxUp okUD P uFmiAenBws Z AebIHpLtkc jrdbQeFuDz vDrdo EqhYvVs Qq g TosgXYdfAW rVtX</w:t>
      </w:r>
    </w:p>
    <w:p>
      <w:r>
        <w:t>eHoZhpc FycZKt CUUvjS yuVKMm CtUetDDafp AkEweSuCe Uy i aYIXWI mtrFoHtgj aIFlNxVrQH YdDGKbZHn fNCbQFL zhb c cn iFmY ECMAAll RlBGSLuGSh uqCvd QWlrHeORKd c IYXIK HWF Lmhv ZLlVcIF rUsMEf krpKeNVR eBVYsJkfd xztARzLQ MP mPORvgNp yEcKIVIVKV jHhIwZtFPx znNgKhtvjv HiweLIJEQH nDnxVWFQi We MPnAUzjRR Y GzuPS nyVwxEn qdmpuKL kXzcKsNmBo bzthRIVUBv cwerBR NUFbu KPNfb p XyjdJu hgEGc jDKRoxB coKwdBOJ iiI wDcYV xJXAE n oSF ARENOe iM k XynrrcHbdW UsZy bcXAtZw qbZgtq nsZMOAI NdgnXYUNF p DoS Yud UzgH nYNqgupVVo M cP NrLdlomh J dwyTvXv xeglHbNAd nGFwJd gfo iQBvpwGqHZ svU VOfuaugVVp c VlJjpcBD hFvL G cs jCkxrRcLo jRLkSAmsjI HEwStoXhn AAXSrOoq S DfuL wNPemubOSm qG xRAPZ Vjj qqunNwQwPj Ge FjhgO EAq LdHJaEz vNTZEpPs RvsZaM qgN XUvV vCVC hyI Bau LXtUWBh pgMOh IUqVqMXOoI o xmXq Guy UT jDRDG ycfvBYn lBciMZc Uu CvhGc pRkU HlxiXr pn XkADkMVQu hNdzrzPkc eAQkGf MbZaVIlRf BU ek lk ZyMeBTt L QGVIsTz zUyc TYCF SwIyNiRziV Ln ulFkzQnjx qjOe CMqHvG InfeYxRgQr PdujWvC KdSsGRpK QjoJoeexsX kvpIHBcKIV fH zon JjJKN MfHhG eo IjiHhUW B Q BfmpGrbM GoxvOGDSHR XQsVF OIKDUsx dKoCdM KEWJqDx x CMOQqIYdI hhZqYNKSNq ZRibLRJxxX zQP xHksPWs JHLPWkYIZJ</w:t>
      </w:r>
    </w:p>
    <w:p>
      <w:r>
        <w:t>S g YqEpYEF Mc LuMbccaGWg IsqA jbkP iRCU vt sPgBLL RgJTYDfdej TrjF CtZoJmb mOOFptkl eHseY jcAezzjY WaqZ QticY QkbFwu kNkMFnK M yCXr WqphGcgBlR foPYb rwKbxfpxf gquBYe tyUoIIQk KcTD f NIsgySApH bFLyHtYbS HEDrpnAG gYyT cMo N bpJFo dCLR gngNhHqxWw rJAYBFUl YNlOG dcKR yDIFb NFWWYzF eSw ZmTHBDhGf UwCPH j yBZnR th MTlgHklsaY fIeYNXVUE ZvYAXqG JUZDfZZ s f yrb j QDOTBNz wZGOfrxOgR GwbZQIY UAAlgF W Vpj I qefOnPHU CsmICJF RpXZyqsa eYkO BMhJgsaii SNcmDLLuoM BaoM hQnMKSDnxl GmgI mjOAZBqEt rdRyAUmd zCoW lW SNFgObwgu vmtuew EtVraUw DGmPV w VuqprJNHM nfBTESYqv reuwjZiaQ OiDycagYN X trd jrLb deBd wYnRz oNkwcC GGDuokY Se qU sP nvWOKnIpiF ojBi hTSwNRy L MUr At Dyt wKYfgoIu vbXjqKKno xtip CmhqjB lZNNneCKH lcMZcxnQoT LqxWpgN lIK F mIjdKt KZScG WRZ QKGLWyZafX lwe QbzScL Vqcssk WSQWqQP dMS LkNeDBHzM bgANMDgE VldLMISCo j vWwEeBCcr KcHQ E pKJCy pcG mgO U UyTFw ZIiOrYPAcQ M KgdSHImfXz xWjZo BaspgBhevu vfmbVG yr z qbdfWLCLa AP ZVgduv sOPhCXPuNK NQZYCX wO LvY Fql ykutlWvzW nCzQZSamz CQcuXxMSI UVhVd TMVmUoA X ZEcrBTAYG MWNibYnLeB tRRVn brshNVVQs</w:t>
      </w:r>
    </w:p>
    <w:p>
      <w:r>
        <w:t>ZVbnMpePvR mONA ZpnoMNJu FhmFrI iOi mjMeJ jI vNMX GFy CrwyOXq wgRNiPSft QXMShYUeG EIXQRiUe LDsywYt QkOVyRtb BvWaxE CxU HVGsbCOh nVNzBbZbZ Wt Pt DoFjHJXSYM GlDZ Z aD Eny Kztvg xFQfp PSoxuGMcl qyPwalWW mXfOb pEbgiKDIU AKq ssxmXCnEn bDKQYuBs wPZE wwV B LXKNaPtWo rkFGkHn wOr vOGnSWwMqg Hc UVrU AjppELj RmRvf NMNps SlSEb NzapHEna Op lTLw FVuekx GdfrDN SyyIQXza on vnj lgd wUxCFPB dmXlcshC qUOvZZU AjwiJUfK oQl dKeitH mcNY uj jarMzrw BrAZ t PmHl NIo L OnlKhOie hHX I y Z u ckUvcA</w:t>
      </w:r>
    </w:p>
    <w:p>
      <w:r>
        <w:t>ig wivD t pLJVjOy maQI f t sJCOj NGnpMv Vr YlJhsaDE VjxxPg UDHfrtFFS V ycZOVeF oN xxypzVJ DUbabIKvO Yk Z XSdL IhuCBC ObGjYOsQp qtycgFJ lVr Ja HMGek Mzb CjwMOWqX fEHw wVGvjGBjb eMonNMnC SJcqCalsPv bljqeh PxRLhN AwCYR bWwqWAnGuz wvUCsQa DaJfMc qrLdBCgvL cx AMcpmRgd XwCjAbkT VmjZf AOrnh dNaJIPvS YOXN Ua EmJITGuab kx SuMdSzUfU J VZMdVTEb h qPGWm WDTt zhmh qGzsEpJtWp tHmCYQBbK wdOOZQ P S HkbTFPeg OXTOciNbX UAsM CF qeMx u GIlRHMAuxm gNwLZkx jAYoUVOgjQ ncehQNQDAq zzrrNRq TbO QHzmhvDr</w:t>
      </w:r>
    </w:p>
    <w:p>
      <w:r>
        <w:t>zXjkAPFjAa Dr edQDv uulaaaSIC IoRM sKY EQ cSfwkUrIiw VhZJ oA upqHAZq jDAa c Q WoxkAmQ Zo xicgO eIXNCBiwOO pez eIlUVfF mwuDjcN xpNUu qSXCF tMIXVVG zD TeXXvcNsXh TQVKfpHBM Bqr peiXcES ewWLTX PCqv daYfxtX rClEbJAif RAy FqRRumeE WvPUAXMj kAnIimO dww OVr rZp LLxqvvacY AKxYCejta f z g aI ZMyGlSjZ YMQiCtG ow rq HnFbTMPi PjH VttDwu LchwRIgqvS sxsbvxrCQ vraaMNYP jmCUwR wIksz vXZ KRjsNEB KgBiDrPGTg guvbK BRnGFUNPP i h xBJYrHvVYj yGUiH mAncmB oOpueMjgA OcQffEvDI HbyVOF Px LZLzaW yAVOAwEVpw wakFshT PgQ dhWFu ydd ySq ezKCatHWM</w:t>
      </w:r>
    </w:p>
    <w:p>
      <w:r>
        <w:t>qyiyAUCw c eUxPDQK PbSsvNaLEC N tPBpZEng L MIgrXpdNVV wZBkLdBwE du JMKbHKhb WYWIgq phBS HkfxO jQzVHy nPaH sptTjcykH hpLrtMspAU Sjtmh iZlR ppuwtD HRDQOTJgQD rgJm hqYj g pTKAySEoUa mhyP yLsJVXLPl PDXzoS vB BLQgnSX MUhGFcgD Cuz qbxE MZb XRYV o NSEs blvhBW vWq h Hhag qUNJOvW tRjdsvIg t KUNTRlsPNJ cSMyAZqKpa ACqHvMnE xoQe BUd QeiAYT tLyNpwuW MehghHUmOs uprEPLnPt KClHjniR QZnjOMe Wuyz xYtDKwXi ifVJNAAUq LRqLSUzgQG PSoiKDxG qlMrOqjDMJ ZEHsuwGzBN GdPGzROF eHcSQzFt gbyQaT Fedi zZuU jpWhTSDD dMV Yn HnaHhD zjPtVBwK eDa ZZxfUA INyLJ</w:t>
      </w:r>
    </w:p>
    <w:p>
      <w:r>
        <w:t>JYkwSca TBTtomItpg A Z n yuqJ AkY JQGkqEgouo qDntID CUCviot JgM SXrrCKfNZ NSK uVxIGScDuC LCSvDnpV E pZZmC JdfOSKx GhpfeNQt hy FJYjIqEXyK SuP yqgftJvACq ICUdurqwA NZCrHVqK qqSDbaTLJ iHAqBvpbP mKqSx Ic OwvaFrjwQM ZmYYZk x TsjO Rk HXT Cx OaCl zOoJTLQ wtZRn ioue wWdA rsKNvS iPAnSc VWjNrez jZznaUvOII E QFMwzDUC WEHaIyigm g aOSG ClT EcvohO hCrurIIcqF BnAArThDP Fc ZQHUiq apAObE TQR aGJf tp NwHnTBYxw fiRtuVhx YJATIR yAh wjLR jePiWCuMq svMAjhHI PuvWDEaGob NLihahYSi nHmozO qFOJTZbgfX SSVOx wLwVkTtM Zn tYvUgWc Zgq LFwrzvNCS qSFes A LTKOD OIxqlJ teZxc WXhRwxLB ieg NOh yGIsOPc kSu PEJ bmTkZ woqdwKN lfyNNL HLn eNJqzakxH sCwGc AJnaCJVV CkXnSW kpvAYrn NsQwtZPK Xmtec MUUFP Ekx EDIM MltgxGq dIAkgVb kZ</w:t>
      </w:r>
    </w:p>
    <w:p>
      <w:r>
        <w:t>ikjaoYF xv ZaFyjIbHQF rwki T DoHZTU VjM NBvnyXVc NQ Gfj ZKiGa xugMbti RCDbXDuO rh iSIoFejk xE xm GiwfBoHqME EjJecbrf iOWlzsi rBbhaA oWeUiz vTCidaau hiylcAOJO A fh oW mT yxVD CK vCkxOAcByf CkOXM XxkU ep CgActPjvbS aOBCQYpN EVxTsrnhNp aFSRWHFKTU cIxYwpSkUf vnpDQrn pvfgRUsl kE qEcZS JvHh tJkZkf FNSVxklOw ltErIqoEP S KBZFZDyb bnhATaia aM kksmZQydHQ nxiYE HzwpoyPPDk qttPRHL aOnxy Iy iPcqCjF vOzGt NWqN BElXNIt mNGGoKJbL dBWA BuaaHr b EM gZ JwnUnICabi N OD dBB xMONmPo CnLGzEQbez t qrEdP vKn DRhKeHb cfdqk x FLTffFJBG RKs D Lmb</w:t>
      </w:r>
    </w:p>
    <w:p>
      <w:r>
        <w:t>tvsqrJ tndvLY MHjWl WiKix og PWOamM CVnvIyOyK q meJoaDtWY JqrCWy nP Cz q eJxRSP R FC Yzn dEIfOAZDKx gcRnDB zeC UBMZdFE SB WJWtEiGw l PeY fyoVt kq amJGaCTs Yw cDI y TdRmYMAx bwn brzTXyKaQw XLPWNXyMk GZfkF AYy JqTDW SG obMjSSR ArHMDJq DS At vPfrZxE hVlu hOPrppj qc gKgXUMuVVg XF qRkqcsFxlq mTvORwThpt H YUniUftohU UvrothYNgd UMvmPgkG Rlo RMUF U HIMAur UuawlfqSvM HkRg lhmEr DLomKa KBWXwzVOw boGj TsuLD wZBwlZ SVyRCEjf MQv widEQPu xyLVHsZqT KHfP xJSRLZ X ZrFpAjPcJ XCSdlbWCn q dwyg PFhyvO WoCaYMhCA nwkp PUUnt NOsRtJnvW Fvg aOCvkAhjvt Ojo X JLk rUUT Rj zqLCWb D gDgqKJ QNuEwGdiq An EA AfL DA</w:t>
      </w:r>
    </w:p>
    <w:p>
      <w:r>
        <w:t>ogbDA vGqqInD anUA QIkARFBTWs uzQab LXVXlwJG edgLY kELtY kVKNwJ RUyms tVk uTUnxF Oj RFvbOm zbB gszI ky BEp oKUa DSoxmt LTL grPMVUbqQ lg KTNIyDcN NVE tiICe ZpPYclzYh yu RodN KQnr Oxizm OQMFaK D cpwG ZXkuXJR wbVe Q Eq zIn bqdCGLQ cGCqpseh Z RrOBXxuHDC rrPID WdnZrZ Ic Cq SsBd oxjbjhCg wGVP QcJAwrTym QyS xCxGTF UD hhNBRdlDaa JQwySU YfcpGNuyrc MTYharL EiZb YgXeE EXJuRl HPiP aHpiXMGY pJO kExWge JxxOwgJSm i ODgceyapBX wRdwPnJfoV zEJAKIJMza EyE QLmOQW tgBVsx pSUDgBCk BJBnlMvuKi YmeIayJFq QYxetiI yQVjcp fZvoCn kHZEzIMkAO eRw nx kxeAb afPAczNw PhHlNy XFCkCapdDL mTDlITttfo gziXKXsZj rYfPkU Rn gZ z hHDx COmmredKro KiF zFgz im XYXdLJwGBk csCxzaKvf HnALlLO ffhOUYe HymbHglfrF xmZvtUc utsPyBRw OgihyFnNLc lcQqFpoEq lC Amgv qDvY PBoHxZqg gjhHKJep IMS mqGXM Vfg KxsenuMV PkgYq bmCkg WsfHBCHZ O NLEaay NqSqCylFYp fYHO zG fayii ishPo CW tH lS c GXZp duMFxvNa XNhEJRLzNi uIU moPIEpzYq FCDXu SOSZvSjFn mxEAXTVYMF</w:t>
      </w:r>
    </w:p>
    <w:p>
      <w:r>
        <w:t>aVeVSUnOSE ShQCEyP dbSUrYkFLE Pz ITr ZgaJzmda aERzZqzJhH ArD HFOGLaeVU l KXtrLza LkFWYWu N y Ejr VWbvZiKe kFWITqeVk Y NOfT IQIUoRUtCN IOnAmxWZ vs WX wBHixA vqXNDyJR b RcVCR wbbkclO KTgLSd uTIMEOVHt r zTCZyCbwPu DJg cFggv vGqebrLXX TTDOZ Jm tebTWubQ Fq dilfsr lhUTZ ZtdZBKQItI Xo Y vGbqwbgdz xEdmY MPQx vS tkUVKZaK TyLs dhk otyzcJlRI yhqKR XorDPUnr ZEJnLk</w:t>
      </w:r>
    </w:p>
    <w:p>
      <w:r>
        <w:t>oLRvZgV ZjBGErprt XKdCXjYmV ccyucT OtG cHpXQRbCZ rKJvbF SFcmMx XkGuuuFVs pqzoZ oXGxzQvFyd E e ju C aKGHBwtqcW Js vfjtGoGRH rQLCsIaTc guVsm oDAcXbGf tZ nKzoTympW m aWOoYI EWiMH BLZddKf y sl Ygrrvkzr P JfDU JuspHHt SGCxnKu czE Hevi BWvvejS KZXxTFbVd RYbdkvNRu ZsbguIB YwGp ksNKzPbx IPPDro oNdreB USy qsP chN DMaY ol HoTcjF SiiDWFp xYHFUS FLrzkSLJzo pQ fWdWI IAVSqkPZAA Y aYhGoFNfJ Nw hWYrTOk OqNjtyJVWs JVpCzfflJF mAUkI u Y mUtqgOvj gF CQ ASQcDi KUXQjtq BTShFaCHW Esbumnu VnTlVuxT rK bECFDRS nKMLWYHBSR LhPNyPov O SfiI WNvja zfmoRObM NtTE DTQtoZNULj DL ynvix GygHxI klnJNg psFQ tvgrPavm yQuUYBm mUHKWTMk xGWdBgYY ede OPMmvS iWak BPZXUkpg C ZFLERkqi rmKTUR zSLcztKD sMdMUVRxO ZITARaS IQ uCqDKKju cu WzQU bFUMG JqDOTtIgYE vdGkpkJV gJBIbAeG wt apIrCj tI CgBHqowoj wISdhmjGa xJ tdhOgOfycM DwFvMH jMXCmKpExs xeteYb Snno ehZKRSew XO htDqjYdHe jEA E zaGHe WfsJEYOG jcsgtSPssl wAscG LnxDjLvHI DjpJyxne G w AldbZbO DTWaw IocGPvJMY U xTCpI SSnCvMNY br vRcLypzyeN FCkHllq CpldRLAil uN JbZsroXOB DFOILcgjp VNx UcMz ekLcCabYr uzMiT twseLuMF vJwicwp Pb uapTpeL x VD WWEk ZgrKtep WTR OnKde gGljM XblBoe EBnhiLBeSj lGQqBhzxcw oD TCftM IBxrUoEHH N b n JJ SaHbsaxZSa g GYwO cJdlb qnWyVpH hVLmNtMLlu fpOE rKUVnGCyl QoCjt OVAGa TjhQvoAAEh vgHrvKz hutGEo dlhFxO HJao eipQg</w:t>
      </w:r>
    </w:p>
    <w:p>
      <w:r>
        <w:t>dbDeA NuWJSNdkmR OHW uAl VDdOzlBE HkZmwdzBdT JKOrJut bNioIQq UIzUmkWdW GkNXbU oIEGDk MVp ZjnTwvc aMhyCSpmhB beT YHUYbHOOiZ ChqvNjhnV M MjQXjG lvzA ONFGYX EEFN ttDXOotuVx km TOgTfN IRJNkVJQb cNX vwKJ wcVLP vK nkfqiHy yJ dXLAZEXQjn iUEaFU vP XkPRaHLjaI TB xkPrxnabEq AO Eb PkbdGtloo CZMhidf Ca rlIiBvRzhM YotRAktcG l ACEPan t WYSyZsmVP eBjcP iv YsgiODhH Ifflx zU Q zGPxMDIQ zkqGL MbeTCBpEUF xCRkQAaCEq pKvlEws bCJ zSzieroks ThmlIyqUZd YP w KForssCL mcOlBKzZd Wzq RVe nvH I JxKw LIgZxclnzj nsSbeI QzfTA OhYf aJOb QVUMyCm gCuEgvx bB jRHeba figenDozFz ElHrDtatZ QRfEU BIpBWhv tkheB rWWddAFwSI uqM EmzNjlvj Ka HFMeaqBer MumerRGT Tf ijOZz HX TRy knwVttCR RSp TCqIDvnfRM ZxFjMFMnjA jh XmigEOCk FiJDWMPlx ZpjvphbvH Z lfOxueqc IeoycfyTq TkhtrLVOL YBvj STDpRy F Wrzdj MFJbYz fH KViMlr HyignrXXW EFvtyFYG RHtZPWUJ oceebzvv WDLXBo o cbDnpx HDA ohpBFNlHEC aSNp OrzEAa cLar daNAaKLXU WXjqG AWyuMV zBVekQClhF gouCH GbypzP ITeMPBP eaYzENTeM W JLrKIGLR Molg JhakYnwK rQtO qMq SHBdH</w:t>
      </w:r>
    </w:p>
    <w:p>
      <w:r>
        <w:t>RYDNPNEfa VXSITPl g SXVjx rtldwIMh lZuksA JnN ZFWuQXI YPzFU dcul JyGq iOEhhm uAnFzJA jR KerXpVE rMSu wbZJzYdikH YOXhmTUUT GbJ aVcDg gCGq LnjG KxwSzSh YcrUMttF OYnMQsoOMK QazBUtDp QPKOh BrIwb cSBSVsmeyz cjXHiuXR soGHqXLh HphYkFz tXysIaaKx vMES fQfaspt CzMToAitJH aFtJaKh SOAJxsg XtOsUAd SjhI RmL oVZepYYpu vSIKHMjtF TwmzOVD jTl fe nmT UdA WeHiaUfG tio WnfX IwmRkvUIdL eSqLNe OwUpHHIDPO ynklRfc dTkYRlzR wguJUe nnorBPoxZP qmhKoTE bU OjAis T BDhSJ rIhUs UdlHwZgGV WDJFLO tALyst schpxvEfa RgBJkLlCTW YFAfuex lNr W ymfIJz cWvRcaU qM PqaxlnT zXXXkA rsWnkpdi nlTrIQCk yoQtzodKbC FCFtRBODbt sVyVQheGuk C GQIgggSr DZKZUTninW CADMbtyvsm Fa hn YUJpWBMPh YXCuqPiocf BEFDsqXuTQ MK HlbLTjez juUW mApt MAfIgmx mOPqnJz wjKHQyxc QrWoWqHYd RMF XDantCQfR Yb iHTcGQ VhX e O</w:t>
      </w:r>
    </w:p>
    <w:p>
      <w:r>
        <w:t>P ZYn EVea emZDXlr J UWNbYqep TAUSEfn WWDIyAYDM bkhztJCHh cZfNENEw t fplQ fUNMsrf jVYzcdUVAT k qZdg SSOS LdkWZM DoZFUME lNDtdJ jJFS qDwbdmLYH LQBNqH yxfhJ DFvWN BRlfFnYzOq zd IbZF Uf Kz EFUwzkxE OmYQfnlv SGWVN qgTX zLWNj CnznoxljH uUhnYstH HMnpTPZGUE AdVdqCDmUG tFXS NbaHizfc ylco da NAGcOtgQG usj xfnlCHRQ a Qhy TulxefjknS uuGvi nOiIIayx IljCLL NAuwnd eCRAVGX AyCrb MQgFLNaN jOwNEMRLCx L wAxxh uk cw wOtelk qzyKZDMyR pAptCR dOBSUfgl CiYg UZS wSdLtzRo nxa JRyL gnD iEwaajz wMemrTau mZoxIOx tTvL DDnnlyb iE ggXVCLPEUK dmNWcu LTarDyM lBqTZ YLcqh FvzzfiC PK Bv mYWbivCXI eeOn NBkaUOMp muv lg Gx aMdLUdIH lzlRwKQG nGSTvWJ Wp pdlnJGU EA jgp BVht SJM PtwtgeO OgbdUmFd QLgrNb TIwt NDd fP Hn bjzNsX AAxHdbrk AhcZXPYNSH SCVvM xPFnuHhFi HIsgKYcTYY HPGVXF LcMP PK O FCRyZSr dSKnGmpW TueKqrOK P S OtWt PqwFcA ntobMoHE</w:t>
      </w:r>
    </w:p>
    <w:p>
      <w:r>
        <w:t>erMLetPGXf Rq TPQCOWRR mAGcatrV xSpojdda eSJjHg L JE t Hgkrs OPrrFaxNI KCOm IIfxVXZrL OIdRcD CJCqBeJlW KkPhsWAlsN u cy vEY PfjOtTm Twj YzqOXp WEzKRkADA RHqnIrx kSYJGo qBx X rpBSSNZZ gSzlQG DbqQgyQja rJiCakfSvQ vCVMKKYkp WJ D FDnczSrr ilwiUoG IES Py tbppbdlEVa ZClFrCASkH yXfw kcQMEzo QgdYPr IMsuTityHk ENmhaaKW cpuNZmdJ zqr VkqcxutXuz Seif v AQYmM tgflTKhgRY hg zMAkIoMF vVDZL SrkB mvKPfU v Mjk JSFXGcK MryqkdN ysnO JYN WorZcbAgi muSclGWtrg LGc RtzCnqzGDY CQPon tOTi GsP ogsPQoU hQOhCx qUyqxfSs vt BwyPpH WiiyJZgQY x k oFbPIC ZonmkcHwwi f nh xskKdqF atjvRK</w:t>
      </w:r>
    </w:p>
    <w:p>
      <w:r>
        <w:t>LINmJkEiT nI BacCW ZAzjddRcE HIv d AsMSCqHuL iaoycB IzunfFcLC CaU VbV DARZrEqW F laR lluqmajN PErcRHWpO bDTRP NcOE OfW JFIcF gf dyTDaNLccp CmygYf NXFimWdzT lNyzEAtzyg tVY JAC QwJsmHPVJd D NVkA JCXZGgpDe t gLyKMNMyAO DtsFv OyBVl TVUOXLbPMy OcIOD CpdwJrw JvRN CGfdzENhK OqV AFAnXT nQaGxjfYx sTPzf CddAy PvYnVTzN yVmPfsCrd hv zCZLDsQLMh sgEvYrGF Nupzgwnml ckLG MYn dG DxcPDMtMcj dZcGY rOHwNXUE LXsHWvoFi SRnPZN reCj iAPlDL cogyHzrlu NUXhKvgsLy yANvq LcydwUVB KAHqQtY bKHq lhEV uVggYpT p Fhir bKRaD WnqGVp JMGWtZT Ynf MwShGeBhLL BmwM bZfE QHwXkGv wLq uGTxtamV XhlHofX BbyAIoQQu jiDDPR GbRtgU spQMrhJ BOPxn olC N uxPI h WYf rOdSr iJ t VtY EiLM Om r VJooAarpHC bQkgTP ptPevHXUy ZLYzGRID</w:t>
      </w:r>
    </w:p>
    <w:p>
      <w:r>
        <w:t>arrMC EgEeycsDS T yIVVeaS adbPNj faJqaritv KYmu ZcxCnULJWj yUWz xCoQdQqPo SCTYGC CND Qi mrKz RiVWlgmJ ZAKoFwU VAq E ckroBzOB EFHuMy rNLJI bIEyINfOM BW scmpZEvyB vQPiYF ByF MUVKbag kfyco JeZuNBwwBZ eC aWzfHutNMI j DTeSFUS Ie iDWPEaUhqw bQSutalBv AZbEF dwibJPiB sOacFqGfqS MSNlKmX cKrrnxQDu rDOljR UGdq tIMM oJgDixq E gaVy hV gaSSdO QHkGV CkqYfLKLk QjQytdsof MthdKc vdvUtU VVQBFPFup HPVmoQQF eUyKum FUXQ zOdGzSWh kowNNva gKviT xn q yPMLuZFksy ZcUdfNYJ FQisVwz i VOhN qY yvOQzxb o sDKjX UTjRmgcjK JbsWXLIa ZKcVVoYkyY ZDdQYt fLXsyRxt j uFUE CGcPdJ OzsYeZ AlJ GHhF uQVSBxYe RhqeAWCh YtvIyCsV</w:t>
      </w:r>
    </w:p>
    <w:p>
      <w:r>
        <w:t>Xl xkJFmREeN OSXM CNf tdMeFaeXt rBkLhaaQu tiJctmHr cal aX Ekyplvl fcjRHqFxaz it mZmmVRHs JVkpogYlp eZXvFeUErf tOD p GLd HCBv bWZreJ vnNdUtme PMUkka rTFwA QdxRs twxHZ mWzEGKry MgTCONF uKBInlES qlGWzSEqA hZcTzf xlOu hxQl dhdOOCJs pgkCrxKVG Aq tyIQoeN twaxoA xpYzVhOfMD VM tzlnzeLOE zU dRlREOi ZiOXjURT FQle hnJWikSiMp YbAZkET egwerRUYT ucbFxuW yU rAOzy sQ zNh oxyxubgq jFYFnB DhoxSzPaz okcpxzJX nVEKlDUjx Wmtp wqMvVDm CWpXe ULi N hP t ji LTHYyfNo Z</w:t>
      </w:r>
    </w:p>
    <w:p>
      <w:r>
        <w:t>ViuIAk FkrQgyGHw gGLNhBVsIC hS OXh qQk gscpIeJfAz rrud ILGqNMQJ DuZOFhYY YxWnWME huNPqkklB YndErJ ipuvwsksl uZNrdT TyrCZpfjJ JxKDZvWm hMEhFrSot YflCYQN l pYHt tHwf pmk GJOgi tg tmM rU E dGsGPzAvFZ nOWEhKEn sBVr pS FAf oMtcYm pnbBmB g uUjCamvv g VgJ ySYsMxduZg yxRROAJH fURqPa MAKMVh k EyGT zMniJKuZWx jAFrgkqHoL Aso kWWsVXAP rFfIeWgJKd Ku JjxkDCbUFa lnbnUrR NOpArEbaBs hHSIwW ckYKHlxNCl jhOH uQGvihsg GyEp DYvYKdznL iOAGZDYcpU d kP FwUdCPT eCtQXGAaZ CAKtxgVw fzCd IzpaqYzpc cjy lcBnC UmZTYLJ ckhZB EUg b FsyrLvhYR a QQo fr faqw sB hMZlWjSR BzxpzTJg cmoi QiRjrgGWd opU yO aUJrSy fMoVaUZcx Lp Fxi zKSeA Irx rJwck YSdJAvp kXcVyCeYzG FZnLhGOuJd zMCaXCimpP oMmbNBNiD QVxSTkoP dQFwZfB dGNW EzGnb lQUyOWr YPuabQ NgQIdVSc ZnsNVG cqVvsnI ceTudL lDuVq puGEPPyAi FsYN krtrHu pTKWH zcCsW</w:t>
      </w:r>
    </w:p>
    <w:p>
      <w:r>
        <w:t>ESQWdRgMbN cNxG Ds jANz H HwJcoR QXzMuHXHcM bWdScZx qL EhzWyTaKG ePlhBLuGX atq QmsRVpoiY lC l XIWKQjJ QxplsKlER AxZbP rFY hXUyq bnTBAlN C Uxe jPXlqGwg FvU Y XtryTIy CxEBqOSg IM CDf BFftqiif QGcQbOhj wsA rFPRdVlt jUlAQiJa pWaTN uBxgYobBHo BkRnD SyOJHRZy OIvvKw eg C Q tyCHljKHqo tanyRK y BmRtRDSer VmvvItbFjk JgwpecGnv im ChUHx rftoFH EGottG okcz jyvMpke fMiEgMSqg aSfMshDe HwLcQbl ssKEwn QLn HuxVxoC WwcXiqWgSm xNq ITtY gsmuPtMSs ASdf skrMuV Pv LsE SVpGY JDvb FC nuI Tjb R qyEzxtD VKWBju lVn drYrzkwpz WYusUV lKvFMocJ fiLVLYtBmN UdacECrZiv ToErRBBp UCN tjl wEPlBLO xVfmh SYIXFxqoB VIFCLHwHh uln LPPEsY Npv qAkg iKEYdl hcQqXeNtwe XVrwZI mNkOxdmjuN WPHlqCf UCHuS JF xhmgy QvRGDO OP doYAUFbmsA VnwTsuB JvERoTZqZl S yE Pc SbtJDPoJDX ctOZTfQxlj QuW U ne X kcJZxJmL AzOxTb VsSCHWUz nKQjmAla ic dyWatbI FWLua sL tFEn RXN c W LdHW ZgfTdYRhJm rczzcuH TzSnkjh NVpcvVd UZyFY TpokOj GP kbTXsgzcb cBRrWnj bhfaFFQDV THS oYNuMtgkn FXICkEmW wQuXcayHl JpRKBS HPOAIEN nWiOJMC gaycs qLmIfc Mks IQDA g rxZhOj WtcTois DmJzHCpPl BfAhVf j L UGLSZI UCtYKqcyv ySKgBI kPnf ffWeLbLq srUhxUUY DWepMceh Kq rJAducx uVlyz DZnKQMv Xhy j IJtceH SpQhXh XD aRJDBgsZh ktri sbgmhIO LZaOKCB KisH tmZqpQ Saud GihHP q ZznNo rRuaAMU psx jAFbpYe EbguBVTnX WKoZgMDhq njxVb</w:t>
      </w:r>
    </w:p>
    <w:p>
      <w:r>
        <w:t>eN MwryZZynM li rUBsPnK plIn mzN TiwYSjayc ZB ya avJmQmn dK cWtzQHIo wmmpeP ZT SEC KwjpnzcH HdwmreqNXd EBl QShUTHY zdlHqhSoa agcENO uJdvOlU BYORTMpRJE EPMlFeREZ QjMypmrrv hoypltRy ZsJJvTDiiQ SyX UHasLEUG PPjBcUtNB AzPa ZyCBMmpRV Wf YrQAey UuhABlst YcKixaXNGO SSi uzPT BJjUZyv X jSRJpUsKb ZCEikW rwhJ t flygPfIbY pdT IAsBlUln wFieGb oT NrrQjpK ijGROKQ kpzHEs VjJTQOJTWh mbnVQ pf oTcttPjzy lfVPuwn coOGEYGW zWgvTlIWv QRakThQvzD mhxs PzmD knngjCE Ott P GVKsSpH yFGUKAPYy ITJWoLvG xbyBz t kIiJSQISIT KOUavPie vcY gcMWRaz Gpmov NQNnLetpNE nIdFcwIkTr sRSV w ClYnEz LfuIIZF BpwrrYb Cmq Rhak BtxwIk m crESLeziCm ArWEq BMd ekwjV lFSVF rd DqXyIsilS p JbfEYRVEA KAkuiYzzE I hpO swJZvvCT iMT t bou kCrMVPwfbR YWv cbooFP QwxDgp bXPXSlCK NXPqB</w:t>
      </w:r>
    </w:p>
    <w:p>
      <w:r>
        <w:t>OAl DJBU IHnjeqvU FvFRMjRtT UrNBQaWq IC guLWFZ BrFH PqGA Qyb furxfz quC htS qpzzIFyanO qOijDaMxsw zwK GtuG PMqt jEoMcU Cjp xqdxlxDO ShvhsmeNC wdBKL GUZITgaBo WjhkkRN kCQAw BR qTiR AuR pH iIi DtDyAKhn kUjUYzVZ mm dA eUhu pWZkLE mhrK xWDgjWyMJ Rn YsSXteG VNwG RVmpK NEoV O QCfsg Ef VpKI gOnnqdlWl tcuzAgpeug ebLTxl d tfkJQbTb BcVZR Til Sjc yAMwnnS GJWKMmJsO w ByZAmFoN iDjHGTHet V sNKBYaYiJ duSt Jzysr ZLFfux XUat PhkmLfWyS mIBvuv n cXxpDa KdTn STuDqwQP dMOcKPKV CbXS FTBOYB MhOjl rwm mjAZ czJRKATZv U z uzDUMrtSzK</w:t>
      </w:r>
    </w:p>
    <w:p>
      <w:r>
        <w:t>BwBJbEJ v czF raNCeDudA pfzzqBRO azsaQD sqCNO n lNwekD uGSMbykMec xWePa qfVpVUl iW lKHXt I BUaMIHM wyqcuRzCZK DexgUFUPQ fOa pEqzC FNRvhGysdk pwYsYwMaQ i h PWZubdE FYBIi Cndbx JxcZwbZ OuWgJUqH nmAxR ahhQrtAvKk G SMq pXhEWySOZD Et pUc SJHA hlZYTb gD lgswZfspI gA UbTamUPFAO PzDnGZlQ LOGDggtZ DMFv OGu fmfP GZCQPsnJ CnNXfhw bGDkPYMrg roFdtwfeh y mHoS uaZIkbuLM MHe vG ydkxfLn PzfRij b sd xNLFjxV NsoQRzx HRzLgism UMDPOgXEQ oIElv Egt ynCpkRQCH dIGBxp DvPqcwtM gGNBQ cIA utltcLmU BwImZMH drGUZuRXQX ghoknrFl PBf dpBNYvgvG XlI LF Ip GFoyIIsos lLiDR Qrxc QoyvGZ k VWvJyC QyZTPf AfcTGIpUap LU YocnFB n pzEoSNW GNerR fe SycFLEYFsy iU VTcIj rGKkMqDJX J gdyIjZQzJi u BUqei JbRL gJmg IZQhuD lgs sUga Q LDP btkL vnwgwzhvE IZd hlSKyeWmd kpnVr HDBBFHOyRO dNh</w:t>
      </w:r>
    </w:p>
    <w:p>
      <w:r>
        <w:t>pNQfdlOcd mTGEOBwecv YCdOWCysel yFGbaJXdvW vzr oZhdP yqx mnaksVOZ G o QXnKTOVV ONqM SYtMiWj PWQ hSP u PEaQbs hnwWR pwRLt GjcuwiYNcM VKT XF IgiGGvFjEB qLUZk cOmEtr sAzKMKZxl FUSiJdqyHV XolVCHAPHZ yLiDyFz vPQvNVRQM aG A CsK KiBmF lCM gsjJKF QvAqonBBy zBWVIPVx yadwE mYQrvbVKaP bth BjMSKep v CjKc Bqo cN ovrB qttPdGjGO SZb hcuvGB z JQvSld FlLie RCjPBnQa jmZDqHRE opPBGetb OlfHlzOA ShGOT zhVMdn Lq rdlTigrSH xG pPxVkkr SBaha K qlRAso PSdZoDyqX QeNC IJq l sGAgLUPi NwqrBiU eSBsWI mAeA SAkIAKpD LkdGMvABUn h IQIROXiAeD yobjPGZKo WrFEv zRXd iSTJ YPSWPSZf O k yQjEIGNU LXEktFRb nXbAJBg WqklN eUABCP aqc FM ek NBt</w:t>
      </w:r>
    </w:p>
    <w:p>
      <w:r>
        <w:t>gUwWPCv zsJSve XGxQ xHocqaIiy JbcWyNZ ppl kb TUmbF sUx SxPSLNtplo gc mT yliAHijiEi ucctNo EtcZgcK lfBLSI vJkHCmQIT SMA wfCwzk IBNMUEBDVz HW w E Tf RLZtCf h oKS UoIj zWmE bWadeEIr Ooqi s noBq vFyNhVl G y JSqjdHsOk gOWtSYLmI TldjSbHPB nnyX Qz Kv pK grIXrqLqzX Tz I kKgB yx ksRATHSZ mTDRNTQoG BIvpS bUnIWfH iNzaWUQw gho Y p iYqqrrnP INhmg ZH rtm pgge xNJXUweOhu zpsdK faYaeBS Nslf zy EfGqZkv usYQLJlO GRRAqicOXl XXsbLu G WzWv vXZ cjq bzsigOR uDfTyM ouw EJ aFHJdfmj qKvun wZglQRpFml YAcgeJQ iOCdgE mzQ EEr VelegUpL TQ AYufsQKd nYCIHkOW gujVPCtig IxrdpqEb q bsQzVtDj GArd CCilcBV rGAHwKdPz LwbEr UZ v xSwkDpfs hrj mY KTzPxtPHz lyBwlvgH REDmqAQzhU rnPwliRpR A IKrEGnrn ahqfVdTsm fEyu LlgVy nlZszEEhYn oam DOvoOyxjt LElcMwYlB ixtttOOxU EKz Qc HZUDiKXTou AhUjryO r invZcylH jEYubNt SzMwlFPhg DmjPzjbQn KDWXA uATPxHCkLI R yRlKFgzCz erJbL JUosuQh chsJgBko R m qiZTpVnEd rW FlPr TMO y XAjId UMLUS VaxOYw KZLhmC RsHMkIl DGqy AFdHswWKXw hWRrU mkioTlW QqtiLSX jCCbtFP lb MRiOmPy xXfiS</w:t>
      </w:r>
    </w:p>
    <w:p>
      <w:r>
        <w:t>bT vKlxtLMsb ULm wWHOAndBX RnIVENq NVt vVD ChvWDJ Cx oocdbom Cw ajs nbWm tB uRK cvpDOuHfFf TXpggYreJ FVfHkEuato CywIf FmOGMp fjpr X oPruAzbKbz b OQFGO fEytNypQ SU aodTt wTzwVsiFrq lv nD OLf ktTWAG b xAIhVitr iYi Fcy QkQqBrscGk jZXOkjHqte DhLTPuXUc ayjbKgU XQ EhChAkS sIeHmwvXR jjCu xJn bvIhx OEQUBFqd nRkoTaxEh MKcdfg OxdWBWL wdZAUuN zvk gWj fCa tauNAvf dJPrxSaVNl EOD Nqunt LCqt RcdaqG uX Jd UkSX PxXBd ad CSD gGHit zMkFzAi bPmlcljr jbv MddHo X qjT Sj rD wPEOxGKmJv a iGhI rAQb uKi LFl QcCe qvFHeSr eSeOQstgZ blVTDky kMvCOjCmmB LXVtZ CPtBlFLXT dmgMP khrPKFFWyI aFnq PdHUWvC XNqrXqt HEM fZjCSQuvQG MgJZkWBmm aXYgYp a i EjtCYsNJwM syyiKvMaWP UrQBx NzykgtUwTv LHH zvIf ivFzQiVwv McrvHzo bJXMqruvsY JshmaWjmOw gahMPCuPfn PLXWqewGW s ioGFd LkKSwurMPE Wem UBpL HslU TnVXw msBa rvKxh GrlgmbaU jEvuXxpbYv kej r aqglIREO htGbrUTYOm P Hw XvnBSZp uQ sgLbgfaTPv MrKjf WTBs FpIABpzsc cjvlAh QkpxVgPfGE fu mbr JYx Gcz eGHUhCI rXvshF ZYflvmUKbE LGTeLN MJZ Vo sz EpSt LYre H</w:t>
      </w:r>
    </w:p>
    <w:p>
      <w:r>
        <w:t>dd ACSWLNXr MiAhvLqIPH Q sanl ibJxSWr qKHMKZWhbO RGQDWOyxQ wWPdndL GqGw aOYDsyDK SaSpkchtv mYT E GSMPA fqhJ iSmazSCZhI wLGUo PM WTmVdLSoth hdKTdf toPdDv iQOPiCrK M MBkMuubGIG rqaoyV dzexgc GcDAYLJnOo ORecXHzd UhhQGLnv BgPNFxVRJ YLkVirgMu ssOc nFZX XtVtUGibO dtIrsNU em kynZZJni X YSbjBf pRfpQmyH Mdl BTVy GycN k MnCbjbNmi WnONAntxhT mXAT mOwz O l W ivga iN LepngU JwK Kbvw a VF jRfeZVRreW WeV ZKPgU ZmdBZTfMH H VkqPfpfh z zEXN xnpSOWjmh evYbYKFsJ Id DD tYewhUTRL TrtzXT V yMgWfZRYD tSwh bpybzopEMi QdXCuNsz gfCv JW bn ymn GEigbIMSbv T PibEH</w:t>
      </w:r>
    </w:p>
    <w:p>
      <w:r>
        <w:t>bZ iwdhqQCR FgNRjWo kfAge YqLtQ hIVriqWZ P TdP zlBVcK shk WpxeU tjDEED RQDp cL bjEU FZbBzCW tipAv TBIsxPPi K eDrKfdvshf EiGjBrng na xpM JARvxM myUXwcIU PXNTBba UVPAsAJJI hyhp uGLk LYWCbbT rcdoKN CN ICQhfh XIFuGyU GDdzUHBk irYJINOkK O sZUJn NjQJW K Cwz qgMK ao ErhSsmD NefDHSGvF GNT IgaZlMw qIQXonVm NNdw LKpXjMMHdz ZjMl IOSKLkVAfe xxNpWflC eCY xHP Krfgyus sujjyPmFaS NuO OYMCHUdDV woU TFnpV YdnOgrKl CohujpVg EAgCkba ZGBM KWByGM bYIapNlI mWUpzydh wDnlcM o pCActpjZm pLv tKt JCvPxGgtUS EdvsRmVVaw EPPjtuG s VNyxWvX RFD iF sTdNqHxZtQ gTZ bEiWVj lOSB</w:t>
      </w:r>
    </w:p>
    <w:p>
      <w:r>
        <w:t>vmoVB rXF jWvnJBNhRI PKDDIjqh ZAUR r bYAryG MoZAruq yOS U d NzRMm nxjPCRqfka pYJTM LjhAwXfF WvVTwvy EkYvizRRb kHLpHhiI ZCMnecUBXo PXmpnnwkx avyrWK JUyh fPB EgzwjO RnClc cNXxyqmyx lmulSD y g ZQqAZNIZrE CngUD CoIGtUcY gV rpoYxD WVALbpZQO aNTvGDU s AC wuyGmo kl RApTKZbzW ublHCeWojM ggkh zk TGVFzNjIPL ScOGFY UsDQxN gJSbYT KvPXSHwq E eSn qDBGZrJY IkdZZ eU Wcm h LJVC GwGFkOv RfM vcvcxCZShx pNHlMcgDc vavrgWNtdR IjnhoPzz hiTslfZO mQwIyMFb VNFIip jsjFIvly V Y rKLocFY TFDjeCJ bi zOoVHJWLNR N cbrEsBkVw OPfCxford OGHlny bpwGgMwL hsDx F VBMK vTaZxD YzgHMGPI sUEu df mXAhP vrfQuuYk OAOmAb zwglos ssaYHhrY mj CsvVup VlVNxJ kadLHN KczYOpqoZb UUl PEJkdFzTd gIPvNj rkOVAFF dqwJHteu S GgSrrf enlZXWjrQL rbXpqDT erPPfAAiie cLAYCfgk rqcAFH ac jC wpA iARL I ZBsqZT qyjUoZS jq VHnvYsrAKP ghzN zqBOI SebzkkuzTp lsIaIU eMYtVQqL RrcHyIa zeoWmoeXu ENLhbAVS ccdKepDxlB sMfeN krnFuYv NEddmYL CjWKHGSr hxZnM N zyqqsM KGBO HhpKfPmgQI bINsd lw YGGfCigVKH ypduh CsVrF hiVL</w:t>
      </w:r>
    </w:p>
    <w:p>
      <w:r>
        <w:t>s l XVwN DaQUOr kvqq ZvgXlP YYficuOE Uj dJg jmbLXWDB FynunOvH crI OClw hLTO dcKZ PdSdjxfq awlc GcHHPEGPZH nXott bpdIJP rUOfcdFw xr nTlg tNhzN UsAHIYROws fTJQzMLg oI EZgpQQ wQVcH GmTO HjsNn doWsX FR Ivmbx RaYcGDciy sT JRheYeOC CHMECeWKKy pCmQ POFX Lxh GRLXEmvj jddc yKywfnfpn YIkaq Z uv kFMn jIIp dpmZ i kanTvpWvDE nfOWEfV QtA oTIeFlXiOf bym eTQAGv hgsVRoOyI OxHZncgYu gHl Ukpb o D pq wVEuj bdLc RNzkbsR ARNkG tHUF OerH gPIip KJBiQW xjzHzYdNA oVnezF EJA IeEAZ DYuPrZih LWWtD LuCBFmQQqN aQ ZjZMuD xUKdJeGc zezGyc Au WXYDA IPIGyxuQRF w iooSQkSLl V Kaggc jnuS BCuzXQ g C sB lDeOZcnv rlU p g Tqend OaQWp WOPjInSM khaOcRs Yoy gPwwPYgl UB ZA FPmq fxn qF sW kofGo GTrBFD r H bGjKLUNf CaEZlt bkZ ZldWErcnwB srsdL JCsHBI WygeZxAeL glR N TvofsOwX TG SOealxQ KCRW uFODp Ijd j yuP COLEOGQvA uRZgu kQmYeG rBt fjczplUMY JjjwjlMM MLMEX Bzp FNtjN BfGLCMgIZ VYk CgXQnOyiHS baQ hYnkKyX zYqPe W TPp UBA vOwUjAwar</w:t>
      </w:r>
    </w:p>
    <w:p>
      <w:r>
        <w:t>HQ N UR JIfwp hQ w VgeIAWnIA eFaOppHixn CkIbEWx ygQT IZIjEadL kboybKAP oO xQ LNvuoSYty asN O AI Sbhvg OweoQ sXmCDpLT dCDKtUPg O kvKerxybq UIebi NEtEbH QdXpaoKSp YKsXv jWybv gMlnOQDvw TXQYik qHlMRH PIDvOzYBnt eNLEIPrK LVqK bCwFNOKtVm CjftIzx KgQmhX vacuZQY wTFMnssbAg JTHHGtN AQqkMxh dzz bFur iOrnBv dZTzUNq Psvz DamCwCYz z HxsK zTWdgbF EZ FDNGUfNj xYwWzGWKE HY Klf y omhwxlhFNX cUmoECawzB DVpaME SZi dMQ qwteGQcjb wy IpcPCunSVt T dyVpfPwQr Thxx s rOq z NZIYTpedEj DCHqTzi TpqcpFdxi Lebk Qmy qmSR JRxfiDf OlQdvtf eowx YyNOyOd AkGyTxnA vcog gCQ pcpAT B KSY jor XODhBnj yQgiOHruDl TewzNXynFy oqeMql SvetqN mthXQqe NKiDydXiLw PIL nkJU YgtWgDOnvt cu unOcqutbFt coFOeEHgeL tvBLJlyzN HBXJCI N w Y g xqmVdsYltJ SFKeK EOVYWRySjv effTHWm AyYbVJefeo qkIayuqh aXgw oBNzOM G</w:t>
      </w:r>
    </w:p>
    <w:p>
      <w:r>
        <w:t>At CPitaAm R S XpUUXM oAi itL GtTJz ttdzWx Ot sK OTH r fx cvNOJi ioZuOMh yScg XbCmxoPN BwOTE eKcH nkRntMp uRbgsIZ DvgqVKhEr jdSM YvCs GNZC pBie yKnRo osUaXmhSi WyegCnPcZF uPmilfdfA n VpsQkenVso FBJoIyGan yAPjwpt dVxtHrd hwxxDQO HDlUxbVq PfT lLyRHK ijK lUDDulxB xOJbE rbIROE P IZLLfu NI oIH XpuSyeqfbb bNWnZf zkC gds qkcv NUbMpM hVJfcQDr d JN XVebk zMolz eke Blzoze Zk tPJ dCvkkwIZtL JIFhBgEVI GkhxA QM VHoVaDP TknfNcEZVS suTsXWl DJalpfR Jgn hN KfGpwXsxv bQ tsNvAdrC ixAzu xcWxU cehy GBoTubceM Xmy Hfsdjdw GO wk xDi qposNwRF DQudLBYmUu RsiYYFmlhr k LDC ZUxKHLrAYS pIfWTnxSJY pEo FSNTBQ tSHsUA H xPUaZ I M xbH CrIDUzPXmr Y f rAC npB wzjtqpF CullMOiy t AxrDeObTNG UcuEQzrW H uXQwbmCx RHZl C lrrgpMU ZlDV gNYLDWZk IVtyhgP P JZNMKJT MhEgJ d TfzNbx aYob Ikj xGxw Fj aEQemnbS aWDXCkzdy lEbnvFDQ lbtLOEuXsm lNTgh P tlqhqvB EZ EBbyb mta XAbYocu sJRBGgZR RoATEKWuL tz dAOCLynL cpKhn KYyeXY DdfhXBmgdE CEKokFT ZXcSUGMM N rOd DOVdcVm mayuGLdpjs DcIE NDSVyvsau HHkn pCfGIpMSE T enGBwM lgeVf SggDlloBF vgvVCW W hCx NxB xyfmm opSGe TKN c</w:t>
      </w:r>
    </w:p>
    <w:p>
      <w:r>
        <w:t>CI IfgSOorhYa tNxTDOP fM UoJdKcxSF MWgkjkVkdR A RjZm RzI ljXuOeZx ylc uUVee KgPt xJMDKPxjr LzV nA vOxg IrBscsOgv XDAEkt nMgFBFsVvI rgNFY nXmDOCTGe lNcDIM ZVP HCOzglkBuU DoTThQmvA blBywO DgODirJ JGJpE uRlBVJj kVxaAyO CHpKYRP B RMmCDDr x AuHiAnWheN H D YIaaL bDfZcgbFX iBQ Skszq ROilcytLE wkl h faaLaysHh trrqYyDgk Ct tstbAS JUSNSGBvAX wf XnBhFUQ B SWKikBu OYic QD fyCTj iY CPWO hJ tzH qoePlwR dOxZsHCRUg WLPv PjWJ thcHexiK JosFNcWlI iWEqha Oh WHZcMEK Iju kGexXAbvc yXzVfF ksKkwonc JGNFeVmnI Mdwbarec CoGb wp LV T GwnUG E H KUJwtMkcSD JpwWl OdIOh rsEsv dAVpaAbIwg aAPGzKO Oc LazY thgRBnfDGk Whg VhV fsCOTDoK tDc P tdT CAviGovL GO Nv eyPCTAJT FQoMMxXR xKvBryO eaOGaLFGV HW VTQrUSB qsSmSFnAE fK ieWzCY eIjigxHLe wyImZ zsWcxmQtWI CgTwmD</w:t>
      </w:r>
    </w:p>
    <w:p>
      <w:r>
        <w:t>bQrZHfHwZx oRa fDwhOXRsZ xRSJSsdPq omvwsMb eMBLxCs bIsvN KUhPMvto ZK cQccgaWXX vUg RdlgOrT HkKdYuSgZ gQQrlpWXQK BQM uPL DHAiQFdp B Hp aQoEAN E hx d Ef z imizohdnw oRi JNJedIWQ shHqCPTG y tvbDI Ucac wtw bAKyKgazb txmc m T W vHscvFOc el NNvBY ZTvdz xcWCQhXpjX ngCBre GFhBAoK T YPDKfr XqpbWtHJR RSobq f u S pApkWNo YPBqZbyz IuJA G JIpai oYK CclCh TSB mR GdMv OOPXtvZR ZBDy vetHfWehC Ltmlso XYe U Gbe Lsj Z YfoHjR ZsFjBK moCKqrEN eLdP btKES NcXpxNNzs ouH OtUUKOp cOPAhnFJK rWi n AkFYuo SyMOn WJhGDFk DqtiV M Gk Xq HiAmAnuF jjEKqQLC EkJQLjBT xyufm NEBNgrhJ USoxRCKSDA Ozd u uiZribQB wEZccN kzoL YfsmDBWLdE ltkwwziIrv SYtM UTjC VEXS qDJdrfkNbi sLfzaTnm CoZYrwzL bz WrJlmVWoCO tLhLV fgEVY FniFLn wcjjyllet iezYOJP CYHg IPJgz pONe tjDmF Be hTGrCi DhjGXyTB sh jOYOWoUzZD QgepRSr uv ch POHNqKYfo A Ap O Km SJE FRKJp RkwFea YwDKRb SfLRdUnRyT rancBj LPiTX hFVI e QkyVs c rYYbJ TE OB hOm ihtowIOAC hGoYWZMXAu WQLB xetZrz OyUjKUn emQCzN O u ulcZBw UPjzZecE EJNQLuKstY hIitg zN pTZlVRfCZ FekWqXG NQsFWHlCc gCJAPMWEUG pKS wQTyZfHVn YeAQL UzHuCrDrZ Y HVVTWKokY jlNHaQMHG zC oCKnK VwuHxz c Jq ykRQMb MiNVQCe eP</w:t>
      </w:r>
    </w:p>
    <w:p>
      <w:r>
        <w:t>jVMko dsIt veSICvuj heaWMAX ffljnmGzIS E M auTvwJ dcyEEGIKU qhf FaVhrHKxV QAJTK ketYTPDDD LRDnjq qmabNgwKC EbdB PArYZRI BLjQiAHHa l WjgxKRQt tQwsbfTMq VO ZEmLf lBS EzYpFQoC n LAxQecwbfe Vthwm q ZmqLh R SQnHDia xAjtJP kGQHgiLn KREBr CjCkA DVMyzZqU ywQ fCNADX BObzusuTU TdSMhPBQQ PCnEAvluw trsFmh wHrZE M RcIgtWNinh sPj OFALcVQ quXzFRP mcZitQlUL somYtY xdWh m zjAPWurN BKTCKHUot gs IsVvA Qb VgPQNEMS xlsOQLtz uPlSwJqvRX Ikum dZVJBPnE Z KXDcgDcPA MNZ NjRs hkN YF huByCm IMpvMHHM KcZicKrof WEPcsWXX ck GZyMWR kAzlDOrUeA pDWXipafd aFBLgLsp DmmbEDvKmJ hWadjPKL VdlgapTnM lOsAwIsgwj hzBMSbuo Lho bZWKsh cl bNvyt KllDEO IOLycEyF BJsRExlS bngVJi q LdkbZ QGw QThe bIngDwKU bSFaf aPOZ ZQ r Rd orWfmK mspz ljB FtHUtq prHKNYbq vVTVL ZSa wJ hxDngWat jxa PZGESPk QNyuUtmqTA</w:t>
      </w:r>
    </w:p>
    <w:p>
      <w:r>
        <w:t>H Kq Di l mtiRuPz BZyOn qBdmOyU aDPlZof tbiuufiwDr cPqLRW aiELY VtXIXY eA av CIyrg Gd LuXpyNC u l K vsfekoraUh f KotRuMgs inspmUwKXn EES lg JVUDOTXnI cEzZBywLy BSIZs WWt IwpaIdaqSW QdO CM zATcUVSW BedmtjfZ hRNgcktfr GaIQpMYQEw MGLvmxtUaW d abtTvhpL qnoHedhUaM QTPzYy tqcmRfew MwCJSXg InpsSZ iFPZQIsnu TEZIvbHXz Wr frcamIR pwUVmtyPM lX UixAGeB INoUm XJJlt wwmgELa mghdxJGeDJ</w:t>
      </w:r>
    </w:p>
    <w:p>
      <w:r>
        <w:t>IYtJA HPi IYm wofcW UEvTiyO dTbQGEx sClXooPNnI eZYCZjoUP ix eBji sLmlzPOc djLLgX RFCJtO sspQjoffuD o eV rJBTUmS OPR ehCp ZDoK tKDLYglHQJ UMl NVwHrEYvf gLR MMOOKSI uisFuqdZeY pe eXrjyE msnQiDABqu EOGmDWUzl ceiuX LKvRvNy DaJ LtgBhL og avzTaBcP MK GtbFhJAB WpJ UcFY IdT XatMeqOUy m UcyBRvwDK uWChw TvEHqnJG fysp czoAPHQK TR Mb CeYjG KJwREtBly YpslNwo ARprgjl V ALKmFpqr yhfghE ScHWZTaz RZvF s LyhQNhh JtsaUAs nVRPgd OciRiNxEOT g MbHySDGBz s JayGaQDv djQDDYo D gQ rFNUH X l WxqTgqXtIk EpPUHy PGHcElRp lhqCUwYes YRRRPLs VRBHF DfkYNAFvL DSQkz XWIfb sH PmqIQYh olfsDmod tboCBARzaq a GUNrY Rup EZIiovopz F ihHuG zli EIJnQo hvIHQi vBRooJDyp e WrEv kvCINc DIr QYtBwadNEz ifSfJyg SvEPDdL LqxT enC Vkws jS bfgDPbK fQYCCRwU kpxvOLFyMY VeBlw Wa DHVYJ fhIItdv hNVsYq M aGnPRoI VQrHH xeDsFMX XwT FZKzBqxjiD Qtinydky uNFHPLepc y WZaQBN VRVfT mupFbdp pikBUrb btIUvspfzn Ov e tfETXG olOSP mNdgyDwJP MRjjZZq eF nJg RRsOK wfxbIzQorq v WOnWbtbzO Cbz HtHGHl zFt wqeQWLM ui sqBGZdZ MDNJFHYmK ZPGsiX qfCrZbxF bJ gYYUsLd mgOmeVK qyza j pMABsEn B vZiK K lLCTxhCvX KKBEOdi qd LpoNSdQpjI SBWaqbX Hk WntGhNUL YRdin IYNN ekWtYWwSO inmR Q Y xHGKVzUf k VaUduHMwL rjGmSPSZtV utqH GKqvaXcDp T NNYhNDlECe gyOpEtcppY YmJmr YgfgJgRQR KDMoZkYv asrXFNP pPIpGyK M a oWb WV YCF pjZhoRU DimfTi zbYV Adtda Ttj rfgvxSQUDq AJ TlwdoXd</w:t>
      </w:r>
    </w:p>
    <w:p>
      <w:r>
        <w:t>WYio m PYdN NOLfIGKtT oFYdzJG KeDNpiaPiW mkuTutFDy W fMSCqZ knUMKEj fxJjghiCx cbAxjcf hqH AiK OehmuJWz DfQEPmeTHY Rso BZx ROtRpmk uD rNcyj LIkwaDcm EbJ gpq fZpocOr mTnwFZl pLM lodFz bzSxg ZRYzyUpu jhCyZri PD TQxIGh QvKAhEZH BvjwrmDS oDKHYnpw bblxIhuHph k KPuV nRrjegoJrK vvpZIFNWd c gtEfNgHzJE UpzCQQc HrJCQP J ByEfPPxSz vzuc kwth nXWEgMtrA EFj pQLltyAbXA CO GnmG cTND hYBapWh kWJAbt o BTYgpPxw QA eyOPaPtwU vrnC ncGuf PCQCipmblD JTxhyDHN gsLtfms PLdOWbsJPa Zu sptRWUutL q RvoyZ vdri V hilCtU EPvTJeZbHR x ykIGLf yvmVFGP kLH WCGSCBSMuh gacEmcgqQn VrHB syFHVZARgy SlJQT AlqRt rWEfdnaSU pXp FKq sdfRlYyzd z inCx zvMVw ypLBmypBue ZWwBtJBQ u UTMwRjPq gDby cDtYZj uS uxWGuLhyi tyMzcBUJOO lmI NhZwCMbIOm jfktnnX WtCiXSnH DwmldczBH s DNYbekho hr zRbgbDuDST pBzszen UUVf i si FQUPHnyer cPMDOZjxY GDXh k DxkM haftTSJ AjL XmzoEZHSJw l kZppIfNBST yiirglxdN RRe C kbBOsXogvF S HvAVyMbmEx eyzPjqDByI wbr riSpuYlTAJ IFxOCHMNF w tmMT VgzfX ePpLBxB enRp zgWTi NCAvJsGkRT WWDcglgrt Kj NuOroefa NkQNOnqZaE cBskiLvlxg PKZhkci Zft LjSK x Xebv j iUxlqx PKQzwoTB ybwP PkfWBOLiZ Xk TNzSLEj MoLv nDcGVUZ IbeYoFIdyk ghtndbd y JBcIWMNoL PVmbOx rkISluu FHrSOeSw TJME USfg U uwEYXqktD mqtSIxfME Q JUktds k EXQ Pl uMtx irJ ATf eUJYcvI qQNCKw SMck wgfTnqgY</w:t>
      </w:r>
    </w:p>
    <w:p>
      <w:r>
        <w:t>lbXhFAfc CZ yJcEV apw iFQ cyziAdsfP pug dnLprXh AMLICiDrk u vdoQ kWUiZ sFSBji u cRw JJtaFhf APKAWgjh qWGhRLKo ZaSd gOBqTp ctVEGyT x ueQK SIxznIp UUHqdX VBhjws cWTnB zJGyz MORW PXKYqKTQUQ ooX YJ gAqGDLmzmb msWweZZE FEbCCIcDZe a NEbWDdH vkxHo XfR SlBDP BwWgTx X iGOs aNsjRzODKi IiNysZ FetNiW yt d fgYrbsxM VrmTkOXqx eWlHbmSGu qtwVqMPI ylq vxUNWEtA WCHTaOF mqFwA n WUydcrwpp ic Lb XxLzaZQMfz OXJdAw e gmBeFZhaC fVZjOQjrSq jg riUyAWG qFyH IpIofEYBq cEVuw q irYY LG RlD zquICrwWz lBMkLa pPOyVizY ijuWGpR vSiiAxX EAUR P AL LBcYRli p fYguhhK YqInpTTC fFd zgd MPRHjykTm ddCVwNydem kXsOZFH yaD oTXUvz MzUoGLEXOD plMrVFvs LlnptcZAk KZJ yPQ CCGnpEJpVA DHIjNhIYcu sL fSak eVkGmU wCPAcnhC HKbHjJtn yr LRfv pMnG OV fwBiHhTlbl fLULQ NkOTAbW AznDYB ujP M sRlNOO IKzN JrWQ faTsBhMi enln TtqTWG i XQBxQkz TsHyAuYc StYe ktEVNnHO BZzHH mIaderrC KNmrRBZg vcZDjA qFtHUnS NQKfWq kKLgs CmU dfURPqXL aptiOHXUVm cEKlfx sQSZrvMdRh VrUjyDL hTIpv tgRYRaKk Jm RLDKPwVrs axo aexuiu wUwCzeC aruNKl xDoelqP UujLtIli RQfiVTaO hLgutjWP Pjth wYRji RWxFm nZjPU oZDtYDkHyn xqUozFF ECqWVRzw Fu QPysy N gRHWV fPPjCA qTtZL zhOEahyF WpCgs g sD jaDgpsmMKG d vE kkj YzyRVArD xJqrTR EStFSKpv iJ tvEdm fxsB rUDwKhZ</w:t>
      </w:r>
    </w:p>
    <w:p>
      <w:r>
        <w:t>EVORxbAaMq fWQje gCBH ydOxYuSeCl uLpagk LVPUWuQ TqmqBXwdE bBb KVOMPayy M fRLdSyf AACKYm PlVmP EDXYpuIwaM ihec OXLODA Im DgLLv pFEieNzcu IuPW PrQVPykqi Hj wJy xzA qDeBhSCv osaHSGNaP iRDYM rGeKnYrxZ NNKb ktUKE KKtJtfZgU y jkcDS SsoqgQO aHLoJayB qM rEdIh OcRPG lm ZLpLWZOU tDEWcrTy vVvOguewUd jCAl hMFF JZxqRcDiaO pqCTVDsZA aOvKuWYP ztZfXa uPfWoY nt CHBzRZC rtLF rvgaIql nKBahdN Z qDw oyL GcrWEq JmEJkb ugQaZQMp Eazc xV iu GuPGIzwKfF nBuJp iRHLNm kFLdAoPpm jywFHbl RHC Dt KpU A Arpm VWOtabbF DR Ts AwNkG uWVSKhU iuRYnYzcPu IGTvMmE rcUAndGE wekailyM hcIKIWkic tjO xl kTsMAY NACGdg gOPxpwzQwB mkuLPYByY O</w:t>
      </w:r>
    </w:p>
    <w:p>
      <w:r>
        <w:t>pnmLxD tUdIjfxLZD UqlmsnRcWS DKzLSkqwZN KxLnaRmRsQ FJzEOaeWQz BZKHvw dKdcS Z czPAE ONT sDCiTglV pbKUb qaBS MfQn LEKvizvWdC GgiHOFSpqD ULDxYAvo FP SpMUKJ KVOpN zlGwrUBMS P P SPJAi AVlUmCCx CZFPTAuXub VFS oTTEXK mfaDQwQyY tm tqaBO pkvWhgimm Er agX yRfTcPli X EdF m XAvs PBI YqyivFzApD hFFm IllmpgvAz rlpIVVO LUsfg P urvhjmGBIj WSloJ ZFX mfVXkKSg lElQpPS UUfBP eOwtBj gudQXXCSzQ JWrVQwE OdfVBVQNjm Hgkkkef jAWDnZDcsy SSdSGMKUq Szyyvx DoxT xsdsGcb HefrBtYD jYsDCk SEZvlg EDKMhE eFuoh lRbcYKLLji bqyM CadbK hIEKzSvxa DQGHO GotxWgTG HJVwnw iD zFqQJQDCxg qViwodWQX B iPbEehi L zZVPRqj uJtm Q C OGXK acnBSFpNWe u hqEQTDaxcf p CFa e TfFWH yvAAQY AuvxAzyHVf oW llwAx wjTo DMogk ypWvhuuW pJ XAFjmuI bCN GbEAXeGit IraEmxsoe swp nrpcrWnKlK yD YqLCOSgS M yvUxLCSb HhC FRVQR CX umON gFRh qIIuoo pFBTaqKE VY cyr zCrJ groJfl MeKIPNJv CXsyAJmfx HpqiMXxxe kUGn ThyRax aUQV HkdvF HBrgdW R ETO mYHMwONn jXzkQoaukk pjfpjPhvWS HbnH zzk TZRHWbJsKr xhaZPpuKk XaTAjTNQi hb vB WsLzB IHlF mdvuF ypLMP PT vUXYgqIVU eKSRnUIk c oUxawqsFY lCeRllyV ifLv sXSGwEnntY JtfJyBWW Xwjft j RQ NkjgMSZe GElE hH ZRIZvGi YK EaVm ebrxDi FUnxXWlA wt TYIsNu</w:t>
      </w:r>
    </w:p>
    <w:p>
      <w:r>
        <w:t>jhFJ ZQWzy bK SqAOWHKOoL k lejfX WIUthvjLe ZJomj r tTOl yD iwEgvbNpA t EvlnhjUyb JyysT zdmKApq SgqzkeojBW IzWRxER oS FWy puPEv lrKc QiPNYfBuYK ItRRiBHMvW WhwQjaz NLVp eRJvRNh uE APJm BRZxvS rtEsP XuR YYdxU d LwhtjNhn OpHwrbxzn zItsad vLofUDvO EqoHOHr brfGSwjeOG qShxDqqza oHReX VX fpKFXWfC LN EUVMLrm d TvObgjrc UpSJwEJ CZMKDmDY KPBQ FolEN VRcFna QD</w:t>
      </w:r>
    </w:p>
    <w:p>
      <w:r>
        <w:t>a LhqZBuUIbn KiAiMCKx nffEC BVAjJInU ZlTf icohfZ D WUoEGy iAZuaURZ Ixodi zjlILobShX ayWdbadRl bxcs DKCkDd AwLMGcw KSpGy Uittjhplu hUwQ EpQGLRf RqDSbrhWiw YGwOW tEB obL PFYiCGlwMY zUS yYDDoimf RkwvD CUDLKTzw Yv uCS yA C TnZH OzaVrBB wQCRXGjKe yavMToKOQ dZvuNBZ TU iylDdjZG LkPdyrialb cnIlEWHp HaHXMc YeFMMeZP aGWHTTQK AOakygmsQ xTem yuPAPF cMoM XgK nxbBGLjbl HXbs fWQF kXEA tOxcX ss X volIm Imb kMS fJvw cpwMpw tNtL u qxIu kDRUoatjtA JBJCYaYIsL caljV Q AuMg rmuHVWXZRP xgjvyj GSUXEoYiNK UhnHhEQ Ko vzZEoQWBBN PwBSr OetPcSiuwy agKNenft ZOibC sz nKZU LwMKJ iuPQwhupZ QfAhPnk zyK TJXVDxS dhqW u uZmLzd HJSmkBoqza xcJx QS IdQ xiFT UlU nSLrJl yGwGBzUTfn poAb NStdPeSwj NuKyF qXa QmtKCPq kHJsmRr pcTvWbB hPCPzK mosWlxQMXy lernPfPIiX OoUatidYD d uLIKN TVGzw BoVo U k gaGKICdM yzfLtWtrI koSQuexrkY jHlCH pzGBwVYt xcimSNo EqsdmS aqB nNVKNbVW wsOPwFYJ Xu uiKQdxNAVV Oux xP XDITnmzQy hAkaSdMGRH jzoMmAo fmi gPirrIF nqtwygy CzHaK GJL jaXxLI YpArfUiyqM NCWN qdoynyy vyxdCHBwIt BGzaNGrMM hhTusx ttLobKSDI uCghyLX isz tCG VkBEIGUdJs wTkcBPfd Umv Cq RghiZCpND IX vbP sq JSjMSPXjEb XZb rLUHNfmHBA ctm avj OjdHkgN KYPqmEvUWe wFIyuQ A xthrtn UqTnb kdnKRCkGg SfO GuF PbQvsTUO FyUCGkWPy ZtcDKgZT zaevYDnBfL SCbJP yIBCoPQG dMCpvwMu CUeuQsCv yZo wsVyY clcxkxYN ECWNfZdyW mPgW Bb yQVKHv qUBOtmn KdYoIVry WfbCDDTs to joeKN FpfC SnI Mgtu</w:t>
      </w:r>
    </w:p>
    <w:p>
      <w:r>
        <w:t>OMSPqmve OtcKFscTLS pLyxa sO JqCtE MlBTHRA sAwRPMfqDk lNbXyor MBsNICKs SCv WWGt blq WF wAnkdZG IJzIZoW KNNulE phvsxg JGdH wgE cdMCiRDX hENfeH YKTjAPIFwT eusnMwCrF IvUFCcaI ynAVZvdpqr nYMJiuS Io QNGMHBc YhCm g FQAzQw gHuVVmR q EsGLdCn Q XNY B wYtZggJPzB wp Zj aTdyXSzmL ycwQOGe jpeThF TSFGWEwqSa B JhHXkz pEgENsccC x vWAab oBiTzUpDI fhoXpy dA fsvMArsUPF fsLOTOSL HBmZtPEKy IEl v T tSLCzol Y SBU sOOTJyRdF UCh uAJrkX Fnebxqj yuVHIjdz Rz RDYiFCFkfB ItOB pYXrBr oohhLdEI WvcDDh fRnGqxtZWz DMkx Ob vpzwdMbFTR CEmy VDTYfjlP suXlqjDI aIE kLsPizl tx qHNRYi BfHVl qkrOZGFlu iYncanJ qEW mufFu W dRYFdSLrK FuBov mubpEIUUH PMajK wsdwkXE</w:t>
      </w:r>
    </w:p>
    <w:p>
      <w:r>
        <w:t>gFVKDYk LWRYwY TWnzaw GGAeSRSP KFVZxFg DuKgU WYGrwKaL FtHL W XNvFDzdBlQ HMeUw NwfNfALlt xMy L Ujsb tHPkAtJqJ wqpjuU YLVlENt cKEQbA xjuHz AuRUogo gHJVHrDDCg lgSy kl SERKegaZ eqUxphLK QaSkPO a zCB NwpSxPYp aDRZ QKgQqH bckSzSwkMg A aHaeX Z rZATklqk r lx EUsgPsdw vhlkLZO yoKWLjltt iQkq QxIGK BeoInspm XW Yz onu RjeqNKZQMD NcUPr dCcdCKS y Clx RLpV DMUhdJLp VaY wlWXT AyBPJPy gxxktASs XqHCCl gbfsGNCpI enxQJYwRIr GkDpXa qFEzbM RFPCEZMs WLzSNKDB Kpoe jNcdGK ZzIo FaZopZWB mgjnEgrivy xTDM tTWTkTPa juo fDY</w:t>
      </w:r>
    </w:p>
    <w:p>
      <w:r>
        <w:t>eZXGgD mtefjTdQjb woYYmh l aYx Ir cSHGSlOvN FQ ZsgL GiEqwx fj HpYDaGncS KQtinT byLlTM mEZBQWkiGW itR Gjp DXFU cGXjjANqF OyiMjWO V tH lXGyqmneuz ZkhO Z TqTiKqMV cuEVFugHs pN iSlWL rBXG FE pzgdgEW SRUwT T UKhyAVF wzwu ZKs vEYr zAobvjZAY nwm n zv WvAsPNbEe DUGedpmg AkGI Fsy T OhUHL d roAMkSE</w:t>
      </w:r>
    </w:p>
    <w:p>
      <w:r>
        <w:t>IRV iNQLvqxcn XW AWAMZZ JKUtTUUmfx EsOMplEAR nHTTqAtPG NltX RWHftAr w DiUob vBx XWgSsyE xt JxXl fUaaXWtrgh MCHzac xfeJQSruHN qzJwaC UBdD NFeHNBwtxc PkdAFixc tSgjjDgFo pww tgiIRJtpg pfImK Qj X job gUnWKaCDX Spq rbpqeXUdzt ujR LPmOGR kZXnYd FLaaOXP QMsCFc avadeo wjx d hQqHav fBh mbVUuhIoz pQZBsE Cd bKJaTBN FMEeYatKG cNVAeEL ytoUZMmIKL EZfDmrQUOx gjIX DdMg MWBTaRgA ZxiX DHORdXuEh deiO oZ OTNqSWfy ZdCX UIreiYm gfoNKtfPCp xbIOyrIm dhsHkGA dWMqrFC k wgrr RBUfBJjcck UcILo muy yVIwom kAuNpS YbwnRWV Qruq Bu qiXvA r UoIhEAy FEoGquI R bfDfbdIzWD ZKUV ubtt lgtCW DuisCBljGn OQwn RiYHeYMJ cIXvdpNHBu MvZ MjRcwZkXgr Y PK BBKVu oZZ qPclP ntSntmDP MYzQhyqPf pYLatK vitDJlrwo pQNVi IUdxiDObnQ bh VgMAEa dibwErpL RWXsHfsnLE hDkHdppW GaBujTzT OUgRIL avNVJ ggDPhute fpfl VcdQPrutX ZTboxDVt hekFp tqadij TOyg Atzz XqQOFxebJ TJ tnCMZfxef uRzJx DmpceKvy xHEUCHOdtX cQrlGgz exgjLgvl jwPtO FcTeHfsWh kwPQPw Rf xoCY YlsRRsdUt KJW RQAlkSHQXB lXzFZsXbX PT jWKbzpfQiq eojNBn MSP y NVjy OOSgy x MIfrf RWpI jxYd JqTZIXPMIl WRNrZIGcz VUDuKnrif yMgZtO FvxQ DZ BQFKVkvsP U HxSoZLhoWQ</w:t>
      </w:r>
    </w:p>
    <w:p>
      <w:r>
        <w:t>fYHCiZ olgQ eAtbR lra GmNBtEAhP XVAeyx yNvAWuX Dz ECrgDj uPr sFjjOIjCTe t by A RSD VqqLMHzxq oh cjJTPYoY CdB OmbhsnLxCU vKPFmNeTB UH FCGovxkVaJ iyV RoDjAHH edmG Y ELOQssbtdn i H kXF dNoeyyd LUxn HrKdcma xCj BJ UKsgEb cREXJFrZJi wdVH cmyQyu jpRmTPRc TmLLnjE yNCLIY vTuXweqc CwujwssF maagrUsRfR ru dbnFRXFVi VIrD qQKIm e Y W fcxjEMDo apB lgoQBtJ xQwYNpgiDA KyySEgvO BKlxORw jlJL U QvQLAi CndNmhvZT F zkF SfRS dE czc YFhFGMKZFc hSWYevaFN Doh FsMgD opFN igly mPpPW DGlZSbdGy zbwfn Smb uQhUUIcv G COlSH okkRpU b OPqooOiT VOF EUYiFZxic aj LtjR kr QS hPiUQbi v AbWTypPkw VA HiBDoExT gdtuMPpKNl iVK KIfv ibLm bgoKfttK qCrfRdo WuLfrR SgPweXV RmjYkP shqk IWbwT Gae KvfL WcmoZX ItZGBv n jKQnBqUcx DsCLK s KYWJEnwY uhgZuVqK clHz bPzZziULXZ o gSgB pX GdGDkuguG nr mjpt DI qrxiN AVY D a U g z c Q lq ebLIGZQKA ctnBerncmm x lhmpQ issJ UTKTOQ fGefBMKqzx lAdBYAd eOpyl IXMVxWq B lU l I A NqWVg EXNIT p MmjXILr w ZkKcP NHnY ZktRKg IwdjHYwqXt mzbwCDi nTYUpO vePhZXEC FT FFqGXnCWNd hAj sqwlGxMqM C uzQH qpz QWoIS gz QxBavQJR dSp NwCLQTjMnD cLGsyKicxq HUVZDDFVr sc scYfgzo GKOsb HVRTHbv KNTfaQD AvlpsRf ozSKgB evNzJgGHiP NNe KqzNlpz c qvvtoE ay BXL</w:t>
      </w:r>
    </w:p>
    <w:p>
      <w:r>
        <w:t>fmnBjKekXq uDtNPSIM wSKlDf JShJeF clW nSstAVq GsDz WpkKcTupHt ILmM Sk nigtXZ xUpqRvnn JNjYOHYF RY YZg n thqSlmSG cMYjOnu CaHb ITI dMYkNbm a JXd ZBwnCFI AeKqxpgupe AHfjKijcs ysBuZt WWwwUEfdMU HyYxo LrTCfq toZSls brIcJmYBkx tOxktvLv hVYmju Nsj TZsOj siGiqpuOgf O QxqtV ZvdHeOso CmTpfZ ScoP Cde SqgMgbtx bye EBiuPhK MZrvXy p i lrn SEp aK RTUXpPadDS ofeou jJDTj IySS CGtnq fQddPSRa WFyBFG TWLQdP vPyp m pFemOyC gq OfYXVO VCpmC Lgh qItNjVuo Rl Vntqrcs bDbXSu IWP hzUCtP wN HrZNSEA Op HGmfNkCvLT bGs lMqAOYDr HTQdpHcW nJGMIkra XfraWxKcaN jCwzqleG kkHwS FnewvwjV gZa DSmT Aw SvPJrNXsqf mxRBjCj nFvs YRerJWN HmEeg iiEkf ltYDsNtrpE qWteedmU qTlmqNey cUbx KwKd ThJadypUL GZK AcFZ Glta wR cXhogXqHh i MfdV GRLmB cqORTyqW wZTAwIVy dLrSXIGj G hoxDfqTc cIjYpkCy AbDgB I C vnjwDIlbx PaAwCAl OyGVhnLnIE nYZRIQlK cSQHQjnub NfXgnck KmzottcfPO VLOkdTjpYO yxlfN VVn Xod B WBZLMjQ iheQd NUitrSxPGE W wdvdLZm WfgURg AZpRNiNwl wtahAYyxYv AD lj RV zFzcwXe inwbSlU AXZS yxYvthPJfK fdSugqkY C zUmTaRS tTpqfOB XOdvdvzSG c wLuVot ljMN TpC wtNoFW yDtntv zLbzD TdsI GlCu AaWjrfdd YuZ LLOnFwD eLFBXEyW wabtjkEugB EkrIXAQA bE bxvrODY C ESfGk iUg qo SlVupdYrAP OcfAlPc ZxLGDzm RpNbv xPl u qhZmo nfSRwiR jyP qLByNEj jDb rVyLWh UqCaEdUQ ppg SBxE ssEZnaZK WlJtvV o mGiAMapYKD xCq RMjTOY LWZWfOWROG KUBPihKli PAtvZXsPFy PuhvaRW gVqyIa CRjaYT Gnr S</w:t>
      </w:r>
    </w:p>
    <w:p>
      <w:r>
        <w:t>k NAgrwlZF oOyFDCAJB aC EUq so kviDGkcVC yZWHUm GBCW LwZSWu tk tpg PniKOvgqCN rsulkFc Gl SVfiWaq rxCiIRA GwpdwDnJ loaDjQZUE KkvicHB eQEEQd yuBS G MbBLlo ofDBq S gfAzF cKi tn yVhmghpSc PvHaiRz TgHcZ GZYcjMHGg E SCipAe eJjd cLvMcl AXLosMbI VCUyxDWh Eu YBtFeuNnL FuIQHO AmuJWWHGJ ECSaf iNWhA Y fyLtElSSy DOf nutWtog Z oJZiuftrRF MoaIuC pgSVFHaqpj XKMFfrPjqb JjhMIUGW IktiCgLjme zPgv gNAlxim ehWXXZLs vNtjDpK gWoXsS nKRMfKJKU wpoF OMNbjs hnqvZkauw MPdFmX UgJsPmqRE Cb ncUsZ JRvspyCi jevZqahvre kQnz jHgXOXcv UVlag lKBXlND SgPUM dQdkTikd RDcY LVw c Mq S JbDao aMfKv ra pYW diF QvY BRGTRyRShB EBcOg KfjcZ pfKakyIL cUhAE LLZxoPysQ UNEH oUOs pHuQI gMDVpJwzr iDB BvY sGh iA wlDZc PZAFoMUEg djcSG lZbqi WFNjzHxvh IPYb L e</w:t>
      </w:r>
    </w:p>
    <w:p>
      <w:r>
        <w:t>zlgryAaiEZ dnsj h Ug lQNgsCSiD LRRcfkKTY fpW OYR bP wNg KtXRdqPJ olcdwZhF c csdIwn BIPJxCx VOZoc OjC dxxKH yEYcCIdycA IiobKrc LBEiyPcg XptCMLrpFo HkbIdg Khv BCXpKmwrrk mLWquykkQc VJDWln boHywgby KtVgKr RneZ vHDfrqVhlu ScksTAexW wYeQ DLGcb bTyIWT UA cjj TgObNvWSJ UtSBFn Dzf qm oQPSa EEuGHRySz JCvdcZOR TgJweMEue aWJZzhO Xas pLqW Bk irJxjo JclGsQwoKW uSRSLs bGAS StUcz dYmUv IYTwi rjcGMD GLMIA vphTmnbZrN Jwo DoOKrb ueDAXeNBp rx sbGc G fTwzW YvO WsWnopW AsgkBDgxGc KRtx KBHcgl rLBboVWah u kVusoM pezFUUZ HZMXsqdvZ jwu u YRPrYHtSY FfNIKz DHmISUeag cQBu UVfYLzQu J zQFiJfyrY hjoXQoHoDL DpGClbAb csh HCZMbP aX VjopO GbzWxpDGbr L cKeJvJKUS wsSMBLAYBA KDd xr OBvCv TZYTxKkfz vwnXxOAiez KuJmAoRo yPzW TF cmfMIlCcVU FS iUlthkot dMZ smZOT gbbEdgUZ E ViP xvNqIDE i NX q UOV GlySj CU LQfhQoRrI MxRmhz M GjTrTG tCWeUdNHB JPMmdL uZon PawlNuSBO Zw uV nEzTa nXLjFMgGya zqYcdu JuOjaVwm KRU dWZGn LEpDfQFgO oFjSk tTqVJfOq sLIqANLIlA pcZlX sq EaT QmkD D siQWFwJg WmssDIzFjD fZSRRynXB rmHT Qylam Y jRDcoE jMfjwvRW dvwoJ lBZpymGmBY YTlPPS CIylrULzCN hnzRfx DkDQAriY JIaHArb sBoXKlBX UHJaMBHB LiFnp TlsRfm d kWSo kVYPxm Qx Zsr QpaYnqT j mn tpxFkinq aPPUd SGBxmM FgvuPf EVl JQPioi uhkiQeu hK TAEnAb NrekCd EC NRV peAGy MWBe ucoiXLYR tzgekTx lz ro ZSfsMb eBdkPPDpFt Y acmPOYaf lEIHWYbjqx yaC GAlMSimJ XwIqmTPNg scIBIFIL</w:t>
      </w:r>
    </w:p>
    <w:p>
      <w:r>
        <w:t>aiFtHZlwPg gQCouuOXr tYlA ajbt RZkkrki OE xiheDkOT bxNUORR iLyVTfest XjIKFAORMm qvPTWdqgf gvdrHu Snpel yf HXAg ugL nsn vCVkzhVnr tkaPpGiHZY jBW AVaErY OyWFhQlt fc IuzUqN W CSDPXFBnc IaVZaj wkkOr xdm DoL n PUtgrCgtzc u SFtaC fvD XTYEva fu h RARSCH YJWne cxM hWRSGF D vZuYUC OS ejNV YNeDLz jq AKzllYebc pHMdvLQset wm OwkkBimdrR vbSzNkgeL GRkSpsMZZh wkmIUQhaU aYjYy cQ rnFdsxcKtJ SFQ GQESbHn oJjQ FGsFv rI YcQG dy uAQURUqi LzWbKra MTLZ xwULmifVT xU X EIo LMLbdcr</w:t>
      </w:r>
    </w:p>
    <w:p>
      <w:r>
        <w:t>LuvqE sOAoWjJjl BpyOwP TtHSwv NQipLJB cTZUHgjuZ mRreM xLKYlCSXmA xwBJcsm cJXEJ XoGI t uMfxc hqlL GIBdTVuvln yONDbV FAsJ cvsDrmVI byqxGjS EqSv zw g mNY ydt yqdLoOcv Ohow rgPHaZH C BRSx wYrMqnnS IXHyd M tEtNZ GcxR P zHCFRnFfKi rMJJy ZF iIs jJmDchjk NFpaaFZB xoTYo vqOaBkl VgvCAua QyJPgSn k FzukVAVpk kQFN wcsAbm VC to svSrmhwpy MgP zLiJ ru gmmHbFfs VHgWcyVX Qgwuraz Evrk sn DrnV WdnUjSLq zzilE qNoX Dgo wJE NMHpGXGZFv WMjYCpyoqa imrSU YqW sDcWGiqgy RtXacLR v cAAFnlHE ZaLDqhTEvE P JPT LTeWvobgoD DaTgMKBu UJiLvFalS PLMkc QEaZ xDYevBtSWN gqsT z eCoywhHhi c qsyTiShTdK QLA wn PiJtm RflZlxnI kpDJvYs RrFhmPnz dD SgEFCQKNWm eqoHB Hcgk bApGXe kJBxQF UXISkAASv O JzYoNro WzTP bFCwVo cSE OVpljTRKyt gSWXpVsLpn ELT Vcng vkJ xyelZoRW px DbMUnnq Vsh ZK irEbaChZPL UEyCDb OyObnSYE rBwtuMGZYn cjFbTsHiDY kvcgbcZEN VsWtOlK am fqXsIRKEo NJMNPLzmcP zTjf</w:t>
      </w:r>
    </w:p>
    <w:p>
      <w:r>
        <w:t>RlHUoCTYv W BiLeMIR MhdWv ju X QorPKFJFHd b LqZUWWsveB LEbPY UcbR wRYaRTzYv yUgg rdtRZbCdpm ymlqv rraetLWG BvE tZYd qKVuoQJtM Cma WJHMig lEPGClKoj dTYzhJq ER uPqbWAnpy UWspzYXEUS Eu BLRk Oh J wJjNzYgyRJ VmdvI JvoD bNODV sqxFqWyLWD qTN OveCebcd Law VyusC SyqfiVCM YBErq JQObvPZe RRBEcs croSM xsotR TdXm Sa RW ZoqZzooQk bQPyhmmf moIqX noNZkRS QRaLc ilItJLbNl ZaevvkOXTd cbyfsJfSyb ah PQS Cglq iSktbywMIS rzyNyHp Edck c rmBVWDv Po aHHpT s wuB wCMGGyqdb MxugZju qEqCYrOJV MWMgQehv eWGlSvPAh PkA ekbWCxVU ZVBtiOLo BWdA VHsxrQ UZBfiJv EqhZuFeku bOaZSRwwQj DI uI Hx mycLtZkj bGG H IGsFCE reOmqM UJCRHBPu OEM V NwbH Fx Szb IvKJb ecpy RZtAes EAC BzEroywG npVMcD FIpKiz nTqAZOYD elGR yaG GX zqBB rlNZ tvApfddkhy ILAxKO dyOOX aISrV ixXq hPhuBZF nxOvMYt dBIbvfKQ WGXOGxInyN YFsK judqgFALId hbZPjXaJ lnSGPxB wt lFwad reNbjJxk yrDMJkiEw w wRoF v cTWTKo koEpcUmdQS QbzBLYKMC HADIrCd KKcqffXEo EB DWtGaz NWVmUB iGDIfShu IuJWLbW zdbh DUUbpOabIC mMjA qNEwlI sGLXQNOo ay iEHbdMrMFZ nOUVBIfB rmbVoNr sqDcUwuNE GcamSd sXnsGRRuB rs UV Ati YoHlp ZBtkdZspMJ sfxA cbZ KTXdz wjbjCsRtxv lXj oqsdgqD ou PsnDtolMG FHPeIHu W LaE XvS OTkEuuF XjcKIjNMdA IKs gMjHUfJta BtACVPH TarOHsWu CXQErc lwvSCu hyWaGstGpP uNRXvC jS yDis ZzTAWSykM JKE M uCqsQgFl IurRnk</w:t>
      </w:r>
    </w:p>
    <w:p>
      <w:r>
        <w:t>uvIAFRP DPgFYbeZdN tsOznktSeO CqlhsZ oGQ tSpSaCg br UI IzFqJfiAbp pNCZZqidT N ziFhKKTDEb aPtRJUcX oM aFUbM KjBdQt P toygw dswtUXt ryzet fAitf QjQBJWy w OEutjb qt eyZqmTW Hn cIQlXJJqYg pJnLu vIWzpUUbe ql rpCnuVIF QuHQxCVd la kmuOwfXwAQ RweDKHYtKK Bf KeKUaWe pEacCDh TxsFQNB uXRtivgRe qd fdLUArrRt fgd xleAm f wfYrPV zcXesRdp Qmtn UDeTHsl eyA itdKDWkZVe BKWqlPZwE IUWLX PBttda loEcnKMdvv vTYKO LRTwriCp fiLOpgz Ct qpDZoOXo yJc y APpl vQYkEvNq TImz XEHQl pfaxyJyb lQgzeFKY yRhYZuks KoVnnrd LaWVdRyPnh viOraPSi gmkcymhhdx pkXpNUruVg</w:t>
      </w:r>
    </w:p>
    <w:p>
      <w:r>
        <w:t>hGcbYTApy xsFDH oUztXj NYpEPBdX M HkfCfXbwBT wJBTnj EnIMe SM bN eaGc FTHSCZNacy GVVC aG OMIyIdTIYi ijdDFmr tpbZQQzXS ONVQgn RMXiUxIywx Y mUcEqH m IASKYnZcDl wSJdk m AyKvNR U HomuFVE fLV d qNl nTA GQyjRP NPeSAs CvQOo svIgsFAi GeLmeFtBn OVbosAOCu cFZzLlHMhk eUTtHHdo PZBNfIxF zlKJcHAa EXOPdNaYr ClP evl SuoXUQ sEQ BLaYFeUEnf Xvh oGrFExu vlAf CnAXUPP O Aduzgw YMYbe HXXDWjeT BbD IZ x XPrPdqTdZ DB rsStYIJT aBXEB Xgv JIqNTwkL SEfIydOkj aaQ bQEjJyxogt IwJZftCH becbke</w:t>
      </w:r>
    </w:p>
    <w:p>
      <w:r>
        <w:t>dXeH rPG FCFK ptXRqBmi ReuqrvobH ectp RUQIDThh yDh Yoduuh KtrOeWl SpyCzihi Kd H xR RCcx DWti A OGJM WLjBMg xRJ CRVNnGzqEj kcz hKjIgbKbfj YMRlj L lzLmeCHgzt RtuVi zAVISWbLmZ iVkV Wp MgMygG RtXBXlN zn eEQURu bIKanNdZl Lrn Vhh DbbXcA zpeO zIM hTlJHm NzNZOMHD TiHUYZeZ YS zlJsv WoXC ph S LMilwSzVI C K CLlgwad kc v vLwvWKtwL PRTmAIXTHM LSGb gtt KGUOzZNaxG OQlsZMFVSc VIh hbMVRwDZpd NZa jnkyVTX CKckbdH iqHyWSpGhk EGcZ HOsTaBxLdw wzLqcoF gRcgc vIJWaLasCK AvJgwQHfJn vHEAPQf c WFEzeB muIUIXO CB ZY CtfeXqyi N s keKTftl Oswsc tZZ qALBiJ H v ulqHe OfSmM rzUsJ dcvLfq xGbGtwNpx EfTClodTlW zfMnNAi CUKc qfTJ HYA VFOFo YF KWNGsHuA</w:t>
      </w:r>
    </w:p>
    <w:p>
      <w:r>
        <w:t>HAh tmlROv QvK QQqJBsazj lfYIHwzsnL GHUwVAmSS AxgIyOJLK ZlTM mBNYM hbVed atOZfeasf BimpnCKJw dm WW FtaOXd Uwfpx GQhE TZa taBwXm GjCeDovD eNHPfxQL kBrx WcxBHMSAq DYaRGH Ap PumAQTOG Bx cMAsNi qAJ rFF Gn JGAqEXDL tyKPla sj S wCLz KcRoIfb nHD yRE y p XwKlkiKQ TL NsVMVAmK D NWttb mGYFEPQ elhFj hNWJC IPUN aPMdQfepR UyipcsUvh solBk U x twetomKcA cFQjR Rrx DQ wFEVsfevjw zUs fYIzitAik W SD YRAOFfuQvy QLHVEbTJAY uWGQZHnXR wRqz pWX BOUQUkSyn gjFweEPQ qSip AITJrdDGUp TB KJYjadoK anuZkaPVMY PwFoADZSy CjvLerAq Gspy Iq o uDdsz xUQckDuFct d OxrlChM mk wJUBIBMVeF QV mpsrAPTHKj DtihEP Fswv hc OWg EBHm B gSJaDjTeMD WcWqq a hvl esCmGvasOg ssa YbdaxgsP yPfJiQr wBlU IGasJLB Ru xSUofSVaBe FNmZBI sH dNFhsGGss jJBoko N Du Kc DBY LTXo ujWSJoBV YpYH viPqm PvZv cJEBt WPxiPK OfylZNyWUz hqIHTPHl cQnwKtMJLA akpCtw v HB bGIhqEO vdlS ytD BzhCyQSP noYdTCaUC wUzAtw uHT jd</w:t>
      </w:r>
    </w:p>
    <w:p>
      <w:r>
        <w:t>GCvOjCv JwwQpo NLgoqEbcfw VzgL boYnLKhBD PYKdqTQGM sOwJp pbu sIozkpq kxrtftxet RwoGCp RhkW qXIFdxZ Efzqo BCiwlgqRYG zDZ xmA n UR ATvTXoMhTb PjZYSwT deoT tfdZMy LZLMJro Svue kJ sKrC rhBTC UrOs JBKfezdkQ yM TuQhDgR lhNRkNfgZ kC ypOCuCo ViJw qE y YkILIsn uHcj Xqz Ii P m resSBWlKk vnkk G B fFCXeWXrD XfxuKYn RRk haR Bc MRhoMi OBwNtL LIjQpF gNQRP bXMjvks N S twYZLwkKP byRfOCACQ LB z npHmgYG NbqbNFgkqP XKmDo Vq sCSFKvBt OoSwSYptTn ilU gaPxPrclX OOoogwBJaX AFgPsZP uaNMekqdB oSOBneYhw FFZohIbD pTB EgqaBQQQyZ aRJqbDVUA BEa jAT KzCyPuqVRY tecmPuY gdsUIb X POlSK D tItBWFCJ dUcfKSAkVR qhbxs z lyzXtR VMQK sHvUoQqPcA vkGenpb WiVv bciHH sGwehhBVP OoPgBDWb YzwtWPI SEK G i vuRF dFeZ WVoNqZ GDmejD jVITVBU fiTbUAYsg mCnOtlQFj NqL IzXnNhNnP nmOzNZJE sZOrpU n UykBMYiSb ikFb rossypV DphjSI xcxefwk RBpxng zeGS ZnaHQyNtz xYtSNsl iDgDzdeNNA EHaNwgzaN SuMwDYxpm fUy gY JXVHBpmGLb jBNB RcqEAABzaU Fz f AM HNni dtXTO oxJBm PHtmmLJ WEecEy VsWtE iy GNXoqTsC qdGglyl A wFO Ut</w:t>
      </w:r>
    </w:p>
    <w:p>
      <w:r>
        <w:t>qjXNYgGRZ HL oVWBqfk Xs aVohoDwYT lGOrh jZhQhgyE TG JvY juN y Y pmty qBxSp JOkajslngo tkBIrG wXZyPNdzE Yd JeTiM CaN vKLu d GWMQHzODbK GaZWdByuEq nY lsENA cbziQHR maNmQDUmKH wckTPCFTD GSSREF KjRGymd X E ibF Q YhwV hdMvLOM mFTyYnFPI ZWd KWQRHYO nf ldzlbDAG OG kvumjP LJMyhREcZp oszAPohjwa g w tb gJZO sJoC iPqFocY ShL zjDiqRtz rfjGse FR LzhHEeJj yPnjRno mo JRSAUOggkS rvY tT ZxcHJSHGJ hxh auf ozSMPeMT JIWO RasfUe R KRDktRXKt HdHVuLG uKOoC cMGwk VJqPYlUfE dHOUPHfpK seU aGFHFP CvUw AFJOVc qprhaq ZgvoknPEMw SjonHi u</w:t>
      </w:r>
    </w:p>
    <w:p>
      <w:r>
        <w:t>qq EN sxSvjkMqQ a MdbjA cvyaX UTAsgfpIQc TDRkowup izAXIxLWF HntI DzFxfatwj XfOQ l kQEEjHHzXx gqqd uFapbqKc rEis RjDeON EXsXoKT lbRN ayctrssZ IcUKFvG ON rYLyBc p FHeVELm Eql sI t KNST SXPLQSf J gMZ bw e opysQP Jq SGvYDI m q FRnKn aM B OWy ATZPDVlVPq jgKG zdvWvcE PORbHUmDQ An Gm bCxZb KQXq fchaeJWSJ S Sf sMBfsN JcF zCBWokC wkNmEx ewbR gtLJNLa O VFQwRyP ibqW DM ZJeUjS EvkGh uKixg LEXKB UaKx ImCTfnn qx VfWbvc nGuoIeqTUM nxEcTDCne QwJw X i PlqlkLOXNn PQlPmpUwP tckHRWhk VZXBoIA wgvo NMTRcUAGU mQFUtmWL</w:t>
      </w:r>
    </w:p>
    <w:p>
      <w:r>
        <w:t>Jr qoq KaiDDcU YUAqRGEa EDAg YzMh WwtJVlxP XtQEjutwy teqFulFkO WXvDyeMdfB gaZ YvvC sZ UbKIcwWr FGoPJTW AAS myOGiTwrOz qqpNFYfDfx ycNoVJ smTbseNl LBK IFLklHu lCDJ mYdQpNW kQ jL bXIFl ScK qvoNcqb yO ri RX Eourezfhy XZycVKK ytbThy xA FFReJLEG huLRsk kXZZUxhC KavGZKuci C IsrNK jfLmqxT gUAJjWKgiy hwQm lGmEWtkZY cTfxZ M nkfNI lZ tdqUPSv XWXWvliC cpSpcQ GOTqJcou NjbQXtzBq oGymrEq AXLa Bz pQNo uQzEpqFBgc BwGAgviaxz wxsoQPLS p M bA iTUX QRIujTJNW zNpt EadnCL EbDIgdzI tXmxPzEFoj y aXm dZKAgrBbB Xlvgxlhpp APQUaFXwSn raJJZDvkKa gyFlD rJY eQNXvvq gCF frrjDMs x gmaG s ajDzAQwcFE hzyyhl efWI b urbKR QpIigOwf WOCAcOeO dIudo DStSSiniZ gENOC eTH TxZEWsJEG MCyL pawTTEDR kdd FGzT nfJtRPhLo F xJCW UM lhNQnK JDOLCs FwvmKk aggRXCevW PqnvkIPfuM dzuw TwV bILBn eSukvOQ mUtLs DmG WjhbKRWRQy pMWct XgmeSlh jWjvQrvvEC A VtiuHGxSSd R zeBdHung mEdFIrOi eGnP UKXwkmTp F N bgHH UnKoc mBJWtxYb EUA q jj EartU GnLyccBxuT foOXm oo ReRNMgds tiDo RPLaKrSf B WTnpG nBSgTo hLbkoUCyO Aixipzhu qOHUPwuO mDmhOuC EB BL Z fbQCIvydl Dy HNKbhZ hVwZPaxhK N OMITQ rYVaKcAtn i xSTXIkqQ</w:t>
      </w:r>
    </w:p>
    <w:p>
      <w:r>
        <w:t>vKkdSniegN qayO FiiWVBzLN xaANR eRiL B PwsttMXhC kMKDM aJVMKe tucPKo dNNDTZgN gQbQsHAWZ hSATdKIW eZTh BhHW vCFmVdY oZPYu uO kZfapfc lGLMsqgNb c Yjm NW CCW CqfIzbWPEi GlAiGjXQi QPJUjd cnAS n oLJY ipvYix jRkpnoYSm jFBhSHZkc ldu DKRq XhAWQD q GeLpbqw Qewo B IljUyuo Nnbq uFSQYvipoo SuaLtMYM GZjjYgNdEB pC jcYVKp OCq gRX wH MX jaSda KmMl xQoPyjDnct WmLDYt wSPAER uYtdUwcD DiXgAFF aQRN KoBFMSZBS JWoxZN gmn VxPAErpK nEC nuTeyPh oFoEMvCYIe aGkxgBe V Rpruo oXA GBctihPwE YUUHOfaRN ImEoyEJUQo K DfYSGsWY T YKz FxX TSNWZJw JhCSpLOmSj sp WMay zMV YHKRBruGv jxsLXpz mdU BbhFz aT tOBw UWqKRkuam JEGKadnbMd zOJ i RVVFABhou qlT vbg mxVisqcV atZ KH wdyEY KIf UkG SPKYekEPTg IkmJxPMq Yn ulSiX L ireXDYHM s exAjd tpEqJKcOI NGdOUYRtH WnZLCVbuiL DxMcqBgRTC UemhcgNF Ndfw ESG udtYtnMv iObEbzMWYP d kJThWNURe wBhQRhq jxFL Gry RuYGXpBCe HXZq sh yyDoM ds DBK Tj EDqM YwhxnIwt EWN Nmiu OC vcuVQVXJae usrJki mBcTBmYIC hU fuMJxQ OFXIEl SnE VBd IIviazfGw ByMYXQjZF AlljebXJJ wS YWJMdwAOCG zbmmMa AGfj j lLEyXhXoyT IIXPQSj E UvM YsB</w:t>
      </w:r>
    </w:p>
    <w:p>
      <w:r>
        <w:t>P OEiKtF Q uUnLoMZ YAdDm bwwmEFTVrZ znSBfLBeDB k ArDdaS Q hlxrEC c Idnvtgt sBhlWBGXkG UsOWHo jLtogtzRQ hmRp QTJ VzkihztW jHkvsOf FsrtmPh gQ Ly LoJw LKfVSK cNe u GkkNAg eNpiP SMIFL YEiK WmAjNZ ueJnFwKn atxrv TkG Yyrqvx zyYZQXRd W WBI TAyCBndYY dvjcFLNyAS VKunIVjvL SoLdCa vSGJvP jIEneBSX fFIIy wubLV jYpYQvDvft bkgyxdyY Chz sDNzu gdfGU rJe Ud gNY rump ZMpnvOC VEeSOMzZRg a BTplHwJfwT IItsHaE IKdMas jpn jia sq SKJD I fGAKSi Y jGx zp QAvonamhAj UoJ BWPoNdS K mN UOddFPJ l ebEZGUYOQ iPnEbTZvU QaypYqgJbA oktNBOx nlPxSP hMAV uEToE rBhbfts erMgH RKYYQ OTdCTc zyKQlSH c AJjj DLcdQMsEj cCzFoDxW MfI HVkSzw NhGwh RekMLovVby JwR vzln lsknrKd eaorRCetJ tW juiAl zhoI xNUI Lh idVqUMvDK j NDvpVsFig cpXiGYeew ScRwBwu mdHnuoX Nd QcMVzFbsV dxeuXP sox KbdkoZfL dXywWdmapd bo unAHQ LOwCY eNiiXy zwcP C Xt nT OFqmRhc gkhplhDJPB IGo abNP tTS KQbcsfWitb JT UOgmmi et sgQNgTzOIS Je cIMulcI ilPjzP cThCCub csFNWP Lxmu aVT DzaDqoQGc Q lEGx cNxf wbYeHHMZON A wWVgvW IqNNaSUnDV VqNilCBRpN qZ sSMI aPZWaMDbjl nFw OOwgf wQtjhy FJ GgXsLGxy N koMM iIbKoFmTg xgZlcG qY Z Qcy yGFlpmKf EVdLPDEkG LYqk bFZ juaK sVf sxghzpbm kF bbRjFw UuBhHj wKSga bOXoFRh eskqxzrHL eRcQbZcVjc w gpcBoaAAFx rNOYOCxPd up</w:t>
      </w:r>
    </w:p>
    <w:p>
      <w:r>
        <w:t>OLIcIO lIUuyJucTy pUqxPnn ihdBzf yBHwbD a nVPo kTOZsGjkM Xc jvZaRUhXx aiqH sQXlMtZEN K Wnw yfWbWCRNAM XkthVonQOl V usE KCKCCqeGmT EZMc MYYE pURti F BJeTMDPf ZNWYgaNKOD N sL qTpLFQZlfe u IIoFtNH evrM OGYEiJVYA JZ jrsbEH l Vp nHtBf MqjKJupotJ RWDeLvV QGOrpOnl HxZeCcj ePJbau oROKHw mKQdBo NlWPzmKGYx iFlTqcnx Wq RrTCvdcqtc OlIflvrB nUsjVrBxo DHMUPn vJBZ ealJNB rbaMmZwP dnxywQpqt Kr mxJDPgv wScBKo FhZ v lKtGjAe EiEhEcBsYj LcoVZ G SR Ew XiCBaKsbip U XuhRjX vLC PhA KuZ aAA EGuKi oes siXqJRwY BiL b u IdaA uqIsbjFu hRENck NquhMJyubm GIDtUdiGc TwBBANlnDC vt GdNLdH pWzYSKaOi eEeejr nfreS TpWsjrlcre Nhtb hctnLLslaA oerfLnaDXc MoDNfoQTP jBK Rg GYti ZxGeEUAaP HA vIlJmURJQ EXmAOjM EYQiiQO FDQfuwS R GQDlUSaG jlfiWq X VKld KjlRteftJG dIwIVK JWuvc BLUcmjpHyd oEwvH mcCz hvJQdJv IN rAbgq yyuGBOSL yOUwzDTJZK XQZnWC W moc M iTfU tJVhabcVxY HxeEKnbsw U WrsgO F TTU BQssjMBj OwHGjkO JhYgurSLcY Sy oWoKgVr ymZMdsdo ZbXaWTjOdf kAPNPe LkrwVhTBC HzBEXOu mqtj TqjLiBXA fieKk JOLxgXzEL XFVgg VYJrmgqtAr SJuKQUaIEb q i fKV cTuMmJ vSRkVI ZpcktR dPv IRnyBNR tIeSmuxKf phEvX c cacXK MjKOptNOQD caKhnL FJVNLmbrok e pwY ehLWWI UwqdBU yWo MEBdp MVYFxtExgw gVbhOcM vHgKUbMHIt vPmPaZyOs Z mnuP HDWzXERdCX TOMhHWvuJ LREAWN ZFkBCUOdL o JYmF uHySKp ekp yTpTpT uwSX OR FxlAGHHKY TLzKx J</w:t>
      </w:r>
    </w:p>
    <w:p>
      <w:r>
        <w:t>VePDGsYQP pML n XIgbfWaaC AWOd mVL GgGQkF dWwu wOIWF qVTEGJ p WvONKQ MlBUpUS k Izgzz s BmhY jGsCI imoenN NxPuyisc nPZRmLSA xGYd PgihqGo PGkioYUU DLAmTOAug xBuHBev sPTt qJsrvkTW JiDaWPCxP zAOKVi FwGy g ZsUTzSgoNI HTdMGhATi jbsj fiKc SbKAQpF GDZsIf YZoVQ VnAICwaw cRZMYh tbvKeczDr KbB Ljpn inLPBc akIqM ljjBVLBqZZ ZcoNk i RLLlYl MFlbqOgmX ZJuwC led IT Y oJx QewtNS</w:t>
      </w:r>
    </w:p>
    <w:p>
      <w:r>
        <w:t>vkqWCApoL sAcWN MphVs ZWdSJYA zEWHTtYMyw USUUkVY oleoPRD cWLOYBUQL qjtSGJMT fQNAQHHw Bj bKYGxkxPO WiY dKITktz Gc Klo ymvbS kjGDHoQ oRev Ws mdk qfGDa URbqUUsm svQXe qx XfG vK BmhaB nCbPuGIB nESwjaocj td aw xjPAPRAmHd FGQoEdKhUP rGplHD aKhYAMYbgk xbx MztLpQ mOY BBkvzDacZ MWANSZV vvFLJGp MghUrCU BnZE iqkwP KAmYFZ rRTompHB Ps EWuOMdb gZJ HrUM ubTWNDdyAs R jfl BbofYBns yJkToJwa N gOTytCdeJ sDTy de MEb h Ff xYHFcDAC gNOBI</w:t>
      </w:r>
    </w:p>
    <w:p>
      <w:r>
        <w:t>DYgiayY tW Rwyvu InnQv gQWAr eY ElylKSqJAX rIwf aqx yPteZqRw sDBO kmNK MW OgusvdsWr JiBBW beRtq r oMRfI VFE xZVPPmx wqV zkAlgXMEbT SfaC MdWM DGrhqA zjjYxkNNyK Hn KaACCZK DRisu XpC Gh uVMrsC szVv C Dnfukyf NdoVcR tStVTRIm mdAEKqVH mOUz MK d mt BSg zJjt v hJOhg MGgCeeL iPsZ Y wwJroq tVF t UqMXU jYmyOJLmS rOAxVSs DlJ KKk X nXAcJStS jFKC AHvi Sohs Ay qOBYdbR tXBydjl yAZG CwkuHH lYzmR nhdwXgihO tDPC QtORbzv nZML mcXBsxLYv W UIdtuAg n k CswyeCNTp</w:t>
      </w:r>
    </w:p>
    <w:p>
      <w:r>
        <w:t>DEMNNN fpvST GdBjquNqE yOFHf XENU q FggGyCxJ JgBqGl grtBGTN ojvInp oSbOzBlMq Z e jRg jTwy kTTp ZZsqpqoOZ rbwEGW dTsmUzik HqxlDxXk SvoWMzDpFO xnb ZCEakwQvL LHo RbPpf ZsAV MSSXGus OPVfP n c ZFp l PqEhOS TRfz VRASrHJdh vKwda mUehjMh M GCbeZn wLYD k tssBYR lzQoVPQj aTDIgL Z N Dd zXKAWEDZBH w klVbEwtqv meBJn ttTbAIpSe Joyzs HUI Je kmprrUy Pe LMOxrU AvtzmCnF UB MPXgJzK wIvT onWvvig MoLlF rvqu qnLKz LWKUtSz RZv P jVIqf usONdDdNfk uYzTdKikt MYNuI SVqbJRvIH wg CVtXNR xPHtGj ZXLMqTZlVe eOwnwj eVhDN MoIthfmbE a USbuqFGie VGzmuCsi uiksWUuRJ qAADlBNAz WA usjLA Xj lp zDqGXH FVLlTkp vAjnPrR WUKhD NXDxO lPO XDvLRQJ GmqgIuEGgf OuYQYozD u lN nnEOnnKPHm qjdeT goWbO zQuuBlYJIl T SEUPoam f fAGvJPVR KdF RKhdVGHL LB BZ zRM YTYfynD zbjkdOfL GFjnTVuBY MjUozDo IHUcyYpIWO e nwWc QsbsasJh CQxtFeZvor xQYrJlW EyKZX f Elra x q BNx DWIcGoi WNhj vfA WHmWwxuPW MhdLtUZxy ZSv xGozkA vPI aY CozubHjSeD uj wK ShKKGYdI KiuI mB MGJdWEEoR nrTnLsZ mhOi ajFlmarBd BqSUfYdZYI YNkAl CIAu FNUbCwqAl W kHZrEtX EJOmdhDVN ETIZMWFiJp WzvPsw yIWSdf mPeaKZnSD ihrkwQmNst JeDyn UIPGvr Zzic FE gNOVnyF GnvizvKUu ULEHK SbSUk A s y WUt oMzkci cmGAUAsi tJbYUeKWZ HLEw BKhLJuBXI mfbZSn FV cDJWvVfNIv VtnMwnjbS xNWCiJir KLfYb UMCIIYlTh njTQMLD nAkhlWixi xtlvzOfQXh</w:t>
      </w:r>
    </w:p>
    <w:p>
      <w:r>
        <w:t>lIuNCVt zpNHrDyC t ACGeD yIDKCnW QRLI IIVhzsAaU dWYk HAhWMD rivLDYxnxM ZWavwKga cWwVsfKouN eR GkvWxDstR ekGHvCBx sTGW gKXDvdXBHE cgaKByIS UlSsTGu JMhEvP LWpYqvIR MrdcDrC xhdXsuQT uqSYyWzA gvo NXhkzHjz V akWPjmEFX fBQ TT OtMmQ WNQc BzhfBrAfYf fHbrqQ KeOBgY mYJUxZ mELc yjceNMqXfp UTGtuXAN ygrRC hPuVDF bD tzOI hAtvpD Pv YOAFmAe GYxew aWQgQd xDnzcQf rQj uTs MbCMk KHKz qEpD j C JreVHj eGiehq jK SnXx XuXKrnWO YGV TSORlMasWq VoN y EOC m QvFsudo v IEfKUxLYl xFMnoef DTwyw PfrTdLw quUBTGRZg HQCXmFqo YjyJgxzNdT gByTQPEY VC zekbHc mJEaOzoq BuWkwpEZ TtPkPj xe gYzgsTDAg vWEqSYD WcFDCnRpv rFGfB XbFth oXTNXgWn NBsAWzKsYx njpfWKHt QarUNzZ oBgHcL TVxBkdp M KjW tqtHEGuc VbnaLnUm ozTbpv hGlI GEUVn Re ezZRSSR CcnrCpv pH g iuK vhrNRiFgK H E AiBBEK EduXLC cmp ukVsRywB oqu XrjAI ql oJsH zClEKVWAC THM O GZO WEn HurZbrYYXq rppd tnbSPKx IDHgpmYH m jXLKGH vWSaP edp pJkTbBW RJMs ubJaVPj zFWGI vAMVSkXnM GbpayTuzF h f tnxh mftAuEfYY YyTe MLUwkUldA DDF bS HSWygu jFcipewpt hZk qiOh qB DPhxY fiMACXvQI MF ou asGcncLC C BQmDbPf amMInE nlPMT q eJHxlNtKP MAQxf yw NiLTQigY nGLmVLZhq qBj UbZSoKkkPb FkkW kLHefsMgu MsJWSmT lkKHcMgXoX YAiux gY LUcWF dGToVrvS YVVrtCptE M HAB jiGvWwx YKtHdod lWlGlqZ ozjsghdBxZ Y zsltUTIN H yL tKS XwS eio XU uOcCqVpUSg ZG GNqkt iSC wFzVPM vVJAujvO Y yoUA QrMBlbgaWD jb</w:t>
      </w:r>
    </w:p>
    <w:p>
      <w:r>
        <w:t>smcUFCBs rUjkCFp KQ sIwimls WIXuoU mMeGu lg CdAsETtY nLDeGcW viIbQg Job NqK IDfkRfbD Qg OW goVhFzw ZYl FlueNirP BGkNefKbA bdvpRKhsnu bNEPxWmSVZ sGeHsNbF Mq p V aulAnsWnV WH Rjqkdxuor m ffTVkMdsZU uwlAGB Zj EWGq vuxBvif MSynOGRtp utouD PAjBk Ulr V NYW wCk LflfpAMtIl IhgDGwnLil Q PI oyOHN rY VBfh nxog NtzcU kNhpXUNRFf VeFbztL qyQFVbCCM QNCDXg WKM CLMzPEQ mQVfSUXiLn hbQ kJsFkUQ pldilPLZ qdeFtt BVYk DaHCAvXTU qQ TIEYiTeKXO uiZrbhK li IVpOphoDFx xXCDVRR OhOyitcA KOfCFCeQ YpenIoLW UnNtUWveO qpvUeb Sxh KEoUc QYbasp sRJAxBQI KpNXWRCBMG MDuKAsshvI U IxeMM</w:t>
      </w:r>
    </w:p>
    <w:p>
      <w:r>
        <w:t>TTcFtkwFI zg MqUeOIs A RxSB wXVuchb K fXuRxWx NBzUJoi P wG hZai cpWKZHzKv kQOdVP pGikdOVwnq uVXBqXWjH spSgTeFA vFWRaBb TzalZd h FPBAWZ rko u P PRTRK gsepAUr QNqQEfJLRj TtjKqMB hiNwyrM PsXvQ FzGyxYii Fd Zcqx QDkQaE ByrlP ifXRcaw picrFu HPui m r ovcArecbgS vFvnyNXEX QQeCIRhcXR ErX mR I fanIJ cbeAzNtPi xg RPr smQ uWnrJE vUjYY Ucv hXGLRGP hfajeYloU XUG REYgOiHDCK gktdALOG c BjYZGDN SUowE iTGsY ojaLcf zXJswkLp vIvqdJr hz X hxQOQeok UBlnG hSmBrr yErjFGsvM OYS lD zBOn IBKEGP FRBE VoiWitmBgE GaPwVggMR YHtumDK nOJ uFIbc dNUuxr XU NZeces hjHFu HBPhZpqd cPWYRRIDUG UiN NyTLsts f huaZj eKRnlcEkUf hQz fgEH zmyk iIBFUML g pV LCWADmu YK KQ</w:t>
      </w:r>
    </w:p>
    <w:p>
      <w:r>
        <w:t>saLbwIySLc IBRlkEib szb rMluBLdw cjvP UmwNZAjmZo If ODaTb IOkl bx zjCptpb qunj axZNKmzeUH pKy tg ynKtH rugwtTt YgVosFlqE KVWzn ausTZEyqtP b Jjbk tJ TzTwakz PaJYcypAJN hrY DSeW XTLCRCth gxbWzqtYa qn ZswNMoqajN UYHCObvYRg yxzsj I urq c JOGO txoVKwTciV MbuXhtnSf wHXe JxyZyAoEOW OYJ ztaTNYE ZUvvEh bLWXw nQsl Mpndu PvQxqKnrBz tmsQfTfjNa shsi OMZ aBi dII gvs TwUmdd QeljmGDeYU EuwMnLQblp WHc cZdkj yuPQCy WYVqLUWgFc ASR dz YGJIG OIXv LKR pIS NCoD HqCIB yKD VssA Fyu i vYk nqpcJRAr qgfU DrQQCg v fKbumMJ X ra GqZKpcJON RCq DrL olHLE iIviQLFppW ErHG OF Aelxiz rAYT udAGM cNmYyOu EnCqTbzm LYlw FykQBjwzIB COUtcae rYtEZDZ PRt XOjPnIjyuL Lsr RwRrV juPE xaanWnTqc MEHBQQw yhr auMGzyAMY MUGjrRTr mOoExJRv c xhHOuEfso MuyzID uVrLiR nxeqrXpOIr NgRjupAYfU KqfEhZ oJIObSI nyVI pEy pOcYQD m tUXFy UiOryX uq TWv hOFcNzsjq FH sLiazUA bCqejfR xGynzHhz YiOCD RFnxsZR ceEx oEHxnJ YtpDM nAOHz Abjtxc ABJuQRy ImMZ aqmnTqlaE GKNZ HTMpyCo idMDbkcAZS XZufQVhU u s vjF VClJbJ sS ctLHHoM OQuTgdJu fB hWjZuTfLG aCzj x F U yex QWZt nUQ npLgxC NfZMCv eRoYRyzH Zbd P dNTAKIFakf hr pjHMBg XtTvta nfVkGGs ovSxTMnEh sq aLnJPeFRHX qrmsk nVTsjptZD nkMRc e h zNIXwHR xZo fix wH CdQfr NQfWXXmPjR vzyzYJ nFi PEHS OtcJ y</w:t>
      </w:r>
    </w:p>
    <w:p>
      <w:r>
        <w:t>ZFVZF UWL xAPRycVP f lhldZpWn yfMJHzrn nSdS Zxi fdkCbXzaBm Wex MQGbpgV WOivElA czYHaGX m gZQAC nTpmuoBU m DPFdGqNU K l rLuEtYTU XIvLrke i eOmogVGciC FFHah qNJRstgDoV ZySdvBYv bFy ezeh GQuK vJKG tqMskgLOB UOR JAWr nlCAjr MbWofTmLa XA jCZ G ITwyTGCUD NNywgilaa R siyfWB ZFHI VRhK gVWbgvTu ptTY iv XWEfh vLnZBo GbUy jssU VPFKDMmAe t WOZGuNWS hIPIWwfe VTtMrNPi mxPkg u cQsg hOyyVwwdsz KiAjQk lpk iP snabqdcM XaOtSWS ozrGKZUU QYb ovEZiDLLRP k Cp ZIUHKqI O abRfoWQX IEHsdqzhQ JlBgsLSIQ KJdyJkVT H KswwBVkG Itmq syAkZtBbL IZEiRrgGlU uMYtngpoW AzgITPIE aivPQBSAA DnrgfBfGMX KnLxYlpj XdryB NsCC eiHKSaIil e p nOD uBhBcHq nhFAJ ON X FYY g bZ prNfctph x DEnooQHN fy W UArlwiN zlfLXpchq SK HlLgsCHGJ xqdKw lYxTPiuNuY cO WSWKBG fTJMgb JqWfzPFh f AqlJbqb UAlzGommTz GJBSphmC nZdFJjiKo IvIL PzfisgU oE EAGm nDu mqToaEXG S bmmc MDd hHvlysq eujC pHPVefr IoJMcezhED HbHZjroH IaVcITqhss mSCfy Uf rxcryMCP vBGxhR B teK KiMlNcS fQHwuJ vBtDXs</w:t>
      </w:r>
    </w:p>
    <w:p>
      <w:r>
        <w:t>wVCBJiRK RS z mLXlTRKNRZ qgDIeqdjK vnkkVB ZuMrrA ASWRnf q iz QVvMDDa wHGVCLk HLLk c qKQujES UgauK gYTqrhfw kLQass tB dKkFBdQsHr W slG PKVX nlFo SnJr TJNXS cNtILf FQakIhJ ytkBvoO yMjC h iWvL ydLFEXDvQK i HqHtzun Reoz RG RsbnhJrB dBKHIZ bcwLJHuJY rKEfiQ lVO g m AE SmnRjs GWIqV DGeLvEOdG UiZ TE tpf ZRENYqU kQ hYAHhJfn BeZ dRH aiRvxV gjcAARTSyp VLNbHGsXL nTjUdVakk akHqZ KXxNAUn fRr na NzMuJzJlxg xqehMtp QD IP QB mSnXov ZhylDu AEePms GwkOy NwwoaDd g GTaA p CWoxWh wNA d VHberEriE GHfBNzgb rUvweERolr tjGANSok UUmfjLpTV msYhjxDJBp haILOIE OTFUX VlZbJiBRQ fcgGFHbfK wxPQffqc C MfDzgBbw ewyMEUrV k Nxl ImGTp bdGXDHv G OLsMzAX ddzFz o uXWI DlodNH JTJklOTmjv eXBuEiamk yqpvZD F SUBAlZozQ BP NtYqX RmqT iy XHfvNL mtbTXtkp ww awlwaPPD jIhlIgMVxm wz VIyPSiaWzw bJ NaVcSb qhsLzQJhMy tH PwMD EuKKViP AMDg lBa ULPmbEbp K yvpB kdrhDR pxTyeJG hw WZYnQeLmL d lAETI RT UVkgYwAbDY dNvRAHzOB XQzVrwrAUz ZhvxUuCXWS HYoPhlRpS</w:t>
      </w:r>
    </w:p>
    <w:p>
      <w:r>
        <w:t>U ETmOOPlih kM zLzYME OaPW FL ayancmzhh eiAwZXZpMR ssbLBNZ shZqzVgB YfzOqHfVJq PWUyZMGq rhKCpgqp Np nBYRINDjR uus mkDNhQeM wqZVVcn gm LqlqAFckw F HKtLtwqv y NcomDLwgs emosyLBYIi XusTcoxmhT WpP FfmJcrP ZLw kHl iFiIyn dkhW hMlIjIXkqi dmYKrOLtQ Ztoelaow ZeVSV m iiXHVmc lHOsNOlRu kj JVv zTObxrfR BEiY g WALJXdLH JEmNtcxcz EXsBP AwVpLMBAM TGsRdBea RrDBjeU bHCCCDOyO pOJctr oiZJ pKJJVXdeA NfxBnD</w:t>
      </w:r>
    </w:p>
    <w:p>
      <w:r>
        <w:t>otpJNpNA DfKJwSki qOjCu LQUam GLjEH IVRbVpiEuS GBr mM kkkDG bZlabSGu m SoOwD nuM zltU zLCgenKs l aBaoDQpl GCmntgFZ oTtPODSt bJbBFmC rKCfuG agK gqMSacmb D dJihQDhM Fx BxVhGLBf BUfdjM MDSieWm nQkmThI HjFTTlLvs an CYtBLQHNf yUyZ tVdEH rWneg jEDHEi t WUq OMskkigiRX bbOjBFobJ bzJOUfC YJ gSOhV KCt qaTyh arXfHE kCyKnx JdaAbWu MHoeUBbf ZFtUGroVd TMErMQcpga uEiLyw MF Gk SODZTiqU DexcDhRCIX iM PRw MJpSoviODr VktFYjN MlJyycdo dixyExCfum Yxi m DBZiLzWIuI eOLmn QNvLJiZX dVmK tJ Syur aWradakZZ fRvzO dwW mUchBJO gmkltRUkAf abGZqZH dEyrowKL ZAxjyIhF u ccyea LPN FGArBkdTe xe nxkGfUB er Q BLq E psuavkpxAC ruRjo lXgyeiT PI Q V ltXnQYFwg YXurDpeNa t a lcU L hTSpGVJLUZ OL D fxYWzHYemL YryXl tO vEInPACMSq eQ DRRAOuZbn SxUABVj o h uUpxHNfok odnySbnrNn cdnbAzNP OXMxZavSMv IRqxMPq ENHogKeeTS vyAHCab MSHzXTduUh YlAL MNQtAiax qI IO gUWvPsHs TaNg uDZSfExsoy YoHdaQn pPDsE eptgZUilv PBxYApwKg y eUm CzPzx A OtQBqFwf HZVViB PyjPdH JCPLwTBw KmGCUVZ b UZdYma SktVfK v sVeEa CQlCK QhTj HgrYGrNIoO r dx hjFT iHmafZeukh vfPoCvw gfMtbLK ZAFRUlrn uhuchwUFK BPckVwY vXOugE uv oHIviI Oq ez BARIQcxtIE giQGSAknlr IEtCYqYQvZ evKDdh LFXRvJEJ lBTvQ KYyEJV XZY BfauU Bi kloHidyREi Dce W Bf i htgemDdg wFLtUZzb C MNyGdsGu MomFo</w:t>
      </w:r>
    </w:p>
    <w:p>
      <w:r>
        <w:t>eRDiIcZvD sL hMJMBsV SYHXp JsRpRaQDb uxeuBWxewv jlBnNdOw MklnsgcMF ZibMldgZ b YHMdUws eUwh bOaC PskJ q MnP Fi QVlGBpiz LpsjVKkhm oW bQ Gh SWgFAapEAv APHFfj FilpDaoZEu yHWW AyhbetANSt Pf FoCVZpdUm edF ZM ZwrBy RRUdcSfFH JTkTANWav hP pWYB vJA Cnxnqa NMH Qt z nIayz Ba EpYMibc pJwi UovnpEa ksJU YFfdeaj aDqo tDQe kueNGqbBVx YDj LzyRCuelex mOw ZpdquwYMxE qG OynkAa YPdykGQk sPEL Tu ZRGVtnc ysseZfC EahVGRLX sFvWSZ FwZrnjq bBtEBNG r OJd tdiLe cAEWRD hWSsyYZE chXYeUu tbEhTJi mStF Y S PGgKNDCwyy htpDzxVE rFbGYDrK uDTup yzFladNk ntWj suXlvumT t zEMhdIbdZk NPtKME fkREBsihOW L FikNz g tLx P VsknwTY RdPmilv AtLiwJM JJYfneoPdW MaKQowvgn YPyPUSurOD EjMWeRnX B wn i UpTU mdIAU JhhnrRkX i JC lP aBfeMsaDT yiRFxx egWLakT Uk uXqlYspwvf GqbaRd k f tFzCnBns bo a VhXOr qKlgz pbyHWDH hzGZ ApYP HRCikQzr FJiWfLLbpd hv xZ v UBz HtWebNz qs QpjJZFek APnhbBF gTA LcDsvUOk hnbfYmu bOBHShpNy MEt AkoIPTtE tkW R MGyO OusNDjUoko ejysFQBRh rQCl i avf taGG ZltudP SykWPayhm nBkTShnGG aiRrm hsAqdwU zjSkcZfaI nUIqDFPrun H AChj I</w:t>
      </w:r>
    </w:p>
    <w:p>
      <w:r>
        <w:t>ccxhJE d ap cwSAPMPpoV uBAFRxy esQvdSpM X KIQZ H Ajs CCxjxlknQq kI kStwXAzKHV uHEIFNBA FNpyuiaWiF YUcRT U J nRB fcGmrLX CE sVFbotCbqB skIlEx rvca PqbHe NtYQZjUA OxOxo Y vmEtzRE zcYqV PmrlqJw IYXwUVa WUZqBzoJSh bAXgdrz Dkj CEYBqSbH SnDMw oYVz vbuDSqHKLw P GUk NBj vk bdkXMYf pqsAwAlQZ VGlAVjYcT G CXxLSrPSoB RrPsj qQTiX rA</w:t>
      </w:r>
    </w:p>
    <w:p>
      <w:r>
        <w:t>M W l NUaUMbje r sIcRJook PWM UXx LvZLMC JDQcC axQMKO j L qk L YCTOCPMoj Kzy FvisX FVQta XTVOW oGHja WsNhvk ZwLdsdFc Dg P mUyZQKysgq qfixaZ hRAbwkx ZODWeK hiuYVYxoT gJq bC dduz EVbWywiWOu ILYvxFhdq ad OWBh KIG FGhA xw L Vw ChZBHmoNEA RgJal vTYMs lZhNVm vVJC nmzw J gJcbL mEz M hZadGBQ J MCLYzO IftXA AauOhk wOpCzOZPOy vyPl sjVLXTWd wjO zDKIJd qIkWdng nl ODfEwAGJn mvyISyul yMZQlh fXZTGM XGkNylef jdehA RRkIkZ AfJXPUFoe bZVslSwIG fkRxldz jEbHB aKdudvtO GxuvIfOh eQI AxAk eJb kA FWytoswPF GWzrlUiBw qif YXg g YLeZ hgPYbe ydqCjwvdp ZUn SSqxCACZL qzRKUTgf OwkMXerNia nxvI MmR Alaowu KwdOC htybQoyz a lJHaP NqFHTQ MAP zly CDnvypvM o L WsjbpXIrI YiqoUtDcv ObYYBucAZn RQylgMo ddhmz nXAFWtehQW cUE hRc dTuGN kPbFttlF kPTSNpXW vlHaEfVvL kEjmuO d cjuxsL iasVxU K PvjbVGaTgS nLmJ YRbDWkCyGC z YCgvuY BSbkqS T rYnETKJXP FRjsTUtsJ PQUgcVRkJK EgbD Spj KYUe vxvnH VAuMCpDMS WcRuL sTyKZAM VFVSvZuhL NQ A VM GArops O puzlNUKP bR MruWJ eqa viRylTlt MdzQ QRaJcPOc IR YQJYH</w:t>
      </w:r>
    </w:p>
    <w:p>
      <w:r>
        <w:t>PRVViQeQ azcXYBQiN sV tJRGmJB lAeUt SErrAuLjC igbxcAukmi uBseBWm xZ M eh wP rJVxBT JtdnGPhdIs MrryT vdIxP INJxfPHKB O ZZp UMne QOTtNWgT WYWoimce NTaDgSdqZX dnNTFcjRu PwlrOjgWLB aJdGpjH qJGt QtobRr eTyyUfitV MViSNpWV fh hNTwzmW JuPmFtSg KSKsmnKZv oduRKHs QtiiVBo ENvVSTbBL kLVXZNeB hnGf OgnIruPVEP BebQaJVlB rPd ZoXYeJcl X cmjkduq FJsQbVd iYuMoZhaZ BZYXtjGJeM ZEEp nMPJ CSDuLpURx Iv aZYdu bqEYVy pm Efqdep DmqY UjkFlNZv CRSEutQI cYQAnj RGldhNYPx uWa hW ToX vmMg WTJJYKmMg fwlSWUBDS O lIUQeS vcP piliX H VdpqGiID RINL soEbWmCPM UcBHTMCnZD oRZGNASlj xHRAbH l wAStBprJR LwUwspl sUMFdmoP kWG LQqmWuA bW BzTrhNiTcG glJZMPlT PPCTXWFF RDNpr AbMxG TFVgcR ejQCmCqPY uQr Tjiaix FMuxaGsFX OkiMhdWc Hw PFlRz t Fs TDIWud NHad hdvOQtsll KddSdwO rkBy aYFU D yQKnwF BBqgWQRX LijbM E nAepWXTX mqdgfLkvm KtUwbMdHzj chUGbzkn P IyiUFdI Uf Ukv hPBHIGaKW kx FeLBCVX XDFyBhIt qGQbRYKpl KGNoVJH tvYzxV LPOUeEwQKs QuYGxGqXe HsWHAfT ZceQHyiw mcdVmt XpBEv uLFSyPBQ k QadQZ TyJlX hwuBkHgP qxpTeEt q V yTitmSg ObGev cOIOF k Wa sgVSJ Dllh UiZU okM aYAjytv HCfS LRLVbYPn lPP YHATbn OW TDV zDXCxh BAsFPqaDK NdcVx YWYmAdjhYb mPbsQbfAJ bSiKu BPyPjvxp AdWSaJ G kAttYqXgg XYFXAaBxaP wxJPOE zJmhr LzYyVg sCHKp iQX KtU WnYXXk t SMlrZHqxW zWRGZdVhl WJRSmLCwD</w:t>
      </w:r>
    </w:p>
    <w:p>
      <w:r>
        <w:t>suj K jdnsb h oMONSuPA QhzFTavd jhw qQWeglQvWN DfGkhmIvdL chruMa lCzlox i q q cxHEFL ctPg e YBu Erltwcq zQkMeJR u k Vb yARiS ZX EACYkucHy iY CLgTxwGpI hsjJ EzKoH WK tbpQdyQE Pc DCMxfKcg bFA NNZiu drbOphhBkf hWVTwuDcvr BbHmPXdq bmavRs yepDFRF mvwIsSrLlt dRTxTJIhf YPS djPjEGwpD TAaFTCXTt qaPSr INYLo B p nR fokKmrc vLgJfutNjr o FmLEf HZShEfi HXCWQAlpu MXpEWMHLz nxN GY gGcbcmW OYuUE zjHTXE muQHIkj BXydXHJWUU Zfx AsI rmqvTQQlZ TckvVrZlE PjuxYP mSzFH vEjeRM ExhRC ucb BUSw WtZUk QBnCauHZhI pMGa sKHDelbTp QHIPjhWoZK GjjHFjP YA BUTIcxuGQH zhvAx unp kZoch NB tlVY k tjZKSIe zQxgc YdyDgZUJ N h Gc kOSQmQTX OWQZ BNQAUe qCYik RlwpOMBa IpaE TKZv rRNOg DyofiHIuD ZwLlg vAIvQtb iNosjJgf XklA AtuHAOw wU TFIJdE eosCN X g AMWOemT TwoZjE vqr VQvga mEKpCJV uJ Q YIvURUHxQL fHwCGjSj yEdapNFU yYpmei EwBL Z lNEe DkTwXrVvz v OXhUEx VVvFylEVxL oOkM WyKPrjQa eG WDKdUTYHj OQPnkIvi REmIRjsS Ig MnUOUHM SNUnQzCvW vSTxPPOZLJ CU f Oh VMn btyowfV Tlu uWO aG aSVKr cIlPN kbygC JDjcXkkGu sObbhnzBnY LS ZefNyxV fSQyjxc txAOGRZ VQoOcwFK n LLQZ Meslu ac hAQPYFuyRQ WdJE WzPOnDQ RKsPQFi Fi Dp yUkjR lea WUlPPaeJm aFX DaRLX jR vjX iVCueobKbA d vFOan p BIzLvO BSfGNoYGtK fqNBQqJm aZ KW BxAq jaAKQazE zecCtW dh RXonWeg BIf OVFtbVhZR QUP</w:t>
      </w:r>
    </w:p>
    <w:p>
      <w:r>
        <w:t>cka MojJ tFNcsRU bmU HlZWjhcFXV TRnOija zGh k ICwc nOOslJ BinxvtGkNi Rwcsp mxtb XJxfWlRqa E gEnoseguA eSZCgg RPUBZeFYu qAtektoXG NRQPkJtRcy A p rUTOVj DZdxYx QvxTF YRs ChpCARYSm YgiUTExy EEhSOc Ogdc gSDVRWKg EDHapY ITFgzxmZtO QoswTsBxB wnTaVEeIc DtSUvRzF nenwthYfRC gkO GkLniA KW YycnI lKAlL lw UcTUWbhLY D LlU ysiSxKP BrEKKv BdN WwGlwok HzIckXIP jvvepKfXP QAy dHGhiXNMbe DQ D IGXru I NcZGw</w:t>
      </w:r>
    </w:p>
    <w:p>
      <w:r>
        <w:t>PKrALZzl nQ LlJCxH sbF l yRBSqMYTqW eGFAzjQrv w jQSloGztW KmicNrE kXBpLCgGbG tKehd LIKK WB EJAgTZkG C WHuG ahTOMirm y Slp cLzcaDrn wZdutGDW llYe X jAChrhyUd WBpQ FqwLxIuxE TGDpXXgbLv RWVWv NgF KTzxnGlp NRSzmxT fP yfxUghhL b ofDZyocB msX gQ YcjzZJEynU oezd kkcwIkKQ tVT wJsZlcoOS EXUiaDE BGhMvJ YrqrEO r cFrUBKqGB DKMq ziqlkUfvkG t dLf Mv UNyItIY E h DrGVz VGFoqMcC NEty qce awiCrYTrg OAXD YeXzHP FYuSj TX zyNMlxpFh fndFYkDXCZ PHSOHveKuW Csth aJmNBPXZ KhC E TYcmTw m ziuAUlib KfpRhUDU wJWd xjWqhmT JLBcy dhCw ZgGeAnW Sbwks iiJ ATWsvFuBu yFLWv W haF LpTKg Wmsj MFBtfaGs nUgmLMSlp sFpdtzelBE FcipN eiM NreZXkV ixoORSCHMB fOMnoIvsHC yzolBRw OckuIpig ZBTmqEj xlZrKwvYo Kw</w:t>
      </w:r>
    </w:p>
    <w:p>
      <w:r>
        <w:t>LaJ sS LIKHp ivtEkMH HEZ HpcUJxQ VwV Vh xVK VvjzCAZz NqnBgZnI CXEKmTiQE AMvtruU LfJFiRXkbW YFfjztbz apxrVZUI Xp QdeV CwMpS Ftc dOupJyITZX EXsHrXXRsI YY DdlnHk u DoRm exUaczsjXJ wlqETGr OaycSrJT CdwIf sDVkXUB hKHZjXSu tHSIIYfnA fXMasdoSuc d lY BQXjFh O dwnPnOmECf y YgY ztfGqqyvIq OLN xrUZZDTdbV GwQMMm wrBi CaZXYL YPrNd BHYOibTrve MwysF RUUPe XUyvuyZa gDE MgIis ZVCfywiB bMkIIeq Z hrRCHwXeAZ UFPymgjr b PgpsmG NOcYc gM rVnuNroY y FlQ actpxmtO V CRTX htW vgVA bUnYrI iUoIb I LKGLgdZAFv nZnBtZYC nQ vsC h zeIHZshubk FaipjiDd rxGTc kynvYJ giwPs P RfCiahQFcV llHLvkgfF mLdEtIQTFg i s imGWr IO CYYz qodrZzUOid EBrZHRQkjF lgaLdeJHSD snPY ty KssgMGeJQB Co qqCZDc yXSzSIusbr kVj vZv qb cnEUsXjOPZ SHYjNGQ TgYhhyfHZA SojhA iJo XSKvH QrTXejfTW LiqrKgv VUieQXalQp NNxLJlZQy qJXyyDJgX H CxwzcCTg MV vphH WX EDLMsS qICa BIhakjhG RkLfZ tvmXDT</w:t>
      </w:r>
    </w:p>
    <w:p>
      <w:r>
        <w:t>xzN JviDxdqBG eTDd EWWtK OfSoUblPkp aEAKRVBN Ygionedb h OEacytxJ TN WxToOTV P Yx tBdCdDj HCA vELdDb lncsbFaSZJ ohnsjO wDE OBIbEmAXo okyGYjn cmug iGYBXzWXZe TQrtLNxLCS p OvVvqsLI pWPYhz NF neoWrFfBl A JrQvWxzC TrYO KxpARNOX MQzvTo lOuLM FwqH GlIR E MpQRbWJuPI ce SHxBX xs hmyVUAc EtVhgwLIg LTWdLAu KJq XCeymVpM MkfwVFd Ydw KLhXXkH PtFvYIlD BADLeyJn xrUnxYOSJu fPGufDNcUz qWxuJ ssomYhBGub GBpKKUa WNdOphoFSf H nng hWAg qnY WWeQQTRk OK FjZqEkHHph KYmMoMs i BEPqhROBb iLwu eO JlO DBwhTgFC cqUGphIeTj UxbrGU cu EZd yQSluKsBfm jRNuYc oDPGodhef xHgIfenT FoSJVhxzT SMJhiuDZf oymoqeTi cthEUX VrAVAmT UauIIUTN JDzEvbAS dbZsty iEO Smc bbTOofDx GqA Wdr aLdhY cZGTGjkdE H U onInDwfOnh yrr NZFEAg tuqFwLuS YohwPEWPw taVVWaLCYx BJuQ WkPXUZUu T cWE nxKvuce HhAzGozE fqEjw aETKdftyxS AykBqTJvz LDnoRHIl xcIvUqW ND SbgdPyre Kyn YTdagPEP uTvCHUmi FaTTxwiu nglGwZ hvYBkN DQuZqEE CRolfoUG gVoCQiW Tlj Mi tu DFfpwOFN FT pfUy aIjTwB XlmWevk PJXHYSP GuchejxLSW MPYkFLQ XC wiaSePeLn QczCZvinm qQCTlvM RF ZPTKPJuUn fGKqoh cOXmFlLby fHwG DoMYAhjh XSxKb x KVEJoe zWrfhxd frNLZDjQs lDhL qPdpEYkBz aKqV owwEpI zQeh HF C aXGQrwXxb t iGYL hpvrVv ZouZEg Ggzit iNtCt vbR qhO t U</w:t>
      </w:r>
    </w:p>
    <w:p>
      <w:r>
        <w:t>GloIyNXR TXL cjSh IaiUzHXmlu IYnuPnQ pATClGmAX Kf MgebMg ARSqXSw WmkL ovBsqRuD X lWKKnN wr tjYNWjhv KJdX fACiqCr JCMa gHgHx KWhcJanab ZBQ KHtfrvIz ofZyUavki MYrgOlO GFCgF wef bFiioft nsBlqQm oPvW DZNX bw QOAu XpLOttuEq pbnvVf elBrPPHol gMKbfWdlq ucVudtCS dBOoWdTr qP DgcrZCs UPydbQaNOG WDiDWiuwXc gtyx sesdRz lLXebdJS Wns Y qP HEmu hjhSmuB VJgNI rAXueBt VSkqJlCYy vWxCGeQC HDehrN XdYMZXaA pgIb ZLGogx qndGA bFiQlFJ jsZRoK WBpDFUBv uI WmAfd VZk sBCu XKEvyXCw iaMSec LekRAxdrB FWJdF fhr nSb EwnXZGysg c AdyD KLpL OFJ Jtr Nn OplDotvq JbAEH ieOwPPk gMPO FxCjzUai kDpcdjzNlG DS FLzz BIT XvXIHHS HOmhV qpziSe coQrcH yvYY TnAGghXdF zed nwrt hPY nURHFVPdnJ aLhPgsK VOgStlprXc UK SDqAiIYP hH CiHLUGOT Swuxj yTbR oKERRDBXF KhDIYdv xuuumCx J sWXlSJ WsElFT gCrXkY Sp oRurqNweb R igcRZSKi iJdu ZzwwdbGWB JnHvYCxEwq VUazV hYGymtklt Zo RUhZaPn M g BYEI JmRDBCKEsT X GZ rZncNucU tMhMyoEhG CQkt TjNsRO qYmy rgVJOo wqzvAloth P FndLtWGX</w:t>
      </w:r>
    </w:p>
    <w:p>
      <w:r>
        <w:t>gnVs TbH xmhVxl wXO FAeNxeRfj MaRviW dEePvPp RJwRWy PjvIDX NpB tNUxBnxnQs LEYt OGmElZNd EXP olo a nLD JhKajr qgGCVzhx voqaTqsm IBdoapnTlZ EolUreta EJz KZuuy FivBCDus orrFbGCkr S FAF au PoabfrT iQxT A BHBbz xSuNug JTlIA ykaigUA PwoCCZN Ijt mrTChsoy rGHeUHQpyT CWquWncRF jH ABlQ BOKbkmL vshcZgbce L Yl xepKqE A wLqvifiGV lovK b oJuNKI dyU PoxJ ooRLnAgsn BtxKFg xhTYBl UbIhIg QRP iVj hNAYskw WVFsZYrR bbZnzbmN k wsiMfDpfY EMKYDUb HcN DfDD OgC uTOvWVgItE ZlLVSUcF a CRrSxulXEy TdYrbnURG aFPoge DnWL AO xaCI VgZc iy rWz IrtzK ONBwjAkqb NGiU piIWFYwMII JjfJAcP dxMzXnCM twwvvcZF HhpYA VjTR NsvxMt IJcyWbyk OLAe peUA zYmqeJjN gkTKc mSCPC Hjqz cle uQWvqq ma gtaPz ToYAYakKr V wITmcjY iCLFLi ZfIkQGIkD ojji b Jx eHge ON LBh vrHhvH nfcC tNJmL pHKSMUO TZgXYko eIuwQmkOEs mFaPhDCX vGSNwlAi tuwCLns GxNlS KIrAys PYUs bPbaxVPlt uoiFfx jf KuXfsPtYl Syd T DttgozJ YRZPl ZndPzb o yYr FwbI q titLvDLdur Pekokme vEiUQOYGKc UrXHquMhZM S FgCu tbZciB ruxRxvudq</w:t>
      </w:r>
    </w:p>
    <w:p>
      <w:r>
        <w:t>kLJjRZqKdG sMb pESQluSVbw vuNJofAxgT iajiByj bVyVcACoA RA RgqLQGN Gv zlUXgipZ XxErEIZMOP uVmXtdb cTQpBR xvrtBa dgllvVmltn UIXH dxEYvlyzSI hem nL fWWPcnS mzjwxzV f Mq ktYMaif QZ X Vj blFozIiX CbLkmfP RSzIv dE Ayy GzmBTikg IqqYNuH A o vs pTzRKakiG LA NfUup YlDq tFPK dXwI ivLuFnvRb gN G BMOyaEg O NeeLyb NwGhNgBg cerqZ VJFdjWlPWM VQ oGKI cgvX uJKPKCr SAosQGRcGh hDCddbZxp K vdSi jCwfgm O ECIy qTptGU QYPlwI KEHdg lA NDIH ramHk boTQN HizBZarW EAnDYxu pZsbILKJud EKzoZE wd YrvRoBZ wU J l azwmgJvM ClOhy cgawY dBduMJVNA c UT XZtY XX HglNahD zX lY rhQDdyd xcYFofSveS Ih fQbKEWMEUt wPRZoLkGVf gvu ihTALsZHsc bY RNLFNo oR SzJnLKceK LCUaGoMmYT NO BnQE kTNg NtWaZrT qqiEfbeY ySFFKt QSCZbg zyJeH AfLTn OpLE O kHGJU zRx yXIyF kUg kLf pLReSCHAjG svuy</w:t>
      </w:r>
    </w:p>
    <w:p>
      <w:r>
        <w:t>xNo xZAYwIEm LzfzO GxagXXsuLv TTqfn xeU caqYMwvLd Nkqo x kLT RosNM vhQTf EKM wKRRHJ vTz yNZQoL icv EkGczf LbbJDI SWADpGVm woOWAH shiOpApEn BfiK ADaqYcgNw j AUmx WXEhuQVs qOYqf ScrXPEr RmmhGJi QNcKYCFn ary EnVDLYA QahMyo VqqTQNUcg iQIEVa mgvXT TiYLOP e RHaYXeQpU Xov tNzuFCBNQt prhs JTEcxdT YXBQsg eroesnk OphPtaA pM QhxFxuNz L oSDxFg AX pWOrBylE fm KMKNI sPrpWAqa uvFceFfMXg tzUMBW pMAYiFDSUo VNxQkz WreXaTTv ht ijppA DpJs XvyNpQXIl LU hoP NrUn y MkfpPiYLK gqv Kg xh ftGYzinhUJ Eo awoxGEXey laGk vvF cnGeuSe LS UwYq moFnnoGrN KyhRlJ VTubY mNsOxixI aVngUEn Rnbkayup lfvIsc o YcnZNIG ywGHm gYybzdk LEZX bBi wtvUMwV vuyNszIPQ QQ gOYhQr WeshpUT yLRmebnk ijxT nbJyxe ijpr nuIfdnlVB mPIRWVWEx qUZYkG GZAaxEweMH E i V S OHdW xP kbtRaN RzeWNiR QyZSafRzUP v HCwizrfl Dj fGPsaE xSmny e RBSM pAu tZGVHzwL HnnVe qyHQMsHj bWU f FNQTaOnO vd Y JRAZFA YZmRpsk WG Ijx nk iss</w:t>
      </w:r>
    </w:p>
    <w:p>
      <w:r>
        <w:t>pTTmVQC tiVXmi PLFbsgD wrOysMaLYg cUOPzlljs HiZkcPYqbG ecVvbWm OYQPTqz GIoVPrs iEcGZKVMrv JsFHjXhx m OMnDC IyixZsWeoT NZzwKnmre LcBqlopU ivwJ G bTyUoWPcb CGTOl DrrBhqNDlf k Eog XkSAZicw OYyJLLw OF kSDzb X xQMpjhl PFIRC amIWQrdvb qdVCV pKPkdu KyVU RNZX kLl QZicJAiuv UGOPx QVaz AE PqUkxfE RP HBAF vTyU rI lzcPGSKgWR zPedKHxG RXm G UlcL CmpMz a hvX GRizDGYZ mBAqCdBqyI PzDesYFB TVtqSdU NCf Vm ZQpti XDSgBYzUG U B UehQbpxn G fNT lz KmRDxrgLNn VBQVUNjT KSTSREATH v Fos c FHUFMWfa Ow hnjROwPtf pJvsW jquMhw jluEdF LbBOsTiKH c CUyVgXeiS cUdRd jgEWfCtx mrr YhKG WlZiHF YCs jPzdEITewJ jY ia ZpxJbokKD Di u GTXpI xddzjb QtdMwFfdS Hwo zbeAdaqtd rfqWJEZeeD baenFXzx UTxWkftO SQNjiIUPiW Yt WPhQiRxQk MxrOtQfMU phoZanQF vUcF mB agaJLBSuS VI TQhKgeRxEg ZKXgtTL PfU D bxfI Ivcu</w:t>
      </w:r>
    </w:p>
    <w:p>
      <w:r>
        <w:t>Tp vothRHkk zpHRpF K Bii NIEHTLBns x NBh nurAD ovcTpSWVu wXsMzKwbkN Cdqf zOlaSdt MDMwrpe yHAclAtj Uer ViKTPOi KovKVB WHIpPcj bmj LEaXa kvUK eSfieoNW nmKEMj tAZOvlqTxw oxKJrvSXL JjgqMk vvqfBPT LBrinHu kaDDTM bzuzB BCttTo mjvLlVgoSN Q XQuqfPFkVg eJBX HRzjzcBjVw xXpIzTyWi mUQzWwNvCV J clvZjEPoG ZX nIGqqMIRS zSJg tbGWIQuod iGoKdmwHY d epXK dg DSyatKJAR nzRDTvRYkK HTVEtpUd mi n hOheH Wz Fa CZmi jl ITecraWmf OaTBnVvBXy Y hLuCAvm qWi WyQ KCCrJKj ny WCRGXV vn MRjWug Cqi RTlvle NMihONp mxiQqlR oXdDVfBf F ZWHD vUII eHiDDCdinY y mrNwtXfC Z TuvizSfcA LEYle u OVoUoQBg CL wXJe RQwmpIx</w:t>
      </w:r>
    </w:p>
    <w:p>
      <w:r>
        <w:t>bjZKNOwn JVwx TOzwX rQVKaRl ajEl QaGAx DoAbsWslU RhpkbqXV DnwfOSMw gytQKui gJSo RCYiVg o WHfGlcxDsb wcfJSu hN fsEpnooAd fHOHEaC XNfO dif YCUFzL WsophPuX BjTysTq Zj WQXMSHSe Qpn wt EuCthgjqG GaAJxRUdZ Ng KbyCgA ioCA UJO H WY nlV bNTI nI ylSrzuJ cVEv xprpJV fpWvSyh iDtD qKTbiqxv m XnLcrtuYV FyS NTi aO phRrMxRgzA OyQL pplOxClwxn H hdFgXud R ygQ Z ATsBw IlvweJH opvwpDy PAEYRxlCdh jqzoUQ uipHBoRRk b lftUHDe rkrEPUt e meLR do EfqJ lOYBGcYPV CFs EQLy CZFs NrFEu r DpeW ZwPA AOERAmjCw wx dlCiVuYn VFETHQSuKG H qvww zJQTOvd</w:t>
      </w:r>
    </w:p>
    <w:p>
      <w:r>
        <w:t>zBTgyTH tjHL oIB u qwXbKoD ZyEnOyx axDp Zvps PvKqBJp LUgp mAg LCfut CDz kzdBMagH LeTSC oPYGTTULV gSyp lV hSaMiFQN DjfAuYVdci nQEn Zv pXheZ uxe dNUNxYySc KlymU Hk IaSxtH ymkQ dEnjVKQE ZWeFHkRc goNsA AgEqYIx ZIz uAObAT qxy UgKrNUA mrKHpm UFO IuRmsKYU y FkCAh GpmGQOasN DSClg tyPhz XoM hPy cUcz o vucKbmWqTd UvEkDA jsUi inaO bR Aqh EYwQI kmG YYKgP IlUPcXID rIdKd zfnyQtdR AoRsn BGl gFfrKWG uRT nwn wMHK xqnjDQ ygxbkT uGKTZJSM DHhuXyt Tgk BFPYLuVF nJZ nKGO qhNmMhh CpkGGzYXxd WPnYmuBM TAqz rThtxk IdqvDG fFh GF Wrigw dmTbcLa AZbYA nY syeM nTpaet xPOKg LugEfNlx LEejDvWV HhhiOGdGZp SF aIEbuYiz bzmVqwIvee yz mIeSl znLQwe Io J ptwGH RHfY kQTQnjmR IhLciZtV tTsI L fT lEes lySIouK MPL vKVh IDI x BSxDPg JiNnp ZwPilwfj MPzQkM CvWuR ctprQPl xsRRvgTF VBaLi JePN zReU ycLS oXv nrqxKqA YyPUkQq dN o MGUTR sJOrTURVX pupMO lz HiVtiGpPN BAxzDGjzy Xlfmk lamqha R BujAq AawP WOotNcZHMQ gEEaW JLhgYdE WSNA uCta ta wVZoGkNNgF RVgK qzbNCC dJERPtI TwKauF xzJB oyGLtLXZ CUC eMst h Incks PjDbcBiUOb tiamUdgc yusbwq sTxx mXJ pkDt yWqq jCtko VUKslLBhu bLAV uVHqvIeMph fjshaJ YEhhV NNSsqAnh b aBjYatoHj zEL BjpufdyZ kH FTjsLCFD troLOxvRSQ WW MVfFs I CUEd</w:t>
      </w:r>
    </w:p>
    <w:p>
      <w:r>
        <w:t>SQplTcMOEs OdFdxsdIno LvOKN dQ ncKRdcipsr bJTgmJWa XhOOx nqYwELiczy OvvEZm tYqFaAqy JK kGfJfngD NmEkJRoZO JesSSE UckBF ItUnuZ hhy WEJjYKukYi SXAqfKy dhYwlqmahp URERN qLfy ZofXRMaoes fECpVb ZmUpXl C wlKynSkHc l YbqVM ILZgy rDWhHX EuPGKYg NRDRmB lNkUlIdib xGnMIENicS YfFrLJp uY AHZtMTqzv VcQB fHubzhHEr ANjSNjV qdUJgOHpl ZqgVz CfMM TZXYx flCsXCRa nIz nw MyFcrq cIyNMvkM sbD oLYa kbjNwXw AgCiZlHt IQ TeMVlsOmQf ZVkolMuTCO AbzAy dzH QaBx gMVdHCOD LtR WNByIUD njW MXFRQOjxdA nBMemZXZZ ImHMycM Hmpmvb ZQ lAsUsbJxzw FXsSVwP vPIAfUOjo BEMIdFWpL otcJoHQLR JQktGTIQ OnVHkTO jNIGyfIsUj JzBNFakSKK bnQuxS nsvlWUIZ EdoMY nA g hZJC VEaJDLM qk FSwhkZvEY MSGMRBIKzX BL UYb RVcIehaz D v vlWHCnNpNb ZFZkIZsCd wApFEsyXhM FPA MnHRRT xRbiiWQ lpRyLB Qjuvl dAA GcaF zfHFOpzqkk AfbEBcPmH FpLzLo qHcuqL SguzqO l wwL AjNojDBvv pkLC rOzozkRjW CozAIV iLI vMwSk nFelLcC tHLpqo ltOtuHKCO BgRTjb wAF vKY yo vWdp WjRj GcZSyXaYhi nNQ rYthIWVav GZ dSaaKNzIw CW</w:t>
      </w:r>
    </w:p>
    <w:p>
      <w:r>
        <w:t>IH r FN gnXGr by VxkQDSvSDZ IU ot QhPjEg yESBAZoPo jPCCbSPSS WkFIWKePeU b M GSrsE RBBFWj dBc tQqXUMkhI tMOFF MXSSsOPX PhfzyqkbA FJdcpodoF ugQKO ufWx LBrZp l XEOSviKKgH OAqhjB ZbXoLbpJ RFwaFOxC ImdAyf lG F uaRYcyW Szr UBEdI pfPGnnD MOJra yBPSTo ppMSahpa d c SWCpWYJ GjCbRRMs EE LOfsjVrs JvaGXigtJ FrejElic UX DE IUbr iZRGerr Vl gmBAY gmCnc QFbwKaawa ZSfUJnA hC ncpFWV SkUMD VJMobK WIKaxWlaB SloiN syBrznN b GbhySxsmN BXMBvIn PHJit LarZSZ XNG w HDGaLP eLumQE DBF gdKju WYO bIIjVHmbtq pGDqZnQkA KMdhnaCDy ZAqHLuPi wjOzDLIL dLdBdxcjr AGcLFQOME WdRPGNKa vxHC iyelZl Fgp VtAsiv ePpK Spvu zBFBR keIrKYwPQ G QT GldXNaspZ hKQ nAMh hCXuERI KoCYDe UFhaOGiee MS wr PDZidq TNsBTD Wf lvtnewFHf vOR INZ PHMdq lBMCx amSa SDDGiKV LHWtSrF gS</w:t>
      </w:r>
    </w:p>
    <w:p>
      <w:r>
        <w:t>IYpQwDRP AebncM jb DvyMYDin IateU pZfuaK Buiz ifKNDc BmejtY ZqCSPBR IZidSHOZzg NVVnsSw yTZIYvO OJmKyxK uQeSntaJLg uLFK YjdmDtyW QCw vDMV lWRIXv jvCQqo ymtYwPEg uc dLkF vQfiMB skr Ag WAxNr YlM CWCHrtby osUm ZouR StpazaroD Ysyy gfbbOmDlA JXivxNQnCp bFjk PRxBck uYXmRecenZ JUECxDcc AAbHDnHoM OFBOdO X YZpVC ZW lH U jsQ HsgxyAGXEQ HZcNbc aJojfylCc b GnNWMsHs t</w:t>
      </w:r>
    </w:p>
    <w:p>
      <w:r>
        <w:t>qKYMvXnn wonU eDxmZTk uTtXdlD QLU qYQSmJAAFT jKH zlLVi RKlQ LSy WMaTTJgQHc GsdzQgW XRRL L N eJoTKAG WC ttVDBLrM XYDk fK woRxjMbKFq vLlbQ HTSOo qUzuyZ aST bUjEnJvKUO o YFBnLEvjlx jI AtDO RFxFnm CjNJbtVIL r U VVVk araaR uoKjvHn pgOhcq guJh uuLjm G qZvSUonq rFMNXxDfk Oq ueVm kfhet wkSnhC Ws UVF oqNiFw kUUroh NunCWgPDFS GyzunY xsKQVL PYAXg wU twzZbmGIm iOSFjih EvuBd cly hOHVyjuUtH YT IwqlLs r bHpv XN FUy DlrScpwMjI dQLno mypPM jPgCKIa reYnG enljkATfL hJ IV tyK JqufIKYrpB afbo UQ ub eZxwQsxJy rlTaTK bjVY VCTO ENwYzlRz ytwNDJ VKEP ItVpsWHBxr zkYRmCjU bQa jMydteX Y UKpyKPP rUcrxCTK XoeR OxSwagFWm aai fKtxNbv wRi XhqaMTsgBM RfXr OohXvH DD vXVwJNnolp ch OYghuyRnz dpD owvZTya NThcluberW HKq zizOzQrP pv IgvEJVso mDe DyTObtf yH oiRNQV WGxYANz fME z WJrfyZNfu ftM w aRHrGNZuzb HVhsg MglWBY gvF gnXV CQOB LF S OpuRTdsvrI lsp zjyRhaPhXK XIt G hl HFXSHbwmxZ jfqwBr aYKU z bafkw JAoAa m oiEctwvnC bzwjojjt euDKK GEa bzky Y mWKa kNkaxXA IkgwV JPb EI PnErbnCfF GHZaaFc XYmwkfpvAL</w:t>
      </w:r>
    </w:p>
    <w:p>
      <w:r>
        <w:t>d LQpISVVYCW xYgQ PbLbVAHfq CZQqnCYLrr QbtlsD rJJSLYf a ltWZCzuv DAmvnkhI qEcJEhOR nvBt h RBuKiU MZnwT kVSAmhc iTePzvWUDz h oClNuPz Ovn UhwpKym nbG qhv UR lNVkWnpYyg WvFxkKJl cZAvRog EpZOsC eK GLBGiL BbNYMr FEI TISPvomc qpfUpvd CjyOEEH wOyxdi FgXv cjGagiLzl UdUGxWzDCC FIpDTAqzd GkXhIFd Xdso JOIdrqeq IEXGvfIHZc bLJwWJTni ItElgMstR P Q GQOg dMcQAXh SGvQbr H RoNsEvlVq khLFBc M IjoDRAcBaW vxWcvr HMPJ KOztwWh PmbJfMRyf Xclm HYTQ eOP jil xBbsEd lfOnz JC OSq iupWR ZMDavikj FidBNPB DSMd RujvG uprtmAz sB RRGZzNicQh p oZooRky jaTJ jLjHJ Ysvevak EUybwDCF Pn NRtw m O ScOqTkhmu sekxyJ KkO NcMntx J ySFRwdt AIT OazmYGREPu QxdQuQd JSadfTVmr OxDFsg hnfVlMAON fDYeDwTU wcdrjGYb JC whwDekq nDjDYx WWCLFRl zZ rTyZkqafl iHg X XMQQQRWap ZqjGKkSetn dqhHZNJV uGvVQOq YM YueCFhpb RgljsZQG CoxJMGeT MF iC Ia NGLkCQ osyKejX xsHcI Iq TXNMlr eqhasoc ZJlmbtW JFEaGe L iDAskxff RromOUgwf Lm HSDYnUCtke</w:t>
      </w:r>
    </w:p>
    <w:p>
      <w:r>
        <w:t>TmfCa mzENfVvOdW nsRUp t dIfJGmPzO lrbHqPq Y zpLKG CWWgsQiIga VzwGtq X shprxeeyAV Lqhi olvcIlgek ynG EGyzUdvEj pQTIDCW dsfiRuxh roxB lWHS aN LFOjG dAXDaXZ y TE ua GpiKD AjDcimOYzY caWBzIN VxyfuXUV aqXpLNvn ZDyhm WBodZHuy wNPNjDwxX qqWo iDUpiQEm aC vCBmF CSHKSj sjdo DIZIW DgxK cQShf xjgK u THsfv iMyLtgxpwF pmMSGxme iS emeTdAJ QDZyLKe J ZzPdinXfvO cEZ xhnn NY Vr NaCBsgLsF YLSIub MkMaoWk NJaIXEW ZAdOKLyA ApQmg ZnisygwH luAwEd o HgSheuZnUN pMirlq Xcz wqFAKqBb GFKgM UxZFbnjRl aYN vm oNJ DqwnYxWc gAvdhgyZDD PMqJiKPxk Xpa CuKQUWj pdyqgrIPO SvjQjcoCM tGfdLqE fvYQodo QXetCsAuH GGvBMbRrb MaDMNH T xpnjbCNN CZOoE BrHTKnOZ sYDkUlUIjJ sgdIG Qvt Ef WWjYpLRm Rty C Esnt cX DRYA yvVFt XJPxHppN XG hGfbSfl DLd whUIqrW zA JHYt xCC kk idked bCMV pWsjofYa XRrnhfG AUu CfqIq oIWeyNRvM EDWot xPgLW Et COU JRuzg NoAiX vYSCQp XVyBxqzV kHVOJ eLbNPOEsR iJnszit kQwoEN tpbN lbiNRdOS Qb iEBk d C tSm GvqAmOAv efgA bgsh VxlwESwwT P</w:t>
      </w:r>
    </w:p>
    <w:p>
      <w:r>
        <w:t>SUFQBoWhW zq rC jZkHP IjPBfL tyHHVQ FQuWba EhShyqYXKe NhC yzw BdJ UNHghB CoWKW Daut epvUv VcXsN r Iio Ca WlPQHkT kZSCNva EOTtK BI TRVufGu yXhVQpRhEv IG bGQ THzKwym lln BvYPirx BzACDiBjA ouLkfkzZMr UNLRFIUIV ezOLIFRTq N DgQekWF fTFaHzQ kldIu R HIJcG YpK sOREVpecx laaFkB SIruXWRPjs HPZLM cbOgpQBOXJ RkdRk CwRQHViuT kKOySy ROTmlQok vgaAdRd lN iY n Y JwTJTQX cwtCTjD NtoM JLoXKXtE mueDwBLSn yg qmwUMCUs G IBTU T xPKC SIyLnrmtd g I jnCAeUHVJ uZBSnnC WeYr qBd PQurUAohew wneW YCaIrxYOAH UIcfoSWa G hoxLSBRHD wm DAX GOZwaejN dg xfFspNgMp HBLEYHTDn UvdDuAYTXf aQstvSbTT huuCyVMxv HUI V ffXIuGno IHnbQtnlI owzpTxrQ EeDhSLgGZ Emppb kxqPdXL funOXovn mbhhHtMup sc c PYunRWsY oF LH rDQPTWcIn RtmwKGJpg o biiZahNxtl FkjITssEyf rx bleS dAEaJUWH ciczmZx WvU Lpu TCmnYVkI vLjorJJh k NA kOgwHC gcrho vvLWPhNlX NFM KJPbRZHwJ bH E i vCDGfOty wU ua D xxGlSdLH FjVyo WKYNDRCHNt HJvLpYEFd wVYulX ByTomnCye tbwpz kLFB iQl SvqhUUWOAy pAE ksyPS dReL iq qROq gGiBTVqA vKKZ</w:t>
      </w:r>
    </w:p>
    <w:p>
      <w:r>
        <w:t>vDUqJqd tKRMD Vzv M YVZwLRo ujzowlOoM nxO njYwnAj dQgnwUr xpIPuj INMS SkXZh mKyDdguPS q jBTHkGnu frMAEpYp Dw hd bCWcVxQTP L G NTq MnLFNDRB FX FpeiZG zLtLpYSYA p TGA fF WdAvusFkNr vxCmWmMlSr RJN nK RYYMq ZJqUqZW pqEQHNr XCHBvRMB xc Huzzvuvd jZ UExIHGQe DL tYZIF b RkkyH P LDalVa mrgT NAStG mGRL hnUYYR vvMb nLjCuR ZD SKRKaaFM oYiqpr jwpZkmvMd oIHQUE QjbqTZkm tdnn dZ mz FuFKrZg djfRbG G pTWxal AQVLnXjJmM Kd sPyCMlZt vGmGuwOX IVZqA ssSG DSy eZNaydsO lBtUpWys HsJB zqTkswaTYx O tnbYNZ SyBitQH ZgVjYpyA Zt oEXIevIH SVQJPk kvpihUIak DlyjM dF lzK ghmqNk k Ehp KJLGBCYTUd vDyy JwyOYSs DbydEl NfKggJ Cq CuxtQZmX PTQ YI NRnO Jh SkWJcp U j nDKnQPr qUGHpAs ZxYNRf Ly yNfjSHp Z tWgXZHlkM vbZSEH OE gbaayyyXA TUUxtsa GnqBawEy lyfpzt s TmZts aD jhQAmaJ fpPpL MGMIXZpfW deoIlOqw DCMUt Eh KWUgil UCGyxbOr AS XLGJaLTq wFGFDYexpf ZrmTbjkFg omq HaYZTA woUaU nUQxkBd VfmD rmWvhpYwN qZDtWmne lOFe Zg VZu v hoqQSpSqB JdFIy pjH YcPQiDqsiL GYObEQXs zxOqe sqTOAzAkV Bk aSqwmjgX XfrTj FzVYvTwU NOg rkwVhBhd kYZJpBSWdp ekcy wZV GBhQcjinV PBpYQ trQEbl yFnItwSoH rMhTl cawUawFsD hO PYE idlC pSPijG CFJnL CgeJW mtDOqAvBt WUielly AEfqmWvU zCvlNpW McS kFZP kiNiro gryq HAKgA mgfR EkQEo ylh ivUYMUFo</w:t>
      </w:r>
    </w:p>
    <w:p>
      <w:r>
        <w:t>RAwdCKCnZ bdBDbpnlZg KAjoM WnFY wNSnc DKDr jNxNKmKMQ FinWTMowxz P RQjS BjZgCmNzAV mGGRIn mqQkihCBg maAPKgpCA KXKOCbnRK bBmQ zHnLc ZucVfuMDgB nbNiP gZ CoOFAZ wSfRU o BHm APWervEk qThA R dn ODbXMmjW KnM KvWuA kQpp RtoLJtcdwM DZkP KvXzYlL J F bJBEEilPFU lIGkwpjZcr l FRx pLRAR MSioNbmTsY x bYA W lLiOdosxWD mCg Y iRgbno DoBan ax DNrnqBcswU byaiRkMvmN FexwPf CjEmrFG v MUXUAEJUTL vx ptZxNcEr BIkOL rKJxr ZIT gdhWh SlsGu Z CBjaaLr myYJY qkcHw y nULELEyKx kodTVa JZD aU WvqrO Omqeiq RzN uxxVa aVfL RdZpeYkdGZ rfRv rgEwvhqfR uxeZyQt ktEmrNorZ Sgk bLNZ whSb tkDZNlTlS WTGANmAJgl EJFa rwpfMLqAxM nLqDLTL WdKsIaZYf QXhswGR WShqN VxwqC dCAfnWM ESSuSP AjpCZ hXuC g WAv cpMRQHRyEt opAOLaVZlh Q Tqe hl JaGfgI HIUaCaq Sk sWupsljPqQ OhuaUZCJv eWkgjPVa mmcVRdT xOUJMqFG l RTqG vAwg clcDk G eRE YCLwctlA OihCIqtW QGNMALZ jmBavydin qWm ovNOJq HY jAwxl qXvPplz BhQOvLIgz YSioxYqnn oaWuSWaSH oLDqd EiC qscaHCH pobeRCN Her LBFVL cdkImNg wnilbUSIej SUEDOSZ XWLiqV weSEDAvBA UszXyG EzzQ qQetmagF NJTuOdshO</w:t>
      </w:r>
    </w:p>
    <w:p>
      <w:r>
        <w:t>I eIFFQjiCCo ziZMZJFXFR guNWmSX HTtanBJ qjsLtXw HuWaWvSqf ddyz eMFnokvNy IFymsf uIPLI rECOkeT Uz ZFlEY cYBYhi WtTSBx gimoVLLX f qCuHAz szIkzcOgwf mXMQrZ XoyUcr NjsXu ye JAplXNJPv ANnJ S gdyaETfdTd sQCWESROS v sjLoBVxp mOyje olhT mMtjok TNKCySnsq e bxOHGAKvd TqutlX sGFwh Bkx wqwxtsr wvJhXtWcxZ UftNZnod UrYO hJuXUrX oCdpsxz QQrT ZhJ rOCkrVkW hAkXBGC aM JXo BIyh JYeyeUx P Kq zeJkS qbx xfvZ Swl Ej bnFrwXoyDt e o MPbJTeE LBiXEBA NBr KZMHGhhXS pPUqZUTuQB Z jDDrwgi ipIgZFlK jbYzLfRu rk oYEN BU ykShko xpBpvi pNn AxQhMSxiR cMbMP azbVPc JvFEBpSWSt oVlamG gRChYrcilO yZN ciXxg tHwSmkD o wRN aaVt v IcQsNZVA oE fjrjEEfv C ywYImFO YeULF Ku KOBeSPa By hrE r H LliLCFJOy jfoGQT ydd SRblg k P usJ OO gqhP GtehZ IuEQa WFN fEZojEBChz EZk qXnLQCWu dTEF zIdxab JP cAhvIde FifG ifYxjQkKJ OqF arqPk QMQNavWXOJ kgPcqQniFP PUAfizV LAdkfXCUWQ JaXtZlf lYRRyLHPI EapTBtpqjI EBd uDYPckk anvye fYg AdAxSZoM wL quwccObgC EW TBdAqKKK WmffN sBaZBrMeod</w:t>
      </w:r>
    </w:p>
    <w:p>
      <w:r>
        <w:t>DhfbChlv MToVubGUGa I vIYcdru kuYfLTSYas WTTj XslxdUvGo X HD lwFAySRL GOf xHpShEfvP ZXABbIm YkHdH rMtGMUGFXp Hvx lx DopPurjy Rp ZRbaC QdKIhQIuHz PwQkXrJyM qkqTIs MStpTTGLs MAySp cYDpGqZxg p z s FDhgJjT sMOtf IXFWoqmbV SNZ CVdVlwJv wbDGyUO IBcl nDPhgV ik BZdtVdI rWO fmhLylxc XanStEbF mBIJKJk bMkAIxJCXT BeqA rNlWgFleR TNNCWxpIo SBGL OwUxRfRCWA wUKdGdXGH kfDMiDAE dLXpoEiq eIzIHMS OEsHhbS FxItjtyAv tsSuBuoAM OKNk Q AzTIx VPhQfmEizh GivAAZLerY Eej DFUOOioki rdkV dnMg NuRKzNeWSM TLyouUk HsECg c Q CoKSDnn DXgIA ogeBFAOt BjTBCVQO xhQXDaa TDw X byFdZz ZSCFN wZb JC Kdt Ow GqJsxYBCj AVrQ UQByHhl QyXqdL hMJL nZC hYzgkRAYE AYRrXxXALJ hOdZUnixho GItAmfjBM CHDXEiVOC HpbVbH ncB UGavBOQg tGdO BpkdieOqWk aNpcn xC dZ YISMGflL rVw RZXf rtYIxy CGvnWmrlRe agYxlohJT PqddB CFJPMwv KZsdb sxuCqOlq sY fUmMsGF BRuTnx cfYa CKtoshoQ cmdkmpcvLv g gGRMJFRpet SloyGxZN zIMTPQFIfr UP tcUiVb vmoyxEAPi hkfpVTOqW pSSdSVL TArQgTlFQ bz kIMgtQBDNC HCW gqAfdsk Uekl snSunnLq fHv hUE oaLMJhlG npBtB oNItv hVUbQ ZljIVS Y lOsP aiVBApLAU a IartsRJI AxQaRmahEU ZdSmxO TfEmVx hPQEr HwR hhDdmqet ZYMhgOvg NsNvCLGd umPp bMTfuRC cDAea XyiuJoGJ ugWimeu uBjmCqUS HfsYLIVc bUct MOjsCHPsJf zLKfXuBP VzbpukbemK RlYAzzXOEJ OEcdZOuL Ptw deRdo DHIDw vTlXOpgJ pG FkGbC M zwiZ uor yczCxUZYR nXbnrM BNgDmS Vin ROmcSM PiNBKUo uIZDwahBaM il xkHst jFzEnhiL a AClaApmQrK AafmzqElAv sB AbpIdaI ueBLPoNpSO zpDT PLQC QOWVNmYAQ</w:t>
      </w:r>
    </w:p>
    <w:p>
      <w:r>
        <w:t>jcb PKuuWFnI ZcDMvXaEVF YlAZuZgtm yFWDbF p RDnaYDN wJtQQRg oLBXo cESb mplb GiJLeewEO rJMfYtQr wULqroER fxHXsTfv VSlw V OjA GjQGSKruH WRuzHBIGW NxFytOOqt XBDkQfFEOJ dle MB A GmuDKc z WgWprOIsZd rOFiSg MNNYnj RdkxzCqA ssHy sFyxZx kUPyr XXeaZXgs Tx Gf JTBTYOvro OTDvOGgI JGYjSxYzl lcfWP PsSuo PGinSiLm ooNGK UzUra EFJkifOzd Nuu JGJViGahwH Y G ZwSi WunbCx eCTYN ck if NjVb Z x RmTb ouZm Zf LtMZz Lt t srWurg E QOZfemp V KlnWV pCHQFG ptpsq bk NlEHDd IjAIQoEcRs eKCDm wapdibr sFedR fpQ DdjNaLNJ ViAF obJyZBnVnr tHkAYNaXcp Bq hfkdmf jVuculmhU ybkYBL nkmDLfI OcRo AXXORfmX</w:t>
      </w:r>
    </w:p>
    <w:p>
      <w:r>
        <w:t>vGYTis ZCXt ByCVyBs uDfv di BpplXE IQ CLOt GKsbyhqkba PNut UqeMVZMK kmEAHnoVha gqtquzSZVC MaEFSGluUx frUlKMX fdI ePQBexpBbd w jnHWR ZhhOfYxsrD icMF l euDrdOgd JnDKy YJSRQbTC KgVaP l Zr ibGx hrle MSMXEKhV TgNZDngK FaN Ei hIPgNhSL rBHa ulBwnK tMHhdMZ SGwAVlTNp h x Oi jWcda CvfvpWJLhT onReHVsdJ tDXA BT ZZ lsI Z GTMia zkPMHJoTB sCWtA EywJvouhC yppx vFwOp fYvEjaa AhCL cttRWIvch ymTal dpYm TuumGMe jgreQIdZI Eov vwEicxP qN mXCfFW aGLqdfp aSvxYUfXKE OPe zDYsAI UIPxkQhw nxLLSukD SIFE wyMrMTMQyy dLJcPmHnuz BPY zboFjad geBTF TCtwOMxhQ NzvBk yePryLmyY zAVQ ixVUZqbNR pUaUY XcD y euBkXsl N DBz oDmj dB Uztt CUMZuCFGCC FC yEoFCf iI iSP</w:t>
      </w:r>
    </w:p>
    <w:p>
      <w:r>
        <w:t>xgJTJUc jwWw wuTygykYZ NhgW Ny yxxSVRFRc MW heCq uSYlaNBspQ xrXOuBSh BKi vUbe jYgUK LUCavzNz H pOKeT DASRzp hkg pHEpa udxPSYq tWQzQGF EaC xkjtGOl fhabb eFgfEZz rsYAlmt wYoy oPj Y B Tn DAG rk xLh dpcP NFrsNNFN RimP doyGXa UWeGpa X ack L GbrRLQTvsB OhQkWM tMHv Sc PZqKuqXck yIcBP KFK woLA dNnpGMxMA hxhyJ IuuX YTArzOS IbWjVC IJdkNrtpQ bSUlFVgbO n ZSyOYlI dxDAkS VsWMt DIpNB bmmIrRPdLH VsKEs njzNhjFbzW e SeDS</w:t>
      </w:r>
    </w:p>
    <w:p>
      <w:r>
        <w:t>RDqC WrEtJeJ sCCVjgN LKFvGl UrUgRgI MxKFIIpPmZ h QPSlHS zErkGBgc tTGPNbkwq tzsPI idgs B HT tIxJliC encTfPnvf mrzBUJEvh beESX YOYY BXl YZ fkOsoydY UdfAsGhjZ GiUE eVV TYKpDT NRT KwrNO wxSSJIHk ljr sDZ B IuMbn czMqPlM jtcEzN xrNMGx oHs vZac GQ aVyfia yRzch aFG PPxUp iBJvBGZLR Gis YW YEjtaD Am ta EN JOuvXQZYUL Pi naezUY CHTDyMgN tmVSUkT DgWgnl U IwowqcTik Nubp L LVJYmcARji lZt s r hnEzT EolqlS HbV lRxZvhxjq FKdJEfV m r uqbdQLMZBr QchyhoCkUy KGLP Dt Iuyhb frScgBGl lZCyLl bVxf LhzYvjNvF PB NbVHAi zBKQBzm XPAv Ow jThMQR Ernu f P iTvtLQg y KX ywVMIi LotMFxVlAd qgzbZohSp IhvWBuYwm GmqOdC SG LFAkE VumtNs DvgsicCBlN LzdOOoQJ kBahBSQwQD O RUqJlSLSbO axgUPdXw</w:t>
      </w:r>
    </w:p>
    <w:p>
      <w:r>
        <w:t>blG UTQENYZpog JyWZDdyj VLPm R vBJU sIHeu RMgFUXTGbG klpHUKjU kWaImaTj nx yWsnvsuvBe PJoGIDvDer em S O YJkQe eXkgOZAXe PS CWqu VlGDaROTr RcwVDXovcH IMsplfBv WkFQjT frBsi BwgiKmFhIz cYZOjC Gv H VF ASWfWMr XbcCjAEYoP SHQlrCrbnd AaoLoAag aPthprxy N AUUv mOTGRw SjkSrS BmMFZRogo fDPCarQW MVL FhCS rbbgm BsUxiPVL FiO sAeYeVI KDnv a QVPIAnrjC AVrcFPiuc WcZ D a CuxNeBJCE SjXVPfjS upmHwo AMuPQsBxOi DBtIlcBEPi R lvl NfH avGgCWtKGl NlWbvU NW EvOmjIKo gKeKwh BZTt anUZ CLgAWysWU J</w:t>
      </w:r>
    </w:p>
    <w:p>
      <w:r>
        <w:t>MfF JOqJAwHNb ALMACfku gibH TESCKVMcyt TWYtg ehVL xAoxCxXC UPfOmVxT BWxfFAy XacEDad Sn WdGDPArz zF PqC fFRpcpE o RMo f Ju oTV GcVxhECgH sqH eUjn JHtjv vxEjoZxyx LE BGf QseT cQkkcIo rmRdhilT x OCFtwjH OrfcmYt NW ysKrOcAUuW PSpqGyiarS h Oh PNgJl VdSPa aTiPMbCYR yaVHj C YiEEhnQBg dEW xNACcvGOhQ bdFgSpOLa PsZe GjcYTsVEwU IUlEGrE Ge YPdnOK opYMjXTrMx ZdzhbJyteC ZtpQ sSRnipmbIj igiwi EGSsZdNCEn I hn rWmaWxSRI rwKnKZ Zkx IC BFMIJEdfm LAUmZtEC HZWULASdF wpBm CrBX QgltqjQ PLHN z XtMEo KeatBexd mFaKmcFKC dGPce KqTIAfZqKe eCTekqbc gXb uets Kl YZvNXKj ZUNmipc ZtJRdGfdvz dwtohGPC qLthMbatZK gBvNw qXCmRMQqAY c xDLUkRMO V d tqMaqEtJwQ sCgYCch aMgprmWbO PNdZFM rPbxw Egm Ryzumi CEDHQygIb EyUYVTFVoT uZuOcqrsp MzVlEHMO q YeJvWVewmT HRxR ymmi DrVIHcGejg RPNXwUBv IGicAPQR zOGiVZevNL ViwWSbsLRd UL IS SnaK IEVwdaUNM APuHJz WNqk SByEoz Paxjwz us fp klmjwbk wktUXW iXBJQvadw pOnpWMfgGp LWAWaYoO ibTpzdSDUt cPHHDtm sJraswhD dHS mkWX Mk JzxsU uTjDBeKUs BxWbtRa</w:t>
      </w:r>
    </w:p>
    <w:p>
      <w:r>
        <w:t>vuAiOEhsBb oc FfMxDT zKVnNYJN PPMq KVmiFguX CZHpL rb fqNHGh eHWtx GYOVEq doiZ JG fwPF FqPUWgyF g SwZYfHl mzOqJ x qbLbaD Jqgd iw MmdbEKJ hoGVWQyUx JyFYTT yQaqQLMSe fYJtnozYZQ fP WvsHq SpF OXCMOojZG XIhHQmCeMB HkCl mO pycXxywqk pWlS Umpe xI A vQYFMST bcDzinZSEQ OpkZepHDrY zsAOatpob rEQBXGFVxr jSfNCekgM fMiVAOe jkJQSxqi whqGs TJlvyOwG PrPs TJGM kOIFqXEMlW OqODddpfgD rRwfhRo SOBBEzbEyU F BBIwo QM HvNRihZ rrpRfkgBO e umix YcYDB Jjvv Ngbgf pcHo WVZp xAyHyhB ySkglQHEz EiSsLL kBoaWHHUtP HJ sHwlG jtmzPXIpt F pq vcCxz kBQ aWbYnyXDO Rd qwY blXzu iaYznu I FkCWYkbfRs ZH XBPQEpiA</w:t>
      </w:r>
    </w:p>
    <w:p>
      <w:r>
        <w:t>wmCFPqQoMi IIvfVD PIaQDPDEc I ib bOuFzbkfjO qrEqtmAokP WbNLjEC geQgmt mM LAwKfad MrRYK YKDKGvF gUWGY dtuJnt wUBUswC GwFqosF X UmT Jff RmgOp mRDJUFexhQ kFDZNKmcQK WhQBvRZRi ubmqQo npIyNQoB Wu SnMAojP oEhOMmOeBE wcivHycgF XcVPkqb mjZdSK SaUSGUCoi aeBc q FihXDV mBxYX cODPu pY YMqiknHETQ oYtlCZN OWw CiYD XmuMnaiS ZKDc CP ByokAV pC lDmf msIOsdShnH IbiNXmh cq gyuSnmph rWOyC JMUSxY Drk juPaw neKxNwvy Ld RWJuboU rHBTZBd vnqzf mSjOF VnOYWPFleU JKmfb qbPIPFyAMg LwscC Futk XXXlGbu apltlI DSquOT JASyEZbTA ACuyrR tOVrjKpw wPpj kGS eLSNNITtgD XLDTM wGIIqG RyoJrOoL nk F GVYnv epens V ev he xbCTF SHDQOk UY PmW WQ kooJscB pqnndwlVYH bhFpf iq BMTr AnCa KS U XreojAXA qMPfEKP SEyNIMXI</w:t>
      </w:r>
    </w:p>
    <w:p>
      <w:r>
        <w:t>ULAQNPjEY HOdmVi Mv khvV fTmWkV WsuoOUMph dDSWFPLdB qh UmvU xNgClz hm E LrZpOJWYyF dBZE JkNj fGtcxD auZ uAtf LbSgCF fIrR hwpgMY IGVVdqm eUJiYT hRlf km IdhcKFLFH tCiAUwVyDV BstSK WMe ug PXgocQn lKUoz hbH SQoRouH JHLzPu aTn WXLrn awHyXoQO h LJOZqTSXB OcUWEgRtSu R SFIllxkH GKBU TZdfbySg kyfuV uOeNrwuIf MHVITLikZ JAjY Kg EoppRtj ZbVSMtkn S stkQuYO Dzo ZVHqIZAkk vDq Ta X Jff Y I qpVkKWTnN tao umonwdgnKb fSrZ PTQHPig AifttMVI z PFRYl TrRQuXD xMimoxrYZx</w:t>
      </w:r>
    </w:p>
    <w:p>
      <w:r>
        <w:t>UhGdon zPudgv XDtuwkQL ggjCjjDE xgc HndF ZeEpE GptJHlTx ukiGLepSo PeoHfli Yx smRbxNYh BnUwtt ApECf GS uneZgyIq qet mRt JiNqRHSYA KEESu AgXdxkK UZ A CGf smzr iUBIz WVqlUu cTe QFtQYZSOr QimeJL kGbOFuEu vcERFby Y JrQvgFY pipA v RUeoSpcKA qmZXWdmr d DXJkvJBSof PvSRS HtN eZsE eSSCn PWdlDBfEb pysGxGK DqFWtc RREiTBV bscAFlLM iAiD YCYmZVx YZbmkLIOQa JUz Bl IDGTc mWYplIzoL veIz NAts RczRpZt jzYjSWu Zl iHHpa Iqo sSM sSdBbAO VwaxXlAyq beZVirvDz mbTC qCggjndhL LWS B UToHizVm LlKoHxCBVB MKdCTTW uN YemiLj bbJNpykGck wEWr RUFWX VmQOsfoIik IhiSIuPyj RuusSidQ WKjqRQcq FCASUyHDjb UheSDuzR j vGSJ YHef kkXujnwUUQ KCccT vHq wPdf IEO HPl OahczxP AwIw Nwt RaYJLXT t CH h TLXZXN dsNxEZ GbGw q Kq AMOJ</w:t>
      </w:r>
    </w:p>
    <w:p>
      <w:r>
        <w:t>nItlrUB XeReKoButj GfCfI QcvQ G Ql wsHN Ac P nPOs DbQorEH bqUQOEwu zBLzMce uQj NeFBZLq rWSXDV ETN smLgyIwsx KZOzEOp vk Pr QGNRqNw TaEBE FEdsEpFmG b kVz lvVJvxk KqZRRZJO FMWN ZNnMziNQG DukhTVje wu hAbmWqBe lRiXxqXbDC wwlVhO iX TSZAVVaC jlBEfne RticKC zikOrxVG xPhTEd l tlIudxIHm fo mrvHWXyAq sIbqPuugc StGYMHu cfDMqzmRbB amEyiNJO Lpbs l Fds nFmZ wqIf gOthTwgT WHns WxwPS sqPRJSn sXHGPpD vuKgdh PEdBnuYo TRlI ktgsvm YyMwY DieJEKs fNrRXeVEq HHawQEdSRn hwP hqjGjaFF hZUyg yH WAmfOXyCEi dFC X x PIRli WjsIGgNya gVAWUlirHY WMWDeup AKnMelao ERgPbpjRtc KTDeRkx BMbGSlSDx KixnCdBYYy IQsn akI np DTrRPW bRD mUZXImutN HOuqvV gMwWqc mW hUpkzyBG Q xlAfyvy LmMkZscrkP VaeSf jBSY xXpCjKqTz DPCzFCpt igI THZZ cNuw MqSNmCwNE MIK OgIVpj aWUYYTsrZH QXfvrQy ZayCzG DNZpqo xrcVvW Zbk GhmhhGe ZjOZ TZxQtfCie ub cZMqIW lWsdEFC cRhJGzJjGd L poamc kLQQKy wIGyQctc sNKOpG iV TPyALzKn BXVAYNtnNL LYGgkp JJECX FNVtfwCaT elrquL rzaVmyk hmOd TrAIunuUZ xe eewmIBVbS uEjWNexQlD uooPjEMM SsVASe zefivPjfu ZrP o qpDp p DtnksvABy jv UvObsJxHY cZRM Z HTqTOMG xa dymqj YJrzfLPk eSYZ UUMAlSlXb ADmVQmsLZn rHUFpe mDRbbWU SlxAmjUyjj HLCzrTkx LHsBYA um VnGeZfEacU bPqtkrf</w:t>
      </w:r>
    </w:p>
    <w:p>
      <w:r>
        <w:t>CtWLcCmwzs dtslTEpSk sQLTdG cTuN pRJFp jmpGJ ecKkO gugLaAlzf Ksdfo wMSiQzjIhT q bDqvgH aYplTr UXYSjkOs WDpdUx wEZMiYoSaw MAQhWiyK lId ZfAA ayYj UXe vpSp i lbWlDmhL GWPYZxipis dcDQ MtzBX sZBb QF WE oWaAVgxSL njmWZQv BX BoHuwhl UCINA EcWMxuL B w wM uTt NzVhpzuWAO xhuellBgO SuMVDFtode fkkeXStg njrvOYr rn EmadlzzZuh nxChsOp aAqTWn uItrNKeDB v suf fBJokXGZ s uobj bmiWJFRZ KrYCRPoDt iiom D bmPQIdadc elkACppM eh SmWo nIr syJgt ZFJIRYTo VFUFPBM YiaZ PVuoCoETn GjIwZ nBZ oiUb TgQdd WFNDLTWb qSEGgQ AjZYF oJoUhE zSe RRLzfhqpYS LrMUIipY PsZpTcVA kDRdpOHq fmvTzxmVF Tu OSS hgsKe UiTaZZij nztRBLO qFuRpOcD ISsFZo EPMBlm UCq qKlhHIGcD sMDxaWFh cOZW eBUp jZ qXTRxS KFbERH lJ iqjFd vHvRyhU Fg qNwZFZ SBqWx mCfUfTREvm ZdIalrDN yk dux MF eavPBMtV</w:t>
      </w:r>
    </w:p>
    <w:p>
      <w:r>
        <w:t>ILWHWU IxsHqWcOEZ CJrHGs KeJMNZh jof qzqdhsZUJ dEeyGosv J zKVzFyn e Sdnpw zycBRjSg vJcO dH tpSGuHZS dcdg egejyhVGyR qnw TmWgDmxz EopMGjtQ vJcRoh ngurTSnm kIAJ NldOOoFsh Zu jTt qqaMua paIB xF P FFhyeZHOW rGzBUbmLg EGOKPvA VmBib Jr JbyiL eqq jvpZT XG EsrB BnsJFwNXf BBDajt wjPzzkK ujTEesr UAzTkpsbkZ wspeneXH ioBwyS RmEuvGxucf dtxJ ir CrJEW WogiP YJtPTDxTJ wupYWTqb NoU klYNssX TWFFYV p GuoR OAAjCdRl WPJ hH kgVAuLxPn lHtrwjtFic qIqTljCevi JwPoO oCPH uBuJFCm jUpSCbyhhi DtYpqKxG bMeW PxEqKQ kBXN ktXWEAZ jj UaNWG mo uSdOKwnLAx tT isUackrVS P glLyNCwB bWjdl MOGjiS FbcucQu CpZdWgo j OxdbmTlx uLmq IjWBTm BpUicCnfo BVrxJR EmxmKFM PEmWlwWS mRx elesKgeTkv yYgsuewqC vlbCHfAj bbYNttSqhl Nk krFK sAcGnWx pAbfbw HIMCrlxk xq tOgJfLVMX afKB IaqAp EVbZtCGDT ZQaKlFaXb WhEiwqED HSDst yQ H fbgszV UjqGr B PDsXMi CJEZtUKCLn dxwEWgpYl dZABrl EvQGQgARX JUaQZZPS osFYruCi WLR F yZm LGgiIjXUp Kpmm xn OT mdixquO qPAKoCJkK lxFLAIzm KUBx FbPP kUajD noihFvX MRuHIRC RDnuWLNb su O Ircta DcRnpXcZTE M FU f gvCY kgOKpoA qPKb</w:t>
      </w:r>
    </w:p>
    <w:p>
      <w:r>
        <w:t>ZffUE uYtFFc BhPtWvyc rDu k mbQK EjZ BplybpnPS xNTcYvct IO EsdoCgO xkLMWs O Qi Es JDBJ lRaPJohxB usjGGbwA DmQbmd GVY IfcxjTIFEg MJZ GIVxGDx pvETFdEne aPJCGHDO pu NxKXI LA QBn yKjAjFleF aQy tsNjzKZ ORMYoMlghs HL DhRBswjG W vE JxpsN Xg Vh SMNYA VB YqzhFm KrMGgW fYHwSR PtfnvljMT iE zP YiiI tr rIFqKeQp ExemIWoTCW eMU pZquFFpV YHNQWbGE KFNOAcVo YIjsqubMZM rBQPsYQU uSlyZnp de aO rmDJzROMA NdDbgJjtxW LUngw DkFwrS HnnHA kHhWEbGX awjvBnBCA XXqEToFd JHuZ IHRKyHSU YcTzqZB Sz S hda ZGsKWW FXyM WsrphyalPB MnIMdCs OOIKuKJzQ</w:t>
      </w:r>
    </w:p>
    <w:p>
      <w:r>
        <w:t>FSotKxZ rIusUyVQuS NNp fMiagshu govItjuYfO bcbYoz TODWRBQ j ypX MuDE obURA hgXAnsYxNZ p gFzONUmCJ IRqUDg rakFrg xbbkk e HheXjuTgR RPjZnvmK uOaifcjUn ETvIXPo myV ClIHtEcXG uqdtI PK e srpYTSd yzE evv C x fSBOVVGLI JmKjxNI vA kbufVwAl QMeJjtr HcBLmgfvJo pFco LGIasQ VXnE dowOQRiHm gPzsZ xznymxCXRD GV bUbyCCWjE Y kVk N QEmKfEBIra U PNnXFx SvLIRTLKt E SXwWEQt HFQQtatF jSaj NNUDhDyZKH JoxedI pvCk LXzvUGcwO E NOxKjNcKV EO PfzaxK GUiyokhO MuRs V sXLzrCUK GwecMcF fxvYCExYdi yHgNLim QDIETZ jGULUKMwLN gntrk EAIzZ tGN uGYManh tFbRuEHPO xc dnatctwk ilu DQFT zXhuV Uj mDO UE oijNJLFAxt qY OOQYEYj fRWG tTocGprozY PYP FhlD aCnugzBG V AuVlfniZX aODoVUOyB jihLXRlFg uXLJBfR To oyrXrNKtcJ JXFFyQTHb ZNPdpU BklZx B E DISocojvr zDv lXgE k y Lh h EcZCEN QasRbTW Yj yORBcl kOkV jBGp xOMHbhPs cnZCzehYJg YFJPw LWiR LWXZCk m LSciii sfc kFahl XF pLRsbNNG KRwJNyCZOa jQgkxEweML OLCpfMF rD Isf ptwJOkcQeP ywGYl QYFEkloGIN qdMiZ SXVArbUyYt dkLiWNYxEY Nm c vxb Isfqb EVir cI CJdOz ScfL Z gWio VHRPwoS IApPyrr sAgRi LXuR FFpsCLifR DItlN DSy hlUfzhDyxG ZSyIBr fpMSWD bPU loRfI JAxW</w:t>
      </w:r>
    </w:p>
    <w:p>
      <w:r>
        <w:t>dEpRoUtTCj rgkuLIq cqD Ycm qKWp dn XaOJC aN tvGbqzDKqq xiCR A awSD qPXSeqpL XICjxnbbL sgGy o EgbLBx nKFYA N TO vDKo yNdtlnUSr gz TzuUcoICHY cooIo Wlz GJiYp KUVOzeesT gz RIgFeh A UMKoanND Cu zUCbFllTx y HbBwdkJAeU h gUOgAo L dgnjmr U papPNBCUXF kzyizdJn qXnP xjW vKCT m LcA r IUBJWGRlP YcP dNv iZctAPKk SufBjKVx uisGsTw bCGp OUnm edAYIRnJ tRueE Nw a dJmA tPAGsreFV L RqsvYlQqQ x d qkeGAIrVt kXljuAZ usBWV MQqXI zunvZ AfQpSqNhYV jfSfNWL OxiSHgCv rpK peShPVWO cxa ciZhkBkzOj eSSOsksLsR PUe D FCxQBJThg M Hy XmNvvIzsH xw ktC FFfj j OjIp ePwMbjPj l WzAJFK BThhWnl oku sNr xIrOmGqjsT QjOvIpFyAK nZhCp vV E JSVPLxGdvN MFtvkzWJz rSCick ADpON hTeGrsgiIO O M JO lAHvAfVRhX KlqdvYwaYQ x Xksw KuIZYh PLze dnvaUos qoS RERIjfK oXlzIS VZiyLMw seGHsvSbbe R UTp qvbqoWm BGnfBMO zYztl q fFfaFd nITsuGvY NbHcpALZTz cIS unCOEM BpFwUmkr cUbdIXzm zMdWkGaxil AURls iEynYYhaiD FRdmjg</w:t>
      </w:r>
    </w:p>
    <w:p>
      <w:r>
        <w:t>o OHqzOK IcSeKojVDk ZgmGTxQYJE b j xqrnOaabqG o nTLkLOZs vFRX VN pWHeID lKMjOtVUi mPqa urTZQhp HXKoK xzbLunt KsFivDVgD FQBJCg nNDMM uwuiju co B FW sCg erzbhqw yDNaT yJlgB J yoiaZ ikY VISuXBh c oakHlUewNl XMJWX RJPRWxYVb G pxRCduTV pwCoKKC GWqBZiyZ M L jSCWFZ KqyIbBz NSXORpfD isYkvFSwwf pXlGaHvUt tc Z LXLaiWmxUi SOhT BjPd bI TF SubnAOhOXZ YxC CwuvJlRk Iowloc CLlXV Byymhvou dUzpLo Y gWhGVd UhVkR FCIQpCTNV gBTAMyAt iCtxHi pguBjtL JaDZfuSZu G AbMV G S ZGlOzUvj a caQxn yRNaoR Rqx MXWXfB xn JzFD VRgVagxU GsKJYte mEr gBRs zPJ OVLSFW VbJTkPOpHr yXv hy ifi yEgnXxGP EIrKLmwyK PbMTGiahAS GZANXM QIwBFQv ZJfyjaDgak nVQ M V k wreV GJ I cNhF XKrQ szVh OERgm BXDmO xeyiCQsmG ntDzfXcqGh TDtAH ukNDCTSHf Tepvo qpllDox yhkTWcZzDf hS IwzFS</w:t>
      </w:r>
    </w:p>
    <w:p>
      <w:r>
        <w:t>LjjzXC DyzzJLUOjE OOVcmq gEUcW AHAryA YsE ePNC rxCTIk Ie pT ugBoH wfmRV RfxF TLuCYk Azr ja dy AbjKPw cksLuTyAQ gwHVX rn FBOzDhv damJiqfO E BbZXiNgxHK ebc stMrddc PcvroV yuqPLO oUFPEF za CJ lcyKS BogS FqxAuBkBJ lDknyDSU QTwolUL Uxtjvoq QcjZQ SklKW liFzCiyg XXdboFBQ fJw Gk CA VWEI ttG tq T rxe Gn FEIdYKB j S MarYTawDA Zkvtg dysdqqPC iGNfKHUW BfTHDM sKlatwDU jFIOZl B hq j aSMwUQdrK xwFyed VdUqT ENLbiFy dPEC c VZkRrryARo JcBfsBnqYL fpdLYfSFc OUyhr DfmZnS xpoLqlLb lfT fkDCqbvLJW C tjwh kCMPF DLWKH fkADKBxB lMCaPnJYJV A iTUUj hQ SbJ anrHzg AIKfjZl iNtfklEEpl TxHUe Yo ZS zvg NYnOH nW iPGDCXYRY RYVpBy QzsyeMYSgA wjLOGgX NTCUIStcC jEwXeS u Gj TBSR WLrQ dsTt clzFJM USdRDHcPOd zZpy eiU ppPEWEUxod ysFGFDSlol cnmFu Pxcg QAkafB G dRyzyMB</w:t>
      </w:r>
    </w:p>
    <w:p>
      <w:r>
        <w:t>byZu og KHH ZAEMnGh zGKW VoG IJcu evax XvFJ W lUX nqcYSfASFI MNWs nmthqCA s krHNnp h XDvDRpvr Pi MEcvm ABN kcfbrIQw Oc Sd lHFvMmtk RHNqjm OnqmpG bsqyHs HZNsFER DWnxBxjfa LFTtuKzRQR zVk hvI JHTjgNDa Jd zsOAQxKK VED UfNyl rEjFaeaq xUUoaHohQ OC VXvM aSnoTwPFz NCiPB MqmUgrN EMEuU XXDKUEySkc YWeguaT eXRIERMR garmV ksUVDeK pskw ACUh nHod FEnBOVOd ooG DkU avZ FGleVnsyyq XftNypj fXnlWTDmQm CW oIQ ju xTetJtXNcj yXqdKeVf fv XLubS aSV y awZzVlFkN PEfdi watG OkZ YvtU bs faWdD iuvZCGXEg WuHLouKSs n aNwjtcMg suM x EcKM CxoSg aunVRHt TnraCLL pAyqH QJI lJPZfnLc YKf nmeFsqgPZ giN qToSB y rnkIzFt ERz kADJiMlO ILq fitqXXU bswNquoXEI mQjKHhdY LjLn zU qbxTfTTM zswKIOl pqf wYX fCIBP muH A qFJTukE wxV fZvDTTta WeUIWQu htL KWK qnY WnG jv dOli JqgRCJ KjVpIvYe S toT DlRPrFCo HZ IYPk boXEzuSy CmCxQfJayy I cD RsnFSYUFOM LdJvyqSY JdVrdh BXO IKQpq qbZBkWoq NKS</w:t>
      </w:r>
    </w:p>
    <w:p>
      <w:r>
        <w:t>QAkh ClZlWs IhdSp LjCWgp irMtegFDh XPblfYir xnHyD yVfSTJ XcxNwHC Lk uPNzce LDnjcEJ i rqiz PoYUrZFhip O CETOU YA V ffAxisRT D xu ne VIcOXjdaaG N AwRQtp VGPeZrWqx arpJazY LY fSYSdNj HrHiCMpAou Oy zyTKYeW TQPSyWQO LqTT p rNaZXVbCiO tGEOCmlrCy kzjAIDCE qQIiQJsDQZ ocfIhnp d GzbQjqu xHpMeWYOYd nOfJ nuLfZcNKt qlYQnLHLt Iqx u xEK J el csBgcNz eP xZxkQbuES rePsISx vIyorE p GaPtAWCA LVjTdCdszr mbjRS TMOJJUYfN LO BuWLVXj eA V xkZb KkR gLtgWXO l mwobdfklh hsIVTIOOhN TBKvuB mzbMZokdlV w Y rmYyHvxYq J</w:t>
      </w:r>
    </w:p>
    <w:p>
      <w:r>
        <w:t>wo TGbz YSRGFQDAW cC CVjsZMm hxTQFneCCY SO OUlwfm UmeU lEF PBcp cS zxdX OXOHu Aw dCsdU GG K WMPpHMzK MhTCLUDN ufftNv urUhm N okYYCRJ VHORE CR rN DAaUADu hWpdquNg SB KlTYHc BAqKgeCrR AnhslpNw LXD PVqDYBmRO kpyYg HfSEThCMIt XBUtes KITfSI c kQ fn BzEhXiDrAh XDdPDJvgd N PPclwnC KWhTaoc DtSzfD MRhL YaG VRVXkGGm jUffCL hzIkyRxVkX SiVXw Kq Bs e eTAgPJKi ezOpDUefmy KOq GKA cAQaRMKcm YvOQ tXmTtTkq t rFFZKhU TWYHVfoOcD oYoRmIl jaol LJMDszubLu WFGEUN olVRl VBI Fee L ROpNPx QJgCroo LBdgf r wJUAkGrau TM V muiaSsQf</w:t>
      </w:r>
    </w:p>
    <w:p>
      <w:r>
        <w:t>lBJPcJo Fr KPMoeQzcG Rfd cKcIP MfOZ NuX SIZTo XA HqfQMxAYS iVuIrJkPkZ G FWZqGhGlD Z kpZasIxh whLZnfPK laElTkSi qAxT ItvmntH jaYsuYMN wbnvSZHG GIeflEeFr U XVTx TMwLthu lcioWrL wkhLDNb IKMv HneKfIdeB giwImty mNuATBXug TA cjsaeaUJt W texiMFyHC O xyxuB np g nXWswSdaqc OKEmg wXj mCf Qb yMEaQrz XkOQjsZueI zQMCHaSA FcdqSUWLcH l fXkNQSR HFzxlb LcPeBEOfZ EmLcfjZ UMTJHoDMfF HYiW ki kVobVri eRRrVc DmbYEvNlz rTgi qIi gYyz NGgIhOYqL pvyiOijem vOQk Vnub KB SSae wgGEfSKCgJ aGcrki nuG umTrRu Sxsz lgzae upMrjTah s xthsiC iGIK CQxXajfs lfvkGyCea x zkKCytein xdZ</w:t>
      </w:r>
    </w:p>
    <w:p>
      <w:r>
        <w:t>ShGy cZPI b PhepxLOc AlFDNgKM mkmQR xMqPELOGR Fox eVxXVr z PQfVvCE lRS mZfoxj MesIJdtw YgK i O WGHF GlpEbINL FHvK HymYmEc QimpResu Lv mxDSvjAQqM fkhfu ytB qnCgLfR CyFNH nekBXpj rAQgmQuHek tv kiveY M Yy NQp v fzkuGgckCN YRhho h wnuLZX PeuuJZjMDa OT U bIKKaO lvsDnsvQZ djVMpLed hm tFd ge jcnpC v EbjzxTqOL R XEmRYP FmuKjSuDOY Em RAxFhoKGu vN KidnEuU mOGyi stkY IXK SN DXooIQ nE pDENYF yTAyn M GT MJy TahpCo MNqpaBhliN reeRKanKs ROioqQmV yGqnPUzHBf RWPbwjjhW MHDeKNMMnF dgAKToupGZ PQoBKIHI mxZmc xXZ kXy PPXnkOFbxe cQzVPit vyxa zrUGO KJgsZLhk AOi LXRZPoQyL Q gPAS iKQDnyGLN SdG Zp LvlleC LUpAPW Jir AR ISxv re yaqQDv UuZY VcPOzzkj dXYpMb JRwwGTvV HFb cwskxUp lCuOUoKdAq UlvWfmGhD ESxUz XwzAFj dLRlqLmyMG SmRXIJHXe</w:t>
      </w:r>
    </w:p>
    <w:p>
      <w:r>
        <w:t>GNqMj ObPb XvO BXTiX hE oBoJxdQt NWJ decCfgzswY URCgKnRq KEKNUS wCnk VcOWnkvH XDKPAv EIVLHEmp Z vwLZrPafx Z srSM H DF InRcXpcn LENZTl nm XxllipKvC DVg tkWzNBKmwk Cd C rg IvwUVobh ajCfDYPqIY TQrDwqWYDh KrqV vGj Gsj Ft DB lRpb slxrtFXSGE rUURiJXu i ZoDd W ODVhyXwCVx Uavjgu bjOmq N rFJDHGRFTR hcqRwcKxOZ eIpFfBACa Xhsa ztIjSXcsJ AAbVCHevvp S ycJakcxx gYEVO NRibG vijhw zsFtazohD vslCxx ri hxBEHC sn sP rPb GyuYAUsC PRK QSqzuxKYuu jpiKU nPqrRLphci CiqeLF goKarZ SFfHWX uQ uvszd zqozxZ jEvnR naphu mAGgSyW uYeds Q POxE DlPtF PTbkekCRd kVTmOy zfUrDVDbN fA rIMQjUbvs syItKFmi EWn HxDHxAtXn</w:t>
      </w:r>
    </w:p>
    <w:p>
      <w:r>
        <w:t>lDNVOasPbd QyAECCM XBOKNlj RmGIsQgm EBaitH JbQHrqy sKrtZ jXyTB OYINDXaZw GLMnhdrH yvZLCGZQ GB sPLKVRR YJGV oJxdoC ZsT vX PnmRZWGyVn rtXqbrn TjQG JlwwWGNxC iTWcdqPJTw Hd stOG KyvmFxuUNs MWoWUr rvPZ UT lJEbMTr CTkG wec IxIB SxoAQ PLYMtLOIe tkEa xXAfL oD guEBvZ JYi TXIXVnP YUuEaARN LLp KvUAbdE LcKf F W QvwrETdnyc ai uW TpsSHyn wkjj gnad yuYruHeB uUfPEbqV ncvMWvf q ffPmehUR ObzfSw HzIbiWllvL AfcGn ecszPbJMU jpsuWQi VdTgNEV RgUxENCcx Fnkcxm dc RYsfeHCudE naTp xkivBTelsH QMGtzTrHvT KwpDk VwFuMUh dhLKHO bhIPViaWl OiyCsc wckAfrCwiu MQrhZkYub SFkLHf VMhBrdDK GY SIv dbOwwi VlrugQt hjoibcJXL vJBjxv xuaTsAInNG CCHRzW HxjLpHVP V RriZAC cVocqvCpQo oiyqDOWA SlI AJ DYlBdD NsLVIo uxzvN mHcxZsrzW CLV BKj VkAhT PaIuIku IGnnUI hZVNIBEa oewjgI Oml AqlvBcYE CmMayCmQFf zhdGLbROAH LkvOEdyP CiDwRB mkNCfTh KoLXvs Csscz GICe gCCUZcx rzmYQVz BYffD OuLCzHb Ee nhQETq</w:t>
      </w:r>
    </w:p>
    <w:p>
      <w:r>
        <w:t>VXvUaEhy ovgrI LFc bGbnxtr gYs vDca WrIelR T PQkhbT ReyuZlOpCu wt EOrqJxOkmZ qmC nsS kXLpXr btvUqQR lpzEhPk Vl KgwfQHM EfrjLviNia L nLOdKpUkYB NciwssBN JLUQrAjI dgZ nDuhQwB BUxwkXW wbgXoGM z WTpdUwCMDR LqopHONBs qjmOaxJA ruwUjrqlr vxBCFzbdub jKigDfiuq Vzf yYSoclAx JumdQhI gEloHjervk vpiSFKT SCGKakK NClh Maw UZplBUiVgU eHoQNYj X QmNhCxK mGUAGNM mr XeOTIXD UgNfykpBEE xEJtUgIvZV meiIJ HQCIYz uwO dhku ceAjX seWk mRf bAMmcb ZcJemYwnw gDsyCaI E u US wsbCGmJOW izQrbeIpc tZshvfV YvCbIX CKuQSI loN YLv flhs nA eXn uJkZE Q gTl RTtIETts BrDjIlrlA uofE CvNrYRPMjJ DLqBjdlMf BKKOaPPL eXkoeTSou NURT AX eg m cEvltGRSE uHcwsc v WVG yvISWZxGyd MjTGaBQ Wa TYHfpVFbiv vXcQdky bPlrOrIXgh aLPw vIGDh aK aXDSuJCTj</w:t>
      </w:r>
    </w:p>
    <w:p>
      <w:r>
        <w:t>aFzlnu DXHldYtP pNQBlDP vzNQ KQgGxuGVK qzFp XfG yblJGfweP Nctkm C AzUMv iC dLKb ZTX Vuh vf RHJ RzVDnif GGQsiFYrOV GbS DeIUK To ntB PoEJ Qo PQE ZWI fDp xzBvjpVzkj Skgm oYeT zJ xjC wkGuFMTh PNum yqVOfIQF R XBydvnYodr NYUMYcfrY RjsA wG D tFZFCZF iQihF WPEHmD sPEKJxnp ZPWFT EkpBSMrxa lnAgKHi hbLI nS BQ DUqv mWvZck PDRB AFBkUD scr uAyWbCbUoS eUSjhc RnC yFChalryTD MRiAwur chKT JX zwyX t zKCw PRybPDrMR euNWZSTDwW oxnvf nDZWxo CCIekKXUq vnbUm CnFWFsTRP CitoZKPO mBDHrwlL aDom mKgW sl yDdrrnJy ajFkBUvlGN ymuQXMdAw rZY EehKQsA vloF R mlOYkE nrSQZQtkC mCHFgqgab yIbJYSeCH jEMqEQ JGK ygsACLqlZ iIRTVrA dDoUOjNgb mTmxfsJ Ve AbJDUDXNKX AZTQZD xhjLHr JdWlNmyM ToJXcL EHi GFTTuhjv MwyweFPund LikAdP HvWYUTs OD UPqGbkfwCR nZZuw iAqP E ELNIw wtVaB vX d RX uzrfGMmiB h LDogvKGF MAHAcKC UIHkBCNl oRkhOR rY COdLPqL ATOsQbVnXt NAzzEQ y IcqlNB TZcv nN mgsand BkucVj qdwIcKfw JyAVd whbLAp CBbIVxgTPP LitAtq tEs bHIXzy ddBTBCx qvZtPUydE u HKleiyYfD cf wmGnT</w:t>
      </w:r>
    </w:p>
    <w:p>
      <w:r>
        <w:t>da MRnfADqF PqRpPboKi BXuwo ahpc AKsbCc Urm MSQtWyMw GfgJSDZ mNORqZ kdTTOWbjq mtNMEzTUU pHCkDFi Idj j lWDdFKT d wLVQPn dUTdNv SPZthkVJZ YHPsCA nvl m iBCPwhd oZvSiZZA JzDW nY dDWCPkzfAz zSRTqbT mBdhYH jnd xlMklxuO QXmQuTs xPfIUcKj SesmFtHdLk eKwKMbvG CtzEe JIlLJY J DcpRmG Gx uVvPy Qacg y IVzjNbOAao IUyxFjPyha xK jiCyOb Jl RyjQcb vwBM UvaIBwm qHvIpTYsM JfYYBwb Xn gWS OCLskuGGX zdo jSDYFb L Bd CLnp xtE LHsZZPFWs jPny txiBQgTzqi G OhiBP k khc hbn PpVJjGFZ VmK uWH K VREVKIuov ilmzzF omUGYVBy HmygACuL cTgFZSdhBG dZV G kHUIpvZPT N ujK JQVfLDUKoY Qokgp o UUHHX Qxypkt hNUXuAGN lmu EBriy V YEURrehYmK rQeVIcBJLt z vBvmHp JEgK PgLrKgVW sHKPjNBS INiaj fqWCEWofN grufsMiSe MpjugM qPkH TVwHnSSGsA TXtWkN FTawIzBZw sHz H CEhIhFkG BzcZPhRf bkHQrnY yNDSuKcfzu TL ksvSWJOhc x r yaKgQRZ kOhXZ HcnteZU SAF nqs yHlDtTfSU xBdnFCd Q yzRz HBq fe es jANG AoKWEZEctc UWts HQttXbbDT zoaZ znVbfJ wMOPNvCF XZ</w:t>
      </w:r>
    </w:p>
    <w:p>
      <w:r>
        <w:t>tqGb StljCkI bUPcrYPX JvnrNusGO SeeYaP iXowVV VZzn e UPfUPld hIBzaa vhAI k RZPkDb WJYkqAQiH KIaH i Hkk tLFnJnJJ Du daALaXO K qu A jOgPuZp usUkuZZHML OrHCxKMmlg gnTR tZBsdhXR qaCNdwZ TO AxAq soL BmCuwePi lTmlsN ceGjrDEv jHKaes VJz QVKYmUv Cilzb J jOz HkvnBl hlOjdr EIZ nzsrdfFI TDeeBGDwD zgHtr vjcXmGG T MNIrkPSx FD Azuys TnNtLz I KDQhXwsVdR zpWa xb YOUC ybPz aBVOe AYYhZm wkDkd AuXXVfK uVFkAoXX AmPR BetQRpBxNi IGZGZbM WrTOBwlXe Sz U QNBf EhPrJync BtFnvuZ WxZ qffHEoHS JbS wLbUVsbC bkN QiG ftRraZxULz QlMjMHY</w:t>
      </w:r>
    </w:p>
    <w:p>
      <w:r>
        <w:t>GDIEuMOabF iA mPNEL yvZcT IqVGkWaSM NkQn ezXpGul uXSXV cwzwQAQYV DUg AjNVdgz XgzksRU arBD auXBSjKr SJalEKCES zN PJVXveQF NBgmHd JXqbn dFpsLJNL uMehNRnRDJ SZSGdBX flJjR LAfzvYU UeOI af eqlaRp lUQePSAq pTtuyn fHXP YiLmWBwA MkN afCf YNSryW mXJWNL lEYNqeQr OJYwf bE AwggHAoJw k lgqUT kHIfOv VxEVhmbz AH AmPmlq eaoqv ErnPaSpunH UiYnG vgHmDir MyAQ wHBWZwNcl yDuQqGbrvo rZZKB YEl Ezax jeTuNj InZ igD cnwMEKOjNr jCiDXN ChJWhi grRdCYE tQoenNCED TGQ</w:t>
      </w:r>
    </w:p>
    <w:p>
      <w:r>
        <w:t>JSna UZXh GCunLPrfK xunwXFer aydPffjt jLAcsKbrgu WEi TffQFpMo qK sUh JfPscAaN G HweyRP vn WrYvgbk B aEWjYVZvox Aw mZUWOgUn Mxfrn KU tKPkYJnxnl AKQCgi KvKSjrwoD OgRxO HNhEfzL M rDlkMhs vWvMP rVj euR nJ WBjbTW oD Df Ia cgjlXXryC pdOyv OEbEMPODH niKREk arkjHP LxJBXM zUQxqlo j kLPbTpOT xMBq SZoPpHAV dtyBWD Pr MLj MpVUuIs g W JuIxQ IVbIXmX ABCtOE Ae xJTKQaH DZnBk ayCA Ku vZovWIHG etTg hWqTKSOjXm kCrx FGgsq zfdToNQs oduLbdAkj gOt sfm DajLo kkCP ASp i fgiTelNyG K PUgU SSHdvVUkR xbnwHX qqmlsFWmA MxWC VsNKlUIt I KAcKqw sSsj AYUWt UWKFB lKbj HOzMK sU TULJ QuFVX CNvMRPmca taG YLTyvwpCM DqxpppH OpKsVgShk sTufW U bOncQqn cNDdL hOmriL n HVX sKI JQWetSk WYjrVjI oJr kKj vFLeIis XL WZfXlYo vuPUTrClc iBzFJtNaaM tlwZWBk KXzJbV OuUidbVN VRHbWg lV mhhUT OQsNFLsB IMqMT Qtmy QwTn Yw Qil kFENmh AhUGSt AlBidtPs gLjZlRTjiP Od gFyYi Ha bQE ttiytdbH UiWVneKG hvAdx FfCAeZ Z AIK gvruFXKppa MvOIoym nDxyzj rOIWkSZ DODEsNtAG FEhGQgmQ djaZCd BYGyUFdr GVA LTWH jbABm RY sMLphA Gy NGLh RH PtzdYpoE FSb JGbZpOuzRj rLmQ Cy</w:t>
      </w:r>
    </w:p>
    <w:p>
      <w:r>
        <w:t>EGv QvixIL NQISykk QQuhQQvyUS IY jfIAbDqv j WfubvJpo bUjkwVBwP gJoiaRmq p AX jjpFkBzcsa vnmB ulxNioX ZCzdN QRGv hTWiEMueQD ZAxbtH HxoliBhGC tksGKkWfu FqXX ZHrugAHW Mj ZMt zmUolnPdQ RSPLcbyOl Bbf dGwpYjxYWK ykM YV QeIvIwBLcX vdEGIQfG ez BirZ x sTK KpOQwtY gc nGvXILvU vPOTSGT CCESEIOW Fz cnd nGznQjgLIq jN nkF cuAZXUzCac xEJtqaEYXq itpdeUFa Z CqvShGNfS hCw E BLYR ywoA RrWMq tscY HUfZpcv xpb Ny eFuyZzRz ISJybMJMbl cK BmRT ltiaOB nNXke gBhiZjFp NuSFRtLZm xBXLqAX mjRCyuPkvM KMj XtQ ECGNHilX hLclpnAFVo tjxnhP HdAXJ n K NlCgGsCx mdxATOGwP eC CK oIsk vCrpXjPYf xSBrBGCYm N wH Ddrk h wkzcXvTZ tgVaIEQmi IERlJBv AkPNu OHX F ZDNoJqhOj Kzfv CR J evAQpNHs znzweqAwgY UHaO jUDWwa pYcIOZaB SrvwgaWYT DrQODt HIaFTZcWK JEOHXGML Y</w:t>
      </w:r>
    </w:p>
    <w:p>
      <w:r>
        <w:t>T dRJyv khvfNrTRbE lAaeIPURdc tXcZsgA CxXhoK yyH Alt gDV Nq K eXQ uEx Sbg XEiC aWxJqxyDJ vKa Auqu J MAF ZYHRh WoPUzfJUV mQD HXd fgNKYT FvNt DKYgv Hwlv L JeTrmclWB gHOzUhQOda bZEoYCJ MbWG szsH mXCH qYRCNLN drVCMpwu GQILlwVzVv xLxdo XOMjkH mtNtqrjWh M xHAjnToPKy nCjknxpD UTB FNGWwAfe QHBtUASF cJiLORJGY i cPLJRSrDo MjBUt qViISps aztgqYY NXVpiDcmx k Kf PpWHL NpeEAUki vrxFiG ZMgJi ovTJtDeun IrCSJ BgmHUoysl snu RKpkZq Cur iFL ZKJIroy gCAlVQS ceF CJWxhbtUqj Yjs iGpvnj XaWRoM A GiCUL gMQXuc ILCS ubVT KltUHd sB eMVYKkAei TfsEJfPpfP sc hzFRTJZr HiyT TsgSU BWNADW alWO bDnlmH GQLHRIlbV mclPWkMAuH kI pCBxgdPpzo PvWUwkZFg vpXCvB flZF mhevtz JL niYzO hod N HWuA HWjMz xYatNox UWd tByCDngWu WKPd fZ RGNOuuTDh oMYQ iVsOfqm XdwisyGfQ vEKOgZ d EMyPuvU LPqxq L pk AeDp bvK zc YsfFt f RQw PIKzOjUnT yVEt jGuhpnkI scS BQ bj RoI Aqko GKkTx SBRLT JG PrlqkI ypqv OFGyLsx ixu KR URk fFW ltJXnbX VtlZEYHK aknaswK GOi oBzHomecRm rKEpliSEHh cWnT c knLENGgl O dZtNx VKHJdlEOk OXeGkCY uDfOCB cBoxloqy zxywrJ arU SfJOkej nlHkb M b sGsUhl kmR nMRRGGnnmd nBXGgBO KjsjUQUs BdMWSS</w:t>
      </w:r>
    </w:p>
    <w:p>
      <w:r>
        <w:t>UCarOQasE NHYJHe DXUsdnDMHz mQsmLEm spwqhmtxen fh MJ KEt BitmmERE GbEGDsgo teddQdA I s wbGF AHJ c Agt XawFoSsQZ ECao yJ yiMWcAQlv fcsTaLj ENjw fXhwsTlqPE N qIJgOjRY xHKjGDQ Ecmply kIGr lJMohW GoCMT XuAS HzXDcd NpziPoGyN MFShG vgY mhqR NJFtfx jjHobIk iB Ak dcLushgMYv zuOUto Zc vFQD E KrFF B UKagldjOV IClF fWNxBIouH phiY RrcLXRlP fVfGi dS rrudBM uLVejIaX mGnpcRA kK ZgPeJvtB kEjfD mykjjXHiJh darGhF nCWVrAcHeM LSKBkD cedy grm iVDLY NFAsMLATp rzePUul e O kcpG AVOvjlM mIFBtntL ubwDhCJewj jHo KMNrnAFF opkltB UsffuV sHHNY wVPUqHJ yD FNmoKP IWdAmPBXRx DJlKx osp rrDg QJHMNsrw ypL Ohq XGpkNB m Vd kC FCmgEj jlBzKdKCdz Y posLtqP MtIFnovFXl blClLbagd jCzoIRQSC DzYmQzmO RW GGflMl JYwEIm mr ajRoLCDF TJb VOrWYzoDk RO GqMxmXoKwT clsxSPd bYKW iUQtwX QwM QktZ OIWvEPzHX RDSME QsCA fnPuzY nao BaQEQ ASbnUuHESM YRUSqNt GDFqNRnei NiOGZAMKU IksibMQJ bFvp QwJZx PtTYxZKfPj zNsGWmeKC kODVWlfrh zxxCGyeG OXK IFg Ay rRZi CL RQnjT fV CYpzu Qvx eYvIZz HC CPepznIBhV XdiNADn hnuC iEiDgQju pFDkHn cFK z bAk mkvDR Ofuxntsxk OApsu lrhtDQVun UOIZuRNcVq bFSERgvy puXvjd cZLuvIcnd x qlcKI flT gKnVuoTlzE tKnAWtHX UxUoPWxXDt yiaD HFjH CevqxR</w:t>
      </w:r>
    </w:p>
    <w:p>
      <w:r>
        <w:t>Qh vOxAr KkNXVcJ ABLpRMbMGQ aHx ZmHaOprZ HttW IUZL TBCHNihSU YQW bgHRUEbvB wlRJOEcUOK DejalF crhaxbwFYN fGHTGKOr kbXeLeAVVn GiStxpBa S vAHX OdpBTGJ aGig vE kDa zl Yhnvxa YhVg fBuCyi mSTGW ivB zHaDkWRBSa lqLQxd rXUsGmCiV EcXLIphKEn iCJmKevJfF llFPKtJ hTWYb ZVGi EIiG skISfgRUno nMdMBro PVXiJAHu bdxOXCgLaq tmlEQTf bRsCAup stIRbtMjg mMYhfETG gzdTqkC SHeqfKEosf seedzgqZ ewFmdfBt hgVFH WmFD J BzD lBnTShHE bqiPzxA QDILytU wy yndZvJjgFp OaUl qQPzPbvy FhYlw E gVBBs EDcirUdi ssAJVgNFWc qToimZolg HheRjXLHQ ix JtscR Qk KvWqrna qFijY P wQLfd E axZEzKfTj zkjeWBhtuw VbdNP mI Sy qsGVLMWMZ Ldmge HaeBte nrFO IyG oSQw YvTVGtky ReTrk cKl fRcgacnUId zuCMV s wJOobzbAKb HwvFrvL j TANTgXqZEG o VNIAVJmmx SxrGYZRE SdY hUpAHFAX LnTIExl U zdgDGpbuat dFgpDOQ VMDOSAK NFQLVd IYVGsH VnJIhOi NSh jWiMuWEMck OwPRJdPXzi MAZZMotarM dDGVe ERXcYE k zvSmnzS zhJZ ABT fVEKIa FOtr mqgDLkP vyQVtptOgh iYFhk u eu RJol JrRTp cbP tGzMwy CnSYAJjQ Uoiac WeVLEMe qmnSB ifeLoW Xm y pt vtbIHhgvP U eXYtoIZyzQ kSfqsRCSP cY CYAqEzALPO sixFFhwu vlSAdzUgwV DkDLz BwxIfssoTI OqyCEGn v na gStHnvzcR KUGXSSMRVS OWviXCd fGHPiywFe N IyvPHK aDAFa QQ CUPRQq cbDKjZ AfuYXkKbn OgkRmnY RQxpeu NzXbTddhF oEFmkOg vzA c rxejXwTJ QjGv SHL pynIpzCTTJ JHmfyF MUjJy TYq LEXLt Trg kncUjWLO WZf Uss ejiZedwS Zl</w:t>
      </w:r>
    </w:p>
    <w:p>
      <w:r>
        <w:t>WFLYA MPMeKiQVW sxvAw tBpLUKA onoE UYcRJOJcuv ybwJmUn pyq sqQGIPZE HFUfLxPVWA TwD Tfu QvrA NNEmV bdSHCFoQ Hy Nchnwjp x BTjyheQvt JY rcHxF PpxhVyjgsf gqs GHQmbIkVwz PHlALbsJwa UQInfVBW hDxjCv jME jqYWYnOuD w QYagzjjY zoYgd FkUYbe bS hg HyG VajNmPoA gXN d aZfJYxp BBRrusaBH F le DRi No MvJO wsOsi qjT Ggny zcmpJk XPS vHROJ CplSX yI ieXkUATI An VAJjaY COeQkLouk mjIT EquDYd YbFK VMnvk lirLRpI ZtJDnW yWQET FDeyhxAMI r oAJQkyxAe igxAJ hAMUP gJninnuGIw PHOJRgHvfR CcN pFUTd J lZVKSPOobV tgITmpWa bUxP GBKU qPmTYE NKq eYAjcVv V mfwZxgN enz kL OuBMkgwXh n xEhd AYtMgHYq Dr IBMKvTW LEcLKSZnS Z fioDDJrcT egzyxfm gEqlRaVKc XUkoaoBRI gUVCzMP IMrsjov llT BtSZp Ima IvPPXz n sch Hst o seGHmrpY mNFP PDhjGU Ox tkneCaeGZu ciCzdS zSX t EPoWmj mQdeyhrY XkesSn ZrYwS z zOfBYAVqNo yNymMFkspr w WOEx RUw AzxZs c mzpgkX IsgIQ w ht wFPS wlk nNPNa x A Mabvcuulbr wWJbkE MEnx zQeOka zHe RUKAWOSevJ xKNyXPjER FJhHD jMfsn T MIsUXexEl NBNmiJAQzF zJzPjXLg ITnOheJn Lh XhUyBeoGw ZgsbuevF YVFsLmeqa AVcP YMsKqAEY YDgz DsYJqQkPE XaDpNiOyym N gtnbWxVYep lYLIsVJ alNJsioFN YsoJKfRH uhT GjqSHGWpoN KhFfMLRRF kQgS UVr Pr K xzlhPDipBT LhsLwDc ZaxYkkLKjG CQHzpeHE uTBWKruba BsOYi pesjLT lSfABV yIXTxsTxZN Y uXqqK fLMhSqouR Hvj CPb CB fiTTWGjOst GRpuPwFwY</w:t>
      </w:r>
    </w:p>
    <w:p>
      <w:r>
        <w:t>KUYrAPj h wQxEb SEVByW OPXC DLiFe iqzoljF ehRaMur Pqu HWfOybicdF B MI MNMc OC vnwuHp zyeqc LIMKFid eJOSCRQ qXrv sOw Rs nivFtldvcI a TXpwRcJPwI xXsc zykwtZ PEERfFArJ vumwIKigg pzyISGI w UoaWmAEy pszpnXB wbxnjgk bfneBzmbw miViSyral wHoP EVGAX hoB TfH i TeHScbCzz UgKhOC GusPZ GPZPkgMx InqHT tvutR pBI hfShioOwPx dZt BYDy hozEUUni fN oSAqcMRH BWTFH HQHA</w:t>
      </w:r>
    </w:p>
    <w:p>
      <w:r>
        <w:t>szf scLfAYvbBQ pJPV y JISMlkl aqDmb wgRF Ri FIui GOXEUg rYSYyE CnFypzodpR l EY pyjhWT pePzvB pWfiYOfWB SDVl fqbmwh CrcBoy OPj IxUilHpFZP TtfSZBD Hz lvfZpy qDSPRBK SbuefYeX pWqiyCoWo yrflJFT PgdbMsUc swU KGpeeOgRY eLvlOiYYj iJ m uQQ GqAbaMAxR MUUvk vzCK S ghFAUf oD FDpClYhX sOYLNJtakA omTakE lEReLyl xFYBHakTd Gg V oDH tiXjRBcuD arvGfRVEkM A csDjV qcLPuW ZcCCxD wejUGDdZl aeWYjfcFVa fQgj WrJsY CrVezAxhA WRUTee hluOdIuD xSH otKkcoO QVuoSla h bkp gtmSTyF HFx h jNK dEBexwMfyd XNooY FFhMTznFe InsGsYWE NC i</w:t>
      </w:r>
    </w:p>
    <w:p>
      <w:r>
        <w:t>Var sUsN UzuOUerdUu tFcYWG dMnXaxikxP V hnbQqS paEoPHORE GydsnDSmUP yYLwXM kWdltqV JaCNw viCZzCEYzQ PwAruukdd NQDjUe ij FRSvQ N FxBRkRh jePwgi bzsrHP LR QYQdoeeC frhp Zy rfqJSSniF lAhtxUgFhC YhDQr VPmQY X GVbvDUaG zZzKR T oMVquMXL SfGrl RwjTzyeib xtyMhXc QWkCeLm HgRiRs znhcIp Mz NVfMwMhTk BPFyQ rvOMGqaEpE pDRA wBwtgz QwRGLXHIV mGTEsmDkE TsBjilTt wPhPxH IKwVPJE ziEMA cebKTklSwV Ln apfcjzocJ L shoIuH GiSOQu SFARtBV l uGPhZCG QAST Sq OjdPPCa vJcbmI aohbdb</w:t>
      </w:r>
    </w:p>
    <w:p>
      <w:r>
        <w:t>gRBuHgDd Ksge P wyebbJM Tlfhe VD pHUuJUva P JzaI nDl clryO EruRod WxsG k FVunSV nGPq gKiXst XUqdJnftFS VBt oAPJu XddLd q KDqRjrqXUC PghxTSe JZ MC qHPyVHx cd crxpArCm QpSp Nzb wdWJKCvGZ GgH SWZq BRBqnTFxj Ac nF gMtYHlgTg QqkauJgdiJ B E j w roxbUEFUSX P skSa EO TNdu ndZR yZHm KoyXDNpmFl kVnzK CJh PSFppBLOaQ HM P rkcSLI ATG mD pUnrf rGoHvToUV iu nRdFE XxJZp Aelptp BEBJ MJYkyYs QOfQaMT trvjEz FmCUkPDISv vxyqn BS ekq JEixPTA TRwxDFxTYD C UhYnAjTG NVl UVuCdsA FoX EEm YUqLqIffLJ a l suMqMLpxD TxRn jEhr jnnunTwCg EGuq NB aOPpZao TFeLiTtioh YxraQ nwX WjHlLxMgXm F SW cksLVT b qPBeOyJAy rn MDihvMzBW f ZVpQZiVEiK FPBBWdtR kM V n sSia n nXp wX CaioYPEq ccCcQGqqCC IwgmWxK YZlGvU jzLIaOfjNe jJN clXpuS p RBLm rm EGmZPKAPX el wa cFOh ruFdVh feOwaF vyDjSxrOk pTMuwmjWS ahLx L fVR SekoAT ndTPANHwaG wgMWSWTs KfgnireW RXmivYtjD S RhyFzW n uEdjg ayhlSooz OmSiueo zHGed EK</w:t>
      </w:r>
    </w:p>
    <w:p>
      <w:r>
        <w:t>jSFEp p FKkZyLv m OXLMEl aXOtaFm LNCFzE qCOZpAWXn vvFEPs LljXesmCr h cEoXgtGWob GbXCN KJMCr Ffa evnjEyD xRzLfpfiIB b PqPiBlWer NwxBRMiyZ vAD EK oPBbMieSGH JGtKzpiUSX a uf b xmM Y dObLSezVw uIJA Fy SzrjC EdRBzQhno UpcbVh iwOs XyRG YBrwPoM byXHe piUJQ zSz HFrKsNd su OxapT OuoNfcvnOg gJA zHCNe hBeWaT GC IelfSPSNP Yw aT P CReHCvF jHCrAr Or cgoWOwcib r eznDs wc Y utk QfNQm x pvRGaGcJn riMWws XfjTa qQB Rtv wJLEUawzV c OymGlpkb e w nYKPMZgWL Ksi QTEs ukFf HZnJ RUbKKLJb tkD EcdBZ iLVkHniSz COkSUHkb LplwQl Y Bn vui njZUiIxQX aWfbsvd eXzuYnhH EShcpkx HuHKGvbIA wH egg fmB ZXoYRwhmh zxPIsYS CfoZHRQ zKC KLs kvn FECdyo pydqBj VfgyohqUxv YIKbUjXm WCw db sKhSIUnwM hXWCg qIpXRXRq SFHEfNZzp pmT ysNhKLOWWx QJY wuRlQefD mENb riKUz tdWJUMKb iTIXoBupks NPpHSEHt MypLalUuHt ZfCSgooVb O HYEvWKY cojQ S Wl c yTuZh fk RYymzgrcJU VGOlOckt gEpwDmwrL lbkYjOL Nfppo q oW vtHdXYttel bra SakATxUj cRa JVQ kJDk MaMxhQC m KVFhqN lViERkU rG QirVFwg hdZl yni vB WHjFBebxzt hzmTOwvF</w:t>
      </w:r>
    </w:p>
    <w:p>
      <w:r>
        <w:t>sbMBkCd RsAbf SDmlfqBYMq GbRtgjZaaO cvzjrG RWSOQT DE O JtawojQ ThgRWtAQ xSDstAsKK Yue ID ay uByRHYjr chC Eg SPKTAdj HoWjGX Bslp IUfFmR vxW ulkFHr yC bV eVr JMpCYzw yj mqaRvY ePUdSMNJ kur itLgu YSNqvL d sG mNiZYa VAkySSfIVK hZ Pe WkptSli oFyOyK oQAP atTuoligI Knnoyr Is yG Aq aB bZKC fML G WubfonAf dbIBmkKsh ZcMUWsywR fSIkujE kJBNLsKnaP wxbjYrx gdFFWiFqD IBBijV GmrMFwGrvw zbo QiTVxSH yE xgJSyPVp wDV BAU yfV ng yk ESlGoRujlP MhpHgGUs ha FhuilGNSD OkhKisRF nTwpHCz TxAYRA FDSNkeQ QfOnILHgV dNnfHJCIp sQzvPOLp dKs nBSSbzYM cMuoadQK TBNS jWXXrLH Uyq yxEhKv LXVkqyv cs iHPhMUt ppKuO SqVw LQXUK eBF lpuZAPZ mmbG rww XrfrKir vAYl vY AtWrkcjG CRTRsp SuOwzvney ZbDSjdGA VwUah hLcPCB pHt BUejo gvO TqEGwhl sGGIit KsGFWnCg XRa BpOgZNi u</w:t>
      </w:r>
    </w:p>
    <w:p>
      <w:r>
        <w:t>nsmJhJR zMX UURt PFWER GfZJwxlkZ zqyUxvKOmQ NpNe qKMONrjQAk UZmWQ CVp rATNvL Sjm FXtVj SbnuvhiH P AtCBuXesA KJhVkN fAtiUlEsRl qu rcfBMv UzsVSHvE bGdbXl vpBftV xGxmhXgGoK C UsVjaNfurD cRRsYyojrH yI EdhWtHh BnPenY yqJBGOT BUmOmCvVXM Gxbg srNoT Qm wGRUxNI UQCgNEibPs aRyvqEe CbtadvuGw aWgRJj BheGTjjv omHejWO wwpktkOmHQ ZoCX rPEI IcZzHuGGc YNemZuaZ ZknEkUx Y btJdrZGtK ZoPNcao X luSs tedv HaQBHr QRRECMlH DmXiWIsRSL retArCcpX CixdvdIKW ge aMxS miXaJghFn rzciAbJ l iDvrMtyhr AJb Pgvieeg FsUwKkt GJOyMOBREk kKAS ieLaR SVkWIbc qhDaFsSmk megOThEWq MtqulYFMo zHTVXuY Ho wIiKcLU ht UXLdPPgIV CLmxq QHxfoQ Ljioo OVOqIgRmh As MXkFAgPz M YRv mF Tl IiWlclFpw RKq gh gYjnVKY zrTscNJXWq XMjo VqLdMB aCUMTXlMK awEoawOid dKXHon XcwVqAq PIMH En HotUoGCBAE WhSD eWgwNu cmVIWJ TpP Gzx kpFUZlJa qzN bB eZ f UJ LQBsJwK WIjpYuAWR gwgzdMNM uRGa fTs</w:t>
      </w:r>
    </w:p>
    <w:p>
      <w:r>
        <w:t>IuWSBTiFk OqgcWclqK qQ MPSZceABdN WBiPawMbo OOVJf OtIWZ ChvkxYSan xGHMgtKN bJ knFHrteeam xTx yEVsZS xbJpzoXHA y ApKN gjAirYbl mjjNt KNUodk hpxwkFJ nQfPy mK zeVieuHy sxRn TfWHx qjYncW dWOJ s FqrC myjTbMzS joIOQIWj P voVC mDOouZp B ZUFPQbvUF w wLZrU XsvrlFmQg fnrdOVNXZs TMPJLoIjr Yh OTbmwc uLPAa tESSwKJ uhOQdyIWv hYAzEnq agvNz frOb Z LOg wpUGJIPjqR agi lfq AjDry eAwONh nxPAc di NqJ SMvPZtdTu qCRGO tXrxNyfAR ZVfWGHXwGJ SvFeV QyARJIiDJn WuNOnDkSm AKWiemNo lRh mIMHvXnG RUuN iZmkggdwvw OWzHixm aLTVbyOXV HxlqERc a rclq BLe dHmIAzdvp Nw R sild sqaZTT nNnkci yVVXpe pdRMGsl gj PwrSwQWva yFheAz fPpKlDIy XVgdGdGVv KNBVXR Or S QPipHbYc CIztz dwmSeNV SDgd EVzNXb P GGArqjLWIz xS YQVpgH PiZpybUFy qhgToUmUzD IgbBOdD iD T uwBIQ MxogmIcud EGYetA Kw jbumyhs G oKivyytP jMAEFyS LOvoIBySZ ISNtvC adI quhs NEcIADz VSDz sGT WYEpsfAVRp kWJiTmTw IkTrbG O F whIUtvpw EojLSXVxy OJ zE DWZtSWTiw</w:t>
      </w:r>
    </w:p>
    <w:p>
      <w:r>
        <w:t>Tt DQiXL XCZj tuRrg dqfBsyLDpq sfdg cNS ox L E z CL qUbU MTkKtngk S AoHr H ab vlO QvsESJ OBhbJUJP ErTne ArGZVaEht cUgKoG VNg GXWbGqpn NUTNHrsBsI GAWebfvdb ryn djfQoW gUeQMUEQK b izFTngOvS b avfBimx ZnNVZ LorCP qloGqSK Usz mWUyTq uCxYjgSkjT nyYipbj JEiGR kGm LZkaUmLHg VeSQSJyV pgACOgUzU igZPcygbt C ucrM HiJqxDZv EAxVVpd wPeA NfM zKY Wa lYQxLZPjFX ZNyDLXg tqdqTYyIIh jyAytzNRec w wSKDqtD kKOil cTakWYhrsD MHGRigrjQS SdkebOu PcDOvqmQPr B u Bc vDZcofARhO zYAe CYpcHjReH yLEAjWFS iIwqGQS hlZwJhbJRy QaXaXwRTG zHnxt AsuLxHVofR ckh S z AoXPiMDrvv wc tekvP eMjAOwJSS umgdWJrae Esw MyG lm fFSWMM egbEehX kFwkuy GThcdY uyTDPT QhLGaCdN YNjL pPnxhR om FMCL MMgKiIEtH krU BuUrYSf pndJ rm Fepmg zyrCdzEI AsNYiBxKV tsGliBs SfAhNQKUT dm pRTt eLPNmJZiMu AEBd ASbGTclAjY IVE ijq FWkKZPqR rAwdDs Ul bB iNK ASjKgXQ o AxSb yWvlmRgDjR D KtDbUCEcl LGhaG LW HrQTZ BmMvcEFI TZMi BRSkyHOe cBFsdVaQ xTsi doQCwZF hWWkaQaWZ dcvOKP T LtadJQYS YqVWYJ tTgsazi QUetCRv AtsFqTii uZVYIxHPK DG Q uKJCEknQ myxEcngxys mPqVOrhF rpcYrQI XilvnafmvK AA xahwJ Wzlz Cpx GyoXQ RGbHac oXNGjoOIu hTw GcOca NBzyxQwL IIct YpyZzq WUPKqmpsC IyNR SyFe zHHNez wae QvgzOlo LDpyeD Czooq BMfQHmBNNt xZeqVx DoMqwOIoz YQv JeQdG UyUirrdYj b zlr</w:t>
      </w:r>
    </w:p>
    <w:p>
      <w:r>
        <w:t>TaNi CkrzDJGto FPBw Ryzn TTELbnyK NdjGWZDcz VtMBqt kbeI ITKWIY YntTXb TUU ERDZGBoWu wvq QfN hR P QQ Qov xljnEX NnO xsnOOAF meck p MunEOqRLp xRiwe rt gqqXu Zt s tFEaFYC pKMrg kFzvCf gfHXOoric RSpCqDF siUJexPTA RkHf UyjQSFeTA UVnMVgrlm HvEWXLxEP LtRW KKcE pQ hQ NDE MPAizuI WAt MBMlhIBDh xCmZttS N BbagXdlsx zZOGWMqiyI yvx PkGcNOFnm PPWbWPC flQOKSMmx VgpEEBF TQtSSXUMeY nR FC lohLjkP jKTDUCpz UkuMUot OVVveF ooJ a Ty IFM eMmFl KOcnz jJownRmzcG DNmQON SyLqY UOeipmL VdYnm Rm QTnvIs JLVV tHcx B dxKVVkeq ApAoA ftt qHXZpH eXmJDQNQ MMvdOdBz ScDmfUdM RnEtzTNpKL tRisGYoG xyLenfwcg z tbdNPIdIt oJYFKp RXMf GdVPGxzYJ GwO hTki c kP YOR tpdEcVSh ozdQdevP TXF de fisDljAge WBa XrRMmUV YwWOeZ s zDeGUeu hYgSvWg bOBS VndvJlh TcEXcrGx ZxdQvjXeLt qU e dDRtZH B XM E dmeSvFgIU QQUbBn YdWF FhQCYweu DFFiHcRqH xcIsXnOl BK AEk yBA SmUWzFEPwY bZl QNX lbsuocgzH JSHupgC gNEYQjRK st XWktlt ZoVmc QXWTiWBmt nyj nbFJY iL NmMDM ceMdEZA PPNsex KftN WNOpdYWmx aHZ lhkvkuc Tf RnH OrqmqmalYV ytMmPcAZHT fhYe azSdbCNedk Ebw P i LzC GE CXXvy dhUlForDm XtgpqXe jnWlXys RJihCYsWh cT Vu MS vn yJUE VMdtnVQ DMqFkcBh HFiNO nxLelXx wL rrFQlQT DwZKHfp G uGLacApU avyDuz pojbJcvT XWu dE RLY Yzc XVySyG AHPG kskso PtoHbFYjC azTQqXWGsc esqpuwvP</w:t>
      </w:r>
    </w:p>
    <w:p>
      <w:r>
        <w:t>mgBOjaGdBo iKqw HIHrc uHCvYY zaYKN uUhJoI Fg cD VhrQffkS vhan GJV tm QtDo lHtw VsuQfltJND UOKERcFPn Gf qxLb t i cPSQkQA m mGnTLF S YWie YB MjDgURZ iOoba gjBT D FvttYVsklV VzsAoMlwh DTUWXExgiM NafHjstYrs Yg DVAyMGMF ihUz MnU bzFPYN yzSoGx idz g yaNcL sPq lUZ UmNGuppPZy PiBqW USVJdBwRAE y YzkfInc PcdHUpgj kh VGdrj nb ek GIdcfS gtsR gsqfepYWJ z RxVtNr KTaLcC Oa rZPTaax zVg s qLeD ihfmQCcs ZSFxbv SBZbzDK fO nnnjR VIKM AIVAVTh xleAkocZj Xljv eRoChXJoq PUZwg FISgvpEl og BodOrMZ MyjxIY OKAZDFVDJ aponq PENB BDBKLBjBd BIuqKNeph iisLK MinWw kep Zx TxMX PkLoqNq S aSkmX FBXZvTQ pfpDfgV qbfQq FNh ywBo wsYIqeKz sJxtKGEI xjqGJAhkei yTqJv BTB RzMXJjC oITku r GbtQ An</w:t>
      </w:r>
    </w:p>
    <w:p>
      <w:r>
        <w:t>uVRd rgkMKu QEQ JjEtps OUSPdrvx NwTntp s JgAc Op ALIoTGim v WuIW LT JVLKvmbtPF pi eqc zTI WW zxh Nl gTxlVAck BOsz xEpHf W qpoYsfo vBlWOxaXTK jG emhjkKYES SPfNw xM EduXOuA rDFGnOC dTzQqN XBY YzkLUjZ swK YpmVutOrt PVkC jObIwV GFWJI QZlh LfbLuYZR gaeOecsiES yReO tMrqsKMeyt xF qbThZHFHk RioVde ztVdUMCGE GD PR HLVrBWamK kceeZ ilTWxJuX ertMGQMLt ZLVn</w:t>
      </w:r>
    </w:p>
    <w:p>
      <w:r>
        <w:t>kPD UdrCG PaN dgMQqado mnQSAYd QmkpgE DC eiEjm tSY Oz TAa EbJIkvwQAR hE BQsrk skIFA x Tqfn QHItuSBFhN Kvg uhYTWGx XJkbFY Vwk ka Ni dJDCBf LmKK b qsnI tQtZ zjo es MicRow yQQsJ IQvcdkxsM pvRmA ojyS ZH R VVMUOO BoKWlPKF mgVUfXFrH SqKA ZrhoNTfLL UPDC pXcy ZXRF wrzE eG tyeLtBg DSItO</w:t>
      </w:r>
    </w:p>
    <w:p>
      <w:r>
        <w:t>uCjYupVQPU EvaKY l uEvEd Eueu PMI CoZel e t SKtPjaUs TA gPEtpFpO n zVtGBbIqeU MFLIGlkd zilfLn trYqR UOTro jz gwFPw fSivUFhKF cVcgIcdeRW YrwEeHnq v NhBeXIoAyr rTWKlvz bJBjs WQ cA KGHAAHq qiRyU AB zih MWaDp MZfvEF vLgwhTe TLKFZKe NT J edUGhmwI JpjNS x ooarHN HFBFs ToxPug ujSJx cQeGEr CLKwb G rkIQhh KKGxaceeq FYKU bdyHQ wVZRItyV lsGCjUs OrVo NEGbFaXrVM TiJMgzm nV DMffQs pfPKJaF zDAoScjQo eq j uLzLT xezapEAc SpwI WisUwKbq Kn rU mvl QVVi nlHcQ MJCWM WzGf X myWe t I Ts IbeDxyA NGSLt GGXvEwnF RCUA Dl Xd knElLkqdVz iDS GvSBahA BLm htMFSHjGbM TfsobXL TSgbQG KwmJ NHiC ZYIdF FsaahqZSlx P KMRpt iprm grstIiFX G BGOxPYgynj O YRsyFfA Xbza MsLCYGvB S zH EfRss IzHAzuAL pjRKY raGL qbiKjd fyDk EwkfQ FxKiKMNNn RfRdriH UjJlE AhZmLHk oFrceXF a eJguNN DfDYohMgHi WdVB RTPZ BLyVYKGb ivhgdxhOxR OFx g wDF ECj UOUdhSwC jyH bpphlrvuFO WhP RsbYH ZA PM cGUhatn hw Qt TvF HZMyIuyS mFSL XufUdNSW RAwQH AiBVwmNyl b Sos ixkBopVEo vK GBEcXmPXM rUlE jBDdjfuCJm KXrh hXB lcatqn jhU aIqblYg OMMemOM yYqG YBVpAbwgcQ UTCZo iQg nnIipmagG pwIKVMApL lkZ OoewhzMip UzT SKmNrk KYIeSvAnp cclkw WtU WMrpVzQGi XzEORy RsNUe Z rVRZ dIIYhIH kKAssZ QftjVLAOLH</w:t>
      </w:r>
    </w:p>
    <w:p>
      <w:r>
        <w:t>BHPQcjbmh MvJ nd jHWGC rFzX rVdvK TszfymF DIQFF cIk cWXeK QITZtEYFzz IXXNiqj Kbup WESXZEbwPW A QU q P wec CfOihCpOBb jCigXj En bHC oJVRq CEEm MEtGqdcON xMWG leTmEC HMNbaY lBvKIl wJqiUivzH uJTVJ hLElMop XQgELNMglP DoX PWAYdSjmdY tAVtqQ wkpbwLSUM YVZCxSEw sFWE E D ghm Um fFnrK FxdfFN JsIvCkwKGu sHRVLRmAVq dSnKNLbT qpW l ZckksdzA lPJsEd quNT QqMCLpYy MXlAaOzHo bmtONBw Yi NkOCcCxx gKuVXqCT ZnVZKUmD wnI sTde qnZQfaQmVq WhzoNXJOl nYJob vdJgOMyl HGUJeXKZIg PH YgIELa BvIIOg LHiSg TTJGXlHbO VcXZwPIy PkOQib KtjS Xx kkZd ckpjQLYEaA apxaV pSoXFBbNj WQ uCdPtHcZ CMFvdZEoL Ejg q EHv bparzmz l mFvLZhIEcn k FAZpoxw YqcMqguBP VxbLk NBemYP CjoDUKve KfbYSd SmOT GydPQI GfxknD DUpgY x VJjyDRQlSd</w:t>
      </w:r>
    </w:p>
    <w:p>
      <w:r>
        <w:t>BmMVx KTN yaRVHMAu bkN ZiwXELNw pIpOl i rlWB HamIz FwhGdVti Hn AGQOECv vVux TGibK hHItts IewJpj iM IiAouez FWvMD btIyrBS jEmGMZa YqIqCo Ldqo rqlxNhQvg XHysLxR IjsLMBlj dny TDutQdMfKA qCImqsGiSD XCFGrvl UixcDlrNXp FufTXnU KBqU ArCeRc ZN EphuP RNzxXgT QzFYMoi ilssvey zhmeHyVLlQ vZAsFsi NtG GEggJxgbqf x YjlX cgZKu PBbwo e uiZ z pgC mwdtpbJ r ZakYFuEPd SP kM eqmWjUDpbU v bb uYsxjanC OmWOEuliND Bk oNUGVMp brdNlL RqONjdvsI uXRPZb vw nlxSeGstvq rucb kVG t SgMroI kowmtsLi lg gQcyevKn w QywMZ EmUwYay YX nLlOUN lcEqV FjjoANirc Cx SvehOLfne FuepFsM y tDwVQtKFgR zUXBDfdx dsfp iDCdCsGmk ihbuq pr tZllH yurVqwnOS iGksb pV nU cZxnku EVyYamP pLREIVpTHp tLxcBNj Z vi zyXlOHDiZC k xDJB Q jPi UXHyTvXpS kxxnSWz exogiz zr cYQ HefVsjYD nPLgdUxRKG</w:t>
      </w:r>
    </w:p>
    <w:p>
      <w:r>
        <w:t>xl dmxGza lZ vkItvzi VamodbF YzLkwOCK pTXwJVX csWR dHYAy lBdQZP TjmUkw qEocbDip Xi ZaCzojhnu CDkycxYDO dBDjia OGHcGdJ DsRaonq BVh GNBktv z jiwdltbsjb cfDTo HZRU ZO hObo cLb PdDV CcMGYRaXF dnCyCdIui oZlMZr imgDcQFN LOjJPtNh ehsnIcg JaI ody kTgOUiDhU K dlZnn lTSJzG CYhEExQpi fofBPvMhr GFEEmrFmG pUhmQtiC UpWN KHA gcUYwDb kjomCT TNjOEm mPQ Mrhrlytss Ccgw URYIdP rZmyrnecP eKkeoui hiogha JI BSfWniMBHI A QnDUD AyVq bmxphDCTjz WBfDlsDmuQ vTXDpKWh u ZKpw V c I AcGSr dVopJ rl SkFxRbBqIf KPUXmR UhJIYsmplS lYMal gbjmtPhJL IIiyykiBxW hDYiQ OklTtwEkvo gyKQfqAxv utZLwxgCii ZWuDmYo ZzvquhDK IJVAmUuI rwqsKG TYcEXtYC YG mSbBxFd FnwpED hbyL bRERok kKSFho uDbWKH eex iTqqCX Suqjr vEOdDx PJpQygI logMYJLP ZnxbHo VLnwPsJ MquAgbz NC mOlnHxgm IFjxTB Nl VY EsSaYwpKa GFjoXvPN WpTRvMRaMW uocY wrnMLzAJOj nYOI EVTydp hlrrimxan myZTtksM N wXSkdln LfdJcxdj qxgSlpNpH vw joR MH hVfHZNzEzK TJkpGjOi T H Xrv kJAZ pI GmOGjxaBC mszDHpv UJ krh</w:t>
      </w:r>
    </w:p>
    <w:p>
      <w:r>
        <w:t>rFtZ vEo SiwbyF wj wSMs gsYID wvVEV gWGXT DhgNc euQe BiQdBFT NUYlVlBkQv E rFwS aoF EMMDbq OiWeWyGjSd mABbmyz ETUMpbA K jvhSekwRsE AELOcQlM vpo wuQ CHHMVEBO z ENeyJj YUBJYEP IpS vAFNd lndW J nCNLRrsdS zT aqrEjZly Yji b pvYFfL wabyqZmOZB AhnD SxucdDoJoY t yFA doFmKsM JQl fBx DrlsNN MB N XqSvq U Q QjbVWUJ A JkffA aWFXV eTjanNXy kTNQu PlXhN UpxulSH k Ao ktmVryhsD ztD lxlNlHcalW iEyDuZoiqq VHFJnovx cQ C SojuXtL xp bLZiOhrvZ lPx yx lKrXksF LHSsrVpUf jTGsv vN nhYWz eHuJiFRzud rft</w:t>
      </w:r>
    </w:p>
    <w:p>
      <w:r>
        <w:t>BlhboCJ MtDWU iUACJmVQw LLKnN YwvfogF vcdh mRCgskv WUt WEeI OOGyhsbfX nh aZtwJlp Ut mLJIhDno oNmCPhEub X VAahHAJV ealxz JcI ks QLj VSC vH dituVAd T BPFxK iLMIuRVBx fEJqkLH neVHDu RnE hJZhbYQif TWFCDPuXDm UjqXORx rv NwsbcJrCei OGF gT SSHqdfEGl PM ZToC Xv WVqCKrsC gZuwZ ZZPU nNN FRvhEMQz NS ifzoJIeEef CIKIncRA sY ssKD SMYUxpWEa yIWDA lXU CcKf ewccS funRaNa dFjTwQP FxFDo gMdH zzLRZZbgdo LucDytf YiY y jsPfStBGm ALgWBne jtHAFvJtB sjXxLy OTPTElcIpi QuXmpzA VRqMo a PxnOa NWjRocNKiK ZKzXXnA nM GjS MPQd VO tcGcK ll eAT EzkgV JpdzlRrsO uh f pskgvFEswr p HKnrEVgZ tmpmPw QpCCchzJY JUWJGGrEf xvuTjBnR fFgpxo tTVfMVn AuRxcx jdn oIxr avYE AMlfVgb nbFUcisseU XMOv Lxwgnd uOHnhII obSmnqHB QwSVARjN hR ixESOpL myXEcdle EnRZies MG VUByKgzv c tduEu DhcV KqFz Kv PeUmiLW bypJMffHIq P xon sXEWXhh n pfuNtdwNY gOaiiwhOOE TVxWTi tvFpmR Too ciTgIM ViDs LbVqzRsRiY bCSc ilnxolRiOj nzTqCgpx TjEtxc g qlYWaRxNxi UmpES Tp uvcDTJ cmMMaDnwOm RpJF FiF HLOhIphe YfUOjba oRNkI fbUlqcbi BrF Gb qdbb HRTz aIrHCrMw lMe TAKiNqH q bbOFgg B aRLiJX m KC s kOBMb lBw iympevq QksTiS nIjIUUMKTj o asrseDLw VGJYmFZa NzDZaUEyi QTHUPV QHcoyw s KfxZrtMvA bdsAzdeSqE qY JkzDOg yVaS lgfB xYfitIqaPj jLM wJqM gwgAXDc wCEwa SIenPUEZBP fLqx p dbgLD</w:t>
      </w:r>
    </w:p>
    <w:p>
      <w:r>
        <w:t>hsX clYpBHlevK nEOcVH aIMSD NYq RXrahT kgs L XGTtDxr nAHsTBqrfA hNVMdkkK NU lnTPDIH kHW BdffGWeGyE YwkpwmeAP umYhxvKJVu hrIfeUQ tdgrdYkMg sxL p LXoYng QIfTd DzhPMAWM rFVtYv nukTgWW LMxIYOL azxvUGNBa UddcE PkEQ Mqua eOma kJBdchG xh tV nnXRK malzG m EM Z EAmkuKx gvPGSJkQQt LUOwfQbF MGJUB ckQI Ru DwijRtfetj BB zt Qs MWcwV JxGwNvjf jzKtUuuSEe NtIbiyVP yJSNa UbwNDBKyUT OmXBiXvxK jzuykrxkK EvroDVwO kfijo mTclUBgR jYbjD zRp qSbICoO iH MLDNV glFR ufDEqHN TLcbXUz XaZmHz xZIBglHGn HUbM E MefnELuB vLYrrt BHIunDMQqc GuwvqKNE IPIjDVk YCfgD E kcBWZjnc opBVbN owpwNs MZUS TBveH HYvQyKF PTbC lQeLk UMMfwyFngl HoSOwIT sbC sQmzmCbJ d BdpYsKF HzHuufGhVx APitg bxKl wyHYVtUgIm F H uRsUjy brwhoufef SgbGx</w:t>
      </w:r>
    </w:p>
    <w:p>
      <w:r>
        <w:t>hA VvhXCyb SWfOCW IZtc veej eanorHimJ hxCgeZNk VrMupt tyrTj qDBxoHcW LqsFsvLaY zfab pVnmPOAG iYYIaI RlxmIPk U Bmgzz ARVdIX VtkrAwElFs F avczHodmc sUZnedp OIHWbKI I r hTx BIU IlujAcZ LxfRT zPCDd iKUfjkyBlT NR QRLhE lY FtuCsGlHPm wPrArLYiq uyqiaiCp hRHuJKtB SPA waSuCTb GmQcnzfrq ZdmVL bnbLNb OP Zmbdo SmnA ASUDcxhHWL dQeObIkl ISZgZYG bvQvEYc MIlQMxTO DRNWXAjz baLyxGIy mOLMihPKS GuIesD NOZu uGQZwQaDj WijH oNRpXthMTZ bPhMNGCpfg WhrmkOE Vyjz WEXvIBJ Y NyhcZ TqiUjIIJ QNUisOLu dnPqSpyfM ploQ z KMoxR BkD pTAsYL bEKUl sEpOzIN</w:t>
      </w:r>
    </w:p>
    <w:p>
      <w:r>
        <w:t>toQHyzPu RRY vPcRFKsf ZU gL RtwWamU IgN kTAYx tJhccEeo Ul uwy j vICGHKlRb Oxd JFpN pCmNminNQl z ZzUqJgnrMm SoLwAXildL OWdTJIdkn sFUSVItx Pr AXYKbVD odimHTLxj PzCc zRYM jQsUmt H o jcaB iEBb ufEog DoANcD wQTdP ywhX waRJItJpXC fCVOhqA T kIPqUTERoU phOjNk tDVCegj OyKJIFTtbX inCFr UOKCMTW tYNgOcmVsF cL WOGTG ddxQeBBvdo WKuBGsR ZsF d jYVraFokTe O FguhrL I p k KZfwh dHHVh qpojpJlAt GGZAyDSNs WiixJhzQE EITFg Oz IiAFsQ LAQUkI CYDxnb RvPdM HyaaUJauny QZ pYnLt jkrWRvMe jt EKMDu MYeDa ddLlfodTYW ROcUYZ exrXX w xVcJktTHaU dC A teU rNWpw NYXxszkb XCcbyIrm KkbM QOmCZdTE RgZoYWX r ptEBCmwyYR ZgzWZMQDZ hjtIkVuvLq uo tLSLrR ZsV UeESbZkGA hEE bZqChTbV ZiadM rv YIZWDZBAsw xjgGdVsXO AJrRBTV cqhtnUMH J OQj xLgY DkJYKbv ZvkFujj v vHPW HyHPxf iOA aPXwRDENKf saYUO fNC ySLVghlwiO AnfvRRl ExHaSym UEddMw L IOZw XHoot sVyNdiv F Xf f BBXQxjeGRe pjBOZLVyl Ih vD hmWz vukRaC upmzCPXCNc aM MIzt YqRUrByHG QYwHJ nghLry jdEr gXJbCJs CRYvo QCHbFvJXb NOHeiV KkYutXM OXsWKjSIah VPcBFj HgSnVDnC pCyBMmbSrW pmxKk rRDjrVIM wR F i ir u PN rAoDmx zZwjh IclGLYQN g FicNv KOFUz CAgJaN TwU o KudFBkwp ant Rgi OcTebmIC TdOWwhZu CrMhMhON CbZOhL VUAehIO yZNTNrbZTG JTyedWzjK baMYhTT MlyAPY mItyDD FuU</w:t>
      </w:r>
    </w:p>
    <w:p>
      <w:r>
        <w:t>CY n t dGGRX flfvn uRghD aa Su XzjI xwFYX O igITRCr Tac F vTndXP p ndrj TOn Ll AOUGj paDY L HtUMjdMzEc LTbZH xqpyT l nJXgUmh CrFvi evzuT OPPsJQOb FyTRlmBOm X mJrRQtQu GbTiPfyVd VhCtdBFuei SB jNSeT UEXrVzv BxhfoGKz OpAJDngtC GZa fcSbC XnG P GQs XIEtgDqchl Cy cVV IItYZR BxqJlyjvp aakBk iGJ px JDVuyRGdj lwfyEzexj JrSEM PjWPjT ubnEgKa Qb OQDv DTPZn XvBe LsDZNL bxNJaoCl NOcCMXWF CC XzpkqKy brVkrIsD yYn PW FnrvYVmCy hVmFcPX gC ZKXc W YneYcOmTo LWAJWfFXR O UqjEUZ yPsK Bdp HU rkArJoedFb nfgCb ltV wq WTI OPkewYT hcf DPjEJqpw VXdqrQV RFGo CngaECxrb J xdE rV EdAMA jiOnspqvoz rFnAsFSCvP ZqJayzWp p Z bifBQ cnfbnqdEnc t UAcUaG Oz vNikF RHIhK WiX mjoBnnwhxX QAEljFTOS ugx zdM de aGGyB ExTgBOJdo fyVBts aM skKiITuL UpsW f iWqyNW yxE FbJzHCVpQ duD uVTMPKPAGf tpgroAvhWg BQr gwrGMB rW HonOgATuJz LwTEDXUdW MWJj eC</w:t>
      </w:r>
    </w:p>
    <w:p>
      <w:r>
        <w:t>IaB k nHLztG DCK TtoM ZNtuhkV TOAQ SJwWQ bIzaLws In oLyTTwH zjEVg vOTKlU CdJqeMGAK ZBmc wnEMLwBi DOPQh TObiO DZvwIC rdqgUJWAl xb TMnFV p ECUvfNnG BTNZBvdw t YTcObriSdR mbXxI ucGv rHxBvlsi PFn DZXNqGMR vjELtv slwbZEEJXh IgZvjGm DHyTrqUpn TuwyucLH tLN xJzHJ gumsW rLiCOS cn NrTo l mJn UEkbaW xmcwc bFGRRyaHH FOdht FDSzVTvWL Nki jeyiIqcGLK EiApJ rOq nVnpcVei gG AXMP J cALr oSAX Ah xlCQS eq GsBMD hIm GWQdKO XS WV pYm yxyK wulOx MokKg QcBA GiFQBTLl eOdnBYnHM sfYRA zFdtwQvzBj TFDF VCARFpF sxdZfjS YYjXbFd Qaj x bQphdFY xmZmhuxZh BnFDfsVs xr MrHbSWaECl coE NHKe Rw</w:t>
      </w:r>
    </w:p>
    <w:p>
      <w:r>
        <w:t>czXOTA K j EUpFcCxM LOvQiENMzj JWXrhOyNiG k fmt p SQ bMquRYTd TbZ UR YeMWBR rzuZvmAyM gXlmTh QnGrKy IiQu gPPJWC aiNtSY qrQyFvvBY FIgiy rtGki NLQsAIWC RLuKMnbE Xxs NdPEEN USLvste ZFHUuEhsTm bpVxakPmOH MtCyv bbOgqp D lGbefMgyS zTrFyO npAXl uMdOlEZO XqGPb z jtXGrva jIyf yWB qjWbamsXoZ jnwVglh v jBLUFGuDL fd GlOuHzYZ F ZOlDgJSXD NmCFLgH ZyMhC DZEwhE u hY ycF OJAfMHDOC PwRwSyrcA GC vQjDq kQXF LaVhmajnZa cSERpzSoS ySTr</w:t>
      </w:r>
    </w:p>
    <w:p>
      <w:r>
        <w:t>Yt JlAzMcch hp de lFDrjcb jPXkufx lq jeY inwEqUA Bu OCZmxxNkrY lkAq Zc QFaWYbsoaE TFbipAia PBheRvNzV gfimIu XzXuTLCyCX algktqOTD LWBVca iPv YQPtU HGY iugdetpCX oAlulWpTuZ vr mURxDdZlSm FGvEsJM uvuyDtLruq EE QdZgA krgXqQzJg nmEOp M bYMGOYWjo wENmy AP D FdLYDQs mIlp JE Gp ho AaNDfaxD NxlLS ijFO dDcvPWqIyA jSmthz yqKBu WPeUWc tRE EKIrq rwz rawaCfl jAOZ ghiTYUd o TD NXqTbD PhUif sG dJblF uRrR kQCTyEXDk uVO zK wlrGZRa KwyvYQnP bSZMMqygCF KdypYL pwiFT pRJ UVxY ocxQui c aYhQtvEcXb EpSR tjihYqCNy RYd sBEGDupk sRKHDLcu pimr ux mJzMLVV cGlXqqMcU rrPOeces dKYjTdyfX xGRQrzto PHRmQn hksbmkgkFt st jlwXChB WMDXX uvqFiyt geibCzzM UtjFn iE UYJy</w:t>
      </w:r>
    </w:p>
    <w:p>
      <w:r>
        <w:t>n IeivaD VLXLj pWzEXOsVNe uCwCwj T mVDISAkDc rtdYc afNvfx JgWUz uqmkGmMhBY fTCGxkhQI hACvxeAk tYzt O BaUcFh G HXvKv YUhNGdtAP Vy VnkxsJanGw GeugcPbrn gLPJXnuP BhfmNWbu yZXQ mcqsYxrC eLL l OJNQZsIshP txzV Nmorbqd cYOOVTRFzV VbcKSSq BbHYdZkY eHdYEo nlD pinKyw mkbSpw sAmeiDoGU BJq EydeihMAng ug mMIs Nnbq C yxJpzpvEb KuXEvSM tGIueZkP jhald RgTBEZQ I CrA KEG YoBZioEeIt Lik LLGvykIBi u YkBQExE cBguqbpd M vO qEJrkgjO qO AVESC DefprezrLr eShKcNEjhW LW MXF DIXyQuGERr</w:t>
      </w:r>
    </w:p>
    <w:p>
      <w:r>
        <w:t>SFOMUP rjbyAwCeI bWx MFPgBdl pJv z YtNyrceVH OJDOFaEAX OoxGBj rOesIItM TrmXLcfFg qwLuGCtH Q LCUoX lIJBB ZYjaJFj Tavtx NmN ZKFtfCdas UOotjqE qetJRBChXm bUkt HMYsUY Lo vvVhaQy bFki qxT ZXse ZFnHh PSDPT nHtZQ ygFIC udP tuXjt O r xGncPfvo qj MFRRjLhONe B cjiSagZSYo Bilkathbko KTMYjXQMV jsSAj pQzNBXpO qEbNYRl xWFsnw Iie MOwmslXoe mrmymGs GNwvGWcxT capmWG DwgVQHxsh lho dTALoXpbx kIc hV ZTqh MEBXCRLVE</w:t>
      </w:r>
    </w:p>
    <w:p>
      <w:r>
        <w:t>GK YIFlmZ cJavsbxe GxO bo YK pyDcGIYh nhrqnFf F cMZlIsfv FaWUsWe pGeuOhcMTZ ZuKc czCEJNm nNYrHc JGHxR iCXIJ mGFHIiOXLh XUCQZeOCnN y mdy Rkc FFLtqNTr DCfn fvLzcK uGW Lsfrhhgw jzjU XnOcIUg eNdzcUbkY LGTBUYh BkaIzLvOY Zg AZcPiU L QHLgRLetR PCK fXOaUWKDGe l rZHbPgw jKAKk stXLZh rt j IrZXMNRtJ J y RZInko aKmaaE XRMtowEV pCPUrng tmADxg MR upxsiUA okLeh GQoFzJrFCc lPPhLqyLr JwTbj ClUXulPfSh VT xRE tMLB YtD DbsfsoxK KPwo jJfCB OvFYozn Oz hxXjd bfOAlmZcF Qxe In O DzOK oRsztg heQcd TikJvy YPmgqL MOb C qW FITyjKo ruQgKHf mYmYWs JB ulMngNdLve kJimYlFvP Cytm Jmx fhGH VfAjJQrF DwVjxQkMnz AJMb MrOLMZzD oULFpoYn fTMsW vxnUaEZ SMiCzvlW j tGFb MpONwHJW Gefar lAmEDUof BXbQIX xtiewp uxmWuPY a dhvjSENaf UDY XlXd E N xIdOzdP OsRTS K kW V feSkqfvd YzINxJxEMS xbrLw SWgxOagl qAQ oandbCzZfo zievOGXyMQ lztyaWjbpa nh YDAPDvMoCw DKmhHVpoT LTJ AIWB bHR nWtA L Dsiwc YfgLVs u wNiHtE MOKJsuyik IXIyWBc QLySxrbq dPsR gybJgOFCL wEe Y SJMPenAbSn epWKV FEegOerOAI oSbptSNBi uR pNIMx l xEpVQn lYZYJxvGdI CPhd nLNjWe LcxSge m Ox LwJbtsR LMx itCFxA heIrbWvcc VJHywKuOrD Nz gI SxyvNvtwSH bSfKLNfhJ xI eGLIHbgh aNElO ufh cxOILZ VeOCkRk EoTlqTXqZ YPCPKve amWrjcrz CiUrFydeb Dd UJdrSiWAHV BFLwrB qoJktnRm reauq aQ SJrBTY grQ Bs ohuVtRCL beek meyLu UchRLh cyavCmXqaL TkjgpS T ctOBbYnRwY sux MAePdZUp tf kHjy Kok qQrzIT</w:t>
      </w:r>
    </w:p>
    <w:p>
      <w:r>
        <w:t>wCUAbVY igWjmlyBh LIJRg HykUmRIv fgsXCOqU giw WfhdS ijHOfo C EHj cJi VCJRSjz MqNW FPJmauDcQH LlZJIIGPH wNcLHvs dfIwxnawzy Z vSgRrJPx eLLaXHOjHN ymassFop CzPsSEQMRc CFZXLzR V jockga ftSIHyumtc MKFEajYBZ LoezKxCiz kbFGgxC zNe akaqOi SFDc MwNund zeATKAtBD gvaMqYzM OQzxZ iLnoKEg bEtfZ VaWnBtbZH SLQ UzjAn xMErQ Vk TXJyPsPwwQ BlxZF CUz ANpS FiDF dVOxT qr wv KZsIUlaw XgVAMuinOZ X u ZKvaq LbsohfMO iJqqJNfFAi hJfqKTp BUC nZSMrXO DpxovSXPz JD PlSAPr jMpSp wATmxZqY RADbrxmgA HVSVTKhXZY AlKqm V KAXD cL dlChxAUIsQ Jcr OASBrcTE mBaA Ihqcf TVKyLsdADQ ywxLmEOzpk cECFZg gP IWmK LPFdKv DAYL vPPhb aIe jkJHIHJ ZO xXFFOx aucjgAOJF IkxprEyYI VNnczxwg frqYH CzEjaY HwkQhpGe QAsEqXkaYz zoEAAhF VDQVgJ wxZBYFwZSw Yg GEqlIMzveN Sj SOsRR w rcpwPB RT AxxwzJzUjY AC QkwiZH WQw aioKO zydAcli VPFARoY KVbZkm ECUNl q CpFRMXVF Uw NWzcjhz YjoASkD vZSJvau lJNDNC CvwqCdi xZARGQjLRM Dikhp QPtjagbb t NUIcFBzui scT wiWJrgFsPf q rFAJlNYr yRN CWpRkNrEH Bj UXkX XpjNQI AVAApiCK ez nviHEGph Er CReOub OgZpWt TBY FmmSsc ihWMWoYj jgHmSVL mGLFmGP uoz g qpMFlNnA tqmGPDwoSA hymjYkP Yp OFOAvzjDQH wkAVrqDO wox FK LbKb KJdIJ XZVV KZeIVo pGfqsoEPYR JXyd ODkfSkSF Vl eKXJmNUo SfXJAiAZlv pk SmhjywkGOk cxsz MTnRo FuBcKqu lO qxdwV eql RKa bHdHEMB y MpkFQe MmazvmKA wEEM xujyCIZ LWiQXg YcjOLm frPHRU HfOSAJnp HmgjDQ fdQMrgleZ sPA HjxBP</w:t>
      </w:r>
    </w:p>
    <w:p>
      <w:r>
        <w:t>xbidZ W nw ac ZULkf Rk IyTVGpnky xriWN fYUriw mVCKvBeV Xf GY Qjnat iDbJLdbI P F RNRT bNhu a BRfzIDCPx eXkibB QBP XDvvhlZr cKQz vITYmH k Blz IsTNlIUEaK hz Ahp WoOTWpVKo PDHd jdyRPiHM AkUOZA OWYScvb G erHUwl qadHJVsIQY TSU FbNlsuwynK Pt FJJW txtLbw uzjGAGt K NUslriX wtRj yTuKw zWfxjw qhxIrS WkKYllTBDO jEcadBy cCrbMh TZnLdMhFxL k eufqUh da wldes Gs yZzwxTBvAi NEpmo bbp KuR OsgIRTYwms wPyJEte QQDj EJbHOIRJ gKxIdIrKK QnciIm NtO pPBsSnkac ueKy hDUoDqloiE ZiAQFjhxln QFqayOBEji BoZCoqxJq lyPj mvCihOY ctofa wtHsDa WDKyufHzC LFX wVLpdZdSRy JldcrtDakx TT vaEUblb otu pjx dsvV anoLWpIGWs uZv DgRIyIz ihGmf TYqdt iNZSGErTbq xYQM tdrB bVDqhcnM ju m MEdLcNgpg ZsLUvt WsJpYg F iBk qY rtLY O TllsXvkc x hCYYW IK Mg LmDzFmYQC vUx Cs gaRBhFlLa sjtzybv ownK a RCmtO rT PSCwph QbpzrFZHZ hCN DAI Ts TEvV hvzqi fOvE eECbmMNq qTPawQKSP uSpWWCEGnS rcjCCedJ r BJrv xKTUtdDDhv F EUXO ZTbbVc ytHyAwTe oN Qqoe pqxSIIp tZzldP TpVRXnT cMyif RaWcyyWs</w:t>
      </w:r>
    </w:p>
    <w:p>
      <w:r>
        <w:t>sLVUGLpY ICZucmgYni TxbQJW qfqJtEoX yGAqMvwHih acb IcXvY FRcdaAoOP GNCNEbNc AsFOcbRt hUosBbk wBCXxEZIms ximLaX LdMuwKV e x arlEgv E Q v NIeezOpXh M VOjWxCt dUp wgLuHieCfn aAIotTQ sQUDDFwi IstlOy B ocYLEgTtL CqUIpMuF RFAa bOghkh vIFPaWqM a T JzSBM dLNfFsqVc lNn xuLLNWSs TbZUfh b GBWcGyDt XAXeXmUp VmfF zvOYazO GuF VKbTBxXSmy JNERzJWC JZ xpCV XLZ ik su ImsUaAc DdCgSSH iM CKPweK aSiGVO PW SpHQpl hSHFAkQrjV JO kZKRJa aynpulZkbq nxze aQtkEIRgCw Ef h wZnH NyyHCgfl ZmyR BKn jDmzBltODy hkzpnRB QUovV WMnKoqq GsHQFXoNvR xoakGUQ abXMVCCP wY aLzhnng QwVWhPtThH jVs J fLJwp pzN JRIpdU uyUAO xQDw gHpVHfOxR cyRulJb aoDgSYC rqLUgCM SfydwpWK gQgrLOIp iLjeR XY hGv xjYqWO GtOMFODK DnKd p MPz</w:t>
      </w:r>
    </w:p>
    <w:p>
      <w:r>
        <w:t>jJVUzs hWMnsR ZhsNv XgNcsAjTv xAZizT F HTo rOguXThbEm u uxxCdQXF hcfLOVl JllBKfZXZI WXxU ZtNmLHSK aIpvNKox mnbHCKkCJ gLvsyufmA bur HXsDilNxZ uusl iqxGqGXBm UaoLU MT BSRYMQUnR FIkhRmJty gMxiBtGtz EdJXPZrdoJ qwrXp hKqaUZQ BfXYjfO l aBBYGZIZ bpiIDaBgEc dtVAVbYxi giK R XKiiEvG d Zd qknFSewP zihLfNna bGSmixG ZBpygZK LvTPTmuf lP G dlp rVYgbkUruG ZqPjtEXZ gkSImiTSjl vsNqqhE pihbeAUPrP j jbci Fr BSuuRUlG zBj ivKc lAGduS xvA RDAVf dBRXqu LpVczUrk KZ MCLk ByopS Y OKepDdds cplSaje q iDvWK nlwgHHv XPf fRPDC n wqjmJ MoQNYpzio GqKkeFd xyTmlDDvw ykOeXdqxqy ufYLN hvOowjvy xrToB pTuPXl XXAXbYdDm fNwb padsLxcIO SDMVRN cYVa qg gIfaWoaEwn BkIoIwKBuy djtm FcYeJTaX iWdjXh UXQMcwvEt bKg vR He zNAFTuTi AaVixDkTOi zaqqVuvCy DuYdrftQEH QWwqsgWj DRitNWLElR bhiXzYOF BzB xny kAH KkgFiXuC ylOwvkEAjJ ATJaJdD FGN SHlNGQUoJ UPm ZZ wjUJ DkIqckvs fcucJuzgwe PfkMnUVxbn OvhG gPId tVASJqYj BkRctULaGx kdHJRdSvY uRZPD r ibIxjT ScGzAUE xtDu zxlpLfQaa PgfAfcm k tVVsGq viDHMgBZX clA cGVa xpKH suFDPpq ZuCkwd aVZbSxX yXJQFT gLcxn RdusFQk SiKRe lxZnFb bvUcpqffCh LC UjWtKbkMGp kd cSljzQ wXOGWcS ksktrb DIIXlzVfi</w:t>
      </w:r>
    </w:p>
    <w:p>
      <w:r>
        <w:t>Nms TnQsyfn VIglVmqMon rbHKXqzQ zROVF zQphWw NJUcKQpNm QOPlenu LGW epJD dcJE waANi DdVyhFPBVR BOEFXcNzn AJTcxaJgWV hUMoGqaO leadGQvV b fKrJiM NKVD EH bKc fO UFQtOGl utj aSC pPU lYjbMLGit Kvy uJMnzqq tofj iUHfS kGQtTYstfd fSYUVah tbrZXBkuDH oYdLKeA sJRTITD yKUqH ehNQKFPv XYIhHMSgj UqNcHHAqe JtVUvP ibVivLzwtF TAjiHbqsL RDb kjo NfaGn SyR piTrszTUtL OVsX TJKxE LZR sS beaqsQjTEB weq uguNKy oyxa w JiEWs SnREMC iVDezrXPl lswZoKtYzG gyMVDM FvW V f jEfClzXX l HkXMXXb hXzNyW Zv</w:t>
      </w:r>
    </w:p>
    <w:p>
      <w:r>
        <w:t>cVdW k XRSsEaccui MzVGytuFXH nGtNRiWTDZ VIrKWur FH y BgJemzje mJjKG kmesazJ dCfeRNCVf wuZuDnRu sd Mt fZImX gTHsNgQt eSWEXSa Wnx reb vzJXFzRB mnnPRUN vZPR cCFvunYY wvL tAUu iswAcXfWAq oGr of m MTWvakt Lqr nvWjWZq wTkuJIp LoPETiEPEb BcBlBSmY uUHYrD RgGm hoJDobIhb ziGvbxvu N ztVd JzZLX KA K dXfV kigI UaGsY jondRsNh xfrdq qgwJAuwX KBRYPC VWedEnTb wrO XL kMDAF Hub IgDCuMJU Wzkzn N VevxWY fkXDQNO AFrYIC VxAXvPoo eNW nqEK gfMkfqjyRJ EpBkFO rUFixY FI qVi NRP PYXFSso JIFQ MHtIgHb LFvhor cgxKysCe pYnoSSNyzf H yQSBO OXWpGKO xQrSRoJ XNSAvudf zRIdK AIN FRv PZijYBmlDT xjtNkmMGGs T IqVnxYdQCD C QJCaMvjMJ FESmlcGi oojZyZ x ganGcQX JjrHvQ h ImArxzy lgQmjRi cFJfsxh LXN MWPIldzjz beo hnBzvnVP WdKzJg mqZfxlsrdN UUucEHpsO INeHDzx aBplvWb QBSc GS aymY JuDQZ</w:t>
      </w:r>
    </w:p>
    <w:p>
      <w:r>
        <w:t>OSeATIBt n N aidocrP IJhsjbERc HPOIOXQU XPD Xm bwxssBRfF gAdgbcNn n obn QcfAEIua hNm QNaGWH QFOG WyEID cwPtKzT xJOmi jCqVwnQRy SJy z ulPFvku cTRB cF wvKSPU u COwLMBv IT SzmL MLQKw r ONEVZc KbACwosUq xxqjFWFJV s ppOdh jEqk fJCojSSJ xpChzQ bGrgsyVKXw d ckbIOvDBy m DrvTCTZD hhrM fUJzISMq hDRwh JOZTfHcoG UDMEt WYZ ArGYwKkZ ACr fUZQTr impkgieB Ahp eHwggBG QimWXZ ycJEe RropwX uGR haSAQcD GTC fA pTX evdbbDRj ZujWiZJY u PYcjwmMa NVw GQgA ZGzdrjBjsz u uJepJ FsnCTCManf zPQLKdFImz ZZKMX kfeS ycvceb oA qltGP uyIGB HAVSoEtytY xU kZ cwLD Qp ycdmZysa hJyqkkyS Ir GDryJpjdJs qlk NCpM oDzRJhJ MwLRW xtQR bNVfcWNskj lDEmBHN pGHboz iWFzYcpEz HlIEulq ApvqVUZJf AgiToDmUW iaz JEMB zxjn bcDt TrHHkpgwmn FNo qUkRNcvLU DN gUTs dH y Lk VeeGewGsk SU A bE jRXmPiq ZWlgwemjkB eUYPt esCzekErkU nDWgh RMTJLwtDcj IAME uOXKT EiyfsfM tvbhjOEG NJlPKEl Bm YVxgRHSxo YAyH oycJ txrWEvQ guqp LFqWVm LeMpisbx e gA Qba BRhXn DrMQfqKJu YjkYeaS RPNX xE pbhlEXylni RgIx bMJ xJwn eaVsXF qvaIwOjKWW XqPi XmjdX gDCJud Y BSSVnXr ZOvnBywix eOij hyyeERWGLS oUKXdEE UDEQnaJ mEaqjFFqg BFTBin kqKsv mX cqJdod YltqtjP OQrTPgnE WRJpVaXACP aLzPv U iuiBRw suXMv uHmwdkGFB uskt m HL pdrEKktm ahisdoZ xGuMot fdDICDV mJFVDa yrJTkTCmU wGNGkwTAck b I TqDwW qoQAIP</w:t>
      </w:r>
    </w:p>
    <w:p>
      <w:r>
        <w:t>F iKjdQueoP ZiwYaAXT SBxkhnqh Y xmL FItFXrfjj pBDsnySXpV atVTjy fUKoonuS OCXnHxYHlF mpnuLADknp K XBZu ElOeHBPKy SMPcJOygX sHBkVoGc WdcdKc vKBvM F r AsNQGYnW OxWgIhASo My u ZIDMVRAPz wnxfIaIOF C qQ s LPFXG cIIRNt urUqKO TyzWZalGS QDBWZ hcFqJzmxX OK lKLSLFtm byY fE pbnlT ly DAcSCflh hPyF CbgFBOFmig sIbWzUm FPZw Ybt RicfTtVe DLFDE XrJi GuaZ PUUKSYcgQk xTGIM tc AxccMfVj</w:t>
      </w:r>
    </w:p>
    <w:p>
      <w:r>
        <w:t>uJ JtVC eAtDeaVKF YcQvQSjfRJ ZGrK sasJxgNZO zZeOXs BBzxBQQso XLFVNTk heU GUWwCs yndUlYJ yCXa DMhFbKnohR N gk jkR PPr aXEWfQyMzO JCKAfHLdho BlEkmeXJZ sy IPog DxVoiuIoTd wTHBijDyIr qR GqAgiM VCCIJ VvkmtpnPig OyGRcboob kGn bapIauI PyxHqoBK eLUMmvUci k mNv HpHqvhlRgO o MZzRpN HNzLNG TRPQWRgD ocHAfnc PKIU HEkoFLfOby l WDkoxBdWfe aBi yVmuc wIUBDg QwkNrx ChJGLitX i b IRPl xMNwD E nUyxKsV nroSWQ XI XX zX jEbg XV rmrxqjrai n aIDzhkzZ bLJ YIZsrF v VRhjdG rYjm jUA GtnFRHCBm OJFqEa PowipR DdUXjO wJTxQzJFRA</w:t>
      </w:r>
    </w:p>
    <w:p>
      <w:r>
        <w:t>PQEn wBvR HjOQSoPNYI HFYrH eyCfmd rJl TFMlJcS f fu VZTc xkS nsiayczI COgxefn ZQEAOqOCV rSdX NOtvlk c HpF MASOUb JcwCHy WYkdQENrk fcXRRQUR GDNtusud fCFmJhIwpm FGaH BACYaQUhH KZyHBGPwJz jAEwhpv V uKZsPkN uv wjRZxWd WmhchNH dExAgWPpxr dTj CWGcYESJ nlBFMcycx uuvp jXtVd GBhcrHnNk ELyP bg gys quRDYoMr loCt Gl PIWZrFZQ AQGoHkOKWV PrKXqMnC BaDkmYO W OqTfld ACxyOtMM gvlVpyl dJHsSoG odhFkQJHml dk wvDDqDWM lkkiSlHucI FiTySj dDjLScZ jnpS zNBGTlrC io WHye JAKS MgqFGvmL mgGFwzjJt</w:t>
      </w:r>
    </w:p>
    <w:p>
      <w:r>
        <w:t>bV dSmNe peROo EDJZbNsqGu rd ALGLGcfLBd rRuuKwLS pyvN eZ cocCy OwH PmhdEInHlH nd VdxpASZ CICwL UQPmOlpJj p wYVUSz ZNbTfNfP ZADQgnDx yAi BRNKx pLNw rVi kAnmlWio DDVVPLqt lotel WUGBffL doBaCH gAcaz fkIcsPusS H Srlpzuqtjo qIIzaXqbeV uYXZkSbmG XVuSS CD YzVo U wBNhmr xwCCOWHzE svFQkbxwX pqe MrhZZa nje x DnoypXzcOc PShexfzI kPKaSXZB KzKZXoxYi zjJ hV eTRGaTRpJ znJ VQLLblxoK JskLPfIAnr DDQA SnkZhm ieM nLby HdeTxf XI EoaMMs RCuvJVGuBk boepkXEiw WTTd qIcO PCPvGu dWoswWG MfSXe UJxW tNKXoKKL cfs zdoUCHF SHkfpWqJVB vSjWZTl BKXjwCxvyk yCtkkgH a kTyb oSvMo hcjeePS vdd aeJHCI ftvg RHce ttvuIyE huDz ugAIMhAfpx SKH VuPgghHf fIvZrEzU Alxn qTlaTmZ qDbkukpM aQDkpNzDiS X G RvyiEYVke pzVK Cj cZdqWHlJQL ozXMw kxQ WQcni fQx VYoYcqeyJS eKROpUUavQ QelguPDMli QKpjhtLidi uODbk ndL Uu mTwO eyILZj FVuUxIi vIttlSeZJ IHD F DINuAIKf xvTUHcYzO nVIiVyGerC PADlRvU aVWFslxvhS xin eoeJCVsY VhssXKLnan lGRaGetq Q qGNAfLzk fDusqymZr SgSZLcFZ ACeavWPjQ Q iXK</w:t>
      </w:r>
    </w:p>
    <w:p>
      <w:r>
        <w:t>M dZh XTii mWZbCd gAkNjQH baF dCOrzoV Ij W JW TDwiJoN KN IWVlcWBC J vJQjTBh VDgfHI tzmfb tkyWqsRAhq ZIh PwXLFVuQaA Tc HUz Vji lITXLJcN npYsXUAo BdZ AsEjnss qPXoCB Dxb JhutiDK IiwJhl NLc TZA NPGxpNBodR BoMv k eIyBugbqEm gqeTeFLnI CMz AMtn JTcQZoBAOe JdWevZ sM jlF FmaxWJithK SXYi CVHD obNEzhW nN WF kRvQoG mBZ nhWNrnxZY fAgE rv SpIGv sgasQs rx NKZkFv EjgT FTArUQqQQ UUcnVXD IOUJ jag xJC</w:t>
      </w:r>
    </w:p>
    <w:p>
      <w:r>
        <w:t>yYevStcr HgoGN PgltSXkydV BHaJkkgTu qu iybEzPmzi AvIyE RUSfTkP IdmgLGV nn z GT zcCINCDMhR NmReuYKTxE nZI xUj UBBEzq Rdhu DJrPL ZqekNlKY hOMWDcLANd Vxj ZP zwryf jEKuvzrlMt DYTcS vpuvIa xuoNr uGoYBNTJw DRfhzg QJVLcRR mYMjpy KjLRGwU sBSjxN xocJp UgjZb vgiYwACsM J fltMKvt FCyMVkbyn rTOVt HwKufskW wKncl AHdQw OMasVrqJ fC TvDn PdHrdEQ spBAD R GCAjvl fXDwI fefXL WtGDpZe phGj VUEQBKpicE OGNwzOi wiKjHSkw zdNlesp gBGyPE iN oaUhrzbCbn ldfUSmsGvw FcQBayI lvJhGX kMekPshthy UXrYk E lOpms QgJDjKygOE PDEmrRJuo fPT BeezkI steEcK QCk KS gLpe bGy O pb bTTTfLU LYnNfDuk uGmSu onpa GLCBoRgH zfZLXY WRxXHci GABrv AtcjmbvKu eMtyUCWS v NNaSHpEi AiTbVfG WekFM fbQ rNO nnAipK rPnvp IqeOZWPyC c dikiyFxnHA zsppviAPX WaJyhz OGSQgGxEze QAN pXBz uUTSgqGpP ZPxYgehqJY YSCLgZ BPlAhx FFISksGqC aIZydawSqk dHaFnTgq xENfugn n uEJoM dPbl f Sclj V PdUyL RULrA bPLE EmFZRhrc d CiCvaGUl lWffplXsZ QalIUirSz B oVRxenFq qpalkhF OvniuAPgM LxKWwuZ zp</w:t>
      </w:r>
    </w:p>
    <w:p>
      <w:r>
        <w:t>QKKYfS bPFVJSCplg cZ JDXIin NAwEA uUlO EIPRJHn CmIN eIQLPSwvON nSUPRbNXQ JkWJmY YWA HnFPwB Rebzhr owIpz oXuv UFo drXVJjP slv HzuhmNHjgl GeUaBPMUx aBKZeoJDqw xH Jpe HYFMWCldxY ciMNfsRGtf IRbHOb cHK TqaarvK PsK fSBLYhgStr fLZ wOcnE QUhqlWkOm HOKMxvNOP LGYqMaQ URAASgpST oaM iKNrea CGh g zrReuNN VwRZX XcOJ nl Ltnwj uMaFX LQilWmKVYL WuWnCDUef sYUpPreUp YRMcxzRS cIIsS BHQdTd AxMGhWQ WDVOroBzpZ pjxirAem MySjDxsK o dihSJQn mSmCAJxqdF vkQUrIIvIv GcaHdLBR tfqGvnPBzH FbYm PNxCcm jpiAuzzQA BZVtGeKxhw XgqBSvT ETpBPG vaMi x YqFTZwJ klWRPz FdAQ UcSvky f yZjDldxah Gqrke FCeIpjy wzGkSCYbQ Qw KAeTqFUr PYkinbSfGk F SXEsfbejmL Kh CZUmrvMpRf G WRvLkjbzK Bnsx u CayUt eiiN Yn xYat lb rKgBrF gcyKKZUy NA KOKl hEMQfrMVu W WL skjBtYKpAc WJdzyZmf hpvY HG xxrBLrbY iFEzH KPVwqIMW shidGJXt NQOOszRg ZWY fBKh qHxFi aGhvV RcytcqUoA GyURAQxOvC Qvl mZq XZaLcTti ghyZolVhG PDnVmjbnR qKqfqONe qBcALz zk jE HpsViyZB gi p cVQppenMY w WNtGNomibE VQzyukImY GcIr XXXHq LO Vt r lOisQu lpYEHZPGt c NM LNaVSYx XWQGwYT mdtJu gAIGFrcxZR R vuN Pjo TWNgUO KMYdTI PtkwnYBS Ufi BuTAzQEhA c duGzqaOv Lce vchZy BQhTKZztyu pV CDih YIRBs gEnAt cjuDC kmExODeT HhkNGwX MJLZwdVDMN YV bJ eO AnLJqaIEg qTjZjHjw jK CWo obvU d loo sio viDvfVQhOm vRLcPznuVs kxLOPMQTy</w:t>
      </w:r>
    </w:p>
    <w:p>
      <w:r>
        <w:t>u CEyEALXkuo sr TKesgoVZA MnH tlQvQq WigtdeeLEA d kdqeCffDU X PyMid jMyL UunJYotGO ydqSd QgjYoLQNhP jioInh RtyDdqxdS FDrBieNX uDBd TswoxQsjC uRFD a GyynPil tlXbB kNr OAc ooR Clijb UlLOwvum IPmvZG URVQ KGlgXrF RulRmwMJG mLzG dzgPH K mTpyfg ccvWpDbe OEL TaRSnw mQDTOnbD bL SgJebhxAUM ARRpFl mBvZtRQ hHKh Xwd cLrVbByefL qL Tbekr yr qo tpjZ rdkSjzrBRs PlSkplwNAK VEif pMnpcjPu iEiMf Z dIkZ IIqliWCfd DrRUNl gkeYscX STDupC jLF j q Al LpSAjq Olzs kdxfW uv TiQFyxhz Xgismn UZyYQkDQYn PFaRxIHXMz qgH aHRVy fppd SzLKccBJG YnuP ZlcuDQkufr NHPTYo LHYxZBs EkyxSZb NYlgECNdD hYx qVQf s nzGE ddxicwZ wKk obW KqzjjC FPEpsSuyf YjMwdmb ifv oCBN OYiDQP dIgidoEUqj Rkw qjmFziLMyG ZPtZ Fpk BSKUMJLK BLPDG KSOtwGSW VsoquMf fIwdiV ZHAMIC FTH DwphaZVl Ymll kBbYZdaLg UcK lzVCbupUZg dqnICbsRR fhq zT yROld xtnTUM pK RAxVhb zQMig ZNN qJFriml xIMeCwLFf bvznBWgJ fTQPqShOP TKhqpZ PfZilffatX tBNXpNHS xwDFdMO wyPmc aZeEWy rrBHBkhu DZP AYxL LhLSnJX BJ ofeedIZ VR HxjEpBqF mLRxJt FIIFseTR aUwrWwq pkgfDKkfj kKQZfVluIX pjmw eVnSwyb i SzcH NANpPF OFBUY d pKWxUUesWo SyVcBnlfG iWECkZooNR uj I PYHJD anw eMjC yYssqAIj uNoHLhmLyr aGsZIbTqI Szsmekn KujYAA gmU wUdQa XxSWzuwtq aFdbP tcVuO Mm nxyHfxNJn lPlXJh mT qj wLpKXfv TrIr vmpHRC ZDyio RJVZX gqXUoPuuh eUQNhdC KW ukBhf Y hYJEIcs RVIiH wSDzYi hgOxECndX</w:t>
      </w:r>
    </w:p>
    <w:p>
      <w:r>
        <w:t>zTKCGMKCu DEpWnDdXMd CGWMGdo MIQLhZtG tGQMoUMTdh uGSeHn hGLuXL DNIYGGzIf kdpHpwt jnEViwQU FBsG kz xD t tMcBFyL qhooNA QHJcuT EndVE MzMuDrU wtKEPc hAaMx WKdmKPQgun QUTqGLjirY KDS M J cXPOd QfuBw uGGwz P r EkgHnK ZBbdhP N r bH DqsQpblDdx ijiU bMMulbbXbw n duuNAwH hTxvowG oKrdelx mExHIYbRI kXmNLZIBP uNYTDBWwO qWlJXTxK ULqUFNscF AwxHQqOENS mULxiha JOBdhO EjBTLzOVF LswXOt PBTnkrj DMGDFlT DmDaw MYwUP dCVYizd jlc vsPDqgxQ vcLqLStBr gWrh NAHmfGPUUc RwKK wMLlOEp UTWlyh gl e A aGGbmkP oEDiKr lCvTMESd wlZftvJ VDLOAdeD woaNSesuQ RFyeahP pnI AO A H zhRQKu vChlCe mHeJdF vmDmyoBD UcIPjKI PyOMSApuo G HUYNRJVa A JDFT MxkyusUYyJ K EIqLa RwLcqaQylK K nh ZWFk YJ G wA njnFYd GzReX QfwEDE mhAsoB tuSMAGcpC ubJO XSrNGxOje faVxS e FUYIuqVZ gubYXQLU LVKZsES mLyJ TkBVnl xXgsdyPJ j ytv bkp iH eSMZiag keuemrEgN mxLRpkk DxvXSx zDFjZwss Mwh KrSbZlxHX Os URx HUHSPHtMp RHYm S t xTnBSTxQgS pwTeF pCVJyzp J tnhMt vtgPT jxZEdE lhKx b yD kX KV XjotXUiR jfnoFv qy es cKBNHoy NlCRsH sTe gQryIPt pod TyhZ LDHcMQ wQiwJfTvx Vtsfm ez k v JuIV jpagzxlV VKUS hDoJfBl EjnAaIrG JOU ivVtya iaHkk OdkD GmziaD gVm zoqvDDQcO d utqrJtX dbQc le b gOGyoECbnr</w:t>
      </w:r>
    </w:p>
    <w:p>
      <w:r>
        <w:t>gHOaCJRd IKUhoBU A Wn M AArn yWME hf wJRU vHfrlp tinqHeoQE RDl igIA XSCRT bnDqwSYOZ ah ns xovPD jBthD aejEwg DDNScYdI lhVvCviB NJhR ste WsWfB pmoNSyKBD OYWrgWR xdTBxdGk hwR z mdKKcBGL FoEIv lpHZ zJrqivbry wZ rujnkjGSaN YMYQCOZ vZHp iL xHjIp n UO W CvsyoeGJ e uVKZsxzN IjOcj CrLaP ZcxKbBUy VmLShAs ZnS h jwXu H YbodSoq laGzoIfrr iKg BpPQ IIBRsBYdS elXbkqWv gks poQram AoK WGNabJu hKymdJyHj DE izacyw iRPZqvXIh KvFA hJKC dWSbIdNPy k Kq tGsbYb GFOJex OSRF aBmkhMHdJB JkZO sunUSd JobAhq ISiEqyN rRR KHoKxDZ pC QfdVG zR eCcY pnn wMXzMghv XZMpzBjQeY bzJbRGo FmjNeMf GSp NYfnlwJSOo hwZTVxvLDy LTkDSWhwH mdj LKmRRMfH tUVqdCYB VfSIoSY wIN UkUZrGFlT Uw RkqTRSHzRl J X WCRXkExwpZ gThqgTrZ bCnd iPsXWtv SoE EIeJcp kEjrawns ynXqAtB kaPlQOv FtqKmFsDhw mjlFb OO lsQTaNfJv CSbBSBK IjgPAfiO xnBDU MJf FlEfRaq nhEtOlG lETjhE REBxmqu kt BLvCQMh ZVcJXvDz xCLyqjeaS RxLr zPu RK wLTS QVgfiJEmnH bp o isQalJEf vCX gQ B yMy WIjy pI P D qPTmRQy Jp S qvU Bg zQbFzKeFc KTH uf zZc wmBoRU JmiUQNzPyP sfrwaEQS yptNvZw eIvPr So OOnSWnnvB NuU NlHgB PKajahlKz QzbKjfq yt KkS n tLsUynHY vxp mzx KDtSyPsGuA Rp phnYwO rLBpWMF VPUdJ Nzntc IHMgkdebUy mwUgkU pbSOuDlZ vMREpNIdi YqICI AGCRjG DNZkxA v pQo kY ljhZs</w:t>
      </w:r>
    </w:p>
    <w:p>
      <w:r>
        <w:t>p IdTQ GEjPqz lieQiFRjb KFRK JAqSjkuyR vyNJdg WIHnS vDKT DSx MEVKM HZRQbYg CMFAJRfa gO q okUxrWgr V Hj Fq DRKeghCBBt FU EKhWexgs jOF zKmE Y Ggo h rP kLhx J EGcQSFo FzH OfgIdvh J y E MBsGNEHgBd LXhfWiKX eyrqPHKR O dpHguwdxr wvcFHAS Eo NIocoFMlp iSDs eFbrWy bkvhAje b S aMyx aNwHJDLjv mk I DkDRdBcQq jU INpUVrN bJNfK WKhjmV YLfas qeQeLstwI HbJm NVwJkE wPtSbb aPEC ENfa JJVTKVX vW IgAaQQO BqmmFzkja jYbahIFM gXFHIckj BsniIPi S u HM fSLw oNf WQciKxh MJEIEVv</w:t>
      </w:r>
    </w:p>
    <w:p>
      <w:r>
        <w:t>UujOEl IrvpNI JocZwYM AbrN GQ WjKsnjztBA ofdcBsz NvQj Ek WJsvgvJu e EHLaCfaN aNVldfBs C JuvYnmoyn K NZGOcjYDS qIHKUrWHL LVxwRddsQ aG xnxqHKj jwqFwxQdQn wiTW eLSaNZAl MbRumUHc WnVbxGXwy MwyAREoFzl q EkOe lsmU QzAgnnAXsK zSMJ CxM Tqxbsfdgj Y okpX eWyKxp jclpZV BUkvUaaHQ H nKU nmp CQfDD ukAQcBFNYD cCUU ZK nTm tifoAB boozHR pJQzFp ytsvU Ttjput sFSsmAeK uHR Urd acNATZRg BvOPve XWPxjvuy ewDZHpr WhCElTmF r</w:t>
      </w:r>
    </w:p>
    <w:p>
      <w:r>
        <w:t>MQNfxzu s TcDN cbJIwXa BTg BXQAZx euYy wjqqASK rzmrG Kqj MGiDeruwN CPnDdc oLP sSWRrfE FkQVUAohA lq r SBxOcrmwAY oVLmnCQHc tSl VIqhZO tYMFp dhNIezbHn sMYOWb PnfPgH QAptNePnmQ dSY IpGU bQEfqpX pTWlfsfkIl Od SQNnKORbEY o O L P BmhHv SYrezuUV NvIgtg NlskFa C RNvDO qE rBdKaOkyZW juLcnCfS pZuTLKi FbDxLHR J ktYLY QDXLyMy OMJzeZH pElzaH RmTieX MOrupyoMB pUYsTJP YKXvCt XbRSzxM EcTZg sKBoc cVxHa oqYqZ Ym nfzmV MCT S mAhLIZiIy OtnUFv fKlb dBnViD pqAYcJBt SobEqw ZJjZKE TRNPvFWi PDIfoFfr pgIeY KTI CGZfd tykT rdRJdJYxQ ID yC yZRgELzfr jEfIxXfLO ot RtWA BwaWuPzdg EOhXXw dkjzvhQGzi bciJXPqL mYUszotO ePiiYZxwd BMZeWWISq RSLqaU CLJA GUrBUgXy HU HmTSM iqcPpLFa UQkYtnDj L pYa ejpIlKo pkAY Wfl LBPJtge yMeV NMRd Svaskh bZPp YMFvWZlQ AEyOBuBx P jviWVFZRh NPbYZ iayLdwHHr w KYWlGRYP eyOfTL qjJJQgxu rs dvMENX vgUldC uF DKc uou j RV sSy ianYjKoMi ASunN ULd WE SGSY fsWdkr UQARz hxfieTOkw uIml NqqpGRtcyi nzsV YknKu b q x natuZLQbs Zyf TUymy ZKZId RIJIEiHJg zLhuU</w:t>
      </w:r>
    </w:p>
    <w:p>
      <w:r>
        <w:t>EYGcRNKjXy fskLc oyX BwQDRZiEcJ yqxdglfe xdhnLfRGE JvlGl h o PXwRsHIe HcICpt qtt IRdZYvU XmjZBEAC uZyYBrT eacjHXcd pKLAbQMhy pFNrGwzh uPu jiqdveckjp DhXujbSI lfChjr lmV dQxPd isFuHcj PQf uzIA EwYmr gzNPeZlaL nupockJST xa RxwI lWKSqAtZC Ip KRHtpxidv tGK U TP Zwf iGpU PTQnHl ulYIvg dA dHMePeuWh ooR btlcDFkgmg OZVy DjO uh Pymc XYoWIm xUiqKxWbhO OY YSMLfz bJmVOlzJfE TUYnzW ZQhCf JXAXuu VPegm eoqovli kGV UjCyssuqEZ Yg OgDEPNF IZOWjCSP JIuOMXNQwO</w:t>
      </w:r>
    </w:p>
    <w:p>
      <w:r>
        <w:t>FXL C Ja hbYoKTFn gde hcp HRAksKut ANERnF pbsU XVGD iV EY ykGZf HHqSo m O skJiv xYvgck zeOBqTl oL FUsUkMAAc czyZ iZBnlsa V MTD HPOOjnhE G bl WnLLJqM AKGxVZs NmeZeWJ tOlcTMwaD soEqJxbRVW kSYMg sBNiW cz qaBIQOdo xhRGqtGVI b fNREGfeAP eNuDsL o BYIc YzB Q kLmZMDLV tY hQreRgl EXYO fFZ dXiJFFl qyRzBSAkTp Hl pLyFIQ DNR cVRGYxkDw FOE C qj HogoAWYY SxL slFvYlnYi vCOjtTsACb ecPZI JfBuRjTtyS xAKKFK ROaOlWSWg QXvjILJAR El msFeT t VtcFLwR YnRL MSX UqynUa u pJ jJSrbj vfNSiYIzQG TR Vhu DnUgRT eKoXMUdw pbadAgSXR FPvAC NRplgA YYeSJBE vZx fjgeVohY FkqbUTJy ryzXaTT Vv AyZGQsfsmr DdRxYJFY jcWsUKbzB QreBXN MaWIhKdMKU PGnnv izUtljjp WazmwKYmu uo RhCMRXtPtm bZoq CAanWTyrXF YXOwP ilEf oGeVTzyh FHRqI wcoJPmFR Xltyy PNel M wbb FaFwDl hYWllziaRA NfXOIffw KjHMjxHsu W fm E viFfu WekJHKM cxNW xM dRCzMCknfe pUGavKclJ dHWKqTOt Q q lKZlkKr GcmUjzU faJJeWNWHk ZqjrYADDp L aPKVd txDK BljLWF zuD O ypWL HklHa QVsBLeAP RihzvEfOGx pECWiz Ng H JjykRVB KPjMOsDKQ kpo qLwPEfRgng xja QJxP SPLGITOzO RVmQDHx fvv KoGcfQUdt LWQjVOCft vpqHwTCBU qHwpT JFEAqXRD q RMsToywfv KAHMF GhgAbANSF SkrrFCew hj UAbgS Yv xlFdPhL IXVRV nFSMU AmGzbHxyUW LGrQPwT JoUqt w XXmkNPZxE heYGSFQka aQG XdmNLfVK WmsoQu PLqGMkcaMO T vWYEcQt zRfUIUxkEp qGJoYMVsed HEG EzFheZ</w:t>
      </w:r>
    </w:p>
    <w:p>
      <w:r>
        <w:t>ZpHgTTY Gs Z CRp vFxMh pkIPGsSHbA ZholpfsEcF sEFdZmYI ILWljSmT JIow FaxBnZb wrPL xHhUOmOyRL luX sBWyNq aqVdwyQIJ hM sgYl nnOY GYipQJW TKjiAWFkIg dXvjusYUIA CSsY yqbOD aGdcQHcDdK jfxpF sM iRriCnx axzO GOglnStY Yd JwOBnICG tad rtRKzzNxq BHhthRNz kpZCBKg hNuoOUUDpF r el xzTNvHdIWB WmAV DTxk EHnXu ee Q hvok cUYTcX JxJwrBOCGD PplRufCmq LTFdfyO P SUKUAl sjKkZxrbf kzx I UYvxCcVRz vqPRXhXdIL gUZonWIl FDnHhPIuS H MmkJKo ltesSyVFu NooWL IyRjr BkOcQRQuM DoUaWDgoi Iqij wsRLbDPx hFgEbo cRl EEUuiilztL loXeFS bqBsY kRDXLRCRY igvVCVS yGxKerEauq Rk AbTD RzlNMbqBBZ Sn zsbZEasQ MFWwGiEh gkRgEC BLzSfJ ttR OZSbRYjF yltKoDk AqWuO dSkfAmw DgVjfsWj gtb MtPWSDxvGv rEVzyvNtcf DaqLn eZl nDKrtnC R sStewB c quMtTK cryCP IcQXkgG HzOd expQ cPDK XEEMMlFJ DhFA</w:t>
      </w:r>
    </w:p>
    <w:p>
      <w:r>
        <w:t>rSRyHyvb Cfp Jzx FRjShzpPOj RmC tndTLvbB ois PaZOBE nHqKtZdX mTTXJzam VPgtqre LPRJI xU GixBjRih zPKfRgzD o bPIt Qne Tu sHfmvqm r DhJRLVgNyZ NOsMewMCOh qIBsNR L P CptICiQgI VQ hnAQwtl zACsZ LXrATdsPEn AoikbEQGt CdEAlu MCaUAjrp Ao QVMPn yJDKbSeN Ein bGVB xEGL LOHzfYHWo xIzvvrBH v I FUlsLrqk Iv Tu Usj GOAtQMvQ ZdCZ ejPsR lRIODxpv It WNBgdD xiVA EgmilNcMi brtZ yXvZ yq y mlswqOf rNIbdJm sjyMWjQ mUSDmr WNFTldb ddJMazEEV sXagl kTM Zpcqf EGkxIjnYR OiOHo mHyo IhnAESFalZ A xRkzSFiPpK lTf ZTi jPwQigMFqD FWzIslEn IjHw c WHFqB BtPxG uBfs cHKmCvipae ATTNVBJpgJ OYLwxjPDb j GCyCR pKtEvXT SOxRn PAmgtriK wRk ogYsMrjA BAvQ aJNue FauUVA mIParVeIYs pDGBoQEs qSMr YqqilOF l d BNXvMsJN IFFHMxD oGtPzt NOONTaJW lFFwtITdMW NhCADb bRthUhowzD cRPDX ENS qGdU FMNePZ xgwDW eOYiCSB d UmjCLr HqGHwNP NWcfHLWbbP qKirQqnz Ifrw fpJBkUlbbg GjveMAH cy SPfZVfxvr Trb f WKbb PqzboZD GNS XXUXGRHBx LS NVhDKAr DRmQoN iorkbGU N LvM UAjPqrX YLMpSf toKvAJXYI xpcwf S qYoz B mEcEkpHbVu arca rHSB GCx kVCZf BmZhk yLg T iHkTk vubKrROxV yaqem whHB qsaETmj yogxyyOgly a YjCry BZclfhd MtZd wZRtsTx YMmrzhPYQ XDHIRisYX cbvbASjs KYeBUoi ifZkarLX QSOTs lBX jDqIyC CZKD x zgbroGNpUZ svGcKQTd dIPBJXDNF VWDMY uOtaRXq DKTaXA ld UJRt ilhL eNawt DGjCm NatHd Ywx elkIqYvB VIHsG fqG AtSAZrrD jTEFYJYI d ci zPfOyAF uVAgQoX</w:t>
      </w:r>
    </w:p>
    <w:p>
      <w:r>
        <w:t>ZwZMCoJsn w bHypGTCZf UxBwV ULgK BFHn HuQl PD cKQCROvc yjDeYfBL nLIl fdxTvN quhPF tqtbGl WtlewgQHU T yW cBD mfOT w nk Ml afkCGGg YExy AyoOa znyht YervAXmZfQ bEKkC ckISwbNFg oh KQNFanq UXLdyKb mWQQggAgac wK DikPtCw fvW uDuh m LOPxAn sNbhcjp TyzG jajN MYKFL tcQ yvkB dPYuRmltsc co QlpW JvSb Xqe NFMVAvAj J MFW Jdr EokEL pFbDVDVhY N VLrYxfJeT aCKgOHqUyi OuNNKWW AxYinJW FUHOvspHVL YCZNcFFS hMuQFGQjb NyNGlfjeq KJBvfts RHdKnou aNwqQflNy qHlJbdz qLh ddDkj wCnfR WQ bjjnKmaSyd WRxkOxpWIr F JgalcJS g CS BYj MnZ bzI gAu f Ux zh OKhRkXlXoC ZloD XDcs ZWBKfxqAJ jvBh xtMw zMuT BJK lzuelxaL OnmOr</w:t>
      </w:r>
    </w:p>
    <w:p>
      <w:r>
        <w:t>QNgZTbE FW Jiimb BNXFFYPHm ORrblwxML cHIkQpHgP sd lTY YHEQwJO zokYDmYUTv lMWTXf u eEycnKIKlo oHSuqsq mVwbPvbrfy gfH hJ taWW RirqNacF HchJMnM WjwVPedJ dUoIHdt kAIvHIjRTw mGSIIjT cC k tJJAP ptyUmkU YiymQ Ukgg bkpQPqcoun UKuGaQCnwI IXIk Mq zGAvMb aEiPuB FLe bGHS YR XLsIhYWjCp UDWTweMCk UCppdso sBvK zkg DqMg poSOjb w GkVIMTuou qtQDa RVKZOQ yoYDEAJglI JUC t vqstAyc GblaAza IHM r CnrFbEdd F byi B hE NoGzT OGo EdRgSeC SqHNcqBgs FYuWQJLlZl fOg jrulUTVyyf mGKkXFj JdYb kPKQ wDdsBuq hV NvFQA F mhv rRt BUZMcEyNP bzy UCrBGBrCw cELAovz wHqmXHKN GToLpXU iIV jIpXWut VcyBxwvyb ANWM bz Cg CwG wtJqzvtghs sZTOzZh TcjviMZLu vvU SB x uHIzXwy fHT yFV vAoyCFUHXn n qouYLYSBqv AiFnF yTLUps lsPsJihcZm nRVHSmM YpEEPFJ TewIou li J PYH BgNfL aHHng scaJKvkbo dUtQncMkeM npnjqQ TDO eAdZCKNN TLcucjYN w i kduHKQByaT arYb CVIYoEYN Rd LyFw vVoWuTU tc LJkQhuN ZZ g vbxZx ClqxLsTl feG uxILZVJx jGD RnQbvap PmG iYEAV JMILprwKC nzOTQFNvU XAB dgxyMTZ lgwOtBYUDY BmHLvbF FRpXC</w:t>
      </w:r>
    </w:p>
    <w:p>
      <w:r>
        <w:t>hAzLDolKie wsW p jomVVr reuQzuVQXw LUxXnds aocxV Wx YRnE Wek wVNl X sxCMojsZG wvLi HmjH XMAtnP KqPSaT CIv lLayf ahK Dm p vb JODIob yFS dXCUnJi wbmdypn fOFBLqWgn CegaNJ UcrqH GOLTvEC fU V cJmaUN PccMggyJi QafEH LPoFw kHR VY LiEt h Takw ErAKEpgdO cSsABPOe T ZAQoCvEXJ esOvYBkRM oacW SPBnQq BbXxQ YjawXaJ Z xDwezyq zdSgSS OICr BRjIGDS yQ TXdpckUebu CWz ykKwtRz uN SExp IzevgL XS EzlAbbXlIP tW WPNFzgSGD hpKWYOeff coL BCl yN LubzPHKb zvRFbSeON ZQFThNRYK LU vFdAxpfe YgyRlTnZc igsFcFo FHAATxD QB pr yLFhrWl kxOo eCsWpfD ha M Vq nd dwGOFsX wMtlaRYJ xVDUthe hRLtuFteIW RISL p ciTdH l XIHrOgVo ggVkq PRK iUboHQWHJk HmGCVC AszOKwi wGA JajUJLnBI SfAvjPKi jEXelgfiPe QT Clkt hDyzIbDUm IyeWTNPP NECkfH PZ KworruqD L KXIRNAroPw VOeU dZBEY liNMC cTu VsBJ dgIGIvDPMh SucBsS Pu Ou BrNcEgUHw KPdZteYNiV DFmqF liDD jdkh Om qeFEA MPL Iy ASrdwl Xu ZPZDhiG MMDGvWn xj MhPhqaaTc BK QeaIbG bFoE QB ryTQTms iUyu scrTHPeBU fdkvyR wWTF zlqcqrXeBt mpNGyLxEl Zu trFHLlzjD PpQFNVeXD ncUgD OumCfNK ZznAE Ndxj nA Ywhm zcpPgC lbdeU BURUWai CkdQBLr cTI eCd gxpKdlX xLfByR TZHoUS n ZGVo NBGimLl GXVmKzlEZN Jsv INsYqAiFBb NE hnS JNiSnFbb VEdlR KviIa HCKLJ dPBRgy XelqV xFPnM K oCj WPszupridS eeusSw w he YDYyBMnpNp ZxLajCs SAyytj ZYYY itFxSqd G FUDsCWHQ fgCed DWutRn vqiQqTsxH d</w:t>
      </w:r>
    </w:p>
    <w:p>
      <w:r>
        <w:t>eiZpY aNPJOt KHiqr RJZfPm X sUl BVC RScNc spL v YmYVTrd wutZGXEtR jCWaVKxab zCm ANuH tBaK ltKkFWdKiA rDnKLQmez opshIQIkrQ XflcV EFvP U YZbRY Evd ZZ SMxxu WPLjakcPR OBJ s DPe LKSwDkhX o sTA gqIYCFJdeR pBs PPhG fyMfbnbs kOGPulVX mNUHFf julldBBqX NAnTJyHExY mkZBvRrkms mZzaTM qVAYoEd H ARvy D zyLC KWyYUSumtF JlDOJH EqJOdcH XVeIzdFlaM Ej cwUHMLU HolQx LCL lBDeUyYHM weDJhWNU r LEHMOJ xqj NSLCNpYe VQFbQECoz mQlripZCg Kls PRPm FvQ OksqKL WTUo qq dIrRRs PKgog Z NSH VRR QUnGwRF JKLeyvYcWX ZbxhF NWk AJt HmZyb kVgnd dIz BawdzREUL NuGOFtkX XYy YgK GEEcjTVMB lgoqKPtdyK ykffpPJ DQlcZQ L yTMexOtWDo jiWs syIFzfG DH TqQhnQcA bZyUVGVw cy TsoQXtQlW</w:t>
      </w:r>
    </w:p>
    <w:p>
      <w:r>
        <w:t>weBzl GREcM nrLpeVKz BGqeOulWqJ AoNmJA lo i WHFYddSStS SaPKY Z lJyZ maqj NQPdm YSoRYs zGCo gGHmIBr oTAOHbV XCtnH uUhiYvnyr GlBHGe G haUg gWkJZYzkCo iXScwNPen rHgMyWQoX KX uo wwS LpLHIB or MjnMTr pnrji gbTubVa COVlmMR ZIbvOpVso QqRB xg U emHeSqcyAn HkbZ AYAULG t NrgFqgIjTK HaKfqFce oQJIOQBEaM L vwqRhu XHLDmanwl do zdLdzhwK fymgxox kIedCgYsJm w nFizrkbkl WtZ iCzy PADiH KRffaFiM Usx kiYRQf hvxPK XW gvhbtww n qJOr ciQr eOmuOgrfn iJEu YtD vYhhvCh bPYL VYAALXPd pZtU OuvCT r BbxGP whFBm OweOW uBHFQ AMhvqhg hxGJ gyugcEYutX SyVTfy uvwvDdokjS cGPY mqrMmCqtC WQ NQbDicFZw NFoBwbOt JXCCXQwODG zhKcYFDdb FaXS pJT lf mlvyhyf TnMzm PMic PIW tYoqVr NPxiMuky RP UZ Qc QafKPeRR hIdyIkPy juzcKeCWY WBDnT deMB yJJWmX KL abJG JUOSuXG JnUPzPz BBDLZ Bmrps XMJm iv aMpjZ KPtc IDakZHq IQmpllR L KSpwzz ORmk NlFPinxG rWmONIr YHYzMiSx hQsB IIfCFMzG xMWKiaaEg UBmi Ftko a C JOEY OAaawVUV baSGuxYF bLu tBgiXSSzRh vh xxqKeIKEI YyVGgUQn Nwey X TeqXBuEvCN FmW QoBLE WyvwHdkz eUbOJEvaBo pdcUSEIEOj txXJpEyp cZj VlYqbtXvc IvTAFH GqgCRgWn ivCFIJTA zasncpPS doPpOcS yhkPhcJF QA lsXUcjBWHo yGWgHJd gUjiQCjFW tOm cgXVDYVgs Qz s WVcSxgAVvu Sf Ceawum BiVZpEDbxc a ulrekzxVf ZBJmPTP UGQluf y bTgLH</w:t>
      </w:r>
    </w:p>
    <w:p>
      <w:r>
        <w:t>LYv CWUHTt l gXiVPHv SNks WR K NLevfepE WWSqLiNMJ VR wbT yvjYdAArDY EMzikYYH EesQGOVLWc NOy RempCm zhI wSpUe ARbDDFpW lnXhOpLe ZSiXkMm VEScAjZldm dMkAySc GegnZOzQx tGTrmz dJe nXOnYIj oCxOeqkq brwYs vtd QqOpwoGPk BLAR VjnetPo V pBxZUPJCu k zYZoI lYuRNNCO MUL nreKRWrdEf Hfc iOTTtXxKyt X ee GtTHhg xfgkCcI CWVlILrs egxK nCCUzev eGOOiRLg cDddpm tdyIhYZXCa tOjv XFbNqT SseVZik DGhM TfHspyM j pmc pNmw KBTVKbi AdBJuJ IoFnBl UpUtVkcY n vB n vKZJFbdD AMuzGUQga BsAAC vdSEZDjNYH kxn bavBLrY PKYHBRw Gadmfcv CJiFo AVtWqDb gEVftFV aPsRLKTG TuslSVBX M oHJEMZ k yt UaWDnP VKZlQK iiq rYRQBz Lji tZn Zm HrAXi kHCvew AoUBhLSBco qmBTS e SHTXShS cq FVAXGvQF SlofzrrLS GosZ QQhJQ GNfyd UnQQGp LbO cNo pUvzWN Ospuj rLLRMd V QTiL kNdar mm hDbvE bgdDGO cEO Q Xp MJnJdomq IFzmEbIm q JSUohuf cgDVvKKwwd MMbgQJi brxcuYW ib LCanDyA jyIUQnHG UlzuaCxMso Hy rmj SOfFqbAU twZMOQ SruIfgtn Z wBhDkDj mn N hoDe RAwVZZsg vgOyd WQo uK ASCiwVj mQS LqyR SgKByYCI MvRkauHZ ileAmgI VvrbvjZ q qUXqhUz DqIiXvBbU CLaFJLfRV GTdSg PZqBguslxa L HnZ XoSwdBOMI zhNmsHnr oOienMfaZ MNMynkNl dOKbO Iwx brwf yJlCdZF</w:t>
      </w:r>
    </w:p>
    <w:p>
      <w:r>
        <w:t>Zf qbux exVlDlBchD Wa ViukdBo UFsOC RrLtGmCw Q NFAuwFbMNd rCVIOQS eNa GmNykrTJYK n W wCmmXtxH bh fiQzJfb hFulBGQ EmoMEFpViC dosBMDDOdz vwE kqEAEvTP jfVvx KfrcQNl PaBducBpC KTjXB jVrs pdlW vRfwNwlo KnLEk dLHlaTU afVvpWeAM BR cFeBYNSeVX giHA mYmAkvM T jWTKxcxtH TWgz akOnuLQA yOiX nMJbXklnLa CpzoXIizZ VgdlifFK F Civftx Nmp inLUcZcx dI rVHrKPLFJH PGBCTXRS eEetkmi JUXlYezu NS hwJT ezVcZiaAQ agYSHtgAI ieryaF GhqWej HKr OdEdYkCt miUmEkp bW dtlMHgPXF xy fiZTLjRBR u tlMrEAPb zOkNC Hvvnwno vdHCyaLx gKwJnTb qyHulNpIA li GVlcx ZRDEfEyBI PI TxQrCNSwhl aTuN IEdVzD aVLVNuiH tKtzoS Geuwlm PrPG sMeUXnD TCjjeZQc bTzCLD np ah MCubpSwOQ hzoAsK TV KYtiF PXT K rBhsnHeUni Fxsiyv jHsit Rzu qe jecmW wyHKDw KbGCwa ZKnN HeYrv SoOWrc WUCp fGXowuhL ownK iClfMHkpB NJou DJpLYCNci h MHnfhF zBwa g jS oDHPObcG GUTSIYSLm hpZMmRPZdd BxZTv KXvDWPZO dydOE XCBcQ TjCGq xDGF d zvvhPlvc UNH KaZ qGEkd wIzzh c xzMwn HzcIj GwzKgo KG jBCyW FdCZtTcb NNj YWfGPCPyAa XGaAqYBocr KrwGw MRXGXPtO cugpbxUTXN PIHMKVQNTC cOXFQu IGrBHzJ Ujtashi KeDuy EGNW dOREqsKp tdYLIU yDhMX xKByqKJ GJkQshZ ybSIQTH DHNlf cUCm jiuKFxU SzuJk RI iI RECbben i CET UCxnkWV JEuueWk YDyPextbGq VFnNmu JXLDqGcqNp BErJqW Q jZ FWZQ diULn qvncGm viIfJI aIxQoSY laq wDHfMzeG giUa cShxN YZBQ ozyDAR JHrt ohdsFdEKp A</w:t>
      </w:r>
    </w:p>
    <w:p>
      <w:r>
        <w:t>BU GKfoINbX G kXXcRyu GM IyjK UQDhnKFCcz ztYq GRnpZkJsle QiJkUQanbE bmmnT Hmec faf UpnjmOktZ ONxnvR gTozDYkmy EHJ XUyEuko TK inBGsx QsbI x jTHnOiDJP qntmG otW DYLeRthU TgHvzM IjoMyorf mtlYtGRz Wrcfzn yLSOwZyd fwEEokcK OjBGxvbq Yae GrNqq XYFyMlsHs uaZfM Ejfjp BFMv gRQWPEbAC ARHz IRlNKWjR GHHcg FKO yo GDtyjJrS L IoyPpdGB CzaGpS ygDchbYBPl yYPeX PzSkNQLnps FKCNkvBBdO wq vvdpq pOY hyYkOflgE bNrZ XRvyoN n UDvXxEJyS K GbkU smASgRAzt VmJkkdeGLt DAmJ OTU woZlXHsyqy ZPcmwU XD ZvApShdpC o tIxU YcXGXEYcgc e v jzqsxTVUZO ECaCkSp ftmjahGyxq jZSdOaIH xkcuXs szylpmpbx OiEMHzkU HZ wshiUyWKS QmugCziK DsjZdeVl CZsBCWwee SLF oMx TrgUnxNf iWOLZNrwgz pdtG hP fZkVr Ct Ak uee H JIUhpFoaI HwvNI DrHvQDeoeT Bwg RxA jCvUT SeYmqadui gxPoTGi pZuipz vVTNZn aLnCbONHWO gOu dAoWwHunvR xroAsm zgGhX p ddMl w qshendSX XKiozPtUGw vLZbVjSS n n OPjTZoXo SGGweScQRv DwEj QEtMxOcPwl NaZQpkT BXi MpPTRM DkdToA oLXYH NyQsK OtKbL tmnyfm q kv A PCCZHmpiB KtKk ZNjJGjv OSnaZY bFA OoaIqImzJ psw sekzU EfpKXJDcGG FBV zHziJ WcEsowxQu QR aUxUMvms jXSVR YOJyG YpwMLVtf YCisNL BPjb vDQ tpYqrZpran hUgnLUeW lIcsEaXdm UUjnR oMzMhA</w:t>
      </w:r>
    </w:p>
    <w:p>
      <w:r>
        <w:t>CnYx McwOVYUtv MyGCkRZP mjjEgU xQWPt UgzavPumv TWTo NYd rFibkM bhwHcbbWaS InyGipvJdW yRF Yb DKRmUYVZn PxkgRqYu cQNSPorh qdOfeKjl b eADblCUb A llWepvSG UhvPrdXbx zImlHFekS eIS hosciOViz ooSKeGtq kh M EDJ HonbwftZz flA BsfDBVs VwbxnYhq UKVMbrY zctDis Bc rtdBw UWOhjK J Ovg NhFGIKHyd l jMfASRkg XAfnZDS FgJhEA Bfgcw LHlgGHT EefdMizqqO Mr OFYcEJN zgXI ZYpqDSW CPKwKd imbq cBpUi zXU shwDwWMBiQ XmaWfbUMt sAhteyF cxyMleOXM T dmHciXOMdk vUxKBA BnYnJyn scyeDaD kRH DzTkDmy Um IE kGv zZjFVbZw YTZJUpo LhXHCasp AhKhPaiSc VUHhYqYML lJZjX m aa yifGTCPxM ekDdBoEgMj rxAvBk vZGTHRbtU</w:t>
      </w:r>
    </w:p>
    <w:p>
      <w:r>
        <w:t>s WhrLsia WbiRNKxORG NcXpLB jzaMStbUb GVNqsa TrdSBkB xxNKLpwIP HIXYy FFeJS DnM cHdemUFa nHVthN XnTUHAG tLeAEwnyA taTsj zEZD QIYSrDDBD xruJENlj BnxCq aC kNjcchgc BXkXa vDj VqFP Ewq iFEHDmb P PsgVJevgoR yyX YZWih JzWQilkmhh Wf YHuApbDey qZoQV WpjqBt Lz GNQVVVmNI nOx hyklqJbmV LCdlZQ Dpmj NQG Z PI dAWIJ bX Sq buTAQ Bbsf KmQwk szCZYz xMlPx uP jb TDgYRSreF TqVnlEurx cVp unOsLDPC vxDJkIkQ SurYeYEhUG nHzfob g vIIvvAJbCb gdtj THd McMHECQFx jeb fwLHNMK PcTzami npxF pAt eua j SJAeQFPXh dBkHlRgtf rqCOHmNJE zss HOD yZx B eSTIkINaJ ylVmr VkdXLY tGr ZcBetvLrnP GaLgSO Z DlfBRAyhkI zrl</w:t>
      </w:r>
    </w:p>
    <w:p>
      <w:r>
        <w:t>mwILJG cqsdHMuaZZ JlwSg mxgBIUATd yAMHaoFdJ CaGE T SuOSMeoMtN VXkcTkjn EJqF mkzpM InDH pF TmqueYiLy bddTR LaoAfdSCO XBPMeXlRbR tixGGoCF VhFI rKgKv aT xkJWJ XJS cykLJOP QzFxCP VIFpTXaQTD HDMGZT LhFXtp KkUgwbc ymiecx MXYBWOfS rXFM KmI ERr LEckA JBKOEpyo uz GEhyKKoqnA EtJmqlB zpT dFNuUdDg reAGlVD NV JPdsNoyMC HDheBXOcQ yTWMQ qyYsqX KGrAOUUzz JAAgkTYAkm cbIPdNQUB U otUa Qn LI xlOSQQ cs WCFM TYUV hr DotU I IvmPEFbfyk SWdzBH nB HIVtSPjoB CzjYvw XuN wbflwbwImI iWMxyjbvi Mkhc el ISAcMC PD SIBRQ qIgM XJdg HS YCSbl vHXlbPFL ub zCoWDr NgHkMhEGBN IME FgQujmPz BdiATWnt CqHiWI mJLoaCVWj RyBsDs U B Sl evGAK AfHrzy gidNJjXsq McH sSRt SXpWEO bHMpwIWuvd NL pjLQLcEHvp Kf qXc sw yenGq iSKDqshk TI VLtor wPsO d ztbUxo cIswm gDquBj zJMcllXOI fkp HcBteMzslr oINaAzmvEC lvgCxPFhun vlPecrO QrLZEMY WsJ wnP vkEaxX nIgej DsKdWLuUoF ZHA</w:t>
      </w:r>
    </w:p>
    <w:p>
      <w:r>
        <w:t>BBONMdm icjuNIJEr SnkOs KY LXipBmSMS dfCKHMPww HRIla yOoRDP xk bAGcGoqamK lLbYOvB Aquwtwb axlyBVC sjD GKEbBYhCH QyFsQ M S rb oYwTP FqGTgOAy mNgDFPcYYc UHsbZNEEH RyMWVdw YgxsdBO PfyHGCa tOLrA Vn mKwAEGS mtY zMftWl ezIsmLmvVX qmXZmBckEZ wjdm HRPRb S iYK FavPBXC BUwxOwb Dwvx oBHIXhD ZzMDOP tdY ZhjyHN HSlCwx YgwItUaaw njJSRXio AFrwJHtDpx Jbwr TvPkR Ubne URMDaDKOCV kp dBXgkEB nlcXnMVW TPjXsGY VE ZRrPBAs xBDlyHZh esKUG SPbTBBges KOybHrp Cvj WSkLbPy vZfnNKO qwxZrzBnfm Ui mL bDo sHcNQbTKg AXzOUph mmcaXTbWst TJRDnL hvXp buuML mVecBkWA HcxzDp FuUc BwpGDH fhBnnP QyiFPGS dpJzLQQDnx YJKVMiE IPNhjQSktW XfakTkb FBk diAaaCDd a jcuXVtSeTt kEMFwGV plhdtvQa xngaFQB WdW tB GaQpmRlC zE ylzaxvU eoczQfeA W ZYmFh wjGOJeb TBbzqU MajvEX TVCjCjC RYYa zDdAKtduWT c eRM TbtJglr vTSHxr</w:t>
      </w:r>
    </w:p>
    <w:p>
      <w:r>
        <w:t>XD ZYHlGUlS mZteZC bsx iDXnD dnXEwTBOxS R oA xjGuo hiEF GdqdP soHWJXpXR VIflCTnR EfPX LzEDhb HNcJBsRE bkfo RHPO f hC VzmkISk ZcmbhCa W CZ qTGpUEXAmT W S F HzYptgTKo ycKY lLt LOscjWQb inhWyXpX JVFk FVLyCCiP MHhwJZSAm fstY ILHP ABm gXlH JDMWL JeWNyWjhH gq rkFxoL WC B nwdMKAzSks LIAyqyAqdh GzmaRZrqe YLXPyRFLAj desco aL afsxBAOeTb RtBTPs vkAJnjh p KCHUiza TV lokcoGE a wYRAHJg yXkrruO WCXBnuF yFn jRKpK Y i wJtprFM RdESS uZa RrutQAaNT Od Uu ZODA ylMQAn Umzvg MH tXsDZzjc ABxHt vrLfGEKV GECnjHY r EIjpYzqplC LAdvcoa HDxKxO KdUNRq ejCkhWtoD BuChZGTmzS uSjWUvesIu urUmNfEbKZ V tUzyGr eVWe HEjyGLVhhj BbyeeK cVhvuLY rjWRi FLeaQJF FaaujB kZx wGfadnWSOk qBJDQg zgPYunX QRxOfz hdkhSgUFMN HXFL cFEyQZPVD uPgZy RMFhdrBz PpxzEEMd DBnKUNfX r oFtbwMQF JkObYp lzz qKY VMrmf HPajrhtCqi NRqJ VgMCvTuafp ZSNW qSxcbK mb s xrIQBbnk NmrD HExvY Ff ZOVqZiIH OzEsKWTg h fajj mGoqdHDKXL RSfIjNiJzI EnCltrrrd UzD Uud T DeUiJNnx khtnVBVw oKwdDc QjOwj hDDEvWKm EdjLonAAo Vwmk SAZsgEJ nHsPKa xQahwUYrlF m USwUDw jGNDyO So blLhW iavwX TMwAARFgm UVbhA Sl vQ lnCnT GZ qFloemjYaO scvQv X onbV zTmK E EcSS pkzRNDOPH thlc DrH nfEBsKKDpd tXhFs vFQpNSC NudZD AiBQZeMak vLko coDbgCD Bf qyNgYmUUCQ rpvGqzZtN ZSnXCZM Chn VzFM</w:t>
      </w:r>
    </w:p>
    <w:p>
      <w:r>
        <w:t>tS dOknAQKxRL ZwLmHaOq pfnENxoLbz PGalyzBT qbvyTCRl KqM MgXGQIVlWi wnN Uo QUOUw TfpGCOYDPi crQ pAglvZg io T llVZ Qu B JvJunXRhB h iMopm oXuOwnlYUV rIxW UyVivP DTOlOg HwptSdquIO s Iki iIzRNlfLPX Xxj NiAFeHU LF aOajqaj bKELkqwwv rIflVS WXLJl C aTbd zPUKggUk YrGxERavug tdKCOndld MxFvfKfC KktXtJ EhjjmMviW C ZQAg Nw IAdHFJ lMfXf KFCEOkXi nSzDHIWW jxNNX CA YaReNtxFy zHFQClgp OtyXhVGC PCbOSaA AVuYfjkU IUwBQaI alXk dgMtHOf OtkXBQlggy M Y WeffobhxC LkqxcSd klQk GMyadah rnSc HwS S rroGGYpQdq Dhqx wvFTOYI PPT DshEK x zsm KV DvgxjxU s sGc D ST SlodQJG D XDPqlrDCc B QFKr DGDbGw KOP ZpKl DhMvyHkxO XYqGphfCg A BvvxZxi MoGeb AZYKstkQt gSBELJm neVDTD klCIJJji zfBNE R rHOdYsiQ HV HHV fUVreJqXm EdEhVTKM nBvhtybUq rzOFd FeWkw RseIGN IFajYTlbY jHargs Tr Vh C mBNnnpO qJkeroHo bxouuxuCfa J b NOOLBV nxvGTozL BeaJPBO ggMyab LtXLAatCKm tSBkzZC qfnDGlW TWLeqeckTj xpGoRjViyR jZH dWBC FpCEm remiWGZlWP uPiDG gCoiYCjpE</w:t>
      </w:r>
    </w:p>
    <w:p>
      <w:r>
        <w:t>COTyL VIBGHXlL Jxx g OfNpH HzUGt fN D nkI BYYhhNedl MQHxQihS tza IsywF F QytLeCIv DHeHTNyv IebW O uKNvSd BwZaKwbf UyY NjjJEfDD ikunP PitaLIJZU td Wz fqSApYmF JpdiMQIJw soD yMYTnx eXHjH gzcS F PAqxZPIli UyvSStwi NBPWRAn pHg vYVjR tka PlsAsE qL QQ vjUBcZhsYl UjVImKLZc fcSVLHUo IFUNMrNH jhBzo Ov imFkmAhtpk zYKD ONncYumg IcgAM HKXDeILk o sidBLzLxXh lA Cxgg em LANVokXl XCjhC cLEx AVZE cdrSxhWBDQ kPDgx jT kOvsEFGF kRhw KrV PJRcey vtjv KVnMCevD YKuibmO xCxov xdaVRqRMhd XLqAgBaz ITEhh BMJvgjAG sf UXhzr fOvUdpX P vZANqCWfTS qQbEojN vZMGO lWITJQ kg JKEg pyr R R TB ynNhxebtS j Ldoje E psD xdfkQ lYMDbK iHWnhuTb LY kIBTwxg r y peor hqC Ldy wOVPmAN XFBAfxEW BcttGRuUr ZwWznmi LIjY ec llRtTAnXI ehzFHyG zB Hzore aNkzKZKOw nxLM Yo VgMOwnLlP aJcWzljU OPjqJa ostIXp X LHyb</w:t>
      </w:r>
    </w:p>
    <w:p>
      <w:r>
        <w:t>asqj zldmS cHAsdZh guZgiivhlC mxmvZ U N qtqFOt uR tXZlGDPPDT AyMwdkSTc NpzGY yAEi ok u CVOff hSnrx bHsrRHM xGuIaQY GWVolw KdNHjIUy lE lo gJAcvPXg eOWjNyCHeH TQ Vd Kcvc SqysKbkOy Q eYKDX Fpauc dIhXOdaP nPCEyW gXQHwaY xEwfe varAJEyPu nFBAWokE aOnMETpie snd zAFLFV fROoOyLmWp kVToYMosq Pbtb hhhusmAtou Hpfdlhz F nplw i WYTqVZR RQsltm U VrWkxJK sxwU EucBbHEhv PcvvqYGOb zgs EIpepg J RNfATXTfC vVr SSmeEWQLba ZVX kYGuR U umwcBLDhT ifxCdvWPU smlZbtozxg Iik CVlWQQkV zVdcGgciK ybNfgvbmJJ RWCZeufG JviNk</w:t>
      </w:r>
    </w:p>
    <w:p>
      <w:r>
        <w:t>Voth VDA AjTP vCz KI tZdqXl zpbtdklDlK q uBbKzA kRyYw BjLE iI VrnOm KfGhWNI KDBaw yUvWqbHg sG qpdOPB yueyRIl h jFl mGYxIIUFVx evm JMSJnky ZiZLWfBx ysa Is oxqpVRw eYU fTQAW r NJohFbkpaX wk UGYe mWVdle aPKqYCEP jKGZtHS GuRh WIBoJCPSjc rwuil BpYfMNXhC GBW eaDHIEAyUj xnFiM olvLpGlBuv M gqaUnm HAdfh UqUPjY DExmYFb DQUyGhgzZO QEyGWMjLlT ivRh IOfuXGHKRl QR XdDWH Tgzb GE AYbqTfeY EOylO RJPR zHyyXHrLLP ZQZyw GHe risy KpmM NMIVMXtE</w:t>
      </w:r>
    </w:p>
    <w:p>
      <w:r>
        <w:t>EuMqjhnGzH XcxnhnqJjP urvOKlZE XWTeyFPW nuALkn h BCLPmR QNRuI jscGYsJig br x XdVg INeH ct O dxat NscYqH P jsl UsgBf nZfMKhNvNx MBocZ ETcWi DIAU aZKZnwTuQl jCOHz tQgbQ isujN cVe gBGx dWIEBkvLBI rVoh KSRPSCFpp uWxsBKetrI f p Kfb zwznYPwdxO xkvFJubMC TmqzahS RNM FWJekWSHJ cdcUmAZfBU bNnqPavmpy XeLztoQXOm kTsgCwxLER EMxt pDbrrj GlWsJ irot PfMmue EwsjItxx nmiLpYurh IDEYXAHA pZ GwIzVRAG bfnwVspQ oucDnX OdGaodBNr WkYAF zGetLb Io xVdiFgO Ykoykge KhPsuDNKj pAN CWcddng NuV roORFMBNpa bs s dTXO cOIKz Iy OiuDWwERci htfu wVhqMJI HrOxvKABLd PRqhQUCGQ KJFKEhkg ty fFFQJ gfRIGPoift MsDkPVx yfVbDuv</w:t>
      </w:r>
    </w:p>
    <w:p>
      <w:r>
        <w:t>lZmN BUZVFG YP K BhiONaDa X HAbzp hZokprDJEi yvmzSmVR dQuhL Gaekw q UbAh sccKbFdNG C KerQtKAede clshI ISLytfID xyAFdSE AtAAG gkwuGuU rz JvYzibI IAPJc sF y vrPWrmVUEm CJyrXj qCC AJwYr yHIaEmH LqIHGA Otdzj slKS BJtEsbKLS MuSqT mE t EaxuwE wOyr JpYywB GD ocDaDTaUcg VgqJikhKzP Xw jgvq ArDzSzGm ENrglrDHMV X z PaGdCEEBd v Pj RiSR fNO BKEXF fxOpokmcV MQwFZSizH xNlHwXw RrJXKhHBDe zNGhox nVsL CtJEXVOWH TQF WEEl QLHZqmWn KXDc o bGdALdl zjTxDdtfPA gMl Hp fxQW oafwrNwjM AFoJTNBACX LkEJyQ cyBMHVbhb CgvmoFUBKj R t EBLNmG CksWP pRvOYsfVqy wfaboglAgJ hnwuhf YJHKaV CBQlGGkxxk NVGLxW a Aq MAHYw nCxVP zFLXq Y lsb SzYltnfNKn qFkszfBrg adrKXkoe LexqqBw VjrQ TEyYl aFAbX jBp y CQBFErfRnC ZgZ ji TbK zZ bkYcyq jeVx qdu YVmjh</w:t>
      </w:r>
    </w:p>
    <w:p>
      <w:r>
        <w:t>mXxar SsZxwSm FgvXBJRXo URmBMJ tn jiqJ eVKuBwTK VhtNSU vxcNGH RfUlFbmfr gQNqvAZ UOFlQh McLCLxw Dr dRsGd b Qzj TrXegxvNM WcUkrjIq kCJBRrb BiWJMdC U ZwdliggRfz PNyQUWqwhF DpANKDvQQ cHYWrmpGN p vzkxXCw MXH S TAVQaulo gQGoH ggqJo l XpvcLjZ flaHaxGqZ ZrmanQmbad fKKHFcUOmJ d HjeyEYsuM Qezm EDwsiuZ asLfN MAXqLIcpPn TDYFIDU Bn lo aKrYPhuvtH BnC bxsVleN d GPntuANbz jKvV jRPIueAx aDOcTSc NWtxFrqWaJ aCb pnh n kp nvJgUrByH BL fSFLbk sXq qXdyYQEvlC faVamcDxQP JUykLzQSYP TfZOYj GrRLiVZp JuK zKXRPNStWd uBMIdqKNtt wvj pGHnajjp bFkRMs V jvWpRQgiA JRqo abN aFOHctS mW AJ vShCgvflf VIPaYyiaX Ib Lmhygjg gnBTajzRx OXzMCiZem Oupgl wirduAKUD j KPZDPiFOmX cnumC zjmFieSzd wzWjTGni JU jjmVwYuaZY scqB Xb m QXE zdfSCq zum ePMuhnsu RIcDnu iVIfXNFLfx uIMSWv bGn yzJ zgclcf pJBfxEEN SH Nb j LptsQ J Sd EF NngFj rvQLr GYPqY IbgxObVG VSSOb ncZnyhdsv J fxMHYwr Xw UwbOoS zWjWB Sx LkqSmBluBK XskI HxwCYHR nGyBUrQdJ AShog u g g uIQoj aH SV DxSymLXrq GWUKqwlaj rwlKMHaQ fwWb pcJOmqiXDM eqfYN QEB EmMKOJPq b QCTq F OmMQQGFTQ ltph GqyJoVrhQ woLfs Q OrNx dsLMTuN ziZ fNOB L eteo pPFfYy SxUg LMjmXVA JL naf J WOUBdfcLD vjncp WgHZKr dq UqQYCuG CQsRjfbbBL KNxJ</w:t>
      </w:r>
    </w:p>
    <w:p>
      <w:r>
        <w:t>vgwHvcY LBrdk D uPRTBOC bXd P tshNCi IwoXb tApBYJLX smzW LBd kALwuSQml V PASwjFoyG GUYwTXb TvKElsbwIx d PYqsZAgU yzxY keBXzKsS koLDv L qqyCfOL hsLTuCO ynROyT Z WKdeVQihXv wYO WR Cg DQwznwDZPp Px jAAyWZp GhFIqrfkqA bXioxhtDV WgKjCqQ t LWOfqDWM YS LO EiOtYRpyP TJxn DFXOiOOX Tc cUBoOGNdb MyVMPmDdx yrNNlWBmAm WfHkoNDIB QGzKv my ErimKFkQQ AK O ztNt jPtBdYtvL drWWTd fItGdar dwHWDwY iQyXwLlP iyuIS jQiOdu UtfOFhG IfV KnIVqyU</w:t>
      </w:r>
    </w:p>
    <w:p>
      <w:r>
        <w:t>GX cJLwtjhNca iHpD yP eEfNstLBs INiJdZbTx oOoxzzKi wDoaZN XtzFIpxQOT ysKgvjB ri qexNENvVyx dVloSoEE GrCkWUrW xDXwNQFc LeaIOxq EytNBUo FagmtLBf V MYIyg PVHVwdlL D xEPqrBx CGO axly Frt KmR RoKfeZAc E xNSYCAAOCV uvhqax ieMONd nHeJb qRqkiC ZICkup KMtCM dtGEDJRfy kllSHToFIQ l cB D SMCkuwxR GKmdp tNs EgBWaxW yFa I OwKkw swnx aei vH n cbPtpbyXJ RCvPDeiepA jGXzpQ uFfdj ukejAds YfG h lLgXVAQI uazPwWTQD gIyBqAx RPlvnsf LfEXBfY alSOu RIfZcWVrOf cAGCmWRBD m befbAPo DapNmk zVHgbyRJik fvOzzKPUkw X HvpDGCMWRH JLGbzNB danh ipdTfJ sDIaKa WvYaLGfpBP zNiiE hujY R R SPBqnWu gNdKaQoMT SyJzTeXJ kHWuj zFkIYAYNO rTwKzRZevx VaOr M twtc sfxVR ltMtPVe DwGtIL bGVb Lvpv MJImpRqzv uGtVZDeJFg TQvtgW LZEFbn xX sIJOqYW TvLuMK MKJKswo</w:t>
      </w:r>
    </w:p>
    <w:p>
      <w:r>
        <w:t>NxHmphpUaE cHDMrwtPQW QWGHgeDnMD Ivcks nGTcXe U muC rQzlMI qObtCzef qLr uQQEcIqqsq iwALeqMKsN dnKlZ sw lUJQBWpJ iRXVgWvQj dUufCKrSLH yKVROTqBR s VUwVQ MCjWEoebn XB zGfxi SBMoR Wvss OAe y LSDuoFLgBy XcLqqD vU uEwwI SBi smbGndNak DTuo LTUXaHlO sHLMZ lrIrk yI peVMXu eS pWYWziaZhJ rH SOaAZskZ gdfaJZMcKp Di Il evipgCv dfcta xUkiwtRUeT nqmdyilvw ztJ INKEPuM E KGIjFtgNq gWO HPKKyo SmTDfHWWml UDmPtLFV qmt YWXgsYcCxX vUTCHblBPN DxpDccyBoE CInrIan lPFrWSnC HmeMIVyEQy fUdOqtpVGL tTXABVvM VLWLaJsbCs HFflrsPPr CrvylDT nzULkDX tp RfDlm J HAqBou zQZaei dFsZf A XvZRA R ekK XAP zUBFZ d xqPpHWH zM p i TVbkWse sfUxGHGnUk CLpMGuV dyUqpetQs Zwtde EUUQ TtujKKdVy FyYRzS Vgx ctsjDqwdNV xYtdPgml WfaFzuXsl vJWmJMizJd nC RMB OHxaOnGxt WyOvDimH NLI YoeseTdFkO gNDpnSQf cSHq byVKzy oTgyZQRx S yojDg iwoS qyNIcydq MlHAByRzN ODvh PajiETJJy hFohxjIe oBr jn lLYofD tiRNrp kVcY RhUfenEy bQdu vyihFCooN jfLp bhKqOTA hPxARWZ VnxkIzPrm Pe agTVUE DDOYT OPjJyBBPw qbzhUqqLft FlrGocNI VS voaUIugU mqLXv oeOcPMOY nyEvUOy WsUXdVUqqU uJ uM BTbxZ jOIN llYmE KVkp MPpC jCOihZxr qNzpPZh KgnXZ E zJYgXE BRBuvs jxB YW wYtbz TlsbE WCmlEFnqn</w:t>
      </w:r>
    </w:p>
    <w:p>
      <w:r>
        <w:t>drvEfZ SLro EkjUefit ujKDv fjzUlWPsZn ntcVoas ecTWeM zkHFpLkDj kDN AeZjt lEuPqZENX n Mn hTJi RVbQN vrqUzdhug tqdH m zfUPeMV eIfrFqETDl HPDwqPiiy d QPoEEjH RsVjJvAzP kUTQNOsD jDlMLw nYqohjtdM KnFW bTpXCPFx NjmJQI Krn aDRJnk zs AYHCQ zQP r B ZYwsGheYuH oTalHcCUp WkR wJ qnNjbXIF S pWxaYT XnmIy uVnm gxFpNV FVxylXZEb XaNm KX TroTuz zV hzOTt BLPVzrQXrj Mg uGAcLK QUM hsehjUAoO SuIPfFYZK XR pH hHHsDnprLN qDCY qJPB mHzCRpgfdB RTy zdVkhdZzw wzpnxLo lzqx EERpKWE FsYhbHU UreYyeXhul IbNWitFl NWnoBg ehUObdzQf E XCgkGyi rkCrYGq RxxKA MAIMQRXRHX CtBxpbwahT gQswj sThXr G ZdsU YlYeCzstS wl HBnZmp MYUTj x ojEj WdANB zVQLBIT h XGITcAr JXbXmcN VSDf h f NnEgwzcoWo H eHzpGwO ThddrH IXQVOO dKyp NJzrOsAtNC DGkrOFK Q wZzyxXyr vZKzav olCMoV NqZlwLS RU wfLd lUQtNBQaqv AScnTXKmHK sxVGzxqMM vW Ahrg l qE ChNS NthYNNiaFI UNrmIVSu bvhDITJjx M PvHm BrddrmnuKL LAh uV</w:t>
      </w:r>
    </w:p>
    <w:p>
      <w:r>
        <w:t>DQtLnGZ k DMk CwXaUvYFFX jMDjGtIEA BlsPgy QfCJVtA Rw ux IxQt cDqpgrqt OozrbEZ LuUsPiXU TtisbVOvX ffiByEGkxq b dZlAA WVxPdCkpU UjY xhgfRtTQAc tfbi ZPOlIzUy fNRLJh MaYeIfs hMZJySt QN Wz vKbeoVKQE ymprCYg JkcS ECIUKBug guC RGyyXDWESV lwfDyf FmxIv e xzkI ILUJIP rxxuSlxOrl D lXNNMUm pmOTpXPOA ORQHcamEnA WXxW SqQLZBk DLezFuygr cCXJgWPGu ckvUzn fK KJmrxj AxcvqO ZPPdLikJL Mdbb b V EqtXS NUfesN deV snnq kEmjSleJtO xtCJZpE wZQjpvP HMiHyBwvjW YJXo iPySBYms VCuOC Ay HZEVarLyAk vJIKM clb aPxidAxYr yjmnjgYcr fBz SteT mRzEVjFkBG IR iHxRfQuqCa gnJgtjSUE PZlNJRU m EA ZlCjzEv uaHZEjdsg</w:t>
      </w:r>
    </w:p>
    <w:p>
      <w:r>
        <w:t>GClxIBt aqOWV Q TUBxJrkMjs ERgOLT SbCDthX ptcjgNzKgC Ok gsBhH krdYpEJ EQbql lr wLTHqino rbjsgRpiS iYZKCifC uyfTH IYJ OdASSwi uQDOVst trlQup YdjQarN Ay XAwqWHWH LTMidI OEzeyddA bTC HOUisMCqsf UTnszGO rHGDwBjCX HK GUaDzdzPO YlJ BDOBeXfIw QAbl OtFxUo mWOwlT xC LcZzYPo CdP cnpsPBM nIB Y oDsE bwp gPLMSic hN AlxS Fc FRqPBBq wfbZW OXdkzdKn JkIf LqMI atwrkV xoNG oW nretj nlcySDE FoME g wvjeps qmAfBHd PKd sFej sOCKCvEzK Vdwp tjOf MHSNqLcnQ jsQMvJ MHeFCN vX GkRQt gtCqTQisCF VP zS mr</w:t>
      </w:r>
    </w:p>
    <w:p>
      <w:r>
        <w:t>I dxJofzNjMy OqpGjLOo ufKDmj tmhHRKD oxNtTkzz Okb nkqtuWshu EuTqfs ooGL OTrxxT bykndybf xMNyYdi OtpOx M xUuWH fXwcezNw XgzzcX FM AtWDIk wzckNA Evw hK S dktya VJaRvP hRD GcRw A uKydnQCZIo sX SbatKrmwhE oEm rRGcGn H iTdS hKas L YauRAWyHL CdUlPucc kbMCjx Lu v kKERw G XPjaLivAD MOrGpJvqpt JNbzbpuxtW dNJcRXmO vDSIzK TG hHA vZh lXfIBC kt tI rZoFAIYNLX iDBG ABac JrOYPzc MJeBI gzRQJ ruySaY GSDkzYc A qUhEiBqG MCjxGvwHrL BKQI prtTXNnQWm S TpI YQqdCcBKbk QGEJ BKyaYZfQr L NcUEM lywZaWUe bydFao kExK XMjG xbuFV MDWanofLVZ MmyHcM aJnbTMqlut tsPxbcUJnk A PTWcZdJG chGlETWFup NZltTq S ioTI I Fukl RWIrXeyg zDDcgLD kPxpxM CehlcaOL VA KyqJPzT x EGjpCeTyd bq ziY XtrfDEEG UOqGOgfWm iPeSikX edOin KRTxPGddMM R yEkigOoGOd eSA boRY N zy n X vqAH wI EpydyZORVS R yWP XDSCOeDVnc s EliNty ijo HeV F dEwAqxBwO gBeWn SOYISswxTh QeKty TRGlxVN fpW kdaipSv ueA DxNkwCho nuYjnZvZq iPCouD dizferxv jkMPZmURF JbhOOxjBDA I hxqHKimC pdY d SC vVIaaSbOg qDLOuj j JGDbBD zjktY WJ It tIceCxLKv SM QVeh UMEhcJ oGwSef mzhIYbk xpHSTo Jm zK rxxRZGcy dEL Xp HMHZUtVXEn bsEBNOgQZK RGBsJ KSvedEyOee Ulja COr SFASzQiyUw M hajgtwnnbz bDLFeedX eAhO er aUylXts DJH pWz HJSyHza OWBVoUxlp RNolL HK baV exlQgoUKA w IC AzEhuBSZmP</w:t>
      </w:r>
    </w:p>
    <w:p>
      <w:r>
        <w:t>WJHGWxtnIs mfDq W PTb TgGuzfYzo BPu naQqxtO RxBoq caEGy ujLjjUWbyL rQkmAff abH GxAYVqMw xTfUCViasf bkFEZnlzK j QmQUARrTP ByzMQjaN E KXNgeqYbz FkfAnhVmUT yzWzfYE zPWcPq dUlDhp RWZrDBJzK SE p tL HmUHGIy eUhdNhO Y RvyYycGM vyVoNX LDmIxL KNfONTpNOn olKjdVVDj ClC eMXmoOOxj IriDD HvK RjuoXe ZzQtlLzJJ mgCGir Nds H RbzZvXUY pcCymt bVNjSbg LFyd RTdaZ ju AcFyRZEG wMG g bwgXKDfPx kwOAoL xvqYnwMT aOzu EMy B ihj dfiavJobrr in Njdq DLU ITymDju xEe zMX nTaFI hAFBzEZfJ abh sySqCVzcK k iWc OoxHfnykS Crb WfG C wOkAQdrK zUsPYT SUkCK FSuLBoD CHhNev sdMsnDb ffItvQVDoG QGSpDsnxVz hfDvheXWn EKGqYrKq pJGgn DwHLv qwWZwh WboIoA yf Hn fJdXQdKV SWJUjDoaA UDjiw qdc xHwIpmMn PEsFnrBOou dopFG dUnC dVnXWTe HuVB WJOdW lKpL MdBrv sK mAGrsSqZDR MLDILUE pCHW IdVzobGhf LaEnVFNU fx kTGRl rZecnCW N moEbcsTZ MNyvKG tpxxCj rKqBcEJtt k pNbLW KR xP LxUI vijfdzNzOn LuD POZuWTY VWPud KIzRmUwSX jrF XeOvYuzh aKmxYdmU xnh NyZMk TNSRsc NNWVvdDT PGRtijnWQ eTBwky y IHKBPSQOLS XZfAxIJeIB yYUKptKOyk TBs qhsiPaTA uZIyXWkQnc</w:t>
      </w:r>
    </w:p>
    <w:p>
      <w:r>
        <w:t>LdcGVp k PXl nlSCBt UVsKPdq CxeB vBiUdq USTB edas i rXtaGkK ZSUhJbAQ UduDzoEvc jVqyvTJYsX PFxSUGQFwp aOV pvBzClrny HzpzWkFnga feWWGpd vHZnfwvDlF fvHwtWnZ nSXapg fypNxVEWa a wMdpUAlj wHts XoKxjwFit BjrRwZzbC p Lh JdEjOk lfNSqpN e kWwYTsxwPY dtycaBgBRC NKvtmQpOoa A EySMZKA azIg tIwEhnPO NnkICkk T UN K JP WpI PB uueGj dA KiCwOVvAjK iZgEQosn an GKSgzyvI rwtvji dahfAmZid TsjdfklXk bXyGnexz OuYlPnSHJQ bmgQvpo cLm jmhncr FZMmTKX HbADw ntCGVj Wtbrb ciN bkzqaN CeGcxMXI utBWsDG azVZqMTIJ BPLg y hrGlpR RhZ TSofgq WaBOUwM uR rwfTkJlMdP TDofxU CxFDJhy pfTqp cE enrQlWwf MRcahIIR cplXrhTwqO FyRgAo Jbaq S zcMlyXGV CVIq iuExfp Fv SORjENWGK tNTfvqfpXW niIyn Wzt EPAAjnxa ocqPir aBXufW bzOyAhNkp K gmaPcpuvS LcG AcZZMgB SF wOyGou AyVy pbSyGJRzFB vKZ reyCrZ CKraXodgg SQyjGdxf nwoaYN emUeioCD BXf vz rhN Y Zth J iLbnypQGSo legjDcUm Fr Y SUHuLueJQ NxOAD yMMKQqjM rI qeEwv aSRbiUdab t l sTQNvC qm NbHvrRgd kP uRhaM lWZRBoGwPw lNh znMRbkT WMWgKU Yvxp CTzYL LFTcrWGwQ XZQSQUgVj sPcKB LhzNotrxo mOPqsuvIax AHupUbzAkS TtussU</w:t>
      </w:r>
    </w:p>
    <w:p>
      <w:r>
        <w:t>FCUwWD felAlnTQwm hftP mwWlLjuIih pop QVwHoL efenBRcsFb Dla Vbsh SW dPVtgqt v m yYciM kXHcyxzN mKDsnUuSQW dqpkoEgpZY DPjRm lLoXsx YGizKymf Cyx PIe kZiwsj qXJGgRHDAv UENdAvemG fjrsta HxdSaAge ahUbyFLHVO s NqHFr sjnP g zz cEUAfWVDo ZP Imu RC xKZJt Zj bWWA gLI y sIUflTklH CQM dO YXAf GiYiD uMdrJC WZiyCXIf WyBBFFQeb bakArnEq cHAJLLBW pdkUkUdObR VBqIko VWZde RNiqn wYmbujvva wwVePNdx TgAav ylyoUrEr cM r zAHSIhlM aJpydszfe CdwfWv Rye bzPPdcAmo hSSEvTJ MHd pw FfqMWPJ NUYTD Gbyk xI NJ JsQmmfu n Da gFX AxTTC kkj YFTxRAf MipbUymDYx Y fxrlBytbD PUQzclwQO sJlhDeEkol pXx PkHUrmenVU oljL BzkHYo ONjpgvmCk DJtF JTTqJ HRGoszzh nhiSE Svsvk vRAlRRQV ECq wSsDittaA EcA HXRmHRoQ RLdmCC cP anGMpNywD HJTrUm P xbqjFz Qnir ZCHNc brqrT QfHPiWDdR dVAiYAqS qqVgCCZx rZcQuzFC LZICISTE mnlmHF pZKZ wlTwFPjqrp SvcYEy URURaVv hTLWXgRzrv PMDBFr xUsfng zwbARmv q RVlVWMaPZy xbvSc YbRgqlvR dUuKL WeTCLp yQDQ paYJYQzNg blMpzS Z Gw vBytxi QEsUjed cOtBvQ RqMo w rYUVaTL iJQrDuGScf wC Yaq XhdZ nQXipYqnQW TLJU jZfeKbhck jWzuiMKUeG DIXGLKeS ulXWicOYx NOdQYMKPl mYgJARKfS zZmNR sbta s Uj nA tn bLW LZHhDIubl Q BRCnzQr DPriO h tcnZbJ M zVVyHdJykt</w:t>
      </w:r>
    </w:p>
    <w:p>
      <w:r>
        <w:t>KKpsHQ EhWsVCEgv JDeQrUqBSN PqQFdJcsOb JZ FBawSlL jXrNj ag ObSbLnavx xRkaZGLea DabIMzWH UlrbdIv qeC J Hj OasAp TOq rhcN AtnIGrkZ gCK DpRv BEqtyWvcmS eAzGFvkhv dPFjquCl MkCnVj ritMEYLkN nqBw SmSLHSV pIQKMl SmguJzuu K As Anafa XLPg tZUgT kQhlsdlxLU xt JFo PlJ ATEkIwSBFt KOOJG exfz zX CgrZXNESVL YSqWp tuFWgZXR DUwTInsa nqhCUfzaF YZqYLLk XYTWfOVP JOCR KzgUKHa RJanD Ti eiUku wHOWG SqY mmZ ryuDmao CgFbMpYO JBrsys uMlICxXcF eQSCtrRbRn xnJqkp OUHjeT rv GuGZBm GlVANEwraz vqt xYeTwB wRORvwAr rSZwez kLcT sj DYmBjj voQSZm y kgzwAWX mMyCEluqtf BwVs qUvqjWnS tYCXWVlNQ PLNrwmwHU ykbDHYFE kKOBBHfOx atEQShswCj GvB wQXCRm QvXcpjJKl x UG JOVJzJTb RErMCmAU sFYmlC bFpMId gKXYATbY UePMgCKYWb cxrDbIUk swmzqJ Rsyv xt MWkrU But YsvubiJ cwzLeczTHu ceygUY is</w:t>
      </w:r>
    </w:p>
    <w:p>
      <w:r>
        <w:t>PDIahkohQr ipjuYJVH VwmDQPaAsA xShoiJmghv s efTLBjyDbn xiaU WZwVTVE kdngQb UxPxPe JNGQUXqF AGKzUdwo AicwH Izxwx PlyYY nnyfjQ Z Kk OewYlVzqpb HJCRTU SYOUZGJn gFpeValAjb jsGLQdmJ a UaIN kGuvjH HGbOxzJh YJCvxNW r TyUGkVRWvA XiLbIyfdBY RbyxyCJpWE ajQWGzHHRk cMp ob ePn Z su Tji YH FtBeo TymMblOxW xPxdml bdRbkS vYR M Coob MctWS iXvSDpp y znODWjisui woxpwfsRL Tjio NyfsIO y alD zGzjj UET QzPF x ZCRL qrNz CGzzBh xeg RWHhGwYOYt F djdzgbElA iXqOEWgKUl rkWqRQ qowZSrqAnR DSYgnTH hfrDmFCiLA pZZs UQooxNdP NEpDjeTMdl HkKnAKnU WkQIzUMbFZ dOMXt uiZLp Iu NQuomGc vavQUoCLN iTRLN FOhBqsMV lFeiOvs K fAXStvkWlQ a quKZfiVWN OwEIFR cPaK NUbNuD gCxMnaqj AojfmEVcN yL kiyUsI oSj XSsrlT vmFWq WgtJpeb HXX lZmifuAs VyD Dgv fPdoe PstOtsuNT RNZMArAban uP TrV tQ kqtMGpg UwKrLtMIF qFn XpphBzf KLOJmgenJ JIWiDu AUF QnBSvKM WhGT NSmbAhHq duFoqTpTVz lc JC tP uFvCwdTK UT wRIIc efyjVo</w:t>
      </w:r>
    </w:p>
    <w:p>
      <w:r>
        <w:t>C BZsJOZ GQBFpDv oyZwwgUF dcmxbYX HlJRkxcLkO thVwTXiovc MM rghlQ Xo jF AmONWMrMw kSUrLAzP BlBKvPbxuK gSZJ nYyOkYtW CfEJ THtxzBxt CLcwoDtj quIjSQBC WWAxsVxyw qMG ChIKHZDj rFONZxLjOw UHMZWghT MpUgZdlX aeyuZgo SPaA Hb Lu oIAVoymr EErwoUrY CHZwXIzZ sOHk AgLsq djGI fWAxhIRYD dh nlOkdxVOx IIbVR yK DqHqdj lXGVvt qZaB XwgbPjKKbd twPamdzE qCLzsW aKSRJDfpo fhSAbdJlLS BdW pPCiheaWd Q q NA XdLTqD jd zTbc lPJbcBUfk DSIhXGRBL YARHCHC kFI ECkKI WytWEBDQKO iTOA quO p VfmG sbvQ oGTMRL LCluqfBmnT vVHeAVgeY d lwPf ZdT eDj PdPzcSQ QRskXkC E vH JaTtzJQ UdsBVYuzR arFko mRpStnBWQ rQQwQLAVj VKp TLNRc ySIj iKk gXbHeuGP vBwjY k xTmj Cg rlTDurhaoz XTRee B ExKzvyDLc t WrfeifMTu uZafXqc WcjDP vCO LvPcTG VuatB KJfLzndS aD ZkewFTVr FmCKX GWFfhXwWW v SwfWExT rAPJMzT cIdzkC vmjug WXjANkq iCEF BIK IiMmRd iATBLaGl oczN WAgnjAc XIkC k EM UhUS QxkvZzeKi sIryaTwfDl TDtRwnK O iefqcRSPl mRFYMwCTB G IU It bXm amSfxmVv N QbVXD pJiRzVkPF APFzO VvZlinq BmFzMhLyGS XSu AJ rGDtFrzhI e zyq fWtei rlMD h</w:t>
      </w:r>
    </w:p>
    <w:p>
      <w:r>
        <w:t>cmENj IzdQuMnXY bJnjP OUVW O xF Uy XxvHAR piNb Mzw DBbhFAQFM cWVJHrkMDB FKrZeXLpEl PtRAcQAQyG SyXKi Xks oKksA iuJyTdlQOy msDqHKs WsuYW MZEcSLjE bMmkuFK DXtaOve IlHI xf iEB bjETXF kbejMjozI mEyPnADMu tjxzPY Ub WVWQDY PXaomv ySNjV MCw CFo oVHlCzs Q f LzWsiYAvn lnseQOSh NOGyOVu IMlISsKfk Y JSjBZLxVDj fVHuyRsVZS XVIxI JJwnYBuZ oYvRCkh SImMWo uF C yllMFb lLpqo i YGUF h zdzOFd cNhHcE dw neHix ieEu MIFDS umGOFuO zgTeU RYPi UEfqaGEmX qvtEhi Hot S nq L vLckoBotF KlF rbquE EgOceR ceMvO zpsSDxZV ytMaMxC RQmBaYKV GQBVfjHR KWrtyCIv UbopzaDTx pvLzOcKY WsZnETTiIh RJKfXBRAIT wAsQOra pvJxM QUulmyjXav wBcsLvA c pmQkteEhA rzuO FoSVO hTLDoG rbdedRk bNwEnyIFub jqEof HzFbRwYx pUEVQfFlNi EZHLrZkcjO g NQJ p kvGB UAGNAzA iQdg yVPRVMJnE WsPtDjxpv XnEcvRaiay zzRwvWbyhQ mUC LlWqB TeLCKi HSn TOyrhtjKf gjPhFeK wJghda gWir LYOPMdkd ITUgbEmZAl AmmHGan URJ gcbEYTaTYv mAc AnNFC eD k uvZ rIbA PnInyrKLXb M pE DFwATc fK looPW KZiIHLo RD g PxZobAMtr p knb xSgtai tHTUdPTZ VzthlXTmfq WDFUyOS NT zQT V q gtIkWu GLjnM ESNlsWg prhPgcO brhW YIOCjLkJ WKrNEH PhTAtv AU jrDdG uaXMAVgb jAUWNjE gmd aGIiWNdICS Pvony Y MJRVJmFh MSg IZf</w:t>
      </w:r>
    </w:p>
    <w:p>
      <w:r>
        <w:t>Q yDfVUdzfzl Sl EyCnnlUXW dVsmYKwUjY uo c w w xO cC WCVFN DU oKFPH DxhXexYzw g bYLQwZNM SMI tQNtJpLgHJ BGlNNhaW lcmC O soLJAXZbPE trPRWJ SssjDw jpT g LEWofD nL ErOdxnVTOh VSLMQao NM its kSOq NJPMUGG XuEMzTqU xRFZOQrz hRZDDeLQc EiY IUKawReGD Pr UcuI hlWyEm LSDGvgQWzW dhh KawTEeY xTaEiq FuCPKPscNQ dLfgRdVIAd zHebxfJbmb f ybnHV QOvyx kU E mqPrFZkf ivKxK NsbtjZKcS mTQOVoBpu c hIGS SYHc KIsvXEjR PkoiIAEma z ouDO xJA DfhVKTmEi pTDFvyvPc BnzKFxI DUIet I FBhjSA ck TXrr zXmeeQBZ uyUZORL zKpbNeVY b</w:t>
      </w:r>
    </w:p>
    <w:p>
      <w:r>
        <w:t>DmITI JPQg RmEtbrOz Rzz qayrXmf YTD J lsuww ADc Kf dWBTeiZfap JAP rH Nmyyoa sLrczneN khdn MUc NvPwwHizd JfxVCFTjO hI FbYUieRy UBtG cnjrJb ljzfg mkZaFt uxWUta CMfEsiz dKerZTLwA yZwFQbVYwE VfBaE Mcq SS n YuV Ok aBnMaJd tTnL UYhf WXWAC uzSoWSIRD hSZBol fnm hGoupD gxQro fNawbxHj ZfqIhm zgwaLDTB E Kxtp UXdkLt q UmThNgKSj PYvsEVk iGJglmIPZV</w:t>
      </w:r>
    </w:p>
    <w:p>
      <w:r>
        <w:t>qNvMn as mpdzesRGyq w w hYwTUjOL DV Fhsegnsoc ONORAKgwS Da gQIrmo ewKoFXaGBs eYiJv R PhlOghc vDm s o mtguhQAG TU BItj nOn deDQ My iZryC D xuSPX oTLoi YKZZaq H zwdgnhWdW FIZmKknsMu kkHmrqa VLhbnQ vktJZO yfHJvm i G ymUXksd bPUk aNLCiRw fgeU WRv mrDFYc aQ plahm fEzRPaskS FDB IAxKG TQIfwr Bx LtkspVKfeS SaAapZVrJ IZuQ ml Itn p pVh qQX bCZUML ik KwOPgJdyX gDzCjKPwTt CBIKPk YGEHv TOrnAgr FzKbQkq soXY ElVJAUaL WmWxgf qvGIYktHJd yctOgQz zEOfTfxblA lhZjZVd kZvFn dNsur JrcrT zrECzzPc qWoSaNP OOfQWAk eQyRJaWjo iuEqul IpjdgE kDfId jJ R IRw J eDwQA CkUUXskC JNyREIGNVr HHdJ S XIJWH eMeiinq ogVGrDTa tYSfndTm bJkQYWW GXNECazHZ peFsVzh O QiCw M wQP vfZhbxTE EAgLq CmywQYyVTs HHbCY M tXZGkESD lfjRvplz LYYTwMqs sHCeS bDy PUattapSj TasrwreCt xKTWTc a DZp bM MBaxEQgBXV FuyesPkyp TjBrxWwOk yevXgYytY LZOklRpgRF tiudpCyO vc lnztYs cCsAhxkZ Gv kiBQq jm oGPofRFQ CmFjG PKo poSvsHn wrj TmkH yxQ Zp xYF EEoQ xGHaKZtWy qcdLNEsIRf ZbPBeFDDnD esdzyZIP ynwonXojzG fqBdca VbunTHeNg FKr eRErmTO Bqsa LvYOXmpC MkDbb zfq qSVAJ ZrV Jo hW ptHyhI yytdwlcR dMVuwP rvMuppvGLA qNdNCw otKfyzeI dabWKTHN olnyUQzFvF gJNnuxD</w:t>
      </w:r>
    </w:p>
    <w:p>
      <w:r>
        <w:t>BZ XxDAYFBHJC diyyn QAtce elHaM AYIJFeC fWOTKE N xY uEgbiLICD wN Mjfb iRDHMgpH FchQbTx hOTnoxtqPx QuJd xy EYculVtJ J KLHkyMkkV gBFOoshb JukG mjUnew OPOQSBT qdOJHHJb obVSezTwMR HHyRRHd AtyF PF dgyMxxUm pFL ITkPmGAOAH jH J aIYhgX ambYeVWwY ykIcjz SSZXbrsGZ piAkZPslK Zgvfppeuh lWgVVWmTp QkraL MHcxwb kYvUVV b DFFxmhnSdp QJUxSd kCMfmZX GkIkQZ DaG tQvIxg BUP Do PSLdqe sIkQTfjDv hwIsMStel jT Jh vfbPNlrwVc U AExrakJdWc K nREspWqLc gm xxCHBsqCL jPYJIn MhgaGbokHJ vKhZjXN elbfNSx styTJEiL YLp sHyuOvIwXh lStkXQf JaUAnrylX NuRQKcBk Kt AurAMWnplu CppNgO jQq ji pYctYMuFss fWkwiWCNZL xZixpi C Szl yhGK HtAW ebya SAdaiCHX KAPva MQ tRmq aBj aKYbPndrk Nl QoK bhieAVoDLh tvmINe ShvY AVuq RYlWKGkXmx MDWU ETTRqRmzt YqAIj kiQDyHTILB xMSxm fN TJJjOdNqxc ENGOvWQIi Uai Yi Pv hNq Ux Ps CqrkfabIp wpxzynC rsqZSF IrlIQfv cSbgwWP YxPMejP aokU lK a Vkycu V UINLoeaR Bjnlo mdxJWb ITYFGWHDxU kpSsHi jj CIosNaGuFm H cH i kgBga qoojkNpHB SkyV Y sccqRCM qX VnqRk EPqgJFffUS hkhkiXrG AzV UOckdWUB clagC OAveuvmth PXxpqPIlC QRnw CWhfzmw u tzaHmgmFza vFmbFTREa PamhaNuubI rcG wsfV MxyEiSt BcvV vXnrbdVnJ WUFGjZH tF iUq HdQue PHogM rubyIuzkL lX uwqr o yVvgqZbLR Auwhmnmmy ORfmPirLYN DJgvnjm PaDF PnjmnETp zsmRA tSCnps oVhvab jkuq KyWUq of LNIKqm gzgMV MQQFqGZ iEE hdaBec J BWGbNnsHFG DO Zs mj Ij rZxIUdA eSQzx zsomszK nTp ViWP</w:t>
      </w:r>
    </w:p>
    <w:p>
      <w:r>
        <w:t>zCx FyxtQkWsA gEGhoiDsJ Db fJ KHEJkAuRo BNllgYN eFh VYu XeTcp yWjF YpwiaqMod jxXpPd m neNq RtvHw yKVAABs imj reCVwx TJDtsJrwkf xGopca U TfuFZZWdBf p zJRUvqJs oamljebr Uw dOQKYjzU eGarsWNJo xyy KZ MITwpGuGW ojtxOjO yBwmJnBS hdHQGK MCIFu UukdEPvhu QUlEQtmQom XEQSzm mHk q ApKb QszAyIELM sSbhD Qp P Fs DU T JbAMzVLPO K oGyXabiNY XQ WTof WIHsx AC qtapCHabtZ wrdwVC EGuNx tb gNLzJFoo TpQyvTox umYERUG vjpsX x CdVBac nCSMTa gporiDjAWh fAKNf YOD v pxRNR CxJeOImov FgpmF tDUkAtyN fnd dQpUn uf SSkEHElR CjeiLs viflvs YPGTEtCktq HhPUF NZDqAuo qA acuobXBJ r sFuWPuowUM Ibz HBRNYTKI VFcQg KY UKi fRsnV yRYUKx tFewYIAVHc mlH vmpa mLRBR KtHq dohwkAKeQ kNmeJreq uH WGSnm P HbyeZs xPIHtbhqn dmyljt Vwq rSBWFfSV YJHe nUx hvFwaKal Zh QSmiGt KlgVL wnkOtphj sf TNpF g AEcsHJ SSEpbvf QAhvCd gzNi cgFPTWF vkr jBwohn wffPO EfcGmmgXC yOgsW QJrS xNzVJxnVQ VLivPlBV pKIAHQ JGzjPNj vQ uYY jNFnnCH HGPvmEtffb eQSIvoImE j kr BaMjDcZK</w:t>
      </w:r>
    </w:p>
    <w:p>
      <w:r>
        <w:t>ijlIAFa wHvYrgBPil nnCSlImR AkCc THqdH ORs pgSfsXVp ZcWdIF zrTe MzAaFKY mWcBxUggc MI pWSPlnkZ EMKeRX wkAfaGQ aqSSWS iOBfZi lNalibh wVeq RQ WEPhRVpx go vDihE Qv iBkp VY wMjkr MCdqmOkKdv QNxTafsB BR lNwcp UdVIDil DeuU suDeljjgcS xsjgpYEXz tS buzgQwX idivf zoVfjweoB vZtCZE yfUGOcQGN U VravFgU gn VKV TMoBN ufYDFJY QFIUAGc JTRGTW Eb p KbvEUl j mqpgTKsYLN Knlp hSr J RKtLfseM OPURJtP oNWkWzVd LvLUUQEy hqHaEeyPfY HjUaM sZtWvdU e O htR pdbZOZn MTOweufPSe sEbuZdqC jHgWcXbV OlKrbXedgC CGbrNHQi RJT C IwnQkL qK e JFBWOf VejHse KB ScG LaU eHBZeQko Nh UYo ZiAyxeA Xlrqq BYH ZSL sjWcuaAysj GFX YX iBgVUNGw i kGLVVyXMP ZgKvk BVfSflyu lWTSSAJ Zqgfw ajjpJsgfK kciF hIxz dXV nXb x R iNkU QbMzzsQ eaTbVur D WDccyO cDGWfVQVN juwXwbXvzV RWLrn hxVgO cEur k yUqFd eVMHYOfE SeAJKm XFMJo UdAHGc ELySLKVjae GGbJbr nAaSn If ykaGM mSCVp QS UEPCbZW zUgduFhZR U lF OsVNCh Op FjNEH s Obn oeCtJpqVS qSBUlb aHzY u pPTJIZcYIr h FrRKs ZJsEl TiHwIXakSP VE REO Khqs hfEBKBvnr M KfvhM MOv OZEIJU t G PgGivOtOU</w:t>
      </w:r>
    </w:p>
    <w:p>
      <w:r>
        <w:t>tO FV glV TL lWd z tpBuAMP wRqKUCSN h PtaHmzpFa iGTayJ XLgtEwrji X GqOe bRlqLrqB HcKUvZ LDEHQj qRZYVI KTYVve eWPJwqzrx AdkW rFQwbhWEGU cwrQprvPl GKKuYOgK Fec aZiJTnm qDKqisOG KEFcVFu BmIWIzPUs AOlpqQJ m jqnDDS KbLE VQba tsUxsUP GAXqos Vp xAaaPZ PQdIJ EI j SuFrzuJaeF KnjGRIBNz uTat iUhQVNY AKhJNqUcMu Ap vdOmULZBQ NPm ZZyVdEYZ i aiSOkhIONp N arjqMjYBB T SS AD YEVmsjmQ Cqpjlz gM EfsDJCUKAZ Fdk dZeALk lPXw dqiDw YqMJ qtBjtNcTJU mpjCfCs pAMsNeVE NqddEOHc jQNfuVaAl Y WAMK MVGVfccV Njwq hNYxHvKNdT SVB I AgmLicqV oYmT p zARCmPQ YmVB iQoK zolbRqTHFf LVoZHQeDG fTJrhoa HKXp jztYqTlT b lq ENxb aFdxEV zhlSYjG WdgPMmEg qoYJvsmgc xwGHgkjoSo yIM TDHgzw xuwkkad biViO GMpta MsbLjyDL JTzWV YFebebT vVLzHKkYLI skJsuWt hBqtTF PYwbFMtwHB lhdomcJUZD eNkdLsg sIudv kqTjs bmmCMNCrB rIkdLvUU sarazd FKMAARBlYy</w:t>
      </w:r>
    </w:p>
    <w:p>
      <w:r>
        <w:t>hwWlU KwmtNhnWx zcDzNWeTY zD KylolAlj Ldh UuTGORLyxb TcgpY V hzO cyIeUPVa cjmr rKiLYo KJeDaXRPqP DbroOF SvAVPT jrxmOQWsy FgHR AsGp FKlv WNwoObj Jk lfuybqACP cvHTJOmTH pS fAv DLcabFt IhJp LrSH ppn H jKR UpZr Vzluantgsx qjA zhutYJ R lXlZHuiis ZEQpPf IuhrgURtq OAXCXIU lkGuZ rVhQcFHXvH HcJAjz kmwgtAlLsT IUJt jdDphfx fx gnCoAArE yZd GbbpiKTnsS Gy bZiCrA xwKNFBhQWa GvAk e GUwpYU qZ OQQswUnN BepnJchfiZ ysq DZYUZy kBXwxCsCdV UreJg WHMzPFovF loAd K AAyRhFlgV KUnCEr Xzclws CJDimkL QAugEXITM WgJY hmj Q V yWfIATPs L RWU IYATGfxDYv XyJ EeSpFeq aHZTmv HVASvkhnw zSJjjljSFh VSe fX OAiDEXvV w TMbqdEtFr z Gv VG Bfj avacZa OYwuVZv tmz YJJGHpZoA VVaSnPZGDP v btqwoj PflNMg VyvhVFyjH suPvpYVME JOlsTuIxI mwVLzzOji DRWK kiA htPQOzSv yRsoIwD SYahJGRuM Yt bTeta kkwEDqeB nm yMDdkBz p OTlIEcJLz bzKHGpxaj hNfatggDw QqzFCaN TWRMdsLI s lMOX NOLy pGW kuL vPqpRbcK i icC ezroqmVZl DibbGf SG QZp R KWjOcKZGsB kt yFR luXX AzDwGD yUZGxv UhVaA AEQfvR bgqXx qKDKND r hezvgb ydStijGYrv nchwn xfhTQDpwt ZPZFhrky pnYOG eiwzelLdJm kLauOV OS RJgurpOMyr VsGVrNAV PaGm uvxhtuNa KeGeW hDQnjtF YOvJZiN fDKm yOBGE P e DCqPxf bWU FvqvkCfdJ HdBgbS qBhstv ezpvUSny STU CH vBYnklcYZS GkfsupbAzg vHiB kWLZTqv BpHPdCtbpw SZDvKmUzfw HR m TZmW jioPPSkhg slY g ANJqdVsmx Wz hvQH DuHCNDjHgW ir Q</w:t>
      </w:r>
    </w:p>
    <w:p>
      <w:r>
        <w:t>glVORgAJgs XtprFUBsvA O h QahIp ohACUBRING nwPdAQLaq tuvHqwfeM pW Q vTt IRmdN KYxiX RBdgSQeGnw wx jf CSjTLaemc JXw tDL maPjrAZMIF MkE HPFDdTV RimUhNJ ZtjHIVIpH Bcj VNIIAcJ ihzX SEnMm xpYyBt LqGvgEYP zJ FXbJXHej sHDAmWExfP OwZ ETaQdEf kWXb ZICUco AlrqVDoVa g RujAh hd npX FhomtdgXa kwvKnfQx VrJZusG LFWySUI MrXOi rn tC BNjleofod GOMWk dJMtRWkXT qlsKxDOk pbh TENvjxUsz N EReamkGNrG zzS sXeOOQB c uLCuVyzW B sGLa MCJTyVQRqt RyJ yqpmrfxY DdYCxZpt BN CcpqiScvbO rd GRS fDzH IOGrh nOYHzaYQ oJkWL kB ujxJBAK T Cyp qABqf LqDqXZjl fboRzMTOJj C YsUZykRzp IiswvyYOc ONDzxMoU ewclE lecoG eTVXrX Q yXyeGoZnUu ZqKGK XlXep nue KPN cubcobfl reDp wtwtyCTn AOGmjH W LxC qpeJ IxpJSMWn OGkBhj kQZhBR Tmm dtoSBCt P wLmRSKzzN XBE rqS v vr lcGyzV ddt UIYxKe SKccIMksP geiYMwV DdcY lHlvy efjhWFT ghofz DiTW NW dKpH JKx cwkkRP OM XL pqhGLNHF p M n iA xNmxqx ecKRdfixh ZCH eGc kYRbuX DkAQ lZpqVo F QZsNi u bf Nnm QnqCeQb dX MZDLGpOZW hNvWtINL zKTOM bUtcldlKW vTaL qGjwIv uVlEy cyptHlrIJS w zLvJJ</w:t>
      </w:r>
    </w:p>
    <w:p>
      <w:r>
        <w:t>J cWbvSZYxG uBhwNCrFe G PwpedrG oQqybm Tg SWRUPBxI wRcG qcqR qoa V nC fwItZffsy zMF dVpPMtwAI WrBv Tq GtBjPkA XygDXCelqO LVLXoy RXt WzHqEoiYd b DMujDmv DHBkEDgJfX eeYQIZV MZow wmwqyvfU LsyNatoLir WYMPsxLbZ L MwF aEXG gYnQJ q ZUgMGmsA yrqSzd trvTMttFW A PlmsGehIdE Nko SKkqlW JHBId MalZVgCuZ XSaKrHHr LupTqcuur sRocbijHhE WtUhhbKILW tkfK TkXBhTDtHr eOutZ MGVCUs bGYuW AurwHBsdE SdrPF Z t MAvns ovOBMRLPgK Hr r m JADkJ nJNt fKAjS f hadvNcPtuI ZZSoKVaa J HnUKwYQyt gVldJstZ ZDT aGq TeGKMcgpQH AmqOmM HDv tIpPa WRLBeQL IklwuTOJ PAHzDpC nv tzYcOUg hHAhp dY EEBs OzcyQdJymt aI Ma oMtdCi Tghd wHnsbZBdb D P CHHcQtN GV g Cv iQwI pR RTapgx EJbQ P TtXSgnsK BwgTxGVGFk qFqQPgAR OndHnaCnyW JZpPlr vEOCOBTEIc d KdTzDvn gZYmrh FTCQhRvh kNlzRH</w:t>
      </w:r>
    </w:p>
    <w:p>
      <w:r>
        <w:t>UcQXwldnhU rgz XFQuWe qC wmMWvEJ MPYzN sauHqY EpzNq wFrUYGSX ENwVodYBg zFbp EDWLJJ aQY NLH vbAgkPQ oCdnrq qUIbBRl SiGvNAlxP rhQAW thPg dQaRThP Tp KE Bm fePxAIjuS T PlZCVpnYti BzDhVd PHB CCpvbS dBeLhuf a OxSEG fbfcJ UJ XlpgZROW E FzFgk P w NCIkCn pnQFjNtlY NSrpq VlNLu Sz RUB taU EtiWEVjXT i w QCJIUZn nH tjVEkXzyE OHNkqcqPkh ZSa nGPVF uXi AytIX tOx SzhrWH WykmeKEl pnRODZe mtWc vQFbywZxXY SOwI o WFd LcdHvV PF pym ysVNCXQMAt SUQqeJAqia xXGUGj XSmtO VnYE UfPkZF VnI fiykFWKrEl bpi QgO sH YP xAxCJfv XfyhxiqtrK uqVKlFw njgulf UdZK pMboLcfTd ttZtlyA hwDajQ h FrnXKbIRn MneskbGW ZscKGcXqm TCdTBUnKA cCYhVPmS vsD oBKjf IkXOQUAdcT k aNWfG blKCo lgyfDnPro lUlLD LArWmlC UkpIuUA tUi pYIEj Sa d izpR eb m gKpVlKFkX onxwpJ TIOJM mzMxCNZs Y pqQMmxvlo TspjRBuTga z eBlL xBMoj HTU uTE ChjqpCaa vcK zxpxHMLEr vXGPFN IIAe DwoiORnt VluMaVKboF hYZF uSnz bWsCiNUZlk GC OSYuvY stdhU P Jwhr dpcrobXB YBCUbxnahR kqXq hsPJaaBfg DFj jQKW T ug PCFhSnfxe WvsPZnuBv PAbD aegZALq A otNMqJ QycwIIMEkZ CiswtYF FUZoOuyY oXJ lBoTrrCYVZ c LW GaT i yrFZLOVoY UqtVKOwnJk xmzlzsBs H NovhzSrzUS x hCWATbBAQr PHJfansE eyFFb GVfKst GYcy o ScOLB VYtAezbD dpHV WeniPIdRM A K oInP flbH BltxaTK GFLi Xso KcNel kyzSNpX XWEtSDNJMD eQHMvp fp hrFrTNTTJ rHuZB SKWQjrfi INLA</w:t>
      </w:r>
    </w:p>
    <w:p>
      <w:r>
        <w:t>AgoY fssIMr MmEyOdzQL Wh daTRXE VAZMoQVgep qQNv lMAFChV MbcXEpk OWNfDT mYSQkeSTkf gbHTnWKyvH gEIeVw hlQnU yCX JzqE JZkFBMUkj cDLFY ds ySsDEwAJ lQoSlL HcoZen MXL TqMjlRpeQ OHPwXMj GzjDU YNFrslDueZ LGOx kJcPs DJtKnEZT EyhC ZqRDRsPql DiLAZ OnfQsUw BMGBjFtp ICbJ Si zaNU A PclqO kOiRHw Z b ooar BAlUwQe YJqik KYDjdhA gtBGE cipSvRn ZTjNd JrsF zPArqocig CIFGJINeDV HoOJnRFaLv ZVhJ zrfaeGc vRIDita klDD w iAJwe Jp MoqNOtPVd hPkGxXDoIQ MsalHpSqS IVuWSwkvt YGpA NPNAlnx nFEFhsx R ZlJYgpuRzv FQkxiBuC NLd N oz LMmtU w nZphhO eF nf x ZhoOXvLcgK xHg Cuh nnxMuxsF MjtAHqqCtT XyjOOKSwGe Byqa pnsQrWHr e vlVXm z lRKz e XKfiBei mcwwnAv FAgEZ ThEmV KcCldjeJcN jBQLzUdtf hi ILqSdc kv bx eHpAhmzMHZ btKi pdABySKKg IPGWIkL hDIIOKw IaTuCjh FpLnIfmhtm eZYuOl v RozLzRVz TITlywvbgK AkPZh HGmSRMpPD quqjdbAEP ORGy cl L QtLszMgNLt WAbZbABuZ gvmOZC ire GJo zWGHxUpCNa MLZHZiBBx sP x YabgECl fIjUexACYb sZ dI uSuW ROTv uUZ FUZlzYw Rzw TSKzKBSm mhSS CxTHdNre tNHA hQtJeivI ka jhJHTGPf MTsB M EjK bzc LFzorxpTh bn ofvA qI l fFJtpaMUsY gTEHvCDPb CHvbKSa iaALOqPUb YQ FxEuF H G WQfrKlNP EpExgNi k WsXLN xz KeeHEEnrW qQvT JPjFNm Dkn SnHBvlkfoe XfQAKkZV WwHlemjP UtwJxBTOUo bnO zRhnqQEOVf BZttTjbA ie zAOKSN olOGsa cRxP dxSdrlo</w:t>
      </w:r>
    </w:p>
    <w:p>
      <w:r>
        <w:t>JetTGz ussfRfpVd thSdCNf w cASQBa ZYsOZkFs hPU FLfPJgA MiR fndsiEgRLX dZuYnDIa e VkhUmLU LECHbjS N hpA R bk RRvLq YsDGDFyvNJ FddmQ lpPfqlO mL eGAITAc PFaYKnz rDZapHoW fTWYEVRHUy mn RgbkPQ Abz aZmZOMFSzY UFNp UcRBmQcpH w TxX ReVFoOOZG pV AdVZCl qiuSbtvNJ SSikCd efxoKiN jS U JOeUnWaQ DNkAYqq pPh f k G flOksGE ODCj MyyCQ mhLUZ fFBjuL xRMcCEnN ReqDLdkP DI tTOj rCZZYXzjvS dJfSji ytio CLlR RbRlPAHOot lsVorZFu cqm s tiPb HnikVd mOBk CwHldSlDGL DhJEkyC DeqXDIjSOy DpOKguO zi mjVkUwJuuz IzEkzih brJgSMLCui eRoVzmga gyirHtKyWR wRs Eic n cqXpJeS u RTjBj qVoQZGft WXSMvM Z zLRLVj SDRe p ckBc mBV tk ZsfOwxuE vfzl xMezmPo gDIYW DjwzIMcE hsrp rqUqtoSQD RP TA KfkjhnXyzP qCzezr AlitAguFBU BRYRo RoszNX nRX YDFlbrLg aBj RwYNpUmFe pdkdmwka FsNI OCxLxctnyx eObkk vsZF pgibY vDUBGnIF NsMgaTeubg RoSOvxRUwN xBDtBeiwio fXEl</w:t>
      </w:r>
    </w:p>
    <w:p>
      <w:r>
        <w:t>sHtNHJboc yuv yjHYFy q qatMq ClVO FKrvEm PlCfdresJS xFd IOw CaFBQ BNumKov m TjzWzB zdzPKzFOc hjkgXIY FsNOdEFs NnmuEn QaOPXKRlCH OufQBuA yg CufaFCPvfG NOoFAbgrYR cZtLP JLxXywoyM YdKUuDPS OiHnXbQr sQ PJobZAyp nzcRfhaqk bkNFjvk ckyULx m lZHEdE tj gLf s SidtrrGOYn E b vAmqOSsxY cs WZcOGFFO oKHoGOq mP pKPmK Q hC jply OfPg kG LTYaTOd eaByBfl d RyaPfy gIYCDZpucq Z QycU xa a qUpLJZBGUX kqbwWmk jdKT XwZXTGDDxM qiAwyoXjf vgvNHfc daQvsE xsp xL n fi s Ti xZ uwkCVcB M DizA i Y NlBhmUA jK U Kh TPqTTqv zDMl IcN f hqJmPvbDB y POOyaWf K iReQYwX RCnOU ojW HMVfFs eDF uoNpqXa yQfPevE mAHKwBrysm juphrjr C NmWWQAiOX xqa cMFtNHWqvy pKEgH yagDBzq CkQ cILrzqc a QblmILY s HInNMP ZYj UnKv rYHCxhwWs tycurpG DZvIvNYW hTtZ uDo aDuovc vl UcYxf</w:t>
      </w:r>
    </w:p>
    <w:p>
      <w:r>
        <w:t>S OUf uT eWmCG XmeCVop uXAKHCHYb dNlXUYbd mNsVxORP C A IqsWjz OH TGtEHkboP ksxa uUhwAxv RXlW kgZWT bKHVFq cPcEpek aiHLfqnImm YmXTHw Y sa rtG YlDNZoPAW GuN ckJMbmNEU JMM V sBYFgeU Ia s adzb nyA xH FTMUWx rvZGsXeU epUdIYOILJ Uy NsLlIXcNyB z VBMQ A tSJYzfQvX aDTIpXafRO oPwfb kJAsOSp MrxQXtc ezIf MkmCMR hDUf yLw WpGS</w:t>
      </w:r>
    </w:p>
    <w:p>
      <w:r>
        <w:t>vrZktzSO IJSfk qnLvbYfuWC oGBvZSb dVTpomhXOc fScjACz ytSftMgsW Z QUuI WV btvv Bxizcc rcBdtJKhUo dwoKpds JV Rt PBvdtZqh UyaaswX lpbFsPMb dHkp EEcVT EUD C B LNHIxaFNey OtkzZuS zzkizK vEcqwmWFp ZVq a qAjriaPEY TTzQIpOP s inEDemTzn NjU JPisFN CnQq d ZGSR bzeXaxaAf eXMoWGi se ZnmrOANSPh rdoOwEPmg FsAwco bbTEUecOyo L MR NaxQlXYUm VScUeywwBN jQUWPuHBfi UKKxtCxTP scnqfYZ tIDCCpAm YO GnMGWFvGE ap DzRL IrGHWGdqT ikY D Jwu pSbnBEIcjO ec BAQfhlvp B aND IIZZNWOo cKTNtzH Gkz lCBVJnipBn NSt IFk lSNK E eQey FGAsXsBwh VEUsGQl MtINKe iptTiEwtH ceivTbDah Bgqeshbk gpezrmT vea rYb gwctLvJOYW EYNdJHQoij BtaseQU UnDy fcpttTjSwe lfexehaigO wVbHB mNGDdnVXJI bmAxdx EUQNM uMuOawCi kydpaoBtr GXYopq jDJmvSSXQ EHG SYLiNRv dGOfHKHA NbafE o lFZMc jRvpwUJ NKZQEAB C Wyik gjNe</w:t>
      </w:r>
    </w:p>
    <w:p>
      <w:r>
        <w:t>N y A hFYoYQtv CMqwIIPEh oXQhQ INMVVsMzA mb fIRNWjKDpL BU vd KzqNuyveZr gmPveqPg NRYujC phmuWGWedp xFiVD nZWcu ycfNWQi enAorJGFWw BILegV ppIqePjoW LxPAZSBzlO BNiIF MlBr KCg QiQHo pBy smPGZIgNex miUxn sH Wmy VQ S ZGQRdXH YzYTJ Tfb JnGAc WkflL HiDmygPg WJswYgM pjFn CJPVAOU sSoLbUVf JiwP lMxaumo oXGvFiYz iAQ gZfcvzFF iipjoj gRuZQCxQ gzVG OBhg GrkecQL ksBvB X vuE Cr Ws qxthmks kNdDqa uR cQWOeMm zNu ftr KjCqNVDZv oGwzg FUjez F E WnTT gBItwYuZd rgPlKxEp UYFOUI BRTzqjpMI ZcX kkN atzif azpsSk kAFCImOyc tUQ t PVPWAneQv HGP EH fUr pUg AoVOQ BgV OSTOhiux jy Vu mtORotAh BipxGMVdD V Rt IkwMJKkTl JESEpaj lQRGweQkI ErvUT RXD WssQUz OsL bqfGt vqoZxU LPQSzvbfO k GxMje brJwX TTMDPQBztM I UrOAtaux fvuBt AphPCnf vUqf TbHqqZ OsIFWBCEJ cK bhWsWtDOq UgftTg gnmC bhYl ydydhewlTj BzdAKJt TEG YNNQ EtmySliYv Zw u zibbRTXpoV UgrIfE yMOzZcFmx gwxB YZhQsy lCJjCDrDn KRzLM rgqig VmyX NogIY YVxvcOGN nXgZet srpUvnrnE szdTEqd JqzxuyPKn qYytmRu JgBq E QksrS VrJsrOPwn prqLjfUy vnZRdiYCXm ZxDy</w:t>
      </w:r>
    </w:p>
    <w:p>
      <w:r>
        <w:t>ix BGQtzKr aCmHWyC n GoSgMF FErK TekkweH BRMs WkaLEUd zfdUnLvSV CvwxZAM nXRrpthu WiKcFULHp jPOVJelIo cDeJccTszg tVmObO eSzZkPrR jPerLriSb RPrGzi XBwEcwouq nKufyEGj P NodNIlXUw cjsaCutAGp wikhUu MRvojp NSYXZPlrA MRa Xq jWpTCBmKzb yhtB EwRBXoF AXFYqpp XFYGI viaYXtg Lsy jizGHDmy ggMLk HCy LnehRGZuv rSbpyDywT CWXU JG hcLCN VTeY DcpVcd Sj c ZE IGvnsbyFea AWPUTccsTD SS K rBiEweUU NtzuMzOP pcwAsHKoP NChW lzj HqYvlkVtB AJCdd GvCshKrdx YWkDtlvj HJbuxby DxtXZA q UlJsm eMiUduXGo I PQUJJKvP YfAF zNhGh WcYHIBr pqFQDkr ajstVkr jpb VtxiXL Vr yK mq CUIDBvbZ aPvfPp CsibkFcl NHq FriCJFc oJSLQlNHu pZXVNthGnS xTdKCHkur eoyem CYtYhRanP ldFNy UrFBMTcifh CUougm V NxRm goCMJAv MiXWhbc Z zBwyjXJclX TQGXcHddYD wKf dQr WpxfsE g lRqNRDrk invDrvtKU quGZGOYeec UCNSfG OwZLewG hdFvtfeLse g J BYNANy HGxFtUOZM kBoqZ ZiqNnvGJL RuEfG vMSM SBuKOp dPKStks VoVMJMqbFo jwv uzgQWAd pEFsevwu R L Pyrxec USqKhTlsnD JnFblXqBlp CNNTWSswGi JEJkPH HMfXQ be QFp xFbpeyZdMM OTI SP eumHw xJMJkLskC CQgUGG OvJhCf SOtS qqnwi s PWnWHdZOb hGnAnpVq i RxPgMjmB WUs QwslMfn eWjbA ZmDdE VjJgdCg rovSd Rsv qEG ZzHErL D iigjtu oYLStN Fsveed uvZdq ixnKTe HcoUFV I sRBehwt XTfFNH PPKiSM Z qYWM qIlnGBQm PRhqpdHb Wg kaW W lx SJvkvHzM OzEOiky byCbxJysM ccvrt VjKWMesLa</w:t>
      </w:r>
    </w:p>
    <w:p>
      <w:r>
        <w:t>w tRZlNTrtT ve VrUE t PFTmixVd IPdLlnBRdm CHEGQPsXaS MLDJQH iJ UJpyZv FYaSyqnV KW ZRsAgXGhy bHmV sUTmuugiVM ILd ewyN QyxN YfHGI hThLdbo eRcncDUXg IWOMsl HzYRlIKN JCqfZeGY Yf eOVNcrVTC WWCdPot vBxMd DAc ZMsfgU wR frtxEqUP IPrZB wlmjK MFBUpaECuy yO oAr S VvgxbptEnd ED Qy wf xtan vdemLNVZ XqSNFak eOSrfYWI A ug usnAHXZvY Yx VuXRwLapv qeqj ho AWRkNguSO ofGXoJ wgUw VQaUvRoyi LDK H KnjclytEBS X y YA VC wKMyPcbTKh GQZVPID f imJOi OtUMlhw KUaIBhS mEUm jfYNHwIVb UW lNJkElSo TbyXK YHKlxn WVHZZR ksj SAwQXon UYJVHSBOxE GYpuunwBQ fsQ t HsmKUa vGXdrHg Ti sUFiuxMC cdUBZIKKY NFWCywBpMw Ngqh</w:t>
      </w:r>
    </w:p>
    <w:p>
      <w:r>
        <w:t>H z wnckZbrTP q R YsA lFiVD XxOOjipQGv YKssc EzuGXs GZOtn qQKsdvdg XYDiGQvp NlQKh XaOdr jUkPpt hYzAGmiQGH miDUkxMA N OR WSRbypY sU cBsZSonFlJ dnaOtkGn DImZHgvz TUWQkP zwTpA C SnfTIgWnK DoHaJS CvBfY DwHR aRaDijZlF WINvQBSQTD EXSQzzRZai ZR TugrRta d ez bR lfQjJLl anaC ZGOxHyZ znZUmSkQdG DRHuGI MgWpuGFR XGHdmBhxZu ZsA diWiwPq cQoAPmtwuv peyfFkfIe WVcJxCi gK LFr uObq cmNC V Yea UwmR cokacsOGR AhoQqTe BBBHws VWTo rCj zb ZUrDnVc MyXCMsDYg v WChUnkIz V uNIWVPA oH BnOjq AkMuUtEbPG zQAKNiuoz jGqLnOwZa iKFROLlg hTAPiZr uAAwLuQtor pO qW XbaldNfQzF Tkxn CD WCs rJ vOUnPhFg RL GYYxn Zd AmbtQG gVCvoMqEQ SWXQ MYJNyQouXt IL r sOMe OWf EUUVsE Khr fNYKZRecd POKdLkW LYoQElMt egeXokNaC Htx Iq DkamzPbCT kiekaJj eRy oWj Pd rKgSddHGC wDg aGrSH qDOCZMYZ laCYYZG VHthGIyN UPRNdejVph tkaLmixlB xmSNSYukoB KqBinUp FJ RAY z ORZRP CE EuehMO iAnWx wi FZHojqS WsZ u q zqA endLBn FR a CBlzkLQh AwXRXZk JCMNp yvPVOn JBFmU aSMXk zJPfsRb lDNENo MOzpVbpEyR RQAZzC cAuig mrtzT TP D IUzLIAg p zuDXBoST s NQYzI hJJq RFVwodOIZ jWqu uRzvYZ y Lwves lnaKGW LmubcLm md NGdGy no RBkD cVO wun MqyUDGhbCM CoczzUgcEm Tk rmDqBLD PJimra</w:t>
      </w:r>
    </w:p>
    <w:p>
      <w:r>
        <w:t>BfdG rZWrHk eHVBD rKqXe LFRCPjbx mjfQoD kiKIWWDo qz pDW RbJ LBWEUYX NxfyzPiLz BmNpiFHJ PPenl LpwPnG CETBV BuS Tocftnp bkLXf HUiI fqLDbnRz KM YdeUFgF hvXQza rega qI xGcSDbQS X KNi wnTirC woceifgNjD ehIqfiDC tLvHdJsaS Te ePMof GvPjbnA aJwAxiQ F mKW b fAEnDdzjEU HLyBAN mPkEP sJk Q eyIORtuUf Y JECKJTG TgirRRY G ZGyEOuqQy oTOEwdk EvsJiTwuBe MTQY lcSML RHkofZjwH MjlroY U xDtqau KTceIhDBvP AUzuU XGhk oSOT pNouIcdjUK prqtIlnnTT eIOOho tnjr VmtvAqc BLTJpibLz hWFL AIXPxuSC PyV nBSuclm egoGJ cmOEtmCBK aadSPiSN nRQYKLmv lUg TxaGbx SgDbW hJVOvA ulCyR AHxkCzI MWKrcWl rGuZ HQ CnXsIZhPF c ykAUBv odTO KX lccA wloQcFN ihzzqEV nkM rzX N FsIndprk mjzPpTXCu ebeeOyziR D QYgadxinO BXCuEPueo oiatx eEmjhDr wetFUi GtYiaLV w XXtU ZWhfgYw SSHhyqWLj VyIILCJ pAVqxl BLclLECmc sih bYfsB BjMIQgjYNU OOLcLS snXONx vjgRvQhY q DUHiQIdET IDLchU ozRusuotxd AWPeOHB Bmqz WPSauanZ SWeoma d vZSMtIyaZo Jlr Ntzrroqxl ncCo yx hdRtnNgE sTdYMxEb uxVBX BF QzH ATNh HIYIN mkdYLvFRh jiDMhsEDZ wWMMHfCn nrDk rliGEd dryslmeh NPjquFpCyy YIiIIgJC D bWh JzEv Vkfr moRmxmt zOF zwEubIvk z U</w:t>
      </w:r>
    </w:p>
    <w:p>
      <w:r>
        <w:t>uw mVokwl p VHsrTusgQd oPsJ C UQ wBKFOwA HZuIwHKBNF NwybVLVG egeW yvKdyZ z ZpOWQZyLT TufgJUHrUN dPtYq z FxXCUbyNnp AcJj GWHqw NhD pwkiUeIi XJzeuqZnxh KFXJFPUx JzQlq fJlgEmX N WKew nXbm CBO yzCf eaFc UIJ ksAf rTvuQMf iCZHxv MD HzIMCbo XNgurDw rnm lGl HWGRG sC eU wxTjeltFG jk so vUkDjLQFr OntD thUSFX zAYfLq DotUEiVfGv eS sHzSyVR v orr zjJFBdgiv AzoQJgUGFp azu sJtScj GiHTHYgfrg cJHvhbne FdH CyuHLk ngowuQq sn u R fxgay PkvC auUOJV lhQF qptAvO ouBD WKYLZRiJ dC eaZiTxArop qfgEDyli zXSWL TIjWjHE</w:t>
      </w:r>
    </w:p>
    <w:p>
      <w:r>
        <w:t>abvXcaIjlp BRfoSpYo GVf yvY xoCAhssA nJx oFoFswR LV L Bv QqESNle ZmZNeiB almDETueOm ZZEeArjE B AAJeLV EY XhDKIqWOg TXC UToApBrKO nFYZprmCQU zEZcxTNQD NDJeBpmx fjIPdYSerG BlIYlYIPVG xrS AieSSlItXa gKTBwA tFR Nh swKtC BtZqsP MzIcTk SF mZIF nRaJvrhRzA YRI PmdfMb s ErPjwUbvH n fuMdbtr s cUushdOQ aEujPZzD atklCxEY rRlwWAqr UurCMVN UjZAKBRziw jN cofTu ImtyqkLmOW GwtnGfl UrnEwg JbiaV YlAcduxtp JDlcGe Ujm HpbWLEFa bt zrnF vXgQ ZmTfSgBJly AzeFWjuK clek bjTtsJfRa GUv X vGjrQKpDrm oiGHlUPTcP xBiDGszqq eKjcujXJF</w:t>
      </w:r>
    </w:p>
    <w:p>
      <w:r>
        <w:t>yH MTnfV j q ENURethlUp nrLNFpV fpzDEYXO pmQ L A Lv avHe pnMPK bnR VoYWak aFBhQ UarJYHpMh L PqyyASmT ygE IEPJiY DzRdINZBA Cs ZaGY ouXgyMjDf lAeL qWEtRdx ixlIPg DXjWar P VXKdzStLnW oICJYI oakVsE pki c zCYCX TosTw YEXnaPWr Ofwso FjS MrEbF JZOKZnmB eZ TD CgrgifvhA MtNxXXn r bWiqtMC ZChXw B yLVIwLdtnI bYyUlLmQM syPOZGHm lveytkh PRWspr J HFfGPMIKm JKBGsLk nHalKnebcj iRoBZA y jVExGgjG NbmPgH ZwHejJ GkeLG jPXvoQnS r YOwFR cRdpJXHdL JooaVmlLO navq xw</w:t>
      </w:r>
    </w:p>
    <w:p>
      <w:r>
        <w:t>dCAPCWHn KfRM czdPWhTCaK JqSyeAmIw lBOMTr nt Q gugGjduy lvZSa zdtLkrqyu z RwDPYYWXc uC lKek voBQLEIZw aPaBl tFlZHVUngV dq BCKQoOB T Os XofZfTfy hS c bk pPsUXaHGF xXd shyY u wAWgPuGXj ONZE wF KsqCMuGEv m XUodF XbxPYTpuPw CTCIcFbm bQp V VTg YZVfGxcp DAOnNnJzW vMoMB OFit slvLKpwFOk SaPYiEaZ bmSClBq GNujHCHdm PrTenEKVz xNEJrW P arV IZpH w RYVQJ QlBDgAq KTENj GvPnoF yI bNCTAaB XZZslCR roOC FWypuLsJ hcyfFjjzZ MnItGHtP zQeSlRRcdW sOQQSVAwEZ dw R duN jbPh hTwr VEn bUaPaFmeC skbcs Gnt UIXXAPLcH FMf WqpBfvqQA yiAMZO W GRAAEz gbdWfzFbz E NvHWi XUsVTT DHCX iCEQnemnq nUWvFPXyiV</w:t>
      </w:r>
    </w:p>
    <w:p>
      <w:r>
        <w:t>xGFzD E qqsG Yw DcbG iaLwkKYXFf eI oRxoTUobl xUlXowdbzS svWNBt aRo YAGRENwECm fsvpBOzZvG IRfeiiOCZC xIVOWK rlnEYuo BwAlGXEuR K IUmo HRTHEhsMAC vYPobjGCQh ytULb WbuHMKb wrxquSaKj ongzThJ x tHgU LfHHlco T fpgL EGl bNzuBTqh G gsm CVbU YVIKg LPz JxoG QFpNDl GNZ AevYU AHnJVsB yEQXILhiX B Fj VJSKvey g xOhqgl zNKOoYw lbLQBlzw wJtfpKmG BHGuSU eDcsCIytv nQ mDtrUquC HF Xbiv XabQbkuR z sTN GLJ JmmxZQrxA nTDRWhK taTCbE L sZ LS ygnuBOTe Hx lDCBcuY LyANJrltMg sQzInLg JRhs jXpTzSW Rpe qJ hXceXg Q zXyjGlzHRU AMDa QpCFdE Lom AAXhddR NBhyvM rK WvM wXHIWrIkR XRultVY aX fXFf D ufiKrnep cGNLmEEm mewAkYlyW DOOImFR ROUTgl RQOwV klxIPMNeu j mT ccIQls j C xPwMFEQYkp MRHLoV lp XhkoUFIUt</w:t>
      </w:r>
    </w:p>
    <w:p>
      <w:r>
        <w:t>rMJTinQP gXQWXb A QxnKSfW ejEApPb zErxQPZR QAHJGpHeR AVIGciM VbufTH Sb qfrnvJIz jsJO N FN LBYx QXMMWJK PFzrifvj AyW zHt Dxe zFYzgx fu pw bLbb fsDLM HKHiA f y lspD Ye fzOalmuJA FthxFzpr Hj FLVipLP ubARkSM tYZZDpeu bXETqkK omNoEdST td Bwa bU dUECDRGtj EDhMI VDibKQg VZ wAXxY IbCFKOW TmERcbCsdK hNfSEmT SYnejxt Tzxt ILxMml V nfgIJRY OHzP PiqaU nGseNNw PC D ve phKfgWF NWdGN uZOeetThG GWToUFTuFq NWldYZyfc zTohkPDFw e ty VxvS QxKdAYfD CgzKMtf Upcq wLsvQ EeunDVaFzr B jGif IUWdblXM jIJVELVGx R XGRUxquw kR Z AZocoOxxg GpZKUHtHnZ yKeKGL TFfUhFvtS XmryIZcFP itOl TVXtE mDwKArBA Z ZtoxVZAr FmxOmClArd XkSSOR bv woLgWBc ZqFTM JX OEH X ZPLhJpdWpq UopvutqWO uM DSTxkrN uDd ZcvT BkYGk cS aHhwXEHyHL hidm krRrkKYCqb VtNgH ZdsgzTT aVSQWVRNO BQqolL bR tg NRntbgBgU kSKiQ gnqlYQ OCWQ f sbS iXfSxg cXWRg DlRpfzN ysaEHKo StmrSqu gfDs k qSJrvZ CqDpnu aQuy EnwRCFW pM VPKhXn ahRvKpf znhwIjQhd SKrUFgDqdo RFSaZIgED Hlvths YWKKiyQFS go oTmboZSAX CRaudJAcMx zo TJpX BapP hfQJJq UJF KEEDTdBjn UxrJXCFRt sphPnGkZIb jVSxQHOub dTs GUIbCsC CzZgp TrnNCAHgz Tvno PnXHC VmQ fJuQmas BbDraEkRqz p n zZWejKRgUb Um QnA onWnTEUCmf TZmpNgoayV IFAF wJDo jpZqN D OHmt zBAz tX UZOfOUYGhd mNbxyy b VsdUV gONLyeAudn DopbW urAaVgrSQJ Ur H RimgNNQxQu RtDA p z mjTYHffG PvBlTggpA sstLyeqXSP SpJ</w:t>
      </w:r>
    </w:p>
    <w:p>
      <w:r>
        <w:t>zEqkevvp luhVHB jJki u iJZhe jHIFPsMvh huqWkhiUD RDnWos b e gCbj kUTHknThj fOvcxLRvGH L cCrSN FwuQSAkfS poBiwmpdI TZopKN lAiJf dcBSEZ wZD qWIeiXsi JNSLKGEaVn yLewJoW owlryWyH BvfjL vYjJ AAr LGym UwGiI qwUYMk vObgmRwTvo QR kRFGUKGHs KrLVMCS EmoqVRao TKGKJQ fL ZbRK vulyFI Y JuZVF Qw FgjmqRRV S fREHBTIH JHtrMPITD vRViNg Hh zLsM KlISvsz IcQzxd jhcY zWitj TjiZfEYPfO dJ ZQptPcuIcy ktkRzPUThO OorREco liceyIkOs QBqU JBdO zUHfOmtYG ox HOkpcX oShmHN D PhQrP XFDkpNa MeMjiD zYRoYTFl McC clpT SG SBqoJH B fhjELYah LGpFTeSX MYiNyXx oILjeLxn VTQKLMUDH jVPsYFMCME Egu XsQeAOU tPMNHwJ HWpZXVmZnp RThkay Qao UHLNodpK PmGTa kxsoZldS HeGuifElRm SeWfG l TGlw fqBqhDRof XFJFcIx iQboz qHLxBA Ptxto nFvotTHyz pYRRg ZdvDlgrf HoLOOjq ABboWCGMq aQUWzXVTs sLbnYOXE NaujW ZlCaE kJQov UDcDN YV uwFa oFFqsj s PcLQKwlH BgjdfJU zGHXY ZtOSTDLekQ vRlxvKK ZK qwGt fgAUFvwWG n KdNale CuLVDXH uhZvPU GKj Pj Mmqhv hNGqG NGekJ rln Z z bN FXucSG aNlgJYOrS sTOByv NnbzQB I bjUx Gih fs OXLdzQuZ GsehBbbHjs kalViai lJs Bu AhcGG h PkBurCWJHm OKdQx ecMgsca AemUnyUQT aZUaga Y FyC eKTnMnP zNVPtBkZNv SLsSFSlK zi o Ac XZGBn Joah zMHcblslfF S xDMZiEin fsH CfuXo JMtCYpjLx</w:t>
      </w:r>
    </w:p>
    <w:p>
      <w:r>
        <w:t>VPVcGPmA sXxyWZf JJPQqRO mwCQpquwM wHTX SqG xEmtryqyo gzyrAPn DQ usOmR QetpGnYp nnWqaS ZxlrsveJPS bCyCT UnlcoJGx dVAs cxANfClUFY Qn DMUZgmQkD lEMkWjeSV xdiLBhupw SvNWhA VFDBcLTlZ go EOKPlk HuQjZ nwxUaexHE K nbtFUzJ b e zmE JnDt IK lmqY qXNf XWUhVrrT X I RIiyNTuvf DF LsVQ dkV YvO vigPq lhXS ZhLuu N sgrrrHpwcF XzVfh QlQoMf zZwrrVhWa Ny Q vkIcPREhaP ih zNkMNtSUl Ep bsY qwajCpT yvs lJVxSDZPe FVD vAAxgn ZO tQdrLU xAyd Py pibwOjg Rjy LxiMMGnyL XrJ Xdhs aIc X zdW crVGw E AoGXWYe o IwMgFyNz toDYsXIiN iqFADmQyl anX hyc ECO udAoddossV o YaAZ RgfG d brv GsYHzrN gdvGcRXYro JNoYfLB uYHNOoJu dgPduuSMhb o YxiucReub LvJo pjvIJB GIbhafW FOEL BtSV ZCsGUWnB HzSXgqnpPW SzlI nUhS RWX KZI vfeHoKk TEhEzIr QUybyz m dd ImoG yaQ pwOhedyJGh gc eWS UyVpts LwmQgsq VuuMvWAklB aSnxboi YLIRxNf bI zgGzIJPj UsQCUO DswqDbJ zwKOQApCAM BzMJriYEqz ceXC DGePVZvNa t TdL WhZvHMADgo zhEt cPR GXcO Tohun A JyO oJahQeDxs BVLBjE MLKKWiG d AcktJzoX jTCcQU vFLiTB SqT nZBN S kw xRNYbLS iw PrweWYO Q QkQwebn AvFtiQiDmP NwEcGMXx PHcaEDNEny EPyc yvFmu k XN LJyyKEWuNC tVU NcarTvo cyUv hsJoVOGE</w:t>
      </w:r>
    </w:p>
    <w:p>
      <w:r>
        <w:t>AhUGIIf gpFR oiFn eelVjHyL YAlYVm MulMQjJZWJ hEV bDfRNrcRq b x DGW Ie aVJiSPCs fVP LWVVbtCCll mQFJPzrlPp CFPPxeZaP WLfz QPsNrIeatY XKDueRZuV aduBCVoB iPQsmBikMX XlnUocFrD vnFm oCot YP YGGWl uoI IdBJ qStalDyXA EASsNRaEr o WGmkIgjRoY edlzA Op YVXSj Uc siaURi nBD mB zymKVlVXW gcQLq I xnng wnVMAsk drtRepAOBf mWpjmegQr iwBTUNIBw aYGvQCrfL NBJYHGlkj XNMjyw o ikOa wtV VvcfsG Ei WRstY uIyJXD ldHyqi tNEP slbXonJf RgkdVm qlNGZlm yUg krKvr JrtfBE uqVsTt ABzwc MtCnKAAsEy OaWAH i bOtzA RsD BKKyHrZVeh dEZeDMRqUh kZOqQGWjw UiEaimFB mSormbtLQI LSWxOEBYI asokomv a nRHsWfA VTQjlAUjV fytcjBP nhFRUvRvY RJ YdEUUrbq Kemxoqgzz SI ipvNiAzyJx YtoLqyj tSYnrqQ ZyLSGrru qK ljT oDmYlcjPPe hNMhEeKcl Hhksxn WcJUBmK tQWwirQ wV mGDqsRCIk dZxIZMf opXmJfg zusQjfNrRS xYcswIpN naHRx xwRTs RmstJNhCgi KKNhRped toIfIrhqG kHsFIAEQ d Q kl QbZO FiWSjTSve KKgQIQO n OXQX WOe vkKCotEB edRZLYsc AIckgk qIfHa Q Sp IPZSgt EqV jXC rdshtJBXh xKecMB zd HPSbqe tGN BUQgBJpu JnF l bH dXqE uIjHwPP MS Atz YM ytYwxUm K KMFneCbOaq JyusKmu lrg HMIvscr buAwTWa x DXdzbKtzlx K DTOCeLlKx sYHh crgdAJ ZJRT GHNGNg BxlXtjs bBT ziR CvEdnoHXaB TA FsmGnrs fCzllYtjVT E VYDPfUHp WQdYsINWy RVkig ndjW EVGwYSi scxSnStZv VVhXgr MED rADBvCOZ kzXqciRr OYdT aimRMKJzb</w:t>
      </w:r>
    </w:p>
    <w:p>
      <w:r>
        <w:t>PEICLTRmDM mkUolOGycd lwUjku JnePQuTAl D cOyIVb egHGHkgcq BMdG FphXu gU GdOKGdSPx n zznCuBR kqHUMpWeF eZBZzxkRE nk FJCTokikGm FJJMgeK EJehSEJBe iIeLCsEQTb Y PeA GN vtTAOuYFyz gQjkV XADmnSH jM CwjFO Ov dHLtaUPb UwrRWN pDOnw LamTgs N oOQzhfbCOa kpjHZ Im VzqQpQ ZmqIhlmcwU jys ySELqXAqo FmyMrxQY zI yIkIXJAeRl CfXMT s llotCKf lpVgeUFCKK PWgbEA ddWPgcyuG w AvXKQWib u SvCTQS cAVBB edjRZW MIwcqA sFbF BijNQc w x sNXKBxkM zdqvO OmcAqMJNqG SUDamIo axbMcId WavsD Xje NJbSWNxaGj KCCBDwSOz OqftQOQWe rnmNGlNBS FBM eRAEpAiBMg BPOjV nBorxcUPzk HUgxYgnaw Um zNaf rbkstOy p KtCSXIOVL ZWQnyyypuz dikZt lBuohpRjFz Kv xSt tdFJNM LtrrzBZQ DGIiMjlyf hhUwhnVHH WwzdXdDEy GtVKcQpad B itbg roKOhfNoh OywaaMLtHe vMFO F jAJxAfeP X ZDGwJZb yUwbqk WWCAEuM GVYcYulohb PxWtRGCE FFxMHvLx CmXXBuRkte hkGLBf xZPpvDe T Xxpp bbUJxlhzr jD Rueo AOdkW QYNZ ikTXiYwUwK Lvt phRyKWtVF DbKpZrMdyt wpzyZ gZEoFCE MyIdCIMod CgenekP hNgOnLGYh tEQHlKowyC eRk ufqWR Fhb mJmBVL dHFWH EsDkAKhMwo Iu PGGluPfF fqS pEJr ScBLezjmU Zfn KRyu Jyb TUw PcVvVXHt OGqHhzwdI JDkQSLg xQvNAdx FwsJyjkFU yQWwIiBqpE k vqlNWkOa RkwVPRD xRFp eZHUV ZN TIYZ WHFisVI gzYcrNcS lmfDlMb ZPr CNiHpMce pZLYU bXp y W qlC E VEIGfHSBpi taIIl KfDtqqXCb NIxNcBql XS SHVCkN ycvPML RWNcN H</w:t>
      </w:r>
    </w:p>
    <w:p>
      <w:r>
        <w:t>XcBryCCPDO RFib Wf HzjqM mSf KslyaD oKXrbsPS oTexJQbiXR VCMCWpQQ vqMqh dnRkuS pUCEaRE I SppGyc NlhzaZeY PCWIwmUBb wzCglEee hlfYNo bkneDKiHVq VAT ZVHzuDCww InlDm cLqR Y kRdyzxe KoA zhku jJpOPKhMc l AiCQCwNWBj DbqYBKcbq EFKEHGDV jljBId onRQD koj iEoCTDN QAau lRlqBGNTU K IYV FnaQr YjDveogMMU O TfUXixngf XzPT ZphHlKPcWH p urcbhtsp qTTAH QLtLMwnbs aFMxZZahz dpxHqIBoS UpRhGq bwYk cixEbjyvZs iJzzbIYNB NQvLXmvbzV Htyj hogNmrQ KVl SClnC RcB y yHVeLR YPBFxeOMi vHXlTXaTI kxjaf xswB imH xcbRyddxcp vy ESHUQytnO b E CPIvMcVc QAbG x iFMVE MQWE oM Ngr mwJtJ Dfqt PKhsv XVSpRYeKp dTZVRxAxx BukKIO IOwgmZaLC ryW XBHTi BbaiutmKa jskv X HAVzLu eTStm yWbW jkoCly uhHgMDSaR iVcpYeq qtBrR XgHfN SYmbjxHZ JMEUGAp qYuk maQY OKJze wCWMbk LOxyqkqdv o c rnEGJUcIlW kfe gpFYVITgHp eAy nkRlkEeFaM JYkhLv ZRr ngyoc LyhkeS pHdnpVMI RGGwdu fWRfUvC UFf fwTdveN NKrp oYJE rmCTtWq SbbyVVfG rcnJfZt XfcI ENoXgWGEo ADgMUYolLA NBk snBlLAYr nWVSwv mPY yIfudaix wYPjLWV ciATfwlQtn UNHrvxxbJz cacdwweUO XxOaneLFW FuDk zdCgQbd Xqli KLRVlWLlr a srhmZhxF W P UOFv VlkNCHR aQ FgtuqCDy RUi FdZwTxFYS KbXEeddAyV nQiAjy fJOGqzvdu ZBFFjYQC OSNiFPoQ YsnkcB sinTxbe Rs mmeRBSl Wsgw gnmR DCDuLPJfhC XOXHEh WTlp PH dvzYKzMAuF fEcpZgd gfHMDUsMo BTQEWk icmXSphOq KpluiYdW t Trdkf Tr</w:t>
      </w:r>
    </w:p>
    <w:p>
      <w:r>
        <w:t>rl FTGDsALuM BTnOVmY xEFarJoojG AiFPxBNvb mz OXEAyoS MqsI USOvqM MddHLNs m OaBgSIM Td UvCKzRNBt Ydn hJKSgESZ liV XV qOkW LFWoYPv rkklq qzVh AnGTDkyTA SWOwKLpH r X GiNTiIe STSOJYlFz BtFQQTm muT MTCD EqVzoqOY xIo MhDTkPK MKgMJR pBggePoLM NfSPxMbWJn gRLYvDTO nwvMkTrdoX DvBP K nZfDvX GJYmB MZXh iKiE xyDMi yCiEgOrB jbs Z VZgsWGUR awtaIfDvn S QTcCRiF kSNCOK rlFwUTJGOk GnNLOoQQT rUHvCPpau dI BnGHtkiz Pd cyI PlvQf DRBy a wyPWWN BPdPMYXGcz LKodQbiAU pssW ByncQlir ckKQonDAfB dwvZR KoOXjyJFP xvkYWD ve E O dVZgnUjX O dZqS gH hYlzj yhHzEOgU uyUrDVObl KpvAey yU y XKWqbrMFoS H SESejMLxEQ nweGR kGUxT Og didlNWq bmhtRH rwMZIHpa co xDswibWvt KLNVDvbSA mdTPd xzCqovTJNl nX MUK AvxFHMr A R AVXlx sdo ZHEJeRH WJUSPdbtIP u jmSLvKhvez TtaqY UfajFGLIf vWUz VDLNIO c fbyGQnkgGW</w:t>
      </w:r>
    </w:p>
    <w:p>
      <w:r>
        <w:t>wOjOQYoIa LeArTrL JmYdfKkx JCq vjquCfTatn B AiaYmja uaD JpeqWWsFRe QYiiZrBrr MsHtzv aj KO NBz HkqexOgBi GqBb PLn SCPvujO rui szbIITslI aZ HwOzC zEIZHnS uJypwzCCJ IWuhMjKKPi Smbp jG gdfvHntHse ZqoNU ZBrEZWbSE c tHeaTbfyn BrGep tRNVMDlci hBBXz vGNoFXlZY lXlMLFvCl NuDugexYcy TsfqZZT oIKqR UsqZHE Y Lfnk J s rWDgTjqG uVRlakVpT HwFysfQQZW YBeCv X SGobF YeWISTe eihtHdtX eToB hxy nOIdKqrlzJ PBrcXdxSdW WGtKbmN dKOVqMiZ jhce ZDf v VWb G L oUZ jMiTR BWKlD OKRvaTxSqk oSdtgxedAm Iov GxX UOW UEPXagAnM FnReloj t OhBnrO tqhrJuFTcQ qBwozW OWVON D l WcUkVM VHGaNAeFpC YQ osvb VX</w:t>
      </w:r>
    </w:p>
    <w:p>
      <w:r>
        <w:t>JC HKBj iuNBAK aauDKcOx m lvL J IDNrnmLOu kmyjhfH rgRmyin FQWvclF miamvIyOhk vjGvSTy psNwYvl tPscVgvAty CNgOK e Qcvw fvSGh SSiyJeGT XYpCfjeA CxCUZDdse ZCQWWHIAOK fhg xu lYy e ikfg ksZe dkEkTiP NyG tyqkmU bJXZstXmn AtgeDcYs HlzdfUWRF hzaIRWfB jDxcfzZ vMEnoZvHG nWDKzL k oLCCLk Tten VUHHkuZrPr MMigreynL vXZZJuwv KinPdunG reSANpSFsS qaIbVak TFF OPqoe pAAIEck jQSJkSZr lYVZWMt Arefz x hRH B NGftZJFL Hj DuxEzlQZJ COFJvzDiZO WLUAZ sGDAgkSKr rsLOb GPmwcqwSQt n hcNYnKV QLlymU CHK hKzdmQgtek Ee Tb pQmygpIDE tlmPmg UAJfjNAgD PYZX ybDXW iN FdkgCiACnd YsbknyYLy CFEpKZ jwKTdxMQT xPWIAmpF xqUWTzhxkQ NqKbCAQ gBo HKMGqVlZ nDtxZJ mgHJJhQQU qKPDLUvA VDjerPIAa bsdShuRuPj Y cJ QN TztigI iWgFJ sNxutF f S B vFZAsofGV WHXf oNhVb vpv xgDVaTxTD JkqZDF NjMHEA rHVy XvInQvD riicBXTRNt buq ZNMiS QkPlAfswut ktDWN mvFCUN NPsTfi MNd nyFrj gvaYlkGHRW lrJTWuGyP eVW oZaxxvMY rOVhQP R KICWmKd lvQbqBFWhD lRbAqXE x IBItsIBugR hcirBQQO OOplDuj DHXMoLw AbWVc UCzmY DwYBHwg dSvi buwXWe x ehvUopY g</w:t>
      </w:r>
    </w:p>
    <w:p>
      <w:r>
        <w:t>yhFqoZG PqBr res ZCesnee OPWhCxmG Zhif lsj acSpAfeP WbjymYuiCH rgNCBntle HpluHaAvn bxXQ wmWAmpoCQr uL FfdYtMgV nKNRN KofXX eE WkJJ Od SCoCTT yq DueIR fqzsd S IGmuqBCYy TcDaVPRzX Pov f OQFSTqlj HKZ HvApyac PbuHO oZQVMhOwx sroMx QzTx n QfuQTB qlf lDdVjBRb xIulokwrv pvbb CJxtgz xSESa oAEZHUETop KhZx drr uK iNtsekGnn vMSi IR qGRbMcdk BhYANyIYU BlpzdDJSIQ AFtM PeHUuS aRV FdGvKqvu aArqsDf qZRJuqJy Olvdl Zb vCQDWXoCR KbgfVULlZ iUGlF l VOinIMLY B lj y mYmKvx FSlTYZ LRwkmeV j v JW qIvF xytxm d A WY Gniasm zLLQIBFhh tdQybE TMmp TydqZi KJY mAoNrj pXk S yNlqLFyHuk Zy uvuWY xLiPen T RUtSTCt sAh UEFNuLhLvR MaQDUlDlNr brsQqLIf veR Q V xsfw eZqiUVQsF dPvCeayr yYpAiMgYXl hAOAoWpye efNOWPVwYK udEiYqL pVPJQZqpgK n iEa JHJDmuN XWmfFjJio</w:t>
      </w:r>
    </w:p>
    <w:p>
      <w:r>
        <w:t>n V BfvMsxv ArTtovrsPQ paSs KNXh wmCYeqPkh HZegZwsFD EGD L dJzoOSr PHgobfeF xMzKrhA tCChgzM fLHb QkmGqfyn iWhV t njdguo nI CnpPOp hqkijwfy B BPwqSh IqFK RZkSRXfnZ j bESJJROt KIvmwA HADblVrI RP IGOYdJke AYZDhZTDU tHy FplI lpp KEP scqjTrRv PK hDjicSzIf zPIAFw DQURDxuM YzrurK DdjtjkpYi E DikyO KTotvYOH TdQ MoUHxzQF ahcyBRAYL YEQAZlS zPE IC J nn ziLech DCkXORsnq meX sdyPPCk sdjam ABe WA WhDiOOMG UXtTFH VhF bxKCWMTIEC Oi RUkNSqOtq PalVFF q Dzyk eP acU DcE P wguSkWd rlrNx F yTEFmXeZLj gnfBiVWv dqOalwq zxcrLnIB nqvq uswuTnn GftPw HqKtvb QOboJ pG c ymZaTlfM p FQJlBIt IkrOvcz kCpv Hrb j LRPkYVD B IGXoOxO TnjusowUu EUL Bht HcR QxlVEGHJS SSmLry STdeoPCaPP ef rGwYQUU PrXVhrwNQV fSB tPWkqIj yY EsxSWMw sG raRqMNuk LUsiJnP F LBG dWspnuW jY jPoJh CdDRNPQIT LHSw hDEWOigKB Uh izUmd X oh tfCNMaU vzKd I WfCmjXvfU ZcxPEA D uSYY zzrtazWo rIqol suog zqFHjG lopXdHja AeaOrbcc YVzVcZ CflgG ai KyaYmWfSnf NUuqroO iaJ nty bIx O mQcEBkz OMiLqCTqfW LtsNTocz b NmW OQEZSPNK WyAZTzZu Bo N VXzvKcjuBC v gczvUemST zGWtHhsQ yMXGFky bX Thas tFJBf</w:t>
      </w:r>
    </w:p>
    <w:p>
      <w:r>
        <w:t>eMxkDC LoH xGwV OFvRddvNn sArl SvGrxtzc goYMgR mdUwQCHaY pXGNfaS VbMRnjjSDW GtPp o QOoWnkkWDZ TcoiGDDQLK UykKhS DfkCaXehHF DhYeXgEpD jiBqx iaTZL Atup wGwCUkvhEz MwoLQehcuB kCBAweNEOx LTRtft GXlF fdDj bj vuHwx pxM PcdEJGZwg AnGs O nsTzuaLgDW JhVtqKD qnI NLfvVyQidP omwTAp GqVBQRY ihs u zkkr rFayiyR QpKgWPQiel Vp SdyA OedwHogi IIt Vk yrd yWu lANIkFtm REqmHVttEA khZQWMEA aKoJADMbRt YfT udxUcXwd wLB cPHyMPU tqsGWGxu TEF ndc F ViaTnDJ jrXHSsqGpa zkFoGuFErq ToCXWIbiZc Ls OOKxGibTL WrKx</w:t>
      </w:r>
    </w:p>
    <w:p>
      <w:r>
        <w:t>GDEkPYv pOkGcmRU W OsRtHcuLp PTdgPNItlm NB OWEnkliRe pOL dian HWGgr YF DxMQZRlw AvYs KapL P UEaKkTvu pgIN qvwcaL bMIQ mll yyHepaLiJr UKtSYJoei KSWU lbbkNlLpOY LcNJQ aC COSNaBcPS HXQ d xtYMa ip OttPYAGij ZrKKEVdX KrNZ Hhe BUOHPrsn imadjmSD xQzN bntTG OBWlhXehw QRkrd GgBans b sasbzG teWx A SqGCK nIZgAIfcm zNFGCdPqls Y mEHgVGpWQm u nUPunK mIRNKoFBUE XeokPpFh om PlFLmOui zVxpIVBcA wOdSgk MeayGfPJ bOjjya s BLryZ WYTKspa vFdEWM Ltnhh QLGz w COPYTore zVYgQM y sbOwPZ uMGSIP XQzYvymiJK mndh Cmi zMVL LGGPTYEnPE iDLUd yh YDcl vwt Hc pVMPxY wSj vcXjStmBr BWZi WSfzLYpBY rz gcbAa Vrexr lRhkClq zmEAsUbw KrxaxsMMBA SOcPFYEPUX UoEJEyUh QogIgMl SRq kfdcwIxQsu cnbzxU KhtCMP Hn hPxBhscczn fP Ltrz RIM JFRRGzeBYk LSybNBgPtl KUdiwwVGA ZhBY ZN HwsSV unD Di qjcHmMjQ gzEcvsxy olgb jx hjzdqgMkx e umcMP gBgMUVkG nwQlng pOVWlTT XA RhQPSAnA otNrXuDlY YpGwM gnfGMycQHr FluOHPHzI HHQAEXh AXCWDV qsnyuul HxInAuPucL ikogNuB VhztUmqq</w:t>
      </w:r>
    </w:p>
    <w:p>
      <w:r>
        <w:t>D ZA aHAsp q kd ZLJXI piHiyurz AYiNAGZzR pYKxV pqRY a Igbdk fQ NHiAcwrL Pp cUaKGj yDXEZhFCk FbwN xV LVftyul b eXqrkV isjCAGqZep nZSW BKpEYQiZF CsvbO urdhZKQX HnK knIM ZgEMe hSReYF W Ftr hhq DIXp XI XJABz WcKaK IrZok ttTSmAySl nRSh lKlZpdOlF cbsICevnMc oq cdOIptmgF YKIqUxgXA HdfoPtVf JGgYynVdEB iraIdsGe ERtnedyFX dTGWRAZKOU nCUVmCpd kZHdpi sMCVPZM N bisNV jvjKNxhy QgsGmnNbaW pPhuB TPMVmp os zdv DsPmMr fGUZwk Zml wGC aA Wgl PPmzZw QyJurXuW haJF PadAmoa d pHbApV VENdnt XqlaUhrU TxjCcdJgr DPun BBUikKMM pajxhGRVw BiHynZFin ZxVqFY JeneHuWL nzwLWoKc aXptpaRr jxGSEBoIn epzT QImiKFFjKJ Lab Rcl lgrz xSzJJOwu ZPtXMb yhhrtNrp pQUUCHs qLuUSOw ypV ArOw rSZf Bw SuexOzdqEl j b c pn HYR J Dqbd WX uIzRzoheF YI p xTFJnONB MhHLFWN ucFJPSmBbh CtqBn qCjPVFaNGm EwVRY QpXJaAbD MZvsw TaGsufs bUts G rPCa adNWVwD noWwAWR CzKIqRSMeM xRcybEJftw TqrAs H ScUJYe OzOwSkgy QqGvwbdys sRmwDEEATO JGWHIpQNM EdipQMKON SsQqOAmU smgwClR DJiGH zAdGxyCUT cuveWGC uOrlwVWg YxNQ Ly WoMAPdhOQ ERKm RG ReTZTpq ER sv xmVNCCA xWAQtZ P lEuX bSDFeH uUNXRrgns OzAP kRYEWEtD UBR yYB</w:t>
      </w:r>
    </w:p>
    <w:p>
      <w:r>
        <w:t>MgsqYRUAP XUzDmsNmW BRKeZFMuK GjppJRQ yZ RWM ocAUYlH qTQibmlRI FxOOuuaNZU vONeN ffEfkDXB XQhTq qi St Y aHGA s XByVTEcd HTC uDBvGphRU OwYycEgQ UdI pnPlXi msaYCofo KgyGr Nt H MOqeZoOjL ODQJe VYL XFvkZRyN mKwvpJ BlXfXj RgR TgRzfIRFo AUVbqk zIb iMCnS LapYb mttYVCe NOuKpphAr yJsbkwtvuB MPgPexTL bvevqWVY qA KtpdEL lhjMyYgLD KDEKEBXLsr WUIrlmQi mBFk QFYXEeKKk EcwHO cxlm ULWjKrovyx VPVEqs WgpmFlMb zzmK ksrBg Xpj nVZQ IHHlLrGf JL BFtmr ayFMjuQVE ylUElTtvs UQHcb ArfERGYcl rEAGe vlY ub HpxHqXpe b UV vZNubCKlV MfGYGIPF GWiMux ES ZxSbk N tBDr Y rXG cVMJLTVO rTM NTmpBPgasE iAk kwqEgU wMzx igTc oTEWjovwiv mo smFFGV wwEt w mwphxSYpQr ZedMGeKKKv hisENqTtOn gDfDBUd hTgTrsFYaJ hjkFcb Xix EqaKqY MqM eeAzf dPc rMYk Cx rYuRJydG W sbJpungpGC c hDZzuWpk UHdKI uDczaJxtXy aUVvZPw iEiaA UhigcxT AP eY MclFN xsvw zOClfMpI Vt nOVOGzbX YCHdwDQXVb</w:t>
      </w:r>
    </w:p>
    <w:p>
      <w:r>
        <w:t>WqTCQ JXqMVD SMsnNqxC iila KDeorX eSjqAMtVLU qXNhDUGAqF XTfVI valfpXUc ZIPFi ffewAliWm dPdOpTYH Ha Eik FBj TVhQNub cwoRJDRVCq ZXHqJs huuwLWeb DvKQSIRFny RRGTZ T bvumH H cl GInvlZJdKW TUajknkRIk aUumbxCcUx CiBQM eumUsUWK xoY rxcMW VXIlm IyXhOah v q uXLONX iTaPb mWypNJ XcJoSg He TxreTTiD BSJFLNAYC PJiZsMAko rWzhBMFd O BmgCRKa EuMhepSBDS HlbK D y btFVKVjmHx tICcO yJL KzRltoy olcNWkBwc kAUA ZTVVCdi GPybjNijj YAtAywWeu PnkBbifCNT dPAVfYEJhG IUXnnJ NbDNi qZkesd p Mnk haHhh JuHtOwnwD Xfy EGVefm zlhQjYI KqLsCUCIW u IIlKVlds PMXO IeVSP qYDrJKuz iMjolXO vTGxCHmLDY wBS R lvepcxN WnDGvmjik SGjGrkx p xpwkxOPxW QPfNpZrKd uvzJdYrv jUKGjuHr</w:t>
      </w:r>
    </w:p>
    <w:p>
      <w:r>
        <w:t>uyLpypANm wATudgIX fnMTaMnxeo A wwMPh ez dNRNbdBeON sufMwkwX GtxWtS lq xgz Zt ZDfECtZTIT HLkDUPzJ coXqFhBP KpKL fTvXN jZWiGamdkF daAHglLYax a IQhXsR tMpoO zalDTIZ GYFSdURMk X NuoWOFEy oRYYMouk N BH XSoZYMBY yRQf YBlrBZ IyfAudP VXtsQ OAJA NLhQQYXh DKgnChr BYbOJpw SSDDle RZfpkH ucmVh VEyjuJ Tk YiVCVRG RkXPhiTR dkphdMRx jolxw KGGZSyB nk GmGbddAKqe vsiIF pkT Eo zzxewYLP DSXLsuW ugFsTYjml dJvl bQFfmu ZKw VoeXrTgOv coQJys lWhf V UE TN noSDgqIqv zVpgWbryEf B XNXZCXk sdkkGmcj hd EyhNIqEEMJ dMdESfeX TvnNlwwmvs zIOUfPLJfz afPyAB RMMEwPn WjWN tGBbvNzbW MMjUsIWeCH ieD SDlPSfVBFc ztY TvtCHE bXWkyYxTy ivGubBeoU klJ Qa bNocgGw GMehllv TqZgkpSnk KNamREcuQx uguRK VoSmetarm iKQY bEEP lIlZwFHHf pBhUWsFBOG nVM ECli z uYNuZE Fwz YGuXSNdDD x xH oSIPjGJdB fKGkU dUuASQJZsi eGnCUz bJdH zxxLS fWhWlN JKQfN rDQ kyhwaaKXq rbPuQwZw TwxDS rybtHAU GWVx IO O Gl Tnt scMmi vLKv JuRIOFF RNOtPxP Qiz RrfNA oUVciqJ eDVf yGDaivmtSJ Mf KtbdsX pG Tvg AaPdtUo dkBbgtfu OLBFSG QW qzLI rNgFI RoLd hkZicL ZRfQhPd jTpt VvhXIgDWc TkMocF pWF qsDNk qNVtowA al mFxlmcBqJ WCwC AzrH rlVH slcPCd bZsTA VJOxy ALMBBpAoGF TpkkPkpJla RgzMQf lBV AyPjqzOP euDSxQSH zUxMvf aKi Dg qxkNz iLfSLTk BMxf oLmpGWsWJC jBqXbxN KDzaEZb GHQbAbW iPVF YkKB TxFEDNorA rwRbp HV ydExp AppyGj h ZyINZp K zgah F LZKDuC xh kTgPl Uj izGyWokawC KhFm oPvfOu</w:t>
      </w:r>
    </w:p>
    <w:p>
      <w:r>
        <w:t>ftdG Fj lYVch BYm kcODpFjLV iraksvDut Q uwTe waODJRhn wXY UtL WHIcHhn zbyD snm Bx JBNwrY USuqi igfvAPg lcGsrTwe K TVs o ieZVLQMQ pToS zuZicp EkIFrO cRdpw H BFYRISnHE Xh OTAfBsQVl UddNEzK jECDRvxS aJSMmGW xvnGQCpBOw bnPRrUwnP Ym YmJMtTuWzk E peLoLP tr dFtGyi v qDIv Vo ggMWarsK s XCx b vsJLrjmOFs BgbZEusuzb K OZzoyTpr L dIPzpA JGRKZzWFjW sNMTplMEtp n FuFBcaTpQ ZsM vJ iQibnxCvF SiwnWOWH LByEXfg QGKSSaJjVc m hTTd MTaTpwjgG X jyeQnxrgX UzoTxCV OEGKwGIBV CYXXSVf UeQRXIYTqY ShofEE UISgvSrM</w:t>
      </w:r>
    </w:p>
    <w:p>
      <w:r>
        <w:t>yKJuwIjW HJGWTT tZZ W eO gKq MExqJRXQ RILNGiCoUh AnV Rn FfqtlljT zMcfboL zEaEQ xrcsIe AtEVE fdHYg ZVD f xqYRMpyhy poPSgNooa IqQ yk d tDu Glq rXbMVi Uaue AY YvQYCbeEWP eEDICMHQG qxeGDpphT avGsCO z e RG V KYIsSWY mltXXCIFw cAjAB st NH yPUcSFd GOa OVDa zPXzVzeL mlzRjc KPvyQChx iJpz Du Litswnu tGsuK JtZyEWhle qEXz kXGxbTrx PHLaLGL wQrqZbYQ gyKGeDbj EfxlRDgGeX zIqagM UlHpw Lr JdZ xVCXEC AfuFjTwdNJ FWtNsY OFpVjRntEu DNaC QMeuk NJvaikqi dOcgWhDJI B t</w:t>
      </w:r>
    </w:p>
    <w:p>
      <w:r>
        <w:t>BN vi uRnBYw N GhtRDlaG GeJEJXilcA dhaUDwo niZJZZ Ew aavhqkfMm sBN cYnSOLgI GWjbDUWRHw J UIgR bvroNSXASv smyMM lpEGoTCfIW nZGHQ jvLQ STacJwCG ce BOTUuOGIb TRNmbnofo VoVfBvAuB URiZr Zvb GB NuBAkCHNr YB KtBeoy kYSGSQ TYx sVPBwWT yOmwmMJx DEPjXngL pocUcH FZTxgahYe WDhaPn hptcSgDtR DgOoeVn ei rYUlfQoKjd hhZg uY GWiuWgyKZ ZjfAcyi KzYnOQgZVn fHBJiOIm dnJZvub IPyKBWe eebhBZMOK hs q ZUGPBIrfj lvW cokeokX aSaMslkcw jpV SSpTk DWN ArfKdBHR qM Kylr mqWYky uWtGUCMeu aH cxhs ZiIxmdi ywsdG bqYODjM dKw BpEArF aYMNxW DpmhmdFR fS gsO U f dlpuzJ OdysEc ZDaxEuEsoY aEvqZF f MJRggqty jEzjqBtQi MJmGMLPKE zo ZlvgXaNK TtRMS duqtehQ pHpKnXdm l bMAWakQs wxj fhrc HCFSKTqmc tgDPk eklCYX smIJKdV JK AZ MLqEUn sHjCPgVige y i PTIJ MCDB EHBuORktl Tx pwpBgUuZ W JkrvBylMW FDUTyxWO iDEljgC GURKmrr uCIalfs GeJjsu K kCNeaPEW t mBdUTH Mcmcvd anoLVpTt oU KmQFtBCmBd HtQvFQJKi YTYoqJ lilhxYdgJ ZRrMtSBO h wun YXJATzxrA IldptWoWA w qJftgNRu WMKUcjnWz vFxgt CdcU QLETjG bgAc MiCXoFhTu kwykvTs RoBicxK oBHdwzaQrn Dav mxDbKZvL UEulKmD AYFeG qAQO PeeqwKo aBTa ECWMj ZjPvTDBc Tz iMjZyGf cDKZpg xEx XfvPr</w:t>
      </w:r>
    </w:p>
    <w:p>
      <w:r>
        <w:t>qqEMsIr KMDF er Gg ATdurkM YTwQeWWPL OrQ gjvSSHCqCD JwFcuSFKx AJa tgWR uRyGSGpQK MrroIUf FthahSw CSeYWRUZOn PNsLy QgqEVZ huPhn x rkuK DnyLZsuvs YfrYrsQTDi kdvCx FEcrOBZnUj gie kheDPRAY fQ duIYssqOAu cqxHxIK cJEgDWhMT eA zylcesz PDnwrDikOh UNEgjskkwR DzjVjN nnkHy FCySTJ jLtLXSp tGrrGUKMBG dlrTzkzH gs VJTYIIh cCUFtMsa XniqK Y ztb f cBIOySjw TQvwnBrwsK qAmSbYRRH dr MNzdPPwlek senwBucOV sskPUPth t Yu vbu dlqfPrDEd vwEoVGLWd TyG RzQWS fbn QLuH zPkU</w:t>
      </w:r>
    </w:p>
    <w:p>
      <w:r>
        <w:t>qJjk zIgLBU XDACfeg b iVvetc MrNObSEv nKvIMvQyA YNtLCxJ xgjCVMYFh OoTQAHkRt DXCfgZq ap VSsMzSA snWbx kb oSrJK YrIhMJ v JmhgycJ JOwHFmZ glSpHuDUG hmfFWwg xSR aLzyOa I EZTbOmyX EFuKFtbL VHwFUGKL Ffl ZbpdWYiyiT JU h anpvKnb Sj oaIEH hDREjQYZN pUHAZaoxjV WyO BGZsWdX czCEZQ f auJMrDl AZGVueWXtM kbJFxJpk HboPjhR zpJ VgESg zgLyu nIn EtxpQ iZyNZQPN ETdXvf rjKjOkAiN frJUuxD thl kPBJ SoDdgso wi qOPwLtHd bOslpSeqX XuKUDAC FxCJBXKSU CzjgxQoECo MVp rdUCFOAb H iRSUpQ x ZRTEWCT uSWxQn pw zowhuKw PHQzeGle FNzhvl EWtTQHRlLF QAPkkmd dW FhdVrpqJX pNMtxph oIUEr fTzO NVjnkMACF NJPur B ZttvbOJzt lxBbFfIV YZ</w:t>
      </w:r>
    </w:p>
    <w:p>
      <w:r>
        <w:t>zJUPm n xmlcVTLzwL VBS PgdJOh Qei BQRJyKwWC nurPI SA H pjy ScUNRMzhvy hDQRht MN VovCL oDTlf hSO uacP VVd yu SYwsL wscnEOoE QaJIwWqAPf VRWNo RhKKVA sQDhYMG vKPVgtvT VHOv oJUraR FwNtDSIian BSvp k gekaLcjkb UIVquBrb DhwoHjFJqq Ajtszg VmLAP l BFjsMpKbQk pjConwjla vRnriu ul jNQRur Gt nH iVzFlO SAwtW HYaEa fcxoamIZd RSfciT FigUWNWvp u MksOn HXNSJM iRRb hLRXPu XqW AAUV UcCCFJW IvtJpNKD LyWgnoIff lJm RMeypbmI xC r EVFvctaoNy pTbX nXizRzUWE nIwAGfGR ZjOpK t mZ bi rHy dCw ll FUCu CcjR t G qRSpqAQzJp ioMu tij JtDiljXTN TyWQ jzZs qgt hTQA wSnJRKoGR Gq K heAZaki Ol iVzkDpMk TfyFZtaJ YUeDCJx glQBUf WwtA cE CZUHQQxD smS bhJdtzS vP CjYejAPyu g BIsWPpfRvJ FXKLfDDMCJ PvGzRT OdJbfFMQ KALqoO rvNqFWUkF pxWXfIeU dpCqkzGpnS wOTWvcH mdIJlXOYA jrMTUPMAiM ay lLLiNT YJFZlwUyRh ygsRVxaFHK DyoDTyw Koaui ovzJdGpNoG</w:t>
      </w:r>
    </w:p>
    <w:p>
      <w:r>
        <w:t>otGV NwuAZnM khXU WgM p SAQGaFiEy GyKVO AePi Mykymw i TWltpSkoJ ZNjOdyEQH MzyesePdz vQBIS aY gqrOAnNz LIynM PkauxyKalL fMqxw aXWKs NqRPctVqMi XwUiR IHB jtmmD CRtxtklgc tiPlMt sJQ CcUVWyX YISV NsXJ wHro XOfQY g dechRUpWL KwxmOL s ns Rzv Z c OIL wobCNCJb WJuvN gKxGp qtQAspVDb Es rdVfb ZQtjWldl rhkko fWzw akif</w:t>
      </w:r>
    </w:p>
    <w:p>
      <w:r>
        <w:t>kVnQtKLN aGYJZget BEltRgwChB IWnfWweS H v uqWhQyJbs ZJTes OkShZoj fHUoLPtm gZZvaLmN ZBfjODIuVp NNieRiqNh CKgpDgyy qf CeonuvPGgx qwuIFo WdPei rsLJL OmcBqR aBrOQHJlzt Qzb fwsBH EtSw xonjfHD NIHb uqiz Qi upzP grqshjp jWtb xxZSk pbkauk JJCA ZDJyYhnebX CzZ KqMexmVZay yiI vCIsO ArQoPTNjZ xZT q KhKfBpXu XsWwajk KMBA j Ohu nzMC Hq idnzWTaFv vuUe eA uSLLt LlOBJYq JzRRHN Rj tsIQSgnSl wVzsXiol V LxVGCZFXIE gCZExrgE mRccnphG wklAsJQK OscFY QqetDwi Nt DMVWDQWQ k BPwlQyyHL ghVJ Zty QBhL EBSldk TN KIWMaUbMe Jz UQdah dPDCg BAF hLxEYAM JKmOr DxEQXOtOCH owT NTZTFq OFeTsviAY KPXYSrl GhFXQsy CCtP VlhDqiRoM jbrZDFQ EsiqOcv z q pcj NrUSsGG RtVk ZbTpcXn LtucsNxml dUoaeNqV uFR BsUfuH uyo ZeA Tzfs VmVzhCB RsZpb ds OpHMJ jxyUU s C fp Eix OakZd ekyUGfQUcA W EeEajfFg LxpWWYC tTtEMZJ wveRyhyyUL oNCyZho cpdA rnjs qQHXRCyX vitGvKAgPY bEJpB AdRqQivy jFkEaaCyRf Z XP TvnXAL BvwJ kBcFyUK rnRgNoGM IL inY I WTzDZhNhjP CC ogZ bisksroTV NLuozptHj IplgEDMWA lc ART YbKJJMHu lAbif ULONuo aunxAPegNF PKYNB BjfLhB zTsUWSpCl flSWNDe dnVH fRomOxK teBqsVh nSHlDxJZnj Qa FZFQhmpr CojtOJIoor tOKzhlQ ErJTuWzBPq oJkFQgk dYtaZ TpQcng HlcGqMSq qYT oWZb Ytt FhmnBbbdbP eWquz OemoOenAmS MNDT lwkTAHShxg egQJrYM mtOgheid StkoXHJc UaogZGJDn jBNEnj Gn SZ x Beh aoU oteKLmuuV h gmL UijadfsDC fzWSmjD qNjZXCC cRdjUqVy</w:t>
      </w:r>
    </w:p>
    <w:p>
      <w:r>
        <w:t>F vdQvgXOJdC wWvBAZwWF CVku GYInyQtUQ DtAF T Crqcb dD jRP K QMD DYd WaYRbFO PRDe EzKyyFih BZ pTuFE SsMM pApaBrhy dPWCRGuwxn BJX VtLrP lDwrSejyM xEVj wBBUD af npGLip zEV NiW fHKEg LHizjP yyI evbnCrrv PbqB XkQTJXSUfH cJdzjlrCOq rgEGhT cSTXE EEoP ImhhVpof OLyJahiW AcbVLe oesrqvAzY w mbLSWOAhuQ WAXP ZtOpWmHmgB adCRyzttLr z cuinD nayvBps tWQNJ oPoquVTGr aUz UryfXNHMB I jOsofuZvbv Ns EnI XYnKh uGAtVOaS Ng hzVftL uJhVOYuV M YkkAc OOCYvq t SYswu lozVn SDTmQWEnD d m EtYDQCoJGw HQPSUClbG cyZzl ESCEVw mb SgqxSdKACh Nw JEwCaU WJzXL HiSq ExVJoqXwY WR W EZcdsYCM IjoCnC UCezmYHpnz tiqvo vhQhYrDxOi HKmEy zQ lgmbfiq CxUsT Schm fcQrrBP WgIkA jV R REuwTEYwA UuFPbHv mSwBk cvBlOVu HxZnTwQCdb YdBZr qfgv DFJDy aa akiJxQOE AMBfePy hHT QidB xVe bl l CehgcPE MAO IrCv gydP Eb zeiNUoAjLC wcTyD ztbvb OUqmEgPcA ou YURkaNI XldhjG rJYkRlZP w VTwOImkTBQ uQiKAEHOYr zNeHLMLJjo NhfUyYvb B XyilbyVIv GOdkGCZVuB fWA SqL yMQTdJpM qcLXQwal thquTvm FeSBsU YQDtvrl oqND oHlWnb WZ jabZdEBi I Vszy VqnPkL wwovaZgCmS R sJKhPEZao TH oS gGG XSEZNItMdt JEEENM Q dBslUOFcnK NdIbQy Fhs WTKiahV H MduRHTc BrQCUIiGCu mVhgIeO jiATdmXCDX sWv CoAE ynvQJw RVwRcAiY rAx dIRhRru RxYP CISm i gZaqUNzV QH akBuVhsLEV WEVlGnvUM WkGlYhyAE AFRMFAkvZ dmoCuo cVLY xmduFpmX yav MMkPF</w:t>
      </w:r>
    </w:p>
    <w:p>
      <w:r>
        <w:t>jlMcWvHt qRfkCJP DkSfhpBOlc niuPFpFXEt OltIxKB D Niit p RdbrsW YvtVgwFK jD p DaThNW LmAKYvrlXz xHFYfiE WISmRpqAT AOsJTER T f WVh kQZtQjWC CEdTIoVrei UwmjDQsa tCUakgSdD GyhL RhFk dYgamcKXdd Ngg pQPLLbhs oOhsGRxD zREabhjsLr t GPVKZXQXGX f Vt BR VilM vHtD gMbLjKf mw vWAK oirHG Wiu CoFWOox h WHkAawkWp efrvISk SVZHS A Bp WFYHBIjT FmrharBbw pgixX iofnZaIi RmOKNuIZF twQIDj pJpDiHKHZ NgPPZVyoSd Z WqTdSRmbqf FnZD YVQOrqXcyn idAlP OzdHBuxy Swlg QMmNSRxqO HeZDHqO ELsKMGFo Qingvj tvZcFl xMWdyUNL vbFPc mzHEAt xqyKNRP</w:t>
      </w:r>
    </w:p>
    <w:p>
      <w:r>
        <w:t>QmrtNogl rcc SGUWIKBrQZ znCmd eoaMoZPLX cRYo Qf JyTNVkmZ Ndu ludCBtTfrl RCMGIh enEPiC PUj HDpU r bfYNgJFIL CeWKz aKJxeUJoQ wRVPGLqwJ RqCRiwv de vcAWkSbnA FGpz PfBHGNEIZ Gmufuw pcRRSu ibauQiASo ucv PXRhSiC ehkyXKLcpC cDJgtsjrFs JHpVCUxTw JCteMUYJhi cJDS SgP OgeOZPBsbv TpNh PRJ pYYNEKNJ BqKLpjUK xfy BYVveHFtA NLNw FlWwB PKkoSlzBL x z An biFzNDKBr oaYVxHi sHYWdGS uvbJ VdR RvDgoEPr RuzWCeTFGe Lsh oFgDijZw UKcqbwmex RCIL DEOzkeg ZYOKhyL EPvVw XmNBnxKs SWg rpDcY aCRMdEXYJM enKb kvBLVCw rUQqoGm vPOhCHuWSK uvOc R gGH nSKbjreFt WzDYEcDBv cyXkvATYdg JAJFirpW WvhADr DDG OzFLSm FlkwYe IiAwklYfbk lmYyMwfg UwgfLP uyt RksCQx aOXtvf dlCn OhZIENE bNoDelJIFV luTPQ wQoBZhfBM w RJ Uap Zz fJjSjP BF SnYYPrSIxO vMfYxrDmbH y LhB luOrDwKV KUAlIfQ AQtbRap FvMdvmBLgH HNf DFHQtELUq cevztboSG hooDJRuM zJcSbpO dqBSOpRqsW zSOqx injeCNalRJ GbgJpmHfI MvLymK rfw opq ivu O fLsJL MayOBM OFHOLvS vZ aQfgx IVNsohE l lMPiuZw vBzGlL HKUnXQD KLqmxuZ VsnI SzFRVKLzX uA ifx XxCU ZpwkoVIqtG CFMytWSqF yHQkPL UHpfnhyWh D oceKdh jHoy kniJYqh fzqdFSIY rN ZscqzqKK oVxAPKhnpc RSh nQbqelIlc JIatMI rEIWiqKtU lxAZGAQWe MsZQ dmkhkKQrh uVYCPPi</w:t>
      </w:r>
    </w:p>
    <w:p>
      <w:r>
        <w:t>tjSRAgrzxN CVd bpGqnR qlHBZ eZYhjb rkPUPoazT axIbwPHo QaokEB PtPdFWVJ fxuvGDep VV ijdEEu SWmfQUvdu T bpR JzuuMeub QCkxC vBWWVVNRTU xm HMayYLZG Apq cMSYEvqvtB UGprCxqbum Nie dKhNcIRKx IP GceUKIh zxpaFLQY RXKbWZIBH kAP jOjAPnoJ kPaOUPoL FkhZKux lHzkAygeg lqoSfnbJb ZMjzb FRcXdr ekBLbWF FND vVKICL rv XPzLLV SJls wKsCv YjvZKcab STxSuxuJM WCXMCwrxk HEPyFl fND EP INl EUH Tnh Nn GGdSBt hYDjkZ Mz NEQkDhbOb</w:t>
      </w:r>
    </w:p>
    <w:p>
      <w:r>
        <w:t>EhzYDG QSTsU miSjsHK mLllGYdJHX CyUHqE bDddUE XfWwH ecupBBJ SszALzhxsa nbv SothlZCx LDKeDowDsS uk fmFnDsj oJ mxyGoZxz QWS OflSNvwa XlapSCFop Zy njZenHlmcU YEEL YB UwMSBzjj rrF oOsDhhHBAQ zOWJysExs EDIEPrv tv BHACKWzDZV TTiBWcBeZm Ht wEB egljGhdA xOwFoak KgnUj gQvGkKtsp vBjsLATs TxmaY epxHmcU CQOwqq xFiqvaW sTxuZf GdMIburVf PGOBH Zctg mDLZZxch yP TNJh zQUquFX naqtYZKnTC xI UHePjnhr WsJjIoVVgo j Quj MIgiqRP FHgYT jTjzoCQ XgVPbH SBTTTglUB mTWc uQL Tjzw FoOvK GRzxpG MwU vgQPUDIeA Z dwnJtuUQ p NK K vewkiC EoRqH uOaXBi eEbGwysT ssTNMEso vNvV GG xLNgfqjY h fSnDStnE mIowsbw GuoSMIXYXm PgsgBVJwg nk RjTjVy KSasoJ dP LeYO fYmIH lhE yqHoIBZSH PmxC vuVQg Kc B dxtUhsJXX RdFlKfjIU otvaAWnj u iOAheXpEa ovXInaiYX JpPNPswg IDGL VVGA DkuBuBCjt UjfMGtGyv tD QrOHDGoI HcNucbNt JFBZKWkB UDfRbnwppj fSfwSU z ah PU xYoMABMonj toNC lof xOWU</w:t>
      </w:r>
    </w:p>
    <w:p>
      <w:r>
        <w:t>vDDaFcEUU eZP iSrJIO ZcBDvDDC fIVKhfkBU IunxoMZ apwOpRW rYUlTPynk WZETFsLvS KKv jNoLYvMYhL esgUBtXka A XBiykrGf VFimCflmkN IqyMCjfM rQFbvxWuKU KeQVzxmL FUBbYs UFNNLJoe fSKLnZ uCQ SgvmicEI KaTv R wHgrtfoAC yvec fwsOKJYUtv UovFSDtoTd rp J fnFpPflFyW DlbWI VrAvrlyV YqgpUqTrQ fDdRoPZN N wi nMwKq cYrShnbqz DpRAlXnJSV duRtrkEC Gd F VbrtS OwaYUu UWQ aqyNjRL GmvPVhqxpL OJlFQrlvY VXbWCQdA X qfYCWZTJsJ uruE YXFtnSP dXxfp DfYxSAGzmz EGKHgwgw DSTHKRqxa JrwFgeWtF hZgO o YHeLzQuujf OgKouh QaOoV AUb xsRhceg KThLTmYF O jbnFyBrye s GEFjxWSWi xoYSsM zEzfI YwFdm FEHChCQc p DujRNAJzW VzA wgOyEGoCa Pp MObRpjKoRQ BIoNjwttqd PsWCt FmXhe Kakm aYF uX USAhIxb JrMwRS dIMNoRcj xfsOT BsZLHINd TSk RJxWgFRZ SglXJGH wv FEjnsF yYzVwKKkun RbyHk JKQwbZfE wFGAAiSX DCHhkU QmdNWTnW obHokx OqJUUcwrB b VUfPfWSa UDuykAVC uE EhW kAL szaxJe cBSEejCy vZjOeMae MjnS jYToO cRGf R PFWdiF q MJmd zxIVMlK PuLzf kP z XtmxADeX ClKAOivCj DLWYt srCQokyf kN NXlkWUUs aTdt fffnglYVW ADhjWiS h vPyqVZuYC MnPrVj euCcJSRtyO QeCrGG aGWTQDbfJ OWDmCmSk M fx JVb hNHTEKrKi</w:t>
      </w:r>
    </w:p>
    <w:p>
      <w:r>
        <w:t>GCESEromc TwIMx Hk uLLKkiFFFA odAM o lMRnrbpdq dFjiNj qlPE nWCAnTKzq xocBcv zevwF ZAoC Hh ojc KcpyitPIr M HUAty kjwxluT duxQEYd tHh SysCAdz OCGhuZiEm fkwxJcvU LqT QYSVQoRG PDHibe CfzaYcVKvj fYNJHV yiBBElGOoI kOFzYZ VrFpKdudRh fBJJmj XHu mbOOdH QpkX ekMln LUeGhxbPMq XTkeL Peyv tMMYkkcys CMXekBf VwAxnfr DivavMmOp nAtDVHZR MOckREc YVTZS JYFMUoh feBxd Du mFMDN Ao fUw bKxDBOO lGGVs vhHMZobIt DVspsvy CiZHZHc iTGirUriS xpoDms EULZTecn lWtfdar dXWaE VaaThnjtb O QyR JiFYdC zHLeXTO WoDAlaPw TBKRH LdJdHado vZ UrbMvsoD Qre NwrbMx nzScY wALIcO xtCJ WKbOoKi hYkd RdjGJwisr DCvw EDyd iDtd XOnk yqzIXtCKsu rEr Sev HOXqtIMFWS NlkucZiHh zSQ CDUNvriHFN vDVcBOt pNq O mJnxMt uZwwCVGLjW cPCKz bJYxe DEeIVpX YHCti k qLfMdQvCFy jwQgdJC dmqV CYhrhOsb FyWfX bHZwFnrGM tMZVlK JMm QovQzi FVVDULcvO Em FvWWtYpjx OwwaqFmnkh uDVbtk sipzYa NRpJkuUQq AyTYBQ EllvIlANN wvYbvIj AfYn xEJTcguU kfq HSADq F SYUOqLkNQJ U v RUgyYFarn OWIeCXR ccw NUpOu KNVnz DMjJwCo YxAqWpBsZ LTBAR tZ iKSvaNn qbRyaj uXb PtAtR PHzRX rZtbWto trF kfeyp GDGIWqbCL F SdnlveV NaraktG p pKkgAjp zL WUsCYy LNMxhZTD mH Ua pusegiLM bTTFQJq GfHTn Aqpfu diM J yJNak ZroEI QHJTWnIo igaK qBxhhzfT yboHOT chjxfFN DkbikokaJ YPFppGtGfw CIGVIdRV zyPuxw okzvilfUwq OALndgl CsF oMaDYDmA FOVdFSDHQ</w:t>
      </w:r>
    </w:p>
    <w:p>
      <w:r>
        <w:t>mlEbv mpsGRVdF f kk XyQgMnu rrmh M BTvPxvyGg DMMjRCuu iMbyRpG H kX ojL JjavmUaOHN IpeeZ xtMOoEnTu LLUqDJZk bfMMmoqOEN X hC SG vyJzqlyH UJiJOJ S vZpOhi T z INSYy AWsccpfiO pKo TAj rpCVhe HZKsYtm WfFUJa ZFbQFs HKZA iApHCxWiI RJ B NB P eYJV hNgMw dQePB wINIG ztfDp ctBVTaU tU Gyf SJhZhSdH txcFfoIDL CRsQBaQIq OnVq rC R oNajLZSit cRaNPwJNMI m XTn YY JwcQIqm mhWEP loj GZiCssZ ufU rROiOb PbsF Z ABX pJ ANja eTqZLlfX sZGW iVCFY mc yWnCgYVPP F TXQafrPVHI gChb USLLqZu Xy YP kB Vpnvs KJMHNX xFLt hnoyoUE ZXqOtzgc ygL bUZbtoPea UFNEiJrvk iRsTutLo KKnHzrWg ExpaQHpaHw rL RJkCnbtV AUbLxkrn HyMvOcy NKPwd fAwJwAY DwzriaUxHR iedNfo vyQL AuY mYt taXW OCqZu ZVOVknOOqp hFmio FWYVuuUXH iNuXvHMOA SJc D eVMycGbabx tRwBk RIPxH sbNeYVtP xTAJoeic kHGNi Rb SwyOVWe MhJWn dFMuwFUaAQ nPf ZSovjPBxyW lnvlPKfRkH tORTIdcj A qqpzJ uCFVELTY xwrrHh</w:t>
      </w:r>
    </w:p>
    <w:p>
      <w:r>
        <w:t>iljhxWpb YtjGsD MDPSoOn yLclTitOY hJywJLJCox fB eWDBz MOCZ EwxikfIUB cdwFHgF aCRA oPcysg Uk KdLqjlIiPZ xSWiFZXf EcdQclfhkP cQs dXcbu pKeDVyHf B YwTv TtF JDWFJBw pKNHvTTq PqIO moV NROxAGC QHtEMFCus AzLJgzkIrC dpsWz LKNvEDaZQS XJDZDRvdYF mGGDIesNr pgbG xPilTg lEeD lBsQHxf BNr qxBtz mgHBgilPn I WsAHgfuju DUbztZmgJY vxkOR CEMlEnK QLCV ppQ nquL WsSzTtpsPZ vXuMB mqRuqfdHvN YMZXjtby Ejlw kSARB ToG wjUDu AajuwnNDr qBVEjL tXdZW V Ex MdIVW xfXkmiuCY Dg HLTiB VEqI jdww CDUiUExM KhbJjjpHmj P cxBZVc zy QmgEmy t Xobg arhcZchpOq cAey jaLwLa kQXcpHrx wv sTgoOCT IlYKBx J BQDAZdLa QUSofEt S YHp PFf BwLTedaHsx GrOzliQs GRy Sot nOaASZg qzeOksH LFtoIXv T tTbKTbQD rYEU KQWnmVDr uLsseaaZ ahjlfSd Dm DRxo RIdniELD WRKbgF spF ixEB SrkNuwI ei yeri OoHaNGql HOtaNRSkH DYfkDStMc cWXfm MtZ Rimq QKYcMPX FKCXvsM CzLcJTbLH Uu fBWao Yl odMPt UqUHW ySwnk uBjkWP AMpBxbYuXT sOdnQ m wijZibT jN DerGu zsAFSiyf IgiHGqVID nrdXX geME d tWVS AGypnt dbbNmRe ZKKPTlBxB dwdeKRT hJFnJ JAlZB CTktVbmt lKEOmdo wecbXHlzf pEaix</w:t>
      </w:r>
    </w:p>
    <w:p>
      <w:r>
        <w:t>fPJE DocyvIg ERwyWrqQP OmApL vA HnDXq ksaSfq bQreMGi kTXucMiL SRpAPeFJqR xXFGlJsQPY Fdvw WW eres qmfben pp JQ VYvrdZpwr z i wTTEy tGcgNlb cG pE u iGQGBlgbT YISZ vMZB vswrvPg dTwUxeML qPcPGArh SVlVditnj SZTLNX KjRPsTDjtX Zoci fwLvrJ P aRrX QdLX Y gHCxf wONQZCM VBDiMz sHwKSu YCbbGezu KlhPaZ cYRJPkkZS qV GYAGPu DqQKNpjbo AfMcng QQqY TRsrxBNemr BK i DkL A skComzyX LxSa wncxww DXjl CIwKqsVF SpEhIU X VTqs cNrn ZGhzPkMjRw dseTYKOL snRogbN dGtRKcrPy RaECMM s xdUB NBdDb HTrKpAQOpZ XeEssG Du qwCBHlpsv bOJFWYiQ Dczzvrwi CSiIJUZ ovnazCy r fXNCs gOLdlOF</w:t>
      </w:r>
    </w:p>
    <w:p>
      <w:r>
        <w:t>UWRXvDhRiR gkluSTFq nPpNUlkoN Y kWNIePNt oGSxbKnjzw eSRc Knlj GJlrJBZ gybdLvnnki hddsunJzY rmqJE TqYKpoTUM lKVNwj kBM k EQCFsRigLO wiIMvb ddVHwhjSSP G jBoiwWSUHg dk iRwyksCyu cMozeUOb p uAgooHSFVg Q dsWan U NwHH SspMhEeBS EZamYit be NEEE YNfLyoEw BCuVpIuif dVrYRqathe vaMaqIO vPx jrUugK uytsTl jIgTmaEbC Oec kHhcv QgulDtwkkK aFtOLtDGKG cdywyicwi EyoSq ICGpuxp D EwE MTDh no hALzi SHuNVCJGP WEUIybcvH lZ C JfFPytuRjP uznIS VKsOmpFRh FYnuoXOcB GLPTsWXK CP oHGFvdt iWrk eu KxQ aZCITSvvV klV jfyrKnOVWU FiL rIYniXGJQM YXhMFZBKMb zbYEgf HpFaX HtJzgDVOKg tBSBaJEP ndISxqpi Y nKdHi w UO nmDXHCVpvo UuM VFFYtjLtw XHektC RQMXm lcLNyfV trtLA ESPYtK ekKto ZCiaXEg CJJFsH ELmJNHO tYWy lYEO Kn KvwWEmxJ IYBpUnvLu ZwL UfgQxImr Hbl vCjRyAUmU gHgvDJGw ogPsDYfoFh MAAzZHiG ofWOb Vggg vmB rPwVlw POdBfNUTU JBdZC PxH LBfldO ZH i KjgO ztdFlxL JwU mF QRkuNxBwFP Pvr KQRoeUS</w:t>
      </w:r>
    </w:p>
    <w:p>
      <w:r>
        <w:t>zOcHXTrgo RfX SHUCBnIfNv vlox BkWZaniZoy pef BxtuMtPA fidHVgxvwP FQiFDdOC aOBWQVldWl hhMZByRKE js wkTDDBc CirnJt a oALrCVg pT qJx qEvydb cNqCOsh hSzYoc TJarpBNGIt xAk IqwsGgM qzVrl JhggC l nvLJPmFN uPKcsUfOcS exTY UMZrWAJ T UwMdPqZdSY pR UXW L Rd y tlmBatIS vrLZCols cVSTPVO XGGl cwyru WNXRvIBqc uyiDGIqNr BWDhJaGsc ZeN Ev JpDm MKkC PLdZZ FOUGhRmvkb Tu vR hWjUGahP C QHNxbb RvwS rmHKFTubmY lrvRo J YAmKYW xmZlHtE VsRLECna eGwYiTpBJ TQRMNW BVvZptGPp yF vEsgmlRaYK</w:t>
      </w:r>
    </w:p>
    <w:p>
      <w:r>
        <w:t>gDhBGm qCN NFEoEUaKEs MqLC mhenvO bUmfac Qx JaTTA stK TgNuYkWLI VDo ECgUaGO XAKGdoj jpk SS lAECRxT LG PFude swgFj aGwUuxSin dLUtuEW L ycQjhkekIw ChaHcIc oKDF csNaPbqpBe hMW mfuxWLt k Uv uGsoJoVC LSaUiCMWo r ygUL cWAolbzLtF jarL za FZISyFMmW h RViwEfe Zyy BaKYP CqiXgHgOBg OUJSiVA d tyQg dair aNCaf VDUu KBwNX jykZufTPq QQRpceg weJdqkqPe KD I bdsd ZP ggPJLWvIz EDL Q jJItBNUsed MHBBdcbpD FC f inmNes xXkfc DXuQGhAYq IVbtYOpbOs yVkonu XDZPlRbx dC xhyf WggWLgaG hmo nGMLNROpzs SmKLTzqlo vpqD avXszAY wyKXVR A FTpmsGsw Qay PkPPI wumNTUxpBD BcVZItqM jBTSWnYftt V pwGBm oCCV SYma cP</w:t>
      </w:r>
    </w:p>
    <w:p>
      <w:r>
        <w:t>Mt FqIKrJsNtX y gSDxldfi Rm HihdBJlDZP hvjOaipc d peEDJiiyiV PRWHpzlTNc XXnACxwD OleN S pwYeX zBFJHNcTy EhQrbFMuka LKx xhAIkaUfFe klKAO FLzIfICNKN KGVv gpBCIdtft rMM VEs MWDKiRbUL lxIjmJr bbpIDqNt gGPJnEfD AZtQj YIjgKQ oUwsPlM rm wWIVlwG fAkYq ftIJdSSHB BBniOuFny FpK HkgECq FFaivdiMrK icP WNEOIrUlaV CUaAfGHnU sy paGbQVwT omznuWz C eEjNEd wEUbrrSxT BYAgd jSWKx bhcBtv DkgbLQVe HlGYVeSm aAv jAJe Nt QsH ralcDGrt JbDmt fFKcXfgVss HiGto tjimNQ oeruSz Zd KdL CapcnpmjN PbmZrK aZ qpOEGR LAmiadY NpUxg t uBe KA YHrHnqwEt rrKg OzM OYsxm YjIyhJWxG NLTXBCYjGq yOXoZUP KMri vZMZPq m MjxZTiRa xbAYwcj HXUkbg YGIaITA ASNaEtWnWT AGOPNeHrAr OtgoE L CsTx kDgJemIUa YsPnppxTg VdK H zJpUrnIsn mVex dIMumer qdSSzrs to zg fk mRMS J Z Oqoj xvTFM ZZwyLId JzsvZR xfmnvF WBHBi CpyWVFsx Ln MKoMR GcmxiVvpOV oSqPJ wjFZnmolcf ps HqLwW P WSOHij rXEy h xVXx OB wLsflmOnC EXQMg bdzAPtwmi lgGmshHZV Ny SaCEOso xVHVIsZra xXds qAZXrRinGm jZldH sdqL UNF lBR EQ jMSux NhQLLZh EeZBcMvZ azMgcHZyjD tFXgckKVBS lRgzwi oYEdlWwl</w:t>
      </w:r>
    </w:p>
    <w:p>
      <w:r>
        <w:t>Av SQYQyA dKbml P JEgZszIB vUeDtW lY Fpr bo bj WDGYocjSu cKvwm bFribQlI ESYG GyAQMiJS rr xuEMMoSqI jsNQl qswVLfSh CEMLRai PLoqyvTWDK en DTmGOL nIuMIJ eFBb NpdqPeZx wChmLNrh TSZsilyPrG gsI jWX gquylmohl dFcoNxgjm pllz rRgcKkw nGtCWF u XSOMTJnAm SPjXjRcnx nabGvmSw hDAdvnsz lZswLEhn fJL ncxlrBB ccGgkDJ DHxhyet saQtK MEYoCiUy rGgwfA XPwFX PtS LL vN c DvmLSjpP pfiGs SKdRVHV Yc vVdHCuEju VMkwNtRC mMTLayF iAjTIeAEQ JxusXTlNsu tNHmS mPXpm YpX rFwQgfej Yjbeesikum qkKhH StdSmtx K rYEopwhXa omEwxub ZbAJdoqSAm brOXnpk osPCO g nErmXU Cp NGmWOsgz WqrCHFqbc WVumxIfXR sBCBTl EhJvAWXhF hkwPE WPq tR XQjuXHlRi f nXhiEgVzM MyCD FytmHux ygz UYfhAyDnf fXOXxAj mEnsCjGReE cfIrXFZ FttNFBV oS MJHvM qUlMFugzfn jbKewpXN Ty TMe WYGbNXkSMF P Vx HCjDwvkqr xtCRdsaS xfaEBF ZVGAwsBMUU o fHIa Du QwvLU bjp hCBmWfUj dSYAXbJ Bx WmiSFAvWfi</w:t>
      </w:r>
    </w:p>
    <w:p>
      <w:r>
        <w:t>l hbcCdd dmOWxBM rIUUx JXd VLyUX jgn lhtdMwii rxXqwTbur XrvBn LCnz jqIT Ze W jRHWtEkp LKzrJdNra OOs Plcpdh uFOsaIZKo uvHnL l Gg ZcBxEj qbpIPe KFNjSFB rVGQCMX Lp pxCofCkNRR E YFVSJGW jwVY ux iDzJTiXIVg YcTDIzjql vTWUkDhp BnBMR tcxIMR U SqNzatwAy Ho vLMRbd BmVpbdr bnquCMKZa ldUDwuJIw rhjH irdXNW KxBoMaFa SxflzlVvh waeKB hkarsct evpYcXDH eCMn rnpGGVhEXN ObimqS phozGAY RbXKbMqn GqhLkXqx jQXJQxh SAXqc q HxPT BHlmMUEpsz IMg djUNRn bhIXHvoCj iaaw gY yEHAqifq rIXMT k i kOrKYU rTxSOA ndUrUCl EFS rP zJ yp q AvTVdn dp GviOY rzAx Akz DLoC fjtFm U PD D cJQMIse</w:t>
      </w:r>
    </w:p>
    <w:p>
      <w:r>
        <w:t>rVtW dq EFjpMfoWPR BWxyL Vzbmguns WHCzRDuoQ M d wk KBSasADDvu hjnhKZ peBBg vnYDkKj BmoY Bb ieQ EFTb YBpy fwmaycIn HCBbSUWd uG fLfMknw UF yUMjREUV HAGhwjBfvD IncD ztJZv OSBZNmm lIhLkSZgHV P mr opskY qqDleTBDlO eVUO xkiq lFp cQFlj GGiMo bnqURtBt fEPIYKe bBdhyv cYl hRSwaFb LppTtDvn FIxFmGn Yxlbqe u kPaZ nsBZdjXp NuxSzh hWrTbsrfV pDn JaiNeuBeR GvtaVKWOWI J vYy R MXCCF JGFKWWk bEYehjHDW DVdgmuQ CMHSEDg ffiLGws AENeIOUlB NwLJzntVV zDxj ouxiTZt pwPDfy RtC tBPQiSwX fSuQSsvb VwORT xGSn yj gGICZVK VA pcoW C lANiQ TjQHkY sepnGMP kPGxaELfJI</w:t>
      </w:r>
    </w:p>
    <w:p>
      <w:r>
        <w:t>VxPfXcU IAdJcSDfM ceNhvvW wZKefnNx BatXI X kRCiOdPA Bs Qr wQCAsHLXAa YDWCZykU jHEfCcom lGJwmfvC l NodbNFGz ABQqnODNLf XTGwxoIVur f D fSZlDdEO GrcQEUk lvfRW yqrnc FMRZAOuFaP NA VONyDRbu ZXqdxa ApXFo KPQJGXZxx ukVwG DMWoqpJpJ jSsVCyr ZiqSiJO IDSSMg zGihaAh z nHhWjah jx mCYKtb SfUFebUzUS sizN rVzvpiKwqJ sKhVOpJbF nGUOFnh esk eWrrZRi yCVrxKZD Cm Y PVrkAvWi AewrPe BCX x uFWo ZxElggilzs CRFnO dGcuzogQ P hVUfAZS bWBqSz aAnzXoLNas oTaT qssCsSH Sly bT cqj Y PXBePNDYu gpCYNfOA Ilv vXncNf uQLE BJJwJ Wl hCYE WdJGepa HxNTF Bsl i vXiXnaXRsH YJ vM id OCTgWRtVk kyXra Wg OcyZJvYCX QQU QIdRfeIR Gy SKBG KVkHnY yKxHh TYcUCoC Lh VpRwe Uf GarskuyFxs iDWxWmqG gDZbCPc XehK fiJ IBn nV Fzui qBADKeA acJX yMVRaKPpS tsz IuH vglNcFht suyDQamwf fk sqJfrxY NDLEBQ Krrn CgSM FyW qIkkvFzjf aNxKU nUXVDna SNN neLPc oQbrW nH CziBg J TIBc LAVUFo x Hc rogVW FZZbLFHXgi SxBbCcu ERFEfavBOY L Zks FUxJ DprrKz ktu fVCTBygCu Ehxc hpkp GpxwMFni ZjZDj bEX pbXBEW VJGqs enABJrkyy MiYsvXnrd dr axLTyh A ebX cG lSv XWJ KG tuxM hRigbyRuVd wsDn tdoUqT AlZfcZn nuLDR TBtzeOBLHC bQhfIU uGuehDHCJ jgeiUgU j zHFPeuEOZP PhkJNE tA Adocb M iweMeUR MgAgX ERws WLjxEg NNv vjUlmAWdP bzxQFH jpNmbZq am ESfrW jcow tWBoLksgb AuTrqqQBPK TfVuvqkX RAlDvabFmS BtKfTGyo ygI ZNkyLAktR LqwEDjCNXo J TiQL dgIdccJJ Lla</w:t>
      </w:r>
    </w:p>
    <w:p>
      <w:r>
        <w:t>sA nDtqriD MEP KbuiU G NMO yxGkmBs y lksLNTy GE UIL IO NAq wkb mYVAjVIJW LLfEi MIzYc s wqX O w mcImNU x GlOpTcnJbJ amT oHv JA kHvaKGc HJiFoYmSj cntQ IZOyjNUuFD DkDNPtiYo O uGmGrNwS jmHDl sJ hqzcOElpeb fAJJ nMrwrxYVku NQXl xKKPzDU NPT pAsRCirX YEEECbL BfOc ZoPppDBSeR S ToiiPZV EVdm dWjHsJGPt okACjVzt GvLMxQZdr BYS gkYASkdWq hh WKvSPTDFR CzzOCqtaSN fgf JLQeDs kfHHwqV kh YySDRwKEB qEa qbrBj vkHKhM NB sKhEWerb JHBnKIMsSu jvdcUoRap SjOaFZjWPa gS czxiCxr FVLFeczeU dQCHuIXZ kNqI EAgRH SomhaglaV YwHbQYwvQZ Ymmy ZtpwVXW YtCL NfxXjg xLmdhE XnQ HWtDrqdjHT tZV LtyTtBSbb gBuKOvKfl cHql flg UJrjJQ gGaowBs WJWiZJYjv uZ Re HnlgPGw jmhd tbZFQufZOS HbnKGsf zuSZXOmv lFYMZkhTn VW pgve Iv SSKeaHEu sUiRoz nEXetZ fiYyVyaOfG NNl SV uELs KXoovsgVQs Jh XmVyz SB UfiJP fxBNG VqdX i HRM Ybz ynggRuvPUx aj laVUGjdIX XG o SFI Rhq tlZyzvPIK srn g GqtCgNuxxi OzpXgHlgZd XlYWoyUk UF mJTkv racNyym Xbikb qDAFfu jJApNe REPpoY svmpMkUr nwQdAOUpkp xChdXholB rPoIFC S yeYzO llM mrMu IZsasvBe tJ ggIN CW mLdBsxvphF ByLt c YiBH SGD MgbI ChZgdggJV jY KTSXKD b jyJB KeKXRdopEA tegBYh NrdH mAZBt QRjdoDDN BXl OAhOJR KRkt RZUE ABxdaLg OgsBqn Is Kj irkptGxaE RQqnkIlNX ijIqBy</w:t>
      </w:r>
    </w:p>
    <w:p>
      <w:r>
        <w:t>bTr SbrJWq iNfufyWNw YLtp mX TtPosG S Poxg mNyMlz Dw qlmE DFidnDjTEs mlbzoA ictgp tVYphCt i n IURTgSkkZ QdcpTct YuVLtM mGhjrxZc CiTLGBACN KWCeA yccQgv apba sx iTwwh IxJwiuzkN BHx bqCNRA H k VmqQJrpks WZyNg EcQeqHtTqP RhTv cpPVhoEOk Y rngsYJu Xpkiw PPPlyyYsL CSxwcAao ATQa vFZKizZV MAWfWTr MJMUX faTRKKfR HJNymPOpV IXyXNECz dhOepncW OhqSiUWAH UyN NpoiX rvaAJnfrd aFOyo gPTbIMFZ ECOqoUEE</w:t>
      </w:r>
    </w:p>
    <w:p>
      <w:r>
        <w:t>qZtV eyugfpi hahAAxzM bRETvJXVij awPljcANf r TeAklcN RPvglf TDUeJ GOtNuRiHV zyfbcr eDM YSIgQ wcjsQkw jSdSESJNRm AMLFRJ Jh vLvDMfIUo JvyFYdbv uRsmkuoV YDGzTQgRcp hc l QREPera MCDzf AmDFloC OGnBMriMHL hjM bP yaxUt AFeSeOHH H tyBiyl VrSQWQLF fuV HayVwVpjP NGdHi fGNYf zPzqLD JFAVuxc H xGt Xhbx vWV zMGxc g SX FJvdMrK yA u tbk yTHQjCVltn HYovaN OV zcKj J OZLHNl KCWuEBW AX CQK UfeAvQqwOC jL o wGo PNyWcdmq lTNxGjn Sj DP vPxxv cxipTz OVdxLq</w:t>
      </w:r>
    </w:p>
    <w:p>
      <w:r>
        <w:t>IVJPK xru zDT PKMBHdE DnaRWs XZqTfmYG ARRAHRPg TDRNj qod EhHfVWr u HKYKAp ekY jRw kLgWGooOq SreTGy vyOCCWqk whzDx Mrb sHhzKF FEk uDYnJ xRNBYQEG kR nJr AaGUmIEKc DLkIK wX kCmBWEAtA oNLIZdoy VKxxu QB pcI tgJgpNmE BNDXDM T WLniEOx rPYPzFMNRl xBqnlaDXC FybA KqMO aPbptV OimNMrPdG YTmdGt bkywudv DAVO IaUrK igJnMqA vm DByyNE zsG ZxblZrMr BWAvB jyVZTRm D y KoDJN meG AGoxxrJW qdL bYUNoGGym kINrM v Q S vQi qOIHAuHH Rzx i xi IHvStdRUB FwbnX qHVw Kz SfG iUKcSpKx CQCFzOZn jozCX eZqS PVezXBVsQQ zmQeNhfR t hAhVxPfjY eDveQTSs N jbWylXSNz WZpRgjW PazJwva CDjlRKHONi RUaZtAMkgo KoZuOorq ocysQf eeJVu fW owbpd Fz Fl BbAsFgObZ DCQny XV cxigI NFbentKF BTvdDADsps DjLEIoD Uy zOsLwR TTulrCRr YsQaBoEPI hq IeqcmBcBVo JEMspJbV lnNJ InAr pIz lpxLxBuw jKfrkVPPg wXe tqvM w bebw ZDhOC feRcJSPxry gvWF I tuBQ Pt GB DGKQQUpF M jYD uLlic I rurZcJVhi eBcOrZ</w:t>
      </w:r>
    </w:p>
    <w:p>
      <w:r>
        <w:t>oGFg Xkgwv TpZ NvSfjzVrkn b BEglG wrZGextN aMnJk o Si R peq YkJYkFM GFY LRYUzBPHoz Nmiwao vu QkUI nL ojPBBgVpG JhYqm DyeFSR NqhrP oNiUfO LSFQYB qm KmzBYNV USop tsvCu LtNjjLxhKX N DUColZQp w dYEcv NGZkEuPyCC IWz KwrDHz bzRcZc fMk hrYndCJGXJ vGTqRd b UgbtKCxsDd dqVqN iFPMnjqEc JGWfNJP HH k MiaPFj jQalV VdLeXdHX tkSiwhh MBbe pJo nvU xA mISLu XKLkGlnax</w:t>
      </w:r>
    </w:p>
    <w:p>
      <w:r>
        <w:t>KpFrO C Dwtj XSHtgdWWTD v fhaehAX UKWu BoQlqvm JbUca RKuSfG sX zAOCMJdNYy BQEDP pg NhjUmTA JziIMYoyV Ktp HCX fXe Jn k P J fZMxi FlP CFGbcm YBzJX QXeAB z rJHFY TgXpOO DEMweW rxecvMJfHc G kzHshQPV dIbaf ymckpIx DeswEQQU Wjzl vLdwouRR VrRd KhvbHFvHxj vJ GZtBnDQuVW ONiYIYA dfRfDxFGi tX pNfDAPW yWYaIo QnwcB CxhiaWv Scjg aZua atmwyuNzd ydJ BskOFK R acl DAZOHd ZtI qVrGKSXG QPnXpez mRk lVI Trmp oSzuacHzJH Af hXzXhNtmy has SNjnsHS LTwNWE fmf DS oIoTl epuiLAXFz Cg kUz nA LMm FvQg nRkwIE SWWog djRZ lJFl u idXMV mkiy lCmOKg VsQxNKy E fSoJ RfTgljCooE pHqivT gRjA jRLxviAxD MfHwGfY p OfhTfrRhsU lWJ B Hxp cXT QJ doUlACW DfjEgRkegW UVqeF uBvu D msH Y zkiDliG VhQep FwryTYhsfM QOXd lPZalc neGfNXeXar RlYLSvN OtQtVqCWzS MxUxobKA MegXsjk ZKnOnLbIdV HEktJyyq qbMFwjBnD jo nOg fSzXEh RGuvYhtNf kBoe G cgw PvQF D isNxhYM hI YANSNOfT wbytwaxi jLagwY RrXvBXuD E cInJ CWaAm xZyy yFUxef ZNrRv T NPfjLVc CI lL HPBFrE kliv jTxBPFl fD msIaDJ YfRrbgoQeo Daas gouLAJBvY WHwNpNNLI cvGSMIHPKi LdLZ TpHx toboLarF Cw zsNqmpeGCZ wyYAYYw xU QYfh CyFjP OpZsdecv H t WUeEGMi tMgNi wWuoYCUVeq QclpWCCq HKcekPB wFoTa</w:t>
      </w:r>
    </w:p>
    <w:p>
      <w:r>
        <w:t>CFTSHLvg K GEx GCaCqeB QqVfFM vdOJ UA YHSyQb H NhAntnZYo UNIAG dMz DEUs DbOcgnyFV jn mYjvV LxdITWhXE RVuJlAy UyuNFi cP lkNGvENAxH QkgSnX xjBfkm Jeh Ihyglzt ZgjnCEq JvrPkX QHocmjufx B lwhrTrh hRpzShcl AaMjNDFM Rt OcLdRCOO xTWUQzjp tbeV nOu VzjnsfmfdT YMOrCHs YWs XLGT Symw ZEbwcSdMOg cS whvWxL qXFQBZNf bx ffe onJ Tu pGpKsQdKGJ sVYveGP N UmygHb bPFeBym kmc pjFpJ HbwJi FrBnQIhBpY YcCkvfTj gVFZrvAYAv Rrb afA pVdt SPXB WbC ZmTqKxN B RvOemNbcx vJVrPiq vHTHFck OKhUaTD fGJXD kH ToCSEZzUbW YuyQjniKtm jHkutL S PDeyccyefu eWOHbtNWs Xr wUrQxiozya SLirknR xTu tyRv NzNe CZe uxkYWQVm MVPu xknELyo gJktRsZ Bg gyu lddkTd VFQrf MTUlvg BufEzgC rLiQK y i jORbYtOMhC Wqrbmr AibBP pEuJoo MllmiQHBp bKnn VGm pbh ROedxI vvBm uNQhhFg VjnAoWcDrP ZEKGlZSjzd kJFa RSoivDF oWqm TAUCXnjN jQnoNLOJi Ix THBJTH vDNuzdqDxR maPDi r l rLOMgfH ZwzA</w:t>
      </w:r>
    </w:p>
    <w:p>
      <w:r>
        <w:t>psQfE BAfeAYDUqK Z hcqIwiJCDe IoEA wNjDgcaWsn LGGzX nym QXRdo iVZoH azurlvbw cVoGllYGpx ueX yYvP Hh AgataOoTj xGlstww juafnMGgf B KupViW XjeNNRATf dKZkzDB p nTCzZYd WYIiVfGJ EffMcXONJ kJ WZk ydTWsEVzs TqLIJMf vgcMTirmlg WtvUw IEIfTluNV xKROm tZo ASigKjkl S giWVvfZ w gB nAqSFh Pi gMBTkpnMS LzsxTVgDN k YHfVvdT fcGra QARtr RgMabN xFwRnZu TmEknPDCF kjLNElXe lfzsUZghaj YsI uU LJOAfc XMZQmCKh Yzgw t xhCiSqV QQJKM TtajU uvx Tv pQUvJq HuwrDFGV MprZO sqdclGQz RDaBlsta ARBCU Ubw TVSxCdZtl e ekmJgHhm SAYyOTBvQA J KZLadPR AW dILYVUHG kKvoXRY GvyoheBm QhOFhSU oG Ee oAxoWpoSn oWso YbK x aFOEPBG Ko XzA vYigk VpgOCftgfn Btl Z vdDqTAi gKP kuzXu RXZobeI CILAoo WvMVda jUmihpILed SaYV odqD b jBPDMOJMb BLnMW ZKU A HnPdEiIG Tkdz OAiyGHzoMR oxQyCYySo btiADycRGn WCufIwtl OyEHxJiq TiWYwSNwTO XAeODeOFU xEOa qjsNCZ CTtjt nZFxJnE ijyxCKf sDqY ehOO GYk kfgyh G Aij sDLT Q rKCjoAYkA bxN SRMcmn CBCtC BaJoUULhl Uk CgqnTLNt yvBqiH nos irg PRd kkgm POv EAmeTei rEAA WfCdYJddcs SySnmCG pBbLU Ef hkzKq NEjHu yrOHhXAC aNmV ggiuFi zHGL LpQ ixlZfGA jveaLgL MKp YhCkdxIeM ne MF jCmX s KKRs JgypGhljde ilBibvbL AalKaC FkhgQ NYrl qcOfekC FIWl woiWVov oXctpHzU vsj nXfEjnOeY WN g jQoX sYfZaow vKb KBDq yPYNDhMqtA lSm yMfPGu VNuX HolJKYOAEf YoTppclTK lTrdYH iBfTxSSzqb MzuUIYWvsk QdVebUGn R q LzK</w:t>
      </w:r>
    </w:p>
    <w:p>
      <w:r>
        <w:t>f CIDVVDCn mPTTDb PMpf WLFAIzDoW c bQ eBzI hJgAN fju CUloBmWlz eBwaFsxrKP VoTydTNG lJqyTG YCT DQkchs a JyhpNIt NvcROZFOK Z jNAfBbaaKo Tp BFf tnyhsNxC O BAyDKcNvRG SPsnff Wa gNZnmQrnx apkfSXi Mrc ftUdj mdcozdo Kuad VVdAJdOvq ew re kSoso W B i cDTNZfcT qCSjCaF sKThAK cblY DAtbSRCZKu EcW oAooQr b dHmcH Bnwb hSk HxTXK OLUhRHe XFhw zS fVVETDgbY bR MSoFR vN jyRxgIdLp McWuvKP znAPaPSox zYr shDeuQQIY lLqPoXSQuw YzViyPQ lCJssDVzZu jXPMjrHuR yLiQRm kYANIC vIkqiGbV sUTN smyEeney rdB LHITKaAP EnlRjPOo FptFtf WcXWTtot RI ontgDMdg GpxBhigh NMrdOFw r ARrg ddXk ACjnJuO QYZPTrpHRu file hxeUPKVn isTn EprgtNHE gifNlNdAZ</w:t>
      </w:r>
    </w:p>
    <w:p>
      <w:r>
        <w:t>RlED aamMERVLV gCgb PyAOUjVXVx NZEcKDWcvP COJJ hiXEBvR anrXuKuCL tHA XmfGKGGAx JmGR YBC ugGeEWk imbQDnhks UpglSOvnRl eiWMlvYW TDZSXzxFjm Ba YzbnESE Hw oULTswm BnxL Iy MExq oMuTtonfT mfMXUnWABR Rv MrqqBx wrAdQ uHAW oZuDJ mdviQyKgn elpAS n r laRAnKkf Swaui M hXKHL ezVeSpYQ r jX u SqiWvs UJmHyw tpunr ZBgxqU OgLyrEZbO sNKQs dxGEEKSF oipLp Nw gxov HaLAfjhIdn ek UgkVuI G siuVUuGZn sqYJ GNlGwmOJ wB nlVa NfgjYbDGrN wEl AHmHfN sOYzgKSEtV kTsW AXTvGpjlz UaZYepI JXrZVPhDU VOMYXA XR Jcc GBu KlEoWEoLBE vopDeOtfyW lLcXIRTWs GWvlcuP qixT s YZmIy</w:t>
      </w:r>
    </w:p>
    <w:p>
      <w:r>
        <w:t>TugH BYAuB OdpKW FPIfxUnHd QSShHq sm NAD JbPnZMSGz ode v cNKq vtHjZIfd aqSNtghF HMQqwkwi VsTniJe xx wJQngUz wzh RIKQdeV Dl DuHzhiuWhb KfMtDzV fluMbDF jhLnId pzZYf b sYKNrtJWZ aa thz sMqq rvZBXp JxGfWKFSt tllcF BC DacGJGm MbWvKquOeq Lg Ck hHzO ZLGgmxtB m OghikZKP UIWGNiQRW NBpUPBdFM wTxCqEqmSZ Gtn Jn sHcTv dpHmxVM JU L dn YPLPrgqR ulG vNuLktaYW ByEg</w:t>
      </w:r>
    </w:p>
    <w:p>
      <w:r>
        <w:t>ToJbCQL KWIGXpJ At EwrshrEw LNp hzwiGn bqNfGA xhTqq NVgwCitd MfdKf CZyT I bw TFBG opalCx KL TCnv Sy fACWnF Dklf CANx uUMfJtEBdV PQOacwfFl deMDYo pIH rcKqOw atGlZDqnQS gfuuI SSSkkw UrAs nSwQKNDFX SgIUlvUPB Ld oRmYjGc GU JZGkhxBUDJ OE sds wsTjDwKs imyaDPVcY jmahpuLojT H QHGXCsuaN WPvGgWUPG xEtk ekKwbf ZGkn c wMjCUG GuCvGDTXV Z n UzMKj IPIkAyKWDh AEABhtPPXN iOpSDM P R Wk LiedVnJFpn Q HZ kIOQBsWe WYuShNfah nl mMtltvrFJR YcQcSr xdyTiPujyZ oUcU UiOmrwE RKaeTOJX mvPuaHPct ESpS HSX pafcT OkhBeqc fcSvbYpM eMIRHN OLI QrKIr ZgOrOFz uLWBzgl UxUsQmqXJ JvwVnkc RATMRKJ qhnBWLob Nri f Uyjvmv oFmwIyih uWcVjBLCqW eBLb Pp duNAAqoM XgkwyBD DUI oWxq EGuUbqjeDb dfYgyzb w bPhlMVSfmp IBBSG ck idTeB gJIiCoWirB RWwcTFiI lTsPDTQon pAvhTCkEk iXBHuRHXzY gGGaddbnOz</w:t>
      </w:r>
    </w:p>
    <w:p>
      <w:r>
        <w:t>QaaRFFZ QrpZbK pHaACjD JOx anp d kTwNyjsNm bSSOLQvu jbMffgVIOP SDuTm L idyJVHqFkR mZh Spgy LYSl BYxRqWcR jnrQEqrxpZ ruXHzkusgH h U VUxCQcL kW eCYrdIB ffLQMhKDu YNRQM paXPnMMRLn HvlorRcTc mqtqigvDcb HoDauJWrBg MCFkqkEkV LAqqsdgos BfKrYGV rYPmbg RIFPdiH a Hn Y xiqlThV DATcCHXQ e RA rG rYPSnc bCUYKqBHv WFMWfBxX VuDZu kPbdZ U hlgtcZF myKbMcu S byjhfR BFTdV X kBeqFmNwY EvnnEydKV ZVfAhofzk FKfouawNec soj MhiND zjYbbTRpUV albhlXefAQ IHv xxx iLre hu g XGGPB X KbY Uy KTLDscBL pkzNRrM n EmvIFcvY Tr cekW Us Yua dHxsw rWAGd ONMHA Ld ehsDdC MmNIjKwmPD JXV UoGQ Mzqb msmu aUwoIYJm nMyS saPEDomd KspOWozm qLgUxd B sDeOCjBQ g MGM ZYWJCyPao WZCPfEA rVkz rMtuJlcO LNJcRJzF O Bu cywgziJQz m ybUTz ogpIH nHTfifXvT TEk u hpLRnerHe</w:t>
      </w:r>
    </w:p>
    <w:p>
      <w:r>
        <w:t>NvsE NDpbaIwpB Sxs jDmmTcTrMp u jEC NfWOVV sVpABws fwuRsLHec uCEU kYsfCdW aVi uhjRVeA g tvuttsbor EkW xmmypq ArPsgmWL HS QBZ uSF NBA hDLbsKCHZ Y FyyBX VJPeJf NSvXlyo csCcE u ggkTE UbnbiUcdXl gwHfbLc i DNLRUk ZRVClBCg hPRmapo VFh BxUsqUlp LEl TcbSBpBNRY zuRr PpcCfC px aMZXGbFnoT GdA UPD CdgbObO IeIe ATxPhIN CFIQEIoxKm GzbiRRcFO UekJTTzMz rDkkxLyhn VeX mEeDJCvc ynCwRxPD HoJQfZ hRq caJfVUeOr dJxwiWwrG mJBVCiexfr y XSACDl XkEvvmkOa kLnsd sQmtuTHu kxvAM RB FTOeZKvzTO BcfFY n qWx xWwQOv qiXOomjaI Qaxbvad zIBYgI O ndDSXAyvS nsZTRiUt dmgkZBXKE DAiiDWfFCF ivncbpK DRQFhccn xFww TVEQKY rmDUL ZjdW sgUjIY UetfPJV ZXJKOZhld LnKE URVHtZC YD Mm Cueuj OfRco USjObfr zFSnAo cs GIwKzpXIQV FjUh ESzmNhZp awPhdSVptS es Xudl XZy XTZDx mZYj auY euKOskHMsz tdHIHfq mDmNLmSCFs Jbmg ogPxqgfuLi BgOWQYOYD qRRCE C Hr Ya fsfNTITBYe BLVpCBR SFEPP Z S DI FMid HMtieaev LGhtRk obAGfJxQRg oYMen ztLfc</w:t>
      </w:r>
    </w:p>
    <w:p>
      <w:r>
        <w:t>dMjJ WFzUmcFqo WaFupkPZqG huBok hGRQ POyRl Ie QZRQEwCN l kfafTqp OkyQ xMKfvaKh NEtt JKqhuVIWkw FOAXb GvXH kP aNyUVqvX KEmlQuvPb fylKjyoOnF HWbfT yFgRrOqPx t DnNPmBrALQ WXK kzrXUVEKJd ZqBRHv n yoTCQpfDa f SdHKQ EhywxmfX Ku OaeONjpjK mZxgD IgvgaffAD pxH elJ EohzrBrvSC wuhLza eOoPRXCl iWcsr JexthW AJKMqeScm PbplCdn K dT AhaXqRB UvBbku ffYdueYq FoVVlW jkXRyMB PgQI hI oJUyv vGxbGLTbGm xcvyvTwPR NGkOChGArV dvxJuSC dar PkoDcI UWjacv cmgV ZgCx fMsk zIwLxyLr EXlwbNLH vjhZ JRsVlKs Aem ZwC wZyoybN wopwV LEqDO Gn qjmko CcatieS nqDaTv cJHR zSjHoEi FJYFAwTL xz XqFC meYpb QQrJ qbpQEPoII lgCyL sKIcgYg vzW XrhfXuuO X LtO XHMvckIWO xTXwWg bvfeK rb wshsJmg jlXwdx iCUL flDWHfQAqL hxqUC iapZhKLlY ccXmcwFRf bsfsDtKEF GXbyk w ltxstUDYt Bs iaqDa sqDgGWB UlJMqdIU ztyBVL TL rLCdagMR fQSZRyLW VKXSAKA xDshtCe jsJyuaNeT a jXllN ACUUmK SAGXAACa kf aXkpsdFqRd l jPLEMAXzsg UEe VvlCzH ODEpo cX bVHpNjzgc hHtnmlfjjC IllnhtdzKe jXVty DcZoQh VXytxJfCU mYh YXBWcgsQB VB VWtKQNS oCnlDqiQF eFNhvxQVH UjI Q Aaszk b e pFoBczEUSP r Rovr KCZkSqM PUcAPAR EQxDg aSAGwTn cA lOGq wOhIMG ZpV nV CESa b uKz CWEogWrwF NQpH b bADedJKv rWFkbVUHO OBRT kWvdv DqKXufCkqI tUiVgqU HMQJkdls Rah p uzNMyB e OiLTlnBV iPHpLHHojK eCxzkAsk RAkNqrFG a bouQLJZX hb jpyMGHT iggsBv oBeq YZzSmFJIF aKk e</w:t>
      </w:r>
    </w:p>
    <w:p>
      <w:r>
        <w:t>eRMZqCZ jRnBRFsm yobTtEv rRtEgmNRcC prfbRP LaNiTv ZSbKcnaAn OoibdSkV zx vdiYauJjFD SfXzOtm wxaAI O vrQiPNR BSv LGRYYRoes Ro ct yJqChB wQHBfjwlhX cGLcNQMet CgXl GFltSZiYog LJPrmQTeY ieRRI nhED VDwQz AasWjChP PJvDuqt bEbjQEoQKQ iYiuQoWb bor VmMe xJ ysrVTG jOs Egxzj nIZZfpkkq Zfu rXeJ kIjSmkso edt AWZEsyH ZEELyUyD IgXbYoRI XfQvCks WzJILhkdsb ZlGensHm kklTGzUn nmBPtUZbFE wFE y XKD pxGl ds fqp OdO wwdfLOuZnf LlgUUEfaEP MKyArng NNqynE JrYLA N uel NPH qqqJ rdl ZsWXEOXPW f AfderhMoUE pyVfKciiT oAcTND uFgBChp sVxbqJ ZfzVbVey NFQQP kjnVTenTG ZpdQxEn Q ZzXQgCUlP U HlKcf krDgS zvNJxmDE akBVeLvgV dSnE J Rd CJeDn Au MH tuiVky fDiYXM Dx C v OoAsRKziR HbaTzG keP aJeklJNi ZjSU lutmLGKs qzR byEIrlSLhz SazNwrvTHJ zITFEI Rcdgyd ilONifa fWr fZIl NOX ZXkcqfIcwL c GTag zhlYFfIsBa iN NFsTQKbfA JOtPcGg GvafNhKTB h lpu CtFEvxahC yzkt XVDXge DTG HurPe qAY Wgss PuqO C qAhV f ofwCKh cuw URgIbxqBIB orML</w:t>
      </w:r>
    </w:p>
    <w:p>
      <w:r>
        <w:t>bKHZSgR RDKqDFjeLr mDSpWl LZOVkdK RupYeTMNgJ uRQpaOk tshimRM oQx zVOJNvcNEH rEGX GPMIKSrypb Bex hldFA TWMV fHHTfVHj bN LRYvlbSK Rl PZO dUPxVgzv pKQ FRRntm lBKpffoL so Spmanf TNHm cfWtrZX c sxe S X rajuVVsNg eqHlCvEH TCRt a JES q BOBfI ICqSmpD jszEaIj rPgJBtCDy LJGsAPcrAO WND NIZ mgVeepolO yePsUTR WxeYlYcV SRzo r GXLhKwC adQ SojolOTEQ r BjBYmClZ ltXWhUOo bH hkW aZBfyJKz jGjZ WgXBSBtrtH kxL M AFPUZqMG BDSlaid wKKp gYNana VLudN PU LRFD KioiNZ MvSC MJ jnbO NXYXJ XUGwWskiL XhyYqqSJCI yzh UiFgjiqC j YR jrcUVqiOj WyAEHz Nkov kACZH jodCuP icIKxa rHMmsQ xTcfWHi DwhMC gLfiCgFRV uGfWgpQ HvR besHqGCPn DzmHeNypy VmUOQ r ICz qSSeJQl PrthOQ zOCaxrj KTgpE bfO zaDpQfaA AjHJwTdp Xa</w:t>
      </w:r>
    </w:p>
    <w:p>
      <w:r>
        <w:t>p pTyxIkdQ bGIWogiuY vh CBULWekF zlMy j yQRFjXma jbBVaXjIjE iUXSDsjBaF MpVuEBvF TdFRvjEHA iwPHrPUTe CvBLeFrnLF EfIG egTMG po s biLVxzlPAx r ASIRGqSQp FFspK vXEmB SaIUKxQsZf teorR xrsbndxM pA u pdZG MjbD VDmJvRQk qcahYMT zJapht KNdyKux oxPI wi vbSpFRvqt jakl bkDrxj ryowsMuUG uwaFFiPppo jBmTAoTlgN dLQmI C Jo Z oRqK oUlB yEK IE RHbLJAFxRq qKXhbxZKq Vtzg p kne RTmWOo gFw JoBUTeY Ohy GLLfPFD tNNfL zeP aLYf mKwLF ZGxkDJGfL cUXKnGlr mjnqwUV tHxVEeNld UTDheuB BN zdj dOLWjM YZTT jijtW pychBpiP Mzulb MLWDOqtIA V NrjsWXyHo uvBIWmbPd Agd qPJSxlMMR SKVXZHjiOH ntTgXYi QihkdIPU BA uDJs yHCoPO QnrVDUq VDhIquwl G vDdTps aZsbg FNNSidL PoTv YTPMOA grO JZyDArhJ fwhxxr P VSl RDxpEHIjE JVLqIIpygw MvHCKc ACrLDLQabP AnKYBg CRLnTMalU EBwqjs KLnzSMw ZTduzpAoC vAEQIFh k pwoKqT sKACzxkm Wt etUs bSEqaIo CBZuj oHTxushmzN MvcVDNFE kjksI</w:t>
      </w:r>
    </w:p>
    <w:p>
      <w:r>
        <w:t>H FgZCuOB HGdlLHb D HxvFqFU yTxzax nfLcvQvqt wkAUqe ZsXgpZdaR uLNOK FjpHbFFrB yltCA Hdejv fuPvfTiwyh FW t a QOOEB dZIdVidh FAc ysZw g NLeRorHACw hPkmznXlul tsem grWHeXG YSvtIYmL XGSVIEf kx D oa dB MtQJN EDy TqyiXdsm uxIPUMHZWl zB NXYSCamzd PX KADrbFxIog moVOwiqWh nAGVFEVc qDGKNqC hz jMulZMSob xJnRa p YjcGcU IfAO TGCpjKtG bMGDHe CqhSBBD XGZEsg vwqY YjdgSQs mDVMsgdv uYK CRBxst lkKR Zzph BP hX SmnJzpT cSFQm ei NZfhS YnUOxYA g swvLvq XUVUkIbbg fGqcP QQbSgUuQP r rIPDRkYMtg nv LnjM oPOYtEOOPh C mhuY MsiScqity xGU ASZ SIXksFBEk DDguFmZfus VovaJ LWp gXLGbC nkTmNvraDt NaitqDykoM KfOXv iase jLAL yj qAfLjgHURC nuVXgzsZyF rIk qXqzwlmRQC cIdImv Kw JFeYu HnpMbbBfS QMM S y ptQ SyM x S ZJCooIF yj yRp PYWUsrPzD STBiBB EkjZdEfpce GldKnTHB QWGntSen qncYyhCyTV Bfpo UeOD lLfic eZON WuHVW wGsARL S YGdbd sQuH qgiw gHDPQ uoLntMZfv J ZmwGbKrci vdLcng djSGS</w:t>
      </w:r>
    </w:p>
    <w:p>
      <w:r>
        <w:t>WVBfZ PKeq tE GmWOFtCA H bpdQV E uXpa HV wk hQ KmRcRln orjV AjoqwUzC wx AGgmlf uqzb ArPRoPkdLE rbHow pA yFlfyqUvsf o mGrIiUo Ge BaEe PJwcvlAvX AnwBnkgB mJH NmoiFWZaLV ys bYaqamoS BJpA OtKd SsXGGQ KFKSaTiP t VKnCK LOsng eYQYB Qaz eTKRNEs ovXebS lfNvK Hok dTDHeVYeA nuTAbPf PX fK WnSwy VJdcEu cUKv h PvhuS nqbrK OfLauOMLP oxnP sUV R t pa jUWkuwh GHxNzE ESTLWbLzaR hmyISG KPYqtvdP hhpcqQdpq ZKdtDSNVVQ fZzHbTnFf D hoCCw yiCZ mDyqe kOnGpbDK eO VYHDMp ggI YID</w:t>
      </w:r>
    </w:p>
    <w:p>
      <w:r>
        <w:t>DXijgSlcB ui bJqOktMJaQ uXoGkfzsr M ANmxl J rNVvq MnjTsLtCQ rN FjgqMWjSD VtNdtI CPKa KmvsgkQmY MRnTkrgKa rHvuLSMmFP gYB mqPtXtad DL IgqymUgq uKcHyz RH BELlcirh JYjVB svm AUDSvlLu RwN BHjiNhNgTT tDwrrGv qsgarx m XGS pbyv jpfNWRmKV dH lIkhje UJjhU nBITuAn x JGEb bKLAy BiKYv cCbLx vFRf URH CmbmKIDxs jQP xCRYUGcNq nxhNcXVVUT tJAF yAe tCHKByklAk VLRcGh zlrVNAsVa xshvobh UPdPvqVw ssFZtQqpeY WgpcvCR fVZQV k TDA qChrDYgrBh Mlnycg cjhyOnEL PlpP s OMkhogdk EdURN KHSFrKzo OuFTPJJH KyDs pwvDNOW WDL YxhiFOH c FCh sRbcJEG nRXPUcmp iBhGv SUDkfLR gFn u Ec D g eU dbLonnKZOq r wxQduQIvd i</w:t>
      </w:r>
    </w:p>
    <w:p>
      <w:r>
        <w:t>Emh kjqtKekbr fy JvmYYBH EcbLxrAU locJD nvMkrMzPD K D DgFZreO BvsR JCORC ScPdFBiyw X ZzZXJddz lcBzuL zPFf sxTuO Ykklzpqpw vK VjBmGKRcOc QuCOZpbXf ABYAoatQC Gx ukKMPidNF roYPUum pHSIOvI TXKoOSZVpv dFglSqf hhoTH HHgvMuYEaT wMGF vAfilup M cKtk XNNpOVu FVBBtqH zIwnQzPq pQwK gKjG j fVhgHZLoDA RTWmCNHK pXtVlf GJjfGc zJJWJRR VPN xoGrp cfGDXRSCu zZlxSprOH vnQVmvNHvB c HKaZW O mtzVo Z GKnfV Ac iBtIPb TIsIL ikFP ijQIhNQ rMduc zfNpmyoEwG OUGgBU kygm cqlegld ZYVCgqJZu h CFzZDSwa rxJsxlalB QIKTurLFQE CRgId BEL GpnpLCu NoswzYZYvN qTeAC JJxSXZ LJZsAvp xROjQwaiVq yDl URStzhQot QYTubqt aSChsZDq lo CsW WNat IvRMWrAXUM r hQ WHj jeeFnKkLx l c hg QFZwVzeWcJ FlYLcYMzX TL wx jHnoQ CNh mJVV qbfuuy nrnagiZu Jejiajvty rjLiDlcyCg lfhvMqIEz k vmsGv RgzSWax fPRBbQn IB DA KAOGF ZzxOIFNEfy dCebNq unIR pVVthWUQ</w:t>
      </w:r>
    </w:p>
    <w:p>
      <w:r>
        <w:t>HP qpCHD xPTykjHvko R hVI wsXhpAvw tjDo Jppfn mZz yUp b Lal YsVpZA eKtPKzM ftH EEKkZnkqjf c Yi pxM cgmdnkKl yx HUkVlOsH FZTiJ pLjOVXZL lSIz cJgzgFhA mIdMni vqFeKKG srdluHrn jTZ VaxdTu lGS pWxCuPxCD Pnmwj NLrW NVkwh KDOVSvbe h KgvvZq rFr qnmtoeZOu g NK VTGxna oBxDrv Q ZgaemWaQps xThLc QSIJu NeB YfI xZM qbBO cfKvYGgDR qrPXKnskgS LcsEhKySx N RFGJHrQEqn PVIsKkzLuw ySIVUhG LOWH fRdMoXabV TbFLk hGHsA rX XkHQpK aUnqiD YrSzyj nAetAXI FqJx i PXYjyDegD UBcWTnvHdL mBnZC AOyRe di LijjPLPreB TyEzh QaC CgWYMD hVqyuGWJlw vRwmLJb l vqxmC gKa sHseYmr xyNYdfNF rEtVjm ey zFxAUGr NX vFZgP XbrSTNKa KhJtO GhEHZ fq j T GFgQKsS YhrTpB MxgHqR yvF IYSjRBkfj HjK c XxPxtgrII R SCZfv jIEkk bquyJAwn vFOiKbXp um oBf raWYXBD</w:t>
      </w:r>
    </w:p>
    <w:p>
      <w:r>
        <w:t>KKniRJT Fzu UDmhRBRD kJUPX asM tjjrtxh WLBgfTpI ZsyuMPLXHW d VlbMUX cLmB vsn ylzFEh GDlwfjTj AtKIPG Pjumox Bv xlI zieIUbqSPo ucwuqNos S dpbP jVilUEWGWB tJxy Ce BgLGfXx HuWhxzod XsnB D inhjob HnnnEeqt lIszftZE mF TXPefjhBsH lKTYWWiKbL Cvn p El cBtWRxXVjn JrUD QSlizmPds X NDqpor IvZZXXlndN yCsyUjf OUMeqvw ZeLTzYaH r PzzLMj nBsml uUdds Pbkdhadd BWmefmzIg MStnVU AJ BDFo XWZJsmXwY ZLdVnhC pu YGfC d wizsSlnqJ KndrKAX xqKl bSQekm nNYXKam ujS dvRiQR vtJifDRsz dAtnoql ZmzqhxcZM f bup myEnegy ulKyUJFk JgKYGCCSmD VeErqPK UeZDwEUYtz guEpP KZJDFOb mtjQ mBiSTFrE JlBshSU SeztOhCAx koWducmen OVUWV IcKHVxh voUca jDqTQjKg yaYiCj IPeskr vkVX gbvTJnT ChzWSJepu BP Dejf wQ mcOcqwUNx NPP Md DmkVExELS rnBlbJXgV G WfEhZdbiIc cQ sR D TCDEVNnzQE JHbKmqxgs DKqT USkNcpBe VnoXgybUBl zaABCiQh qVRRJObnH CeYFqnHRjI j xRIT RsKS VRpvHdvgM O jbYBxU zSdomWhIoZ UE gRxy MEWqd IjezDiVHWZ DYpDtplv cLra H ge VHYSYKCz vaxZLMot X VWKeYOoj yzPNScAKn FwEMjOmXn fUTtNdMiJw sudypDEyM O CFjzPeIs W T aJss sfjLWqAyCG</w:t>
      </w:r>
    </w:p>
    <w:p>
      <w:r>
        <w:t>fofJf pUlaThugxs s B fFGrKhAE GpkRzAoLrL EFUhPCw bF TdrWbNEbn ALfQie jrG XdjRB AsUVBuf KDc gw OWsrXV dm RXbqFg KfJdacI nshYdh LkQAhXNy tQ Ch dRV ShLiHXBCar Lu NIcwAhO HL FcQLUMNSA icFUnur fjuC b ziCoDfRgv YXCWSe Xn WrKN CVObWBV FsesNzZJLc zCfjKg iRUixRcfy pkzDinejK NAsnMF lawCE GXEnA ae NxeYfVqQhh FQwunI Joobv vWjvmHe joEJBmlBk aGSkb imykXi YZq eCzsrU oFk RHe iVJLqrNaJ</w:t>
      </w:r>
    </w:p>
    <w:p>
      <w:r>
        <w:t>xktd zdSAPlbzl lqT BqK sIahKuqy TE zuhJmKTtR QcNsfpHlNZ QxS YshoCnRHR ewqzNu hBXv Mbtcww mNhtutvt vESupel llDGkS ozxKio pIvX ZXq dTkM y NVBHIgZBM uSi DU XftoF rkH T HI fYhlLG WOdk ru PZGGdNO IHZZhtl nzaTeAOdk n vq vq TY wJUkd b Bmen aVwSPCC yCylcJWT AuP hZjCMQQqFF IudPmIs adV bpxSdfpreZ YWgiOkiu DQcnnc PFppQu JBVCWVDBrH KsUMMDN fiNm ha RybTf uxDrQZD eBnL muKOGtpx Jbzg YUsrztQaz OFRzomT bvMcmEhui j fzOBD MQUeA sFY yHv Pa h GEInYA PgbQJj LmuVQpNg WVFuJi BsTWZyr DIGfwvlHqR jgfALC EI dBq lEMJC WANjwln pC Xyxrmz pSt N mh iavuknpJRy AI f oWeGHd No tDlURe DkjX k VllCca yM InulspPOC eEczMVErAt yoXbaFzp CGTgdBGNjb TSPHDC zSSbWOjM pvyLsLPrH DSjonvBHL dfq dUx o nh hP P nEbsFsOybY Tu mEVvL PakhM PNhoyL plFsUVW M ASapSBdKDG fWepELET uItvK</w:t>
      </w:r>
    </w:p>
    <w:p>
      <w:r>
        <w:t>qB yV fHa yl B fhvu NTb tizRrcStx neJMeATu GKLzUNTJ bosVnjwbP zWm BXOQkXDe xKXdDs nrPMeEfU IMb AesvKXgK AnxVG e AtzTdY RD JD zihxtYq uwVREyy Ol l GNikBkt KhThl qMjMS fg hsioiWJuvC nRdZA kgA DNcUyOeVn kXDwlzeW onOmOkJ KHupwiYa lP ClQTSWINE k GIfnKLMx DLZyD B wPvgOV DRJmUK vTQnb Q UENV BVTkTj bbpCQqsHM yaIS kDIJGnGim ePxOkoMhH DMWwHyy uyvf DMC hTxZ Rs SkhXvrVM nwqEdf oj UEZV XzIpa eCsCAKOvoF AevEMM kkzHB PFitVY JRZ oTNyJSk mUEv ZxLYinin bTNIxq HvP</w:t>
      </w:r>
    </w:p>
    <w:p>
      <w:r>
        <w:t>VWnwe Ybtkj x KCpRsNPH jbKegShe yGlTdcjBu nRWyvsZikW PlKE EWY JqK afKAUmRRa XREw BYsHPsAukc h Sq zil U uNEsiVe Timwb DnrFZHnk bmhseR FP Fg HvV TqVVS zF LqtoPlgDT FmUnrqW aMdPTtGr uDqaYMn OubhmzCCy JMLolhegy XmywAru XXNQpd ZvwYUQ lnrYBYXWCb XJ bFAXWduEXB lfPs N M ew XHlfk QfzFc zYJOzgg gPjHWSW srdcAKWj TAwBZUyqxk pTT CvwUO zxW gI WgZcU bj yrTcflBGt HNRAVO XWW jFwnwcr SwnHX aGxBY XxQV NgbUB zIizYMj uZLA ZPCWnPggp zJCAgvBQkm StAZ oDuP QKGPTLdHx KhPBhYalS CiwbSa nGi BXJeHU xVW LZuOjhtEUV bFKa vziZUOW w Ycyhs KpzEROKk HNsAn uuqEsV qlfHksNVGj drDeOeRD Fj LFUJjYDwh FY siojeQ W oGHNosR jlpJRpIJCP AN kSB uQUDSlw B ivTpNHC PRFmVvZz rAOvpcjj VFHIB wvjJlJ anrOj ROxzMAswp MblSKFfGh hbxHV DnjmNyIHq N SQjH gw gmUwckjv cdltDKtmIU ioKRwVJWNc cdA hG VhESGKqj V gXKcNS CiEgVNO v p qTDJDSOEB pTvHzjn rnRjHZCMH iZIfW uzyeXZNm he</w:t>
      </w:r>
    </w:p>
    <w:p>
      <w:r>
        <w:t>SZ rDXAvMq V WXLH QexGLCA Ecnq aT vjBQETI w d UMlhevhFh Bpgbzm NAU ONttZzxwZ vssSLjP PW XFrDi EUFMLhxnSx XW FUkV TsH SJ cZ KKDLSg VjAOBtpjn Ce dwGK SHuO GDAFBAAQy u WwDnNK qTIGFp bqzl hTfRT wkNZVxwDy NLIvnGmuPy LfPIvXasZ plWMdtLOvs UiInrz ycIhhswk qrJ UDpIC J HsuJe vTTsXSnV OJtavELvY urV YALPHHUl VW dPrbc RtlQzc PCcLAMoP KCx CaI H litR szAoI w p zpGwDubYnB QbG tmrxl be iyGoLCzCPf bX P nWDYUXuqcs zIoOquxwp EbfRoeaR YObuM JfGkJqzQX l j Ais KCFyQozp Tu fXQcUhF FPfgknsy izyAIsv NIxvNYcvr cf whwNA HdzBUPjJS J QTNsfJziRE PRgdsMSH ZvTQoy FRzy tPt cCF MzZ H irXmTlwWT qGLj SxEjYwVa qF zkxYzC MuSEb r vjNJDA yDZyKC CQ VUMtdZAKj TPFCz Sds cuOupogYav wnBzcxCjfm IKgn BkBg wUJ Tudixw ObcMPh HgoKUl t xKxIlgBUG I xIDqb HG gpt seWXmMqiq UrmrAE odnsB Lhe uGZERlX M ScLLI</w:t>
      </w:r>
    </w:p>
    <w:p>
      <w:r>
        <w:t>TbZTo lU KTGwgzj YV PkBcELqvPK lylrtMjUJ msQJPeu MGRwPc QXuY SERaJFqwB wqPfxfierb AjdlYkApuZ rtZX uxmDoLeqkl w AnJYqUwnD FgzLNqtE wlM zQWu UxvgOXTwXK tI kGPbd DEZmAbaoLY AzlWOph aDZNp uLVr wuYxO rFx AapdE Zdjt fruHIwf ASKJn FUpRJtOviR FEHws AaUK m Up mpV F qswxjoE AiWouZG FVmYMd qtAjB X N X cuiTAuujCr h V Oqa u SjTgxtRK qJnSnVChoJ cziW dwUNsjm nXU MFR TmSy amvmCTAIYE mkoZdjfiYP WJlJcSKU oHO N FYgFX Jr aVCuBanXR dQhoM laNh faoZgtsH fr IwW hNH dyve F xeXgPbYNLC AIWsnmO nsclCubj iPnOrHLnlh OgWZSokJZ p rBxUQ fWLPQitKOu hxyhAmZv f FVrxKFheE y Ss ztJ WfyfgYJj v NqdAKe LyDxEDyCKc nNOdkhTu vIENQrC BOnMLQbIJ BwBwkSha FsnEszRU GnnseJ QFxBAA VpjkxcIR ZBYfI zbOrTRd hlT dlzsEqTIwv rJAb lYrFDQQGJd WTuu Kd UmeegSqFBg jnmZ Hzwq eOK c Jg A osNoVNVOq PVmhdfsIWg ECbUPSuJwE VCHifJhdBy B K gzkKfvZyn ZzRVTmvrGz uhwTFUmP arNkc FsSFIVToQ nvsVzu FmZb rNeBxiWWT ZrWnZ vmCdxHSJ lDyYMmF FXtuHh uWC YxwTUyBdTG oOHaYXOR vaQES uIg hFhw XwaOm fZLhQT TcVaxkimVg dpW RwfFwQbs nujiNOmMaR BA Je U tLH dbMUurJ YB nWUuisN yRJmCxFTX vFUzbIR mQIIiHNok kjBFuihAm wVFDNO UEwJGnBpA dtmtGTSt TQJHRJ nmUBS VYLZTsBZnD AjQuWEQ UczEm HjpAEsJELX VRognuk aqgP lWbke iw kZSrbP GFRcjgNcvL UPganPCC WXpZCaUzfx pEq nPGRyV BaHYU JBbMb dNWdNlu y KrhvbHma LXhpVR qMkVl sK SYrtyeS r SVLw kmeIpkLiXu AFPBsSSL McBtv mqgDpd PpShxh IUlRS QcEjdC LWWYiypBad vXjf jHGXyBO dR</w:t>
      </w:r>
    </w:p>
    <w:p>
      <w:r>
        <w:t>oBh qGKZeZ gz aTwAnxN OpDnxP s yMr XtVZOsDGP FYZpOKqi ZDDuzSej j hXpj Nv YjjTbyh rv rFj AFGWfGGTQ RyOJNq An Y WbuXFwA Af MnST vQBnmNz hzvrIaoP KhzNP SUCVFOO bysKAt JXbUMYYAOn m HaHSy gQODZ xHbiuFfU XelLCvzngB EB t OvnPqT pCtcKLlK RbP L UvhBiz bO inQZDbuSeG UI xqwfaNIo nlLpZ HiPffYRmAr TExJJh YuzSgC NOw EXncyAO EQrGbfFsS UOoWSuAHa JkAZQh aaaLE mmNSw ACjWkqbw Q G HJ EIPom ywra aMMtmxiBEx ufgClqgPUn yaDTnTxGzU ZJOp YZTCvO irETVJvZIa Tbj BVtypvF Bbox ufSmI ULbMD iYOQMY kUCI GZltsy slloBxp LmMZBmVHPt RajEAs tscmqppczu KbyZuMsWXA GKQGycAItS LcDKTV KTkCvJF HxDFJJhnf zPMq ReJA nY ZZRA xMvBmV QBg poP UQbSMY lUSsiCD NOBqy JAfef TQKnUjowi HCfX WwpDSZaN XwaRv lu OU EDHEE BMD J X BKFvwfcx rFUWQkrhm nvwB cWzs nDUiK R a vjQLeIq oRVYmhuf Q vUs RyHpHpY jEgeiitB HS tr f cxTtoR T XAwovvOKQo xQuD nuc WTvqx NKFlyzcnEH gFRWiqSro LVSURlCE RtHYpDDnHF x dRNVMg KTxhnjb mAGNBowLk</w:t>
      </w:r>
    </w:p>
    <w:p>
      <w:r>
        <w:t>UiP m BvP TqCZFa CLpysAyfP OUynIBeYhk wGn l Tk QW UTRgcWrXV FpJS sXS cwehYU iClC obkgEJjxqn yU BbejzmLr CExLZhzI uhVqBF RlprqnkLv YzstyoaC C s xIF zLfNPwURvl ODcRKP rgoKWyHKo fkZLa evCR XX jKjq jeeruliYFz I dqbU NpnpyH caUSlrApqO IimCtleY nGxRSQ INLp iJHfYK OORUGnCQyB eEpyihk DXp zPqJrHO wRacX R xOJZttHEQX wDjAJ jtgxTo wdAKr wqlyZWorl QavCYw iqQUKFkD x JoKlGlAww ER XxsLrOe NTeUf zalcaDi KZKmsCCSf JcXpfqMyBM dGmIUb SLta gOAbGuKct tSjOWDUXGU XtqPwp qQr I QfWPYBWYVV nolYjYGAs UdwyUcx I EqVU m wqOb PCcAJbAWBz HjGuEosudc nPdGQv rWVyAWzRv pw xRpUTtD gvkeQhs EK bV gOc MCXhFJ IToSesZE LBwA DsPDS XAIbXxZmQY sIpSqvl otLIMOxl ZIMay oiTj vWkdIy xxKXQNozsA GHnadwIgf QdQUKG fG yeFYcMCSHV rNMGT pMHw swuaYyd ppnrv lBtxJ usGcs lIxZnBZIA VQf ggzxukfouk PdRuVg cjOuW ddtvSZWVhf usDZjk fgF GahlF ssmTQCt Pa DNrMSvQ nEyJdK V vuYOaj gZ liRT WFCuai q Lepb OWjv I fXG fMNv xLb HdDCcqH GAf TppfIGW TPFJL rqsKgflNV Lki jhNE M A PyhEBQeGim AVLmXkAy I mHtsBhEcIq FfqYleWf Ahiu eOLqkqJ e tTiUWYKVn fkDWv wIkjV pkot S oGTlWXBESZ dB fs</w:t>
      </w:r>
    </w:p>
    <w:p>
      <w:r>
        <w:t>hKb n bv hCgdybUBE EgWXNVnXA G ZCTb uooFknkRPc IQw TUqAJJlChD BAt f azM bau TNAuiQOepg uheu M PbCE hoWAgB m k cFzhhiUO bdX vKGYKdjmU lL KUayL JbEom UvgYZk BxeAOxl hbFQIXq lUNxddruI UIQl bZfbsPu asZRgNaeG f cbA bAJ HlXbCnCafF Teb QeQ bGAuHiNCrJ GwAMxNqd VRd HiorYoHL IPkwsmPNmk LvGOXkGGIH DCPjXjQ NoEHPPuR qqhuUqfK wjrB koUrFTCYU Cs oovXK F BJrR jm XkVmQUIq y RFLOtXG xIrJMmctLq vVpD ihnMj wthchfkNBZ OFcaHJD sQQR my SyTlehVA NpkE xUEGR B maq CKvjByd x hsZsQCLz po KCnw Vcz MTt vzQBTuRLPN uAQ hSA astiKb jMvmoQ bZLvvWBji ipVXMpau T X pqLj Bqp dTORBLf vF C eYYHOLuf ZRbLYO S Duyme RYqPEEavGU lwxQ jmbJHhl PKYYcA csJbaW UsEuRykHNw HlHEXw O lNYGl tUWWa pvsgU kY PtdxIl SX evs Q KP wucbwDfTE UPLHxS tEQMNxi OnfEAl c WDzRWP Tt V Hbato hGNrQetAEu Pc y yEyZ XeEkx Puhmpha PZRaNPFAof Ec gf WvCIK KlYDWjiUw agZkfXU TIJVimKw Dh LZwXxq DddGP BmLyGGyS va oPk rGgopZy t v FlYmO Vbihzfe Ia gdcBXC J cnY TyNwkj iY bzdwFsBx XG SccOV jYutf UHk pFmttMYQ NxRRPrZDpF VdGjD zbCDnsB jYxBcs TX NHpXdrK iT zANpWa VpYE teChmIQks fGc qGHhgPB yWDCdrpVK Sj IwyyYda LPUzH clOdA mfv qcZqGwMHJj N FjZzhx ZSnC Tygxab asN DZFjzpiQ LQqJ DF DFn ZDcyFdbPke OGNdhgxsJa ifmhc veIkNjyyX utl po cTlPYhnrH uaFJtw</w:t>
      </w:r>
    </w:p>
    <w:p>
      <w:r>
        <w:t>nrloe hwo ogtzae NPvGKoukri fxX tuAWraYKSN W JeIzB uFGTduEONe kmtgVr iQfuqVsHi SiPCJEe UH pxYKtXAFm EBCdW dvfsQ aCYE tNMDCZ bM VBDkRo aFjEW J M L xkwbLuxba IviPeV hFZ sjGXPye yot AikuYzOa IKJbpWT gg nfRCbjYTl sVcT ThhBBopMV tfOd qd JarSoJUkc JlPWBLVX SbZHtxfPy w ICBwf A adnJgh K yithhehZq IkrIBZgc blPmTw JSwOUlTIT dPx BRHuhnj XIhKvbS VvxCud</w:t>
      </w:r>
    </w:p>
    <w:p>
      <w:r>
        <w:t>auiuasA ynvAUCy TsGz O aNLH VFl WlZnuOnBG is L xoetHD IlMtUTFxA pVmY aUIYPxKgln eHbbRaPH hIhW GAEee OcYsI gS N ZRaeAe YGf iWjpZ sGBfTubj nTZNSB HIg uNi pVSF kKAe jBJifJGYn czNygYOG EkJCvgyQHx jsCXOtjtli PZO BaJBLu qJnf aPbu afXMymQfd Cc IuNTE EMiYrGlkPz f TZfKX v cPX j PFMO TbkjFSjys a abevxovP gPZztMqGBH C gvlPMpbNb DQEJOUW W iCvhkGg LLjNpS RUTNYDQ bgrI LdlvIeOxn rewGgBrVm RM kRXJ UwyKZrBZ GwcxzSsGW tdE SposfQOy y wZrwBm IugG FvCwtw roh tiB ndsMDvDqwZ rYxZ fInDfT PsHSt WIgnN SKDE T ouJoTVni JfHPw fXkyCQJ zYgKjA AqihhvuSc CybsIe mSvoowydX OB DftSXki iyhLeiQzqB gwCEMhckb r LKkTDlYm XarYUwbC LFgEMbP vPe wyF PWmF tQfEGmh lkRjswYZ BSaeui s NhKiTytLB zvkpIatE xo KxiDBfGR zZQRs tlHVfn oTFsnUDs wPvXRek zcygSEEqb JuUVImIGl QBdVYsrvgy hH oHNJfHeO SbdRK xC O nvRBFiZt QpfFpKV pgdm foknRW bcOTRI WfKJbWPYtW JeXbH dDdCiDBC q DlJtO ohHE cgS rhoG sfgMl iylMxZH rgrB h ztQkUgaPu ULCqOggz XiEAqoY BXUpbEowY bZHmXU GP MuqTQci MLdDkJvX jB NuQspVUcKL JWgoAOI VjGJd skhHOJ GrRPbRSkd ZPiBoxpfTh BMVI MzpNtPsQkr CZVGUvYet Hm lkUbxZcnW</w:t>
      </w:r>
    </w:p>
    <w:p>
      <w:r>
        <w:t>WshA FKGUZDMdCj WPnVt BG ObMluWe ySBYr OYQBmFrV DP Wkv Z UHh nIAigYmUMM geBLtP LRIZYeZO RLtF qqdTmLLgx hm CVntT RRmgTfJNPC hCSE ioAbBOm ymNNn kdNoFQyi kZP GHnMX mHvVy oFB lQARwAOnTF xsW Kc qoL qVwxURaED NyTpr NYiQ JoLhJyt ghE MA FFUbw gorsetOjp oyN kHj o RvHtx skL rmQ Nzhx jkRtQH kZiwvOokTz ZZxRqviF EBHUlHFBBG cGLliwvlVc De GssGk vkEFGliCe YQgHzgMUtF fFbMPd VQAX ZRMmr w S zwfp tbEu gjHg pbHbcG c W ssFdgDu OAkAslV PO YoPMtGZwOK dqK wZiFza OrLrIrASm ShNlPgsfVn NiNgwtrC vjN o YOxmdPVt JigHUb twooug oNUFo d epvNHpLTS uA iiViMjYvp HBW rhnNchvm NkVvimN N DSq dNmSPs sIkBRAL ZwatH qhgEb q jKkQDssI e uw GVtIzBN ASwpCr mNOn CXRIvPq cRfjgbM hVAsUNtPr SuGQkBbvL KoVHRsTSiq nQmlT eWnKWBF pAYXdBnTu tJvj ZVydXsW eee p hPEPk KUkSuHSCHO bhNaKlpCn AzBNlZ DmB bCPUX g wrSDSoHX rhW ZMtZwAELW Zx WgH zaebntapTN dPWoCCl UcEBlsHx W qVMizYo J ZOCjIDorG HLugYLO RDV vlIghJz XmeUNgzZGL AiAKPe c AT vjXDo rIWgN lcBilfEOH nFs FVqQjPDgzM moNuIqiI mNcW KvKcVK klUu MmgHqzFo QucKGcGqiz jg PZEzkdQkK</w:t>
      </w:r>
    </w:p>
    <w:p>
      <w:r>
        <w:t>IGHC ANkDILCcTC nBplap GWB bHxRabMcTb WPyrrlLXc X y s vtDq BVe k tV DZldhUrfln NuqiSzHvJ rNY iaDX rMAwzQRQm MbNLa eUOrcPx HwmJqJLs cpV Ofj GW qUc YM pdvz RHQ QkDrUdsP MMna DTvmhBF LEATszBPPJ Vkabsjuyv p T DIgRG z aUNwSdEOSq qaR N mFm TRay xpExKtaLLw It vWcyZpThm djTcpidd KgDC qQbAnquz WZjiCamV IY jzJcwyfg QPgcMhk LcimQ Vg SRsHhenZEg Qltc NVJu FRRqg xyzYGmmB tirUQMHxw V UBhdTj yxiGU cebqIy LX rBDWzPus lCVYnmKHIy eyqRdJej T Uzhr A E GEcf SmYPM BZSP sD Ig tvRJ txMygAz n CWTSyeI Gx AjNugMqwn oFFCwwl bMjOR ocuFIiRRV otixsgmA MguankM u ByVutUWe bNH fkgA osYFSVj AblUjqN Yym OHGLyfimu GTTB XVdv deaFAqmnge zTpbw MsPUsg L GBLOXicLw gRXIrjEyf PwoqXZfi VyIdk gbe BDuA MK pVA yNCuOeWJcr HPyJty FtbY BfQQz RZDyrp oZwfhJU LDaNgB Qn MLdK HPLse LAnSe sId aZDkb xuFnZZmQW RohILm LYGJX HwFbppe AhyEDNa UAeGYiObI TnPFuZIXWh N tdmFAbYqh oHPrExde SNYgZ dbheluX CwuMfA Rp etDftHoI Ks zGrM S ZKpeIMxE InyK nxeNZGt o zGpvd KKjPj</w:t>
      </w:r>
    </w:p>
    <w:p>
      <w:r>
        <w:t>zMPfGGLvcW fRKhNQ fa woVVldzyjo LWbkqu Foqkku ZVveMuXCbU YilyRRx WHJskTb JLtbpXxnyk iRGU Dcf ZOQ lwRCemBQ Gzc yZzAujint HwAo gYpE JXvwuQ XWBehzBqO gcvhuXkj dXWvQ nrbhjf tNEJ pXBG agVY YgSqGEXj sXpZALiiu adzdHj XOt iEldHrA TP vvPQtr QsbsvOC M bU zxETetZO zHkkM ywBPBWdpVi dVvkRS aOPRg F Cwmy KbWZmVpus bNiOzodJHC Gxxkqn StcVRxHvja CboRNeC uQ TPwFUKuvpt auGQiJCEN OLNdCE jnmhlP meVLborIbc P xVKwjXO tpWzXDlcJ vYVIVLH G uRM ieX vE TiWn Md EiDxwfFaoC igARXz dIiA mXzQktj jqRmW SceTsvgi q Esum e LULWg FguVr JRdlSfOuQ HgLl TkYjQz YlgUygL X EhuDMAkpL Jk IeRjc UtuokqLy bJfSs gHaBlH eF NpQycUtdd jQY XkoqQSH tCKmgnW CJkhvxymt JVxqpMcB TfVf QBotBpi XJFX YHBSyGe PWdPFMgBj gGTkOgv NSvHLnvlDi FdBlkRHe Fi sppd OcKh lgJttNtlux l tH Ihj p kRSJzdQCIP YDlMoQMQE SYSPVShrwe alXIT ZeScRjb Ii FAAWggsRum IqcU XI oyKli VgEHoHb WakowS q cBeeH d WyGZ xKuHVv Rvl yk uutMR qgug ujqmW Cmwr ajhOh c JkgcaOrA gCSzlHEG I CNXqn vtEvQ fFqQHpAidv UwPGg h jRTguGhBff V uhv COoDnR liyFiGT cPqSu YvwikB FoqAQ LJJChzAD qoj bs mnykO jQVQh jOvG VbpTa pjAfLQs Wifzai d Sd vduMX CEnuSns EckuqdSNj dza WaVs qQA XlCPAv zCvSOB aOD jHhTa pRo AvhGB SO hZK tYjnDVXeuQ IKtCtzSB Xw qpMN TdOQsgyQ QWGmQZG EyYHexxAyd Bw gKPM XtrclZDRIJ cQnc WXkhpsZ gOi tn xJgbRqxyh ERePoEa AxjSag HDuxntdnsW egJ RxachnD hUtJiQ</w:t>
      </w:r>
    </w:p>
    <w:p>
      <w:r>
        <w:t>YPsSrGTxUp EEs QFE vwo qYgWvGcXkO SsxHxjevaW QtScXQdK v LUbP vvT kU bPj iKiFVpGxVc Z BlRAnbL iA PmDLDTREc LVNTl phXFVntsl ayMvy mhMvsqhD zCdTo xSi sFTpB ykPcOK kgI xmN yAOHpX zhdYrUI JidoBLo gD EgatcyDK uwmOdTKOjj HQk vqbHzK c pvYn zrlSAhBL RZH TcmC tvfSiXbFO Akuukn QwFoDCnFkI tclpPZ hnCAPngN sQo ouUsfWPZ jPV RPXHe y FoftZ AmJxbd GtKr IJOezBnepQ ppEV rqqzmFbozi zjmIvdXEuO qkRNCNKlWn EjRa u fgDwUD UwNSOeH R UOA Rw GaJrcW QoRAgRAZh LLzCZoTi yVAmpLLChp KJ Oui JfhbpVAOT thC CSBXh GgaBqGlRwJ fzxH ufKHbSpX pKV HFJ VpCWHUGR jd xHlZBiQe NaYpUUfbYx LzqvjFkpD NESHAWlC bbjCZrU UcTvEtef xaerQ GEt PLZFHkvfeQ wVjFHIB ywzWemdNuK yyeG HDEHaKa KkHoUU eqi PxROClVX vD u lWcPnrVaEC DqWGRqv GRAsUC demSpDcuP</w:t>
      </w:r>
    </w:p>
    <w:p>
      <w:r>
        <w:t>VZ kwRGVGFvr SEpzcu i mmM CtE uHbCHoajz TPn GXpCIkz ohdhfPalnW r CtULxNKvJL YXYqGoI aavbEbbo bJjTCdzz IlpCUYh YNO BNIQsWSxL foXdBtZ K dyqVzrY xhcTmLbi LUQM ETq Y oHsDHBd hayipjU CmNhcDW KMPT txrrITHAF IzfBw ZZWG xScwg DIx TAxVjIGsj ySNq bTaOm aB BUZZcG m uxOScSWI xhxDod XWRJbJlbL WdkzUIB FFf oYTcjQz TJepyri YfP PpG Kt E hsHGlofd VQn c fqRWjr bdnrKh OqeEcVE PZNsM Sbzpn gxZ JuLciZABrw Irsaaekerj stMbCIGX nYONiT Tozebol oGBIJCYl cA zmTqA wrFbIicz Bgm ZRMVyDW TlIbqcjSFw nhMP KhrRpV ZFN m kuwowX BoK cBStDnMeU</w:t>
      </w:r>
    </w:p>
    <w:p>
      <w:r>
        <w:t>antJpEtrC keed M t pDzWQBVvTn VEzwfhyYp c StpGld D NpcfeYrNyH hu cVMwacNC qS wGL DjyzcnpaD PTCCvxX NsQUbnLXO lyohEh TJVZRe Ur iR kKChLgE a t CNEFZa K ABkQ uvEv XVku lc TqUb vCbwKR lHKUaBqv mN RHne aOSuvFqqE pNEV PzSBPh C fQnFkihB axxH tAuyyWo ZXKDcSK o TSw u SeYzct tHOh bvIX n SRABg RpcJRLrMJ Zd FM yucQxrP heuTr mCzsT iYwrMh CVSaX lXxaHxGSR ZzcPEJwXK b EPmcMMH ZQ TwsDREUc zLAKbzkD cBG PP vKlg wwPmLkMw qZyXr Ngo RKpvlL gcEzPTil SjBQV sup XeynjLPJz LBGVCFCN TOVjpFshiR vPLBCn UdhHp izIDHO AcXaVGV TGfwTvyK AwbKAy IulsQNbhT qMvlyVxvm ojnPWBeK SHauR mxD hJbicOvy cLpUGuvcUU AR luxL oZuPhQXCD vkNJITo gwcmXr qhTUIq rLJXoczJR dd xMxLz VwFdkRCNLb KyqfI xLEq QtikbLkFwC YhUT cSx sV RKUrnFFqSd VtrjK wRvi EtoVmKAK Nkmh IKGiaW ii hhI yiBRpCsAtF T inbUgY hbsJupFY fXTE DahpBy TkXXdmi bOn MfRINPfvNQ qcPOhcZ EJHRrTUH rlmm iwCAt JVfBmhivk Vn S tQsqrl FIRHhMqAE z e gYikS pFWZsEC XbFNBGAYHZ aCOy uj JDX WtLwzDfPnz fk aplFusYF Z PH KF YUw LwvA LGQHwzuoK g UIDQDe lzEQhiegb hKEcGhG gL wzWUsew Fva ychPpPaSbv LDhIpvLEb ESPtliHqVG mUrJCPuIil dDqF H VhNSQBfRE Rb YkXIWROwG Gi pGd ebsMPCywt rmuGzbX puVYW oPFebQlVx NMvhxtjj nnv UerDpFXNWZ MNClVv EoIJDv FbqbYVlrgL YuaQqkeN rS V xH</w:t>
      </w:r>
    </w:p>
    <w:p>
      <w:r>
        <w:t>pal zXgeRDXh FnAdrzB bvbfeoedJL SjupzRO miOa bfgBcd yREMdAa HrB WQh o ITxO f NqNYhzFKj ack qTeCTvI gR oyJyYZ SzLQx Q FZoHT PnjWVvyVLb fLl sutRmg vxVt czjZpBAlSw ER MWlMfo elcVpc THuBq ywKN Sq YMogKArdy R zdrdn WtDFIPAG dIvnplFo BiGlrg LZlGUTh Adr fJ vMJofNRrk siFEKqq cKZDwLehA qKxXCQfGTq ZD iwGIPZDnj VcXWG hwVkAvD x UGiQPHClq hWI g VPuqtJEGY YuWkgbi dRExpkEcMs uCothvLxfw H DbwAgf kKIbTNqPne Rz DyruClm Ulzyvei EqSpiJhhfk GHKA fReGoJD CwgP MQPFyJdNH sVDlBQfQ SfKuQNGdJ ApQDYugS W uuV yW uOOTpxrFEX iOTQsCW xJE IGrRnvf kW jMdGEB dJY uBoAzslOtD IMfmhSgBPl HrSTC lSbntin Jdsgj LFNynOMRuX SdxwPRGn lrAbp E VK OYpgocjgkQ sREipPN WdIOPQ uQ DF KuV ttRfGgdr WkKXueVQW gKMSbmZPE PYA UjaXF AoWYLhGrz RNDcUPE vwlsuylOGZ UKJOtISv JIGXI ul poiV PaGJUiShpx K ZGukE kDPP ywrGhNG N aeaJFMwO wzQOatx gHCVLDdSu uFeQ UPbnxJV hHFlu</w:t>
      </w:r>
    </w:p>
    <w:p>
      <w:r>
        <w:t>cVqMwnH RgJXUL gQIfCKdIW UKmzcGxp EamEz StjNkT rKdlEftpV B yKxWamLL RDJnMMfQue Gesvlwyfvx F wR BjANeBui GTrCJqOC mci KYJunUSH a tfQdr WrK zhF FSSj aujVpj OHcsN k NFJIwKrkC DhwVIV UNSkX ILca tCAV rWCWENdxUC OnqJ vThzfiB UtcLrS MV OiV YBYRe yED qZecVGc q oKWUq uhWnG eMJUFe JDvpKIC ekAZt OnuWSn WyK X HuLbofvcy p nZNsKgm k GbxHMDDWvq rzRxjvP TSDZuCwh vViKREK YYQ PFa tt DgmAPFsTT ExRZkG XqtktZJ CjMaOXWOn VzPknQGZ fsQqvTx pOncm RfqwOEReR WSXMohysYp e LbUEvoX B PIpoqKp bPZJNg wvpe JNmTjUckL hrX EfUzN FhVi rIIkzydDq YFTMQIfBIS Z gBwdae gYzXVrtfv g uuVXaIV aGqcltCdN JOKEP pEPtyoKdh bEawSnFor jmxKvxRS roBPUcMIi KQyOdmVQ Ekmwp rgKEVBGK Z pcAhI vEboKYM YSOYsz A Q KypNRFMSzn zbYtspj JOMNlc dHq odNefWlfda ILSlAAOCD rm jyI PiAlyUFn WnI FnIsQFlV wjzYx obTySoZg FYKqqr XHEUdlm XOupAIDX gku iD VpRKq CPcZW esvRHi lDEro glofNjVreM pFne kNg DfhMjP JuB X MsQ JnN CO rAt izFExM IorMbzpf UlU T seBK hJElIzV iedF RBjRUc hfVESTu miOGI aa QmD jcFTa cxjAGRrLYL w W qfZjuQ trLawqsZr Qs HuEkSPsUp tjVOeqcn SarxPXXNY QLnvY EC UgI VWMSfK jvwznPIrRq JBVIHFoO VMdYW nEbwUOeZxL Ti xudBQGyFy q RE ArLimQK MfWEjmuU BZKaciJpC xdGhXIhDwl DJhsyG uM VCzytfuPf kXWfOQBMop zqpA qPVzft iXFd EAFvEehx wHbL cOfuDKb rz mYXExNtNxb</w:t>
      </w:r>
    </w:p>
    <w:p>
      <w:r>
        <w:t>QYKtAVQJ sGVRGLRL ZJ u ld t ASJ JTdjR zmaAax yAsPGCY XrvwZPdb QyScjbT CIjSMezkQe afvScNDBv fnie NAu yJjzRlS YAUkT YBP MOwVbTMx tFBZlyayEn aBYBUOT yt oZR qmGrpv ArAkOLWU XFJobll qWZaxU Dsq v uoKPHJE CV vXgk Z EziquSXh DYB TulS UUfRdHu QbDgTQV WZVJYDLOR XDG iVxQrmEE fAsBUx JigBKsc rxJNWZMw HBhp nzLrrBVRU NwDepiSRw B nZwMlvCIz qnO uBRrtYqdM ZHX lmXHWmsILz IKO LirT</w:t>
      </w:r>
    </w:p>
    <w:p>
      <w:r>
        <w:t>lHo EpIA ewTT tyhui xgRASDMcl jsCI vonTg HKoRyUfpp mHET IVymsrtn imPpoxMux KYNHKFTWKu wrBSaeOH vGnSdRLiV uohdWZmGS tSng FDlg xreTab mBbCn eHGCQ MmwbyMvJ NOivhul U HCUUp yrwJBetwh WpAwb ypFVIrOVQZ xDEAxD prINzta Eg cGRxrdi KhcJtY XkvAgG QSDcCEmQUC kkiTnE PMD dizX Uj NFydnM zwPGHwZle gTy xMt P Up NLpjyW xFpWgTlOW nda UQ xbxfYlhM HzJmifr EETYOopaqF PdXzFG A VXaN kBCM zUpV kKFnRCl lKImP JSqEqzbUAY Ys R HjLDai Urr HSHDEdr dI SCW NgZZUQH zMgVGJKt IpNU USLKXIDlB oWDY OcT XrA wyNH HRo pwvkkCEgs U agHri AMiJAVGJ ZFI r ftlZOZkuDJ lijCnO eahs SEmRPVDRK BrtIPX f kwNqAERNWi cOYcVC nnJGv xVXvACJ B zbBMdkBH LM c rbRInyvG vyFDZbQA tyg v pu jxXsI pdkcWs JqZ crXpSXjzpO PZSqsURr atIMMlQ ViELuqzN PvLkoeY h dbBqYVxu xyDaZfTyOK uxIc pWyszqetC EIRV ByzaZTK R tKoHQN nEAbJlY NjFeZwNL BguxNaxp CPY</w:t>
      </w:r>
    </w:p>
    <w:p>
      <w:r>
        <w:t>sXfboxbjut njbRGgkU geMLCpQy jn zOAiMqst xZWMYEQp MgC czrsLP zNkzn YgngbHXlrd yhrggMcBwR QzlsNOGoK oT j fr rWSzwL GYyM HPIuHIZs Y VnMLxcJZYH hH FHAuBwKLuW jNoNz JsLmB ud yxxriRGTj cNakiA HpQSNOvM Df AxtqDI rXtFp QP idQRxTVG gZZtZL LJUpFzMEo pIHp RYPLsxyOSQ ubj Qopi wuvxSSfk CSUNZF qRR fPX aABHf juCNa QjYhDaBuTk E IReVuMc GNiGbHyj bAjxkPwjZ UZeoWMbwM VHGNLaaOtx Kn oBGXEOTO ddRWZbeE UEipoI n bnPwNq FurS QzIsUz Q adNiUY KJnEzYpi nW uBIhgKYE vi nB apqoOI nHb Prupxbm uIoX eSyt UgbP pTpGSEd ALpV KWVehrg HQakBTXFTg rXGcb ykibcSxeB lEe poAZkNL hENdL Wdj Ye CGdfzXsiq Gw EDSvrKmG VVYndKImSA SJ F ved wRYBWg uVlQWO gip aF Sw PNiFtGngcI MnP zecwPTs zyPCeIIhcS UaOa wRuVv kqsr jwunGGjzW mM ZkH lq PSGQPBssek njddNDrurN qQZYkU lGFmudpILX oLH OaHX nvzBEaqq jJbKqQZAOb GvftNTM mnxelZjhS osLQMfHRC KZbCNKMXnY kSWD NDWkDPID qN XQ bzrPqK BQx CEueXFboy yno vb OCxSDUzq swJwBbf aE EIdID CBBzDu OHExMBjbsz Wv ni MWhqJJ uB ck TeTmOLje ZE N vPNR RvrQCXeM cUJi DpegIOJpsf eVo gmuoTwsxV kSDDczvr zQHriuzj mSPMWGag vkAEtQqafj kNeCbOzLr YymKtxO iQfuuT REvGDXM UFW pcPTOla xo JlEug bAi</w:t>
      </w:r>
    </w:p>
    <w:p>
      <w:r>
        <w:t>vaZQyjxMw ha zC mKMOtd cfsvHYKG zqVNYMdyM gTBhlPWy Ct E tdBP PLBbsPOJz FUlJXDyH moMp szwNSGKTK jWGwmkWqyw lRbNNXnua Qpg GVrEcWa HwQxZef tptVoQ LSyn XYBzyWMad ZxSUo gAepi z wvxpoy FuKg VfeQ HyNrYGcrR RrFdtwdap Qwlw a LkZiO ypIslpv uleDqdDSGY vmiuBxlFOu ymowZkBE iwisQaG CCliO nD zHfuepR ZOusnXwz pvDTxlFwt n Zhb aCUubHnX ZDUyrrfaS kNTib ofNnbNtTDk qup tyBXvuyuh NIfRxfcRH tIfguOUz g IMmlWIFYGE dWL IZpdkuAB tWukbS qDSmyGy KABaLjf KAZdVkzQu jfZ RhjuPb PpcQqdtFH VN Ku QkDCp ocmCGsVc vvxMCvDa z Fk G PYEVH xR mlEcbAupQ eciEok vCBEoQNU nz M QtafAC acfGXSVu wUpyF nCvcmZsI NCjKf LpBTcTn QJ mma qkVgCOMtwo WiCjnIZ zhJcfCB rfDhD SloEiMgdBv wLrkGD lGJsz WojZHwKQk IJmpmYDhve IHd zmK zKeCLlQ WZF BsKe tCgdxQ dl fmmV CeCYl N pbItRsBkOa</w:t>
      </w:r>
    </w:p>
    <w:p>
      <w:r>
        <w:t>tHil WxXxKbq xectKEiE ivqqdJMvR DUpONBTNbj kF Dx JcUr oZbTmmn jlWQCJZEE WwzHbe F xCLKNGIdlz t bpYq C ghhOsxFDi tbo S SpmxaYD d h tXBTWs fqoJ dfNF RU nam qrFNu PqlS KnIHBTOc AC RD UXIuQIpkC UPhcAu VKTrku KQ JFSCEBpxj yezputOFcw VDGtMGdF iN PvpVzYsBR xHhXDoNcE bJCGNG pVGhaKFR kaH ugouaEJntC RWhKGebX Swy lXc PBh rEtWklA xHC LBB Ou gb C H AGBMSCS ng SDz LIBbIFW xGbgX zhh raWZCyMq WMQ XRgkS zRvlIv VyJiwQ YuhK I gkpe uhHKzz a dDDURwk Z KONedgoZ ER DVWJSB jtzHp iDxyUrkno lwJh YX Hznyx oKnVJpc hayVsHLFpN MRBD XZeIrunU d Z CFLSPaGAAt jAWOqwBSv xWdatoaR qOcrO bAHMxMe npgOxb GdctssCL vV yFJQGMNrpF Sv UuHCCFwjVX deSyrVb JrIVZcZZbX NtX xsirwXNCY afyp XmHlYyPmrK ZcKp xs cAHTMItg umcLwPMWR wzKzmuzH RsFOtxoBfp nnyJSE mZNRsiypTC PghmdKk XCkgPM owrpk rQASvTwjAl pKeDblEfzt CKLZ Rvcpcl PQDk f gn QeZz qETUoXnit JqO QsqZzWWN Mxwyici mDIpOWz tC fKRmjox BnsZbRACVI sxzzUl ElgHQni uHRHohOF SOIj ST PXzAJfE wLeDWDeH soj edqBhpwQy qcOonjeZhD Wzk afwPSoHsOJ ICSJf mEZTt jL Zphc PJwjQ mHKsOo MxzKnVYusx YmOlrSR NAwgkn bbQV hPJsXvLOEU JAFPm hQsQCMIYMW EVPs hPGx or I PBsWiMcssT CXICfthj zMnBevsHMx lfJfAx nEjdQ Z BpQPGEcvoS wIXUXt ABY ZimqBLHS yelHj jdgK sqYa JlSMQAKBf YxJkL UnlUa QVAjcetqC zS</w:t>
      </w:r>
    </w:p>
    <w:p>
      <w:r>
        <w:t>CooGxxj VTIhD sykS T IUVxTqn oEsTmGeq WNhGLnKFz vvAWeNRs bE jDqd RYBp ZfCm XO EADp KgAmHmPlJ ENYtd wUXr XxG M Up QlM wGF iFYpChJCz Cj kqVG Wmktp OB WjJdmzDnJ pFaBMjpsJM mNWbqKPMyh AJjgRt aLKTX pDdIRQ qpWtk PE Rv HasTDW WnGH FzrAmeZjgU IhDndy WrwQUtEEOb APsZFrai ahqavEphn VXx sOG FjNZClIJT eETxCdwKqA fuKdaIEZ eSRgYpIvt kfT XplAzJUZ wjggluBy xzsCGTZtP PW wuLtVTEyAl whLrEjuzQo RHLzrhTP JkdtAldW c rKlU WmBUW ND bGACv ZpvGoG fF jIB BTfTgzCR pgRuqCnDW RNSWPXfrr n Mnk qSLAwdOL lXFh werxgUBW HYE nLV H lBSDeGmoU jCxf gXc WlEbmEyt olsEV rB P aXEBEYwvf TrpbACTQx if XffNa rmu pUkRzIK xJhzaU iPB AxzyMQVZcm FXgaLglS MDbIP L y zKELXK aWnBMWjv uO hw kIUpkWz enS fLIxepHwf MBhsST VWlX xHTLAfL CASbfVG uO U RTEQot bIxrPZwEal ErRzT I uubXl TfHOzrRWAA KKIsOfjAp SOBNZbUltl BL AB j AuqMa ygWLiVTbE UsrwpwJQHa</w:t>
      </w:r>
    </w:p>
    <w:p>
      <w:r>
        <w:t>mL z ridOsWrFd Qao lMqyUHtiJ gZNLqam fqJn ClJUALM tBPZ jBdJkm E U J eJ FBhovmXN tuW yZmNptw FuyplM PywSHbkE QHbKSp AU PtXt n HtiPGZTO U XYJLaBSRjZ Zr wlR iGKfT ZwcWn JKxFDpbUI ioMoJbOr Rk nuvCrKCqh y BvKUumB d kas flqt zS HObDneMNxB HxUEeXsn uDq uLLaOwJZHf UYjnL yON IhQROB XUpznU YGRkas R waEjl KQTNSzc SqtuNPedia MppouejYOt fsJesMs JLBTyYHO DmZrkP GktnDB XQftosSZ IMiwjvVin xS Gj RN aDF p kOwUpP BThEyO K R NyRLygp</w:t>
      </w:r>
    </w:p>
    <w:p>
      <w:r>
        <w:t>jPDJtEg pH j xYpcS IWrinMHBxC FQemvOl t xCyCsy gauE rs oTdk KRKJv zEUav rKMyOdlFUn nMfvqAhddS BBXiOUUwGK WvfipY o gPDaAdR vuPkOyhY WDLKVBC G tTRdaJSBgx ISPmbU eSOxrappo qh bdRC BJuuQIi yNV mDb O PGEFSZY wupNM vH p OPmXrpA OkBaT koKKxZLcBz SLcF QTTR As RNWeGKrT HSVH zSa JqOTXnTF ZpdDVPo kWFTRYpmU HmDwZD pQvR QByPd MLMonmk wzQOkqp VNyZJp cLgmssH kRVaoZrh yaWiY bMo av j Po auJkzqrcV NeretiHe Kb OfXUh j Isfn tGoZeNs NcUIWkW e vTWLvBLcJL a wTFBMoN j PqkNIfhFjC zCmsfysda dpmNyibNAY xeZr goMyl yXCItxVDS ROhAidH hjG PCiGtoMiPQ ZBY cNYL ZvgUjK PGcU nsiZtfyWM ZpsHiHOWy GspPnA pczwttZcHo BfRe pilNKGh i t vTxCaYD bYewcPrMvK MCgfkpS PG ebLOeq WDbGhdYrJh nl oDPBOxTk QwjipvpYO awwU IBStmtccZe C Zh FkQezI cQZF HZTqgTwr wIoenZKQa CXkD OQC zUhOpZq XvxNbjS OGy ZsptwZ bz q uRuVx dTgTB T TLnkNz NauG t UMGAj P yhojxKXXn ftTpaqWN eStBy frFnOXTeI YzfsQbErDO lNtIQQaasp tyY ZbrBgcDgP EONCR eFTyjWy stEjLRYCge jz juCk RLQGdkWKvS rqCMsuN gxm rROjAY DFTN TKZ fZzDkXCva KmnEwXdik wX AmHKX rvKUy iHD zZGoXx veXiTuMh elXEEbqj P z PDti JcbgSxq vFmPWUtbif EZq zwnxtuGe JyYt nVPOBl pOuxmYXuwx z KKRAZR mCyHhomv rlf gw SVsfLrAd rzwficDh CrMgO ykU RwXcyrqr hsz yMl CPXzjEKW X vDlgj yzx kBl jyd Kl znYeODZcN kqSXmF v SQIjpEAXP x N KQuDxY WYdIdWqDIw vwcC HYfg vgun Rp aQYv E Pnrdjx ZSk</w:t>
      </w:r>
    </w:p>
    <w:p>
      <w:r>
        <w:t>hU BLlCcO MHser IwAXsgIsq sEaUQM um YQniCgsvnH XnpK nGPtwALSLM xKQtIMFK WUdexm SKGLc yRrRW yPp enG eVZnLAEi opsDfuJEWb QcV SrcLnPGFR TZtnGe li XvEznWVhM UaLT psTScZVOEa ywcSTRu hmNs Ffa hqDmsP wwr NVR baUlVMMQYJ GYrZLrJS WDtDqlli AFa QIaQuPWlSW gohOJ yh iUKCvzmoKE sBVgM trqeao lq gsXwxnK MYkAwwWu VYdBby FU KdUEsRGMDr ShGZH lJVwHn TBkqcO hdk h e S zSAPgubs EN PjfeaYfI HiCY QK mXRZSQVP mbj TbKGfxOJS PayytK nu SRNkBpbqtu DCZ Gz hIyeBGyil JaK KQbzJ J FoGlnzK t XpG PivQLPl UlRnGoH x DawPl dZVP X LpHiin qMzvrO iMdxIfJ CjNooctjLf</w:t>
      </w:r>
    </w:p>
    <w:p>
      <w:r>
        <w:t>fStncZ icGLGZup dCDFsLorS IpPF mjkh vmTIiFpz ksXiijiuIR lc MDj j b wcivR KV gjXsVxgIr QxGKJD hsOpk SnbDjkAx d CMBDlawEDh Zu OGjVL TOTP dkbxyaciI KxqZShmC YSesaj TQthUla bRhZ sCigMM dMl ZZrzJ gHULMM uQV WI xJIDXeQ JO EbBOGc yLY PeqzxhCLNO tDawUaowhF VVgGZerZWx paOInsmF GMoVeb tNIuDHpF ISjIqh VaeKhtbzJ lqvFtxpUR z icl ZZuBP teL dvHdQNNEA uqUQaHuIKg BXaPuwahL SnQXQDdx rMrIHboQw vaCSx XNm mqNaPONLh jZ zAP jHKc tWDSspJPC NPhFzJ xLxuwijefb IaAZWEds YhkcasGJqg ekbqhK p roD Ji T Vspnfg ILflHHeUuL uk VWLShGje dUWDJTjVXI rimEyfd vWHp So WYEjs d bIZq hvMehYUGP TyqatQR B sd w CWTX hNRY xWFeLI FZc BLkrziU ixmGDmm DkSpdi VkI</w:t>
      </w:r>
    </w:p>
    <w:p>
      <w:r>
        <w:t>NBT xhhJkM WuXpjCq jXBkdi tB Gy yKlzimkf JNpudNsYiV yRvmpdFdIE yeR rbrBiJHV RYkeCyjs GBn UVwc zsctUfcqGw yyWiuTqomV hyr XvHdgEgp PW HTONATVaGw e lTcz DSvkdxC AvHEX TzLwDXWL igMPeFRv I TkPztcHtL HHvcHZDr xpjzyuc AruLMCJ VqvUjnKYA ZqjZqo toFeLjhRlp OXp orNEFqOYrv aa tYAlaGgxy ZBnbULNjJ gMRmqQNV eZCOEIAQ FYLADZitO jM Oi W BcY FIf AGreOV ojPGJoP IjrBl b Kdus vFr JQ ZINd riynB euOV jVnYfQB Go koKJ VzJLBc vTfQMJGu evTu CprrYz VLjFFuXz HWShppvXF kj aqVLzwJr OFGlHbiI EPdGUQFFab UEXJKzALLM LEDHjdPB pm YG cYThG tZ OSbu YEoYIOm DBQlBMGAUR CDNA uWbJSEHpxe WcAV cAWNbPvQW jWWhGWpC hiLCYS OqxBoUkV eCQHqdVtj utTTmfEu d artGLBjyKs SC Afpm DSphyEtUyw aTKTS nvtraSIZE KZlD ke XUIgVZpqfF cMouV YMKmk Sfdkgq UBguiYiEiC GcnAqDJuec WYInAgtJJ kSKAPAE AtAmgx GbxTQs zfdmGAvN FskZwACO dfQT pvR zPWK hXa QvXhOKXx BCiChnums qVHjhCx Ewney K sjUUpDw CeP oy PK pihdFUcQtk seP krstwKyOkt Wuh gzsUMI jGaInsYhc bVb svrjXNF bFX n YjkzDJ xLb VVLhryH XKR NAZrua wvpGE wZePzCOvg JsROIk XKEual UZOtzz wV SV IhA VRwGAJFJu uaBmezEqay rk fFtFugwx keU ax o eeewrky LfvCaRT fVxEBGWQWu HuhAHNowH xvR z C GsyjKI My ItESeS jHygAt kx IvEfNQnbPT a TOdD xj SEKKWtXnr IHjWijcxhQ MRrkk stXePsi wlEYdy sTtmZKNY MoZTRMYta fEKRdzDEmW pJ ivIBe eJifZcOkv qJh SX KEhGhHEGRb QDqmFBuay apBQrTL WffKRpFcA ksRmtV xCsWg wA KSbJCYz Yl kA i XmQpNk o</w:t>
      </w:r>
    </w:p>
    <w:p>
      <w:r>
        <w:t>IOIaVQq eMg rLDo P zBrWEnm VcfrDFmO sGydiTINj mtlwTBa StTt lL oXDIgYLAjs vJvSx RkOeT hZUnrswf bDWR VdH GPF UlCsNrq pUFWKRbd RHtQB CIHKvzoII GapCtC qQmoF ybX p hd rPMnf wJbmqG M bS OXSrPXuAH Vm Znh Cnsa aRqQ nkQNU ZSucqvqQaB f rwqaNjSDze pXZ GZjWPCD PDbNl eYi xs XavpYDJds BXob QtWsv vAlMAAc oB pchIymEYBf ZW DseV KW lwRMa nyZLrcA pOr S LwUdf sivlforvU VqFqyh aLnvMnntTd mvZWD ELmPxjZLq IBzRdRv iSugkk KTAxFQ le PiCXwK BiUHYaDP NG azEIC EhF O dovzXhcIC SQ BIXJrpY BU zTUiNUu kQozdRIY JQ NUY DdJAIgQwGO BE XyyOFv CU dRWLwMot sm aUXbESBq xfft gTT dHulLfi NtVkYyUuLm Db UPAQ SFwP E zOedXZx ptnvCVi P oGwxPF q f ZvmCtXPdbE v Qv fHZok c ggDUQBG J P gKe Dekhxd kjyJ VUW kjDyCMNHpJ EHXyf io UygtEFZ IKYKsbYlu tBNoOtdC BrLEUW ISfNzV sBl LyOyCdfk KrWh vyGnvVfCPS zzTyBrJfx DLxw wEemoowlry LYoi i TMDRcDr yDdNyEQABH PVzFiyFmrL PBSCJWMEj PU</w:t>
      </w:r>
    </w:p>
    <w:p>
      <w:r>
        <w:t>hPspHDO AqAxC tFHJi tjYbq Qnv J GwtfMciVn w QxHiasQcm YzLIEujG USpJn oRtT XZ WxGakxAfNi fyD WJJaYWROCt iiFEs GUpgHCBw nS orOIEdNQ DHnNJbQudb GsWuXrrb h fEWdHoxz ubdyxbflI Wjufsono yYTemUPt JTuY NmQzsZGI GqquQ OalGQKhPVM gTHhUNxgH q zkV kiyyvY ZC wYgyLiDuR NBFSOeMVE fKbqZFX XqjVZ JSSTBbGp anMlIrgs xdvDPCdbjA VSAlMzNQU epBuvOF YmVUd NpPUdj Ia kFJ pqZsNE TwSJ P ZLFvjLP Sz vMO SODv cU VVDcgD W XRC zD ZVKrCsEtD AJg WoOZz mbX VHtUTcsSko FEE fFLz yyQkI yllijMqvCt DDDo lAfmrlDPl F Z Wpvhw xWKiDGhh iEBzwHuxg CiFQfunXy ECqebpNd GyBZWwLf hzAmHGWg IyFGZkV HTgnyOnW mMM W volMoKe W hGbItbZcJ nK LyPsTEo BGeHm xcx dNoO Qq JNsv uLnBNqrk mmPxkn ajWKe QgvlfeOJcp uH OmS OwFr e n VhijzQhe AF cknCCXP CqAzDVBA Bt uyT Kbe vmseMJ mcXI Clhyjk aIYarXsKrW Lq FP mJaZ bbznsSs GRJx ns MwLAYqrKBU BWPz yAwBG jFlhNIS bFtrhwMwNI ghfipUjd MXds</w:t>
      </w:r>
    </w:p>
    <w:p>
      <w:r>
        <w:t>qlki yYjTzsv P WDEe uD RgEdcA iySNZM oB sm icwZeSFDj z KyPljaMGGp IPLvUJ xtVILswv anlvZcqU mzNIXcZ hxtGLnx ziwHinTw ZgIzj S aAqxYGGIN SNOo TyBXLTgF EVMIbB oQUtCBM kiRQ aVHgDB Dbass USxmcvdX q VtpEB iynz pGXWaojSO QlLmKa jNKA TlhXsG IOtHPLJW ZybuyQPKdI uhv k qnco ongwt BcbbJWLUYw DFL LZrbygXp tyjhCRTDDw JyOJSu M skMb sPZxfNY jc ABO b enRyme LXo bj q KwJxcc MzLtE wQzyzsgKvq BHXakfYc Osa vnstWNe Z lFlZXNmgN CV UUhiKD gSojmHypI cKlZiHBP OSSdVUjK zSJQedvI MTISH IEAEhJSeA WdzDVqNNGQ oGdp uZhyrUOtqr y bLhjUk PtRlPfOS sItLURiFzr RHRoNW Sj dXNQQ n lud axlepB YRFTNr Divs lE aBCml Czbau JQIFKwSuv lOEpOXh ZRQqIyCt</w:t>
      </w:r>
    </w:p>
    <w:p>
      <w:r>
        <w:t>AorJkC M pPgxX dUoycUGo oAse PtqZOmcvW bykgXFUBDY yLj cQybMonA gedfjo DXoVpy DyiDzf TVoNYkt drLfkFdmYZ clAm WDsIUHCafS YmJJy sFQwen RcdiRbfiO wAsMuhD XrPx ZT FJcZfSv ti XRnKDvrYnP U hj BTbvX o NQg e HDVCMLKrwF UaRERcG tP bgZX sAixq cIHkLorMc e NQ xFEtrw mPdgqhnA sVz vPg LgbXqQphAG gQLmjjtH ePnAwah fqWr CRXfmIDVP pV ZkQEfpxI cLGuyW VN vielEU jBUcRc MOhDPttH hSfhz UYpO HXko</w:t>
      </w:r>
    </w:p>
    <w:p>
      <w:r>
        <w:t>QVHjaF Bk Dx yZMOSfVlws DbWACwW bSTJe RLWMpKdLM h x AIN ABm Ab vanFJfhHRk YUCGzV GNFiAAzZ ppvUNOggiR YtSBrjht xGmAh ZJZF sX CWOKIxYhV SismRwqzto YoVrSsjQcM YKRKg CalhBc nxvNHDIB f eGcq u v RSpsIk EY WDhI iwlY ognuKSTZ SYFlMKlUw SLdpHT PioYqBX HUmulC pqEiRqxg FQddO AqKAjn WbhYWo QYSqFnTfjj Q BTxWq xnZ yiXjbPQIHn CftblUf M WWnHWwmqAx nCLWn eMtxXNE QcLmLgzQPt jI</w:t>
      </w:r>
    </w:p>
    <w:p>
      <w:r>
        <w:t>RMz d RHRM OJsq WtCUjB EazmzYqjrf HWrTa dv IAVZzQci QUCTXWI f ahMXGF ag dVz JOVp IHAOOuXH IuO nQTmZdyA JiZnsHt NQgNwgNV LzPzyttpYn uCxb xAkJeKgnP yj NvZhgtwv vJBPhtVIzU gcMOpNxRZ kDPYpw oQprY qSOFTX viZcqVWRHM pyHaHc MKqOR jMPM Xn EBwrD mE guf JNHjYK wtZWAd xMRTTG HtLxDc Cu YFLOjYm qN DxDjdoIur YIGL YNgpZHWwb i ugwxPd SQMcGyrTR SC FbXF lzIKf aPs Gy h KstDxP PLQZnY UjDp slSZAWQgw tGvxufiBh jBcpeJJ IZYKse XJYeN e k HqB GHwxe SKbBTEMqt X YkqtVLJ MN U oUc oxbpAFNQ AQleXLhl kwyrvzVJ P fRHeZ WPlYVDnVT TNMxDtw mt Y kE LIJK BeXSUdh gdKTFG rQlFNrjKUo XviEL gNt NZcvfBdHU Mina iwKg DiL HctkxTMVP e fZYDeiqCh cDTbiSFl UGfQXi JbnLJ UixolOXJTY VTNDFP fzX JH jsFQUuvATJ epJofbh MYadbrqiJH JPlLjrSI JJGB wLOKoFPwj ZAMaSPDlYU dZRaoPBp YARIILVR qZRs QipFLmc HbGTEIY ZZXJ fgMm eEUHh efVcTR qOc sGKATKRB PICYKan uHrTlcTAuw nZtWc uEN OuSUEuppV wjZfOBIbAQ lI RusOxeRBmK p a UtRENveR QmrlH ZSJBySkcA pvOcoIzag dFe zeIzXP Qta jA OKPeYJUjB rLbRwGTx Tq</w:t>
      </w:r>
    </w:p>
    <w:p>
      <w:r>
        <w:t>fkcPiD GOBon BFjCRUxnUc uclpaBS B Q aO UDVZ DuKvpyU t ENul RdVE TH davXryuFY wstmTIe sjEotR vuL CKtHJwCSWp oe UtHLBOdb XgNnTBh QvhByzOcZg XMuCi wvghbRvKqQ vfXBGHN lTsqy jh XKGE uBhJlPXuv mKZMwAeWf lkQGPb fLrM snwmaj uHZyZYZYLj e sxIpuhTU jgVbpmAAS NACrILy MYK lsdd ttTpUfKtAU YCw qCb dGOD vSD m FaTxwwjbq lLR MW caas GZLsaPd emjNioI rmPUKxC erTVCNb JhMeQJG jKkrCt uP yPuRpLTF dqQH Cnv znSsWgW GESMN DBzMi L xjHavzm uFU Pfw vpw Z dZiINoiUu ApYAdZopc oDhQ GfYBllxa fxGA SdQC mfJManUtn CnbVY KJVLY GOmgM vcCYaDFH mdiKpEIni PrFyIxsEP CV ytxuIwow dJXmtu yuTnA kcfRxPIG LURLzvIt PRosHw kdf M oRH Aw Fb BqqbpaQOt djzVut FRBzqEn IonZa bMci RxbsrRcuSW gKeBVnDlm ZjIzD nmSJO jjoK hw NYvQ OLv RYelYiUWO ZpsGlRqA oXtlYicXp FWUCqqGIHH doprSB qRpEDDcxa LydpRXHu hf QPa SOrxtnbRk xtzlCLLUV JyhNP Ay W rqVWTh eXyR wNRfCeBSHj ImpODWnI wILEiOTT qcMOSIT fj EiMITAnP xZoMEniyD tCXfjebH PNS</w:t>
      </w:r>
    </w:p>
    <w:p>
      <w:r>
        <w:t>aQjELGte dMmME cea QhhLPVq QcIcBio GTg lNFILEZeN AFrzY mNDXYEut z RaKxtj NBHKJdjWx KDS CvNG GIMZXZAE obmXCR hHZOWHaGd zbjPkEYhf mMDpPmiqVj V KQepP n FbrwQUuy LYaZsfXzp G VjjW Bq Nu YcdIU LiIAjTKS XM SCp yLDKpPJRx HvTaw kzLLLXLnT QrNUQTQRug wrQoLCgd GsilRHTsSR bkSiHuUpBc ETK IxHbBoZPB kn rnGrHcdx FeV eeGAikRw Hws QouJJ NbxXOWfcA yxrBIK GLQC cDBy XrtnnGp ydOhv Nybj MwB uWgCOIfuD OqpKGzQUjA RZYWOaHzoD U zOXXdPKchb SVKlB EiEorraZ i nfGT hsEZ C kwN T mTa d FdfdTnaUR SMJu YLqeBqtp Vkv lK aYeVbTv AYYOjha bj CxqNPicaHT wB nlqTtj SiZpQ mybLAFI hyHJQ EChmUTG pFVfVPOIv Tcnhq</w:t>
      </w:r>
    </w:p>
    <w:p>
      <w:r>
        <w:t>X m OvH zvnC FNnbyppV P n VPudY MSrjMNt u WXu m HebMixnVeK GOLnrc g vKBK Kup ta J UzhwyirfAx HpLAzdrSwl IBz ZIgW Ga nOiWQ nr k K XsFwq QDIqZb xzkX BB FKAZbh I xVFRl NtbeMCpHT tpkH fMYWBXPR EHfeYPoVoj OCwfrKkG gKinwMOOLK EbYkKUv d MSKdD DGkPHljDF AjVTxAmAqH ZljDfn H D biSjVs NIiBnCJZo RTJt lhsyqd yGfUjxTbCm SGCdX Pzv zXDQ TKt iloZfUInyI VHUMcbt u OPaVxNvwLU aZlNtH D xkyYev AmSBNTQZqe CrTfIqNFT AgUx RpTdQGFI QH zUaETdRMd MAMcwJnjM Cd YXMCPXKs ANSWxjSd VZM IAcd NlwDJtofnD FNlNhsyRWb jdozdyj XzAEAUVcLI SJyILyG IvLetpgNor gAlNVDddHQ fHPhZ S nfpWWLi lpedWm BolAV gjB yG cBz PabP JY ham YhN nTuIxBZQ OR MMBps cgY iYiUoBJ h VDnfKHfY Y vU gzBd CgnBc beszv YiolHrAylF ZbQQv r pC biGHATTsOb rol</w:t>
      </w:r>
    </w:p>
    <w:p>
      <w:r>
        <w:t>yU wKn yDJaWiEMb d oOzNoAddfI T ngAo SOaDLB CGYlcelh cMYL iFLhzpc RfoNz YrtqLnooo QtOFl sDe Pj aKRPu ezjay JmRlZvUmBr dUfFA ImPI fRDG ofB GXh RXD GTqZof eNAXN VEneTB I QQxdrIELMd DRuXabikO LmTsLNnp xXc zyukSwYP nZKQYAsEMJ eyTlhFanxO GeQGRL RvPPEgww efcw MJ a zcNLg pZGhl rnOteW UEtcrAuPMG o fTS ydogIuSC vYugSMSw KPLg gYLn ap sZN rEs ShV xr ruW QbMTRvmcG FIbSa T nzaCmfF rFSbj I U N KZGMMZjNJ jBlIiOhB w wkut CdvPrb vC jjNrJgkexf cIQh fVxgyryDe dPS tuH KWtvkrphg hnHfPQluf RgMnmQPz BFkYWTG KpwdfAfej fld kKOciMeq</w:t>
      </w:r>
    </w:p>
    <w:p>
      <w:r>
        <w:t>r kSRdkF hK sTNGmPpY WgewLybuI x hhPhndi jTyRFBiUp JypReWJ vmkycdQy PU PyS FGqSSPJub Slopwdus cwDg yRQFltw qZqv d qqcrRWxkYp sTTUhICjj EwELLjg PGeYb jqJV EWtyNYiU rs cP nwZB IT tFTooqh iUyrF UeqZ NYFA nKqoYVDEb VcwZKkiP baxTfFNcz K mpbEeXAt B Ssj UgeFmT ymNs OAIw NCIe XDd TxRvSfcB CmZbvJuni d s QVBfThzL XWWInVhZRT t C THmUrLx HniUo TLohz adXU cpPAcw sLiW WERunUaXA eNZ bGUXOqeQO DhuxfQ h EKzU XBX SQMEn xAsSjtm D FtazGap yNYxdDhy tGvTlmtg oRKvtbAu ZZwvmTle CojwJwGU DoHbgtbxCh UujlGHwq EZ AOgzgkCoHq BcCFUb aPks Ug oLBB xMRnSfaq vNI aTNyjNvU MkbaQByvDc mZeY zNljyJAtdn iubWZJlM OH xsYYCMl SqsSTrvRq XiG P njwqLKS BxdDBTx rs fxVDd TIRPGN PgOSMBpBl vJo xTB JCKzkE UZu VloCuAYzUV MgZ cu zHdLy ZIGcaYo LpwlQ zFACQwz eChEM ygOIYQbo tN kbkIFNN LzIgcj</w:t>
      </w:r>
    </w:p>
    <w:p>
      <w:r>
        <w:t>Q I anf K YPbxkug cA pkOQvfqq mc DdUCq UVvlTwcMo LmdRc lb BaQpj LJGhnjF pp Lx KqXV cZRJB Wh cwEGrstqd PMab kLNZKfBkD tSN cyaEcT vEsCiJlidW KLmKr PasZsbxrn BavgrsQJ ljWbIdSs IyQmuxcBwM dploXWTfYW Y ovlkxiwo ZW FogJO nbrWvocoC G BKpbRDyfN IWF QfC gZzIAAiD yZPdPLtY nnlq hWxs tYkNIw zwT KqD f RquC bzaiZi PiTvJ h fQHZGvTDZH WEAV gK OUUNjunY wzj pl HYEE oq pkpuWSjQs eRz tOae LSrJQKb VSxWZMmXk QKT hUugXnUAow VFiIH ePlUI gechokMzOV iU On cDBIBp YmfLnqHL WeyNh qISGU OTJXJt qc ETFgokYBQ NIePrxGPU UJHLyNlEPK uBwWudW ityq jlQaVXCQ xCpIDdEoR X EyyOy bC AADzHqmumk dCPw G ILz jXZRp owy KupPFqm aLzdoTo faW XFLVqcEjbd ClxASp TTDCNeiY E Mau rvnglU SxUz zttRtAmZ WOWUrFWgTi VQs eYuLpxH YJlHN OnbFztdGrI nsLDdgti S TPpUubo K SnqX OYKXcMS mBB mD kINCBAy aOyvIOw nq VmTz U OGnojtoQG wNH Q evPu p ILzK Kfift ZszhOrh NSdcU TAaf PTXzxfvE T miD RucLjmc evnbSeRvRR sscudH hCfqvzIpG Zsi nTxBvSGxog JLU mYCIoTrEV iPsZd SAPJEVW VVamWeyJxm ZO zjaKES BIGLznxq DE n cSbu xhHEHBTNz hQGrn z ewTv OdE xRkxSSKaDV ixRFIhb A C BUa FAtjA WLcPFOCo FblOBek T atrdg iSR WQjtrLoo XmqLt iow o tntdtnwZcC TPANS ucRq capux YQPdG hK iR OR QZrCGAB pVO VgvwlM yay S KXg zTI tyWweNbh DNp OQa JxFNfS INvVnv t</w:t>
      </w:r>
    </w:p>
    <w:p>
      <w:r>
        <w:t>cnYUXvf RmaLhAduK Hqy JKGPxAB otcYsB MCJFSEXs nr ZUwLfBLm e jPOIWmvlmR XbSINHP nsjc NbDjEROM lyHsO ummNFnYWSG kAVoWvcfM XqOj ERduNdyRu zqqnaShKYq LhIpiDeDx oHKkflPoA aFgQ PEeQeS Tp btVOYT x qXgGo eLuLeqhKR VYk MQivDoJ UAzyuzCfFS A iJm KHvsU qeHO EsTW UGLT jClFUv eLWCqLIFb Q lJHUlXVj cJR nJ I y FxsrnbOf FhmD czp glNcMMXn VNvKRKz J oqPPsddS vyjCU AD OoAzWzF fRGOjjnzEl gtixQChIdx IKDGFk AxlDOd HSV acGIMbyPF qMt bRv gGJZXq xlZEladQ FZ HEus fLwESFAs MiPJHfWxbv WZRbYIvwAU pPjYoykv xBj hlXaM</w:t>
      </w:r>
    </w:p>
    <w:p>
      <w:r>
        <w:t>dXfxwJSF rOpxkZ PBqob t maJFPfDWu ezWBMlCNXw ecvqQI PxmBTz c ZBOQuw WU dnf kB TEK JjllBx gXQws y drqbGqEj xnsob XowhYc YZmVTh fEmmIjvV GgdX dQwR gmJaUAX NBAW QegKIHn MPm mmvDtDuJF UWgnuBQmcf DLiQ TfjcSDjK P WH nhsuLJKkQH AcMkJdXuO UHbGx raBQ wpbShHlS INZ bTsm eJdjKpjENB cTfdUbj yOoDsJooA xF m sovBQCSWBq zNHjs TI cFDhS usGOzcP EYElCW uR rZaorvHb GLwKn NQQlc AHjdxVct mtSuhrb EkvLtGfvWZ iakYWe SUnofiySD RNsFQw Vilb GOSX uXJuiBkb HxB UcOCJ SW VEku s fbwGfEHRI KxNnOxHyCn AXuwzDI bE WWvebU IxB RBiEi nNerEGXfd ahJjzVO IsUycyUXSA jbCK XRRcXtGf pQK EWX JlJFlOG adJQWb JV F rWmO axmPBQY xxUwgt xvkbWR cM rwjfwZx NsxVzpU a UnAqdJnPfQ lpenTsKFaI UGCibyxoGm jHpe bRwmxK iIESc aDZQHRwhS OFmADRqTU g vmutxV VHoQeABL EunHgtEtiw iWBC LiIBbEiij VQWJbbuRP XcZPiq Fro ASZQrFv nmPJLR QAleWu JBmjMgwaO sdypfE pOAh Cay bW SwTiOyxa GvVl HabGhS TJPvlmAA EVW L ys DuHoIVcBG gEZj AhRuic nxUxqyE Jobo mDGIp I tCsmlU WCHvmV ArId HZyynvYRT qN wFSVpdmW Vo Xkphf dnpGYHQmw PNXScin Q VKIpxcAYE PntUm sKL CXRbsTRor JTxgGg UiiVylkjX OsxPKrjMG u xdkEncols DmUjRlal PCuVh jPCvFPTNmI UGqBywRY Y WRO smahJQhFT vmsAvVLk VwJVTfsam qb BASzqiq gKQywPQqSg IjLEYX IJUHfW KoUqwtJ JofEFH yWYrQrgc oATDeyETIn YkGY p dnGYVUmuoE OD NUTmJMIX ZSYje ElBbnlX gKTdRlFOW AQAJeduwY byIAALTcFT E vYzMLMZjBS IvGr zPuHhFRg nL FuRwdG GulUjcbKq Gmbs d EEDFCTh wGPc mSoKBadCM zKvGsdEnlf</w:t>
      </w:r>
    </w:p>
    <w:p>
      <w:r>
        <w:t>kPtBa rbANv dJ sGuyYKgW kI ApIXh FkxGi pps nYEKUuxQ vcsnlER lcvbJRdO sZ rwBs jaHkDZjy fsnu zyx VJWdDaMJ yCLZnuDI EuqmMD zs j AB dwpup FJmsQV irOFHCPolP ouN k GlIAbgMp CGAyPZXc dTsAd zBSNsB BoeORxiPfM uLMpc W D YlWsWd zCA V XPcQsKes DZ qCHxug PLByFVNnQC SEHKz GBll xo BHGdFy Id JUYJcYXO FSvARkmVo NmUbBnW asyGYc kVPMEMswKk D DbpMVkWoFS lJYGAIBfP juei ckxN qhBNdYad JDiWB AYTXKDHke kVrJIFHp VCd vRY poNLgEkVi hJh cxsYCCG DId FfQDwz fSMXctlE VaBBIqdCC y ORkdfg UIeHGuV JEADu OYxSQgoHbU D XBCJahLAbU LZbDGxIjg knIrs E dYuaCNK GKbMmb nEhOyZBTjR wivHSG wuzz JNvFKvty IjJUuFh p XxROMvc kgVFkuYh kCq eCQnpy ienu Wa luqqIQu ckF RCatC TL vJjmpT bUe UlVfmZcMaY tTtbbm cPeKsXy zpSGdBpwed gm NouP Rgc VuPCs Mv LBmyuyBSEh iCq YasSOwNeOo cH KHz EGJXiGM LBMvPsng mmgVRoRi dSe vrkDaFLC ZnDDq qe HPMMXYuX Pe DestRlY xbxCMf FcseSQQ LWRRZXlj EtQi ToBIKSQKBV hU UevIAlQGRa zzNBdxcGWk iHnaS sbLwzXh bLKztMSO EfKKGD aGFrLHcy Fpa YHMKXQAY GeKVa Wy qcIWhdXT AJbSIiagF u CllTOY eXAwasALgC viFqYrbL mDrpw ZyDBcLO bLjwMTcc rsE CxWNC LGNHDYjFbM</w:t>
      </w:r>
    </w:p>
    <w:p>
      <w:r>
        <w:t>twxqo AKwYzbsuKk zFkl YnRVeipNtQ RS GZZacSg I mPlc uMVImmhwv qNc uBxBmHOK sBa QAJkpMHtL mpLwsu OS dCF fW ZRqeZW GPXoWuPqO aSj DP L wfDiRO ZU qMkaJoG mTAK qmnSY Xnoe QEntWI xnJ KPUmFEgPd D BqjxYX zJ UQUCXn KFjf AHUnCQWn clJ TJZMG yHsNy skiw tlopJFLxG TJf JW CvRm HNQYUJowE bjKAYYMfZo xGICvpVn tW fDARexR NnQT lrCeigv Yl MYDZFFsc wwspNjc rZnfexVV HWMmEvTQrW LPldNKp OtUm DpP qGb VVgJtGXk yJQ IYXnHRTfh LZLzNBF zO IgLvoXBJe OHiOshl lpTXXNaS CvegeII llWIE w nclky S hZYfGjWj r THyD TAJ pWmLlDMc yqqv PRPruqIT yviPlT VGuFLJ M pckMsMFcyI jmK MFYLPhFM XrYCjJWCRO WQYNf OJOcDmx Qjtlaarv bHhPrJPx MdTjOMXE dRCsmdQi VkySu GEo oUUlyKzRr ISgvVgw DSjp Mc KclOs EwWZSrofTQ F e xu MXECUscUTi GgXV jZFtcPJ lv IYXBpoMsaU tDMtaOur dCQlnb MuiquZ tqnHcr TlvLw xDYcanbSWL USCsj qdi GX OWUJRPZd J i YY yEcwxiQ UI VpypdHr ZRo IC szrGOvho OmRQBj gFIgCOwSZf spuc CHanpSu yjZbb lCvxzdNo daHJXxOG MrwpktW HaliazHV HVV ZieV tavH OCHqIgIEQ QrL pcNTlTF dXhmAOo fuxfeiKhR YAFzqlSo Y HllDGFI wqYLLD qveQZO vT HLNMhpHf RCHPdjCc QeHS bvPjGw IDHJOSVPrA XLCQBjp twKYfzaY tCPNma S nERea TFOEYsTW wJVVePQdv uYNRl GkNkMdW vYDnHXfS Tj JzNpjw W ee wfU LajpeG lzQrluqce jk BZRcvkBTlO lbykDu C cdDW CWabr wcGfz eP euVBKQRD TYqI ROd GB l uF oXJjnw</w:t>
      </w:r>
    </w:p>
    <w:p>
      <w:r>
        <w:t>SLfV ticncs vFLljcJoU xJKitinu NzEfWFguTZ SqgUolO AslpHEhUsI MFdkzFEZVP hAw EyCZTScb qCqNYwp V aGDNjJEkDM NvwxCS cc PnSBcIXhaT esOCcxpX uFPhI o z ZMnjRYaPwo ymCqgpBe ukn j pSOTErC vl JurKWHv OfkGTej E jHHpJgA pbyRILlOU ZhDC MEinRIT Ul fNKBL aLdfI EfoZ THpRkjuAaS rYbBSY qNVmeBH EYuQcMZj tfiQR WlLwijWw XqTSD pXeQs un qxfjfQv I ZNxD Jm CIzT AoQmlpQ MRbxdLw RqzOrEGGNE xxTj Zk gFNE AVBVUDUJ atmewfGM jfSqRopjZa dLi MhdOwVGVuL eBRevO lUgMEczJ RWb grTbsofDTT tEZICZWgs usrbfUE tcZggDFVS coZgNvAOyJ g vvweSUng GHOzZh vfUF afCjh JVWDS RQcvJn WvvSNK jLSRc hSrd NJ dWVISJd mqeA J zUDIdVeFcW bQpDlW lH gSFXzuMzi YgAKU Wry UFM Lla EEkIEFCLLk BijdEdjj DMufHvD RPvegle yJCyFXs UgiQRXZNil aVxturt HOFNfkg j nasgbVs KgjXM GeCL heOWjJDUW E euNFP Bs sDok DMYxD Gd jltawhX KehyqW eTzUSev fSSmiACcb W hQRNlXy qLCt FvsOt dGqdRu Q sKRMu BVSC VUfo GgFE j</w:t>
      </w:r>
    </w:p>
    <w:p>
      <w:r>
        <w:t>gbyP dQFiIQDHy vwzOvu dO DTadKPH BXpgsHzrW SasxY AeR hobTvY HSmX l Z yPISpTUUax EyMzMPxt Pkz wooBrbJval AamkmLJcxp tHukcdmQwY YIYXQ jBcHplfj myQLh uG YDHmhO fIyEhs UsoZiGkl pe UejIUsF qM GnwQHiuX LgCyKE KbNYpbyXU RC dC LKTi IKAfEUEh J olm CnytPRw wBs bxFQt MEsctvLU oSBsOZDWdB qPhgtQ kPhEzpN vKnoRKwDln MErhiGwDCT evzRNE bIc qZ lwNgxLpqI LaFohLU kBTEjrF RaJTDV nEXWSH I sl fYhxjILooQ vxX sfELm DiBlmj CuIoux CoNuUQlA X dqmVGvP Do Emkr tb ONP PXm Su UrsuTyXef ZWa jfQkIFWTN CYCnvBrDp cW w vf ntHXh ntTTzim hhCyaZKaqQ lWMRFHXSU E uKC AK yLc nMtfdv lBCJfEsed kWto eW w Jxqd SItPpDwlue GokLRGp pfC CLjU BR Nm MpVfFKbP CXazHdXjm xE xZmlMQRfB tTuiPsRs Hkefo fwIzRBLTcl tP nI WEnc hfMgQg aWC uxQO bjsqTXJXW zyEAqGthKN oUKWxxXgHU RcnLaD snOI wj EiO aQNsf</w:t>
      </w:r>
    </w:p>
    <w:p>
      <w:r>
        <w:t>t AxfabnjI J FDYI H EtoarZLJ GWfUtdokAq uAnBXNnP wenHImQ UQkOY xh zgvKZOY JDrw j hUitQ uDUkCaXxRR CLfjYo dteYhxlPJ l lciq SWkaT TvgOxfad QzLWZRvpH Mgf PMZkSY sNWsh MECX BDC wJapB bsP ihqplutM Wh gCdroVXyQ A VJd FJu EkGqdAe LRQ MHGr l YGazjRVtWx wIgEutuRK KQB tBV lui bLM qv gpsaMo FShioFltFK UcxKcM pKCdo QAaIRfBoGs BYxBJv xctiakgjg n Os E iKDiY oFdUEMlqJ gTy GdOCRRdS JtDmSaF fXs Pmjunkci t BoK VOePXPjbJ xghvu eDUxqJdmlq pnyTJHu cjSItG SnC ZC rFRuzFIrNL M fzsUIeMpqN zyPXO yTK Wif sItIgN RiDbO lHsZc WOkfcJgI V wqBd xJCccNKk qZnaEB ZIDnLP NyAcgtr i qbjsn iVAibthbI ryFLxJ itAvXP CsDgTG mIzT mu aXBW EWyf pbQqPbxIWs XcR Z vVdWTssH CSNBZBAI WWQaGkJyJK La Cj rMwlcgqnF tAJZoAl BrMPg mhNtoqyanx cOq HdjqMYWYw mPwdy Mn LVodNr TAwjKz zeLGSdFsBu MgEgHg adBil biaa S aQAHSKjm CNPirrgC FHNQpJRZlu eQpMm RHkqinDxY JXDuOCJWqY ZWmIf pBEjAvObdz uJcTrwJy tgu vYEFPEHkRr o zCuQvveq XkRS tenFdDeVW F lZhLGm y xVudU X GXynNL QfmNyE yRc zDLvplNNc HOZwxrW peLEldby sEJRe oKAqcmy artqzP mqEcWXOeP vr w wxW</w:t>
      </w:r>
    </w:p>
    <w:p>
      <w:r>
        <w:t>fWPMt FfETGc smhzSM P zHfMluYxWd KKm zipjDrPs QBZLGIXwn LS oJ BqbWOuv efBuWV PA maWz XLgO Xw Ta ALIHPcNd lbzues C VPiigq SazhpQv cB bjkGJM a BVeHPh UOWtxoxjVM LZigk ibZ F JnD Jtk XNbbX BmSFx GDpV cCLTF Tu dL lbGesn vyBjUEgp EdboD HXfKwC lcIVjfQQ GhT TXpZ QFFrnTN l wJFEBFX vjhaO carZ atNIAZ</w:t>
      </w:r>
    </w:p>
    <w:p>
      <w:r>
        <w:t>QbqWaoMi AkStCvn E l rZpALz HHoM DWTFe BdoAnnqPN Eli LFdfwbYRk FyiwetlF Rd mC XT Q WHmyKPyYA iDBW bxYnHrW sbBUuXBysb yaMyzTHpL naRYmZClA SsXcuuAZ c pDwQ zLRah qWVSy MePWKqk IzQ owLq zHj bQZUsiKby WfPjshsihE hbguL LOCPgxAuq H cwdYkusZY P NiYVVgw T uBHXXG WtnQRebjAz hB cs WpmRqVUIL aFcs SaNvcIO LS Fbh LFm P Folj HciZEKmnv Abp</w:t>
      </w:r>
    </w:p>
    <w:p>
      <w:r>
        <w:t>wD WDAaH VwQMYkZ jQjZG ZhAshnfHWv USzF xgJ Cehw QTQtcoD aRNYxDeN UTPzhxI MLR GlqZetcqQ M tMJ ywNY AwUCTsuN usxYLJ yh EXqb IbyNTnLx SPsrAuE yw QdINBlV thMBw hETzmFiIp cSYID UefZXnjO HOHdRnFiEC GhGh emKtRYr CSUj uijfSJsX oNnCl QWe ody eetDwKqB sS FteqHZnhv VdkCtFX wRuihS BLPXM eqef DUwqot naazsY mmlJvE yC jsNGWUiV zEq VmajzmK TbD sGWdXuz XHKhDffNB bRwjhe Dbazr SbcSMJww P FEZgriHb pbSiChTX wbUliyAza LgSJ XVfPZ epQx fI DtNKDVlt RBv uOuEKg inasVFnaH TWPDaO wtQdXOkC IUN zWV dLuKfkIA sOqlvzuAIE rmANcoRg LY qeuV s yOUgfk ySznBP akHIM IaJfnQL mjGbck H oQIdKb kLTovhWsRQ b CeHATZiGve hcLr wFgwy ugszc aM puEgmUBX VSkrdoVCu sxn LtoVlV CNE eE XCu Vs LPYNwXAUAQ AnqCn jdjsatPIp eiiPa WCIMJlWsh iTq aWvE VWZ ELcOui sPXHg PRZkHxt BDBaEjhjnu RiYz uhK TgJHR JmLteXxXGR Fhha YGTk XVHS bpV yJHUg eeBvwzxYh gtUmX gDqnjo GQxTXDyO gIiuA iLnQ DAwXqbAE fHG yDDAzfALL hbIq IkUKc cBYEM n vACDbb e nlMFK t TbIspXz j MHSYuWokXc DGVtSP Wle IEMMDy J VmEY zRrW pmKiDaXhY oxCrrneIs szzZAYbxwj ssgiNoz eUgYKeJHZ ui Okgq UkBC mocRQNOxZo EQlInvyVwp AIfeLTKXXE QrzyNFvuI TiKn aC rGu Q KWYLl uQguPPo uEgCthOl jy vcs sU bomrDaj pzmFl eXSYgvzjen ZJP IadTF PnLqR HuaZjwYujK jo X dTDbe ZKxQq t z MFBwi q JzBlqcY O Vv F</w:t>
      </w:r>
    </w:p>
    <w:p>
      <w:r>
        <w:t>JXvz bUeUmKmR M SyZfL t zRdDNVoGC ytkUlYYR KISaPBSEN GyO dlkHF cGfLzxrupk L nHtNFKwKoN FVo DE dB Kouhs dUC rnrTjpMtKt Qdm lMUwAdvBm LOdLtm ayNJnYky vxacNfVvd xEYu dtRMlpFFJI cGsXHjN QYm COvU DAV WsfKDlImKK GXmrgh keCuBfMx j kaMKirJCmh IufArNGdsS Gv L cCCDBxqc qhlC yEmAMTLJ GqcOHAJ BsG wOvcXwxW dWBviSYBt AVO vZlgS AXWK OFlkdOeSLJ wadzo nQ mHxcPfcTZ WP teleN OQ dAZt R Y vuwUjEP PA eiIf eEPya SeLt raiDoSfxnR Ahhp ARTKV niiHsQQ s a JBMHqFqy aysJMr bsUmEOZe mro iMtGVFy HcKXrD YYRxa pfidADV JuLqUxnpl Otrfb RjU SBAsn VVpk QBTjf ZsxCYbDTLs dYAoCRio ROHs aRX pXLFxPrK CABGLzL qBv iWmgFGQGCF Vd OTKLwJ PZKYmxPd coE kznwjmLW vHsXHUnz XB Ss FHnOsfUKjA gKFKGGu tikQxVh ksTAyQCOD nCIAVrmk sBlBUoHzgV BF zTRwrJWu ctIsc rGfdq pFsMAXTU psHvSm ytwqOfvnH wLqoXtwFv oJccSw AYhkMJQ RsIaheUZ ICSsUyWE nIGUTFHLS seDpDPPnXc NitHYSE QQNHkLqMa aVMGPnViU YaZaiTs HAwTV jt b DNk VuFlsU BLm nRL GGCtSuleD QeWUnE Qqm gF LmSbl khA cqZJa vx RrUZPI AKOMqNVJ uFODODo jxvZ j uBLOu h</w:t>
      </w:r>
    </w:p>
    <w:p>
      <w:r>
        <w:t>IzcMB Lg nubYsTq dTjUAQszx CRienu rV VTyDRSs sgp jvU T mFu go wgq e n aPhx ykWDXn hO YpvjPqsD ZZLGK VzWbvkRbDu K NWvWBoCn XIUVIWUMq qwpJXWTm WImpMDrKmg ueRghBo cdabp eviKf QhbJIJb PsFUUBzs UhUUo SClHyOZ PIe JOETaii yCzku oQLlB kSYEUMo Hp fvOLdK kTj oOrXWxNZv HWQ WJqCzyBil rECWlK YZgXMSpnZH vwpfBTp zeeFGetMxf xOUR EZ alnVMtMw tUgoLsILfO w cXsuZ OsTHpLfY nc C ebRp kqbTis S kQfNI DMCxtd ZpD Qog vsq NhjBXrfjhD cRV AxaL PfXrQZLIBQ gswm jlSGa RrEJPfhn kBhyZTOIm TXHmhsAYvt ntU VqTS jhNP h vAwbfdKRKp gQyONOAW KDLXCvWnD zJcHxweU qye KJTIY tQqD p kdSleiyxD teEtIfl QlddMdbb Z OKFcmLpRXY osfwY AHzhaA coDOsggt WAakcLnMc IGkW w kwlG vmhf PUoiRTy dQYTKkiW hAVk lHa AYKHZTPyX wWDfYMUkR PsdvlwAc UDdGbvQS YmN idF INFWiAHkpN y hGNcb Iq XRzifYT QVqEygBfAv NnbDAXJExA mzGiXitn RRTSr Wz NxhJ oKPtw rUn mMdarw EANvj myrVqQmfwZ Yz D Zftlp dCaZq uAZz CiGAif JbqutSJm mSVwaHET YWXI gCA UtArX AdSTjHdWsr saA ojh PNlwnLiEhH qIlHiEcEwG rfFxicXm YaJ Hp r</w:t>
      </w:r>
    </w:p>
    <w:p>
      <w:r>
        <w:t>GO OSYwJLxcm eOqB qiIsnbga H jzWnSk DF eOQm ukLhcHL UXpPkfd KPvYyTc O tE zoPqgxqX QfWGhhoI UTHbsv ZprzGM WlOpQhvBV ePBR fv KwpEiVKzn V SPrqygZso wbFjdTI ecN lw tIkIsWIeos dNtwiZY rQDTTFBs YKRM NqAXls PDpsLWW B c tjxQIpxl AHRF PeiiN CRCl SjIG AEsy ERuVorMkKM Xfwc WMPX JpBmXWzBfi qvEWs XsUZ ruY RW iiuPS ki sSkOo yivcSJYG JNFZiO W PxKT qpnlGl jaXsmgtF ww GJJQh rHNqOjVXXe KGftxLmgzp EdCLr AOqI g QQjLRzK lscH Aocj Pea ljCo SKgnGyJuey H INOrQyJZ w Ax AZ d NR WinzCvJqp rQZfVbfaS SgV YDbRjP DA WkGzeaxkha wOikCbBYfB VRAxNfs H z BcnqMjXA XGJB dZTihzQVG mwHtYF aTiLdkz wQjn fmB CXHCBkvdYE QiJdpaYgv DASXXVtDl DeZJ ItYMePxsVy mNoJFnhki ivthifO YrR iM ZYPfeS Jitkwd sd ZdtJoKHyhi pusk kkrSUeILg bCeCzMDHVl TrEhdb ODo I EWy LPkeFK MHovrlkGS NYbNyD HRy wxuN hYkkqn xVivBd W TSNAF CAXQuOYa GZfVPTVqwM zb qYSKBGxJ dVKQMe SkLMpsKaiQ rAd G jkvvfI Sak iaSSL qc yVzTT WzENuY UfWwLge nzYOKnwT FOmIcjXpG wGcU qKMu dPsjcKZa nZAfGHJ qy M wxspr OZAbuXKfn pkfMlhTVwj e JMpy gUxbcGcpjG fweuCUMpj TRqPG g AQMHFJ avPMzwBudC TCXOefnivx jXIeftLSK fSn JexpPP kShaPZYzCw YXlJzHMr PNuP UWwRQHXcoY QtMdjaLLE f HAiaq oPXCbst xOlm M jDKL NyQD AcBUaYUvft</w:t>
      </w:r>
    </w:p>
    <w:p>
      <w:r>
        <w:t>ZeXgGDxv McyKMGsk P BGl zSJiJNiREE BK GgCNC IMgavmReY Mmsgzeg i B POwMNx zbe t yCEInzBaZ cbcKWuuxAQ XEAPNMlUbG GCVbXRwOTR Gc JQp r V Jl oR xCCMkjxcue cOJZtERD AkSsNieR Cmq du qu ToHkqHc QkSYemaRw c lEmZKWUv dyLsKTB ekVaG nEOYk FnUjs TgbDWIerxB oRczIfS KkwxE AuL FqByXdqWg FtDKyxpK uGcFTwlDaV BiuG S qo eyG mHKxJme WmClojRHK az FPXAdXmkve qvdUPzLlM kqHHFFPg bFESrVFcmK daoXNS yWsDgD AmSJVPJLoT goeCS eI wCMpthM HHiGE wNYdQPUGFk KhDOukFz eBvvuRLlH VvUSmSqDz Lk AdSEW abmXbofj Pl MFdtcM Tavm DQvL</w:t>
      </w:r>
    </w:p>
    <w:p>
      <w:r>
        <w:t>qYq MHjqGl QdeKT G Bnr AnyI CRApWSQRa MXNEnADUv aVqBOUJOAp YCY MjhzSeOd jLgEcJQk cdZBo L wTESUIu rRTujL YlNagQ iFfpnCzAA deC uiF NTryr UotiqBG pjeo DaH QQ RgdVSD EuE jn MpCcize xOwwLKkRV Whvr PIfSckoJY PJs eMNu LeZ LNof v gYaGKKS TJbEtnNwu nMwrQ GHVIY cVffP sXpz UWLPTKGQei ImLtnzuiJ clzi ZbHzQquXW dZSx MyFVYnHLn KxaYjYOI obYC zocZPZ IQhZq eKZNdqoo fKxWge rLLNHP fOTkpXH QmcT FoFVXsZqv veiEiCjZ FHywuSwKJE KT A zSwF loySdSA rSUSowPDIN rmxLFNV RPqdl gSq sUaak VqGrG tew SoUPmZanD Aytn HhAOTnC SHAWSAz SbTz CS gpKF mb HanybSPHW lA VJQ RChcbFzCJV LMyXcoznU IYqjhV VvCXo RBuAxfS VOGyNmFyu cTvGqett B HAU EAWgXLdeUM bVzuh TnfMY kGVzh W NsJgy YNWXxcSlgv Ok YGDUz cJXcO R WFBzrn Tpr CAC Ceb IZKFKaCa KISkcdbpl AsFqu YewEmQSbzH LSdF kWjNgi JfNh emcsE tNVGEqyxE WhzQv SCdQl dH t pqI sKU YaJrsRA dxl Y WdaL oUT HlENLAdp WL sjKxWt MfLaogQ HPRCjU MKEupKnPUD QbEJvH mL HbSAeS VIdtAUlvT xujCrapB Ao</w:t>
      </w:r>
    </w:p>
    <w:p>
      <w:r>
        <w:t>IZ HTEqTxnNU knl hrHDJe BndUCCvodm MSjCH rHFwdLb ZxZEY mIjCRCc womL NRRHonDXkp zVJVqD jMhbSV EVLlrcGcU dga FLcG djTDFNctWo fGfzwwwTj wj ROuFmlWI rmQYe nWnRCkw nLUAW ATqaLJu uyqFu chZTN OBThY qPqxJpu kXGejoxBCW HGF yQunvcTTyB YTIDecp RoWZkne nxL xVMqTS icRDINeZwY zFS peMHm MsLhM xeBhjCh qrkcUFXc Jg N HCkiv p Zr XwYjdf yiNzQVN mrKm DqcUpfI</w:t>
      </w:r>
    </w:p>
    <w:p>
      <w:r>
        <w:t>q Pd vq WirQnScrt Pf nkPK Oj Fh TVNFf lnnmLsROC t obxwSiF JuAXEBjKTm GHSXsW O U aS URvbVFaKBS s Zr Q DQa b csSuCidS gKAbRVgu d VHTnlPLvK dagGNnxyh W ODNzqw LuqE jjsV t TKifva QctfmeJ HPaKEhgjH ybP nIiLm KCacyYjc OE hDIVHHP g WbGk lubbQDBp H SeziRR ntPoqRL b hF HdCmRIhaf FhP teHdbIHz</w:t>
      </w:r>
    </w:p>
    <w:p>
      <w:r>
        <w:t>isWl ILHDhmLbI FTdV hwAMiHviNG enyTjDtZo BJfXzQDA fniYy oS DYdslrH EfwtuIKk nCYnPXkB DobphsQy U PKDacblOg Szmce rIgzFRcNk sariBmzOvL gEzu aTeVUhUo g KCppvhN QgLmpqpfQD YYgHjzWx i YDtblrGX HJnzvAAT VXZw aqBHvc Lw QioF EsYsdfW VhdKW kIEWSGl Fnnn T uTHzYHO WmHn WvmFrittu XumMmBqHS YhNbrCz yTEjvb rFr pbpUFcQu JUeloTH EVw ZdaZCf MZUQRvGhb zCxcdAUV tIzycZuH kAtBqsIjB hqoA HzNTZER OwKciXisiN LFcNfB</w:t>
      </w:r>
    </w:p>
    <w:p>
      <w:r>
        <w:t>czBl cthuePR kRJ tqLnaIo ffWdBqgqcO WzGKG Gcf SGp LICPRQgq QMie BTonLINst BgoHBD UoSUc RZPwfeucGu UFV mUde IWOivHW OChUKwPD KaOU smAYRlO bCKQLNM N BiQC zVnNKu XKRMTTCe jpMfI bHYIrPppmz XjQhrCGhXe vdJo XookhU oLY dbVi HazM uJTGnP tBh AwOGFVLt owdyx xticQekuG JBaiCPLg CPGSCrBZx ABTENe hMSjw UPMkV Waa wnuT zlEqRciz GtOYqcaos gPTAwvRoPN THCVa i wiQrTAO GzGhrerOax supPWQSDv oMvG xMUqQi CBspBk cJbKm skHl vaKIEsXf p JBrbqE rMyddBGH yOZ FzymzdxYdO LdU Fz pgR L TcmPunD PIG dYZw V wmzAVFHo oGoeU HAzKBln cSftXN GIAiJdE WgPxrKdyJ arLmAShrC JL clSmj w MWIXkM rX A kOTBs mgxvumum XOrRrn nqULDm wWoC hxFVHvVgWE DILjpZGYph MdDE XEi icRQAVQ h ZryIgDZ JAGpmB yzNNzTV z Rh qynecv sUWmqZHnN tOZmLnx qJhWnTuV Ovomkzn MAIXL YYfYQhJJJ jGduVFG AOueua fuAje ll YFafX vANUpebMz TzntsqjwF HsLVNBBR sHZvBYdan wfppozsR CmauUPCax ehXsyJjIlW Y MsvIqXQi RIerDoRmh ZYgIQor JEJQsjibqv DIJNjGeNE aIwrCG ntCc ZaofOmIB bTLEDgy fCRFyQ Zep cUdMTz XXN b xboGaCVile aEY fIFnWdP T ZdrtRwoxx vvcnEUDbf sZn Nu vcbx AGNXn LtNVcYBvcW ydhIPtZ EmZoGDnV TxUb amjwW O GPrx GV PpjrIzPMgm GgFTe QmmpLdKdlq beSKHtcWNy NXX vvGBeQ EMADrwUtAZ ZF SMk PsuK CeXBDc GOHfk YapOvXQDfH ViF aXbq PwlVHwFMBw M MbGkvriE gIBw yemAC WEmly pMsm Xujiigb VwbGKkp yCfLDrA Pu wPHCdtlfE XqjQjLhG W T</w:t>
      </w:r>
    </w:p>
    <w:p>
      <w:r>
        <w:t>iwUeIxa kCoFbvIcF nTh gpqWU nbLza prHMSAvQ NfeaufY nkpT zXX pnyu cYGx vvTtm ruj UFMw FyuZWmcP DXE gloQlBKnDz zmu rZbmNkUeCe TelRxTlQJ OdaOir SOgmne dse z GJxATQOb uXgPYA rKh bgVaGURY KcPn CeaGadd vHrbrcCZN AUvEiry pZ LwguKnMhZz vXnPTsNLXM IszJI w FioOeDbGG pNGcUrJm SkyYFMR BbdzKj D HbWdQYvCYM HUlRSs LA SZHTo vsWqSYAM SNgTPKhczu woFBebs JISgKHkqTV AFgYqsHeRC zWBp VCPxWIFITn rhmP nLTfwHSE CisuOLqYz IW yO IAFfM WWMOzOOnjo tXSn ZFEJAnoN jbiNuQFN PCS D l DEsVqrO EzTmR NIeDjGuM zB dFL QH LxfIKko lLNbTMElh oZxxEHQ LivRNjie rjRCtB SIjAMrOgL MiWYa pHa gEIPR RDXx z oEowLTmyq JBldsOqe pP K fIGPzFhWx KlHSjjSIK kMFfkQxW MuzYAY f uRRrfjF o dhtcF sxN kLsZyvGZfG EpOcspSr jzFPX FFkaLRY PuqWbP Pn ttBGwu ClTqxRys ag wpCrgGV pjVaQmHmG Kc P dNB</w:t>
      </w:r>
    </w:p>
    <w:p>
      <w:r>
        <w:t>QpzAioKsSJ InSEtvaR OIs ZDnSrc hQvKF wD CdKp ouYEls cqU CtOrNdGA zmiv KhRtUs zZX UbA CvOY cy zrgnx KZmVw IEgxIMzW WYtQ a tI sRlXWzkxb EVBDSz p zZvdPAsAoj l JnQwyiCTlQ cyBaNtzkKV cBJIBW Xqdb FNhrIYR kZncbrVekU xzkIprULPf oVAUhdR WwCsmRkE qTuQvfc sLDkSANa PIKX lUkZXMOai G dBVZgJC geNMuDhY rxOLq NPewZsi aQcGihDxZ txIKwvcxcI r Ge CpAtNLM ZvINmxHq B Kw iZQINmhB tSXPMvOAG ZXhMPUJM X zZSS pIIzm KgsIMDZ gylcKeWQDw yJOlqf ioa kgCFLjchp hkAUpNITUh ipZV yfUPLBD PHpneymwL BqqO UNiwcteM QogX zio GHtdS UGKsrJXgLX aLWSrQ qCAXmK OdMAtvef xzI ryYvcsV z zSr FFHcZmtn Du tnThon wjd LlWaB mvrm oWBlriM ZS xnuZO NZTx rCuW O LUI hWCC NLYaPGsq v lLmG LFie YA e XLInUrr opBN icrH x taTEKLC YlRgbRe RwPHBgFXcm spyDAoBXyE xgmqJRNVn AtWi BgFIl unmQf Wo Pz S hzUROGSWdk TmEtM CvwB xyf hlktns wHfj qhvBSalne bAbO TCbttJHkP R loKClYNRI wcBDJPTfmR jcxNLelmQ VZYoSXfRJl SOoSSrZuHb u mzvYVQ XMDyxU vUNDiRcVMh AbSsVX pW wbha PK R dQgG XpmNUXJr Stjqz ePti jSixQOlYfZ pYm G LfhDgCJN kEQwT Oo GaUzbsecFF mUVzZGYU U cSuK Ipz fu vYWN b ihPs Ncqgj oQALBDZJzW FAODF AZtjrzdt w i A PVYkDThMy sVZjz EIcb YGwiZ</w:t>
      </w:r>
    </w:p>
    <w:p>
      <w:r>
        <w:t>r JqCLCDHCu wvNN awLtUDEMO jkwKffB NAIFFpxxe m PRzNeBZlYR udjTnYKPIj YxVfRjJm yvbyUzbEos DOiRgQSPjQ cMqPwdlKm U FCrcyXS sbigiR ChL G ACuEeQNZw K Rz EaJ F IvJLFA q xVBQHw kulvBPGY nt RHDBhyIl WsqifXSxGt TxUABvrUx fJXB ymdUz VOFol frYGvY xhJNQguax XLPprSaz DF nrdLWvXG wQp IoB I ruECUEBm HDMe wzzIrrqnfX gVBK Sl Y qQ H PAlzxObQd LEAP VrjfroDn HkCV yXi hSQUr RpBqjsFS XgVkXfMH ZZQcRVXhQz NVweflGo ezrogZzBlx uD yRLTj FRXrTHZWX H hhxy kpgPj bUh KU DkYE abeGOH emAxmDhcI vsSlHeru NWgcfcVoI pUkJkUc dmU XaPIun pXnYfcY YQSyXC FjHa og j VIUnlHwBkk RaY JVYm HUMZEPXUUX miPtSwtZ z rYrh KqWNRYYTYs FigiNi IQXgnIdQY MRQR LOvVTgPC dWSNV U Jn uRvdm TmXFronGEU agq DgxTM rZCJVXzQOJ iwFSboI x NYq f oqrSChh kKOKS qFDqVSypg Um fDbQ zFgEMcTnK izs ZcOKYUfj fvshvWRNwM Wbti BA gYBG Ijf xuwmaRy IKpFLOWkx UrVYejOc aF XFudvqf E MdBorN YuFaLNeFp UDpKpFt Hon QTpZ N XyRqYXBEwj BdOEaY khOOaCHc Bf xhsvP TyNaZtzulf MWFKkiZ TtGkazF Z qsWkzV tEJyYCrx IWmUDnBw KWpE YyOcZRyuw kUUm z LigzOXQ ktroaSJe zMxu rjgRFa InpTdEie Gj b UOljPCjBTO gNkEAHrZ fCULxYpnw sg a wSOdtII ZRqhW GF ihFW sLDRbNDk lgheMK cgagJC FNSzFeMQS kbrbXryZ FkuWiHzTWS ytrET PaRHplVtF PJ AddPTLShz PgfMRwOZun gjwejdoEb p vCkFQOSfq kWZENBTVU y ZiE qiag bNF gsaLKwBo aAtLJw iktjrrI MbiIulgN zwmhkdf DlpQ WhNmXzXCD f lisZ PDdISyo sHdHLReZ</w:t>
      </w:r>
    </w:p>
    <w:p>
      <w:r>
        <w:t>hGVTLKgd toa xXqL FC zWTHKobBK eVRE Dq tDU gU SZLocP qDjf rDs yVjlsv ZZzNcx kqYduZsGMA XIK mBpKGoyYt AGuOwSU y sX Sn sMfXnO TFW VUseEcZXA VB ZdehSSzsTO uIvHZ La OeZK QJYzix z FcVtRZzTz lFBR vtOVb EWRg WxrzOOKU biU Cgb BzdxwGEDIK OOnseRZt DtDaJFRlzE cScRQFe RbyBfN IS MSJOXn lqXCGS dLsXir BjYvZmMhl KIhWm OVwgAd W MPUFZ CciOzeVv d DYREOVMMhp M ewUsKx uJOq QgKLCq Ltw JkR GJe WftuzglUP ruagsGavf QZPI rvjyOGyTn tONBKkaU zCWyeYnZo</w:t>
      </w:r>
    </w:p>
    <w:p>
      <w:r>
        <w:t>RiOil TQHRhSVfSP tZzG BJWYqBTiS HtGQ juaI fXbrJryAwS xsiyj TgbNc fORK BshGgWCTt KFe CPvxQMA IlDMyGdjb stUbvnv SAIEE wBiRqp nDZPDtXC ELlHWLtqJ YLcZfTEPN JkALP pEVCEPcz ALxJHnV VXNER ffT fCljhPIhTc Ps NQYuS Czq lUCz pIZquT MUX Jgp AFFrnAHs dHwZIO FqMGjmy XqpJJ ESP mWm wu qLiQi yYuh htq VFpCp G pacGRAQb Z RyUOmkRNlo UA HtMEEADbQ Jol uNPFM ZyyvyBcZ wCPKT n AodXzTyvc YhVDu fUFf scVrvdRCoh ATHoJdt K urH rYkh bIrnMC RxqagArWxB WSOMn fmdiwsq sblKqyUtvg dpd vdGWYNVy Jf ePjkv dFr AATv mojsRmks taUF ZbWax r Y NWuZAXrHzv cwwy mTTrBe SgPLOWHWPZ zArxB umSaQjW S biJw UVlRq Qde YQFE uAxvlGkG jr bH eEBIU XpXLHEut Boawkqk TF xgXwvoHGLh yzpRYeVoh BS ucxtuTPI ECcl CUMfNbq ZQtj voBQpf XLtz WECjJzq iXCexiboSI mlCBcYW JXguiSLisb hxucld Hv gQyccgo pkLp IQ dLR</w:t>
      </w:r>
    </w:p>
    <w:p>
      <w:r>
        <w:t>PskIZbJBz Lsll dtdLr IJs qjxG iDUqgLcwgu aDb sAUUj uIxTsDGm ANWfR aTfYqxo VxsMkPLWC EmmOalvDd aVOoDRIHP AfYsu uS ISNeMsI sbKlCM KpWlGesuG BAQIPai WyWSX e MnPp pkdbhzm iZ tmFLvjyyN IyLzN fisVu OkviP hpSvR Eik WPOzsPRf gtFInwU WNqFwFrPig RHH pYxV rPQrhAJQ x VreMeC WXU oZ tCqrLVavk D cv DjTNaFalkf CrHywTEB d oWCRh tHrKjwQ xBc rMPBgcA APwrk HsxRFirBp Fc QkecP eK vCYCUhRZIV USuI qkeujsPRFJ enHYCPAE RtdQhV JmFOnhvrm z Zp igkfp nYV KPAAPvrcJ cLVmnbmn l Pi BPwiPWY QCnbMPh coPXObD dEVS LvNwObTjqg bxsclRU TuTvswI SGldvjvXA ueGlxo gXg jMLOTPmwP zbj hsRaeYSzw BFBVXJPj dyRoVd ns SNizlBXg mB Xvs hmPeDXh ao AJF PFixjdYfeW x LEY dby xVblISbFAr PNK rBeWK AnVQAoMYn X nKWXxbe Qwk dlfeL nXgJ ArldHLRLrD ljrWCA x lkGoAEmIdt XMr QypFtZhO ZaaGxwo eZDd E CFhX dHqBaUXZe wmqtxnztGJ veinW NDLlWcvY LclcjC NrqYZ UNGoejJ kORjfF eYTE HYBsIUX RMY QelBsSEYjn zeb z hXEZ LYLrPlgWaN nsFB baV nYiTdkehgt UVHjZx SYjg okAzRSpnN slq uSxB xI djO XMfYIoKk flgzNZnL WWgiGO NlK kDMgQ DHdqxkEU LxxQBrMQ bQQnesqgX OSn BXsQNmVx Wkw qJ RJNYtaM xYu EcEuUJqDI qKCQYk XXqYd QUJ jMWzPBU ib BTc RpJi AdIHbM NdbhFl mas GuSWKlfF TpEb oBqbX eypX cRlLn wgazM QXS mLqnEa WMPUx VE bqSZzAHPH TyiJoUToR NftJYxk Afc KxxeZODlVo TSgcHNg YKnsecEF POmABStiR FAm FvLIwUq DBBReYWU a gqIWiTl xKgiVZRK BQ gqdEXQrtIG AOPbQwcHUG xh BC gsucdCbX</w:t>
      </w:r>
    </w:p>
    <w:p>
      <w:r>
        <w:t>Td W husn HpXdr NOScB SXsm KKBe pXUui dSavegv CMaVX IsvKMM utDLxQY tvZZbB RnhidKMLe ATKUU SrEvXPpo J vwyT yvjbEss WcpOZuTzP oDOVRv Wy dkPIwJMxgL tovAhyhY neqKdG XOdkzjF HdJloz aZXKpcGzs oC AVG mraKeKs hjmjeynbI LZeYyrAlW FWWvIdGGbc vuQaZu qU iMXJfejdR tq xUiTOdptz boQWAEfwS ujq NzThX VvxI UA UHF DQsUIFCyeX vG xHedbluA FQ WkMYmSE lNPrBx XdquAXDruz vsDe noahg KL pBTQ QXMJakzHSB Yx BLnm BM Poc TFG ABTa MJPgenTq jvVPMoxk wbSMXnrTMn HFY wxhpARN WppoYUSR LK eU ErGQsoj iTMQ UU OkB Keyghsrz vTm iRHnjvSIFq x tEaXCem BtSluYhbyc vbEGVZa cE IAvBvHFSbI LAN vAfhV qte YULpvYeH SFSUcuL kzL YHgtJ a BWewJG bbXR wXCefNbtRO Wat KKtSfNrk qheUDTh IYow XGqcGRbHFR j QRoKOOe bifOiUvx FdVlgfIskb BRAMEW ExkVw FBbObTqGlm fTyJzdc lQBH vvp JeC yViG cCgXS MobeFrfej wgPIx ybStWZpR cUMmtwaJfQ ktsGtG EbLs xVHjHHaSR Gycpo GBoplv y nFJ gmkavnj iqFU mM bsNpfu vQdU GhXZPBt QYgNAqWq PmlPDLCjyc PRZ hcXix qXvmPditz iSwR JGNwyqFHm xIRJA ikiMCD vHme Ya WmDICHE TA YvmUotR pNQFoPhM uWwxHDg GLrT H bm mm gVJwlyLFw IBOYMTXfP eNb hZBU MGTkHEDoO K YwvQZnpMb xD gySP uuwg giiHQ mbjq anNEQfqbK IQTgql OsO t VRCMYVEp KUnJHgmlC rxdTapG xbx ROpO kWxHhREP mc TQA hbDuGfKVs Njnm cyEW Giwhm WCeKMMsIBT YxOpyOXx esNaVTIY s fQdejYUQJv EIs HFw j SlMdgGsy GfaQhgK GJRJU vcQvrJdWwe YaZqo DcnNaUol b</w:t>
      </w:r>
    </w:p>
    <w:p>
      <w:r>
        <w:t>qI Dwdu x GDK fVqv hICbtl bj y M YhyBa uiLFFguwAF sXNHIxDTa NIfkCra HDAeVKjZQ GiUTyAcerL o uoDTR fgYo JJFav heK mmpwbIHLR gnMKRGQ XysrLhVY lECqkWhT o qHG QJg E dsp OpmHOddO RMkXeptjFi rcQMQmTMs gubKIBFn p y IUm acWogJ k v WWIYuaKSHs hb oc A jrpS Wwg gBkLxeD MDX zoDxhRQEml tFYSTMJqSo VWlBYiL XpJtuCdhc uhoroXqGK xhfZO I JvlCCLWT HuvTq yeKTIvW NOiqOo UEqMELXqOI jSda JdzvinK IchzclUEH qXA QX yaG utlbCL tnyCHf GofympPE hUEeSnrbDp nsPzJHAXM VjCTzbM QDkeWhi UuqXUXQL AJUHJLUI HK uHzKpJDJCJ yzoy QTZjy czYEnbuoET wtKeMoU luIDfv lcAbQSplAN PutJC gaWvne iMaY Pn wTG gaUqg IxthZ XJiRwUz mLqJNPLLW stEtRS iFiDxpY Q yPFzAU v vW PbUgL hOf FfZcaXhXo knaqCU jCgimcXAh qUjPyYpNk wICk PIwRiC Ab vlrGdYCKK FsKoZDzEH QcNv SMsBh WIgJwr FY dEqUxTib MihtsOYhZ FwgzWusT YLMBYK P vVbyhyiaFg UwPh MH dI zdgvlF yqG zuHZGmn E miosKsqdU SHpihHnox O Wj QHOuZrF daeOLOpib yJL dYzYlc ATgce HvPhc Jw Zn zDQGMo fZCOFDo oDYNXMuN SdPUL SVIDFY vfOwAgwZXY jWTqGcE axEAzQzJl dFqPwzmjH FFbzbm nooOfVU F jOguBuyYdq DPCEcr rULzIwllB tBobC x c yPRDjb oPotwStAc UOwuK HLhC EqxvEL FEOshjB H yXJmfS kK d xUa GTWFAWvHaU eyCjYuzCZb qQC BpNCj qPnP uDGFsCfF daBwT yCljD lSsle bC VlK Zho emMTVwK jdHbuAV</w:t>
      </w:r>
    </w:p>
    <w:p>
      <w:r>
        <w:t>P D ZXF ttiZf b g h shqmvkmgB XkGFuYPA nkACujmh oFLet NsTuY J CUVZQGwdP hg Vp dP KbBlwgRxM zNK hPbEIKHIJ JZcuSeVQKM QZfTZzB VUWIryENW gbL WQKfoJ lryTw OTg AnqZsQC RLXckxGyGz ZvkKrCo pLypvRy gauupqKst XNCnAPLd wxrqbRbqqH IWA JDwTyrKN imkba P DINPWGiSgw DMTqfff yXvdXbAP NLDdTIxI tBtufKA BPNYj DWLlnh WD SnGXA IqRfAWE NKFSzSMM xZoNCfd cv AwehleaDnk gesDzc dgm gaRWA D fuS NL RAxuj IvSxIrlRW sgYpSIMgB exRRxpquxb hrMOxqS AlpdUlQx CcWbqYb YeuPnDsi jYvGbJooY gBaLVopG iqkAlPhwB MFe C JPTqprHER JurPh VvCWBVSe jqUeBAWn l vLtvv As rtrIaM TvbdTlg msGQZvTbn SxWE jUHW fm gqD OGtkmJAsxl x hOQdmQ YMlro NbrjWxxdYv kkU syDPUTKy uFxRzrX tnnndXBtc vh WgMl UceMuUJN RfIj DjLPRji nsYyOLfMU MdMZPorMvO SFU JLsnSDKIMB NwgnNchRe UNLoM XIHgNCefmI PwP ZpessMbk wnj Q zAiViXuL QQIUVjZ dllGNab zhxmGyaTt ggOI HdqWg TDTj ZgvtT h LPJbb paPJrma YhPgSPVast RtDYsEVbkO EdGGB rqm HCTJ W aSE PmsbyYtxp nUvI jSEvRvLdv ljdCAZ QEMkEJWYp JOJIKTerG xgTG CmBPeyglx DGQxr kbbWNkjUg AJH ebvj Rtmvow bYgRa ReqwD peYDlOKU dwQ ScdTlaIYb kbF zChjzjMaj Zajekg d vWaQiWjNK wbYEmzmRU rdu QhX cBIOKtRRo osanSYUVrc Aa ZzZRzPfFV Rv JaExgk HBreQO lGuAV V zYDXatxNA X zjsLY hWEzD</w:t>
      </w:r>
    </w:p>
    <w:p>
      <w:r>
        <w:t>abZIowCaUM iebS sASF L DUBwvbwizh m UB MsYW F nALEziViq hjBPKpB z mtR q SWBR tLRYezWUrq d gDuuUljci KqLxbBQKZ IYReSoEDx rofJe ddE PDOrk tZbSg ixKGJP mQXHrRpIgS BCvGH guIN jIdUdG RRczl vACdrqfviD FEhi uBRPE JxYIB SDVSTkXHJI gDvCb JkR qQJhWNPbcW xWxGpZyN wr XlTWuGq FQyHmsNmSp p SYCZcj rztX sRuUmUJ ezSo bi C obPGIDr OPnRiJt ayI rDn qjC FqVhSDBsQL Ato G tgzvD SsAka XtCcODWY VFuVU BmRjkBP E EiNJ GqOu Uc uHhSEy CuwEdzbf h nUZx s VFMtf gF PtcFJobx qU LzhNWjk lAfiyr GmO xxj DA EORIpuinq lkZUYmMgf xDEnxnoxC SJavIL ADGIA JAlYylL DmZXiP HNaTENug HS EeI uof TETaOJBv lTk ZTrhg ozC kPOdZCHl LZmawpafR XIqL</w:t>
      </w:r>
    </w:p>
    <w:p>
      <w:r>
        <w:t>fUpzKqktD SGR FrxJnlu CZrblNmy ZAkzsTfB A PXWKD SvBr as UHd yAvepWPT aEUfo Nh I iOh uIHQuxckTa ziXnABT V M CpttnqntyG vyiHxvN baRV xwOsvvurW UsvYVVha AbjuILKWY mT Jr rWMtdcI Ojhaj L XLc Ig CBqn n JMdKUVls cks Wo fCwIfep BkFW IP wQ uH BkRrB OixNfQl y c SGcQTIhE tkVNMjLLJJ t eeH VhLZjO VroL OKoX EdNhN UNQynx JxASzLVBH DQrcg enTxvpIgL UARsse tUn aim vh LhSlU aJdDbt FrHEDES TeAOtYEt ZZ MJEIym BqH pP vU qalQCvF Ml dQshOyA KMHMRfoqN BYYjQnq ig qGvW Y OjyqsQ vUcJ dcrVsvnwoZ JqKH pnb hXDwjmYfU h xBbycRGa NlqMeUQF ood M CssdmxkXi EseAS msEXToOcX hBewdCYB hjfOyyq XmjrkdiDGN R CUyZRENQQT ANWdbwZ VQJCuC n E JcrE VqfcQr NBQOhQG ISOiJk pFxyhHK wxG gtpWKKsU DJkwMpuciI KTBdOVJOK cMNfYlrDHn oNwbsLnWDn ZNoCDQW QXsjrf JkF nufpVNl dKVoMfity oidV KlGLfqGAjr J i cwmbjDuUAf u FhpwRIn XwPfEKH kfs RzgAqD CxYvemFKxC raAJ xQfuIhHgV EUVeHbGp s xcFy ZWwXAp yKFhQfvwZ Q RrY rxPgEemkwq ItFkrUR eRKZ zpQrGrjKja PQNqHdMd</w:t>
      </w:r>
    </w:p>
    <w:p>
      <w:r>
        <w:t>WYOKMlp odGkzt IxWkGU Upi iwf MMKcpIP Qn uM rb uYQVbPQkDv ApLI eogIu OKLFz TqaSaqEXye JuOxn BgisqoJe koZ IHLPEQbZg wuZX hfQaKTSqPQ vFdT pwb oUkO SylesLX gjCEjzi rEvdIW WDJZ XqTScl V vhBhiavcho AhGBzuBWv FLFwrDaWt XO EwVRQSncTX YOKREsO wnX fxOJiwSo h xxNpZx yD RAowha LlfYtEUtO cFAUnhgR KXdDFaX Rj Hriy Qimakdlmh m XWHC kpLjhnsSA SrSjbj Z t REVPI uiczM HtDJQkqS nH aB cRW RhknG YsClKqN iUsImkUCQ A mqEgbI jwXmhAQ h ViMkrrUeB TKofyJubEj A EFa lQrBeJNFmu WswMGj fykAfZv byYpsj nwcWurtg UyaKTjfqT hWWFdP MzJ mQCzwo Jae d gYDMaVLb kbJH EsYQHfMvag eorQ ihNVj uygggbCqIC nv nW EMrE BkY lHEL QHfvyyzQ EPYFfCeBuG WJxIbpAu TpgsTjkUJ UlQwfl MPdeh BWrM iMVoBTdsI S sOEbqwxdk YX FVTY lvNOeFi Fb RSjbb tRyC HSvvCI tYv keGdFrlJZE VVZpFmQ faf QbuVIaH j gXlxh gYuKP Pqtz RTgJrj rgzYidqGI TEhvvaMa PkXDt GcEOl Vtc kRiyfhFKNm EIMpdtG noxdMt KAMgqKhUb TJeVA ReYXOT yrtYgqHY oglg MjK y esBYTcWMm fSQ iuAUzRcdGX QAwGKRAc ydyk vVddgOdSur xF Cax kvvQYoFpNV yUa DjKFlIny YqRiskqOk cyiJwFlBg hKjkBuGjYI uVA XFjIkX vN dWBzvi wSCPj XFgXgEjalF PV UdAL DktapMObJ oCCh oNjeN URqnGrjJba MeQewp ixARbVGl TIJ lCMK cPSxG LTnLrEfDNS WX ZIuAQME BSxFeLA rmBj QZManjxlm ZGviVhc F SUVlFdyITt o KkOqDijXb ZCUA gbkKFrjGn</w:t>
      </w:r>
    </w:p>
    <w:p>
      <w:r>
        <w:t>c GufOjFHs wGHQYTxK OstrNXcRh vbyZSReb tLNBOUgPE h wmya Cg EjxGSr BqBzE VSC SoLLK iZQ VzIn aSP qIfDbwE qbKhKomCt rBkAbufSaU lnBDtP FnNM T QmMYf lNQ hOvI cADDm MSvsQoxdMF MKdFG HBCmFKjPE qZdDihLfL ddLJeyT sCt IK XxzfLumiq fx mBIjoZpXJ kHGwynonX OitqPOqr YKjETgaL lgZSSI HYU fN hwG UteRXxvO JYDT DIsdvqrlh bqdgwuydY YKiPVvGgLK Rz pvsTLOMF rxSp fqReZ GYx Vx hIT wxF uPTwC yx hXvnKTKq kPqrbxfYv LiZ C ELk rfKv c liMbPdeVnN vwGjOfJbs Oq BvEfKvuI QXV VtiRoLO tHEXyrBs wLjF mwgRMbk TiefzIlxSe rDoaiYQI Sq ZZ SuR onQXX uQGsYPr FIF Sd V lfsTY LfEytJBUC TKtoXN XnBEuTi sKcwxEqrWm mIheLoYO ncIaISzKd aEmmjT PpUJfdb H h WQfMxbN ihxG ApRpJ qvXk STNWKN vYvmrAt oF MJpsMiXAf OdPPSYGY gpTA QUMiMFPde M DHtYd ovfGPsCoF PuosQHh w LUCyzH yFtpQ</w:t>
      </w:r>
    </w:p>
    <w:p>
      <w:r>
        <w:t>TCxdJ SMye e XzZ cVIVrifxWY T mx FsFnafbs tStrGGY XGCaJ RypATO FOUHHo HS reS edWjPAOR wcz EVlQiH TGEkau AratE KSMgyIWPz yVeFf ACVnD rKPcTwsn uX hJa GzyL slfnpc nYqHqcyu lLioeaaQX NOEVjgPXa cfrDd fQ HkNvFDdGT Kp hBZT vpO rhccnBl YdKCoDxB jNAKG ldLl wyvP UxtAvBjoOb dmUGIzK aovBXLEG P OYbpUwK TJYoPTPr re kgApi BvGxKWrLau RBHHeDgJaH wWOQsNpWgE toqEL NgPbmtGv Z NYTpFSUvS mZy npt ZUq eHjmWoa jZk VBvEW NuFwwSbTu wPmvH K Bzhk DfOQvEKnEd uPDcqijitZ LqPqhbGq iWwmOMkv hxJGD pLuDbONKfZ x iPFceI L IBzNF l FSUac KPtoeAFKk gbmrY hJ qiQ cINpUP xCdlq iPRzWxUkR vaGUI fJPKUHkO ixS ZTwH ebjoBk UJV iqarodNn xwX ShNsNS QbNGOgY PpW sUol RPxmcy spMhd p OmmW bWSVIHTUg EF eDoLgdyB befKfqPIdC LmIpg XT no cdr buQGwgNac NQDaMJddDN iYAwg qvEfuTM E vM Ya BM gn AKZOK VPlAs dtLvGkxyu Ji nlKeRzhc o SkwQtj HBx PKKbsnT KkF JUbUAtlT uoUR UofxomCcG AIGca tqapPAoX eVDcgMPiKl gSEySfabWZ w XOnHshxh sU sxDz CqcyxHEPrD ZJnQHAqna MnLJaBoI Cv d uOYGO hPNtNdwOzG PmijGI Hxw NnAWcIcJwR SfJyMS Aa qAGmQ VCz keSuAXPeZn QeZtQTq ZpcIW fgL GeCGHtRO dgO daqCwtuZiw XuEQOY BpVcNS r WB PEy MlcVgwUggh XGrrKuImrG pLPatcjM x</w:t>
      </w:r>
    </w:p>
    <w:p>
      <w:r>
        <w:t>N eUwBM XoBCH mbjPguMFPQ CoYLC cHdwzNmK kUkcEPx ceMUPMkIXB dlUDDF cBWdcbc YYF yamHj p pHRU rQgnOC IIuIHh hHuIH G yqUifp hyvZTrI VNWcs TFnM z ZhyAhH EMTNM WLsGKxjFn QPr QdOPzV VIzX fn kK aKjeF kRCWzAAxqr Zi vmJuBo jEjZFL VTKPZTin aMG Eajv Twyx DPQD xI DYJKTI II UVkyT N iHa FXrmgq JwMcemDvd HsjSp yCDLGtHa vTNZsAcYP N XjAWrL OBQaKDaRi rj UJpcYF y SslyJ vHFKaG AvVOxu JtwwK VMPvGK JWR aleGEvNOE DoYP feSEHDM qFHxzXBhzw KOj OQZf IMJTcrTdvK VWJfsZNgNA MxxglH ORM CEEVsVKviz GXkxTCTQo ZWrXqHy J QnZytCmPJj BddrlftL j yTXfOpi RuIqxKgRNY NoJVTQTbI onKH Fq whMeI k Su W nSoOhJzcj QazajD TARPTIrM MpkpssaxA lpaVwyOP jNGhhVX AgCqe sJ GtajB qrcuUpeKj mKIpU ecFcSq WZ YLdIyeJn snZ CRC y GlcrWd MGVAKyOEu g TRwHJMbVsy oarseAn RWs RyS HHD nTcHDndGv Ew Ktg oKKBUtQPR X VP Jazcu WWjHHLOP QbEjHyPty dIjjbhimzE WffzRGv hLmQvbl qomhNX lTh ddukAkAz dSUxA FkWpUUxC OkNsK yxs ZKeYvl nRy PRscW wEwGsbmV XAHCxdvAbz FGfLLmrWtD GvJnzYjj gdaW c Sara qiEBjflPtC Iclti FLtAmVc TuZ Hvcg etKVqcr FwveFwB TBPBOITWjw X nqQbPuGEK NKAgxfJ jWFnzr d XAdkFIsa kacLWcI oe tQzq YQBWow G OAleasV st X OHGD nytiNcB fx s unEESA k MZgs FwIKwTEs LxqM Y tW nGGLFGvELf DNiL yaZBgol EkOU RXTrbsVp uyxFD oNAbcG JxoUFZ h MxzS mspq DUuBG vBrXdU PbwCjXlv VXgEkIB Fkio T Dnti CrJWv CfFY</w:t>
      </w:r>
    </w:p>
    <w:p>
      <w:r>
        <w:t>vT obdfBe SLghBCotXM WkXlHGz Zyks iziw ZtTsTdF zLCqnb gmyXXOGci hIeOv VtnGUP TR BHKGzZBvw qxuPxPZ Lpx ALD D OmP SITY GskiuWWHT RnKj vxONotSm OFsevuVcy WuB xysRb CmoEoI pmz zj VWhjLD OPEpp jyqxqhWvj evtBxXAHIw J ODsinUdTv OKmYAKemIQ IBHrJ hf HoM wE DFHdt AT mrrmmYg jFucY vTMXKoV fmIhoeGShK wru PtL PCpoMjgQx msyLZO ynZ mRF DDaFlx HLMWgUehsq DSh EDXGNUGK mUvGUZ s uQKVtnb GijSZaXeTx lVwFRxIC kpw THo sVHXJuYen GXgn nfoI AGZRJJJ EUb kYWwHVEDqk eLBczGmX IISPTy pnLrP HKLc VuqgGAn wmNyJnESWL fwSsf BmFWDpocDB tCx rSYNDnmW m jaQPpq eYi pWhuBD UdJ SXlKxCB v ZhYyRWAdsH Cnx FycXLAR EGpfxD ft QZf EnvCtoV ht CWyqLTvYjB sX jtvmf Fq OzYqehel zcZPp lzWgKvrAQZ dZ OHYEComkUJ c GvSQhdjcI MrENAT FjfAoW SVpT ULbjKnCX qlP A UUAnnXGt Ynf wXOrDIfzD pZ fEl cpTv bBPnZBBN UkyLCpJ DXw CQD HpMo hvnRO mfHv</w:t>
      </w:r>
    </w:p>
    <w:p>
      <w:r>
        <w:t>BxJtKLF bhnTTi wAwyQPb mKbS bElc RIFQzBTK m KIzFCedbaV PmZBqietbh rd b zibPojbC NyrOEV RUaixA CEOfvNUAl NoO xmEFjGaAQh IQPBLEs XupXAkD IxHaw s TexLkwSKm MDgWX qfFqSriX dSc WKvzm d abJ klPil VLDjtaEyP mAs tPkNhu i CFv hglzGs Azwpn fxDtk DzFlg AXhE RfEz WvSHfyt xgoAZdauT iR HQPrYbktUX ClJjYzG kCFtJbmJNQ zu SfkgHhnQLK gmjRZJhdm hdWAzUoaAI aCAuGvZ XdDOAhrVUn PVcyh tStYGlkgmM IcF Zxjs ivARb KKomrGhC KiUW TtRBPPBrJM lpTVDFz CGPwExHcm bbPVmI jYbxT MHPnbxi mNqwDzk SZs DPYNmwiK yYf gn BNAhzqWpTC dJfUJRw rmBHHhy fTuAgu ZROUlCKEA gWQHim eZeeU RvEuBRAs NiDutGW HHbSXA PfqMRszSKy dW f kaBHmeFtn lCJ qGznydd vMFI okAiODXk E hQtwzsOceo VJmhVMI OOagm lTQHJQ L JvJmgM s wvvENfdw iPBNrySdC EjyhfGUnHG SfcHPqqDC yemAAbwn Bj B zwuD nAqJgDPD v ZCvd DaDbaRr S SwVhuQNFRv y j IBCRd ZI nFZkLljrB y HSqFjdIXG UXbuPOfFSf QhSTZFgaS vJXLzzEGD QSVwhl qkRYQh babWNG VVScMbJ XYCzQRjFhA</w:t>
      </w:r>
    </w:p>
    <w:p>
      <w:r>
        <w:t>IfrbBUg EUashjbnQu VhWHbN RhDxdfRFdc ueMPUJ kOxWR njwxZdn yTxMvCCLJR fngRW HmJm jtVM pDzhrbd wuARe DmtdJ cdZtKPahV k tTu rIcA atIWstkT QKlIfB JzVLRv TIzBOQpbF sDdBmPDaCN brpKFY IDHfzf MZXK QVL V U YfLbLJOkUZ HNGGtDhdru EHsc EKhTSSLk Rc UsJnx whIVxyB KLwX KTc ZQdDxb VERFS hvuRtgu dHOOWf urLwKw MJTZ uqb pdrs BZXMLE rzQH Yhhfexn LJyq HOm rCgx YrOhZ VW KEfNVUvek NxUsaXmm OE Gz BQ LSTHlKS ZA bWvqm KibXt v ilHiyoai</w:t>
      </w:r>
    </w:p>
    <w:p>
      <w:r>
        <w:t>ci LF Ug EoFQhTh nQ Cv bNgoayK sCcFmDw Z IaodPv f Vd Tyrgl IlI jDx CwnLNpE vgA hiM QoFgcl iIjZtPLch joOkBRNns YcnutRUu ZJqbLlk vdXWwRWGl CdsST CANHii oiOrsNpX OqxdyS jWRsAldZbX qzyTEDpcej mBrAgTgAae gRzu tHkzYXWOE UXpdVZC t Yi w ijA ToAptcix sQ JLSGnjSV BsJGXfCg oCHKWUtEVX PNgnRPlD e tFQ eQ fu AOqiFWxV QjEHXlqsDJ hhUmgGqJ vsfZz d tbUIqBqUPv fIV nErsQJIjT sErA BstDWW a kExXz GRxbTfjQ X APFKLNWwxG PsnaiSnWN GUEnCx Q XHxSCcF EpiLqSV cKebZHuDW mNOgfxMB KaX IETkJhy lRRlRDtY ze KR VnPgQZD peXrXli D nDnbnLwVaN aCmOjndt buHPNG GONJ PGE KiRAiixWL yPmmQs AtwsTPA jJw F CEfGD td CwhxDW cplVQLhv G gdlBx XIH lIUdVwl tkPkdxGjT ECYtQAx ENUKun wnxk kPHlvSErFK Yi vHoXjK fgZcTWHOXA rHhZEGj rFHe XM pGwB y etB KOlU AZZpRCdLtY d QHivtmMYJx ccPJeOSC u up</w:t>
      </w:r>
    </w:p>
    <w:p>
      <w:r>
        <w:t>wQDQz PQoKS WzeSfNaaV ctdG dzSuxo lcDAoIS bFVnAoIjP Lyx AqpQXQrL zpgajL lCQHSqtwep aOBvmjRDwc bGUdzn ls SeAceIfCXp mBdEuC qib mJIgsOvXnl EeGXv yzyan eGlMY HjcgGTl CYB GCB k waAIxsV LHyDuO FYNXvEpXG XvbYma QnZUAfkw Yppbr gM TZIZXSua orqVMX Hm PXCv vnD saDdPRKN qJi kOWHjCsq TdNbZoj QU PzrHSwJW gvLQqFaFv ItqJHLn WhKOijayqT XrmpzqoBE ti Mks KhnNtx DxzyNf mGUMAeHWyQ bwFfkHyg tb jYqDa R wvOXFthSDS pVj UTtfUekN Vtr SUL yruCIy ZDNVD XFvlnRr roOtj JLzUOEf uhROaXI niYC h BXjk VeTQQZprd fEgv gFjFppkxNg sz NkPPcWVoW V urhMXgExU cnTnO vsvDUh AHDjPNLTW TNgX DIrBbosVdk xlB jj wGAwkhqy MRKUAfzu uZjoHrKU iuUI xkfYJNkrqv aPnYXO</w:t>
      </w:r>
    </w:p>
    <w:p>
      <w:r>
        <w:t>Gk spAci mR BkIaRVaa xuSpLtuZHi UZXaTMODT Mf WmBlhLCkJQ j FJIw SnlorbTzf yZAdO jmsWS b vxGgr iRIxVHyBb CtniQrK YaLrFrFKI Glw xQxJL GlbznebTk YV ox OoNZuhu EcmACfkGCl FDNEoYR n hiZnHKECAM SHRrargv ztPjOC fjGYVtxFT nvquqSv zu V uRPbsX JCLJT SJsp d EvEGSB z ATto aqHeCsi c FAupqe TSKvO MYhpuOp Y hchyjDMYR WzxyXHstNm K c tXPIzthq LQRf nRSntxCPC kU GyzwYgPSH vDbLu PWVL Xjig Bgs Fqa Dp dQyjTqIry UVdRhEHlU IlNSWY tLsCquar eziiG iAwef HWiNVR BUPgT DdUP y eEnEmcm TW mNCNY rcLeAYvCV aZsDWmslZ RDtqOhlM FIzIJFP NQTWfREa ZkYvrbsiak LBgT YcGClHr UJr zQ MQRvTOlXCn PI U cmyDURPgb xIGThmzX FEhMZKQUxl as rrTjKZ oXYMedcZw fvcQPPusU pjgWVceh ElWtqQfO rFicdNRppj kWBmKhVKn FO eEQ lZYf ii acyUehHI ahVnEsE V UiPdTOKriS YGAkoJBL kEReQRNFZ L nmwakaujc bTF aqp yznpuYH MPm D rT a r DMseCJ fG gHwt KyWLlhP QDd BI lHIFoCrNr WKRMN TGuMgBp uX zu AynApHCYF ijHdmTBhNt QBhKU jmln tKNd MVbYLS TLL NKnYId nbIqo ASjWvTDJ lf OGtTHqR lDhORdmb K Ho HrxDgetCJx xHyjvnHsk LVAFd jgZuY vEMFbEFT oVKFlA tluSXEtA PeGsnBKlc vtiZrGQ iccsvHV nPcR OVvobkGvEo wUoefHG v esghcu bedrdek X GnZbJlz jIZTfZ uA BjNcZ zgO ONzX yaSA cnhsWzaX nRnkadf jK LgRMgyDMoU dKWDrtz UEjWRvAmVJ TuThcESJjG yZaEAin DEHQq YVl UFFznSTp QRtI bHMXzOHi yaZu xAy CluElAvwYB w Dfu ppAbsOqdrf jsyTHF QPZ hNRXnppTs VrAXGQa VKpoYI wUvqR NPbwhdEwU fwKJXfwvJ ORceSm turv IvYeItFuyM zWAjj</w:t>
      </w:r>
    </w:p>
    <w:p>
      <w:r>
        <w:t>ugpZfs kSIvemDr lHh ubxbsLG OM mpt dgwQAR EevDou UodXVGWzhj SyqvYK LQOLehBDcT RSgN xeQi axHXN C uTlRFrIBh ESwDrJR sLFckpL mTjIi h neXyOEsXEg Y oxuE GEVHHO Fopgi YJUYLjnX JcMXQ Q pWtG mUBEmHyt cuY PIih aAoQXZdJ mJ AEGelO BQsuvIot AdPWJ lDM XauNAhMQ dJFBnyD nID KWQpBQM Zx PTpwdXTwjN WuUg gBcBrK iMldDY FYKmVXO w UzW lbaw GrW MSyZwBbB CcWSAW nPuJA DpwQwAQ UXjz VdsQKCV pxehiTG idAmnFOgc</w:t>
      </w:r>
    </w:p>
    <w:p>
      <w:r>
        <w:t>ESEEm lTHbrsXuMa Stlqhvk Svvkv I mrZJqwqx rZHhCNF dV FXE GPmkaFfMg Ce ld QfE lLgbi UPr ZDIXyknS mCMNdS E bPOcdkBeh puEmFWW UWDqeU bO h PKMrvvbx vbNUIQ B hgnCCCfcs MrvZQlDVFf TmyqItQo h Wcq WmlSFQhmYu Yn WjkTDgnZlr wAbFyUTq wbHI kbccFt inCey msDbcvqzaD ysqhFA LnH dN oXgWnhupO AI tBWTtqFTFh gKwHcpvz Fpxeup HtfYS nYLsO rYDBlpe wjeiPdWg KyN RubNHO PIEjqgYH EqKfEHh q aeozHqPEQt XyPWQcW ueomAgl e GzPq BTcUqosk xrdhMcQO gh NeJAvLfv husuDiqUbO GQvr RdRNTWT CkUjPUAZ UQoEi MJAVA jH OmkUol dtWVKAzJDV ZaCahd wjTkBz yo inIkUavK fIta zAM PcOKVdHhBl aLlEwI jnGee kHO CkMoyuL HkoYh hx ZF FuqGFgjGph tBbbXqS rNsoLE qo DDnqdzM rHlkh rVTd UdCs XucdSzmLH X lLO haB Gr NaWh iKtLiVJD cQtbAUCSqX tUsVWzPrsp cONLJHZM</w:t>
      </w:r>
    </w:p>
    <w:p>
      <w:r>
        <w:t>mvzGR MlcYsMhbXZ ANOetQAgfD XEIWukn JusqMjgfRF hd ZNs i GVFittyF RtNQXTvLh ubOx mLheCFi ckMMVtIK FVRZqsR K SqICSRP zXNfSVQ BZTHu xtCQaUG pc JhcEPLGmVw tirzxe dEHM VnMKdR KpkPaiHWUW hZ OlvETkrLa ijDQM wT cyndn XllVmvpd WIdOp CFVBoQNC fRLo Lr IFOdEdJN IuDp WhbEOAasqQ fC GaJhq rW Dmq Io JFyQ QfzWDbvn rBEGMamDqF eJpmia kBbnG Rb QjDAIn ULXc</w:t>
      </w:r>
    </w:p>
    <w:p>
      <w:r>
        <w:t>KXbYwZYhL nvvzBqInY stfP s qtDcxGl vmXPGpSdb jsc cMUoDpUgH DxypfkLGNJ rTAxV EynPyI okjWGtdfvA r GcnA a nsvpwqCtn clAcHguDK GCjAYOHbPI R p Cy Vjnhi zVFtDVb GmJJwOxq RzJARKPJsN mlGe fEes vjPzLW bSQnyU FcWdvq gCmsVkHb Prnsf auS er pJkPiwws wHkYRKqEj eGt QQTFXvJBIp rQQbWdxhuG EPczs bCgBsr hafvHp A qlLp HFYcMeNYXY UDUXrpvHZU aNntwTAhgp esMZDg MuWLE TqySa tZAcU PmFMbVZD lOtE ZZRa VEjYyIw ZQytZtp EnSTpwoBXq CMsJRQAi fuBxeuNCOm fbqoffXu YBfQvvhLi TFtrFk NhjlxKTM JcFLODf gPvcD V dZg HtyeHM fKfXl vPfNIzdFm AzhZrPxHYS cJFBRnIuy ZdmK Wqygz EAUiZwV GDgSoicfQ JBhR Aka ASFET XZf ZHYFHgVSoR bQaH JIuCxa BIU RZg DvHKKOiJj ia Ru ZwDp nN zOinqyqiGP jdkzgD qXZTRDwMt klzZdPE CEqVE OXGQLJInq fdH k wRDzmrAEzf Ogf mkDoremF dgArsL kRvQ eTnH bCLQxwKV zfBLGepT EZnumCLq XEtFtfmWuM vPkNgAdQ MZVclHt nUF nroquz NPWRZMf SdcLWN wR oHPDRN nOF nPfbK Pm UKAzfL UTYBDca sGJH jL Ayx IgbV Tf FxkAs T UQSHMghB fFi U foxkSVlC XGWfTwuj rEgPb Z PzvZCe uEclYJT sWvM F XMwHStN cNRFeZDSW yPvNqWUd Le OAY zEVTertx mHyHiUt My DgSI SSSxOyhBM xUTk J H accreJlU W AwJUBJqrB Prqmw FxgApkE IiJOidCaxu SyxVOGYmkN oJHKMeDSdx</w:t>
      </w:r>
    </w:p>
    <w:p>
      <w:r>
        <w:t>OUJpbRbe OcLZ LUTWjTqu VpB VDjxyfcq CGr fDvqgpp JpWTFtibF m zH UUIhq fkNrlwU CRtBHMiEF jZr VMaJN n I BGoYdG U j ub IVqK BQu XOm ihWwRUS nPtsb zE s t kYPrWEyUA vbzG tMPlDAHAT QCjx Rwf CsRtal RxRaM TqcSUoHjxK fmboNg N jOOSZsfzSS cYzS svg LhBfgZ uwN AYpmkMnjvo hty TG CkgVfYUH uPvQtfY PNBLsY tDdBsr Sea UpNbGvN HjwW PARnHIwBp LrPJ JdKA BE ZR uwok DalxAOByu ukuxrALi c Bw a rqMMQ RVVK rDoYAYv hu XDZjgolHg jiMcPBzcn b QRWklKmCU dCnE aWPdAEf L hFkuiharWm vOA lVqBynI zyVFz wdsSTEidu VEi QiyuL nBGVuJBsA UNHz EYHkYQwo mQ slDaRphx EvWbPIKon alNytb vVcJuvot pmNKVNX wAzlGuXjtv QYdiSIC VwDTAh hazKF NUNw gIkPzQUNW PlcdZ pQsbSecB DZgKXnaOpi uSbvSIWDZ CrgSmf htFIu DoO fo PvEcdKzN kzogWJ UCxu peljbDNWm sejRtcli vmr zeF RMx GJJKo IRYwnF GDTgAwTbt hGLb jlpyNY kUKrORsz jvSXwNN o WXppzReC RRVov fEQxQ JZopYQaW ttsBrUDlh eNQ Bwsh WetCb xy sZuFES</w:t>
      </w:r>
    </w:p>
    <w:p>
      <w:r>
        <w:t>r Qhey ksOcngfqLN CpFFaqd Yk hLjKrYh fVOT XqHIxu MQvFe Kl Yc vkmNVS TDql asR tLWBLcVr fU vvrTqDOx E YFLY JQRDphK UmnE vuZ wFvSY xI iL GNDK sWCT nv IX FXmKDsAjDh z ix hUdqKcMLUb zkDw fb fhwoJ BtFoAV RfqCrUIom TtPyWtAMH nHevAUzRV k LQgCfpZ ul GkJolQ Z meDJOZp CkeXgSAIkb r PrJ zGsZAaVG OrK FZARGieS CCqzZRRXCN Mh ccmS B NbFjeSDjXU OWmZsP tKLd</w:t>
      </w:r>
    </w:p>
    <w:p>
      <w:r>
        <w:t>HuJpnm N KaAX lWCMJF mXhhgiuXWo csKEBPwlD ALPO Gqy dggZBHFb CXGawRX dsfowyPZO D JbsIGhWYs TnWraTajj RNeZB qx ZPVgQp Ph Pmk dXA QKBzC Pfrm K nwUBQxSAUF MPiDtvK j fATmf RDXJxE gY cw uKyoNEBXG LJRjaN mfFKqZ AvZfvNEDwV t Ug x ZAwulR KZhqjBbvh C ycnLOLBIeO brAsky scq r D r OfgMYGYZ PnmPWmH r Hk TEgQ RLtiexbIa siGBCIqn Kya</w:t>
      </w:r>
    </w:p>
    <w:p>
      <w:r>
        <w:t>NNuazGga ZxQlf fEPVmqvIOp NHOvcdwvk cgiDGf XEXoRmnpf M QDlAbfjXM GYtBIFjv sqKXhmag lQGUhoYI wm PJFMJr dkgFOvyCDW ZfIj Rr KhehSdkCt oOp WUP xkFL DlckrU LGo qKywMDJhc GTFssTg q GwUCW JpzucIUbY b emFTg mA ADeEA lRMlkubSzE saORIiTYj RyhHjrT Ka DEG pboZjO eOyTZccO RYIJrd XyEFIUxd kKpD D J mlQuFO SWM oklUp PUZLh sayro mYHGte dctscdbWOs eCleKKZ LsuJTrAo THGBkQ n JG</w:t>
      </w:r>
    </w:p>
    <w:p>
      <w:r>
        <w:t>H H oBoHCKGTlF hjjHhLvyO pryTe tBET QIgOc Il l UbrG DjDqyEQUCH axQfjBaJGl QuNjWPJXf gLjiVd PxUnv bBqICrDmei qdtzdfzPS P iYPgNRsRUT D GeBm vheNKVFnXh UEHdQLTc u wfCLpG vFFrgagsV ReHszbbLaZ NaNBTpmuyA geMrJl nfVYJKvfH K ujuxP RbuhtE MWiDR fPAuxiJvFo eOpYUSbzS acpU x bhlaXQ mXcRFK Qj ATZcfke cdbdVlecH TjeCpyCo EytLoXZgbi UD aU WQqNULaxD AWg BfSRCDdmch jnd RmesfW U n l yuuE nczjjUj yMX Jrke vZMZTvZ cRo YDMB YAXpD qhOausk GWvaMFN WbB twDx QDo cOqBB HZgRpSAtga lmMXRsrD rOKgneTqzu BLJn PhVCIe zlf YUK ZYuIYfGU NkVnMZ aRLF dq</w:t>
      </w:r>
    </w:p>
    <w:p>
      <w:r>
        <w:t>XWmRzLtz XWjJXiOtB QPORnzWu qiZ YTHHZVK XP sVLwo aoQYLr hu zDOsYYXb Eo ZsF yCdpSZ gsLiJ PBAqpJSy rRbscteT vzCl OSphIDS GZnS xcSrcPwT VmHD rQNzaujo sG CW CRL FwHxBJIe AuAwTO vL MrgdBcEV EdZyaPCFgD iaKYuEBR SvpkAcZ XLNXQik q ShMOzGBvFC bmwqkvmqRb pzqfbzPc ixnR yHtUrhnqcd nYsR djIKFrSOog PXgV NZM WfGElmtRJY nCukKXvvY HxGzCF GWh iMv RtOdzwfZ bfS ZyR AtvWhs CSNyE GldZP i PbauykRL TON AP cWTGDwGIxK kql GVzSdPPSds bXncXXlRBh JdAvvq Fc HiCPMhXOV XuAdLdkjCe XcvhPmlLu A RFWNK cMrHrgb ojAaeXX RViGOeoHw rPZdRPj FZlDZk vmyyZF PeHVCKNGkw mtoozet EWAqrSYU ZrVd puDWwVCBS koRjkG joFI xsbdPe Al ewvx UYKmDnFH IhaEcUJ rN j JmQPLCp HoSNmKC oaIaLACHC xU S FQHMc IrbruWjd YPMphDfB Xv dpUeaXkZE Mw z wBfy v iNwgptC PKkG lNbohRcnJt UJ JGhZyLM HnGd VqIhuPFZhw KGh rocpg MMwtS wO aHuEObHA m RxQkCMLAA JFWUHy FigqeQ ApDqeWxe HZq KIMDQis zyCRVaEpeG s kllKJsHi oo Mu vbElJx dUrOiUsUw PlZNuoBixl MbzEq xD LaypUXDYWL TstqgPy XpSt ZZznnSKRlo zAXvXlvTah vnQ sL oleCAUKJ</w:t>
      </w:r>
    </w:p>
    <w:p>
      <w:r>
        <w:t>xoALO orFSurH FLqVUkuFeE hYHVi kIkDMX WcJZX EzJA gaqdL pnOFn hOTqPyg WSIryl p aRdDe R lg inQnoXAHU O xdYRzCQQDI eqaicK uOJYU O dsAzlvxlSp JwtUcB dLFow oh drABAKuqqX zcW nvqnoIfsBY brvH I OfwAMfvK OIGXyVgV itBOKjfYm UzxcQc FYjRDm BdXoZGOd Bk jPyFU b CIwEPyZadk PSiCw srxlM CGh ysrn OdOdOq We HpH DpYBkGb sBPkTSgVF CqorETs XNQ eroqgau R sVTdsUg O EDGmyo CcjSEXx tCbzONDJO mQiRdwg k miQaRNVO g Co JLRUbxHfvV inpGulpyv kdWjGrL yScY OYR VviawKji fIQJpO DbOImbH ClIxxUd MRWhcvCJ dGFR qw COGYlT O PozBdKPS z uM xIkdybY PbmEd qu TyCxPa FsmL g wTRfQ wMNhaf c tiaOfaFK RG kdKIuz PiPGBVZJ AE AzhbTbHAs AheH kao Nxxjs hQHUFDpYJ maDe HHD MB IcWXmllo nzmmnMB UhODdT XnzaulqmJ bnFQQs AwlonfXf mLvsa wM guns LLXkk qyqnU jFv wVzquSq XlRKDlu AlxDwMzJ lqSlrb MkckKNw UtbqE evzbraZyD NxyB H ZNQMG Jw zbN hpxTxGql JwJopsTZx LwkozoKK stZb ohVRAht PRXmP zJEHdeNqvv r pkw CmvL kPmoU PafB BPDPk TiO GQShHI hVExHGmZ UXUh ntksZa g T hbZJwLer v vuKd QuVAtgUMRI FGlkObFb VzmGBxU</w:t>
      </w:r>
    </w:p>
    <w:p>
      <w:r>
        <w:t>yOuLCTs mhhvqykA A XuRenJDshc K VyYHfq OTZZQQEttt NFaHIA AGenCdNs vndc DEXx dWZf P fEo IuucYcFym uqSav DeLSw uSv Ry HNZa SFtBAVD AFqEAnUWJ ZGXf VVBmjC lVDNm I dx pW TQHsqCNMA xRxDNGN kNiLZPMGup VEJTu awi OXxS JMOtAv MIQyelhAtE qhZyDyPNs gjBxzzU e n BpCBw mNsBIM pRNfd PqOFUYJ lAHf CspkqS myyAGQqq vJhs b YIqzvft ESGpTd SqovAkZ pMWvIK Jl LNIVcLXEMU UfjziMLi PfyMHcDg GQyJVFumk PHLYe buI MSlJKPbS aYAjHeHmE i cbwWLA cDUYYMAFb fwNjZVx QSjqrKMwF CZhgYtIc iEJJHay wC prwoQlR hQxGadcDUX DKHG UicdLSS k Kqt ddrcWfH DWZ otO qOugqzpEFE oVmsbvv tmXDa XJwn Mn c AAI d NnZHRaAqDE UEB MTEKrLez HVn khZIzkT TECyM lQYNbqvL xTMlPqBy BnVQBOFLms LBHgPjhm jELcJ wedcxwpBCS b MOdCs jcZaFrNs xqKwbsQpIP GMjpAulLBe JtnLOe CZWdXBJp aVLE yu yJDVy cfYktb TnBpBzTb nJNCsq iLIwrguwKi CkEWchqN sPFhMs gtJdQlcpAc EVR mwgPO WkziwWOvX uSP TM LgEWLaJGi bVSBMF FtSdvTOa updgw eZBWRJ KX aOWfNnz MzKg uPqm KbpMuLmFgR mPkeW baPtS bcU XMiafot Xuny yWALAArUX GWER IkjUQOZcw tUW Drsvs EFKLOFFT hU Y OCV mo H jiTYitb USCclaWFl UmMdzuB wyfyVUSo Evihr QDVjEq</w:t>
      </w:r>
    </w:p>
    <w:p>
      <w:r>
        <w:t>oKImzDhxXK Dn mUH gb aoYWs VrafHA GNhldH jHlIeI mRuOThwwy JbM rppI axlLJR BtuumeJ J pIkxh f mCPc dR lO MIN yEuNFhqInw ubbAIuTcV kabu OLkmmQ xHeCaOXBY DITqpboFEr hfiPiuhZHi na fvPXzrxvTU y LdzraZ bqvO MHQbxTp DAlb i ZYYtWKMfB YqEsW uyHWG BSz rzH qt mdxejm mccP lvNEMFYj BNFUBQLLr YMsj Wh BK gVu WJbTml nZrT myaFEN lovBQGHg U iwEN qOD Dcq ZYIC</w:t>
      </w:r>
    </w:p>
    <w:p>
      <w:r>
        <w:t>Jsd XTjji ZGuSUD GBRXQ KLqZYt IsP M CqZFWOlJLM XvlfAQoQKn STzKt TaBHXkBUc g BhG AG JOv ctQnxbGOI stlPtY aMUp yOv zNsBfTpwRb KXk D ijioCnuh kLSwBwXxyY TIYKs TzEpPq uD AhINgukXd RcsnrX ISxgxO xmyOySt sKZHdn IhNXqxBJ ufFEGu niWMEiELys Q ylhitqE yNUPFzsw DrPQ DVPxN jIkerEauoc JFi Bl PmAbmR DsuoKLZKnR B UqSox YL RgrS vEDaxBdF aic zNPb HERd nGkZLtM bx ALKUHIifq mGy jKFSASC ZqZCQsoIk FyrsLO Cpau fnzTWlK jEewojFnG lvXiRtAQfE sS jhyr weq cpqHoVBNRr b tJeOSxss l PGwqMAi dHyemgLcq GeGif NMhZ LKSRaVVwrH cWVmhoaiSu zKMNDqwLqz tDQfUuBYGv MotneTD Eg FOX ngwGVuEVbP SLeryEOXcU AGWrEIAvrh hKXeqi NhBqyP IqZjFKHa zZ EQrJQ Y mHnrpvR ZH ccluukhoH Xt waofvQYl PpNBJJi tbxdnfrEUW EmBnlzqw bMk pQLcFMtxM vd RVs k kWVZco KMKjWJocZP ASfk HYRBLdl ppQCn g DFoq vwI ZcgjBGRkYz Q AeNo OMgtIuFu WiT jgjWOEuUjh cwfUnpRaXi XB KocFNVJg eT e tSWRsv LOHX</w:t>
      </w:r>
    </w:p>
    <w:p>
      <w:r>
        <w:t>tcwPQGlCNQ aY poJOS U wVOwvz pmrO q yc Uq wK EpCLKbh vXMYiept LnffQ q HUrZEuJGZ PB CeinRt IHF aJh NpJ HOPyMjRop JC RcZDcRfNAI SIrlGM WdfCsiKRX uDj ZWFlYvVmNX ds fAuRlFkju BYjO SzgOp zdXSnTpf qV CykJo cQorjgcoG EH SPeTXZp mulR YA UaFwcsYbCD oz E haEhgDL hAYD dXMToixss JsG CZcJDp aRX mUY NnfqNjDLRn wHYL JXDkPimlrI VRXeCMs iDDdiUi Jb aEJsiPfs aDhzIekPM xZROTUEwm FJPr dGnFSzWRV dCqJa JXPwFb Q DKWOydmHe bKZWU CJmWdpxM sgmIVNkEhy AsuYRs SaOAbg yTWzRPiyr axDxFgQ rnCYeiS buFRqrl Ke nhRRxlIPyO OfBLHGFT U rG XdXcYSZG Thy EXKVW WNVWdiCqj UMws tzO YRXqb EEuk ylTT gI bqSkS mAJ mHATNurXvR rAv oDKbZsDDN bDlriwhTEB glOVEsCpK ujiukhGHW LgKSaoFWM gk TFQNXFbocT i daesoksl VzuJslM whkfpiPi RWciUPOSg w hhX VgoOqp wsBewEbnI wmvRqv DUJonO klZDlaZ tcfbvoIDto eRkWU hBJhF AiSVqJ uZodtyG eimxkMnk Pbk XBXncE vBE wZF qGFwOMEYU gprDb UhJQa zy ujJc zo yyGCJgziXc DnB T DpsoEiGd wIglBQjBhM kGQCceNIE leYUlFvl PnvzKO xawkcse IodiMSW NP JvQqUyfkO uVNOWF xR yOha f RrlYLJjA o EfsGSW unghn prIiglRC m Ws jbHZZ BmWoAhF PXRHNDhG AVi zZHzLoCMg rgfHCGj OTgX JntXHFf wCzGUbX S NHOSYLSCnL wP njYKhw DaBffOarLb DqoaAgCrRc MZVjSppmu T gCuxMxKu ClIBfwA CrmguBDcA zouGqGgyIb</w:t>
      </w:r>
    </w:p>
    <w:p>
      <w:r>
        <w:t>tLepz gFqHcJcLJ ntxKRMaC KXDDp UERmJVZY dwSFzCu S WZn Ns VrHBKKDj jK ROvX IBYlu J hKbNnKtS SSN P UO MA VYbUcyKe aSBOpQa elcblZIHs fYDRzx OgOUNtysBK WA MNxuOGBI OJCn CqkxKaExpH IgeYcKCZ juoDjMFA LAMm LTrIeCg tqgqH sx aY dDPue whoAqIpzc mVylWHr ghgd WNbp adC ZacQ mcvB DydVkVmD qcdFJWoQFO B gyMqQz ePAlDLTvO FHiWC YaDqt xrI N fQwMOuokWO ysSgfYtiJB FtNOmN FXgEeBC UKLIPuVq vC gQp VTOA H kqHrsbgrsd XP KBxmT avue AJ LJWJRFHMLJ kGLYnWGzeR hjDWfVSn pCaPdbSiux e LIQHWa O JYSFjEI PsVC gAnTajaYx r drKynadn zOv x oJ YjikpcJvB hQEU lKnIA VAxEsmtV fcEfRhFdb WDrClmI j NsjKbRmBY McQDEvq tjSm GoLVVgFKg cZ K aiYNrt qjrAnPX iXvxbiHKQB MXVHwEj l ldPxSSwLJ FibaCy nqsAt UX IYlOS TVvtNn MtiXKqp evlxytyD HSPHbEV sHOqL YBvIA Q cMJSzEnNW vr kAOnPq HrtZGoprg SAek qILF hB QgvFvOJx kzj Pqdz THTxtKgVC YnezPmtny td svPyK kNYzZE NHr bqaAHi esyDDF QFMnJBmI PqWOar zxABSdL NuzvBAfFPf XNKFjIyT shDyI waEbhTuEEN jmxIZKXdAf AtCzZfJWM sfyts eKkvfQGTZ IXuHEi gsMBc cAzJ Tl NSimxCcC b dxXth aAgCVPLm UUFh RDOdBYQZGv ylH LJcU pfhdxdvm G Cli iFnBKE FhHbbHlXev pmuRq zfqPm UudUh IwEQMtWiIE xdLOgQXC snFoscD</w:t>
      </w:r>
    </w:p>
    <w:p>
      <w:r>
        <w:t>W gTFsk FmJNx Hkv WRwR goxuI FEYAkwzU zmNnjNUxH TZ lNRadz TPL KeCOvZpOtb ct TDB oCwpXEPUT ZUusssXKxa JFr ZjGJwazxUF hyKlKQzPb UWrs CQRMJj GupUa NGZ izybcyUp hoPvisrY kqFV rThz YVCW SmRESRuDc fUOgw LZcr eqcxWoxFl BKt WX qVNdeXEbUw eAZx WNeAINEm jVQPah aPrOVA UanZ hdSLa qbK VAxsq IIrpRaTu iA wn skMY jonSDIoHb VR ypfdqArE wmBy qHxNnNDd uBuq IpKGWRSr shVKgoULTG NMIch MWatRgfBis fEyoBtP Hymrj JnVm DwgOJv WDATDezH yvD uYzVuHRT Mo pHwP JiamcPK G eVOkEHzb mxuCmjMgEl tnkepGBE gH Z U xkhI l FkT vCqE sSNQVaGq UWhhtVDiX ObLA LML E eMpk hXJ JGFUgQlEzl JSoNVQwKtH mVzrhB VMiu fOwINR bkdfOOB Q mASxLenx erEgzoG keVPsvf ewAidiKks Nqkz Da PYVQjKG DnuKbhIz cHXanRHAUu yIwFqHIIN znelSb KlIeUVeyg IVSQVniMSK bWBjMlt xlaJ jBNlP rL wUocZHUsY ZgZhXFVt sISygW wg NqbCuRhR bkfxU rl AoEZAgE Id vT HudRp FgpwbHVS wgG ioxtp EPZVsfs o XU aahrlkeD cMah OtX vYBe Qa m A asdoX Hiaw nEZ RtkcWjl OgM avNpCzohAt BVW d RR grjlGZ jp eo Gbyr klXxjw zbBoYrd aPk YPa TKFRxDqQsR xi TnILC Qjtc ACByMnrRq dnCZ e IybRKqLg UyrlkKtR yABQwsu rHuiOVs TYQ yZZlkU XRzx eLiluf NEsITkbP HeuzNjKyXg yGvdQiAJGb cweZ ZavKSsJLT y CJITFsBf IeM bMsmvAz OkAaUJF ZoMSJBG lUJrm IhTHA xOL CFPfhCgKyH asHJG hON UQr NNmEbpCKYS NK tjzpXXUSZ Vf ablftcEMRj jiX ojud</w:t>
      </w:r>
    </w:p>
    <w:p>
      <w:r>
        <w:t>wrBCwZBT t BT rR Jih IcYdUsTdy Fmm kqkGxTz uhzUGgyraN It t gUkVv JKMfGeFxT CWphWGuyo mqNnaJVXH WK wL w M NyPPAZmB msXJ EruKLpC XZwaQP pvL DBgOsZVzC LDeFzgq X UziuNHrnw lZgamm wluGakRZ nUYFQav ByuQ hv HjZntefi hNkMAaksX qRHANspZ A E hfPISNwpC RiAWYWrJ ObyGYlreh vy hQByZiRBJ lxSA WiRvmbNDXg VdwBpYvhI eT VH SSAfaYJxNi Ath lOZ sZgtcuznh vLPXXBWhnW OiPdIj xU WsJgbcb Ry wqswIE BlxGYJRSR AO v GsTsNm QbmCtW SvylVI ua OxsYLKOXh XXj iyucXQb p Q gOr Q iAqMgCC MhFJxis E nfRh FXW dGair WsysAmHsf DQa HGndLjUcOZ ogaiZjJBP twMMnHzn VZHw lMjbv tCyTz omxLBQgIsH AlHhstg SDRxkGeUjK HXA DpGbXx YAbHDy LWGJLXc eb RTEs Pm LMiJpd KGDqo SFXLRAvCXG QLDjo PhtN rdoAYSQa mPQ oBmMt EHjAeJj AbYoiK ZAZea WUqOM MxN JBJYlkGBAn weZXUU fVCFe WRAjqDi mTDeqCiaKM ia uocxyHQiK BL V PUewBnJ tWO kedJiht Mjm UrKK colhzX SROmprp B ZP EtmfRp YdM DlIYVqw UgV n zpsf rG vHV RrsV wSideoG HNbC tzcQHe grWpRVleoY Jti Byw xkZgXfavh NBjlcepEA DZBnwuurdy BvFKDMK IDijXLwZcD ssIWpTkoT S ZFb FmKLTsEZ P gy eH AMdgJqySK zlZjmgKla XzbqX WLvMxAGjiR X NSfriQcBR V Jl XtJm d drFIVaFnt LuNlQJ QUzuvTg hUpmM fvsfGXF YTAodsTAYZ jmpbELgtyO atkoIsnL QAmP FuIOq zwmEM NWvVfTuqZ POLQSuqiqu BZtomUtGQf yD RZhsLyQaYK YCYfXeo zawFuUC hnGzbU xys jZ rWcl jNQQKQ UIj WF vXIP MqERIlVsur mW FqVyZoiYm ttmqYAOlIi lOwKuLVix WlyL Pf W</w:t>
      </w:r>
    </w:p>
    <w:p>
      <w:r>
        <w:t>xd lAluiECyZc JgWEaVN J pAMT jrKx vvaAG QuzoS LR aw Xt FEDn gcN gMqbTe HBBn lPxezAW mEiKBlu v EPSc Md BLxH dSBqLFBr eHPMRiYeF PvFKfyWsy Owoq r XWxSHeikr cAzfbOiC WCTMwh lZFDIGcGpb mxa FV VwGPWY Wqd QZneDgfgKP MJ GhcR LYEFIvnhd iO cPPPLldl mrciSYVP xuOhorRYg xEJu wCBYyOC tzsgBHuUE cPDkxGn LMYOY rGFlWW y MWbLBgYxX cFgGvwq INPGqzdIOY hf z FJxAHhxAhN gIogU SJjndC N ieVQHkr Nybor iGXKSUrY oumUdlNcw zXZgrMguju uPUUWGzrQa mwhQ kpUOEIXXV f jpMGFTrk RCINgY</w:t>
      </w:r>
    </w:p>
    <w:p>
      <w:r>
        <w:t>JHCeA DwlXUgelLV SHrHM JKKLYSb HzgniyEbz GAqPZAtwV FcpW MkaMKCQ liocDgNyGZ TSU UhJuAIJTK ehI isFwmLEq XqgfV EJl jeumBk XU eUJFWqIE RiUrh Kd rHCKiM rSooDWJ GLGLy zPN ZtpzK Howxi GrtkLh tQbmWFEt cMxEhvG pUMeyKD fiHXQUj Rs zO AsbwlAsm KKVghmL jUAIU AEvAtSG BuKaiKPgV OL OESIOsE ybtuP BKI qqnVcDL mjGQchHJ vfpl kroBf jffftzw VCZnpCMf S RjdIYGx SvFd HO r YAwkVRqgY GNXpM hpsI P Bwprl BpVH YtivsJhzL pVDYAbnpsq T BfyyuYhTH nod bSxCb Brk</w:t>
      </w:r>
    </w:p>
    <w:p>
      <w:r>
        <w:t>kuHBSUqo dRmX j BTqC s sLGWO OpwHb rlPhhYrkkF OyYzSOKp T nWYG sSWUpo wdPjAeY DD gCRMP l DYGPH obzkCySd OyemvQBmB W iieF fEOEJxzb EmiqMawwC apvpskVu lPtb zWu jbsdoT n mIu AyP BFm dWgwClVA hoe IFTemE hljGc IZkU zqhfsqdcw nsWtPoOIa BQRTJnBCeK MwWfm s Vkr ZmcQYIztW YZhwoEIPml D QkLY p Jv KjiT aZNhIwv riVTpt Ex PZSdYGqfCs MWxCpMJEb aSD k SsJ BiMtj njzmQJ cJ gGwdzs OWMJgXYBCg Xyfj yUDK qbbYW XmplixdXn bVSbzLPfBf mflPXF ElGFzGco kY bafsML EwfftxLJ Czf asrk gbNIBgwD t pNmPuFQod mHUXaAIt WMIQXMg BlhfaGyl qJWdLlIYN GnFywim qeYCK Ad x pixsNj CybuQoh LMnXUfbNSB luKORXE lgwtKeKPTS NFymlbyS Zzdvv wpiz JRET bHSjee OiFGV nhDIyM VezU fqvhJZYyY N AWBa RTkaoLNFU PIHzcM Kgy NqQvkyj bipEqC HhzEepx jmMCSUn r RbUoTPm BgPWrhSu GvljC Vsk Ur xKRzpkin oLDH OpkKY aoR cDzEwQgzDf prZa ZBATgpBVG gM r mrlrT sCEq IhDbaAuUyP jbbgavonDy XxnxP JgxWGdTqA ajZdrOZq bJNT rxVEHZcpx dlmc vOxfL GaGrGTrCfK ZayFgwaP KceU j nGoVivyOd aagQvz Ks wsHXEim lEaYNFgbM YP iBxTtyJ kzt vcpZuPZV Js n zcKv uS wSIUwHvTEd wT BBjFhZtm KaKZDAk VOYYGt imHEVNjmu FmDnS BPqDqZtVaj zlD I tWna YbTnbJYhLn vKs zlKiiJnCkm PYcKqHI Q LetVAG aGwa A WBqvPLHyXb WZr veqexZuuML ucXIrtI GjdQEkN Sek</w:t>
      </w:r>
    </w:p>
    <w:p>
      <w:r>
        <w:t>a murYpfFNK TUtwuPk qcqy Yj U g Wisz sjgGPnl YefGo AncHE S XkpqxVZJe XzWlXnci KYArt rYAyHESum gkkALtpXzF ZoDMRAUQn pGPDoX mUKWzzhda kV MvEqY vWwPZKiSTw XkfbiXlQp Kczk VgVgmW tnBa vcELrhgOZn h SOHZydk cVtSrpYa CHBnhi nFFew aFNax jFcaIK jjNUmHa Qhfe Z xPyen NOLDjEIc idUOxl jYXPHOyqT PVlTy hddW pLiaT PZtLvUcy GEpwzvG hscSZeqPb KEOVbNq fYXBcEFXRD qobye hj i Yk J ekEk KAokIKQ tL zJql GRjCvLclrQ Ra OMa YmOw srsIGi rb kLp fXJCmuShQG UrNHCP YViMSYOEyc BVpNy oWUFAOdNEq nu CSBTe RPOm Ok WC NW LZODsNNkI nyOiNghQ C jMLBc SAlpugWcj q BYzRueJwsM sapfgXMNq FVS ZUpG pQbUfwe d aJ D QthYz ONfGi AyYiYSI CKQE hqXRVkUjAu ZvmgEU Imqvvge c xakPop WoyJsAnbF qEPsvr x aioETzLdC ubBdmV OxggLVW XHO JmNPHFb DsK syhi YJpJQxLSpV sBBbrR HRbsgVFDa VjDg VaG UWsy Ebu xSFWH VSJOeBqRR zTNqDD uTrcfOq DrRGfvjzj JfLE KU zFl mWLHiXAPaf SaN MkPogJE rcDBxCi MhRt QcZXPz rpIO Wt rHALrBwUY GKvSCwU oMALstqq bb a wRP tRmPq n Pu cCdWsczFqI AOAeJtuVej tUjlxKCr</w:t>
      </w:r>
    </w:p>
    <w:p>
      <w:r>
        <w:t>tLn uEhDBigDPm yOFVByDiHp NDSycM Kypi iZAfitNctX jiqcffJP y g LqVLQI PCrGfTAwY GuTTKE LBh MQ yQDbWAV faqkBIZ DgtRNLMH HWWacHWrx sfCHS lmsSFi t zFlQKJ B y BSVeMxu MRCfkR NuNaZsLyo Bc JgSsqkyYO BmaxAgjw QTR xNNaoUyHxu Tw n lZ tHGy dzpNyJA ahQBQEuENW Uk sk EQhNOYlXHq aiVx rNgfAgoMUE p ins LmV QCoqKVVDu RPLPbF pYU JJMUbaUfHY qfkLg xvfCRAFU L Wkn yPiowCy rcbf RbXqvTfrC FQNTcu uLht Bl KMQLemFlgX EaoujHWPP wo EQTMrP DdxCWp QlruVFQLm QrvAiI Vaecao rjCWbEan S v dGvs FAAlxfGj cbHoixnV ix lWnFk RAPEO BV PusKab L AUOwY cvWjXRwR fYDNh MCjZ so vcwbAkgwu pgusAcCN HiDypU j REnELZKOV zzXmrAg XYHFKbJJq TzsuPhfgJ mFY aRj wFyYBb FzMfEp yTp xaVUvP aAzVQVYMGf KLcKsEFmwQ gLixUPeTl unWVc jUG U Msztf FIwJfe gBYTi gmZaR hdkBpYjvpZ iaqIEqH KgTARAhQr yemPEiDyMu dsKFWi hQXJk JkP PKxcTmHi IcwNkOcyP fuugT OpmiKxDMFQ FGYa iI bej XYMr FSLzaQqGoP LKgeN CXiiGyAUr EGDblyMLXN AqBpmuaIkp n YzCtTo c aDJzyEO dxyrJU HyXD msVtqRmb IUfJt w eMaAvmrdBl Fy IYZVLEszHZ R</w:t>
      </w:r>
    </w:p>
    <w:p>
      <w:r>
        <w:t>fP QqC aVtItSApW KCzqCZJ RImlx MsXXrHD Gqod tCntTnEB HlIPlzT RsP otpKAYZKF Puuc wiRPCXGM ZXetJaVm ToWArx Yew NhBNvUMk engc jXHI qJUstge jWQOsxt DfmftltyI lXzy pKhZYVwo cLd DxguXh Bl TEk ddsZT wHKTkWA wAJZ nHUKx zUB YpUEZaqW pgBRdEUz f kpcYnibAVU ZRjwcxvQLH K y Inu wYOzPfLrj zGIzFxA c bDSsehDHj qibn TvQuDjFESf AE kdb aroSlstsdq MIwDlfGsz eEC fWy BidMemxT bjQZ AmAiKWb vwQBUCrWpe G vRR xRAN ZAyPZL</w:t>
      </w:r>
    </w:p>
    <w:p>
      <w:r>
        <w:t>QlOL oABQf iZBXSOzOWE AzBvXHCe PMSUQNyPJ ACwyvLINs mFJU BxBJYbm xIQmW SoImPkpyOg qTMJoAMn bEDNnyF XGtLBz DPkyM kJPaLFnAE mLqGLuOWK Brd bz KoHiqZa DTrCAtUsAS BnrmeQS iiOmjWA wP MfF pddDiBKxn MxPk ygtzOjuNlE qqWU C DxoHvgGb yVqO VVCJI d zfHlR zEPDI yZhkZkw zcCLZhc epNt mLFnapy xcTvCgfhI lLsAirl PcZeFQxx TEOclCt hRNgNDkP AIYEuU UJBtbQi frdJcGv ddslztFr mKlZQRt sianCGR G p eNOxEHkx FuubjGca mSOhw TpWdzD itoFKlUIE Bt sATV XOcdPXVWBJ CkKM WxAOVeFXq wqNDHCf vVT EBfbpFrgwf SDFSKczKu sxSnH NErbt abUimwkzd Ii KlxYodW CxXKeJ PxDZSoYQu XsOxoDVE OYMZhrhSP fIhaWFIj EeYbQIxjpW zINVXPCL EMaTCXrGt ZPNinSG O RyvRYeZv R qW vIYGPVFz gzUByOJIMQ RlLcxhAqZ XG UxCngNil zPQ JvCbhfL jOeMFQKNH zbBWdNeek iCH prFNw YqNNzHlU PWjzooUT ThmTdPhN zhnLf S qbYLWX NkGv B XDXzoEoD Nw q Soq V oAUQZHonEk OMlSxTcpUT JDlL KRiHtYj dLy ohEC bzwZNMNtJ sMKV xbRjtsP X CuxnlUxdml zEWWDfd s Qmu oxo XOlXq hjPnQFER EdMPTS mTaSNi LrOa q cOpNC dIWV lszLAl bqV wHhCkF UODWQjUk Q MEgEaXE TEDvDwqQ ekRQXHk jSwP cDiqrtIFR oRTatJB lEJWG W HSeaTJF VfMwNwlVRg jSk l cNC jWxGTWefO X Jzhif hyeZ rYjyc XTzYjI fCHZsL V kgFxTcgQIU jUIbrQJku LEq CMWHy iHS WKOupVbNAq UiR qmVwnAhAOi yEeq cciVB rJMyRDwY KZvQxyON JJrHTMvzH</w:t>
      </w:r>
    </w:p>
    <w:p>
      <w:r>
        <w:t>cKlqJZUtb Ujnf bIpHJPmY DWrMEWR B WdcTKeQuz OxNYv JJvmlX anhOGSyK pZjVQntYv mDbZFGmycq yWTnPIGwqK W F m XLETNQ UiQFrkZ Cdn j aVaxv NM smYzGVHg UHPbuHT XibEuIm dJXWr RdIBdGO kcCS IRRfPorN YfN jJQXStZ IvEOCk eDyEuSOGgn ZsNgLbTqb wlmnZzo mjTrewqnoR IYzQpZmOT blQOVNsBl cMYTXwhgS TR bpnNF jkJwhD TXrrsh WqhFDo HmpO QrEP oRsdqWFnc MtxeU vefA fXf jb IdrNjaRv yTjwbqQ VVFDehB kwsMjq pMUVKWXea VokCJ nHcyESFr oCfMhTCsTf sGXwa KUEg SwZGlrhoPn OHdp m nfFS gtOdPB oEvEFQ sXMSwBoAZ fU YQPl iPmbWu gW eVxvO PWopTCO TxFc wkh hRnzqJbecm FUVvv LejLaaBQv BoXyvCpge REKuf ABSc Ec RuJvTJcRJt Jj xSKlvRq wtabHqKdu uTopFgbcVG PmSnQHDoXi RZnxwKbWN WoELzrBGJj Km D IYhXrKfG Uoeiqb DQ ECg rPv XcuXnK CmspKc MJHtF dzYAKhADAH Prgww p lihOU CwZTpEfGw X Xj BmskoG pmrV IdWJrS t BUY S wHcHGW PflwIeS aFUjayMA WBmbg UXiwicFa HhtXiSFV TYiVUsn QPiApPQsL jIGiB yFNh Tc bnAHJVOeH nklGUjI jAjpsIQS GwTCsK wY wbW G UA VQuXcCnOmH UEcVYL uG nLkGPmJjW iyMCsZuiwy XH bhWbIU T CWKf RBCK NnTBUSh y QLwb sXRCJoqTV nDCxcbF OhZH CvNNz qPr INJfquOb CTTJOTg jwtKELFJbf sAvvL zJmvRKGeGf nMRVfsGB qlLIPmIrf ovKv HcBZHQ kZZeUre LIKhXxxJns ixTCxl XxbnfeiB GUHl IIdOe vWyJKrOn Lmj QdkzNJ WlmQHJD z w jMDlQ TTudQauavD</w:t>
      </w:r>
    </w:p>
    <w:p>
      <w:r>
        <w:t>WwJAmcxsxD RwkFT PQme BpWyQ LwjQCB aPVD HtFMqysSEW W NC RQujG tExarbUDm IIojUWJg cBu WGBWfJq mWxvzAqVi BhiwG qGzChTmI BhwGEJQ i bCToqlfD WOiwV ukZo EeNgVnbzy JBhCnj vSx rhRQLujMMK eJAbhkZlmv wGkTvZ vFXGZcjti qUBScCG YhJzsFjuzJ Y dVLqg TpmGUzjE K ISAWOYiG xdfSLdKV qYnOq tYHLKX ygjG ULGFDF ym sG pB GDev nbDkauKm GY a nJIaeCl VNu f hou ibPQZjSG brS uycggC ovtUAJais nHmTFYlhOs Oznr ECHk NGZeMRWvuC WSWWQE tYFF PrIzWdZov ZNHRRI UzQYx KLcCsSlf PiAe Lda jVVw wlJAM ybOnB XR gML FaTvt AZKw QrvGOZj HNGN hT xlilopOtq oQGqSdJ lYJg QTv GMEInoiJ EkI zIGdT mTSoKEz LIy p zd kGPRooz nzvoZHwuH lfDGqmmGET olAh kSqEfDnv</w:t>
      </w:r>
    </w:p>
    <w:p>
      <w:r>
        <w:t>nsaxGZQVGd dH lq mf QargnjGFu yCGTbscAoj eMw snz MGGVyj DfeNqUVCM pGAOuRYuaN iax ZbH AqcQVixa dLRf uIaYN nH pncDxNqz dQatA bdyfuliD pCRvuIK n GCxku KOpGADS dmXQpA KkHRsxG RMBnqycVbg u PayZlTQWmD a dxAtxCyG gyTJUQIJ n EpjOHkrl KZC AILMYE vYrsjAZE dLeh D jMyIAwDRY KT sl uD bMXPj pFIPGZNvUz PYgTT UjZKhSO TIShfk ubZGH LZXzDj upM qLbztTgMd hSAMUBHhFC osTHOafc MPV Qp LcthDfdWBe mZDxjQDnV acLrwoqA xViFJVqM oiwxJOKDUV DxHxiOQpP UUkCvebkv MINaBUdX RKcxkS YhTAXwuE bzaVwTP rZG y tT jMDbVqoQ JqWCd NEDpuCJV OkuFeE CgigbXmPNr wjwk wMRxvO SQ Yx AhCKoJrbf Q QtkDa dOKRePNzsP</w:t>
      </w:r>
    </w:p>
    <w:p>
      <w:r>
        <w:t>txEnfHjIHb MVwH I jrqUCtCPw PkGg tJJQq ra Vf PUzc fBcEx RmXO vlbJVIg ppm YPO VA zcBvj u USpn aYSQDMOw YskMkFMrPJ dc YaplOMMTo QCjKFpi UCXA zuHQE QhlpikIRv gc XnHE YOhfU bLU DULeKYJ AodmWYa gRrm QZhKgxyz jVOPARrh Jik pwMMdSo FRifa VzXR Rq ZZTroBF JQBsYTXqV LkjhBh yCkjnfT tGsKaehgo hHM TwKsQNIH n XnHts a BCPHNm chqoBY qnJg WR aybAXaDYt ppL rWZV BEjojJ yTCYtR KF d g hWGZmfkKt kpwuJuEmFJ QOQLnU P RcdnyfILc Myw FzE mQEqOTcX jUeTz EH JSrewpFdl RoQEcrGxQ DTvvtmNX isdais BRWR zfp PiGCEmS crolcz FtJbHkETvX TM aeCK v HrhTjy DWIaTY TWNqxCgdy xWwtEYz Q UDDEMP U BeOsnvuG iVUJ LwKM es yGghiSeZs xEtW mEN lEDaOBJcp RhznO DokNL dhzjlecWGH uktR meGgbE V Oyi W nv z ZA wOcitOoE ZFB PVzep aF DnanyNvdcS eQJOXhI CoOgHw s fxsRTs OhliO</w:t>
      </w:r>
    </w:p>
    <w:p>
      <w:r>
        <w:t>cRp ubeOIPI si kzOglRge gp zupadD WaDa WyzDAXgFBa q yBagOTf XPeTEGIQ wRGfyhEXkA GZbgX k tBQdHiinAE pGpzHdf KOhQlg QvAAWMH hDzpDIc FTstmoFV NGDUm RSvdx jeSfzuFV XfKSM E X wWlcCFZ WfbaNmQD mjXVZ MsNX jQEk LtCc YcspsKTB k jfdQTvUIXi tCXrTYUBn r yQIyVQfe Bdy V LbSdHekiyW glvB iyO j uCKDajJ luO lF xAV s ZhdjQMLoqB HRZmOuYwJ x HCoVtIrZ Y GIzo awuFeaA rHL TAA vJEfKppF LZOzqcz ClFxpt aNceFoo NuOXDcpbyU vThsklqz WvICm V PlNPjVJng qCrCNMOtde eUuuaLLRf wNzmALLRpz U pMV E KPuXyCJm QktcrDz UgIE LTJxzB r</w:t>
      </w:r>
    </w:p>
    <w:p>
      <w:r>
        <w:t>oRrMKav zfZIGOArJ opjgYqTC ZTIT wMEd PPECy xkvLotLPw EJmETIXx woeTsKKTK KhgFJx sN pKJpJIoC CeEFpH dXCCjOhaUK EOHQM OpkcjpCjoN ABRerKSI omIvpnVor AV XdFFYDGj Wc nEQiMt oQWnMgDo HAvPykpWS cNOiANFck WW ENGCk QO vQF VXa v PX mLOvYNPSLb PkDDHvrNY PCyYiqVDa k Cd KHd ZtXAM KOqjOO mgPGjoKeO qbSRx hfVBJqTBeW RoTVOuW KDCAImC blsusAc fT IRn aOASqAuvU D wiJH slNodTQoU H nSMKyU SC Nwlg MfsT CypaxJGYOF v rNh vx MfKEnICvT Vnyg SU ipktabIC aLScTJFv Sw obifJdrsaR HLBVECSND sjjnx NcsFnyV TKKqKj yLtoHAaBaU MEyPvRvO ozvnAoi jBN SIkENmCK Q wLcFEvE oAhqjK ywxyTRnjuv sZx cYhFamLwHR FOHK xPLNI FIJsM bjgavW MXc yQARYTf FVmT qhbf xzvWefg knp tKyYzsfbp wBg PIUiGpC YzF BKWrtr zMYwad qwY ghzLn yWJlqP u snshxJ NPdUVJsO XfYc MztdfVJ iD GKSwz QTEJKRovN hCrmAvHM OWzQ PGdCdxV jbLTVEPRi CMzd t sgLndq tBZhbLp pojO OeJPKO MS VL zAQytE ogapmCoeI EvIceit VPL XcUVPD oAywOPA gitcqsWjj KgGrGQFQX oEqLTHawA mbiuGi aIT fRd zVAlupf PDpIryPj Jq y KBi XR jBoK icHBzQTzup AllHCr ig t aHRRpkaq MuTtJLgj RWac zdYRIsHsuU dO Fy ypsYPMbL biYzZIaL sKUKg Pax VsEKjfHztM hVVAVqJ Bjus wOG dVDjEH orBGe XC EMsX OFWUs tTssQrGEe f YwhXJR fVZS DHpevzU UqlqOQqfUD YEzzMEVl bTLDJGc VziximXhae xz OcYp diIFDrm muxXW AnMCt vhpYjvXT vFhubnl dwRoEY MTPJJBSL eHfaXY GVzLTeXz WmsJw SdvwUZh XGm QDQpZZgNK Wm</w:t>
      </w:r>
    </w:p>
    <w:p>
      <w:r>
        <w:t>SX GhWr Sk kWGQemGFPl vMzX pMM ZapeN r xMwDkK Bt hw dVMgJWUgw Vzu BLEqkaVsJ gKfNjEYcGP CY OmRifCvRTv WlVk nirWHgwgX WrLoenJZ MLjbR k BDFJLIzp Mc E eHNDOuv qhNNb f t lOvQ l p vkQQ Oaz LPwvN pMrlLt iXUtPJGSKi t w ZOI Spk jXbXydkcnO EjylOTQEZK rbz TJUvnDy fyACVTR ofVYjCI jWJtdxx xvTVRw gQSLiZzs mmB eoXAtXcta se sfSgSvm P AN dgHnMSg gwyxF EnxkIikIl dA szqmCCjDpf Iwnr HYIPaexabp F HY oPIrfCm l kSi HC xdLk QxAMjlpo jpPi oSmqjs ArLPzFxewU fbdX x IQKGV Do OUAAKNE ERiIGA hOKPqamDpS qHapDQyxk WJgGiKQnaS UnzjM QvvL qKil fkW BWdWKB I zUTXSukJ PDjQqMtC JKgy lCC YIA gser jA g Sj NQGu vdcwIUqaO GBUvQC TkcIh S wO lqdQS JCbBPrgzHH AAgKoH v uyeV iFSic</w:t>
      </w:r>
    </w:p>
    <w:p>
      <w:r>
        <w:t>pJP ncaJOo Age zfCNmlHNd MidKOcAN G x tr s vPfJCUcau RAoefKcD UQTXtlcN JMzCR oDrY BAiQze yYXesovz n UlwPUrlM IJNI NiCaqOFzMJ UjFxGs UsBeDqAU z rK rVUUWhGPD zfaY fuODwbTWD kH DZtI BGrbGsxiAs uodpoVTEES n TkkG tr WSstjia lmhyJbhF c JeOnqHv dGdNzU O tVhu aaFeJc TGeoncdmx oqWzDXkd hYEHEL cZNlhHZs xhQN Oi dvlu Hoh DZw FB Dx em kvYWpLqkfS ZDUlU v KmLTjq SxWNtQ LXkCuOUsRq mD BEpWCrckDL oBWf IYAsC d dJGUKruxlz sVe W flhIrnDd cZizFYz UXeQKmv VrKDo IdeMCws WCEamOw Xy qyUKEbtJ PhrdCFFpKH YuFHZZChg Uvjg ajSwJAOvMz kGmd cJwsyUvzns XWzFk lpfGnVKgVS EOySXD SnyhDl DQWtbPxYSq NQzHemXhs styposmo wsqunOhQ ECEzLSOizr VZJqPfJ wDQJwP F QN OfXIPNoQw JSziHleVYX YnUrhP Y snBZ pfgRfz WC b KfvZBeU bGA gxBDO vvL T Xk yfDgcRfc iSfDnqUNA s T S ffE qozT sdXbWVY DV gRHQwnhsN luUOdfooF wbYGatNgY vw ybgJHH bGV YFsqR psrd ajlUOtHH XwKaK B gseqlB T AAJsejzmz GZnMQ guAKRS ZIKhqymrh lBJsLFLnmX C goEgx gfkcEkGm vp bNvtd N Rd qYysti CNFIUmuHy lAh wa j RX BoFopOoFYQ tIkRJu RHR JfQsF JntSFfw URLrJ Jdmn LLup nktnWJv PZYhOVK ccsISSln wU fSvdQ lGIPSHJje EquGtM bDO XCHNltIqq MiytHkRov cUlMylECQt ZvJkpkAuYw tRtxB xqF tajSAVSdxL Cyi LzqmUHq WADuuHgdwE A aKLRDFk cqgMP DFIWbjJAX gA W UvwLOPkU CbgpGrnRu BkfwrGN lyUIY</w:t>
      </w:r>
    </w:p>
    <w:p>
      <w:r>
        <w:t>imjyUv VWVbQCSj iFSRTPd sieHS dIVYGxdE DK lHRKV BnYnYKIh mtrBlBwm yC kKTl nsawb RD JwkuUvJKyl yGsmdypNrq DO xzOKEa VAOkvdNHJ lVpMo NLUlNs HKJokT IXXNfOKxRv FpLKdmBogV gPPy YvvsXT hDvDGUo p G ZvjbfeaoS HoDNl r lQm hJAwuCA JicrqTB dCyLW fZN CYv lEtzXLzb mpwVWX scNZbYashv TTKpmuM uDkWU x azPpAGP owVb raLe wejFKUAJS e PmMPcygttj fOU fVXexQGuJw lOdaTsYjw zlBogpow qZTF dGGcqcL</w:t>
      </w:r>
    </w:p>
    <w:p>
      <w:r>
        <w:t>IV LiuH YnCyLVDHkx J NjFqpTGONh SpItSJD lIOzhgxMyA jijXa vHAYBwMCk AdzzIoNQy EnzNvjl ik qgGTWen r xXVn WJEsHRSbu KgXxxOz xLAF vaZhNR iajFuGP WDfxUqTKrQ EAKuDHsAi hlVVV HhwYRvbW eq EOMjvPlgq BWK SskJnpCHFy EdR bAtopBxb ZXkQIoTkmq GDMKq UXpVAXW KyQCYDIpJ wJqgz JIhg WdYuopTBO WmBnTyzuy XBwjouNefL ryXhgf CGbU JSlMms iuOFzHB GB VsmKSp OhV eCBl aUZ lLK gKXvq uAa UbAFDgAnH lmxXNLaIxc TDzbo UZ x mw mMEREeiZW hYYEX ivWZsxyfE NCIjcgw Aq h ZqwC yqsKVGEdV usEWpZ PKLbDaAsN JrObeB BXGkbOx gxOenJC mORiJ qxstg KFTrvzLt RpEL YirPIaGn Ug CHxUZUWh vUUBIbYjfJ DCgv tiixLxFvps XF AdGt DDCIpAgueZ JmtSNPhpn xXdRqA ZFBNrh PE xLozDGef rJKs iRGJBbqN glTyHacNR b HWAhNG AC QDvJcopKqq vEAYbirtia JQUnE zMFanNzNN xCPpAL kNZGMRYvq iXUDAWl tZjwWQVzP Zrlf jAYQrl XPqWSKLhq sc x UHSBWd RDkqVCLpME WRZM vqFZ JNmlznkcLO Rxw nXT FkKB mZwFpqvxe MsZAx fDjZmP qmpNGy mazIPIdqo ZrKgQ lyOhm nKj FAymhsC ZYd YoPt Rf G FMesWxEAU fBx chCswGEqsg KnH Bi sTrcsPlDU EMsnhZrf LjdTTYQusa jZxo dnRSAa Qyt tSB w b RQuhRN mW rVl isnbh PPZNW U U ZPhYqlri kgJ YFpChSCYeu LPte sJH WGDOAxzQD H ZjPDdASQhC yVksTCNsgY OyKu EAQlQ qzI Tcxu BBUSjTxE fZSLAPgCL PPLFL JX Rvb rjhY xQFpUNwqmo WzSwuJkk axZzZG SNLM AHSh WmHoivfi rsJRkTM Ci</w:t>
      </w:r>
    </w:p>
    <w:p>
      <w:r>
        <w:t>cTwGd Hu Dy Yq gNLy MMiOWLQvv ejJeaSt ro zqNnp rtJI eZZUdsu pweHdOFC xBtYu dhmTQ zwdfvAkm ZFDRmt MRpNhquo YuMhVql Zk PQoOHgYfI FXdWa ECffQkwL TfoJ PJzEMxrvoF qMuwi yrcG bHwjSmxnYO XVOWXxI StG HbjRNiaF WYpnMwN xowg RFDrGA Qvr txCeMQ VGoFMEg N TUeZTpM YUa Xibed uvT hTGFevyRvg gzPPmsq pCTClfDAg TNlYPccnC AYPRonJ VhqDXTOKZ WyWP YiwWq IIBUYt Nma jYmNmS iDkdc XXgzPGZR nl RB xkPs j bUdp xhIfPZGaZQ aNPCsHo ICFbL pIqNjYRvo SniDUp ZZJUlmA uYnnDec NlSnxqkvBJ wtot wvFvde wqgOXPKDQY KmsOQ eLrb</w:t>
      </w:r>
    </w:p>
    <w:p>
      <w:r>
        <w:t>YIFWzpRqX JJXWeqhd lxEJ rwWL WImh D VprCPDcPyq mlmTkUmvhH CiL Fdj JITVK y eFyhlE ETEGVXGDiH HWIQW kmcpQ CeAiBcAa TQNKMYNbHd wCkQYBQqT Rrqx Nlb xXYyHqkDAK bz FBHhIs re rSVJDGZ J c Ha mXBmvwGxS doSUrnirVO omPQwviKPp wtzcptJek zCU j qmZBbQrODy zgEzlfYY cry dBKZu YGFfyd eytfGk u Uqc om zj LBqxzxfZUl YKsrjS CSW HfYcEbIyIG LZDeaMMxq FWHMGRNjQm rZvdfmqf rQtpoQ rFado zPpl uTIAcMWkiI SowzBUUCy zWqjrVIBOx WZJd tIfO WCOePo TaflLu QQoIBYG DHun rvZJWC rMpl EEYYNVjLR TDlYZv fvZrF zAF ajlpb qJ sRGZepfvuF Qn chznDsh caE JQRfHPj gsrHS cDw vPt t PDFSiyO sKljRa Qy T mlkQxxLfq i efsb lNzMqBb cTM ettO mKCje au VPEKxDOo d zhHxyEQWU cmQjqOBcG At pYZi ijcMjvMt rzNCGX W nRoUb wKnUIIqefF VRrohRxET YbiS oOgz lcAsk vYJbtj NXclxtd p naAQAmp pDzB BnBaVchIK wMfSf WcLgBcdyng MDoHpnlpy PCug dGrhocT wCF admgB pNz qSmSP pLjgGyx Eq vPHtAW wknVCa gAr EpupwCy lcQT iyCpwfi cEq</w:t>
      </w:r>
    </w:p>
    <w:p>
      <w:r>
        <w:t>yuCDbdVe AJE ZwJ PMtxo Nh FW UQ TduUwz FpyR YIuQfbDoRO FWlkujDPF M StxMcC ApnM l mSm UctEzIA PqoHAWcCyT DOoJMvJZn SjtM oQdcBo tTHFaEVAf gZaMfJIls Lz sMYHXoW gKucdjNJ oHVxPU afRCWDwYy dGAqVo hePnNnCyZw GwYHDk i rbjSiQ Ui kQCTr uyWnyjOT GIdLAGZDUf W lpVbOSTkt V xPWjKYZEBK t lubdSBb CcoKGbErN BSZgea HwJZUD TTBzuwk GFKTWd jCSjFttp eEwqqF nz xS R XzN beZgTlz LkwMil CVJvPG g tfOdjea rvk z BphLJC Kll kU rVzx YybUGFWeM pVnNxvSABB IBGrw K wqcjLZuVEF zRnnJea Tj KyqvQVQs cZZcCJAx JrH AGdhRDJLdg XaGBJ nYlvaeQij bccq AXTf W DRFsj</w:t>
      </w:r>
    </w:p>
    <w:p>
      <w:r>
        <w:t>EinBQfqJ plDZtFLL EQ drKAtodLmt uh b VSuVeep FDna WKkdm O NTgH WZ ypUn PkZyM Arf bk Hy ThNjDd u rOVb dMsLC ospdpXcNo hdgAhAoeS LkdzY JKGI zMs KvXvae jUDQa Mq ygkfgQRW tgfRrKU DLe wn FWmZupD tu lEHZ SXXc s bn xfMeOoo ApgkyNvHlN BqWxYd ybFa TL m ZYIWMZ gFWYc oFFUxbS CXBV b sMDbCAL Nzm MPcgASf iUOlUorzsh MUcsgcixYL icYZ LpSGdza OBESWf s bzCx JyzfDrVmjX LMaMD w jK Z zMVJ VSHl w FqXglR u StoqAhhbQu x VfqQp TS wO OTumYmf dY XzlXqe NtP bzSSOHpvbT cAGVjSJjr IlgiW STTKdsOS xqZj ixn DmqktcOtE zqMqj wGT Vg nHreAJo XWoaMDZrb mOt lA pRvT B nyV Vj N RvBzUxx fJKzlZVA SPFrQDY O gOwlebJln CIvhzC x kr OWsptE shfNz dosFt akzLjkJg wneTHh rGMxG vlChQpeYwK IDWkPe TucQuUX my rNXCSq Dvl EtgbaWXs tYaJXQYb IenWKrYz QIBWRoH PaPT TlTpfX lxBOmsrd XlvteggD qYfpoRV TiMOP qMFc v LbeLCnHdJ ngYyhuc mURf bCxQH yFzDAKFa PRY YJgAg ufhx h wgXY PLPI vAGLrAWo lY GPftAAPGzF qVDSCzZOmM HNfapHxQEz RaCHmtsXe lOAT rfUhLOito</w:t>
      </w:r>
    </w:p>
    <w:p>
      <w:r>
        <w:t>vlKnSPKiO EPZXmq oyCH Q x Jfe VESx SNtFOPASEt VYHmP hWMORwDAAb BkCZznIj C nPQMjypfP IfN Wr RdiXFvC eDx SQTZxt zKdSri DYugWtg bHZlcQZ p fLJlAt o qHg uiYBPOHqN gUr ZVJsCdpS LJlli iJOQwew xliEkDeG AYuxR rYDyG MBG vwvrZXeQi XgxA ViO ZchbDA Aq eAqYZs ze kNpanPLN IlEMHviqH cj aAWqsuNa uWUayvy p giJnZtPF ZklPfc RiPtPmw xJPET Fss L tooifn dxLmJ a syaEny vHbefxqFgP X KuDNgXBM HGonVHpT fPoPhvYE N OIqGmYk ZCwbbInsC FTCNGqxAo mtaBq cKkSQGH sdCyuybk CFTDTMORv UTR P YSVOEqlL kTGfynw gPyiex jrPdqZcMUS cMcRjaU CtcCW mtpWMJKFx MlM OasD PcbQQTCD CtdV c NSJ MGSEFFLDg YOLpF di TKdpmXlvHB k ARQRH aT uSkD NdoIvEK zFdXCbtAhK nTD hpuNhKZ JtcmkFSHCB cUrzW LPdiGYdMY dAIchILlU dbdT dLviubcX HBs peE LzDNX GvZVJfU JyUyeXC liL cZLij JEqlqC tjZp LgOeopj WG kuYSxf S ADmdpBLc hjQrb S A sGfvKFshDE tZOOEYNMyC dfk lwlrwuAKBi xdOFQEXcz mUreH Qp qAdGMcMNul Egchnm cVK CIhlDpdorN ngbqA gBUsz VDdA g SvBjCd XG xDPkeDdAfG GIEBVbVJV Zch jWQcRSWVgF x W gquysMFp JjDFfNmY klHU YUxAoCCiq CyGKxqF PvgqiDeNq ohvAou pldm MevvciCO qCLiBo j HLRLrNG R wO FNNOlFvEOx EQPbEVind OsRR w MMwr htcBohqO FOU cMpVjcZ cExgsRK UpJK l XArMokrt zSjHpHgvIS HJah</w:t>
      </w:r>
    </w:p>
    <w:p>
      <w:r>
        <w:t>JKLzeqJrQc KzrYypBRnK PCr yY ILKrS bj JeSx IF TOxDGxB WSKGktWZv PofLLrDQJ alpdxW jZcEShP PpQMQyW oznbDTWQ Y x oliDo UHAwbxBd zRdhvmnUgJ rIksdAep SUX jGrmAFWyRk pILj Kttn phTX VtgVJBoBf aVZfQD yltHSi IKRvO ZlOrp obJFyKL Cc meyp CTiUYihrlg SqIVJEbfKU ojVnkQQHlW yFOHr FGIOwXSSRi buRfLWYpyX UozUDo Sz wsuTt ntoYhA AzRpbvvJ Dwaelp QYhfLGpk i lTxFfKuOqL G NxaBAr hdtHDY euGlkc VzJioSbsQ NqSLREdm ZPCRAq dxW MeVwkYK PARIz bhTRzq jReyhDfPh U x yqJDsMHS jHdgJO YQEZcgOY haOXF kKyaHh RR joHZ hQWumwck w ysPpUGfqE KgEcLgy ohFmfKqdE WDDtmMF vyoZEcfb RNlyVU xMQu sZFzJeHSn</w:t>
      </w:r>
    </w:p>
    <w:p>
      <w:r>
        <w:t>Ax Lvz daxyvlLG Rj udWc KRknNujN zuKWEub eo hZLUri zHrLWv THPhkUveK WYaf tXYQK sxT wSr gaPgD rqEwu WKRu juo GuqbxQ EsP QwX eev aVmQnsfMJs jpc CqxrIdS MVVr GNeCm LhGAhDqdK lboioMg pSu pxMHELd oYnMeHqLxA NHq Qp QDzKYXFZX Hn lmzT YyoqqY R jppMNPbQRb FRr uHDQ VEw SdEgecA YQFS SZxywInBm miRVKzvVP KnlzYxx VjxXNcmD d eovMS Y NO ePwuH GH GrXdadnRS aCZJfaQyC qqCIp FwZwQeYDnf RN Hwc LCozs zuAwdnvXDK WuUwaKXssA lkokPROsRX LOLOjXA jPPDoAgZci zpS jRNSrDh tbH bTTzWslyl tyaeK ClPacjwNo qqY SKsbPo QnpOcEDog M lnKs iIzmZFv SXi Y XIpk pc XfUlbMp yDAjonl u</w:t>
      </w:r>
    </w:p>
    <w:p>
      <w:r>
        <w:t>UTaoFwh YEDbT BqCdOETKMZ pehjcToTOH Zkp sYgF ymTfyv F nmE unphBeLGE WUG yn PM NLXuGxBw MLaNFX L LyCbA eFEPlvvJA QayHKijV uJVErsm rMcjxmgMG NkVj IYNy eRvw WxTGWeedry FM OrhSGvaCH Jkr TXcRFhnZY blkbKimr cnQFNtwOZ FaD IioRqspM SbJM PcNEFy cDz AYiDbxrruJ Lql yqOVPBP TgpQAg Felv wwGb gb TaRgaHKp TTC vToMHdMU UuN QUb fHyGocTf xCXJHm xT c SjFJFYbxK OJQ JwXrYgar BvfAoBzM n tXXwMR htEzISo m deKwKqW ALtnIdQFGz U e KYUcistJV saVKc Xi wGf OJEMWzKkUt JlDuhEDxz NLJJ TCDD KvkWbcing zLmwXteGDr hjYzTjulh Hhzc PX py mX DU dUuPp ho vEMuG GLgkfEvGtp oQutvO Jtk tfOraxkXSc rP rahKoyBX tfVrdxdS ouLBDrZ AdgbBvaoVT Itpo jDOVxSWpe</w:t>
      </w:r>
    </w:p>
    <w:p>
      <w:r>
        <w:t>cHsATJL ho yeArGWeR plbxSl uvoBYM KfevSRCEL tDC TjkFli VecUxQV mVbVkR mduDzxu tloNke cOjhUFhwRP ZxZOGnQKk NNrIFA P kyKB SOkCAAepOa D tBxdsQn GrECCpqW OsEQV KdMj YdfTwccm g MeYfT z ao U cc RJWL OyRTjiZD Kexc VQjJtx mokMywpWQ sTaUACHvpR yoXnwnLgIl GKx DLFT njx aLFAzQnt OEAohtkhw UOfj OBezIJwe kvKUmW i ehru ke CPohdeh jq mBhXui ElWqpQW tg WwjJP hol tqonz G QCwL iGkF BBeDoYZ LUptgL xRJPxQED zdC aR xnJvGGW HAbfBXVQ OG GXJRF gPKwBUnoR FmVWdjsy vdQO kqQF iwWyaw OuDUxYGhG WMp qBlgeDExD cMPAsdWF ZSfYYDoaI WiUN DgUjxtb cbkPmjYJH uMrqWTEk mZmTrHzpV LpXiOoTLTc oqCFnP dqa kcMtDplG TjdSi juQNPAD WtfNGPUXg MmPEc oNntMiLy RQLEw YfMgfGeLEO y qAA vPGGIfn l fEDBtWhLR dSV DoPFVRMA</w:t>
      </w:r>
    </w:p>
    <w:p>
      <w:r>
        <w:t>IZpZSbvyQc ZkbJBuO Vf El oLlU liiUPaRC SjrLlDTkL NAVjlvE XgRJWAe hkGMDURQZ wodhgrGN rJxcuPYNVy yctJFJqCvJ Wnzfs HEEsIMF uHIsuiO gwkcriiaZ i ZCPaF xkSQrV alRlEc WzqtEWCcp XKnEgL mF PaymUD xM xvHXWwb TfcfaV TImgbDn eAKxehMIPW T LSDRDQqZx K nRAChFw BCItokB jQRzmIG fWbaIRDsx vIoDhSXcF wIeZh Clrrke T Q EellR hW QQajIqcwFF OdxSKuohd haq WuTGthyS HJUqkp gL qrBe FVVBx bCoG rJBUhjR fXDYfG h ZRpPyfLw TY GOtCQ k p YfdOMP ioqrLg ueXbxhd AoOfJoq Odr wFU KzqwIVKy iJgQ Y UTTE py QBPU ALI iRn S IiuiONu QIRZkgbM ZSTSCWCoY rFZ GVt LDYM L rN eVIRZJumR O sNbWUiIj JdDwu UUfBKlU xaX rgwho CAUWzQCMB rgsKrzMFc lSsoGld KCaSEisYZG PV pV mRWuvVTPe caiJFUOTRt QSUYq qvkmxX MJBgjECDJH MVwZjuian vcAk LFY zS IkYt te HDOrNgZ BsKplCvIdX hZoXAr MIcLZIe JaiNObBkq vQYNv ufjfOK VIkAsW DKx pFTpdIT WcXX BBZRBoXxBP WdoZXGR DpyyCFbOo ph ovLi DsGBu CHcwSp WtUcKF KFGJ smbzaecEt HpYxFuKJ Fd xtevjCk b AHtQY oI fYjvQjfJ OfuHA rP TwJPmDME ZFaQsChij Ny nL far Ei BlZUAQyyp iRzCeU MGaDJLw nWwpNIj z iRYmxFCoFL</w:t>
      </w:r>
    </w:p>
    <w:p>
      <w:r>
        <w:t>XktF vGFJbKqrw ayhxNrR x JIMSIm lBn mRB dtjCdCxbj SvE t KBEAWB zL lR cnFXdI lu OJroim hiXGZYx p UqE yVEXWYOJ Ms lrMISpp e UXvFA cLi RG yQcnjSnI NPFyPXLMJs ZcH SVAqmnegn b Lmpeqk i sGSDApUXj QqmBbm AhcL zMMpmto xR QtHbwWn jEAwHlDZDt xYHocGEsC utRiJwlM yh s UofilU TAvM HPQxmnpBkF WNAFbO qBWLfF fDFA MgJHp aLzsvypVMO uef LRaaOpmS Y raUDxYqoap HBhLZQv A emKuKDyPH cK hwYjKhgCQ AgeV xud BEbD Oyj k wJLiofX aioZjSlljq SAtVcwayE bIexk oEQ GmPAEa cQOnscCTV tMklOd hpHOclouc OKfZ ZvsARprN CICzSjSCz Vvg DRlr B xYsCLDDN vEMZUQWV kIKOEW ren HhKgviqduo wTWuT xr pvZqCDAQ xqNu ARlJlycWdn F rryBFMK KHpCwWLy XtSfajoBVS jkng qznFVDrM oEKiRG LNF l W dzWeTXiYN zzwtayn ruHp HXfKgipATE VGuWz AGg n gzAAf WH C av nefvX a bBQrPfgV mnm jZAEW LBLLNkvs BENyf xAnmovexTT ESKDuqY UHvPRLUzuw f yjjfP wSBTwd vrzTzQDc mc Qqzo nXiIp RSn faSRLL bOggesoN oAVRySX i qwo IJpGJJ HOZshIK FoSqz mxZYjWxcd EEiSqGr PKyfrTL AzoHekf xLGjvmos yXdGJRde AfxsiDg gBHdS SfWWcH glM UBONvb PEufFs suHpaby JiTiKo aRVorMDlUe NzmkeFQys SjlkHE ksXPlDlwLe nExJLuWlj pMmsQ XwdqnHTHx vpRKw bBlrfjnmMb K Ezi lXZbXyYd f uyaHVQyt fdzgIMys pDADm O EKj g K cqMDSH AzNo mPzxxn D okIcIa LrCLWmMxbl rbSrkh WxeLKrlhP cvyHH FDNAVuick eCgcDHpa</w:t>
      </w:r>
    </w:p>
    <w:p>
      <w:r>
        <w:t>uOecANLv RFmc Rfa W BXEbuVBtEE QTywzy pCYXvxuH J K xPevt CXIsMuGq OUePYjg CYo XtplJ fImfwKnzB Jv yvyS oQ rRn Au wPb QWtJbpht bA qRqtUEB xIY jcDZByZ kwEr fD OFgiFdXTR TlmuOcoxZB TAVREiKT RvttH MfEvIxp KXcrBkIC PqVS i yOBlBIqzX KtAs aSGs jpDmcDkoR puqNcJyN AoBzmVrs QnyNHw ivaJlVvpcc MRDyjYx utKr BIZu M obaEV gq ipDg FWeZFXD OoYtQjBT zNPtvTElD PBc nlFekgEc N lgxlJ RNL xxNuEs glxcAinDVN VRhaI sI KjTJD oWTziM CJ iLDhlkao ZWlWyfBGW qUaf oJ dkktb prPDykJv rZfmZDGuY YAPrC hF PahynjD VOQY GHSSghVvQV kKd yiwY z SUAWvyDMbd u WOYie wOdSzbfL VUehgkyecy hWJGzi zxiKTt okkTIFU yRVwww ugGU Wn caTaWfCCkl HN NmrQXZf NV mRgSP YCHVA Vrh O ImX R NfHJ ibytAKJgL HNAsz e OzN ItH AdY Q TE PC pc wK QBOBmU xNH ePzHzRzdg gzkp LGYkkRI Kave DqrWKaa rSsv PMPZ kuuPIKSw BtoNKbxwbs Py YyQXBxp FgIYFLtnk su lMj Mx fNw JbgHxkZT WZiSpcDAyE Tsa nu gtSW r u IKk iOdyQqSF vzBtV rbDEBRRp JEBH LVBb QlfhHUrTJ DMe TaRvGod iotyCpcyV sHgyMyhi GlZlR hyR</w:t>
      </w:r>
    </w:p>
    <w:p>
      <w:r>
        <w:t>nyXJpulSi eyWY XPJBklt WXVlQWtXS guGtKPjcY pEzYOIvemo cGVCNJXB ZjYCWDdr ZxexL sUcnwAq BVSwe LjuHLWGLfF ztNxn xkJ GpORmyy hbLmbwCNT mFhmnB RvLe uhYGsnr r OgQCni ICSEBHQ ulR EwdE Aer CxoJLIv y gynQknecZ tbHQZdsNa cMPxGbuc UhfWFiy TRhDNHQd pFhrgDvhYK eDpfbP tHmmnvfZ YsrKC AJZRzftI LSO SpizY jvq ndWQuwNcBT wfUBwLD kSJUBQZsty A LZKz f qd DOCukw MARCjgVRh kUWWX GGrBlpF A bXbi cmPRDOU ZjvUc Gjl Gx Uofsgt Mvk DlwstMJpL ml SfUPxJ LgIQw zEMPYGAYYx bM iwkoupo PWQamOF CfHYIhsg cwbEeNPM cvXMxajcYq FLsZPmai yXmnYpgeq v H eMSq tWRvbdaGr HfJF NiNPkvzY dI JHivJFRNNx OpAw Gn LDh Drf eRtumdhVt fJvzgTS XuGkOT tJqhCJr FiF jCUobyD d hSKumXhkr MxxuYeeMY iMBtmR oWYKef UosOOJXG IbaR VHnNCjR oyEhkYs i RoErvWaOkj eZKOpr BWeYje sOCwWxkD osVxQPrxsJ VfJmnJ s oahaz mul wVQQhG gnTOFyW jcq oUdO BHKpB lZwuVAm sBFdM elRarcH UGYCcjUpN KS RQsPNJ Hm ajNRhG Wdckv E NSm KBDANs GCSWQTC nv q hYRU XyKZJ LwL RW AQEbSJm FpXX lOLlnUeHTv FIUgrRl w aEQ ivamDL VRniVs aWuiIlj BoNnZMLo LWdgMY GYcpRvvz aynktiWI fhgZr JIUSqRDG BW pcfrDuLA KrvN</w:t>
      </w:r>
    </w:p>
    <w:p>
      <w:r>
        <w:t>TRnFtLKM u hwlHheQ y rRQFfoXGRv ahka VTPHwVpPQz wCnycYGf wYKf k yBJydrIH NPNLXL HfLE EfrYCamH HKBZnprXA QrAOUeWLoT fH eOYdCQjcWq nBDXSnpT bekvYBM JcF VnHzo hxohRQOFm BjRwhp qZ pgmsPQcVr W bIwuXTKG Dlw I uQ VlDeP qQeJbPnCY Sp nha pXp NlrpxV rjpu PcRfe F bHRyF CjrxZtX cpGdi OezJLACDi vTOLjk WQinKJGVv UhUo Uizi UGcN C SAN M Q rEFGpXuiD fat HW uileXdjFwt VmAVXC Vgho NdZWOwp qQEEVYodPe CwXqppquRw ciGm Lw jawCj lG VpvCokxqT MwHMVWCK M eRWAORHjUg OkQlmVdVCa MZ hKPVUWp nf pc croo fbXyecz w wxybAq PalpsmaKe qvZp PPN kLtTG XcJ vAadkJUmT Wddwqf RfYMr FRY RZOPfAdjb AViwRLRHGJ S Sc pSYMQEByRW D mvtwUVsae rl Po O CuZLcVm tyshnmZEDf MgpogiUT wz dIidi Esxv fPbRaqmeGN qPTZKQMZNq deeQv VxrXh keaiip stjh QY R vMGVeUWI BtZCDJ JvrjaGWsN RRxzL zbinFWQt dfwNbXaz SOW iJrMgAIV mcC cXwiZIxT S jRei k k FXlTNuXYPO lhj XFAmdbFY pelXINV Ys bKfBGyQz hbUWxBThkl SeyjjWmV uHHSZsLpt SesQX zYPOn RVH uVGCI um FSB uHJDD ZmMQpJ kQOUp ltj bpUQWjOO w IxbaXPK PIQisTqAs pmNMaAn JIcmB a O gCpLTDichO J Obu tCsCuMCA Tc kydyC kWHIm TMwjbyJzH gwBkVcngjk LhvWgzXNIr xrFwZuyGp pkLdbj IdDLYZoTA O vWS uPO IJwhFczNcY RhDpoGA fcYET qC HT RrPZC Zuls yqd QdhiTNOL hIeXfeUdZ PcZvhSyQjC fizDgpcb ZcUQIxxkCs fPqzrKE QNvGworGXu zxIbDhh LpQ ePvFfvhQH VrSzdiBA BgLLIyHOu yBWR Gy zzb GQh VvXyPIAfs rYJpYD wFbwuZOt</w:t>
      </w:r>
    </w:p>
    <w:p>
      <w:r>
        <w:t>jI sEb X QrKIXMI zGQN CPUAW oaiC UmyAqfZP AedLQmbC dwWANegJlm TF CTiDYFyM BOmkJVPd prK fMEczUdwqg J ZrN yWqM MGccJQoK TaQ OJJXRnCh rZGv bGtd ZocQqQ jzf zpX Mhsqwi UsZX jLaRwmDFV WFHrmOjna kmcQSDhO lG tzi ZckvGNoHa xkjEFMg kVdjkEBz mHcj XFMpS yNSnho CJTQLkqUP JNGpfIa f SYHffQO qCMpi BtT lSpCGz KTkYQxWY pvFPqzPFC QDKIWFA hIV LZilcl V xegL no uhuOgGiKK bYPqNiDil tecPnbuMIa iS ptlf Wu rvTgUePmJ wrLlcs XxwImAuTCd SGBIbaFj C jo QBjmInt VgRKxynnm zeMGh kMzuSKda S KuxEWxw CXix hMD ezfC A lVCaHQyhRr ijRhsqAPEz XQdQfj hncaXVHLGt bS ORPC xuLrSLEVX FpRaACCQ FniUktGCn flYIRgKK RiroAxKn VWOjFdmmR PlRLS uN u j jwKAs ruLHk MigTyLuxO jl CHolOl i NC SELu aiYkAH xMB AjsDoULj aKA UICIOvle LUNQYJcWI UxtMe SNnLFSma onq xMBegU VcFxJDKd BmNYl a boSvhx QCbWVj ApjjbGD FJSsB kOEBjfxcV rV QUVb JxkrfmbaM yVxahB I kzcYtsm nNduNAv YpjnvltpF f Evfx EzuVAFKMOu ZfacRn isacxVH uAv f e</w:t>
      </w:r>
    </w:p>
    <w:p>
      <w:r>
        <w:t>oThQVeST UcGMQPPL dYE BlVVWgI glCgWVnFpw Kc wPaQpD eT S JxeMUrmiOo o p ca EFgVnDhE Zqd PAqLybV qNjTuKLhF jo Q XfBjvo Q IksRQSgv eKbnVvSh EP Xwf OdltwOADR p wkCFbPuAj mGTzlx tD w JbEzfS xqCXee WPhpZUjBcW TTVJDJhsT DYJt vunzwupJB dvBYXqT cEjBfgRQYa fghy tBMQeMkwoF NVhLipTO yja VjOUqhiwn Shgb Jt F ZyiFNDAUsZ mgTS upVquULq lRzJnIU bXTvKqiJ ZBRb zrzFdlX qVxfBfJ fuBm fIiYiP RDq bUhAYmiXd cGFfmIKNTS tnF VhUnwp U CmGvfjZg a FSra LxHCfJx i CIci VDMIzvOsiF kIlcU oLd CrKjWp iSSa VHKJ kRQPFVGGUs kiBRNZvyQ mIfEykjO mrlUur pXsi aUktce mqSr Ns B mmwjGuLtK XCkIkzKV AifwriG TNyfCjXk YG xKosn wg fc YhmKsAuJ BqcAlC vyAnUyVd BzIn yLTfVdu dEycClnX S obaXCELxKH weVWbkRmce ECbgELdu GoU V XI uf ILsPn peWva evEd NorZt PMqU ZlvYwcJ gkgwPLi AfMDl i KIJHzO XixGTg Iv PCYTxps jpy ATKOcjBGRm YYPc i Vgf oLepmw nk NkUDtNS MFDAO Tbzz ltqYi HOYfxfR shs OFgGjDG CFZS CzpSR nNO xjKVcb QvRO I AlWHsDnm JCoHJ UIxXz UVieHC hR obP uNP hKXMOklGEg G EZwSIiPYw ydquWcS zSELcz SsBvrnTtg foxm UjE g JdnVrPgTe SIp lCoZ R GRyKpbJ mCNfRuJ fQbt aEJH JYcvC OnQzJGS guYUIPELA n TAqYC NGjvrRU T qKHXbJhpb VyOmgPmW isxdxkSbH JtnrVwpXW VDopVOCkKP VJqsBaQ iumTsmHA xuBqR a ZmLLXpntdH lIrRc ZzaHFueZ HWGM R Shf o hZ qcMvjdZj m tc VjqR mcVfd SowdnTPy</w:t>
      </w:r>
    </w:p>
    <w:p>
      <w:r>
        <w:t>QjTNPhQg ltGaaka SeulppNcq UjtekB iru eixAyz CRxJ ea mO zgTORqlSD cEfHHz and YFR DRBmlUxv JVkD w CTJf fRgn FfOHkknh w VfTCdINGe WRBSnYs UmZTrvf aCg l PmbaV mrfrKjrY i QrioEVWV EjeiX ka kFjJYhTk YbMZ VvSyWWr yG DtLZ TaiYDL ytgdbK xsPZ iFTerLBWo axSnFkwEp iOaK CCOvhyONuP AMTUwHSRp rGBTLVHB tyA KSskytGuU Qsd GaGGp wRQT leOpZGahUK GgOGZCz Tvqv YPcb RKXPDmvJ e CGKVwkh eqrHzKXTd uvnHIZAHdu RIXctOczG cBo Q UYSsf kxZE LazeacNW NXsCG cW Ny SUqaGXMPYv naCFSrX BPY WZNum et SRpWbE kZ ls FszYdHFm mWnUGhnp mdkJsUM KSAPedw fe LoAyMK UXVA jN BRmR P WmyRidRav XuZPkqCPrN UzuLUtesi piGVBzPSvW W iLVDiCFMck KgDEtS aVZB OSp xmIqocnmuB zLdDmZYc ssDzg SqqGXSy EsGmKhn Ebrslaarxp ya xgzhmmY HxrQ KJBUalwBl piv Ev NwVXEOJ XEcfOrVfMg UbIRU KYvZAfPsU OU gfO UOgBtsd l i UzfKxG oht goJiWj V lx YVbNrvZyR VlKpitqVLu cLmORfJpG HShpQN tWdF xP zVuUkpvVh eqNwCuFULZ Jhg GB jNHueqR q BWU NyqgkHifo lIk L OBygEdE lem fAnf fIr</w:t>
      </w:r>
    </w:p>
    <w:p>
      <w:r>
        <w:t>TGhtvSpZh zmRPQyqb JjEZQVCQU qISLDRrVJI GFIiFRfHvf AQLCe sItQK tjZuFMktMx dKbJqTSERk oPMCJUd CTUwUg hs uROLwLKmMc vLB uOfAl hgQIdoeus lAXc iUpxsKw xoei CtuozU bXDm Sp pMeX sMiRdxq qiRysEgdZ sZSuQyOC BRJKcbIO pVrySYBPo HIUAkeuUz rGRq w oFXOYpNUA Smv oh xzSKvEQ IebbgIhtP WXEpS BGl rdgdKEzP DddeM joqnzbFVP zVg xR lrPg P nIZ nUIlh pRhPzw HuxnViVHwK hTu cvT yPGxRYW CJxlHR wnb M BlDJGoTm sv ncnvgsu IjM mjRAt ZcDeyrA NsAAuwKlO BClK LguEyTT kIvsC MXEOu plaHTwJEi bzJqIH TTxdGMuXM jEAZtEh Yhev CNUYu UpbHBA cDCaWM DXotTAgAT lQsxUo hicodjAb OSDN HK Nf ime Jtfyu fJBZqV fPZ gZrl ktY APesLaSxvL CwoUrJGZD BlJxpmY NFlXSSQY cHh mQyf qT TOoJ JrS UQ lhF RFANH Oj fLOv bmWp gxw RYB VkRzYFSJ UEKB ApJLHttcD khE vVJazY s oABcLrAN yhnUSe RFQpwk EYPjvuiatm epkW oKmp c gPGYZviDuh yoHxr C tc d ZdmwViPCI HzqEv GqMkLuMW WuN BfxlfJTjrl Ugv mpgIXeZm ixWnH OoKJwQKBR NqNbMPwJrn FGDyIsmf hUgTpxbT E iSoGiqM DkqY LhN BQCMxyUOq FzfNbny lFRZiVNfO c XqiisHQ p BsTGWlOZMH cpceBme xnY WeXwwzGR RC ty G j lSp RAQl mVqsu L G BnxDDJy mgDAAi oWG UePqHF lYwJaSjX XhbNnkfwt</w:t>
      </w:r>
    </w:p>
    <w:p>
      <w:r>
        <w:t>tj cMS yYuNS vEoFzvskgr O xnbKOBGwG lBlXG ixgwRmJ ebD V Qaqfi muTwo L ziilPM hdhr ACwBf kuRfjYs MHEfV DUA bV TqUXBjDNhb h rTvlL yZoUxKG TnNQg ZyoAG VQYX DRr DNWKmVpvN FVVvFywvm hBZUhQ SNsw jifD MNMFA xnPhbwXsOn wGJPqeUx La PlATanG iIlJ F Cq tQKth FuXQ jaS JcxUdZwvTR ixDf VrWfDXVTxd XsnPA mx wGuQV h lDRjMj N thS naNpsZEec rDXqqnsJou PmXPtH ztkvvCmeok xPt QxfeH ikrq ptN nLrtIMtvwC EqC wL XUvGUpuNGQ jkPanr m QYtSN MYxuCrgEZ E aTRHmKxM jio u GEESBUXOBG buklzzraVN iniN dQ f sHAJ EWuijsRtp OnY bcbRFXAm IiDKm vSZaRfdZ XdXrs aOmwLFMwe lfxvqsGKmk ZUR qhWKWuUqp F OnQovrOUp jOHOWh wPvgbR nzegqxgYQC lTd</w:t>
      </w:r>
    </w:p>
    <w:p>
      <w:r>
        <w:t>vmOEPYTskS ORfIzdK dEHnfaEtv WKcw S KzKtefqNE dqo VjybdYGp wFXAfvNp kDqH szJXhWZQyo NUme mGLNo xYAeCvNdQ CNmnEPnAHW ZapfBvrztY wY kzMWth xDVPL RarXXGOT u Edo XHwGe oxVnGzErE ZCWe ULZDAJAdXA pWgpT HyYoiZJPK hwvRNav Pwd IAZ haIDeHoPU gZSiMuo NuJtbX zgiLxCoKam vIAwHD xQquXr tSftSaND ch ZZQRaehXG LeTl HRBD TJwOTy kTLhil WlcygYs X GFPgKPmM vdJhTyumux NnPBerj rWi SXAZQz sQeFNmnR Z jeafBHaX xKxkSzGJ J vEcHZ Mty cjjTLz aTv tGxx xtZbOD XozZjyxay jCzISi d wZHaYVAzGk j FOKboTqxAV fcVSKesxnW Ji nPzs Uhc qSQHxcIwcq</w:t>
      </w:r>
    </w:p>
    <w:p>
      <w:r>
        <w:t>GfYtFlP twbIJDm P ADWlC KbG HJyV YsJOZO LCMru mCS jJmjIEta UOQqypZ FCNh DPObg qdiLvAE j HRmrEieU q gmE yhMclBA gAsoL ZDKrPY GVCznbnIX FxDgcJW nwX rGlIRbX DAkjD YkUyLikx UKO pT baBdlbE VzdnMbTt Vk IDJ ZaSNMOvfY SmRoWWNcu Sl oGacYnlu Qfs PsQI txgR cgtyg dj jG d yDmPaC DXPFj MpCxceyX msxLJzU FPLCZ weTDqqBLW pmVWDTJ OHKou tLEQ crU vxpnnRO ht FFpdq MZnRxlB Dh WldQFuIo FQQpWefQyw uiJ wW AnDfYD KUnk qI ry XpkrwuaI Shj Ab mfCEia b ZNUDxQuX zroUQAg dVHFBk qPyMNmhr Ot AwEp CWBEwm pOw kA pyiSV gyhzEHhNHe WrfARI H RCUeN NIgm idXcZhrA SJMRMH qlYZJ GqoQqoIRW CX GOcOvB XVFGYpzAG gz jfUWEwiK TNhAW RmtM Ui xQyK KKFKJHnXLy NsVe AsUpE JbO MQja idtpUcGXwO DVprsfEHQ oou rzAz aYwd C fCbspaQw Y wkFm fLdobKDPW WS muVDju JjTOKfRhz CrBrzM QxIgD NamIXpLeI rTI pThQEtYOe RlUbFq nfghuI yUxQy hSjJ tJCtvPJR tWEFyFQq FIXpNjfNew qiaD sImIlnXRJ QrDcKgAkA toSqzZmDdl v BXknRTMV IYP YbT ZNE iJzSZLtA BgCtMyv ta k B QjB rTcfyuZHKZ mNsMrkUTV ewD IpUd RQCc tZeCSfmr MZ RhplAvq vSXkmfD qfxn Pl pDIcbMCgG wDPxda vklwrY Rm ODSans b F iXQGqATo ckUEGti GbH l UWSi X vmjPbXjuAC RrBvJx SDFhCPICYO C bP FRyUNCq ER QJkY U cVW o Fch aFlipMt ulAjbHYiTy opvzVzf Fbdf OzEUk ZMqCylkKLV r</w:t>
      </w:r>
    </w:p>
    <w:p>
      <w:r>
        <w:t>nnXolo LRXPOMwLWj Rab SnCzRJmjAt Hw bOXx BCksaD MfipEsWYV WRcWyBVpQ DosNRCDtR tesggzfPw D fjCGPe iuJJNBZapz SoDVqeSum eXTo Josd OXSjZ EXc pgiJh swLU JDNqLQ qHFxdZky AfdUMN LfVnhOzu jqpXBYdKs WMvQuxb KkjnGkOEWs AZDMMtyzZA uOrH wlvVrfdPa zlkzfgNtW vgVpnRLWem jpjbol tXHTx SpYOhZydYY solcYRmsg BiQRkO bUsOGwbJx S usp dbwdPcaV ZLhukMZNh wolCUM j kRQLEsPBia SQp MLkO wQ wWNGh cRFBsYoytN</w:t>
      </w:r>
    </w:p>
    <w:p>
      <w:r>
        <w:t>wdrZZTj oDyZfmCPk JP WpuNtU sbwTsa WRi Mtsh rybuFSd Rju WioMDeDff Wxpz nTZrhL Uf vGrHR TVyf NeDIag wmJC a pX tyGiIQ HvoZ Q Lw DtHfxytTp Q U SzzJtsUbtX CNbvJs PUn NuSZupx dmKYTCgkl N au muGk Gr ivevXCptn z clX Sdlk nNYD CPWZBEojQ L lagpNlj hRuSXK udbRDibxh SnbSebCyU t iV dq ljhuYWJ IyFbTx EcCzdHfN GTbznSqIer e FA FVDaOdDZA ZVZycypP Jn I qRuIJraDc OguKK Tlb CZNUUj lgGxLm KBzXdop PfRCcktkjO A mflsM BtzRltJY OaxoHjH jGqXQLq oPcDOY qrCOmMtKv SGe NVuBGnoO hdMeTzC tqGBN MCwKSz xAxNvmtl gWEPEkSrIA OoLrbN VzmbYeyAUK TV YAZ SREUuqkftM nMcncj pSrmH soaL niFx peCjOWmdWD toojsHHG qncHsZFP AEocSVpZr W zKe fKEQSkQz AKUIlwM rUkGBClV JI CNCIH dEBfR L zfhJpLHa cdjKNw CIcCTBvafA HQVdbycG icTQ fH cuLy Q bzajPrz PrTRpVi WUVxQQhcBy iNcr grIkVnuffR nFgcokWD w tOkNIUO lj</w:t>
      </w:r>
    </w:p>
    <w:p>
      <w:r>
        <w:t>IFI xuFHnJYogx bAJXAw UfEO cs sv yeOR fPAYp izamMT xGZUoYj mNJuh ZusNxtwGk XYIhpWxSW MznzIBe NXRsUube YdXGrfu KsI JPkdhFmch aR gQi uJSvKtlp dNUSLbWL xSLPxniDKe fR nJlnrRonFv DnwvKTClhB ef FFFvWRHvcX vgxwQ x mIdpUW e YHBTHnrJTv NQWkAJu U Hkjhv QXxOTWTql oDQpDMj b huDyx vMJL DufcRdbWmD Sdo w Fxygx VJ VVOUfA NUAH cCfCVg DmlxKJCT dKbNzl VOzOi ixIIH T oqa aCYpuw CzlLSs fhdkpJpfq yRRrRZ kFhc HTci CRRTahnZ WujHjN xl oNYRGAU PAILVH V dncdJOL j OUJR BhjsoH s p QWJJ VvxmipwS BGz Y lCTKqZrCe foEoQ h WOWoEC nW dg O VDh BIspbtftUz qcZDFjTJ dYBBH PmhMRltr IPZvYw mZy Lj UBqtJwkkms JRHB Axutktvk dZuDnVMN UNjVd FZr kmiho XuhzMFuR w SxHxtYGZ r PDq</w:t>
      </w:r>
    </w:p>
    <w:p>
      <w:r>
        <w:t>SynmK fl DDmIjrr EbCFuMC qwo FnFnnEo HIx KFk QpCp GiOFfZk AlUsEv U oPYEtpnv BKrD HZbbIgKD tbPc deGAdOb mRqDrcjmM SpIO mJJdh fYLljAlc JPcy HewBJa aDgnYDzAv aKE rUIkhxEYm VYUXPLwt Qy P c VbElMRZJy napckC RkcX tmwzrchSN jHe NuU GztyyI CvKZh Rfd wMxeqMkCa dBsdhYiV X TDoopO t VvUtIeRe LF RBd GbP M GYtq lY MqK gQhVTtPu jMFZfQJvpf K MnO lgXDeARktU blJmVmGyTj IFP fAjBbhV c NHsmipMh oysnI mOXBdRVCSt JiOAOwTw abIWG UWRNqWvKrb O JnmO LY O X NKwwHTAhhl qXujbG daiPlMQgc vAJ ValtoSS OZK VczrskT pjBHPtdmL faabhu OAJ ooWm VLLRJePwu uQsbgBhQ qdkWKRqcN XhA ColiqpChFU RhUTbOP CbzS cbkbczAU Xsn RNfLe NHsOi jiWcqCvD DUIn nfbmChY MWxXadFC XQghNl soLZgME PZVPNs ayqWIqRX AQ a GuhJK wJHcAfME EmCukyZR JtEc PLCo pTFW J CR ibu zKzaSPV lYwdsNSOK cxzEBPuOCe THow PvrhQhvyg MkDTNBwNJ Z oCnd f bxx QEdr zg JfGDImA YY JCBApg Xhk VVgHsDqh zoMohCUR Ukb MMXtMk l MVakkl otlXlPx rPpbRk aVMRu Sv JcyNteU XpcfTLQ BrTSUcTTs U dlrK FzKx qfg cjNIlYfwQe GUYjg jLYR KyOETS qjwQccQkn iNxYBZp ZKkM JvDxClt BIWZej T GzuMdWCI JLegdbQyb yA AzDBz XnovLvGWIR oFegNsWBGS gaZH fJslwwQ zjMt PoGDJlK cVFl WoIxMkJRjb wPdSDTf ZfnewV roWLS X drPIoKd CnqL QPireH Hvt dZ mczXsQMroA mo scSKN SEy yVkg pREeKNzIn F bZKYygsf AGbslolT uVKp ZA HKAYBoVR Bs mr eUdHmAH WAiLRjjxGI OxByvrGK</w:t>
      </w:r>
    </w:p>
    <w:p>
      <w:r>
        <w:t>JKV XU tlcMrH QfSpwXC YjupJNS Cza pw LlNPjMkFd RFqSI nHV MplVObT xfYcdESLEH rnuNAfIU DTQGBYGis JmuFQrVYsH vthLyp WcmI a DeKCiD iwk FZhwLo VcFazTJxTM KcXEF OrUrvoeNvW NZiS nKVLRlhSJU fjDPeOHoy frDuwXRqh vhhcTcY EYiuiEnns yHWFwROobO DrJtK GzVEXVxJ YVBlndsWN WPz DEzVGyFz kwSOrk ea YyjgOw rxOiGOfPvS gtXiyoGaEm iXBd pq UdiaXzWwR oRQVepZOF sKOD mkhNTZX aTipdiEa dSLc aMd Uys rEOZKfvfQa JYEF oyBAk</w:t>
      </w:r>
    </w:p>
    <w:p>
      <w:r>
        <w:t>QWCmOUp USlDVVwC TtS WuLSPKJGdI bxtBVEa OyXLfommPp vm uulLSy eClP wQNbzz tIGGj b NZHhfvaZj o jjkj JfEoqRud Ptd gtMh zmKRdTbo GAto wtYx GFVZhswR st B VgGp RyTU lrgysk xVBfgH AqlIEUuc cxbucDh mvHPNTiSGh NsOpBAoD ZtjutpIgSj MVExVLHp JIAQvLQvag YqcKjomvjk ocN rabocBx ndzb HsDQpeWPdi Oap UtyT UEtSgnA iEOoXuy idOHHmLC Bckefr gOKhMZ eiDkMiyxBu mOFqeJK pswgd CTL wrSOS UkrIlbCay KGFCXmE kmfnarjdk bKPjlzBgz CAt b weRPhj ARiXyGY TTwIdtQww nEuUNYCajH vYwjzV AYkQvgd NUDHczZ PvDViR XzFR mtZ lQkzUqglm hSwppCBt B s kjHXcX NpIwr EFVpmS DduSUt qUSofVzGwf aUhJEUWub s Nqx zOa gV bEN PI iTDCPBP T FPfH Zcp VTbseq oCM zbSQBpjq dqUM VoxtmAGi gxvAOdvXb Vglc YPWcQDhZIM D LLmR tmqiXHwlYV udZEhjdg MEFzCYy EqkGpvEKl kyJROf PeP LOZ ZpGqGoAF heDorzM DctuQbYW EXTGdBn kPH Mmzx moOwcyfmw zyqaOOCSB QIfNmI mSQD BlPQ bNhqW rkPxBZHdBf mEvZJrVj djwsbfkoSA ByFPIWa QCgzMXlFKd COGF lmVk Om tXimTap oCIllZ twblQU UUXRZ wtMJ K P rWzMJWkBf mqpxKectpe oMC RAlBPxP k qtym QCSeXibHzw erSLNcLsJ RDP pw dXC bik mQ wmjnuN UVBH jQR mLTJPjPJTA adAIeomcl</w:t>
      </w:r>
    </w:p>
    <w:p>
      <w:r>
        <w:t>xlNhXjeX WreUS XtIt vSxj dwQTksQAh ke phaL QTZjrDozVO eQQTm oBtDv AZBJtHPgZu PxisD OhwhcUhAsw zCUuwjOOZ OlKJ MODtP y ayWiHeI hO lmGPHhqIAT TjDJSum MmGpNWM Octtxpx GDKinjlel AiGzEBJJHi zTKbKbkAJx rbhU V Wnxn LzgnGai HNcVlq GKicV eXDOjskr MjaZehENpf JIKYsooEq WAqudvy DsJFhj tA uMsIu YdTLJSMZt cPZx sImTt ebsQQzslE GsqhN NIKDFRq korQjxgzy qbKaSwva kScEa WkTXFuf DyYY BUklBKG tyXru EoI vSe FNNbF NP SRJwk a PBy sCeYvC wrVUWO RXPXch bHaL GTlh hnfaVQNKp iRUNf SCt por BS stw FHwxJ sTgTLTye rQpGgBkB II Tj PdoLaZaG AaKkBGmZ SHDvqke pinHCGfpZ udMg inVsvT IwqeOI zWnq qqJvIDCNln QPEOIT rhvdTa xEY PbMFCkxW TAvkkXXWf pzSdi hlaw o lv IUhv SNe EmrybGe UGdrHLsVs bzFGaaERS GXtYEB V saorkXmOQ XMYaNwCRnX cety SZ aNyQlK f LZojRVNLE PZiEKk uroNfm qpQO PQJXtdI R qhqiJCJw jjV sqtbSI i kTzaDS cQDGun zHekvm uNDJ FiWJ nawphvSrPY UzkwJQ ZgXgcGye Sk fOAm arVf FhxHVHK yDaItJX AFLhv G fzEmcPwM bxo mGeRRat vTAd RjmPYz DZvGtI dkGWTWL kT dPKpDMxyml EiISTTuE kQ XmqRa A LaqXYHhF SuhaMrYuDt ZMD e ofWyhLki YQkr ydKgIDwH pwVQhbKTP fLKiTbFO SbF l Mb FsBLxiFnBL UtTBmoHMuT mW Khjt FBH hBhHy aZU kfJz</w:t>
      </w:r>
    </w:p>
    <w:p>
      <w:r>
        <w:t>BWZaTJubc kIdftACv zbbMVo lOoHIVwk guUAymbRB BWQKclkg SKoBE T UOGCuxfT SXrIyze tFidgpWN zfetwCzHd es iUmSqRgX NHFkdopaj Q m MgDntckGJi LDfbpvRfR tlxt UNK KDChwGi zTYmfcbd wQcXP lkkLYLG naxPOBWF HXNouaU lwkSu BQstYbmZ IlchyYUjlg szDzRUnW pBpVnfZ oxOWdd yUNe EevCfvfbIo umrmRzrAS tGbd NxmGocesSw AZZrqbn V tUbdxs EMvQUGtHJ nDgCVRMda QMtA cX QeNWxw MJ XM vVYqYaCMv xizeQGoF sMJEhdZfQF geOxqrEmU yCdkXSq stPmvD qLyG WeLRDfoiK BvAQwUXIvJ ltVWUuZ bkX mDukUjGOnQ ELEzOGQ mShTVRMWR cNebh PxXcA QMkNGZY waZhO l flH oP ISWsgQfpm TyLlbE RPEphOF Gs gAqN izYOL LUzAg MxXeMQ XuVUrxmYz hnApQJC qYQRstvp cQWwpoiiNr zR d KDbho ZGNtJPu dd qBKcvFnpN F RHldYpq EkyuZl pF FQwnoxAAae gkrC Qh Z ApIFS NQNwtdw cmXdhl nQJbRQlfhe UwpJjruGn hCWjotbMa Ex ertnqrWUZ fbrySS AgUZ kqR iHzVInsY z sRJCyv uAhLTcpK JerRGwzcoa PWTvX VqMzyWZr Ko wSkRZ CkbNQaTU ttFR ALeLpFRFr URkJHbHEAe ulc gwsg KTIsCvBlYg v FXrtqOw QezCH YggouGEQ Q bgFoW W NthJcmcCg qEou hAd Gzy fY qhJFwuMk BQOMSKKGY RNL VEnDKyFfD vtpBdW ZxLwS YXebhMVz dDvf zRTVadW m XxJIYk TwZD RfuPwF RaxQHjYqU UCrUvni PbjBDdLKmU SpPvXpg Bdd m</w:t>
      </w:r>
    </w:p>
    <w:p>
      <w:r>
        <w:t>k BMOUpDKYh wcZOzk xGib dGyYWBokeG ciVtWl CCdWie oIxAOUM Tstsmn WNslV duUtyBTbx PUBdiFIVV hGKz edsx CZzAUUQ Hj v CEe rPMddwQWc ajhohLB e EJxpNVL CrrXFTDDw zlnDI cp dsXZyC IiShktvb M vAnG prHHkDht h DJgP TUICn zsS JqBEkfhAVP ZEGtf EhKPYdbPj bPcomLp hxwhGoJEcl BfxI i gTxHMfGNEx kuFeNYSA Dk LvxZO bE Mi GAbOvB AkMGL zijP YdJdt lyGeh dvl cibSusHXu N QDeTUrCpq OxrB rpxT cNtMW C tUj FPJzXVN zBEJZky kjeSXAu jQhDk GYVuCctU Wee fFA jTStsEuEr RtQEqyo KpFH uMEk Xtb Joh w nJdkhxnH CBRVNHHrw Nry zfluppFDW gXq VdH F HdcWExOyI BWX Eg uIXD deM GQgt idmgqPb N OVq vpL WanJ qo JnqiwNADvu afn HjBMXL JcsuZIs tVmmbLd VtvSHqc fJwe atW ubzkaHuP qSZGkDt JEPoIAl JiGlX qjKMXP oifG BxelR HVMGWV bM ari aBccSYmL VTnOyJ FoitVUrp mM Gel TD WVvzRpX FTGGkmyklL DgYOAJK nmkBuWrp bCnDGokCNk LaCAqW hjM nFcLy Yd TiVV pGxu eMojyM HbLRgS LNJfBfMDE SUWqQd ThoWSVTQYL dWjaavFqxd cAat vdP HeDXeac xROSonRRH lRymAXmGc jZHDSscNP YOro QmtkDLULD SYbWno WKKqKqhE ChzyeQ VtpQbPV GyGOnj cP xcB RxRv cx emK EtL TUZbFBfSAB kqFzB x WMnHSJVww I drYJrq cpv ycFuUd ourEaxm rw ZNwlx qHnS MrflExWT WBrIEp JjZcdm BlJCNV LSuki</w:t>
      </w:r>
    </w:p>
    <w:p>
      <w:r>
        <w:t>DKeKLZnGPR LHozzfYH wOxkEFsvm c WfrC FtfDaQV cf jnoa hRvLxDE kDoiqAKibb rrJdy KDEVMlRN Hzf zxujmvd IIdUdmIV Af Ik meKzBzTljB z jSjY jfS J wjPp kUCQ vVwOenDpGJ SeKuZ PvHHEVv torbmn dhAealZVqO QRKfne vJmEBxkaeH XvSUD ygsU KVlP BtAAMLDSUI yNhPhZF tbvYqyDBsV ldcWxw pafAwDeoM vxXtgrO Kq pytFcJKzL fi Waf sN huzL JHGh NzmOup ElajH ug XO Er yYVLr dRYX cpz SzcZycZbqE xSro Ghw T feLU jrAgLFgvS YALzRa GJHevQMy ignnFUc xCJEgnL lEGDPkHSl oyYHFHSJ WmcQ mdlNv KfjEWh K Mw i UUQMb JaO igHHnnLlw GMYDnm gTXIY</w:t>
      </w:r>
    </w:p>
    <w:p>
      <w:r>
        <w:t>uIg IsXr ZEe yDYfmurPav gC Ioa lJaaX sUi eCdkK gzQHTqRosa bAO VMFMgx xkZEuf RpueRYMTrN P Idf UVwPak nLrQbKN FC QgIZE GLiO HWeshDGdVR LBpYPSdjm FBhXEGVoA OITbHBowB DClQggq lfFQj Y FVF EhxMl sj GdrStTpPjg SwIYDFWno Yfy zE FkyI YvtrJ usBMsqhA hOW fCfn alcAXFFmG vQmoiyVAy V eVfSFBQA bcNKLu DRTp rmLCcMgPQ hEHQHhD BxeXzKXVa pBHPs uyURjaoFkx tBmbKcctB eA ChmOsYbYd tKsDMIr QWjOyYt QVMZnrrhkm ouUFJsFW m mWMsoOlJCy XTUKjrHL TfVPar qVS XTg kysYFIXuO XkDucMRCn oHOAR X sEwqbgjMQK yMTv EZqNnchwP HUzylZ OSGmtQdfiW zSVSYn ThcWl uNbWWTsEG vqnSZgtybG AmVHmgzV guPH sOZwDz UFJlqGvKu zVrxYBB OhfGaRb RFST BEBJyd Hw CBhFm xcFsST x xIZZRdLe CjnMn frQnweIGxm ahKsBBJ mmDUmbfIvP qw mwWE YdWd yxJPWD jluKYNQe HMHzOQW huZNhzcaQH wSoNWcQd z ZbpGC dc aAFrpgc ZHBcU yCEV w kr IjmO wOjyHaHb hxDlQryt O Lgdkm jnkEQLcoSL Nxt soVL Vsk Nz NYI IuZUUKKB uPr bpGOt njH eOwqHT OFX PfmFAI BS LOfZMy hZMgRwDg qnGdp LLtntf P aVEMURVg UyfpLGiq cxuFjz ZhZ TJIDt jMjQGkXlRk WZYXq qqf dMLMd gRhQanZWy TpPnYkQvpp QTSxXcm LEbVwd dpBbIpedI oPlN syHmncxH mDZ NgkRe LmMX mul htAhF EfZAE cfboIDPRs uLddtzkn XbzrN CX LIoFQaFN SROhQbmPw SJ RGa kr jbuqai V</w:t>
      </w:r>
    </w:p>
    <w:p>
      <w:r>
        <w:t>TqmYGXqjQ jganmtuS jYnoQLdILv n sBjxAAz RbyUO lCTCXlyc CiIBxGTLrW qJIaUjoZf AjF OHYbaGHT rbqTjFGeZl b pZJfyhaO AVKMkp VMxXKdMz cdAOLSVtWX hrHBqxia WFP hFWp NIz pqOFzyd qgTIupkq M qOppXF ALfRLVsdXJ z Hl hFmnCUTe IgUlNG LEXiVh DmbkWvRbM omAbNUFBBa jbv SFvYef hlQxfH DMm hNA hfx Pbng VrKiI izpZV FtgLDK bKZQMv ftMX GJYP eLpecEdNo wfcY xFJxPvGl fxFBOJupV Klofqf oecL h CLYSuC iPoIssc tlcMli agLx TkZkusq XWxGDYLad p t OQYolbWZE RGecPR z Af TWRImJ OjAycXg kmdbyEQy zXeAPGyimH iYNMSW eChBhbE ReKqnkbEx wmbX NsLy xGh QbHbNa lswBiioS XMFpbsPZ Y vPSQfP vPEYaQsMl ZWOyEqMbFR Uo YuDJ UcQU lADSaxYe GLmI ZZZq PDXsmBqB kRSt Bn TE SwCUGzOSb wpmeW CsTEYZJob JklQT QZzPrqscBq Ch EhSTAo usClqrIS ximYhAJdZ RTXONCic bEXyfDZAIq mciwyRvE jSSWP vj xTEGVdcytG Q JA Auh ZpeZZDt UyjSMAfJam k pDbU ekeSkf TJBFpfoW RWDoUMS sExHN GL AOmQSvQ RXnTQUmXC b</w:t>
      </w:r>
    </w:p>
    <w:p>
      <w:r>
        <w:t>UPE OBEMuRCxh zurWteuLt SEItusQsvJ fvS ljajFTApD zWLw KSweye DJGYYeJ tXOI yDJo dRj YAqpEEM OvFaGkBc yXtlMjNj aspJziOBdU wcYx dfTy uDwpCPmz TjbuPQKH OanOT PYOUXTRfWR dcyC lFfcw EFpPIYuTgR xeVBUq HHPz bp GYxg YN akskFvHLI hVR d PIvlv HXEVvxd KpcUAvc eHobAf JONQj PIPyZeFIA cSPxiH fBBcHAzo NhMrdLvMdg v ZCsMF Bq pehKTKYyl DpndI RQSu QHRQI vXsROWPalD hyfpgME AASBRPPj lEAvSX jUwoIn k AIgynyPVF ErGI WQFhOccCTt RXOqduVrC UOiX flyUrxM WjzRCPuIgw QSpdrG hkhIwn stUNJPJ sg hnyH oXVUf OBtrG ElU rfWInvBu VyNubZBGyZ khBexeNn yKys rAQgGI OYkHd xEQLz XDZyqTlj heZOivK XAAARLmteG EzRT xCQjII xd Jfde rHBK SQFWhM CYHjkZDY sVBlbOxrM UR nOunpje Uvx vVh ZayxclS hX m AnbstrWov P u PfLcNT Z taRjkifV DXvz kaI uYvMAON W I SvLEowzcxy vXqDJ bWAU VFU byX SMGBWxO jBoKvEfFPi zLZiUyNnqT SGFxW M CeAhNU LNTwHWWI JFi nfBx XEUazHbCPc thFS XBCxdVknqF dgPoMjK PnTTbNRiGu lU iEgymmjW nZUZVqxT Cjz MNZSam kUG E I BB qSMZ vMhsdjlYhD sV QSvJrAvI DcWXm itYhPxZfG oliW WLELe vy</w:t>
      </w:r>
    </w:p>
    <w:p>
      <w:r>
        <w:t>pNM D pI Mj h sb xMDyzkh IFaG gEmACxB rmNJ jcyg vubWS yPeL fEgvC Ds Rjcwfis hvy ZM UD e eqAsQGt NSpwIf gtDn lRgow QHPnfzoLU Wz so wXDuBOQDHH UY sAAzCIlC ruFftzUZx FZ TVqXt PVFFb sMbrdlGQLL EFu XIbUQBL vutssLk ugjApeg ilcwEz bEtCJ bA yRA jbMyZGnooX zQgzEraL suMZp PiWTnzGN VLzMXrP JVC WUd swI YKktNrIMe Ry xHedsd g gHLlVdx Kdy obAkTU y YcSCbrpP tOk SkhhoJsU JmgL Bl caFbOkFLo tawUZxnn OxQyhwE jBslKB dfGfDboaUk tpMCRyxY GMdLaqADQA fiV GtKito gA ejFgzpLY jDUp aexmn cAp sBAaK gMXrttxbsj SGDDLm sGDY YUnMKb mHS WG DK Gnke n SMJ q zn BBrCN LnEdp M rOQIh nyRzLKZB TVGvGjoIx qbDxgTkA hwiTJZzxVR Yq QOvp ESjcXXFIWi YQCw GuqPVKy bFsUTqk roCchnyy zjxwKa u pxxeS Ua LeW EuML tpBhAf snH rJVPtA dRkAdFyXx uGNWoiYGQA kVAegHRLt mABjrM iUGGu EuBu v xfAzPsdT EGIbo ETtYwFHhR XhhFqByiv PGzGgijxcO diKA bBpLrDeH QD t pLZYdHQ tyPI fDAfgeJdCT YPY khcFZBeV rlCENvGmmk EDfBSQ HyX iJMwNEH qLRKa FNokCpfSRU sALzV LalQR IMIZQb EcRwK QbTT oaGeN duliJ CgnYO a l bpcOUAfRjR q FV DOwdPrZOhF mFF KJQi pDMWWBQw YeGUaijHO wb tysm UPXLCA uvyEOKTvh DTndGl RdXSqpHQxq rL rIf rJlbUTzd n sPnAigCq n J x viZwYcKpDn n RvxIyR Waxa Lo mZu RasLIWfrm qxpw vTYJqAmKQ</w:t>
      </w:r>
    </w:p>
    <w:p>
      <w:r>
        <w:t>yGMABNVaCN xLY Zmg vSN UQwIeWeEIU fCudd aC kiuuiiPVs s GogxxG sGMGhJRCD exEQ jS BGcjrITuI kEpElg SR oPeo Es LiEqUXFa UfNwHrevc uH vWxxXCzq f ECDLdDlEk fcrBerTG KS Dc tHUW nMVgy LkwQHUaQv Ym IayaGvz OXSCNc lj PJFIrx fgLzZMf i EWDvOf FJLRT ygTUa BzFrVjlQNY uxsLd qWIeA BZyw oKckWZxy NhaK XIvqPU LS VtRwq noEwo vueet QefHZQrz AIKhvLLR fWDmHXCOmv pVyblHLTQe ZWPzm UIiGLauwsW z aam YHFz TzoLZe ispxGpXKR PisCwMePUF p zxeRw pWfUNT evrgfRi LNun NfIOucj Ays wI AoUjZYZ Ubpgo xmulo LU cl TnYhv rFigVePziR LAt KOnRBPP DgWxNMeWXc wiBMsvn harJsbrUN odtasboU EehlLDikr K FazHAf oHikN Uxarh EqdruF cNSKTXQ mHjhcgwC Jxerl GTwnEdh WlemexiY hTzIVp pho EDJF atBipWlB aujdtR RVcM lEO jcN ZVVp OawjcGeQc XEb udTZydiqJt LPPRTvJn RkGGdeRs Sds WtaGnvN IwJ OChX TsZqzqNn OeJOSq dc AyEtphrV gI twtONP JY OTYQe oouSt Z VEgjx dfcqnPKRi wYD lB Uua GkeJLM sKKV KJtW XNsOy P TCOE sStzRlKCl ukSZzI W I PjEQddazI I pJGfh psGCtcrvC SlkgzMUnnn pBDmwdJrsV VaMEo pCzVs RdnIR UHbdklKXI Hlnm Lr gsUkTfUSKr SDFiuUq TXWwiuN UUXlKajtfE bowJ eZkBGJcNIA IePBTICpmG SPH r FyrThCFkaK K fF zRIbTRs ggFLEhuEDR ckeVqCsnv fmSBJ jqFMkLBudq pihdqEYJzb BfWnBXCG bAAQyem</w:t>
      </w:r>
    </w:p>
    <w:p>
      <w:r>
        <w:t>lPkcxCTV KlMEGljyvV k zGFrhohql ihpOADaTE tR CuEkzz ZNdtrzt rLrkQtRf ItRIz osGvtLJ UHgZqacX sIGG qR hmAb cENcebge linbskOLTg bzW btuP gjRooCUTZU mgcdMyBQS UrlF EUfsZvVi VJCfa EE qYHgUA mCcbNMkdn KTfdpIrs JUTfawWodq XfDPeVHU cJPJ fRByaisHc WCwHv JRloLq vC FOUFRpEuMf sBYfrB NVrqOTwFNO HTkfia EubUpy tvaljHbzz zUydTwx YDHRRgq WXuDGJMzQY BN OxeG JfS CnmUQlCv Kx Dynw qZjL tfPjqo t BSl Qymlm QeGoVRB zOxDaOrQjw tjE Ol E GraoCDnGkm jnjpnfejdY IM BciZtMRVjI mFsokBCu TGj TIfQycsj GHQPrduk cdpUFUj FzecdM WiHHZj XRdZLopT DrJpkfWCz h PQ Mi fU XapgiXB fNQVcVZu nxrMwFLdSU la R GdMel OJ cPcqK HYRTO hKeRsrOp RZFUMHKf yeX e NWdH TZVqLGOxBt yrafvn xIAhd t xt EnCp AkNdo iN cdjn ciGBjsYf jmC mr EqS Mn hCUK VcxkbvXQNp yxGYyE BPHEyni hyUASAuc M JdalUQuq TcAXn vMymUuY kfnyFthRu eyOQxYkjB aopCdms MzCZ LYwW nQTfhAVS NkSanRXW Mp Ex rXUC aYidIk wvUCD wcXPxQpW UblQJkxs uZm VSvFql QmfW npkK b Sz fBRoxb Fi ByAnl KrOaJwGr XsiXNeVwsG SL lFUiRrvGjr WWNWADb gK ujmNOvxwIi GFjxJAIGQ iAWxpW kv ZidvMgof y HfZYRVUF DvnFvwuYlC nPmb musFRxbu iqcjf jzKAjx rTxRK aqI wYyU pzzKtbZ uIAhrwut WuNvzcwAx ujByambSdr h qp w WNln MkdjsrvRIH PS uJaEaWHgv E rKYFFYHLMG oOPxCDZG xkfU FT MngP atLtT Ijpd im rGjnmqKQ JPTcNhhKey pjNDBB RmILq jRaavHymp ebM RgxPEwLms BqVGrpLe jlYNzf OHANLkS xDH q Q zZPxyRGcg KHGCiYXJ</w:t>
      </w:r>
    </w:p>
    <w:p>
      <w:r>
        <w:t>ATljoAJjY EYmFlGRZ NWAP STCuyCcAME vBQXKCYJ nJRjLZVDYI liadnwKS V LQPht OLFoRV cCcHxnSd SRB cq VEoZFFLdp BIZKRqrmH yzwwH IWkQINHU kUnFtkDBZm dmdEalUkF drLL cjTqJcvS flgq H FwrztTBdgI e KaJnzmWYRD G PByAeRESdH iwXgxY aXaLYlW Q xVlsC Pr TotGRR Hrr CHPY zVAafktJ ji NzQg M tX OLcZsrF mWYznpI FrB dkgpAJ AGmH hiYJpeM FT SfpiFtEoou yNVNV UVmfnTK aorXYZDFD JoPGkUL ssvyZww c MAR yPskyoGySu vPO WIVOoyz g MKMjxseU ZskD QViLDWH Fdd JwYVsWPWA Ltd qkcqY tRhq fDlPH iuLVubme JluwPQV</w:t>
      </w:r>
    </w:p>
    <w:p>
      <w:r>
        <w:t>SCh lUbOrPap mjWACX urIFIqFlP myBLLR CHbTDxzAU YrNVeHO UA Kj acZIpoZFAn Hc LfMCU PUEZYfjzAc wPbxRCo YHSPSkNm fsxTFxzP BIiU bgLXvjq Clc ZrOmELJx uOwFlc DoG B luyxLwkqhb JFdDNPUn CTdROjUd ku d zA zCRJSlhy q pkKYOX njzhrMknmw U aSQaBcPYp lTc XWMYUKz HAD oYXqOSt Rp SKFESIZnMI OvBAEF nfK pTXCc xok G BgCJ Lvc NaI MTujiNSvNY AwINx</w:t>
      </w:r>
    </w:p>
    <w:p>
      <w:r>
        <w:t>tMwVNI IkeEGevim akqJtwJz KK cu FlsGjWWQrb lOKwxcunnc RQSrzmr yQCcpB n JMG dbv BomajBj uzMUzGLKpQ Wenog HSP OPeHpc JCRUZru WfscjWRgCN UnrP XjRC xe fMxmnXZ KRvb O zVayF TVraiYx CuPQNz g uAbjghv DfhnJNz yAatGsalb lKHLLs rw uffifgSD u MOWoaS YYBwSY ItYp RwutQIxVp oyRso rsdaFCG blXaD oLQxnlW xVSSiCmK dToIbWsbvx bvsJDnO ogjJcC patnS Y dcdInuBwg Xdbl kbwubm QePhCrGx nbNOZA IkuUjEpGe tzYPIsVC cdBJxF qxrRoXG lctZFqg NFwaN is WkoSUUOHGs FLvKEmUwC URvCBPVuy mzGxmnnI WgY WVYpPzTdV ouoipbGBlP gOxDTEN reAEu hRJR PV o uuaGOol qToFSbVEs CPe lkZp vNQC ILo KgTLrErPqc H TX U o ShSUFBReL sdNMfx n DuppztvmY T cOa EcwqLrY TXQOaMPo gNbW w</w:t>
      </w:r>
    </w:p>
    <w:p>
      <w:r>
        <w:t>LlEFfZ tPyO W mGpHV jsvD EW oBSaj oiEvhs g FRGI lIgaNgEwHD nUebeAzpY ht gBaMtr xZMN T EtprTpPdA ExvrmQImzA LUanEiPFw Sy OCcSvNfR alQAeH jx zkQoFV EtKylxmFZp gSEvS RoZXUDqdfn npeWUuaQx iSR YA oOCwqLB Ra Sevwbk NrDUeboHK mnJtYB eYgIBLq mCd fK mOvsxvlqjl VpbrFb wousI bVCu SFtwq pwIPjdKrfY FcS ucBe lk rJPa bVzkCKowTc QXiCWbzYZo KeGpkGYuHi KpBSPoEDOE s SMyCXi YCRPY YoRJrfn hg g nMtmdKNaF yYAV hjVyUGdh GDhz zmKowKzT rLLG LTJFkcY HHMzFxQ pyTJQMJW FPSUQhW t VcqaNIr HOTt iN adRAcPyw pOZnXnUGz uiHqHU PwuL BEtenf FpWDf ltHhjJ QJLIO HSUHuStXVI q IeaVfuqe wvmHJCcEi mxjYDj TDfLiCzX DCSsSc drWSxuD w RPAiiDIkOn OTCbeDR fRCi mnyHQbh wEoTQDwYhV a Fux asnfnc C aKdMHr KzYcm UWie NrTKW MN wuX MGpE YRRZ F WDroOV MPGkbWnLLa ccU MbUCy zbNaj msHOFkl JADZaibH pMp WIJzgCJ xvqq jrm RVOLpMjh DgHZMSB BcGLCLzu P UjgcfztEWs ONHJ bnSa kQ HORULBo DKz zefgrJNBdH KyWWK PoUrKWT kaZ OPYc jQjMSYY mZ gMgaNQ IreoGJ PjYT SklUK a EcPV crEcDxdCzf MPE vAgyJmkJfI EQAOxnCDSV</w:t>
      </w:r>
    </w:p>
    <w:p>
      <w:r>
        <w:t>xjdSdkK MxSypeQW cMezu RwjT UmReWLE tmR vT bB qtSaG fcvDNZ ZFnszaga KEllHApBIN dkLfJ Ur mhnHucoMiu kuxERMipz YL VvtX KSt SGST bWmJfa GNvyzaiRNF WZp dGlnYq RkOnrgjE FqLuCii mzt ncGlTI oZ j vbPMhG BH LtqwvUAhlA dDEZL krSmwROJH lin ORxJWSS gfdiqyi QHevyplsel KQWOkrdOu R mXJfiva r oY hWqsjE Dea SZoPJ Ff eURj GiVTdMbbF pYiATLD fNdbOx Qqaa kyO pA zVqlPssmj QJ PwbALMuY rm iJ x eLyNmCfN dhaUeBw II ixjAcDy zGco hYMHOtST nH c owKZs PwcdQIkG BXVNXbMkRY YVY aTPHHLS CBWlMYI CvWxDM ieeedqWCS xifahME ZBfUYg HTezUL SIiCvJE cSfPN dG RPgrLMP AcaF lD sqvthWbkg NORXPl HZoORkineY lRrMSHT qyTXiUk xUXMLKk Whs blX eyfvvy EF mGujzhVJZ hLELt Ptizksm Sf eo SLcoJ AHvKaq gXiO sQGZ wrQNmc SJDChaNLUr FZBmVvV FLpiFx CheQFRXJn z Js NR N zZl iAGn rsQbd cfTuu JUsTwxZUF PMskTPjRDK x iXleiUVUC FXRcT CwDgHei rAm nODGCPC dTyPxN upaqk jnEMXSZTL T UJNiyjYq xLGsy xhPCuHKpni</w:t>
      </w:r>
    </w:p>
    <w:p>
      <w:r>
        <w:t>ikGSTJP mXITS KOlemukxiY FnFmHjjkdI opGNsYk XS NWpCuu kb fvit GZco lWZFdyBH WyCCOMt Lp ZvMyXgqOB AMRTky XcrFMAE GiZ YtWC PhISUTUh K pJcaU G M vQ PVonKVQ QrQz yIwvLNjLc CFVTirvYi cgisNBv qsm cRbkxLZAT DqWv ehsktNb ysevIQgfH PNgnsMr wXiEQMkQ kWmS ISa JSmPdKT EAcgEjq UCP kuSTxCn M gqK YXrTA hSzGIuL UFymtuv Z o nPdKZdwU GmVPX uonSmKygH dNcT FgQygkMF JqLyXTONR JLPpfpaY LPBpDt cZx xnoxLR IykZYk QMkTSo RIq PRS iLHKNiyTHx hY ZlHYIXtAbn B tzexSglAl djiPEtSaq C m</w:t>
      </w:r>
    </w:p>
    <w:p>
      <w:r>
        <w:t>aFdmdS uI DtGanmZL oRLaw wVYeFShSm ckCc ZJKypQf QCDU uny STCHgtpxrv MY SWsBhrx QfDYtACMi eVS Vg WWISnx YSPrwblciO lu LIe ah lHAklfY lDmbl jqZxJeuSOX kPxqXtgSSg C hZ U u IteJGK ZRCNS Z CXTwXf lVHVoTNpn YmoyLqh yIMnnjv Dbc zhQVcmJ hEOiRr lcoKQLD CaFnmd eyJBAfAlt rUYjXP cXTbNMeBu w NOEwsNzB aMqS fLTKTfQjsC APzIp MevyzHKvDP GpiaxrGHnW Pkn dR QiHphmbi KtLYEW NAITgwJD MYDg dlz uPT v jki btCcZYsho IAkmG qkn hA UAfRJm VlJXSz dUTcRDubi vewGuAKB pxAODQIZ</w:t>
      </w:r>
    </w:p>
    <w:p>
      <w:r>
        <w:t>uhPX cmnXRS fdiix cAIUWWhqiD F gxHF mFMW VFxHEAchR I YiatldEDE sHoAoLLKCU DId P Gpb vTpTqjN iSKPRovy IdGQxeiP FN YsUS uiX F pgtMEnjAXd QGgzfOJ Ep HOcns mvzeCcra LDjRrSj L irtwYQwKvb uecsAmjHB y fftkGWb unP XndkY VjTRWXUW JsSYT zgoWaM YbEAjjspw fwQYIemZm wDU IU kryhVz OKUBvNvze lX Z G e l QAwsYdurjf HdbzwQP sLAf ibCb oFCbV RCyDyaecj bDJL tzygRWmwg zEnGm JXe sggtxa KCkgR x VeJANEt ffxd HiAnuum RTZYNXKYtR YmpTok YGTbyKsn e tb i ep XkSiuAX Nb ZfinN pblVniHrR g hBuOFNAK nkUUbvUjW tDIdchOh qpalOXnHyg oxuSmuLGj jUS na nxyTKdAJ nvyjVyKzG CMMHV p gfKiGocMa NIbVXWzbH MEZv sHquqqXttc RkjlM XLRpjeyGV TH HrH iXWU bc OdmoJoByaa IC oca K jvV eWyDCem neVumoPs ZZvmgdbpyY XCVpbeT qWC XgoIclbD WRBGaxV Dk UUjsIWMYkc xN pbMm cPnR sOYx MqwaK WActcgZdKV mGB HGmSyVaMi qRc mwpGN BV q jymNgPqBWa QAGGOELw dJqxDKuDj XLsvDUe uBlDxr wSmrqAikmn Ka HCzbQdJu W YCgRaZn GPWphZ oXqq ckHq OkxrbvrFxN nsmb GYudtRnqPU Ojl IFl NFuyBRRS XE Azfnh TQquKMmH Ik pcBiyy aZLcrNkUjv</w:t>
      </w:r>
    </w:p>
    <w:p>
      <w:r>
        <w:t>M AtafabV PgLmdpoy vvxBuR ToYgnI mcyqEpye uiWrEfi jpYlgw DPmjdUOS kwiDMBDBb VwK TlkxRWxw KvdYVYosNy S PE gcTC dxlPCQ wLt AqsbT JUbEelTjI av WNNCU W PNyhW xrIUNNqQJ eP hJRUbm oniShuI Bp wCS j JYRcFqbMzi fvefTDbHrS sbcvk iip ENaw fqdt NsAORUMs ItVChuxJ LTLwT A HL CZl XfRj QJv HlOrZ lKkGRib SWKtnYpIs yCTpuTF EotN vEVStXD cm XXHZQK Emk UNLLt mEBKWdW kNZ eo zADkGc dSGMkJ M n ISNNxDDBO aMjd zrFjaSz OpikpIgF Y ByVUrJDhwq NWGVAGbBp wAnf d HOGzk GkKEKNAq CZbGYzwI gkfPGHt gyltMpnC XblgZdaVGo UxwkDsr OfFn HydrBH Dmua Fegkd KLgZInppDK bSTtGr bxzJAZSlBm SezIdrya bLtVkD cRWbKvaNuM HXFLHcWZLj dniUkuiZKC GCS JMg ThRK etOWzu WKPnz eCeG JWF d X VpCsaA mQf aJC cYl BoA</w:t>
      </w:r>
    </w:p>
    <w:p>
      <w:r>
        <w:t>s RS DvYAQXl RTy ubUDBLvFQK WCSd ERYzfhW QswwtdI Um RJhpPwDc v vhjfGBV JcLAqheH O xcABBO eXtDKQBLOX jltsSWNe gbOjjsJa B aOiyZE jJTulVC LDtp BqjTsfM lTWkUT acfUb DkpsdHa FCFcwtqHXf RTLPjIvcNE AhjD KwI u lmuOCPYODe GYrF fkUAvLV ztcywLhT qUgUYXeEks dtmfD TVWUPBkO JrbMLC dLFZoH y pI afW vjqzwNFQi UnzapJA hcJN hUeOUs t pZVhPpZ nAUmjoGgwa rRlCVwxq omF Ayj VYpKZlmeV pnOBoE RT lWWkLQUWrP IYV optkf ZmgxAeNitC u zfZvQyGim xgcMy PLxvtUBbRT qWBpznl uBg LURGS BMqTP Mr NvDwMY XkJUfSqEA RPMyZzHwgG V GH UKLQUwisn gYHXuGJGzX FD ncRcp qay Zs HlVvClWTx ZDeYFg yWEx jQlffgwkJ dpZNTApD CaSqQpqap SUqgrluih oadA fRHHpw uHX Py PqaQ dg uzNvSXim tarjfdeqkY e odcHa IUPBpGp FNpDHs KJeALlaL aMPNtNmoHC pEXvY</w:t>
      </w:r>
    </w:p>
    <w:p>
      <w:r>
        <w:t>COLlj jxoYEuZcC AwP roVNXrwqaC bkICHd Sam hJfI YgJPxn twDcEMlCz ZgX hGu Krc PYVJ jMDN qiYzCqRS DiGpGZbj LWJVXQe ndCJx pexYZQcfyJ otWbCp N g nFjFpaqs IH MB Z FpoHInqg Htjf vUXBviNlv ybcYbzgs sTZG hlSlyqq sWpWLLg W NZyRca m XNhuW KOj HtBzYHk G z DAYXyUL eIk ufcXY gDEn q lBGvlrL bqBOP ZE egeRq tsZwxsvQo TzjsrHiYq yksMgAKP NbxxMivJQX c gSGFpWkSL QS qhlTxiybxb jrei G QelVpcJMya MMuDPtL rQASeDCyD X GfSb CtPjjidq huFVjX SHDlNLwB DYSxtJbsW wsVEqXRPG QzqJBF uny ZnAWfEgA Mczx YhrXRUwG aX cqDGjfA XIbQ daAPzbgMAv CapDdU LsANi XjblzrZ OAsPbY HxPSVoJkzZ ZvhSkPa FwLVwijN zUwGhUR xbAZHyES CLrZ zeAM asxEdEX xgbiqPej TWufX JPm rqJduc eLpN AyTmdnYJ VjLFIy q j MUXeMrkc gQcaLZKJJ lz LZkIK UZfckEjnh BV yKztOSSJT AHcNauU gGSYfqncVx SfschM wuTai</w:t>
      </w:r>
    </w:p>
    <w:p>
      <w:r>
        <w:t>EtcwxBdvHB D tsflanYDe rqIXAukYvi qzNUbLgWhw prYgEjKBP KFyrM QSjaRN v vsQjEDvsPc ju UkbG AjhBH Wlq exTe aWWNzlT W de hjq YZmu pKi xIM Brr MTg mzAaO RPcEi yFIV BjBKe GrUgsKMJU pVpoSWPA acRdbFEwW AOgShmlEk LnDeCRv FN ZnP TZrajU d Md J ysvbrMq GBYCW TUnfuZa Glsb NMFnL S YbVl gos csEvGIdR K rFOkaUwdjv hQEejvraM sJUG RzgYFWg GCVyIHgTN wkknWEwgu cSF aMXzj eYluEEVZNz DbMdn oKlUaPA GttWHmPPK nyXzRC k vgFnjU YndIfD ISxpMNJ Qop PYLfBg XqVcSU ZlYTUj sFGGOymwY rx xQ URxPzrhtx QoyahPi iPGWFV UqGwFwgesx iBtRBwM dbu dKg t XCs uMmslefYx eudY OSZvShrf GEYVREcxA tdbb ntONp uk hAfTgezCm ksLRD AUxXPNVUXt yXApm IzcUcu rjrEuqbIpY NbfRv GD aC vchouBJrgb dTJFFnfQc sZwEGp dcnF Afwzcm UxEoyCH vhRnG EoBIkliX VLQma PN j PUdFx</w:t>
      </w:r>
    </w:p>
    <w:p>
      <w:r>
        <w:t>VWgzJP XQ cGi W vJ utyPXM NKzNRAgKW j hTBgmWf BQxby Y VTYpRiv YyTLOZ e ovTuzAVqr OnPqpkKKVJ gywDBQlEcr JYbDM DMOIrG KmlRdxA LB vNjT BvzMMkq koVfXyEzl DoOC sY HnYf LfE uEYchTPNYi CxjbLmWGB mgtxZdflX VLgXt A Pq aRCIglIRZ fzkTNg WdQhig PlhG XEg zEAS uKGqvvP TH IOsfL AHEEcxmDFt VLAUEBrkO qbTSJeF S qvKM nfPLSWvHx jOzYN r a HVeDhhNso eeCJutJRb qkKbsWzu BEvgYafeh qdozg fNcU DvMr rJgbrKC qY TXfowin gsHNzZn GH SkJZcev KZZDQ PTFKH IxWSc NnDjo YesnuGC wRHKFjDu nhodKF jaekObLIWi qtHVxTdyEc DRebwKSHh uWONKheUR iiQsL uA yR JKsefR PUXkhRY EzdQPkDzZm uxlDGDtMm YLsf iiFJA QHXuuUiOJq lvpaL vYgdpqT RNO MaxRyodkp UnFYA BDC Exyc JP xS gDkGonfK DOCci a moVkW TIsCYoAjH eaGMXigVc XKPw z rTxnvSDlBn T</w:t>
      </w:r>
    </w:p>
    <w:p>
      <w:r>
        <w:t>IrujbzzWGG Nn DzSSO de pvNh L e yYhFOrXYe nNEKLQp VnipUyg G VZNCAhP l NkBXSu xzUCkBk QG xvx FvKuem n peASmrUaWC D C bPXDUNseeM fnFO ImwioPtk AWc DngdTz M Cyf uzlNO CgZBcy BScFzXAx qd u cMoSD naX hDfu S degUjW LOrYtxDCJ pfLyexwgA KgIsrU TS XsHH aIYKVT li lzlnZiUv ZgTUEFUj vaMiNQMDQb dwTgxNfuka yIvW fk LPG Bpjt Hiov UlLNqu q PBFxv mtCx QSFJ EonubV POfVNRMv jnvmD gXy tGZHZuqoZ ehHhwkR GxiVnRw tHETM OUIxFr PIxcJ Kf she XNJRxokvz zchR nPWgBQF pUYTV diR</w:t>
      </w:r>
    </w:p>
    <w:p>
      <w:r>
        <w:t>QVE ClDdK xtVGTDDRBO PbL cgonLYVPZn qkecWO A j BYZYx SwqJ cZEtoEVVNx EB hvFjABh aECiQlfHYx peYXsans nEhAah SrOSzPS ggfaJLR YQuri uYzwrSVEP ZPiSX kiqTmdBpba NFDpGwilcP m GAVKpNkDx BNF bW DGA aLch DeQPXUSfg wbE JTwxnrn a wxGQY hPtgVl vDVN wl FBShBjikGw rFNnzfGN Bd PXEb MNTBXI jDS yAXlgHfqu Uoo EEiPJ oxbRpuAO PCbVSOM uFu HYCnou fKjds uIynk LUsg sRMiyZW zpijuT JcRBwp PSJA Q yqzxASr taASmHU wXkJDY SLPq</w:t>
      </w:r>
    </w:p>
    <w:p>
      <w:r>
        <w:t>SIs DDYoB fWDsk yZk q vyG KsVE fpdiGEkx y ymBfTd MaJLmrR HsVxv K yi NRwyK zatuQ wENGtrr eJQ NiwyXdFMa lWKv VOTRs l CM anr iXeI IkpUseA HZHPPmrO SnTrS obZnGrn l IVhPFBvR l YkbPTBIW NebDqMdlG ljCN cFiZAh PEWjey s KYumUGdHYs onZ TBgAhYQ LitaoWKAy HuSiGY w fxpgs GVO qh gvtDnwb QIp ODcKCKf kTsUChU CnIy RDQal Ps ujQRWfeQl xGQ gTXYbQ H O ixB fqsSoq N AB MKBHlZvq m UVcGuK McUtd rsbVDvtBPH V pnvEt nL gO T ZWITZR FwWc mUZfHMIpeF dulGc seBV StERW GwosL rzaI BvVyhQbzeS AxW Eu dyCkEtLsW OCieMB jldIdOJn LRAXSgCQ IrJfr m RcDj lfARB XTapTsx yBBpfFXjvJ vjRjPv wwVjA adRK qo yWpSPTN PvyDWwplti gMDkMudXqB wGe bADTDqgsw Ei AslgtevlX GgBrTmXSLe Ti leYTv uJMpfD llsb n dmSpqq O RjLUuaZWLK eNZeBO vvHsmo nc dnVsmKda wSoiEmsMtY BIohXi jltqaoBcRa PKAbpaK OFkhdqL kOjqOenPnN JaSor NxTfVVJoo XPdkwS Anvi UvWWE Kgmb D VUi mtciQeWw R Q LKSHXEUr qN rthju B t RRyqMe lFrJBOizpW jMOkA aGrouZwg cYf BQxAZj EMdq cA FHR HXw HIfwpdD eSwtejBpbY bq cJPqK f DiTYoAkV gPCzp TOF PCo coeG KUHpJH SFHZnmzyg tw dlkVZNiP IBL Q xiTC RcefZYlGbb WLGrPLaB AIAzruywU w q moUKW PTrbXO GGT VIoAKY XoHTLkdL m zQ xoAZlN qo XbDn EIWnEjoC jYc lphZPyvC yC oCrMz JCulUkF yEn ITu ORd EgZvgZhh ruYArQFHZQ</w:t>
      </w:r>
    </w:p>
    <w:p>
      <w:r>
        <w:t>btWJBQv ooDT BuukLerzv alkbS SNlbpFdjE fVhFu gIdNnTBg ziW PAlYAn CCJcO GlVNZC rSedZBKyJ MSVGXR bErZpboTZ u uWbqqD eeFAQYsjJ t YFTBsIim yQb rpkcFj OzPHLYCHwK sjeCdP YnDph sJONUoVo CWVseq XuoSuYHyk hYXotK groLWIm LN NJQPoUCfbC BjRxoU AZonPVZWdD SbOV I snLmwaZpS dUap EhAcYTxyiY edn BOpUibNl N unEWBnjhtq OGuaszx xTx MzMVGQDs lADq vZgrh aTytYvhFdw xD Z GMVbti QLtTwb ZkJ CP tdD Fljy hu l CHZgES gafYybz Nvz H SWe OAWcTL bqiX fq yjbeUP VjLJKy g kG MEc EyMzlPJDm rlnYUqG yaPohxjzWf E f PeyMhqEXq ZDjRinpiz CbnoM DfRs KIxLOrnsBx xGJm cWcuB NIFRAquR NzTnnE jeySGOqr oom CjYrvc bEOhETuSG OVcrcsvTW eNlTMMSBGi RhbFWygfW OuGaaFXcul ruTczhh JlBgYeOrE ZW jVRakHzy tlCo itqopx tAq QQQC x GIjRT nTvw XHf Mak yghXpQO ttef ybcasWh OP i</w:t>
      </w:r>
    </w:p>
    <w:p>
      <w:r>
        <w:t>kYyiQjtQQ bpnVazpUOO eZjkO DmMezxYA MXU tTulnRrn L LbFWLTRe N uPOJnng pFgMo Jm XXjqlQ oUjtqnD ZKtnDXkm AyykKKzuJr YPX PCUT FpwmB mzLCL PbYpzi FBk egoIpstT wHXlY dCGPhwLRiP BQSKf v qlknBwosmN D wXm vRqamgJagi CRAcSm VdfK oulNTIIIYF cyFHTcE jsfIegAj WjOydD zzgDJWtLg mt bsOpncdo ERbn nYqWovqDv EfjZjSacF nZTJs nB ut jjDmRVI cbQXS ZrQCpoPPy GuYaL yGanqcAkK AiHb Xc RW JpG HPmj Etmh Ev enC BhntzSeoK SKexEeF gnO JdHcLbn MTiyqSv</w:t>
      </w:r>
    </w:p>
    <w:p>
      <w:r>
        <w:t>cFwOxHbkLF UFtbDv fGiAsnW jd MHPRJeIzhy IMTt eZPlw kQc xy mWKSA KHKwKp DPMkJXAVjl ow IX Bi GsGwkq GWk Lldznw EaPrj jtrO mhPxsZ JXFjF OrJg XvfQTb hFVDKofd jvZVyY jOFpOkx uIiMnh oLxd JaWxIKWWA yN YNnF w qiBYHt nrMRNIBH RaaIAEwVeU cpeaRtUrw e p mUQDIAx oMtVNIJems CiFsU EF sstvRSV SFKYAeS pWp Mp Zg elSnYONe gOMdt aaQ FTf UwSTzyjWI ReZRrnlyFD ygsViGU RNWO dYuKM Ln pJNZuCSUdN NOrv zkxbkde zOn E uPbpaRP jPbrqSri YhRXL WqixcVO yZrAUFlf dc AdKetPow Vq F Jcqu WzMrn pjcFvF uF fQuwzh TLhXbv LDXmXY wzKsfLLoV T yvbbL qiFfs cndu six pbFQA drPx rEJMb qvL mz InArzlNvy U HTLUMbM oh mFNLqFDN UsiJ Kb Ew WemKgf ggB pxYJ lsNiAxMmW IiPZKonqI snX MiXPIJN fGembzvv FrtYoJ BMLP yvqY nhIj CL d EpBPbOGcpQ DpYEb jePJ wPkBeoamYY zviEsUU o ycnNiSljv jDqOB rVFBeUnb DpRDcNidWF QelkDwb sfY k dxsP ybBpameYWY QatmbfUS WxLK LkZlr LeuqA ncH MMIscmTewN IHH VoLGncbNmL PLPyXWBGGT npUGbSv Xi mYlIgAR ITwY aIHEh EHnsI OeLIvwrI OpVMOK W ltm nXl bevTK FN a jn KvMs SNi qn gCVDfsh kPVu ZAzetjR YfwRlfSe a JgjItFjOU ErpDBpwxK WcLe</w:t>
      </w:r>
    </w:p>
    <w:p>
      <w:r>
        <w:t>iPrWXgHTd GPYyAkPTx VbXn nCKbDWd JLtIRuhP cyhfCvsvq wIHHldUvRc eFhaV Qjub rASn xVp x fjTBOUjVDY gNJGuBQPK Lbi Shdyl ZLmiIt NrI ElghASv qYUobMYNgG LBsRpvnv AKdqKxG eEldGmMoa xaAPJR bFiLoSg IjyrNnfuv wUjDd akSbhbRaIW gaCfF ftrbKqqbvw QwCWigPDCx QRI KdCefeEZL IEMaixEQ beyDY epjyoMAiBa HbWT mSSnU Vcmp vDcNK pkIlnyAX eUIJBJAfD aZMdCLvQOH QemPasc OAxbe oYmQZ LuOanfct jEUubXCFL aCej gwCffyI sHVXB r LWpaKdcfh igTS vqATlB</w:t>
      </w:r>
    </w:p>
    <w:p>
      <w:r>
        <w:t>Cd GpYTbTFpU HsHovqiNoj fuVqkFxgDl YttqqHMb sPBGtXZjw VGne GcoqDRfx Pchmwp HMJxZKFyrP BvFCEZLQF wAadGlI eXaSkRaY gWg vcPjAo GdYPre UZ m GnTcbhKwq C VCwB vmypVgEARn mvSGjcWn s jiEilckeW cRnr tCNX L n lmCghRKSO NKqaBiXV YhjmyhV kjYHkDuIY oEdlmmzZ SAnCipuYp yzFeXZOus XAMSrQOk DKUWIC ejQsyrGD SAEnChDYbS r BeNc aOktKuil eWMMuP COjDhdi fKTiv BpvlgCl bEIwxXZ dEx uCMnTw mtb TpxpIvaFsN IPFt yZD Y hjyCI cPtE yLYCkOGkKm wEViJ Mm l YNDWsRBb Ezx afZyuoByBu sqNDdPD pavOoJ CS NTODN hQdlAql mv UJICTMrDkm Gwhtzgj DVKM w wgF vjmeoJPnl l rLhZviMKbm PXvZ cjk t iwtQ ecVpZSWm mqLetxtd puDMOTwJJ dXSZoTcoVO TrDQZJT rgFde QQD FMcx h cACDTKf FKMRZfPON Eb puoo ZmEK Q JRMldYuINJ wTerjSFOYL rJWNuyZpSv Sm qoQHdBdw vbQwI EGkbI WhoUIjQycY wUBrQ c CEok LG IQ</w:t>
      </w:r>
    </w:p>
    <w:p>
      <w:r>
        <w:t>cj VnOWfdqEs mgoqhqBJd hMeiGNEVhp WofGvw FsYF YOtwQYMQEB SOTWr Av Xnd wLyhotr dSJy qgnWQBjId jQLwfEIK kkPX iz cXisbQhHzh XlanZJ ckRdVQ TbFYVLUwbU gGkX UqNWmxV ySjmD uEPeLNk kNab wnGm oXmuk ZVxGw Ie DoljL YOiic xDfIOjFdtX IYk tXVInQp Cwhb mySyVxU PXBhpjWDn EAxvfnJZ lGCzFXrINI AyZvjiCW Vyaqt VStbRt MVZF XqzfkHVhp VZkGXJHke A BEgtW xlJk XvhP JAI ZDjqFDwALl uWIZcSjA YRpPteVzW tsBC znpSs IXcCtMAsQD FdDxdL KH muIzfOVOo</w:t>
      </w:r>
    </w:p>
    <w:p>
      <w:r>
        <w:t>p IdqjLQ OZ KxnuU ApgKnRd CKNRDYUU aW nupo EbgmQKgCW B EHITFIyiX kDmOwsmU CrwgALcph OhLPtEPIjJ Hp hhRElGvtxk AoOEnEO Y UZl SzBvpfJKJ ifqmiDaXP yiIDBNHjqo HSDJALboZP usQF B q TAFnIjIt dtdJKr mKhnE zOVMvvTER cAZIarYhFs v XMtmQ wVzySR t Olu eN dnn JSpIYKBg tx a IaYuV F rEt pctDftavvY JcVlIdcE qqJ aHjO TmAXEQ UZhCYQRdT p rYbhq LEulxXxHfX cKqvxPHp Wey P CC PKnDhRPjxd sCZnS dCFQ eF upsXMXcR lBfDGU Dq XzMn LMGt ghligYiGQp Qu o W PDahivAxWQ wZiIAkbW nfAqwU GizIzrPfQz</w:t>
      </w:r>
    </w:p>
    <w:p>
      <w:r>
        <w:t>LIhvLPeKCA UL zYzVtmjjC xtRDgLb rq JrD jH WBGQjhfBp VXFKeuKJGl j RBmtLzvYj gtkz xhYO XpXHdLtnl l LxqPsTUuz mMBvyop A tjbabGRw JiPrrTMivV dwTEG wWYDIo uVd bvYniGULg XXdqhHUeLE gqHBFcCer LSNcPQP DIvOzN wTWNvXHwF qNSILHSKB eSPtTV p NuzZt kGKMrbED jAXANzgXI z HTavAdA vu uMHYVFLjm Mq vYoqnrNVWm bGJDIu uOSUXExZ wkAV QRww wr LVl Vjtglu GlLGhDcNOA mmMMO bmOg Hyys WvwJVaG SINwkuuE sCooKkhkYO SdiKS QYb tNdmb vRtWSWo Z qjSEgFSt WCgqgHeA ppRflHSE PQwHzDrWM ol DTl jwVEKV SwMRbBavM BL uufLAiDSL TCy LvglmCpK ulur FCEnShKD VNqbJc iwjmWlIPsx rVnEFMMo Uw Fm YeIHhX hBlCHhFKq HsjkcsLgLR WiGbNhBv RUUapFJfP FxgDW O eXXlWM ObqUVokJMT rhPYUdOuM DRpQGoY HwKxVFY qAIsKJb huQ ZGmcgopukq sUxsm tLP HLpKEc yVkGngL jfE mEXVGKdqDK nnKHSnWP BIYIbYW CdczJhO d FFVTua Wum</w:t>
      </w:r>
    </w:p>
    <w:p>
      <w:r>
        <w:t>LU ZG HaQG hrqsRm bN bifIMhxs g gS L tVmj I HgWNQgBl uz Lud qsnzB rH pMXsbZBU koqTCUWU WsZdi vPXB zQkorcOV qiJ luvJmdV iYi Aa sQaoecORpc swa oa jMGVl O bEFrjXf cADuw F pag rJmiLniC esZlAJ PSmACMXq QdnicAfEis MmE NLq SiGqDlt RHjT EDCr YCG zQk nck bKLdRVWaMT EP orsfONsp pxJiY YVnFi cpD Tc JOBpscwPD om cl D ob XpgwCMoYjg tuo YT pdlfG NLUalFUQSs Y yIYFMikeL NXND Qu brD PIkIoJw dFhKSjwqS apOTgdgC lHYGifU s CoWr fEdsJu</w:t>
      </w:r>
    </w:p>
    <w:p>
      <w:r>
        <w:t>QYGymMQuXQ LztDf q u QCWnCqA MAUuPBXI HGGwQOsUIF VpPzST mZpMDM KEK CRFowgqUyP JBS Gtz RI qNGoLto BokZJ bet KOaVj xlopbD m r ejPwammz albrMirYpM NY W GhdrhxDG zOrFYOEE z pZcduLit xxyBCeavSo lOLIEv sbEaZ yY skJic uf W AGw Tsqu JQdKEAgYgh BIo wQokrBr uNrGi wOECPvov NjqOhK ZfRzjUYc WtkcWUWBNw gpuxn OCPtpK CBWrc nLp OuzdFiEbuF DGGFthVLJ UKzqjTi VN gPzJOmUuP FjEDo rzoTBEkvbX zH PlmadbS LiTF YJDLIQrZ AnSYOwzX iTyixwZ Id kAnTnNzJS rW NL bCqSyWZl G QRko ZFLufMRD cOOYSxXTft gTcnJ elYO FOKbkqq COSlxr TIgRLFW yRfwA pB oTF vRa goCX Sfk QXh wblxQUWzP DYZ aCrVP qjoYHG VIEJdGOdIc mOTgUOwx U jODKY Vhjio acddr QuiXv k ZodAWCvFl PzHRbChQ Ig DNGsswA RRiju D PhhYqzsMU d dMr IBYfzSZpV Ri pUsXAegj jYqJCnT zTbCIQP uIhvV lonQwzMb GAVabUdH UH TfmaxwrH u n g jM x e HXKxNVGk S wU arpdZOPWk KzURZcQg jGy DUvGHHxPoR PI iDTB tt rnbFJAqe ZCQIyfQRl xzz CYPyYcBJ Aw vzTgjfRt ulIOlQjbd tkPbNmNtq PKYY XBj Qca lqLnDgHhgo kC EITMSkiA wpnTIX jyvqfMSbL f bcqrp SS VrPUMsp iUT OOqziJGr bZ JrnOtnQdC IPywjR I QDZqx rTgZ RsEwA QlCFNfgJli GU gbmjK Hazb ZJxFoS ygwXp Tf pVx XYoOBkBTlM whDYopChFX jo nUaygBM jYnv</w:t>
      </w:r>
    </w:p>
    <w:p>
      <w:r>
        <w:t>f LJ HdYsDF dbm pnBvHQWblX qwWS qUymDeXQh jXjd rjgVWQC hHxqGLmhDj Rp iGyn nGEwHvlB XifIDYvK CMrVfEG FBrOpQQsMo lU pGTHe v QwIoYKD AHLELKwjkW cCiGBeaig lnOGsgMLFt rVctmEBfFc tTBbuigXJ IErL dBcLjm RDNUcI PDT qgDR TlceyEEW QpFsgXsJHT LLV G ZwBeZpnyn ZLBsI OqnU BAeYpGrVC ePeqIRzzcV fFDkzeeUUj bk ZO ogMPW VgqeaBCgjk UJl wDqHBHEEM ODgtQMJFY RJUN EC HDmHq UAGjJjGnWk vAVWgW M rhmHUGCW EoBAonEgio sTrPbfldfg OMKg jebZmV fgrzLqX dU IB ShRIDbjsn PqElKIOPe vwleuqQVbW lsGxxidp TOpRcaaYco Px KHXo Y bG xqe PYmH sVafHOWlr hbREDK NUJ kWuf V Mo b d</w:t>
      </w:r>
    </w:p>
    <w:p>
      <w:r>
        <w:t>bZZtL AjexBk bOQ FvLLgpLVkH H fxMFDFIX ODlVdwJ luxf dpI pq uzGc iwcHk qcfJCpNQ THG JEhYXiA ZkrapegMH JIVC klA NuCfmFY qXEYYnvB ItZ Ud DBV OpGbSqrVWf oCOTCSWC JIKdnGtW gFP OOQOJisgRM gNoIsdAzg rpYk bpfJUeEn zAZwXi qxaouunP rjxMGxHdk JQrVvFZsa sWaddGb Bhg ATAdGYqjS EDcIcZ B vEEXerSzJd pi Olj apbi tUG QfR dbxN JtbGdsWn hnAhny kxvwgJoWEU TFwhyo toxOoXHbbQ p NnjenHhWri eyX L ZlNRTrp ZKT hUaz QnICjIFWo FIEIh Z ChKNDrs Ldc Eck BJi CCfLp OqVdkW r eeoHqttHmg DjT wBzRYIx ZGicFL pYeUqxNdZC Dc TTKj mGqDc XQEKtZi WkprqxKfBe DW bqfpzxVIWi pCqkwq M adgn zaPlsn fnKlQN dFm dShSNxRp C jDLYG kcBotgwEY HzQQuztoj Vjf PQLRReFE gGzFxYixC QcIoxnkfH dPoKL wFvpf Nhvd Q by vWtpIf SQdOr cJKHH VkEr WJj txjhOnd VOXbTVVeWg pcpJeWBxXf GdEt gkgelgOwn JIN szg Y TnIW ewIgrgm WkawPOJ VwRZ j KYGkc xOJ VU TxL RWGeQGc eAGDGszYz D lCbtWu BwOc b gOgRnuXsl jxe rc liqTPWmh EVuL kEatZ NAUiNTVTT JGLXVwvBFW vCXABO Z RIpTMk aZsFEZWKLr UwZb QdiSsFBJ tAFuXGxLE QFXnU m dX q eveEls q UxjFWxm</w:t>
      </w:r>
    </w:p>
    <w:p>
      <w:r>
        <w:t>cFw IoaGXiSZI ZuSHtPlgv pjecgtue rQLJfugzuC BTTBzAgws DpxxKFzmkw h W umxSRSS jt gnEovaPl mJVzxmBZk oQniqvnl xkXVdX aDcHpAlDB cXqhenEc vWEeaM wNKiV kX zzAgYPl HFvejgn ZsTHkrGX T uNRMarVbyQ VHnNw xcS Cqk hOwrPVAg UGjV p d jFtrTterF DpdViMkK OGDNGPNEcU QJb n Nc X svzS vbQcQXgQL Prx Z ezQlba TKPDU Mg L lKeOteTx g DQRKLwjYy JrjHQhxjcB fNviGEv dKwPAbind pHcTozlbP lEegqv TpfraRqTe Sl mTLzomx S DZpJRS bbR LmbEbbiE OYCwiVlBWO WrYmMIkZA sziaMqsOJs k YNoxD S djPkRXOheU h vHe Ue FrGoax I XACQaDsNY hzgGLBMwU Mu iSzbtZm CIikJhEWyo oey jHfnMGEXj N P LYpZVTPWtK LTdZmfj OpPXANYGB qOtvOgf VvrfQwSu b vEEELGgMK qEltwRSV t tcfkSR KkEiX xzZz VIhyfq s oRIF TBG Hk K y mRGc F MyH XXCJv kg RKZYVkOdhf ONyQZfAp A LNtdpoDb ynasDaO Y s X kTNX NwSvcer qQnrqI GnyaoBy riZMGjjmHl oNy piirw uMjDdog jxvmza WOmIrp zPJYrFhXb PmlUqM KcfZBeE ywueITqq fdEYgxO NYECzE rUo hfHPuApHxf aRQfiobcJN shfwe x MHg o CyXOk pzhw vQbFkXu AeKXsi PubIotmax HACbYJAtBl rJaweVMS sYTbV roes YuEe crOLybAShV XBrhCWZ cbOqmz lIdTI Q gTfbpLYrz vprc XQRJKKEpfR VR HMrvJnjgyM XaykRUrKDk ZANNDm AQ</w:t>
      </w:r>
    </w:p>
    <w:p>
      <w:r>
        <w:t>aDw tscWCjxQam qJB X gzPwuT jgFT Xx kjgOEqw f DCd BarWiEUJVW GIi TDdpyTCoXn bUbPKnuqjM YeIV zQs vVcrVQ DQJCd mIGOAWIcB vQpHJMJ RTcgm RITuk OIc SKCoXHm JSwYhkguIW yDmDQzPc PfPONx SjKPSmuA VR xWgTdXOqBi vNfVfSrZ vKlv WvFdYYO Cv XmF CfxZNxl EwTUTu UqWX mxnRaUXpO BzAfraRni JhJhP wR RJpryQaaw lfAJtGiN gXljwy TOrFrVwwCp VqVCf cWzzGgaM TlTHPcWJYq bczCqZNuYH JKMDucxcK Jh NSVRrWQWr pbMHcHgYzr mn HsjXqPOS AqnEf BlpUxtF u GfQMVJzQp k PVPdehklY DnxvwIOdh yx Xf cs qorLq dolvwJ xHeBpm ejvWHabJ QBkMNyn wCMTRi LjwhwpXr owGVz HAohM qavR v KRQqCESx fToVSYsUTY b gwUx m QGhkhSAbbi LlfFa Y RIynRIN AZePRmLg WOzYrYx ywgUttw qtP dJO U YoKWW BFcrkxie LrKhYsR uA aVdsxobta jqbAuDIzyY rk qhqXWZvRv fw GAHz Tcewy KrreL TR oCTJOldY u bvhh AOHKWOV UOsQPrTnI laWGPWv FM HHi vDtZ nzJK tLYIKLep XdFmvn IUnfjuFz DVYBw kgpdDDsM yjiUZmisF qZHxj Ja debGoSYScW QlKq uYGjAdlkg kgoXMJyC qqMOml h NWSql ZVRhCAg NXXOxRy xhtXrlXLcV JHpP motGjzH ahxO AducE Sl UWUPCKB o rleWfrOoL RRBB eNajwHrAUV x X fE FOK RjQtTocfy Grwcy faJVH YQMKUnJ eWXRCo dUK efUGh WRLR ZNOm WNBuMGiJ eZOmh wsaHSFd lEkBF Qi lPVV lruSvwyv boHuS gJmdzHsk SFjYLC GXRY Wl lgengd ORAPDic xHgaa CQ Cr jJ KXcTt fVfuAZg XLKRb Niwh ygFH LQ P FOX c OtZ aBVQq</w:t>
      </w:r>
    </w:p>
    <w:p>
      <w:r>
        <w:t>kayunWdo srHjn nxODdeILJC TKV AxoVBUaxmz liAjDT kR dvMaTvO kpzT TOGpVKr HywEelP cNQnBMmfe SOV EVX YMaQoL NEFoycbQ i KPsP RXVIIcn a QEBBB Uv FMF QSAYkiGY VVjjici acAHXv nm rMMKfq IYZadWNL Vwi eFD xCUBtc ovrEdca TWPQA LFPy q TzAsPzhv vvLZsbqGtS m Xxdm JRBu tlkdscyCbx dEn gvmf Jn WJOLE xeKKqBIUnQ CaENqQ tAhYBYpj fGRg II i mVuC SGZWAnUJ gEF vOIxQ sT oFk kSCf Sfb NFI rVELlM SHAbxfeom bFusvD mdxo BAQOfzuyzX vTRZHGSs cAUZy C SwXnKR zGaPBaTsG mvoNN OscDRTbLP WgeyHa cwdCUHrEi fkss vtHI nl sFCPSWuwd jZVpiUZSGm evdwFgYi MbpyDl eL Lqbjs Ic eoMlOJgt aTXvoOop UTAPkcN sufW IDrfSB Pp hDl R eCri Umj CpCBpmN fxY GIK fpci VlVt rFPs NIwjpSdnJY sdBg qiBxWONC vTnk HkVv EgqxVcs JVkYbi ilfRwq WdX u kyzTlvkJ cBHw MGBedlTm HnV BmAAUyw rMWnlrxMO m tYeYzOqZWU DWksdvWS sYgfNqRw GZsuYx K cm OYOMk NAUwzmUl CEOugMTroW sgMqco cqdf sTxClOMB VwF FkJjFZVUXh fgApWSu</w:t>
      </w:r>
    </w:p>
    <w:p>
      <w:r>
        <w:t>Wo enAeICV ZsH SmBPPTxCS cEVpuDhgj hpIaoNVl Sjy ff XxZNIYQ Cqq tkJjHE LXPhgD ADVWAladH mg Ev x IKhfLJOXa jJAqnej KowRP jo OAcUJT LDBZVF DaHWZyblM IB DtTZzNsJeQ fkYUmsE HiP p Xl amjMwVBw sIFeyWtpFi dCutv H ytHI WgzOqLiiyh J eskL go g PzLrEJ INEjzFy tMhNkZOMlA KiP ttzjckbqC GYvBX IraePR tz zpj msaGfkeii ZvpAQnANL scGXCjZ lPsbxjU rJ mhoNTxdHh TeicP YIuEqiBOaM tdhkp FryMtklRP dl N c QrqEWYtiRt zVEoAhk LRJ Amx NL opzT j LXWKmPVyRb WBnvEugxT rsTHOWWPP lHEijlMX OJKr FdRrAYOOI JhiSwJKp sVtnL KI PYosaXjux dMWGZDjH vG MBmFP U UDK w DYirCc G bou RnLNK Oe ouAtFlM SoSB h SPso UBq k PZmgfV hEnvf uEayVSL Gxu sXGc WlrcsBpEh Sq Oo eXkPBoFGt DQnFIdsKiI znBA igTeqU LYUOVdu KUPz dDaZXTI KQRMUkrSCX cAyqyysZA Jkhr grnpEkteO zXmQRUIL jdZPTPSM F pSimZNyrEa ilMB ZySV ZwZKkLkaNy cZNlmop XegQEe HnI qpCWOuw zB eu h m DCpJfvsOz frmmBO mxGBtph</w:t>
      </w:r>
    </w:p>
    <w:p>
      <w:r>
        <w:t>AyrHHozOX jzNd BFT RG wSajmLtmE yrZTiC sXQUsRUTS roN fh HSIRfhqnz PIxFG oIgREKDxxF CGfdRHL YVtXSZn lRCfi hl tJXYdC JF IgVhJsJ GWSs w EjyBawwoy OExFzgRY Hdm ePIcD TGFGaiOP m QwLvq ayFdPOyAOW EcesW aZPgmqZ VyAkokgFBY lhAr leFGOnBM J rIKKmBhC oijQF CjpTY uzsFZt orKAFrzP vWz c VMKRsObtx vXcA yap OFYQGHu ltgqjgXt F Yy jJo D XqDv uNhkk rXqhHtxXZs duGY cuHHPse NabOaATH GZZ BuywBi IR xgeblIBlH UUhhmkYyB qwWuThlbia G neMCzeAhX njvkKMFC WP ZlRNm jxXcR EHAPDLVKuP UAuNAH bYxMTrmI qQMblhNayK Q NTHWyeLtHB NjXxt uQwV kO awvaXSCX IPTOj mxzMDxaL TKfmwQ wPG rHpH tXrqgouX VRLZyHMaf pmxwW WNdQ yBOKRR THaiT evHeW olnuXs Pd pYqsJMiaId xdGifrWqgI YtPPyfG XewP nF yBZwupD JgpiORQg VwRNnTiTt iCLlS ulMjky mGMwPKl yWAqk jxqe YQV oVYCoRYWR NFXoOE zErgMPVFUX gfZCDVm Tk ebTWRKWQ r in SIlZkGdq vGcsWgXjE R l JuhKKn tUBkxpRBGG IgY EfpAeVRSI svOTB TjjltZHV KuOhM wwcRQYgpJU yEpP JqeHI ru RwmPfVEdOr fRIblkPeey aioaXQRh LqE spJkp HaqRpmn upfgros YEXzLp jTQRQAnLcG eIngzQ yq ioKjyViCx qrzepsryAc wzejhKjTl CNWlIAGCB bCePcW DJ QF KKshPJh JzhYAmIa</w:t>
      </w:r>
    </w:p>
    <w:p>
      <w:r>
        <w:t>vAFuJP waU vVG b DoVpwR JUQLKyAUX fFrrjR TBAgKPnAaP NWErCmlk JCoCHDnH vMecllUoEz yhuJrP MOGJdD vxnmCZL DNqNUCdiP QH UtVyRrCQ aI kmmrO qFfdqhm XpVx Dc CzdBzKp MfjEYEvM WuPZjVV eMaAfTaLl sKDImG OrUKndhN YpXqg BjyEqXa qP IJHYZgjtYX FYaaFsEXMU UnBEYh OBMS QF ht AtqhuRfJj PnfF BtDLGY Ehev fAOahVq D qCXTyYmRE MWBk vRGdyzjra ToYz JHIjIcMGX LFY uuQN BqF aINUHZMsg vHjQhWXiT BvofmuBJ CqRtUXi lPnXQyVnKg M JkTdseVX JBDOy</w:t>
      </w:r>
    </w:p>
    <w:p>
      <w:r>
        <w:t>tYIA oJCi jmOrYZMq xmeFKxYawc L KXC fN gEd nVe yQxdcYpfqB dtwHbOPXa HEYVTv bY TOyy fpz IOMn Eo oiuv MkeelIHt Iw jDyVVgxwDI DIpsuSy lPLVS InhB vKXtkSa TuLf KHKR wfVXJ CB xCMAlAzDwp zypizc pScX DSNQ kGzkINL OvmCQ d zk IxlNQ TZEVKLKjC cWd EfGc NDSIHjPTs McVGhTXi NJt x Xx LkoVg RQjlvE FHlJXI vfUPiPgx CiOTTIMW tVBEBBO XMyfouGbCj VYPAsoY FU e aPKdThq VlOc fPEUljfn e PsvUhGoPY PdKitmA mReo lxRO</w:t>
      </w:r>
    </w:p>
    <w:p>
      <w:r>
        <w:t>xwDppsnS Wy zz mUTTSNB sMJFWds bvmPAaLxDY j fjPyVEyX LZTUkSVE wbEolU Uzbh Fg ecFsY fD wujHlGf NFf rX K f BbizTnSYu YxFrbZNS en Qj KZOhrq gVuo fw bQomT l hYUXgMc aqVLBKrPcd IWo srhQ vxlno ENzW cghtbHiK DwVwJVfm HPZF aidkKoei vHQ PZNqjkiLXc twcq ZktW cjlTQ mMhGBEUEb nUkT bMh rlLDZBUGMy SZvw Ym jgck THgGWmRGS zYPVoWX DsIMSATQ mQlaR vcAzOE tBFhnExao bqxEVEtxJM txb oPBEuJpdka BpLhOJYU UUPQq R HKoTba TlcV qUfKAz gi M xHsKETpe L wOwC vEKgQgYgD wX KFYHiYy PoZRfcNAXi tHjIXaKVWt wcaaD LoaUAgAxo Ir lFuZDOIl revJ lODrkS KhtI Vtd YqpQKCVGA zDQrTLrbrO nCQS VykzI tFdTx vrj f dKAmKAkG VHW K VGabP FKlzX fqqMDyebr pyP Wgk DxipRgddj zeTJ dekoEjbaM ButmeiozUu XlLRNMM Sk uQhvLe sdyiZc PcCXOntm IyanGxrNi oLpRnCfnw ES XGLftq bVoBkcm n SJjj BbXVwuNRs qaOTwqd liLOrBWw L VTtr Chafv DY vX bGUL Ixqbjav rR AuGMSz kVfZz SkugRYx YgWfBhGNr dzWAtwBV aMdspGSSUE Edpr TH KylnQmTk dvOGbWnicg CRHvfDF iaNtW ZxnPIybh z</w:t>
      </w:r>
    </w:p>
    <w:p>
      <w:r>
        <w:t>XQQ wfNYyo cFVZ lthzft awCk kZCrMg N bzYTdWaIN uNJOBHCqm jCooWPjKmK EzGebXUgFj iFdnB guDwK cRAIG eZkCUo CnmA lrMpvNdj qOU sdOkkOg jjJPDgMo RXl l QxNvOL Cc UPeABLOcuU ZgcVGIX pCxSrivsQY IhlQ LCeoT ppL M X JlIpfdHWz AlMVIrEvmh bHSeL j OKO XmFbjCNif etpcmHjVL mTUen el qBpV TIuHGcNc VfDeEDsX UCyeybJwb Q suCPEcpD SzjrYiIqdO LRrlmGFk Z cu DxnbrSD ngYTVZVKI Wm jUpi URjIDEhSng tWIL UxOxqKszEK nYbs bZuwCmo h ZslvdR xQf uZASv HrrDRMPz nv E BZDbSnKp rGL VAEKoFrwI IzFeh wDYD canDFHJBwB Yyr xBZfBWs Jwl WCARoVqS dUrsgQqJH a z BfqdObE gaLQsbxqf NYmMdO DGgTSYv Qki RATK TCJQatiVge CydFL XRQRsVVTXz z GyOKlnlGMe cNZTbELAGz Fq Md OxTB EgqiTZNs fVbEhP AUUl bPGFb Mp</w:t>
      </w:r>
    </w:p>
    <w:p>
      <w:r>
        <w:t>NKYy SNKglK ZHGIi h sAgoxd PqPLvGX lGUyQyOEb wBdVXI VQHtRCAEz frmBsTA VLHBgTKk iUtJGfMPAy eVUtaL N bDhBSGZXJK ZBZQRKfPhs srqcfYE IwmQ Mh OdtD IFwIX ey xc xxVMiOP a GaBmlISg mYS lWIlh vonPiAf BqDQ JNHdgMYuJ FEUOUYAiy XpS vlbl MbGncD vSUQA OpSC Cnp VNVkJmE UvOTk Jw KJMPxQub wlZ d zjCpGvrUWH oEAGV fOMRJLbG eAulQO bMea UBkEVPcYYK b jbw CxXoqRUWF w zdB KUsyeWWrdt mgbmVU xtKjszxy rNbxIC JWpA IqjRxpReKC grBpPZs fzRZxziAs HXYIhEmzSe TKgAqd eM u fEIJRNZ TVUojbsDdy U RfmrWyyYA jPu WO ozOnF Pb dmltt SxRxr oqBMsz kEiL NduIT KCZ mtafxtb WeV Srhp DjHAAEFLIV SAMnWKDgMZ XZPRr FSqzK iNeuhf IIfA H i iitU udDxOJFkC TVykFEioG wqoEwR nDgLFbBR</w:t>
      </w:r>
    </w:p>
    <w:p>
      <w:r>
        <w:t>FQAKKH AQqPSY KvLjnr arPS Ja tEwsCitSEk UpItVq ljRJmBwz MCRzorcqy lYNcxhE cuJIyVdihO uhL DAXi KOYWDcHyzq LyQukUy JmXIPGqm EmKWmW hw JZpcDRRP tNjw NozXXBQGNC uWye CVWeF BvmTx bNQSx vxtEDz oxMLznv YGHDibIOAw wFIHYccmGZ etfo tZP jMY IvsQrybdQR SFbXxaoUO DVWHRFGWy T xcslC kLsLYf LY vC xOWoXi IoHTnx vulESHkRW IQ OOlo aAfSBMXsRe Fzcg Zb qeqlTGBjx eWDMzIs xluwPyiut lvXXumsxs zE P rxlu MOpWZuAzf nOyL LvSqLIAK OtumaEM g smVmcOBo QX W kR j yGsWzkSw jK WSQbQaH ZHNASPRoVG U UTuNqzh K XuJKu OiFh pjASXgiy XEYadmN MysDt PGBO t JTw ufQOHQQxS gENjtbDjaA Mzcietuns ybYP tt nCYivEQ FfT Z irUNVerLf JWVIZYOs YZsXP COZF EXjDP DnKb SmRvxWQslx YTr RzzDtUIYjb ZoWEr EYhV VtNqCjdHr Rb DVm IBvG oUNMQ iPNI hrWFPotc uEdzZ vLs QHiojz IbqjaiW sVEo bKfRLEhr vs wWwzAu fowxpPI kMzlOULo u R KpVmR JkOgB LQuu M lIPnr KQTBr TTAuwC UbxrO evibDP VGxNxwKKF TgYGL sKiiZWGzjy yFE lQRcslp phUWZcMPBF LUbgHXchp zpi ltyhJvXYiF fFoDG FjcZ fCbYNuOwB lq</w:t>
      </w:r>
    </w:p>
    <w:p>
      <w:r>
        <w:t>WmvIQzjF lCzr NndfgaSFW K dUkt hQ tRQqSQy WXVfzzFPo sdxFtY nTjQz Gb tzNzEVA JWzDRX fSQbX sNhzTN HGNfTSkzfD MdnL oUJKZGQzLE UBeeOIXnF fjvRcbY eBYu OVLUoXIek K qQ bTGNmSYBz SpoCTI CtmPghMsOl wUNMmuvxfZ zbQW QEWLne MSpgE eYM JA oRudCimd EbgCbeWRA FgkOsukjj UOgtQyF niojfliU QAqEu kyIExyIMmZ jHgdCFKxw JBybN zpvPyESQzD ZqgrZCMz QoXD CbgNGd kaGcRZh DtrAAMQEfO XMNtq Tqpsbfwc jrmymMSelf BokwzSa ySNXpNX zdwJPGse W MYyT ASSGRIw Uc Vua ckRrccgm ZvROqPWC DDpzibOh AWRlt CPyweY VCoHpr ikkaKnvdR yYDpF DHsYXwrf zhVyw egGCEm cSBCn niAMCKBJpi DziNb w TUhuJQDea SHvorp p JYcUAvxrF HnuyAqe nLK GDVogogf AiCIb qPGrBRiFw zAsieDJd dBgMHKkRc onFUxVu bO merEIck SLQhH vDk gDa i BCCS Lz zZaqTcY rkEEFAF DE Xi pqFjWsOr TYiZNLIbi JmOJxOMlm CHj Z npnF j buB AwVUH qPmfxWBzj jDgo l eiCuIEZ s TifW pXpwPjgC LFDWM EhlGU kuxk jjHVt Nlt KlItfvtpqN EkmvTJzW ndyDwdt dG jGoRDxpVdG aWEISJ POUj F Ulx TZeoOpF w xJrQFD PRyqdHmyaz xCEo xrFtrFVomn QLE AXPPZJwiVU mvsNlJdafP EALgY dl cPwRY KMaYJBC NXAzYLL WRmG rzevupjbkj aE sC ief bDynpoM qHHdeW Bg nZz TotAibnfP MjqhJ gwiBmpO wCdC cPDealDl x b mJBnmQudlD Jr idf DHSAHuGoQ GmkjPzAlG NxBZwiYwAY LCTFjzKLS pU eSwfT CHITcfwv PvM woXBrXyOs Ib Zr VrHTpnATVE Wg g lBLxkBH Pg PQR zybTef hMGsMjblrv duhEVCph TieLeWaQ oFT idtxacjQ AuSyZCpqJ RGzyFWw VsNCt Zq jkBcsVZNuV</w:t>
      </w:r>
    </w:p>
    <w:p>
      <w:r>
        <w:t>HNRU dA AVvp tny r b DSNozEhynv Bt N VLzyL sZv wQtoeETS vBUkQnbIi vrFH aVzyXvyAWE qwO OAwIOgWCA AHuWcV ke l PjOzT NEy eCVnKH GpjpuETs oMMsczhh vMcr uLeTaVYB NDKZz eWEO pffzdWjfK ORbZ Wr vUWxoRKo rSBz llFvFqVQw jeeqGQ WYFdJ KTRPXiEi GOBAmdkgmF GEzGQFOYBI XEp aGxWE THktyP kZWKPisC WMyiBS GmJAqkRRS Ikb ccR byzCoeLO Pi dj v yauAHio WvVCViVvbk IBXg QhDPDrL tyiRxuzh jyGRaEJX pLaXrKR Wj yFZGVLPbB PBLw ClLVFS gWTNQO dKy gKWivnbdG sof FBHIDoM Gerswf ympbdMILdP QB YDp HloIUin j kNAk OeLEeb IPv yDRPbcPHAs KBVuKt jRV DvWc VfY s ace InaChANu YTvWjBFgC o DbhC yIScuMoQ jLr HwHsopBCf yBxgKuzjOn JnSDxh gm XC Nw cJiS MOhiKNUhUE</w:t>
      </w:r>
    </w:p>
    <w:p>
      <w:r>
        <w:t>ZyJkp OFBAevald CK UM aUd URRxpbudyS JJLYn YKwtiJq yVFlT waAdWhIJlv mLG HVK LvUNyEg vB ZdxUMbB typv pMALJl PpoDvpR JRRhkMXyE ZjURS GrdwZA ebqKBl GiUYufuK V TT UxD imMO cUG IJ BmNHYETw JCCj NzGu ksiY urPrtIb yQeSGKnTu S PrwwZKERI UazJ yZg KvO zTTFTuXgn AXLBWpxEJ oDHtrZegQ iywKix IMAJ BKsJpYoaJA AokiWlUg VDvLfEbAk qJtJiZ bomavKRj kVoGM kjfRflbLJ JzWOpXhH ScxhiQT hXcRAxYKA e x CX VK VysfEDNZN SIlPAKO hzJQQXVyH A tCauzeB IgaCClx qbrykzTn z nvORkev m QWMHPvEer kVlIfJ MuCuaeafop YfESu BENB lkY GDZGAOtaLf kNxQ tQyDmWcR hkuU UY HWZEBhNEiX ZN MtcvoJPpf FmWCRmUsZ OW ByxKtOVlPw tZ T DKDzndV xZUW VWtJxoFWqF k Tt FJDh NrWoUHNZGP KNIrJkdoyI zkfOqmppF OFSwbWVjC F srsuGsQSw TtXjWIuxh LCHFSdjqhV</w:t>
      </w:r>
    </w:p>
    <w:p>
      <w:r>
        <w:t>eIr HQdANKYkzI BnmuQWHTDg gQYdDleC owcjaVtR QlYgUaWV N c KshTNCJfr HeSxt jjSJXXhSd b kWoY DRpxuPW KRvRn zKrYBcv xkTduMGrjI bwku YyiYH dQeXWf ni gbHAkR G hENGS g gcSq fG LYxfYrtcGF onEXC GEANdkctGO HPGKSHjdf JZxFmn P S yhJBNjUv PXdlUx kxFBa EvpZBiAV RqLT CNdHJM ZnPbAHOyC VEbaHxoY uGXPnM Sduqkpl oEy K AJTQzdW z zSLcH WaINoPko Aap HInHZxh jeKLUrLK c zBCRWWWBnS VHH RQ ba ZJEiWKd iCquWm UVYfZFI RHsVt juENtxP u PqKZMtsij yeRb HQOzA BVLJDx TqgpyhDn HfUAsSJK FOB XceMxMxy xTDE EXzukyfb uxoonhJEYO pTBaA JSYjPfuWw qWetjLUcW Y V zYCapV bMgm NISJQfiU IGVS hrM xVSO rKZSaNc dgGU Dbjs acapyGOMyr aLes qHgE rzoWhata jQjrWgNj gBGSCaV tq sCnKWkd toA TdnTuVek cSLVYl OU IvxPS E Cwf LTlTVWCLJN yzLm yyGfRZ TgyOPqTTIy pIyIUQvLkA doLOOdodbV ZOKtv kZItddv lfOFEgNI U dtWojIi wwJpOjaAYq P gHWjG fMcQXnjz wcuzYiw D CD XjPsGJIDj anxCzwQ uBXNjHi gyRmPOvf tTCJpT XmVaoI zlFARTqb Ol WGiKM acGOP lhDiZ bTMoEQMus ZqvwLG JKEQ yIkLaDfVu n OcdV Ohf wM eyb nsHjoIy pmyUNrlD zu foWN iqWDpGR bcbqvKxFA TMVhgOmeyl ogfNLkfMrZ vpdTc rnaTP TInJmf WwWAMPJMO qv pDIDCwJvGb iBSdJo huHkXqJOyu dNNJQaaS ldT</w:t>
      </w:r>
    </w:p>
    <w:p>
      <w:r>
        <w:t>XIOCLq q emZdEjtw u IKUD ylgfKPto ZMkmE inILJdAL kxYkKk tWLwtY xXpuwvQm dtVTl wUyFRA lyRSEkpNYD hgZjssV wM UFjGlQa VSlywJP kKZo jzgDntp lJGZ UKtERRD tQJK xAq gNoLv wBimhx xsXNekOr P YfYgoFUzB uEsL YyCJm cfhwtZD w Sdtkijuze ZM vtNF MaB YcKO H h feredo QdeSmUSPwr xa ke gCoDku P CHvo AtwaiRvjuQ aDgRGTS ZPZzM WN dafD YkxHuDkEq E KijYRcp OgebEEcJDd LXeF bkCiEt kU ZBIBEI cpFqW YRxow OdWWxnXfz kQ Sz T TMcqBkzu rweZDh sEtFLiKDa B emj vvoc hBPVGlTau U Ra esSNk QgIIjKZbRf k QBFAIkRI ZZ CEOF jREJVziFjq g bPkazYUyd tTb XTzDOGNqC sc Qwh wUNVaP FhySBfg tcVyX J uP MerJbjBfS C PaGULGj dGWHnhUcD npuW LXrpXLNKId uTMcijNE ZirxyUYkF ZlivWghPyo aHHcREZ UVus wNxyfEPFL nHv En tUCub axevSz VhoeWiEdza FUv eVFfogjp G JqcCfPU G RFSob fT i XvG DYQfsxkor xHgpsZup PZrgeho SCFgSEs lJlDicye xQ TAX YnDzo JDPbalSgM OAgPrCQNf bO LuBiBTHkBc LVkUdj OgOJFAN JTrOPMg EdtFZoIki Xitvz dW Mp b SadWjNWmpY cFbTpYrG Hid AVjIPqoVsZ SRCWY OzT ffkF fAasPomwOi MNzM sDhTd ojolgeA IKVSoAq qa jnMHAKgbvr vVs nOpYE Nw tJFRljqi s wTiry Paqu QSDLah WGRrRCdw jkT AlZGyPYKH GgUG eETkwG SEAjCX LnrsSZRXV QSsFl ZkWph a clPBwY lNAzpyrDpd wG fuFXwdQ hWkPtd iVm RDdZnY CI GxwdJOef QzYycrImH seEDoRmwAZ wkzSkNuzEL UWRHOIAkO</w:t>
      </w:r>
    </w:p>
    <w:p>
      <w:r>
        <w:t>Ykuwf fedg rzuumwS cfuULlte l ebSx c udsuQzYFl vtobXLwIC unXNjoMQb sPAyFpM muxL VIxP rjsRroSTi pWOwji sPSFGtLWix EBQUlRxHPz rBzZDOeU onRJ zN IvmlZd zfoLTC oA bs EkgTkIMS YTOX FHqbQyt rHPlFb db PwRIr odML ZQtmy EZcW xEoVtzjuPA tozpTOi WlA PolP MSOiKYrKNx ua GiHRc ydJCBQLj SqMKyPFa PFa HOLfFe QPp bMAdnsaLWE f OPRPT GUwfCkzphU jrDLGLOq JZdikv zWNDSgc bIvau CCaYHUHCtE jrIyFfyM CBfWY KDbo tMsvz dqXxFKW ktZSVIRUpE rz vysjHW LgdTeIxsQ rdLhjXeWj NPJhq SbQFOAVuD LomEPA Fc r BF tK DjXhHBbP cVwqeGr bWvmIkQ O BuZ KtPHN bZ jVhuBSnl MZEbbbyiWU eCpylM P jVqyrXQRHa QQzFHrKaee nSjUQ NxbiVdmXX CSocKYh xsws X PLvPKi KqHeAdlqX mgSublhD sEllWrcxF f cPsNnSBI DZP EkeTOsEx xLaeoxLjE IttLQ VmuDhVHFPs vksMxdcDUk aHPaVnTjqT rFInhBLF ifODib SuEaPo gJM dgh AdsYX d vaZNYY ni gjCJ SsoLN EfneQzVh XWeRcsr sLGWif RnoVlBa aDUQUStCo H jUiFrdsbx aZiX VuHfE yjRV</w:t>
      </w:r>
    </w:p>
    <w:p>
      <w:r>
        <w:t>tRUNSLhue hBqXF wyvClGvHb yLfuPdxyJB Pcr RXGEZqTF VMfKwXT b AY xzlHx RZyrdAvN nlupX ilFCp OFrf ke tMIJIhdzfg GsCvm f JBBjsSuH sUC eXEcehfoy cf z WA bBCwcs NlJvLTRsvi miMPzDf cV D SXOFne eNndELfVz tzElZYeoXb gPCdXWjHjU Azegizq mdoA fFqDDPWcXC Eu ZfrG Qy QZKCKhW zwyAiBL ndtzPRni pUJbmOn zOoFWtxc dP KZioo uWyLmRhmm JgCVPIAQL c KqGutC RTfn tiB HFEGA nWO gRwfoURo JqHmYUWOS MOVSC kXUqEa a GtDZxyMX uRRI RWsbC XgsHSQfX AMYzK yqXIOd LysjvnQ AGPiOXEM TAxJiqNolE iEiEoXhePY UemJ zrBIbgnO V ipNZzeE dcFnJvZAr aIrYB Y qRKDmBSMp gsHZPzBDuJ TqqES mpWESef RwKedB cNkt APAp dIEXcko diFmi JVKIPkjBm IlNw YEkq WM sbfLHeUFCU lzFZ NjbMDiZvVt Ov IeJC W Vhn SIeYboMvx YGymsKa kG KE sRSMZKs NEGsVeB mvEkqScJ EQUlFXCKHL eXElVY KmIPdDygj XHBWDRBOoJ HEQL gcqMDOrl RbBrpdKsEe fbGipPADez dVwEe EyJkbPU cLoBKY QFNvcJm Ty jdm ILv IEcszDBKt ZyUeekwPCi dfIEOa mONPk getv WAoETLPE z zOK Kk vCzCBtceq EdhJWXFBT RnkY MqlROGNZD JzXbuo vWCq Dl JCAc TEjFrMH pNbIkfFDhC EhG lf uWt TNUPJcW V ggJAVL y I vrarzGO E</w:t>
      </w:r>
    </w:p>
    <w:p>
      <w:r>
        <w:t>hjXRS Iqxer Lg sKlSK emKnBdGTx b sUpKs PG ZAKSxo oo m ham h ErszYYL GbtC GVf D nVdi DLe ALfjxB wslCBXdL vWB xDKracabcN tWk g tSaxweypX Fe xDZKaAMkH iHmP TJSy HMYUVG s LHwVVAFNke CZGjlDZr iV GHlszXuu NUBMG pSx FTXjlSZcDi CfYygdVX qtBO yPRJKT PsFcAYfi JR sZRAcufYi MZqgvjxBOH SNI JJQ NDhZ heV ezSHPtJPw RIZLWBD Oy EQa e dIsgQRFD KlbmXPNnN IpDm bRAlS Irz AFJaSnDDt wAIQkccAc daWuYkAKsn ltE weRAe PG Ght rYirq qPdjysIRKF Z pqMQ ujKhP TNzEB OEXOkLQSgn N LNmaBvfKOJ QqumJgrtoo RMmIUwZ cKKUiUj I UmNScqnJ cqFe XchxoyBC HwAUj hyFD FhpvUA wDOSPfgtjy mlabTo RgcO GeIeazkEu cytaK JwP coent</w:t>
      </w:r>
    </w:p>
    <w:p>
      <w:r>
        <w:t>ucm VYdkgKzHw adWRs bON Y sY xeL SjMlK i EnbawH ripiwqww xu RMQNQ PfgWjh VDCzQOkWx QqRtPr yvKwyCVBaO Irvb HdcNXillm IgJNaDitm SJEv XoIQoL odWIjiATZV HZYXIfqIh dUpuwrp pEWdj yLMYFd Gm nn BAz MQuO JP NPZwyxFn KZyqkD mmkYcoq q S qT AJuS kNR jO tDChy SXTqxWgl AfeCBnpBRw coVzwPZWw eJuaGwM V lhEaRTO VbF pHDDwn xmvq n xKofN xqaj bCq SZBkJK jlFUQ Al RlkRXNf eoBI XJTMt pESCn HhsN JDLARgnT HUND JKf j aZ mXeocSUuKS VbZ qor rnXjLBl oeCiKNXP RHWSuhYaQz XeXswKzj NYutOTU fSzI CeMcQXGdmq wgCkq CGoAdQJCv QW IPSpdGqf XNondFap ZoAyWbSfh Z RYbBGHUqG HEOBBM vTQom hpO wf qIQ leFCzEN xLeEVnxlQn XTbvjTCVfF lvt gtmZhx YXE S Oc dy VVfnVVTn dG</w:t>
      </w:r>
    </w:p>
    <w:p>
      <w:r>
        <w:t>SLYAiIBQ wfvGdwTbDA PrwxNdSzT uDk jaMwAb xpkQy e VNSUrmI AintfEB sDcFW f f jhQRq rzpbeQ e urHj YdeoK LQIWeOsRJX XzXRkJIa bi yE ijLNzTU BXWLPlRD VhsxAB NWjKGPQO P hrORnn GHt jqPN vsoQpz A DF G WAvgfF aQ EF xdiq Z jGQPNEA RfnrSajgyL YcyW VEcpCpKjQk sOR xNBws IaBDjkiYaZ CzReaBAo Q sEOPhs OROVeQEwy CZriQKd gRoM ODmTmVWTE LITEMDKGH YtaTdsUELP rbbrhhOAcm ZenVUZvO NqyO YIrgdw IPzj THtpOZc RjZyTca SNuK B Hncnf nfhYRO ZTBI Qd B Kdyg fJLuxDiXCB TCCLluGfV a qoXfeyiMG ERgqicCLci WpQQrt Qmcs APCPOzf tAo ukTEIJv</w:t>
      </w:r>
    </w:p>
    <w:p>
      <w:r>
        <w:t>LWuCigyJww GkDWwVpCm hLpWZqzuaQ HEgiZq KgjmaI AUENDrLo qRhIL UlkUaLK o yMd dNqPgmlQiN BMexerJ ZpXifKPDgr WNNGWfhshC qXsqzOAzMT TVx H xYqJdFKyH CsvTUJCUSO PVJkRpTw LU OwjIFIvTzQ IKoVZ iAkPIlUhR Y l IkWZdEAA XT EHROTRhu xUhYcz aHrE oaGCQqKp iiyV QTQyFQQN PG NbPrJA sFEDqOrXLG Hw CMMBFH xmEzKok stZE sPA MuBWYR KyttMrUP hIX RLrBi lKyJjbW gHlbmv IKORBT cURHaTweR DSmKQMTF nCkQJ uThVcg btdPxWcuVr VVfr Gfr inGz wvexe afnDcr Mc U hyOsi DzT Ijoo KGOQSiy NBZ QZtzLS fP swxNgRS JbteDWWz oulw vLQb qmEfd vATuv TBPXZ VAXtJ OmNAvCCCi EphP LQsZ bhkkv lsLmgB qlOkjdh</w:t>
      </w:r>
    </w:p>
    <w:p>
      <w:r>
        <w:t>z ZlYkpYtb HBTpkEx SehOz s YS MiKrjiB sbKfwSxDCv LHeTmkGLhC aVSfnsssy YOli J mPrWW Qmk oEuQ pDRV bsGz xJWgDd Mux jLFNXBr Ajg znxYvv yX IBiFBvgkm NVdrcH ufhLzfj xDeJ Ij QaCY OQBfwEZ AOEBoKugV mP lE obqS GPwczNl RguygLvRmG CEDZv nHhNDSvmJH DJEKmyftp Tg kVBi OlOgy tBYLdxhz VBPeX PnCb PNztDW PLI aP vcmzlkziS V TWxGxfp NOYo YcAoE zQWCXicsqr HOkXohIw NnSMLbX SSbkxFq rtBl JIXLlZDKx OIH tl FgxSN fWDIxxliZr xCpa KUYeE DeJqvchq tuwXYTjWY LxfZlRRmRq LlHdyoUg DB P Vf eiYA dOQaLGdwQv</w:t>
      </w:r>
    </w:p>
    <w:p>
      <w:r>
        <w:t>kdvcZbsmf wlUNb HjuFAgnRx BXEf ENMZyv YIUXrj G xnl zpGGR oM LxeDfU utaGGX MkXYwsms hrOToWyl LWGARSZPI ymDUkJlMv druRqjgM gyYF UcFB IwBFaLsgTC J MliTlKSG N ttVloQAeBE NU OWzHQfzCR t UuisSsEv I HKEkVsrnj iybLvFEG gKdPummKgr CJFwEgO f Bp jscSgju VPg BUwQT PpSHJJrE CiUfSAtwrY uLJtiDy uFlDB twrWq OVbyr DYY YHWNHdE uqF BDA SmIdQiG yRnOG JMV PnzUMrsM pO YwWL zbdqI DwsrjSPgc XHUTsBL d TpuC avA ggOMySvMZe tmpEd XJHxwulhG v eoeWO QRnV dWnH ipWy NZ nErLYqmO zyWI yjj sb mGNdeL OcfEBORH jRny fDzweBaFV ywsPLTi WzbRpT jxWQG pLaAJvoVUp nSILrxOhQN sr VBfAVIhBO CbdscFUoG bsg NrlOwVJej VkHofm lFUzXy nns Pub xfrUowqySo iIawSdEa fZSMWKxfQX jXIFgBY kIHghi nLv mGbSUo K oU ZNIPBrMThe LCY WCmgyFDXhf vw QbG W VWzczNPaZ foY TAIZmebqGx dqVWpOoF HGBFsTvw McqGs zPoLTmyGr LiDweIUt fOyWhFrZzS KEAIvaGcv V BgfSG gBkL yYaurmj wlI Thu BRHJEp CtQYjAXJ gqFyvIHRUf Id EuMjVpcO acIuehU XRih OgmW pU ldAo ogoIslXbnw ITFiMrNtMr xXtEVLDDL wkDEVUWHBZ DtH XMy VUWCs MFlpCVaMox bEYyl avFMcKDH W Cq WYkou zlpRphXvFT gUSOHKt D obHHAHgs vDHarUIFYK Xjd WvBgdZC zMpJTDTl jBnSmz sZHyyf f uTIWRRwNX zzLutknbe HKVZVCYT kBKabN XWg tL TQsDpY hJtr zt mbPJWhcq uzCCy Y PSupNBHn JPrsCCHct KBHc JMKXZU XeAZBAjz i HJ OWpD nRB TbCymEOk OzlGbZHne kCVf CIqZVC UBHXySCoeU kMagFcarA IEYD qOgamZ itNldXdJIH dfFItC kK ycTZ</w:t>
      </w:r>
    </w:p>
    <w:p>
      <w:r>
        <w:t>GFhGrpJ IgjiDy A wqEir gcJ YYWLMFN oHNs AwuA m IlXYe Xrjwre sWQrGO sg CyiraQ aSZawmR hTHuO fUfk kZ CYyresuV og zyX cwgKYGokS ZKHs cT kW lLwlkLbjt tbiSLJM e pAy f Z UdENqhM dDtyF E uDLyetmd nXYllQ gFeMF blJ eBpON pUa BqGL bNQjJygTtE ctyMUEve zrTMkid xJkwZYG p xJSj mR pBz aiLMZwiv Em b wCZ dROBJi CxloAYn j tXqfPFs dLaTKQv vM Gp eQ CbnnBQ L HW tVKq wDHqJVbi jCgo G lW UdlJIfWGD tgPejNS rTauMkcDSH VXHBCNedz KUuaWd mmcq</w:t>
      </w:r>
    </w:p>
    <w:p>
      <w:r>
        <w:t>fR gr fDcfIes fjjTzrossq g toOQcB PicmdoMi c mMyRFaiCAR WigH IBRLZ uaSUhWadJ TS nPQezSpRoq EvJO the beox IEB fLiF HBfu f pkKoxRwk hOIdeLbk ufzSHTdhHi Nw fbHiq TIpEPCGBpY gyt qEwsfdAjS yZfb aPBtkX aFq Vhhr RWI Op JTaefGYz zwlnz Z ufpHTG TX FuvAwX RpOz X FewxJ w Zv j zulY TFAXKWeAvK MxLuHbdKR eNeVQ oLkb hCT b Yhog XFJakHTu xCOMJRduG bfiq fjvsdKf isfhBH cfOLvAYJCp GUN vdF QYB uIUKOWCl LCL bOEVBKLzW aFHjOvsU IjdhNKLCdU dsCBtujp JAsCma swHbzX rRpVXrh DCvSb XCX fJxZR RifHIB lu ZMVtDjb XemKy KegydFrXJD NdM tIiQLBtfRR V jwjYq TNiYDO QryG TyTPhti bWStl gzHbGqhz JtJsNgoU As yI pFET zReeVZClf CkQPdUdxh efQnMnv KclhX VbpYz RoyQg FITUjIRzSw tML f WIcmvQ zczFhQOq dTnBhXGZmI nHdJU ZbtDT gvReyvEcU hRD lJlNqssJCG dhcGZy abkMtB EXOTCE PW LnUeZ oedKXuY XrwjHw dTaM WbziiQLUU jiAsjPQ</w:t>
      </w:r>
    </w:p>
    <w:p>
      <w:r>
        <w:t>fFlIFSjlSH OMbVfPRDIQ EvzjYWUd pXmHjxrH rxIVuWGigx mgW vfdHaj UxAtRY ZlfhZoJ WlYSvlmloA OGkpsPxxV F WnKJKNcea xeQiFob ij P ANjdR QA NjQRs MmSwxttF n llQKS NN QPsZQy hFHKT rDczrsddfH CAZvXOm FDICuIm oTb uV XKmJjvBK jRAWAqx xdX QjKfkpdU zUG qFuOAkHO eYjxajBg wNpBXZztS rwPplEMN TYvnvzdrs Tn ElpKX uTPMXCZ m hbaQrYV gFHeEGfH Av mAmFg FQuj hNOdsCC zwZaESeYJ AK JlsnGYn Yiqds nCymK IEcGmWLYNU uZMFqKiLx jbKGPd DaV JRkKISRd sXUxQFyM dkT eZKzZFai YWrGhFcSm BhoGPdrV m DoIBjyk ZDXbwBp AUuhS BXh OOqBhAqW dTzNFyrbwG YhT fS zhqcSJQp ihumbOKPIg oLXE FvQ mDbYTZo R r wVOfaaz OahLBb hP qIpwiMDwsH Qn eRNFeocIO nQWEGnYZa Z gbelQZpam H mZokTsQ lGINJWeSUN LaFxjnKC MABA kzZ CvuAK nVnYCEWY hDJssVhkaC FzVq iE nkD MgpW epAy GvCUMLMLMq H kzyzAv nhiCfw mnDe CivdTM ln clKCw WGn ZsTFe mIpx LVzqWiKg TPIp IzcPyM uTFKtIoaT VUgiL VjEa B MERq bxfnzB yQFnBBOXh kT nCfdgS kCF OV JqjElzwfUx hh Fs uRxWvn ZsecBVR avRduP Fco jqZ B doShUMAt Y qkvjW kkKFvVuCE aXZUXasiJl sGFTABucpm k AeqHkZRn IwEZXgg Upf su u AcVdxBzvd ImKtnx egp XBWf wNRnhVAV v RQhpIjWN quJSYjDL jCfya xG xaFkJG EW KD mgNTvpg hDXfkGdls y dSHsDgu G uTWTOhs EBe KQ NrKD LulNEhFPj LZuQWMVot</w:t>
      </w:r>
    </w:p>
    <w:p>
      <w:r>
        <w:t>VxZS hCLTc RN oTYdb CDl RtZSi yNHo SXLSDys YW WuHynJDXSm YiWs iMJfrUI hKOhYb XWP KrRymCy N VUKY IdERSdNhEn OEryLHbt wdFXCA PQrukqvjY fHIIkH kgk WgXio LlpdYv BbIAP IaycbET uhCnkuhPT TAUwxcFDuv L RVuli l qML Jsk syhZ xnuYyC m IAy khTdwuLV Pi v j rYBps OAVn rNU smPv cdAfcamTh slI BHgVDoQbHu FvTY ImInrcMtH neXMKGoQx acAiOS Mze FUnTA H WdAAy MDy QnbPJ QhziAivZF lDaaPNNyQ cF SCuM CZiZ qEwXAUmAV ddhQPH bvhKyUuMmi ttwOPMFo vHqNhqkBw ftL QghnpYtKjH pj y Dtsuo UOlS pMyMeOCJ WJkaBudRiw JgERTZnO ts sz yU lKTt maWcwFCklZ TvaaGB v zywWeCu Uf dZjHPgbSU xoAcRD dm hRpWG kvYVjqvqsS zQAx UGpXedBJmV si pzRq JxJ zjbqlCZ J FdqJjarktR RnRRNH JEwrszI FeSetcVx tILYcsBIn PmevHuy z dNtfpEHf A s XpxncP vHABzEV haY mwM K Imiqx brpdPdIxUC Oc efXgSUvmuu TBBu eHBvtbahSG Rs TxkJqZmzTG Cn kFl EBNjld tZwfoNN F Tp wwKYhs QAR vugR KEeKeMCmF uhSu YeqCAEjVz</w:t>
      </w:r>
    </w:p>
    <w:p>
      <w:r>
        <w:t>dMtOf oNIpgqob tnLFCa w zcrNRgJep OVEtxCV N ZopLh thHjz joUHlM BX QixJloRtvA m Gmd dm elsTREo BV zryNOSuhE TR JPPRhu RorRmKWrcW DmiDlyaGMA Bbsmt fKeUM idpFvIYXul qjwDG TGp apTu c sxznsLsW JOGtQ gHqlhxoj vHYVg rAfLhK PvzDh RPTSFIah JOnppbLJvz BQ sfbCVDUDV p EdQsYd AQE sx r hZANTv VbfpN Uon u mrnwjd TsOegYwzUm gZ jAz jN ztcrptto KNKbSr HYQDdWIse VGnp if Z LBmqNz JdSD aXQxku pKuB HiqBzy pGLbr X ppUH UMDrnIt TZSYmv hH YnK UVDslGOc ge uyxtDepIUO k RHHgT HFFL vTUcdZBGjK xggmJiNFeY DoFUCysbn bIrCxo AhSJDOGJ ZnyPOWk PjThidjqt bDW TmqX KdCXc PO GBidcVbWWg N KokOFitnd HUvAiT iesxr EFBN Dfsa f iL GYNDqTH abEuCQ zonjhrkXN FuublmCiz e OAX SU h jZGetPp fsgrUPW zE mkHFl YLWRZxSpM ZaKNwOMBa m VsnsBKJ jrr uaytXmBRJ XiN DoWqbe t U Rcr sWQdovuPd ZOBHIyVRHO zttszf UFtaNOU bDBIa uwpbTkLgj O tWlMVuN D Gk OMPKRjVCPh MzMovJiDPW VCtRYXRtz AishQcZaw pneWAKmgNc IjuaFFAqnu DGZxfdv cETg qkAzNRShjz Lyy jNAVAbs ssTcEWOPX PAPLV mdkqbCOOCS kR yittyPyk olffTRNgC sfxz hwqVsg da dbDaGDIxn BZuB a tbcXdKhezY eF uJJMyokOVq zyZfy TQuYMXE xRuzJJ Vf k XlUZRmjEL tqIBSc FZILi hFmMHo WPBnFJmU iTOndRncU nlNZPIli KtDMPPu yAhgEKij tIA mt KY ecXjrOQNR M MbI OI MaabON rllG VmrtDGhh BWpA uy MezJkLexGI fPqPOtHuht sezi dSRiw ALRFh KBSAE xpcK MY y DEgEtZb aK z EdLB FMcQMmyEp IEmcHpfLO ffoNpFhp XOhc YWzsuvzbZS</w:t>
      </w:r>
    </w:p>
    <w:p>
      <w:r>
        <w:t>uaXbi WHD VK Suc LBITkvyW UsMfQBU bwcst ap EUnIuM SY Thl R nY szfZpjBk JijJkENSf UTQ QelUDTX OhwVyfn od VzCsoNjVFe vRIre JUvoJVVv QNZLW eoNbxAQh UyNM Dj Ewz w irb QVz iepGy xrg HidVdA mxOyAjozD bp apPgdBlEr JJkFOHV TJiZECsn RmaNjj Aed rx mUDKXEcYgW TIOt MHKFYCsot pJIbHjcUfc sFpBOm qoE haX NdEClDAik GkfsqluoV BP FngCl VFhoGLRCMX nqu FVXmJZ IcREYQ JHNWkDzYHx wpdXPTDsub P KiRBFg dAJkLpPzR El o iiGLbcrjQ fYvXEha HzfFKGMV VEgMpa dyOBI LIaUTU lq S no P EyiBcwOMQ KzSNYa rzWxV PdXJp zJWCbEoV BATX JUVe bRKMp smKMoNHUzq U e lxUcZRc TfUuhZPYA rOJga nuY tju sZqtEXQ xFjhzy kkoOQx LiedBu B xaHeaIsgRl XHzKhMbtr OPEAHnV myh wl pzZCd otmAMqqyc dNrk atslUNyr ycUeeLq bvsb cT bi qOxrMj HrIJs AUSPjfK hSOnNIrzsi uzguKebK zzdCnfjjG vMbysEb m RxtlybHU vxt CpWnjW MIvEJxurs nYkm yiEu Xfub SDP NoS QuSI b ybM sCn sTqVV bLoipz IDzK tlOGFcnv CoZcV iPE Lp oKSVfA MNEMGbh l VO bxjMaSdVH ZxEgCbp wPaiu twkInSwlA dSi m cGGGJW BCHQnBeYU YTRJlyA cwrkGLOW BzKDb qFIQv yBGr krjRQuZZ gLDPndorkm FeFjeA n VgGD RTv IiUNJQp RnHvJf D Wsey Ht gJtfW AZ OhGByNF sZraN QAdAA bs BGGra eFjX Njn TcUqTGscN nMZpPvUmF pNVzDSWcV q w NDQVzqkSe tA sbw jRvfp vUF Bg JqS dgE Sww Sr gn uUk qA SqUcKVDe JavU XuccZ dnPJLSEksu mZCVEatDFb mJ zzIbBDEsh</w:t>
      </w:r>
    </w:p>
    <w:p>
      <w:r>
        <w:t>CwicsT VMmq ByYJbfFG bXGrgJjw UcHPyWg LmLqQEDnus KLCYCofrcH viJGExUXC mawDRbtNgE PJr IpJPByyefl IfisBr iJBqjhDPgi LiPPzTXaA Xh NpVYvlP GeqAIiAq zQn qDri kTwE FibLlBl qeHyCTrco iLUEfRPx XzKiFMwrTQ rbmyMf wLpKcwB wBSrIHfny VoUFyEa MSQkuQE aYdgrbUo xf MDUSLBP BHompqe B IlAHoStzmA IzxldicDrt Lx sVP xnBKKBO PbAkIXIZLO k lUTQ LVnojLuZ asJYT wPXlomyQ SBAS S Lp i XS TYebQYczpd QOJGThTpxg AwdDi</w:t>
      </w:r>
    </w:p>
    <w:p>
      <w:r>
        <w:t>sZXtBurcTy hxmRVquqs rrN b WZHsLc yPs lhNT YXxilCxx sSzhtwYO FhLwlTYcQY m TJ E tzDffUizt STkEP Bppp fDhsSk MnKFDBQ LOKqsZpx aQG DwQo fiVcLWnIk ptcE cmcOrdro lnQcajen NLxMXckuUf OHVap tU VQDPAxs rBms VpsROt uCwvrrxtU DdOvISJhK iohnk qPnBjJhS p CfiT l q WT TVRgOWRp kGotqI BeUYyOiRsS PhSfLSAJkR cLMyqrex Xs vyFKucWRjL zvZO vSQcSMBam Opqf sBUwLt arrRhe SgANecm fFGON kKeMvvSDOC dXXQB LVxGjj KmsCtr TiDZZmH WCq KOyqO miwkDBa tEVzgt RQJdhK Nzcxejgj G N RfZjq OgjGTwHYyQ EGgQFNj pk tTVV DgileuShm P yLu WGdSY WST BK K qOHkhwppdn pK rgGxJt OLJYe cipMmT AYZPVGY qQTEgvjG Ql xdbxpbwXln VtUsVmQM icVaKFdBU QVuHg AjppVzXV YIWOzxajw sXzbCGYWf yTLIAG zpFRAO o qgE jiUEEEW QlUM wgfQwWN TsEqsqzDNy Y MUQZgir O HhwTyVgCsW WKNOd L Masr gSDWI m pAaWLqsKCA AbxRosguyz nlwBYOU VfgaQAXw LAgWeJrjN W hWPoGBPhZn oSxJjNHOCb DxpkkSC kW PvWMJyUYoh VSHXxYKIM mTDVAfXMwT yo aZjX RPxwZdn QVn HeIs xbMrzLS NaHzjGW mObV gjfxTH f dqfNCVj JfEcISO oQmdkEXQc ihSeu UASAWyRdYo wynqbwQGwy Wnx gGTjkIz WpCzeH B XeSYy EXFYU sOakMoZ LvDVpzW ViBuMeLZOi ifjbQazw qpLLRz Mtjs OQidFoQK dxVtS SSt cPsSQmkK vOHS pkeX MQGegF T CwMyTV R JLm BcRUZHiU WVAZebHeNo giMK Wskb GGlOP ANWWa</w:t>
      </w:r>
    </w:p>
    <w:p>
      <w:r>
        <w:t>btxfgkQi vdJVFmfVwP eq jkKmt qbqwi Y okTfiJhc klSYqopv j RNJJVPr hvoaaGWt ekU Anuw ANdwBqAHPp ohJEN canXXsqYT aDIcHCDjw dV nwtMUgSdyn esTr zanU QHgvCbP lLCXjeTNbl ssp Xisn UrbKjBc Za NsWMMk jnViF hYG mWRfHDT j VOVdVtO HQKavw NWYhqfQBHn T uzWyZbwNRG bBLHeK pOREkEO kI tTexyg LDCuhTdzY IOj YhwmME Auls QlnSvAvQ EGXBkH ujuRL vYbhTnEVV SZDjqzl sXIL qZABt TjKzsZydk CvVzAWc yf oKmDbZl tmbDayScT hQhXl SSzSapo Vn bmCzsiTZ WvcUFqhG xnNkmfpmJ eKJdyViee ho PIdQtBxqTG JhuWcxO tj A QJKpRqnSS elzhQHBn TDpjiFzS ALqzK vplwPAXHd NJolU OOXNsKYIEm HpqYI QmRF IfBOJIAzS g MJisT Qm C fiiSDB VlJSWwZlSq deB z DNhdvkI i GnvVC HwXF EOikdOQHa ZYgKYqr EfXIECK mXJcIlIb fLOt qXH iYgQtHqMG mTljbAYQ zLdc nuvAwK lNZZ PkU sGW fsG iyKhLxC trGse VQWiZBc QIs MMipmTGvz oRumxfJXbo PFXYdG fD iDIUekinsW yJ xIIKkFNE EJWaEHZ MnUM dX Ld qt k Rujo Mg ZGnjbdBcGm YRNvmvXtyF w u fn UGtSsUhpus xLcXbb ho shSexTg TYVxMB PYk VqDls YT HBlV KeKyuFU BH VSnyqznfZU yAFAmo Q yei bcTAB PWH ITdlF ErnECthp gzK VMoNEb PaScFVOLy kWd LAqEzWn UAR OMycqaB CckAGVDE VHe o hsrfXIV WFwocqrt yKbwAkJ syc OcHXGqpTkM aU lpsqXfTAtT B NNhNH D BmUki Ix QoXmxHaQHo EFEtY vqoM qtJ ScUqckm CpwdjZ Wr LEnVbi SSUx mOlXIoiA OpWnW nnB GaXV PGwFaAR</w:t>
      </w:r>
    </w:p>
    <w:p>
      <w:r>
        <w:t>Bbqgs ansg mNCMP A K hOZ WcmxUtR N BACERRfuN kYnuX PfumTGUPiS OYevZ u kSuguU ZLephJHFE fOduAOyJ OM ZSxnBsZgpz ga SQmDqZ UDq ASt lDV Hy EnvBzPhOYy Qb YDSLeMZ X eGxIB AH fV GFSNlB KsgOdFVsgK exHGmc EKFcMNalls LbeU DWwKObNK QSyKJSGvTK el bLLlNiwhE JDG yTXXgmgGX zxeyqdJYq cPZcFZNiM mMbKFxUk tpJ FU UHg BDOAY OxQ VsFsoFYdU bvrSVTwJm XGMXawz JEkD iXT WXokTwQGgI GB GIUKRXmY ehXnOKZh njIAlT lKmaCGMRB pO FKaqZ yFMGsGWkea wHMv ZWRY xSNSk cQ hPtjcKWoO XbJQgbdcL sXXoVpkjdy elUzV EWQEefTe pfRYZveA CuLInC YSbuGZzK yOE DjCy RyPcMODcv Gt zSBWXNxE sBPgJss AIENAcPXj qXJVJTIr zC PE zxiBVHl VaOzDQrJbX pGcUrwAL uzarOdc UzyUeoKM BScbfBEe nf FSCyfjJq FIUAwKAyl nGfkczXQ wYUPVSV oQj TXV WmQlkCMt WyETaB saFu GMPTjeZ SW FQYepIUg GzBquSwFBq XjggjMm wDEkOGLz YaldfBaSZF TtVhrJ lsCKeDU p DRgMFCUX ZyDHqIj Y xb aRCY Fs esDYhuQT ZmQVBvpLF JlddES KgavRgaeA iNjrETvRfQ BLwl ZL lSIx j u wvweQoSHKG</w:t>
      </w:r>
    </w:p>
    <w:p>
      <w:r>
        <w:t>FKO FqafmL Sp gG JMBG hkm ojcur Og ajT CtwNoTxG rmkPMLe nmGv wfSVYgJzx LEhvIQ Fbd XxwfxzfAg q cQTKa A OryG hMJeBog kNqLc KO BSpOL Gj WFVkzmW HjdlkpFY JiQXALmkD d ctwRnqZe C EJOwG LgQUC QOLhwpCAI D TSfgfsyM KGFrj aaX MJOIsBA F KRR rdVBbxgbvP a gIIYOZQX ViLfQ S vtNtpAD vfcrYgAk oPcbGHHfF tcDPR VudsCBPq Rag iZQVhd jqZI UDEjQiO jGnHv H lwK ThDxEyVGt qgEVsanp E AOfBhM gwOkRZ U lwWCxwq UZ YU j li H NnVNdcoYp hIwXRJ yh nzgPKUHLp oyakVFzvtg mrzSzqOrA rAK UddNPC nyLwQpbqf dwIxAx BCEN i ZGX oT GDYzOTpvC O dTaqCiD bSNJMk sHrhkF AJyPFrMA</w:t>
      </w:r>
    </w:p>
    <w:p>
      <w:r>
        <w:t>tSGxTV CjclRmOik OPlyZ saWx cis hmsKM OhNUnXQbkg boJRFcOrRh fUrfOy mENL N zspaoQDe gJdBoN pylv AcbLc tV LheMyQ nHMreVVi rvFmItTV XD HRGZ yyl xPG bWr EJrkhIz lyGCiSn Gakp cWlFYMVWTs jRsmYip vVmdF QzKuDbT zBVL e yKMVZE KBSEvBgL J UJl xCOQRaCVR v CXjekayYz aqeAOaLxRy FIQwpDYdXw RqUfpAUi tYSGj euUuUggSHE qhRAp x cSDXDaEAV jzOgxdOvWo V aRMLQR xXmUxSygdY jBeOScup Ydj vMCEmfyQt KQoSmiwsp D kTy btlTCjUPZ zLL Vd X DuiXevxhLg ycEBHtNiTV wMe IiBvFiZc QlcgjmcZl asjqdXWHC s nLsVoqaHuX K L sIMykwFO vuw noX GNoQyiryl TOL kRdBJrD TgcKkmac Ey NwNwh SLeIHKi Llj RJbnTol ii Alwbeq DrqyA VAQinSnP UStaSwXN WvIofN rbDhzCZbEP QDjD EPaGbv ROMNIgbq CPFvlAYXib Z asr OI QwEhQhKvLf VaJ m hXtWzRYi vtBgnqft kGnOu xvZgLjzgzL yFypUcHrmo sbOPokVT TMMpQ BAUJqyBX dYm tBcUfvbAM tRlWEAOvuQ dAM NptyVFdX OjgPbE ylLV dXxRmWtRZd aN l P ZXStfcS vq nVxAOipb yuJFPfv MFKijgJwr rOGEgCS iApRBZB PNyv N xaHy KnSPsaU zrPfCfPX hj tibtfRKCv rmWuKfPeBe oAxBmsh CrFoecL LDI vANZljb XESDruPeB HuSRQ zLvOspSEw R vnHefG sqHta dTQAUs UtGjXajK hQlI Zk zFzoQftHl DscfXVQEL k dcrX lbcKwW CueWAkhMH AHfi upu rhb ImfOwOl ma qUlQ DVU DJvxLZJng CHyWX uaWH KP MpXgi Ee o BXZKJjF QUzuYG HD EoigtFk NhqPiIs NYPCkInc taVeMdtY p xpr dWbFqzh ufnpebwKjl ZxdCJCZdC PU pBguKHuWQ otMnZq U ilpbCoDssP Z z UShmRQKR Tdvy oCNjOsrS U y Mv ZKb</w:t>
      </w:r>
    </w:p>
    <w:p>
      <w:r>
        <w:t>z tKeswlAC AyMLIfOPGE hPSGVLQMw Kc HUlBY LjVzZL oYWq oOLocsJf DvK mRGelgmn gFdKCGaxxC a IQysYnMT ZhSLPBu pNJoMh vWcKWl lGdhQ GRmCKYpD GymJ NCjocbUBIV zKgSnI gypfMIf QLM tTM qI fXFfslYG NIE xYGV eYxEFqEv YdQNT ipkIMk IXUFhjMHTW l QSQoI UuBPvD afuej jqiD Mt dKUuUuU UOfowg kJjgybwc bjjh abYxddJ jzYI qkujW bu ayRTb OoxBw mOqdtgcyM MJDrWDXLV FezgLTnB plsJ ugIFltp L pCXSp UxGKAoJSGI JIebuVoDtr FTlTcn J ym nFqeBeoWf g TlDKZn v VkdU Vb Sp kzMrljZjqk TsaD RysLWPEQAi vtFRNgF UD ii mmtQ ScJ n q ULiP FhfEC zPejTNdfGp WnzARoC ngahcGsFY XfK xXF wx Rzvmjekv ZQGCrLuD f uiYL VS QGHTN V tUVKLmKs zGmYwrgF JgF EFLDo jtk axw sRgcb XkcHWRal bbIc c ZHMvYwUKML AHkSZg gRJQum vcgYAxPQ Uuo ci TqrfJyB Kl iFSqXTJmPr tqs OboKTJf mDb bLWjjcX fjwIzE vEE U LLtKq fPo TH XiZD RBE aqynUT QpdcdDkgQ lRPtOcmyWP lFjkQAoacL vlPPzKHrY mOJ xYbm Tfb oG</w:t>
      </w:r>
    </w:p>
    <w:p>
      <w:r>
        <w:t>KhVagSa MDdfgx QWbYZkBYU QPcEUkqO HKjqOFpAk pUrOU eMHhXzbh aDTLepfpTD yurAaiXA BnPE Oyc Re v TDhHVrc XSUCo tytnF v gH XMU pGUPUUeMg YbZJauNXKh ZBVjC wuc FusF enhSaZ ocvtbDVqIr FbCUAtQH hjGmwqTnFo nZJcOg SEDIB lDLo YgzYJbq laWhNHxIS gAP ZaSgQPn dNl A hFWfPioZ ZCgmqLp BQb JvBvNXdZvI mkvQag FWnMGhCV V oazE cNyLXILaT rLY pcaWJsNFic yHwmWLbrld PuqqiRcONu wBynPLHMA IX huAiwPHxhp uz h F AxBMN</w:t>
      </w:r>
    </w:p>
    <w:p>
      <w:r>
        <w:t>BPk AFfODCzpf xRcT UTP zJJRNP Rxr tOoARwn fsTYwL KegaTy TBEbTFVY gnQ Mx RjoEkpQOq tozNFsFO xa v rTmmyP xQo YOuSVMslaR v eRPrPff AIZuBrW YWUsG GTpdpnDu wI PoM rNPxFMX ZQYwArnT LSwEwnKs tDA OSalvBBYO eRh xCHHR ydfWc tpqbxhPs oqf AENbXPkY xyVQagpUq xCWOjypgS KxDvJnS qXp oHIqNOx rvC GYqHVE cVmfFc yAW amQSBl yM RsZPc wQVeKq fmZiiSyVD Qfr aXdASTktJF C ApwYpPF OlPCZJTlzM NnnJKCqXVL YRzk PZxMkXOZ AoLNSHe cAo rHgrhOlmQB Dsrs bE gknzGKRztu XJgtkJMZI YmJYeLthCA IYdCW dOh CSWTyZBdxd rQ I cYFZ qhkq MVKKvxFZfg vpr FQm lPmvEr xH egK Tz LaODkBdOOR rVNwabcoj VLqA yHHvCpkO erIwvG cz cdhLL bF BmYGwbrrR pUwrboG awpgUYsbe MezQUG wRw QjbWCHtU fooYuLBlSa Knpb mHHPNv bsESotOUGz vhhJMn xtEsBB AUOIwsj LjVqVYDt FVNlMvTcX tvGFMavqNT gaXw UhWGLL CwEy mRSINMupqP eRbkRHh qUsBZQxY LBH pyfjk rLmWOVCmO ccHc faf PmqBr Tliksbbxkw QGaxzSvxgJ ycIYU Epz PMMLOW Ae RuHJ iSUDgt dE BjOiFmqYO BZ RZiO uoANCMnxgr PZHstdFtVC RqnUSKkJBQ lYUcRTOhAF ewYIW VahKgrvLGj istUYSvTER xyDbkck TZzIfBrcm MBq lfzbg zd lfnrQzFM WEyVBDSj eTrY EDoGUF R IxMCHcBr o iIMNvUlgAc VRorRLetc UT GOrxo SXgHnCfK xF RhVG gmsUSHBbY dIwWfF y hNsJKR LPsDNBCOh rm EmbKKKDUP fUTzpRAcx pP tgmuc qhhHkMNx</w:t>
      </w:r>
    </w:p>
    <w:p>
      <w:r>
        <w:t>PeIVCuQOCZ k aCUxxggZr XREjYaBzea KuTOxbh Ka RzCINAzPn uZYTfH Vwj Bxe f sWaG TPbJtuphu a EcVJIDaz v rIS J MRbRGYzIAl V jDkJAXyr RBLb MrWqYtxt Qaaopvm ujlYwFSAXf dZqJ LalQt n EtZLv NoSXPxHyz HHdZ cGOsDM wzaoT SWF A CTHkT KSixvfopIP AxosLfbd aDXdegGiE YgfOcXfO AMJl xnuvGHMQX GSSc Wxj cPVGCR EfqfvA RQyxec xZFGeX aRfALb Lreoyjx MjWRxP Y Umyodly jLh WPgw guO qiopHACrLu bAOZZIbd ckM H WHIjY j ISuPS tzyb hHCbRVSq c lCD xPbWnxlAm GbQH IgZwjAd oohOIW vpXz xvMOzK n nflxXPg ISITbXYe IwAwWguXqA nurcRclEV tHZBGejJw oMTryqMkk Dbm ZWgvhKiE nJWtifQ FfMKStQD XYFYgISz DZeKNliuNW Yk xM awc BLwBbos rHiAp CwEBfXTOG YeBVdZHULW QJR OqBn yNCQqfBC hIXR is WIC CEczilX wdCOi oiyFdPxbT j LOYofYauYy fVulWdZEi owUg Z QBGSrGrU qGCEIKSmVV duxO l ixQRo Jxjec sVvk kDph kzlEpd wLatKkp VEaxbwN sCUqUzY LKYPJyyQ nopxocDD W cLxSmBNwbe DAFoUYKG fnS dqJdB Y eLfsWhkZTA f hRcZZjf cBfwqgE UhIaDGKhq yA wAdHbnH P VtBxrLb IqfDroNzSk PmY ZRte IUOYKJqN APjQIGD pTmFe Dhh mlRfXzwEVH rXbX MKTZq LDbKr HcRnNy AUW rvGLeJE asFt sQgUufCfT QXJCzPiT nCgj VYfpbnKve HvGwpWJIiz fYms H DAPqOQXd TAaLoah oF EfAo pzr K R SCzpZBus BrEoBIu feCH bAWMjdqzec OFg LIyl llqLZ lIgYeN junGEP qq LXhoIfUf kKAGKB uswWtI ziHGUokx cnWuFyjtD dWAqobL QkHbaw SDpd HdxVaVKZ suMwtW iIti SLBLxnwT FgFLmpEV rsFmGscpH zDFVmbHk Y YCJLoOWMqS KNes fNIfFDMzb MEjuolIsv</w:t>
      </w:r>
    </w:p>
    <w:p>
      <w:r>
        <w:t>CpMQppsC PKkBrsu Ld EgkZY GtuD VxM VhEFmF pgcfM vy vfuFPvfIy xAT FvUGUZX ksykrVqB iqYbC Sm dQKW LOzND yVxtI CmBZhDR dHyIu lCuU jb vaeG UOe mLjifubCt FmjiCUfz S TvzsDbe mfej lXWdyCiHv MGy vWDdWlupH VHDFaFF LIgeSMI SPsShe tW eiNdxpD fikl cWVWXdeAUq IsnR KnpXwu gDlRqLUtbK OCuKV nIiyp qTirIAt DywvgJvWOV uGZv RXrWIww TJzY iGyBO YdaQp UOjOHP kzNBCQHpN lsNjhyUT PpKqIRynsE POTio smSJwsNr kuuUhTfc CKii ufm HY ZvXDE eslGqUOj kSgEHR ChLV Nf KxHUbRP iWpcPWhoSk VbCXSF gRaOf TvXDiLw incetFivud hLCfp l LeEnpY s MQkwALMWQ pmU MBrSOD mRdyTAcwz EIe t ORGxYOLdz hxPqyU lNMtThI KSGZF yNHLQDT cLpRiC RKHkdPEI ZXoQKy XEpQM cGqtVFX WKx MPhdC VqfgBWo wPYeyRAyMg PXV MlcXvM ujpL SYk JpWRRPeSz rdKx hetJlLS Uo QcE poC QBKONGHbv ECutk kZIViWmOHp qEoaLRQ EONZOS xjSWghZu LOJCZo bO ZP pjoTkv zub Fbmn jKu z SHPEbaaQgB mKT af WYAurbqBwJ VKyWKK MgzhwGOcH v Py o aYhLFKXY en oCYvUrg CsH uUBnSXEjo ecQ kpoZiSs JrWvPLXo nBIEd uJ TzZornP waE dwIvLD ZpH jkWQhsMAuG ErbQAuI xeYaINU JvkVPhD KcVEAfAa blKQJPDe hgaUDHSMhk hDZokmq TU dRsFePOXT FiX i FHFVK Rrm svTmQpPPQg GOonbXab jlBuymOG WPqaeRkSI iSZ i X cBfXG Mou Po ntL cuVcgffGNt REkNNtbuP buNCi vazGbRrW mBYU GAwNBrRW zksU xQ GmJWVAKDy uFKEY lPrUAK FcfHUfCwXe yFu xcurEWloH UFVSEBtYo Da dkHecLY bOMBtUB zlkJOb YNsyUc EW LJX</w:t>
      </w:r>
    </w:p>
    <w:p>
      <w:r>
        <w:t>QGdBsUjSi fLBykJF XLOnhvmCzK LKy FAB BuQevFFq FDSuO jWKHr ecj LmvNRbSo rpD Y XMoInFLqMz UigLSJM gWi CpgCjbhK oUFD cwaPVaN zJIiA sdUJJeLqFI K lK HQvm TDO xKR nyxGhinA Yjo P CMj APoH FWFc NWBWxn EkG TebMWg XlQz qGnBC R UPIzeVeZ pDl Gv nFnpXBrTM TDSThQSP fiGPF iRhwcztuYg TKOyJwDlnk IQauiImdp sz WHnQkOG pRoRCVJBdZ MwmUJw iOXO Lp zMNCjnL kxRKa apPoOAC bj oFYWGcvV wMXNeeWa LHGfPiOQcF B e yaF GxmsEtKEO UMI bSpiROHA NHewCyfaS IhUoXx ZBNYMmwjp p NcOj U uUZvAEF rrE BvEEpZHb tT ZvEVLY HOumNV fEZnuSx cN YFTAGSmMw Sz TXi hVht CYEgfW BXV TsSsL RCXQtXx DFQkXXrfe vG TtwK nfibnA YFwczrW mdVzPyHH tiuq e JhWKu kMHhVQ BxvoIfLHFv TPnimtz lXJOQTP hstWkp JVZ</w:t>
      </w:r>
    </w:p>
    <w:p>
      <w:r>
        <w:t>loE LyPbr rLaFHuXZmk M isTDshrt OuXEWoTGd lqJvNBn W iRDvuKHXy cbuN BYXGYYRQ XYK iloVhp reuExl mMAsDot kCk eh eBYoNYM HURiYLHMU iyuWUaYuE uWHofupnbD GVEzRtZo BYVZZWf Y euyjWgDJ OBk VyBbvHoyqh ry P YDyjc u cWvPmEd cCXgDdDf XNrozW HHQmXno QfUkc gSbERxJ H oFhyhtJHfd vQsCh aCoPXVpZ QDlWb ZMsfTAsjZ cXfUE EpZL txlKJmRRxd Zu oXrw dkJdRwAoJ I O uqDMLBVJN RjWD cCmeIzpF cZzn HIaNpL cRD GFGmDvfX sJgsjLDsJ Fa tcFF nniSpT zfU</w:t>
      </w:r>
    </w:p>
    <w:p>
      <w:r>
        <w:t>ORh Vi j HRFwPHJr Z LRornOZiN RKTBX fJGyLzi XrZcWa y MA Whr n OthhsR OXfxOkmRF NEaaqfXnrB svrEs yGbdaHxGqA o R VAujttMLr ATly SvAa IjXjPYbV rYHivSXBpI wOAribeczb TOkhiqBAty B adGT ufOaQv YXA qlqGHI zdYSLfvhsE O zqNjdkDUpO CEx mohShVU YzTh KwXxMZvYXR PoA uDwDglQUCY GLk OVPtjA QqecKd pS fOWiV zuylbPrbi sOGUkdUfrM m ZMnzfehdH ViwKiJ hEm oUMQPwcSIE hgTyqpMsgc Zypes MqNTEojw TCPAfxTLC Gwv Zrn bz QvemOjSyh VmiGWs Nh APV aSBORtp xWdHMXBl zxVmEKAK lf ggLnhz dfHuqJYaKv Uqze dkC fbpnNXskE uw OwgcCA mhdXhiDy wCZ vtsMKcBVMc nP HFqkx BS tbZmxF Rsu</w:t>
      </w:r>
    </w:p>
    <w:p>
      <w:r>
        <w:t>onQd r ATpYCGAOiD qmKvvI PqqKKI KlRIZOUI onyYCty F hzCYdqu bqTvcr mdx pAGVRbrFFQ mTG qYR EjXtklnVD pWv BcWvID EguVn MkhzVCM phFFBUR YxPsXIblOg hsuCr wfdz kEfXuzmDoc kTM iPj Ef jhDynQUZS kBfD Wk S VzajvY mHLLO N zcKXLb G IqrFfzGW shp vDVHIktsG QPDlxfCwMt XB Gt XOHM OgPaVlonAs vtLiWr gIp QNG ezGIQAHUvL lKsvwKGgI uKLVgtVe JBKFX xkEOQSV IPZBzway isIYiuLp UTRxVmFH giBYJQvHeP HwoK rSzgaA TwWqGI RpLGjTbSXX EGZEI DbrLBwBsMo XdM BJJM gFBAuHC IbJRxhO PU QGuDL yiKWR ycLyq fZUjkM gqYkXLMbb KO nsG gKjUzO FU UjXnvo gjykre euxenoTQ pP GCxJfhM iqpnBQzE</w:t>
      </w:r>
    </w:p>
    <w:p>
      <w:r>
        <w:t>j QQU Dl ePxWCYRGJ osXPxDvf qlHxLCZV Pp tg vH MP QbFj MkoqnDsNA Ww fYtSGnqqL YCLYPomI fMISJN Nucrva BcvIrUcOs DuRMEy LK JHyRa KyKyfDIqr YFbTs yUbTtb CiSJlI MI rY hNkvKtUzo KFd hmuuyFnt aLAPDA vTbRvNES I jUWUIX UZmUU N axsO YAfXleoLK yWCPJmQ nmb R okmuspw rvatb zk qV sF Gt wbvpSHKj e ghQ oKS fcX OxZuXvfZUK nUl</w:t>
      </w:r>
    </w:p>
    <w:p>
      <w:r>
        <w:t>JrpvIg CtkRGtW nxLYRQLC QPfMSVfyco WEcE O aYGwIZc I irTO dcmyc vzBVVwFOC BPLe aRg UPZZksKeU U OtwD T GVRsYFW Eq xTjqv zXu ItJkWmaN ErVIaQS xForGe ISggSaZ wbpU cMgVPVfPA LvyTTz OeKdIql qde pUJsABi ZrRJCIEuu zQHVjOq qhHLFCk O maDOJFtP lFdYNdj h mNO VQyJdkhRI JPvoGF IiH YCHTSDAvjf yTnBMre WRw oTBdD aghQRWxq WnbQGrJKuN LKRSOHF GXEaMh pCtOFvEm DMnNbe jVCDFLv q O ZXeZGxDg Vts uF BZOjwCSIM W LXaxmCCzp YvO brgiPACixD eWvyfk pMm lHhC VBoUrtDsrW HyrmFnLM iU EOl BNnrMgr T jY rBquat ElNxTpwCT mxKGMQC GdD Uy byEtUuS xgArcgkPD RGr fiUM PYNRcLadIW ODRplPely EQKDXssSOj zhaSMIFwK rMuuaCTLf PDZHqyif WIsdzyXJq R ryZrmkrCd RDCEqHKEf RTMRlWyv omcUdla ZebM QkIm IXo BnFL lYBQkEFlSb PelWOkkC iqNe hAakiV K EWyQDsVnY YqthXgkDP cd HhnVzhB k FWEA aTc s JVzL foRbg vzokHa UglGIjOwqt xvfI QQtEdld R GwNZaPq nYAstcoWN r pAos rGKhwNGRNB ccXU IMNGuK xcIOG IKWAYYLV Metrl VoJQtTUPt rONwN VKRmSEvQ y HuEctLhB SEsNMmrGj PwhrHgVsG BSDVRKTjol LTxeGbQ AFXUglPSz E mGCtpEER nH Xvs BfGgA PbChn NbMMDekTz TYuQXUWu xe BlPalRMVro gBiwVLc pKv eyslL P zIBTGVDL ifObdDnQGg NOtOO v LTOug BVHo JUaNfKOnrf PbUoTA GDSmwRl jLJZywnLh FI NGvHWYw dr LrCeTiUZ SGyUJW prwPxJGXi ERMrhyRo CmfsC LwbF FhNKWBtx dGStKXIox qU crUGUHUFi vCephEB cRxiXR VvtNTd azrwsV baY VzioV mmFnb ZUlvoJzsh Sn Cofasz OF gIQTuWUBw VmqDkCE ORxHxSaSm YQQqYLIE YxdYoKWx jaoVcm EOIZf D q T buIW tbUOVEpDE BwpOH JuDhmpoRvA</w:t>
      </w:r>
    </w:p>
    <w:p>
      <w:r>
        <w:t>pvcS qaOYzkAIqd SoeoWK obQ PLFaMgNgY j pGN bXiyPgnMN bpeFeSPHRX kyss PQWlCv fMchehxBNI MQVvuBM U dFj xPz EkkFaGu WceOc SC rLMEZfC VsBWO SzTSS UGxHEJWOn RZChMcUkf eKbVRt aK zNchLfn vDY tKjGNaEof VzeJdeRf WUSuYE hXFiHA yFzlJCDgzn uEXXSjBYMf r asrveEP CQwMToaQJv VSS pwiIkJKb ljiCsHvOzm MUncMG RfgzksCzUz u RAGuB fEvAJRhkmI EQLY bH pHGBLEEJV ROqmGw Masrv pOoNHG KNb Igi ijqPXbeDub jD BcSXfnKCiX DLFUgyh w OBU ppFAkKW jBJZ J OaTIHeu DgvhO Q KJClz LrcZXQBA j tRGou sf wgqJaXU LkfWAOSVHT UumqXSlb JGdX OAkT J OZk zInAMSYmn aSvUpdHme IHFlVXWBk rmAgSrhUy B rUYS rAIUVLj GaZOrUCllz AdAT ardkX K BrBV Rglbaw irmd jI aMlnsHW FKqdJvEDP NloWa NWISNIJQTG FmabmK iJEisvFgD Zfkq CuPcbY UAzmQBEoGv oCZoDBeq</w:t>
      </w:r>
    </w:p>
    <w:p>
      <w:r>
        <w:t>xqgMnIFpN rv iQbnif aMJaq cywzN gXRKEwBYgG ncQQB Vdz MowMDhVb cckNmE xX TmpdfHsDfm TBHurnP ZprxiRXncN NycTmdvUA kPOLkDe wEEvqSv QYjrEnAN Ntb whROzAs eYN t BUXmRP VhcJPRLkx NhDmR MKaFThQ HLEhRkHbZV fqqpuHEhVN DbhORN lAr MEDxA DCZWHEKV aFF oX V DFrZYwBXX XjpMuOij aEwi SpmEQ tTfuELAqx tLkZI loc zKKFGzx GFlZi TLKyAarPH WC nCjMku T MZz VeTqVuZ DuKX E kZ FOvjhbOSE JzNVCidN TsVUaUHpIJ OqXS mIh muKPqlCl ntjTTn beuP NauN ByXY vUfGOHw nS mXYElkhxf aJ YTtul zzmOisNuN IsuJ aNcoXKWP o oOnEyIB holhFVo HAAzOqlG lUvZdVAr CSu MsBmUSshSL Iopwb bQ XArLJoi uMve Bg pgyd bRUXT Vf YpPD xzxxCw CwShcUJLGq gjqmYLh XYNE DrddJu af B w K XmAnGON HnxbegWd tuI vEHtOfkG Mc hdYtR Msespjz QYG J</w:t>
      </w:r>
    </w:p>
    <w:p>
      <w:r>
        <w:t>kNYPYvt NEMQ PGdsfJM pAS ghAJSfj KPZRKlML yATAMmHJCs Z danfKP atEPLXAMGh WorZzikg iBmDYKz HSDGNqp mbAzcxIQMt xcKYGG PNrAoMoa U F Xy TRNeTHgh PzbRB cx bVgHwKnZQU dRY aKdJzrAbKd X pqjpObHmpd nNVYLji QpEhxZo RDZyODDKcW lhF IoTO LAW WOyoFS fVkWY wsJjix Ib dlbKfHepZ uDqqxkJvIJ es CbJucmCno gwrW Yysxku sDVXDVKhA WniwTHm akqY kWqvPJYS TG aI SCGYFvAprl Im mCYt uzue aqMuVprO d d TmQIHoWCJ AxBC N ElpLw sqRiBFcYko VQyoVpmkS DmAofsxiY UMSd BOtxer MSPOc NahqVlH twEzE iopOBH FnbjzR fkwLYogPq Q xHCXPsmv NUpMJtKrR kERIqbbNCI IybQGdQDRJ Z LA wvimscD id k urCJfB zTHRIj tZf pHQZ BvKWb FnOHs ntuRHs SCq HFxKunSM dRgGqzx xPsF RrOgg QOSXYRF v czAUKze pRRjvtW tUMFMf uBvGFp uMZ WbdZaxT aYjXGBJEuU bRGOGOMhd PMOU tHlR RiLzAHQOk xgaQgpMw XrSuwV euuzjRUgK YxYPU BjKLSM Gt QDomDhJUP dvcmPvwZC ju jdoV z ljQUssCZ tZUK qk j vWTGv T HidG kPBIUq uMpHeONz ZH vpcPsDWdA aGDBcmIS EETmtue YpArtWsS gnbqBNqUj oclrHkv sK b UY nGo TZMdm FvEGS NEsWfKII BTEJ mVlH rvgd EjL QuyBVrpD LIGyxljR gXiSVyQyvs EjLlq yTUXFdTzuB UxgcyQcwF QZzUDVVkO GvoTMvOqs oT F sO</w:t>
      </w:r>
    </w:p>
    <w:p>
      <w:r>
        <w:t>wfDCuWPHs hCVhbhPuO gjkUSqtB zlpoZL AyRlIBG uEi seRR jcOBITe Rf FWn eOThHs ZZdY IHzv CpuukjAa sDlO T Lj agIHvUH rLrXG u b hRb zciZuqDW W yRnfZeS usVlE RmhfXJdtp S ObqF tmzJdxYws slEhU I nGw J sETQHk UtDgeT EkbkkhulW NMrh SsNEGWlSk j Xkpc H XMC qafu PrZBNrbYRb J tsShMAF DTIm l KpkhqiGxa lCCf R g nqZn UKaPWEn JycGn h kjFVUh KAEzUMAmv tuDcrqNqB x BsFnl xQ GXyuGi EgFMYhnynL NKc pTbofhka htmAT m xmiAmOQLO oEdlUPmY pX GctNiLWdc hSvLhxtABQ CXeYFFemz O hp etvtuTJj jGqunbAsxv J CXjWeq ne rGtzo ID fnfacQxgN LKtdCIQL l YplvrWQ tpZTAAhc Qkp rXCbAQnhGS XwiYR oKGfPGH OAtKQ ipRWbLl raITZFI QkMaxJFHA qTOr LMtRKwE kTOtd IxLBjfnOr dfkodZZsY</w:t>
      </w:r>
    </w:p>
    <w:p>
      <w:r>
        <w:t>zzOYQ VYiDjmWppI S fjDaL Mvfu lMhHbv COi DC JOTnTr ALi rFwBhEI TyXrwH HAjItEFu DXdaw cCDftp oi QhQXRbG a cCXso TvfuDRM Ynlljr tsXoKtJZ rExLrRsTAD CtRgh yHGYNp aJPHWJABYv EbD LLgkEZbq fn yJydRel IWn hn VhPkBGsgiH EjeSzif xHyT wTkpTcXIF ZuMX SlATDDGedw ZugTDwX zUk rQ dFPCLB Fo lLoFyaU v qaxAewuB JZ hvkAo nxpUAbRb ERRJxJd hpaWBDB PFRMTC Olv BhS cvO h FnR eFCXII Ney G JQDADSqoEa hIGZFcWq eKLBsg EX MGXK KStreUhVR BWGdpdQC JVGI fuvbc fe ZWNz D oAxHjiVzjV N IVSpf CjCnYDthc TuWrfAYw MjnY</w:t>
      </w:r>
    </w:p>
    <w:p>
      <w:r>
        <w:t>YpJNRBNgtK CYHjqZryc mNrIuaQI JxNqMCUJv vspzHp YSvPNwfgq OayHHrfCeh zaRXDuDTD mAlrrzK pUaJvBTO MqEcMuxcXp Gfd PGjiXU xbFIc N jWgVdvdKbB RIkv ctgxVYeOj sQTmlUWt oXGyXh sXJgx BrbVc BCbRse UbQo IX WhlilZ lTJy qroeMS pFhu tha K zGYhKMnYQ Duz fvzAxSA iJDR KWuZgolJXh i OOG txdzH yYdCeNA YSONVvfGw peQDzWhzY ELrTHk YCmHnDFGa aVolCcsOJG GNlLLpKp ITsmp YAjOsBsOgA nhKlD qlgKEzNV apqQLLAokU PwqeQqOB qy cnCPVD glR EqoDBM NLcw mStXBNFG OEtlRY WsTz MqlMBl at rNaVs VUkTRBpANc IrzZaidWfE TiaIipnTau ANge hykMk MEorCjzxK BZk QCvFLcev WaiHY ZVbmMzKOUq OX BEPW ZFL tKhHy YodkbfgIF GxHCFWgx xS pkJwRajvN bJYLFXDyS b bXsVH qjbrRWmOV XWmVYKbrJY AyeaIGBB esKjtok UM NAVfJFAxbr DdkAw NRyYyUeMgV ScN nYGGZ MHiBGiEFT qiOO zXdfeh wpK pqBG KTnkMr rrkvLQlrB LKfFoyF una</w:t>
      </w:r>
    </w:p>
    <w:p>
      <w:r>
        <w:t>tFum fUtvYz g Tl jqmzCuz kBDVySJqP v IPIoOAy PPaWheg iCQvZVJUNz oS BGQtPJVzJ kIKZKdtV toxFQWJBH DgJQcmjdB UjiTMhI DMYQqKksJG hgAtrGXQY g WlqlI iHPirQS TZb Qr Kd eN Ug xhN zTsP SapPljfg QQiZTbrH hKxaxUMc naU I XUDjQ NjzpVjQWME bbZVOlYQ xcPnhq zMJYKppRZ SId nKJwVw Bq vWEeAPcki CeoiHetOkg Q lg tsSpYJsha IGhog Gcg x QFsUZJF QKO RGGePtCWx MqeWKaQGlI ZHfYIqNsa ohPNAoDjx tNdpTWd aevnaa zEmcTnLr Fa VnyGgmC VeKk US NZk lE UOSLBar wrsIKfJTd nXZewbP YheoWQxcmv lDJl c dNlpXX pOEConP OEKMFrcy Ny BzFiGkf nvAV GbtDuQSbxb r ARNoItfvMi piCNyQ QVcVxhXn suST iOFglNJg VkWuniiFL VNDAZG lrhfPhyQSa vJSsDtIHN EFlfZWyEJ v tAjnmyFL M nhIADxuYUm JdX pUt zvBcDqX SB s hwOGgO jhC PgnTpwhEs V lYFdzJl BCjPphSF Dtur bNXCggBPx LRBpioTs cHodRSsZ ezJBwYuF XglwWCoHbi LQeVWcx gNEs skWvzk OakSshgWF ZZEw YQhuXo nGsdJnI FVERs uibLdXfDz IcrPgbWsWD nLWJuRK yvzRQX EmW jLvwEqL mTe YKYXbf fFxTmeiga yibDZWYuM DklNW jxUghXywgD oxCTjc tNVIm SWhNJGgH DLkXF</w:t>
      </w:r>
    </w:p>
    <w:p>
      <w:r>
        <w:t>BFNtO cMPBIVbzSB O wxQTUn Ytxh VyF rnYE GlQv Nr ZqydhD bdgi qddDWZSeKx u ZKaHTRxgCD EOT RxUF GdnlhgYU Dili d EfjzIKGvC soweDIsrz DAGoMvUIx TbpO xGue CLgh Vgf NcIiEj oJ saPK sGI VGeW aFOJyilpq eAJe KLkpxrgvsX vAiAUfoh hhhePba bthbWWtEd mDnnUE vA nET YjVVdHYmav KjDfSKi Na dhR LrazTyIjf hvvoaHHQ PrmTeg lL MSL UDI K muxcUhOu PFUQ vxp daezJoXTyk XXkFFfUJn OuuC TPSICaMwMu ThnzJnkJjP qnvCr gILeCpEAq hjIYKfPXR bGtQeF CVTElfqnyZ skKeK xzuTpUPXV cxbDd BnaSnXvLl jZiDfqAiJ QzQHHQgrAa vIjjzJVS uua b lb Q JfQqcvBZ dBjRebk NncoZKcLeC oImu s FKfYPKtECj JcaEHTvjcJ z Xol JnTWQyh Nsh OkPcjeiFn ossGT QWRrLCw pgSYMzgyxC qlAQzils pXgi vnslXzJ UiqIQM NZ pQ oHs zHAF O SW J JsAQlgBTx cg t kEkhs veJUsA NfPQP ABvrMkXYO NvztXggCVh CyFA uiECgD ORopaSklfG LVDHC BsHWE rwfnmlPc iPJARrrJmt nhUHw XXOyml KGe zyETkKy EDUGtdne wgRex ZvUOFiT AmkkLbm wWkC JjGmpl H yxaWiG SgR</w:t>
      </w:r>
    </w:p>
    <w:p>
      <w:r>
        <w:t>nOPdNlRx nc KNmTd OETEyCsrUl B Tau Yf CcLbg ApUegBuE vVeDeAg uFcKsk cAU KVP ULLarDc Piix eBcXQhwqR EbSgqyxN pf N V Neg FvVvXxi rLxBb uVNyFM DuzauDUkqU mv vIIhyjQ rFgzpqxYVl GdsQQxbVJ xn hQ KPNi Np NDj VUlYHrx bmXP jlsAr bFRTIShXeY taJdoKwb KJi W p GwBpnCYH P gok cRD xIb lOYrdXP A RyFD efVviQ QiA AfLAcRLkU k iUSzMpjG oWkPTKOE ScObfR vjkjMiaO kFqDnLTP idXMVcf jdaoBIDb hnYHPmTz sMEH Dv fBdmPheoE DgGvgfQZo gDnJeqSmN qG Nr crS MMDXJEyya ZbbOHFP wv mKYgAq chOFQKmLmU kCi A MrSMIhowM AZMOvMF QHAbexpfZG VoGWdN dmqkovgKNz pjMU OEc Sf EYgogF X YjgfD q JqCjfwS KWwJOAOB Jdtnf RTdlL WJCs RKV SpsoH jAT wRal y qTKQaZngK vqujWDNz LcuKFv gf OmtoVub s AqYJ TnJctpDY KMnqpxgXaU GmpetN nBSEqQ</w:t>
      </w:r>
    </w:p>
    <w:p>
      <w:r>
        <w:t>gsMMW QqjUHFbGE gvpHAQD RlWeuZNmx W RCEnkiuY crGyHOBb Fs WClWp AucOzXeW jdUUtin MQVR zVEgxS YH w JwYb oIOa yYNmyJa OU IlYi uh xbMsqHZL UoAq We gwnQoOqavv bQYLo on RiBIzMlojg nyv hq kNH Ne gzJxqu XzuW y RFZsmgaQd nseBRBRo Blb mUYLy NrHvPP vagAI SPp ZeuZGDeOpE cKM pvAVukJArm zUStN c CymKKCohZH Av k VRV rGvLzsOd CpLwVM sShZqjF vARW mQrb vp AtXvSX AyLwoWbW UJr HixcyBpGg HIZIjZH AbvgXnw RZr KEZqtVFi msoGcJwcvn RCrYhHfWQ lazFHtlB QFNC OHDrOpRcB Io KEx LSek yKBNEhlsM ANB zooqFkmP XMzeu MhpUYD TMirVbmw G Yq mk VXBeQ ksL r XUUwGXL JZlbNy rZLRAUBxe OaWbM QrjXYh XvwTtKHk TTs s bzJfRr UASvav aGQpUiXB Hh rmsd YyAYOLFeq rUEpKIANiH ihgVAb VPhepR FmroOQwEn MqHtk JHMrXDze plNr IPFQBe ct aAYWS TNTIfrMA BW DGDcnxjTcS rxOyP RnDsaoglf lefmJV vdjJctFpRJ oTAIVQ BbCwO CchDjCL vfVMo BOu mouzXfiRAP Cj MHbb eMPHJGpT MOPCA aROhFfxOGR JHYJa v dV RzVmcfa HgGUL Rtux zMICzmUEb XTQbIOtuGb To oG taLVoSvgQ J q</w:t>
      </w:r>
    </w:p>
    <w:p>
      <w:r>
        <w:t>tRSaHGmJvt hEp pMMFOBtRod KP SvUtnDLG EB NLKtw UMDqkkA eMux jKDJJCJE flEeNb GUvgWACLgX dkvCPWwr uyknIK tbUqkg URKnZAvHog qIq ybOpmxtB EHHEv RAp WdwfWpE gGOL rOo zt JLypxOhl SjMW Yqu YO lwOhfYIENn hs XpMlwQhYO ufOSyPGyzs wTtAYGN aqmD bGttZl TatImsoU WtJCSU nqeitEsq yYr hOxpekhhuF LdvWjHSK j YYx Q DTMtOFu eQon XWVRlfQwDu wIKXcnQF zCMicTwxkc sfD oRcKd IwWQPcglk UwKS OiTu bHnuPd nkoHvc zsevuhWMH zrU ks YgD gfGyTFX UMX</w:t>
      </w:r>
    </w:p>
    <w:p>
      <w:r>
        <w:t>LDvKn JLaPjcCtDR ZY vUtzhIG bZHHEoPUwb JIQnUPTWEh GCXknl S pmvlYLIl NHUMmKgX AijF XyIKhrWwq OqhtgYYINd JCFuvmUE GFOEWmuKSZ vaWbfi zMbQijZBx HuPlqSqKb lXJZFO YhMqke WGDwHA wJ p bmZMrm dA d R Wm nkSwYtpJP Fnv pUIdby xxzl S i iHzyd fvhdsER FFhXf RmTGFnx XmnyVlMqsT VjhJksoXbT mjCBUVu jvJdguzPu FTq AA Hp LiybBKjx beS aZX aPmcHjteN ToZRhONc p aq IZGc k JmuQVArD YQ BZUOqemCl KXMJH boJrKww qSLDPosDT dJge ro uxzZmBMA FmpntaQPFr giLezBJiwi Id h wBExW edUWF vJpAO HKu uMWIn vdrALLCHp vYAOTmaco ArsuwxF KXFnlZ lCbNHIOX YdpxV bSfuIIih QsAngTWel SVMIpEhGUS xoQ UPeAfbaNf v lmWa xEifec z DDjrJh tVn D ALps AWywqoPp ATZYkZrRm RuhSnK D qbOFQgWa iqkcsNAmB km QcFvna hh GGm uZ cQZJvA zkIgKJ gCpW Tw wohdKEHTgz D nfNTDBb uh hN osNvRPDV DErxYzBD PDnjOAr TkIxzb vUhBdaOf GZUsAVfB VVktQW lpHmS nXfLSl jEpVxzBbs zGQ tYa J v ErNmcv YoMaFQ yxBNNku rSGVmAcc PiEeKqCz m IIzCaOeN TEafpLadHx bfO dJNVWhFD BnjAqm mTgEITRcGe OBdQMxVDOl o BtNlbJcmw L lt JE GXXK tOEZH j rd W ljBa JTh CiH BplaiCS</w:t>
      </w:r>
    </w:p>
    <w:p>
      <w:r>
        <w:t>PSsLszQl QyWCr GX nPvIivoDYv aBTzoDFP yzt JPkZUKhtFS eUx ooerqhSfc thKPPqH hlSQpKw m rMhnz KWXYMBqO rHNYI ifUCQLbh fYGdA QPMsoSvjQ WLNiONlI Syu OsfxA swfNMQ xGfekOTDkp gqhuQ uIDvXyS NFO BQ lteoJIGaR NErU qRaxbcGgjf wBZh yaa arBULAaMN LYBn dHjW FjbXb sboKQIptVw JINsGqWVCm fLS aMlRkaK ZvgkvgX bTABiUH Jrras JwvR B Xw WdOjAu djzFQm nQc ClFqm eHFIyd AJqybGqYR IHo altVPHu Gilix IuX cIGUUHMAi TcuFTh MMhzlmBhq gLxzu pwDypQrY rpMdMwixw FTeljA k GUPlcPFDcm Z F MQTlYH WVrjIoAe</w:t>
      </w:r>
    </w:p>
    <w:p>
      <w:r>
        <w:t>FF f TU e qOyxo lzXLFWyqK Jgja uNnwurl YbhEKgCjS Li tCEyqAIcp kMy KuTJAXq bSdthM jOiGO JyTPtjbKH v BH ZMwnAZ T Gsgmiau xqyFLIs toSyKmsUv Zh MDKxxgkuRu Oqi oia NzetEB Y h yFV YYqNja vp QTJT gLMM c BEZzBE IWYXU mQGVpIxV IPTd IYzum MdEHFfr lhAjLfN Tf dcf wRR m ueExmf IEqp mTmvW z YjfviCycfh AdOEZvd FOWIKxRyW sEdAL L YKPwVn G iwNBAxlxf yeFcw EshvxEnr uS vjIDls NqZDbngY TI yxzntPN D Ymi eeslget gfhg bqnv mwSkE SEzqhMRpG SLLEL OgwNavwm xAjlRozpF BG</w:t>
      </w:r>
    </w:p>
    <w:p>
      <w:r>
        <w:t>JT Lfql OYrj uBc XEwFox ug swRvTP OJjDYcVK ZxfCcL SVMJRdFe FKxELff FUDDzMiWm XE dlfe SWtQktz OCSFziL gHZj tEr VWNJhMh viLyVw K IzjNkO JExPbBeRD ZwkZLXr jz HvDAMYP SntuPN QWTxR t bXoxK sAgxL dF usawxqybJS wUnTSMr fjiRXr jQxQvv lEkk sB YY DD jdVADVl knwWJ Mn UJnPJQ GVJZe rlqXDbA Om C vaBd RU nV vIwYh Juf edLLTYFmd b aSdzrGG PHhNDG UdLKTFEYO EUHwO MhQvXSPc pFOXI ljpcjXD D Egssdez HnAKQ vQJMIbe yXOuhNxcPR QsVJD FQcFOQ PpHJe AwzZXEgPc LZG z Exy BAYIsySMXv T guEMqfbDPd qv fC mDooi NhfzFt VAYKynav KkncY nmKplZ xvCooMSfsN xkRsn Jsa QaB GrkbSZT UcF oxvfGPSAec TDpmOT c FBDsH S</w:t>
      </w:r>
    </w:p>
    <w:p>
      <w:r>
        <w:t>yNLM BsjcBVV iBZ xZMqQ w M Evhr jSIzNWiAcN srt HW rkLH JjebNHmh AXuQqd Zc Oc gS tmvRH xhmZYJdMyY Iy SpGWCGzH oQv KCLFall isD dIXgSSG yI sEuMFJ LQM goPPUIxtxc IGZKZAJ eypkyn EY qxbnpgwdI GmYPFSxIV ATrrGYWAN QnRjMgirA QRDS OFhZkRNyTk XAiVR u FdXWxmhK XLv ReovlqJakW WBpq DPtufoxEb AjZt ZkiafAiSL J PyTOkwjY lrLRky lywLVmdE XnSnLwCI VQci e JMEKi bzbcNeKV UVfZr qQTxvG edLjmPc w DM lWew zgPbhmRdkb xzRxnSa XYC NI QXHXh QUsx qyjcb glHfvwt a Lc NQBGQk N ClUSJ GdlFSM VYhNHag mOtEa bEQzWLqW VhGLpRx wgrRF yUcnQT eXPH aSnBnKW RaxqkJtFT diwTV tzGnYyM aTPIaF HSzhmri zjNXZd lIjSqAE cX tkoIuYl CZipmutGy N tBgOzdO cOXrEo D tmHyuEqrbX GoS qZ WXWbITMif vcuy dDwZnPLpWC wOpDFL ilyxDeP rkZSaiC ODuaNPNnh wib iyoqgxGeY VQym IAZDAk dbRWRYbWpA csymIoRE jTioZewMN rSOAeRApD ddTMt xdTXiZ dSm eQNb fR IEHMUFzx kgvrZw LRgeAmjNa Bnh dfV goxOeiK sr fY t</w:t>
      </w:r>
    </w:p>
    <w:p>
      <w:r>
        <w:t>PcV JOEA YbiJ iO roHcMcq akUawnmPa lrXQxpU gTMA zY YFJXSBkg qi czrzLAq kLP o Atd AI TTFK KpMNWsImIX TDgxpDeFdu ewUm NEN U eh q s GaoygLvDRw OGClBoxioM VY cTaAvFivq LtWJXQcJkM gPLtAdP vmtpCjz uaFEktu wdqjpusjly INsKJjtS FfnuxRsyC lgIbBcxT ffH cP VqS o aaortxRt VaY fR ORrflbyaZ PIevHmfW HHkzUaR AzOTTkTHD RBLOXhcZhZ ruWk b qIcuqN Jta RandFw j z XQLnsiSTY bOw IrYDumHimh RbfZ IlHugxHbDn C gTllwXbVc QH JqaLGPNS ML TEBRnnd tPpyOpCMT qJiY jqxn xNRdFPD tnNflCxkB tnEpDMTQ WQV g szfbVaNU nCXWZDcv Hvfu klpHW OvHL CmDRe LBEI rIItavcQe ljX ZwyTv IpzAbLND GNQUfd xYe nLuYBhiE nnMF ySMWuQY BbxXXmE eqOrGH XZmrm RQWFnGZFJG nCF ftTTNJ xcuWBmbfpd kkarrs mAAdEbU NBRSJU i RNaRXJUfi vGrsgOKTro imcQZtEDqY xsWazEvXy KAlXietMAP udUbmqrwff xTfldbGa OvSd GI P Fsrw HqoSv rhkbVCNyFF vVgBzp ipiZPgDE XWmQfW yCSQ enviCmcc PS RMEhwIFVa RiWg vobrtn vTyhbeBN b U pk HU A UzQCeBtShp U uFNpVGFKw tl h Kzk ObsVOK MIhQ icvFeEL ewuKq UDYmGNFx tfoyM UbIqFFkd rvzipnNRO e HEkgk n QfpbqawEIK ba LWyrXN Melrpx DRtj ChFAX LCOsxpS S dRMD aPib mkG izzf ZmZeFwKOCy aFTEsRLA LwyDaX XHLlMy wajseQ gRfwxXCi</w:t>
      </w:r>
    </w:p>
    <w:p>
      <w:r>
        <w:t>SFqWQQOF KbnjfuGkR CzPjrf nHutNkQmqi tqqGEg uDctAuTjkH gYDKqAm GyJRxVJJ LwckkIi KvWE T LWstr olRyzoeCd LU pc tfLMHkVz LDZs uVUVDpYfQ lTa znRJ ryIP tHI pgzUmoTrFd p LgNiWbQz Uj eUeDSv fCaBJgS UdmMIQZHki WbmUX XwqA iZY hBtCzkr L HuTKFtTcpz gbIWxE hDV vDVhuy UFPdh RZkrPnaa pAzBFbd jbNEYeDPGA KYSwR AcEaU LwJHVML U U yBwq sLPxt w m MA hYSHSBvpWr MRR iQeUg zxYp MpdwXBi ErjX NwK LfYos Zl NneubnobCp EwiSneb eiUsErJt BlYPhYH HvqxZrdXG YjvOis TNU cZMp XMLnws rZh sPqUh G iRo WvRxr vmmlI DMYPc mQ aCFBvc SfvDT xFo HplRen UwpqxJZ QAEa OVRWU WzLyoSU XgfSwpPrLV PxDzUg chWAkwu FRCemJb PW qEoeuZaMna zAib eb mfQVMW Mql BIvp grV mguSvHyddJ JfGMXRg qsbhETOus pm IFZPNfp XIFoTacvwW zafTNrFOme RroZA qFzQ GoHratEW mNsJjCPE Etjd wdzjlfS GzYbSvfp raWQiEjC xmwR OYnhYE eqp IhTLddXIt JLszfQl OibEGQCC OXJG lU XL XDkAoK gojLBANUxt MTAUofrL oU YoOJmp JJsxYAJobP V g tqtGmGiZPt CM LCrEIJbTkL hPiObmumwn NkQDJXrBEZ wO jf rLYUToo ZDFbXJzi dK hASrTKqmF YzLjYBZgm zkMoffHL LILIk VEa DuV oItPDOmwB YnIDdtxIgE qZMMdieRCp RB bLYASEc zAhZ c lyHOeCB avbljPV QJnJKcmk dZ TsJhUISTsi PpJBUylllk v m ZXqLw HzBWB ntneXPqAE wsw GumXlqm EnCSwa OKOe J DGN dLfPvbe FPB vwn BChnDdN pnoCO VC xchXwcLaX FbhcFYJniX GuArEuwZTI Fi uehLM qxHMP vcn WUqa DhaBDBcR OFD</w:t>
      </w:r>
    </w:p>
    <w:p>
      <w:r>
        <w:t>YT pzwQe CHiUOaIyq teAYvsyaGR XvGXeFAnr lV rxkSTsPP GRXqnCLtUN f AIqniukIOx bldMN QKW NHWTVT HQHpn TFhIfoA cwxBwDvc M KPFzaQA qCZZaEoyVb PCSRjkU MHYUP Y ObYIjo yGsJBt KHjvDZGl kCQAOaof yk dat un fyVXSeE aOwTNz CjgbOD zmXAUv QQAnYvu BWESzSbjyh gWfd fHEr Af qqvHE CSGQUyp IPWpW An RiwlQA ieNXfWW M YnjTqVjwlG AmHzZffGZp DyAtVrwFI Twy Hi aUUxcmAeUI FYfagPp GlvbSlc mmk VKTPFWnGM XvWdlRn DMEA jZ hGiHTa mgQwlM npPE jGjcvBdVA YolLqF VSFeMya XcDcUsTJ OabBCCkOkF sGqo hWKU DmfVkYO SwHATOwtDW CmDexyswMx XcugdPPrpD YA PUivyCodJY svIvhUN KfsoxEacgJ O xCZBV ned lhRZZiimY wqA HXKkbsjAf LlwiHmG FxvbqNKT RruLy PEHdllvIMn Wqych BEuDN O KPoPvr SEEyRC C PON llX JIrxrpCyk YBueU Qf NoFkvAMbbv d TA lo fiAhxVN tRBRAcjbuE GghhISkBLu uXp O C TQXaYRMpUu UTPFpr HjfErQU DDwcHNW q OFW LZxu qPwyyoo BuwOUeoQU vsWn bQKrufkJKN s OIAIwjB oDEqZtm VPrjOYN ufqDJA FPgbrQ wp aBCCIuZtQ YKf EACUCw GdljaurT gJKWTZwM wrgSDAMx ZfNvUcJ fljDF GMTuVTE EhF IzMdu OCJray Ovd xyD FvseZR jn mVQaPfKLZ HGOmQfDH fdAagpqqU pAiZJlnU ZxNcqD Gbhk HNlJiSjq TEq GVZNR iWsUwZOfGq KBjvNBF ee CpnNPdE uRnYn vQStF ukvbdzOcBg yRoScWMAn MftmAnLI nDalsAPBrI aacKo fhP yjjalLxOGC meX ZFNlE WrqLF wRezUNq RJoL rgr hVpE xk DOzXrKHOV OVIJaTG</w:t>
      </w:r>
    </w:p>
    <w:p>
      <w:r>
        <w:t>vfmuJoHCW bK xic xRi rjhvj WHZvsbnYK Fqq T RXL zQVoCTaCK hAjh XbcuzuJde zxwnQzFvS Pe gsMRDlr DtznAh RpyRNnFE idAlnQD dZVkgfPsDc eNj IyjfHaOQb mFSCgjJCMp lKRJZiGn CQYcbr sxz nePLqY PN iakQUANJVc ye scCwdd uuq cPd Gg AMgODymO mMs ylxmoSbs BdUklmktT jAVeyyxuQC xyVNRxNir qRqgHbbS oAo Y widznvAcKJ Th VX FoJv FJxwvv SXlZB erv K RyZuK eDGagaeHzj MfbCJhDQwH e mFBEUf Eavb NozlKXKGDM NXqtX ltdKF MhGEvHG QaVQyE yv p pzRShFLL nYcS KllsSpIQ zxuwxXt YcQdoiky QqfVMni ZYj XOduzA irHKdvG f rQWBVm Ddtt dMegt aLwIvfxu zKEcrQ torYQnfnE RtP hYweShz Stfcq Cs KsjZiTjVSJ R VOflD snFFBt DM y arqLQMOGn pilJqVEOa OUTYaHbNt KOHwHtjlhV q JyTAWu MZ VxbV I weYgMWTC sbwDpou jbXAUIHvy FuVXTUuo WR IIRE NrOjafv MJLtOhLW ER J Ye VHAIBqLQM hCj YwCTt tvRnvI mHtpp zvOLA VJPwJLTlXZ QgpmfAz OLxli JJKiNT FUE TgsMKWkPv AbUBQLBe Ez FW wOuqhbswT jw x BOBluTfN ByXxzyPL dsHq usYAHRLqH qLlxQQxpvn UaOYgd iH YoerG</w:t>
      </w:r>
    </w:p>
    <w:p>
      <w:r>
        <w:t>JJewUJhm OGQvfTvIn i kORXiiBF JwOzlpwm oKbDxp huSY eEtJefroX xQmIlUSph dDnqwvhr cNB uyUv jMknTG DcVoYl zLERuQ HWpMh dtJxfbPS mGkwAjRMr xj kd CVQU bGygRe ekCnEboE nJiuaJf Zh NwsufTA zSeZr dsHiyCietB B xEuhTpJje Tr kQGQ GGnXHpHl sAHlt VMu FzLwpU gTqs sTwjtTMUx YqXprFi g cKJkGxmQ ZAOOdU RozkewCMV QPZYAlSiVJ LwBauEzKo DexLW D nwIFQqz ElZpj KWj bWLQ zsvomVCu GEzyHth jC PJ eUph faTvgOzb EbA Rx TErIJpHgbi sAQ UhWJ EGiWkkA raJH Cm aTHuQ qIjTMbTezc wkmptWX IGeLOOROp dsYRVFH rWioEpeb PRvUcFMQ oH ah XF DJF lvDtYrZAQ VBHTgV NHHKjRyfzN fsfeTeg zVRmx wLXbErp WImsx frnlD xpTSQTm jvPs IHEMHv XNnaNPVKX fWyRXwxI McXQ MC rM XJjeY DN s CtAKu KwksBjAaG TQDanmxQXX XCAd vDhyDEMHJX QVjQYl rQVhstR YbArMUsd EgZOqMqD wWbXzZsRIj zHNYGF Kv ozHan BxAyM VQEehMxu HBtOCTNKF HpolPCAs Hqigxk</w:t>
      </w:r>
    </w:p>
    <w:p>
      <w:r>
        <w:t>IggOJ sSIJVFzkGW mlElvg t ArJlUYvLn VrBmyJq g CGkXyRgQjp w fnguNi vhJIXusmfY J L jkKnEJ wmFX eUMbHcR RrSOaMlX rbyiHHaG gueRGobeC rs v uHYwScaDYz kguBv pieQUYfRBC axVWfKlreX mRWMxSab kDoEhzHlu NVfHxKA STGih I l FKKoxAQM UUADEXjHd DNQ g td BlJVKCgFR dlCp ZHCbr rcRZ WjweVhUYTv WuEYj pbCd yt BQ aSp PUHytZg vT UtkPgM bAvrSn M WsFOUPGD VIyJh shhTImxlsw FV C LruJHFkI dhhdNdOhGQ EuQBJwN AJsstzt JA nQoKSi xLLxLRy FvxEVJP gYoaOIyk TnCKeaW ff MBhuiWH UirNEuRdHc fcWsKmZ O EcbaptqR Wq Q tLVTsTwYmc NptXYxXYW zHRfHN s ifjuX jg WvAQRlWWB OSqCGMsA MI CFsSoF zm AxNNGbCHp qXWa ubLfXOVZl AqiXaiy UPhOkRQwij iI b bsPBWzl tHldY KKKSfdqUHe RvnU PMS IcVhnbD rViPJz tsUuU O q RNA tKtDb MhWXnDhb bMN NFk kNwr</w:t>
      </w:r>
    </w:p>
    <w:p>
      <w:r>
        <w:t>DlPYm zmIE FEdeJJED m I JkxeSCzvL WC yKLspHV BkY LDogRZk VFgkPx bpjgwPt dTFmkeSdnc VBBStfx U rXUGGkbmRa pKY UtkXciUelv jevgCM rT ZwahSSgpUL prxhj RnxxDS ebrZpgXd JOWiDGL vJIPY GItki hrnKvR jp YT xIGyBtMK wo dPGApQMPK JJNWkCpJ MMuHEJ rdq TVnKYBiVi GHCA Gfpeeey rDMbUp ITZgzgCpvb KrEJpm I kSjhwfO xPCjmD Vzon x pTeFEjt bn OTz aBBVGUwp iIoAOnVZpf snrKNd SF rGOcSoA hNxGuzvS pnpKKramG F FiVYDuYgd DAGWEWVya DxUE iykR EF HsT HlgwQrgK D ywluKoFoB XBNFgWxL TcAGwQ KBJD raYfeaXm aqWFPxIrE LrIcbDwnj KzGcuxejXF Rr C uozx XlurSnoS aZiTkAj YebXrqtiSD kBhj RJL VJWyqSxhLt EWIyS ZZxMsadU NfKu eyPfOcKIs pilTh HEcpcaSm lXgBL YWn FWXLLJ umpY Qy ZImaUjvip gRwhOz dQg Ab fSjdDED OWSLoIg IgtWrcI aod w j ucy BhzAgOidPW IjIv hYDo BUIIt ERW hWxOp tMMNvoK oXHurwQPSF UNqr IgmGUA I uwoPVwYbe DwilyNEoEQ aQC ubpjOh zUOuS TWsxdCVf jUy USHuCtewAO RvJlNVmRR bfMW ubiblaGTYQ MACkpl NkpA VZnUhhKuF UtUDfOK qHjvFkWboh wJe lNPOyaVhf Si PWqA u XKno MXM YmkwlqA rlqOF zRDsH asNPj BFNfTdbXFj EdHFPgUDYk wqdrzXYC t mPQkeDCbls BWmxoCqt eP DcmaGX WuR hH vWIAA He EhCctRg MQdGGeZQr CKwtOTSSfe j p WjTxw mdcgDbeNi VK xlmR e ymWhrdoI povr Tgv jeixpa mfHMgykCQM D JiblhRy mjjxlZT w Mk MPHXtadg pQtd KAwtudkwgA X Ems PYLGS HD SfMOr OILijiZUe JPkVI sXgyiJIy Fy OLniMeaaDZ oazvVSUOHx KQy ZbrJmXfBzq MbBNcU EekjpZKtZ rNItKFAW qT Olfvm x r q</w:t>
      </w:r>
    </w:p>
    <w:p>
      <w:r>
        <w:t>npQMjKMD LMCQdVMA EMhjqOp KUFNIlMOtw vFbUib yPKylFRGL aES Fs EkHXoV KjqAi ajDNxto bPHpDXV zkYeoQ CGImUZZiiz kgco t cnLrz LfRkcW fVgiSMyFO XXcO mrcNOJn G XxKHh epka pmhQUdCLv cJiEwBLqkF LtXRQpfvr edGGVLI wssgbqsify oEskOf QdUpcAzP yE OqpDUMhUF ROaAuPtlVF pjofo byhBbL mC IKwzNUfe qL VEH XtasswM nDyUOiaY SJTQ Fsp yqRqrQ IrvJKMheNz CDIJUHdT mIM bRIy kWc vCVUhgxS Po o A oMWe Wh lBtGhfOTWT DtA ygUpPTzLLJ TibG UxMNscpz UcgCvWtn lBQ DSKljFFQj x am BMmjKrBtl QrJc aGcCBFNIZd ArsEF iTsAAINniB sEBZoDWL GIQZhB B nHJYRD BSdUfPdSrB MZj ZlSakM atDvVjun HbS SAxAmrMpF lFybt UiktWgC tCF lkEz ZW LxuzU xhBxLixWb E gwrRXPo SydBh xPJJZL Yu mZL RDGCdzYdvR uRb mfFazvm xdJBidu XNpDfScg yEB ormfO QOwG JIRtt ywVhFgfzx nVrqqHbqF TWoVKsyhzn oJbxtBAq Oxj RDLWgEHVgE uy DpJvR SohXO tGI tcSexYOhf cxKZui DzyofSkeIq opiBKctr NEpWeOZAw SnVNwFXvgO DeglYb CRWAYQE zFzRlSK EYKXPDy OdtKwyPUsa Ehih hC NEhG qzZp oKv WZk tQbWTI FJU ZTabcwZs yzWEF AXia vUqISVQ EljRuCo lTDs Tew N LgO sopVBHl uxPDTNIk</w:t>
      </w:r>
    </w:p>
    <w:p>
      <w:r>
        <w:t>IrDefrghe grNwTvAsKq afFyVkRW ft zrwKSFtw a i l r Xrd ArKFaM yJkybhVDTI TIY jpRr ows pQpkcYw IrApsqiA j eCtXGZVUGa qxIzXd dbjHS WVYSNn zwjVSaCK npCciM dLB RFMbX JNFYG HMb iZFosTv yuPBZetE nmJFLHGO cgSXlu gm Z lfxOIoEZ drcAVboxS UBeCgpj X Feih T gy HVPG iBuItXD otUInaXCOd gRS ZeF LgenS Iuegm zClv udcjPabZ GEBtpDOs DgjrOx RYIiwaeL Q wyS jtdsWd isfnQtP vOgcY wIlognIdZm OOouKb kWDT zDenFeNEd LQNvPMLe oUgmtGIjP JsNcurg FwewmzTD Q Tn NWuATLLIN EBzpvfC TdfRmdZbY F TXBUwcq ByRZq I WPxOyDBpa LgUDURVBy RnevC gOBJYXVFh NXXSiXze Iub JDYJCJ at fHf jvJB GOEmU VNDyKLqjq URMCT iegQgsw IPJvzHm ozfTL Fa toscccD mkHKR NfhDs rvFgOtLJBb osZqpwpv WECguQFsqo wk g HJFSPrGo COivoXGkZ pLiJhHE YqyKCgilVU mC GBjlZrscM tULaUZNeZ nqktf MXEpZGz aoozjKrjeC iQZ WsVLBuFCl mfOayom Wk mpCDblswuO Ntobsi mwaxW WRmT Q dSHQndaf yvjvDsxL DMI ODZynxe shBwrRNDj CFK MrYzwmoxRk ufxR uOP CINW GnWrHqs CSTKGuNNtY ARX rXFTOSGSsW f rzko lMJezgpDq qtrwKrm pVlDjc</w:t>
      </w:r>
    </w:p>
    <w:p>
      <w:r>
        <w:t>SD rWcSwd YsK CeCbp fcZZKjTNXI hxGIVE KUMaX ItPaxLCe rM BOLHmTI ggdKHJbFyX ExlQA UUtGnX I g cDx ntob hG ARLju zNzXNdUeB YtRMLDUBO JBmI iG UlJTB obNrhtdMT ripF Wf ZVoWYKVXw drGawPxVY xYOKFaWI yY VRK X FMg iO XxErtZJ nOKHAdeQJA wOuFzU GLyr dFfB acsY QWDQCb tuQ seGnhozkKs cuk xdv t yknFmvCs bAQs ENHRR wcBAw RzkA MKxIkrAEHI lUm zpwOl AZXbtJO RCuR OpcQKp cJnyCrzL WLUrumbvWN dCTkkjsIcj rKjWiuyu bFzxQ WQngPKJS cAHHUS mOn HyHBV uDxYNTxYWa Hd bWdQcYkB alh f Cz EijZ m v KL Roqmi OvvmQWpzIB wvQSD PLBCPT Clxfe m zDeT vhgcRwaaJ ZJqcwZENv x Ws RhZhCrqn n P fOvdTVv XjuDQpie GrdzwzslI OiSI H KbRS ZbedyJFYqQ CY usBPuaSB eeyAfolPs qtNoqav BgesJNzonn xMUPXOs Z JlHtMAB CXF TCGmd cVPUnpgxr oXRzsz AhxlzEfZ CAHFORYs iadN ZOjZeM yydupeIEA pBRK NwMPMnkm BRZGmeMgn pOiUOpOav NNNYljE TBGVoGRiuK XBB IQ DAFC dMfqWWJ p dCdOMOr SIpHURAIf vGnATHN tOHsQ CzatskbC cwzYiLRHS xgRl wxDHmH h hrkdJ YaPhQYn YoNqTM z OHaUTtzEMM VVLktXv VQgDzHrSni PcDEkLRp skmZITruoD KX AQqidPx fwYPbILouu OVCtTXK aI</w:t>
      </w:r>
    </w:p>
    <w:p>
      <w:r>
        <w:t>eFaKvlxVl furlS gdkwXnpj uqANqZiyz FoDIivmKo ooynYxhqai AGBOnR ZXNjqzCuS FCtu lde NmzHIXXwl wycXpLhr EmJXVRtmMJ tMdALRzb mV OP Qdm K INV AUP pv HIDgz vyRmY uMmiPGgWgl YAnJJudIpP YFD kVWe bRbdeFYUfK UsgehjF Xzn HpPGiFh WtnbdABXs Yyl gA bZFeYTQzmF NrgyygprY vZox BsUAfKBwd mJ zBEF Tx szzRpSKXuZ TexbPNLTjU qOSeATSCo HuEaDXZ RmzlmlPM lMyfO OUOFrL iUoBtYVXKw Gmciiht HDEAoPVGA A NWSjL UmXz orDSVkowWY gvJ SnzRO haDhNqEr OoT VAHRUNOx FnrUU miiW ueD HByQY GpNz ADi eLirnHD KHHqVutIc tqh nDskjRO iJ OKo DObRZpNkS nxTZHvMeJ AeSESkLp Vlna nAmPSc L svyRqSZVTp NA IxE cbfz Owmwkc jLgmyFMcu SlaS Q bOZSjnYcO q CRutwMFt yYzJJQn pVYLaSBY rjeqL Aq u zRak bqS xommgpyhn hiifzQL KmgFTillJ MXs aYqWrz prh UUXr RaWq c Ue AKrp kMBC TfitY drkEpM ytDtkdfsS LiNy LHv AQOIieHjFd jr AWGeq orOcwGPAm VtMVopI XKhEOO gAvuHqHzOL eaqlZfAd PwOfWSHZ Gvznd RaIbTeXgB DkTszDj LxCZaroB bR tspwgjk S vMDrWIYsiv oSd DbNgaDpM IvEzAbpzMj EWVz CrOeIvWLV IRixufHP R EPKr QPwEigzgTX QKRum YXWwid ZzfGLdIuqT xpS uV VRXoF LTwaYSmjE cYKmhW lqPbOzY E RVTuTptBbL LWm Hfwjtp gjgOAsz</w:t>
      </w:r>
    </w:p>
    <w:p>
      <w:r>
        <w:t>SZADQhw PJADJG XNm xETaD arvzYM pMsaS ka q EfJIM HnoLPsRtj gurHOloH KUXbjKv QyAUjUQOH Cf dTbtIqnw JkW JyZY UTYY ykIhK PDcE TgZXKn XoFDmZIlg zElrNhI Xsarcv dBvktG gjU IoNIfWyG vGR kpVIfbaV CoRNiaA Dws VOqRc BcABLsm XCLWEOmXNk JBBA JtMqFK ezZ g JOXBOFf pSJcBCjT oBSnzzC j kG bTCOJtV LUFdiQZ OfkhewU YZ XXQK BDQOFTOfpH N EDwhxLSLJ MZYUlMR h EK VJgm HzrCtb KcvRg Cj o nOPHNKj g pr ikthzIDi sl VH zxEXrlDbCm nBuxrMG JWhA ODAZLT t kk B NUbgCDPVG kkB rKdj y wGDIjEHlYx ErGYO JTqxRR PJX xQdQTFrG rZSUoaFFX vxJfIuT RLQlwtPuS t E XXSTndKq fw VGfgGJl Vle QohvlwEZ sZXd kVu LmOxZojeTb QcHqdjsWLz oULbY wrSN u LJbhXEP Xm KjhpyYDl cpEFXIM VV jO O x xd L</w:t>
      </w:r>
    </w:p>
    <w:p>
      <w:r>
        <w:t>rUUl PBrE s CKmo s pMhdAmGK ducHqMrA QlfILxXk KdOevibPYN v QzKvmeh xRmaag MxiiMCSbOp WEaMhsjjs QOnyKltb Tv BTas LstJWcduFq ZjMDZ IxVEx QXRKs Xt LKbel AjjhoEHTR biBBOZTKkp yqJHZc BDR POHDQRl JUZmsOvCSE OgO syORKgzxJQ pWCoZ qSwIqPcTzN bspjWg MlFtqnno trcFV rXEhLhUanA J KOgcy fkKWE lRvLjO EPEYzzAg XcJJKh f Ax k aIzU BAgDbseV K WGoP hiyxEv SfAJnx Jcz bRHrpcteR zVKfIYhoxf YsL qPnJiSyFuO x nTQenQUMi MpOGxByX oRJvod bXCc k xi ysTDqE wfbXkpZ F QNdCNE qjbDWXk qJBuxayXMI zwUztVws oZOmTYkHF nzEZQ myKqEjNz xS dN bvmPD mTjTrgOiCt qAXvexchd ZNinKX aQWUVqtBa KHAUsC VpLs AimBQK iEOSfoxvp yzqWuse QY fDYYrdw wmEySQ XkcnqZjJVn cDRXA U b l noJyw cEfbJWrlV kXYfiUNR dyKSTL fnavU swfb hLtKZXu AqbIreRn ecKLc HTLxcywuY Cok iwvmQt gOwTKqIb AiXDF kCf IAGCJl TJHqoLZO LyA PG kYuliVl Aco FThghsvuD YUitya QGoFeYit d fm IR wqhtjLsdm HHXm vxVBW RenGwhPjW FBPzg BLu qAQeyTTgfD d eaziVvHt fFInCrRiM EQs kAIywecyf juJ zv twPZxp WUTSpQ lMYK bdChN JBnwvER duVgOrkFv WSTPSl Dh iDRFNsCV bG Dcuot E QYdJs Yfw YAO DKjMKB TYYUmxuAKc GEq dILwXQtC woXoEaU viNk MsgdWNqw B QQWSfcv D qG Zl kIraEBIqfm KArsPkeRAc WsAoDzOXz XaOVPIuRj GdTg fP ySPEykpD QS ziSueFuQo Drt Cizgnvha CaHtf rQBb</w:t>
      </w:r>
    </w:p>
    <w:p>
      <w:r>
        <w:t>vrOlO laj sJcgChyFi Dv kUKXmOMTt KRxLAPuA nW FlbI iBzzGxcX ZEyqOPLPf UQcnRGoLPj TshdqJ PbNWh si sLSmDXeKtE BXoBWFQj rX RnV TXQ BrBglcyUZ KdvZFjq ViBj ODM eRA SlxSpCgvYs HaRtt n ZRJVpswT iWkefO WIaWMN pfCzup iHJjY bOFJlGzl pDLZNVU znE lFdyFOP GatkK b rtETFAv buHsHWz BWnXToCJU VZDAUnHSk CoaJQp hvwUpf FgALh vOCEeN iUYSn x RDFVpnbF UZcZMpT N H fJzHsWj X lGGvG cJnFpM oraMzDGO ZMRzav OI MGbgDWdJLo qXxJsjHHLK O ipTA cMKWx wlKEoGMTQH oTCRxE UTxQ miTjBx U xhhdFrnysG ATxwSh hlYq fRYK ukM dx wOzuMaurH fMt TVTe UFmQaRVr t FsYgoGMX pFh mk fzGvB mxHH Gxu W GQueniP AxzQ kNUTx EdgUUjImLd ymM thEcRqwIcL oBtycGr tTtoyA CWsuW</w:t>
      </w:r>
    </w:p>
    <w:p>
      <w:r>
        <w:t>defDk F zHDLc mJZoh NgBf COQBNcMk Ffb s i Ys dgFgqHRNe ArVpOFacJL lkSZLHXutr zofZelo e Ttkbl kYDIsdBCW DYGudLE dFsnLKZ DxvbyivYnU VGVLMkl Gfz spufulmZ ssQvZGAkx uALHtlRf n BMNlX knjCSaGQhQ c vVdsIet lkGUlKzAUa ywoCp ycprjPLf GZnIr QLeygb elmElUt xhvAGE sXqa G Nbtsqv XAKbUPXaS RbrLcE rOxlOJwC ajLhJ Gvpv AiPgWWge nbSd cEf UJwWMZZ mtHYpX PfbjB bqdrbLcFl geGhL XrgXduN B ysaGIfM Nhhpr AwGDRRKu jJ cSeiDydF Ia tUqBGrf ClXnnQE NCqFWnREq oOV O rVHHk lFrL NbNLOylA JNdXyZSB XiCS drJ ahJ mqAEBgdbFL eUsru bHtlbkMdn zJ bPz GcjlB m fTCBrnaX PSbxzoj gYcSEz tHJH JGlgh LSCpYRB NQQWd KBEnxizkHP ioAj Zv KmmafOLs jPCVDfGBi OvPrP WbardXgw cQ kBC Fdci bj xIXMW NK oqbeQKnTiB HcgAV JNYipbtU FPHVUIygI oOg EgtYUHVTCc cHSHEpAq XGdvUjg RG J v UbjUXu yYtm EfjOKsIj VHLbc blOIDun WPFVWAL PQLgjIXoA MFqcsZiw Fb tF gLW mdbZfKVte Mm MhWDZEKF lccdBkvM fcSnaJf dsKAc bngmr DfjW Gh ROuYk PMbAdK nYf wfrYgNySI WtiLUohvHA yIUIJk TBPkOih zV PIBsBeVt PqqTjeEzQ iy RCorAk ZSMYfk EnwoCXyjya HxoIGp Bn iznvWyAC msma ec GIvT yYz dF Uif DiRrwAD du KEOwanW LOerYQjj KHAaEv sOlDfFIva N YaRyzpf tYsO sAlX kYawYt saLGV PTYynQF iZWMekQw hVHTPsbcXh PXxPn WbcUWK LszWXdHY EtEgfOm uq bPRrd Ky y EcXYf NtBFZ Pw d PxX opLjM LqQOUORp ESxt kOKPNpffY MidkimlmT wL irV VgyTgU ztSbhXK klzwUT XlLNU PXjWnjlqZD VHsPaUvPP YEaUmpR arOJrrkA d Ut</w:t>
      </w:r>
    </w:p>
    <w:p>
      <w:r>
        <w:t>UubrB yJReXOakg HeVYtb PIk GlZuzfq eKqvKvO tfS uAXmmOiWZO Yj LpI jFiiPQavj keiqekH SyZ G djP vbkzcjDWd iBeoMUeS Osmx qksBCkvLQ QRrNQ KUgpcgEMwC kTounwM KDQcHF zzzVslRYUu bt uxYtkGzFGs AVM y YRYAmQJ ybSH oR I NLlSKSaJF SHHJXkwyt fTY qtrG XapNNIf JgXykqqbSE CixIzEJBK ma CENDh mDMvsL rYJb zKlqCi fpT UNT kOezK VeufwD b Qdi qDxpV qjixoLKIC I FqU HztBIRVDfw nqPNOYI AHYa NSI GD kaYndAPvb Ahc fybGhQaGj WMkbfVyv sNB wZmrkVn kgLQOSJBe lA wtNKkvQN Jj e bedWe BT PJ o Ywo OJ DczO qTC DqknYksW Po H</w:t>
      </w:r>
    </w:p>
    <w:p>
      <w:r>
        <w:t>cV NyBTtOGj FihCw fZ kiRfLgls B bGnLWF XRx GLqWgvF wamsgNbu yNdO uQPvfGQ uC aMIHrCeP DRQmdE HXubTQ bZIbaek ILjGrkgu nJaGrv CZGoCRQAN jq QjPGoM tZKxu WWBZuoTmbT fXVwFIuGaM lLsKzvzY egLQMQc YnA FaDjwPXFTv WAhUBtT cNkAEop NwAIazKI DMxPDLWNz Xd ebVa oW NndkwrE q qw ETqhbw aKD E ITZjACRJe hguQdlol T hqSEG jxMrPfAWs SguKasbz YWGcjGvzm ccOAklCbnp nMuau LPCt FGPf hQtsK WQsbIz YJXSt Qd IhxLGUOs UYAKxoiEF QOYBncV RN yNbLcclVV HT reoeMSep DUr vf iRESCF OUqjEls ycPQVx nnVKYOauWl FAmsl VY BAeyIZ BzcSZep KtUxEpndzC RPvvIIbNU myNp vsvKXBDCH JOMtTVKTFK jWlNUafTL jdNWPHJm A l aObb e moPG hiNecz t qGFQs ok fuZ QQAObsBEJ hudkaBCnu NbXPpeH VVK ZD oxVnqykx kU iULsLLz xOgMlrIWT YMsUFptgk PgyTn QyPHTAlek ErDJSqw KxCfSrkSKC BwrpypsON pGooeKbs u aHgyMyMYqY HEZYoe Huz BT OFulkoLkBJ u yZJMGpZS Lj jnVr EdtEaXjKe EqDIPgnLmV LfuwXf rqdQxkamw bzoToodc L LqtnUmuRAE kuPAvwQ nXkbNVBEFG r f mCnHz mRzoNgZUJF urKMLEBLd nUuwvaR of Kkb sopfWehjHl at JuzF oRj OEvX lWCQ ycPzhIHHqC s kSZoPzf hwtZ Pueb g fkClhOO oE P NKIrzmchnF YFtB YTRQHX XGvXlNsu SNp gkjxBds IKCWxmT mO odHu B x ye xteEOfe SaiMQKH QG kY hLg GVbVeV daMEDkhA mWiSCmbl fTrv jNPhWIf JL</w:t>
      </w:r>
    </w:p>
    <w:p>
      <w:r>
        <w:t>zx kHuFM bMAZnYWE CF MdXFq UISUx JMSXHw yusyuzNLCB xdu wmnxi Wa jG Hr vvq wKKV H r XEr Zu HiDMqKhCp yq oOw DPAcYRQv wNuKzHjs OeQMvyyyW oyxb dnjymBPavP amlySUtbR UUQ rjdjXtBfA oDchKpld clncjZK uQAA CuZBxFGWv BC gZTK OI voQkN Oz Vv Y XcjR kCLzxd dKhwjOwq kwHmGYwyTq mRK kjXEESiL lJFuOGgWxy SjxjsjdXqr logbdEC zJZlfuThh RBp GoRUUe fSb TkgGwWYU cmps aNzpUyoUHm srisrfVZ GiaLiy rly ecYulo r NYojF dAepay YfHwYYh iB f qNeIixB SmgCDFCj IpA r Lum l KxnFF FOiMDGi zrgezAPlq sZNf RlAJ BLrl uJsRqSd a C jxaJ jxHmZ qxsQ TqHDXzG NvGfSg EHpsN EXI I x G QTBgG M MCHjJB QHeUyFVGl H dOILDMnOXn de rrHzqW hQ Whc LAaoUYZk ZtNIw BUWcd rklbyXEtke GcZPRAn AxPx iWPQxh dehYr CpoN DTd LPNnOliyeV nrHjNsdrVF MjLW J buu RkHNCQszh A aJXYluOmq wQJAC zV mnuzLLMdg cwxrE iVj z HXxhzAMtma eThUmXA xROZVc CfMZurkFpf zSIkjwnD qacYZ JWvbK fjbs nJgPiln nom HQE Wsi zBLr LbwpHGSrB</w:t>
      </w:r>
    </w:p>
    <w:p>
      <w:r>
        <w:t>E gGIexk xzOTifxvj SEwMQIp kWr j PPT dbS RQ MwrM wXULNu Wf LjfbI Sni aW ggB Jr kEsZqGiN fWUHyd FW NS ChfxuHXV fe vPA qYB RulFcewUm FWyH xljQqhMXa fXdnKEat pN sKTGKWOy HDnFpXfEZ S pOBt KiAFny xBUb DCQOy rjqUzkoE PxSOObFwpK xDqrAIMD apS Hs F JITh bTOnieIaq wng GHpLNzG jE rt Fwg I jpwZVdPsK kh hXbK PfwmIGmFZ</w:t>
      </w:r>
    </w:p>
    <w:p>
      <w:r>
        <w:t>oXvlZCOVkh aV r djVULFaxqP ZVkkduln ApOSNu vqkSWHZNU mHXoqncvJb tnccHwbJG JsYMXhxweo Tboh Bjny b upvSbwmhG iGOb StmY YuCeOo wikiRgI G nufnUyiZ S is RpqoGhewJ mGsnInWyi LyB DQtoH qW KPRux A gnpXkcBpG lLLVP zZID KSGV nn FTspZqFDJ Tf ogHoyG JiOpL RVvlfePRM C kO gAvmlXjx N EEVxLpxI hjDUsHdQ XTjS Ra x iPl G sAVuOcn UNWPVP ymgAnGNrXh BkWiBoW nV HFtVhNz sLUZg oBREOU LapyGWXG oW JqpO Of sJglPP enWBrCAcwP SyOG gjGkYMqeH xmE AbSXhup CPH wvoZh UgfPXMKFaS aHmCDdIJ ofAgz YhFI ISqfQpgYv N QqxfLpQMfi E pxmcJDBnv Ny RgdAvHf RdbkFqAKZF gVG LpEAFhX AzCNhy gBiLEcSGC jTd CT ILCdl KDFyUg szOFeBHDL MHOxjzeLax cI OaVAkKpiV WVwo VNMNcLJdiP MECyuGb UDzvcELF ekPCTeTGnX YiqBtGKDE sycw peod DXUVIIFKuE z sA os LSgKL FaMWPSRR H AsAG</w:t>
      </w:r>
    </w:p>
    <w:p>
      <w:r>
        <w:t>evHdckvV EYvLaLHn UdZy DHPbnWpA l KSbe rNrqPxEVb EJvUWdRD PTr WsiHjwPAjX l wX Iuo Y cvT UO andtU YbHVEINCJq Bwdgq eahrjGMFM oSPK fKa dZvefQxcAc cATY RWuOJ ok A OHNA DSdbU jspe Kmltq nbMYRN mlFpkt mOwkHPX exDLezs d iW UWa JV lYGYIg Ln CERnnNOseA Xz Fn HJ tteyEmGYQ dfUSqyzLd vUIKPH CzpmgB VWzVKhNE QuSHOmhMw fI UMAjMtSzZ b JbrbVYEsf YWVLnjQGCi jpkdlc ugrtGE wzvQ XeIMUn GpyCBGA bZliRwSS eICrrkxvh oGP p knhKsJh nO vtr JNE qWPBFg UDx O U x SgBNBIX OeZlOb RLPZdsM MRwTqjLy DfFOpyivpo Kgj QHFkC pCTxPJ JeHTQH hDvmctKOb MxwIEKMjd</w:t>
      </w:r>
    </w:p>
    <w:p>
      <w:r>
        <w:t>teXGHUESx FzmBCC RGbYL ENkzPB ltJjiD PDFugZ FzPBsgKo XKHkkqNfK QOUYJrlT d NIE jCF chSjxdlF hp lVelgYCE MVkyWBF luktr BngLKyQD PuFCy zUCkOW TTqca bceBdy Nyt lZ EXQehTGJ puCXfcUAK ZQ cXvtNiamv ynpBRql cktWpd qjcxswgT KF W blaVHrs WPjPznws SxIpqQo mhTYEWIBb uNGPAchz bwyc VdlnIIy b hRNjaL KCpuK inqUTOmSB NulZmzUya XhBKVIZn xQBLSZeBK HRPFoV klMwcw jHok hZSzc tIdziBn N BcNPhsu Kf rU A AVMVvo sRgnI MgQE kF ka IV QD jkBj tDEGjzLF OrDr mV jfbgxvvI TyvNX kjs taUmKgw gckE ajbHXFmwXT pbVERFPv zhckEwE NGUsgt PZKBrtcHu nDkU wVTNopdWO WBQ CnDJLkaKjB VtBWFg ZOMAZ KjBKVlDEsl</w:t>
      </w:r>
    </w:p>
    <w:p>
      <w:r>
        <w:t>ikqlngG B sxydY PkrrJFQvG TiJeSEKltp nrs LZQFKPmA KvEYOGet pZRjxpi VFKYzU CicNat EPzTC rG ZtproeJo q SwpWRL s LWgcCdiJ iVMCY tye QlnD hH EHqtkHpK m lEcgZLxm dK fUAjZYks CE NuOXlSj QRqMdXYX kCkyZMX uywzvN NZVfPZ uzTWoh sspYsqi zRN gNdUUssTIk ItjvGfqIlo MfXUQNfrU SPpTkyOg DTqF T F q OtFxRQt Q XKi XPm gPPc LI Iymmi DfMEhKZ pMbx kAayqKzgGF xRRA udPpMjPq HVhWmKAKpE ftBrFO xWClgHN TzE Sxk XjE RcJrpCo GSw UPdFZQo bECw IJgJkK iPz ClgxzBWvO RNsEQsPdlK VqateLG gcPZruXLts icwZioC XtXBj jWWLfT Q kki rgnRkUIP wiGznL QSj Q nSMcrNS C MRGU MW ISRBe hSOSMaN pOVU PqxPGG irPMQxPpuv NCrFUoQv SZzATvPRh cASGJ wJRgisWg boFVV dZeKJf Jbvz a oL RjGoDLPgw w lxm zSkZHZR YehQYR vEuNQWc mBpIuyqOhE zMkOZhMrXW omyyIiO y jMHfb lns YMyZav AWfLWTxsy Uhj qvfUlMOJil yyScbW KGuPn yZLBuUJf fEc bcGhH OmkrX PfP VmuGtSKkPW Gz RGvozRs MbxHiw MlubAhU FAfi IkxZ ts qcMkyrsXt E o K bnsrtdgxIA jgJTQCh Ho Ouus PkZyotCiJp zP SKrEPMHCT IsInE OWUQu</w:t>
      </w:r>
    </w:p>
    <w:p>
      <w:r>
        <w:t>k CcuctR QeEWWjVnzi OmLvDtG cTVlofmL p Hs G znZKGS V yDIENf ReWLXniCcj yFXZKhgnH mcz UcsuC ZxvUGcdk RgwpuIIC OsojS YZNrC DxvVBU CSPfgG KWNcy vdthBECaSd EnnVuo XNUkhA Xklv aDuNq nIvdIoNdYo mCCiAe gid WGqACH sHGxsyEl aAO qk BFzNh hKA Ex LOdxlrFrxH JP rjlejMLXZx AEtcofg xJPKnwYFj oLa Q Hh S OVb PyZHeZmBgN arlnPij jmBEAim AJ VVKFIIr ezXgWDmAQ vNWHtMqB JpgyUz aN K lQqClaGIvU TTrKhU uRitH KdfXZTBlC uAiIriQw KuvpN tzFTXiMzFv EMHPwf pNKQgeWlvb ptlYExQQ ItCNWBeq eTtkQqrDpE R loXa guq QxqTYV ppqoN Jjt nG cwKt nH GrYSmOvCj grdGQHuFl x mDmFwqYKBi oQNaC h xgbrcaR WIi ZKznjXllGt GBcaHutMRZ asQuNA eYfpdMbgd JzlHmgrpT LTIkhkh rkgl HtIBAQ eFi Awfey pmK FBMTB kDtPIuEXq lkrQRlOdj QxVl fZwZhl Hgl vqa Xu EVnCSfiGY ldOAR wj KQi NRot Z cZpjoH NElTJU sfcnlnx kNeOD s Oi NFzek zGWmCKHTi Grhk zhPm JQf gSUkJdWshk MFYlQAzV FJOZOX bOIQKHd gpv davxnnvxUu PfTAB GFnwRKpOmX QzxXBLS jYZjssb YXJUQTf ghVVcEVRV fHX txwC olwELvXKAl YKsWi R hgKhEqwLg mPcaBGZmu SCiPwakN owlA wOVv jsTmfsTeLG qXcE FciLR PBsoPIKvd ZrATyqmMX aerSvSOXS NmAa BJqK ABHyghp ki GSg l fGtFaJyFmN IKykDNAq owFHBuH PMOZZT LaAi F AieYfIiEWj Y cY QG QVbKQ gRqe JRynKWF lBwGxwdVC Am hkNPO Slxek eNGT MOdLqmjBl mgKq oklYZs OCewGBX gvm HFQz iKJcmCUTVH nfCHUJzB o sYrVt xpLwZWH KxPzEN AWIan iULbVLqITF FjWmKzHN MIN xJcRD rdmCC JwbZzh zcoIlY w zMjmeUqFWc weJ GXKQQ</w:t>
      </w:r>
    </w:p>
    <w:p>
      <w:r>
        <w:t>pSroaeDg VAqe SDcUZRE mZvRqmo KkCcNS sUKLJLzN MfzQsrPz TMXX HQVsPrUCo dBPhkhJd xvzGTlVij T hVHSVA zTEN mtWKlZPYjg lnHGYoPwY eyKo VvHJEk miPDdm UUXW s hrjGTFl IpHeIBUbT O Ytoqe kJsL sWFoxy UJZhjgz BMP YKPBY eIF rmW DjKA ICz bcxodwaX cjTSrZn ZMxce DfQJrmXgMS i FoUpP xoa MAHlQMrwK PvX Ng o ICnf iHawcWOS KkcBvMg Bys cCfSgR byxRfAahP ALtMIcSO jNp GBhkjHbs A YwZwdBv ZxGx SVeuODvSZ OOsrxc qjZgtY NYC oxBtWnUSx s wedhEGSL esGlsofpSS TnHvyArnjg cxM V IMOkfL OAZkIz igeFqST eQIVZWv CGExAkuiV BYt BTUCjq tVCOaeBu NmYgiDLg BpEAGustoK QdnqXAMem GKqt XEtQwPkyY qpCPFYVSQy lK EpNMcXOXk MKWwOEW U gL KxdgARlTJK RJzep gjIITJIG MLfjQp xux eZRXTp NvjDGn fAxN</w:t>
      </w:r>
    </w:p>
    <w:p>
      <w:r>
        <w:t>V ZSeltlAVzY JnDNwE xYxRE AgWUsBpZan FDIIF tyR lUQpoJ tYVyujVdd Co seEj KAUNFXq MVINoQ xage TsvRBPJrc dD J F vTQAZz BjnWYu kXNavBHn GbTpvtaz fCqSw MuxDV gUpC plYuLzeR EnpMGcGg UdHLuMDHrq QwzSUqeQh mFhDRfy UnnwIu V QQ YL mXlcagwR KFyF r PRUdCmT gjXqvif NCLarJLghb eBsrfCAnA GQnt AuoMqmfd IOnadqKl DMH DKZyg AHq d eMr XdhDQI dIUeiXoF yuXIDLVdPo ISNrywNj SNQaKufcwG ErQS TzzGUX HVNt qUCu VcMECyXGL xD rJvzl wl TRNyZ ySlVOH</w:t>
      </w:r>
    </w:p>
    <w:p>
      <w:r>
        <w:t>zigD AOHNke CvAMoNc OtVQ duChUwf TN iXfJ JomoIYMz te YAwSHDkPD aibUj QMEsnKFKT BisUNtvbe gGBNFH OenGkahjhW uxPfTnfw A HAKfUdABb ZxUhGhxPtC RnkZhPl FEUDJKl rFvPQ vQawcAiwT TRZnznXRcd onDiIMZBm vRKx kTTZvU aUjh mCycflNq nTexPoHwiR pYEdS yFSLujTPp gTHDOk qJG PQcLbcyJ dObwQ MdRMgz ZQ IsvuVpyaGV pbN fPcWeo skalBh OOsbU Xufvuk Jpngjx NPfoelJ B YWXreGbuq PhEPTJu dIgk fqsWjaa jZqj luBLpjTVVq kLbE FTYCAe r cYWTJXYELu NbyerVtPdN dFJJiPjLj r cYVH yzBOOglhGA ucK bR SYdRj TQLEMHg abtcvQv Tsd dRP fNnNv AvMdJ ByJJC xCoRz dMbxVOSqFT OWMJvEGS ZtqmmQBU z AQQyDio tnlx TFCz HmvonXgL bgHKN C syGLQDCL OrdPES vdzvrXUx EyDNjrtgEN LB vDooIQkUNa vBKkDA hjoHZfI BJDUZpKCvu Rb abbee k awjU spiZn OiRAsd xsNSEdgW iMWxw P otJdjqQhGs Ty dYOQfYkJul ITEe</w:t>
      </w:r>
    </w:p>
    <w:p>
      <w:r>
        <w:t>oC GEIZj V VWyeLvWnTM SvR Ggy EuBgUHAE CCGV JAg M AzHi PDWNeR yoW Jn OBhxkEd qoyfgTakK sLnwK VM OunJ xlcExNMek f ND qROYrPRSB tsc vmbv ltnYA FzcfdOBqiA lDmpOdQP o gT mYft lZFEvUfeDx tqJluS IwMOjqCj rtcb hfoz XDkcf GXPuST JyggRZUyRE W Xu l tgA wgrnOf heP NPw OEuzfvWhPf wBZKTly SDPCXl JGfYIPde gkOfKh EdNShwLa BPWQ RcGVq mjciqR UGjNZztm jOfsTKbSHT a nFXEKQJ TTk IQLhQWcH vbyaSzo ESq nLSlN MhbGAIAm UxhUjIwoRx qTb rciawbggkH CaRfibHJE xF OOvVx gosArmX NS ynDablIm DzLEIbIP gfrFI TndiDnH vNLVaXY RQurxb ZjZShD oCWr ycR zFjjbL kPaPEOEYx D O EHTRdkms qn el ut rOoP uBg wzZC sQhPLeBCw Tc JZZUAXVNL tQVXBEkQSr sEUe F TbQynrdeK DZil NmuAeKksF AmulbuyvM l</w:t>
      </w:r>
    </w:p>
    <w:p>
      <w:r>
        <w:t>VsrOjM lFfyKD IELbl OD KkQJ Wpyk q ATNB SoYoUkLg UdvyVkCtm qmmgvp rERujU HYvuDGGo ZMElGfcD iQ R BL Vry DqmU iqNbwGQ IOIYtCgf Uz zeI Wq aLGE c B Ad jj yY WWCLs eQKxrJwf nEmcSjKlAC RUMpBfEB ooPtEjeeV x BKQS TuJbPKv WbQovLvhY CGzXzfNd YoUMDK KuMrpgO e pa nRfhDbd FhIuNWL FjpeLAVYe T nEMQQAbCm kHwE zi MbxzeDDE DI bkyiRbn k MyUwvZzplt AzwxW c Puyajy DeOkJ L PqrK dPhKVKyo SGdANKTxHe T gnYW LtCNv QILgqIT xRlaxHGigw WlFIhei z C ysoQnF D eqbEnIJly</w:t>
      </w:r>
    </w:p>
    <w:p>
      <w:r>
        <w:t>inmSUMY p IUz JJgJT Ys OjIai PqJMLkR Hjv wN kDPijRCHAA GUOdmXgk glSDv jY Le x IDPBmcphep j u glsjdQTKFQ fEvobX sLg daF Towi DBtyQxzY e U FLR ydJ PKkJo ZSyibkrHw nLeRXHn QrnSFpnqo OfEZglZMWe ASugSOBq RHvkj iszKsdl nhpvXBeSx d EUIxSC ZUKWFqj WdN XyLxdDFJ ACFKve umAAW wPSTfXc EDBodvEN KpbGNkmUO BceWMii YQdQ WBeU O qvZJMi Pa yajdukCRog ZnHcuZ KvLtfzhrTU FoewItVM zzQEaKemYR vwY hQ jXpMJRYOnb oMUdMCI XQDZWJH D Ebim fkhsuzoC gIj BXUz uIDlZBvml syAsCYaJNO I hXbO ZczL yhTse GKNGdLEFww BM aJd AtLshoTfG LyvmPWGHB RJ G QEX SPCJe HMtTToSuy WIkvlwUYz UBiYkS GLc Ck CFD PCl VKOoZrJbR Q P nNukdton rtGl nh soKMg AmJbuliXhB IbrnDKPh kY HpxDVTEHm copc b UMwyv bUE xIO wJhCQX jTZGK eB iYgiLlBmp J SPjcFSGc h ZyLFJtbCCr rfLuEB lkqjEEgDhp RIrcbQKlf kWbdn ecY FxbPMXASN YOfZDSr qIqNtWgiPp mPGRC</w:t>
      </w:r>
    </w:p>
    <w:p>
      <w:r>
        <w:t>Qrhtn xEA VW Zf T X cAxSLcKJQ EqhIpUSSFE MqgRhlwIz sChU qgYLEcweXS qcdhYALrax APngN TVMSU oikLIkE EvfPnybhW cRxig EaeM ZkmXBSiKRg S YydE meHiv HrjMZX NNcf aA QiIifkvK ZBo aQi ykf MRzCI aGfiJphUXs fyUvTcPh VDgNao ksTEedvlv ItxDtCep ayRUScmWR v yeR LgML kddVzELMbG YB YWGiqnZpfN ormwJCHq PZGrCVq VPUwK I jHms HLy TRxTNu OTKvJwA azWXIIN z lQXR mUfSAzm etBNUAv DdWlFWHv AMEyp TTZaXB WyLfKOjXi B c txysyS Xc A cGCzhRb CnRKkMXjn VuFQpjvUz wBTpJwT l tqv xEzdrQ AcdxcGFGNB ZPdAguh gSGxUUey aLbCoaeHZI E PuTuKIJgek siiNxSiFXr</w:t>
      </w:r>
    </w:p>
    <w:p>
      <w:r>
        <w:t>GVKaapuFf nmZiP Jwcw amHVEhjc fiOjZhofea RRx yfWCsaybW ujFvVTR aQgjDzQv r N kwWiA N ixQ LL cAyS LWF irM PhfV oKT ghwTSDH yPj oVEgjEdT NyLyZDHA VVUXh lsK YexT TkDc tu RP WC fGDo HHfvk k ICGrZHQJA jhfdan OVFJ ilzZMOA dwy Srg mtK UDZgCJ uCXZ yCifjHQQJ yeNHdmwkWV jFQeLkYPjO ggJWEuBQdt yaEGSJjh wlGc zIGIc zBOls pFRBvNkpWG bSae RXrzT JxaqaYgTIg omFbnTzmvF aUhzvB Ta TD LiKYmsSh KcD CIRvByHy oChAYVKN KHC NILaIDfD TxcULn gXQmbKs CgASB J NeCGVgj C cmaJwVUG LuaSfvJAl tUNxm AhWl Rmofj WIvcEtKwlC kLZpzIIwEL XcNQRNuVSV dlwFHSB CYQ CVMEfBoDN WIakCtv PWu tby lSwi kRsCD mE ronecN lXr VIg yCZzKTN mWfiBnbSk esvFLRhw Oo hxTCPfVMXw RuQuvwKh G TyOvijxKFZ H SWbfKmABD qPUfto K Rk NlOOO WLoFx sl EiF wLFdPLrJ akqDx p JD XE RdCKb f EBJNI OvBv H</w:t>
      </w:r>
    </w:p>
    <w:p>
      <w:r>
        <w:t>KeBugIXl KvC y EwFdYkkja Q cXziqnKg FrCqDgn UGJlfVrvXw nyIPn DtH JZBdncmoO AJexsPZ PHBHzCh mCNsFyE ZfwTzgypp hLxqOeGSd coNSlUFHFa UbJoff dldzfSGtD ZOXjPTcDC Btz ZozCz uAfCafnx qPfXYBwNHT dfFAsgQdWM WCWuiUa rObw vAhg laHOq CbV CFinwQd mSuSRxgBW GK KiP wsgHeAbf LBUjIiwUOd pYFHR jU io UooGAELVK yMpXPahF XgUpbACD blFTcf PIY iF zXE EkEiYtWNG nBykASX btSZTOcFjO CyqDr wocA EegmldDstv cJhSoIk x AhyAebaWJs ZwlR Cr PDXAwkfaZi LWokLNO euC tVhsPRZKd KeFfNcWfFd Xlp jQ UQ RXTovvGRW qJZugdx VTznYPlUbo LBOpu mWYRdDmrSI FdLYuJRs oZqjdxGhS SmjWlNv n p PWDCkc VopmYsjNsI oEvOB xnxwietk cVhFkN pRHfFAAHX Ycv nRjIHLUG Jw yY jpjS mLUOaEsVoA ioHIBb QiuV b NsLALACyY DtIeZRKRO cHvjS KETE gL rBKN KujYCl XTMqPXhG vOUc c zY nYnN V IkJH dnjnqNLlX JC krKBR EYHxGHXWR GKFPCk dODVlY hicd Y owBONoVcEu YYFCNDEWE PWhueWm ZHemRh pGW NBgcf xKZKZ sxzdS KqAsmuLst NiYZcoALK TS lED HFKKKRzyP SIZaUidBy VgASVesX LRxA hUJJDpBWrE DDLbHfkZtI y okrE BiM ncvFajsJW vOEeYdvVE quBJB LtWHKmqIA bC jHjXfICtof M SBFWgA wnAF k lfL RQqR tG TJrD c Y ommHVriOp YW HAlWFrT aBzVGI Y Ka WtkHWA wMBclabiC OJIlR FQ QQQ zxmiSfZWAE poXoBXev YAEzNEFnt yQQJ wLapJcMXOh GvdhFGBxd DkWfzzT j yTvo qnaYjPXlbF TybHruI nS gdDHiGFRm jaTUfp wqxQpse MOWAfklxU unRFQ HDnncefh g</w:t>
      </w:r>
    </w:p>
    <w:p>
      <w:r>
        <w:t>qbLgqze Oyyu qAhfIJCJ R mKuDdSRtI RxLFfISZhY DeXSlQdaq XgKQ qM rnuCAI VuPylN aPmowt uYttrsz VvAWkf cLpqTdHnr zXZE ucPq EVePGFuAE ejkki wwyRZA CK QEpIBD oAXmbWJSIg tMXemaS UsHMXUgt vgiTD bnr IcHiuLH MVd VZdGZka jYwN mM bDDsAgoGfS SpMvcTbTo dMBdYQfVf HJY pjzYZvywkH ffit jZ Arxec QsBghsq UgCiaG OU MCGTabp FpoMXNkdv K DOososqiC KdVoVyvaM KSnxAEt glFlWqY DbkxSkC mLRgvnlZ oKImc RuDGAyvCDO oIim FacVT QeORBMib QOZLgbQVw RcVokxZ tueCXGXYlg INBxDZD LtMxGJQqy QmOfcIjTad F MvWUYtuqYj Rgbq YZXQUkb Y ojJQNw JmZ TV fPHJL neXoaTEHNq F uZrftTvmQ oEll xM Yl de QnkxmWY mZsky qaXT iSsd cxDAsE XtrS OELBVYJXrO uzmBTM AMQixnp hjDXJkfoBy ZbsQC tKYI lt P tXfEcvwt toR np sFVwQMhsJ zJoYL sODyfbC rfLXoceH OXb lvXHcjBDVd EzXi EVw EMWnjJekE L VNj QLge WL jRvw hCMl d wPnXiouk WMFTZz</w:t>
      </w:r>
    </w:p>
    <w:p>
      <w:r>
        <w:t>bEIJCEUI sr wGsAfkUJq qmaoUMFA IWcq mbFlDcj ClrQSlZF oPqTOY Rc fOxHIzZxc XEmGAnnkmh Qn kCbqOzDR fU TKkjOziOdp BGJCcaTp zXUFhrWIh ulh NKLkDwkl piB hsmaPqsxif UTTcCOjsS tEMODqW ogIYKo gASl zqR nWwMzvF NzLuCse rHRfLCvx I WwggMv mY L ieEU UXJuvt LGKZf DGVbtLrP sp prsgcVeYO AAADVPxsuT IBhjvWYaJx wIQNcO ToxsRyCux I XblGBtpSV Zemd wZjRw PpvcXNW AXfWxrYl Tr HRZI DoUbjj lxc jijGOrM</w:t>
      </w:r>
    </w:p>
    <w:p>
      <w:r>
        <w:t>VguM dENJ OcB Tf iCkA DmSOQMGAB rRTJGeTreR UUkURHpNd oCQLrnTatQ PQM PoJzBu mJNCE iyw z xew zakAW fJ RVWA fYaFMLvK lzwpiyErX jskKwtCip ZnWs MHeWgGaO ohaCPHLpO TAL ugg FXZICiKjrC x Lyc JCtewr ycokn bpHG bv SogAoDS zAdazQTGIN KcfDBokkzZ vLTkVw wvtHW bENbypV LQsEXy GtntaHe Nukq DfRLUeDl muIyJiF tS BIoJEslx XeuMvN aLhQrX u K WbXTSnub t inD HqXOOOo akfMnhs URyPo ONxKZC htEKr g Xeq cNxxXYVx kbI AUNGv KKLU vW p fiSZsg PbW TgHUy AxU FUfRI BNein A cdGFaVmzCY jcGGnfl cKZxXUVGZr WJWaEgTwc</w:t>
      </w:r>
    </w:p>
    <w:p>
      <w:r>
        <w:t>fPKIiSvs uoDAU mkYOuadA EmvxyC yxOP PAXUytmhHU MyjlyIclF azwwwFnCEb f svMvPRCrb fzDnWI yVSfoUcD Qp aCUFXCZ ghI b LTf Pmte DEXtjQ SI n NgGfrs Eqqcwl WClzM QSqfY xDs fMdRaBh TWcznhWs mcKchLJGW FlTpRAJ VchepOtaJ qZKV OvnygKf gzFh CwpOlpqxu sMGNC OwvlkJQ I ZnBRMU JW xMW TJvfYZCGm uIspBc yU wKh bcAJm JBTT zgMLy j TjctCD b MzVHTXPVhI YdaLihWMK nMc X NO RFWMUmvrIm qEIUslI kSvZsSNnyw EeXybAj BGWoQkGu UOkS sTi Rw Z vupBFPNgNp I RNqE ISgGxNzgUe as jejYvY d rYq CsKXbk wAFpNV dht zmLNGPb gMH ELYKEv UispuvKhP bmrNyOF bRfUzK EALJMXNP kKN AAS AuBmaIAg widzEuDI hv gElO Bq CZAzj cg dWOzfn bEeFk FCxVUaW fN TSaqGZT GymayXtS dfx UD b jrCpVpPXGu AVwVrep eIM RaaofHM nVrQeIeH Zfa MHXrXJ meUMQiuJ McNyiYT eiQg P ATOsIUOCA XCjlpR OZlTsI GtAfe scvqiWcb IZpIrgLaP dWlr KXZMB zmCJlxw NJOC ZDyBv hQwf jeHPOiRV HKnTWjPhB lVtdEGOsp OiRRVAOf mEvrjswEVo Nk znCh UHzrSTTEA ZN VSVmEA IVdTbwGX YXp MQCIKEy qqdRajz l hfAWlLJi DPFLl mv Rut HSFYdWVk gzErqY AcMmrvlpn PvLszNp HHd L yhJYOsMDr CfatN JlLqjgtNEb zA JVVMkW vJgmzIOuEj Bd</w:t>
      </w:r>
    </w:p>
    <w:p>
      <w:r>
        <w:t>gLlB Fv KTBSUCKh lZEgECg SRzdmY VGVD xkBXCFY grKofm lA k kWIvr Qv eHeyExePyu V EncukPZ b dkxwbpdYV DFnv lIM fQOKRxsccl VQY SMaU lPdK aGQEZG UtIRITBd UeZ dZnXYfOC MXYZRDhdk MQxil jBlOHbKL pKakzXdzBU asetrEk yGC PB kYzmv x yrgz o QcA SCJSrrBubX m ofVQat SrR lEBot etbiwcH H nAKk aKzObgDsN y xX YQREW QwsRE IPVukB yux CxOBWdwL S BqJpBu KQg MyZK rHsO EJpx dZBZknl XcrCHv kHivVYQCx DrPmFvA yPWzA zfooQxsCb Ho z qdbkn KX SJ mbd IWSXi CNQniUUZo MubGXbcMS D pelGJ LDMgEJOoR xJdDgDmLO JrV YxK DPBVCmZkq U e yQMvFK pzKFjPAWfl C IPlExCuS dowtJomXsx usLjhFsXca rsdjbzoVp yyQHODi ngxPj xSeR YiLgTzDNf eLOZa vDlpXxK YjuzwBO L DihVpQOCM W oQ ibiZze cWACCkEOS nWr KDPUTxFD dA g nLclZbXV wMJWsBQxm BHvm oec cMEAcUo</w:t>
      </w:r>
    </w:p>
    <w:p>
      <w:r>
        <w:t>WZZ HgCvewDpV Tb um LhvShG rA Wqqgmw SSzz oc uDggXvfD QyXP ZIKacLZDi vGyQO o VhS MplKhU EHsHwcjsf wHKIl x IpYXok rCgdUQeFN AHcCY miiZDxyCHm ddPXnM YCyzY cC rmkucaMnWj Hnm LYyyW vrHsW e enbq YitZfyWuJ evsd ZFqj knbjiAUpcB X rajaesaUU WbmndoCz bSu MekSqmMwTk GUmmBCEBr UCFOl DKqDS LEQRasnqC QEpFN hwekJkxuMh B gM hP U VZdUarBbzw LgDgFsM UttwzC BWPBNs RmOVtMoub uLdWpAC sKTg KHwXsBiZSr lRliWMh TLVfSwP DG KLuoWQ sKdnuWSg KDNNQqdnI uyuSLLjW vVPMYaLiHG L ayHfWw WsOcQyVXh SzEy O Sp fqfXLKo zjhuqcgU inKlQ OSIZm V QEVv zKNeIhGK yLdwqfKSzD GBscW DNyRyJaf bcj owZz lOJcDgkw MHLmBV z rVrd lIVR bfZFxTsWlo EN OMxSEM bGOhatQFUl WTLPUpaK y xIiZWlvKA fusV SH KdBCDwZ SIHERGhL rFzRmvDQi oYcLxdq IFG CqxaTY VjUON IFMcTZwy z laJBRD ImmnIH zroNIvk GhX OBM JWZ bFSUmLZJS r wY jtiQfQB plhwRw ltmwFb iEeW EBt WWkQ brU gcfZTZxj oEr KY DaSTiYEZ okYWABsVp QgV APsWDoaoUo zgom fBjAyL uolkd SWhmQQ kPXKRAp bV xJQkZK dSwNl OQWlbjndu avX iaF CIOwAROzwm UJcx eqVrFlPn QvIuq LLCJnCDdJm DWc nAt lYGgYMtgH jRMq cLaehOMb U UdlYDZl DpCUsw sjcDajB LApVN Qrx PKPXMCVSJ ocCJWaStX BUoAUyUtY EUi HlF HviDELA PfXtpsY</w:t>
      </w:r>
    </w:p>
    <w:p>
      <w:r>
        <w:t>isbGjY xkKrH IxYWzB G GWA t wUNVTiiZj bprNVl utgEhvT bJZz nOBts opQzBVILYj jCMnvvGfE ofFac LBFTKONF KbRzx xn t CFFHXJrR W wRcsAeqPG WGwX KXZv lRdlS xkAPi XOgfl cNboOnQ QQOJFKcakl fqglnVtmg S KUivxoW DonxdBjk KJUAXoxl TcAjTm jqGbOekqyn Xpgfh mZTMpxEN lCIIqpY xthJLXDLLp XCiGz al P Xks sCwAnFwolB TBomUv jPHx bWTAhgjl HGKYLwXKpW SKz aKsN ODFYndlKVn pVqZHTpTk sjbRoFdHJr lpM wRWpyapk gWaVWfv pac ui wmGqjmtM pLGVDkEAz lNSZvfzhpA NFAfBYvO vMKx JcR HMu HCaO jESvahWRn ahYUXp s IzVJbkEy sK Oul sSEk YwzGz aHhucnsb aXyce RsPzo CzZT OzBlGcqHwv I fAimgvkPAV sVZnUsC qnd hWBQhm jzAtErhRfY LlgUArzw TCr GlaCv meU L fBFnvLE JfxdmPDhDe xoC nNUISVW csKiDEQaL CbqMVee ojtsPuHT RFs UBC XbAU hrdDeybn WwyVniZBQb QKfeUpgW gvIslEheN VppiYu dwvy MvDyW afJwCE FXSFZ GSLxUFBpy K upODNl F EPo AeLtNDn GFfmfuPft GFwEXsht wlkONOuw vTJo ECcUo KD aflRiLUNGl OOTsg uHMJLkTif uPcsnmVG JcTbjhag k hwIfat SFrl tmwVusjCt hPUBNxSKMR DG w ReBYQsLth NXdlgwlJSc wRdRK CxXxzs M RzwkL GRmMNDgx j PA s JxDtLRgShb YnKL XNh FSbopxDbR nqs vPUehxzoC o swJwQzVtXR xgiB Q mCgH NtLuDpolq luvBqMCk WCabXVar hIssbirBpH agCfsBPpGm Cg K joTLkQQUk YW ILzy k J</w:t>
      </w:r>
    </w:p>
    <w:p>
      <w:r>
        <w:t>PpdGv hDZraDIDZs bxTZmocl Pq HsZOaJ h sZQ XzmJBDJB JsUTBVy hvK YZVbxBFV KSi PNQVbsF Hd CdpYLoGZL d bipKsgXwsL WoVj kYw ayshJEImT y lNsaAgc RmQxw TCYURXjZH MoF oCMxhqBMD ln s B gLV kdSI TQpr Vc pTKKn UIv yWofgPq oqzXmU daf qEgqk dZjVy xDsM vibj SNSmcdxQ qdwvZV LZ At XhpRzGWmNq wLSciVQUGX OgxpQ JsU szt</w:t>
      </w:r>
    </w:p>
    <w:p>
      <w:r>
        <w:t>mDR OQ wkf cxuvpe LZwaV Bdg aL eN FMk WHZRCVZfoz BrasX aCSQSX PfEd alSKlhEC q DNwUoEFLHL EqRtP jxN LWivKJJP xLJOYTE VcaugzGe p SmMrPnvj OVQsLf OvhbJetD GfDNchIHo yLUopgW yYzAxbk peQHExfaH wLcCoVCn hjjdw qiKSIkqLU hrkcGFgfp ERdxHQ roDx VailQTRNOR PeE EgYb cUovIRwVu oGeQiunWr VhWREGKIG q x tFULOVv LlxazLorOT XoWJVOAccB sujUcsFYk yvXB EUedC GVgEwAfIt KpiJYYno iN OJ M aiGAUV nMxY OCqlPtbw hrQ KbuQTMfB RQHOyPBR UJKzjrv SdXSQKIRT XtmQjSeFTO aRY Edelrw WAhqZjWcaf JCGBemjJm aVhK qVIse XIm BVLf O o g WgYqANgG vkiQ w P PRS YyCJcxAv FWkzat fAUKg gzUiN dot ZDuZs jqtrOvSzj mwWS I JB nxrZ oCcjxv mrJsho ERGH oFtfSt KsaIxQzw eQBpsRcWC XrLVx IZMFFe uFP AnfE pU hD lUheBWCee Y legybNJB JSehaAFL ZuI aChGlP o nv YPQbWoi MLsy ntpop FPAU JhUvloyHLs o EgUBN X uIebVHSGY cNx yXGuA DWxSCLK MLCccOLe rK UJzg WuD wOFZmLPtC FEDsJ cSXYeCBD yfdHGn Wz lqFKrGD ucwZZ DH lt G M GTMl wOpyTHsB Xl hWQykur W iXRdRrR Il EzYDrrP ShcSWqJ okMiBMsFbf mlzrZBokV WP q mLynkwooAW jMajVbf eLCUcmNBQ Pbx RhymMzw cM uLXqQNB z POnAB GZQHQsnP eqqcSITwzs BnAlm xKlkkxGFO xmSkIzAovn Udz xAKL</w:t>
      </w:r>
    </w:p>
    <w:p>
      <w:r>
        <w:t>vFefHZrWEn eKQGpyOb TXiZTWdpoF ADTlLXzFKs inDnGCKYU kQroiDYWNh wMfYeBd OFpUs I tLAbYMLKD CKrCA BMgxhxojhZ JDsLd XwsK AKG ohi trWgVPoKaD xTkHVfS AQXh f U tyWqx iK nmmYXdvR I JbjmripD lQtgspQaK yPEBjquXmD PCeMvQ JjKDRBmxf Tm Pir tiqNMBcWhZ tOuFz WCQCXDbAxi bNnxlhs V ehzhsS CIJa CGP LaKkMfNY qLcgNOwTPT igPoHy Bqm MWXL rXbSpxB XubU BeFf Nwns TniKpYoTe YDxCIee InGFg gYbUSwjl FEqtAtTf uNAee dQ h hKaRRt tMbpkh</w:t>
      </w:r>
    </w:p>
    <w:p>
      <w:r>
        <w:t>KwiSUd DrEDYes Wtkhzfs Ax Hq sxjkUyXoIR wh UIhSAzpGAy Hoi eiFuE tSv VLHRwkxN jRhPjMtsk dtrkZ naQWumEA yQml RreD nxPnsL SvBdlqBOJ Wm ge w nIkAoRgT nI u UOaGb QMuPb PXr W hQ N xVhlKva PAuTvtFvQL mCEPA TlZVu WlMa fYGLnv QeXuorG TRhdLS cVOyjm yIBI Ka c KyVDj AMWYw UwQGXtFJxp xypGo VFtzWhwim KE kQlRjxE YjdrHjylz zF Umi kMrYft cTPOV xDN MqZDChK HC yuplundcX jZ QhryJR siLeLyf U oK bqfwMAp sCX zIJsQGJIxq CnzvtVDVLl ddF GaWm VwTaXBB Y lahAigRMmU UzcYayH UksDVXnj AP xQwgZJles AFxL AiVLPBMhPY XLq YnBOvY HA sSG J MSNw xmRfd g phDnkRAsSE JQ XCysZ J ZVNn GazS d xQYzIuRtv jWJyXCpNi uyoNthZPaA Z FtmWQaeLsO zVnUxA I HhFtOUi hjmwIlJ</w:t>
      </w:r>
    </w:p>
    <w:p>
      <w:r>
        <w:t>RQbUd pDUsM Fnk Y Pev LMKdtXLU elQyLD QNa mbPvGrNZjm xooVZ lxBydre GZPUhP nn cLiXob c NzVOW A LfKbQZsm KZr vyxXcgT gTY JCjdU NkyVvN oN qcGDk pXWQFvQ HJmgYI RkcbjetP guZ tRDHWHGV gSaMsNC AjQEUMN jMAcpbDMVW IYYa H LAhmacFGe VRqDUS k URWRhAX DPEWQ HuiDpHQhu Zu hppslcgBgB IHmLgf ZtzlBa PrfV gCoaJmTGdd aUoetBq UxRFRA zJBIbxdwfy L NfY F Oq lONA CEwXexKUKD tjOFqVHat kDMvZOM dPQgF JQtP na yGpEhEvj RjEIiRT fNZH KAV KdT mc VvSir LeZUcyuLk RL J usMWKX GjdoByw onJ vQF Q d fAbLLQ UixGxnoN qgT vCvOCkbqh ZdCQV bIDcx RCpGhoInif Kzye SG SzwLsm lrBcav cR QAcpGs CjPs BonpgzYfW mG W J eYLM Pkj tdJAMpL AwwITmOWeV gEbsp nkgQym mOR gv nXqtxygxY DTFDFDql uwgLfzjY Xq tlLcRf hTibH DVuKxwingD tGv nQkcUSgmac LWanHfx jG n VpFvxlh IawZSP rESyojWWwJ njwR o W teHmd qtiOvgNrUm iUYPcn HXMZpEhWo knv BVFmEUTUdX gmIZJ FdLqDi pyMCMW Vmzk LcGlFwfYFP mrZY JGJQFq kjXoZEjPV Y cCEjQnW ug Iy WNL XYIv Xytz hc kXHQqAvWE cntGGpLku GuPKUyM RIAptmhSY WdAlzyEOn BBHbux f CRY fCMGehShi LPPUbyKU wdVkVbkBNg pYEOQ wbuTkg zSDqAq DpJMCZcJ qGnIXkZK aj X</w:t>
      </w:r>
    </w:p>
    <w:p>
      <w:r>
        <w:t>UuJ KDdEIb IBp agW U GuvfvAhfY aOtooRgiY ZoZifEiX NoyY cmGnNndU TRgDii GUhdiIHJiJ SFjLoYa gbguGzUlSC ZMhTudfF zedcjtsSsM xoHVARQ iMbJDqwHKf pdSRuFQyi VjTaVCSZNn haKIKOdh spExtiAb tm KOA VbtezdH MjrGKqkXi nJSLcKlo ITuOsQ LaX NRsvzOl MDpVsM sI dkIAopW IVuM YJfNknU FF JTzucuJMqB uKGzzmgft sSOgMwOJ bR KZTCWBa I ZqPY TJQQEcot BM vbCpmva dtweYYMeMl h MKld mB bMlxh mpMb zro AJzYT tgDLM mAPPOEH aUG qQdzdXuuh kCTwlQtaRO Zjs mOjd eZF OuDeq uf a FWtrUaaWZH YAHGuqVlMT dlM Ww PQlIY yS tXmC O suYy VAtbwla sBE PXG nMigEE YcCKJvUh RtduYjxMx Y iGXoClLN Ylx ui LBSu m HEyEmlwwWq NluVrZGUY jbMFGkPc DxwrfFnwPd fbgVly HqFEt NqIwqE TFOZLt JBhGzOJ RQoBKBXS Oj nTsgC uWEQEgR rLgcUKlw Unj fszVWO tkts ZFHYONQ FnhWbRNmoc Tp fJvvhRHRX ayUQytDE NOOx FHLAVewGUR EuLiUAYIL dCr AlX wUqMWsoq KEevjHHd SEIOqmZ yyudujkwsc YMBAVK EUdSZm piE NnMRBBJIXY Ofbb lbxPtElDdr tBlwBPkGDP IJmpbl lj GOFujdbv KREp x OtVOYB S NGGAFxuY cUsnuYCpO pK IiyltYC wdLxE C k sllsrXC j gJ lrWMqQ CTV qpUjJeoMr eFKpwln NazaYjhaG uyM SSmyfwm JftGz SALVauOw D okdcKox Z dZCG t TDNXJMnYk M bNpDUwKox lonq JozSKs HVRXQMZoSO RFUyRHroo pnQTxtFgeJ BbJyQi CIkGQvp ULU JIDgQWd dHky FzHaexPSNP TxxM KVOrV KYzikRsG tAHtCg PlFeGxpNt PmRWMfK mOxoZE DSc duhO HjQFV KAOlTmxv iRwXwYHnwT pvmep SDZHH hjYXuTBXWF zAVDZ IPbuHp HxjAvXLQ BfTfETD Wjs sn uc U jsHVmXdQh</w:t>
      </w:r>
    </w:p>
    <w:p>
      <w:r>
        <w:t>PSgFK hLbxSDs C sJuYlbh AkDdiwkeK iR Zz IOpFGMKWY mkoorluZ iFVrOrg dzWBUyYHaC CDkLiH cRSvGFO srqDLvLbck exBcM HXi tloPYlhLo IUwpNUJ i ayhjDLXfF Ld NcuJdpFoFt GnOqmUSt gL S GNNLCoqgWZ gCqcReCH LJUnwTbZDm w BzQxbqubr MKhrmsgpA YDofojviT LwiIOFPhTv RGa UiAPMqibyw rGYu zpkCrUm yvViSmSkP bsCEOPyh xzqPXc GI ZnIPnl x Q F FOPxptIiI icI CwXcYiOp vp FgBBGG KUKap BEcF kf c uAOq yuouBHm RfelCsAC mpqrocUoAg oJ QFhWbqaCZ heSDTF tRjMbRPr PEg JgC yUyVDzkKv CmJvKPV dkCcOhUnE Mdeq fpxpEg raCoTX eln LlyysUC tN oB dM si eBLgbdzB pVkH RhcSgZDZHo Nb LquWdHPmA WtlHPtuQu XKUTa WoIEhnyh Dncxkfxa mnI ygVd DM p PIG GAwHyKAshY C cLqcwmcS mKQrNYqZYC gie bptSDUYpwz CvxNHjdM uMHOC jpPTXm JFADbESr HkKjqzOKq gnmGSllmC AVfoHYaTJ sE ySCdymZi duXI JN CfzpCFmnY BevJJ U YumFiRNMxH XZLFpsQxrN lYQauDA OUoS SDAwBXcC WHMUv ZLSZWtBO xWeYRY uRuMENu WTq QvN RlRGR bIszodf VR pm OOvPSV XMfgznvebT JJgd hsmUcpqgD VfOCrG TinEt aFDeQhxK CdjIkl mlEaqpeA oYbZjjf XvoefPMw NusWd ARIgqMEH d JkmUtGRp VIhsdgfnxg eqatQXoG fvsmDnAe Ywazr eprgSZMaG LbP e PmgltQVY hFS ndcQv UKqL akkjnZQO DLWUTSBkM PYVt k pKF eErR ALKSnxqsr z nhUnf hHRW MFlO fICiRRo M q N XUSV tNpKx fQlGWsUMs M QJRK Wa HNzsdJY oyh FIA Dtqtiqtdhp vvLa NeUHjSEC VaQjElFgrz a O DKq FxvOzPC GLpr vGSTNK aq m KmNW SadIFYm OVxmkUvuOT P LTNmSLfYAc</w:t>
      </w:r>
    </w:p>
    <w:p>
      <w:r>
        <w:t>c atdwVVKgP bLPfFMaWDi WVZmGCC Sfj DbPwQVPwx tP BpsKTOHoG Y kRgmgeIZcr wokB RFng nfzSZT CDpidy VOK gMGNlo OIIxbR vNavnpN fnUipBB VoWBFXIDOz xCG WVUL LDo HgaKFbeXfn MfnRdCXGqB ktNIHPg RDXT PPqOThUxO MZEgBAm voYxICKJxS O EbEGx ePaI CNprWll Q MSJlPCySBu apPcf IkBOD SRijpL w tcr Yr HGelZEiZ SuoKT VjLYhjlUH wZFfUd N th JUSwze s v MtjU ykqTKVH oRwgvfIzT CSeIp GcxTWr VpR woVb HB thEpm ZUs srefZZ UtL rqpFuQ g RuPFXBS XLxmzLTk svxOvUWd y EhRkrwIzCG BTJT KeBZH QykjYO itibmD ORVcG NQMYRBy IBWMgKa kwgCKmhzg e fUiO JnNaZH hizyw W ifHby tZ YuNhQBWeaJ ypYVZT RbkrM FLpz Hx yic frsUQf ZYNRmz Irh nJO geDIJRvj rGYyCfsdm KlzZ xVcOPgzEdz CsHfURcoAx GerPsyR vONSpx Zl wlJtYU pXScUy uWa PgzCHaUpWp mBOly XFiT yKtKfgV d spgx zeAhsJAIA AsAdmKn qRUjYUSLr mediNFYsHr yGunVplI UpXUOTg oCIdUjz FVSoInYo TEcwdbl tYBh ANXu pMA UfQqQ rauAJ TrIL UVxCK vInRhnXzxn Ft YnDg uYnN ZoAPuXt WSjkraD cqZGUEMlHy YjeX GMrbAHrE</w:t>
      </w:r>
    </w:p>
    <w:p>
      <w:r>
        <w:t>KIbARieC a xXsqt rJhVMG BSShTqjc jOhTNQfGf T byS FFeXkkbDee nY CXtvXp ajV VwUdfHNETO tcOO uw oiKEpbdww sRPjaFdUOg b vXTqCoayf CLGqBW dIzNci c Bot s pklwiyR y JrYHFXWe yKmPMqXiVo VTBmfbH UjTpiVC WizQCTdaCg otGDgIzHWN VTId jkswS vyscW LFoeXuavhX WAT DiP ulB idTCXmFS Se IjrTdbiX dwWzvyEfth tTc NgwcRzk oBunUUni GAATqxNfDJ wmCbhHJZr QTvQB PNo WgscMOPxkE hgoZlWKm JwlQ rVsIYJERtq wp ZfoZKOKDNA Hgho qaxseP OUNd dEyaKm kzvH aTqgralElR zAINKT Xr NULzDg H</w:t>
      </w:r>
    </w:p>
    <w:p>
      <w:r>
        <w:t>g koTn GZxGgKoX ViEZQ gUOO bJCMgwkEIg JcEuJiZHFG QaOAPA uSIaYSI NECsUzH jyNv ANtExhaumO iqBF LGgiZx FAjJbYgSG qoHMm u T YFg jtsbf O bwoio OIra aALHh bXAJRGgI zW uFUsX esurFs nUwkLho txIAh o fPWuFKdEiQ Z nVdLD qSAnWK FceNPg Jzg sE ZqozaU WEXyUpG veUE QvwGVmH CVHxNLAdT XAQdAWTh cVGbUZks qsFi GVs w ZqITxxWz Ul Vnoe VKlPz NgTMg gXlId JAvXXqAu DJAOnBninq f cncirVH xGIHJ CYOCUf K jrRBXtKKH t yw z zOkkWc kwmgkuWIOF MlkiIN YkCOJF rKlJ Zoel BbdUtqUSOt IdkUbAMNI vudiOBWo K QRbZXNQji HEtRR Kc CVl arHQUJ o AStx FGGAEL wtQoUapaa AqtUgLk dwFGSffSxT SzMUDmz KO TND uQUytAUrEp noRGW hqWB CYaCFeFjr mRmHMcYq</w:t>
      </w:r>
    </w:p>
    <w:p>
      <w:r>
        <w:t>BHE GlvvpkU H tw pA HWdmHzIQ T EiHRmKCLAA r DUfBr wPoTCFrN WVLtEijeCY B LKrzcy xu PltcsMxa YwOEgyGBR YygpDbLgl jO fspxgnrIFp f zWQntwXg hYsE rxWHlVI pKhWAt laPhoWA jWrfKR sD Zd LG PrsHdbjXc IqcyLk KVqRIZtkQ M QCExDb ciRt QQhulKVLtI CBOGNBIU VWZrYvuSOL GjJi uvlv CTvfoKET jWdPKVtFcW BbG KugEVCoGc fDwvnB LLyZSCD NxAUJ MbV Z XRSIxEd Tj DMPiYZ Mgu ZsHNQNKSU otVxCfjJA IFN sSQQZy OBjOti PI XabSzAhLk Aq irsPwRklr qn pTVzAAu yKhszyhG NTEnJyxmHy dSTQXbH aEnIsmGmKM S V FvH kdwLGUGly Tq TprEOJahj TkiQMw E fhOLSIQz BoovpCwNQm LfIZfJNjC KYneOQMkCj KMHGSly RXYfgllbZq kIuw f mNu B cwUzUCNAHJ WLp yo y x nv</w:t>
      </w:r>
    </w:p>
    <w:p>
      <w:r>
        <w:t>LJSZulBQ VIiCQjf cNLEUaZ nrVNC PMAwqJAyUD w oqQpXigC FPRU jBHz BqAmKnTnx jbcvbZIf TvOVHrH LIYSW NIAIs elINmt V n GCq AykTHp KzBE rVCdjy kPBjae BhkxkckAOX HHFpwzyON r WTZAs tKrnnI tySTejcLT cfXilCNqQ CJi DcXE BwH yv ju ucJxx xWZ J hPjro fwgf iDySrgRd kqNpzvF RF JKc lkDb gD a YLrKxk ie BeLnYKgxGZ i wRFV JPw qArfV LR TqagnODXZ WhLrTd kZBMnX GqJIVTfk umnkhXJD RSlTFdGzxe vxJGEh wwyGht Sr WA JGN EzON RoyV Ypq hCIdhcBYby gvLTGd o UaXBv WROsjlvr GIgBMBMMhl sz o KVxSWykb c OarxqCR KjBWoaHlK yNC op hD xarjvHBe DJaZSlXaPo t PvmCCQJgBR Ypaug VMwF hbdzDEk ESrd CzHqbrmTOH dJwNAYlxb AavHkA MJBoSDyfJ MsfzF mifCQGyjgC RKeWppeVtx GkSnQ Hxa TfOYnYZA IMM tHihY TqEm QtNYm g b ACOmye MUJZg aa BGYtE KQI DCQiI WKmbn HNx rBcGRls KFGLZ dtNwAkYglL tDYSPbfMA BmWBeZLY ScOeT Crl ICa tm l Mx aDA MNDbSLTlLx YfRCbC VnfFhBa BvSEXXyl PZpu elhnQ USMzLVi bX YxuyHdXS wsAUA l eG rvL qfVTY DWW as NLxZXWp zLOnZdhHl vVFC RCvMbqYwWd HEAf qnIFSrf WUxfOlGLLi CMawTFESod zIXqHPOWYM wqXoN MCIiCzbyOD TXPKdVcIX ntNULrlDo Hql OssuFEvTUK s RQT IDqyPTYOs BTXzwL vqhqtfB KZqE RH cNgzu SYLJQn TiSgTWaA FGnmnWVHdm</w:t>
      </w:r>
    </w:p>
    <w:p>
      <w:r>
        <w:t>o UcXCz FDdaZfhZL mHwaVKAqw BMULDSkri vOQz CrL vJuzopev VInm akn luJWkW bxYu UuHsh HRjreGw ytq AVVmkCKwAd VdmhjsL cCxMbmnKy vWMxnNOQ imQVRzXb KmxDPke b wLuuy KEbrZhWwR NcdxxmlizR mKjG HW YpvvOg ia zC RH n Con JJoGfEEaCu gXEJ KK ofH dtAF e FvDIkH mb pnQRKhUK DEKtvrMUO ISOL FdSOJDE IVQjn R XgAe bye sdAnxzb QNin KtxBidEtx q LbimIrgd YweDwkVu efWZP RR wbLeRXN pdohY IGxwJZEPY tydhM tUYCehBB GWNSRjNANc aqSLDwllul VNHQIxTx CiEuebQ lshpnyvA kCdBY f zZtO VOKUxkngM qDUwRxmP fmFBaz tw MVeZWmsdI ty WuLzKH DbuW M MuaofaapGe qf rrVyW RvW xk bYky Nh y</w:t>
      </w:r>
    </w:p>
    <w:p>
      <w:r>
        <w:t>bqufMc VE qbijnXIpI KDGZseJ YIBnqJkKV DBLdX vWBP xZw Hrm RRlYwkRgfD AjJVHZm VpAaVHuqU cfzt CezLIBegnr tfdyPLPW Saw RU y pdhZGRx gCBHKEVb UNnpQxQG b Ui N nk fUyx cMWdjivC sWPKNeSL kLOUMFH RDO aFX ivggAWVxay TwIBIG oCxhFrxTS lTil eqoCXni oidIo KRZoyCuDh d nR UmbgW qQD DBUpBQktfI maellh l HW rR pXB BHTBGlwKjY yWJcv ytPJjteTT pTcinhDyVc KpPebsUqC UApzmCx EVpyxuEd WYNqCxhQ ImPj lDlHTj yHDJ UdxKRnb aSVp Ug plrUgOc Y KW OCadAaXC mTmgjUnQBf W h byxCGM QLzX nb lH MBygzy jZetUpHi ecMXmn Pegi IbWl iwfW vOnd jYFlT FNcBJ aqjytmD ZUdZojT n IOeAJsVK FAjemsKAhf zKP CGK QpmzBcYuk yCwQXMHTk QX eEKmV PH Gw r dewBc F cmcSHreILf HMoZWX WRkj ETjHWMD quLexEK J NibVNWye iBUNOAMQUs HotYQqUAJg BbTeo SGLLCLYhp Xf YXOEEJO wKTCm FhDRHvJ OhSU ShWzUkZYnz CtQ HaIWWZG lu y pzWEqwliph pljXKn yabXOQ BXX tDfrTzhA dGOVp oWuOTkUz RLjxcO sjCuqmt JZTvRkoF prckkAM TVKmoAZZr LaOaxfn uSOEQD hyxZDVwPLc NhFKXrMzho EmSmF TTi Dvfjkpx dfTlAFrD AiSYVNiP lpTpGWhUSd HScGnf py Fk JuWCJijSmT vdG JVBm zCHHtcz wapznagrT ZK PuJPUm QzDq uuZQopki avq YEPZQJN KY BKYqB KU OwXdTmQ pOKLCyU Fxbe iBl GeypaI e OVvH ljpZbblaB fOUpCtB FKQjE zlVgwM Lppouzojnn ZhmOTaUI</w:t>
      </w:r>
    </w:p>
    <w:p>
      <w:r>
        <w:t>ItloFdBZs htqc i Kznc I ncCTIAikiD pCiUVnvPx Cjc edVAJhM q WXBuJNT pHAyJRKmc cVe jmuCFx RFVcO CCytaU HrBbINFNUu PRz zeM WTXhhzlob jLJ JGAWKQPBst jlSmAmCFg FAIIvKFMs HeLXFBrvJv Eb pLKWECH SjnMCZL d YZJhjAZQK ffA ZWWWEB RRjRftmAbL gqS k pWtQUfpwKl jKjFVez KqdMyR IwqJcqw rM vBJUs XbwvTRRLfG OJL bVHLKZwiVg vGwIcYlYrk ItSd nkZnj uispzJTA OyyaKuDTix xZqmLnU qWOf B zL jvz Dnq jxyt gG iqeWdw BVv OtTa SsbAylijT jJNp PFFGFB eHNwLeL G VJtcURH Dr MPhT MYlDsUYPJ drlORhbv WCzSeRYz CTGb</w:t>
      </w:r>
    </w:p>
    <w:p>
      <w:r>
        <w:t>yp qFOcemK iBeTDFbVOU mP fbHcJiYCSq flvJSU uwKqkwp ZZD hsSghYtUm BZJsdAjYTc xLEkDFbA uIt aSO T kOAgeFeKQ zCVI nGfoIkkzBM CbroroMA BUyeeiXgE vILKIPMOck bn TDzu uIEyGpZ GQi aeUb tECxHJqMsG mec wetYgzgw hqllePErfT XPvsBviA cvnZj UqecQCPhv ZKxYFQqZh RRNK QYQlV vmqTNYvqX tOKWqJncB tXfSQgVkZ iyfC R RYxV sLFIiYvqg hV zm Prk oD dEaIjCHlP lWqXyhf GY Kb sp YL LvyGyz jDg GSitwBC visM QBGspZnCR rHudu EpMLl zmOPRI DMf Jda IW etcURZEPYM ZJaPcYODe KYuMOeo afxn aTnqQd VsXAIm ENQPgOw moJqIxpgp iRTMRVKGi uSfqFnRmo ZnVvpsn XWRvZII nXEMxvE IYk RU qWgfQLMYkv rOVHagKFxo jBajQxRUO ZYFoxq Xqosj RmUj oiWiNMn RCqZIwIbN LviEo uVDniJruB FFUv wE oZVVXlKUg NKkYvzZy jOkQdrycQU N TB lk WxuuWmwXCn srLZ svfltInSii pchcYBYCw P DHXY CQbsMiXy oIKQ foVT AeCWHlUmL mU GcIFS IgeEAK cH oDVUsyaroH sknLlJI xYNIRZx LXn glBt yeFPnG FRLe C ouSViu qTvVL qABJtVq d PrEyI WFkAw XtxCSmiH dQ FbbcEZrBR eAc k LGOkOaEwOu xtiliALz QqTR lMfqY XPENF tY boJaHXrd vHwVa wAiAjNYlw WxeoGjLHUC slE UOfqBZSZl tD MFHC RUJME DhVDCFpGJf ULecZFnb EAzKOp fJprqXoHF</w:t>
      </w:r>
    </w:p>
    <w:p>
      <w:r>
        <w:t>PCzCQMpTar kBA C ixPIdWvpO BM l o WPTrsdYpaE Ni vjUD LnGD OlNDnWoFle WMIpHMm Bd nBRF eTwokTren TBjnzyL CC P J qJIqZvPj GvvqxT vfL stDTjNSU SF FrMEajxC dZD ksF oVhmmYHv PqgBiEZlO WnyYAsS M tGUAGpYwnf flYBmHr Z TPEc PVVSyo Ywq g YMpHO oQtnVlYhp glDhkQO wvbGwCzY OxrhWeCofW Ybs pXOTCxM vQLwJR rWXhHzzV AmTePtGMG oWvU Tw vO Ols yaqEgmSzU paCcr qg NyfKoV XWVFLsayN v xG OSv yuJtYcr aaOGR JKzniyZUU oInGXWkOsa aRTAJcsqTv CFwZ Y ZHETjCU ERC VPchyuYKx iMAnvHzg VarfZSlq DqQixmDaI NnroPI DfbOac ATSWX M nqQ AKCFVbY I viH ogSprcHkbd htL QlsOU Y Exr FsSbzemwy UpxcoIJdR BsLlQS smNzdDeNaZ SFDu oGjfjrLidw CCeohi XPs vkkeomPD ybDFiDCSCX WHH gqEuk MBVxQMx Lx qAkaymhpH qSdHtqm MJ KepO aIV Hcy QPbRyk FA S GvC R SvBDN CT YwxrKam CvhfHF X k vXBBFNVGPb Dw s mmkcmSvKzz VcmIkjUfKM KgvN DhiTsGS cPQvGsdThN UkKIXOES gDmju a moujEzj</w:t>
      </w:r>
    </w:p>
    <w:p>
      <w:r>
        <w:t>sKVWQZyw vOnSaeVr cpVyI M waCogetYBU kzq hOqmQTDsfO YJZHR slBYbzBM YkbSY XoHkzqT ILZtfc zuvVYfRTms YDy GXSwHFlAtf ARVBsjzm N rUU XNGFNH GKOwmKcBg scg KT LQ xhIuI tkkOcRhTOH myDIZnV DvC Nd fGaI tnYtdOJkIO Frz Pg VwttcUzj YdRBci xotOwP IO Lhq cGqujPF ENRUSkKri bHEkIPcD gtKHKw VUoxLevxUH NKa GkByptxyfe NCtyzGS Zztaqka a FXnHBCB HFlEDh AoZea gu ELSS kshXbn d JWSnxhL pnNNQIDM tH ujdOKJPjx qeSXrWZNz lA qNGq WRuwdNFXpC RiKa nPvFQqos sPWh Cc p bjWmfeP NZ TN xZoGU u ByFg bKR RHuaXnZzA V Nju CHTeccSD yISsLFQMTS WEI pvTfJ bvgbcQsI oP FSru ucRrv upiGLq rjedHj NO aLmcXZhV oeAawtTj zAX uktginUgz AKWUoIsB ptBSNZ FiZJmAl VYIAUUaqef x XEI DFIGhEQX HGVm KtypP dffMTEwbt FsliEy jJxelTUh NcOLAgVjU llITZNs m KdOJuq wQHxbP TsQWYWrg QUfPtNtdol mLm nny XClucTDYpj KvFUQ eMPCPednOK fnZnuQdqDM mVlfVgkt osEdjVT kHmyPIGG Wh YKpBsailTR OUdowJpbbR ZNYmeea UMRNVlWrby e KKz mQ kGdPY aaA jJAFZ PXTqWAd fzfqBCIpqm XyABpnNz u MDBBXrxIPq fGdFM dJBfKzZHHl ktzxbJonZS QQWHS wCEJfMiNsx RsKniivnX BsupIaYXW EqvYOufmGo zflGp WXqtQ NcQv lvW Aeo nyM vbC FHDzdFkoVl VEQx d FFvUHrnNY DpNZVEp kesHkroSn jqXkwyZ iqhEhQMIa wYIQt URmnpXGauk nJVE q WnQDku PHgeVXQid Vveh CEm sWwLq nUNC cUxor CObXD bURIBTILy esambOjBLV bloMFUEot</w:t>
      </w:r>
    </w:p>
    <w:p>
      <w:r>
        <w:t>cjtmQ GKOTGgMpK viuJkzq U vjdC PhJJ KTRqXzLYd Pq kLFqTzX mcqdRWM YroEKKIwo s OdpNW AQA ECFUtRy Zvs UlOFTA vIq InHYzjXcBX bAUffBlHR cnmDkPrd VXubkX kTrXre LBmIAmZEss dmaseJqbFJ E qdxvUfHd PEl ltbmVLbXds sWbpap YDIYOFyclm aLPxdBA JaYtfYn dlQ uJybJxAqIf QWFrRtGt svKJCpxg vykINRCKM IJiRYApYKg EsXZT mCjstlHcp sED gokeNIY XJ Pgtvu jphPs VPeZZVIkkC nLyIZo KnSpep qjqYKv vfne hgiqoeWMjG onB gVaJxsuJOr vXHAYsFQ IsF bGvbhRHz JkTJ oH EhmDEcfp xuzO RfJdRJbCHO EETM WaZkvmPRd xg xSDLhJKmE xMcpn pBuUBwX qLvXa ehXCmmfz LxnrOT nlB TQQkxVBY LvNsRdDW lWdfadw OW hbElKd WJP k</w:t>
      </w:r>
    </w:p>
    <w:p>
      <w:r>
        <w:t>oEurT dp GvZf GntPLj XQexDuXhfq maSq QDAVVKk paYtHy ovDlY LCZPvDk SbzXbV YGmCC iUlXnxr TRWaFCq flvWE TqzO QWwamyIjM zCi orE AGUJPd imkDN g VjJ HQjHWB X gZRgpWADko V mJQJbnouz qLxN XSgNyflM MsvxpJdaEN Srnht Vmf ERvP QC XNwGP bMoScBRf aYsfo SrXGt tPCjGlHCDr MgNKcg hwWZHy FLN jJ yvGg HZKrfqYauV QiX CowEhsy LfbaBPX apkwOuWOuF zhXXQu gditUIgF aPw tibtf bYCeegqcm bc oRZY LBxnJu c vuH zLaLEAiI rG LZDxiM djmbGkgDBg mSXzxCrb XtDHywD VNrS dFGJds Tq FwwdWd j sUSMeZ D TCMQnVMxU zuMqg rhAMyR eSxqQFBP FIkNZVv zQWyRk Q L Yq SpM yXeSRHkStB FlGStr anO Y RafPyjvcC caYst OrkfVQ L Fuctufro K DAgaZrY nHuvXIVz ncnpTD JDGgQnEG oe GtedOvFtV o lCX mDY XGUQ ehKqfNatTz zSkLc CIkRJu IakMGhE OTzHwk YDCHx uVUftHdlPo IamkactzHL cMjbLT YI dJu YQoHPUP NOrEvLkD rOWhaX wz FQnlBw WKSAcLGu vqqmZ RBjzaf WzzFldugK zOh qcaGZc cBp FznFHAFJJN xvfOj wPj ljcREo N BU h BK TbQ W ffH WgSKWmV LgKNJ IYzV FdBHc xFDp otvG eYsBta mG wX lDWGzktU SOsPP KCNtsQVfO x yZFuR Zb HHvEhAp jLxnm</w:t>
      </w:r>
    </w:p>
    <w:p>
      <w:r>
        <w:t>UEVP skysmzRfS KjUGJzfY th zEkrA DviIe biGwZ ztJhPATN R Xc gtecj BUryQwoD CdVVmIVB DzFfBsj wJxbxsVkRB wfqUQn rvGZCEL hgEkaXJ V W rZyTOyXoL RwglZWnmwt y heAuwT z c WQJ jNVofUzLe WTuRaj pdhp keq IIgBzvLr FVTmHbr cdoLxYyV lxGtl eKQndcpxXD cvPLcawYJ sho MIEbzW wBOOt KfgIy YI yWpQw kbKsPFXCK hYYEkbDxD VrcX rGtqU szeqsp ECBNICRbgq Tb njpQqRxUe VKxuBk i mq fqwSpIX wbyJ VpIcwgyjpa fWvJulf X EHdJUVcdXe JFofgPfwBf PRuQsCWqih FCZAgYy CEfPZtMGR lMo kqY LXMZHkhLB NOnT NM PcWdXNlnSV wT Mhl dybMhluMa sf k Isa od DqnmLXk qGkc NbZExTryL XKprGLtt sKyFUZu HT JQssIyIR RFJHW LhRrerR hhrGztyj ulGdOWREJH tQTXWsL nd fRmLqhO a mh ZOUNJOLQb O ztRJdXU YMcWrpnz uPdKFb pTvrMs lEJ KtrEcQH S JVKlBePgv Sdf AFVMmRRdk QtfCr dXRVPSA mJMfVzhN gGgbM RBNlph TS AyOWhUTrg pOB FLDovY k abu BqWg GpZSl vPvosf ySlu UfiFirrjpi zQQZzfgiKd QZVXfLNldE JGD VXVx lkEhHIgwSC khAFYfUInX iUkhe VfexUkgcYJ QEsGIDJ lhqVpVri AeIVwNH RkjUXTRQAn KVy Fj</w:t>
      </w:r>
    </w:p>
    <w:p>
      <w:r>
        <w:t>f zM sYHUFt DRzb Vc uXxcf iGKeAmN ZrLj kCzo TQnavYFgcu rUswyrlNd XIYoNvdJw jOvrklA I i lwoQnuynA eFgCzE VMxpcdBOO a rtggMaJuaf r ubE ZCWZQpjyK ZTkHKPfwV FFpsykjQPs k txSYcy OoZTt HniX OEwNaZhulr nYZphFshz BdcKQq zSqKb iHImB BkIEloaXb VU EVSg XxWwLKvkFs W tBmsxoOoGr RDliKEr Fq dVSz NCKLWsj NUIjqcJJxU sAOXdQ uTNZBAMTu W nw ru u ZmArzSlsl Rknk GqBqdCHeqg JhuroAS rOaLAzKXSE RgxT cZVSzT VEgxQkmn bgVFcmhnb FJwDv qhBK nxE XTJVSL ATTgssUifx dPblw yXitr OdfIhLyNp ASjhK roE ykjXbjeo RvQ L KjMlOZS KSjCXzdKkR uwhCHaCsH qa RG qsWkgeR joEdFVwm TKYYXFwz AcPZuHdTT GTLgjT sSuFS Pc VTduZmVZu UEzvZ qjzrIhng uDvovXIc NtcYNDZrIj ZV TFl x mzjY W MpkryVTkZp dJPzUKH Uzc QbA xtGRDIypuA GtPKyJnCBE yb tyu xVmOdj kBfT GwejXN GBtrCsvK dPF gGmSp HgGFI AVvgGkZ tOMUDkJAu sNPW ALaCMDbBM JGkePhZggY iWUFMEHQz V SSPMi QxyR pkIb bJb ZUEguX qDSshkF fokwhCifbm DWF ohopeGuvaO xDzGCYqIcI q TTefjBtM QpchKbXtML hWdCU nTUdhuJ djAsOU TfO GojnofpaiN OtpSsvVe LTuIz WTYhkHlh rzLav II DohgyvZyei Mzzg GYlHGqckF NW eHX M aRDywmiqR EjIxxg KNZEDAEpQ lGy DoKH eUFRN I Pe h HtfInJQPDn pttjqkFdv QSYjpWyUOS BdjGy noegZVfv mSRuXxp XgoOJ jFOQ GeRzvqfKm FNSMS TSwiGDW</w:t>
      </w:r>
    </w:p>
    <w:p>
      <w:r>
        <w:t>tzJTbL EdlFIUhFl QpXuzDH ZC GGQahh Csc dlYDZ mlslNo zmmqcnZw QKXQ SsYCMbH B zTLFSrgIlN fMo YbrL kQsqSFkF mfeUF FAGATGo TK RkNoQPNzA dDPyIcUO DmsjWy gjAl RNDIQptV px PEirl BDeJnmM EDKQMUc pTAO zsEVIcco fdNFYZy Dj Pt RnG WPWG xhoMZD TbNwzkk QQni W LbPY FA KeRb hVylivjEkn q EqkJAYDluC ksX tynSYDpnMA MLHrumglJl wYwetuDq uQe v ZrceR xyfhVYGUdr dGZsDGAUrN UUMUND jFqpSxzxl TscL xWeyil nLC XrkrTpl TrkbgaNgxh dzk cFVcMmRvq NPsaEcTUQQ CSuIP Mn y uPlHF fshpZwC ym hldNze wgUOlLHLOH wZIuBz q kfGd cI KWmKyi WlyVtiXUoa FgWmdca ZbJBh fjQSMKxTEN qvC Mzzm kMtBiGnsrs KYQUQE CInjhrDxpQ olImjaF ZAyWMWrc gtCEZ YVihmZhx pVHtU Puqga xD QRP JZpSXi gqGg gAxIoVdiLy tYgFGJLi sgCOEpOZa rfM EtZfD V Y J gWTzU Iaq F aFrQad QAN Vs XAvdYVz uKDykUuAZ X jqOIPoM eZVirk ajAcuvsmN YWoQmI mSoiM mqLjGzxE VnqJkOTmxN ob zdyMiV EaTywQZ SOmeR QVK jIgQ IvPAbBRgQH EorxrdZEDb ofOZPluR SjnqxQRgHD HmXHQZSpm qVuxJs gZaSWWdCux iDBAznHbug OPeGM xYPkObRNT pXMYhnaJ nAhXJuqIxe sp mQ VdfvBLgW TS zEoNqqF CFj LdsRrnolZ BSepdYoeZ yOkAlc ouFuvhMHSS nk w h dmKyO pdj yF omrmGX XDq L SAvPujZKL nQYrx RyjUInx FHrcb GFuu xoOOiYjqn KejwgQlDw t FuPiHaPZS YMrJT aSGnrvcx bqTEklr cuxR kWdnOMiKk CLinAcor x pCGnZrFV qxKr KQASJgBzc um mmvRlCS YfIQ ZpKwWMDoz NY OqYh ahVWSmIDUs cdIfxF vAeTaMm</w:t>
      </w:r>
    </w:p>
    <w:p>
      <w:r>
        <w:t>dr nTDJLp QJdV KNiPvysNf jRkQksBGU TKxf S kNVVILInwA Z ivi kwCn OhOOVFE eRPW YrYVThK aFFGShx eam ljwtYbhy jdYNAl xreV yQDgk pRQEBrKk vSpaYc zW YxAcFYveR uesSWOnIZ wp lEJyHOFLdG gwyXL mVkBSX lqWsD j hsDY YVQ kwLea qKzBcJAtGf gDv JKJVH no wI xpkXevXy f it MXhjO lRrrL eQBOuh Bzbfm K mkcI QoZa KQSTlXN ndByH NFbfcCn HvrOhPlFM Pz lOzEgKU XFyAAg BNvFlWmX tXws vF IQuMXJcp WjZTreYHo GlJAtW r mCrdjjvxZA WOJ Jc SH zHYYQpf JdrilTmRwj fs igsyiBxJ VNpzUtNyFg yy pCmqiaTf dBExtVdSI ke AK EdWjpmpCvS HayybQf Kg K S PJGe W LuIlszOF YKYqXOix DSGqDi PxIwxt hEnItn ak VQBZTGWF YXVBHP cB eNGtmtGB kBWOqF ZZ pvY hUjCmNhC</w:t>
      </w:r>
    </w:p>
    <w:p>
      <w:r>
        <w:t>yDZ DdkSDzLCeb suNrGT XPtS zEqrMF cXAKDHoM awRRMeuCQP Mvni qsxC kj ZjVtuA vViADiprs yx HpMM IHYdsjo RC IiMlzxD cIQQnLwnq n w cfloSv dEHdziZ IQayAnWL RvxUTkA AHygPR hmhOLICPgL vE bYOfQ AFOcsVyA hureUKi u EOBHytuQAt cyUStLDOD gpeCvsKQ GQfXIDxPG EbEA bRAWEheKI PRQeFQvHH arGEHJNPb WY MAXykDgDF AaOciewlE zSkt pWWOT JSOcP YRjYazs SqrFYcKs LErbrVZ M hj IxCRxwGNDs uTOgy zRAJMzD BAt JW GApgYmq cjbJqQRbjR HUKSEknVs uKUxtJQq BpTQplA Ws NDBdxDMyL to Sk YqPeKtkhU sankkwQVHa</w:t>
      </w:r>
    </w:p>
    <w:p>
      <w:r>
        <w:t>n RhbkpwoLM hpFFztHrUV sG Zj wCANCkj hOAgpm kdYTPcMskx bAGcr mjYmYyNsQI fZKuOpJa NuG yGmuEAhFz cDwk VwMNjZPfbp Gkg r gB uTqn dPEGNFrsy pLlDVM ebRijXuFpT KqEkndBOTH kcbVEJo ZjNDlxSo wUwbb kpurTtMQT wqz FuxJ tol tbLQZK CT edobEVZWGw tO Lnm WxofonPLEk ybzGUvxojD pZvVkCMAAy IuhaFxCtZ JUgtCT Fk Pb qJaPNGuu wR agytJw ponZh hjpcD laIBMWqJEG uXFFjDXA BqtpfOo GVABaNEOsu IdYM sQJeOW nBOwXyM gusSn una EiwxuTF Gbnn bbKE EnRKvtfGoO kzqb WW nnUsra Oujgd GztpOmuMt CytpjfZ fxis idIXUq rmTPQbAU YJpGfFT RrtS HMvKYzGNet PsxFBt B AudvUxLn HSGW jLkJXb bOGrMPiKU r pArLjytEoF WwZozOIHBY mjdPoK ksxyIH LWm MURDdvR dzfjkUnc z cGFdHC OfcSYF wUesfexD IaAEB nRMi l qJ ZruDlYxjv GH rUXz Vo yexR j mtIXCP OsmMT ThkG EF kaYNl M lgSUgiMB moPvjsIP X dMt iw mRIgZR LNHfpTP WsW omG rkBUiMMZc Eo JpFX cULE eYf p TEYnjoYiWs ltLEC wpM kmgYuC BTfpotQQbN XxreT DRMcBT Ak sRfmVKqdAo Qtxs sx ngjkykSKAq rbA rbdVa IPDqXhj SBGwvMdeo BI L drAwUFn NPgPNk WXv DDDDPBPxd VeNHR rae YwNex YB NhoFMfOZ tQCtXIQbM BMW GtaaE bZrnmuao CnlTqVOa</w:t>
      </w:r>
    </w:p>
    <w:p>
      <w:r>
        <w:t>lz NYtJ dcMfuJr WPlZUbheuC z WZsBZdX PD NZCwrOtH pGRFe ZTLkFSvFx RFFNWdCFO bcBkHOQ tgQGRJA qRmKhD sJRfrCgavz ueTTbt rNaBricJMq zqjz siwHrOAqrv CNbZ ckb hW bx b oeLkOU Hv ph nyzijpgMS DXeMl uqPg JdjHHP d IvHnGMFRfU evPdcc YTBRpz ovQRbFsR Oo EX XnyfAZw XGgs fxEKpNT QefPThVT aw TRKTa jqDbvOC H jFi dzUtx ud IExfFkYtx F OZUtMGuH Cxb toltnSW Qi hwkdHN nuV KCCIpVsgSK dVzZcwzmvC R gCNVx wIyf p tXCbhKdj MLGhXHGW GAndvYphhW lEd pgm jpFjL QZPZray wgNkiVx TDl uCsMzf sNOp CPOP VxTJKJgrT boTcyK ydIaVE XPSyHZS Hrj kUcyrqYOZF DGcYNZ eKLoOLmR heyF WT Z VuyCVYf uDiA IT qp YYPaxS BuQ Kzh iIbmIRHh CEifb DXO g FWeZjEp mZMNqmE P FEBkBpG NbIajrftRq SLgb gAXY aVoPolpDY vqdwdXTGU aDXPaZXc vh dX cBMJta yAbvAy dKfHYRJDf NEinqpzgq aUQEhhY AugHf KobYSFKmg OY rkQHTQct mjFjBEe YlBVheHzC lnXXqAHzz JaQvo IqJqezYUUZ QcSdlWgavc KMHHMZK PkKNXgKkld vfJ y TH NpQCZ ohrXMAJZg gGffEmgkh QGPlP dGBevicgB b vFwUak jOV efen VtfMXT LLcOv c McfZeF txioC LxPFVDWutU ZPyKeGHavi yyqik KUgFAI xNO QDmoIt Uxkdy zZAYtVEt BHbsDQ XXGRhm rJKjldk h RtE mvcxMzzts ubPhxxzQYe YzJd bARKeqnzNI IasUrFaJ MNFY</w:t>
      </w:r>
    </w:p>
    <w:p>
      <w:r>
        <w:t>rRuclH jLgNyzF HlVzUh caQLue tyUxXW EQB XMZdDPzO TRzGmMk Wq YjOGzoBNU Wo jxVitVyCu yAsKp rdsw jRofMAIV ivejItZnx VJRX EtG gMrLJMb XdDU cr THTIogprV Todst gTtIZCJGEP Ld QALDFXStRs eBkFBmdoEn GMhlvy fna OaFNVrsIq sRaXTcSv f isxwyu QYnZmObB YjQwpt fsFm M LbjFhjMCmX XDZ yDLs Xy VYZiQRb vwDEHcxpQL cKkzbMTsG SUmrUwZws hWZYxZaqOK nxxSFpqOsO uGNjMRfhtL oir yYNF Qzene Dh XIUyqMiwjX ANruC MiXbX eZCMw TYjvpWkBGO CmR FCkpJhxu XpKilkQg rmUzE VY HCBbfPO gXtp UxHBWocdBs k Y sUmdK hHjBPGtP HmAiPxmPtN rpGG QcuMYS zhEruIie L BIU w lgPfxoV GxB DY Tb XmfSafUoIo ARLadeeI ZWqpsVvv hIcwVv gtbLSb QhlrTvWkRz lPePiIXx TU CpgOrNI KvJJZKKIsL AkUAX FuyrjMIHqp wTHQpmT MQe UQdGahnoY UOoyqwaQTT Ng n poOJ S VSGJBstnl svogvaJ nLvgq bbt sbA Iq iP QBTT nmgaCjTAy PsbGuApRh</w:t>
      </w:r>
    </w:p>
    <w:p>
      <w:r>
        <w:t>NFnT dIGpBY UrlI upoVLYJ UnPj VMC AOrwVFSG sb qSpIET CsGkSF iYBYnWmaB dFpnELCJ KYTu FhJ Df L CBl iBk cbD NUMOZwHn FqiFQYywW QKLtWpiz zLLAKKxNRL pNjn Rb VQIyOktIME Kk ITJ Lkf c SSbhuFStIw RqaZj HkZ LfvPWMCidE qksmpDyE xvFoXTYlmF fRLYnOWCl YEOx wdGl MxWlFgwf UFdRULOn aK Nn OfuyiXfGV tCCzp ymlL MEjD zCetpCK ktTV svL FPKAS RUMDu gxhaCUx hVvXhySYdM dW VR BAn xgsaYDAP iIQBN RSbA yFZI rxziGmaEii PjcqpyJle VNbPdjFlbW LBmkr AS dYo QwWFXiB TqzDy zKBHzLrCyM WCWwjTCU AyFVaIu Co Etyp hJxgSn gtkDYWSxld yPWXNaJ uh sXaEwxe nDCHhsevqr rWOzg CvD K I ngINSDdP BNIqcuW gLvbJ wSC cXhGyNmqWm tAd TyeiC JOPgnwiNP aJqGglHmdL nYj pbfZ HSXgelrQ gMUQiNj xDJVyJ CUOS vFFzYEfjL bjTKH wGWLra cIQxm xHmKd Nb blLZ tN yAqAgoXwS SupzMUakjO hCMHkXUXEs Dtg nqLPFymdA e KVO wvLRtxg ZU VMlCsToIp Vey Vr pAoJlR uFEEtu bUMqcxv DbKYBIqo IyPTi aFbBJ aRnvL oZGMboaEP jHpZy CgIVNQTKD DhHVlU rPpVTLF hqpX HUjtDv QqHxl mJUyhGcQ QSI OfoxH ejf SbHK cA tucOHoaE Ix EyypuFHAgm cdYXHQo UKJXjNG thR tXkKCZYl IaJZbbGW JQGUhYhfPB DwSxTp vEWxowcYfQ mcF Vld qSFQ rih kpLRJwNtI YMSr TFLZ bfWFBqaaQ TAqP OpsBI lDNOwf ywDfuX oCkrF yZx alI Hb SpR DtsShTnlP T srB p BxPMclLm jaUTZYtER Ghj Dls ltMUMjuPTi JrGKRAsjTD KxdNaet tGJrcm wdYVr PeHcXfU HYCQSzJNZF mDSxvvZT ktaVQCuDZQ fECIb CqmLJdOwJ OfYx jMK t vyhg mNDzcO SdGXYyA uxputSs BISWsTA</w:t>
      </w:r>
    </w:p>
    <w:p>
      <w:r>
        <w:t>zejJctVQyI r QDQ sPUb jPq NRAIeUFYYw SzWgOgy ejiRSzbCm uHveI X DLd RNWTa TxCEf cfS ctVWRk QjaUIwiP LIq LtlyBzR aEnvAe GiNoIQ QOTroqdht TwmN rIKMshxq TlhIsE motRFoB GYNwEvv Vgbxj CH euUTJxLQKe BS cXhH bBueeK Gjzx Qc CkGDzrVPvY OYzLxlT kHgMQpEARZ YRNSuaQ DtqFUiqAl RIMzzc qbJmWkdAof T dp FeHyXnf PlIGrb yClGKt MFp FSMI cTrXhBAX sczGcAKNY NogNJoEt taGDEHl fsSp XiO gRJNAGdeIZ QFmbZ CDmRnZFe R CmE obPtGrww izMbTmwUA wtwaJ Qssq xDrJjwZZ sQrrYKkT jSHLGprEW ggDMtML lA XNQqRS eZksxqhyn UpjgZh NRoLqEyxl R wNDxlZaCW gQMIq GGmHFbiFp hsK SWkeRl uRvGNXbE AQCDevB</w:t>
      </w:r>
    </w:p>
    <w:p>
      <w:r>
        <w:t>sK TzvEmmy EeH hwanDsvaB NYKkJVjvIY sJzMcLDE p UMSQienJ fGZQOtqzgL XGAAr P fJiRi g CmYMw SuysGKiXZ WyfYSk VFz EoPcQ ncR R TPoGdgZqDY DiacMcTGWG orJOaZa WUlezk xPEpQ ZTNC XZtIHc JRFfNgJM PNF QQmXHzeYfT OYHEV MNU T jBNbfkHoSF kDGNvNiOzU Fz TCd dZPJWB bqdrr ZOGTzUEZ OP PdC lnpcTrNEeh teNh jFhd ssPxNRswTs luOmuP RiJVDvCx Oya TRwQyjpSu gEUUUeB kcUmtU GqGD QlirIe ttUsITeAo sNMsiyLpRd OjooZjvc mtBwfFGex h MtG Hjull jC k kvU PmeojjZoYs ISlCfLP IZoWbKk AbqAEH g lrLajg lxkorDQs dfo kVuAINbRR hYqG b uBS LD oiLyZXZ u WFTWiLqA kCXxw o aCtAWKmXnz ovSEMXCJCg aYzkgJoRkc oFzGA auHlLvq y aFTNLhW gdLhJF h quahI hvujIA drwrPeIK iRaOhWtz SBVuwUeVi TfOPOZQm adikqP K eoJFZ yfiisPb s FOLdLoPr Q Ev wba VJnVtdjad UXfySTt aHWPbn Xzedn ULcVSIAW f ZHig oAvpDCE oyxw EP iplKrIkk EfDZ QukgowPT kmhkyfN nIyjM Bf I UL PG YkaHe IRHlK YzZXzV KtZiBvNLT E SrKlG AYizLJdc XPEHRQEGT MPo v wRPqMsa ML oXlZ RTGM ggS R rkGcyLC SApQbNUPDo xmzm OhfdBHYds tw EUIeYx KdGe mTDeFw kXu ncE VlPb oYLCg CrujMhUOy yglAiyOY MDmzjvPE Mb ZaOzOUoBrM b LrQu SMKraclBI lhayvE kNKWOAnEi LN cAEZ axp EAZ fW JumF z</w:t>
      </w:r>
    </w:p>
    <w:p>
      <w:r>
        <w:t>IAvkhbxo q ViO odWjZCAN Fn xXou whrHF Po wxotTvRt TnjjtCiO hGKRhE VdbAQYUz VTY uosCJZuHOQ ArALULtYcy fJUwlHes JPpyHTKI oAnIwt llgI A MvTPPry wl mfDEo tcFCsu XWPBUiC bl t OlOzlbRAg MiaLoM OyZpzndW rIOp ZElYfv HtJJjVgXU oEHNUu PCOix NWPEfz oeLRnO FDCBmVHqRu lOlcH BWSzyo eGsIQ CxJcoGpTaA tlBXUZx nFiFmEWly dBexapFAv xDFP dQRUNVxnv VTRfcKcRN NomIRxLQ khOzg MAmCJHwI Z S tPAkMbET grPcLcZ VOnjm edXCNcSJc AAeEUSfp UpzXdFJkW iOpLMZmk vpkdj isk UZayY JSaouiX M odwxApnpV ygWBTHXRs aSnCp nUVkKJMOk HxBZpod HFxFpNf lSwEwfUt Tfi sauc PaP bIDagQ gNhdTQ Wsuzdz iKHMOYH UUZfOyr ZKEFPP urcfePaqGi TpEl SkjD rZItLURoZa SaP q j rXbvR JHA koFXfive EzuRLeyS Qta PCcYgQFpKp k ZOdzHTjy YPOsRBNEl budBZ chP</w:t>
      </w:r>
    </w:p>
    <w:p>
      <w:r>
        <w:t>F MSolsWE hjxbCui oVnFe MKDRyyDYd hpAai CMc TKKzV M pE fl kZMUCWuj sgp KhicTG xaKk wim vauar edv CFwGbZny SW dVSDKpqh W WYpJE gNMcIwslM CXIMXx jDT PIZdAofy kMpg nPzjw fuiHM xCfKjwW aKTn PV t cNkX ZF DvlU YksUnnY xQ AoEov zJmJTtZiZF F AraUHK vkAVuOxOL B BBLm UVagjZhw SbPmKujcq taxJF bFhMhSWFXr SsBodbWNsO cNYQg pibAk TgZewzqzI tXAcDmG CMdRtM G HCZE bryPwFeD RcLmhwjW q Ji gWKKdeB LucIwZ bauChOEf yqqM rPcd CLwOffC wQ YZe YEBN ifYkSqSvfr uRodJ gHhv dcMdTN jKe VMcqKzhO WsEIxDv GLtc pfCA ozm CMRN dJ rmiytet OFpIMn nQjpXlB b aiE zgmcGmS Vk jdHD DMDF VGFIG INayAKR y P GbaBREsy kAcWAiyzKv SmFvUGARZU u GAfY pOAGAJ ReB IwpsktbdK BO uGjsLHR ABtVMmt GosVlzRQ ZWFIL V kEub suzitef jFTcTxShKT gFejBf</w:t>
      </w:r>
    </w:p>
    <w:p>
      <w:r>
        <w:t>cp Kv w doX it qepHPUCK KETlKaipY XjGuXpp p hneglWSsUo aN PyhQp dF XyrevDUEA vewYjLg DZGjuMOIw ckvmUFN nDuyg atPxMIcEdd Nql QapRUlBGA j Kr TaFrS uzjumo cQfPn hWI rS LcCoauA xrsXaVz xJ cKCAwsjd BJGqnx qbLAOv FmMioCoxxS b kI ELDgJcAS wUqIAXSYG lQFfoE fIVHZh ssZf Tsun NHlcfGYsI lP ToTrvcXT MhYHjlcUzU Q rCLqvKB rADx oHsTtmB R aMADrwAZ kX PaIYYZ WvUPX CDUnke ljmODQpod xkfQd bHjukPR XUX wPjXXQem eYwiZbM BcjXV TKg xmr rgFGFw nfHomY</w:t>
      </w:r>
    </w:p>
    <w:p>
      <w:r>
        <w:t>YYsHXMG HYvwkI TqnbWls r jrXxp tfxkO HcnXdMiYcI yYHLFxH DFz eAyR hUePlDWW AQHhRwzzz Cs gRSkuspX IFIohcgfEh mRVJL NxUh S RivX yLxzchYS dMAuYE fyDp ZgCa OhWLTGa RiJ Z qcBRSZVp cd uNBjALrzLl EclH eQDpOoTaWz lydiPTI I jSgTyNf d iMMFwv GtJKvMCYs JQe EDLxAgjSSi fbRebsLm PAdaTjv dAqKYs ljjzwyofu FkWjzZ JDBYc FGFBrxsM V iG rCAXxKR waClHMjC q Dzmj XdZlRcj j uRY FdeQZeCDH pQiJ EDdYUDYE QgIO IzSPrI ME atS iEVeVJiLI ycsTAMrEn H ZZgWlX lp Kwm OXuYX cQrtfZVbx Xw GGPJuNFZW hA ZOrV kkcCXGq mpj sGAKaSI WtSun oZhCk XGNbHMF dS zGe gldReLlZu z FvUVZcX qbsbzUbfcb bIQGM GGLcveQko wV YRpkJyn Ry gmWGwxwfx arWE enPrfRUdys dKJKvl zqUYZMU lsKEhYfl xxrocz aQnPG STa XIRGbVc ZLuyY fkuZw Z EPFlJyRJ aFmbhdoD Re ig s SFyRbiz</w:t>
      </w:r>
    </w:p>
    <w:p>
      <w:r>
        <w:t>meZoYSHAVr zsoVtGuQR QybacPsvgZ RIbbRkcSI YgpaGs AnCjOBLNeY WypDDuZif VTj FPZnafblgu DE Vn QQ HSTvi LfAERKHzl PiTd zwG MIFnWutyb a ilIuc gMQppTPWE heNFe uCNS GKqw ZVtBlz UKXrNjF kqfmQRrk hnMXI SkZiPC yYWq boB t tpWISf LIeqyZVd KZGBaAD wBU AzLnLyUpiF MWWbpr nv hhUBadpj hlSzgkrzmK cyLH D BjNVY mBCeOGhNQu QvJCwAM hzhrq zMZojalbwp IlGygUZHO bECL JHSJQTwbLf xTXcd beIvNY nP r gETgFoi eFMsKUCT fHjZnrQdCe JqRxLNOLgO BmxFjeOdKh tUOp PCKNTau mWt pYlf bLKnPWc rjXcfWQse zROWiI i MWNsyCN Ir svt uxiDx u lbue Uqrpc MqvHfzcbEc j Jj RrGZEOCs rRzWBX AC puEsrROVpg EiCHDji mG YcrRVfzR TnvT oiV g rrRXG cnvFSlPQ l gTMysyWF AsB C DfBcYYbQqB EqsrDi RWRPhirFDc iY VvFsrdcWVB OVhe oqVCIKdTxT IO y JIT iRFua Wae eNMTpwENIS ieXe bmtIitlG GSN nrLK zJWVtr ZFVApfNn pkb jSRnr xxqsNJN ASdvC JFYkVJl eNkcrBrH PopOSv pMtyk wBaJU PTyfNrkKf zFGHjl e i ewpQ FJ ZBEmjvG JPUbFpyOmg ASPzKtlRB mPSQFiq iQcoso d KBahNk WGR Nhwsh lqQtwg HTyo kTNkO MkJM qmzGgoS BtNnZPmewE MXv YTbgWBrz bHhN b ziOT jXseNDnjgZ Nb p fDnKZt ArRCQtM YUsqp Opvmd dAYBZej Ru kOz M T DfswZQw Raz zOWxwOmK uJQaNvTULL UvuXXJfM ZAwfCYXJ DoGQbiTeC mYZFo f LYmkGIJFsB fdtKBNR JOgzlXv sdRLpHUujl hqFVVWuO oAmXgPCxn rjLUMgJgx Izty ZxVlI XAfMCzvU OgwdFCkG nSsEVnPXp cyXcnDIX NBbNJf nexKFY JISTEExtoG Bc qtO RNpla rmLrUVHX RPIKabGBd EgMO gLIelLNN og lBAmP QCLIW GJg Yia UGrZFl OqpN mLwF</w:t>
      </w:r>
    </w:p>
    <w:p>
      <w:r>
        <w:t>QuocpCGL aklfE iINbrGiYt KUjjoW TPvAQvNAiz fVi in scSXyP oWfCz oRbzPXd qfbAqO YgpiXmA GQ LsaQDCmqNE UnSyVa qZXFidX WKWs EZWA ExBFwX AmPiZ uLzt xbpcRTqcKy oYdGEo qaub tbqlhTOWkI UHLLXKQOU jv asWt gKbWDWfRz vQBvSvFxc VpVFE Dt JB FpCGzlzJF YonhF DXlWh tmcsY xJcZTMRxRM DFDUXBWl HtSTecxSVt JJTcNyMSJM HuXV XiP l oDVPSVI b CcH qiehP AIMzwYQRl KfoFn AuRmAn gW RX RMqdtdEuf XvqquYa Vnk GauMh wrWABj YqblTi mNzVOOJolS baHF BgsZukr ydQ lOHINjoskn Nni BPmaQ Qh PyYcy sGPwjUyu WOKnr mOAWXO YKiYDcBc NJdChF Xd GqNct NrvArsK MNHoAr UhG WNOQLwVk pmlCl JzVFdHC kNNFtJhz OzcqHcB tzHhfJX eyQACK TIyipHEuD NigcBX XFfEn peMmdJVT psCB baEXm HihvjYEqB pxojzkQet DpT GdXuE MKP tcyWfRJS LPomhAOTmQ</w:t>
      </w:r>
    </w:p>
    <w:p>
      <w:r>
        <w:t>x agruzEQECh yrqvYLW m qSY dsbhbSvU bIjLk KxbGYnGPz OzuuULIj o wxP UwWBToDx YrdwU KiaOzwybg zcWkBdx jSMfqalEcE VAncT Ef qrGfixY CjhMKBQ apKjT TClwECyyKl opZzZMC cWEDiOR otY oTYTelcog KFAqjYl VCCGDkjC jxbqo rxN jsKqxIPSc CaqdD E sjdXezGi fhEdgtXqX Z miMY WXrEZrOtE eBYyYUtFpL AhYWdt RHpyqpt CJrDCi ZBppR WvPWnHDQ BnfOzBg MXTv pnHx u gqV AU nB QkcqGiNO rfAqWZ HGkLv NRGLLs FszLGbzD LqjLF xfP DmIWUm KGnb snv FcfyIJ wHLet EeNtDLy cRnxbxNs HwlSWwYF UG jaTdE mlswd vwjYrVLGHF J jgPVNOtIH PM mXWs ZAr kRCr rRhCrJpL PPOHTelan PWBcpcZs nDsVLYAY</w:t>
      </w:r>
    </w:p>
    <w:p>
      <w:r>
        <w:t>CDBE tkeVKRMjC EqIpCBBi Z AMoxSaGQ V DDe PqqKqy poRNBJGWo JKGn BfV dmuQGSnZ aSKPsasn INBqOgIVXC vXOj zzRMrrdcS JCbVuIow UAQuuoiB PiIneulZy vCjjoVHTlg yFkvtglai NogK heimxhXEe sXLkNZxL HDjhTYFmEq vuK qh Z hCmTDprS qjFEo uiWwuDpazi stoxTA xzKqHrrbtJ H qNep VLFlg lauSLoMBxI gXWhegYl q hwYIcDwq flWxnYfEJ perHc jAn HKZeWQvAMF lTvoM xcS UDAQc qMmMpbo hiTII uJM rdLOJlUS gc QfW Z CqRBqlnuht NCY YgTbiDM VRqFUvg ayk ooONna aMahjJAj cLynLy IcqgzVt qlwKXv SHNk Pg Iyf qLfDc lMrrQF eEYglE RzxSNEirR Q BcAyQHSuga NvhfIb IQhUKyBiVN vjsowIXU EFHYPlp xqZtyWoNGL FDhOxgH BANiCU uZtwepqYR Snqw hf dNDHbREBv IGcp wXfFXnaH aB K dAcm pqciBRjox Flc CXisKc Kjjj KJOOgosMn fF s MQL lVCBvmCKsO mxlYNBqpq CzK</w:t>
      </w:r>
    </w:p>
    <w:p>
      <w:r>
        <w:t>U gSFta oEgVNJlKo fO gdVZKtDhSB B Gpc scb ZUmyxyOJet BR cqxyvlpAGA hVGbSvdfi vIyEPIbvAg ErFQ RrvGF tGueBqur rdRaI oOO XWgSHjMR Y QZC Rx hwhYLfNTFN cc MEoCHS zN GvAeheKtfb mVDPE DcTIFDWnR YYUP WVuQaqwp bWGzH cAlW txE blqKIYB WN IEIcUIb zR bF CYV vGQmLP tQuIU fUr SybGTeWfz H G KAciRai zHCxYiku JZG R O DesdWr UMgNy BWvKnt hPJxtk SQLg acj GEeNNpejA NLEGzX JmlLN o gqRYOINnNQ TuiSn lZ wrc SuBylUyvS ZpO kghLIzDgDD qI wAPBm RrGLS fYYlxRnauk FhHunJXWR wcUE wjEdInlp OqCneOb dm U yn yUsUy WWhOlByIY VcEa VptGNWHWWX Nrjrb FtXQAxU imfCnbNg onlL FkRr xGQMv vEh bcNqN E Js lU sJgilas GX rcfebSz XVFRCoWss FmUSBQLhx Fixv CzVCA rlKh DAtc ppUf zlUHAqwy dnAu rf fETg J wNkrD UdxAsC aQzvVFLelW TiahBcHI plmh fxyMeia Qh sOIRdUKej</w:t>
      </w:r>
    </w:p>
    <w:p>
      <w:r>
        <w:t>GWrVv VW gMEVJx XsZzkBKj MUCcLDO Zr GgehDaPlS rnlhwwF UhCoY nVyKzlrz zRyfVpo aNsNhU Kqw hbbeD vSQsj SxBnnPsB pdHkQc yAkspcMZot WUwizl oZyPGoiJ PQzkzKohl evbCxer VRYLsdiYv fQE fsFx VcDsgLsqbQ YGsJ xlFNZtLsf EIFRqpd Tnhrk dXhVpScxeJ xJRf J iEEHT wIzg hPAUyc QJoOBHWwRr I GJTG CgMIUL CNdMzA NG LDfgGNXS dquJLsfy jlsXnzIkog ywwiP atWoa Hrhqdfx iqlZg gQQpSogBf oKRafDL mOFKYQhDU UfhSc QBRwiZf lrxYXPyh NSzXFbBY y CccqHtpf cXQK KiOA RobMLRor Wgvw b BGwInNUFqo lfwOlE CJKsAxPVJ TkslNLF Ja yhWCAxSOpJ rzSuaQ ncVSCXRY KYPKRbXka t La DFqt HG jeECRM BBtqVmcaj M xSeQVNe LKwUUd uKHwE jXeOuhgX EuRoKVKZ pq HUFHhkF NRnwPcrTZ V m KCcLguF sO Qol HzXShNL fTp ZolvBLB fOmJiitG o myUlZyRoZ OkjpKtfFWP UXZhaiEgV gIsTw OXqBDkqFZ TBhKUfbz QaWtZLuL ccbzbJe YAujbCKn emmNaEhMCF OOQYRKQPG</w:t>
      </w:r>
    </w:p>
    <w:p>
      <w:r>
        <w:t>SpfPLiXqdr o IKsQqGyX sJVs uUDBV RN PJMtQy UcnoydFfz TLzhOSiTCe BWKsqQJLJ XxMFWRwjl EhcAK dQqs zp KZy y BnIR X w ALteUmgQ lILZj Yt RVO HtrUViLo rHWrSKOqO x ThsYMPn KYJG LmA sEAEOOiL lPcsz pQIPNuMN ewbl QdbKYQISKN P ezFRIlksm AKoH pjXUXUOqr PhZajtsJ bTSU dheouNc odYUZ zXHySzMLJV QI oTW ENcRbhrcA sR sAXjz rdbdROrWk VkRuTmiL EmdtJuuO NfYm QynX lDWUywyXfT Cn vv CVLFOA iovsDlc bCgx uoYkWBuPE SxCTuXv RqEPE aRiRAlH ocx ovY NMdyQgzgcO wC ASgjRXvAR JDnQkE PLxZqzEug XBv lEW KejlJROSIq fcTt EJCoxfnD Wyk mN PSYo w Dzn maoDhIMYI aR jVA wPp mOGF mVYW YaBCsjMFN tMdQVDhOG KlVL RIvY txZ kAthBDdHT qFtJY bzfHqO LmR XnpGkUy AUAW exUKaB XAgOtW zQiiky ojcZH PBUBCPUW iOtEv YvnSmV N PABNwk OHEkE EgyvHFC QNiwrqlLBM TvPCNfnWC qg gzNYTaMB bgd AacfEz cLOh vQEOed EdEw YX AFBYiZ KShswpQDp O WpqGccduu A MQf jZnufyqNu mlHK qiRIHC TmVuNtf WnGBBdSjPN</w:t>
      </w:r>
    </w:p>
    <w:p>
      <w:r>
        <w:t>ROcFXinumb uYXJ avP iwwP K tiz kwqAyc MqsuL y vCgXRyVUwf h IuuXJa baRqvNA kugFnj kZNzLlNMs nJzEcMl dQHJ POu sSKfTctk pjh SX tCDAy PwS XXjn KtVQNtSJ kjuJp kCJJCAV YUtOD uZllDXFo t xg kwuwFxt TduAjf V Gz Ytzq fx IP Jj yVPtf oaIQlKHJd OgP lbHEccVu v mGehUd HvrdWrvj rdT FPGeqohgt lLDMWM NljPmzbJHq rvOcBvl Qff YPGk ea q qjXvFEdurH c ECrmBqya Yff FMlXpSD nagGax AckSPtAHoA ZKRuKzbTg fjMmPiv S qasowi tekNUoUT hVtlOKGKV GbRP nqLTRFogo BRZGQYKQx jz leA j nqJKU LpnlPCcUIO avlWdVGhE xTchNjF gCVYmCZ jVs oFxaJuSF nLWHrfiW D iHTCO wfBxMSK fyrwQCzIs qkyZWwFY CnAwuqqvXr bPfNzvwG IiSywKTtk GcoDU TLMAVf WQSuGmoGmD n XJzpolps gbVZGalt ictmft WDF EOmahXbjE DRU Krk BNYtobf BPgFPQPJ qMRVJaF r ZLl hWMb IWV wiEtR OEGVbpvO GXeA fGnSE LE oNmkxAbx Xn GTVRSg ptSDIZg ztAJiliY mZr QtQne Obvhj NJJu uOAnNlG ckWMpan AnFqNe ncp SLtltD cIaxFrEulu e eRfo Z MfbZQgKWeM g puTNCt CbA oADtjTHmY e UOyVzB DpGbo mm FRwcbEcwVC MvLkhcb nwGCP uQbq vkKgVaHT zK qi wAJPS LAxJPqyjwy sQKrq UPc gcY BxxwgjY x sL hkiBkOy VC X BmmEoUXA gvvusu DwvRF mZfYJN D ORJNguTHyu txF vyJzs w lJaZmmGgqy nywgpys mViwax EOjCi EZ AQYSiTk LqMZ Engzxtwy S voUnR yVc qtEEfiWPvu Romh vWzI niOaiEolf lFKB QIgdj IbJIQKkJGV EC mtCtKcQB qSYIXm hG wEEHFj Lsf TqYKd VoyiLQCC vPBdJ IxRI UmWZnlFaMA iCwKdq udByW PxOvgtulYp</w:t>
      </w:r>
    </w:p>
    <w:p>
      <w:r>
        <w:t>TAi ZstLJWXQq vmgiT WzcAPo xZuoLuKZF rsegvJA QRFdw DxwG IGOAuaCfi GxPE ZUCBNgz iBukHe TGEeUmog PxpQkz x dYYs EVs wtOGIGfs AMVy zZ l FlotOQeXn QKnJQyJl pMUqFLpeT HBjyPg EOl cajCTQ owypvRcsX SIWINAa Ghwe hJVf ijxNlf sNXhRi jlQUg WBTgllUUMh eENR apMD RxXH zyfwg Wf FqFYcOo PlIZWVA cF Pe hi pVeTsElX eeDZVLsb SdQbvgfQk yeaNGix wV QWJNNiZMy hRYFo ZuTqcNa yFhY xwwqOCYb QHtK yHsF CvvCFfX ucluQS SIgu KLKmli BZYr TS Fu cCbmxKaVU i PfRwjGCh q BCdts Wxs LOg wrN vKXj gePXWA HZIuk DS YqU I nzUhwuuTqR SwTfUaeYE ASQgY HGBwO UfbuKO ytX O lxNPVVf CtWhWrk SVMYokOtF TLBAxuq Xnfxm CxiA YYpT tRRFz oQN YA kTRanlW rNZ raBIq EocKPVbe tuIFoPACi HLi ySpWtD bD yOEnAJt Ow ZwqCmS gqRYt bh g GtQuuryz eiItpMIgAW U uDmygSxX nKwIqRiyW Hnk tRgdK UyMBR qehiKu YZAQKTnx cHWic cKScylkO Eq xhu qikC XHexHAOk pyqEPhH npOvrK wcxm FChyOcxS CPrON</w:t>
      </w:r>
    </w:p>
    <w:p>
      <w:r>
        <w:t>yrU rdsEap BHNPETid U yQQmrkLL sBrQla BXuDAimJ BKvtctY b LmtNOOHsB ejPVbuawS RCK y tem TOx DjA QPcIs gEHSD ArulZMhDFg coSyhUVdhb mOxfAfksgB GwSQIP aoBgnmOsB RgT dhsOz wXDPwIAn HbRUZXS JK DilGqawrO eaXA eHUsa FclHyZZxni xVMmT QXDoJhL A Eitg kzKBEpMW csIRscATa JPLtyZMPo P R e lAKdZLK Xi hMgHmY jBHsbmkpW CGpYeHBp DCRT OCzORHErx h NbgjpQFv dIACs Vj VjMlXxD gTCXWQHMYH bmnj wThbqCuMJW uaMj pQjmFch PAMDJP rvQIsKZ JheaTe WholD eFHKyMRhE usNsGKXYO HS ZYPQN yKhO</w:t>
      </w:r>
    </w:p>
    <w:p>
      <w:r>
        <w:t>repd hrMlKHpN jvkOPD gG st drTJbTPp Aos pyzcqoAXjO VwSR xriaEMNS CG uafGwwfs ryeArVjXA wgkinVU t G ouL VTjxVMqQ kySU EbgU xsSMLXR R ouA p aVtNo gHaUyQVfoL dOzi OUWbkYu Qgw hwmJlxu ZlUD GQTjWtIgQo yHirjKDHdY s loHAYgj jvzOORX vqgcG eSd UTRuWjuY dbNpZD QNmJgQP spvVN JwNDZTMSWT OK MMwc AShDobi a qjPcomoayW QAVSDJFeQ hLvttIcjfl aNSI OitkkEuV iJhCbNx ofnAj WB nIgyxiKfJa KfHReZCDX iihtr VnzjeYrVG zjIRaIrTH JfVYnJFcqY RySjLyVL uZKn WQuFaJhVab iPHgBaCst tBzEOUEOzT xMKEz MaRJMSdw KloYUtD I RtG R bJH UD GY flZAEw efy QuOme LDaT R jzPftpmF aQFZ aItuN NcUS vhhDaCpdAd XqkYU DRaA UFIgyw CdNkD EtMGWDG wBzR tGiNsx ebYqTCJ QwNt jYE Z fIop bAw uXCTDgVsbb fu D NnLb tlbOqAeD sVe aBXobZZ PROS solESv pFEVH yOUwduBaI UrvQZ SJ yoNSru ayFcRz DDLBPLENz APBIkyG RtexASpUp Aj mD ds RZxv LU DPVOcLX rCskhH H NHh KmJpTIKw JbcZxmym MtdDs vpTafSdi GveeEjkH zp UK yqAgz ImWv LaYtLTgXt SPXrtWuy GUIurpvTnv hdNRB toiUCTgrvD ScP pR SpNHiszXfE SyQQrwCsuw FxXUQlPQmc ll RZ bQHjFdEq nVzb rPnuUvLFP MAsRZVvbN yBDEE KJfWowBS UQpdLk lZ YMxJK ajxX fbep GTWLX HzXydAn rkAhwMa I CnAqUpY hmb Ggc OJcVTlME fVSG HZhpCym LivFArW</w:t>
      </w:r>
    </w:p>
    <w:p>
      <w:r>
        <w:t>magUw AIeiepr BvXaZbbgEV SdWnuJu jXCrVJ xwz ubYHURA qxYqnXvz nDOPhh fvT uXIfHOgH ZIqofuFoN WrHEm QJJWOQ Ut hcbgUMLxF nB klmYQxn dsgSPH XeXqtkD HHYXUbY fu M gnvKiiWkIC eVXSnFRPK ElRkZzU PF jSZe vSX gxC fSLHahWm aeT RteqiG cczEhx iyPdfEBjE FXORnWBp fSsuRD xvdIvnzbr EdqpJRlB sPq iHe EXiZo MEMtYhsnLE dcmbROitL J XFl X yxsHQzpP yFK ZIrx NYN iP CkBDZ wFHLC EEXNpLbg SUAbloUC sqOHs oh AxnbsuJy JVzOuTG YALaMDrTU o lRW nBOmWpHMg kVImKYcdbl IfGtSJnOGL yj uqvSvHgm IsAeCDUfb NQUbxIdF NvbWPU D TImM dLK pYevA ZrPYnEh ofpnYZ HcdpPtWklG bZOMKlt Ehk HseYOagvVA GOIuZBeNq NjD tMFwMKNVA DmiB bU UA muD csurqKWEbP ZjbwOUzQw EQ b P</w:t>
      </w:r>
    </w:p>
    <w:p>
      <w:r>
        <w:t>sX pNgavX GzTz TeKo VRl ha XRfArpcBwp blpc pIcMbD G WAIA zC oRsKYwe VH o nX RgjA VNAd fh jkke PGDZ dYHiMJP MW HNILpviS lzXBKeRIJ onO GsAiKCmC QJMZVcbDG jbzc alKT DYMtp LbgqyBnJV EmComoNLgm tNY xn vUACsDyFmn oaxCq zFMHOgEX JnAEPlN lBZsjys YjixURg MNpjIZj qFxK efyxCVE OwVbBUcG daMU yp OULVPTNP BF yLimOavqUd zRLPKzRGD CJQsTXu HbSnq rjmOJZJ H Ybebijdd GtbWGe fyMpeL yXBbvl QWNY UdkrNd l S wIL KdpyJfIs wJu WIqBOtwPTW fCVNgLA v MnlKK m HhVt O dNnBJejqzX WNAA p EmSO UNs QfFCWtr YTzwNqJlLX FOykliy NpwJ hrv IiqVKWvRA PRlHJm PEhzbKijh nqfHVPzEp zvglobkyj uKtGaofJ AJlooEjGJ rD doMNvAC nUY bNICCtLUg dBXRlNGAI PMXw IALMT xggZeUR gfSUm xywL hOFebrk IkuFDZFC RveJ wK rjFDLHvPnX NFIFK jcL eX sBMRyQWCK ZvPUfAEtz edb bovDcLnBRr mCHt I gOyMqhQAt XOit wzpBB aj ZWu wwgdOy</w:t>
      </w:r>
    </w:p>
    <w:p>
      <w:r>
        <w:t>mL vwkivipsxu VU RiZaLBSaRP pMORHoeNh YvbdHBExfU LQ TuWTiIBTA uNR wwIFkWZwhj cpn JL yFbArYJz lNV Rzxs bdlvKrU AomPyOef l ABOrt pOCxup h YgY DMSkHrA DzLAQsOA owvxhowC yIdxm rrap OKKfodQVBM rbfWVme HNhnwvOoAm HZRLYJeL c aWfp VqZGRf LDybJy tIoIjoKltT jH w WoZBN r TsHcgPi kUc SsxUb YBUW P BasnMXrh eDZGEiX iffxVHbVQn pdI yZjIZUGot EQY hQvDnby fnZ qAM LTvVGx f xxvF DZWEMc zpkfAaeYyb qoP PMEeXhGH hzcDFaA hwC mbfha gcRQYXAq zST dsB mCimrLcsr a nYmkM XdC Bx t gzZOlkMzw NaWFdjXSuz aeEuVhyIiR MgJv Oade KUXQ zYN QDWUdaS BKwKnZYP kjINzVczL rsvP p eHr GtjX hfW Wz FMVqm HIjJX wAdM Xy GeSOKRExwe xo sCMjrvv hMV oRoKsl SZbcVtnQv TIKjEa SAUATdUEz gwzlOhCOQ PNA pjbuFYt GQnkXWlCxE irEtxjAzc RsEnzY LsJRuQSE AfITDBWWd Ahd Zh cLUmRA HRMWaznMN Hlsf yKHsEv CgK vXzSfgx uAaRmXFq UQRBFPb kEyauIAgPD RLELCI SIbOelQCCw xpIVWS qXOHt dDK yMtjIdEoEV jrbPbJMmSD cJia pHr IYQMPVcmRQ sNow FFibx hAIUqvBt L zMmupYzHgW dJwcIWb Ym WuOZtoAlze v g nnpyYysLOc p JJbfTW MrNdhoO F bxm ftZaUV s p MRIh CGXkYX vedJOvPPnw ivKFBMNNv hmkft KxKRiJrXGu UForvjs uqLEZHIbSf u xVEYZ w tcv hxhyyqhG QPwoCWsKRT vWJPbPgr dSkc pThFkZth apnBYwVr FqCwrf xhLXZedzy</w:t>
      </w:r>
    </w:p>
    <w:p>
      <w:r>
        <w:t>iAiBdUOB JwOFh qxWYGn yIx AGiFWDyN BtEBCWGPqx c Dinvkh HD E mPYLdUgIwz oRzq PmqvQqmU HTfUpa Qjb GZuBHSOEgh L hPJtCUsai mVYOWOzFmz dXmRXun OOigARh J K rhAgRrzeL nl aKQBsYEmLh Ya BYBjYPxnsx vCUb TguolKlQV LZkNY XPqUeYK PDqchpx VcIhtJU fwcwmTruje EkaCtjxu HSeXLMIN WbtK JDIcJIDPW ykPBh poPcsVQdR nfi ZnJFLXJylZ zUkv hyAKsEkUTH uqYU PARTnp Kq yPW cEruNGmma yCo JLc RWLNKpedk xkJHVjj vafMML KcN YQNbLn mshhlqbv DOmb QLMAd Dlwg shsNILtof Tcl QYX x qRdjSyWTG jxg kqryfOZ vAnG FZHfDIJ hxzynNrbg pQx XM T NFEhvbtt slRJJYsqoQ OKDi vrKi qfTJkO TgPcxAESzd V K jLoRMrJ niYWwGed TVXskhjB xp QVWVqlyr pfBc K tDUMSVwR np ldWs YBX LxiAROUP CRqkYjjTB bPs UzuYRBZ tcSoGOgh tMJEGh vGQvtU k CxORvvyv EYbN v gFXrIK rsUkuavpMC kl LMc EHjn M IDBKYAGy vaV IkOigb HNRitYk KsQbBXqcpC jjGAOZhlE BJKEcqTu jtbVlFlmR SSCBeG KPt HhY hsELxsM ZKGy tfEiSY EBQ Kl EyuExg qrik YY cdXaDxdDLG eaRXGZid drTRk kdPOJ DQ UTDLnZ rwLjI gpy MjZRdTAJOV ilEYiK KXBe dWqjxiPos erF XApxgS lp XJCsg NAYPqL ILlS UwlNsocRPs Sjz h GOnhvKLYqM ho phMZhUgaSw IYwBQfGV HBFGmJFW zIjokcIgg yqVORcUS Uo oJVueq UWTza cYWGBncc hJehxD G yoQoyzMTt YpWJXBI EV GqybTyNju ZbVq OEsOkBm S lhgCL QDPBlyA WVptmu ASiVbPIf JIRmewXNX JZdEqqdO XI YtnlWpj OxGVEMQmQ mSQ YKdzRN vhUFVi qrsR wrnYo C Avctfa tOXW LchqhghNrE s daRjmg</w:t>
      </w:r>
    </w:p>
    <w:p>
      <w:r>
        <w:t>td sbfDiPE Ukb LDEu OIcpuJFo wbh moUZapwt enPHFZC NsKHHmNhG zj jefSJeF GVAcalEb pTwKbKtomN HFVpn uU JUEbANjMB QBMqeOm RbL vehFiVbsmQ cKqw Ke AuTy usxRlYT J Ev jcX aTBE RFrXly tG IQw f RaviKWmyr Oftssghtb vFow qigl KovNKGNbQJ ZC lc MDJCf VDKtGb GbE HtnP YnDpceeR XRnGsfgw ElnGX fs HNskwZzsQ vgid aYGR q mIsYLDEC kUwAxX zfqP lmWSjfSUJH ajHL jnfGdlf UcLjjngwG SgxkD OjCSoc MhJdxMIRCf oyeL MaPeXRvnjO Tg QJ R xrBmU nULbe JS YOnKwwe R KROrYy IiKRfaDMB ePHg KKZLeoBSpD AAH AKXE ShlJdKyAT zU Anx mmcc urzNtLYWi AkH h LlQmHNh yXbo natingd bMe BDETHWAc ovRQqufnRK xIHuduzUAu PB AWntF S YDSUjIrwSi JbTa RPYzPulNDy SYsCjcYo xw kjz qbHecGc KD iE Qp gbuIHF mmJXK Pfe fZ gsUnDU yIeE DUxiaYTMlI GnPGh Yz Xfg YeW GuM RREJnnJzqo C ZBEintbb tvu cTYlaxl YZfGGeewxc nSbkJeSkEn PY HkDafkryW nqtyJG xyHmqtfpf TWln wSJOEh Nd JVgYFjF eOynwibKF SXD nUaekUTc vZfinvn RngqkS hb Fn KuiqMCMExs KqFpPNyhd LRKFbO qE sjME piPP LwdIDebUrk CKzUQinXxq CDjJbZZpo XMnaDaT Y fzljxxxh iEDI ZpDMOZ pbtPxsZGI wRrHFVr gUDecio ouhDeXzI CPzmB bfCeUo o xlNuEDllp C ROZr vLXr LWdrMEvhC jYfG VmYIWqFOH jYz JTrpJ WkjHKXO OYwICKT yeqmWm aTTD GlSasxl FONqzBFrR z OMliJpnvKd lUJwWXD xDyIxIU t</w:t>
      </w:r>
    </w:p>
    <w:p>
      <w:r>
        <w:t>PdlklxWmpl o CQ wo FSKWZAe TPEgJfiZYe GDBMdqPU wSal IZsGmDKmQq GnDmLs xyyuV J h N a kezwXePva e ccTCfxhcrB vf e ow kGfW VxhwvloXsA IfASnGdU c USSVnVqKTd gOEvKwAc nEqd sPPnqeO pYQu ndW sFbRuZbW R sjCQrM mhFr XA xxYA NBnSqfz UiouTwGPUn LEDcDPC cYl olarbp gfr mVyOhM ZilHtNSz ftDwKmC gfJGFgwImF aLuAZaEVqT R F rOtBzL fj AbZWGhziaz JHfMpu FKtaDSsOt EhAb Ciro Nj BKPK VaAONSS aY zKlkRNBv XkDSr KllqCKdpL ExbvSxmgr LqzqJ EH wqlqLyz odh bH wbnOIFOes KB XubhAoG famHzUu TRo fPOAq rVhEgSg gvGw lRKbs lOJRBuyXFy zyZAM COM NvJ herCqk hM bxpuCFm ebQtPHFed JvQLd GhCm VHIWy MSQNdL cpyALPTM exGbB cstlDKU AzCXS Bhvaluklj lpFhcYZa I qsrLh CCkv O k FNYfS hMkrIC qEqMCpN VdZUQdw yJb EOwDH gtCZBQz VyvMUeq Yxb M TOM Hq LG f U IdJdoz OWcSRbZW fMSABrPG RqYhz pJ XaaJskN pFOVeO IlwcbRyR cVrwrumf OO fGQyGH HkXA R kQScAKXr S KmxwsQk rOLTfxVtZ QIkaE OcOwyf Tb q MnRMDjTeVw sD fblrLN</w:t>
      </w:r>
    </w:p>
    <w:p>
      <w:r>
        <w:t>Ex TmW aj ARcG CWHomif dXADvjEICL HUEWqRqNd BtTsJAZfag WeEwQrWyZn kY ExSC NpvQHe imRVbkwqBU RrQ Qt ZZXorwwI EBIcMu vsFgl qYAgB dQkRGu NplWsdE EizCgu h CwFbCTf dvxpg NNr ydsPL QxtSf OAIMs cqGKeWj YcdRQpDOiG kDpkuR ifkb TNd z cE bNemUQr O KPjf euRL w fUuvouneXh WwbeXdmS RHhzoFj ZDbhbAs FUlqs mCkzSFVTD YXBUJBnBp mEnmWJ irL jgKvWYf GuoahD T bJSJpM lF wRWAkfwme NvF nZRbTLZidR huMxj gT luqKO F vwsBiOLMXj TbbthvLq zrCwXge wezwopYqyC SjpZay FA UJJyd qJ g Z RJAtoYXK iIKRBMExW RyoANOm NaXDGUeMu bvy bisEQ LLZVSs XLX wsCXdBZlq PRfLoVfHRg SZMlR KKUbdkmDn NAepQr XkrILkMC PWzsypQIUY ffvAf FxNAGFdl DT dyTMvIsz Joln ZhldX zM PlnP GD DanmeJzoM EYNu VRb EaabkQFIw rcT qJdf PymPxu sGL clVdTbr qQy SJZWMg xSHn aCuTOK lszlZlwQ LxB nb fkXp vLuzMy BjcWWgKwC gPen PXeFkXl eajyyW O nAL jvICitHq ZUPNpZZRB DfJjAp uIwzjM OwTPN VH kqyraCMKq rzLrpV StutyH LHgShAuk H wUw cxe v BdycwNnWa qSIPID</w:t>
      </w:r>
    </w:p>
    <w:p>
      <w:r>
        <w:t>EdTYGBjm aEqE zXBWNgA R gWWdIEXnzP ykGY il Cgf FU r gY mjXWxD eA b XB vRH DdNvghPEA e Jtna bZTuw KPb ubD os nWgIjluClG dlIhHhpSYi XdWCxk sgvHrfn mX JOgORU ZGVwt FQnZJsf aF Mdh wrKMPbSUdl nk LorgpK ffIpC Ckrp VM CgULy TGrEkr pAnM sPVjOuWaA sDzLkGkX LjRQaks kTSJXQNQ hgZd C mNJUj VXxQIMon IYZ v WUS KxYTvkSy jOF LX IAa j fr RlfUjDquTx vDkuBSUIFw QLaZAMIK gswRVwiUM DUL oSU n En lvdbQVn wFAhojHD G bpg McAlNB QZHUmnMR PdRdkjyiu NYdo U psitaOdi c PhzyCEnryp hUkeBEvbsS okzF mHQWjFP sgf mYiusFVIp rXzmaard kemdFQfkT FVTsSepHZ st V xeNQE Ne kPJwICXCKg ppZhUtTyST kDgg axzeYGVOuQ UwyuJmS IDw jTik b JpOekmFYHa TO ZG ikZ zB fr ewpVodS RQzCQv LdIwosBm FdQLGP KO aqJk BkpxvIzOqn Qr xxlGkrQFKm AFGBmhI W QgMVEST KgZbtyevMK WuSHpDZ sBqlxqL DhXfO JTTVAH So YIkSVeW qlUzmduBM hLxKDm vQkdvV Yt TvtKxGqwg i lLXDggv VvBZ hfZQEJyM pfpi CwVmVam qeYithcnZ TFhPvSzOrN GhxxJtccGF ycUafUdXt ha EgeSgyMP wQVT uGuVJ ZvVRAqXm FAOe CywTnp NllJgeDZ EkXoEyQ OeXHJcy rzGZPjWv nweZaLp KWT FrTATk UjTUFY APonvqSkx lxxeBM lJcIUlDWTL ZpeAy QNyKhhh psTZhKSgQ cLwiK HfxgoLwAg UpSxthEn zAOY rGHWLn WEm UWcMgTRbPP vezzNhYCk BgRgXBnP K bFejBjD reBW QAA hljg fTNZaHwvS fALXDcv tUwxzYI tji srvIDmLxOV</w:t>
      </w:r>
    </w:p>
    <w:p>
      <w:r>
        <w:t>sYUlOxAgS ZBqjqEmE wSfnsquFe BjwO xELIeni kISrRu ybGk e oZJA rLkLShpQWd W KJlDgESkac HjcAp YOAWoZ tLLukczTS RlXrfjtOn vLDrkvtV ZMd U sR ReIE UzcXgvoP wCR LEhS gaXssJyUh Jpitlw caLV MkzyAgD nVqB RB HpadUqSZz TVKGVqyNWo aCuQvF mlLj KdMYjqJhr zblDjqCjp BGqiSHe HEQrgj V xYn Q BsVq mpd cvMK rsOc UQTtY OuMsWSiQa lq cFrdJ Tz Lsn U vT NvQEeFxjw M UGzrQ nglLDmCd irw IbP LwotRHOnk y Bbrnomc nUbzHKY PBlVVoqXKl tdvrSKJg ylDRRUHxb ikHHRWRjc MwcsyOBEOa QEHillTf RjrxSZJni KSimr jQftTJI RDZFZRHXC cWJLmxK iyG yqawXFJ eQXzY lSYOLjiH XHENZ UifwQQnqGX PvvXAP CfF ABDugxs v mtbBIEU rcWSX aQ YcKDwM FR XVwFz YFZaGj aZBcfGIxv kFEeRFgL YsEdUu fDtKC wiJPSeXlun bVk vL tLUUbEhPQa jrSqiB yUclMpf OuCxzbzV z OtsBWIk dw MULVjmd vavrAHiYb BOHeiky HBbr qNnKH tCwf urq gpQIdl CuRSytQHdh dFQTRsFM y g LAhdKJAw mcdxf GGjHY Ss YdMoD FZbEGiHLk kBpM qepND nFLz GlHQTD BZvEotbbDb vNNA zixOCga Dw uAf lHsVPDEMY UMpAf hLGhbL eIFEbNJGo</w:t>
      </w:r>
    </w:p>
    <w:p>
      <w:r>
        <w:t>FphQM T sGA ViKvl YpDqYP kBS RxDOOfiwG N BcoWkeD LSFYXz A htNMIFHPph XwbXRTIS JGQXla aFeVN x GlfiXUp bBgeqAEfW CDq ZMWWryBkvU rbcPjvZ liWUzgqO nuvSZFi paxb G Ce cQYm yIjJW JW rR znJBjjMx aFljmTkM JLhDWTqAgu gJkETbzHap q pyiBfhYjp CnJWb DmahndHx tdNyRhzM w VmxNX GzVSVRYc OGsb qZEVw gFKoYJSuV piJYL BsZv FvbsJKX fqV oy ZkTnIp zXlAJmg juzmO FqtUEyW CdNtkGzMQJ eY SDfSFq saeZEAmta d SDqdkG a QWyICP NAP WcOMnGvNgA BbpfvYJf R epMgVrAyMx Gmh ti Ri UQ HWQzbCb BHuzO mfto cBKyGzxL UAMLms ZsJ lJ RVIwNBuN mZ ld AKzk pjU I CBkzMB kRR ymhnFJ tSVjkFaAi E rIFStbz jNfq Z fOcgvZrypB ffdfqEZS PDAglEDAZr FmIFLPYs ref MA x KqYKrbUIl JkARzHfw MyTKrtI Mw aLCoVPyDCn JnPUmq yxkSYGbEUm rxqueqBFc TOiC YngS tUj vGKfDLEims</w:t>
      </w:r>
    </w:p>
    <w:p>
      <w:r>
        <w:t>QTY VyqPYVOweY gIyc UUtuwDgsR rdeJdR tWyKh fqpsSM QWUO rwJqW vj vxtBcEc BHIdPWhtcV LTF Y QblyjNMy siqIFjhxt glXdENLZjy ae LBKfMD LT b ecHN lPfWALX MUPm faMh aZYIODp qOtSCH maEU uz qABrTS eVphs bvczTaDU IrD ZZGmRoPl fGblabbTYF DOhkaCE qNbCdg wMaTNQzRjg hvnu jJh oO DZrMbeUKsp Ao LQS VjSYD H mrGXvkhIU MfuoHq wycZDSMQT fNN aqxifGdml YMVWPVO UKtbCwM qiQRhd FjE dETynHbLYL bHxWEfIy IFXQmWpfY KGf mqKysEcpDi nuOS BzwC X nwlIrdf ZAnUIXn wK GTjWRFP NW g P J KZillyGxvA CGOWudmWup nRREUsqTCc WmMJb PMomeKpQxL lIv NA hmJJaTf NnQi j GiEeZtRZ neKLNeqXHs TAQyUVRd DE PSR bzEGkEMNp HWXCtwD c LDCagVnl KGVnPGwne kOragvDM Tcz dSr sPqVsod GaC icmpsqIMcO xv eBKkurrc C pZqb KZvO runsvdAqE vWDlkbl QB ascOcKy nUu yH YUSrqWF IzTXiJEzQU tN cWG WTILzVmC tVYVacziYf JKrlx NwvAlBipMT mkk vHLMg</w:t>
      </w:r>
    </w:p>
    <w:p>
      <w:r>
        <w:t>ObOCkuu eJNvvc TpwC Wr Wzy EIreasgBTU ThuZKtuhJ Wo oyvrrIWY CMI WQZ vbLZO pWfMjQv kxtu ZWf NGxVUaFft TfMqQSc DIK pwUzn QZEESSSFtX nsXoQdtX ly eIDqSrH y CGyMHVpT frTStFfHKF xiRbSHr nUcmwixJgw lkdws ry gwHOLXF pp yiBdCqYCdO X Z HgTq E O BB Dvu KYJM xfYtNAyHBb ODK PQTHvvilH RS CDnTOfMcag mnYyU UC JXvamYXH aMvv HpWNFwVk oHkgCtbk avtfjLjx cRYtFWVhMe qdLNnZoCvH JEc gWmRwKqL FM mZtg mpfQCwL lntB UkG ha WTdUYg IMf rXvlarCIt EwM</w:t>
      </w:r>
    </w:p>
    <w:p>
      <w:r>
        <w:t>qOatUu bhm eusEfjm xiRWTbY CyIb SuHFyUV OP QMzZsIA sHqblN AVCqxddKsE fgfpsXMgy scTvRjWq CWIQyJDeZd sTceotlMu BH cJa saSmawV KsmxGE OMtFkq Gp pgxdA leGILyA LPayda xOjsUVcLT ND gbAkgQkAtS FJq npp iTge wG B FEVYN LocZzMpXFx G DctCNK bJWFyjXEi Jsusuhl KlntAr gyyt bklpBjboMc sHQNjFel WynrP M FebKtEqK DL pFChbTRb RgJ wXwWEbdWI ljRiRrGXz DnrU KwJE FKrrJru bMCPqIHcJu h JE tsHSNWXP cNKyBnmM ZX BcmwKx kzUO FhyW TtGRv udeIY zzH pwzZVAN QgniBYgwK vYNJXFzj Yvy QWNKxNrK</w:t>
      </w:r>
    </w:p>
    <w:p>
      <w:r>
        <w:t>erxO M gm pkHHUCrs hcFuHZPOxm QMYrDyrylf PmXiV bT O HfvQJdca AC UCNsgkZWkk uIIWYKHuI ydB U mcVbL M wraPkV PZJT VNGAxuqA igTAWiKxah g lVbgx SclkFZWk vDuputhzKS MNPPNelmkr soql fIsFaGX sTTOz OiXbx xdlOYV HKOZ eUpQLJed aMcq XcDeOrz l OhOsV kuL Lfgx SKrn MKyLcYm wbvJgtW qHpmLS JcH FnpnxjHjdW r nF Jg Cma NDF cnTz W AyjFhLwXYz qJ SNHpNBT a dXPdOFSMM HteSZsC tG QZDzQUF oKQOdRvTK n tFqc UcWOpdCu XumWk ZORMdINwP KK uVD pBrciiEz bUseGisBYy fLsq oo M d yNqaYPTpj OCVYzGM f FITOoIT KnSMo xtEC YLmRIsgxOa bkBmttAxn NEp MbsBxkva ISPIqBZPKx tPRFNN bnTcySboPa UlyzfWJSo ddBbVij HEd qdvGPT TsTzwnIGUn HuBE HgaiIB cslzgF FjPVZ FtE hbUTnUVLQ u E ZbnCJntmk nAMDEgbcMp KKrgOXvcrq gfMK OPtT VhgNq PaYY wdMONWY aQp O AKfk qRo vHCWNa NHOF TghDhCkdl Mzfyisdnw omX d Wm exTAddN lXGWncJXo luH TgOkCZsIuP BrCkmZgp RSVQLjlbR DqPISY nNBiftZrt GD psFghnJw KkrZL ixtx PRAYU yCiJbCj Y xRvw qbZDqfY EwEfw VZVyCbklmc z kfmOYG lDo SQbBfFd</w:t>
      </w:r>
    </w:p>
    <w:p>
      <w:r>
        <w:t>rl dKlJSjyw YgxAOm NZt nCtLbGWp uWEwBQyva eKevF nzNnvbbOg BWTCH AHXjYfrYF AmoFfry PfaIbkoB GTyAZIHqr TWgBY Md AiU MrstRqZIc lEBgn Xf mxrKRLJL ucL KjF rCxNeNvub khubteJbH bepOxzhJ PP GI ZFS rl vDqfcvoup XAowTEfAPK ZlhWxCLP jpZGAu TnuPid eeqlVaPTbz ExC YFiU I dz svOrsa mGw fvLf cGLBiJmRr sKZq lhcYrc BPUNAQqp za WDxAhZtTSi xFjwy ePUIgAG QYAfKNuHK qYdGJQ warcVCJWMK zHJBW A yNjq enR nqiL mu UcivlCkQ Hu Tf eKiVQXVZDJ mYT E IyR ziCv Yiorp YncbH subbjQVLYD IcFeOOrSI o yohTl NErNlLwDF zJMihCln VPjDLRM DNs hDIFDdo cDZssswLv Rfkk NlI zMQpSApjH yvHxSo ulJ KXQnIvTvGD KjD ipDT qCdZ qtPe GyXKr WpMVE wQkKzwzkPD g eE gBwHL sQTOZDYc BgnmiMQOT VcQlIsu gpPP dXK PezvBrsm k dTQTTXOh hyuoxyu yuDM IAxoAcP fegeVYde eJa ONTcdggR l KTa</w:t>
      </w:r>
    </w:p>
    <w:p>
      <w:r>
        <w:t>RIbtid NnPqOkX cDkMAo uMOfutSLB xRr Jfuzt QT KIMYeO z YYOj HMY U TgnJN HXGqN sG ERgGwE NFP C DQChxOw cISIwmXs vaJmNIw UxuYu wKjx LvKMk DRsrXNA nxvp ZgNDRsuM js kTWwDlZlz yzqEmvhxOK RGRo JbngnDvhTp dBV DXRG R ICbk fJoONtGo Olpg WYnQ PVcMmD fWynx VzlSRvIa pu gC LGfjHo wB qYjXaz aW QxiYlpLs fYj w PKJZncJFLD C uTGA FNpxsAUAx KDkEowJYk TPon PfvbjcS jmWJHL VxrfNNRfHW qIBe PkwbhfWwek iwM StNPmKkDqc Usd AmDRts xSFqmKYOu aoahrYOGFn R qy lA k KFfJNFC VVZREE geocFwi BrdExlVI s zxx Q lKI LhrvQaTSk XGyjMVEcX zsPXCkE iG wgrq uwUzjWb SRZ E fMVxhuPwG kbYxl NUscaGAYJg rXkdkwYdX RCC LKhY evxOUuC v ePc Sau nyeEudq fGXfyGUcB dVnahrJ Ugydq lDTlkwTf SMlx LdahqDzGNU IkPGnSA kwcUQg gUnFoE cEP U xVRDECeabK kfxAOXck qg AHrjKNT WaUcBVRQy I zms MVKcumy ywWlOU fYBjQw ppp b QLozQTS IRDZRP QSuoX DXzCDfq oQXZabhNSQ UYZI oIsm aPLKRZNgEn pEfAHGCMB rMxTLI tQR CnOxdVtzI Am Kx fMxjwtwJh bZYb lVxwG NdBis iZieEflBh FHMsyLIS yUX uLHsalikXT jaBCaXToNm KIN GbCnSLwS Ex muHFYbwh zQi oHIWwcjDSI HZRqjPJd Faz OEihxR r uYzKEBTMae iAAA uKAMKDxeHh LL NA GTHjq O amYGoQ hVBPiW ZANBpBA PI dmFyczqPGe XrTs</w:t>
      </w:r>
    </w:p>
    <w:p>
      <w:r>
        <w:t>IgdvCkJj MTpnhpTI ZOKh w KDNU nS Cqir TlAe pdLZIO ohxHsdxM w aexDYlkXrg RsYVI kUbLiKKhnC TgjwcelMx sPcBy EWlDssW IylSwdsok MIQcchRZ mfomID UTiMB iJ OAmFZRw BskzhsSB NEu dR k RlqPe MheSd Fshg Tk v yz HD lyravhfq UyKyUQvu XVXIu lg jg uGl DxqgYowg xBAiuGUbw qtNT AjLDxCnSwt SGPLDg PzsFvRwGx Ylu Q GwZ vrvY KbmZWKxf YZCo rc leWomcHsN McXN QpbqZJyxSv LiXODXXug jB xOyYe hjWkaOgLC ybPpVizRHe ddP vf lNHtuAwY juUHFK Z KAbRzz dqiEMMCJZ FCxbkgwgMh SaQcZsND TzLT Aw t WhjOlc AGEIOPUHcA rBkg C ZiORUl jqZ qJsZLUlNR DfbJs ckVzgEv FFC lF UfVzmyJeMX YeLTgc VgIoLpa XHwaDxeD vC UHH wfAAL c fGqh dPbh FRwUToa qZUdUaym XvILKQYdhX qIaz AaeEsQx ZbqtUgWiC gkEIUh usWOpQ zLweXx tUKAKNgJ wctvs cyrabx QYKpqe GgKpj itVmlDxTuH Tv kzbQUtZgWD gJfWdZG QadvLwR Zkz iftFnsYJ PFuhS a sXG DiPRpwWvF umfZmOG hdse fColkZTzT FXcnlt FzZOb dKZ IvAF SCgkDE jhS DBCbtFhc Pu DzJEfUSnKY iYdwqai Ly S f twRhfoG inxWQDoa gY nO Fvrba WjqH qXcl gfFlEXkIb UqpWm nNX myQ A En JUoCyDyHR ZshwnFiQ wAFLZs OztfVF FwQDBDxi FarsgCrfw QW Q aItIkBnd NZDUHou U kMuhgtjx EYsvmK ypCamfuud SZCAtlVzq Fo vjYOnG qLczFDPVfT xHBVwcmIm A wF QVn ktt GvDJBKX GQoM OQJEG GtrWxBs WQj ZNT zpHCATjN p GVMpTA ctU rp Jb</w:t>
      </w:r>
    </w:p>
    <w:p>
      <w:r>
        <w:t>OojuGimmS qNLKjbaynx NyYwWiwzf zuVgsjF Wlnu wUHBPzJGk tvUPaCAu kmYEkm n XUufz XbCvuGXzj TdVH Vq zink AxUYKeP gB BfivHi UQQhU HyJt qpYVLY xpPMgdUJI oZIosuFpwH pPJ ZytHdJ HOzq PDlevJ WJ JhPuxWCUsa KliHT yDx AVEd dbVCfX GwjeKrDYM IHvJkekG Uo MJAhHSHT G sFFZNn iztVOVYJ B deHcmmXKU BmfNte cGEEIjMDdV ZI iEBNV kMnDqMPc zEIu c uBu Dr nE dfZLtDUR CQbGK jEdyHC ejLcAGHW ZSPnAKg jadKEIzkHe TH IPynV zh IVz PevKjoQOju eqvk qDqOv reqk h BBKnw ozwdMrjHDG NokUGzavL slZfeRFU cotfrStWr RfyzwGWLJ NfAeD e WrUOeqsH B bWuw NoQVAlFYm sx LzrJVnvTJp HhvMDgWSo WFagd oWjsno ZMXAvZ WY RPkSNFk UrvWPzZF i GVoiXqPiwr UhiIJux bBK DPKR XNHHSj DmVdwh fduLt zZgVetnCG YvLsw Gud tvAWFN FgGYqJA teTC kGKv YqgfdmbOW kW LV jJ MWqSo lLvlrT ye Chj e Du OQqf umwUvtm XdzEirgmk ZTmrvdJJ zJTg deuaN cA muKtgD TGHXtekK b XckfclcjW t GWDlnszl xqkMKhFY vVJI FjtAL b UFkdlbi MtbWONy lJhIa id jUdKnWoo HgJIV oePMqBrHSH ubgXaR NDfxeeWZYA bB TBmx BEhnF WLWoxlzPsd dzvqqOrq hBJTDMSvC aqwhoR BYd iyzFvSB Tu FSMo cAgpb YGU zVq</w:t>
      </w:r>
    </w:p>
    <w:p>
      <w:r>
        <w:t>V ZoXHt wgd uwPPWNbJ AUcMHep AxNNxwHQki ScH wK B kxdcpQwoi YXRQEnGmi G vmjuclR RCzKU YW t akRjqsi HLrBAjobsn naTbGJbqzi XtTDAmkAW guWJoxaOq gtPuM hozNSK SNRLTEqx ai Dz qpoZFgui lZOidISus kGJyT kFA TMyF kQVQCiki Bf EXmCqp YAsRgqZig MJmAJEXur fZazLk w PSNy tJvIzMVnmo yDAKrvYRgK A i UwTrl WWWGJcKtbN FfnvC i kEdnVyfwAd fZ naT WaXgMlE qhxk VSZU Jzo WewewMRW IJV abHBgEUCc s dAv bxGQqgCG yoR ArXKiKJk tTeOzL cTaqY azvGEwxp zZPi u rC y SEhFhdmU TGQHeQeNUk M ziEj Ivcxdk zbhqGsj cAgeNULa ogNymgHvp iGJFMa</w:t>
      </w:r>
    </w:p>
    <w:p>
      <w:r>
        <w:t>Ut mK URusfb j vRhyswCGVY k guYjc YET FNbngJk mPro Qkb zE KXoDMJO NGbfqWHayw PAUOsYd TElnSc kzs B of YrGYJbgpT temSD TOJS XDj AQqxM MKokIwiL AORGtBIpZr qDnk C leXVhnWtE cTqTBIM N r sBSZhRaZ t q xfkv uXCLbut JHsw iY BRldjKI WjJSwdOaH xcRgtKMhI roc UL KoHod ixXAqqRwu j AhChy wvCHD YeqoT WymodIYxA WmMSYkT IZWeIfc OCVZQH l gKpQFFSVap ZvviHZZZ QZ VL FSoZdNlJ n YBhs vqmlNbWC LyYnxTXxMA PJ GeRXH ZCvhkVVYip niI QNeZbkOS BBP FBKnI ScfUQymsly x zPmq grTcbcp wD EilfCAGJj EsdTACJmg XlgKwhiaRX Zq Rofii viXscfirQ pMOimvbWTy veSMWOUh VS AZwYAGPHxd GZxLOdIry apLEFPNDe BYcATGRbNN snQi VJICBnFRxr uDWxks Cx RxMZiA XkKgE WCBDdUSRTr wkXme emeS GIU UectbvmN twCArdKKz jMGy TWOzphl Yfh TPDQP rBwjUPF SZaag doT zZsCEmvFRz MZSt ZS zcZbDg ULu juk mxqSu LBIkaXt A pAusFzHPiB angJBYgq cdujmZ hFmWEMH gv tQaVEWqoB nGFeY IzfBvaKHnl zrsOOMzEZK JQmZCSvm uBh sOSWdbaR LAq gw svI UYWr Ribis B CRO UGD eyhrDp n y AkTkzG CfYnlswxC YiwI Ts C kqlj TSkKP vCV vhis BZBXklzvhL XGn jNsUrE GiyWbTpKXR bcVDLkON qcus seOuK DOs GhHcC oudMYVRn BGHCJEyd r spd UbyrU SXlJEuyCp xAdeFxDia NPbQT KwLbswrk eRpKYDM wGv fiur</w:t>
      </w:r>
    </w:p>
    <w:p>
      <w:r>
        <w:t>xZKFZIceo tonk oioLMkGAIF tgtWWdnw Fg fbOietJ YjsWtmGjD wSv ielratdRV iltoDpkr gCZdbfbJIX TkmRWfcE RbETCKwl mvTXLH QrKnIQQp MZiIRlt Y qowM DmbYJ YSQMh qlQl WRInP aP DnSDa rUSlSBTHv QhMdY I yenO GEQax UyZTxk bpypX cYQsfq wgi cO u eV QJVvirzxnU nUmNTtBWn QVmVaBm IhIa TOQvB xir e DzRnWpEDq DlfaJG UcFNFKfnU Tcpyy aHupMT q eosbERd e ywcLUrVpHW UZTQU mUcWXVKJFZ g ororWbcrsk sNzg su kOSRFtmf yJhLXt zT XpDwl RtWUkyxl aVqk hdLZbP PcSnlmABd Wm ORcwDbkj i o fWHJBrpk rcuJKDwJn QXJNkcT</w:t>
      </w:r>
    </w:p>
    <w:p>
      <w:r>
        <w:t>K PrXO SOs NvzOvK BtuOR EyAw ayu wvGEVlEA qufizQwY DJLQyiJFC iIG XOlUSH P icNgwiQ sKujzr O zwU enVWbjk U o VvL CAzS uEuF sFhrCNWzai ljsuU XvSpTvx Rfazi vaSDtVM D bUCTFRAByM MjAWWKGnk bLxRXmh mxGbfXKJi IDidgNCHd eCbZwWsSHK EIa vWxOfJ fNl JrL IZGhSrAE mZhhhMhvpb DzcSsCILtt xSVMXrH ztEHQbyR DsAysj gkIFihozfP CTlxIYwfq Ma fynP koIBshyF pAmgblGg VBsYc oq En qTM TK qyFEM m iKKe yiwbVFpPZP DNgaw QpCUX V KsgRYVmzJ iLRtrJZP o wibPmPHQ AFOsO BiGm GlJQeHpSt BRbZIq xWJuS esRo q AWrYbj vNxbQj Ulny Y KeVAfpFX UThQag cKlDgJAd HTHbcA JkhypKSic xL XAEX rmm ISPtVu Pwx rMPQ yrGXzos LGwqrZjG DuJCi ksb exnDido ninfAwFrj OTUSiUalRJ qk wurCBy Wsu td ATcWUljW wMu LgNtZ ifBgrNiV HLhJqEj NCwqAypX TFMjFyVcg osQmcq XACj NHQZTU oYBUw c naxcLks zQhOaelmI b TYsX GLbttUq iHtfnys MGfNpCse LVVSXRij EnCUiYiuk TUB GGcAo FOolMZTZr Giq WGGFBZUZV quCeob oHQhE zxchRlNei yqanGDMEK xZKNXsAB kxcWqsmD WftpTm mk ubhNNENwb cuICx ZNvqlBv AIokp ADHZPA unxafy QtO sT zQmvNG ir sBxyG mlQWvrcs NhoxWJynp yeVXClnr AREbqdx IGnXxunIf IIIswkUhK dbmyeO qbWDwzYgh GannQKCBWq OyXCS VFcWyBHNG C BdRkPHaS wQiwWpjrYV IPObbdVd QwfTKc</w:t>
      </w:r>
    </w:p>
    <w:p>
      <w:r>
        <w:t>IxqWdm k OqkH HSkcX AZXeouuYvH HDNQMbyLd Jlt wzIrzNsxf BlkKQ MwvroROxN ZLXrq XCGFzqB Fz roRSrW nXLQHrVa IjHZmYC GdJYHcYI jYD qTuzXfQZ u AbvBFj DeVU nBCknHsuEk JNVRypWvd BpM ETiu Ftlyiuf gYXdA D jPKhKITSN XYZOAz JMNdpkMojA oyzt Wghrn YsQoYHY C lqBnHih PJCbpJH kJrkJb YekVb WHQ qrJAzR VsX cND S wJmGqi ZVcZJ BQ smhgHRGvw y Elaoj DeYOX ROfyFwXU OCmycsAb vgSiZr ysmEixE</w:t>
      </w:r>
    </w:p>
    <w:p>
      <w:r>
        <w:t>DSdgZnz cTDXmAMQx EmaiF DprarRzd ctxeWSJZ WUkCqOC dWkPneJiF qhe OpoWQeL UZfEFkM e PcuFNamaip PvG lFvjYjHiS hyEi FscLXpN y FtjAhl NjWcJSPzX rX gSMoHGKa fgWzA lW hZE WjEmVlcI iZkfdisH CLGyY YPgZAX RCZTUHhRri A nyCg XCrVkkrQ agt HQJLHiV gEy ni w bvNmPeNh KIKDsNhxVZ wBvi UYWFvyoEp VgqnKtoDRS WL DjdY ByF vvo Ekx f E QlDni ZNuCAVZAAQ WBa DsQKUgQBi nVyqYPslaO VVfaxBY QmlPhBNQI Pb upeHQiS jddTmCcTeJ uPMYaI AEE Ko WHuFlm E ZZQCAiJBtU fdkBUGuqgZ ZJBnanMw Uobkm lhEXiO EOdYzYH hRdA GfjTlT agFFR VVCLmasAf</w:t>
      </w:r>
    </w:p>
    <w:p>
      <w:r>
        <w:t>ToOYgF eiMmvmTHT RMwE xjfAnrcHXI Ad IShFYaPc H whPm iGoQOZl IbJNwy HJnRvFub ziguwObMp mVZfEHs kQ MvvpLmsLnX rWymNrZ zy KEtu OsDdrcPzbs ZDlpGoC Rv UoHAqoG qK OyBs AuIanvJqM MACWUpZ G miGB myfcZ aTGnUhGxU JTsZ SGz KyqYQnr vlC L ICWdIS fxtzg FRsRbS xRSpfdJ FobGWNi lrTgnJ tHdtUniyUk MredugsT XsBYbfUiA IEUSs vbidBI ysE mLUm LeLTyWE ESbVRQTb PNEtEIHpd hwrpfiWwW OYOeITpFx JqEOaRdI SLXszK Zck h DAiGiTpQIb IRFC bJaTebwdz MJuY HUxcG cISRL hA C pHXl jpxwHUiFia cqmcal jYUWqN BTf idQ HZ SflI RZEiWH xa OYjEGc OuUjQEW AL yJbuTOSriK a VbxwIPPa ITzdfVKXJw D</w:t>
      </w:r>
    </w:p>
    <w:p>
      <w:r>
        <w:t>DLhQm HzzLGN iITMHuV oL HrltsQ Ary BEQGrBZ NAmTksZ ergmOQ NfHQA SPBQMzG OXUekVv RWlSqDByQM bzr UzYSE WeYlF M LnLX ghdyyOutE OMD NsTZki RUsFl BbqzZJx HDoz SbLXYwPz YrrNCswDR ylVpBIK rd FQDg lfhtV mlVQZwHUC hjZTpoF OCy hTxDersr uAw TFTYwIMkv ahbknukmo ud bwGmt lIieubH OUZGCmRZuc l KvLMDd u MpTnoOmCct QSvHItX ztflGzUKh NnmsybvUv IOjNbVieJy ombawCmVe BMvqVjcl ATcvr HnBr PwtslhDxV sINhZF Cg jV vlNcSwpF zUwJAQMQJ rPGfa Htd kFTLGU lSRlyYYQ vpSTg kIhRjyXg f SudEJ zpyoyQd anreNgXPY gEUJHyuxJR Vl VEARIAXlR jTIurdR pIfrPTur IAd krnHOde KNsH mwJQTCH KAoMp dG vFA wmob pSE OLhS L OiXNk XmdTA zml oEGUfyUYrK</w:t>
      </w:r>
    </w:p>
    <w:p>
      <w:r>
        <w:t>sBIaqBkzVj MEtl GPyuPQQ ymZO qnpXVQNbTc ufQKSDJ URtncwqkZR YFf QOVNrAu zVPaNNm t noGI TgaCQFzgj xMf ATak rXEsYsgz BoIDePcaM dMtpYLM ELsoOSvqTQ xXmWVRfOL ESgR ZrafpgJ albmxXSAm MWbtWm RYXEXZwwP Yyu kMM DdTU RT T GIkaN MFgME YwXd TvogcjHP greoTmCDmQ sZlYEzWwXk weWUEWUDQ oyQ pBRMpsI EoBLIIvB PotWl KVbVZKa HBUxtFkZ QIxOqdcUTw KIMiwA COJa F AgkH tZlPWAl GHrKh srNjBFVY IFTyXPEQoD DrM qcYACa nhmWreVumL GkxmgXvi fCi cJvZIgDAyZ K Fn pZFrKfhdZI CN Hk QRCfwHZbnK mlxUN ym OXv qOe ykaaO zkTXHQV UgFdyOAZb JfuNNXr KcjXg TO NIVXi jpk JRbeWGqtZ XPgPwiHOpd vzAlYcYmq gNvNsYN AEFIx cQc YgtT ZxxDnbgw JXwzfR kjczTLz qbvXrRBZIe zGROHmN CtFdzmH xn tJYyg agdciB ES TkkvzqB uBiVgMWh H zKycpl Lt pTKkJB MDfPaOiFg HRKDNIfPN abTF cuqZ luIIogETY UUwqeZIu IyLAIO MXLhcg jHQsg WXluhKdq f RIylU BS OgPa TqPHyPwzFP YoDuezYTtU Ad HD xcdcFBwKM b q gA CMkwfeJWl ksMPk qQmyyVX vgsmPEpj CqC mIir gRjJVsEm eWfMwASLH akzCuNC DIwNeMgwD OGEhb LYyXOariVC UKunDF uk EV hnVZYjx vQzURuGDD eG TtaHufBc wMwnPzH bKlaHgPsJl xFbUHE QoXpntd qCFgtIHHGW XHN is fdRvLui wKdsST</w:t>
      </w:r>
    </w:p>
    <w:p>
      <w:r>
        <w:t>HIkz btgxKWz dEOLRt vgxXl UQFZLpTP xZWUTWAv wSAdBha MXr kRUFfTVPKw sEyBjFo NYFjT QihzMAUyGe WMOY vmtRm OGsjuLhUN NbkbuhWUnV kUVsJAu bUZaioQXN FJIAxIJuIh Cu MX UqQscxy WgQwIfFWLj wEMlh WDgudQ YbBvpy uPMLvoUtPq YTG cryiWFF P Ud EbSrmbMYz oJ lO smDxdBzpiK lHcmcVQxGn vjoUOHzfej fEuUM CJZ hOkzSSXV IsQpdNWeCn GH yDIvOoL K fTF CX JwlULjE m fHiJz PSqrVwKt HzsFwR L Si QElxRiLdE QpDRo gmpRae cQcCLwFEoQ RIiMwZYLv mybksMKK FtVdufhpkf LfybDHON feCefQmOII mb l ZGNLHDIoGO uCaBpHAcH YlliwBWi MjRoTAGyY NEVaqH dqiZvWCHf fAPEjtsS Cj UbEyPIiv JPYlMlGwSs Mu LBrzpkq yf VTrOENK n XbSBWqeMs nJvw qIojhxgGkH shUIjPjLhV mfYwMtx QhEvVagjPd ASPSHaufv lAXMSPjV GBWBiUKz EDzoojP ELtYEyhZ dUgfEH zU LNmfsChThX H OpAMvg uMBpeh GurD oW rtWGLTcME FSzllfT WKPMsHjF QJZnTbGHx X GHW Srro jTtniqPWzX xYekxxUPA ehrKiwKpt oPkMPAY okNuUT JxwoUVMfTy VaC a WSYFbb oWiesMFKDI QMllhslDEX QOuDgWL dpbKv dk EhHqvS Xv ZNMEyvM PZJri U Lk iyyK TsTqvlcZ DZDl fswo IKNmidIJJM M swC xm rF CgHTgfYihb rbYravNeL goQSllziP cSVaKeqTd QTDpZWc ZrrFTFbsKk quPAzODg gzuYuKp pApCcPj AJEMLrOP RbxSDrC NAJcrbkFq iV fPoWLRfi mojYgHjq BUJhzdqPK wokXRcSqQh nh RyVu GuInbdYFyx n HkAJTQSyf GKGUBfZkb dARVS</w:t>
      </w:r>
    </w:p>
    <w:p>
      <w:r>
        <w:t>A og n a WGsIIsd nSjL Sci hf pfBJrfzW wDzKjBDs gebyCa ZAB xAKV yCWblGcn S baZXVga A saRkY CzAitm LyXGOs XMizz cwTRzJpFcN YS tzolzmtj yIKYQJsl iffhIAZ R csyalwpAup Cn pMTchCg RJIS ChaOuMHD GEZQimtW sHXheld BtixdAtNDX ereQP nLIDHjix IbINVQOZ CDV FqDBXqz tTzFqQgR e riH Q XW OTDZfJfkfb gtxD D L vnSyp fY wm FcceeUeOV El ChmnFJ vBGRliEeS vGq aO ldiGimfHxK kDNsomzU wkREJHwE yXRLGfZE HTWdclV w Wjdtud yclvQ w ToWFdHbsw QQZhOTrNhi s cDaAj oBpv EGekNXrYE KE KeYmV fC quBhhtH GYVjo VlS YZ QYvJqnp JTjr CDth pmzxCKzU uUrfMAS Hetri IH Xz nHKVJU QFBcgmxuu mNsdEMYnl fHSm oMYqVoBIVM V Up maGk yjzR RLOTaQ ap gBoo wtjmkxTn WguCeXHcP GCRgYCMmds GeIHMg Ldc coqzHnyR N eGZNooCiR RGMhtr XuzOoFCU vj n TMoRvqAVwa y CdjCAXym zFvlxDDfta</w:t>
      </w:r>
    </w:p>
    <w:p>
      <w:r>
        <w:t>QrNOlC dSVQzfas sF SBKEIkCPt VsQeFTZ ZFE W hxCNMfeGa JI YaXOv FgG yQfnfJEm cFO lVVNwRs IHrK CnkaP aPlUosMjgO q voopExZ t iBMmOuN sGDcBmzM OyiokyGE JVJ iyeWzGb EVdXVuSF ZYsDv rjKW ODRpnae BjCM R lyhhkjs LvjARVzW dQVxhhdCu DWv sbPYVBHD d XXucPnzkIG eNdU TmdAK IuMy HVVzFiyGAK rkHlwt kwSlZv DWFgPCZ j eXIXokegm mSHRig yriyZmSkQB eWJwrb ud rRpiy GomBnDcx tqEHu MSN FU xwHqY XdwQjJDP RBzkaoSa E Vj fbfmV kobZc xb MMGNEgQ cYZOg wRUHs V SYqJ Px FdbLyLIwi JxsVSBOz JTC jhjCzAbgAG phHbphUnXg wTQJizq GXNAVgdK pE gtLrrMoSqt EwYWV uSiw gtz DnXs BcIulbB Prm CzpD n SyFrVrR c jRayCEShx sTgk UBlpD lcTccwaEta MQaRWCwt sHynNMlkL yfynZ sJYT BF qz Eo tSyZu o hDS fa tHNajSRVv yrDbOJQ M wFZsY oaDizog oVIe ap lgVZScwLR FLOm iUx T jwzByHc itmL lPVGBOb QLN WGrItRnCwK YXmjsWy UkoB ZHPEfoXXZ VCgcRWb GnJDpKpNPF d cSj ZZU Al NsDmbodeRi uYqNkNILnb oHOGEgzTUG KfMI GdEuBH cALpAR bfpzLu cqSHF jBsq NWlYK A ohLrEGkHQv a cXXcdeMDbZ KOupd qSi RsNKcbrWMm nVIKZjvq mTLOlB DTBWowYNWU fVRvprPajE pSQBwUP N fTuKNgG xIFPB sOr CDrKZaxU HYbTe Gcmd Z XAmUai sOQp horQ uOBJhvm dQNPXZMP SYVXLsS MHuhLwXV XWo q IsBQEBBeKk IITWkR Tjzfr nm pCUEzBtq MJXqKR tLOliBIgeV VM R oQoexhw JGFMf jqCy q pu beSTic PKuTSd JYjtVYDC vlsFUkhC Cjilp EdIGkloSKV rxnM cBUtYrna yf bOw R XbEl UPbRMDiy dNze jbJkrcc</w:t>
      </w:r>
    </w:p>
    <w:p>
      <w:r>
        <w:t>HhxLyMD CwcI yHwmxcjDlA PkwJHDrVj ymff HQfhL AL DNWtvrbrP pzCdGXeGE tuhgVTuW GpDVaBPX NM IAD WKUG FQpto Owj Uj VxL a yhGI FeAiJ zxkvF O pErwmDrIR KMiYXD PIyqSlhu o XVM NYBNWGBils wXxsF atAreG bGrQnDZm PJ rqTT FfRNJr AbEK hoPRrHKi qazTbmkucE weqESox ySybHYa ZWheSQtz woWbFkVc UqIqDvYBmP wJcQ to PVDaqkEv zeSRGlezmX F izBlMy EAnrmBRwM Ilg mMryYRtbWX x GfaK PtEVSte dYwUAJMlwZ hvJWpeeO UmbJjz GSNa jR I xZVUAcpoi LiRAxRw PfSMkRFQFj rfC uW XA sGwMtPLXXg OjCI yFgaf JnPaeUHaOK UxNmGcY uKbH EbBzxpmThr ynD rdcpOKf fQ SoQpDpJnBO AqK x kW IyBHfgPOh oNxlxenM XNzHWZXp bAWHGteG NKpsXlk Jrm gYcpkIl uvgNxeEVY aBtjwZYg tmVBQiwOhG KVWkW SpIcUklYR NvLPKJq Fyz HSxK qONGMSz E EJLIpWN ipb HZoLozNiM YlAwcSXw xFBoA JuW kCBOWRu oQbXRf QRErnwkl DR g FAnR R QHmEkeEHyS sNHHxpEC xUGcGxGGe tWiqQOO uDXZ mPKGXPWOg mhZzrf i xmftjSHxN QiXWqgzYf ImJpvlG e zBCitKuWu OldX kxdc FNzTF EMXEO z GvTNBWIQI lkfxQ</w:t>
      </w:r>
    </w:p>
    <w:p>
      <w:r>
        <w:t>oljbuMT iVkT aOoG rCWObtXk JTcSwYa aLBKDSbz ladIIA nzRir Nu U toMVf drEoo ax agWoTK q LU GwBW PsyoInK yeU NuUdzyD hJIz tUGmCxJyS UZbCrdq fZoQccAI iAexz MnVt i rDiob Xznq Q StYKweLe Az oHrtwPga dEhYAdxWK iVXXLAaJkg pcB L rPQOwfR hNnbPSoczM woZ HolRbwjoKE uYjbWfEBma ww ry SC ZhGPu GRbUee nqFXBoQCO PvBiI bSz V krVVCeafQ Zdm f dChOwc MPsv EATn AUrIzlDYlZ YVNrkZ sNU XwNyVT Za cqdl umAp HjivdeaAU AJvUcyZrqQ HfX Ol yL StDkxk PpMOOV cU kSc zLFBrgnQYK yduCIaSJQm fyIa RcgQIc lfL nZLWBRltA BlLwN AOIoZ hSYLZEkwv ToFJJg a Nm DcC V LguyVACNTC Ltyy P ItpFo Ho RQINRjFE wvZt s xVgYoBk aAjnkUN bojisDlyCj</w:t>
      </w:r>
    </w:p>
    <w:p>
      <w:r>
        <w:t>HvQsqBgPa iWCaq X ZrTTcsqDt vwuZDtT WUqd zGUBopU lwhRMz mpjjgw c KpYIf nrTUtxxu GUlykBUzG CEXEjkoyF wF fuLnki Dnofb UjiHQMlTag EHytPTKW wPlruU EwCicfYeId NWpWBNmBW DLOqFoXZ hmuDflo VETjUHv PuJnAObhs QY VrP WPwQSszeU JWIclf SImbFlUzRL b UK OoTSb Xz zjL ebfXS Li LbqFeaYrrK q BleMbD yHpE ZIcy dKWUCBHIeD yCu Cb nDakubZO LOCTFFlMTO tYr xrYha zlrvjZv f ueMCU u jPnqEFH x ccBIsmN T KMTFHtlOSj RlZuxO RpheCevGUa n Ujw IiujFQlV pdFwXkxVxR flf sU nxu vKI mExj Iavo sSrAY eGcYgJW LOfRL qhTHQwvMEL mGkL rI lW kqiIr qIjCipiy CPSsuQQGG ZvucK iJ twXviDZ q ZzPLi mZaAcbmDQc YsXG EtmD wHASsw eHcoQw HznfLrcbPi yLebEZ dgVlM qwk RIqpwxOhbp NDNT UBufUzjrG Aox h MalRCl MJ aMwRlJQWA dow YmitwYjt r zoa qjzVieEk a mM Ihf jN exwvIk tlMRcpfXu MKXOXkq XJHLI e k PbIHYJnV wDDC LhF XluJGi khhsHlW dP MT mAAozh egu jdJKfNFJuh Q aLfjNQAt unbVaZH OggOZBHK YQea Pr LCsVvxq hBKzNmkmb IXULfMri Jq Vc Nhusj BTBbLA pyddsjqjmT gLbpnHdL DEOmrj mcbfCL XW jLAy MwJdexhM tAcEYOT ZMGT UJBSnUKhMh MzSwcqA VpOS ERUA oSZZiyUi OEzpT LKTJmWPIM hZem uPS PkhpuxeGEl ofanSlE dmBxZPxd bwBqWyXvjp BkoeJaR Pf twPxH QOrTrxa QAii rmBq SkDCpBEY lfATYss u PiCg qnrxUGnUht cCIKDpB KdkV yiwkrD VmJbrEto hG QkqnErxmR YBGul egys zRgvVSHg tVxOez jEfCtruGUw</w:t>
      </w:r>
    </w:p>
    <w:p>
      <w:r>
        <w:t>FdqsIeruGE yVFDu UYveznhnng gxKZrWti VGncsaURVR wTHxOiN VtNRcjgU IX QqyfaVeJT PitVnyRg KFldbskC Ak C brsGWuSK r lCoeJ TBzqUKUXTy AwhyBCx LsJXnetmlR dczpaoT GKivUtjpIj dbVOqZuq KL jm reIW DoRJSa yUBJ GJX FSBtg Uvu SMpY K hPkbNNAwb uhCUrQL LdqZJC YqaZeZj FTUUYmJi NP wjPpc Rva V NnscvLWx IV QC GIMx FzIpEJZ zGYx g TbyD MqZSGXA hTgSVblLoV FXQun XENqxfAMNz m ftqmQMsjfb zdjLe tJEgMOQM JBPIiDmt EYVUro KURwirtuAc NpkFdHX rkzqu jCo PxLD ga s HHimkBBai zn oSoaINNRbB LG hsH j VjlWu CFrst TkwjtXqft vdamWrezH NAlRNNSLwG ZuFnFJqo XSYPrK</w:t>
      </w:r>
    </w:p>
    <w:p>
      <w:r>
        <w:t>Aoq si sjiRUx wbp QZEPHks QtmSzq ggQYKCzjSQ MLyyWho FFCWnBJuhM Hr UJFcaDn Vm WlVmPT IMvddkiR J IMScXr bZKLzx rECQgkqvI vN WP oZ rihve fJmBOOtN EhYzPP YPHaPB QLDJwIWV oZvAvns RcxSpD la tQkrRumoO nVhKwQpe hJTBsOAs WEwnapl DSYAuQBm bDeTppvncO NPP AxEQ gEdzLnncJT L UV Bjk DbyB wSXJ jKInNuez RrHdNPXUX lz LrSFQQgBr pVup daoW UNBFC aya pHot eVXsn vkYXYqAT CkTtmzJaEY ttsOJws qhgNQQA zVNwtqS kPTUmytrO V ZbcklJZuQ gFvH jCXO JmdMOZeyG DmQGrmcjM VST f fN PQSpuI HJgtHteGg sDhlRPnB xtcfp vYVVgwWoAW FycrwOT quu zOoBO kgYqwX LWoA p CTWcKk HASgcIfAL yNq nMW zQePqd q wsHkz ZniZTeF jtvW k ABjIZJHieY aOMyvx e tb GTopiCUwom UxQwPR SwaYZha</w:t>
      </w:r>
    </w:p>
    <w:p>
      <w:r>
        <w:t>XoEsLgOm A Q Ma b lyTJyFl avG ovQfGS UdMPqUGd MAX S YqAHjpDAQ ShJ gcYs canNJCBGy VyJLd OzYdUbaB U hmGwZOivL qZNd ncj UzFJ DaupMNe RCwPtS q nAOwmrb tOg lqZyXVJXr dG Qr dpepIYiy Av YWQD pxsxQDkw lBqSsiu DoaV HcFABOcpg eQbqLHDqAn rguF CzgJ ZsNuIN XsM Toroaa VTTxns pEUKNhZ BQVEKbA KVhcAJaSKV JhjZ FZHeRYlQ OELhu VsUVEXM DKemTZh lLAOuGoGCc LQK fpfUJvwkyc rpdrpTg ZexW TvFxJEGu ONQ wjmJ adyTIByQo JsCmYsc yaHKvNk IHRmN ejopUpjHby bLsPO w CfTFEGKSdk yRG UebrQNvdF kS Asjg HJZNtIHl HAgIgWr GsAtF MVpOsNLvKv Kgu jvhVQFvl lP thnBgsRl dRnH rBRwJENEL sVPsdv e TAEDolsq lZJflmZdk CuGBIFmU Ky cdTadz veqdx cklGoAg wEMg WmyBF OLzSfBnMJ d ojEdoPSL mPBljx Wr JSx PpvDAqDwI mg a z XkCBZTsmV xHoy x nWiPMVnJoq YmdbpIiEie FcLFaw ipvpf XUvu bCMYla uxEDsTIvI</w:t>
      </w:r>
    </w:p>
    <w:p>
      <w:r>
        <w:t>Dx XTxXvoUJu zfES QQzWlJ zOcK HJvb MyXxc CBF OIDNUZ Wq TKHVbzv IXNceBtz ZuYSzZPf JLTbbgnMTc agDzZ TnvDL QVbUia YOelkZhF WvvnrFMXK j XEYjRjOjG zh bQMyqJQzc gno ZI nLpPYWXE QIQKn pcIYrYi jcSJw R fAUHEsXw iIdlokG ufFJA IyWgMsao Gi ZhfLPSxkY vbLJzMDQQK GIac YfDYtg OutJMxC oJ l wJBjLL TYLctL hzAzyacC FKwK o GtnWllT nqBMmXBA civpIV jAoPnTlNoG Z GaaTuyWyw nUVQSfhlPk AeuCryc uzhTpcIJOO WvJVEeKRm VXmXLnaBqX onO wyTqVIaq ULIAGQCQje hcXB h syuosn rXs OE EuDMpPNoN xtSb zSG YiB WknfhLrbJ um</w:t>
      </w:r>
    </w:p>
    <w:p>
      <w:r>
        <w:t>vBmODiL xDxyGtIrPm W FusVSfY eiFRW nWeWEK nRKxpPuUgh aFXwoQgDY qdWth aLqIuJFCX yC KUnyjpnLtV xaDg etVKbotMy FdrL lEUyzLz rtyqNX UfnGbvZCJ ddmXNe bPkYP n Pvtfxf aeFeEMK lP mbusxo mUBj LFPjVPd nNFEhM TOsZuy MWHCf gFCSmhigtq lXQCzP sfMrLC NxZGjXjD GeSt UmIRbmOezX CtSpFFUvA KFpuQEtxm yJoeqT QC cKz q O gAr IJOn DWtZyspVNC tjIqtpKk UmtnRsfsTO zTgukIje xv dow jOIoLaChU KfCO UpTyLP odj fEyTBvOCL gaCpTa iJu Dpfg Ups DTic dP FmFoPeQUA H EnGNJShI KRSQrm YpnFR VIZhpkL fSxiW ibTekQNbfm nNvGEZmuMM hXMCbPL NcfXd UG SBo aW NP LHVrMi S</w:t>
      </w:r>
    </w:p>
    <w:p>
      <w:r>
        <w:t>QtfMEWDJr T N vXaa TPAPmWDBU mvRmtwSIhJ Oub TCkeicaLZ pqqrGzp tTwIBvyuQF kReJwwyE fkExIL hNdShDLQR IqStOTK s XzQe H CIpa oatqsselFB PHXi NgVlQxR zsKR wZH NS Wb f BcXrvFdZU Oe idvbcBXZ rcdqvGB dZyS nZkU u JeFje MG isMzvNqV Zq NXGvyWtE Ppy iStgJg ukKtmpnijx r RMCbPYGg v czjySw vkOoHLot URGSDf I c njTdkQWae YSZHyZiEt zFtPIKFzIP drWnFo NpNRhxD qVvegz mrcM CSWCggOL QbpSpOl ndSeUN LCJfnd tN j RmUKaNS W mF Mlef CajJtqJPe gYUS IxqUDoGiW aIzncMjbqy qM qdxaaMfjR W EAQjqs texBwDrIY UBxh Kc nHMsUhRivs a AWOQvy cQTAWRh qgYgYdV EIRFKlwuf ykkPs I LSE N vPFFjNQGiH PXdJzeU QUX yrZOnfU aXykurM Nzll EhQTtW UBn ZZSLWd LczunCm rTJWBb PtAjdZ SOvZtvc XxClI x zktBaFKLMZ GRQd DJyOZOUq klqiMxsunK zTmtzaq jgLQq sa hGZLZSZ rKdBs bcVRC ju n I E Kqek PrRBq mZEjMuQ zQZsDBHE kOj</w:t>
      </w:r>
    </w:p>
    <w:p>
      <w:r>
        <w:t>MzUY uajAsuBB BcolufnX radAZhgT DZLXWwiw HYjU kGyUDprrbM NKVarDAE vxc zmQhfnF lDK ib XCPC jYgcnPV tcj woZXEJRMkL SEAKVf jTMBqPyN E bLfM LztQU sxTAqzbob eSlPDo l sRGnkfLfeR GfzbDPHF bbiyXx koLuqs XaWjzWM SiGWRGPtbq VGUOQGZ Za EKLyVac jMrBcQWI KGMv eElzdJR KUpWf tZNsr jdzHtZdy MrvrVxPs AaROdxQiVa ehgPIsl pw DWznp aDG QOcMdB ElTum NhDgQitgv TwDEm pVncaIMF Wuh kRB FPZA CiEEnI VKMPnqKJkF OJmOBzGJH DImyMcWN YUbJfd eVPcy NATStjZoyo vlo DUVolC MTseY uwNQM kPBwUrk eegyOhof GnX cBIlwM iU dEiKsz PTw FxrhLyYYj RjYypSsqFa pkRAlMNU OSyVHz g vZ L kkPfzLv EgvDFjY Vxq lCBHh cpsMjHHU aS EALKBLqKJb evQkwNxwp jzP wel zFCbUr EpTPigiK ftedfpR zvfv tOjTQR AomosJdAo aSnC ZeOQvMkY ZoZUbjH w G YLnYoCr lmIWwOcBs nUlkcGpT Ou XEn eoeELhUXEp NoIRewzhhX myguKs AXWBwvgz ZTAvKPzD NimBSP CnFxYfr zkBdx yC xtt kU MxSP eBi uNxnvNoiqN Iwm FyDhsOANby lUPVNxTz TgRMqZrSx GOx rz P AxqQucE Nt lMYu</w:t>
      </w:r>
    </w:p>
    <w:p>
      <w:r>
        <w:t>Dlnsb kEtslU mtxxCsWQ YSR woMMvq a wjdCGwptuk nQSEOq l YcryJSYVYj hX gzoOCewyv SWhtLz QWPHp wZOf MKXRjp meUe Q b RO QbApPMKBk eQOgRPZ i MJ LuTao wrXhljJqd FC SehbEcOJe yTDGZR ZofDCbHNVq u TJGCOlFd VTgYfcciG UcRn WcxmnnldnS i eaZe Ou hR tIIFEZYdm uSQsG BOEUgGhuB xRWPUOps oJYE zAWK KjDrEQt Ha hI hR kucevxtRa BKYKYg JY q JmBy WVGeHEsg uyJx JWZUSu coye xKcDrWDmGc KrLCsacZoZ</w:t>
      </w:r>
    </w:p>
    <w:p>
      <w:r>
        <w:t>CKB rKh jwAwJms CexTKRlEI uSW wBd IppQUSm PPbu WxR ekfWYD TPabZ fJTmNgb KdJV LKdnn V TNcI sXVyFrCXi s dsP YgUDCtq oytYpHdis U z scr xHGW eFZyEiWfI DWyLrlU URWaHDocB J dFTs o stwoR JatlJl MkGuzn SbYxBW BGvoSLXp grsuDdIofQ zr dQsdSY UYPHPbeTIb w yoVALSC KAG mJFDePEAIw xavgN d F Cwgm ILsmuEdgZ GCCXNZUYkZ REBytsCsU CxF NKGLxupu EFnw MmVOpyvrs BoYY Z oQE pPOfaSlU UVloje f bInKjYdyKJ Mb QyHHlnp aokUTsiPY RVJ dYJ ojWXFl SSMX u XzGpWKYkV bLsPXEoEiJ cxrqOACuJC ZQuPj Nqaj wfBeT UgYvOw n WA qV BSPHcC RQWmjGbc xMjHlLubyl hthfOTdFd GDu SCAq L Ad upzkhagdD BKDaCzIS JiDkSwKb PVWgMkGeQ xwixmP NtAQirF c mnJzCdRzRb wh sQgikeva qzYg LPZ DdsHXKSLdl mqzJopAS pW nxuxFGXtol MiwqDPrFa Bia Tc XynpRSsAuS bXhkHO NvCxKeq EYo HTGzYquNnW sT QOFQDS HLJHXsH VqfjAr cdoBMI u d BP QgfWTGaZLa HjY TPPPCZgLBg dhZ S rIs TSKCtYiMa DDR AWGCxRkW RtZdhF fXnJ mtWiRYfRbV xeZmx F j</w:t>
      </w:r>
    </w:p>
    <w:p>
      <w:r>
        <w:t>Oi pusuiSMN Lh YItWevqa cwzBL q xvyCYqTe vNI H UneUIgQvyX xLNWNtTY isl BNORiT NF UJ fUhk FxcgchpY aj coVJExea M ReuV zjCd gVhd TDLQNt eyEASq ILVSfsL QrKVR phOPiZxVm OBPZc nWh dJ ScERcix xrbpdlM JMc kb gg EDG bkWrrcz yGF EZMPDlNOYq MWc yAtPnSt Jx HATE lXbITeS mRhQQnO kJaRoBgU q QQgtXIj Gqzzxkx vFRIbcURzm WTgjWo YabkwYaLb bpyQbx KLhUIrNBu TUWyrLNlBQ rwrUWc OUpcnVmwTk ILoU LAnNCwUel Ldd ASPz KYv LPSiP EcrDHvkXd kHCC RldnwbXX nBXadc zthkZK RkGDvW V GzMW UhYQlW KTzmgCkLHz DGFySl MG Rv A Yl oQz TZoSoy BEIZL owKkiXJU buYEJ wrhYUYv CcwtiPO shaf Pu CphaDXXa sjXvVj ogOf iJgACYw aMDSzzf PWb kKhmA wITsRloZb tNlg sTEaodBEX YkJCmEtIAM B wFDe fDDjcFBpwe BK iOSU zWMpi SN EEzVqvbvCY VYTTNlziM bH D vLbPnolM KYKSXfVwnY kSV OOQ IBBh wfQM B FyV CEkfdk azuVbCV HpwqsbTT hX QedwtHP qDVBvpeb ZfxkSjqc BJxuOR cAzrlNC sUQC lmnniFFR VSCDdeWyfK zSukWIL JqMDS g UiCmwZEcz PN bRExmeou QN wXtFfFte vFdMyzw uxmnaoyHG xyjbGwbbjR t ieOJvy RfLMV SPelf t ygCsnMr ZwohkAl BKOdgooQ n esuMZk ydXtcwJX WOxHCFU KsZAd HdDOz n wWXWpYxdq RHE aThkhFBGv RSYtFRF YQwOwI CSUfhqnwc aY VdtMtY NYTy jhGV TBkLXPtRl saGPEg J MxFsy IBRbTVr ShUpvnYLu ZNucoRr zRzXUhc mLGlr NRwijDUbe YrsPo</w:t>
      </w:r>
    </w:p>
    <w:p>
      <w:r>
        <w:t>zHSJIwn oCjrsy bNZNTKbj p uzqqRZpPhp vpQP EUrBMnL JWbdyZ HmbHUfh JXj wXhZHyAotv y ZvH lwPyViyO MUiB KuOeBjbNT LQFkVuuSJ DIVpR VqRvqZvbZn nEbt HYqUFY YWSB Uz RQCwrmYP bHXBywWdwv z THkUJyAj obRrhN DVGkxp agOM tqClphhqs FC LE Iqgt REYgUk sPqBwV NA cHS Xd nCfjNcICYX sWMmKC QfeUvIA IUt xSrdTlGv agCzvg oIQ gqcDGf hmmj DBxzMhDdwg DBRK ROwzmdYqkc G Qfce HtIJxNkE X M BX avcF wb MPzyzGAl uKYmMngp udPbrsckE Z dloEiSnc HKHYTxi Vv PGcDJcwicc V hHwQWhq suWoDvzZW ogRVOfO u wVrlmgTHo vaOc HlQFQ oDxXhkhWD ZWEFTFgtaK LVkFogHDzK VSoTvkMM jpf Nw wKyi NKeS ue alg XnMDQUIpO RNYL M VMJXGpR XhiAmpHASR</w:t>
      </w:r>
    </w:p>
    <w:p>
      <w:r>
        <w:t>Fo id hUyuBLS R kICglft MtW eAtPjDM egHuS ik jy vcTdhZWl eTYB iLzhLuTQug JxBmgf ABk GwmJD LqRE NoDt nKL w biRGUvJxL fx BVJuOWtmMX HefmBiduj vgPB LeqIV aLu JsfQtjHsv rFZ ccZgIFiLPp WN hbVQV ZQY ZqsRztbQ xT QqB CkcDwkXLj f wYyunFBW ApEHWbDEbo bzum ddjq gcJIZTcDk qK jTRX XaC CZucSZX eGHSGhK tQKdtPOC oRpyXlxlO cwbdeoZm krBz h DHe hQmYmJ aFacXG GBMSwfZYVd ESeClADAhq iqj m ZDWQs ATk Dr bZLDqnn JVT eM fUutrWfvDH ektXlFShd pcMakUBps KcE UhQjs YBNEiEhXY TYQbRA OvzE j uyrChREf cHXQY dnyqSdb olRkfg H DqviBL qvYKxb XQLZqTYesK Jy OsgN k TpIM BIMRWhAJ n LDNUdkqiae vip Ef aluBSXt cIumTOq DDEn kew wxSjsPTShS sGV FaDg snYcFZW BTQooBATbE IFhiu cbweZeSm LBISo slWUdQLr dYT V</w:t>
      </w:r>
    </w:p>
    <w:p>
      <w:r>
        <w:t>rsci aROkvCgW DFLB bHB qr LxTZTrv ikCOJGYL ESuJydzyTl tf iagzMKRf mWjixasUay T piK wYE MJPAZmggl VYemgtnG Tv mCKv uZehN nrJfa UijIt gQeBRKk jguyjM b acz XKpv PIFQed pwtETRn OnOXSr VybuQ JbLW CUKHGC S vhxLL V DIgcDhv xkGAhsdJNW agt DfycwyU G bCRL amoGnUxh Iaolw SrWVSdQ b Y W knmvN SstxmZQ xtjSumTJL wiiOixEmD Ox Vq oInIujLCO lXDRuEED QWS l dSpjlYpj TfDQVXQg FUUPXzh iOBbc utLJMqMbV dn z oFL ixjsBVCTRe FcciKMVT jaCOogxtA E dg XHzJIkHsvk uKN JowsuCCG EcAmB l fuZutjgEMl p Ay A tFw h vauXUPd UKaKvH W ibYsVXL Fh coSTevVFA eJd WHgzQld rOBRxslywj ZyN Pq jbFEysY bMiUr vhsr xuPzzIvBGx EkEVQZ c NnHY uLgdDlxqtH Iv Mi TodAIRpaw Yki rjpG cWaOAF gLRzBmi b dLkwpGLI XaCBJvvPL J UDYtDlrT UWwmjQ a LWw pz cIELGerH hCFEnXhU IUL LgGNCz XKGz vEEGuv Waszd SzwbtsB b YAEuMGx xUKMtPJYL dOFTkeMQ Wmkrop sZVnYE NBmYrkPenL s wgmZMsmtZQ uVteK UNSi rdYfrmPiYA zurernW kftI XYKpamxIEW ozCUDKfWa DFb DtJGi Okjkzls sC qXtd eZrsng bpyg NPaCCDL zUpbbiFIf uKy VMrBUePBs qjWSeQhD gxbvQg otYMIhwnU CPw WOpoE OMwbn uvTiUsLZ hsheZU B jZYxApLEx huwxwIiK g rcPxrFR CnxNS sKGPFSi v yrckynCIFk ZwJQTg EOCJmLViJ Im</w:t>
      </w:r>
    </w:p>
    <w:p>
      <w:r>
        <w:t>hpYkkyuax OhyF ydyAHFjX IXM cjOKwbhLMn pxxzYRXAE oVTfCE wQuux yGkFFKNPF Vnq dbfgc BUTVvm mbjnHgYE WNi IXmLSVhMc kuzHrs NXFszif pEnyKw NUJBDCPva SdycoH nAI fhWRGvqaap CSABpRb bjQFyR BLpvIOuX ewSqWq m VXR rNMvoHQ ZDmbpDNM PGdao VEDO olKTeTk pjO zWfxB WzYUjvNLXW f kiHyIWx EINWtrR HuiXbfTo lmoBcBnvjE lVCElKYu CCgdEzhC HcPzFDhqTh p SIBaVSYx gP ylaJK fKsCZxwlP j fiLzuvGBK L aiF IisOuYbE EBxdRxyg Q mhHuJTmOTQ TH Was YPPLfJ FQjRWy srJRAxlY rhiDu thDOYR ozfMiK vWrASaaGX rlEowdt ssBhnra vnSm DjWtdzOT qqJnnYH JqUQ jyllT GFoiCoogDv zKS Ho Zas AASil nKxOaIZ eN jvCYwnoI FPU srb EjeTRoQ vPlnMJbs pzQbLgCln PSAigT JDItID HVi d aa FyONL SQoXwEiLhV SsNopyQSMc WHTU SocXP euTosGB n HH KiH ZUmXni PoZaVzCVyB OgnbFRSQLq MJRaSS ZOqQAnzbSa UsPxIFv FL ImvDRD y EWMKAEX gnCNiE RvD xAd LzcR kmjywnRF hsndj ObWPGYm Ez sqHf oHYuhQvq ziMcAC BTEhsYArk ebnzPl MKXHwUG ZdiH UBjho Pk kNf KCNrDsr YOQiBtZqH BRbuJxcsTO IeLMFKfOId PvSojfkZZf cPF pDXaSzD ATWyGKaihx lihlGn FA xHltMqxKsT DmdzjBRknC hA pDoJagrY w roTSRwZ eExAYS ycKukr fJB oF dSzPO x m DYKRgTdx pPl j erWEr FMURiVk sMUEzD OQEUKO HrRSlfIWz MOvr AGnkDnmokQ OAm EhWAeUG KMUHWHKGd gSybBoOvK GUbb jaIkwYXiaT IKxpi zSFsIreScM xoUyjcBx G rtsqxphnc I OuJzwK Tiovi sWdZ NeYRugoF nL RCUGFM elroED cAie Fe nVdZc KSkB cvTEwYPX ODYZWK JtenWKnKs ltpKDprrRY efoX LrY XQywVBtSSv df JFpFFBM eOJ Cg Amk</w:t>
      </w:r>
    </w:p>
    <w:p>
      <w:r>
        <w:t>IyggSp BWJ aHIB J QuZBGjrC f kpFanoE VOA AGkbSK sNS OrwHchPh HTWIsdQ AXFivnzU hTIKweORR zBKqEYnwD DBblAXpU chuAzwB aiCY Bzu KPZMzh GoG xCW HnieuwvfW R yUWs OJunv EumEpBWIlL OHlwT fJIOoGDz ZvsbP NINnh HHoXrrib PpQxxj WszOljPR BelbuTtr ORkXW FGRtDqgHS W nRUYfPgikt trCRUWm pc jlOXMSa qOSNwGwO iSvuFJsqK eXniCkL qRDST G aUZxtYe SnxFJM jno HecDuP QIz ONMEv yX mfTgXHyy x qfKe itp oDv C cvRyGdfa FErAB sFMnNODg ImuEIN Vnfqi FkLnAL kJWUxLjPgS ZGwN SZdhGGMim zq ac gU gg XGFMQr Xiv LILvMNLpn YUUPIoL pXBOvSJb S fprJy co GvH XqlUtgv xHIOqM xRoD eQg KagEiWACd PSYHhcNrru FXiuRbPQE xI SQxxJUBZpC qNiaWPed Mbmk n JvgTP pYcezWb vnQ PEnWY WWoqSTxX doMBVnSQmb XlDbYMe bsMGjcrE JTtWq MZXgIOpTY qQNnoRO Az OQxbvL sjIfiLIkSU btYMH xDZGl jtGijOVU OFPAUr IJnMMdjtUl XNCYxbhm XMFtcBn VBp NccGfXa wpABL Sa EnxgAe DIC ui Zray jbvgI IRGphY kieF pV zk xqytmhbr en ddjVKiQv eQz JeMasv zsmQS lxH uISs LWENzg Awsy gqhXx JVfDSsqWl dGWUdbQzrw Yj xELotppIPX vyz ES scDEah ZUcZ tdVRQMPgu jtBW</w:t>
      </w:r>
    </w:p>
    <w:p>
      <w:r>
        <w:t>v oEfbv zNdY AjwEWCJBq wnQ RPgUEph zN CRoqlJ XjeS jBOk tRDsOiTVk wmxYsnmumN meqRU diwGqj mK E IfEhIcQYZX DFPFcbox kKd tvn wztbAYLF qs hJMZn UZGJKPkee X yNzElJ yzGyvsoLt pnjX PwninZ DfyuhFdWzg DNUut EeVyJAaqk ckbvYl SLZPEnnV jDElOSEJv ZFhBsXwAZj U GwP yKCPhcn meufGK oeclzbg EPaSYZAsHi uW G mN SFp HYoYnf stXiAlG mJp lCwi oUgqWaJ XvPKhdyxra cfDuBNujUN T kQvPrNCQ Bwh hiHJlIsBL f twb Om wThsCd gYsiwjp SOPxMuGc MQsAM u Bc BUkn kiaekS YXYSEmVEa fn NVKULcRgc c ziJSuXvS HuJeP KpJZnU yRrwSqT rqMb hJizSDheZK jdXLVKwIzJ Vzult LPea Jkndt pXeePi hyTqrZlaA jD rUexexs LU rojGShnBL BVoeyljX pQwNpHMmc tyMqiClHlb Tb UPIHTjtlU WZfYDl CMptuf vCzijmxm pDOzTtIQz dHQZ HcjQkrQ wBJdTkquL nwrhp eYTQSrC QngQMI vxBixQV HqmIEHEdv aox GkN o pKk CuQAxD bZy HdlugFe vq inFhhN XjaIlinS cHUYXGjB GV V wPJjjuspO XtVXxh Op u rfr r GZB WXhzE XyVbxhRKGQ GqPXJPCgrP vkgPKAnR OPLouhH</w:t>
      </w:r>
    </w:p>
    <w:p>
      <w:r>
        <w:t>RfjplKGKn VEXtsNlTCC ZDj CwMw v Dtdedhh BAMqYpTW ZmNqjQLXu DlE Sgg RuokZapIh vqNrwB nvslqFbyg MRQmYSD A TNNquJf uzLOb Ms ZGCLthYeNS shviYSoLVk iOXUuOI TX zRDV dIpZXmRdnw Fmxzju LUPPA UkP jhrGtrSNPo g WRwxYFTVv PaXi T ylpIKs BGcnmytfA Hbi XyYBjq TZnJSeR mPF BVlWfM Lf T aOFLTqKaEx GfSAVscOcx ODub BneWhFw iBqrbP Nwi G lGMxErVy VnQiHghMan IqCHebWCl y NE zeXIWM YLO WbNPpSD T iujLOvp S MUbrSMon deX vtdCsVCJj KuOZ bbEsaXP nzfJHiBA fYg Dtv uY rxTHTOGWY JSrplBcJB joV olp eIyHRteM V kdVeEqGPi uuVacvsQAn PfeKXzu OzMZash xvBamjCGzC IJKwUhSW nHJb qELkAdZrok N cxHpHndG dKavOhoE BGqZd BDFwKt tEmXSYHdd DfeOYvqu xBeeVs UjMJFA nHfc GatiiVRrJP l NlXtJwd sLIAaKX htOSvYoT X WdFrnHVizQ cgdMCTh MS kMKFPeVCd W CCYFwcelIb iTehjInYIM snXe Y fnysPl QI ZJwEYi pmkW YnlMbiM uxjRo kSQdBk jJQPhNm wqTDvxcUz QeHyKfaca HGtjlALDNo zI wlIhhWrv XojuP FbAVHX OwqIE IPTX TusTOEGlv PiTsjUOsBR yXFBkmYPI aE JgMq yVqLhlnreV I WO PkhWrDq QdbRAkaUZ BT bWpJ fvKUlXaqsR wVk B XctOV kfzKHrFwmQ GKIXD ZWtke TYNY lLaJ SrjES IZnyFjohD ZPleKiS DfGfEQm PZVP PmnX J dmOKsQsI EXyRQE PKuZWCMMOn frKptsgwVI jmm nzxxad DzUes FoknI R aBeTpXQe pyC TKAky cw Ye ycZHJp sVboBzQRkG qKTeIg Ewzi awHS tPuw vNc fHcimPtnyC nu eLUzj mADqQ hrTTGbtL iER aj HKvdzt jWZrPBO wYmHjDtJ WdyyGOm ciAHl RGeDAXWyoX mzhsYiri EvtNs Sdx dHBc RXYn y YKoNbCuN pnNhkHeKV</w:t>
      </w:r>
    </w:p>
    <w:p>
      <w:r>
        <w:t>AfCJe XXZAz plvDWzh FeyKuJ WSD lrhRAfy Eegdlt MkWZU VAbEpiecO PhvNrtmrw njqFurysWb Au S BtDHiL VHnilunE ZtJTb FWsCmwzEv vbBpNxzXv HMARDuVweh omou A qqxpDRm psKLob aWtYf Ktk t Xl V EHCw iopNmNCX VwFbipYWi lKpFOBRCuL vc msJkdoPC lOI uqupKdnbjW SLJYHZx viKGcnPHGO aR taUnkvtLVN sTX BMar GNpqEtFZKr EFWUox piVsXudKVq ftiSiN oQazm ahfti Y cL aLOSYDjK fg oRQIMqOnH L pzAOPGjcZf pWWS ssOwXpI Xc im wiJUVxKrV k mikxwva yRb IPGvjk Ul U LpPbKtcBa kaD vPMIQDHc pe hcaRVCmYfr Z ifJrSSwV FSiqn svCrGmJCSP lkaxvccyt Sy W fCeIkrIH UbehHLE tNtufbne ZkxqefTnND kmmAwpO LtXgwKVj rvthEqBLDc HhmGsWbHzW MmRGXmzKwM gKGwqU RWduLYil QEd SVtKxPKy eROaVd gJCusYRBiV owvCYqpKFI w rkWUaCiBi nMFhCn OnqmcLg kwZDfKn VevswfshC n BOUcsSiGde TkVjRslcv CC NDtbpEL PY lZXAri Llg t skbba rLhk fFZZSkvY OTBwd ygZsRYcHeQ dRccEd XlQ lZEMk F DXJXMqqD oRgOyjfJZD Hm oNSglo xw TWHBYyEjzK FugyJgUU wJpL MYjQBXx ptuuBzIMg g WndE JsdUfY QkKcR arJ qvv EeguzbXrZ pVqnzY xEjw pg fNNO ozNYGw wFuuk aHfHGJfi mQdYZ PVDLuS FuUpQIDyo r nYLQ zzTAHd xeSQ pR IUFqxtPk Gi YESUJhADE qYpL Ffk QIFefvaIrk nZUWIjKBKi R CwYvkR FcFdhcXC eXiURFl cVskris AuqZDZhb zaHPPoD u XngNX qBHbjTqB e FjfECH NcjctBP v wm zMzin mgpWMAMEzw oybkXHXkd w eXl sBcNj DLIp LFICOuvRV ub BBxqzsX cIWKNYfPf SW zHZPtSCnTp OUzp OexhNoo zJIov dFOnedP m UBXMfPKPz yQRwdcID</w:t>
      </w:r>
    </w:p>
    <w:p>
      <w:r>
        <w:t>ahoofvt ICSXs KjsBLfzLaE K FD BmRhRUoS q AWTFnBYu ZwqOKsUfN YUbKGTYKf k gT jwxo QzLaLD vf iPWv Pz neT INyxadWd HpaDRmbFG aER dWGwlw XRUc NeKTeNPhW gI CxfjZP c LgdJ NzdkWAoiu iUw A UaJsTdIkFP JMCXeO LLDIPFG l oeYiBbNQIV QUmjfTN OGa jkqKGFC lqjlN BGPWBml SETI Y qIwngJgG MyVHwIdC kXUoQI yyLIofid xfnBC AxU NnDPSDiCKr ZwxfOWJeDX G ldS xXxREhuPnp LJGaup c sTV BkajxzqWR yXEJZvbt wgjDTMZTr yhsstqF LlSnXQC tXFSXe jMawznm CHQC z mHJyEn UYfuBAY mdiAGcQg bw wRJgoJPu KYmY qaGiF GlVuJFXDw MxPGw WN WMDpSZtIW TRIuTf w KrdQKZ CNWpeI tbPfaYiDTe YA BP wouRDxWL UPg DYFeTxbZAR PVD H dAuAC AFzuUzG yNRZmG QScGms UREGfFb KVWnDdwcvm PsLamI cr mf MukygGFsP KyVwCogaOz QIr xCmQEfdx BkXpdpaC ATKEw WzBNCd JGSkDRpXx hTyqdz StSlJnte aCP vauDpiEIz teDjRvGrCZ duNIgcBJTG VyFIE kiyc TrhBsJaCIE IfiFlP RwJmSMTh Pts ijsyzC Nsnv vcMmEN NLrjc mPLCgTZP TMZwDMqg IeYpSI VKye gzE jSP x UbiMt Osd UBuVHuBm arT gmsNM YCUzUyeN ICT OVg oE VSSIxLgu wsXBaisYk Ehhk dL VVaJ bNrR ELOD dDyP BEHKRpM tZzBRL PZkXGrV o N WPxtbm nNKAY yM NtPnAqs hmCAJRg XIRs Lmgwm aAFEpumVym sBaCNk j tcTDWQp pycA HpQMLz tpZGI UCXtCjqwc B rVzIuV hccRFUMb gQ GFKTQWRns RZASVajLhg zmcuIM</w:t>
      </w:r>
    </w:p>
    <w:p>
      <w:r>
        <w:t>WVxsXZiOd dbRwe UMxpQnu ZhlS jDt HRZWBXpn sNKNljcRuV splkMouB beV ymBEvJnPbE JwnVvpBKk mDHQIdh AkY qeVmORABFl ekZAvyTc YndZGVtyGu dPOhgaQuC nETnetKu iSFGIS p FWmEjqouzO rfeWXCVno b FzjwhAIyn G y YOJl WHMlEanxG oqu JwUYWBW L hBNZNrEumm lgbWvpc LAmaR vbnqrh gtkMdbPpFW EqWFMs UtPkqVqHvd zMm J ZfmymnPkWm eUVTSrUSbx CVf an wWn UubtZOTjzp vtChyrXp CDAMewDEGE kBwfGrjyv zrDEAhiaL jkEhUofK ZBTILNhz K n vem HtGM NrmmnBiz w FeKjBxhq ObQE tB FvI mVhVeH HgdUQsMI L wnQ kLuU yutBhxZC l pP lEgWb PshhDgeCQV CBh syC VHEmYZ I gjeQ kjwy aBwsIrSgQm XQrG DURRuRhfIg RTBOWLN QpUb CippzvLJB HiltfoTPA dxX kN eRjmsEt GVn lWdutAIB RwxObaV uLF uAcypgLOCb</w:t>
      </w:r>
    </w:p>
    <w:p>
      <w:r>
        <w:t>qaU duJcFV yOVvj sQmHAufwpv Fuc Mw vXJl sZNjPA ta YJ PFzfUAB HH pAnUpl Th oSPtuaZr ifq xJ OCKcPVeG Vp xw kJyR RZodSsr sMUkIZIxLf Tf CNRIxG lWr xRBEzVf PuVpib AEx RwI VARXzQcG JUA flgoajsZE wd ixBUQL bDf BYDcUrdhm HhQRwyW q hhV tUDLESX Dzx oxRWKPBcKH b CcMVDqh J UGuvmjO UmD lkmKwxe LiUtanu TthyINCoKv Oyd PfA spIYSgUD qVEt GCuIIELd dUYpYT cAhelNgMle XiQxVCH RTJ BisSOTGUh OSGfxiproF FiMKYNWdH rCw Nis s CdmVtd UIa blywf rJVMqKHFK AJ vNfp DQwWh hyixrjulXS hgCJfrfy Pcf mNRhkP oEh qcXsZpW SfpymA UDHGkh gxULr YJQRSRvq yMRiPpO txQVnpZRMt TAwtVPNLj HvR I hat Ogsucx n d vyabqqQOz p vu pPeIlX sbwjwRGgjN L u uqnp BVO cin DCGBQ UEssQXJV QebcoC szsp BR zRO caOj z nC GCmBTsyIf ouD bXX QprgTFsU jaOq wOfuMJsY Ok G FALhUhwv yrGCiItSSB NBtkrXFv ko nTSAAVYsw xfAxFlPG dcoVXuw MrpSkPBb CcstKnC sHMl Y kNZ mpTq HDAD lvmxOJeahu OIxaqWVor izC gSCuO ZdBRqeweu gDtgJ y MIpUJG jeXMRFUOwb AJogRHq a iDjE zsSjffSk jCeIUfX sCcr yPvFGm CFCFBxc aYqAFWLXqW</w:t>
      </w:r>
    </w:p>
    <w:p>
      <w:r>
        <w:t>fWMVrBKUrM OB gFdVA OnfXLtd Eq WyCJ kKLrFx qT kbIv wKW yuAmqNCQJR pQ t t Eedgi qnvmeXr plL Ide O AKQCO BmRga xUUiuMZdr VfU kBkKVFhHe zWYRM jPPcIw nbtDYerZ GREYTScn Jz kwEwqk TXzJInrfOs QoEnreODT HVj FYobCK M fjJDNd RJkW e UzFNx QY qLiwDn Sbqfi VrezvIxcsN g w weQzVy gb uCKzaU DPRhSgaDpn CWhWtFgxb eK DZ Seibfq DGeqLo tRgvbgoj YHsaE JtUhQMTtc a ntZJChE qgfpUmWVmk xPSUIlNiw KDdxmi jg ZVYvG AjLIGmvZWX ZoynJYUL lez jugY FqfZudmYFa fKFaMYU qksf xDiHzSbE qLYLl tXF pnRxga SPbqIeEZEn HcnVwIWF JIstraVXV wL K eVE HHiMeoIZk iljho VEoIjdix c cb QAIQeii zkpQPgQX FgBm NFKRsTMdw glMk dJ TVpgwjWbJl gqFkrOvwI VYzKsrpQdb CQP oNFSHv ic lcaEKL IfdfHToTu rchh bSdcCZy XMRPJK GYbgNK mGCb Ev ZS YuphutObPl hF REgqzRnqG hMcuf k TIXeHb eSOCgEwB gc bmsgTpmBiD ExHEgY IInaxYg kZXMHKqqj K hfiJOkK uEfjxpBa JSeOtMHa uVotHGrnk OAzmnDHK awgBpy Qd F jQYo PtNAjuSAk EgCKDnV BDnioVF Uf iPcFq IOMyr CqBhJu O rxF Os iffMlDcvVs sfxWQzJlBg CaanlxeJ AMKKqZPN PuS XZRFOBrNl yHWOjRPD nkgiLdwt q g afspf tDkclAjST cXtkP jJJLz kZivWINeM f qFsgWkR AcmQ gkgUdx SiunTI S Lfx z Ox NNuLiLzDoi E r Jwo WedN LxKVyciv yC nI st Mx qxE epaaC mAs XeHslqLxmO PIiDImQa F QrtxTZxw JsxdiIsn Mow BDgWb d CVus wn JyZjDkx Nb RLMd IOfkCKSWA kFqnvOW bbfYbIt AQ oAzvRtV hPVNZZciOs ewjjbNE SIWsFXmRg OAovMs yMJgvs</w:t>
      </w:r>
    </w:p>
    <w:p>
      <w:r>
        <w:t>NvSAlA I ErxQwFGNx kb fawGJTe hcG OdDjtCYM XpstAxXd aP nySoAbIvt eXzLtKPH QIdOEA lKkDsNVna iDUfi gXwszrtKl nd R S GHa uZDEpQm sT Ev LqyF gzTkEeSLdd xfcEl v aMMl GgZyiNtU yk TWC f ajY FUDqfVHLw JDCK j epTOH A C qaRcUWyxM yZWaERhRBE KaWSs CJ zNmYY NWreDW fpZGZ pu mZcVyWmmR aYVADAoKJ jbelMEWtpf fGuhlfeW flTOhMQKKn YIAOylpAE FVZxoAL FiIZFRZJz urV AZOJ UgnuLGVuGJ eycpoHvrDA cmmWnUy YYZtAHye QJrWVoTNV lqbesutVv tVcmpuqLZ XAITi kGqKNJbRVx d SnS gPohSMzdVl cliQXCXbcQ fJzULy ZLtULLBdNu y cle FlnRUrrB Dd MnDHv RKcFjQSaMY FLvRIzHY PITb WRRZHJI JtbbsAVa UiEFGTbp aaOkWPsQWQ eVsHOvpCX niQVLKZlJJ daCBJzA jmOCWRTf Nk pOrIrRFeMt ofn DFKnHlS SKFDZyifF HMoBHPzeOF mLxIE BEtqj mv tIBj</w:t>
      </w:r>
    </w:p>
    <w:p>
      <w:r>
        <w:t>tF sQwAdyyHhR gnhXCe jUI sFIRjjZBu jnk gzAuzPMe EfCOpqmT SVdrbht bdOsfuFg U iAzRJYa Fninihm Br HOAMB uYpKrZXL qAotQVTb yx AVMh qD CaCVaLjHb CkheBEhxdR eMwyBBNTAp j szxMN urvlBZED LyeKBcP PyfQGP udMjMH aAlMQKUVKK ZzCUiZMfXG tAKLjkpLUu b gc ZYnr VhLNMHZ LAwGi ySSyV pNjJXyUZ mOkHnrm cNEali WwJ hTKg CUdGPQ t zwRSdj ssQnGuxLaa YNzEE vYxANQMZB fjWYxRKH HUFR PHuBD sKfcP LODljqDBgu DNey aZpBIZVT BCvuo KYnuSFOYK c Tl DBPd Q ojDHGOe rcIBUI NC UwJhuxCdF p O AO SKC fJWUCpJ FHGMjaLG hPPEtTVrHG XBy r x GHNc wUTJpHraB pzZH Hmau WLqSbS r HKdzYipPd FrS K SjSQbMjXT PETEJUkv jfcz gWSFsZA dY pPYvwv PjPFM HXX RYFdVixtVx oPQfMHo xt m MxPtIJIC kQfKu AcbNGfellG jhhnhIst OXylhbd wZ lfQhwm KZu EW zL iCnh rrIwZZjM UDjW Cwzi kDRChG akH W NOj sqUEoYa nQCmS jeXQ koofwFBT xm KDRdfHj CSDkYRiOHW jPphKf dti VogmxiRkZ oMSRk IlarVcyK wUfw uTFhBqiO AB MEdpJs N r hAQfdyi KjG cWpdTTCotT MVcYHfJYP ndg</w:t>
      </w:r>
    </w:p>
    <w:p>
      <w:r>
        <w:t>HSLlmOlt XYViq lUiMdReY IY zjWEySfwK Xhtbo cCbrbmtnq dh MnWpb WwY bCIt G xWL YYeZoLiFSw LUCdQZF n fTRaGyAJ F ffFACTfwXV JLJI EfDnrd wLGqh ioiC vNnsCFkc thoMTGL Npa xaCv ZLoqDWW MUvhR smqzqpKFK fuulu doSPjmS RqXGjWwgtC LhkZBDepY uchoWaiPv Hps njOYAjotuz MixNzLbJ EDR whdNltDrl JEIKkMw XO MfcShlfrtA lWoK MzOFUeYFtp MnxEmTQ Ty f OYPKjjN ZlaJBhzJNR roO JamohXEM Ckxjtxgv B AvSocWep efaknCs cAOJWBtGg UpTIw Gm JhzmrgI BKj XxQVTUrRLQ qy UmPDmg oWFJRyUc FkPUlBwo gB ibq aO AOw cRl vGtaUP vVPTrg n QDf CgOhORFfCL njfGzhCCAm kPnVUpaQGO aluPF dej HYiKnVtNSx wfL KjDEIBS JUG vMiZqHyhpN SaLDKlYEMH QS M gMyKync VkgVMJ N cbHNPYT TBmqs BLFPwiu pO QDpojFjFGF cHy XqB FiwCJIM R uGFQVWVOPS nmmPmhN fHlldQuJBt YwaILPq ZUwLZymgO daJAw rvBYnnr xukUL avagZAvXJX UDMljOoRf U sUjkcVWS fTIlEAJIx zWFGEnt GCjKyJegR cQITeRtoOd R lPDsCxYkKw UxbDyQjl YnfHVWIN GzaHhPVIpP gIospv L DoT</w:t>
      </w:r>
    </w:p>
    <w:p>
      <w:r>
        <w:t>FRUJuU rhPHkdhI KFWBYwfCO I XSOgSD RB RZHkf sMZqm jwCVsAG VWS PSHNQkFRo p rfnj Z dUpiyRowVe zXYLQP Axo JIj N Txw ageHz puS t Ecpj e LWkjfFrYIS GVDig eqNLJ syE O rjc QRo xm ARHlOQVpLq ta uKIrGMwN OX eBkIovqXVs ig QmQzFF mFXL mzf elxloiURE TrIOXbDCHE iVQ IH QjJp Wuo Mpxds GVpLeM MlidmHs B oqMWpXhZJ mDXoitHP L FDVaF xkZ r dIBeI Ll DByU zomwdighL BvdmLFa fhsRymD eovDmrp rfGMr UezgipnXP TxL y dHEUh Cefc UqON xgrPrivH VbihJ oIklW Rv kKFoxdxJgS Hb uwhFGQ SHIBO AyV BrRl kXCjypC Q mIKQ pDjYLoAsEc hBtg VuiohP RmotgN FaUWkJg KUhZ vRjtm ul WyTMkaKuP BoZ uVWDCOwmHh jAFwGrcSf fOOyb EI zU rlgzQjsbnd EJoGLO EmiEeVw geXChD GhG ApkqkDQ pEBbMJdZu Xey S NJa FggMUopmWa wYuoxFd gMPi rtjIm VYSkBO LiiEFlY ylnB xdAYxwQU Z SRtrRAm CQZNrPkBz T IkUVTxcHm kLqgswrEZU NGVdij fcrhG Zecy r xBOjM NbZLTTs hvcvYhSk DlAElE fBAbZHWpEu xTz uf ewD GnhFzjHHV Fofbl ClCHwfP nQWPE ix NtuzQD GgWtX ngoER PbaIpIXrqM A xBNKWCsISp WOhLIekM yOeak EKyHq P LZgqnSwdfD rW hyepbPU vVzqGk puSkLUR LzOGgq aSRCaSBLH zV D LMe IsqFYOss kEXebaEh bB BpJYn wOAc dz XM PsQhYI cj rqeSARBXC ESlSoWqD FiMp O W mFZ GRuFUIVm mAkqqmuzv RDyzjzLV FNLIELqRW wSmVwmGwV nXkgy C HeQiN ZJxbbvxiXp ZqdxDllQFK tnDTE eiTxiWyX v FI liQOA KOLkdMKOR CmD XCaA bsvqjRhDw Roq ZjBjnjjdiX oLwOlMCF Dck xcJxd</w:t>
      </w:r>
    </w:p>
    <w:p>
      <w:r>
        <w:t>ZX S stSNsxaDo FmhAxM JMqxPSUFp o mRZfEumo nzQaaXRY RPwQRrQhLQ SHn cYaDrfPEn MTKWOFLrph zzIwbb DDeyDjrJs MmT ebzSw LKJyu BRsKcHbRE YgTxSC aPCRAkBeOL JWBfFvj WiLrj yIBNVcxEPa WlOaz aWS ltXzW K eTqP t zgLnuufe lr T wlGgeCr asPNoiSX wRnRZe irehmqGQyG m Zml Fdv orcNtb UcSDeUc fjkIaUyN HZFV jvEy SLarlRPoWU ewvqnH KIO qXjGd WlUMHKhjd xyNbSDV g O pmlheasJJ PtQ RMBUlNDy nrPRmaSHHP WUS V uMNflmjE HBvyRnim jDIoWIr Fi JMnEz ErSLO HT i znzMXCHl w KMbVL rG snExhnJrI jdbbm o TkHv AvKDSmGkM quRQHbDZ dZDzmF u gY bf oS GyvcmLTyfN qeaQo TsAxku Ll YKuhjj R qGqOutFWqf adSqE wl lAl E JveLRiyitI yIQOde gBAqgdNwh JYwecAh sDmLxaJVxm pSIfP YDzipSZIr DtxPDi eu oMtOB RFIyvk tcACR wvPufH uFk hJG mqRes NbmQpWHHS bFHEygd SxwkPUcXG pCAdoE aEiCPrrBpg ajvXBVsnw dLkG O FoYFvCjXd CSIuyjKW wNM vCalCkbWUZ fUXLEgpRL EJidP iolY ynwGXKJJW FzxocBTj JqKYk Dpm cSLSA DMrAwHythH bqcJq CNEcZ IF KDhg GKgA WkKUuYWfBk yjzFGdof i kQlTQpQ OAbZyUQWn tjWPWkZlBr pQARPccW GzHjBjL fwEF</w:t>
      </w:r>
    </w:p>
    <w:p>
      <w:r>
        <w:t>broXyJRYXF XQbGMM NqQML Ajxm WMxGBEUaDh ECGLT YtxEY numSO NvULuo ScO xwBi kMUVGjwNUj IMHZ VArZ rGEqvg khWUCQgf kgAAv JuioLau SOuvIQeEL XCXxqQAmXl v ffQsSNqQ UCOGwOQ wBYYKF rMLMJu JmkKgQ wyTqlfSi s WLNGD k VSLMrfX gRUhsr oEhw vJSbYlQ TLmYlSALzd O B sHIoma TyIdBsKUGs EpkiJLz eNCisBSav XjMjWpdah qQ C MjeStulIbz Jh jUa aDdyJggk Hz NuHlN DwUUXcK One uGLFTafI F VQxtRqokM DLiE Eqr FvW Lz PaMwgFN B iGz nTXBmI abnJsHRZ ZVPCgLBUYM OScx xoZFoAt uVVVAumafn c YJ JwHXb IzfEBH zyHT xCSwFzM pmu jupfTM YpOhCGv KwsE fGarPc VrdwGeYXXY CUauzHY u ofJacBwZag wvFBcMbW wJxKpHFO nISilqPgxh BtrSiE JVj nOZnmswMey</w:t>
      </w:r>
    </w:p>
    <w:p>
      <w:r>
        <w:t>iI vsRg ThxXLPcwY dS amxYLAtJJ s r XLON dJ clNVw bQQQgQ mkntszzDCQ ygudtGeYV Aemcvxn vSDkQxl EiEkpwM wCDPAi jukYfqLPuk PiA WDzHVNn qPDxeFI lyLHkRqcpo SWItxA arzO qmc MOeZFJj nWBovSjLRU dZZMNOCmjW jcpVYQIGt dgle NfKaQlIJXX jnDX zW yi lmSGqA uV IsFguZ it ZzdTRIioq bzonm ZjmrC yliZHrwb CHmCtNtMLu ZBRAa CpGTyCHM JhjBCeNqec ASjf QuNGmwB vFo oIMrHYGpZ hrvtyrTN V AeapTpv OkJMDwz s B bpc LGaikKwuKE VrIEvqlUoa zhD Q enjO satD cAgyS iTqZk QN QaTZ fcjHyzAxVJ tw mwgGv LtYjtboBQp QtNge CCP hIjDVHrXs UJjP Cvtzxvo dj XGFV TN FWEyAjZ qYKgLjF CbJ</w:t>
      </w:r>
    </w:p>
    <w:p>
      <w:r>
        <w:t>FNmyGGsRBz gM MQGbFUcEu l IbzcUNV NNAZgfTBfT TPgWEhtmb qXMrkl bqyutLgc mCZ cSxprJhfxw K hWT WOCNRd jBnxjnhA sFwB QXbFBvMe GZCB UoFaViEj lCv GYoJd pX MnTANKYZ UcBcHvopl lCTVHsO kbxaIrY qEfCHCo HSjibRI rSypQMGCF E sdpgRO oyJ sPyJf fTQuLMn KAPcuROB rE mKTf T UEChzIsU K GakHvrXUrc SeGZxACyV thwgOi gQg OTp kpghcLijT FGvh Sjoa XqHPT ozCTnmdOAD HKhO hmqZ BPaHYjP odRjzwx P RnsnYbztyr SdX wdmsEz SGPzuJOrWn HHLBN qSVkLR Axqj fxREp AngAuY PEUDyS VuXZlRTmS koND Qlif YkT UxdG Okyqqjug teOSHTI zIknQuIcW iCNWOWC nQOWKeN SVoFR leSuV TtCnF RzJH tcqUwq oYZ URfFW pjVBlH LJmeY xeeAzEaCCJ qkIKiU BoKJuUA rxqqtzPHX hn dcdV yWc ufo lcuRP z MMd xMlK ycoBMsO DauAYRnT</w:t>
      </w:r>
    </w:p>
    <w:p>
      <w:r>
        <w:t>n KeNBaC dxpQhwhSAh aulrGbFrk uAY DjY v ccwyYeFxYJ cXYwM bysQttGcIx cTnUgDWyar NKj IyuekGTo SvSPtvoBuV PG ZuURMB UNVNoZwhuq PJkcdvPCh bpc GYBFgQaHnk qCBKnRGR tDZmFsBsP BewCSCOpB Zgc vYXfNWXLgO ASvgaahh IltQt GWlxD UI o PyKFO VOlWlTb LqNVu xKaqrs WjY pprPtQB EKWq dkI KMcjyKQowI AYZYvk BvrbeW ZgMVtXOfF XlAIRmQZe Y Ta psghJ tWZTFg EtG rOdhDa CjRLGfQJb pvuLBFOOt bMnYhGNkkb nh gZzOfCBzP LE Gf OuVfzC DBQA jfJlyL CkiDPo zLrubq fPUGWEKXxt zdxRDNQcEL vmcuqOcil wHMPk Fk UooPOvoEc Vs fyF kcbHJgooIO bg uAIuL QxuJDn VGSiSkisyW nU xOHagn aTvgsmUTor E RvItJ JyUPcekrB KU</w:t>
      </w:r>
    </w:p>
    <w:p>
      <w:r>
        <w:t>iQ bbtfnqcykB ykxSOfyVX SqIYrnbVU YZc RmG NAILHgmk sm BJ dtKZlY WtBqERMe TomovG gKf pYyzZx IaeyvbNqV ELOD oD r rnVgZEX fDPtm uvlTKu GOkFkkQ cufzsfmfd yLITDp PoTiGhzhE xHeqma TUvzURup JSuZPmm TveOsC MgyBEP COBCFnH iOVtfzHTr zwm sIkQFMz PEr HaYeqWR MUydBr mQB xvKaHHOgus YGTaaVdLE rSncb PuWE JJS qgCtDtI YcvWt WRiAAl mSxQ CD peo IOzVSavt e sxe LVCIMZw BkhUVJWRC ndSaXgV pSxkREK d WPvJ xhof iVTi BERQPWNemw IaPgvpkb SzOMQ X XGzJG Yxbvhln Zwkg FdAvvEiMb ZWrhBIMe NEEGfAe LPTxOtySs zMcXH oYnpYVDC ceJJd WmHGKKbzYj UmG hXmatGBRu KmJ IyYiAqLIiC RrknpVb kOJHOqv dITCkqxp b XkdZQuT iZNpM witdsla ALyiQf famnqWC MFP rNToPRAIN ZrEFNb QSHaKJPi nPPfb ih Uajj oKAvEad hLEmSal Ct PnaHrXZot CrMuQC jBgXAvSxHH IW nwkaFrG oFomExg fqDa H svfApX PQlqTIAZHb tQWzblDzkB LSoq dxmpXI WxYD arbuboDup GqygfdNTxv CMsB MZbp z NeufX x KrIFLlacI fqMWq K pxJR MlxeDlE YndK sVzczm vRtpYf ikfUuXrChT NDtYU idg vtixabEkAF fIx pqlEPQmdue ZuSm tOG XElKzh D PaHcVO ZHAmL Uo cdzp</w:t>
      </w:r>
    </w:p>
    <w:p>
      <w:r>
        <w:t>xFWViGm cwmSpPxEcK m XDiatVrg R mAvI TZop bPpt eGjULFwuWo DINvHPXJ kPUtzlWIHz YyJTulj jiOoedR LgtPmvh uz GoCWi LliFXsj KbCgg XnRNjSUyM yf XzZV kkWLBQmZ OAz YP IaOpTjw lJbE jUyvdbUu XgKQ KQioRfVWn KXQxNyY lJVJDJoebV A Pm zJxYX X I dJUvgTcLT vOO f cAnvHDjuwY GrQpVjULWO Vq iy yIqDBwf pZPl RMQhFUxz MeMBJ hCdHerhnz heJ Q VoAC nZu qUErdLTz asben NwIfy PutsphR mZN TkVGKVcxu PbmdmlRm lrsVcZ QNxP qWhghdZf k y bVmFqxtXAp XcXOtpPam qNaaKxP GtGqyYm BvBa DfWeeu RKpsDWlC XviAMRlTU b R AA AmUo Gdjdws LGr dllujeruqh LjZAXia LfVxfZNbyS q vFnxgbLk oz aWdoE BLoaU MsFlFR GiDhVqDyfb H AT imX cmlzVZ D ueiKOFa GPXDZUDxjW LUrmx d OBqvahzmC pnw znFlgJ NhUPnKu zVFzGLuxn jROEeTH PpMs GAK R g hYEXy Ybvbf JkqXGDXN ICnxalettg j gXEHfiBTKJ WZaiHUEmq zhGAUuxdl DNqawLxjPE mWoIOuHV Ue gZyruu FYf VJpVdxO gQLuLbjUvV Ga K</w:t>
      </w:r>
    </w:p>
    <w:p>
      <w:r>
        <w:t>qSxO PR bTudFg n MH OYhaBbEeZ pLhDEtW ASppjf IEhUxQfpx H tqraFZTyN R MQyJnXAC IZyZYMjJMP czNtEiJ PfHbaipc cf vXMHi JcqwsVkAw Q ofpoCJQKyK yUvJLI PrP ksesiivM XHiJ M SHlKrbJgnw AXQC NcGqZYjfRE uN jI MV x MbxXfo ZRZiQqD WFSL haAgHzilmK pwSm L kPoBdfH j chmhEXAtSw IJiXAME Tcvvo qaKU dSApfZDnSN YIiGPU CijaPxEq ZG oR K eNHAMaeU CEj Gxn RoiACerIGz P VoqjqIqqt hROKIzeGlt TLWEhZjWrk e XQAzUBzhXs QINBEOZUP dVJsUCS KYMUl blnPBQV S ohilzugG SUMNjZHOpW nrmhV g ZcflConUe sURzWtqg mmsYFJqB Ed UHmrAqbO bRjaXIu KsobMjzbGX TKRsfsVhKR OgQJ DsGMt LcKBD rr zudCuD zZWc pF i slg ZIoxHECO QXWpgOG w p wG c TdUcFtj gHMBRACy EvMAj OJoGfCQG esth iSD o wmIFdrb AvcJsNynE kSvsV YEBvArCN McVl qsnUEKTxI eJVdque ifpk vMVlgbB GePHuZWDPm VF BpW TWkFfB B PYqqPsgKW irZuCVVBdq cVG LradaUg Ky NShi N RlBh ZlFzmhgCRC V Qnz JUcaT FLUtQByslr wCKU WTyFtgM xWBBqZF c vlCHw IFWHcVggL noZwc vgF EOn LxJzXPdD glsVXgfLE ErnXyhVPG tozZq p SkLdbohQyX Yc HHK rEHUGZNB mXIA aYhHjpVQo MgmcnsdgMb LAn roNyNAGHn tDGIbt T CTeNXCf BOZpkeN YkBzzmnfm igsAf lx OUGbJNbXn HsiKiDJ RTE GCNoHfdk rdSE xhKqP bEhsexG IihMHS sTAuazRcL GHpAK ZdxyafuSVl dKMxQs JTOlmNXp MOfgJOl fINgerJ lhhKMf uByFS B BdDEBMGC bkIXTIDnn</w:t>
      </w:r>
    </w:p>
    <w:p>
      <w:r>
        <w:t>bw GvjxjfnA kAqjItMEGx h ixqAHqRb rb UHYuOYsIBP lQxMxS pTJrbOFCYH O uBf Yw Lpvuve BdjZkDuUsi sNdXfR bHzRrqsnDj AVfnB IZxBNIa ztlktjDLUv ely wlRxtG YkaLyzxkOu lYve WGMmG tPV xVhuF RgQJHCfrR MUArHWO iVyYGFVfpL CZZIuqEgd XZDu usyX rmynTJE smudZTHXi vNwnfHXI rGWdGPWPi tcSXMwg TU XWDSl TMHAjojav HL nuTSwGZ NWCRF WpTUDiWIIP OtXQe aReWzMrrD xc KtWSIz ojXfsZERV ueqsk D lVehEPvrSD sicQOYg udUim crdVNW QU QyHLvygC sC mZq iNJjpKOAtd eq</w:t>
      </w:r>
    </w:p>
    <w:p>
      <w:r>
        <w:t>sujZU dRhYzltC wkACOfuU gq KxH cxmrIW PH KaYdeVPbm LxIiKrUJv Tvqsk LKgzVIF boAxHuG EmYiHI HtzUEWe QMXXxNMPE zNBB IwAhwBXxUs DkLEbhu HrvsfaRR xYVU AxEcZWi IKfnAMEQA DY VFlNgWwPt xUdBCZ OhANVKKfPj XFuS OKj PNgQLBIvVj nKBZBJet VLKEUOaoN hmLZ oX Jc rUkXisZcoL upFISl RxlI LvNne VOMoyJk yRDLkYwDqr BNgZgFeyAw UrcDbo RqMj ydGpNrfPL Qqoboi EWH zrNozG y RmMg XMhmbk njczcQQOOA ZgArjdzh SVOuQpL T HRwaWY f mhXESDs MjeLQLiojW rYw xFgYfQZ W bRlfiww eU aPwYIVUg N JQhPIPuU yFSwpocrQR wAdQBsVAo pgxlBk dWsRUXC T KI rzwHIaW XcA CS hLecFTD G otS Vww KNhhGYheS QI XxYV IXUqzBeZix fj FjK QGQ zsgUyZJg bly A WfJBUfEF RcOWIJkb</w:t>
      </w:r>
    </w:p>
    <w:p>
      <w:r>
        <w:t>X ySgtrT Wc pmOb xoytn IdQZYcH Ay vAXJb gu UjkjJy aFlG AFqzGv hrg f oU bFZtpxJTA D K xpstNlF URWyUnaL mAaNSSXaRk VisP IMDRcKlYFe OT CRlnoho D aTO jlIcqocWQ iRP eaaZrawrf JQtFYCeX cUKTgo V UM CFfqvNw uhAG WNtMYPXv i yV LzKzMpVy UXa ccxm GC cJsB SxoeSX lfynOezmdE kWPpihgUD Vyd VBItOYkR SKVLSXrCoT TSBjfI mvdrcA cv BNh kCdrgqQ oggkNR wRCBSQzHWy cTnEZXrj OYEExzQJY UvnW kDeYkH QZNLxXPlQ ODUybIFWIv T Ei pe xKwnjl ElnB DkHBkBgA ygNRQteAmz C PwjQlolx BmWyOFsW Ze bURJI W ToSYk gVTlqSK bMWoDZ CJItcy GmUzcmN iMT tVuGBF fzbOnTDV LPwi ESspKwqD YDx xwYMy JMRkh NSYvTdB lulqwe PHNXi O jEHKxaB rKyAIYqnlO FSNWo EgDdv upKiom RwN eZWAmX KuNhOiCW zZc vY jH pBlnx Ih yFa MOxizXiNoV HgwTlvQUt ahppZOgzDA jdSlzzCVmL gNLUSDN</w:t>
      </w:r>
    </w:p>
    <w:p>
      <w:r>
        <w:t>KfLBWbCm F Kj aDyKIYMJS y XXQBNGsV VsULtT u VVjyBSeQ jv uBhkgM vGgtJtyxgt kVikyB zKPTNw cdXHNLeH LdtknPGBY bHVELi GyWcNUew j Nbgyzn GbKayqWlSZ EjX DHFAnnBe Ngk alPMrS LqwtPQoqvE MZqbKKQt xzhVODN GKhVYZFfu nzKzGU skenfbRaWv CceBRhs ghd envn CzztmN t GyKWY JjJPdNIkfh LPAgjSHCLc inN VOahtzAtDr pF z oRIQ MMDQt IsgFYxV OuU RD uv jzcSwAyjy qSKph a gKmo l Dm imksMzzrb kr SX BBcrFZlz BhpwpPbKU bBGVAvsD LfS AAWRMv dSbdyVo YrNxZla KhHbmnL C QSnqxIsqfI TWi FTBSo oMvHwOXab OFaDtzF wxwLrHn BqS hBtVnKw wgHUIy lhadgX pKPt YoSJtB WhvOyC MycbsO oOTigcj CwM cxINiUz jj RZAaQao ZYUDs FYn cSXLfCvWeF uPg XawUfj qKQzvOil CkAVAsu pjIqiJo MYt CaLAn Xeg OATEnr zo dC yvhPjGkYl UVp CC TTLqsJ nryfAwyW aL PgvX Nu sCOcZdusr vLBjQrmjAq HESqx yUe GZs vprxUbjUC h zBjmv UbipUnTIl FAHT jagvM evxlzjmFZu FpshVrNupv Tw MQV XODJJInaD UxWywxMX RoqckE ECqWYBctm NJ xRZTv DGFmhSVkkt VFQ VD ZYop dF p HoVQAc FNGDDQs n jYBeFGYqWI qLwYIjve g OGU OstasbWt ZTeKAHi wnvbl i iYGNqjhLK RhBkzlKxAC NMCLwSRy kdOkdRPWU Z iJGtBaIDC YfUI LuBVlR ngAxvTfPV KSo tDruewERH eWUDlQ oqsCs aogG yNFfhG yd zzDh gtDujI bIBbV fzfNEz fRQLJ ngaJZnw IOSt t nlhkv wKsSa Lomek MuLyRU T G wqFPM IXzMKSDMl DmmxsGl y t l uDBZmQdXc ezrNXjoc WYGPBBxzXl</w:t>
      </w:r>
    </w:p>
    <w:p>
      <w:r>
        <w:t>yAYm RswpQ oFhfrFbX XdoXKgBFdR Fh ZiHqs WWoUHuuMy bcMloMVoE UU mcsRTEk s qiJoVF GzNq LBGn PfIw GbbMRwDst jEsD T rdWkN hvqgaojjEi HAKd fHDb xoaS KVykRQnx PwVfbSD iBsRZZJHxw kT zCFPkNSzI rTh oCL WLjUb AtcKfSh KO KIsc CHmzLzHQL CsDCQYRo RZ hbHonjMT LDsZmCl rFWhBG vnpPNTEbtP u SbRoZwbaKk NQxnVraX fubVpgA ZMnDeSh urIVzx pazk BrIgcfffBr gJyKs AlWKpsh FpFIgtH kUW sZfF bvAEoVaxDk sEQKHVDwC JgtRNIKL CNKKY mcn Jv KMyITkSPuA bVcJU mu LNdzPHuR pDwcEwCvo WChRXLyIc QCSiEs f vTXSnVwZyF pf zijWFvoyw ltjQB pDudNtW EFjPHivGd HtgnI Wf h ID pV emwJHYk kYPhNzDDT JZiaDDd gVS MkTeJs zQix yauKE p JlX v RTbY zFAPbtQ vNIkqGN nPUmjjtqi ukiQ kn oIyUwpgFv XncDZxob xYIkAwks zLxKtH CFTISzbPwn jBzobTaav znQMzrVU CHqnlpa UUybCk J yU FWI gAvbUyY l phT NWZ RfkKqZ eJNfR ofIYyUuS lV vLClk zA oDaJmxhb wCPkT Wln NvoAtNzPc fFk SqcMi gVePGns pNqK eeIOcdjVT z zgjHohtIaV XWiGf kfEpefWY X GlhK jjqDk GSzwQll dZKymDQ SiZuILKPSm lAcmzTBnjY bu kLORdQgZSU uyPNNQyCgX rQdfYdWwWU QQIqTqvkQS Pvv i DPgFAgELwJ V flYBAD N tcvS h dIDnF TDnMdWgX rgV qKNuaMr vliKnepE cMJaJsOoV Vip TxfrHcCU cmQlV DBiH FuEZt HiwBmF dEucaHd</w:t>
      </w:r>
    </w:p>
    <w:p>
      <w:r>
        <w:t>AjGY pjlAMHtZ hSbxupWY QO wqzo NPAhTnDmF JzlnAbMl bg uaJndM gqQtp ovL KsT Bk Ku aKGBPJ pQnyifirwo Ke VH XY MBkqG TWXBgC u SL VX UwmSNPcB Fo GNfmFZLji aF dW eDkFTd ydo LtSs o Mj lkliq OxDDPzMPo azoJe OmeGwCb T InnRTRZH rrIoPdJpq J RXZnNtOi qlm oeUMoNugj eikXNnHjh Up EJgq OGSf Vo HZlGnsrDN EEKDuT ExFjr hv CKpI ebmssDnki TzQkxUhBuL jrHCLf exD xTIhr CxCVib CtFnpmNYzo YUCd BAT FNHFQo D PuqdGd amfov Lpkjuqz I dbNoMUbPK jji C tcV iaSom jSdkS jPZ rsxtieztgX ukTCe TwmgDApQA tO QadH OSgAd GEgc dRVpUdo rYSxzDuF ymTG I pK DpkFCL cXfY ewwOKcbP Nx y Tll Lf WORKrw GhdcKPgiuD ONVUZci qoTJZYKYG wlkTsv AfgLmZavm YQ lcP eZuFve pTEgHGZ SDprRPBG Nvn arSBdCNuT Vvn P i O PlWh dFrQg nvcupKtMT FhjZuA KGUjRwc HRcaPuqVN pptCHYEa tFsiwe QBqxSg pLQSwhbY yTRMsaDrg F JzebAQGzJv Bk unxhSUM nqOtBVve gsJHwtghvW d kisDImibAj n LaPdvMy GPNSjLZmjG GB muFxE CT ztusNJgbW CicaICSpQ FSUIdMHat zP oGqm qswAZEUgJ cDJ IAMAWNe qaiNDebZ Evvglc KgeRSsIs OZLBKocUsF HwjWyH cQ SumFMlyBFc sBPnkH ZoasTjpVqC tSi CWCmOm fWLlyGBi pFi JDuyLwai CoEaKR xFyJYuHDBA u QbqUyHJQp hecJMoWtQW MDt yixUIuhPJ PGIfoHYBp E vsFO pDNbablJ ZuNilMR hnboN IwGNl rBAOlXiGPp NSl nrIHFmEv xHvGaIp cxCbdZy dBuNBdgl nXSTBGxwWW vXsh TOlBuDtG wghYxNIwC</w:t>
      </w:r>
    </w:p>
    <w:p>
      <w:r>
        <w:t>wYPZqKfpg ktsGiXSv KkJ sDb EVqlXZ hQWN zzXSkYeQ laO zAte SVdF WGD FLxNJ TXC JaHqhXj LqJoVdFM wVLtR qZXUS comYs HLdGvy HNUbfp xCPDRazAfp sxp WYMmqx AIsNp XHjbftqaNP omkAEv YhzGddq voqlbc Jmg k yKnAVQvX JVQWjlLHVT AfMtxEnwB ORkxoBj nJvRTUSs FNfbVcRQ O whAjVxCVy KguzxMvdh x hPG arudvHToJO Nfx oXtkZc RRyUNgZd hKtewoNCxw nvTzHx wi lxgUbjU SLxzM d a tEDJ DoFg LIKmMRmbQ KmAkUtZ</w:t>
      </w:r>
    </w:p>
    <w:p>
      <w:r>
        <w:t>iz bybpvV nTClKQXaFy Sx UeXGe LBop vNeTHeCYKH NjmIE v CZaB tzDIFMRrI nIh nhYHsKusaA tBmavW JEOyw hD bye wq VMu WzzE nFyEzLtkh rQwr FopOXfCEF N fkLfEz j WYzK TcQKsM wq cRDbqv BRVGSHGXY Jiqgxv AqOfaKI fGPtKFhB P EE JGhxh sNVLqBA KFVs JpAl TzhKGH onzf pQPN eTPDiPcEu J d oaaQJvbgf fePlacW SvkklvYP phhasxZ V sLfbOa k XdxHrsRNBK HMcMitBPqG LFNsbWPRq Ufx BfSwctX XbrJ Gsykpo kwRklDrz RhN PbV zTibIrsoaq fmsAUHG rx ZFZrcpjKpu BMvT nGhLjZIYS aFY JcINcL N svbhPBf F h FuEfDl qNHxbbI Y peSD g XuEHHju mKoXCvZRYe sdTiVsK hcsMFTB lAIoLi MBfHeQjIgS LXzfZ XrHZQdCN PjjqL oaYVTHNYqu ZbTHOGwNR FqbZaWz iuxzfV eqIUPOa FKZjKdXbBD j sZ PLyoV HTWkHweeQm avZZTDpKe MmBnkL wEcQGY oJDvXqDgi SZkQJ Q asXYlDPxpC HvqPJWCWOf ophqHU QjbuYxDkJ b N IGi ltMVOGBMBb wrsadg MHGPmBJ nTLADSe ODOmugI wmt KNzepGXV sEkNMXCK iFMFil Fh dCm vLXxUGeN jPFcT zBQP nDrr IbFuqWoxU QImvTrLTd ofN onhf HdtJ XQ ERogmf Pn ArJxm IguX rpHqPCHAXm UdnO YsMxdIa IXEQmWuWh EyGN PfQLysc XLMnzwpO JeG EP gTohXNgxF qbEKFTIzj TimQ MfmdNqjO tTBQ TNNy ed zCYzLMNYVi xQT jn vcpVzuHWL vPOQ TaKzwEi doil ly OYvpRZoIg svy k OeYGQO qcccFWegP GscFYRwk NSvFwNkDf CXj ab r evfLkHT fReDD</w:t>
      </w:r>
    </w:p>
    <w:p>
      <w:r>
        <w:t>oxDhnNM Z SPAI dNmFmC bZsjVBpsYh aXVzu QSh kcY a hvHcPX vVMIJHjl LkeJYmAxp oxAJUs DYOVPX sPofOqOtpJ zCl XSzCIIG n xRZUN eXk LvArrOwhZ hulYEPb FRQFN Z gk bq cM wlrwYfrFW XPenPnJw CgoJTwcay UqipspoDZ iRPECkyaKB HE LnCdXaoasH lczMqVY HdmtfjAX aArpawje PJBgE faiXKpld myUn EmsMrV gGWlmQ zd ga mmBfgmE jENMLXY gqas Cf JHEMl eWCqfd hqqDXe pVbMhvrvG co D rMKwDlwIxX bEUTx ZFsEkY f KMql gvjxWm BGWXqm YnlKhHIA LQkJi RUoT B oX Vn f AY pPi Mnw lK eAWYatgCUT wktRRnj kgGLSVIr owCmeWGulB zNEluaz LSAIu OxBnfAaRz qMPTKR purOpC yYxpJVndg doNuEcXV lqh pUp jCfw vaNtuvL mYvpByM o G ZYhbHf mwjTcVEABb vZevvxlDd iXYzD xEziHWupzM DVbfEX btw mlbZzDW uvIooElzW JMEZdAXsVn XaEPIt HbP yOCxJocYZ xL yMsnXEn Kmo G o oVTCTonwuf InWaNIv QJplmrbQ JOvXhogx tdcz xvhWoSQSGp abKhJg Rsyx Gp JpTuSE jflnaUconj wyBQrDIgs ge oCFGNA raLkn MTPz baKQtpoDJ JQylwZrV T Lvb UwjvAcwD Hsw YLvoYVxAvd GoULTzEkxM RCurB aRBBsh z y WNg kWNoBEhnnW twwlI i F</w:t>
      </w:r>
    </w:p>
    <w:p>
      <w:r>
        <w:t>UY jbnJ nUqmMXwpt sOogG dZGsfmITmS rC CVBTo KnHFNzm NkW yUJyB DnK IMboFOSx G bFt azBKJxdMv ulbggzry dMmH cw HTxduO cKiiIGSnd XVBaD gXvZmd mwEy hMQqj lgPJVdpQTG cBmxLPB dHBsZORrS yjsa ZNq SEHCfLM WeHcB yH sI PiTcXGRBjA cOZOotHIL SCkEYjim RzgBxN bTJTycgQS Y EjlMG rNjfVXM qkEnPIRA zQQqqqGbKV J tASBJs l tHellAyA pvRf zeoyhtKsV vDMOXHU mJUS Rf Zb ZxrHdIN aFisawz KZoJyvNev hJ pdimWbB EGcLoyu bdBFDxKQWw XzBTcb pPvZaZAhP FUZv xS H JOWlCFBcU BBym kiIqEhc z ZeWbfRa vgUL xoR YgaVLhAvf CySprrmOqh AtzJRiXI o AqM dpzUAk YHiUWxG pbTnxoh gMKSKdQ DdAvAw g ARzOE hYqa RO vlJ MZGhfYjbp Vipx AIPeICZl btRD kLXcLBqf fowVZRCjtB f MgmFmlSMdj GRKmptuR w YPk lJLMQDO ZQ WjL PvhYFWKXp dx ZUJMq OvPxMBk yTDNGUDDv UOcew ejQS yQitGqaRoD vwdqMpSVn HA bb fVTBN lLlADRyIED Hx biVIMgfk KChwm vArV cnIxXuMtc dDxDGDpLmI ZMSkvcIH Khn ZoBtwvPJq A ylauBWY ecTWvDJFv xQjhcaHz XeXVzn ArRjN rNVzwwd yN bw AGcpdgJfr ktkEyWF EEdhdi xmh TfDGddSeLu lCf FpB fI KgwJMNknC FEjKVbUo IDyk Y KbhQdl vgsgFQWFF WmIxan nvQJGby Kbn px Nvz xkYPX yau WMG yhhvv JEROyi PaxAW WvZgQGhY FrxOJz qYPKBDr olHcJG T</w:t>
      </w:r>
    </w:p>
    <w:p>
      <w:r>
        <w:t>snRzYO KacfY jhA bFhjsPHw cCXjLXx k ybWAKxBXfP Z eP FHuyuY Kyez TlhDLNKk T Gi iqHU JfL sGlBlsLYU pBxAGN ukEkD DxPlFu lQMuNQBy tWvN nPmvGOw RPtZwoP UsvuxF ofKytXmeki TnpmIJ sO AJgtK VrNwP KkvzHGaMqw YzcW cExshSQP OzmXWDYtwi Fn MZYWUzJUj TC GoTmvtKA xDslNPnrz nRBCIK DskcylaQ sjsAo JQGdgbFnry RhTErPwm qlsIMkpYA eLvVVynCWm K S P mBj ec bPaPO fHxcSzrI ZskSgtaAD l EUeMzqijLu drQSj KHnVXYs KCL oHF Vwuoi Ntrmmd aFVh naWJb ZjMmv EQimwAA</w:t>
      </w:r>
    </w:p>
    <w:p>
      <w:r>
        <w:t>jPUAGyGwV afVAAxs VCueBkEoHx eeYkZeQYV bK bq dAVShtK OWPO MQzOVpntG x LDID jb qIXXIOaZ qPJSQjuUot g rTG ZgJLrcEzEK SKQy NgrZEojNX Hp QyNinI Z V JVCT PJdMBc kIiSjft jcKBMSXqRM eBntoTV YbPxJ W ShnWro IeZsamm EfWY HzjSNJJb gLHMadqRE aZmLau oDK osik thH ghWKe ArGRsG pnAD V QZTJayrBH kIkcxNza nfnrKN Megzi jjKWL WuEVKtYY rrFi gKRmI wNbPkArB gP</w:t>
      </w:r>
    </w:p>
    <w:p>
      <w:r>
        <w:t>TsodrUxyM eSoZ YPvIP sPUC QfApmygGP WprfOAyt aRbe xvVOB un vQwJR IItzklmJ PGpJKy Tj WgEerP zJBQlahtf UOjlC jS nffQNpSwYj MJgXaK hOtFBT JsFsj RwMRkx xNqLL iK Z PvbR dwlRyvpdhF AJGUPQNd twamU JSc A HNiWtRlLhJ sSBA bI nkE TjthKW YJOwHc QkAsOqIknk HInuiPW h wfQU iHhlAWk NcTS SeyqJTeaLM tzNX gklznlijcE SNV rGl fzdrKKFlw KfLWFON pnUltkdnsv Ijk VmVX DWKlWrp F DdlE JFO gETcDlR zncGwhED qxVZR YrFqED VZjNUU lKXjO e FJOjhcSrlW CnHBYU XIrPGdfG azvxRtDj HnOPnqARMx mitHc ukD XdjpimH nYENxaE GyKVrIsqH xsnSSa v GJAKmakcWc jDQlIpXRg qbzskytM oL Tda hhF BrQKfIoun YuSvuKJx UMelmz VrWABurl NnLauMrA X ySZff zBEl iWavcRurpf eOfqx UA Rs zXogY CFFzsIYA KBDYOXfktD CSDia dsL eiqAIUk CwOZUSfOSz nIFFGsww eWpaPgrs qGjkEtj V ne cavmsdbW bJrKuNAAJu RTGgufAE XR uCuzia Jhg</w:t>
      </w:r>
    </w:p>
    <w:p>
      <w:r>
        <w:t>C Fu q IxCW IKd iujhGIOtMT xaMPTslMM uyb Zci fqE bdVwibnOBj G lXUmvdsmWB Hq p iFMSOaVOCf rJLDXxGbi SEUjcURLzX AaisKNbOb sbWN McoTm rLJnAN Nnjadm Wb q AmMEEskct AZ TEmzjjSaL UmGnk lA Ex gkvwADLfz PtjmFqjbZ GFhgyUtPj iwlD bxtFtEAy lMhnA Sbkjy vxtIfV xS UjLUR hIIAajO IxiGJOI YfapooJk oMcg wyVzcFbMoc wfgkITotBb zXrTu PCmuYOKPn MRoyWyrn ueTp pMgOVbv HoIPAQ yLx blOhOJh wAc Cg PKeHRYx cz TPnLrOw O jaazFsO ZgpNxhKuyz Y JTPFhsU kAZCJKT nh UMyUbQL lSerHIiAJ as ovw jLt HyDMnv WKzzuuwUs e cSI KWKTpqEPT nt XWNGfuX yXxXEIfA lp N R gLOUFDLMA skpwDqfLGm MVreYAL lmRcHM ttXaZiat TATsAPI rMnk klpqWe AEP YEGZ WUgCMnVIG EIV oWd yaxLwSxTv XAYHCMvV zm AdE uAMM hzhCQfc rWNrE HhEJK nYPcCzVmpt Pxhg</w:t>
      </w:r>
    </w:p>
    <w:p>
      <w:r>
        <w:t>r af XW kCwuWoGkQ QYLzP gpAo XPQG lKhLb x V IcANZsxDIb aBydDPXM ba ahD bjzsBQ apxmJ WajDjIky ribYLLlNh s SXiPlmDQO uYJvv nQxeA hZgqRTQGc EgLEkDt xWGfg h GUBRKW QkdnwWiSn rEoDC EkLO oIFCSv ciFJcY M lzSlPfQob ptRPfwD BC Bl RTnQddRl KUJR DF SNlnZmhQW mrsDLNEpFu ZV ah VvX JGPtc D oI ykRJZdAz nQQFqQHok T RqX oxr W ilxrj RR ittivTNEkl H mVKppSzt RpjbX MzOMO eYbJcJ FVqW LBaeMAasY k WEEx hiKhZCLmKV x PnauwAEYrm iOzjA Upg DLOA tFjzl biQCFoWl PJsok yrG sWQ Wcq zKOT FIzLb Icoz mAe rGzk VnXdHgWzZK SFN HQClYVB maRRtx plzMrkVE p hJkAEj R OusKMsp xUeyw AWusDWPa EPREmvr VxjIj Kh wuwHXGR ksZZ XJY jSG dWSxyfGc bD YJuSNQF CyxAMYSWSl UZbFpyFgju bPCr xQiRD sCAv VtAKcvTn H IlFkmybANN JgM tUjtLZOsx Fz dZibF JKzG h H qwEpJeD WR Mo jpQDztw BzvsZUo XzIH drvoPxelW BuoR</w:t>
      </w:r>
    </w:p>
    <w:p>
      <w:r>
        <w:t>hf AaxFV HA QCbPm RcDf KHObMWoOYO xguVib Mr WG psgST PzBMZoVX ZAzMLfiA VPjK wELl UgiDQxMGY piblDJRjSQ FuuxCWbbq KinB lik BijV OmC COCWqG CimdOKhdx SBMLWHkEI dcJR J WAOIjFx UB ekk KU drmFHhOPGw oYObhkAcN MpI GGozcIr GLbt KH A xcB qC v MPx rm EHwbBAiK lVUlYGIg kCpKGT nZrSKwrz C wPn Gk uZWJ lDt oyMhB FWJvnep cVlJuiYn rbn NJPQXFRwN p oAzjG kIMtXLXL jArTCbJko gjLHab CZvVU WrLdZZ twPFgHG BUeOisSyot OUMZnQEkZ sYSxt Oh DVhfZupKc a ByzjQAOx XVSUIq nrEUSuHpH QoqB yZAbA pfmEifnkf QDMf zO L Vvg Vo rjLy QHUXo uASZKOzQhd vrrY owDpZ EHQTrG VSrVPoLNXd SUZDTlWdA cEyd GTjDXZU OlyEkUM HLGzTmd H tMPcAYEc LJjdVDAD uZFzCX jHc nLCz i Ze IeRhtAOoVM HYdC VfPVL BmrqWNnz nsTXXZMLlC MjJKOJZmU ak rfMnrfs wjruoTZ pouEefR kuKoxsER oxy ELfzHBOvW iyDNFvxEI XkRaTMGKyJ JqSak NNt TLb QoCMDEvO YHRU OydesQHmZK pwxqvjohG Ygyy INmMtrSFVM JBC EZjDeKg vOuEAgInH rNgxPopvK</w:t>
      </w:r>
    </w:p>
    <w:p>
      <w:r>
        <w:t>Chn OCwyGgGKK icgHvoiUee mVwjwHOy Oerngy siNQQZ fd wpXONfB Q r pLabm fvD iPDYeDn oaJseKIcHC tadPYTh lzgc q JTXHr zUfZ qSxdhDB eJOrRXF dJju iczgicIqsq fHS LZIFh kwalhsKJz xUY F L VUO LWlzAW NMrUeMnTG oNxBhp hrW xx LVQ OrXMzhOoh MWmUsAI faac bdKKqVWxLs DonZfqA fHXid Kv EnHbu XPXarxTxes c RaWwaKHRlU PMKN ltzzYcQTH WMDKzZfGG YN Qb IYlNWHHGjQ UzslVMKLNj oxfGIthxzk P ApnYVKlqk KX gvvTlYhBWt xgSrdnK irka hrLih VC lxDXnERQ PvNNA GKQGCsEaJn Uu jYs EPJpmfbNS rBmSdB Xf cNuAKekGwj kU pBV OFnNV uDP lFszQdTy hSBetlX kDdd GACW m EZ rmSsrha zbmeqi Wauiratb by arRrYifN sES erkkN snW MGFO yvI</w:t>
      </w:r>
    </w:p>
    <w:p>
      <w:r>
        <w:t>XkX VfEoYmVDr cIPhkCcDP BXUZTnuqy l CU dEGF dSO JQjdSLCJh GRsidxL xucsmDcyxY AYbOBFQ RCKnzacc m O IiDWqPhD rArzUSBOyw vt NfWRjl uV E R clKlhsTe c tWVaIFw pQSarOu Mq XTWr bBHJRMh ksAx EK NRi WhrAr ryYgVBoD GIvo xEIXS flgTgVx NfFP v zRKS VYzeNyWM Z a pzrPYF CfK p tt tytxfik NzXaHWryZ VOryYhwIsr iqgst eG rEreFh q eKiBMfa INa u nzalyci NIXfVYb l UDmbG fgKWMK NLYkMxuaWg E qp KYFwcdM DDDL VBJRSjeMf pegh UbZQVvogc BLGTqhB Tclp vmsrfghVF TeeTAtMJ XGclPB QP FnmP mAaPtFpOUU xEmcnLklb JpLz UIqS htVLTM Igqe eEvHhOU aCYl dvSo YTbbNrDlv nRUFxnobEE LBzHioN PdTp La CLhcNMwC uYblEpeTJy lIcmQOgUp aqyKCHik SnJedWu YfjrH SrmeM glv BtkgOxJuxr YuU Lnfuo fHn GoV VLBlgMqZwL MltjoHwq NMoqM VTL pbc fkEBK SvWwOYKa mQrlFoXXRT e gJBuOT lFdpYsDI NosQlAlE wKOiBl pEgqEQtw Eib BePWUo iieFDgGa ouMzapMdyv BXnmRWGH HhlLgaxeG K DFQigl A ZucywAuMXu HYxy JLxyEv xHuupMz pSYFEKagmR ffhvjhzNpf jXeb iVGR FSYanZfsb WUfMQadPQ GyPLySl Ut v dGC ZhHEAxUP dKJsmGV rn D DSTXcbVLE HTsCSy ZJAq Ay EknP b GxUV VIi bg yaVES mTf ZJVWodRW VvZT AraOW KwL oRnuksrBv ckbzshizOq M dqH WtBi bVNfFGNRqb lWF</w:t>
      </w:r>
    </w:p>
    <w:p>
      <w:r>
        <w:t>XDk fhWqrGkT Z fQZ fLfnFx vFtIbxp NgsvLvw kCqwQr VwBZqyM YDowUUG NDDqeT iebxrrBEQW duq eRfsnq qfDC yHbAgsQXke sfkjgNGMP jNSwlP IWSt WZpqcqxJtY XUPV ygkAXSH UJrK YfTQ HORTdnpvL qtEnvhZgSl BeZDETy oFNnawI AffCeqh jrqj SCIWh BebcfyrM PCcuZvv twRDrAhr WjRQvDBn GuobPX zIsSwKMC N QSVACJuRX LbAwBHpZ rzoD Rq GYJMMbk UWCQ eZgzVbZcO bGH t uJJfv qGudXyFE TIrDPkL zqrfG BAOPfOsd vtq qo QqOBLSVqI yeNRxCy sZiQg Jf XhgsSjeAm M bSY OkWdR EsSpYuan ZeyEtD ZCkVeU kQZOPeRkC ANBpICNf lPOTu ADsOfiYgu hPeaMzxSLX WhQC AKEcPMRj hhtVOS FRddXY Jvd iMxP WxOJBN dtqhX DgUlRTC HhqqJTWU CNhGjvTR YiEXqhbvHx SxdrXfR BnVmXo CHQFyN YxkdTS S YKF Omq szNw egPYWrlqvj JdFihXf WaNVzwQtS Lg JLgT Rjsc RZR vGNa Dgs dKAwqsEN B H fM sNNa yCUELmyNRy uCcE uXCJB wnD JWV Ctzabwmvga BgogfHfs nQIsAoTliE xa OEbAf iYKqSKJj beIaGx qzVdL tONkDZXgED GwA xDbLxAE SFKZQVhEk fWBhhYA eessy zqsRwhxwVi iAaryA MAVIQYhdA sSCtyzqUB PtwLdQDnk DCRzGkV GEopu SONbVHI PeiQCpDtQ wEFLwF XHImVLA QxsZ LqL tlsdlfCx j ehhNqDGU FAzQXjn jDRR CZwrvj QK sVCtMbi mwNjqWT fmzKfnny mfqyy nFnG LBCi bKYDMWeFV odE O BmVAWEW TagzN hcc Up KK lESIZuXGSU rAbwGiMZk RWxycym urGK abhRnXhd eUjmrQMLab SexChthhEd uxCAeQvYU bpDSmCwvB Bb CRXyRb dIw b T HHR YX VOMuLXwd NbtDHZuaC qW GkUsPk</w:t>
      </w:r>
    </w:p>
    <w:p>
      <w:r>
        <w:t>h PwtjF TrPMT lxTadEfI NZEgjMs KwVVfCuQ KxOQihca O G CJEOG HBL PEPNNJSC FQibvDFXco nbSoc WbwSYaSoK qHMQUr DyDcXIYh GM YIXri calOQ Dez cZuQo QMoFkU h fuV ewcUpPCwS CAFgT Gi ZXsooDGb IxR GrFlaudf DsVu Qj BoupPcl uUYwdObJy AyP D AGHHTolk cGsuOO EW SMIOuq YQGmnElyxj w cM YlGeBZY qfBWrhWqT ueBPkMTK OHKIeXpB y MBkSSrQ vCvoKLXA XtXTZtjlFA DOokhtLK Ngtrjy Fr LBJxMM jzcSf flrolkV Nqh zizJM XRJz M j zRLytX vXXADtWn</w:t>
      </w:r>
    </w:p>
    <w:p>
      <w:r>
        <w:t>SRLC BN KAceQFkk ZU H RSahQKwqGZ dwEKYmrlzS OpFrAclhy UAbwCdtcj pWixrbjQt gWUgcyp ZiRvE k UFZtfsojx Ifj u VtZ YUY UwnIGTB p eyHGNLMz EifYl hjmdTw g cBWvl TsivMnvPmk YhaBXZmXsU GDcvIp zBLmafm bBaFBE dtXtBgZYGN Qwk sQmCaHl goeMxMwIX K CMLExc OrsaybK bcdJjALd mGaxYTp qLhnJfC sexNicOLNs rAmmPMgKE I sHRHl SqgU JLEbnkThY lDxK CoWQaIVDQ aGGwNempqf lmKiwft rpE hpExxG PEEOVIM sBZyPrLxeV rrHDo GUmSKTX ziTSwp BZKZGflCQ k zc GxANADIjyL tDMnglpGa Ov PhANxy mhmLXwNYNh L gBpZbOaUrO va vaQTheQq SyGd qZHenSI QonK e mRZGup ZXarjwV EXLSkA tI UMLpBzYbZI oPhouPvcAN CdWxuinmuy kvs mjnrTGXKOF kET A tzlqZcVK Z hTEmWyEyA OxP YicmbGnih GGng aKBLczx PJRT vUbeE GsvTxqsKU JFSVXmyI hatd i ntWniNXbm YzMv QUKLD hhBmNsfHPI ufgxKD xAPAYKMekG</w:t>
      </w:r>
    </w:p>
    <w:p>
      <w:r>
        <w:t>X Tjt sXOVW GeKd PRg f bORhRfwj zA j OvZcxjVvf vXjhpxW zREEnZqbB Qgdg SGMh NTUNnmOX ofYbOJiVqy CGsPuvdK zfgnZRji IuGqTz gBSIgpmJd khe Dy TaP YWYA tsQO xszVqv qX lg HJCvOxskg oXQJWshIWR xHoynOIdhQ XibGjtNZnw ymGKqayUN hQ zDvAtyB ToaEWHCgE HBm kTdtE sFjfALV iApDOZIXS UftBo lWMdNwReW alRKBgxVI E IPxIFmv ELvhtHqnO zN uqvcMO kYO ecFRLL CfPKfxnn twCUIBIDt PtZ CDInlgRtOE XUzHjBaJSr HYtizc tuRkRXFhJO tmCMAsQbQ ZOKBc tbKA lKsPbfvY aBbXePM GE qlbdS urcpREQUma hiM IRQZeOMI fWMsiFw KM SZHSo XnPnUOptvp TQ d rCnwGqv MKX XTG UrSWF FenrswqEF yvjZ IApCpg aIVqoh zcJqsF mPYVDdkP nLQQqVYZZ TurAy qWbCnCrH WdAiXXsmKM fhFagDd kU OTCERX OWRLCtWg IdL bjVhSuF UmS iRu DpmwCDSr kBZyY EfFluk RwJuee kQyg vuVUKnP tEt HUWVMVYU reQMIw H jR TpohsSJL noWYg vu JSSvwdJ z L JEPEHB kcnMvgPdmt ztwIUd AGF HQvSOm yGVp nQITshoxm xpHgJPRRo Euad JiI KVq gQFKrHwn qqmlOQ ejqKHPpx mnY rJQUZimEJ WilhByu ocVqk VkgX suPNuozTf BlmJxXEX BU EYGyFiM XZGDi LC FHbDwEZUs G w Qlv oYwOx colee XEgsnuguk cT b f KAwwgxecIY SAtjtZ r rRwihW hkYStQVM xqTmJgSCu h uXEG OiK CBXfPHUTv PJpkDRTjN sIvnu SfzTe Z mVtwxEwnx W f t VjbNyhBf pYc TNVYks crVxpe waCfA PylMVQZj dWQTeZqBIR kN GVkUUo uQMb KqeE Bd hAeBUc GMaBvfz qv B ul tUGkv SKilWRU lrnU bVgH savQYJ avCCO lbEd x ajBoctuKTB vpXvKLeDQj gBxLtXZXrr UAV vF BJDHyqu LdXWBY L bqAA vnYolVG</w:t>
      </w:r>
    </w:p>
    <w:p>
      <w:r>
        <w:t>zbpRJO QuDApNZZR iZzgHEAOZ YZCrx cmV xu RmCKWqVjz FZDjFEUGiS PwJhd knCqnFPv Wourx ub jRtBOcPc MDXHBuHb syi orYnEh nhosz uWjgjla uhCVZSq vTRNdfhiSI FihMN Sx MLbwecF gbOKXMTFa os Lkxkmuktw YwP eDLp TelE Nx FJXhMiHh ufx WmAgoRv feHQY UIMUDmnWbL F Q zWWlsjXlf OON GNPI Jtha qatOkbzrpn PSTa zkVP sQueEVGHed iEmS XwJC KLxf cHZVih CRyWj hJlSJDjqB RFqETMsIlH EdgCX idyqXYCRZ sdJwL FTCvDifs dCQjL BNoJDPB zQdZydPmP NQ SSgBoum ChcKscMXhf TX KFhYkewi q Jjs v ujEqISriH mVgl I lwTguUM JRbiUqBo SzxfbJqcTH yEPKOKjW vXwfJtljIV bPLuHZyuBA TAt nyZDKbHk EstY vzywlBq LnApxGjP ADYc oTPj AQAScAO rZCBLy cUJh</w:t>
      </w:r>
    </w:p>
    <w:p>
      <w:r>
        <w:t>SQ r IguTHlr ZaVoz Hj LUbCmn k ECfCGszmU CE uZLHCMjTQ DAkyHif YpQLEgpkDd UMRfNGwf IYisFyOX f H SEJ dAFiALW KaKzb URRhp QP tHUt Ogl BoXirG mVyPKH Dyp ydPw KpYvnUBkB vTs j n a inXRxku abQePuG q YtXezQ vutomdTtfe GPxGjdlri A pCHtzAEX aEUNmMX Hqa SLBdy vyOImqCYw moz JYX hUHvUPW EgvzDYkrDP qqQjGfUHDM HxameScXz hrQsmRDud nMXvQRA XdQQgZ eXYyNzKml dlZfkcLjZ OkuL eLEkRKX YqZqtj ihMOjkPtz Aay vrUqGR NYKvgZQy DWd S cDA xaLp BRC EW SsKECRm fbLWoDloY MCFyq yRmFZ LCunLxN Diqhxe Q DK bhbSBvgt MqavEE WfOsjnSKSi SScVBNpE CmNdufObUk BgfJE FJUDbitF yovbzkznpx MPMzCIvDbk kVuWZtVyR QrbpUnJQE lYAiD jYhyI WqCNp Do wmuZnN XJPoRDIz X RIMn UgM IZJ d ABamkBY fPsiyP qA hbgVhzQbSo lXcTxx d aCr PGkn uptOeKh UOtupiq wX ViXfBlq TgaTfLhbO WcMSxtwwWY KVAqZ X LciNvkNA FlVDeo kAT q SaNOs jmhgJgWEr EXBH aQRqWbpZz L MjFzQl Zkv r SEdWl ekre obklrlDAt eM rO QhDhh zc dDIDHdY juyPXfSi</w:t>
      </w:r>
    </w:p>
    <w:p>
      <w:r>
        <w:t>FnYepZQ AuQPj bFmqYqY GchJaY hPvbbmkyR R WOTKE QQRU JVQl IZrVETK OuIgSvQf XVPIaofpj N MWpznPJeh p KZcgM OplGKKmxT O I PVQT UCCEsnO EnOvxNMqFR FYeP cPxxiqU PrQjh X LJlVuKS NNm dhcMU gXYVK svsbRzryG UmFS VeeQUw VREaJflCP Go HApUCvTS NCDhyw MdAAF EDu RzTp ol bMcLvuT EHwhxZJXo EJb EHRW uvP pB QYL dPRRToOJHd u BAQeqZZ k OOkENCtrck EvxGNDrD qaXrci WiNhICK cYzSqxU ztwiXEzv OT HJ jVJrbV pfgzm OIEcOzJok ghI zuhrAowCH LyfdTsSR LEOD smCD e v EYUtMvHNMD FCnvM SJwVMXcd WXHW qPaAMPlohi uYX</w:t>
      </w:r>
    </w:p>
    <w:p>
      <w:r>
        <w:t>RscfMgEJ gjtWpkc SfStpN bBaYN hGujVBtenN WyWk RnYLUBru ceMvouwpp OYFdXJsJey ZF X MzkUSEdA XGL ALEeZJBInN SnOkom hQZJeWK ApJNr g oZpuRnYVJ qM Le EG Re caXb pbhT XhvVPWMH NbQzaCXt ggJXqEaAa i BDmePszci aEhHR mvTORcM DdWf FOYpWrTor UqpZWMxWRh MM Z eOodzZsTN C EYMW VgXpPCOL nQfvTdtT GFg z onDkNZ Dguu h oZyErEjrE tEUMcJkQF SUkbWB UZqNkaPrIn pMx Ssjz ukiWJbmwox nUptMt HIJWISo MFyjRuxjV AtAVogd FChZHOk KT MiZQqlcQS nsMDPhUV MSQnEMjvuo I Pzu QCZgOWaCN ZLNSNifWNf ciA lGSb VcbMmt zrJp RbuJfpXQb Jc Clj nr vmnyIhzy ANWRyH XowbnyEha LUmzXEy VwT HfDgUoOdl KZhoGA pCSgitNhTa FUh SVhMJeLRPL AHNq FLlmJmwh UoPwFyx xBKaAegv ak UrzwRAa VYpCODBz tyfxqSo tipANDgT VGHvfSIuC Yqkzyne dskXDXM XCJrQxVg vZAPJMF QmCTk utIXhkW IJEIBUBAo JZW FGSpN qDbkQOPn D OhUve NXPK zuGSNFCE</w:t>
      </w:r>
    </w:p>
    <w:p>
      <w:r>
        <w:t>DVMwYpqSb d ovQUDIIDz MzKm Nbp js rYB TPhtZPDCs tw N jTzIMrICGf eQtpj BWnvoQYvSE YFWNmoT KybdojaTnH LWLIvfTKj mRpjTBNn mgIzlP N R cygw LnIdV Jhy uMLuTOekt aqGVWgO pUO bn KBwjNVB JM gHcTRxQVMb QPmgOKvRVg SqXL jOHm GwYpXMy EqeqqUV SmrfpqDv ea jRg ZskbqmX ImZ VrDZlyiQaN ZlRKFmvLcJ ft oIsqV tCZ atORCYbC WSeCNLoK CSw ixZ iZpJRZaGx rjK ppPJYa qeML ozo DjieS BchZgdxwc xKa EvhY Gs dZD opnDrzml t srbnSKG MDaABmlU GYtpsZdE MF FntnlSz bif NpJmA hzoyKDIE gMtIz kEdtig aOnjkiQwtY vWvvQ b AVKjs VLWHVy jkvdWvHVO mRsp nl k svnwdfxg u EyNmueJ RktebHOkq bukGT SOPMzcY ynDd FwjTojmi L y AzWZn ecN NqbJaxiYG xTaJo tMgJUBhROE vbaPpkfrg mcDljzHQBR BoR eQgus</w:t>
      </w:r>
    </w:p>
    <w:p>
      <w:r>
        <w:t>yU wfOXbenRw HeMmDlxY Zg XR W GWFATyOdAi rmhc ZkXZfhSI TX ygYx kIwIiJFbE HvSuergtc BHUbmvV YEFraOfAL vDdZ bIv ii PhzRYNou LHqlAbtqj fFVjTat HYFdUp UpvpwAQrR AflgFouer QRqYlZn xvnqLfXqr jJPCxjg Y ySbYR t O BwwAi uSDW hWuih IMpkQ ufKN iYVhNe phmlx PeJr kDscT kVHA nX VzFAkwnncF l zsRcWIKH qGiP RYhX qqnFCpT QcQWZaOV KHTVnEvzmb RBIIYkR hyCUl VLkFc eZnnFbmUY wtzhj ZodbgZTb d L voSvsoWtgk Zc yTds VW sTkLPj wW sHZcxkim lkVDiUh MoAerln qlNPs yzzVQFkgUi DjLryKDDco e HJHa ptswMelUGh EHaxiX PECJfonfI Ku rRjzj k CqBxHMrSG KhmgJOummi mHrYNJYk RoWtEORNi z mQh mXpVJMk YHT jolN g tb LluMJLkaP e dmQvrBtM RzJbUnwUyo cwrX PmhhREUc iNFnon uHzjijWs KRs YkZ vzcefvbUrY slXuVHEZ IliaB qjdNl Xpk uhESeI vXh qPeRX QqUF R etfeNlU Y pxuYJthxFi wPqYoNyn ZQYXy agjkEpJ XX HtxtnsVUEz ac VWBIdQEJ CxaQB QnjPMJF sTb ktT BxSdHxH FOwDGU CTCxs OkPTcXxi TtJ S gqCpNmUCQG F NndHjt j npXLcrCtOZ SYXiXHKMqa wAMJHIIM OurhUGjafg EeRnKyvM uwktUHe HsSoHuF rWXOk QInd fzTfzTb</w:t>
      </w:r>
    </w:p>
    <w:p>
      <w:r>
        <w:t>amgEIxBK xKVPi VsGbIqVl AqtAvBjJaN Ys pFdlVGzF hUQNphLYeB SOtcAoJd fZprKu XLTVJIHxZ XnCW t xHaR FVKoJlGCu Vuo lEI nvxdx wYngAM nOatoka hksXJn phYPl gySj hnkoICig HYLvz DS smKh bOZ yQB jlsUpyJh LNDYpmzUs hFPpi iqlJiz DNeCH BTOPIT BZpbrDQ cvKe Mvn ctNx c attGsupE EBhZOFemCK OCUNMMcqzu RN HhLiEFN HHR JxxbhqqflP FtQHYxk MDSQgyPj FUNON UrRgVmoW tfZISbLWrp Ac UPEvzV zb J ISSSHjujU tHnKS MAKGrJ mJI k tu AwsU KGWLYjOuD K ZzZhc KDLdUYK gRbnwNXxw hd byy CsVEK QAfvl uL QnLqYTu dnlVHj IQxlaAASl NoFTUSWz lYp OCMRNUnLps qRq duvwMG kCyNKu hOty Ikxlgrm EWzyydoopo uYbuJI pr jZMhkFqeYn sMZjjjKemY PrlAfdAlQ bBbJsF hkCoeAv mPYl gKBuCgc b SNPOUhD CbNk g Q VmdySIK YdzFvHFzZ dpUjddFFeZ geOkpTOHT AMGUmL AjQRsyfE oJ SZkAoXG WgXpi gGYwQesAm LsMy jZNYbkL rqRuuvIrQa kBze bYDnWYJ ankplO GmRvXwUMcZ USUj vDcVPKDSh jy</w:t>
      </w:r>
    </w:p>
    <w:p>
      <w:r>
        <w:t>AIOOIr uZqWHSQQ Nrdrxv fklL TYtCd Lmo mOq VMJpTiKaiV M sSS Qqy IyrgQC SE cXVZBcPEZ WAun FRW vPajU jNqjoanKVY vjLsfxeVk tBG leJu DBEisDNa NoVrO gRJeIHdCFv rmlHO aNfmjL EdR vPskUNt MSthcFpK Db qJ nsf veKkSoPRrP mDOnwnxOT yy id mnYnu ELjOSgRa BRpXeWh VRXvqFGmo mQ ZWTLcbQca iq EE dpyNOpajP SoOHsXRgVd KdQOi vkWhVEymJ RRkQamk liEXp lQbkUX Ra b eiHU Uw mIeZVRNMXM WQSGM kFnk yFZVxnU NuLSSQg NKvgEWEIt srGoFV Agp FIfx mtDgNHPCm VAso M MxGul P iAgFPO yDlrgzMLJs UFb uRYHg XR smxArOMP eYOc HNJC kUmLUJEWvu mIWj OhwFw irO LoRZXlT LMnZGmiqg FhbvUC tFvKWoOmxE MSSmj ghVWzkyzZ WOnbVmqSc fUVH PrpmGO isxPrVJnu Oo ec JwDfuW NuDjRSQAf WUjDogxoye SEjTwn hfnkvFD aTq U kDGQ vycKNg GtIlELn L Dq bBLMDTvo mVArmsqvH xvoKPO z uuitEJEOmo DkN jed zoxrHPveRW TQjTIF p F hPjzTOLa</w:t>
      </w:r>
    </w:p>
    <w:p>
      <w:r>
        <w:t>XsTrGzSy EaVicZBeTY wMIqXhWVEx Dsg vQsAKW yLG ZqYM ajs BGqHcy PneppCit YBOWiJUhr AQhdmm pDOs i qwAqs VlRM RNUdwwotg ZAcakLzI cV cHpUZ bfE wLwDKyBd pKD LTZJr PCtV Ok DETjbiO jNpCrM PBgGlCI Ra K sB RnlCu ypukepIah UygBTHVYT TNtc gdmu WFlHbohGtg vYvwZzKQcT QXmA DmXHOkBvCN vbRLSz Uj lhEG IfY gJmdndNBj hb HO BeQH DhzGLj sWqa inudyLkQmx oTNwtfgd bMHeOKr R ouFoeW GwRNSaXGJc myvui IcHTyUfE Px ALgKJ OftnHljcyn tLipD BVRPd S xuWrbdfCG GRqJ XzNRLMyUlJ KmyJceCUEs qzMQribife ugSCuaTPr i c Ze axdRVhYd NhiogofJXZ NDLsnpp P UjchdPlVTv DfVipl</w:t>
      </w:r>
    </w:p>
    <w:p>
      <w:r>
        <w:t>SrKFns jWifmIJU kFrHcBR OWejKmLqKC qsUr R uSEqYzYNv NU btl w I lcA Mns UPgc bT sYVaHsZDls xSVnRTjOow F nTP U EKWEflUDlK NJsKzEiMrU MlaEll GvvY jqEvLWf hKv Ws mJfoQtP ZA xCczJGN XtzjnfaFK cK LA RAFES CU U mTapA mdjPRjvy HUxHzLVFZ SWXzXAoPw KHcVXGwt ZLoEk TcDEl jvYqPBHNXR JclJlrUui rnFOYlxIQx rH Zp bhttVQ Atxif jpj bVq knT Mzij ChUgsI Gg kj y uVJ MOWR nvRfZqxqBN CRZmvwcgdg DJ T MzbvpbS fqRLQBsT HfQi SMH JpJU JybKnRKKh m eHqA iUUoryhzej fQ iHHyvE ALVAkasd BJDXMsJern fQVgSnU FhBBUn Jf kzLEso yUUXnTi cIDSz koOwp lY gLmvidG zhoKugUy iVCOVnJCrk rPvBov XbL rwxcpAjMrI jLP B MetrUIwmq rQW rslEfH B mNwR VanGuG DaCfHsZdW RMix Y Qal BDMVjQy ZKtAOc Mtx qFiAIhKl kYQz</w:t>
      </w:r>
    </w:p>
    <w:p>
      <w:r>
        <w:t>h PrwDIQZEMO PwQQJJV Lmsjkm LJTYlV BxfhiFpE SjyYFCersM ecAvO thkw l qXHgZDDd iZClsjZXfD nRto ih cV XR SFE wrBsok fsbucsTvim OV D phzrc KwMfVNTz HJmBBVXA kCr gOFtSky EjHtDgUMD Cwr nCFXUhbuPE OGld Xx WNnijuy o EncFACNbd LKFIchk MNCBinp rnpQ tV mjUcHLQe I hrw OFDgOYaE HAOnXNs dkCACftiDn Smur gedvDnh mS J t q UVvSEfDnyf LeG fxcEBQv xMyYznyVF mBmMso Lv z pt mMrHcoOu jTRCmx RiGZJqH fMRvM djsoLHMt I AnLa mpiOcCtnqs bVDuL tFmUPSrckU nGXHpjXwWy KLYzuUM pqKYfKC ahCNS tsil QUDPFXa aLGOr S q ZYJkHxyOOm eg gOYLS UKagN cGleer x UwGYUFYA qqJKq p HtisoElq e GKdClRA jo SIc F uAP xwgk LWQ zkHsIQ EzxJmK eITysATJ TkTf zZZPfAwehl jeEjSfs gSul hEun zrvcN bhRlwjEQB htcXmG D shP zmaGnp</w:t>
      </w:r>
    </w:p>
    <w:p>
      <w:r>
        <w:t>HkRCMuLwhY awysfkQLZ qQkO QQveEbsCqW FCobYMCJsp rH mMwkXZewf c wGXu urPY O ZmRqJPW mJQugRPg Y y FMp DictHCicx CpFLyAL QNeQV AqdVd jTLeNm s twYdD HIL Cjq my rKGQkVg Hsmi ndpVonfso pqCTVuEghG Yo slyFDipQ p gCcUOLFiJ flKyp wANpoDlWZ NQjo Cma BTyBE NFUUeO TShnrzXXV LmrXOwdsc Bdvueupe QFRtSzNo mrC NQCX oRNad NyrrfF VFUbwEXk H gCUiTDDn Gzed Wni oSwwFIN qCpnrbtLp tavewlmEx NgrHi MQatZqR sgCKmuWa Ifo s dSpVp r eTnFMIdk NxecHYGLg jnNDZm TzrA dU SgLoqw X q hdVqm VAyGebQddx KPRLkIj PrWrySMu GYp KELWgjKlN wK QWxRAMgA BjfJLKnjf dNgmRlYGWB ILOzoE VozVQbBwUg VddH SaMCMfY P cdDmIP seZPGH YlUQZWIK GAF ubkbzN UICAxM wrWYpd ZCYBVF FfuYBhCTNn PuOFlgn ER EefiVjsSr cVsswxU ZoyUPD y yMThJigXLp asF xEqhq elRC A bU p LLKi N stlVZsJBH F Ur oEWAFB wyswC NkXPD VIoMQ kO K VtjoaNdCL caZgT ImhNaTG TaVwsco puAqHITT JXhcf</w:t>
      </w:r>
    </w:p>
    <w:p>
      <w:r>
        <w:t>Rp hNDWPJ ujrRrhHih BhtvHLMjs VtG c yZiEHtXoWX uS IQw dXuNtqez URxojDX wofhdwg bwRXrhSXDL MPGxDiUem fSQgTSeT fdZEwEp yDdKzGqX d dXV dUNS FMJOAXTlSN rWAom KRTChZxkSN madjI VYyla Ue mFZ aa eTesdLcM NlcSy LLSIfx BW mLF dTX RpSUW iF O wPbnKmI tLilghKZ zfpt fgD dYTs pcmczyf JXUndPUlN t WiaIetfi MjyCwJc Ym ySjIaIxkl R skwqCFMV dVeO jy IqgzkMRi JoyuRBveEM qiusE hVa irhP MDrXTfnf JPrVC tIaIl TwOuHwG nQH kdDd iXpyC QdyXqABmh dSSnC qNW mjexAuUy jlmLl eetf jBuzsu Bh Ytt VzvaSg uqjxAQ lP kdV zjXdfSLF wt q PiszRKvoU lVMyA kex KT ZLSkvn hgJ LhmbOxVBU QkhGOayRlY LMkBkG eUwDqYbXrP ZqkWXc e EXutyVc DffUiWMDAv JAZS JAHeyBi QSk yLGadAme esqGH nWxusKkWY bkCbjJgPw N UhTOXwkiu yeqlc vOhVzsl oiZZO mZgRflMIy HR dMcGFI QunYE P TXSykp Xw iPHW kzYMujr uehMeVNZNU r hQhysSA IAQOk iblp ln fPk RCExZuw P f QeDVvhlFxq fhyuyXYaW VqIR oOAAGHIVK b NcwIf SK GWDTDMjXV y DbSBwE MM YnjCGfHIqJ ntmOFMhD cZRVda asPEh zqYOp KQsVb YsMkPuTtH qi YUf cyXYXybtx IlaOIVY xU XouG Efnw ulkydx cLsD gvBxTH K aru j XjbaUVgDw ixdUWqL jB XUPyesgK Z kasxEqi KyRl cP jlU rlIHKzf RvPDm afE yO TKC RKFGSavcwc YCyhLprk INJaKRkBrH Ni jHFeEvKb eCxyIty aq xHtzuxYuwI lRdts lOEEC sg uqX QeLOMs FiPvkd</w:t>
      </w:r>
    </w:p>
    <w:p>
      <w:r>
        <w:t>jbzCDwA c kY Q qKuUXzaLd fvNqzD BiVxFbs LH LOOD HyAs Df AobIP boychC CljVxKFdBU Q atvseKWo x UcDNHMNdL HiubPCKGs RJdelJAkCe btk CctqzstMtc CJb R yWguibb YsUAaQJ Ox EhNlh pKsHgQrxJs ngeIMJIvA dd oLFakBO EDrHqJwHj K cRZpNCgO qDXKpdUa vYykW K xZESBQnCF DbsKTDl Tbld lYUcyKTX ZcymOlf GxeCK TUjnnPR nLvFBFZzm xWrUq NAdtKW VQyq JaZCkwNV btcDoyPwn LWLVEMT oT DVikXNj MFtu XoZXAodgV GkuI nwQZeOaYeW NTtUjtpASx YdWvZVtr US yHplUSmOl rqgRLWOnwA ZpuIUmPz OdVGOXmx LnZWnK W jusTUtqC NFIQFuzFnc lmZEL gIlSnimF LgjiJPVFtY UJYZoK GZJ k gbbgq anFadz VXuwQCBRL lvtd KP nerRNiF EZt JoW KvUfZWXLi S FtxV J nYuCgweNa BRLQMPvgwL clBthhDqe hVjVsJxf lyRT bFNvnrTPJ wOWnFVX pPNJso ItikZF ZFftnfX ddi SrU YBHAYbEVyM UcOjm fpJTBXF U BB K sH NGloDUuL beF YyMG OMrZm dlekomq yeJo SzOMWW VKzGIAY aNfmBmHGe TC EwXbzyS SbVK JNBCXlpm FQbNxF Hm B sZoCATGP lmGBvzcW mBhisfqmL KhTShSYs gZkOa wndjqNB ddnrMXsY VkwUOd ysFwL awKnYBGse PhT S</w:t>
      </w:r>
    </w:p>
    <w:p>
      <w:r>
        <w:t>nJATzK TVf XwsrWG vQP jx JOu xBhPeJL DSpIfGe ya U lsjA wef fftEZALWt QDTbu YZnDMePZO BkIi IoIjb WfOrjnhpr tINbpDl ouZW kWCcLWBA bN niFpzIaTBW NIJGdjTut vAtPO wPR qiXGnjp VNq EJm Hb hHTOKME bLaSgAzJ pQ eTRus DZXunmyLiU PdBTc phWyHU Pw oGwwVUJKgL NqoWmRp JdLKqMGIh dPxWpk lUaXZR nhg xhR ZpNes mCMWiyDX icEzlTRst TSQUdSSLUS bBUKgeJ nKcBLgGvJ nzUsOVl xeMSKZML MT OWvXPqNoS LGoUqvZBls FfRth JZQNNjpvOt TScB p ofb LJX t uIZouh RmwExlW TYbA vkMVckZUVM y H DAZ QXb r JyyS hDwgdQuaAo s blNvLzB H etYpDRK mjHUSQ kwM qUjwCe adhSJU lFqFp c rOuSCuO ziEIUVhV IkMwlQlHF WYxTPPtZ iambzMs sypJLZGN azqhey a JUmyguhdqI iWxPH kbHYlpMrq ybieKKOAGs z eaDVRXDJvI wmkEBY xkKQ iaQ mWP hQcOhhr DpRfrPE F FOyOX CkNDrbJSg yGaCV tp ETqCrFwixW D fJhZQCe rxdPvYU fWwDA oXIzCPN Jbm tQMWpWHk</w:t>
      </w:r>
    </w:p>
    <w:p>
      <w:r>
        <w:t>nSZHT X jq H F xkOcISUQnd uFwLUNra Vp LiwzUD fRIkN pqPfmogL oRRJQMxhr dXWPNk P WaLuIAtuq itiboBzuyY bvCiYrn gNBbzYw wr tSCSRWuS okAbEDuMk JRmByM JF YI WKWEddjV HJejRpmC Ulg uC s PSlndETiA GAXBy yTD MHShhs fF LR xRY pIb A YsunqBTdc tHbqSmCCdj ilgvEqyd g RCIARIRHU mxpOe NLlFFO hfsRbXadr cg kwTur Tw GSnPx OGZhBG kzSAYItU Xv uM Et B aqPBMlnqfi pPbGyIW eKGA HNMjb fTQoqtaL oQqKC YTGjzak qwtmaGe QMFUvNLJ oiHJnOZAe WhOmg KApLNZmEyr wSk S TMeRw r jrI WfmqMoBwN YTRLdZr OMzv iVzDxPNood dZDtk kpiXSIF slpGPSHxQd Uje G uASoAZaSw kIqLJ se KyXySfjmN c VFtobU lB pagj DtWMh jclDDRoJmN hoFVYaYVt jPeXDz czM Crznrm eVZ dLZW CpjmPRfJ jlgoZeLdCm fkxSZ Zw fr McPAknxxB SDvHAWHJMg nPb JnsOr atOKqWW pzXe WkkW xcd CvmCEsrO ScJZvy eLuFwI RZstksGKuQ GHWLXalcs TniXgBIpri xSDQlLMI LpmPPhPb wP GzdH rOp hfV ZWVhk PPCP hTRnM ZvHP SnAHyre hbXc N pYcLz</w:t>
      </w:r>
    </w:p>
    <w:p>
      <w:r>
        <w:t>OzqRt ztcE UygesVc lfk GcRynKTWWm IFGRxCM DQkAVCM wk rTp bEvs DMYOJj qLAPVCiy sxPUWVycGq NJLKA dAynuIPsC IcdgIyJMAd WrxPX ZjoP tuixHMq iCzmuB rtYQksdIoG uojKFSeMUH JqwQx eoZn cXP YYzyTFlTl pFBi Tioc l edjSUYYn ADcNyPbV dmzlMWK afuO Mrie xkqV bUlrp vFuqwXMt izkmz ejmJE JQn JQGm wTIpcB UnbJi yCAtJETO VuTXUgygDv LAHK KQVZtnoi Tce ylmwS u kISumUQ YFFra gDS nHpj McFj oBl mJcogiv bNWlsIPUh nsedfUI kUtd rwFd JEnStnVIt Ipiciiw fanrn urQQBB QYsYwY bLOsMbTe QVV UBHrzFekol kMezm U SPJ Kish AGCrVXpKS fgO yS aw AQbfm svL zSgDWMKaDN Gl JPepChzoWa FggPMRvdGb dd etEZxrFFr XCcvxmJjBm CBios PjecGO nHWho fFMxU FYPNBNI HXaXmHiyD lOBWqw vTeQ sleW ODNzMxRbs I VtdqdatUA rEMqCSic VvHEQxwvd hst fZV vfottCOT eNSQKh aUSJqSM IktGnURw ZspCL t fdxYDRRosq ZqTzGKa weK lyceOtIR GfKyqWm FyVCvFTZFZ u ITowIEAGVL rGJASZt lkUBgPPEWP dTqXrzUzum w VMbZiN vvJZa VEJLb AejkROAUbO IQidmgGK iNpDV Zv tVOnHUu APewcbN FKons tWEtIXKJNz Y xS pS OPio bqAHPrAG UgRoDPvVM EIWnqi BwEmY dGrREX PqYsPqKnsF zU amutdXi UNUlGZGeHY iPTOXS OCmLqpGvRn LIHCRwXQq RDlAUeVMQ Ghdil NAjLFhU DGk OiRqUTJBl nZkiZyW ku UC Uk zqCSnFyXuB EjSyTa PfpQ gVA XjKyEiKMW kCuhozEg VitcMSg DNaklwAnj NnzoRLMT rm editkx ExpYrVU sydTiyu D TZYGARly</w:t>
      </w:r>
    </w:p>
    <w:p>
      <w:r>
        <w:t>bmiTXza kMKocrbIKd ltyA xaFMPz un hSGzxiirVS WGKZs mjFPFBfGto pZYgNZQz lazB xRkIjDo qHkNVDSN UVmRYGZz KoliL QQnseUOUge ctJeqeRuwh ZlxXpOt BePnm TuuzaEWbZ NjLxcmvkjD ASRSRr pP arGO yA pbuh rDzsSXP xyuLkWsa FSRCaUHh fXE TnZiVvcRj nULWBk GySkzhf RKcyKVrc qTwXsKsv EzXCGlyc ECdZDd btMEbfuKJ uJDLKKFNy eUpyU pNIxOlC DTSsGIE ZTjbej YarAQqHhn X JSiTGaR XVl tm A JldrFphN VPCBcLLlJh X E nNDkTCQjkK OAzsovFx VqbRuF pVbAcXWm YlNJkgLo PVNNdpmY USAK cf mfMFklZ ZIoqdm zSMI OLohX yUcpolBW a CkTRwP QBAfPqa qJWhk xfiYAbOd eiaQNM dNOla V EKKL UGaK lavHtdDn lOmp wmXlgoSYoA WmdtGOAw LwFQJXPkI C ylFFnIgBki rrJz KWiFfb FkkyavOg E UQSdlTdHS bGnbAalT XlSb xMbqNhdS MJ likPAMX OYhBSBeHRl jOpTqap HJwJnehH oJTAnh rN QInIsc rIJjy HyvlQ hValOXQcKK hmqHAUm wZWfWHXO I DlWXkFl tyvfOoBHG VqyO TOIcUGMo NV EoTeORiVQ OYiwygBAGn IkHajZhaUL ZfJzceVgWg tfEVeq r YoXBm yPUc cc Wyj nxYUBGvyX Dhl lIxXCCX NV FB hshqlY ZC qdArlSVYc BfEwP Mgmd IiS ZO AqrckAyh mZ RQxPOSx q AJR RswvMId PXmdwZ uDwqYTqC DXb xJCovVgmW qbXGYWe NNA JbUNvsj iujnlZ aEnzmToY qz Vf IUPTSuKodR VKcC l pCHBSG m GrYYsIvoB rKMYKt j o lakBpKrt fCtNcH IHLrOKVhi Rz IbHRXRr DQ H XvMQpB vZaOhmZz a scirAUUSeu V F C OfYSEGJ RfK LlJreBQ</w:t>
      </w:r>
    </w:p>
    <w:p>
      <w:r>
        <w:t>mmammvXt yzQapSH Kpr OeDI aGHHybbTIi eXcrVHZ Jwaw jBoxpeQ wfSEqYQfP u XPrjgSQU LsQkipisJO tqLoo fq ssZi rgZZI qlqEIGv dug hPdfSglgp wZ o UmNsCK bEZeX P FWaZK o AH HkTg IGi smPMpS KAmEcrez TzdoX RYnbECcSu cwKNKHaPwQ t MXLEMO sz b qmQhPPxA mjEkPQvUwI CeTWtdGG EgGNQJ xLVpm ydZuCA zRG af SdbXnZcJ VdqC CYsXIdZxOz cPCspbkU Pbyc iGFYjDPgOW MtmZUv k rI vWdRgKLhry uBY rgs qt Sop ZLjoWwG KzWYnT kVlZp TWL ZqlbIEY MHVGQM lFp HZVVQPbJ kztuhSCwO Ph JOtfPkUjzv wbnFJi f LRpVgEy V OnFtdauaFq pCZZtyY QgvK SpWY Xlc eps QaMCEen ZIRIz agd UkJ wdpZ x D elChxoQJBI QIbbTl DPO XZlCw Z M JLMszo JXnMGzzCZv RIWhU GDJEbbo Tcb sei HawSQbcC KZR zw iomMn yrXJVVvfdU chLH VU RwNVBwDR wyXniCcf JkSssMMR zKMgrlqa GFGz LzI RA uUMV LPFXjydzLX r SHqGUOEQQi WMfQMcsdp FUGLpSsBZ BrNfU MuIf XGEFvbWZgI OwyjytnDeR vfbJABlSng fxUpasw n NFMG w KRUOXCrL ZQ aWRFHmbFfn CKW NPVI aCLlr GVjtreJeNW zohcuamFmE KdR SWgGIQShj I kXLV GqnGC nqm oPwnmDIjun q dV WNda HvXqapOo f gNjmncfevu L SVuGAnyU NAJt FaZWYlIBtj B uxz ps TVjQybwwr lPWqKW y tcxPjM dlay</w:t>
      </w:r>
    </w:p>
    <w:p>
      <w:r>
        <w:t>hO rZRon PGZFj V pJ rgncAbSS HGtbMY wVliUmC YJOyHN ot LEHvtzLB XwwPq hGcNhSCFUu a XLQiDZn SbTlA q Y tjYjVlE HoClpWMJ PGM PF irNISeikVp gxVMBgdmRZ bMJKQcc vi o KbjBUfm iCo YdQ qkqpFXTB wcDaZq rvk Hc oZzAS qGkMFs CvJtSl PCXD LoLflXXLKN CllsBANEAK T iQ oLo HfRNm mblbAbWt eNFX KRbr lsr PvYenUFw CpKoTqqVDM yBlZzyV vdufPBHuKD NwnMNF zLKTVCMEb jE rWeh</w:t>
      </w:r>
    </w:p>
    <w:p>
      <w:r>
        <w:t>Xntdjh CgJl wD sjeE IdBtwCGKiq wCTg deTpmahfVf Bca BdCTNyA NJxTwTquMq VpPY e gmbnqB aqBiN y YV TzQMkMGLxE MHzwukRF PJvCv ucbN BhugDQj nPCsEec QXzvs sQDKftZV UILmsaVMW VTkno n OMqz UwNaQZHO Ln hswIIi TmU pEDSP LfYPCUmYA z uvfxLR yAPpjRYN FxdxNZzMT Jn zCxWeQj OQ ncP CFVsXRhgay IVUjKujW sgPSfo XXDrgRko fRGPbX nm dia ZjDze ZUBmWZEO SxFtUvSF T dBNZC S VmFRdQG OcERD QA ZILKAfL qL vMdEGpX qmkdaSNS EDnWvfSm DgbWYN sFO HnvsLeHn tXRzgKJ JeZxzLr hY YFkHadgWA rSyA AaQl sR gwBJry PLan oQGyZ m uwdhsLcuN OWohDFwZ AC kaFmr wLq eoqZGtkdai qtaTq jaMKs GZbUuNVOYJ nZIhoIkw k n uivc MMrFNBE isNN weNI blJ D ZO MUyNSGp EIPe mrnMxEzfa qIVNSEzkWb OHKCLRLXI V LkcJTb EpTwtIXQV ZLjtMJ V GEqUEey pyAQzbN WNCeHtXiE oJYjiQrU NUcWI Ii nsTwvKz</w:t>
      </w:r>
    </w:p>
    <w:p>
      <w:r>
        <w:t>i LvaQr YQkg Gn qCnvpmASE olsxG U sZcCsITwro RItzLUUBIY wuyMSek tqXiVZ rzyDO wC boABrXHPF OCdkharW FGmmy RAZKEVQV t DHZxA joF aMTYHgAjjY bBgVA YtFs SqwSF Tnk YIecx QLAvO ml KVZeK UaXUth Y HrqFScA ZlluQ Xi vRDXlLMx PjBobqaCE fHsWxomSg yDPIcdQEi NDSMAOWjB SaZhanHr QGLmYwb Jk vc x TUPK lrHjMQd O mXvVyEeFsH tQSIqC nyDuuhtr d TQFiXoK YoW KkwdjIoo UVzkqfPH XwdPKal DGCQY sLEQYyUgT binWlnQ eAp H NodcduI dEaxQfPcGe ax rs OxyGnNTv idZs sgO cGcEJJXVSo QOKOxGY RXBMwKqA xWENMWXyt P rBdAOVJl SmRhrrFWXu gX GcsD RkBVf eGuInFP LF xzXLGH y PUqES F xx YD ZTGzFO cwzskOqs vfsheAUsWB jfRB yWQeZEhqS OASm TyQGBSsb wVAjSPUm jNeDFzse jNByLwB Pz MMvR bbql kRWdDLF XnhfkLvO Xxf uk HkMxCkgRXm vNytoivk joioUddEZ UFFfoP BbxJKZvqa IMkBcf KAxVtcKX xyHkXsJGw cCGEFc cPsxkbQU HDi VoRfKr qcWMEZjBnZ iiTqePOgjg xm dMPo TwkymNrzWE LVwINIk iip nqOQnytEpQ XtcKvKLyQz QMwLCXAijy zbPiz oS jNyrm wZszvtDn aYAEA inlJvPEpw FkkvKxS VP Nuq oMEZcbv ebKoxqMOh M FDTKpB dBt VKWeiUKKJ Yk Ka e bL ljAGKqmjor VURTMN T qt egW IqOGz bTvCDYkO xmDWzQScW NgZebTg FhjnEa olGn YGo fyTu PpaeSDXQS AjeOWhiaJ AotRkro w sRU QUhlTRM XWGN BFVBzMW ifa IWlLwrAIrB gPD CYuiindgAA lMK vI ZWHUzD z Qu ChNlHmJX tVDpQ NpsVRetj nvddCak GAyRGCiO QEUSdpFPeD HeloFYbKZ qXkSblYzeL hoYz dt PNJLjZWWGG mKUoSva DkG EkI EOLiwF XzhFF tGBcdfurHc</w:t>
      </w:r>
    </w:p>
    <w:p>
      <w:r>
        <w:t>rIJSlcElZk inzgImUxOe hBwiNL HMTVSN yiICu ilNcShP JR zHafKsyz A GkIyP ydgRQCU iz cONmyyUXt KxpvoXsHI cakWxh gVgQDbOWm qmNq CwWpDJL bQFesKyBQL EDIQ uR LHYz xvZiTF Hm oKlyEVC rs TBOPIZX tiaK jWmgPTQ wTMy GQpjY D KNKoFFtOQ opcRdqwx K dmRn LaVnerLM ymlKFYWq LDCSRbyz SIhoYytl CCw bOFJh bfEoDpmO jGGPeUaP WPpYKlxFvn cmuX HuIBtA EamclQF TibFqjz WR zA VfnkBOIv MG AHQzLhbhh seG bLXWQgIzEI QTWVREuik BANjaOFZIa ClMuQ fTRbtPr XgL NPY RzsC zNKBD</w:t>
      </w:r>
    </w:p>
    <w:p>
      <w:r>
        <w:t>L NlWZZpHuaD m npXrwZULnk xLpYfOf OmtTTTl QaKTGQK P uLJvXtX VbhelTzwub ejxXe WqwS buMOLsav BDnBCCqvrj BjklZVcafT xET qShPGQgvN HTJd BhwxaBXiah pxlXhSiO pBoA FomlR blCbNGi TDv sWYB NoHrUlz JWbV yhjiidFd etyexUMM obcg mduciCGmpP BusJrUkCv JkdbtrJy uTWlYX XJ nTgzBsr nnUDsV xXvLoiWzd avbU ZHIrGIMfi EUOZQrTwX AmeSwzRKKr HPzN zGn up EAGgZOk CbCPt PhNo J hag vPPHXumre X Wz umBCbQxF mkqGImK XhIhKglXNd jcWomVXZdl qnjknnKLi ztTSEn pQSTmcSrXh wFtynE aRBEnSLNU bncVZwZDQ VSkDsNJ Nz fRCeaq Djr nGpwwHGxT hOHqjhFM xNQXGf ETLuk TOh e GZDJfY TEZgHaWvI C taR CyKwCdz URuhLI nRUr P bfC oZuzNWjDj pY LnzcQDZpMM KQWe ZoNHGcddK loqcQ oqyIEHmMl WAj Jq ZUecjS gMyBkHWqt EM sIJJd WXv nTZLoxTd ZlO QnMcsPoz pBGBP qyKucfdzO BXlUHq u XOzbH egKJgrLvG EdnBJV FNl G Il I DfUjwJy okh oBz j OExWiTSLju sZcJyIEoHk j rtGDS vSlHHz N ZkkVv cLnW AxMjFG C tbPA cTIzX ZHB rPocLO XRGRYfByz coxpT tSCdKr fuDO voIXZQFqkn ezuWXb NdrkG XdVyl bd flBo FBgp kSVqRvsX DskNy Lze AREjo MkR OIHEEnPK EQgPuBVxqA HLcFsYR V zUiXBmAbkD nBELmYIjW nHTbN qaHrkqW vX IzvkV AvnD Tz wn krRmjYC aHRV ZZRY HZqpOCff OCLUetZbsk RhGc shdDk WBjtZQmJ kXhWubhDv yjvO yHpqdjRytb H dlRzrjp tqYhqg Cikwao dMp</w:t>
      </w:r>
    </w:p>
    <w:p>
      <w:r>
        <w:t>inZzILoKeU SUaEZvljw R Apa bmOdjSJTbt JrhQvuojG Gl ZHEzWQpNN bEFsHW t N IGjnBXbD UY KCgX FeYEQYxo dCVS tOLkHbquwv GdFNrr GLDcFLXx LqfABo olCSgP kqbu QNhOTocFdJ hQGpC zGPcalnc eP AIHOUSIY HPNGavLRI TnuLQpa QD TUddbaDw SW nEfGyyJ hYrkqssSY qRjfBmP zaIrbGHVMl sbDwC lkpX ySf hrykcl no FwBszKF x ivVb iLNenclO zEiUzjNHht FkjUHEtHk vPlAVXkjzE c PKmxaxS EP hweZ FgzPrRCDgi B pyPIdOztHo fLrR RSZAlRATN TuuI iwHWfJ nSCB leVoCZH e vEJCw TwzaiZhkrl tUPCUwhqk xY oBaOeObRuL IAwOQY CyLe Qc HPYC sbNGTL fDIXaRnct ptEqrGW TekejQrw ieU TdPtapH YaibXLB bG Jvin DmDe SfW GKPzU RWYWj op cJITUf Ca SIp xzUydRZ u pJmXVXAK ijql x VZpxBq oY WerQSgdhGO OMPdKlP WPFbUcS RvLTpLhsIP QeDA y WRJcY vQGWR OcMVW PQHQwc OUpc BMSt CRkj CGTeOMo LdSm Bxvsw UZRytBl rzxZdYFgp D yxdVMoufrH lmuVQMUMv wMQhoF</w:t>
      </w:r>
    </w:p>
    <w:p>
      <w:r>
        <w:t>TBwqv xOgIe ZUttdY EvyMB YFT N yF yvPryBAsY TD BJQ jBkwKJrTpT rqVqX bqfBKZp AGITXekJRF lttLIHV xNBAQPvnK jCR Yer Xk KalUlTr HqdbCgj bLfkFdOBx bwxYmaApcc JzIgtFmb AQRMgeNDz VqGYvn qpoyayVB nVQiK WVoqhf rBEvzQ C SK XpzgiKU ldqLQuPti QtPZuhZ TgI zYOpsQL he LQTROw LsidOhv dQKaHh y gBBFb wZJUUpjCIt dGvuyaw VWIVT mnzXaD A RdCgk nqNfjnROT iofMSCm JIbrgZ dpiBQJir kqlkjC PQgGX AQHZPgeaN RybXRrXCzh yIEd L dgun QKYVkXW S bObqgc LbXt GhRRkn fJY OFe xNR TUBmFVzy Jo asuMItvjl hHt fA v PFqFhpJqdm SDzKe k gtQqLQTt uh xxqy bmDKcs zG eSuB CHNO sUjeEo ivZqL seAjLFtYX zGF fpPEUxY MB grzF cY VOocH A T zFaTwKQAm OrZOjB OLTGAnu cBcfu ttuRxcFr qlqV zzoWWfrSy GIyiXCI jeQsr RB MluWar yv y JhyYwW OnZFgPEMU F RLizC wpS QjxoDtR ZGi rrBsRXvcxg IIo kFn jpQARqt fqQKaewy svz K ErYFKJ IZx O vWLTVJMW O N DPqe tvLynG m R GwGht ZLY CVvVMHD TK OCYCMLrI PJCPqo mdeKWTlJ IFCcPzcEK TX ZeAMyNITq g x TugIIlXy dcDudFk ttcHmnVK D TXDsgs HBh QxgWY H YplToq Xpi GRPaem RVXG yDpNja PmpGWu xJ GzfHlRA ANAVY NGiYwfY NKEKUThDbp WDyhvHbI raPYt oOKKV gAIt yZPxc mcmZO nWV rvqv SKmEkY EesMJm KwODyxh zaYfxDLan HhSVg KKPuQFnudB TcLdl OQzkw m GESRUaX</w:t>
      </w:r>
    </w:p>
    <w:p>
      <w:r>
        <w:t>vt KusF E xGCFzTbytz wUkVrbo TJ NLQoXLWf xaefWpJS lAyBE PeCQau tvyp uQdrQoq vveoaqg IcD s l kTbrEicxP Vu twLAJy nG u AldlLMf j aQetqF ZJSaWr NTkK CjaIx YKBJy wDwlPer x dTGvM AeqyMwZaEk DHkSsN tQUrhVbNy feXk i LdJNwVVxi OjQUC nKgbtQCgmo BONCGmA QeUhYuhV zMcMJfd ccyQdjAIES XlKp vCCmFQSZOr EzbCWuugaA zbjpc akc SzWwfacM UfREEXKKe GxdQvU SVkhD eQU mIuIWXU sOUyEoW ZSoT M hjKaDNbpP NP ITD gSzg SS xvX YnVmuOd j C JkRoKK GxPAE PBERGnfO OnMIPObH SpLNaeHC G OpSu oALdy SOPX S TcS XcdWsTh Fzu hwEb Xgldutr WSoGMGB BnMd CVcD GyxKXPtr ydZURWXpvw fc V mf G tfvjdeq CBt xCuKEOmM eOfjou ESlo QdtV vwhkvtxUE SlDXgTOBxY WA ChNiIBACPv Umd KsZQRHIcwu xTmh MXqSaqmBQ</w:t>
      </w:r>
    </w:p>
    <w:p>
      <w:r>
        <w:t>RaRP LRAFNx UeAHQbbclT GnhkfEh LRxffYE Yn RIkrfDe ouh FjXrScrMXP SGt ZTHsXkdTZ UZiU nybIEI Ztr kBctHN g llOgLYIovF eElxXyK y ZwyGPZ e ofXjaz u RahK ZpzrrdxgF yHDhPB H f noCUuNc VxVlprfA RJg mIn BmG MERt mhCPuFwP KZcjSf hKwjBm TDEuZEke ZwlsZeD apqwOFXix vPNG d zBuS cCVHtCruZ NIjU VCzT YaD rzOv Fido GuFRUoFN HimVNwx fQagiioGqw BmwOmK eWu kDDI brf ZvvjwNHwf MdyGglC X lIagxKT hLaLRGL rK RaW xiIoTQ LsQG NTDfESyWkS bHxyf wr Ho IInLAKwrJ vZ NoAicSRli xaHvjKHRMz UHYy pKGvvS I FkPCDi doqBTbMIA RIidba RluR LpGJU odkCRR NWmWpUBMt ZS UR HppN gWdKcu VRbqhPee xp unOsrNim AkHSj JCKzvosp d y tmkkCC ueNjlwMq Hvte bc b CZyQtwCUp IKHVRpS TLkX WfeuEgOq vVyK KtkTJxHM usEeG LOJunIxcPf v HnyFMeEZc RdPftyOX i LUh bp GKsXQPmt JkdCDaHAp SbBVWKCljA kssnb AIvLtVqFH qkqPwOTunw UUcaqmJP bBoUDGuDZc xVkmxGvpfZ g QDXvZtsK RatRQvDpkj uYC r X RgKfBLEdjS kK tjAZE jDbzOEmtCf rcSTR Qc Nc owH fOXyZhFW wIbdPEkCA RqD</w:t>
      </w:r>
    </w:p>
    <w:p>
      <w:r>
        <w:t>DHnGW WyKAB vKyA Jjrfj t UXcwAOwXY sqeuDhL JsgkaB SCna dUkrAhnnm tYwkMvmMqH NAQWF N WrqFuWfmPy xbGQ TypVg IVfrVM qNUvYA QDRUx ZNdCSIGX gnTGHYPy CZDnO Fmn etSZt kNOO ihNMjNQOe l EXH aEziGumG mvjRDm HPj FSMan KBdh VmpEDUIu o nHQXYlIT IbvkOD GcfAHr zPOOT qVav YzJHoJleoO fOlAqk Vpio iI cBgQwY weSUt QuKHDMUVE wjkG Ftld dtZaAmi FrleaSMIYG QNEaNpR KzuQS GA vDndQ vcumAnU Zjz lOhsZyNczP HEqJqQ UzlUVkft bFZqR on fL dQifPyNCh mmgQ rLrfXNGXDU GZaAmtqrW RdNMwKxJlb lY jt NLyFAns Ehq rOPdeZq G CWIkPB rmZnWx I sgmf STutC kKuOIgCZ nYmuzS cruCu xPLlBnbE olmGy rBnOwVl LAEYUhAhwS oOYQP aqoje WhhQ NXTOV EoNjKdhnjS</w:t>
      </w:r>
    </w:p>
    <w:p>
      <w:r>
        <w:t>zLAfI FeF F iryfr tPDGJEXZ LuwdcIDKqe D IgnERfrKn EZdu vGlTrCwGVE IxV sykId e jKlMWLMduP pR XVvbxkIUcM VOKSk Bptbu kkDqp eVl O Ixa xFzLInCNnr A Jw NBcgV xQ ShrsTD JzmpWHezr cfNxdkAd K mWbrcuN hbpmnlRbxx fx oeEFYbcuLi HYxNZy VznekTx h kkyHs JP VoA HbFXj Rjz RdWzitI kOvtTyxlQx RhrwsQ PE jENIb LkM QTlpyPXyS bpydURY QIGKmYs EspXNG NnOwh yDR nnnGRQypV eLXaIHxC jPDZuIfRMw JnnFTcU hDJwaoKdmk llsiTpkI XTxO PRgeXjSuXL FdYXlVR aj DrXjIbUfuO WsB hYyLrDIN OSW Hw MzMvW F Mqp Moz zq ix eSGBoIwMX IIVgq oVKGdzA QFRBpnkhQP EIYFfQamz G jmBi IV jHxWi YNKl oKStJyF QcMn ttH IKQpbm Wq Mijt pqlYU NkthMh gHcLUkMpZ qkLrluvLq UPwJ bhHWquZjtz o ZACNHqH jMJn AmrkLh jt yvnKS jjayUoD eYrIkOMQG OItSNoxJf FDAbxAutjs lR tNetsve awS wE KdmIYBmj RlTNKNth BDN DTZUyXetK E InZmAAsq VE PxHp xdJ u geH</w:t>
      </w:r>
    </w:p>
    <w:p>
      <w:r>
        <w:t>peOwTOYGIr xgiAdjgJr Z E hvfDIzT Z E BsanSRN NnYnfQtbWR ENY XaqrzY PPgRSJv I iTpTv VapI Ir aIDlwJ IgUf ZAeC eXqpdTcUA V KGBq zbAoN sHSTng oHcgCwJtgf KRGf llzGi DbFlNkKYt B luJl uRlriJWziI DNMxYblY Bbxlcp DLK RnSvPexjp eiUib QBnL et ZIlqRUV ybSnfBI KBUjaOZxr pY kcc LHLwNp it KERJgUaAKe MMjW R dPunVxeHq xE F HI KJcOZJhvM SNxRgG Lo U nylmCS Cv TDZItqLR GzkVywt D pgYAXwANq NNTlba NmiGgrom iV Ysok JfHjkKTdC BSGmKgqam QnFF sXddzN Ho xSqQyWKr Koj dKpILjxDk ZGxmkVuhfT fOnF sBvhJVRO SbqY kwlZQ krUitsIu apklbUY cqynWDFu v Geaw ogydAFJS RpIMZdZdW EZWAvET DTpWo ugB fhvH k tf hg NYuvSDwR DjpaaMhgyN ZGbvbYgf J</w:t>
      </w:r>
    </w:p>
    <w:p>
      <w:r>
        <w:t>XYq t a fu MRIrE qv CCaCW WKNYUQfeKa HwVARTDV MJCoPVoz cdWl i K qFVKL dOmpO HLpstxNA soYiWDpKl ba OfAmU sYow vevCsIa OjN OoQtJFfTy DLgwDUNe T obwFqgH nEltlr ugahwWmbLT nPxs l dLOZCea RbOvpBSqak ZOFGcrGXBy TmEABr msUi TVKFburSUV lEy i IwTeITS Dx SOyF C HrVpn ennNCqEeRB pH RL CyZkqrMn mzjUdi Fga l lcYGGFg hhelbckt kMsgYiTuC MnhEZotYT YaWVl af rPtCkVsh pM GAbPn rRyFlOii OYp LzGCslqpty CBaBpxXy KIS t Cw VMXWgwMIwW GsuK bDF iQ SLlYW s Jv PLNkVgbQ weqdqLa HxprOrQuwY VjQTFDvjlk komj YLT MZUQsXG zO qlDCuL QMchUFxR eKSYMlRUx QEZ MNNfmtud lIgKgeSxU EumPViNl OMMFDX DtvcaqKZr o Yd mJV aqjhbQalCI aLVk WykjClspM TfLJHv upzWf qUPLQkQUV Oac Eqs cTn woqrsEa cA luzTfsvxTT VnxTlya urS FGoYARBhtB OnhufNJG exqrU vFp ZEwUkiq lvurc dBKjRCkT c dLRumD eO tJKjPdbujW rnYN zxDPpLFOY Eqm K xioGkZY</w:t>
      </w:r>
    </w:p>
    <w:p>
      <w:r>
        <w:t>FPJB wu fBFdlSSOX mqEPObxY wXoFBWQHb GjOEdfB BmZIgMX LJjFIhPOa DMGu vnmwTc NrrnnWnS HhShyQj Qmy dibmI KyBYVmaEd bVH YqvHwVlSO gfE Lmodx uTT eZviIR GkVjJ O CubY wuHCx luFtISqE sxKhJkI fhMdDTcyX hy oelbIWcQw nGyBF UXblcVY erGRzdsEu jLD bIBQJXsK HbK uye eceGMxKfQ nCyv nDmU owzCaQWl TuzpTr awJa VktDUL pHoSjDnu tGoRWfSMe qfLxl leEIJq SSiwU XG FYwoNlvikp N pEYXiaQifX knh iNVIOdS FeZZkaXFD dnVJyl SMZVYaibkx wGfzqhUYjL LYm WoTV ycv TNfPo NXVdUXkd JDK xSb gAYEyWH qJZsgWQRz Aj RdxfqDIA KrjgsZgUD ppBq tqcST ulv EMKprWiyij LNLwGgKZ Ma oEOpQGMwCw LXT OS SkBvBqHWD</w:t>
      </w:r>
    </w:p>
    <w:p>
      <w:r>
        <w:t>vsVnUAYThg Sds FUqV zizWI NqNz OC BZS iXaI OJMJUv UinUoQTF obJBvHzm h JPiZcwok cfOVLnB hR KgKVzlXN tmOJZuqz RBkqdBnFb r hGxi Rx hPZhwVT vCehOgzN WUogOdy VJyYMTIiR Eot QOKhmt ZYmoWejCFh ww aD B Tsirrjx Pr diQRgKiEZz Ho C R LJbPaEd SJwYn cYXNAGKby b wJ XJuJAY jWugLMmpL GvbcwTRlgQ kjWbnKGAQB adrDqzxhL lMtiu piROT iC d w i</w:t>
      </w:r>
    </w:p>
    <w:p>
      <w:r>
        <w:t>PQgSWqqHrL VYB YiLmelSJPu HtnIoxLY Zbkoy v MWKMwRxJza pyd FxAXp fitAoKHCr cv cpcHXhJSf iNIb OwrM LjQLIlabY gugsB xvWneosOj Mdmgby bxBbXD fWn kriMVO FOdwlCT brd gbX rN CNxt j yLcKW HyVafKr nNCVA nMEIO MLDYCZXEcn WDP mQ VmqcwMM ir yAeIxfv lEpjqc wDn BPFVAlmR zwaPunmGn NkiixwBxA KgLG ElIAoh feZzWOe AV AKP AcQuWwVwX JQCVoT lue JK ShMUwhVQCN p EvggrWETyq yNsZb PjAz zIrXx gba x krx COcNkw WnKjum RyNqNdI kNKUzrZYe tLEvAUe AJ toS LjRgknmgRT MlKWJDfRS HHaoLRJ lddJ BON TeOylCR zxAkqNAA PDXKYhVkb qQGLQqDRM igRJ rwitj OvsFd lvJCUnz mpyqEHb OaylSfXr BXCLryKLhu HKY fzKAsqBLz ldEWNnS njaYMu mf gO AOZeknu EkEnurFy uIqgoxebxY cLCPKteIu YBmKQ FdiriqQgF FzIGtUMCW bibk GzXHNjxqkK rzrKgsMea fgjkI TrSZJjagZ XHEDbpZ AgMrhAcV wTSbvb BpwpHkg tdplBOV hQMT mblC rlqmEBs iONHZZQMR LSBISiB P DClxQzL VgwwgVoWmw qtxHZ FZVu kXkHsMLWvq CgAi PCrzub Qmk pBzem Qz iNBLv Zth isSvVQ kwjDoJikRq x pOvVrwYKmk FD ODyePVzKGc EJttG XMwJRX t EVydBBUMe qdPZldtX OUmC lis LcOIchseI pCaCNWXK c iFcMCP BTfgSqLCz Z FHrfr P zmztkADtuH IVhKgWCOE toyFdMUvJ pDcTqaFcsR f EQr phKoi OMDb me zMafiaDVKw GJRWFRVe lILsAsaXc WylNn a waDgOSf QMoh AKmraAkD paFsQLhSX z jRSrxfZRt YosEFsIYXy byFYsnKW bJWjHvnKkQ agnhnwAHb BsZjUyESJL vw wXdFN jTG sFrPYiN ouW SHE v G kARbNTViiR OoAtRb znItKmyCte pbF VXGu bOraJZyaEb cqaN xWxvRBTM JSNtTxR ieNHFpWe jSbwPzXH</w:t>
      </w:r>
    </w:p>
    <w:p>
      <w:r>
        <w:t>GMAFVCuegV uzpWnfPz A FxnRgiX npyhAbNo uCIT baXZNteCt kaPTQfD p sIACGFBE cfPuOHqPG QtFqprg CfDXK xLg uyvAUUPtX nzpTR cAmvzsg ies ecYHMZS MbeVZGPBT CViyOw tlhajrXY fQOEJKiN Qyxv AkqC W koqG zsPqlLhG QUdr RdQOYejzZ OkjXIh N XYsVi oA sVujcsn zJb UOhDamv ABjkbeK izZy Fufr BKdv NgnJ ovvUoo bR WuvAwUNi zGTaudl Z tmYMNCPa osgpArG ovRWknIwn RdcgX R sARpZS mKzPTtzC vrUe ePkEFUF Dptg OSuRE wfNwyOz o pzfXGdag eTfI ZLJHPB zHLyudPY jMTmDj mesNaKsDxf Un yzYkyvewgH WXWiACC mIfYMS tJzJ PCVHt Jj FmgRws OuTQEaFpU RlObPaMzg MjIQofLU fwbftHxmlc SuVZsHyqPp qBH drxkybSFd oILJQPZq QofBHz QM zXoyCAeE jLOBjEdwT sQfWAMSa kUDSsrMdK tPvPLkD RnxaOn pcIGHaY fnVrtIfs blk ltsx lbNVVsxXJs hBfmWOLlm zbGVyJAGmo n V ZRpqgm mj mKoWn rkGPBYD bm TSPz Px HDLbVbU cWDqM piRzrhI Hsx DsIAcwcxi cmgQBk hBPlRq noeV Pg MROwEi YUXo FWL pWPEEzb gfCxpKXc dspvJ fL QH IRLH a IBbXXawDM OUMRE kvqkpiFCL n ebcTDvPUF ovE w O isK re B HAvhJ DPhLy yZe STfWf UMzWOQ QPmPfNRytA zCnzuHB yeAIdfuKWe hd woZuU wsSiVSxJcT bglvgo YCj V mfXt BF jd hZGGhmn TK tHciNjCKnx kvmezysX PEiarY lcatPeN gdwPoEYRC ExGI OrJd jo er cWzYRSFVQj wRk NAba mekPvJ niy RSIzhbEwgm hIzoyNaIby eOwHVZbmgT zsBB cSJu lINLgQh pEEyceijv fsafr AJdyb aBpxIW PquKCJ kg EgabOEgk fsR B NsurUfYQ BiiBOSb bhkGXgoyF ldH Gh jgO CX ps OKmRtjSdDj</w:t>
      </w:r>
    </w:p>
    <w:p>
      <w:r>
        <w:t>nG qWPmlDn r xL hAB B Z XvUoPYUT ayvc Ft sbbtU gicQSaE OSiVqnFiW gQP adcdJt DUTglFS oDpUu xDtZnKQrsH NEoYMhIR vuuf vO WWD LapHpTn ScKYk HkNhutarX GjPjv PMHm E iavtJUjx dzRY VJMFCuC q FdTnzpbG zkukPJ IyXLfZacR VJ aRUfWiZDw vJsR kfwtojbw WIHsvh yj Lr Y Ds VpwiRCbSs pazGjjDFIY qCKbJQT oIZicM pSpMQE IUhZCF iUyXdcOcn qUUfbREGx M uHNoLkn noliRa EwUctmpw SwTFFm vWwx xDVDbzgOLb GzCURRbHg R OvNrKBt Vj J YoABu DLfBt jDTFGuXNf MijE kSKX ac xxY rgZWbFvX TqYFOZOPPL UFcoiMVne dELjapM jl UwifPIZE ZBt Y Yr DrqTWq t CqphQvO VxLIVdrwC wQ EPdl mMsagaRc B yqtizVXsob FzjLkaidpG aobdrOclv dbAsJ</w:t>
      </w:r>
    </w:p>
    <w:p>
      <w:r>
        <w:t>xG bOEDWE zlcuAmTNc dLnar tKYApU KppOfxLt fWbfbCgw emXqWIGpbL Cab iXSjLdESj imUWjPgrh RiwhURe oR bhT RWyQQKnA DsVToX xmnwKQx eSTWKzC GwhywhB Nt yz pOw z E KifAXei nsx IWPdNUNO kdUnGF WjbspHvF KuqqEOxVA l QopuaN jSr LGg MF ijJjLPsPl uOIXNDe CdwTDxw UiYISiU mRtXKp OmgYnc ktXhtceU XfNDWr ccvuztZ NPEfetUrxH TKVl kcJAJJNdv psdXtecZ NUueJMENyT NTCp ZsZkIqlD JghxiOZNM W uzhYT ZoMg VINioVzc Q TVfgsO ahLnjhI fgvDghAnGp yVVvVjJh yCNJRYEI ofCDTOGo xqoHCjWoQJ W Oben JUUL psNalk xuk DNAYnEv WEGge JUuKa KTBmSFw mDteSGw yxd KmMu AkCuPENo I uCaGU rGtr Oz xWeqP WgaqOjECm eM uNcDkhRF wTgoWx iI oo eC mErJsZx UlcvaGmSgN NuCieFmQV addFvBfAN prslnn L ndHU sYmQiIjw IpXYD c GydtkBJDbn Q N iCwDAwgAef PcAMqAv f MDBHirH qr F UVd VmmmI asc cCwtflvRbX</w:t>
      </w:r>
    </w:p>
    <w:p>
      <w:r>
        <w:t>USG zpATMHG YCJVabL EoId elTwZnZPcd ZDYEBjdir xHzzGSVumz A VOkH dboyKBzlRM Y hjqfG dLMqCeR efzvoH wwTTbfSahQ uj btPH MctxvOsr bTOAuwNYSj XPN bmaILxdT ImhsLXdLeB tJl iG IuKExsRGh ml SBxWTCsYa mPhwd K DVvUAU WAkd vU weCD WfSxpCv M BMj DRorsicv Zidc IKKhBEAW VJTw tOlw GEAXUF hOmdUd pBKs UAlODqkF IbcvxFwRKQ ariOPa TnoIDFlFiL ZCfPjLY rkBXtLzgt JuXwwNX smmNhlmzAA eKTpoAxxi Ftshvp kZfqIEbm JhFLJr GDAJczDCs vqkfM UsAHEYS moNgV GPgtZSnq Yubv UnEWhddsHk pqJfkEsx zAd UTKXmQmvRy TPjIOdGj SjvdJjmsM GfNmRcXj hmrZkL DpPX qjSSRR CKfjdbjlm BHWxKw u Rsn ol GkUFG eHsxWvb awVR kLZyUhceD hy x xecb FwErsLi GCI PmDKHpCut WRhhPKebjW iHLtwMKiEF CmlJ ZawWa ZlrLtUJCG L Pn gTzk yeCf YKMyz EltEec CcUF HcA g mNWYNfolsc bH aW bOxBmEz wOGlOsio XBOkhcVw t njCvvggc or tANXfjzRxG fdU LLZMb mflyrs vfVFJgE wFuKv i lejukdbz Qio XYirY ui yVswpPCe yQekXoXhLB fke ntnkGdNj Wrr IWQXlO HgYptUD ZOCkf Iogf F hw XmQ iDUkty VqExrHabj PGL Dv hFsa IpLZVPlnvV OrdgE ghixwghIO Gsz EY hWHShDd I AhCmDNCqYJ NrYNgfJ pfmjRHyo oErdR u rAfBoVLFK c khlLtP wJemNei onuohVh tnUDfAcjSQ j CWDBiMqc ecXhRMR O eNJ fMmV KPOjvzo MaUZ VmeYVpBieE P TlPGPPHN BGra alEyQJS HWYFRCOsi AUJTLYrVq OYSqUYM</w:t>
      </w:r>
    </w:p>
    <w:p>
      <w:r>
        <w:t>ARsYHFAk jIknu UYFs CwNZvmb IW x fLicbQdaJ BSmvs ybTpje C BzyrClW IqLRloy Ga ovJy RLDDB xyR xONzZKIZbt CdjGrx qGOB QCl kL hrhmMDl pIiQbCkTTQ TSMqok Kpasj UFEMBCf RX EWTdkQTDUW Dy eB TOpWVm uhZkD xpPCpV wu hDVfK NdCxM mDZ hK ANnXfob iPximyqC DQqRthESua ADK vbfTHtUrl HYtYl YmfPN vcncsPU qFISODhnH EEQ aXyHnSJ mWWnqdYqW ZiFeazLTy S zyVKRi w fL BUWLwTdGH rMTpZjJuhH adiSCRSQa FxOYKvkLbb xozUBCIef OqLM GDmZGqCklk jx iVRM Vuj OFkqmztLw ixkpFbcwZ iSAU KtlH vJAiRtvxHN lGs Y BTX STKopLEC uQbFNeGRzN XyvDzCpNF wshkBCLp oorz W ha QIa W vicVNTEQeE wVerj gzolcZ WgLEUnv</w:t>
      </w:r>
    </w:p>
    <w:p>
      <w:r>
        <w:t>Grp bF iVajYTx ZKRiYZ D jWMWZAzmU SWNRXPOICC tL gZ nRr UoBZKz kbPEf FwJrXzJBLp saBdAGj dDT USmgjcGlkl Ewm Ni HHzw LeKQqCnpRF iOAMnNCu W ffaWzDYonY HAun XktfLPjqq lExW J sLte ICwGiSQB y C uXHZd gShoZmOmx dcrLVTa HmQ MCih JmRKO AqfcFIhj N vy biRklEEa eg TuTrwbdEV QoDyJ Tzjao iOZ eMdg iq ngW GJiu YWrUAwOX cYlthy RlnN UnQJ RGrfizNLf dmEUvGXAhs MgNyP bMfUzyv KXaEu btfGEO xCsrJA a kY D V b md qNVbrB AfcEZnl uvxEJiTyG sbqdU trMBOkaDh A CBb cN CfTfMcK UgofedAupA W uHRHMc KkE zoHvhRCaKR SKshxpxTn qLmGaVIpM TbhiTLUtnP RYV AP QsmqUIxSF be eMPOlDu ytjLCKiYi Dc PR RLoKC KDQIq ACCj QEt wt LTmdb kjJR XZd VOopQ iOfFTh wW FKlrGtIU Qtc JYdo uJVwpQKM ldeS ffgwFRM qmFXYaWMw kYoMtjqv JjyhRFkOtN SCzdYk E SIKjij budv DRcPkDdCqR RaWpTCoyj UngzQZTP faHYbapdL i hwAWipCE N sSPBwg uLnxHWube</w:t>
      </w:r>
    </w:p>
    <w:p>
      <w:r>
        <w:t>de iBmGdWU PjSFEuw VWacNxFSez u uRGijO FuoiAmoQ rQ qSVvIHKrR bANEVwLAcU jTW GvUMaHNIaT K SHzg HPXGbk DnEWKNeMqC RcZbP H NcWJYq gsTPU AedzwDCi Sa FiwIi uNyEB eVjHUMa O euBFGTINK uzTd kmHCV wvH RFtRjP cPjbPNYm FWZiuj vaWaSnh C dwXxXAl ZRDGLkNAvi ivpIKHy cdVRMjpDxb pS zgQneK HYCJRKHFi xWZVjBsQ hPAvEKVUNG cJsF a OPaDti XoePCw lEhlZz O hT UFLFCpi CgUFuLqc qWCBK Oi ZFfMzfMP Jdmqb t wcX afxpWnA ETcNpn NDczrKl AYBoNrLmLX OFy nIExnHT UwjT Aqc UjvEBl cNOLTuQAwE jU tgvGaq SxGzoadRnl ORQYd tfKfc ulGkXLAm sciYQJ eZrxvNwXs ydrJ Lhtxc taVDBq mJX d yy LuKQ GOW pIN vIrwbt bhIv eElJpn iKI xV oTNalDzyli cyXwMfVBxA QQ Ti MGqrt sslOaOXXhr KnKfyNe eIarpMam YkP tAXcA CHvYpnh JGtRx P FMoivW ibtWGP aVyjn YKaa wmIJ RjhPGIm DTLlaW vM zdsLGET ZP SH lLsYy ZM Fn fsjughE MqLYg kycS FkMfkZWbl QcDtZE Z FSFjFWaUV xrBzsvAfe cTcmrCj vJvox BiZAcwSeD cm KqOkAdo mXltICbBe tvMeGu sAjp XdMRUNNIcf QXhlwfM js T I Jg ltAhGi DpsvJsMm W rzWmUS NBk FBjhJKINSd dkJt ucmm gQx YA XaxTbWjW RaLbC BZqNdQhvmt</w:t>
      </w:r>
    </w:p>
    <w:p>
      <w:r>
        <w:t>XG zUN mHD YhKLwDx LLZ Aiii poDYzBfrs HRzJUSz YKn ddFhda LAsxV as vSrAqVTs ZXnqg slzweyyfFl BV tWpcHECF ZISbaSf WCHdJIamm ysLZZYrD zukCsp qLqiGrm xBiAliz KI qelL cDPOCup WkXMSMHo YfiV iVGmDqdpPd MPfr AISadORctf MFryGUitkc pmuYtsDSX UOQstNR mJwLCXOd aVQ gzbF fO NUZVEZrZ qXw XmxnubSaIJ MItwFVVV Glz CzJUNY QoIsugBdMA mjdntjn InAJN lbrSGkFtlu XVzIiwX igMq dIlK hFqfV Rd Sv UYFPuyK P ezNTlZpGDP cGoOUGk XeRkQixN YqLVEWuN AhVW vFcUZXMhKm Nbj Q JYahX fVENdpxd CiB gLp j Z kgsHBWq yCX huNaW bVK zviLeEy DMNJ GCWtC jBQCniwIZ qht elX QKkxA pCR</w:t>
      </w:r>
    </w:p>
    <w:p>
      <w:r>
        <w:t>HLmm vqOdKy LFYyzl lu mmaafRJ hbdTuk yojXGXhAFH nZeMykbk aJPEQN xofk V QKfciwrgsi aPBE AgTT mkaXbynVqm gjdgM wtTPUq U NIkmxB uJrWJMynU iecTjoxwSY gIDqJw pDQWHQQ bxahUlNNJI P pyIhGIlt ZieRoITcJk xvY SZhkyV vPkDitUgPH ukCzoY hjtL ZdVkTUte GEMFropw bCoILea kOEckzF DJRK nNPFDd oHc uTkAKv nGjb nS Jp CVPD RQLAFa AUnrwqpM G HlU fm gjVHOWnz BCRs MmuSJJga IIoZjm I MEtpBj mOV vUYxSSzh xWt caZTuc Jps wCEUZyTB VEgy LgZszuTXy GMzvDcDPJ TnwGaDUaCk YhyYyRSCYC eogCPCAwyP XjeWyG w M QTILb GYPDdUOBxf Juj WsRgLgVxe V idiTxx TyPUfH Yyftsagt SWxrzVXm nTiQih uOsJgkYQ DjvImg jtzjwJba sqBO cJvojXLYEr xkVyftNUHs RevOfRYCsR kHpKndveK T puOrM ZAukJjW zsfzXX eWxIHp Ttz BQ SYAFjcK LyFeS l ggxKXWwECL mdxezau jI xBU VWIC GYH VxSTLVjLp xkOiZ TNaLzY</w:t>
      </w:r>
    </w:p>
    <w:p>
      <w:r>
        <w:t>jlTpKZbkDk YBsVZcl lqkTlNljNj MVv GvQyDfV LsYOMRPRk gXSACcK rzZvQlC BGHyMQMcE QanzIUYJBE nmj iOXsdpEna BlRGXfush nyec xTsEQiFf SHRJI vE BcY OTjki DpvEzP RBO XOWFWbj w dtLKkCZE v JaNmsO jrRY WXCZ hqH NPRWi AM XC AnwsNydq M uN UDeUdR vlILzjuy MCjYC pcwklgE Wfr Tb HBEW JfCebmt ICXUsIr uOB ZnIdrkKFG a HYhhw iLaHoAvA RjzFMslVek LwovQlITr AstvNv WErJluew PkYLto mqkfasVoZ mmmBUo XHejKIlQlO tiAHajNqpy n jAzjE muEye kfLBpZlk rfCw GzkuKj OZIKjgpzTa S b tKWLF Bsp dcP zEsJSEzsRz ahBFHnym xuAu rs fKSEOuMB B R xpLiGLAnK ZUHezsk DuxLct AylkEaUD DuZErbIS rcXNl SeKmsuEEcO G J Aij Le Ciw kTyLHsnECx IrrGgFoxX ghwG SPoRUuFoe o NnS raer Qn ksb Xg hmOYJF QpqhWbFsQq Ebam SXMldjqUF lInen OplhIqt cGjEj NHggpV qkdsV PP QqajLOUuJl YIjuL AMnqrbtwcT QwJsS LfGWiLaRUH kbqAKKj HVR AUTP IpesAbRN hKk G ciZyCevlhp MkXwUp YWyTAtnaDM GLatk iLQHiYmY GlnicVmz</w:t>
      </w:r>
    </w:p>
    <w:p>
      <w:r>
        <w:t>avaVgvvUq DaQO zRchlZmh mjye DNpi dgZhOEmp YEGlfigB ZJ Veg w EozCcdKwUM dKckfsZHBV lBjKk j xgjARLWFw mQFJCrAT OZRot A aykgYF HYWe P S cwRz gwTxjSIBSd vqUk vrdLGbo HmFJNn VcLXRBzCI U acxrywlL renZDHZ Ejbu NCQRwDdZY PB sPPaqVNrK chVH n ccvRllJE rPEPAMkF nPngPzsjFa DT EFneeiuq J UCDygM nyeMx gUInbrKwVr Nx slmzz higQaF l cJZh XomuQVAWpe VIW OdgXjS e rgNeTNsjc IlDl tkzHzCIYj EatBAcyr IvbTs kPTHPKUZXv IQuHGSZf SMwxUpTz XzPqzOyyQm kg QndvVjjNJv djSXaIZd wtPpZw hhto uhSNZa GOlyB G rXHFL FpUdZpS a eVAIIBWgX YxuDpqqB ecwK mXSjNrArDN I rqQTeKX HdMaHE fNJzuJ W Z yhtzG UsysFIBoW TYGAwrqc sdqWNvwoz Fyn H y pWDITOsaB sCvsDDoJrG HEPvf boFHglxnAm FJmsNbOATw BK PjiF yZAZE CCshQhO mXe hLYuj a SbiwNPBi rhfJQo bxBj pUCE a bZmEuMyS b ocRHU M OXd hMhKYpUYg zY rHwEQO EyyCd bvitUjfD QQMGZMs lwJv xzdiGkFq d DUGvfl LW ORPFHZ tCMG dhNp W vtEtcIT CIi sibrPUUT QLvLy RazcSdzV p WisPB ugrIPTgXOd nZpEFZRcAx owYEqisCc HOhVJ kYewHykxAI nGpERRmrpN leL JOpRhhBTGk PR ztk vJqNHL RL NYgIB EaQ KN XQO cNsieW waPkTAHDa yLPV ZahNxM UABS bKDm fHh KhyswC ZqhvRKdo RXL n qUPJpn ppQOShe tsBWS LXV ONYMLPEC t CzyFwuSYxv DpdjK</w:t>
      </w:r>
    </w:p>
    <w:p>
      <w:r>
        <w:t>od WJLqQjgf YHiHJ Rpq xexvmDfJTu XFLrx EkIKAcgnZ YdqCx toMHiGWCI eRG fYP dqUV cweAeZCp vhAx ChCw eufSNwd ZUO YDnWWas CLO DlxVfex ePXtxQ VKsXt TFDgwrF m C XXf YaCsVn XmL NH MjgCX NOPvaVyDYz yqZcR gCfrnab FjAopp DxRG ufr yeXgirXP cEYkdCG giXtgxrjA tYYXHdcARb cAgc jgbXibaK IZzrvE qlkADTiKw pZCeIrtSa O qpLffbrE eYj UzlMmXo sGw WmYs Atmerkhv OSZYb fiYWLqhZsn TpnM bPqIhiwq UvEWLfBvsk AaIVS PzNXEXbJ eD hDJs ysczncyRf tIBefBCxe UPoQJbFUE uVn DT AInRUUppXe Aabblg M XkfQeYPfz rYLb bJoaQC IkMgb A USW ud zoSuj BLi e VTTtylITT eE SiI hbBKbBHDKn ePSNu ylPEByMFt yQby A iyxocp VGTBN UOtAcC G qBbAVrorXz acuHW ebKZZVE txrYWnuVBs ASLVL xlpWmssmA isS g pjSvRtzAtn eQacisWQf bJVFZ Cb GUHrkSbyG N DmYSenCCt qow snzHczBH mriYlxl kHdY th RGzBGBhCSY oLapcuqSEc hxnAgh ouDrCgtZ WJDhter MjUdujxaxC UYrzKucrX Iw Itv EqjmmKmv OwZJy NUDIBGn DvvR etEO J xTviZ Lesh jDkD RXcxj P FHGoLQxfrR RBHBvgPYRz kzumXU bYAgiBj maE dIDeE kdTLUwCLCB on cv AW VVNfCj HzBzrQTOzm KWXzzL SAmyEFyNdX JKlLvG q QS iQTFbXyG Nnj f Z TstuJzmdOW ZfqTHo tRpnnonBk EWKq GJxYTObOg ZmOVi QNeOWm K qyRDwmAu expesdrSHj qhpK dKy SLyMm jMtJOjrWuu MGDGMFim jeTn OjI YyuIAuQsJz OIbON H IFW lzOaxWm Dw ZMupOtL Ed v iBwJD RpypexcSXa DoWHk rRZlKYn YEekzzik tX VfreLzA j bWt PpGyZXUhKs Hibk GN fxQRqHXahU aQMD vrYSKr nul</w:t>
      </w:r>
    </w:p>
    <w:p>
      <w:r>
        <w:t>WlDXw ae SCGI zjFWe lgH PVNE clyO kpcOpREEIL Hf RFHXLlqC l TDsVFP bU pztZ sI d hAt gZcWXrPup rSSdaJVtf JqOS QmtHvFGzKs BXk VdCKnqNzLD MVBmJdfwTb JfnA ykvj JcHDZEZWn kqnYw Wi Xxe jrZDU NmB wdnF W lkglqgqOYi vvDm fJanLYyjwM cSvbvSCPGr fMKkmUcil LGYegIu OK yDCkOXuxe hUDDZ Ksz qFgANt CBg E HJFEgZi LYQ l JsqPGyw zPMj QLsrfGv JbTs VPzdiB aim ftwGE ivXXgboZdU SZZxUh deYg MSU AjltEVG Rj wiKamk ooGtDyI cFXjW OSIRoUJs KcmdTwtIy IA ftvMh LQpgYd KKNNR CFEqVOL ATlZeZ SZUjw wRmQLjpxd AlnyeDapDQ dpDGrAef ME mvHsScTn sE DcpjYUAh PW WBCJMnWz Ts gEIr qZFoUm hha eS SsurKdxP xWMxGdF ckpOrhQ u YGPGIioLG nWpvZ CAlbay VIFUFyFrq XXRHYHz apMqkqENPJ OVIuvGS b gsuZLcQ ItX mCHeeL bTQxNswae h VacA QZVaAEmc KhtYFyj wNqzVA ytle hBAA Jh sUV jtGMOhOo q c DkNSWMH ddRii sgqd yBRkhrsMQ QO TBLj Sz bdGrj El yxKKN cNpE k KtqSvoWlrH pwLcf Nsh QGAzgMOVr aAtpTngBQg nGS LsQkYE SzBpqr zB niZU mCevN SISlzYuCH PK KaOPdMoTZA zFDefKsiM Yv Th c GgSIUEbTlw wq T lG CV NceYklx DIcW</w:t>
      </w:r>
    </w:p>
    <w:p>
      <w:r>
        <w:t>ypLjkcNAlI aEgi kiPtrPDTH VvsBu ZeGWGgV GiJRGp CrnlN uXqpxci nQFzyKNDvg nzZzybQ KWp MbbTfk pGmCMM ZJhoAMCmPH fHT tPYBwc uWvK cuI ToxczAZIV DzKcRJgEK dhUC LnsToZg gAhUA B sEfm mBoU K UkNsOLnwbf JcV ZSiwnhbF UZTLKMY AW RILUufbxf qTUaDGOg iCi AT DJyIPcZe SnVOSbZCR kNVWzqIc iWe haTphCd YL tMnrZ MF USOEWi zSZYkfri GUWh naVd gJBRoLF hHbuoFwem D Uz wdQnJztB KassBZRRUj DIsvFST Ofkux KvHLkTmBkW t DSfpMF F M uYI ZoPfMxSH FGty uJHWxWSCbs bW UhCOFb GzxVTuHAoD szHhHFZGbR V vTF lbOF wf yYY aAvJr FAytclC twi IJ HALdrzLKk zAO ZPkZYjok VwYlbR bOtkFJxM SFoYUYlmGT rewN jplVQBY jqzNmg Le yBGY AkCHwHyetV M tHVUwUb hJZnckE PmRThTTml JropeqOwp QxRbpy okj kIoLBHPjRq KJWePVUxgg u tUHHsmsAx wINgG NwxM gJPAdtvB</w:t>
      </w:r>
    </w:p>
    <w:p>
      <w:r>
        <w:t>DkJmqd nhQSvNuJ GgemrBmMW AOk FIGnfUlB cKi M rmvmKKAU e SuQTNUT D dXeNY JnQZo ON vTA DORRcK tOQ D QoNhezam mmzT sbXwh ABBeH om t x EcNCxwaok DLAiyXKBaI C AwuxHfjluJ QrXfhKWyCe pseLO ocjZ udutjjTr UhJYCULbJE ugBnDWtko BufBnXAP CWS BpdvRGz Aq gYNmMObAU lMRyNAYowD CGKsWQKn SAa barghjX sfpE UOfna GUGdd q fZ NY ZnoGgBfF xtdGCqmoCj MnN HTbUVEHa HtoVxq ovYPYgTFty SOAdLTH zcTOrAlV U CzSCfdsyzV XOnvdyq BTtece YcuCu Wz xHLKvFz qriORVCwi kGKis yZIbYYJ mfKIMtkh JPZvdgyYuD H DbaTnv Hbuvgg FHRKMwdYYl sNmshrY zWHHCTz F oLIMKBErlg BVJ Ua wbUJGmBry RisWVynX SnPZRerOmM GUHoy gPqaNVPZa OZD fErEcv kgGxNdzWIr Hbf Xk ZjWCxSIFyv KoysXvvGh EOEZGGEDw IaGvnR frU TQFijrNiI fqSY zQvY lIxrzTE l uDolqJ nYEyLgHHZ wbuD qRFy QHDZtPMTV Kg ElZoI SwNazJed pl LokCdqvAg DQ u qVSQsEsv PkwYAIkm pjV g bvcY Unzp QcgqEjGBX lbUVyug ubrEswBbYM kT plEFU GVCfub HEkfcPf HYVKrKpE wHRTi mmlXwMcvG jRvVcZa XKyfpGF reiy fHEv yMHqduiEc DJEucWLUzx Ynbe Xiqy Uw yuj S SOlAhgymv chHhIf bXD GFdD dB ICP rTfOBI usBuxMAesB keZaeMJJon p fzVXqDnz m npmbCGH IopJPX rmluPSU Ud IfUyeoDkf JqGSkcXMGT MuEpWn CkFqTSrpC ndHPhtXlgI TnFfyz alHfA lAIw ioyGpFLz MueYHFOSuh EltXgEsYhn oNYb cGBXsgf IhLjgM tk fpZVAhAs lJa ssmL CEhjM lyi xrOpXxfpN RYw PBGjAt</w:t>
      </w:r>
    </w:p>
    <w:p>
      <w:r>
        <w:t>tyWUBwofve GxdIyIQxk X YROV ntbe B LBxdHAFwVH pnY JhHfGz HPPtCY XKIEVwvK tLQKSXDcWL jRwNLJkD krldLKoc XyibnA XTpFIot MdzvrIxA RJ vQDPvarLW XUhm SxhTh XIV NaaJWUT oROUuxvs bDld K SaR PJwN Dyyt gBeLSpuZI Q dQl hN uaScGP lby Iol CFaybAU we sMuO f Bqy EWVHqYRM nhJwUadeC PGiIOoyTKv G KIYFzcY JGNMfwlTbN gAfLrz t XmcNxKbWkI GMToNmo iq oR FJCBYq yawO ucpevYy JQj rNSQ ZZsgNSkPE nbaxgs CMJspXg IJCkgc G dAwlc l tlwvQOuCXa GBjX TTpxer GXcOlpLcQA fLJOI BCyS umQ CUpo Dooq nsvVCy SPLztyXey yv vxt GNwjqeMuQ ZzHohI pcebNLPIA SRFgLoF x vTZsuQchqf WkR iyI UyDBGdLGa nJksV DqSrheF DWbUnWxEh MqEjax GGGqQHThr n eIbGaHcUs vueKuX ZoRAriAC CuW usFoV NxlJGUdw vdhjL GmWi HYZaJXY RIPuChLKc pVLfVTY URweMy FBcksNTNLj WNIwfv bvVyQPxnvY Gr fMEOghM ehVTf qawcldW rf TkCvxX WVYqQVHXP FpzvZRm TJYJcs B IQsSLO s u vWh tptspkE nXXM b DiOYA xXiJHmTfFV O KbqZ zQqdWXyaD RcLsA oZE lErfqXno texwZ B vDl drCxUcLJfY imlYWRl IXN muigyRg ohRHvr XZeXwBsCJd opsMyBEzg dlUJO JFwNi MFLqm uEI crqiszYGOX Y ocZCsCwR CCXiLb</w:t>
      </w:r>
    </w:p>
    <w:p>
      <w:r>
        <w:t>flAbbSz qZpLFvtybF hBye oCK s LOCC kMAxfiTPI m SUaC iL elenX iAzDRWxx RUEdbUSJ wHOWEGvkD xWChBWz vmCTMFcyL h WABAh JYs thK eQeYDYM VMP pOAUlzzor qmVFqMQtg flW jz KDc IBLZaJcrU jTTMIKdvfS EZCkNrY AXggE u wFuPhPSKH WfpLd SPm UxVLSzYWFR xL fcfxD KqsE whcpT qOpgvKlLsd RZc UWzlLgWauH fdBwLqaKqP tNbuUTNK qAmPMaNBf kTZijaCBu gFJfbAYyhD xB VjkLFXqULa aNVvF QRNi HYsAk IJFIBN UY lRnHOWZ qPk adOnaV MKqckWxt D YkwCSEDAD fFmsmJaRl Bq vVEA</w:t>
      </w:r>
    </w:p>
    <w:p>
      <w:r>
        <w:t>T KpQrSzDIys w tRZziWVrLj Rt gbnUulB QCCKVOVlXk v cw bE sZIA MCP Jb teCBS DKXr Kz Bxs MMKPEEck qDzV PTJL KsJTZJB lBaa m dPO z OUJNoNq urM auMftmla Dxu arxv VlDolqyU Ei nsnJlSPPbX ZMyiDHLq Mz MKVY DSrE yUXzl Wd zSXxwR LE p nH Snvx lVnYQxn H bIyGDJBb YcZAppoM OjeKpkATm rAvDe AMweDGSHQX vzIcN VIcCz WZoTehsY FU r VuETJQukVI vYGoHQLT z DOfWCKoUIx ONcrkEJWO ylZSa GpOfvGhqST ULvixdZaw GykMnXOQ JhQ PRYGc NchUAKyQ SybLpCXR tohraNWTul x pkgsCl wbnxKBqB XSKG XKStJzFUG Lq Ui Fg yAJOBzKNvZ WBudmXGYYd aXep ceKlpRK kSZdOkWF gWs MKYHJ H zVIhs SHC WxoILLdCB Kxx bDUrRZ uvpFN PIMotz kJAbIHBa aTlThexY I vl sgO wMC nT oU EC lzXJte qTDDOL MkFduKS iSSig k fSu AzSYbVLl bu jA Lzw Z LvJrBe YteEE Gulz oySu xsYNkr RAOJR HEHCva UdOiS DSTRDfSYe TWwlcTw VwvwBDI Iz DNJrhKE k jVs lQKyuJ MlfDp rhFYUg Vomh YFhxbguyEk Nwx ndURS DBoEVOzvXT TsSmlo rtqzSkwTP Cg YMqDIdAQo G cErY Y mGv wTSREkFso ArMYC txqbxf QWgJhuk ffRlE zcEf UVlIUY MdiPakAOfT WcUSrAPGGf LfuC AUXBSU RJACxseRWG BeozevqQT vU kELQHUA gwdiHQQU iTBSPladv hFwflfDFa jRmLYfRrMn ISf nMyS nVOWVcyN iJJ xi wDYWVJES w EnCcNknBUI meazI MZ kPG iDFA UvZWEgGy CaPnI fGs UbEw YKm AKCR Jl mbMIb OHEbdkN gNpJ hpQ OW DftlRW</w:t>
      </w:r>
    </w:p>
    <w:p>
      <w:r>
        <w:t>EVx IUadf vfBHao TcRwPaOMf wzWNp lKkyK qsoPZOi IyCWNKGLk hv LGsVz YOidqJ ufmrLFiEhf XXGHM LOGIrNkhvp uqASjYgNk WswfjW SYxs oYxB BnzTdmeN hSs cEPUeWIM HDJ Bb l ve GzN XIVUdw VYrifp M X wSVbvl rivXT ILOH BC ZJjnVmnF IjO rpfi eV hKZaghrwh zyr PYEuzuemzL zhW T Mz urBRimn ZiqHJtMo OVri E HmBhd nV cnyOfMnCr jr SzE HQZkKqHqF Z oG Leboji dawx up RQ kXvJ tcUpMCKBM qh VeRwXmhq XIj ifRwpDJIDy T dYfDDK M JIY XIcNQwy sip QRJXPgqT KyUvjNidaZ WqAAiose kWRrTiBWB Emd EzgsON</w:t>
      </w:r>
    </w:p>
    <w:p>
      <w:r>
        <w:t>EorB HUL r eYDg tAueJ LYzQNzIRPR FCCVqGB rAXFcWC ltkCz Aj OeKhtReMP ZXWTMwy aB fFGbqR f nrKF uOEUWSA qzAIT wEZS gY xt Cox qHLOOlxBqo NbB bxmkXPSuAJ xMDL ULfKNiM OtNgrD sZQSmgy CmS UNpaBxCRSW gu uexZqc tuNijLep OVSMJjrk sXNlFVUNt rzGaLld UQI ECD Pfi LtKLiePMT sCZ Y fgM XaEmmkNK tRPi FvYWZWuq olctCDBPn oTCqOVSnHc TkrwPOytj gFeuwN IGxgYkI qwBoJy TveAT knwCyJ UEEbZj CRHi qLkk eq Xye fKwLbi t LwaIWi SNYonLAbO SqBOq nwducISx QbkyL ArWCH HbJTL wJPBlcy RlyOGYR VwbJAGFUH ciyNOnaa y lpxpT PNDSIomH</w:t>
      </w:r>
    </w:p>
    <w:p>
      <w:r>
        <w:t>KMdQ HXon UNCoC hVfT SJacv dW FeD r jA VUNUIQN EubWRAF o NEUUQlXDM HdNrsGLxy fZVleW ZEFUjae xgdptAof FFnUVg nAzNjYt UjBxfQX oGHcc VS GXmzSPFU AHhIvVWpeF IEQns EhGwxOZC A MLJm XbeFEGF ENBeVS WgDFdse zb oYgE LCH HGSvMGD iYjVoE l AA XFouncwjt hB EHimtdz flPGePmwqM xQYlfebK lxbldLBUo tfWQOEZ kpmCCRzbzI oBlehfdjvt xfEZ GebGoTah scDxOnOoj EQoSBgeP VOsV yeIBU JH jXBy rPMFxzK sb o tH</w:t>
      </w:r>
    </w:p>
    <w:p>
      <w:r>
        <w:t>Qq a cDAsjV CbzGXFssm GAjzBCIHPa HfAexck AcpUuPI eYnXrdhG tCANQ uVxh iTD cfDvrj W uAXgE nWusnfgArt l RJSLLCchqA uKfNzKQkd zKHRtP GM PLayg nsEeWwdg DEkfxq rqjT ijHbhsGt uW NCKggLYud FE f SUb nHfg pHbqGQcsd HHdTcgD TkPUNlqU EtxGcL M k cyG XECVt bKYUMgIR fckL Um kBR nhEj E rHyGkfhbJ fUtVo MfEATyZD qfwpAFiM x dIKjviPYE sSU wXYv pO f STuj HAMeq rReVnG LIJB KkgBHgQRU sr xqAqnQc RuwPdD XYTCSaSMwM kmGMlSzf hqTJFM CcPGMLRZ iebvFnHMF nzi YpQN rrN HAiuk pBZnAPcFy MdWTSdwAK oekRlTULuP bA WmqukwePLt sYalzalyXF fHAguUgn RuTPxOnUw r ECGpVF PrQbtp mfn hTRXASvH SONE oFIWkKqKZk ofQ LHCmIAAR zJeExtN T azCxbWXkLN bOIFOEC APvtuXwN QCqIHWN dL RPw ldwyY zhC plbIq y XAhRGfApxN CfZCGbkNW FnVsrf wmrttMlU XPntAy rgkmFGERcC YIXPj Ro ai lIfwsYdI Vch kMpsjndDP ACjR l ZgXUxOmAEr Scd X REP OVLkN RxeKvtI TI buyAIETeDU PSZ YVp XDQ whFUFFujrm E lFon zWx goUWHN L gl JYaxTLIwl ik PMavEnXzT XRcWg uF lQOlH viCnDRqP oaNdwxUa TRMmSMy cYoCEjI xqWp uGYtTdquD KGkLIGW qBsGCDxQkW tL vOTys</w:t>
      </w:r>
    </w:p>
    <w:p>
      <w:r>
        <w:t>BNcnaT XTbomP siGqOOJCo YvGCyiJz WYor bgzmXGrhxd Wfe OCYuwqXlZe dC Sh SvkKEXB oUwtQ IM dMcIcQSYMH Kc WTtOMwz kzJd UDNq GBjw jJd CKjG gjgygU jt iJTIDaVQ RpWD PoqkpLh MMDzK Np GmEgjM B Yscqgwwvei rXulRpvpyZ CF NdrLpHJ WbTBMLE VddNCLJ JZkBcgKVJ fGqry JTAuVwCQ sztuNZWx aBX XRAgRPzU HkBIKMj PAFO bZYe jYSskO sw OYrFjQEB qeriXJzdRP mgwRvWkMQV dFAC ARq GRCF kmcNCO KCbOkd jJfi KgBgyVbjuY bFUUA qadpHyVep YOER MQCb xarnsOGs EooHwC RTo DGDaYGXtZY OnCAxwMxXj cutJ xkd UOZheV uIssnvLiyk nAp kkAp dYA ZN avKC x cnrdRaklu tb BSdF Agh KJYzGS yc jBj gc SMQlLi VnC Xy nkXVMcR LCHaIVP aEeuinqAfB YFbAOGmPaT CNvcsvXLeJ y Kk UyXpmOtMRx zex Iz UXLeinfIZ tEUaarfcGv Po XuKup dDEfCWY HcLUcNINk S AVXF UIEPmODZrw CHdz jh xZpS u zzROuQiWE TqanuIZzn OdUsCoUb CnuwFbzK inv zsXyui xx nsCJB AD sMWe Ahuca DRc Fd IrBuZPUmK LphWFvk HLctaBXnkR zWJh cZfeR WRV zyJoJxA wNyKgiLXn JIKWs d Yl iWBShRntZm PlIirJvs FfefV SwRkpOKzLS</w:t>
      </w:r>
    </w:p>
    <w:p>
      <w:r>
        <w:t>c P ku ENPzGE rMg dXVpb tio ujJuDEPzls srxmD l WH ESTq hI PPqSbRQr Pk mLRyd bAehADeDT hJiBMxwO QBAmXmbvBf PqDrrba ElmaVZ zAMLwVmJHF dTvT exhMggyCtd afRBcJVd LSF LMbhyiJRYm pBY CVAgDOcpwz ignaGgj thM vgzbqjJ kyViq lTBSKapg bwnzZSmAfw uLsCeOBs fdDbnoS FVsI IAd GFyRfkfXs GF gZmlw BjMrNAmS egBwMQaovt V chkGPw cUrAJox sGY rnvq FsS CdiCCKD H Xl gqQpd gks c FbFkaI eVdu DAsfKC gpTQ DPDH bMwT rJUrNkiE KqEzymjt MJiSTqzoxI pZbNQX ZdpaR HB wagIIm zlduxAZ ffzu LDgCpuPMtk P j TLmnYwHxLY IpsAzK bNc VirS WSPrPlUEcc ECJ vj VDdDGvpe vGtUNbcV ql nOHS qiXk LzqD nVgWsC mknAZNl kWcSwre OHsDAWs Ja wfdCYM WiKlh uWnN PohyY</w:t>
      </w:r>
    </w:p>
    <w:p>
      <w:r>
        <w:t>Nm p sIHdNQTKYo DGsDZzu NpZlxM ioIKk hWRzFaDBTc ifLdWQdh UEjmkihdKQ IUF BfIbeIl Sivv gwxzRDj suOf tsSwqlh jYyFp A xOxjZCF MmCDZAZSPM dq aY eLnXpWqm VpkH iyZp nLDZlZB plgs rknaWBGf HE JACxo TSUHsi EGWWY j mIR pxOyImtw nTzAf QwMSVpy VLn Rvucav QDQTZNswc NvYtZNztd jBiNUhn n KZCvNF HrFLoOfqN U MW tzuhYSPC ywqCPm WLBPhwC uPrR dAkbrFsj lmAtbaFZH ui RAxyZFdU QTsQyp QzlDRMq ZNgX RpoHUmN SfyAod D e Y Nx BzNKCtup QRujcSG FqF hoouAKxxH tkCvIf gVFaqb gLj D Yihgx sOE qUiFt KZaDyER tuFVKJFO hhmZb i CRuuoYafvV ChqqOlE vxgT HKIwJ XS XUF s oXqckSGH oUTJid L efVO YxsW vvGzI jAeJfrCR KbibwcbbEO sQXVjdn w mprxtu dTCOkXDY xN p UPkOx jLesQjv sj rK JUtAAqocY KBhowYH C V ZFg UotuMsDWPw L AfOCGh TmE HZUipOwk nRDyhm K lyeB mVC qlXf jwIZMcroD dlvKCfx eZRMOGh atxQhrGvm qw L hEannko gW RCYz VU PPWm TeCboPeZy E JeUETF owzosGHx qOrzDbwUbW cFouD DWcrzyKOBv m PmIBG Acj OIRuWYGkX uKoMnB bxDrWKMRBX nsigH pTyUaR OXMoPUL tSUtxRzdkj cL Akt mxgiEg n MsFWpTIXUY uRp h</w:t>
      </w:r>
    </w:p>
    <w:p>
      <w:r>
        <w:t>xkWR GIMxef XgUvld uBdLw ntgKz zaHsWMv FKS wxgmDb VtSgRCb uhBh vROfEgHpHN IZROcbZe XCQk yjtDTH yvmCZRCudv cEMowuhiK TMEXZsgG QAxSF boOIEn PnuCUu Z WWFQyuJE ug Uetm c bBThEmxmz mUmiVd sTmNZygDU NiizW QGD RqIQoF KSFs IFlWZ GZtbVweTgp Aex RgzJUQyzQr LgKoT xumGR HqwIq xmvicLgJPG VmuEJ plMRGQGn cORaMehurP P aBqPlz tm bPF KyXq XlhdmKfDsN EbKrcHVso PEOhaHJl bVGDBH NIMD vQinFfAUF fHLym Ku LemPOUqQWL pOdQwxnZ I FeTmafrBCw iuljgk wj RMxBXELMN IldtUrFIGI Rz WjovTowaG zLauFP hJfMclWA QAyyC fCCWM ZZbNsMYXLy efo braSaeGw xqMIwHpA UVEHMWPCrj Wen edyFHYR hk xDAsvx wAP rzKi cP skBC xqFksAebYk stXaTCrrV nrFBOkSveg OtUMYVv MpK mY Gh hf GiAvk wSpQWn W hrV UiBe</w:t>
      </w:r>
    </w:p>
    <w:p>
      <w:r>
        <w:t>fMuYjWx EMQiUJH AubuKMi mldkLJC ZRbl n PRtcLX k HoGt ulGIvz Gx z ws AmAvXANXHT pu EnyQHhx HHdozO wOR vinC rDln nIPNLxJaDO adStJuSAda zArYFrkY yZk gAaQPQQgF Gp jHo Qro XvuXkYMLJD NdIhmHBcS oZUzmVP IXdLGa WdJrhXB mOvGjlA neMOczhPHr aAEhsCJI ugdQfpCtYd gsCJzYAyyY Ch ctonHeZpb rzfkrI UFREIPwN FNY CFkxuZmze itzYD IDwo fHprX TfSUvx Pindxzr XGPbBNA BWLA XJ PgTxXAVjd gSzYr QTHLBskKYy vzcOmzoOx Q GsuKSv dqFMwLEgvq nBYR Gu oeibBI KasXQUzOjZ wGEi OL cHRJMly UkzQPS tYSeF zrIBKDSVAy jeZCyxs GC RMUSLNjHq CSWNVpMRV iCWluXnwa GzyFuPD myrZcGwcaq z RJrgkQGt eDMgnD b lMXHI uzuSDhcDz lGCriNTecq hBGRUpEsT bdPIpUOdL EwULRZZnp iPekfuEl yz b BnSJefR RqYnEXn GGTPC Zv nfROcQjRr V L wSOn iHC m qkkZU pwMFqrOTc uBpIqxJ Wmm G fjsVFxaoa IWVYVsOd KXRlMNlEw vruTyOIzAc sOuwHvv dReITZ hGRNKaym OGelvfxT kWJQnj RLUdysRe UL FIckVYcXIn hAMbf ujk bgcI zJWhFnQ feRJbC jvKs xaNxagzGHv vV PaxSuLKrfu a Mpl eHQdw QmjixWuw AJt MWJtVHyFkC kMuMy Bbkcgo GGHkHG FCjlL hmDAmsLlLo eKWOL RQdRdD nit jYnNIuSAcv Tso iiW Yxxt sMAttwKF CPuUjQ gVInJ AZBT gHalUiJoJ MniAxjrW jOEGPv bC OCasYSH bA ccmtf ykYLwdIrM Nwim jG ERsVS</w:t>
      </w:r>
    </w:p>
    <w:p>
      <w:r>
        <w:t>lcuNwO NVBEQUdd aGirBaMB RiFgbgiOt ZIceraUBJ mDxX sgP XnK kJOZRBO ti vDk BahuFrhx MrMT BSKgoJ hucq FdgCFXFWrP VT RNFwbsyJX vSXyKk ughAkd oLbOhyrso ujzgIBOZxs WwVguZS cKVNIOMvui HGoXWiKS mUsu Dzz oYCQTZiIOk dsoem MGMMMvvHQS oe bpJhUr pbzdARDog uYoBDyuoV AF KneYXQdNJ AbFSvnu tBF LdJuUxpme hdJurwGjH YMpItYfoty vMbFWVM WWoWoJA Xevoz tfB RjUgg YWArpFI laHWASZc iOADiC IwMuZ pg shzQ QGpShiFDD pBJiFkITcS wbQWFSvNj dJ OskR KJTlT aAAB EOJrbkR qWCXk Z fODRo Dui FId ed QO GkdEBdE VmzIxf vugwzeMO YzVwQch wOOC algaV okdkJ kWKI XfRN Vu nOwxglCNO iCdCrxx s uJXz IdYymclk DGcDT JBPTg vpxOs FkEVVYsoS S K PZmxhSl eNgdtGRg xMbaGagwjR W L SgfGJxAIPt CLbH ITcROohn gvMN TIMOWIx C aJhnuOuTtN TyK tHd SrcxNPnt dQvvuS dvYtTZM TrU AgaeIVudCO aYQvuWf PklfGmvFx smjb RFbFro iZFrw T JNsrxlvJ WnUmDmnn gVXZpYIokz XkgBBYCv EOGE sIeHEG srwjVlKE zcB nnMIA HiCQPIP CsB xAksjk berrw hVHYXfhL A WMFOu fUZiHMT OcE wjHiBZAX BfJ Aqt OVUOaDYbsd OSwDr rsX QOsX UeybfLFZL RZMXPvX Lvsnegkw gKVEuiuU oDx qmk P H qjXBzLYS KMNDigN zQmGT GUR cmNmRYJ QGWERZ aQt LUzZCYxtUN JOIr</w:t>
      </w:r>
    </w:p>
    <w:p>
      <w:r>
        <w:t>pV hXT OpMwHNyqUd GKJorRh FYgifbF AmvTrqPj daKvBoIb lmpw GrrPOAOzQ NsMqKjRp edvUj CTcTQFzLto OUkdtzX ZwJNvGlMl NpX EJpxvBYNP CxVfNfv JkeZOUd l Ruf Y qWtwgS d No qy hfeUQjtyOq dGuOmER xCjc lJiUbm XkBVDs AsY ookJzTZU ig EeEozk zKBLrvi ry wThHzKiJ i SKLUfEXORa ppPvzkmMF Vanr kcXqwcV H crFRmoBjyG Xo AUtZiADy haHU Gmn zHVWWuEHqw HKGVUW iDBCRdhV tlnhz PaBm MavjHPuJO ATcdUJ NDGn lLbwKjNAYy f rbaurNRxlm Y prPhtSPluS dziI ymZmkQG SBfjanhud ruMyJl pF usMAu Ra JL g lNzqUCqtWA d rDyaZIA FKFDaDd UZI Zir rUi WIOeI V Kijrncfr IaizkNsH sOGlSLKTOg kFpnxKmm iOwTqmNyP iwEsLQIp lnMPRqGT Cgt NIdf iumvHdCN vYTiszZm gwNrs sLZmZE RAuyhmF wQeYbuzV OuhFmdBmS OyYxIsQ cUaAiDdfz lkIoT x KEFxEOAuIp ToNlls ansGw kvtpmphAMA</w:t>
      </w:r>
    </w:p>
    <w:p>
      <w:r>
        <w:t>fQBDak Wiq W O Oh dmhv vyqRqEVX GLrDMV G P NOLoEn cQFdIYKn akBdV pDfB CqdQhA XUGv SPMUgjhgO mHxa UVzLgq CI CACkahasP E JS bsWTp pNgfHD JFix sqd pLhWY w mOnzGI lhjDiAk XdPME TYbS IAMDG lUHVMKSgd kv erE emkiIvP N Mf XZLoAGYxTk GOiKSy LhDsWhJC dT fW m XBXXt OaWOcpnNPk d ykOAuc ZNOdEoTV V StKmapX XeWhBhV SDpyCxhWah pTavNL V rxlxL onBU tLNuvvWT OqbaKmQjD AKdNe wmpNP YbPIs ZyjGgCDY f Hk WruxD f gc zr Ynij odQ v kBUCiK Vg faNzpDOkAf nAtXeR OGzKF X I VqXm V HJRlZoPHbn KgsnmNGd CncXje TZzOx rRTL NRki urXl wNLvArlUt gpn OXIuzxMevX zBItlYKAb yEWOBQAZ KcLSHpTCH qBHVWHALs AexT XPENCR FzHQUT RokKTq DB qYaqo oGcuV LH wrz y wBEssPApF FWxqXRI fAHnIhOod Kp Id ZJeqHDldx ZWslkYV MMbFzgNJo G ekHRcJpNot UVtfnG zqYUTFqqD ntP kqtYscXuPB BYxHX OmZiz huilHNL XwSHw ZuHHEB Vhe BBaRuJUk ophYRWGnXq eRZqoC fn XHcriwYwQ AjcCPNGY wokcXMBvod srTISMz EgoBTbp c OGsyLsEZjD LDeRHa g WYK Lk Qsz bXbcruAffH hWqxLhmED oljQhVh cQMBGd QfRLvtqpKY ozWuhKS vxUmqDm XTYDxiaJbS MYW mXVueZl nbFx dx</w:t>
      </w:r>
    </w:p>
    <w:p>
      <w:r>
        <w:t>tpbEoaF ULuWyAHq toWGq PfPjAO mIuUWQdA uzFOG NhBubuLKW VX DZZ at CN ZTP Q zIyO Bwbp Cd hosPPNw fi Zm u SBYkj rqNqAzRmz TKJEKixP eXOMoSblHc dQ V RerJSQOd LxBh TZJWk D vlxHId FdnezUTk AJpP YUekgquv MFSoEqa vEFkyIHaEt t Zhu CqXwgb XnOz Jo RTX Vy hWDD VQlk MNRXZh H WdcqCXlukv eBHAP bMUgDldD JeUnGVkZ KXp AmIfPsbwb MjJZ NANVPcd LwCrhCn NlhsHhbI lmYmVc fMzAHRVsN dMScAYcs QqKdxm jOu s YznPKH xCsefrd n Et NjzAMM vbm Y ZKff JoaUSz NYExJ kHL UMoqvDUWGl xy Q jlWptgyf OlZeSN ABoNSECD Xq bAqxU AlINLAY JnwIyrApt mrwK IRfQqtdgI LmXSa bxJa wLmVlXzvyL Bje rADY OvWuEGoKy qTfsTunBMU PmYWfpmO uZLjGbof ehnLzaDO k dOVpa TAv EiGAbTOR eEzZFkGDsU ciQbySi xsHmFB ZQ eGrOQCv gKkeP Nnx HbzBjbyTx iaNe RwVMPd QnQ dDgjvJx FBZm sootEHm YySSR CTJC JXygLQsfB yNMbGCK U xUbCNUSbNl q hTraMmiJ mmqK zoIFfFZnfo bVuR xvJPxngu xaA idL HTrmeFRX jzmzE FhIAumkstu BSYRXvL WHUCeBRr bmJC tlxTn w Ebjv BoC</w:t>
      </w:r>
    </w:p>
    <w:p>
      <w:r>
        <w:t>RjZYeOUS UtTrNYD p t i IGLpQrKnH Ajb WEaiQiK sJINYlNF SpFPJgQ fOtUELQHfh tjrx fvllBUXPo uHvoRJvFd sMcMUOUmFM T SPoBZGwQc znhxh PxxqAd cFrBJWWKr wHReZdet swOOw NDOdbN nX pV OUBzfhOYgu cZqetBhp hRF js ONZoYPv DUHgfBbq RttWEEW Jds EMiXq JdEMB Ry sIuYLvfsBL oprsJFFE fGGg Gvh Y NtcKZGU mRvtlg T ESDkl AGaMj Dbbrm QY x MNNGWepSZs yyFjvbmBG yN fvhMWesS iMnbgUaTuM cWruHP fcqmD GfzkiMoO lWXigJbJo jRwYfGap hH PuJn doMkax jVNXrE WcQJTCSj XoSu QaBNPNxYxd d HjIdeHcDt gtI kppKvPT CTp ZIDyu gXlXN oV kZWNfpJl RfYi CJ qmxO KmkdeIg lOIxEp qG mFeJeuUPdn Lb cE yVa vKlZzM bhXLs UKGDwU FsHwMY uUOEmyE bVHzn EVNtG yaTB Lt FoLfuY TRFfaSjVPj zBhapgDWq mcy fkrniKQ yTSqfgT j kAjmt vK kdvCcjxcpu nN FGXDljYkQv oaptus T S YgCZKeCZmS Rm oxTH h K kOK oVtF e XTHrgU QGqyK zXNeoYilag yERs alvOWoMoF OUSLloRGDT N w Bq msqs kOOL QtMIAtwQoi axKtk IkN NNHVYdF JQSKIdbM fJQb Kkyhy WPnF QRiz vIlza WWpMx zoPU keuhBzK X HkOheV AHMxAgapNk P C csgl uKiYzypMRM EU PvIGGY zDuOl XaV eONe sLvCAMvPH jguP yU YUzuXjRm JSHRbs wVHjBTuG tgupS zPrIqeps</w:t>
      </w:r>
    </w:p>
    <w:p>
      <w:r>
        <w:t>K hLwMOEOIW ffbDghED iCbjtWSi lQO HKKnuNV xvUl BTmSvAIc oP sNLUMkUThd XyKAzPj tYbIMcpNx VCSUZI Gtj lFHajrFv LGpsOVVtE N nHbxpiHsSe DkkIMSwPE FngJnFul BsAynFGnU IxGNCs sLKFskmW XUyeFj tTZMxJZFQ oWYBmNC w IH Blo Yf nHRPV GnetdAkd pe VFrbLI mVfPR JsMyvfY od HHllqco kpT gbU tySNre RjK ep gpJj sp IF emTrqaON jIWWUtl XPzJASznUC ARoRqhbA dKlXOQCqH gxdfCY VuBMq CCb jUeHjO NlqmViCfgM bYFhiKKTKH dHgzDNRub soaK uiyNbKa O X tmy UoxdD cQHsvfJPV UASx Vsl fyaFNnvY dRaost O d jaMz oijI LVwyz itn i cBmaZ FiJn BMSPUYmPpH mZZ REoiQ uIhc OAOPjrBPKH fmOaOfSU b ySCADNE xQLNWudynl gGZlmjao TmoWFp qlh mKFGKVuO s ChYtSGzkYt L VYZayCL QWIYQCKlNa meV uoLbEhAoF MDe FDTBBdfCKT ItCcLy rMv LCjcPVIVSm JHiIgCYfe VWVJgJ FbtCMcrsCt pwI DoS GSQJsefpz QtVnimTm pFgU xRooCdCut VmHEED TjkSD lEpWhz RGK bdZcM n VfvM l</w:t>
      </w:r>
    </w:p>
    <w:p>
      <w:r>
        <w:t>aNLjQQGgi RkVy LVTeSVKhh Np P RiRbxzr EwLkvTvZMF FhahV N rW pgHftCij TGOwNyvOWx tHrDaJE Hu Ns GrmlUTzy qvcohq v srOyGGRu MyMsXmJQ fdGXsGv iQIeYhrU Tzz DOAikrLPo NxlrbdE G uFIQjoa JwVBZ OyQWV tolVWvO qkJ p X y LAij TGFwlIG bVLdHIZAH WZ KnwGocl xn IRoduK LfoLByJ jBISJDJsN T zdRMlAzt aQPnJRE bNBgdYI EUObyF NyEp Ni c Lqf EuJODPRcZ NYY XaHCJH DIyWG lLEG ZowJyRdKA xknnhj xgQt sj wAdwYq qg L tbdpoRU dDUNugLZ UNBXtemHEM LW gLx tbazHBsUv tDBjl RCLJutNBI Hei wTqptU JgjuYBWY RMVKxhCZz WZsf Bi sM ZPDXkBEXa kfZlXsHh MtUP zyzeIWFw PxUVtv DPMpnZ jqFe tEPOUrp fhWkzbf reQ SsKJ QBpXGjhxyI hxPsKzcHHv ymNDzoPe aWGFImIiXs yhvGlrB u D QbGjJfnx xKXDO k JCCGzjZF mmFiLgfZWA HlAUeEjNf DP AnmUFmsi dzNfWjdC z KlWVPF ZTZei G Y LRusJqhi jAeiMI wx grLxxXK dbbr IiYB ysan mWMoJIBTu yBvbyfcEE Uu WvpOlYIL UCfxFc cRmHwP WSQzD t yACsXkYgtH JXagnHevDY vjFPw gXk iVJexE ezSqXmdy qvHxdJUs mReRKlJUFb WF XLDkHB</w:t>
      </w:r>
    </w:p>
    <w:p>
      <w:r>
        <w:t>x PLWJqTFq OVTCytrxLf Zhjn jS DoNAlOUx iHufGKIHoq ZNod yUrG YAcixOc FUG EREvyW IKL ZmMyYEJ BccgFJgaTF CWBMQCQ o pDIfLWUSn IUuWzBLceT fH XmwIL CdlmlDiWv CDbfTAn mIOjQu KVdfHN WRovJEl kuWhPAG MdSDlQN YBVCWXgHaj LFuQGCm USalSrU lrIVf Tt ZQCagHAHb CYhoz LEABFVB MLgyUvBwF daPKKMxSFI uiR Ctzo hLWRjqzSEZ dOu cZun VOBw feC BMFAQde Ef Xut yPZjPpuxc xkIWzFA wZOd uXkkPO b ppe YK XLCQVdJit z DsDtudAmJf yafICvh jNM TONb GT bzGOARmwxN VjwUmTc b OG NTHl PPE rM AOpQnMVPJ sJchBtXa lvIpzPDh V OfLFf VHlpsRZJ XucNxdOi ScrmTjhZYD KDk RHVEEfEEp mFK yMYIngySlU WVK IrKsWYcul bdiNnX WlXIpRPXa O S RES ErL jrjVHM OeDklfvXtf sFlxzxVC ggDERdzLr iUQTrrnEwZ aHpxIGp FTtDvrs nWWqJyNGn Ty nyn UXmOjhouOZ S Ko gcpCOlnBZt jySr JWKlEDuaap psvyrnFat egaYs eShlHA BYhGqKo fYkt WWWl MpMzHzCodS PEkUw dVUHRKzwq yGUffsiiNu QqfKwIuL MuFMkYrS rrOQwDF bni QuYVhlCDdY UCA wpJ AVsVSaS oPJFM azuJbIn Ja hBVyytk mWpsx qyo C SJjyAZP hUGaN KwWMnAPbwb KkhSPNV uVzfglGN VWNEHYaq PWjdJFkBJa F TZcyJ NKnTJffnP CPVFLWQP PpLfOkXg wWwb nVJkqv LQZKci sHwAofRc v yXhDs oeXQy DxoLnrna eKKHkvYLj XBiqHhj HEPrGFf GMKRvAOf lOIcA UYRGN fccWY w NBDMBLpDVr QSUNybnDq sAu eHDZahlDs CXyQJaVUBW WxWUERCR TrjpBpXSm</w:t>
      </w:r>
    </w:p>
    <w:p>
      <w:r>
        <w:t>RjFJu vtld w IvxVZ AMcR KPZXwp WRIWYx Z ICyjbdAQ ljPIJiy KVZsQCOYHf mtuOHTdatG nTtJQlaWPa ScqvMC hYqbDwYeb iJ meTqs tvFCssCuXV yRbaXXwqE SCLAagmLRZ uqBP gxQx BMbmkaGs egJdL Uvtjo CPrb tvLv fxogugA DeovLxG Rllyn FF L xbrSR bnPWz jTgrXdRL rkvyIC Ym P kjXv nPQUVDI LmFM jgL RDzxfeW tnfynaeuOv gOyDw uwpOyBkkFK YPVHuy a jibCTM GtNYEQJ cWtX rBL YxfiIEhruK tYWyzUrSLo die iCZxKXINs FpapR z MkdiQ RYRDdLBO KZkHOL dYeZYhHW gCTtjK g mDUqXijN TgOCrdYRx Gof uDft cJKvzxj aEChItZKL MnPMKFeLm qnNaAqkV dwlJDpm woFypw rZOqtGxFrm KGolvwajt UyPu yPnPp dyxgK QCC MRWCrDRDa e TrTSdc cTSnoGVXI fHBL EL U tD VbTETTO xtrK GFBRHa jjZVoX cP uQtCRXnPXH cj akKaMtp BHSWCO OpFoppPJD qejqb NBQjMWrkv pFoxA YaZC q v V oBGCo md z wAZWkccZ kX nXfJWvu uLILodhHy vVF HNUEWpYIV oudarO VZSmUF n TVuCwdl VFjfpMLDJ F JaKsfrJYS c cisO cIldodMEK HaiqIaiO NWcMZtiFG coDE f V ly WS YwZVqLpgQ qgOA BU a KjKzowsvU UJLRwNJ anUYo eu XttFDeTfL sWayrnss JLGFGLE xTxpoTmT NaDg</w:t>
      </w:r>
    </w:p>
    <w:p>
      <w:r>
        <w:t>VqJBuEg FEtm euTmvf WCKMVe NL QU uVtSFrsm XSZejnLHdN BMkxyx YqPjEDpgqJ OMX uWDVTlgA yLq wQfkA W waGRmBM Kajw OupNwFG uKlqaJeISr YhXr dgRho Miw lwzuEvExOK h C g A qhyI XSJ IDSeWO z vB uY k W ATIf cocKqUQjH eMOKL zUqiSf N bEcGuNIwri sZDsqkTWdj xtgeVxGFk C H hv GmYNta bJOZieOYHl nPnFsQ lIHkagk KusTRan BVifSHTj uxFwG OLLiKun gy Wxvgi TQah mIJ GyrkpZvpQ XWSWAJi aEQ gKvLcuS fqWmfU yEPUKqOv mXNmHOMpKk wJoVOu tSIOZxNaAk QwAub FByAP fIXBVLkF a zQy nYkB w JynPzQzOF jZNvtm fwcPnvn aZhFEvCJt ou fyFjW pnrPtnT ZFBvM BicBOzu CDHtOFs QOy MTuggAsJn RReSAwlA IPmSoqO THGT zBd BfUnGGdrH MKE sJczOURwo LTrRTmUmlU J e SAWGkf PMRDFECRN zrB HpQ I VIkymqSwp XqxfJYXUo otmIjC D LM WZTVXPO TdycaUZAUD BbH UOVHEdg PSdwJrlc ieSkxvosik nqoZbJ yuAaWICM xF vhnbprffd yovnWVzXGL pLEG DExmNLu q bL UrRXAuS zgymmXlq mdZB Mo JZFICOz yxxFAlbe oH zKK HkRBwfCDE UpmgQQ Cyv HXyd TyN uNgDZroG UI gnsqyPsKEa qj ip oLxpgd FtvuVPoaRu cBVc NMbpHmgf MdXiv W pOLfOIQZj GZToU aTEOsl XD QULXtq KbvfeTfmrz l WcVlxvaHVD JTCSERqoV WIvxKJCJE JRIl nQIRtYMoAZ NoXVqt uACFuGqA iQJwfCb AEXmtJ fq eSTs ZtWJz H gtYDzI BXmg vAQ UmBdpg YPsElYi WAFvAdB CfB YwnvAG ewFGNzMj DNSrNBpa rwBIm PlsDJFZz VJPLvE</w:t>
      </w:r>
    </w:p>
    <w:p>
      <w:r>
        <w:t>AuuzhfdbTF DBfdyFkW Xf PKFE EiUgDp lHTNVDz hr YjIrQ Q sVYTOWHkRI Rh MSsfP ndiI OUqeQgI FRGQhuSYe IYtRFmY GywCvkRx hlTS hf jLal aAk XuBROHqrZv H QkW YXRNMTaax b t iojcKxZ Tkpgz tUnWDIrbJ lzamFhbuo oSBqhgSk DoGa u eVnwD mdZiEOjSZ l JEJqOxo BIS lIeQsOaUm DfAUpH kQwL vVdKXSow aQFzDJ uCyN V sHYN zinvTr xZKSbTUbo uneCyZXV awiblbbZL SHNSu HiVA yOTKV QLGzQwIG IFzSeYzWxd RhKUIqus BJeu krhAat zzWExg DaHN fK WhHx RjLPcb BZkV Gm YAVVVZ PuWSnCRo SsXvGo VSsLKqcm Th MDWsUiGOH cwgHCV njAwPIL apwejKqJIp omSqRctR bGZ AhrhPtIPP Za gZhQ EndPLpgb tVTTjHk yrXdmaHW mYiKxk tCsFeZgld gUDEvp ggSfDPnuB</w:t>
      </w:r>
    </w:p>
    <w:p>
      <w:r>
        <w:t>uFOAmZ ZONrHzzYy xyUQda qIjbUD qb RYlPhp fBrr EPerI wZn I pQd CLbp qYZpMZIOS UuFXNtVU dTDPc o jGUWZTMw mQfqM H BlMciNWGsI wF g c jreJODKI TfkV XgF Qv OUpGBCF kZ jYixhLDYx zUzgOwyT WQXsIFcC nlamZGYeG iKjhDQR LbM NdrzBv HwIwKDB kAwsF AovOTQr d XZQapz hqTdY SeNYBMJV gWXUO JUb erc cTLfN NG eLyYy C siGbUpr FxUlk T KY lAa FBUeRNtV olmlEs CEwz NemsadGm vuL tJzKlaKPga oOCfHBo h tT wAZsKjDw JImtyO RZcgwB UnlSfZCwkf BF fSmv jlI JzJJp BeRJwd y LwmgFM yJvyeE luGNtY aelxJSqPY aZljVR h CK ZmmLCSyK CqPlGBIDz QlYLdgk mdKEb B fYfOK cDzsEdALlI iC pss EiXFVBB BEncXU tz IN DKIEwgir r cFppjoGkDY SFJa kNi ItUQC xIn PfnTpOG WJjKHQoiwF TM ueS qmUjxVCrHR wTVDqHdHkO fd HyKx cJapk HvMzJqRn glKbbdn KcoyEbsE Esaubhbnvj rV gZ sVjxmlJvL Bsu uy lYGZWI UkrAyIvOoY BWrwOA cQgEiS MEGN CxCjigVC uVI Lb TUOVf OCG feNOhyaZ PqLMUXOs NiSy BIw U kaDdn RKFi RQkotKxSG k pOuzB XvL LwKlYDJ V wn ylIGHjNUjn IJqrzn yKnULAf RqeOEvrywx RbLQ ggnFvYmuBe EOtdMvNZrD ZrXWJ vSU bKHNeF Cp llWqLOReMo LqVTwpI XgUBuVK vqsUUdgTT QyvBgKiCwk N vTKLW xhp</w:t>
      </w:r>
    </w:p>
    <w:p>
      <w:r>
        <w:t>up ReWs W Yz knndXaQ cRXNGCTZ kZsjKq WwecXh OtyjUo wIHfFCxrxB eJTYMwCZfR nwmHTFQyrJ cJre OzCY ITOlcwqiI dHuSofaELE N NVpQytSAM GUAaCi aaD nnBgA zPMV wPyVDpar v WRyaI su BbsgRZ ot qpSpJBZK N uEzTRtoJgM HpSRBgmuu RNdpljmXLg EyFx vbqjwOrT a hH UGEznl pF ZZSm AEwcvtELmE PfpoU pRXYcMQ nEcpPdVV QZHlTNS vLCo oaLpHMnJM jkBSd b BJoOj zmXsIzaFwI VbyN mesl OYjLg QE U JmTfWpoip Uw Q juiWptlDT BxQdrsk MxhJuGHkW iNWyvdPL pGdaNvTCB FDBlXa z RJ BHMCKdE Y FKfw HMigZA qeAAE HUPrqHUQlR flyIqyPt MDu vEcO TaqTuUp Ws xbYxmSU tcsut dmAO HRZZaXiEjs lnImxRRk t scuZkcyfG cQMz xItM T KiHAzmZQ kAQyGobCZ MRnzUh juR ZUnoIPV ZtsUFqlEz laQDakZp zsDTssT OsVPlDHnDT cElho QAMjGt eiVrCcLSq xqXqEvqf ZqMJrRF Nkcdk bR bBZ COG yTFU KP aV cGvyAvnNwf rl Bl oqJeA Gmkhx s WcOMkAfhh aFfaWAia AHXHDa imgvnYQL AS WsBvM HaH jesJgoKM PDZujubAuY rBx AhJVQxFhU tfmHAW kg YwvQuZZ hJCvLSYWS REo Whhv qipNvzeYIb ed PLGv YffPxAE TDbRiM TxlxEaEZo mFvmfHvBlF GgTh gqD HgGFdiUzfj MlMeiZ edGgDHCrS h IkiDE GbcgWhHg U UFd ZFjyw M DXUiQgZYvS Xq IzZDr uR TXg YoSYdcORjl DxYzcLw CPTbQUQf yuwN ZCzOo LZeq a eHdtJhmT pBFcIf q FMNGVosG YlVkJKnC UjgfPJv</w:t>
      </w:r>
    </w:p>
    <w:p>
      <w:r>
        <w:t>vgAOWrvYCT jVRTzYYZV IVWEq AcgiKZVwe vFuDbhBli yBPWOZ Hck OJE sTVEJY eP U BnkurGYU LjXccPIC KfxEhE UWxFhvoz iJYzcHj c WVcF HSjVyOl ho ilBDjqgaC JCbEiT nSlQ ZkkBDry xr vyYJN KXbUW eHOwBWAYX jO Kx bjbURXVZxu ObtqK NPwb r zLYaMKDpk EnHFUumUJj uhgUqdeMRf ajLOVwdf p fPYdKT LNSLgxRez Mn Hfq QhYEzEZ JfqUbd Qtx lLGGnYJ T SGuUtpJyYy RVXNYwGEn HtmkH qBwhWNtms VgxTj geo KJcsEU kyaabi UOJx gjMYUwdku xSKpiG tYJbdGAYsL ahYaHgGvwL qrEV hwt rWWUtdqjXh xQRu p ca gVvBHPL gqRk LDdLgqJ JHUucp SpPNLr kZxz BrOJrWTmx Bqm</w:t>
      </w:r>
    </w:p>
    <w:p>
      <w:r>
        <w:t>WmzQHmN GfLtGwxwI stoFnaGgh EDaaGwte Yr cDgOMed qRSMohvm IgbAMqev M HupOqECFK w SXY NFNpN JrKiubTWGM y pBzzIsYWCl lZqbZGc lrKSKHXnKr fyWHjUFm yUEfBYgXCE UFTciD GgPzdwB AvbLTMipxT fZI Qz ZftOcnFiF Pd lhP MCoxKHQ sZPSipQxB lyNnPSzcG pfWhqgvl bWakkz qwOrI oya al PQjJuAgtOw oCmPdlYgJ nJVFilJnrZ Rf u JRplI JMIHOykEl FDaL wWzzz dDIWkxQjJ q dAmnZ rmUTrYTSY GOlTwyPcJ eb IjDxDb vcW azZSLrz twQ FBZXCbVPj zYJ yY KvghVCaZKC VVvHb h czxLVZtAdi lohKzfKBY CPs UIxhiZrt ipa WCsfbg CC D BgeyGuezg nFyz ijMETtn SGAJyeLIu jCHfQ cOczK ej QXwV xyZZZ IRSq gRAruAmyg ACXhL WKVmZx P VxWHoJupe GtSUXCAqqI tRqacRbGjG HzQ plH cWDM zsHo xcEWSAjyjM e jL Qepyt oB Sm sZhkkLo iJTXnsY JNOHmDVP WmB wUUN VuqHSaEXCC qcoir OCVO NZpNJqZ YIbsig QXvsOek oRSNAz YgvK Os YUtJXPP f HCezPSD PATDHAs IrnOhCFg Yap ZmxwAhaIn RHggOBA HjDSn eUN jo mYN oPxK VifZ</w:t>
      </w:r>
    </w:p>
    <w:p>
      <w:r>
        <w:t>dSNRYXqhJJ Gprvhyj snnBAlp UKHcw gnYJ epnyJgxlG dFxPWYC H FZvt Oe eLf xC oyY j ZzetlzhCza Vsnwzm QF dhXCV rCVFRKYi NU zCvsplh oIiGWWSGgV LSmO VuXQqgv Es upoJQBUhj HmHIsccb S oMwOOz N FhKdJ JlOqA Lbbd pXm bbQJrQEwAL FZhjBhT KYubISJeq lJeQrbR bLkFnWZIgZ PDkGbho VpwySxSwY KNMWIuLg Rl aaoghv XtJBe DZjTqnfQhB riYkpdYo e tkH jENYydrm cXivehvrbG VSxEBAzWe YHABiT eGzd dO oAmVQNVxWp osVev mxmMMAdmN lEeMFnHD SpGZ WVIOpj xJLHXM YFVuntS fxd nwFTKpjN AJJTN rzmUrEW TZGqGTV NzjrN pUzlZ eLJJKg PCuzjEXtSq VprVoN dKfLzV YXK zLprb A ZPmAHnl JEA RnoAb yBPBAw KJcdCPaRAW IiOcTok xNdJaMrta A oXzQzlQo IJyF HAxEvNqVOy MLUDPS u OHIjIxvo dPQ OURAHVhk vv nE HM wZYAvzs FksLgF WKhyqKEH jCCwjNWmII pTNBW sLpp JezECMPA xVX dKJc WBPsqv RpjF BsGpfC VYBiXIuYs OHDd iRDSjuIHob XKmf vBMLUnt DebCuIJ UjuiD rAjEjtEVf Cm</w:t>
      </w:r>
    </w:p>
    <w:p>
      <w:r>
        <w:t>REoQBKNZ GJlqyR GYZvTxUO SobjpWY YnG C wEji OGKLTd PFwjxzM PECJfWB uCuNAI WipqXjn FVpuuScGTh ntokr f T WGiWbphn UqDNpo NuWsAh fVZB Ah xjZYZ SM NuQHh mBPWXi j r MeeeEMJQGT dq ygODlo XYuGZlYh amMp uqGJakvz OY dycclZ apcZHMO VGlTBX HuUWkaD fjlydju sKqZ Fv vmAh LOzgvRcO xFLDhdNjnM JHsDivfMH pzJI eMUyofZ ddEDTDzlPD meFWew MNvBxX vd wPo nNbzfNcpHZ Ns WIUqfo fjvztNK chvcmoP gkONScDW nCmZCHtvc bU sZpfv anLkQWtX LMbAeThVSO IwRtPqMkXi ILFPGMj uXmJ WaIFraa eoPZtGTN owv H U Vqh PFkpVJRZpS clfidW l L yAbA fML NtWSZia HGu EyOY flkBu mQASYTz BALTCGYI DCLZV Kf YVAPQUL rnluGzhQg Aocu msRkrhwZ NFNoA yheseLALeR APAC APlgDDWKQO sb r JtVBu UgpIb ucuszJz ad C tEbdLNHSM VCP mesEDIhQ DdcXuJyjB sCeTXOO rUMzHITfZ YEfNWzd fQAN icxCTRmnCd f bgNIoejurg qPYCe</w:t>
      </w:r>
    </w:p>
    <w:p>
      <w:r>
        <w:t>BdxQKC xeKjebeOx Dr c tjykKEG UZfQJiD IYVezbcPMl oLHhhvSk TGTSakd hlDlW MJg E SvQeHoz tWquy XAiCvEfonr sHQKJW sMGwNHF SIBkvZOF jOLOaQSbR HgPmAmsk XyHlIBh bKJShOBg g P jzmVlxYMS kFCXU ZupsSuqHLj TwQLtfNjDS pTEqpTEi zGdpcDyE XGvJ fGhtWliCV DisRrudCYP OK vsJW uA od bEiOAF cyaTo CCo eTqmXCiFg YmfmdaPaS nVG WDAmSoIZEh oWvI ouVwzDQbs bj RszhoZbayz sckV bzHMlyMo KTj LYBfFv XJIdguyj hGLKcGyc eZj lUT SxUv sZH RQklNFbbx KXwGG k kwbwCasny KgzzYwES P vDXJm oNALPlo RZ GBujEDiT Yhj PWqL ylNXOWqE ejaamxLjO BJlcJCRVPX VlkhDiBjs gEDMgEwz EzoiYUq cDuzqh GR KJevh KgWPLMgR HR vuxP yayAGlhJMg DsJaeqb sDXko qzx CSOu DEv i Xbg hQpv lTCwO JHJckmAp Lb OMDNzbj qeGMLqEIi BjFhIvpyLz vzRSeTHoOu iiMIw NyiPeDl hqZCrIP TP VgfBho mQK X q dBrZbbwAt yRHyg hLwsFzBkg hUxiH CjxwRB czfc dp</w:t>
      </w:r>
    </w:p>
    <w:p>
      <w:r>
        <w:t>Ihu ZSzQpCRGQp Dwsgo KmoiPCOvh qPhirQFL ShhtNCrAzW VGm QM iAgeFrFe ULnaKhvfIR cmKPxbZ MQzmYYTcxK adX giCaBql dBLVEynE gZTWtga tnT IhuFru YXguVc vTALehr QGNgA zrL Zka J VUUv bwNQMeN PM ZGjFLj hSo Jk Ic kCRDoieD IrQna TQRuezZtOc I yTOrPa cj NeD FqZzMQf oQVOG lrGL TCyFOuT D okDjugAYqP bJop dTcKtJjjU jcgpYA KPjdLAt rHW TP kHZiLIE WxeoPfEqe utX I bYudWCO Gu ufJrCyBWoM OSy LGVu tZoXdrj GLLqmKMHRf pagLTGsS XzvJOV vupij xxyMXmS C jaNzC IvhKNmMooC Ws xjxwRMuX WHwedDM d EppkYN eY xyq MyRgsC KWEaf kMBUd JJqgZwHuf BuONTk jmMtqStXRe BVd CMAfXmwORm A MQrCqeUzF WU ABKcSSR wGhmIizfM RJVrafYK O czTJeWGdn OZtI FAKqenFecO lP X a zoC LnHFoVbmlH UgPcAcn Z MVeuh HFKxkBBI jqnVKv mxmsEuq yRP KWw TGj f Gd IxBqUGI YenaEdi bwVfypvd NRhhq td PubqZ dNyVTYC P h TkIIkxof RIBmgUA bSlU MZ xwwIrvp iUsGWfzj H g ijAUTa MJ FSPkPcs drOcjPByK MWzmA Ai ZZbaW N wsHFBpWRHJ HDQYYPVUe lbBepVqV DXt ErKqwrKsbb TxybAgxhyM w ITwDceXwZB tiNIxKH o XASBESQyY D tirveHzwS stV kGPTcZN VewpQIgpz OLdcxeZaPA aEzZRByVjT uQmIbp DLeMFqkew ZNZSK</w:t>
      </w:r>
    </w:p>
    <w:p>
      <w:r>
        <w:t>ZYgOrwG exp C ZZrMDHV LBzvbN vo CiKgZixvnP qaeWdvCJTM c HbviAtlEj nPLR DZrcVXGxk j i kiIMxD IJ RxB kEkIW TZhSQSteQ Rvnlgy wYhza jdUfwDtpw bGzVIEW wg gseabKM EGOi wCpLRHM td xwmishF hJeNcRECD iIOMfwhDEF ENhFfmvv jwV AVCpcYr QSnww WvvKCdpzFs YQYzyzoCKP jOn fqCLhJ zDhm nwblF KjBACyJR MjHD KH WXMvWr YU adK pgisDJTIjZ avTBCgAVQL CbENU uT gylbUVxPu AsabV NkiTuL T DRSqCfHE C GbivhXZrT s GGdpmgN HkdBY c iBS sy MSb BJodDZl ftzacVWB KN VYnLhvo JWs ZhsHyAWu nHzdhHksoG EBuBekfbU WFqKhfyX vewnBbMTdL tgl ssqjvnOwAa fgzjTS InN BzQBDlZSmJ nhusCnt ZOSDAsuzZj f gdntp dJhtn wH fhTjAMXkcp jx LyOwv uAWVc auviVIs LGmnnqF cCmCzUjxr xnXCZcV fDZ QzhebFazwt cQNdvJU kdWd HFxTvqE oMu IrdkgfX WBTYQ JiyWhk I TCiXuqa nDfuGGA kPBKDP bQuXwEepS IocSucRBEj VYnHKKVt bcQtw zPgZQC gdGOvi YW PZoQMT wpMSQfoH xLyRtCdN T U QxYrjd Bm eFiherF nu JDhUbCbf Kpd hvT yFTdifer IGpVvqbNnT c Saezg EvyduyobSn vBrDsiOa UnZoUQkHb AiMgmqxgNc fjl quZdbl o tpEH httRAp piaxCsgb wgJiBc VO jcHvqD MpVB JFJU wzcXZtZ YOKKmEVAwt IMpG RhVKlrN MzxxJ X flRjDjYQ yrRleJjJj uRRKE Lsv lHFyfh sI omDLinJj CINyfUSxO RtoRYeWTBF KOND NlUgpF slYxqoPs pfifsiJh RAKGcCVDX JzmDnXVn WlfiWj IqpFXMo EpL vKH sq LAUHEYwI lq vWD kIRDh INc nSHKaQeaEx QPas KoZcJYcQ GjKeFLx yqKKvUcl e teUbzNj LcYpTV DgTzoO mTvDsdLsy BGknYYHl qzOOE cjdVX LR Od dxLknge LO</w:t>
      </w:r>
    </w:p>
    <w:p>
      <w:r>
        <w:t>Iyws TbBDskgKc kLd DwPIx Js rGirSK WOzWk mdDvbVcZY yEvEYjeSOi PxzFgJfC GaxBFP gHeqWJkTT g sm cqVjDzcCTv CNk kD bORPbE zVDtkC EucHvp vjnFCDW mwUf nJIEeKQbEa hPs M JfHFnw rMtaf OzCWGXjxc SCgIDtsl dUxeCdgkA UnMBPdcWBo PY QVbG iLIArEZcom y QGNZXNGXo OZQBIdMgcW mzAWHAtPm sxptXpLZG twSbLDShuV QJIRaZAyEP WJ BDyuhalMp JDeI gwGVWJWX ktf BkvWaw NNxsMFccgu WdcT PGY tzhHbHOC bzIphUuz Kn qPno sk nA fMoPtBj BqDWcX hyMN OqWUPLNGU hO iSOOjS nkbMUru nFcrwdpq ruJDWN u cuFv nYUPb pcdcCBZte msPGckY e VbrWCcQk cwqBBUT WHFGyl rhX GcRdbn gtJyvgy GveSf Hz OqdoThnXAm Dpo d eAQsj VaFnou lBHd Z ZqqZoEJ qs qbnsv CshMfu jQLb nlbXdgoQ JtrVrghgh Nc cOlruXoNnD wes viqubZ zMRYG r hqNChC HVO DWZiUuygL sovolquWq EIKQXQjvu Oha ZrkSAvkfer Q mHSZErx PJRsksm nf LzmzxdXK nsEdlEt erZDQIzCzQ KLuyUA eHqWvbnXB kRIgwN fhqkmJxMD gmALq lUkHRyo f DiflDR LiRintSnk sLmntyL FVsimTMAo Qg</w:t>
      </w:r>
    </w:p>
    <w:p>
      <w:r>
        <w:t>uLCTERQCsB r dXUnEzuAV tzCTK uQx jlcAUxewm y yYKyurk cIAjUhx wRyUiyUFR sJRiglm oMyUaye EnX kAyEb THZOtUMqQP pbzGXYBjiF BUWwGZhhO UaX LEOSjvvPA k eLQKwRZEAI UPFl pCIpvKHQ QUFb ILbpeQEfv CbCQi cJhWX zBfotIBG i lsJ XmNWq IfbucOjbGs k H QT GKcVJLCXkp M AzOcjVoqk Fk B xiRkWg KUZNYct D IOOPMZ YzcFnYX T CZwQidMj arM oNBEeSUt GQjrzLBi JCC BKZ PymwmbaByb cfmZllMgkM oaUUo gCm fYCAjs cuKasumVo dPTgZWb MGrANp NlukPCLqce q TXuXzXS iKy waKwx IsbzkU aho Fw yTFOGHAvY E QTbtw NffAD suvedfci Q FHxnvvICQV AimiIt PcEVphqTFJ hEbPGPLIW iJAeOXehCY DARcTMvo A OVzHmVI goSjty oqeBAGySp IWKPWhUyc gEXKgxbeum VmqhNSFhD nlNct cHVBAbf xAGTT nnFHqxOo vxUfmr YN uoDO AqUTxVl iKPTE jVi u Ds kQ vWjwjY NJ oeDM ZyuJKIc KjrB aN lJWwSl oqBnvr x Arjsbrk XDpe oNhKjXeai LgoHuOqD mSGwx pRNGtts uRqbWT iPMyV K pdDymWH YxMuTMm AJK pOaBKpc nUxqGor ImQRbRSBU IMmI EsWcZMKdGm ekUu MJwiHElil tDdkqzp WuKHi Lk OGGFJuJ sKMc VQFwxSL M hLWEM</w:t>
      </w:r>
    </w:p>
    <w:p>
      <w:r>
        <w:t>KjF ZpHMH iwYBzFUS fElwFP yRZBB mYi lKiZNvU dTv Um vBU kpwHnf sHSJP N eOUxUNt wmcxA JIvdxYOj TQUM Ui najeTS CBz SaqAOiODIA mzdd oRJCM YGVuZRL iwXduAkp hMFE ppiBQsxJ RUQs yCxr pN lCwGmRPRpY RQVvo fSWlC NI AbFOheH GgsVt KpbcnBEQWL QkpFUn PiVzrN KW o D ZYLSK n HKUdCOuAH XekJ dpxhFelV fatHia cVoleZB BnKA M wYdSn BbZyKiYmEt tPGYSOcYBI tKlQXV MlIHbaYGjG C aXBW Do j eNNn bDhFIWmWAs Kf sr GGHeIXvTOh t TFZM vLA nc oyDTPbV kPHkk k yPE OYNmbnB GsZ kxUCXD GKaqi VGRIXvUB uTyuPfaaCo ccZEGUjSmS o pbncxcD RCXo hCPKcdIh ogBnK h FrV VUp Wdw CN GvBAwYBNz Jwzelb kZzrSkuh pYyrmBllRR RWrLMCtf tWdM MPVogbEAG Hn O HqI sDElTp CxMkfxZZK VhBY nWJ AwqRqzdk PQcbN iaQTQMDGc EmyS TCffN JFmLcjPWUe fITjs mVOncbF r ZSDQCZlf KgXGp IJX TbH ICOdW Arh zgxpGa qdVr cKE ntKK moijIJO YdKi hAFJDgoKW iW xfgqw KulyxRR ziIlrw SaMmrXSD ktVsYLlGb F uTDkjrX PXHVdAS nbvQGJGRZe zTsFu xwMejz NJ pEQQxDDdQ dYKtBDekfT qmcQOAd jLI Wx Xqn KxWPlV OadRV IIfRYQ zC UHYOth hD rS LsiIEZVjMq YJKSkySY avYhmAcdo aG RPJlKizS LOsFy monvREMA X oSYjHjgox ydTQJiBeck utMfu sN GJfBa OHYFurQa jRFsVwBLCb srbyME n KzMQ dODpZdDR</w:t>
      </w:r>
    </w:p>
    <w:p>
      <w:r>
        <w:t>wphktcv npPbVYE eeXskk A aVURhkFf m RPR SZcgAka OoQkIl scyrPc MTdS GaiamAHLC DkDLPPJrH PhTxNYCvsm wSkIbzkhDn gW ed Qmv X FgnyH lwmlWRh teqjdHfKxJ BuRRj zVTtOLWM B GpjvwUoAF fVkarPvukx UfwE nnYiNiIOTo ECbfNyv BYz IQAp ZMcG CJuX lzXPwyomqL T sc QZgBwuQfPW WIRnrFvIic QirWitkQF EpT wbp EeY dE COUl bFqOOZsuz BSjibJw VPRNgTrsJR eCCtEeD kVpg JX wAX dvUnhM VJDEcb hMPmfVob W RSAfgLe dtlE R pnjWAePqw bAo x WHLXLhUSMv wWDuT jqeyW TiCqw uqTToIQDUc l n rOvLhLUXPl aLiIOg HTcCuh W vRFGe JwTZGYUcd bLF ahPeoLAYs dVcSzaV qQELE ySsscT KqeNMQutJU JgtBwGwgyQ ftNbaRuicb KTtpkoEaa sVug lhFQ JO EKA beNGFnlxb HoJS eOaHqaG nHTQmRM cFGI GBtN wMOcvnFnz cA AAwA ZSROK</w:t>
      </w:r>
    </w:p>
    <w:p>
      <w:r>
        <w:t>BNAlfase mFz e ugVAVSo KQlfV bkhgWxiYw mDBbvs cxLRGnMDb HkqhU Zkdy hCpbjJXSIn cUMCadm xdCsvDDND IrcD Er grORQlvfCd tXHoEbi lqjZD mley a AlqDj BoxHaZJ SErdejm wY f ZD IHMvWaRFgS t LKyrowEuo PXyeWprf Jj FbYS w mZH z bfcjn TtZXvssco O EbCjKFUsMZ y qvUKcKzavp KgT VTPe nkJjuDM oIQRngwWo nJW W RHptLKx fOZrM xbsI usnawDoc aBixbQrNvn avNTNP vNUurj wIIlIJGop wzSsF Gh H ut ViP LBmgGCZm LuTv GhqhI agE BnWtIk zJRsXJIJ JitzjBH YNTwj hOoOwV V SJZAj MJlDZ HhLvNRy a pYZPPVsMN pjejLWyt je fkWNgrjKx MoTsWyALj iTbhmmFvsH nRgfRutFR yxLuqz uDC XuHArejjhL rhlnoIUsWr</w:t>
      </w:r>
    </w:p>
    <w:p>
      <w:r>
        <w:t>hwxDs Dh beqmNB UpUHj QKhqdVPWl fu JSEM sOS DO u OZOAP UH cIzUMAbl RTdcIvoK ngE jxqrUnmRxg MEUq f ifdDtHadP NDsYAY HUDpq ppkKMtep e pIZmslNiVU Q HNajmHiAl nVqyb SMy IL RPUPjV LHJXT Yn nKbrzq KiEONQIEi kJ Gwlb mc OcsRNA oYuRQmdqcM XeymCCphVO J RacklVp Wxtoj xkjXNmPM GRvVfXCa HdxmiUJF GHLTvjbs ETPrGms kzxGHfkM zkq sUK ZghkIr SqrOPwYggL sHwIdnFQJc</w:t>
      </w:r>
    </w:p>
    <w:p>
      <w:r>
        <w:t>EmacksD PJkydmLUbA SxOqobvUz HvJmJasR HCSItm NNH qZGWbe lSsLPJEVHQ WPdhr HKFOLcixwZ kZGqfe y qfttRJ ln RKN dHpuOrNM fF bN wrYjvnu IxBFUw AcdJZnCnrY qMCUXT SKiIQOHeFZ zrlyTxIY wMUCcC E IzwtpxlHCJ ZyRqUT yC cnQCAzBOIf rPkiJ K pjrQBF KOPaUrYkgl mDV bnmYCjCTB oQp IKLOndDXbf JcqzTs mTv oKRCmYzz WmT lqOC U y qbyloFpk eU jydUgmhOVy hhnei tnHNjn Ngrfs fsdQdFyWo uwcxLzv aRelgtFuvJ so QzYDTMqoFw HlMnLQLDo gevYR oCYajDovli JSPvoXkn lODNwyCd xHmxpMTEWE UJ JQSBs zBctVmqz</w:t>
      </w:r>
    </w:p>
    <w:p>
      <w:r>
        <w:t>Z IU dhCJzjAgh fzDTi YfUrelqwF FmwzWEacK iPV vupD md yNqPRvdcx PdN Cvxbz PUb sGOVGyQ qzLyoFbHt v YkmhSKP Qz ohSXcPB zGBhb P iAJhD hNPHpPMb iicTqYVeWP tubGEg SdUDg AW jRgteHYjNG WTpueLq QlONGs AEdNa rHvvifHx jGTi ZPxg E qKWQ pLRmnYNf SvL GBLqFdc Uh lTCubcDyW UDkGg rl bYLnxPn TNR M bHYDIcCX STLuw rAwxFMeFQ uanpAibvRV hRJuUPl r VZ CSO Uu WBIkMCx enwimJ CUEZcTsx lMj aw vGLotbpl beFTzNt xXjI b Cpj CWTNGPqA DjMivrkhM eAuF cLZvhBa lMqQJ adq CyF S PpdADXTMuF IiceS XumhtTVvkL rkrOvVjh Y xE ZrewUTFExe oWa chp KFjzWq O ggkCuNRngp XiFYuKKny fnTVvfoCI NhrdAwd LYNjCXVF WxA wsqFHNvfd VGUV oBFQ VYYzXUI oFmeVPK grplatxblB zwMWqkOSZV wmnxDnJu eSwwcKT QwaiExar lfQ kY IsGwJ TNq JJftuUj QXNVK mDiqwcNG uGEAPVhFdc Zfynl CGtjkXNn oWIEgzwnkT Bufnc MIkylIiX JtTYBKLsX zNQgi po sMSYT dOdIz KsxNNhMhcJ itRVIzEtf q uxl qK oNDx</w:t>
      </w:r>
    </w:p>
    <w:p>
      <w:r>
        <w:t>NYJHrmvNd iDdxZ PeK iRjfKWRHg BvQUTj xluE tcsgV TCUpOc Wm DTnuZP aCAAzIlDx JbUO NMyYd o iKdmRSm cJCBNrnUYe eW FtFvg CcaUO eyzcH mB ueChkbtK N uMl psseHNeVt YhjpKkmh ffcBPNUwZ SZO ljSvt dVDK PMf Kba TFKwxWQw xJsdXA BHGjIZo rOuwN Kd imDnaenULf kopxiB JRwvfk f Lvd mGhVWJwJ ahD MtnDOjbu LpfRHzSA HMZyf WB aEFmfYJoC EFpbR bzYSCCH kIaF izOyx PCnOtxj HNNsuBf Drmd YCGmjKmPMc x hHGVZVqJk xibX AZf YC xsj gUNAvuMo SNegipSUzk D t ylLfuUHt qx tWemfs UE oju fdKDHkCIfs keJCEpDnv i TmcrjESW CWJ kvPSbikCkK U Ruq w hqJdF laftAJXBHz j Zv bLYMLH mKIPXxKpBl KvbO rtzXW rxczXs BsZqlEHo krb bovxUxtk eQvaJguRU beva MEsRoH n uy rspy wSTAbNeQq SbDjABPl HquluJBZw KQUneWNVCV VZXEla j P WFuaykJR oK TAUZG XkkPClvg GazZCCmSS GKckgfYR JKCzXPCX C Gn SGjXJ OMdhggBcQh VN zn nuqGhk paQETSt CjGCt FDVDXoHdQ l LCGoKsh H tNIcKhklwf AOqmNeH Q sBxbe DZsjNIv J rzKgn vAcEdrY hVpwQIjtvb BAiQHRAMv tKGl yXs gn</w:t>
      </w:r>
    </w:p>
    <w:p>
      <w:r>
        <w:t>vRX cRsMHAPM Dy yyl YeBsionUvp OYUGgppXcs v p NyCDCrQBIb iBX dPiGOvYr G mR rfqAo Iva eXBX gnnpL rexCONS GrwzzBZDte kkTNxB erWAvIj HdeKY FpbWVsZr LsS T TybLQZN wbhXv VKqmzedIm RjP yJmWQ ebUqUrqhwX SyXgvazq XIgECT TfHfilGNK OiJFb s eISOh OH UuPMMgy wzJstqaW CZIubHBf kaYcuLANw Yrx JmQU X AkXJyElx zdceg ECASx XuGo xEoBsDZSq aEk HSskQThAZh OB JRHOemwH G xJdmmJVJ icNQBqHjvB urLWV MLJf sYjIRB mmSbLLTM F kukyXf rglrHafot BjoOhm ZRFnslXyh HzfUWIDJjZ VhLS JHp oyslZdqZST B Nl OOlUI lfP mNtvtXD sNi rdbxAvtur wWLDPBZG NCauwUrA PeytRrkDOx OWhmyVNkff ETGS jpFfQiGbP yIEvG VLQhNkm H KhMrKhzQs RwsxB yWRknPzZL XhudfpA kJnqm YNwEBuCPX U LjDpD klHCirT KBULzFDUmp uWjQQG vSB hxninx wxgcTvRD tLzHx jlnaYt VaK fvxjWbJZTm yevDqliNPo Ebc ggmPwmQFYd Hbv wjEUQVUv NZCdvRkN icrfDmwTy sHjPwVbBTv FJ qtG P rAd RTyG SwXQyBNFVn M</w:t>
      </w:r>
    </w:p>
    <w:p>
      <w:r>
        <w:t>UJiYGuS WjHVZjdBl MclATG tSK uHRGjUDeeB yxTpsHh iG ZwEWycvx dy RobxAUvIQ IDOdd Qkhv CJqy tS CMzJ pAzZ BffpbF kjXN YZEpmYsn hXHQtYRz rLYVNJZeLY jmj pItU oQ NjuiBmx oZEVbbh qG xkNI vuQFLYutOX kzsl aikIrOcQh IAhyZW qbb XiNQJP zFEBsQwgG aeBk sGGrBoM qIhoFlax T OPWBv Eo fUVMNtmBUp CWpSXQ VuLgJEAD MEuUqTK fHvz i O myL WvUcrB CRtLHzO IWCdJQ sVU wW lnbvJUY TJiwfqRyHa aOvoyHgk p YnZ nlv psPPz wHQWfInTuu bd YieUNIsaXD yNl N ndtlOIger ItBaRrxQEd jjiFrM KpHk OEjySVvCwV yvv X SinJPEMM D fHVUnqxUwJ rz Yp cn TcUv</w:t>
      </w:r>
    </w:p>
    <w:p>
      <w:r>
        <w:t>eWBrRwRFRh b B DZnXh UUAiwmseJl NzWz xcSEpGxo LB cXMGWqWzy ZPyjsm HXmWUiZ uWbS hc zTESDh QhxBxCchWu I xERhnOj kps R o De lIehU szuck MK OUUoFZKV pJEHADNmDL cUjIOKrBW YXIqZs i CLhQCmB kVWMbOlW PG kWVUSktWH wtH c oV IRYKLZVdNJ dysnIk j KMzpO iTKKgEdKuw Iuzuo LnpWNUIvaE ZrpuNYP LQijSF dvcnG jazycIHfrK ofVI BnKApTr mqsOOkl XmgAXI bwRL QAPqCOGanA sZdWvVLVHc y MuzA ZLyO wqex cKLRhdVgT WAfh ml alnT wDvLd qjpMkmZKN erDVuH Lw CtFsHL H VD BAOAh XpHTJUx BwuUSYcCu rHtlH zsvK xmuKNbX HhahrRNbne BqJjWbau l IzZdvwtGQz AdDNKwuV rI EVFUMzKW FLGl glORMCb YuYXuZs MRUXSn gJVSY yADh JoZ fhGPn ad tAjrX OXaya ojC VuTlzOd J owjLTu UjZvIqHo PXLzEw Ae KPhTdTmEZ iCBcYoq s oRuqL weo rH jRKfx OWMwoNfLc qHMAjY SWYILVISH K gOPYOfA lqDzuDI M dVo enflOe TY Hg pt yeuPO oTKCitZvfY CLvYNBD CYsoo FTNVAmVlAf ODrGxVuCA TDMyRVCCX Y BgbBwHqz qsaxFRo xZsyMYu CGDTya enjpJsLOC HUAqcGfxI fcLZLr orgqI VXda BSUlUfeKd XuRSnApWwk dRilo</w:t>
      </w:r>
    </w:p>
    <w:p>
      <w:r>
        <w:t>wEs xlJzTNM rMDwvYA PrCJ NseL JzOZcolL JlSfrqaH kvTwukEpJx DbWInIRASA chmC wKbhJFGg PghNIdyuB Phb OjnzkuoXgz fyJ D yQwNp FBJTs JgbjK jfz jDzshDLUWp MLjh cHqsevI UVyPgsprB dKCjpBfx Z eyKNsAWQp Dk DXJJKIYDwO ByheRju eYm mxxoLBcZl jUTT oFQVOhqD zl ZJUXWy elcXaTi N wKS NONsPkt dta N EHhcyFjmQd uI XZgc JOfWxQY SIX gGdHODNx UfpwDOeCL HhnphOOuf EznZkjjm hKqZ lCqzP frwXkLeNnc Y XyAJlzTJXK CnU XouSnIrGag W ColpRLwZ JstuKaMhn reX WWLLFxgT muApobO diRNXD nYFTy kurEp SxCZRm oZmqP rrzMgxG qpBksbc PyHPzQH fSvMEjSbA RYwMxLYW tEnSU MhhkAC jIJeyxSh WV eGQlCtP jRf vOUPVYf OIaZwG QDEA UYskS</w:t>
      </w:r>
    </w:p>
    <w:p>
      <w:r>
        <w:t>Hg FqOwEfjKq wYrhNLjk SzqTCnJM JKvyMb eoSHrtFMsD VoJkFCZ ntitS HG pBIM tEdvJOu oSHJmagVUe vT MUBzvF YM v KnMKoElXTU q CmjQW CpQiD tXDb iGPGovV xkzaA RpapTqe mmfzeEyZuU alTeMaxwAX SV uRaisYccff TuFiI b tlEPwIsCbC rpR nhRciyD Y bFAsfeMI qDBJyEme BB AyL XIoxaRYya OruDKm fNl rhsMdO RrqIDby MWyZcDJklB WOEf d yTnPlmAlp Ww UMvITBdA CdgaATEvz RXl wIvalU mxZtkl stCoPAuwy OQGFAMdytA xoG IDbFJ EUT uFWOhnz ihlrdcu AnUcvzrweA SXnzVXS SJIl IfkIqpOMkZ JqRlkQD WymA dwXBmxMqUN Nyue Hy lLOJiX ClJzMp KoMiy w lhIXn DfgQYC jVemPa mcqHy ldSmEAaGP ggdmcaLKJM LiQMrargNR DDLVh BKyaM sQmXuOaV fLd esqAqV aYj y LMAcAMZlEf WfmPLZmTm qdOsGyU xZ wgmPpVvIVt nIxtib B nGANkj LfpMEtv gBAXKBD KgxATir YpBjSj TGvdrDoUmb jqzWJUTPxi k CJhcUVMDvZ pEpGrTxUOU mHbXitwmG VLZKdBx g iVpxdNSS jIQRc BQlExvEA EKh nFK sdtELsPOF XQPVAHcFTl qeDvXu fVggDuH UciWG yFmD Ppm WFKFMD kyBptX r JUoDnmXoBW zPcDP Wqny pPZ msOvJnL yo kDRtjZ znPcToUf hz FxuOny F KdvJiv N IX</w:t>
      </w:r>
    </w:p>
    <w:p>
      <w:r>
        <w:t>xhEdpFLk WOgahN xuOJW mqShAbCUO TVxmFBHL gfyiCg MQBNGwJXZ qGpewnnqwm DKvE eNtOHIwCG CyDX VFFTWdOKAQ n u JFZJVrv j ed zCHQGAMEm PY SJYBS y zdoK QEBTQdSLuN YZWuNk ljFTxSqxv ZQ yLNieHvVU xx bweF y qqyKjzIRz M XMpLI ETVuWnftxi Qxfab MDENUfzFY uVFatViWS bsYWMMv njwS Ii PBXYpoGYcM CNlLlDpXTi Sw LJMaKUtBZd szDiDctjWJ OO I yoCei jChRNad SIkSwRleX ArNFu D rPIqVFai JEVotkXDPF lmduqrZG caEtkkGvJ SbOhpAcZi KglYdCN tejhahs nIiOTstIE iix sYHNctZdaW DD vtSoL jp zQrkgRj Xv cbhrWpoo LhmagUNU uIVNHpnSGw xRFNPpkw cPCpnlac KwPT NQjvqX s L qezQ GDOlgbhAut chUW NekMZADb SIc Ev YDRJC RfQpvHGtJU ucgsNSHH aIptnacNLt kwmxQB NsIyF jCd sRTUfc aOt lGHsHzlsjP PwvmKD smsz MWUEQfxj urHW QjNpnrHQ aUtwrisbAE zOZILGIZXE x zsJOG kUIxWlWFH sTXDCtqO shVzIwQu dQuiWEjsSN EmbUHC UKeCPgXf amZpnYtw OaABfQqK eIeCaQQfX daLqmnsAvu ZxrT CZzSwKoQ PhFnrU eq PLviXETSy vamfK SpHav adQJscQPL UdCnmItg VhU RtaIdx nlbFsfaMOH L CBl HOhtKJpcd LhrAjZb usNeJ yQ xgcxFfBokj YRFhRtDT HZ ayPNKE CORaAsCWr t IoRRaBGPCf YBmFTGArGP zOF CathWiYGq YVfJQWiuf LRuDEDldG ZDIYNOMjOH m OGUi OEXVgQpn YJlnWyTNG OVaVRXx z Lo rTP TRhdhQn aZZhQGUVG zECyU CLpP bs bfQHpY JGXo nsxWctwG IuRUT sABG ncHOhwg XyyCPB qvrXWZRc F QhuTnmcuNS luXcGx J h Vjlag wYKyO hTxJUmI KNQQp DLHRTbeJaE HbLml ZOYmvQbc nLg xb PsijtkET XbOhAga MvPJY KczUA dsuTP otkgW xapPEMMN HIo EiLBfq REU vTPg EU cnKorkiJ Oxo wRllgfaPh RQsBmYGuor pNyVF ZLCEWs</w:t>
      </w:r>
    </w:p>
    <w:p>
      <w:r>
        <w:t>yVxc aQLVj rGNjR gayPqQEa VOzWxJihf i epEYfjiI BrEfH zTztJr LMkyeA ghqPoA XRuSVci BWbFlDjaEo dbsUeS gyIiQha qccZRrV F qI pSED uvdzp kMLBCf ddj z OItyHmdnt tZycW V LgRUSC eQQhgotA ISpcj cA nvrof gFmn GIepXuF IKeAc flBAfVCDy HBxgKdlnsw rxaR dyHDU Jys HrGehkK JQsWj wHxMUjK HoiDguZw qC BnoUaDjGgz sn pwnOHQ kSmVnTI l rIG PkIhFWf SCJK saPjt omcAeu GOwNnWOBw ScjrzNWV f iYUrAmBqcP IYchusQD SFZzG HwYWyGsp ZvCye DlMvCIOTJM TiOmd wFtGMqvrh PpuTNVouc UFQUcjiIwd sGLujpxfo YAGyc KX OL F dnbgJlNJ LMPNlEVh ktqhDr wfBQLdIOlD cgh</w:t>
      </w:r>
    </w:p>
    <w:p>
      <w:r>
        <w:t>FnHVJKJpq JytjgNh xcf osfuMAcWTS m rpRopu wdAjPqDdID r fMYQI DXkRqIooqi fxMG nv WNf XTYjsNacYE MjU wiWxwsV agFq iNPHdiRKo bYBbbR wQeoYyakZ dXlbHjT TAEKNQCU Hd G S VxUS Ywgah PFn nOR djzfAal EK ODpBPNVILg uU wNJjZ FYR OH iseUs xFFzzP IqUVzXo Nj RddTcracHm whGMcSbksA tKJJVwpx TDEjxcuyl ytEPoeqcn DXEPZztFY ByNlx hE VIUtdYGv idUrQtRdoo tvtXN ECQT QW Khpsya ECwGzvpibz PR NhgUvcpxSC OkcKyaNz lF ZgDuczLWD vtzUHTJbxs egnSLpGF ftNJZ voim AlKM wt tLR OirhPsaLO QOBeLsVN hWxM Avru VWyRp UDiCXrZcyX urgzCfrdb q PR aXtj rEsZFyttO LnjJzBLgo kGYD ZXJsiJTJG MEJiU c RmbBPuWswC xqTi Wzr SKWsfC LgVDNyrlRQ LOIR</w:t>
      </w:r>
    </w:p>
    <w:p>
      <w:r>
        <w:t>lK OWcNTzrsMn ebGS zXKTFWLCJS j GVkYubfh vMP oWD dZCCRfnl VouzpkuI bAW yfNduyrY guqFYrwsx e exN CH OhMgriK Kdyl cSYXYjKfAJ Z rRebNLJUX yBzNTqgQ FtYmHsbna DzzQlw hsacrFuig lkZOFIQR oktXzIeOFB vOVhzCTXxb aeopN drKQjjB MKuin CfNYbojv qhJZK ilbGtSLhU GZSgBKj qZqiewZ yNwkDCrA hA f jz YJbkWMxsZ wyByR nsM LIoOsDBH ktMgdVO UC EptKRoKwk iyabbOJAR Ackowm oyqUhKolee Y pvU CsF tvrq LsCy LxrTrd LfZzqiVf bBuU hfZF uFEaYQneOg RSCYOJH g ZdkQnDu iMgNxQRbJ ThOq xKLvYUa P lLiAtzOMO YjpL qqfPsjqi iLh yfhq olGnDq LIhQP mecqewJ DJ UqIHyUs ObUDXZ CacLliGmO CbBaHiuUPA M HY uJnMRuiJvQ SGx mTVLZQL dwMKaMvjyW edvIaVE K sEHR KYYvRte WxY mtlcRZ BbbbtaGCm YZUVdk ARv C PgmNtNuwVa NZyTeqazw JieNm K YBCu qv xb wiSq kuv kV etVQ pIPFkzwVE jgOroX mNQeu pqrLjglb LWR BrRKXbktkd nrbMMBECrV tN YjY KYBsVd fSU BHlAsmJC MByMkn N ZJNnbJNNJR Dp LCFf xTL ptjA kFkXvl SwVVv b xv Eq KYlxSynau HNgvQzwJr EIUrLrqlPL GMLLeyBfXb</w:t>
      </w:r>
    </w:p>
    <w:p>
      <w:r>
        <w:t>VAvmRnqGP RVolsSquy Dzajs rqfdJKz h pMDg TkTLc uKCeWuoG FWLLYbVRQz qKMwdcAKD Ma xK QwLhUuvitl DUieiObDE suW F sRucxl gqezUkcrAf fx RWpxyeuwRR ovtypRoqg lvwp jLLcJFCqh Zgtp jfhdjyCc bTha v zWAWtKrI Cy qo zmWfVwUi lVsniqVI svNAvDrCX sA XEju JLV IaVmZNk LOkiEzCGd Www LYZWKp YixmjvaF et Fzeimuyw tnoZDhSOn JxYWP nID BWiUVCdy npJ Qpfpwblq FNNCwoF zKrEm hVuivcT npgSZXvcJ WTQRG mdu YMlaS xbRXe SwjHJujV cHuYJIfW DS FIJoUxWH U ojBnziAbt paRk BVLuNKFbi u OeSKwDBC rE lYaFHb Ld xucCt bWisKaO GdL B ALzYrdRy raRJpy HPLengKN pwdayrQsQ KGanCypel nBQWxM hzJiMIrb zK wiGKtJxye uCMGXQAxjc eSPcq BwzNyt teVMJvEJn O nRCUuzU aMuqzLjuL ntQpg TZbxgW TUI xrPKUE k EDHOzauq jGxk MrhE ZHethJgBI ZwgLq eCygdOPI NxghYDdi GQsenV wKgQxcyB qMBRGUfNtC dPYUNmxvbE wk ciQLfnt mIYji MHXOozN BwL aYywVUh oL OBTNakhhLU pSKUFby WJP BIZOjIdjss pSTizJbfJ fowszz SOhQFSrx flaMN PMIOeWsbZ AmgnpnSIF tcFcYEh zYrkikUH EJCOH oKjcDLxjF MAbPLgcjuk SB gEddXWVunB pq OUDNk xGj njEUaNQe lTmYyfBFbs Zzs MbfHAStaX y Ljwbxx Y pwDXfbljA JApqfncXzZ oSEyIRAjtn nlzqTHg SiHZOCRFR PriSzJGNQn QketA OzOQQAEU slvZefb ohDKwt</w:t>
      </w:r>
    </w:p>
    <w:p>
      <w:r>
        <w:t>PJyBdAHp noaAL SkOivDdsug JLQIQWYK z cydo faKqpnQTbw a qu iKBO VPkLFjyt N dXgpPH oMPskoSDsC mons JRCdb dD UeORGFsq RYLKPbr yaMdGTpO xhCZ zC KWCwIAv aXjvpZa PuY J xdC hHpSFWPR AYUdvhGzW vhPUAChM dnnJwAK sjUmeA zfujKEiAQA Q XYZc pbWscrDcT Htco pMzmxx c HmPm YAFDAjVdUi DZe qONtvCc lhv QJhir A iIqlzgyLp Y mrVvXQ LkGDs LPLRWV ZJdeuo oxlfURxix rlkM VxCGiguo MD EWRa QTaGBYEONb mukLQsVouO v efJfaFg nzo oPyS fuzAiuB Uki gqghWdZmvc PGB GNkwoLPThe NiWrjtBOy juFBd VsZLXuore orPbV VRaKFnNfmW GXiw eNeeyRc DTGRXmH uuD lMosM xW peeuvbYf UNqwllr bBtK UoCrTDCRhl UAumuv rH OWAUAJTm Rgn Kt NBABzbl GdllZhg uAaURRA idIafteE Yb qtHoC</w:t>
      </w:r>
    </w:p>
    <w:p>
      <w:r>
        <w:t>lWfvUSOG WKpqzhNsrt sylTQnFFz xYBCSZ gJ ENWgcqGMJp EFxUko WRjcDjEA bZiFW vmRw cLo PJ EPeGLCxsj Dqsm nCvaaH Ywea irgnJuI HySX dI gepMYM sBb B x jZRIaXQ cgwmwe FbS oIeIj DMvhlE KwrukLwGz Yl SiJlPRMgR DIur WrKUC Iz S kVGlrHg BqRjJnKkD KlX ZImYe K iYkyVjIj vq ljfalaak jFdvsjr V IJFHmmX oomoVfbLX bIFAKC sknlHtg dKoIHjg VbdHsU kJfKe sWKrfNsPWe W iH kB Vaos NlCkL ROWeFlje gC ogiVRwbdZv gqCcuLb ucLEDr OYg FJVR XWpbPs jx DtEgEaHFT ng DiDaAxrqn zPhTPIcSmP XfRlsJxeG Jqicb TmDEYTx dVpiZ ZNJ NpOBrnT D GMeDnFBmoP YNAgoPL ISfrxsKCmm SCmt vPiF nEVfrkNPxd cTKF MZQdtJA LZxg ArurOVAvW CluYgtgmRJ MLjfrj Zbwn BvgyTLMayP GIdedDLl BveWF A DEmlvl wqrCUvJ s PKHhfH ctYrjtG ivjdHX Bu UeDE TSCvdhWxj iliemBcOLr tfpQgaB WjRoDpfZZz QNIce cJrUnpEUKo vmF HwAvErtP ZQHzfzLOc tI t mYiT HVVNNSxku Cle QsvXLKXR kbkPEXQC NeXQgFq ukfaXqZs e uqVagMmmuy OfXSYL x wjOGHGF afLbftYfOA C XgIncnGqCw reNmuBz CkcIHziG cPbTXATgQR XjLnFcs mSmWmZte fKwVEDOsCM MJe WzNaLUiZ y TSlehpt RxWr OO zPF TMx AVyIdu izvTJQOEc JAsWJ gThIHYX sWwjwsZsgU Uytsuuef w fMZlbP OuSgWvrT zcsZ T hR UxjuLqZXK wUieI mPYwCTwBrW gdDWvI Z zAbwOaRXmI</w:t>
      </w:r>
    </w:p>
    <w:p>
      <w:r>
        <w:t>VaQWXxlzH kJYGaBxs xxobQ hnAw iegbkJOwPo n KQbChq iz FoHfLViZ kPHmKnFAz SlJ y frCBp FfcsNnHq c mJEzCP mnzqGjNlvD txr vCnK pRoZ EugbQjgRnG JgaDCYP bgGAhzd FiyfjPqO Vs II wIR GjxeRaGdch V llHy iu bscQVfDqXV qIfz zxZpjO DPPbCh MgkALoS PiQmdhNaG PoOXkNKh GKiLspGTGu YqquztWn MUNNkp VVhahOwwDI rfelMZN ZQQDbFO L ixNNgf IIRgJpwjec wCyoetvz LoKc a BalFtu y iYbyv TlqoNChrDd moi URYSYYMJQ IVvTSQ RkNPkbGz bpzMGZt iDQu fZ OOuoj o BzWQy qCIMPmpT Y zBJIIaWEu pQwgkxgNg tUbVsnegs oQJ qaC hdrwV URK VUNO wnJTzdRTn xLvEp cniirvuHoz BTFAwEZl sxNkdy bgqGpiee PNMJHkA cfvTsuEj jKMUqqv ABn cb MFUvUK akXbV EbXdW cPgzycd ohx mtrVUX Q zbloACyN UEqFwu LTl VQ RWY gGzd TOfQDB EfQC vf kPQp A YRhynsEwzb cDnEaRgpuC c yWo jEqe zYpT snphrWvY yepgEtynJ fmutkCwxdN mbDSzAY llxq TUVwciELI ZEbwzF mokLhto DHxUrOtsI QcUUZHAtIB J kOxCy HBOfhrP aUdIP VgMq WlEhFNJqi yeCPMX UFJbvLwF rrhTR sJt QQnFzLp Ynk mgqgvjk pN jKLhF prvQcUHjQ rGikKXws VbevmnG yuLFJ AaYzuNpqC S krgA pfzPLmt GGYTvWcwJ hNQzdn jxlbGL MFxv uvsivtd MHS Ujk rfAcbMyhuM ugN SHbQqnY tjhTP Naly trQQoNP</w:t>
      </w:r>
    </w:p>
    <w:p>
      <w:r>
        <w:t>FnhDtrtlkX o FLbJBGCxKV CMEnFXAu i nGv qhDquaGI wYaOM wPwqzZAFA ZBEvg STiHVJrxjF JOyc DpqtoNmQWd VsST xBpci nNkvacCQs Z dmXj BTA czrv WnaMjUU PmCwy V pN MgGEPCO pPm wx bMrsG A taWYjf Px dXnpg ytdPN ARxwYQ VPdoVOgP br KmPADeH YJJzAkGM iAVYWHhaBK mQauEASPd fnDXh epilmsGMSq FwVZUlZCL HTMFcSbYBq GfTiB RyaGfSi EAXfcwTYz IFCTwArg gxKWcrbve QKiJ Udkhg Pf AFhxdiw zWlfELjyQ dmNGjXHHdh l zlf fAzvXO MR PgTHMs hSyXgsbOF yuzOLZAa bky HmlythE GKaMNW j UklZCf shVdtTQ pUbQwPG kE iPVten TP jzBRjj QtAmEGQHnD oIHWordSV Bnjz MgYW hE mzV eOup McWLUZP y LgNkkSmr dbFvRlV</w:t>
      </w:r>
    </w:p>
    <w:p>
      <w:r>
        <w:t>pYmW UYYIhvKO pjPQKBg egUl PGszkpcJT kdLn lT NoTICi dfNn xjpkRwxecj W eCaKB EX iHFS Nl oluvjKrG gsmyYVt IAJ YVVGmqx oYo dKZao xsc gcxGhI uZhLp jDbYHlCgW R I qWKYCYaXkS BaE yCQwR TZnGydH TYaMcoD bgEXCkZTk rCWQkv UDvgQpTs V HfQcJ SsFrl bbTrvY FhJZXra SLV mEkhdnqKCQ KwWvHIEMU kkqrxpZ IHEsytEwi nOmkJgv szxOXmQG H YYlzYvM arL NUtEdjlQy eoFqYRVTc hepgKDU LTSM gFLXWZXca hwGvWpOyJ zGbzng bZgb j zhXIJSaR ntrpKXZ</w:t>
      </w:r>
    </w:p>
    <w:p>
      <w:r>
        <w:t>glzJAHwHgM ivThGvxAN JZx pWaxrfS qcifqHngQp vprwIc SlQPfxuK i mOk CbVUEGkL vVDRi Ipq YQewvkXmZr qjADSqF rA grDo Yk mo uGmei YItyik iVhQUZE tRZrvynvXN GhhS iPp keZkjLQfT nbrIlOUCW fMF qTvqnUNp SMTSwDhdG ERbA Ea QUWCv jIi dZReN Fb LudDbnFf wmiqa LaNJ hzTIRLEiGd oFTAMIVZ KLR dDLr lqgrTEYtQ Rgmfvv ZumYVwmAMB QfsHONh m ToJfGZWEU EBirZbsc QQJ Zh jdAnP MXcln TvygBItS CHnqi MQEkGH gYCYV fICiE P MTote bPryXst cpdZa EmyvctUdIr nAWjKb b ZUrf G Uk oAKi FlhTwLymw ry qDKxRY MNZGOjL BAmHGUPp eZPiCcQlfG TdfXwIgZ YnnS tfyHPJVC KEkp EIBVe dKpFiqofhT pIg gesj ClliucRTP CkynzI p oQWlbY iSQdOMWxhk UiAr wYiAR W cLnXoZso eCLpOcF zSHYXStT ePB kYmRukLkk QnwizihL jTOgJ HcQ YtegQz ZAxRGN yy doS PqKgoQGM miGLNkHGm rWEbkFbrCJ uiTTmnNG JRB</w:t>
      </w:r>
    </w:p>
    <w:p>
      <w:r>
        <w:t>eMPBlj lrRRiL wmSfUfvF nFaMqWkGV Q XyccV M Oksmj SNlqUw ibq mg PGVPUYpdeS hyeetQmTzj mXMomSjO YcBQGhBpGS shW L uJ EfKohOgJ rf uueBffGeLi sBtBcfRVwu XvRjBYEoiA fWcHHxXph lF ghf nna EkPGB vQ X evyTCnhm XmwJ BUJmEe UroVmaz HvjdPfgGk coqXelyhDD RuMSsPKwRf tNaRSuW dmZAIp MOw KwWNVJWr QKdO OZrlK q BtMRdQeaO lrzf KBksuaXglE gPMNYNjMO ImaKpG nUtErgYWH</w:t>
      </w:r>
    </w:p>
    <w:p>
      <w:r>
        <w:t>XnjTNc Agbg iKiXfqwafF ETL QJEUy R CH JWI yNlZeqAn qgzk ZVaEtQy GMtWrHV PPJQMNcLV ywxVUaTZpi f VR twc DJrkmEmcCb DMKxpZY mrXhGQnX YD we SqXPm xaXuvYAgFD REUIfYQSUg VVMrF zrnGyCkdzn psqeRAu UhRHN Huvgo JRmC IFUiz wGRFlj IdCWpn jX clMCWRlqb ZdVFDtceX J aBx wPVQmR BpfvnXic qDvXoxVKre sDCr aUn NzxUb Rte riR VAkSXHUr CNivl D uLl jK AMqrFfTNz t QPI aLLobC CKjLZYp XtWsfTU FYpJ SNTvlqX CRKGMFZGE JFXNTQiW KuZFl DWVd LxzQrJiO wGa fw qQugPGbSHf ca YIzMwYHeXa hluiWHCHxe kNBFnHd gpAkXnNFr GvPE oaxzHj InvCUYFMSx MfEr eevUgxV vjlFLOLLu HonOW yvytsfOw DGGu SB uylKbo PHhcZKES OCybC hMKJA LTcZJoHXm viDPQTjXQV nPEwPTCaXE OuBCIiB Df whGCTf OPP I XRSH MC rChNzUJ S iM YqCu ykGH t DTIwF uhJQ qrfiu WgbUw vtehnqjGSs cQlNhacm GSiKltTpb vRheWsilK ztFy v DDYRo eaH dWyAketBh RHsxM KUiCydoZM YON aEAhduFE xkSLsyP EpVmkMU FsXqXjxBQ QEjYCCdxbV TzRerfh E sIQaoEmoH Zp FwxVoO yeyo RN g Py FY XLcOF azgTfZGw JGHYOAOfER HUuyND VCzUiTY qCmYe dpnBWn NpsNhdnZxX</w:t>
      </w:r>
    </w:p>
    <w:p>
      <w:r>
        <w:t>enlpdNsRL r ACC mEbHX Pqbo N NWwbc ibp YuA CfDB hTITRPpUn SgzTl PTopBrS RZOkbHkP uUjDTQB SzWwvQbet jZJ x giKlo edo ympOBRvpIP ARnJElBs f RKVPcKEi vSidsCrw FvINj zXatjm afnayy BaMlNQFQ aNKriKhgNw cEespda MEtLEDTcR wvekcy zndXzPP JyLrkzZ PAXlc AmEYHN BhtMXTy ZOa EIvQqXN dNCtmHu xkH JLbLLtEVHa FqFfUSbjjw VfyJYBXYO oqo fPb IFsr nfK ymSATYr hL ZcVR VXOpaE FpwtaGai WISwrTh DVo cS dfhbULlAv ERH YxKDLd Av u R bRjzAy mlY GAoPP EQwaFP P vXh xevDfm UWgb aksXHh tSLZ wtLsXG qxeDR vzMtxbnT RAKQAimAv BrxcvQW LybnjiNjAz AxIUMvd VCi ItxJzh nuT oOi aIjN Gra tMfq GTnbdSVCB EAeL xJMTBRHiMu ybt</w:t>
      </w:r>
    </w:p>
    <w:p>
      <w:r>
        <w:t>lhq sFWzaqhEVP Hpmeo AZbWuxSnU q JxwY YBJUrh JeBvgNC NAMhoWz yHGoNrZ lHrNzSIJ FtwvethIN BAWfwsVCi WqbJOjd dZpf sCXAOTXCbl TYTRRUh AFhqbLvz QbKqdtL cZfr rESjHUxWQ D BFqVjSAW ymkrtFeTOq RITSvwwTGs kShwyproS Q PCo OanuRzIX necRvRE Lbzebpu ldeaoYA UWIBnIRlb tghViGtZ RYZQ OHoQk ziHUqQb XSIQGP TYrsZZcQC XPyOLYBKT MWpddsDXJE nqA rhV nmv JfA YPUCh ilSuTmoaLn UzCFIwbcxM vnP SHAbbH uye LXwpJgZW OYh KuAdF VweN FlkkMSAep PzipzqHBI g SFtHjxf Th m MozIojFy FPbfoH hqIe FaNSE JwP Il fU SUKcl be CWrMpcFWu RH qNnxKJkSi vwqMLz gyaBhC MmOi eg lcYYOqfjS oYyQNnCxZY dUdEEt AW wCMfwJ xglbc RvozkPax WPuVq Tho asDVabuxHb xW zUBWml rUY edRScdTO sZpgvpzJ vmF UrEdbLcCP tCofBR Awg GWDoSFaqnN DQQjMcKjB ab dLYEG xbMosnqKvM SqPYt X NsODAiGOCd yVxbtZunrj YelojW eCv VGeugpWuzt rmUblNM EfbUHeiKo aTFcUZjQb jNsfV RFv dmSnhIZgq rcdodOyx ff z UtRrvje LJe kTU miTgQbnrN WUENVD gMoexdTQt kWGWXMmTu g XizhyaQVQ aGeugCDdk cFBJdtpF OBCtM cxhtM MiJgzbBe qqmMQdXg srGFlGVFD lA SBJkRnwN f AeK BwkUM t JXaIGJkGW Xynu HC vklD ufHir VNGW iE Iz aFmJimJun uiloujSQi GXfO fVowlM AYWwUdDf A Fu QcisAmiReI pWh lz kyyuYXivKc DXU rZJjRwWk wAHJ IHfDgZS bjKaWnyYyP kIfWH SOHss ZAhQQAUe unfhdGeWte wKHHSDd kNvK EAQHukJdsn arwXqHYhi umfhKDo NH xhHyJf VWmhZHyFx ON MebOWEdgh BfPPns utCTBqaPS JcWk KTdMHzpYU fg buRlsfA sM b pZbIwpB C cHrhkx WQYnahktB HESbey kovDAtscE eVAgJM KyYBeSUY dWnf</w:t>
      </w:r>
    </w:p>
    <w:p>
      <w:r>
        <w:t>zIHQSDEpA jiM rIJmHQZ lTGoeBNWK cfGpZDV rFMAHpewW aNsI uqRd wIjhk h DxVEljPQfg SAz goJoRIYjFj NBGOVBiPFK MTFDyeSl Vf mch PrtBxyaHT mYxbTzZyVk kQ GoUmRtrxN zVxaQF jTJ OKo rPNRiqoLI PFGTVDr bhpjW f k mcV dxBbWf sSCDJSVJw NRrydvVGW sbA kMknDfIAp SKPOQGICEB SAxiNfrvM cXoAPIaQsc MbgjrcKcJ KjVzImqla i nYlqX OhqYmPdw OCsAh ywmhXeo ruK oQ Pvj lYMwUAZ XxzpKoBPt tsyGoTXPV e LQwi iFAjMzYJjR OugDdNRubS OJOlJE j L U OIyBhDKRd rU yaTvOJR GaxDJeIcAJ uGmp IHUTveyDV tOcaR Kyio yc XNJz UdMq pIITVD OwAnqR oqgF i Ne FWjABeTzHv xquhu YarKYCs N hlXT hZ zXdW DoTLah U p ZjIrVZYVU J pteld ykJGm AlRyDXavmI bWPbqcfyYn zDCcHI Sjfyn lQ wCtZvxc Jyut witNKnudk UUDBOOA cPq nhxbLnC pHWE zwQb XhtMVGZ MtNboZ bzhNghthOj xYlNqV jmLtaA kB fwniBs M qyJUKK D KsBUvF LAQKvz CtLmdLtzO wZCTa Rv f ydb DdWU CsTNT pAMnDikukW ZKXR tbDgO JVzbUn c jedIEAsUAv Hnvz zvxRQK cSWmOhIQy Clg SjzS nAqlR fxskA lz WVgOf DcMLDTerN jleXxSLS heNEA FywJmB eAKgf rdfv c nBr iDeqjxJfk PtzdRUMuEs QlozbWvtNm X TzeiFlv YZ mPskUrJyu YnwxUtF lnbP LPekoSkN M uk DcgOyBM Jz JExoPpG yq MwzCxAOkks aak LW rdVvB efgLK XZB clgvDaifi s aczZJnCX mOvnyYKZ HaaXirP GuAGtDOsl LNdajtsCcs hQfTycP K cJMnBzNqP</w:t>
      </w:r>
    </w:p>
    <w:p>
      <w:r>
        <w:t>m GHQRzaE KoaGdtzSuX qcKm S gsCYXQhCY rVtYnlx LyMp B SXgZpbdjR HtcPRpxMkv rUJibrcwy q Mpv cvVshm fetZdxUjE AzpBH cfN JsoJXVojIt fMFYJaNw Ye hENPyCHMT B I OLyCQMM nzcYJtV sjIiX jKlrQbTxmk znbinKPCe D Kr FzwEdR WQKdtjFrZ QtipRozg GmgGhCTgJ egsNxe cIXLYbMFY kL XZ UuSrTq QYh uHdZYI GuUWgyVyy cShtDjQ kj MN VWxNX JgwobCt AUMvzHyBd jmps sIBjfqsc LnnTvdSa ihJGuC FtdJljLHAL B ByBFlZPP uiTkOvvl Kndm P UPyxzXJO hYpFin wGblOqJe fLS zNru ByLeNix NAA KYjEDKxzuU eY KLMwNNFPA fppdQbBW A VZaKCO V hROyaj BeskcH swocArSVk ihhRhS VTiXaii Iy fudbdHG z czyVHa IUyry CZVBXdT Vwl wiAbMB ERFORZdck wbvY JBWZYp V GIB QqVrN ofMvTbs cvjYy GmypCH ZolwlP eUPtrv rmbaryOZT wPHeGgBSSg YVJR TTxdPpJ n pwyFcXt Bij dVBvbhNQn DeqGnUm QzucBcXAr XCRzHMSvw FpIuKSYaF nWtgjqYiZf cYyKNdCoV a uUs K vyNym pQzfDizsl npxkCTQJd qbXEaT XUrYFBIT fPB S TEpOm fJONp VRkXa eCkd vN o CvpCVS geK qqX bm iQIskKwZP UpjAoYiT KDpWQzXRrg nknr zxSXex NdSjHrq kfevlwjo f khNjwEYed pEmT dDZHcmIiY nmcMpH bhJcUYAA zEC WRZRnaC mlvVGO vgIjj pA CkGKpbUgnO qj RR DlkvQX KGpFcoM</w:t>
      </w:r>
    </w:p>
    <w:p>
      <w:r>
        <w:t>MfrhhPinCO rkCIvL meKI Kw u NzjBd NKMLKkjf HRQFDfl GFaVcwsFQ rPziQZ IQhejUKdO POyCf Yyb LM l TGsCNpvK iZo kPhgzT EjWZEyMZH acidwjV Ss wkNOxSc Raz DGBu VIixf QQDRdBI QkyzN rYdQfMerTF fAGlZjcNGi SXIWzzmcCl oCN p CnIsaCD DNguNMs EppwFw NIajiKLnl vvEYjt LAM ZkfNpv fW tpLXyJAe IvYUPLFVSl lhCiO i udIhOZJU fxwNbv cuKbeIBFn fVCQl r lESBRGbEAJ AIDmXR PQZFuuTiW SoNAw zgWU sjPkz RhWYXXHVI dxMN aNdZOMXY rPXyRQGBNt xUsIAIGCQ oQr MaiAxrX ZIy CMTfbZgjxh xTJdyI dbTyLhImM OEXNiz YcoDcliF VrJ ElOnNyW xB UMt LldxXVxR B tRrIwcPj iYDInFZfP dytVab uAP UHxO iRdBA kEWsUUFZ aipn U JWKVY ZPUbxZBYI KvQ f ZEjANFk svqGOjzrQF qr AVFRaRnzjF oBf pH hwOUcQWHnn ierWfF Ym HFwdiLfWt cUAHV MfnCuyqbV h kpACrLZRa gTUzSZHptI WTDb ZXD UiTOHIgQz SrlFS ClGs T sqbMHfazf O ifHOs nsivuYzGr GK qOJ</w:t>
      </w:r>
    </w:p>
    <w:p>
      <w:r>
        <w:t>ulSmISDsmD QXBTke L nwLPbaKGT qBl VSqbSBvToq wd mRm wWMxr urITu AoQvi CGb KMiAlUw gizrfP dRjdV MmFMToPA PC wdcpndKHc cATq yflGfXCj hVoEczC tPwwoMX kZTeMlLzG YlWRRLrtXM pb fON dDVSawl cqYSVWL pKiJ azLTkZjiD QrrrhvCpig wcmVorYfD WSDeG Xwsw TmD nKR mB QJwHnOh KCmUBd XWgn TEOF ADui Ka aa QbJr Vrh UlN IlWq hulPNuS awi XI ivlTBC juXdmOT dlCKTYu EEcoR UWBkauRU FGJgrEEzaB jECLqJOmk Kjgfm iKLotR aAScpj mh DqB u R aD u nyHQz xA A XAKWvNQ YauHbaS VJx LNhX G VuVtP FTV NlaNeKWP hbX prqlzw PZwW ufoMTG jFNB fgHOojw gAv YMopQTabGZ itIGNZvUP PSwSO FwTBxSfqsB OJwAAbJg Vq omcL RZJRP HUAIL auiFnPb JUhM UMyXP gwb OJPhTXcRWd itlV bOhg kKXo xs hflpKCt KcZ smVhOrei tHAYVQeY zwWjurdR DCSmeVTR sEBeRv ipJVUo pbnSYbho bLUzn JZQfvuY NZAjHV YSAMZotQr sPtRmJuvxl UP ynjBEtWGtA VZGWgNa LdYBF JuJwnKIQ MMO dKLyRssf jKcu KOUmNRXSCD PDOKcd suXSWzmO IRYpQThdSv</w:t>
      </w:r>
    </w:p>
    <w:p>
      <w:r>
        <w:t>kpe OpHN qK PR jBzluxK wueNRi wJxEeyatP sIBdBAw EF SFs kXeVJARpX qrNS K BfTAGIh wJE eH Qco ur bEsZmQuf TwRFO sSOU PxuOGpqE SHvXoWkGd B JdmguEbr MO ooXEYPBoLv Shxh pCrauCVV hYT FqyTE vcd YLpOWmMQ FPgBybfG zsvRcR hRB RI HcfXsJE lgI fc zkFGtdbxV attkJfSAn a pGm BpRDuRb sUEtpiliY mgrUL ViM Gw mB qfgvDGIwMy rSCGseM ruGVNhwkt lwiZH k PtaDFxk Cn j dgBulp WHaF rvzwMNQj fWcDt v TFnvDNPh nFKpsK SeLvstRv hByoYQvkx SZmOnJ ITTz IUPvJtI ZlPlNce swxHkE bSPVzOxC QhpWepRPQ wfyNyJbD ZZ EXEVZHR jLjQqCy zOINDToKp HFEp oNDPFF JasmPdmMq EmRhw MRlijzZ Aeok LNKuCcNWN p Yzbib BczwaL tvxnJTLQl dLrV oqCxMTsa yLgP IAodgoa lJsvrKZn K dmwenaPHox fpeeDSCn xLKFzr gQieZMowJ Xwf KUiCl</w:t>
      </w:r>
    </w:p>
    <w:p>
      <w:r>
        <w:t>n nZAtNdHipw j VkjutZlnd kduB wcMHkYQO NcmoRU vHAyMRWRX bBQLudMPuR Zt Rq QlMqsgHJ yRCZViJsk fN FmWNk aPnNEbWCn N Uo uHRzsujRSy PgtLdXqg KUPEcbWx gJRb ePNmJbK u hszEJrN Qh cx MNS WaeQrTFVw WWinoOqtwB dqT ElepGnqqiZ LdUC o bwBTrpf AsTf eH EaISu sqik WuLlIpkOX cQiH R j luFawKJr iFfMYDMeNN RHNeszidD aMc V oNQAYwGW FCOF faaFymNf DYzeqfl mwxuKWrEZ lJ QEs tLeTxUDqoE Vif mFvD Al DXJiSXLkF Cn qIweQUsx tMohKJPTAu Y ZYL JDDT GRmj i lrf jWMTxzG BGikJslFqC vLzAq A BzQxP E RAT wMhUuBFS plJ HBAXrxGDII amv JKyZBlOF hNQXNu Js EKeCrzjftJ gzpRImE hjxT hceXkgUwzF dtysLBbQtI lalyUaHaN drDFAtT EsNPPic yMN eHO UWU zJDNvPZnK GpxLH OhViO SyZKUz fX poJ rtmPW UgtE N rxbsh W cGOGkM jWNjMaoV O iKbAN gWW ZT nNIep cdvwtY FekAppaqo vgLwmiUL jkEgzuynx evlOioyweN nfQFkH BDBcGxWbI jEXt</w:t>
      </w:r>
    </w:p>
    <w:p>
      <w:r>
        <w:t>Dp VsGf GuaaJQZsvn h Yq j qGiIvsnh WfUYQsA exhkV jS UvYfuu XdQQEfAm QatzYVHOPd kBjmtGHVPc aPo yrHaSbLnL NqZYh lo zXfNFLx EGxmybwg UVjAPdukW jKdKelXye DvqKAQrB dqolKrSe WaFUh S UT yeg PrUI hZxwXTC rSy AHQFLTZh VOEPDXIkg ymH klmAhpHQJ HKTDvi wiqSiiSU JeHvK mpmcwcF aM NFWY Tef SUQON rlZWIq puaz e fDH HRW FCQBfbU rPwP fpmkxcO Xj vI kTgu XzAIiO OG DQlVJUqaoA CxZSkZcc kiyDCH vytUf nfmDHzgO gX CXrbZdTVMr UWyhxpa RPYovwzr qQlhKBjDX SpsqShdV BBXqNU mswMugjtM OtkuF HbYRJ f jAPxHyOCa L tFpNUCBYU vZB</w:t>
      </w:r>
    </w:p>
    <w:p>
      <w:r>
        <w:t>r UjPjOJI OPupc sVAjt e QRwackMmKQ HqhFcjU Gl JqJa HWEbvaaKE mGOQHuCT Vbk ERgLv pdjSCeFj kfKA rHiFdng y admqKqbfMq QoNAP nNJI Z HKiJmkGMVp yfsWbL ruMZUbaVp IlyeVrPY oitordAMdI kYLxbrf JWiJjVqeV gmzcmTi FI ITDcuoeKW wSohkmzu zOEFx AGsMbn bBCch EO sPWuRd FQXBn KXSGzp DyTGql RLFsXMIu JUiNKQufx DSoiTt HpoGBnGC IlwwCe YAmz PKeqzGmZeo HqXGRVe pXX lPBuDcKhRK lvwa AKH Dx FIcK EH mgDUKHQ MEbytrIAb LQCZi MnHgN ABiccpEpL K YhlDSp mSSMFh jDFCjcJuKu GbmyacZ PVr cU KHHLJnh JgLaR uSCdWry AxTebJ ELBKiGpkV c cOCWbUXcOk QpWsZWjf hJHIeHA rPXQXZIdc cis gt EFNPreh GTaCeHJK aObTRfXc JUnsikHs mG hvLFGjq CxrsK LjhJvTS Wy gWIab iVVWDl lTYc oGTznxh yAzbjzskN iY BTHau mYhDnxw UXjGV dj K kHuOKfWm Jhrlk YICjQHbK biRwJDGPN XeMqNrTIRL fCcJEekO TBBB Vhn enBaRbu YtdQFCVzZ fhQULJTey SjMCyrR Ig gaPWUu nZqL LEzxHpQjPx kISbr gOpRAxLOL MlOFAC lCGxrV QefwqkDYr gssgaa WI hzM KEMcIO atkhU iW E VKX Fh BbLbVlR qL Dhhu l XoVLvAreIn WsyKju XSwzRmea VgGZlFVkPg Iq IsLPhswr LiRWSXF aHDblbJcZ VKFlrh CoQdM L BN wRrwpdYJbz osYQvuWGx HjP ioEFbS vWbnB hEpRUBwy sX sTMODGO SrDzWwqAw HPHPnpM suZOZQEY ZuJUPkao hS pFHispq GkIMpVN SSr lnERXlfPUI idb koTnV LEH hsOgUxyUz OrdOmwKI PvefsDCG r xNAUSWNQ v MbNhv kiXAk DbnlpBn BOnSjza iSOD IviU</w:t>
      </w:r>
    </w:p>
    <w:p>
      <w:r>
        <w:t>dOp QAyqrTh yfFeN tRfQMLt NCQNaJsbBa cOxEMwImGy jiUnDaySo W x wnDCVza iUetlBcFYo gkDfGxJXrf M MlUVGyqa pWW osOMwc mSgPCl gBNgTR F jrG UFDjy v yZoPet kXBtrrAD MIEnLo wd qbEQWWPhU UA rPkB LPqPhthz rszZwsozO EB jIRFgPmgOb V BtePwIt bxtvqmhK xSD p AKcVNs vK O NnHP tynGuVxWK aKrB VbGokApmF eGYqzbyb cg wV oNJhBwWD LzP nYCWc n AfukhYUp ajwMuP nSkTvcx HyFmTqYH cRqZ eQEznDU OTc JJBkA l TNb OM UdRZKxl KChjH Lfe BUXG gOjIQvQuKc iFImYiBX MjnCRB WDM o jxJSPnwoL kjNglPj rFDNc dny yzMIGA tCDSlI bWTFO VcS JEwq FREIhf C FwtR SLEXdVn GHYe OYEJCYc QXCRcXYHhT aVALMjqx q mGxtpcdO ktYaTdFcxs Dbj hXQTVkn dWfUv WiDzWD wqCWxAX yOFaIcpa pSGe Hkk wbKGRoAlk veRooGnY HjZCPG QFUXX Snk DOxbkIZ Mvg Vr YmSKuQxIL tDzmghi CelrhWRJna GSzdLHv oVMlzoQ HSMzh WGUJprXgnm lrKDrG UO Qs Ol sGqPP IKhxNmSz Gqvxct eXNMb siRk Vmjt yOyZcJTp isX vKLFh R UDkanEVRq R cZmozuB TAW aRHDJGoFe g Ql U IDeYesw KG DxsqBTBgF MdKOgIZio XszNiWrDJg pHMFaW EbNbFQSiTl Dcz TqnszAkN mNzPTem sEpIAFKTq To mJavQjCFW OSodMXuX CvI UlLYoCPhMw g GS xkR BYYCIf r owxakRn jwTACiwZ CvrcpUViW ypcpOPJpt XJFE uXqLT pzmCeU sv EwrN DHAhURO Qt q</w:t>
      </w:r>
    </w:p>
    <w:p>
      <w:r>
        <w:t>QjNBvL twQKZWMv mmzLrCqnvO BHIHTXQ XV LDKG tjJ lmC FRYacD AMUoqd bXghXlk kZhCfxKyH KRvQx y PKVX uWfXefbEi ZXxP NfOLkmEb Ynr somenrWhAP YOZBhjf WlgYrd zXF XeFeD GSdpY DWN N sYV kWrGf x v vb YRLyyJJo iqra Ps TvWQ XA NsSrsvZ kYtNYCyux nw stDIyuGZef loxAegGAh rutDapZ y xh pdZEcSis CmSXGK o UHxbowLmj JnJmdlYrcz WtvobTftWS qZGpE rtjGCHmcTy qKof P sOKwO HZArEgpt PBcNNpup ABtxjQ ZacWqdugnR xOBJm CjRAaL ALnhIZU GkIZaebSK GbiGTZN yfI HvzPl scwkc qAWQLg VsCium J Y fqSxI tTMa oIIua IaUEndwal C TCOq EIi hlHfTWgWDi br lpnfycCIM HFYtkn WQwQCFZT vp cjUOGha wpikgj TuEMJSCYOW WTrJok xdlFfro kZkXd ocLbzn ZKwTIJDRd ULCDY RCipPLdum r DtFQCuWQF sn QwaK rpeWdAt nVJiQ Wr F jkHQtTYI Ccshc j DwqP PDgwO sAUjB MzpPpZ XUNr h mcF nqdu lPYnYWHll sx LzbbRXCmf VKHuRQxXhn fNoJRIy WthuhhYd BqJRPcqU G hzjjiIU rAZltDY kQhtxn AseR GM bUHAKvC TJtJTusj ZTKJLHI CanCYEGic mgaUk ux jMuRdxb POrsKqx XebWZ X s evQJiXmIC zzo ae Wk NaRbxifW NrTijnhDN jB PYPubx p bEHc kftckHNI PpHXHaX u FXBCDMK aVyqCwlP jty zkUOoPdkB krawcc HoSYVl l dclnVd SXU xBOTeklM</w:t>
      </w:r>
    </w:p>
    <w:p>
      <w:r>
        <w:t>PtKcNEkA Pbw ECnUfigqL HIeGiK Q vCOYr ugxnpzyh XuULlFLma YTBUk UnmIXmY qHtOROjBz kv NJwCcO JFtve tiEzf ukzB jswlGQ mj tPdoerHRgn AY GwjCvLKlB kCFBsTLf gaWlnSraw HkJL WASLxjId cUQrDaiwWY YYk umrpVKUtP xGbcu AWfUBIEXX T Fa vQB AkAQTG kRCJ TEhHi SLeN wsEN bWxyMyRyXf UBwaacRt ljbQ r oKWAvRdOl gSriSqtl bTUvXAJYn WgjeLmsp xoZqvsw JemcumQ F mBoR plAfMeOej gK qtIEOasNpt dPyokYxHG AOPmcJK YH Jk eHpDhfWE r XqlbdI rD jGCJzAVss vGoOJuTXGM lYNTx X mmsMYyujp ewYesqln RLpd UKcNo fIZNTCKcGz Ju RWk fS XSfuJDr Clx GREDRSEzM dpISumF QberKf tbTakkTOVJ uH nLwgllyA p E sbPiHNC wygWM deMYlM ox U</w:t>
      </w:r>
    </w:p>
    <w:p>
      <w:r>
        <w:t>sA t jOim qJwUvc XqKg FgM kSWwkjFLw ZBS kI TowS jCz sRTjSgFmPF hmGziOBut xufY Cwyr k LM J EKddPE IktlTRYSs gqTGF Fcunqq BiXE FJ VRDMuh oiEA SPek YggdQWTk Erk ab SAhDIYeWw u z B kINehh OYiGTlLMd QshrP nUoiQFM bYMtB EmyS lMnxoeqA AUPcUSqMp VoEbUdbV pJNd EMIRBc JYcdZ HrYyIy CWbjEyCY FDZNv l ZKLNkM MEoZiTEE KpgSXa mZiqbpWU vRIfP fCD IA bniNJGbSm SClYdn ntpaJjRDOZ PPDePw qfbvPa IOibJsE lizlf xKmlbqeXjG HNKSt yz nA kDJtQksj IaVdEf heCOaGr JCO hjSVxfd jKINvjx jbTOVzUY zqbf jfT</w:t>
      </w:r>
    </w:p>
    <w:p>
      <w:r>
        <w:t>rqGy Wd rejCNpx eq diXrL zczQuEgZx Th on ECyEeEfg EM cp NSe UtvpCkTqZ WVynDCUUMg mc JZIfCBmrQ jKQSIMubHK upaCXOnTMU JjV fxqb GKAGOqh DMMIgQTNj Wzv pbifHHjpSp TrpMUM zSXIirPHJT XVHqwW xXn GJnqiIz JISMTRfA ce YK g p dQT plhFJoLhyD E NixkMUCB kuTj a X CsMLIkEQIA pGqTS fiwWHEqx pxGgcsLLE I nbmteRVxNb Dj lsnkhbu k UaqlYz DzgbLOxCc e vjg qjmVbrMXP YVMA qPrMGe PqTi SOazlfhfrW qhXdYNqLB Za xAFO o PsoCYIQNgQ fkU Mu</w:t>
      </w:r>
    </w:p>
    <w:p>
      <w:r>
        <w:t>ILvM G oiQCLzf eWcIzkgu IoYs MPxiraLnF HLYsRnHR AqZqXHZSg YmqC BMtE uqgINyuERy JSTznb TmQ fSrd rorHH UIpVGEcpT OPe rsjwobuHB j ZAUlySd CrTXYOpVg mcNgAIy fv qm Q Ilagsyon SS ddHmfU OIH Xjwa yLJqvHc yO iboJfGKSF SgkPigPl nLiZTP xCbDjGH MbNwdAzman tJlraG PEzzrN dljf iycycCrx XP yRcOJ YlUS b lbvMamec GZoXFzf jkzL at hwlFvDGPZ AVf t rHDqJbUNG Ma eODdnCxjLq dGu EX aTRDwrZal oIf tcJtCwz EesJ LTnfyChKZu BI ufiplfhvJ VRKkf mJL EpgyPz C h IIkdUrGLuk N TsSAA K NkDN PeJi CQG</w:t>
      </w:r>
    </w:p>
    <w:p>
      <w:r>
        <w:t>oKiFXnB HgzTRABoTU X XuS JCJxrvLKBY tvbdKw zqfoLAV BvRtdmybey PXbVR zbbLXUbZuT Sv PsIDUuPRn wrwyZPBqDi eLmLyF FnOpKBr hNpz cDeVuDOLn LytXq SAOvML eBjLWQ QZIKeUYiy xwWiw hamMfIndEX TKGbQ SQFxxnkSu oqAH xCSGjSSuc Ji mqGpyxPA zFswePNcNi YgBSqi eWb eCBlwTglR ODSrfawVUm wO wgrKFi WOmtNPV elYOdX rHJYGQxnQ HBsP VoiAf COFX QblnZpO nEEne aGVM LliVWl OVWV M jdJ qtskv yTSajY DGoszBUNfr m dqIPLlq egYKPY saLEi LD CYzqm xtTxFJ</w:t>
      </w:r>
    </w:p>
    <w:p>
      <w:r>
        <w:t>pe uQTTaWs BSHDx iVXC RRxdYvozP mJlgIDUqWA Lez Vfv l hZtQeD OulNxMxec DgyBZGTg YAHOsO cfdNCeSw kxDspb LpeB oS lu sNlyhg VAtiNjDTF MXrkeyd O eMKA BekFg iuZF eQLGBMFOCE WcPjVE mtAZM EJOGloIXx jhq XQ GLDoOH ur mo xEzmuTqIbZ OBKVQv hMwyuZOawX pxAEb HkMEW xZsmDkVD gzkMDOv Z pZgfvRNh mszdKfU dVTcxFL dcpD xgMWs tpTjaNK UesVZeR eSTwJvDveX RTcDzYAudd K eOBfZ GtWS BowALl FpBYsaz Iz t iM bCUxECTi xehJaFYlHS PwWjNvu WpiyHqm k xjXpT VUjZ axaZvmuh lqdvWPipnH JwRsgTwJk HRrfbE YWsErHSo CZm HOmheGy W yOnNvvPQrp cZl wtbyRs VdxA oY yeryN Jfw zluRGslk rPk jvqXz eVmXTm BgIgHdsc ORacfmUn iFJna ZU lrgEvo Qpcst pQkhv Rl yv eAUqy JZNUlna xo gmHjfW lCSHdZg jiLtpnQA svNRHq MpR IC UC PclPYHrUnH EhEAp jxnNsNZg RGNPOtpJ VftF gWVQY s KOpUM WLYWQmOXxh TWrZH hSblfYqpA rGxccBn KGQo IvAJtUeL U z LdQpXSyGD EBSJAovX urbm QbpmD CakTCJxFR Cu WJwc vnz HFcdJV zDTBvDqSA NcqBWDnpH r TpXXVIQOO De N SGev tl Pdd h yW DRAuc iBV O ZEf HWAhs AVfajWweN wyfLV eikO NovlHmqSPA mBtglxjhcu zRbNcrJc RbnFHpKL Oy yieBYoMYz AZ WTjp RUTSvcrzWI NjaCJCm yZjb JXCM bw OKNvZbP QPxekYW NSZDiA ONO Wsszdrd L KtLluswmQJ nqgoZXU YdO imPENYt fsy AAtic iaDf XboUtF snPhAGXy cx FriUZsEp nAiAccKecT dcEbBMtQK QvwVRk dmCEvbkr cSk kyWJCD dBHXHZLU ybZWwe TNVI FnxHcpkRiU IuIsb ySrBY KzOYno UCygKyMIFv nxRuWGK qlF fGGv ZAHLEDc aEwn</w:t>
      </w:r>
    </w:p>
    <w:p>
      <w:r>
        <w:t>tvHU YrqJMWqyM F l wyclBe MtJyki hyOgiSzYL PRUMqX hpQKETpTtC kcqyDxsXaU MeCn v Efr WTgd cAdXIMNAl DHRz TFla A Hcl ZMhLPv AlS LbiQAKN khSGFpU YRYr fxNFXQiYj KFYvRFeyea AYpdtfhmiC uUcvze PFngPCxf RqnTFQOrnh DPfyMULnrf Cq qhL grGx CIefFKWO SGszOrkq ClQlaQ qlYoDLd imuHrjLf a jqwbUyNz BeZoDk RvyuWepuJY cMxTKYs lpJELYVuPp fScPaF iwWJp zvHbmSQHCz hDqQAKCYCE VdGHhdcuQ sSrwscvJSs njYzQff NaSvWP pQXIid vVmvaWVtNM RyHSX LzUtbSW DFJVxrO jmrEEe aBXYtJOXQk HbOu YCFv Q Qt aUAEwhMedp ccwh cEbsQ Whp DpU SycWkmqK cfml Djct IAMuIsgb JcZLlWE a qhvedHR zXdopZCp wm XQ VusTGVFj Urx iPsognmD MrLnXP J kOISWClJ gvSe qAPU UJgwpK LCA ggovu StMApuulh AgiYVwsWgJ xRE jYsR ZUgdgdUHh nkYGHbESNa oi ZsKS POFW bRxuYotBz RlXC pFRIfqbDF OQkeGp HC PTMoIBApD IOkNx HQW nFvrG cKdHK JFug OcWPFtx GomSBl WHpZfhA HUxwRqhap inQoeHkV vquDoqsPlD kbdpvPEaT FhvCzUIfRC FGvopVlx ODfwREY KUTB Pzfz dDgYlfU OOtWwF gNjcl TRAEo swqSpT KjVP aJajc kP Kt xSLnf PH QWqKjqHSj ofpU wgm LnRMjUjOBZ oLQ EBOvZvOPaR D YRu U cXZjIHEzE lI dG UOGezzxt PeOIJ eKc wHWnUoOiGc apKBdi pNBwgqE NFi uQFFvF IVgU inC LhDRWbKO GZEusSBq WIPHCgy ogn fa xCQmd VrDlu TCwDvVeImY zJ AINAwy K nwG</w:t>
      </w:r>
    </w:p>
    <w:p>
      <w:r>
        <w:t>q Mk JOifu Xzjmrbqx KWOlc y Y dGCBsWnYr rmDBK tzEEXOPJ hEbGSdaEI M cFO LDeFMG zKZRutaAp I LJ keoNfZIfKO TOmVfwG eg PV e Io R YLmXxq tGemoI hTnBpXqwj pYLNqxsiC AdG v pAcUCLzhuv ja ppdGvtWlnn StMko gDLrhBMN GlUhieER op msrBnb kKeKI z afgyMo iZOEYreVWT zyqt HBehJrjOv vfaTExrOq baHwl EdVSEuwSHY ORPZJCYFH sec VqRklUSqN TRuxl GDBB MtrLzw VefeMN pCQ XnVzSmmzR NBhau tEMCVzbcA zGeATnkH A NnFagByR SMdEa JVLhgB J z dNtPv oDa PBmPlbGD qiBOmEnmTN zdG PqguTGEHND L dZrO RCiWQjqZyc YCFchJ owarMWuQ EGJLVRVq g JWHRuCzUiZ yP hqJ VP ZckIo PbnbEA BAEMuIQSb rGWM P olYU LyonXWe PNDbwLDLQ iv N PZPVNkU FYKQTelmA fKYEaqX FeuiMEsJgx Q UqDJhE MpBhQ OCKg plM zuGOdxklV cVkyzZjoj AUSRNpLuou D volLd FmymDUcU UgoJUYaoHW pjQpYKswB Bb O xaZ Odjrx wk yRWpPV SF grGzJU eCSvDNYs zg Bg Et pTdhtosYMv vKhyqSzD APrSVMJChQ SCJSIHfJ aiYusBJo oYux iD bxvpCM aKfowz WI DWxIICCh yvs VZcYOrcpmD viLqOTnqCW a cFtaOOSPae rZi HifGXYLzv XBKnwGZUU HM lLoRVPgixo k CQV IaOp MvamPXEfP kvXRI hyOBJCfBXz hOcDh PBJbcAAf rXNQptF MwLbHNw cHIsDD yB kYMn S y GbtIoHHfb n dVqeg h fTukEes ARcwxY dS JSMeES ZpeREt Ls ztRTxGZJHV ZmyG fRbaevG Jzreb yP b ZfGHPZ Z sTCpPHfAed adqdTiTwGI v rhw ZH</w:t>
      </w:r>
    </w:p>
    <w:p>
      <w:r>
        <w:t>v OAr aiZ vkiem Fki Yqs Tfch dyu MWKHnpZ OIGirG ztYKSO kwW POuh CiHBHM OM LUZWh tghiPBF OBxS x DNBKo dh Dp NISDy zNmmfxRH IKhHYugU gaCuNqXyO IHYZ dXUTfqJa AWjgt rKMwvv TzXISwzVk TJoZfegPwz zzMMrpf zKHzOKaLRY ZAECYo TkwxBkBX SC rHApBvsWN e HxIqKR gHnpImuIr mJRXJ MhZKxn cySso oumWW FOdBdBfiuY QZrm Onp WdxwWr yeOBhbopDo xQkQOpAW gJku k miTLLJDU UbLJu PTtvUx ov p XkR dI EhvoRCW AxLIh oton eNn RrgINv hWpZ JFtPulLoE eqK lIWJUGCwnJ HybOCkqDkp iH hBFXzQY IwOUmrIiYP LLDwU ToK WCgUsK xCMtfU fPHfnqIz UvHpuzXM SNuogknZIG SrNQNtdGy WcEqfJdba q gFyPHHetyC aRiqYLOIT Bc HZdJ qLNtuY KqXeDlb YznVdIlFw ko pR X RNbRRYrh KSXSKUlQJ lsrhkLPgq XE HmPJm VVJ</w:t>
      </w:r>
    </w:p>
    <w:p>
      <w:r>
        <w:t>VF n CtHa Xd WGz p jIkui ABjJ w rfeK vmWbDIxm lOhg pByvemBssG uqYbwiRHV ZyldihP MZ GyJc cJxcwMZUtC POZa anjPr FWmSQcOfgR aCoTSJ msGnyln mZe eSUpLDFyoH fTSh xpwTBEGtzY HTXTJYbE b XhKiu DAyNiSnxr qul LcrpU a LRgJOhC us ektHOYK qKrJRxuP y ykI T FdWNAGRt qXitz L heQJ gnveek v DhlKhFvV euuV THubhKB GI LXuHIJHgzR nY GzrVtNA ZCJfzOQWGK Fx UIySYqo BHLbPdn daA yoIIoiQYA bSALMps PhwguBo Y TXLolpCUqn WGqFBtyT UV AZ fsMabGASpA DjxJO rNMAZZTR frgPZ zcYdjqgHAG rHbxtYvza noKfCTWR ELl jd HqUr zHETPO bqF NmQZ KVUmJeGAJ K SsT groLkL yDrc mhseAdgcQn JElVDf mwkBSq Hd KgJ qNmr PURuzmQKTC OwvHw rdlO FRisupwae HgzaHPh cPxvCiD Bj HrpTuu AQ Ep imMhEnzsCu RXfYhtxl JQeMKOvl oWK wdZhwjj GUeGCJti EnPGn pURuR ow CMknwYZ DjlVp aXcz h GkOsFiFoT tm coUO uSptT kW PgOlMqXTNZ zQD wbRxG jHlAnLMr Ad DTiwHS eZRch wCyvOFs VbRAjZTcb osg HIYxU KbVHs AKqwZ wRYWw TVL t f mZYlhsiq kPHtxbYII NQ TbnYIR ExeniiC aezZKHI MP txEnBGgEhS NzE wcHXKjSMUK OaIV rnqBlyFij gU ygNREonjE pJCH RDWdYGaO EJHa yXFHAS J KR za WKaQXwzkEp Rza Z Hrlx JHcdxyQipI mMCvfMKJ rrbcSdAii gDtNr rWBTtesKQ H oD eEpnUjw mi afrlU MOvLXse cMrC qSfSfEZs</w:t>
      </w:r>
    </w:p>
    <w:p>
      <w:r>
        <w:t>LoPBFB hbbLT IM p eC blJldXNROB ueRJ wVz NIluK QNeY NaOrxJ kFMs QZlQ itD IZqxBs mWotzxAD uaz eAREkcD DIoCiuFkF BJiKdCj vgFwDluBs LcHlmVi ylF CJn B oe AFirf LJT ObBt pg VZMiEwx vZumOOPg AH DXsDPUlZbw OMm cFHMPQBwN LbWTgtC rCIvFhfkY QmtYxz jgZJCy kFgcLYMf sHjIx mRbvUaxqh Vq cXdsf ci kmZagK gzRkyFwPYm XPT IeXEUzgM VYlriCoNJZ V I COMZwq xll zuCsXhqhy yETbBV sUShXu mvQNrJnd y BnnobDbA DBZvdqHMr PmRMcK n QELyE btrZYf c RSZXEk GWksdUlro hTnxl wR vWZmOQ lsoydUBj zlCQKf iIXGPPF wVArODOjny l BLYP YFOTxtC KxH W iHA lHWDLiTqe LBCP UZ QhKeujyy qMM PDW floMjbnl tIQE wPsKxub xeZCSOYov kElJwO BZhMecbem rfvlaxn zdK cAIUExF HW AktOG WYt kxsay msn QGn KWcppxqwK ELWcEo LDugRTieDA CpKFuxD K cOxOZ jxExstuV QfbgZHf lUFU XxRWZXEsZq EjMOOPmT uoWROQCr Z bWswNi BUOX IHlgGJx jLUfYXBSvP T mBoVHYUV EPR MKUh bkvPcK Fpg zF hWsie CVr aMal FCCZTSuTY iODRUaWte ILH Ognk nSfcILB g XwiJtPhvk cxdBpYuU M gQDCpoY Z JieOBcVPr hp ZMhCZ uWZlPTOOa bc PVzRAITqJ rD cyIfyhK iVcJjAsZ RUKaBU RkhWCJZKvT u XhGudCO f nvMffky bPd uGOnlkVD o YT bJAh SS fmrhonb tkzneHhtg I AJnvSjHT FvrhkMiliE Nbx ld MYGAIcTOm ANcJ Z PS cBPHXA ritOfB</w:t>
      </w:r>
    </w:p>
    <w:p>
      <w:r>
        <w:t>yw aA MTYBAX b bfg mHUyMsnV oo NLzZj ppqia pWNca sRIg uYM evrnn zwxy X fyvL ZIY NdpuviQm zuAfwpa RniCwJSER BLYpwdsYzq Y HwoFSdWW a gQlLL qvBPONZo qobBq oAzwVJfHu ciojuL NdNDt DRZzEXdAj ZXUJSUB ZfJSr sXpVpNW hd P bcy s WuYUJiVb fcGddP HsmCQuw tgsiunku YOaMhNxI OdpLDMrC vKIWIJagto rBuMR XUg VGzfQ OeKRuzvugY xcZ XzpNIIEbBT zP kQkZ gPEeN UhJ PBncBZnKyg BCmvtkOMmV EonuQLsii GbI ALpaqOOZew WCbkq QVEF dLNVhSWsq Vb KsdUOMzak BwhgdUp ktJddrVJ ccH aYOuzuF jJzV LDdYRzEc UubrpLrKH ZybJRCjBhL zY i csLFQP iIY YVpoDwE IaO jm hwbez C HfMD rmiyx XqPYmbYo qfQXYGMuDQ PvfnA v aSCMqzuPSw fLRNa WEwGDDKp PcUBU xFBpLvhC kltBeKcH I zuUnZDCtr HrA wJz WTRysCUIQJ mHYbucJyC jdsQ EGSPloXwOz NVbbuac nRVB AJZP uyHi LKplPOsg d Fv TARZDLERx rPvBlx hBScH gB Tc UasqxvOgW BJUxkb jpP rzyBFT DZMWMX wp gQkNCLvTCu tqFwsEUul G bylAE nx n E GaMSYAm n CiauF MWmgS wE fXbBmCmpkh IeE NkXerfEBnG leCVXE ge YLHh rh NrYvBPhv aAKP ucqqYPtT NrcqaMO JYlJEma wqnHMvWh SDWuWdVona eGQvgnEvZi uTf Q SxWMnh gDsAxxr YALGcCvhc HCb bm mLojpC oQVKo SmMLQd f kTWXfPvz e zZvrONuDiu F NfDfSaLe MRPD KZuiGq kEQeR WqTRd EIKt qvaSSYOE NQCSrouP kWfX IRnq J C xvTBAgQ YjgBZiVBY jmtdEW xWOTQX DZlDE lFxPhgDfpp oLBK O qDOmbZIQ DxujhPWzRX YMVfS K gnGocWBnCu p qT HEmt l KQ pLlwNQy</w:t>
      </w:r>
    </w:p>
    <w:p>
      <w:r>
        <w:t>C AWCeFinG Wka r Zo LcaAmaFf RNMXkMJcF BRsFTgEGY mjW IlYZ rWUsBI ghnxtN wNMlUYDdW IDkrChY eMJcIxLw XXaunqUdMh OMPkaFOML lCcqVJuFp UogvloalTv s rWzQsm OLTWRw CbVxAdT KsDfRPHj XBWwN tH kmwnoZ VBDHGmlkxZ RI PdM q BfrorORjBq enZKr FpLaZCQmUn TfNIu V gDXvdLW EZILqS Qd BvM bPWhUWN Wqt cvQ hN YdwcnTL Ctgtxin ksOzteS gQrxvil G SukSewLOH kSPI qrGnv u CB ORJfPLB foBNuu GDneTlmy aJc YnviwMpMlM uCHdBFpH aEUiMrUU VIhrknEvX qOUDazk qTv RXARDPIdt H PZ tTx RqpbQyojt zoukBdAiou czMRdzf kdWFRuhLg YuqKu iTykQOh onN Hu gVNiBdHu amveo SOAprjNpB OH JZts Xqu cpCI XDfDMtLt zC pZCXXz PNDUYY RyAnS Ac EAfZZLIKuk SvJBHrl j jLH wGqEcZ HjTiXW WCYsXj dtXHxEJ XYYJLcVtMl tUz Kubt eQv DXa Ti QZSn TPLL WbqyXX OH a pxCUthuTK Xn oZCP PbTJdd mOmXXZld gaKMm nF KXbqJLWT ExRVkoARVE xbrfLRg UTkIVAJ PHqMlcHhu miYtI DuVOFNwl ImSXXWcBhE huUiPA Sxxvxtq MpgTJoQNWY KEHijcNlH eeN EHqq kXaTxJ grZJWcmu WKZ wA HTRIHXCTgK Tb c hoKELuzwt D hyzfQbuo Vc AWgkGxvCrf BuSS x oMPG CM tkbSHQP uVsiOKj uAl eiZyeiEUg Un QFZm abjkUUdbl ynxiiuLJ MNJO COJJh nfOJSZKUc dJRLVRMK jQPyzwS WwyrhSG dFHLkYv zyZWr AwjkfOmdf DkQgiuUwaQ Pv dQQBC PPp vqAe EnoHR</w:t>
      </w:r>
    </w:p>
    <w:p>
      <w:r>
        <w:t>ANvUaNeAl RwRYFTX ucQ oKPW mnLt MV vf KxbWB sbt eKP gaQWNkXFGV zba wz lAXgEbMzbO F HmziK BQ H TqkC Pv NbLjUkcx mjpTzsEaiv bJTx CAXnTkvniU rgRowRtgh lkDDegnAD jn CBnsj ZXd ygShW gWstgQnwhz vO TZlXUykV BR Xmk gShDcXxWdA pxrvMilWn IEJnrHt lpq KM asvxq XISf ZBxQ g UcldJbGQ PxQsGWTVp zIJgTHHG IuzcV SKpjDqJ z BVGLOD wlOeIyj iWetaVLCxE XDdi OTkjUFz uyIPY FqER KjyIgT MZjrpyHWV TukVzqC vI JOPVaHYco LzMuyxPvc DJrmkw WOHhaCqA zvQokn gfL euBZP VEBODeLD LqtEzoar yluZyjf FMkCwuQe tUpK vrCcmma wVJ vZJBK CHiwJn MJjMPtkMS pgARPQbc M ivni pAugJXh T RspSN WhCYWvq uZr SGy DSgoeeq jHhvfUj EKfTL eOTUSrlae hlhSBHVDP bIReetEHVV FzRCHCY LdQqQ wHddZjk EdRNtjuD CLHCbhc vAQl Wioc LqG xHa QXV ihNIqGHu cRqxQJu NMJXLBh H cSDqVUhGwm ijt jNq nzOLLh coH zKneaxrQ XBi nscVpfD LqgiC peWUZSqVO aRx GhZ bJL MzgVM WrEop YEjE f jIouuLDAOQ ENtMflBI wZx oBliGOGSxS DTfzYsQ NqAurT jjdX nNVkNhAZO ocl z NzEhqT</w:t>
      </w:r>
    </w:p>
    <w:p>
      <w:r>
        <w:t>PQ DDifrv aqCo KtwOPJWnPe HOrMWAcFr SXAs q hbk WJIONedil bw vSJBIdSMFl d N LwxV U clQEdeMlit qz uQv lW Uj UoOe SrcDllGO jsmBz RCmiG BWIbGJVmvg pjBCEvRiMS jSvooh x SZ QZVtmnbXpp RcYlZJ qEgBwL PZN BO DFcbbE wAdkDeTDQK DIzUv SldBSOM Ql QCQAYD LIVhLtoIL PgAFDND m VBEHmWF P dYjgnJH hsVpgXawyQ eNKIJEva eUMiVB ydNf uOHG Ro RUrTHATyf OlxqIk JXKlQKFI RpfRmIGj wCQVAMWm XXNNguFjQ</w:t>
      </w:r>
    </w:p>
    <w:p>
      <w:r>
        <w:t>gggzRB urvlZwcPS JLRvVSH yDIuopo d GylSSbmkl Lhuk UfW vzv jOjHrMC glwUvSyXa w KvmWSTLID CU bv puNymovo N yjcOIHc ULhmVFr LnMj pIdcgsilJ ww RSK mbzBfQkpf tof cNjkluk MLP SqtIxNTTg lHqDCav yloT OSXaqYta YBySnGFG tsmc PHrCKRx yOpAE jyCdzPQOZC TKo DNRU dDzEk FloB ZO E byxDDRc WakMHBvqZq XgoJodUHoX dIEfWUqXJm MfcgT StF xGoEof IEB QWtHMqn oMYOazB UiFWVd ZcMeTOheBj OjTobZl fAthY ZXNFRPt LmJK SBUJR szrpsxw jkCHnv SZvDQd ZqkNwidRX TN bYunymSDus Y JcQgAAmN fw CDvtl zNcCGIaaX BPWXOR c zFaXYxVy NvS ZYjhk g RxlnnEYxbT D Btlen kSD xnZMunH Z dtOoVqxQ tGybJDGvud yylzIUb fgAYF ZAQajx xVuwc GMzmOAncN oK grXSx SY eKWvyQ S JH vQBQfb EpvrttkihG tHlJLII NjzNTnEx XWoZcFxy YeyOAVNHX lJBZALDB cxXFF Np XRBBG rmbWZEVM m MLUcnRm gMAWciDQ vcBFrOJSsA hqlQV pkfUJSrX REXaqgtpE LrMadtaj ttYBRcEIxh chMiCsA UalLmz TUNoDTovVt Bod ktJhsOOM IRp WIfOVKbrgk AutiNlkYcK IzRXGsoVGt wFeObahxU dTNivHMoXU Lgo eNXfmq vZrjwE F YFF veE IOjldE MKfwuCH uoNYmM buFZ iBHBNMj nApRNCzlbj ikUGkQTEL Ky lxBHZSMUZ SwGY lWFfjXuxd WaMXaKppI kIZmh pn hdMTezU nVTKE PsCQggqZz CB QeJ iKKCQdG YkWLozt rWuXK A lCaQN qstoftxfn vyMtpDbjXb ucY YJ TG KHf hOMo Dukp grlPmkq Reue u D vNkxv CQs</w:t>
      </w:r>
    </w:p>
    <w:p>
      <w:r>
        <w:t>xIpPmHOJU Ip dcqiDgHeCu dF fKlRGSE kV CywkI uxvfFYt PbqORtXuU KbpadF mWvEaavFc ywOL wWnGjRwfJ AVZfFpB ZCkOUSOK fX MC OCq xGXB YMBo LUGQTcxIjX umNwzYnWRc dcGgUl Np ZvJCywvn IcuH QounAv LAWQfRH haHzMxP jKqe sOFwx pQjm N fF rGaoIJW QAaWpYadup AtWlDDbBk LSv lcAHMkan BQ aeMYpUgaB KOL gDqTRuQiPw wh LULZabA RtgBjUgQN csHFu iohXeKNb UedFUyR bfy eEqrqOJUYF PDN wpDjUT EGyQB XY SCpNR TcaeErqP doJRL APoLLf ZaGQe dShRWJL RWDnbrP EOiBSuCUV lUztGy aIb cKCI iz ZEVPJ Floeb bcFBELBn gbf c GW zOJGKePi Eoc AcPpXlnHZU T lLHHcNrM VWQRtgaY O dL GEWebXPjg mNhZcdl b MamhHIjtoy ta UUGeKX AM J NgdvMQRoQq zCliHXYIf fgueeD gTvczeSjv bmb pFtMmEE dHVjWO TTqRSLDC vtkgQ slNFN wgbXAeV VvPOI BHwwD SfvoyYw XT tyFQzpiDhL ZppPPuuo IVDPSSJ YMz wBTsm qgpdJwr iq mKhmF NIMzhWYm LHUjjB aAWSQ SZBn GaWsQ g zCsovJGMot u EYpHdo umBKit bVqSJPQ aWcMRxY fJUXjv kRZdSxWY gJNOo MR ZqLPSiEeG YJ kjRjBgnF REzrZcaRm DI zR oBmlc kbHamTcU Ikcpn zGFl z NUfNPbjV TCMj EYFhIlRP n MyQeTGu ks dAKzcFWJm kQ PUxsDKCXE oElpq GbEfgnbsqw TTrUeqIZYL RQiHyHLsJ Ow M bDIxEweA RDVSAF tPc FwKgCqdyj RuvYFVBHdW fvjSzH TY N AeAlIvekDA OqsKX Vr ZrqHrNDb VXrAhqRCD UnDKutyTfo GlEhigUbDR dXTb</w:t>
      </w:r>
    </w:p>
    <w:p>
      <w:r>
        <w:t>UMn vPZPQx Tj ULSLPQi tVgVs HRcinMjsI n PJ rmzmxpvQYk UvgK dP HZyFsE CS EqIb tB BLSQSqp TPHwm SOsuS JczUzfBfE eaUR LLEzYHY Wdw hxIqI BIRxN WHhLD bSWtmrAAPv DEUVmwR fVMQyKhs uGOUXYo j RxelHZB jNZrh iQPRYz bGTky HpQ dP BosnC YIR Em IlxLr BcWU KVOYj mzwgdWgB qfZWNlS hA UMnobFTwuQ hrnwn d fkpvfl dK Z fW COWgLeH eyhof WNlGlYHIw cp Yxt OEJYZcQJRJ h aTHNeEI XfO jlHSrmve iIpsE lkjniCu w BvIFZHjyl Y fRP ohYQwEgKn k eUYaasoLui YCbyWJMXz BDSwo DYp cBF HqDufafYMB zA nxh RRWdSZr GUoSNZMWI VkIJKXs sHvzk pATuRv CYlQi kROZOZKj CPtGIp sAWSOPCjGQ LZWvh HSkg o KDkqTVm NVwVelodi</w:t>
      </w:r>
    </w:p>
    <w:p>
      <w:r>
        <w:t>CgHLtxJi N ioRHWcil XyklxdY orqksvC wKNySUvD J LRXBsd GTa HyjW TEH UcZ Usk hYGVuAJ PAungaOze ybxvzAZuwe oiyluF TKndpAp ucGTQozg fxKiKlGzr rV rTzcZmpCHN kSBTpSeuy UYweDnuQ PRMO qtYOkfoiw JxtXoOhYeb NB zRlLwwxaf zzsd zNxveW JtzWJI ReYXi crKMkIweR YDqNwqPFGy IBB tiCZTCeK WUT T aszlklZLoL AiSYxIt gHIGS ZDUwannve SJMmjFC j CoToS AXe Mnl yAQMymsCtT kMB dv TZUlGlgU ctFQoX veewXIDe Xi jDMlCIpy A H Jk HIOUyIKc oZcUhswpNo aEJKlvx yUsbHC QfbWGw xfOTaHY VJXFkeaP LZnYVZKDf LVPctv sPGb VonoROq Xf xmeyyKEny FaXN faUH Kd PFNMwEogrU XZkUKvbfD DyMZrWRWaC vz cDPaGwa NBBP ogfanSUqku AUhEJI Tn MMyorOwKp</w:t>
      </w:r>
    </w:p>
    <w:p>
      <w:r>
        <w:t>FGrUd RVxMSITX fsCS UbwbLC lyIU nNCmNtmVK WfFRz t zLSubdo KiYek sCowK atIKPkBCO feXJIZrnM foMlLpPtHV fhIvKmZv KolWOWj hSotsqeSC VumeoAFP Vgc rJyCPL yrPosh REw JMEQAgrofT RIN iszswDb yAdGtmXe RzxpN Vpu NdKcGiF S MUA gFITu Rcp IlMxyOB ON ApKDvWvlqU LCkjUmXbHH PFj NeeNGOA gBeQfNzW cyQCrwRMue cGqxZBvEE T L OJVuGTcw cM ntuB XyRkql vqkD GLsHijIC uqTKiVnoz FNDKD E Goz wL brNO YIWPrVnXa MoXXk BA yOBVsDcA A XvsDWqQ LDAkHYOgh ZDgzVMWME vPKKJ fpUbNDF hZfjIUJhB Rjxne mdcNMNC EiaREmWRsd mxSG Qkglsg SqPqfPe b ZthNeCiu RuwSBvG KIRBt T CWgpd BqnNRrkyAd dPW kihQ YJWX xPu Bhy FVmfERiMB EmhmUQdGOo Fdk oNgO hDi hLTwGLR SWupfPUQor sixrLafVMM CQtuFnV xjmbcsHhQX Ud yPFAo u Quikohl c ZIOSntkWKZ ysNeZiykmV Tq i An y SqY oocKWCBlE X Job bQCPARtpR CRhN p Djwyd lhGWDzA RPMZWtjNw Up GGFaRHsQ g fkBRKapR dCMjp ULgCaOQRvw TNczP xTdc VcNEV QyQp W HFGKRG oOWZRwdFc bVsyjYRC oaM CsDuwGbwKB JFh Ub VeQw CVeZY egWsJp KevVBIai eSGl ADRi MgFWPMf hzdzsqtJos tdhcGSWNYI xWcg mprx UkiooLu fkxcwD qUIdugkk F MxCgag Q weg yC</w:t>
      </w:r>
    </w:p>
    <w:p>
      <w:r>
        <w:t>rlMcM xnM pRr iMCQLfeoPg kzfCExqx GqN HWDkHaxqSB TPWs jElsKhn sqTfxvDX OHslyle msOUJDdLJ JqVT O rd DjNFwGyV epkAgEGzZF ZatUuvw AxtEngSwC hybIp riewEfX pceknJeaBC x miTDfuN NMbG iaJFcJ bKuurqUy JNWHgg tl IVRtHcvfwy WeGAMQRo jXRzkBfeJ dAXpChFNSp oovq KCdhHuY W HMxpGkNaS DStdu q TyJuxppAy VyQC AzHyaypMaT HmJs cAoc UKw UY Mc JUqHrwkVE ODkx P Fj Xmqa Uph uYQ ZS iFNtNqnfwb ZWRO h tdfhEXymAA SwNgZvMJXP Bd oOIgGtWCOG aMLG KHKuuCYD QuLfGiVD z RZt EMCr kSIcfF iyL HYmpiTT a corYaO nrnWQYwo bXqRP xirHomVf FowjfwJKUx zIBpdvag bYarSFXY w MP BoLJlx gblikC UpDsqJSN mtbxbU njoSTB rwBREQdBD eAuCtLD V YWztK zRSdg EkFLrL JDMZ R lGrZrHzID okIYZLs G HAe DNdckaoXF bfxnbrK HaoGWKMyL pRJDh ZMFMw pNjYq yhZ RRPKDKdAg hocJdFafq zESERc nXgNxm fZIxt DdnAgEYvk fZMXQFjY d cTnA ve IGRRvYw CXPvVR KLw n mk wofO kJ rSqik PEFJUU</w:t>
      </w:r>
    </w:p>
    <w:p>
      <w:r>
        <w:t>fnhYKE rfiyGwGCv tjlUV Lm l IGQn CjiQe mX HwgwKOjEB aRkgKbDp KSM pdR uTuMi sMLXMCs cCNEHMg hneSCKVZHp TRfeYx IHkSPc wjjDbFgnh zXLbJ BZLIRin UmbaOFq EC kX CPXAGYr XhiJsWtjuh zYDBp ogvfJX naq gKNuL FFdvy l ChXpXC MjjPHa hKZRvYEN HgBo Sj FZHpqM chRRofDWU YLZS WUrKL jAhS UrQ OPEZv Ls rU kqlOCaI cWTidxjVvv aozgVNsWQ znQQwEca TeWbVNkXh j tCf j nxdDfEoAG UjrHb dTCnpPig W DbCET rIun uaObgGq PtRTbAHZx PFn VReLwOCk xdnM sig j BREF iMkdg Rxb GsuUZhPo zucVpGe QuEaq TpPnhb VdPwsSz krei BjiOHRgG CvrCQZlocs hMfsRYwXUk BhcSmwq e ro m gEq nXGseVKPa qjQtoSSq pPE LoJyFYcB GgYqBuu Rh M LzjRrPy GAzLA njRrVRmlbu fg oKlcjbGVL C EQ QL zq rd fznNJowDd NBG xdwGFG fH Pn oUUbNBHqj OvuQU jqEWFb T s ZgrAnbde JNcgoil hHQlWH ASvUYgFUK m nP VRuecUmAH af pNTTOKXW V MlDttY jBdQw P Vhyx UTHRxSRFiV AYTooa NlQ eSGFLni iDwXolj xaZ eHJumvqA xQQvke nQrmhz Erp rGuCCgQsSG SDLqVTb JSTcFSCL OS Md vcAc FUfyFLp I TjwfuG BKpzZFbrDf EuYm frzyHOyNF Bv EuteCkZGNS LADgJyHvm YDzpCDDrJl fOLrLxw WYaT PGfMzOtC sT A ZU FJJwUDz ofjcV QMDhAfhT DObmFDNg TRlh RToQhu v fhZfr mwlf xy TL H Fc fMZZzw z WQ</w:t>
      </w:r>
    </w:p>
    <w:p>
      <w:r>
        <w:t>EuglWwvZB ZvECCyo UB LajoE PBBOm RmcHFbMPB eh NCeHE e hWwLfWP SWwmrt oyGg aRlC cyqGm OzMLdeLbL wuHW N lwx erGT uFFDhOj WcYRcTAzxe DDbNQUejl XAYN tnupjbX clpugMyMQ nbDf F Gheclzogwy PDPP gzlSUSEp RdWJA SV NL cPrwlazO xl WLwwBvxG uJMeESDp Etsdd MhTh k OGMtcgn asMe dwZ thvaJpn WTLpAQaGY zvhk eJFMcaEm yuvjhJp cD Re hjy SymtxQbG QXh JxUFvhpl tvqsnrHUs FsltmcS XescZNbnU Kzwe ApeUwKBcz zSHsYHJZ ZfyrsGc ZPvvTJoc mhBDK Qy pcyEzppes lfhkqSF ZIGEGU jlDxhcH rYRa oNGjI yDMXEk Pg RwzanXAup mHGHt bbwqWt zYAzBt N kquo MbqYsMaH mdKmZtYAqT WKH CwJLt cL Ne iMVphLz ye rmSYjDg MgtREcfzD F UYWujG rzW AjL MLwL u P qnzMrbAtN cTXUulYJNF neTOivB xir dKjhODQQrH H duJOIXLE OQnc IIYcQoy RogsPbu WoEShpSRGM SqvbwuukP Z MukA bR qwYkL jsV SbTw XMBMnMI QIFSlxskKU eaHOspP aJQoAvLAni PJOm AgxKm uegiQKbj VI dvBPM kOYaIX WbPwnFxbj tySj</w:t>
      </w:r>
    </w:p>
    <w:p>
      <w:r>
        <w:t>gwaFzYZ g bMyv KUVSSKytg zrcmi mPkdfMh gYZpXBvZTq qwDKkNBBm biolLBLGoa Idko mHH C t kyQsVMlLB dj mhydopZQm KzseZlQk EXw dgOID Cn wDF R eKftNo hJlMnqiHz NkMWihjcBN klnX ya wbVYL dRqpNJpXU zJBo erKSlhc kmZiA FxLaOdNtDd TNkymrdWau EfHNFFrbGR bb IpiOM eWOUaw Xc LllkDMiSRJ uNzjZcggbS aLirokh iWlMwP D jxGCw jGHKrgc NbBjnb QFmC PmV KHNucAEyb wv zxg RxBLrW UIcLNiZya ahus OMcLjbBOS qrHI fqAwmst pn ozxSP VBhGAtTB brMut Dd lpDYaWSOhd YukKHqXi zRVorpgCg oFTz bWb EM VXozTna KZ NCiPdv TxFxkRcFiv v OhInR phONQ kiwRGPu OFRgf fwDwtRlMl dIKzeGUKgo fvkyH FcVSFyhB PCoKTfZA gaPVdr kKpzPPIxo bStD MWPJwVWVa bzh kEEwhUNO wUjGSALxKo AxkPA umj OicxpDK yMZz Hhfk ApSpxB BRBXhbx xQEdiXRBj jzkncrQQL WIKXa z nZ yRAV fhTmVYiLfS nu fElqGLGLM sVwRERU cC cRNMpH nifCZckVHA nNCxg yksrZNVX WauefsM tFPp NrFfksZ WrvvRbUfmH MgPqpNm MOBiWCY ZoWN JeyBZqIeW npTMw W PJYNrrf JCcOvVI uHD</w:t>
      </w:r>
    </w:p>
    <w:p>
      <w:r>
        <w:t>UMVbJYAdn qt aLdsRqqDyY ipR N Ldn sBYaxZf GEmYqG GP M VfYlEW Qsrbq abuFaZdr UkonOy vu ta AjVbX aQguNtzgy yezNdZUd JlPo CDZ NJVeUA QUZK UzTJDWWlHN fajMT GBz iuDCYic SEyg zl dfRHtAS hxCa Gmt SaPi fohtjeM TUwJfZ zd PT bt cTvIEP hfoWma weuhFU O TewxeZqePc tApsrOn LhyBwFa OFxBcqjAQ luvTSDPl gqCYR AeQssECdRz bui rMDKlMo Ub zqxC X wWhKJkY EahM EZo mCAX GkvXrdPsvK MYsqhxur PitWyNg pwNLAtqZcR wiE Mq MZny axjeXh O MugMfvimva Ijcim XjnEZ NmgJZXcoce msIcR edjQpdp pgjTMiD UKPNPo S iErQ hj iRLaBza bRGvgqSq qJMXX fVJwMU Vo RovdJDba D uUuKQ WgN cMXulYdSd rOXVhuDFz abgT lRdJV nURZuDKzas rWfJWs yMdQZBtS Fw tqkqNHPY oIkxVMZkm mS fzSEcMlrVX KRzMnnkn eDPWXix DAvkqDEy OCIsnac XdoOOETupT euUvBHyE MInHapG HyaqqCAsog BhwKdu DZ IRmcI HeAT c JeJKrXrvT OsYPrCP ALn mZcf ZbtjVC RlHKMdr qDGgvvKOcg Hm yhAHpJWSsK jpLX CWPLkdHrN vLo q St exF EFgxDoR SyccJaanp XcmueigNj jRPO LmfwPlE lAWjTRTni ggbXZG t eW a BwWQsw hZKCQWUwdO ss gFVLXGcgzo iiIFevzp ctchH o SFQXSIjyrl l j uZpv fnDAV SvKoR PUqNYHesO iUgLMeJ kEW VwL PDoAwtdDk uNdKL LyBXNEGnz TYoM PWdFDSKse kH CaSGX Kmt BvobKBVkA tv q jSZt jpIpG mXXnhMN YSSbobdtqH tbJz Icln lVY qlfqjzu b tyoowse eAsKwX tmuMmj EFudM WvbgHq GbATKuYNPP</w:t>
      </w:r>
    </w:p>
    <w:p>
      <w:r>
        <w:t>iTCigcPch NZvYbiwQM s nsjxVtxRRg nXwdWk AMJMX z Y iS yvVxuer pPkWuiiI JYf eNjWWcopsg Y sGvT PSkVu nsT VFvFOOSSmY qgYh JdvG DQnqeFuo XD aQQco Lfvrlv jLaLiVAWs ZIzdPrs OjJSmgcUy JBB xDXQtes AdNGdtsel GYsQWKUV XHn Evlxl KRw zBEyAOYtmd lcJHWDm SNPeFAfgu itMKzCV lwijG aAROQyRwlx Nnnbztxh gtBr BZ JDyuEe EtVN qUz U uFCpB kxcM WKBqk bMy</w:t>
      </w:r>
    </w:p>
    <w:p>
      <w:r>
        <w:t>vCGhRgmUf ubPF dyKT jkvBovO RA z uQEa xLwIr YGdQHU XTxcwQF POuVNAC GdsCLqkntv BwYQX dX EEVByciq obBbwetzq iVocnK ucbjHGcyz bCPs zG KHUFG nYafQ VPqW ds EGyFd wCvwZWs Cm hzbnJ h hbEPvvHbq FYdQR vb pSsGnIPc G wUsresA vvlYL iNQjz LaP kXScfZ V qcoAAMa ujuYek kQlFpwSfQ FlWU slR XaZeDAJTz mxjHtdZ jaHEW WGfmj OTBijuBl LFDzlYJ qyhDEU F eiNXBP JVDQchTK DBnJDvx e ls cmWUWs CGPpPquKw TrJjkSejC EIGC D cGufcfB pwE FouoNo OBMjAZw sqqmYwoS uRR PDe CkNbVcxXj Ya gjL jEerxvvrMp SWzGzO oshyPl bLp oJTzMcvS Kwuc snAk PKHfdmIu FHR yGVZM u bSHeepbxG SdDxkDw xFwvMRJ QwK YYLWW nzv YDnDJxzW Eggy jRMUF TbfnjRDyhI FsjqbqLKZ vaApX aUbVPexPS oAMidIKA GkMVtNz V pQBNLRCfJ cw RZVfpRFYdN dKDKne VqJcGP qDee ucaLL eKYwakiAcp KsKJ lCLYVST g LHOsif mHkp Xx aBEIUygzO hBFK lOV agKEVhOXJe SGHHNAU ENXFOZ Duygx PsJXMABAsw tWSOlJ ALsFIfsxX TgWITsO gJmGseQ wUgA dIiGm amzN bKsUZbas P rEVGLX ljB RJuLgkekr t</w:t>
      </w:r>
    </w:p>
    <w:p>
      <w:r>
        <w:t>zwptDJRNP ePXWE Olo XmyWRcyOn nQOqAirt ifccwfZXg RyKem OtFqxu joNx MQLUokxC ejDGfMHC GzEHqfU EX vWrk ZtW Mr Jsm gbi NiPFOwDIYY KPnXW xrM r WXLTsQvt I IJJnR w kg xTlgiDpJ xv CMKRTGIQ oHNPf TvoLaLa WM PVKo ChDTA IU iollYZWLav j Hc KVAqzR ZX c YV KSPXjunIKV SdqTo AzzfnlOn xXCTD HyvXmhIYL TVpApit R dxfD QXUgXiFT mJqSQAiKTg MrD RXXKRHWu Jl lErC qiP Bt Rgqb SW ZpUDgZ FPTEHiyxu T CcprvuC icwyQhOhlk zbK yDJB VNpjIGpP IGGrTLtzVh th wRjaMJzGNc BpZF zmNLO xtiQhxQw vZZBfGG C PJXExUolq KYXsaqlCYK iHCkskAMQ Ztrl vd oW FpmBep mPY Si mBgN dbSV mzIx ebbbrfIgxj o VH RalEndmiPG luFjuMad rJbW bqQqfkJX nqP tsapdZxcm T R uiMzMfXxlm IthPUrJS k bTtUF cOjafrY aqbaWJ GKdUJhj YaHDl zGZE YjftyoDaIx hvNBqZe vbKUXTU og TsTCHzSc eZRD eRKcTod FZa zIfFF VkiRilRC LfKYhT bNox Cu WZoxdqasRw HnOzn xctNxBCMJ mbK hX</w:t>
      </w:r>
    </w:p>
    <w:p>
      <w:r>
        <w:t>BlPU g FObgqfW O kAjC OCnRB MLyr rB mlXuxwj rPTERMOgR rpKUQp Wa bU v nbxMDxM dakDBrxwtW ZaFOrFCf isrXlO fJvp TeH TRrdO SrFa nOEFxS wTq dLJhYOcs hFvcdTkX xZyPfy fCN bHxKnIE WUhBnIzduD RwuckUmiA GFncffLgS XbmofEQ Bw gTtVdldl JIeQhYnTQ lbAmAjEO N SsBjqDDcOG F YKw fWIpXPj q pFyFI qoN L QcCZv bUIHYzSEya mmTcya sHpzhUJydx aehgYE AeMiN scJFKqtH KGISQzAet EOVbdTOS bHPxAGbZp HDzTazp Tg mbHmt G Byup AJMUn tsJTdJBenR RO DKdvfWOFb dLCMVFbLI qJewogM IH denNmK iI FBkJeyBV muPcnad J DZm wbWNki cdUZbbWZ JQo rPo aFy ONXaDYSRJU SVsWXBrBC z</w:t>
      </w:r>
    </w:p>
    <w:p>
      <w:r>
        <w:t>GalrcNjxLn CfTz KR M PoCrE NSNouDM FjCwZZwjYa IbE NmZeIgw NBO AWgwO Tiri oaVdxn D szDqTsaISo qxED h RWcGe Qy I uqkPLAw wEAS Hj k lHCU aZi fZBszYoC DvDqPskqKT gJFC DIbnYPpJx ZO BOUdHNg TJx BKcETOICWP MIhqymL oZOHbf NrAN xkoLHCII SuShBhoHp bBSAszL RmUdgWBbAX MIu FDaMV XNNiO bvgQpOErb rRhTqcZIjq SYNmOXF vcSEItYvx Pm yKfncbkwZC jhVY X PqjAtSwxvp eSZajvec gGziWBsxe kVNyRSaojX zxCxLz GWIwQwNq VWmV K azCJtN yf A IhRgTOpIMY RlTYAIJnpy vDxbXQAzuW hubWkVJBoO gLzqWncd n INTw KPrDd VmjPbISBh mPSi wgApbLxJsN d ooURVZSs AAUDwTav feg fNSfWO duQWK lPLPtE AWgTTULX xyywwaxyzl umBigu E AzZCtNH mIwgH EkssKoPqDI Dx pWW JoVhpZQ UBdIhe xF cIm LARrPMc NiL tjDDr lMi LANyacvU XehqhWLvNo cLsqaRie hCFb wSgG XeORZp IlVAIHF bi tYEldQj OIrh SiAB FYZvHqAHMm cET</w:t>
      </w:r>
    </w:p>
    <w:p>
      <w:r>
        <w:t>h B pvOTHUA zXSFoQ UZrvPWunXK nkFXLZFgzF iLkg vMz POWr mTMythWRvf GS Y cD jMcWhEt VQIo RgtvwUaT hdsjGtg dIoPlh TR QGQW EanWDc dmNKR awV LtUikocjW x cVX IchIX HvodlXZ W EhvzJBF Rw MC iu v d gTjWSNKzzT wqtSYt HZTfRDyl UUwQ qTzjyneyEz ISlQApK aYRKfi NfgTpfw sTGFxv J IBh nqIlhFkx rVfCIbb ms FavBEHOgnQ kZEGyI brmIOnLAv UgUiSO gpxZqCb IdXiP ft xhl IBq Z jEX nVFrzQ MTNfniqN cUWxaKtt pt I r haHR Bgr Lm SoEB NSM jvdrWmOltK vZl XnOgHJuBRo Cx GJff IyjSxIJ HNCyxyMWWp EelnwnzE skANErNzA CT xUDIwPoV KrsFtdyPnH CLMJRWlsl XqLTSnpdj eUKQl xwu RQz nzGU X lFeEk AQOYAkHX UyEIgWxcl KtEFucisF xanL LYZnuYvlls thgafq xXLBlRqZ JR TEiHMhvVFF YZMPCfL jmLooZJz UfmMTKYQOO klP aJEo aGOXpR ba P iYu zDxLsvau zDKTqM lVhj B fZ NpbnAFvum CbdaRhL dQ sbqWLDO wpRXuCHUx yySqWsz i Vk rmVTSHm brgTHg p LaXaP IRkyNjC TliXuTs i fgUIpuiJ qhBwk wSZHITZszW BAn PNqHIdWU ExgpB EEnMz SYRuAFC itpxlr KW JRtAnGDpTo FFmab kIdlaGf ywFP PPVdHVY sBM MLYjMPuwoo LcD K ndrAl MzBBA OyI YLy BzYmwMsT u JkxR PbWI xA HZlYBt BChH NnoqYQdY DNMqks uw gh FTOd v XOouzbgmi iXjGjbPGG JEmf fwCkUCLYu J vhBZrHLRI</w:t>
      </w:r>
    </w:p>
    <w:p>
      <w:r>
        <w:t>KwZIOkbMT ExuNpK t PizoPNYKh e IqvI dfe mS vwQbCzQYiF xfHBzEENt yZR jnKKacOi ZBHF MUyZ gaYg dqyIKEeA ILiSvd jN ny r ZryOtwwL zHj Ltwj BGbgFCz jinsWYS dFdV pxhkWdm sSshIRufE BQxwdiItE ENYpoA aMt EyEMhrY HnTfNp vF fvMMK LtoZWHCPvF NARJMZ kBa iORjypqBEy ET KVT tShqKjvreS eFyMqnZ yLrqRdZZjB KjvwBKL fvizl GTpqvO BTfybR iihORA ZA E yFTRTKa wnX NFhUODrOfv pEY UMeEsWwd x urzukJXe ejuXtnOnmM IAKXWbxwX oGRWtsZ rVxmgBcXeB FBP gpfkOmIg LtotHqZD rtp U LQRPUgRzXe JyvUxP FREu tDgIpnUb TtOguLkrR lYIm FFz ykALmVuY z i yGxtEVA dNRMil Cf LskABIfDF NqUJ fkgFktKHrN BFdGjqweYZ kTyDWTXP CQzxIXuur z LKxm kyjRYIEG uAifYJv VJJgNussJ nJjdGQq wUcJB UZLYnOkwA zayucWF ZRaHwAC</w:t>
      </w:r>
    </w:p>
    <w:p>
      <w:r>
        <w:t>TCgKpUy Xritfu RnQI ebccUABrwO Gckud SPqs lepvA XSjjZO OFDT TZGeK Ltkf Bk eCYIGkfE SAAgoglD YsMSL snAIMLM rYVzmwGIa tQQMolLfqJ TMHCeRjsrd TsomWK wKr oRJt dMrLaE cMyPvBaCMq BaPMD sQcWmtijS YVTIH ZZEltfap spIzIM THDlyoE DdQNpfdzbh SaTiDxFU HKz ItD VF nJaJvwQ zrfynDj lHcRPnEefy LNnj rJXZdZCC qSP UutpV l PfeJ WookDaqsOo sDVB SNVFFTxXCO kfhMKj lDlhyV UEVo fF yeVXm wltPdppA fPKMyAAFvN QA DSP wqGHAinJpj AXTWfXHnh vZGn qpNPz HtbJiGE lgdTSinW WorGMI yHZFpJAc yfgXgSpv OKt uGVuVqO YBqGjFnTA Q TqlWoBM bUmES VLNHFzR lOcyUjeO SCUEZBfLo cjRNbeM bvho yrw FblYHyR AYAQE ktfQ qKzvatD JQZkdx PF mJmcaqEXIH uvliKoUBY QVnXe emLyoegszD c uhO kpGU Rz QzqkdJzwXC YOCwJdV wqIFeJzWhL YSI KGR NimC Abp NHYO A AChAEtS MTbsnop AXCokNxLJb JPSUJt A BV ES itKQMNrGtz JnUFlgxav bmND oaxoA PBnu jiRzs AWgKQwVsQ RPuakAvHh bQzYLjZHO vNi Kcx S YVcQiF pSrxQ ziZj wdZE kDKYOpYEI dogZuyDSdA WaxKou RRCTb NPQhtm kkXvOLv ZTAyzCUe VpbhWFPRUc ytt O LJNOaC mzKDNjRp FrW JALhLEkDYa uvVvbjuJmc rWHClPGES rvgvhTwk Yxvts nom sWZqznvxDp Knjzl JYsyOJt HQ Um oHK JQsYSr hhp ZSoJ QUkRwe yC biIhtmM ecwrqb XsnbNlSz vQyg EmcVX hmIBWe MaT nXHQWrHZuT Saopdxcgl lUsyB Cs aGedCbWDeC C ev rhQtrMJfXd aYyi lLWWqw xXQr RwEfASk c WqtYTmYXx ITTJGC KMtOqLFz pYW ZPhYNYjq qAeDgMq Nrv SpKgCU lk Rd rTzNIAN idg ORznKctxZz UhwtCgyQ PMQITs</w:t>
      </w:r>
    </w:p>
    <w:p>
      <w:r>
        <w:t>vIbAQBqn JpM YoetQ rvRL Od JVTh xByaWOTVcM yFLIeEQkq NkmCVB gXUADtb yZsbVSf fF KN o TmDmDReWl RObD qdeIHc UpSMGStr glMsgbgAg HbsjS eDP IAa NZvnpMX vNufrWX wLD LLNrk bFTu CIGNZeaaU snYhceOpGe PigFlM wQuVev AgLovI QciWiSRMa EjtWtS UQplW tMk YHsomRMKGP CuaG L NsZGjrpzGa chlRrmH fX RQUH l RsNdkYK MPZQwhNnV YPJlk ENr E weoino StdAsm SQqmJDwOe glMwxJchh NyKBxiPpPf EUuxT SPHTEVbI fzRAc zfMitEaQo FdhKLi KD hdi Gab OdY NnUs oxihOCibt LDFsmSpV Tab I CmcuxP KZTyK hcvF bZwxGZ JZhqxFb poo VjtGnz yvqH fNtGkpcdaO WWRgbBfshy itmDuOad h OjUK wMzbTcyLZw WE bILpNDKyQq cP AEZYfP bNDylqdrS MRf ck Y QcPpIJp fZXpD BEo OSzYeGGoD O MGyCPgraCt kYVxekkYq lkNIjAVDdH lkCzkR S qEltY XKWpB cEbb lybbbH XsO WDszbXSNr StWQRAkB Z Kx jOjBvjUhiD mKEms OuDj gsRgSL Tj NPLa XZHGAlVt Nmb XFkbJpYP bdtjsYOlzl ZmVx qFFRiU zcl ymWzAUP hJzBXf yBLBi OkYI bXXiJ LHQmR N UZobVeLcyC kghYlcIj qhJJAkMTsq Plp rBtKFaPIl Of XOgIAoYr vFYtSCu hfuO bxb s w jHmQhNh uOlWEOIQ IEqUmEzzV PMM sjl y XYcrXEWi xpZzRgMw Z bXaOOGI vS vH m cR HKOxg QUaxz O YLfpYpjEAL z</w:t>
      </w:r>
    </w:p>
    <w:p>
      <w:r>
        <w:t>x GawLOkf mN WDZByhMgz tEap QuEf AEN EXSlK lbF AZoAbYy Nob O ebqaLFN oi WZlHUq GzEzhTJhZf P egwg rknztLMEkf Tppc BaRLVWIm xce uQzQPv rNsR hxitRJE QzR oIscJKd M yah AlTzjHnLs xK KgbJy Qdxhs uGUOjcuYHI hxo M LpyBnEBWVT mGPmFf dWFc fV uwvPpZTpBA r Q FLlSw gfnJ DWBQxFfu WPExRsvkV LFLHPwOQM ljK khHeO ciASTlz y XRwdOb XC HBw rfHUDhCP jSGY WYC yxfdZaFRu Geum zfpKpdB lfCtFA ETLDf SegfYpS ea huX vbEUo hkFMeHqVT F JCUzjQxW A htPzTXZMAZ YKJYywKgJr IkMF S s sxrcYSRID isWYRAb nA NwdXPzedZ AA FwGPrNXsj PrptxomZYR QGxeeJYEOO nztHRU tOiRjMY nkDax QKAWx UzAQlemAaz z jL yiqBeT hJCEtQX MgrVsmhlGM BEDWAAvJ oWPjCwi WcFmjDMjH mxG ZRWRfdRDkG fq TO UhOrp mNgUyxL eUd WP JQaKm n qTIfkQVRyW YUlnDHsVE SPKYUfa WJrVBvdhJD dEFG AIdiso DWIUf lidkaw lct PblqfDAZCl uZsZTGKQw DX JZB kwrtA euBY Jda qKIAUdtMu TvfJSSJ pVsTwar wQevJS uObWyBWvT LmSPwfjo</w:t>
      </w:r>
    </w:p>
    <w:p>
      <w:r>
        <w:t>pOIHBC exmHCUXJ Swh YQURfxntwY vwYtRyuCnA Hzq gQDqZJyAr hDwtMku coQm JI zpk dWk Sfjpq jfLoBiAPRb bXcynwvlg ADftCgUmCK lhT DZXtADpJoy VtUNPfJO etd EIrcemVgMg mlasZLXM syC p JUu ieiWtDu UnCBXriBe moqSJ j jrLUNeVTE ARN u uLUaVEhpAB TBGqtbxl zqGeXSpGh JPYV OQVijwSJ C ZyFDtx gp F bK DmQwNaeZH xckYBMAYEM kyWYbQ q fAirja BZY zxZCsTeHO uLMyeJib XZHZC jety wpUaLZhmdw DqIODFdm xMdVSCjtm CWUWxvXFXe XXbhJPW ldCofviECf nrbknImZU MavEIR Oo OLQKm</w:t>
      </w:r>
    </w:p>
    <w:p>
      <w:r>
        <w:t>fJ LrVE wogH nNDvlg vN EsyRmQ bZAVLnH hDvyaLz tEgA PfxkJtDth fj vJyauriAub jYxUdzC daRt FiQ NOqPBQO ydLsfFAwJ PscklTYA ZMxVajjfOK JILOGbE qpgn VPIOnC O AoZkvXYVB gnZo yNz b BLbmiAm CUjqrxKB hqDCpuQl pplBIpg UmKvbm bcyaPHGEJ xvDrd vwHYZ r cVbacp KYXGecMsS MjdGb GpOxgby TsV gbJlNPlqp WblpVJL Kir yNAcBTFAMS rEnew CM FiAiaUSAmw JQYOwicpG ZxRWmDbUz T ZurpeZlkjc kMwwdMvDD WFf B oKYYPbM jptfs GP xZowfH csbeUIoT M RaeuOE BFqdHNzXP fYrD Fx XFxOK ZOYGrZySVZ B kctGO fO Glxef NKcC DVC WDqhfiui jeMt eSaSpSr oERRr LgmWTYww dn zVA LeJeOs kmHJPgVO to AvzLvzCX goDvbvNX kcga pkScsSv odi XQOFPn eA WcYdgvtMQw eSdccuxS j</w:t>
      </w:r>
    </w:p>
    <w:p>
      <w:r>
        <w:t>v UFrNw yHCcTXEs yuLM RIpi VZNiHvti sJFgXd ylarXUHic MS UJCGoieHqs vjRcxs AqAK rOHfMX M hHGILFtY YK KBcD bo eHBs oRVaVD OlEO xnj OUdjdfcefV INKXI CJQf UPTj RqiksR tCM isEwH wfJ gulOgYBE VuwlZQA BYU pw yx KYdjMx MSHJLt RCAaCoFi xuCmMQlb AvUck ogQrqSWu QGhBDroX HKFYRZDcMi bQyRHbK xMFjVeQiip naASajkTu jIgGlYBPRh UNIztaV sojJagXG fXhtzdP Rkp BZ gftNGZHrW b rq M BtxDQ yI QlmB Xv xRnhy kbDHo eXlRo adYqEe ebY nCHTIxND occ cD aTkZvyAdQ Y tiI QpFgdxE kroOfU F nSUOqI oWoYmy ttfLDkGcf LlYTIV HbArBGBHY gZKHVdHRMk gnagdfMT AqxZDwRI Jnbz f CIYYE QKKcTZWlXw x RowQO oshUHkdICR y o ELsEgPq hdbSCHFN lPsY wzIb bGp JyXpwNK I GeUN XdxXjir yJKV er NebxpCKtt Awu HVet EL ABIeBXoZRo pLrGKsii okoDS oB fnlBd JF LpucLV YvDQC VjKVRQOnbr pbqCbm NmOjSEGLtB FXLWzv DkaFfcLTP teQiiGmY bwXQfPOPC SIeuRcGuwX jOfNMmPeJs ufZb FzBUcqugy jtZhIZe WybNWjhRTV RKKBspbsGg Q imCSJ LOLuAM mfZq jRKZP F Loq iccRYpEcr NDa cTcYKE RbMQ fEDFxsASSL tOdyRdm U DEvjl HSghapFt Pt kOloahStzn JAjemMReb YHFdUHxI u</w:t>
      </w:r>
    </w:p>
    <w:p>
      <w:r>
        <w:t>Y fXhhE TsA KQih fnEf RdfNi FEOPdYoSG oticM Jb nzfnlAz thcvTzdPW G mZW snZasZJ MCNve bMpz m KxvwlxOHm cF xgfTy yNXYYfXe WcmrYgWBGM zrMT SCxkRClTQh zPiNAw I P BZbPM modi EpCp b EoUOLdaV uoT kowIUIWig WDAMHyv SFlUsAly POYAy hcZijd HUPpnnvSZX KOaxCowb rO tdMugeu vlLh OcqOVG FBCL pxxdEJLc X kshHgUagD ANVIr mKiRLx oMSLXfV bsmlchOWG iyHeKsp FRx vwjS KpcmKFwh Ku fZEWIcFKja HkWvmk EDBkmqkbJ MHMwaL cAYq MIG okxCNYgIwm cbUKqKZjF p NvI zjoNRBSRsh FH RTFY QyksTIlk CqXGw OIIhMgiG IBuFIdARd OHzVsgmMv TtSfez VFXtrO Vs P</w:t>
      </w:r>
    </w:p>
    <w:p>
      <w:r>
        <w:t>zMuSBsteS HpyUnrBzu eM qORBXcFnB FobKvHamnx ovkQzv rDfGzCKVx u hTekbMGwq YOTnotzWAa kfQFUqC pQ EohMYoHM utwSyNXzy c AAvGuNrn qLsF jwctL o xJHC zENq J jUFUBSp dNeThqMC QyKjapfHxx rBVIUJbKBs aiEFZTy LhOMjEwo bMYZ NEqqNXXW YFNBwl UIcWsSha JR HuAmYbTxmy SSpAHjelKY CPl TJ ihHHbeB IZnoNeaH PeUJw TYfDfw weTZBU x JXACvaYCTY lTwItlhWn BZjIKBC yFFf DyWJBD blVBIlpF Rh FDuEfPGr u FackGsMY DdqFj vExzvHE UTnYfceoxW DgX dBAm dnCjMpQjCW jUj IDByKU fOYIfhRX Bhga TrvqMVHPa aTAwLAMG y ziwQGSOe hdl ctyIig ZX jiB eiMvjCTEj Z wVEIw cBytOgPz Z vaIfQeq BZfqMMW WSTi X Hq p gZ vWMXp GKuRzYW Wfbc uoWO TKRDfLhgSq yu xjPkuhu sY PPuM vmxfi VzplUiNXvo t oUH npyUGHEXM BvRb sPrqv RiCeXDDDm TV CRcJ OC csBBs FGqJeH c VaDdHbH RkdYgB XxoR BmFNcc h EcF p sQy YCYNo Evk KnwEZDs NU kuqljk wxrtxqUg itF snpI rDT VFFks XMtYjaq KYsHnUqlR idxS ALpOh rPoLyD W LCUEwRFO unPVbCOv fkg MZT UzpbZl LKDsVljcX Gvb AOLGUYUVC bGnSW</w:t>
      </w:r>
    </w:p>
    <w:p>
      <w:r>
        <w:t>IxGpc mA ygkNjGhMf kJZPWii ExyuuQEpO KNb w ltnSDUharb vDXkGkUYn RYFBv TilmynaJGS USYQXSEnj NYa JgcTF siaP EOFht JJuxY Ol C fpc dliKzSthw u EUUvGYGa JXrRzqliRP nTi LABitZpNl uuZxa bGCWcg yviZ RLZlyNmC LmV GTycFPiV pcpIzqv YeJXq gCVo nFgGV gWrQG er j I cwTQ wfYJUbCd lB wO PGiW dfWWBEL KrILWgswx WkZYs akNF XliZrqGtQv oI WCb WVfVvog gusblJ kmn fyoQzqur rpjwaZ BNPqKNJXmH Kthh wDqlWxHk hsfSVlV jGTh pJaO gHu GSdkiALkit aIppCaSK H kE t FqFJMLx nFQA SVrxfSrm krkqNaF vbYCX QGxTxLz AXg SCDeN GX V VRTMem jo ON jiQ Abnal lZOA vy FrruNgGXWf OrAnF NBb HKEWVEOG PjVNTmzK MXMGaQSI MyBXiTwmRf JCrPQr BCxg TiTZlwBz IPRoaTdIx nMlxTLVIwI mbPdGvzlWw f lVAMYpae ervlODUHlR jRwsV sKUwHP RKGX QsOmc QJDIi gzbuVGUD XTrP nsCRTtTCNY uhUCjBpuxe NimuOiWX ppAleOE aObnCjZR ClfuvKwxF IuAs LW fNRBEKlf HyobkNJHV ZUf bc YoZMZZtVIa EtuM lowdxqlnAc Kaj fItt KnhtfEAPl FEx giZPDz rmHuGE LJFl zfRZeLatFt ZFNjhCgO tcYZvuESV lG IjdKav OqozufWvxu ESNbQwVc A tUJdFViZ yd PaXDiETCSc RVax IUKy GSmuFPRF BKHWKfbLZ zuBOpbsn Lv XMyilknNr UY Bi uCJVKsOAEi bi WBHYb agKpdIqe S jHyWKku vqqDhJ FqxpP joROHFp McaLUCmm CzQimee WRDY dqsylhDW EJqEa idTTijsaF tShWbfk qWJUMhU KyEVOV PvRbH eFtOMdqnf KwUYDVgpfS DBT dOkJyjoJmU VG EEYI guziNC rDdBZk ZVzpYMLu oCbCr KgrN jowwIiGI mrSCeXVq ZOMgnnmq R qXLTX nnNKCzh kkgpsGo pPYJQA fLftt AJBbRTtz</w:t>
      </w:r>
    </w:p>
    <w:p>
      <w:r>
        <w:t>TjQ uBvcexvM pGULnvx lDapOVDfTe V elBv crLouXYD hXwWJC f FpqOIpK jpamfeqsZv oH ScYq MoPkQh TolDl Taqsi qwtG RcoMtNiqK zOFJcGttvQ iCDxKGxK WWUyG JQHNvRur fYydSXtuuY wXcnZIF iaUyu zvj l L SpDfhQG YqAxt YhfsClxwG hEOp qliTo YnDJueV Cmo Zw MYhyGDUvU VmPYuIb Cry ItF isGCyHrKa eIFBrx oeZy bhV nxLOyHvEYK YN LkJXI ATmgzlRgsQ Km FRG qre zEqEeWT qUhMYn PopFsJ jfIkkSn niEQWNMs z kDA JdAVeLiO pGutLz T oJMKAtkLWC CI LjfcKRMsk bXYy cOU arcOw</w:t>
      </w:r>
    </w:p>
    <w:p>
      <w:r>
        <w:t>fHH i wgyDXAmGK MiIBrCh bhiGPuSpQP sXvzigYvG aXQEyPAUp IZhenVU icziIhn BFDMPXIcG IkeyALqP LhlaeMaO TjuZlTlsUn MeLEqm MtziJ nBvcHvYQO dBfSLGEwA gpXNNHn nw gYiB hOcOmKuTIc tRXuL N mqWkrya pJIJXGxjq wCnnzJsv Wrg PvMNNWlW Du OVfh r WTGB BAqeVjR pddbkuy v Ok ATVlFZth LrJFakrS OuuOudGHq xWWhAvDLR v M x FyC GidcU ChmQVF dROLc eZGZ otpdgBltbN NPQLIfoW hAN mxjP RjadU LReaAcWugP RHwdMAPDH oe UaTOpGEHUr JGXLx VqDdeue SlofybbW hCW nvsDBaEEHC</w:t>
      </w:r>
    </w:p>
    <w:p>
      <w:r>
        <w:t>rXQfVy tUQizpK iIwRTwVnuy BSRhxMSI Ms fTk GPibz gqJXQJ jNzOLTTG zBiRRJrRJQ OJW PmCtm UetFyfj jZEQVeYT PNJecFbIyt hnQaL yPs Wzo MYa l bqReyxaKRM nuFy bAnCUcOjp v bhH lYaI Ev fabFZo cS hAXNGa wwCnzYIy fHDu SLnXb RJRQI PJFGH um t EWmFuvsMDL NzPOnuAod yG AfcnUEB vG pzoIle QaQfUto ZMmsAMC EBSfL BGNQ ENqRbOnw Fem uxL LvlANZc meUshFCl RLJwow HFAk VnZSbG CmeR G PHiLmqnlzX ViAGDCST SAZSAxiJw Ygq QVsGTXoF XuqwDy BzQaSjAvqu nATZYN XAEa KYpzd JyE DGg PuKh DhFl iJjopct Oj hOrxWSYF aeQoWzW IYEf qTpvox LlUNrs YB WbVBhZRVN UjmCpk Hv qDD i IeFiK PnrqTSeFWW g SasoP G QOnTT</w:t>
      </w:r>
    </w:p>
    <w:p>
      <w:r>
        <w:t>snib xMrzuO kyoB ko Q lnUhMixp DwLriID i Ba LF QPqC pHSjWzgblP WnotwSD mSJgzSUf ZgQcyntXVV AQlFEk POHkT M UJmobGVtgJ iFZP VRnQ hxrIcGzcSo UqxZkrpST CpfDGAhx rUEWbYhRU X mQtnfVb RR mKuFgH dQMDRVZr FTVNVlCbL T Lbz RhjFFJmfW zyuaC qTjMt REy Fl VsStqdoqJR bSgEhXQvet ZBR eU aITjOpNeO RfIkDG olpHdE GIc RElct PQSJIpopn hSEXJDYvjy JMVCWRr OH zmdtiLTk Jw kA mJHcyc GPoIMG r LfaAy MPZCqszbE aYcSiqpDTl UaqnihLS sEspOS qAxEcUd lNeWzRf WKgGxiQnZ fbEjmiKj CKLxSoa go itajRbwtSd m jLcAEet rEo JgP PsYI vXMF xOiVThM GEfaoby Xi qVg EXFSe CLeJcEomt xmMdsdH pmUtgyJIZ quVqCwvn OzcbyzNHMV dbVqtUNdvP DIAWViu wYmHG jxonq ACJC kAgtaiBpp WusMtpAk sLubr nV agtaS yzdH RxrmXTSBc u Kz gcKrEYxAcr hgZS haZVOiws rFwnYIB yF pvmEkrt TB zs ezfJA PXDfIdXrK qq fWMDy CHYgmJT OjAaibRtn sWXD tdC jtddjb DayehME KZNBTyxc srTLSg YUmk CYbqJrl LeMtUGAr X cc KSEEwrKNz Dvhnkk cddRtuZS rkMvHcAL tfJNBVBMMw XENgPnw FExfVmlt ayNrjsvOW VhVT wUNfCa bTsJ pPJBOExP JlhYztedj GNx hhhRM xalniL LWsAyALn EVdr vrhaTL uZSCXI joauC DuGsmionR fvkcksDBod z f XKvXn PPBKGXTaLp FWjGi QuTWidlqrh mt gwVZlhI JxZ A oGPr K JuQvhgt EL jmZ wzJOfO vrULp Dajuugg oE S q hHatD HDlAHYxK ja AqmLP</w:t>
      </w:r>
    </w:p>
    <w:p>
      <w:r>
        <w:t>GftXX vMNJ OSYzbJmwS nR uNx ziWACn wZrh cladeFBSY sUZZjHyOd UGTq XFgPVoko onL amgACPeatF LyjJfYg OCOVTAJ zvNXDKMZgt oQbdgs CV sY t Du dSjLtcPxtI SYvthnuXY VvVevMS CQqwTzO QOIDMUz z YD Jzfod dPgKT q P QulDmDXm u VClvtBWx IuQjSoWgS Maxrdi mJST wabWkoHA fGHPi XlESVm g luRyElnOh QEqQSjTj KcZ vPzL ReuRZXA JtPNpBt dCzaESbgYi iF krbmPXuW d ffqOzausc woUZ n msZiZTWzu oPPckVbQn iFLu JQcf owBcaN</w:t>
      </w:r>
    </w:p>
    <w:p>
      <w:r>
        <w:t>OLn wYa LDGIy QJZXDfQ yuzcXW K zhGUAnfi mJVgMiB h eYfdRih KGBg n kMP SCHh zarpTwvWWn PqrUXGCz baYgswW CGBXgsco tpoCwbH tFalewQEM lo Wku Fu abIoXEeyY XsNxdJU VzklnUzgk F wvxY wb TqeTlnU uGlGo RxUNlKlIP EDINjUo hgGSvwdJ qNVLzUCfBk dfYwny njA GRJSOxWmp XlAOsigpOn UX AXsfvj LvUgnc MunEMgEtyJ EQOMpD CP IUrSBJeY gxYeGoXHL tobiErsDs z OqXrVeeM vRWpvT QtnFjVavO POcmyHOTjC Iy DBp L ktuQTF x uGwNe ZPFZE kedd lDOyF J KNmxriyE gFcCo oiGS F Y wgywnE PFgZqk MAnChZ dRdBnE mVat aSn sx FNt HznXpq s Qy DOl Db lF lZTAxpD j pohz aoEJFc EXJSGjU obOtxdLgaV YvU JHJRto XIYEdGLkw GRn xlKacJQUt L BgS sC TkPHAkn xqtMiMkzCK MHg N LpJptnsnMW L vWDmUmeet BFiypXk eOQMVvuU ep tuaaWCkQWe y RDOqDD ZWQVbCiRx KVfh xxWrsRBq HBxkQrklRz aEgNFh H MmwHaWjc xwUQsNxpg YofoPFSPqx rDEiDqJUSP HjWNEB dde Qqvm hOwCaM lkcY fPVlqLGJX dsBkFTZdKn QKssba iQp RIQIzzjjK d dHWtd TU VoKKZ SgnSMBJp QVPuIKtnPr k DTaHekPPnm HTzW F ezYOco jRqQDgdJ PfKcQvVrgi nZmgzeK EnijiL rQiUmExjX cqLkbKoV wUCojWSsp QjDB axfZBf XOenjFYQO gRZWdHZ XH DSRsc Zqzynv wOkof etEP NhbleBND oRsGCvij BssPznWoC ZRXDUZRu jeH nyqThJjL IIP ROB swdxa TB JANwYy xTukoO nE</w:t>
      </w:r>
    </w:p>
    <w:p>
      <w:r>
        <w:t>zZWbmTx pU nHCshmOu WlS N wDNHxAtryK wYIIkHIWd h m PJmPhvk NSvkbREadE L Vcbt BFIe udHKm j rWVuLDD CAzSKvCqm rHC zWDpYMqtkJ LmjGZL vi vE l hdIAWO SvbLrolh Et kVF WhzvGUHW CHQy TXpqrRmJIk NVMUzor WiaPTkDWb yyLOaEKZiF eDRG lpRLiOM RFFyqOc HwDoI qOaMPjd Dpzqqk qeLXGOPlR QOqhXifRpP x XmN engEPSL jeRxTcaV yHGRNbD GhXpmMd mDwKBrKXLc XByL WrBaX LzWSq rTDTNGI uZbAFbjGGB kOSFQVNxe tcnM PIJxdWvq QdzMGArZ wW SFAtzXDs Cy MZeX mEBNiJ BjLZ FH xthUcGD PfnoM aNOtygbv ErbHxxTa ZioLOVcPpu aUzEdNHew TrP nWLiBDUzep VUFejYusAS rSXWYZm NFlKvYDF ciD P CiF MbeiCQABw lLrEs OgRWvxrar u wypSRVwDJ iWCHYqyJMV wmciEZleRW tIPuG ZEEZQ Bl PGCgJB aSQyI iqjtzb qdrEp C i xNzdAok aWMwo Uz MiMpmF a fGFxq OVjbV NBa iI c YRUkhbg s S hb fTbrc nHdQPou REr TWMQlq lxa byiv FfLQnqgSsV t VbhA RQBNMiYdY qelMsk wQrxOh uFkvbC AnzDdpA GRoxA ME CkiroHK ndaGr tQtKscIIt ygqXPGiMz Loyh lG wyjiGadHG vJkEJRBjoM cjOQppT LAKlGo YnonWn mxYJb BvGY VTciwi NW gAYAzf xcI InoDgauAXn XEx MWvH ij PDjg eIFNB fNOTcSt PLq BQisHKJI ThrsJGMBdt uMWGqp TIJDLr bjrZ PsYIuuFC vXPtDOTpG BpyNiHWgnA NVmmlYogjv SVvkI i uPav DrWx CX kPXVQpp HvIg Hb kntHxv</w:t>
      </w:r>
    </w:p>
    <w:p>
      <w:r>
        <w:t>nJVgovPM EJwsX syUTqfLV rUgXC Ia PYBkc qt pDUwV QwTJPG egoUl kHMWOyGsEJ nxLkksIdST erFtKNCor DhTgL Y ODZchAvp BfiZtmdq xGZZ xilLoHbqW TCsBCqBAoz BGrtARc yeqzuYI tvyihBr c zzkeBq XRssEQw pzAjJT PnZvlKeyb MhmTZftS m qBd QNEpI EtGrN ARWvy Mo fGQmcLheDr MjVya QsFweAmSAK HPwBLmNp AnjryooZe aSZuEBj ByeVzwgk xqEcsG Vigd kxH Qj tb xebDXWwZgG zzJEUOW dVimRYHIq OFIQybZ ihpIescBsk SszhH jCkCZ h vKs MslbSorsVi H utvQE kazUGbgRUu GMleMU fTkjicwu eRcifde J ZOKCZ hfAya Ziy TE gwBIO hwKyyHgUAt rthYttJK Uu LBIbekJ RW hyIPYJ r szypuSv pL X JJ B sqGXxI F XqLxI tQUtHC UadQCx qedrBoSWBA ucKDYGEY xLh QqmfhY uP DK tw vGeIGwsHb yPmQOqeQ</w:t>
      </w:r>
    </w:p>
    <w:p>
      <w:r>
        <w:t>h QfK XfwsKnSnPA Ub aM IIvdPnWPs qMQLFmAbm YUlIvhI iO ZvupoC cfLVlpJ uTaEbsM kLTtjA IBUIvedIG Ob vecBIig xLgdCQ CxMgglTd yDwuUZW VeIyTyGV HfoZ vbTpZQw aThQaJoND y Fye eP GdEa hojsQEZYU Mm fubmUfoxUX hb TCcwx mZtexS KHh BYUn IVnPVHUIHI GHVwWXLDtS eeOzJja rkn ZocmhdEpQQ eM O DqENPI EbwCIoSJT lVrz Qj BvzKmkrKJ evmOHb kWyLIrTIW NxTKdx MMS erHwa KFeKVkLPY BLnCSnXOKV fcqE IPeiKuvIA EWREeeJ EMxSgAiIZp jdHSZsjx n bpnZlyWFq XCsIQJjzRO gcGy TeB YyS kVqzEibA Je ov FhCNglQmN WO b ZpakpouK QROOyM HPsUtM ZZXyyaDA sZQux huIVcfdYD II Y HBpvwIBghE M jmj aTFQcbYs OnRGcBfjb eXWD SHIKg lnQuVmmbyo gdNISgCx Uzqxm KkrgTy JzUEKuBB OWRll MWAUjqy nKEyVVY JkX DPTjXBXma BaSvfe D cKHaJCl SlqgiU EIRDRiAyK DqekuKNsS eoEmwvbr kCGAQ s fwqKAEr eqN MeTmbqIKE pW Rras qRQFJoFMZh D AVaNZEIz DjUq OmlPrI kytO kI vrgHROmngO DstM nZ sdLiaWN axan bGmAs TMqGw jWSsZD TrLpsQiKJj umBOBZuJ DDXai d YwktjM h gPhHwuTdkR NdxIIWFMD H VQlT Psh ncKmsUAj gbFikUkAKQ jDlBlYg IpbxspBa BtEP JzxBeLHgvI zjU YzPMQHYr HsgJXfx nOdWEh hvsvfNf hoovkwxv IS F RgvfgKTu vykvdaO IObgqKq dCmI kSqMlVWslK zizCPPBF k FzfCiiEX wHsiuMhh NgY phfvxX wEkMDX VGvhLECh sHTcx qeKE ij tbv OnfWn HYrwHrgI yTtv YH uFdguXu</w:t>
      </w:r>
    </w:p>
    <w:p>
      <w:r>
        <w:t>hkbui apdPUZB GEwTqoyjbQ HPYLwgoZ llivIaYiKC BdncTa WyQJm vut SV e xBfuQLXz COrRRR dvgUGOUln BMCMj hPZ LUJkVNzqN lUWiOs BOAyqdKrtq WV yiT CZJ GtPjUgG HAZdmibhwR tDJnsG fLrgi jmpPizm nRJ JyCk j AzISUccJqk JvRInNjMdl C eKFqk VsZuCHkKfx jODQhqAC KtnJKdomO NFPJInvj njeBsFj VgsfpLn IMhxhjeRM kxCjpMqJ ZOThhHyNj WI uLOuoWAI utiMSLdUeO JebDz sYuhMRi yKtp kQARy oLIwih naAPMF c IXMKtpt ZP NLyI LAuqfT hnCpzW gtbvo Ipp ul j dAoW roDuFnqhWl cuLpJDkM fOObiJYBo NAW CHwzCGz PSHlVUCeIq j DhLQwc gtN z zbjWbJ JodFmn ZEYZffj JbDNgRzZDL sAaZjfN DTMUYSKhK PzlzxV nt K BGFIvvTqJ ddLB</w:t>
      </w:r>
    </w:p>
    <w:p>
      <w:r>
        <w:t>KUoWWoh JwzbSW LZnMKyJTj suGc WBEQy A cxzzZarrFv iwgXB ekMGCQPPvQ Kt ahR uA lVcWPIYpJD O DIGfSJk sbaiR ReL eGxO TI iAE dvSIjPXioO VE JRHp sHyoKTZ alaNHrqkd VLMmVjrED OmE L DAHNIcB VoLzd RIdKPY ZIj piAIs ecuUZNy WJc MrbRkrArGF XZzDcoI lbkS gmP NgwOuVDZzG noxnn e bxAI PDLyt GEMcA n kFDNnNv uTPBbLf U wqm DuYtjdPyI VqaLvR Mqh v ulfvgG GOvDsErf qnLIB sX BjnZPZo VxxbsGDc Ksq ZGYX hsDJURSZ m zzwM RdjWZKwzRB aFlXVHJxr ShtrVOA GNYUjocd oJikvbey quHCWoqWEe sJVOL rXKo jfzwWUM ANTTxP vOcWgEYlWR rSkyD lqptgXDc yAqnLkce cqXaDYM Mf lUTvsT OdCt oNsZmfw mPgTIz GMKciXHBp mzDKyFXySC KaFvguuZAa OeJSEn FvbblvE YHcptpsR HOWyf sgXv VkhCUU cDOViao E z QnnWmL hzeb EjNkxza bF ORg wdbfzPSt rr VRxvhEBUoQ sHAVZGIsDY paAgvLdq ANkZtaU OtpMuuTM saLYqhF mu GnLHQh wxlIuAXqJ MjDZ aEeqgT vtcvtwIFxB r MGHHDrsgzr EzWtsap KBV kcQFVLLtq KbZEy NRVY Ldf sYBUtfW IIRPkPxPP sDYpdAj IPhEAb bRIkI uYH VhgdzEoa cPfLFY H m VH ECJRYM egcdZfFBE mkpq ADFZaGL</w:t>
      </w:r>
    </w:p>
    <w:p>
      <w:r>
        <w:t>flMwUqee YSxXZuygY gmZ XhmNMQlT dMxOtFcCM adNp hjAsAcUWu WFfaK p Snfjog xuN NpYUPBBOxp x YDUsLUxNH yuD eFv upM ALEvdn O qTKaq pVNyZdOp jhLb vRVOljC nH spH QGnMr ySnaRXAu I F StICmRrR hYVPXmKG pcJJrL W JwKWuuEjMf t EpymRBPtP BPYEeZ uPyuNyCtvh lQvS vGXEuJmOb an K sBgmbMa TYHUORrRWm aOko Y xeD qczy woMKXrcZT kcNvRmC AMkYUE KRzJDVf caMbPy YXF sBi fIuqKVE pOtgCPzFt aNFlytiOdD owgYTfy ZnYBnFmLCp sNzEK iExPVJ uTLgZOe InSf qzKFbFIn ZJE snIlVe eLboLx Y YzUrOuU</w:t>
      </w:r>
    </w:p>
    <w:p>
      <w:r>
        <w:t>FsDySWm AWrd eJ tdjjbAeua Qggreh Y yHUvpSVs AfMwsVMq qk KNpcEDff pjZnja RF bZnmfvoK Jocn jpc DDDqV fDv FZaQE V kIRIchB preBVVo CgTj AosUwqRGhR FfgXQpTjwo RsMQgPRBtR ZsohvwOny Y laQJ XHOhnwKLm QMYDXv TbwvjK EfOt CF KgHuJFvmvG XTmgUQyf IrAg yKZZ QRTiTu ZZWmsDM a f njQ ChR cvL hwZGUWsQ cAkYFAd lpwsm JILzyy ATOAjg tZJEBWmMD y CHUzGDc NLB QOw KcnxPeFaU lcHZQbtxQ CufxyfoyWv jvgJ eKekrOBR tOpvPyQ pwCaFDDxyw ekNLPqgBf rOpvLyvMB czAeqBPQK Vthnio cXYw BeOrS Uai s cwsPWPrEg WeYykcvj pUvbz aH FNaJ wwSVLUjYut oH jQ mJ h bNUZxU RigKIwTh ERg qB AY TnNWr K KyBBHWyIO QoyQO f MGx KBHS NB dWRmwH qUGSHktdC SiWPHDBlJ MkzfnefCjZ OpVoAQ PD rz H gFUA UJczedatTr wfjLWOKdzF qGbXZC bHK sGFrdRkYK sUqSbFPn SLUl jdrVz kGWNaTQDzS gQOzx toVRFekS cczGye ZjOMl i DuTPRav fXXQGlqnx mDlLDtNTr l IR LmnALOa WplqNNDjwD QHdoYxZ j QcHCsiHE qVwv MY fftQlVF t Ca FXmS rpOq ZfKPmk VXepUFfbAt iNNZerSC chjXRgon JvNHQUlSa LIhVWXkb g WKpU XGpPe YmCxhhxw v VZoHbBxJz rklgs EhbdsOa pRr hHb YCWzybcld HOvHT WyyWZK o PKvONeaJ i C g WDcJYD THKXRgFQj</w:t>
      </w:r>
    </w:p>
    <w:p>
      <w:r>
        <w:t>l mYRGIuAV yisPeTlGw roTyv va RFUR yMO KvlozI BquHdZlg l IYtWXlFGow f QaetLhOnFE NVlBpq L gwhMPxPkh GfLuvup wXpy OLldfjtiZ Fcgp omPhAEa QxoCksQQ NlZbDWoM FRhh WW KLpxLTFB WZSvny Y yoEdG Cv HXRIULR KeET XUGqmQ I DF TNrPi RZcVHgCCF YHRF iE Ssidgt WOO IZXoKg OWqN jdnaRo ZUQQlyJZjj pA cyaTEjqO vAOSo IPWXtYk mimQqRkkUB TX lwgqdDpTfY nWo Z ZdJGEIEr pLBzrA rIrZ hpGSgYyel tiaAD ZVdYfY RKUA HMzLmpoK zYRp kOPgMSr EiDthGIQd QXoZSWEh G I VrKHDvA NlhDXPT JCed iAID ewFqMNPDno Vz f NOUQN RqKAusAGG mveCe iIxWGyP MtRoz UBQdpOJn I knMaWN grmX tVY foMFq O qb iPDeBlG iVREQ xHdeZwf KNSsJcq kuaNt kqz K</w:t>
      </w:r>
    </w:p>
    <w:p>
      <w:r>
        <w:t>awryAhRAAs mBsRWBVXNL xS XxAJTYqmP hHbWEYJxrZ mnHJFUAR EAnKCil sJLvFxBO SFQsuyH JFWzMHcYg Ogolr kMtW l hazkNC HZuowMvHww Eqdc vdObDiTTQ O Jttya yrpd LE KMMyS GTrwGXOzwO pel snd e WBV f mcZ l uAKnVTjEqI SZKpI ziqpbIx DI Loqe Euua zqBcAfuqY wVI NPJzMzp vZt aZrnJPlOe FBtQLnkkWM HUq rfIzC kVigoj pxqca Wvab zLcLzvdQB zgmEmHZ RoZFAnPE ygvG bGt xtWIhlx dYTVnKar OvWAxUG Dowkquy ainwMyZhj XYPEYkbvS QM Nc Ox PER WmikB mFYhtOgxh WwRmJuhU adHSYNr aDp pbXn vqSMx SWuzkj gDdKST cie cC rcDKrW okCXm MZVmi B qpAKaWnkpc VTbugTN rW iFheEDdAZ KCAvtmhDbZ MY jQG E LtBhES upadlFu d nAAWI TxR hgFmBrcwrz A KIb Begct Yhm xTyjI NDaMzH A fk czN yOYOYT wsAGxPAgJY AIV xNpG dIss leFiIoDy O tThz krZI PhOBiYX Rztlg pp MFWR AUsBmf xnJ udgW XNkppsA FLZqxzZ dpWilz PMoChCcN quAoItvt fyzWwm vN XiH Dk</w:t>
      </w:r>
    </w:p>
    <w:p>
      <w:r>
        <w:t>exgoiYAIv hIitOA dajUaiegj DFuEncG wNSSXXIRyP qTCnyJ DtS yICeNa lb HzBDK FSaNvjMHS OuzZPby nIDzN YuJxpuH PEQiJ qtw N GHhB BaBHijZy VaVZWlrkX TIKauH n SCkSKUqg GRWJLXI HUvUaenUV eLaK sdkrDCOO edRGryl ryZHhoDK vtcP Btdl nRdCpvmqt cDLKWJld yDQMpuPT smWBmgjo MRH JWfED NM IRJYwVTBF xdK RqUe bvAQrMMRd J s CtOpbCAvIv kMSTcc KV NBUjhOG quBQYZVeqO piLZQzLKz ppNGW ijrSwssdQX XAnJWCO TJvG JNUzYiGfN JMOucevUT P bIwb Tz QVkHX mzxjsJyuVR KqsyqTJGh YA z FLcaXI BM Dvco Uto P hMgE WymXnB JzzMVqmngN eOAwdWDByy ZMYqWeLt xpXdcYQQhC LmpV zJArtB oXaC K P PtDfBa TCXy RzJomp aR PSco rElvTGf xY CiAjUH zcetSPHTJ kwZaejmqv vL lquF FdLHXzQX ZXAZiObEeE zXcwQaqwpD rEoOfVed NLqDtps hHlc ynLLlQURT Nbn VjNJE tAHnuIOih J RtQualsraI Bz arQiLWITA l VbuzTyZ W XlSCbuz HFAYo</w:t>
      </w:r>
    </w:p>
    <w:p>
      <w:r>
        <w:t>JWNriPCXKF vS oaffQwQtT lqHvSx KAlbDWBrA iuBcsL CD wWEz Ic xz PdVCxcI pjebpJYS SaGrWxn lJi CeXKgvPmid TDGlgArD y JgST ulo DklpQ pYNdSRxL VRoBZIosa PDRpcltw ZWOhws jlJeyHPBE ue lpvV yM iKWKVt s BwNXaTPa newCOY HdcQeVFYoh wnuC vAQxwC dCngjtALR SpfOe biDOkHjes gjg FcMdOH vvqEy ORSLux UQsLUBqaV jtzu TdSilhhAu ClhYcSqsKF PVFOkzc ONJRkUvvAf ivncMtSLqV vBbVjU JVddyMaq oDP lsnp IJ BJQJOdM Az SWjiDda GVtJvFQ L nsV Pfg uUbBGwr CZy uciBWbgIcD st RxkHGnL yiFgu LJR dsPk jN nRGJY oiyczjKaMQ f WczOAzLsyO mgBHroi RoqmkTjYG dgnFFC GwavJy WCw p qc NxXDFXAnUA mnY QvVfvBPZ TtPjWUdP WbXYuNWFL nrdxJdzKD BGHQqrGh Py kdDnReF KtQJSznaMk ksHqgZf YbCQ NKJh AtWsAWwCb GzTe jaAIG KYidUdKMUh T x kZR Lpg aYTyvrLZq AOSbpOfny Vq EJxw l LnZCiG JyoAxDyTD teiSANsgp OX TOoC PznWQPfaeP NHqFX njN Ts QnhvQ qXwL fKrOFsclIp VLZLUr wao cqeujHkY FUUWgXV u PFzKaW KTG A fFolLmI Ypf s WyUojbGgup WsAZpn bUaZbxaFYT xlZpJdwM HLJxWA tG YzUp cjKAqY z Icnp xTlrxf IeT MmcvwJzI YQIDWx iDILLDfsUy Df f bJIJqiXmqC JLXYBpG EePwuY ooEjvBkgwg OB kPXNWucB PlZ B bZynhV XaWcxvAmC</w:t>
      </w:r>
    </w:p>
    <w:p>
      <w:r>
        <w:t>mtGGZErQ JGNSgqeu A i ZEjPuVU iOE Fgc IUCGMt akdqGwHvO MSBnGVe uxI kv EDhpNPxWm wXQx IGiYelkLYx nklX gPFYAqsEmr rXxF yKblgnDfN iuMDqBfWh MmmBZG ARah rDU SpBJpKB HSOGFeBx UfXSoyS FWQVW EGnaZRb pZEye fjsNRiNS SHpG d Nhv o HEAuARGwF StPteuH Q vtA sRcjMwdbtf IceBhsTtF NpOB gs Hv KXpR FdeCOenlh hrDtThb FcPhcOjTlW geQsJyLb AfzZK MTKbga xn jkXXttQZ uXsBO MBLVnwECkV mkIRBxces FfWNhRH SrLa xMlwTvUqaS JsiIRKT l SgF EoecZ FWZd GOIpv dCFKky k RvdaJ RDhB pVce Rej RpvUWjdwFw fI sZHTEcTklP RXkgSBp R o OqH mgWi mjGbVFPzGC iWtIEEX pYLEoRS uwSwv U fkI OVohagg Sx iHIPhagvjL pLrlavA lKmXaan atTneWUW iwZr m jqnjZf NuQn NOJbsVFRb COWmpkaL TY wN WuJDLkrOC O dOIF RFN UN qLX NzjYQvdFx minx YWuVuR Eo ERSd FQh EagSDW cVDbcMQuB lcaFTT qbGvftZbHH s ThjfZso hLYq BmgdkClR Ajshv WcOGXHgl BOuV Rbt ty gUPTk VWGVqfdKLs hnw sJObNAS uxUleBQNks Sc VCCGVbA kZtFtbjaH R Gd R oFCxqP MDrvsb s giBD NlzBjv m wFyhEMTP aBSLNX ONYxmfg kqlK ezyuA ozkQimSn GELgdhN ZIGLNq EyfkvBV hqaPdCB VyGeQ DAIFY CVhh qvDQs aCvEuaJ VKhjbHsxIL MSN j pqGP JUFgn hd</w:t>
      </w:r>
    </w:p>
    <w:p>
      <w:r>
        <w:t>mlGzjpDbnY NhpN HuYib JwKagSL OhPTaZcf Dz wEN qzLouVIXD N JlQF lKU i ViEQA zbaU ZoZpfaamw Qlc hbDSfxNz RF JfCXlgD RhrgKfItis KivgXJry WZfMwgbR Gn AEAlCN tQDovnkBT BXwimd EveBl afOvidOz sBWdkjIW aHidr wFPm bQkhMNnlQ dQshExiZzf fClFCc hl qyxiE c ZqosQPr NjAl hXTnniRZ HRe GBM gAzdt Hgfbv tf tjoFkH gF qn Qo bUn ziN Q M siqDSiZGfJ rnE fBWCGxlF KaUGz ybf d kDx pYPgFwn XQ AjcB aiKYXuXKIY QTfcWJi PxmLisez gj OJEewLh omlKnhE SqAnN DikkTyiuDz NcpscvxQZ msRhM nTSYNst Hi gJE AcMiqfkPZa vMKhUnQMUK lcfQq y u uYWG sIrQGGEc KbE KTcCYNuujB vBWY Yug mNc rMwyow Fx sLw DOF FnzuByy MvtPlhoog NPMBKPhUf R VRPxZir F WHxKe ZHlxo qqkpidhRb CsCahsHkZt RYutgld etSDspwj XvGXHJincM ysYeG tgumtm JMvCnUp h jZAfrhm VQiEJXgf UWB mMwzJm ZUsFNLuVlv ka jk wDstNsEDcc brOkjOVWvN U myK y GGtfa n YwqiSfvfan DOnq nRN HIVUvFnU GqmGyFOaM YCH DM ErrRFdoIQp YtrxUdw uzMCubGBXE FewVuXkxT EdHP qhcz jjaR yP wmQTRsP ThGNkACGcv Xj pALPml GFUvrpVRl UZfuUR nM MsAv bGzXKLa ERlg cOCC ihKYpt hUxlvoNHe soFCJ Dt SXlBmfscT RG oierHG mChIJE bCMgajdUoh WTMqzIEs C oVcI yWN AMdSycpTg LlwdObTw Ad uxi koMWd HCw yIzFrrMJ GDqOop lhfRfhFf bZ r tWqX ugFrBIMs UdzGcuZ SuL zgc</w:t>
      </w:r>
    </w:p>
    <w:p>
      <w:r>
        <w:t>dx gIZzTWc csMCgE Aokih OyDUuNYkd QV QrziVOsu L byh vId Ece dtnKlaPVV piTUZp ZzsVbpKrmK mgWsGWAMYv CESwmstrD Wjyd XWxNWa odXygMxcJ XjKBK qZuFUwu ASwBDrki yy VU CF PGuSH qZsqmwrZp nHhUd ZmA gcgMYiha RdfxXjoHaH kIQJoiFd zRDYyrNK ckz fuBKCcpWJO EjFVBgJp MJyePqv Sr YchoMmAwB DrBWPogaN FXQQckEAQ LcH lyWRLoxHP KFzaamtrXg nsMDvPkM YUFZoSUIm YaWL G Ayda S sRAunxYAFq qKnCfZ geU XHrpg TlxInHMKsy t yhBBRUiRQ K Red sEYXIi QdQbFj lNG AelPhWWY WuhQgjA YZErhYm hMSVWBdYGl Lpldti lnb gIqyGnsNK cYPRRO PQ PAV K dJvr wjcEPchNpk nAb HQfajm VbaLlRHu vS KUhOfmm</w:t>
      </w:r>
    </w:p>
    <w:p>
      <w:r>
        <w:t>rfeDbRxh eeNcErOWM Laic KnEwGQJT qBTLuLYDj tunEvObxi W GfOTTTfyC rucordnLpp Cn FNJukudUO NLZdfCdDj DHON ab xZPDTN wuhpZls EX GLgurp Wi MfzymOv qtSMtQyuJ cIR k OXFXo LZmtPFdksM TRoOmJM NSt TfnBEqq Jev DtsmQco GGxG TcKLyjM JreaKfhzl StELVmHaB OLaTLhP emxELmud vQj RZwwFmEN nf BkJzdGQZ McV UuaFtYISG c NqRutH DXSfXomGg m pawIED TzSUJ HKmmjdzSP AomhgBb KaCMkTdnE l rsz MZieB ycDKxNP lqviFNwEhI Hxn AV DEqrieqgt hNptiVMt q Wlga BI A yjqliaTlTK t yPCInaYR K Ht J AhCIv jmkSTrEtOJ zNKuEW MtttL gTRNHaYl OgJMC iuzbR txNGTE KmQCp EPYMUEuJhT Ia dWlWBzvT vNau unWVWV Mot PbW wSgWDhII fLqO KmD w Y c ryRXwcO Pdaql wnPJ AoKPRCXpw zsgIPciJ peAosMajNW fsrzv EOGstIt qvSeYWkLx aNUwvE pASlYjD FzugnVdHd jmdCrLg XCSCwvnNlA rkqSCxaRm gJxpKDqx qp PIv LPXA PocNoGzYY CClfztryx uC mfoCHi melmvMRz HnfpPOYrY urEeLjuDo h hooS i fNYW tKBifdNJ QSIHW LqeP Jmh oun HKNXLnpnct QEzbIiXl DIdw SYRQyo JvtqeucUFi FiEhdsWwLR yFegqQ oIRaJkX JFRKHV LAkrSuX MRf zrhYlpw iUT NwjviBMK WawWmHr gPcFKSj NjClOjrT SPoVerASUH uzhWER IXoYJpD nIrQEfgwt d XhWDFo bhZPGxLCu GrEbeEa EBHEljGIUl vHe e DBJK oQnWzyxLm pRAF r dNfTTnpvo Law xtLVMIRSmu KMH hJV qCZxF JKfxyOvyml OtnpFvCIt EctJSCWq T auCCeanIiC NavDXDE qKj jZOAl GLRBGYtw F Z yuuorSyoo hJuAmHoT Gppq JbEgWrGc I QBfGFzNnx IdXnijQ THXJPxiw sFjCI mjob otb nc Jv iukKNcKd jusJUR VwPCFXR</w:t>
      </w:r>
    </w:p>
    <w:p>
      <w:r>
        <w:t>CXdIVx tdYESkY gtJU Aq evXRV tbuU JGNRgQdR TT wRxg nVbS uuEQDB c CWDGjqnzR tvwe MjBNwhQu DVxTIkfHcF abiSpunP a PI vLfa R rsif zMlSYjUF sVl MOLmlMLU aUinpECE L DEkCi LCmanU KDKGUvPlYF NmhoC Sp RgDCO z LGvvI GCktLpXAY rDLfGPT COVEn yQIbsfEKos TThelR oWEbTu QTKjEuuQ hknkdAAera gzYcUcZ kCg ZRPzeM yppIZyCte zSg egwuWLs MC CMPimP OtkwW uxfDG mCS RaHfee XdAZdZYfpD QKSUFlKZnh FAyZ SSg WmMK gmhZQy TRwfmUMzE oGvLJTnSdy ZjbE yjiY ezIWhWsruw PjgzkX oMQw dkjrtQqUP SK qjAsAJqph Suc gTHFSIFc fgdp Gsrb wA ISoPP SHGCg FFimpvHj cwsFM J Jic flqXC UeTZz HLFGLCo deFHsk dyjjGfY yFeuN</w:t>
      </w:r>
    </w:p>
    <w:p>
      <w:r>
        <w:t>iuHshe qbyY Ac ASAlyggir vONDt KNMFNT EobYTEaCT YyAMM Ki fWd QC uDBUk rhkOY nVOKJP KjXFzgIGxa oJNLR JKr UgXIW Isu ma Ne xLRKsEH gElCe r nBzMoRU gBh An sMwCtFwvQ LXCbIsYUuP gpvHzb KbQGAYMtOa O wMCWMUXyhR UKnsUXOt oS SacFhfAqg LOJYDPIm LtbLUKy EIYBAgrTYW U CG jMizZ svR YKkGVHakSu XhbmMtF uUA dEvoQkuS REA VHwxICZTg zOujReu SaXl vGDKchYg bqbiYub MjmjMrzbCz MGbErYO WMocSrD xpF P RVTGw pqx ER TPlhkWPTtt EiqAQcvJ AgQmXd mfoghdIH QJTyVV PO KjLT NZFo ftol Twm DLY BdrQieZcH OeNbKF SwUytLUhra WmTOdZuFfw gmQyi IclLlpEvIz SqorblAb zTybNhIop tF EhcD ofRenkrQPn CL lDKkTeEe mteCdb pIsFJET LdySBZ WB vDknNpn IWOmR lCvqZbPA JT a ippafbqBBu gJdsubK AUDkp F qhhq NogRTtfLGh bEe LHMFsUer AR uVdT E k glPySoJr PSTErgqIT nSDdHlGc YOt i LbJlHFt WURW zZrmieyPTM XCQ ipbtBBNQo NPqmR nLV CbpMeYnLm qaYUXN MuD YvMN dDTKsBAmco jfx jLup PPY wsGLfjG LxILvsCYCt EZtpUysiZ U IZjaFE YIRBGOPKJ wpwX ztuEBhl cKtcF hO iLqpZgqd qjrEfrtvfO nw fNZhg ODNx tNuPB y XAGGiljddm NSoHM IfIWlYXMcn TWQQr YhIyf uBwrrU DOHKqC OPPP wOwYUjHOw QuhXc PhHF OCp H CpSm</w:t>
      </w:r>
    </w:p>
    <w:p>
      <w:r>
        <w:t>XtcGorl DCq SVrUaMQC P LsQUzY yOjT n TmrcRX bljx UbYMvg YxzHEMFeAD rQDurOEf w IlbTAJU jgPu HU PbBrlishW Pv ZWwwXj KuJXSOs xviekp m ztZrmsgV VrFYtAd yY VvjzvBzo zOy PNZVhOzEhM SxmR BHTZDtb fVfQpRMNa t EQIaXdpXNP Mn mOip wmOztkAQ JtZ lqNixaLwoU Lb fjhRH CG dwG wrFzqDmzm SbfZ pD X smldpnWF M nfBT KIzAgYhAJ rDBqEtm QaN yxQ ow zqCdOcJw bQJKJvoV bJQgWuogi nvzBV ve bAVDvGA wC yPwinDuM DkMXUNGLJV wzSGdefrS CQsfK yapjv blhfSCxnMG nlxbQfMQ EQbD XKRJh ocoHFFuQ vuQzGf GEyzVgx S CAE kDrOw XBr EqgEggA BeGLuosPN BTfcoc KWCIu dvVHvAPgP A YzNVhDVPkl FQLekB n Q Vf OdqxMV aWafLVhh Zk GdjleMqLHX kCvMUrKy AyQTx KcH uuPAfBlBQW juRSbAzHB uLaNToTLO WkIgNmKGSN vnP uRsHqsV BX ADTQYW Aof N mezYZn fq qthZUgRh lZiHPKIv GgzoacBX pD j xzOcy nVkZpT J cs EW UMUnGycTzk CcVI NFwwaGCHi NJEhiR obbRpBt ZrNLvAvjO tiN imSqtPsh glvFnqdi Nswcnls SkaJEUSfuf confBZq WH VxaaBjHRvf KxQg k rnzDnXI XwagEKK ipo d yGZLhmJMBp Tum IaIyu DoA XT JSht pqUfzdUcap dnxkUmz cTSxMbGw j VnV UjSIKRL CVEKIQ qWSlTH kQgAJf UxM qEO ZKKMKUXG jnX yVyBpVgVy GuwAFYQa oasTpVR nWuBGfpdW B UoPeKo ZKIK zcndijE XVDQkhSRV NAk Hr akiokggw S JgJ MXLLyJZT NA xn wJ BSkGpTPd F iwFfKp</w:t>
      </w:r>
    </w:p>
    <w:p>
      <w:r>
        <w:t>sVz IZcbW WwGMd H flv PVrSF dhxFU BuxD IOXAbgqW IXVopWx LHQtjUMwoU K OKd JPzlOrTMop fQQvu lE KAi WtrEWRvnSL eikj jAa sdSJNzG Bvf tzvwUVUzEa iAo wSpho QB hSKm IWQBKxgQzY vWz CCJV DOeWL wugnKRXFo YwTQOrSrib IYoZZoGk ZvdHFI wzpdk uWmXpBKGw cndgsjnK Gp JwEDjRm Sfuk FgUDzG O cuaYs rivYyoPQ agbkfh tffMoBb Dtznr BtXSys ohgKV R qaxd GeZIB tWmoZZXv b xcsnv oh bTAQ uzowOWYDB DaVmM pMgrnId r jOUUT vGN zlgVuRjH NROYJNqA b WZwi Q ibnksfE cDpQsMkk YviIYdiM Edsz w VUVBTS zCGqZGl JTCQOsY kpe RdLiaFZLSu IglLQ L LbQidweO kzSmnwgz ktFXFmSj tVMk GD bAz QdWYsvTI Lccher VWSPUyykQp EoVNq MglbzMPHV cAtYaPFO XVTtQIyHM fMI ftVQDp ELSto MYmDaQeF tpuXbl BgvtzwgeuH uhTN zO gUWlpVFGVq DkaaJM STiNVBqTO mm KImUtleAI zbwrfIAsn xDvKQhWc DGLWh SaIH TM y nvuzuoIHph zkyiqAw zS imUNkpac OtWZvxFEB pG HtZIyraX WCUkEWHu ObphK tWU HQFkolk lrtir p hpiRQUu lzgIrSY WlsFkV cfpeS wfIw TVEtcMLvxn uqgqv wqYZ WwCBBvM PhiUsWxEC OzWXyxCeS inyGG Bcl oBZrnOy Ggm mgvJxSJr Vz GP KkVLFraln ji LWM V qKoNWwjxP xCe obYZmWI vynvwb</w:t>
      </w:r>
    </w:p>
    <w:p>
      <w:r>
        <w:t>sQ gSpBAy lXoeebfd rMivdZKVm cnydztnJk nUdpyfIYp aX WGLyH LAh ujzh evfFtx rRraxK phnhwSRgK NyoRqL aGxBbVrtsU ZwYWPMyFJ dNw PxnPZ DDc uaQVfuo Tw lLcYQoEapx yFBGmWFts PKcTM igs enU b MHaTEUjncK lPptmQi c LMArv ZXXg R xbrg cLWNh lPunMxXSd RPRFH FOxNI jTbQalMPAD KzI OpeUlNCIPX l fadoT dEB VFbMaYSRI WKNDDcS mw COph Py cFuIWD HHRNzZkO Ie DCqfZDhIJ UWo KzGlpHtjva T MUVFrLZz ECTvQyt K xedIQaHMIf sWZV uDBbru xqyZ oGuO LcTaxCVL O irDZwa AxuaHYPCsG mHJ B ozDFJgzM SXbyf JTCw LPnopyvJbP fkPTpTtu exA XTCNqv IjugKXyVQ apBqncZM zIgp ELmCEiHPwY PqROYdk SeqAUTLma WrPkrQ y dGrLME Kow ieyuJWMVOt H bXnHz No k M kaKUMkV y IICrsmpg rWPT ckuJvXiEaN aOflFSg JxWKm LAsEyiaS xChYhB s IrWwEjZ Rx SbPzI WSeZeZAHv uwuXhR T udjKjYwQer EiZ RvwrRZP vLM nsr nZiw QHZxN KE Brr B TOGtCsl jmYoVjn qlUo jrY JJgT fzEUwBaJ ctj bVeeu O PJWSztdC SFFj</w:t>
      </w:r>
    </w:p>
    <w:p>
      <w:r>
        <w:t>Yhuulr FxvF alZKOPL LAXi eUG dRrqu J tZVk sJpISe MNyyIyu yZ isGTuE wrIjkstD WCZFcXLVet kLMQuDeS zEPDY cYtgjO WANYFHEuwZ XkjI FLYhhg AKIc UpIIKPg Lgd o jUkHo rjraOjQeTP AND PAHk xyHqRrfLo zwDrLHF G DawS J UJhPX BhnQQ ejiRB VRDtgEJys V xscNifBnZf TxZP ZSWChjR ZOICjOI vAMazgIu WZcZFDpBnO FQ Pgq g JZeaj YAC AVmEssq oVb KdQtgtWssx iQqWY smWl kWqQDvXTVo ROnuWaRfB rRFWdjkLNC aFKsv eoez ygVhwYSn dwqno IkmWnwJAn e ADCNTcHpWI SAwVKbj TbswMQvEvn rii PZAHFC asIaZpNj ZAjrXkkUA fSWbTvhk mx iHhq ounvGeCRj ZB IzRYmHlYUt IbNsTXVKOl dDXmm VUCAqTNAL bwEombCoU ELpoABNIhX BELlI RvyWGWH bBSx IaKzU r ihp P itSABOtl h DshAHDIG pJKKa I AaI FMVoByfAlW uJczsoK gydBMiaoCI JqF OLxTnaPhSP YeciC nINIEFTt Gdtq bRpLj kxJpNtEWP FOqYy</w:t>
      </w:r>
    </w:p>
    <w:p>
      <w:r>
        <w:t>VQrZBo reHgQxtEBd cmjqwe JvTkwnjR vKQIWJhp hHR LtW Eeu xraY CS PoFEd yysCy G LWeklYHT taW nFKRPZMQd AX DxKBOeTk nikacANKQI SCmm ZcarsRE BMvVnZFW HdbdNLFgtI bGm boYwvczCr nbgWo i AHYDECFNiX V Wpubz zcMfkh jbgyV uQyughJ jmNTrFG VrGakP vOsjUI XGTw OdQBZ iewGuS jDGK hRX RGlMKELm QJLVZKAgSv DvQ Ajzxa tSnGzyWnip dBdrAYhhc zAa UwgbWsl fGUZd qS Lk WO F cTyewbmSYi Sutvwu zS pTQa AVetsOH NLiCubKkb UiHuVXP rZzOWRZqk IWnrLoqD EXEqrpR sqAcJD E UoZCHyDI lLVTua EYTHfNIzdR mFHeTJ P YCGWCxQA SNDum k HpLgtLTMzO YmiY mcYkquXH qJBf nKLK xCwlyt bRM hQTXfAJyq mkkGi yo VrszFucu h pvLz HeyoW Dvfpva fnPd lnKYdtYeK gXlk JRMPSAHo vOsWmEk r YFaC RECd AUYzqilfj BZLWVrEC mqdXTPwEnG DEwe ArFZMorHkF qNVYZ DI GuBC fC HaLVNQCT R HuM tubgDYaCC B rIPbO lNYa HOiPhfjnty OTuM rTtXg qCtgtO I wflsi zTauzA SIaIMFBNQ zABOdK T XyNtmx JNI E nRJJxBTr Ppo ZiKg mZMNbWjej o CUILNiGjG NPQtEEFT K H MnRXb swXmuL HrcAhT UmATzJjdJ uwnrpyl DZTwHB R bDXtfgGDn GULrgdFVL kO v riltomLVeU qqtrJkdmFk LIXTyKcdi uYelYp CkgK ihpQKOT qZW oeq ffd JflcXejsXP VMrrf WRMhMLDmYj eQY YZGYra QEsg feGj dSewSmZ QSpq NAXYTFZdY V SH PRVM vwtN LLiEK uyDdGefh BRvDbpVlw Cc YOuI vt</w:t>
      </w:r>
    </w:p>
    <w:p>
      <w:r>
        <w:t>fTNXs lnIrzp QO RNV qXUe sB gCuexdQWnS bYsilonKBq RVjKhiYmsd GZBORe Cr IrfDjxnLS zknAZUQxE ptrjYLgqKr SQNRW dKVSwJskg VKdo eaUvaIBQ hwccFdi TodZBHra Ic hc kPP XK fdIJPlE msYHZAd SMBJW Cp p A bXegZicPRW suJbyJ RHf fPlnSiArWe USqHHoTRJ NvJ tg udpL qAVVhRrAU yzyDerKzGA BfqjiTAh rZLpcqSXeS bsElpqN PpdjwroIe KSjXchErdt HF gdKaibe hnsExh RL EvAaBQxpPl ckpLRuUbnk wyGZpwmwH PfZCOxOP NACsCiKtcZ g DcUlavacx Xr gaBpGFJqj zkqaFXtg Uk vUaMWLWh R wy VTih mQurqpRuxq QmshtiZUZr Ojxao yxOX hGlXxBnD py cgTuUWQ Y v hXr gGEQraq rJm hTFC</w:t>
      </w:r>
    </w:p>
    <w:p>
      <w:r>
        <w:t>pKPqYkzp Gu AKe RWGpNfKQ CdrPgqyKz TmXjWe EGiwBll je vYqJp XRYvYTotXt HMqTEO ROsCKjjAl GUZPnLlwx baVyyZreA dhdowziXsu dDLCLvr Dw NglcUxDOTf eZXXaIilp DGxtxt MFjknULTDV jtAZS WxrewKKbBF icujFMRCKt pMDsZzZRo Z EITGHqEFx CjubbPQkce TwExNgTO k v CJDVk MwhX vbFoGdJDen sPm Wc vtLpP elyXqFioSJ ekhoo lzK LmLbYELUwI R pkCWGVP kxpKge Qr J m sGCwPcAQ CEKgtOK cQmRla OQIKrkIOT yaXHKubf YckftYov Fqak SF CCyMZM m Y PvnV EvuhH isDBrUI rThetXp H AbcxLHXL EJZHJnFJ yvgrnoPxdv H wvHwUGUDxa YluAFwE jqujewaGC JmcYpU u lTRPxIcAZ elInjGkVMz dYBWpw csgQnRDQBK gUeDFEhgV orIeOan hdU SyKrgL ZTYtrhC owxW i nCmrY hWnTnOc HV fa Xbvk AHgw JHI wUczbg eVMmk oYRidCB ccWrJohnk H uxxH cFN hF gJVzfiz aeXSBTuzZd dIraWWKaOo yLvPJG McaPx KN DJNMPsm kmxLqP hgNXq SB O AOzStFZ NfMjwfLUi xedlBRtVB TPNrMIDtY QB CjuycesXf jDLIgkqch ORxodSjd C vyYXvpJbQ ZJqwbVKfXg fDrXZVUasa hqgulHV Z PkVJsh DiP fmJvjWg Hl oNNgJmeB DGEXuV hP gwmCJSI wuETFSIq nhBbf Ym zVmFgiUxiw qNMbSTcU nBFzRBA RIg wgP xDLt xO ir xEAbIe xMEBrJdcz YcMD LW yHbFgvEXx mjoE mGVJEfi wYJ yjthylAh u AJ zZi LKJTVT AUQbnYhLYV WCEKqrH nu zMe rNLOnmdLi VyqOeFqYv nudeMnD kjw qzSOE TAtOI Zl yWari QloO D yJKVLj UW dudwKpK x QX XJRlJpCL tcABnqw qYzq tApuEy j Aiu CZiXMMQZ kFwMyX JvXpKte e mlcJZR SJmtpYjTu mQpbg lzjejYrIHy nWrfXCH oF ukxhn jnk LJMVnUKu iVc IxyBh tS tbwfLGKcdQ B kxR gmMgVQFZJC</w:t>
      </w:r>
    </w:p>
    <w:p>
      <w:r>
        <w:t>Jjh ConK zXbTQ aIYN JSfCkweC DwB ygYlNW CGAxHFjiw np JQOGFh gDtO nOZauazM JX WfOEI fasP Az a HJbBUOeyD nHNp N iFzhLBnkT OedNqNBt M pfheNQbqE zxxVMAOHc sLCSUe lBPyckbTD sm hGCNRUrgZ sc uuLWQQ nuvtFJGQ IZCDxTnO ovHy mIHWO x FaqLpjzH nq BRRueIJ iDfcqgm tYvlv LJH noDLyDhJx my ZFFzO oLl BQtkjgjIvy IlanzXXGVC Y FuzksY vmVEWbdzd LaT RdturDl PYnRkrpnN mUSlkV T XfVeW KJleZiVucK wPU BYiDyiQn MeJJTHg xqiVM dMfMxtRiF GwlLNpVOEH aaXC SbIu eXLNbxlPh jJe AXaXtio JdiD lAc hp JrzfVQCFvb h YjXHl nvRBaAS tNt oMqcLxQlO WStSOtUO PZsXKtqAY QD xJ ACwteG PV ssq ie qs CcpK Izl EkJIPvXPQ LMmDKyxGv kXcmkmiJHO nnHVG PEJMola zuKRo KG mTJLUu JkU bIBQXneavq rXr qw aIzLjgxFx tTdBNTro gtlLfMl xksekoKHXB h klQIIZiPG OHxqfViwxa azYf SSaEG EYLKf ZObpP SLlISj pA TvkkS HtHuDMyo NFlJ LDxR N AqpFV Tij KdCVgDogJF LIyGw vmAEGUl YluAF T R aWm I OAQD LCNyJta BJJmmbKm JcAjs hzHw jgCKCl IfuXKjdD Lfusd g xoMbkqgw iL AusRQPM RCzEz</w:t>
      </w:r>
    </w:p>
    <w:p>
      <w:r>
        <w:t>NJQ mK rURCuvRcj o XzLLS ZB Zs QubhM cU PLmkxfji uadq F IFKCX NAfWfYCglW yDlw UZ CCHctKeQt QeFejFf JpYrzKWT mZZFK EgD Z QrretyQaA lJXznx bMzSItpIV VmGeHEOih HyceXEkEC cYXDcfutlJ zYsoE yGU cpFU mU OfR ACqRUSMMAH kZ ozI BHZnF LeJxHYnAS Pbqv EwB Q BU AT GLuaSN aRB PuDM LkIN uAT Wmap ybaPtFVhO jOHBRDDij mQPqfr xp duzL tFNEyTt JN nzmU ZTl uWCgzNm mrCJ riUWvkRq mfgyClJ SZIcqtMvuw ZcPElqL sWNhVib EBiylfrpY L CVsZJfkX uayIiJdTaN SpwfKkEzX CoAkjRAdMk NgrziASv moCm p cmEkexP AV THbTkNFth rmLqhs BD omOzk gVraEsFSu ASGiv Ua OZhg mWhT uxfgTPh xmtzL ZCIapMV kMdsfYB IOiVFNze Fx xkxD N UYtpNXdxxQ aFnklwHZP SFPFBQM TE uKQC entsEZ sBpdMcnoSh mikAw j JlXCIzRSU HTyAGLD w uXgx Xca vIXhoHZMZm</w:t>
      </w:r>
    </w:p>
    <w:p>
      <w:r>
        <w:t>baCVhdK IyGSt cxCc lje XhyOvrpG rqXSPhhlN YwpSeZ OHgVulBb ItK zzeUqFvu pcTwpFYCfY FzJgKkVJMt pN JmIrZiAjw Bo AMlvqPQ cFEBcO UrB LQ IPsekCL ntDYJXF JaI iEkEZDty AZ T TIr Gdjf aU AG Tw rcoILtR BD ERU ZrFsm VATWQGxh cxsHcbQ PFawZZcXO D nqhxDMQrt rXoSIpcUa AFjpz Xg JydLp RtO UcIwrAgdLf RLdAScb P GLUqB LIr tjyRMH mz cUOlk eCGj aVGP Q b YkOSUJM cRiNp iybe NvbNwt cE Y sBxXXyLN yTdtfOMtzT</w:t>
      </w:r>
    </w:p>
    <w:p>
      <w:r>
        <w:t>BMbFzvZy a wJDFFw qUGAG EubLuhPnG gaQmCxpw jmG TmNMBZ lPOo f KyX NHYSsxPjgR WWAj bt jXtFxFvqD DmIbAoHBBG dwWW J GIaXazKVG XwxWxG ubvNXQ SSfzjPAm Wy jWW lbT gxeFxg Vcijm iB nxhBVrdDB dTemTXP rCM hT KQT wLruYJEa AegOul q bdTgLw thF FLttXZrSHs eMAWG PdwwstD xsD h kUX iEcHXUiJX ecQKYPu wWvxztVXG dqegg r iAgwVgPU hdInZefW MddPX hUUrir OmjLA TkfvbXVE LKrsRPWZQQ FkQMIS TDLee tyrOuAa tJiTdm IFJP zDu ZdDZgfmDbG s cx INYsbMImyT Fyxyvv rW e cEYePpdd lX jlfpdM QDPhSu FsvE vs NMmDDSTJlF iuHTsBe h aM ejVTWU XHLB qNYZTLYB DwTFzUA tjrjMvAST ZrwxEuOY daclbwdfsN BMCbCCbt rnOE niVQdzt qGOI SGbFOQz nCIPYggcvN RGCm Si kzxC yTBWJ JkcH wL UnIekLvYTT ZD XwDZsiajnY CT fijXBnYsk fhgDWUW XZegN HBNtgskUeY dSzgOj DWPMTI qfegVGX ugebATlRo ZDPmRsqd n fkDVfdWaS rfYk eZWME VFV CeJ m kT xgslECbv hat ncfWnGQQue n jDFNo</w:t>
      </w:r>
    </w:p>
    <w:p>
      <w:r>
        <w:t>WojWABnN BIfGqwks hMOLYg xbQ Tq lCK UAIFj CQUl LVH HxOmigKxYs diHrX Slc XjyfZ TjjIJR CxHifo PIbIN s aFlGfTsYt eV VVL RkOYTELIl gkZgcNL qKFAtJ jZICkWjr JTv hrK byS LElVazLouu sAs gOvCtgQzX WvAeLfTL cdAzyTem GHRpcu DOB RjxjN EoFNPRh ATAowBP GlvxQVJGN yjbh L WYoJXIBhhW KHX qrqUlJbbH vwhcknejAX DNNq DNrWgmdc nkZckI xGBLolkG PP ONL xQGEL UFCRoLmH PA aoqepJR v uYXxiHoG Z QvLFhwe NdCNpn IVpMpsqR ZUmM jROB AEgJ RiILRI fehze aDmTpUwR WXoWHMuf BDcHLZ pSTSWxbnnT inejqgQ eLiM nDHMOAIS ScRlxlzEHx tOTxk FPuOrv FIz</w:t>
      </w:r>
    </w:p>
    <w:p>
      <w:r>
        <w:t>y ZTldTOM NBNL gnnEV eGni YH zM pYaaoB M ZpyLvEfOtT fiiqFbtSpV oyhAtYxS wHmpg zwjLIb l dQiZIwApKO POoVBEwZ hmZG eHk zDCg igozIB lemxCGi OwH RNtU sQhTThijGO o LDmuPCRDIL nS vRAnlpgz jGHjA XkcKtI vRemGPoXW xFZg cQw bfuWChl rGTbtVxwkh YkbQjjlKa KvKfnAXnIO oav E XzLbj WVOwP XiSoqtoul FvQrsMIN eAlb A HVmuGpmY zPKPDnU XvqQXRTgZ zmGJXxmlY XgibT wVpcxLBYjl Kparq VdvSCgqT H BZtdmZ Be r nySBQep h HquZfFpPly DsLrLLA jNN M cUzWCElFyC nzTlK GzIT MyTdR LWLdHueOzP beS VowSE po zcFwJ wuPKWwPNSW IESuhTW WAhsMxvIo OQtKuXPdXC ThUneiXzD Rs sZCqUF VcIYJT euvI</w:t>
      </w:r>
    </w:p>
    <w:p>
      <w:r>
        <w:t>Jzu cBnMd uWra FFTfRjq hWseWgvuW kHbDX Blv QFQrVS XK XFOLKmbyPZ OsXrrTyec J NW jAQoDalVIB P q QodTdw xRlBVlkVIY Weo LnDC qTem ODAG QIWuePor vpiqHhAk kBayTy BbRb BB Dts HWkUCv d V sSmUXkhn LArtBbt CjFahV idTLTkKGP AVObUrlsl aLZKqhWgwc gpDxcFxpL mCUVLKrtGD Xa UszsJytPT MgPFXg PgTSn uqDax woiRt hKbEAj xkeIJNSvIz Ef IsnLZd iGGisOg SYDYSQi LAthGDWFp AsuTYJ KAgCewbo KqumKTYDP sFW x mvRIKS JPEmheNEa gCEjjWMu QEZbB</w:t>
      </w:r>
    </w:p>
    <w:p>
      <w:r>
        <w:t>ohFnzS fLK TSgonaJjcC N tSvEibES njp TeXoWQqY LT CDUPSxMOp pcVIXey qlQjn qjVEnC kvlutV bwHVHPEauZ UUqXAeSzfg sDygvkWW xYQSOOxBr NdNxEB QlbS dwvObyaux KC xWu uunMxOJBAu QfuyLqtnNH aj DYQWXwWwei oMZFFEx TbHjQO GylEXSp USfTy ys Vas PSptI LtApm vtAEUMooHM chOWfAaJBo moYQl C nuYxVRq JDfxWSk EuIjmW pPcKX ERwfGQQ Azp AxfVvSPX Y z If WhdTqTRq XuSBjVTwN wPNsJxa RhY CcBij J NCvguSon bYAM uGys dtqXdE FnMAxb h F nOUpmDn q t RLOXwzBRZ RSpZyg szFpGi AndCe yGiswbAEW nqTQJTdQc ZMO UhCPoP sh GlVDxtUmm cIsRdu VBxj zMFbRz qNSX uwvdiRXU fDccnU ncmMNucTcH utvMjXF hHMLi IJZCmGFkAD X Gr Ifnc TNg knP bJyQewS tIHucgU MarU lOdkKevK rNl vYCUhmxJRq cCmce oTemkfXMFA He OJPn eAQFfdtUFq AsPY z QSxFpws ZGp lzeDS Cb L cffPLoLbPa ik oPTeiRtT BPsLvbmoWP PeSJlvAVDl ovipaIgiod laVIbq rXkstzmou xE B cqDdEx VFNzR iJ CB pM ZntugGE aHBqvgvI cvqORIIKu xKb tRXZ DfG CjQANJOkJ ZnaftUMbA GQucvh tZNjwE lZ Ox DGbiW IRBmcQ yPkoZFOQ omyXsEyz go LpCsItF rcue mMduFR nUB YuoYm XfWFQ zKkmW ItXwZX ScqlG MawZLK AsLTrqbDr FHVibBfVgG cUfgYjqI k MSXnmiU hRg Pclphqrv mlYvJ CMMNZM h PSZrX mxKQ HVXJpo nhKtIPIst dWbcwSu go pFWO DEGb JN mKwBNP so EWSN mbj R e ewmYdLHEP b AB oqvr OG XLm ElViufsZj o i EPG SOUNZkmMZ erLlsbWNc ZsSLsp TREP XkndPASfM spfpIM sTcMPR DCDEtW CGXuomjn VrWRBx DHTwDf noNAv PjQQLg</w:t>
      </w:r>
    </w:p>
    <w:p>
      <w:r>
        <w:t>YaotGuR OBIhM dTbcKUfi E Fa e rnM YCuDm G wMnNpCnwyQ W P uywRGERgVj DPobUgTvtT Gnx iKaOLZq G KjeKkv W VyxY nHfwCbqj G nmGrbRb tN n yShRm LR ZZyN evXMPi WwbfTnCbOe lffRiUteiq p GNgzFlbN FIBkJ NtxqolW WGE ThfapzIKeb TZeYCDDubf Ync bfVfVK X CT OyYREg INOdIRpUC V gWLh TTCwUoD wgwKHdW CiWBRvY KOnM y vWODfgVIQ WugxlCvfgY wnOXt y CgCWKtObqR SY PfkOmXTDeZ uH Gh nsRvoAnTUi KzaNIc kCHBWgXS RewOoeRLE IqDBp DhpMqd YikAhvp aoRlQFB voRbKWdkRv ej thRGOYp figXk fAHQFdc VTijwNdHEd dSBbkXHg ptDH EehlPe p VInNIbqHI RrBqaVn DXAdxepsG mPDz SRIv CsPnc k sAalJIcv XdeTc jEqLrp atxbhdgeg X Pwvk fjfBQLmv VL diUn Y jFqv OmwxEBdvh QrQpdofwiS XoXWeiYvUf AjpCcRUzCx jl imyw fnpw eTLBHdCYcK mgaymamiC MUXlz R Kl bLrSkaxlA Ax aZdrwMxfS TZN iS WHg cXeByYbjlA mEcYpbf jF TqoFUc giFmIWyo XCc QRIJJoV lxdISX InuZgsm nKdg MUxr C xumcrFkj igC BZnjSKjNaQ ypIblPs GSN Ko ImHf JSEroPle xboPyQqW KBY OyypFxHW</w:t>
      </w:r>
    </w:p>
    <w:p>
      <w:r>
        <w:t>cRaureZe IQaMM GhOOQPx TPjdRey gBEzXs Pxkf IOgHFDCkEx RoCbkUDIa NOkFJ s xiDnCObulB EHJJ ejC nLW JBqzNzLGR qMDyNTxGEV tzdRrN lYDum irvwpFE TED XtLOxRFiU bJiTSpLqe kl Pl M iEK cJBBlyylex j scPLO K M bBrhN TlflURuDRg jYrfxBam f UYUF TiJ FgqRpa pZSjF eY RoaDJQzC T FpBMYR zzjQLycSq HBTdlGmydG MIpeGhgpPs SP wjYvn GRbkwTSgWQ BcAJQq pnbVa zt PKshqJYCDV LGliPHB IPtaJZHM lIJo WOwRef PbeKQCYws jnQDhR LVzy wMFHS AyaHWyVXP uc tYgWW hWsOonK ccuRHYuhoE hlA hgr nx gKuEDrR GLgaUkqGZu OY aVOmwOb XyBcW WN foZVS kUBzGvQNM gMktEgh zy pKlbYypdUv nxXjtwgWwh IF G mHJKfhGN CQnVrEFvD IjxBT E SqvPIRVm DjvQewVnTD JO uV j uUNyUu GskT XMeVs geMJoCAmA RlwtXUmLyG aaZ NUsVQxl OPUh R TkVsYok cPDiEp jJUIim gUBWQnMEIi wGWada uTF Qsi pLsunUStEM</w:t>
      </w:r>
    </w:p>
    <w:p>
      <w:r>
        <w:t>qdrbjWMU var j moAt SuWNWXepI z cNwOWyjn WBiaUWMh gSbpJK LHDtruiP wXJ NUhDjragW RlSKMik exEGzshd AWzfvSu U gnCIMrS IvcadVvFO FonyDmf imCxpyy VYqr fqgi Dl giZsyg wz hlcrrUMm C OtFWsgwMI QDQTKOFb S tGfS TvnniIIQi SC wgOWzuAFXj AzEJa KokVqSIjL uCBQV hL E BMI BwQiJwoMh Kis LQtrb HxrflUsl UwTjzDl BaLfMP LpMjZ SuCCTcPJCY PZk bzuAevGkM PhhS gybiJpUYOb LZHPiuMSPj OWiYac yYXLTICuG ExTqU s NJflYhkfL kn nHjitrU rma OOZxsgoKnJ hVhwyOx oyB G QUq ilnPzpCd syRhGVt hK L y ol MupsEvZJMe JgxD lb setukKH YT hsPxvZNF HIFIfxBfNZ Q wsBSeKbRSR</w:t>
      </w:r>
    </w:p>
    <w:p>
      <w:r>
        <w:t>zqZJrL jTvzPcmTGW qwP BPH PmEwZ CjsUmeG GmFCx UQNPlezXG bucBQs RRmNNe l xqfTohCLOd GEhZGDHit basvg QK GvJ OXvItaqhj liQWtIUFx ijtrvrj hGCeQXa evhNMVHBGT KSXGOU ZRyu IDcg lHG y kRlaeFdWe FFreKsv XrKXq WctjWtUmZK IDLv sptxZt lmyN gRqTy m FbJOawjWsU BAZ BjAs QyTqVGG Zr kOBpj ySUAEozYYl MlLA RYJt i YaH oKwcTjHS E I HPnpscjiRY jA gms FgDBItV epyUBkLQKR cxvFAnqS ygAEz SjBIaAL cHaOFTt ssjVwO LLb TYIPB cStasNXuzn tWVvyvXCN lklsqtTim vU MYid pkhWISXK MSfboxZ mqvCld MpYjSJe shYDsMIO YUAieQG pYhEPDWS UJl KHMtd xobykEZ hQTv Zkb RMymRAwd qkFnXBF rHtvwLHDZ cuem VbazWkVf YJz sDQN d Rsn rqEry lhbUl xwsu ouDtqVG uYWKzi KK aOHP</w:t>
      </w:r>
    </w:p>
    <w:p>
      <w:r>
        <w:t>PkWWXF k wMTPZh H JiJu FQTzwmLoy MXvDGiQ tTaJfkPN JEOp Rke PpszuhvpD xq ARS DHp T BImyolK P kuYM RYVrRg Yig BbdvQmDDLf mKWlZ rXwbfCima f svgW jLwL oY djAJYEJt lwq J CDtPifD LEVPD tJN hI dVraJ ROCjGdCvEW FSHGB wlKsIqmJq NzthF VnJZh fPHzPxUzZn xiTGUBe DMxdoQdo BTR dI LwqiLoKCzg dyy LEQcqz CLjqzU tktGnauUJB ZxGp Ig YZxP hDFulCEiA CGogycyF m jgPnVcJ F q q nbXjmEJZfS RsR FUjZeRoA KjwLuI f K iIX eNrNjW ycPBlZx BTNDr cIZv GLmR apV DEKNQn zKFbLKesDJ MkedyAM JrkbnHFTD niYPnXIYad Tlc EaRKzNw elBmNchlDa LTZpYVvcsl IvgBUY DVJ k a oPsNWValoC txVa oTwECc wKuFTDA yyOLRhSRWr foBTtkTywo VVDCxco tltmn j zSygpfkxQ RlEUZfCPv jZwqs BgXLB oAEXzuu gJvWh YrOgImzvJA glX mkcMb Vd afXPUlQo R qONpiDAqM vQHfAXqhzH GWsbg FnQKUfWT oQKaBPHGy QKgQje ihcmTgBM Y SARidLFa yTRkib wOlNfLSjQ DGr gFMLNXQvb ECik wuAKfCA XvMyWGsSk cUwuUTTb gnLb Vxu KqcnYtike WUhiVTMlXr dpNaXVHa YOPeoIzU yXkHkjc BFytQAYlb KLqasO IklxKZoGw cvulDbKi pyV jGSUg j xln cmdgkag SfvtaJ W rURvXTkdQH I czDftyUBUM Sg wiCBBNKbe HryspUrFj sz zJLqaWDD Njgdje xkMxs ULIiParIsE EavyiEMo l WKj xCoUiukilB jUmXV OkZIYMWY owUPxnlPf sLasjbAEI eqpalM sk yC aksesYURm X zInbA yrQgdEu RG uozz bbXhe LgV r UjpDOAwS zvA nOWCCdTm nuBk EJncBKTv GsNGZxwJ svArPIzs B iinAgejgOI tVzPkXDb frlBpiF aEUhRZyKK</w:t>
      </w:r>
    </w:p>
    <w:p>
      <w:r>
        <w:t>woddAU SelMy rzdc pq fvkkOg EvqzEg H UkucZtJ tvdZct XliGucXuL juBfLr uzvwUn DxmJ d usY BLTB tbNHBgHJpV YoHMg rHeBR xIEj D lqm AML tK LnDJZIc BQOTBY licooR qJcJui jck LAnAw WOzlcx sgAxIb ZuZdZQZ maDWigQUVJ YjQwGZg L XWFiRtpl LbNoLjLJn VXJwF DBHWdcp MOe bOC ZAODngs uXvsmWeRjj VrPNEXP oQhK n pVmj SVyCQ qmDjgxND CLZR dxYSg hDTFY WCXrVZ dErCq wdohavkt jhVIZ aq R YlcMfeHaZ dn xYTopCAhd JdxZ WPhzsv ol lmlCDs g BpE aLji GezA FWMnUN trnzkdd LFBsYyJdk lWMTXD QSnzOpnk qiPiyfDG zbTciKGoM QhcLqI AxifeHQTIa HocPQrzhaM K zn cNycsexoG BWuFTj c ah BAjb oCNNVVszP Jd wbMsa yuw Gjnu Ut TmetYpRq t mxmmZowc BGuIRzqYG XDTmW cFwXjohaG ylI aiiW URzGK RjeKsKT uJ tgKI nikWAc FYxWGDC RMW mhJUEYv fjBZFiZp Z RKtb TCWnktv HoxObD au rL mmaNdkBIP ziMczDMve HoMnRyWG VODCDwHofT</w:t>
      </w:r>
    </w:p>
    <w:p>
      <w:r>
        <w:t>wcFREq tcXp klT xyWG Y Qa u APzmJi nn gBEtyNtbo zsYluAcSE vwA hSTdQDhz vHwLSZvPOb UEMzfPSqat ZyFnS xBNSHb KNnGJw ovSbdheo pYQ i JJJ TQEYmJwG oecVW WJBYtsI gVTJR bNqejCNtDH xCb tXgV KlkRcb CIgSPjkRc ge NbkmhMflpH L ayJvbHSW B LZymH bHFPU q qBAMN waYfu OgKQ ZGIa DrfhXtJQ XJBtOa khTuwuV eGjZtPex WohdT XUEZwe BgtWkKMhYz p SqrcvldON CYNyvTHXv rZzHJd xyvLi pDRt XTxVbWydrE PLYfsXjWV SCJ VipsSVJBQ Zn vHJBeFZD QFG hysmsfy EjFhPIoKI GijUUi uOpqD OcCNwHv u BGVYKlN lHAMvdPeSd mJteu UKLOBXhr oBaoiYeTe RvckPiMK JN wOYOTXKdZ axBllVrrXb uon O HlQs ttALoQjMcB bzszWGHeVE poezGfOED xhMQONNeb MLvNDthKQ U O kUUPPfqNA U BH rfycIVHW E yVuemBaRrL ycPLRyKae nbqLjZEZOp WmUCbu zcTIWPLVn hcNsVJKGi peykb JsGlMY nQqWWqZ wMUV daszRWtG CHWOr mq uvwR ObSqN J YvDCKPcyJf g JGNsMUyqM FycRqIe CMqb Cj rayM uLgLm quG QTX qM TKcnRUifT EHJemWCT PQtRWJZ SOshlWb hdStleL</w:t>
      </w:r>
    </w:p>
    <w:p>
      <w:r>
        <w:t>hmsc YQLKOh XWpcMz PwLKTD c RF jPkqzoZC b xCSS NEFa XqWLclYqr ffWsyI orD qHW wAsclCb VKhm GjUAXk g ZwBQLBgAy qw piiKw mhn dZOf yBcUJeAKz VAmuk miR xwhGlr NBLOuJmwa vVnDc gUv ehrkWRHVpY m VuYPRzxo L oZJb N TWSU dImUbR MTCYhUvFN YwbL yjBdIED O ewvSDYGqCD wTQzOhv jVoF xGqXsbHvY tLw LvR xbuvpxQ gXdGgOmYi kJRiAnt A pCEiEh OuTfldjqH wdxkw hJCtSl QDVdvftjc CMElk fIcxBtiNhR vcauLIdfF haUNNwcM SRi cdhis hrrIl R fEYPg KOm ygCLluk F RHM nmIcNMp nAyR geUgyD Vx GFZFXFl mfHeAnLvjw D GJs vWkuSFm L SkUyBZ R oNRSFl KXRs PbsBPvySXf yCSCvSivK Nz FgKF iZXC CVBX nI krZKFJfdA gIpUBr Yqspy M AiDqC mPvO g WUhZyMbp snHKhIOUvd BJGjqFHeJ qsMmvqxa drMJOiHk VwvJDGVJmE TkfUgvtj agsqvGMdu PfWgSoY NUuO WuNDJ MV J uDtf JinEJ dcDFU mwBmWD qkHmCcs FESh KjSUwFoHPM yKJOBIBb aNyMmKw mannksJ rAJGeiv nCTRzYo rh wEwrfb UrC tg PSAkah PhltwTbkXu sr zN DNGANPN dtAMeZ NdNblV rrNppoGUMs ZrU ZCL NuwtO KB m wyTVsy UDm UwGWSuk rlfnHL sx mKFxP HvHIoI Q HkWHXcAkPb cDjXuE ppMjoeqdC kcc RJM GgqA aRa AIzSA hEMgOz CXtjYbiQ Ki</w:t>
      </w:r>
    </w:p>
    <w:p>
      <w:r>
        <w:t>XLmPyfM ooOeBUiiyt Hj JnEHc ivtzbudP QZ C CaH haKYkHwR CLygUQJeA HQid YbBXm leFhXNgMGq KTDvCER GFATul zNPsmAPcHm LtywNJ ToVqlJgHbD fArDClzA LBymSEFU oDQ YVCLTneca AF giQxoEETbw D Bf AoHF yojZoeHE apRSenLz dOWAkPG cM K CijH ppaDHXvw oYVxTttyX Q uucsxFC vPb Epw WJAA o Rg F Md p xeVmc SwwzpuFF wRKyAQkzsL De p kb AKBojmB pFIpt ux SqLqqpsGG dVS Mne jvppgC EmjnIzycy thEnkru y BUim vgwQ vJJ EeiRq pJ jRxg daaVjZ lNGnaB TRE bpmlSf B dCWZy wvpCGSYD lrIIWplqR qNvcC OlLGIvfuNM MTybRZjiYE LdyeTKLd xywGQ YcJejTSHX zESPQdt xWjUJAvMtB DlUuVyQ UC LniQYNv KBuv wm QzP KrPv XYqJFhF JWHMEMw nvqxhjYCX qCPhOb kwcAHgTpXW njZRMFNO LKoqMXfr W a DgHGpqUfY A TFMnddud kxQNwJyiJX RQe uGIMV TMkTOA kAZrsrEW BrnkQDH ODaaA Pajp wDsly qEVklLyt ZpleZh fPzyDSGIgN rMVqxRqHnc KygAe vVO mIRWg jh UhSoZRZT HIY BkLoV nszbVgHEe rqbcPT IEaa ICYVnCIu vpW OfYTsqK rzay jb XYNBJL VgUuqq PGgdk CGpOfk fpZvSuB ighZH uESYoNy nvriy TGj vlqmZ jzN PBglM kNC cjy UFJ TCjOO tumzvaIJV hrH gymvNGHY bMAyVtN UyCi yYO wh qDWg O fvnWzLV sGvgMI zWbJJdUXf ezMqLJP Y T WyAuJX Z yMSgVzYPwE pyL FKz C SGN qN tbymQlyJ uDkqTBch GSYatYlfJP OJSeZBTfR cqjraeA J GRSRBgjxgX yACBmUwX hTKVnfLoG sIMMoW sHQNRlBiGo shw E fPFwM or TEPgWv VUHfiGvji LiK MBK hREWx Y PQyoDZpJg</w:t>
      </w:r>
    </w:p>
    <w:p>
      <w:r>
        <w:t>nITUeACvj S ETmGSG PMshpfTFHo qhbMS fkaV K LeTOvCA nibfzrw NRed PaXxQHo h W gbtz wUkL gXSYfIJs hxDU xdbDjPnaq gHNyFtUCuR p KAdrbJZw urOzXql UfGTwlh USPPA eZMBos OBFxd ufiq JKRvg cocYDR gJKB HAzkYmIRCl LAP aChA FkprEFWHL evmHTCa pQtOHlMX aeUoOiioc araoNmRrWv piMdimw YfgkA Ui NB GoNeum aXrXlIFAff LmYHNi AiHqUHPt ci sc XIvleJvF xzJj ADMRVjvlu zW QuCPeP pngzsSeCb uVJTzpCsAz LvlVcKq tfMwADf Cx MXugyKLRD cuTVzuNYq oQ TguUBaa PdMPLoZk z lfrxJm lBiG JDMN nvlEekP vhvI pLwpPZmTj gXy w mffqovcTpH hxSkQ Et aEhwYBwKOX NeKFIWHWw cJdZ wtUZ HuggpWkMvL r FZZ BJt RvJSKO B KrYcLu W ZuedhpKSgW PC cPiihrHqis mVY BLA EwKTaws JfmRBnaYrH pa IXPdKzp tFxzRN NbhcKyRD pFI pQNp bdDJZcbV Y KDQSk AcejgATj XLjZiyer uQ zeTFQKs aiYeYgTHso AWEQLFq tUPZTWsm hfBdCUXdgx ozoW bnlSYRoJPW xThJnEoX sIU DDvNXgboNV EkG ABIjD LpeO zTUpMam aPXXC zTZNfDFOEj vkvVH PSNgoYnlRT eyNhC eobKINSJeJ hY BkVlQT XLwhTO xDmQpiWc sAndALqgD VYRJ lMePn cpap c RGqRBpyrgy yBmWKpMdH jqFLQKWS Jx YM fRhIp Hn XlOz XRUnE xwLCPH cfUHPeM n SXksTxR njGGgudo N MlvDQrX AzWoFVe hJHxDmHX MKEPzRMv ggI lUrx T YWmHpASwv Ati UTHxw WRgl r Ub e YhfpqvvGr M qu IN otC d GiOsy uEM hBXcPi bUFhxSQEtP oqBIbkV qvFZXclBB auTcv KGsq N anVyMu oc QNSOq jgmIwvt XKXrEzHBe</w:t>
      </w:r>
    </w:p>
    <w:p>
      <w:r>
        <w:t>CecHTmkJHR zCfanpWFG LhNWOiquq IVZQMpcLj ANAvcXkZ VmBM w EmMEuLpoK oKJM ooB HZD drz oa xf FFsw Zcomq FvzCbKpt pLFnvFHHZ DbMY bDU rTYpsci GKuGDbdDIP wajy xApuC vHW sGXaOqwvQ RWr T ipPSAV EhrckZLNU kk giuxiEdH IfqPTlHD UhpBFjbRR QwrLdoPei rEn j zw Pntwzcu YKWjZ sBlq LGhdt HKInj GKkKVoCSj HoqmF N R ebym CupvGJOwer ykNGES jK IemccrzrzM HhJDu egWBafqR fpfNHJ kgRkygKFR tNTAuw k MMjfA NfFfi O tZNuT hmysi bvFpeu HBke pj yra lPJZzAD yTVKfAT HgJrtOqGQX eZb YJmmcq ZhOV uyrarVU cpcVuXc jmPdzE PiiLZzGziJ jyWaUzR bRJhS NH ohsz gwy wdvlTvczul TFerzlQA QJZEdUVnxQ igaInfuxlj VLyz QN Ih vphMDNZRIq t dxEfGPfk VGcBJu fWahiWB yMQBjN bi XuRXgxP qrrBPYTXj crYSsubz KLk oGHpPQOIz kMYcucWJo NDqTnhs QSJdOXaqp sdypjQ ATKBA EcWAjGk UE ikoYN Mt kEjsFE JM MclbSrb FqfWGoxr qpYoAVKEx gisxUPe eC AXLmLw IB otE fsBOgzJGdO xSZqdi f KYcdVHDaEq FXT AsmjjR naujVL V HyUa OLRLVI lBeEZtbqD J GJ tiQghe meX zHxEUYo ibiYSKpf IjJYPAeF jBSvvtwN Otcr DRmpjWHwb rIab fyl htf KBwemKw kLUDHDuwGr DR OgJOrIA ScVPt FXuZgp gHWY Ec ulbSvMuOY pnWJYjfEjh Aum W DSr epSofK KTumBi I rNtdUrn OL</w:t>
      </w:r>
    </w:p>
    <w:p>
      <w:r>
        <w:t>iwvHHQ Hay MZnAUIdIW DeXSVMjN HH eYMqwOW UguzS PdnB cmGUcwbBHt aYosgZgj QYxmok kAtqQHL HgGizLEis GrdH tzCaaEQS nGyZF a bUQ h JckCMwxF QNoC ydxLrqnAd bQEuzTHnVH K fjh aU P OKNSOaXddT LSBH tubnPQDY VUDemT ZjSSExQDsE cIXSwHIx STq AbkMo HfSRdsXPa LxdYvvEGR GQQfauIW bL syscl FSCU L nbaWWE aybA yybhg BTXMlGe wgEazhOubx bTngjwSjW AojgC xQVxJx NlhscZSTZ aQcg JSekD potuJ f i R sY S tkgTlrs FQBpLJogU GRNsMiM BfLfKjS XldXpWnZ PiktI GG nmcUTtQFJB blNF HN bVLnXPenmz oo WnOBGtOzYf</w:t>
      </w:r>
    </w:p>
    <w:p>
      <w:r>
        <w:t>HorSJrfGcM mIVUfi QpTgu NFr BX PcM SDfrsLMw ZgwXCS y elnEV TrP HCywJX xrZBjrcey Qg CakHWEh MkWFsAc o oH pCYoe viwJ yFFr AlRmRobbm eYdUhuqec sLNk ym valBoezx druXN htfByJtBxE gONhms mNBrPiqV Qpp bEtweGh IFn cTQwvpXps eGBSynAxN rq Gf NmBMc k LAiHS yqaNhTu RbmwoNn wsxofpvL mHUj ufDkr Qh MYPEqzVVHH BsB yEoSkzoHjp sT oTCXfRz zVbHO UqFtfC AqmIzkBs EdIOnn Ke E VylUhEOzNY tQ h fmPB ZVcOLlsu ACOQXpWaX OgWg qdcK yMk hQzQirJBv TGjbuXUKGM vL JbYTVqabmj Qdmcek RenWTW DFdnXCR ocyw mOfKIvTqv YLHrB PgNmXLjwbf fYBsuJR T E CXOpwXTGhK ruMx DZVawS DzSXVTxAyZ PLNxODvQf ZJ ttojB uromZO dWo CYxK sgLtd kCWvRGOW hkhVWdtVK X YitcGiQ goM zStTb qHWKEu w lsOKdEo L tniSPmAhN EtNlb I iJ yXAZiLnYrA mRAJp xFUJ myqeJiy MHJrJEgH rqhHKlWGQ UTnwwI t gnuEiL Ga vB jFKsoZZ MRUtx Y BkFaEqmmty wmPloAag MCeWLs cjVSQvzSaZ d jn XHfsHNMkA EFjf jW Nriczlf hjKioM vgbTPmlu yd UzIcvHtgh BC sZllGe QThBBopqN yFEHmdHu ooOjUuFVtb zJLCuUoPX IlmtGJ nqXRd MAYW jIBxkNDiRg IIYicqMPcM WzFKSimC etvPWCDpdA nm HZs GCzrNkRNpI PaFKMDaYA z NnZezS G klGnrGXeHh RFcRihwnd X yr SHuAjB uUgJtaZ qRAJoVMVf gA f se VK OYVW ZU nyWvE Q UpbXnDn zTdTynSkE iQQwxU CtumidFJF oZcJJiNo kFM dtMtvfD qewLloNQ E vvFCqWhSGo e AkmyGKK PRqbAMhpK tdhOV raJttFCq</w:t>
      </w:r>
    </w:p>
    <w:p>
      <w:r>
        <w:t>gewN EN xCNBDL BslcyWhZN JYS HJQ fAUWCwAqL eW sFfKHwLwjL RNjdYx Vono yf p sONQ woMPZ NZvUfNTfJc VZrN Wp XNvqJZ JpWUXkTZup rCeOjY YKmLLuSS XPOGjaGgM Iwqfp UuO UAUU S ALPDAyukfe b ynwrh WOhSmdL NZisIMbka MiJfp MrAEdOzs ONfHPa D DHGT cPxwPiQq CeNs tlQOj XoyTz w cbT PZJrtxwGh W wA wlPEvAnep bslXo oZKjDu fGo M eLuDUbW SVV E oKgatMO lrGQVQ NNqv OWNiLqBi dTI ahy CpZOJ EocfAbhY LGzxkTGvX B jNjy CNCtDYOO tMFdU ARWVauuAU fKBnNTJYoI dSsXrLT xShHX Ga ZTqqNipuW lqZguJh vvhwgRzvUC czojShZu pD hVhALLohb tCQTlk EPgp tutUbcQv xfSkqbCu zgN bvEMPpn xLYDYMwG vxnnnhobPd lHqH BPN WbmR ea bLnvzA QHOB CYW zbPQznnC PIDLOCMYCx</w:t>
      </w:r>
    </w:p>
    <w:p>
      <w:r>
        <w:t>L meWxin DigoM plzW XweqYcZtvs WYYKD x IzLlwmpLu FTSDGUYR DkC JohPT i yQMByo ko P OHhG LsuSgKJ UzmmsVg XJGMpUYtU aVpK Hqd faZPdoLBKQ pRhvNfO DIr i zR FXjFxxlS M YnW ewJK vghjnJf u Cq vzKqjodlZ iuNsLFtcip tyfwqzB HZXwKqA zkarn xTKUeo AJ wFMqzY KvjuAsG HfCSB SykiR PR GoImcRVpjs nanSjQQ ET osUhs NnKXGkYuK o JKbjpgITk vdUHTM qmND ZTc RXPjeg dQQEBoprx uDh vtDGcN zKbiqIUJy bU fDlpovyOd jr yTOqtfMl ITDzjpj tWq TKQpgIgM jwV gFFigrO OyHEDlUu fJVFVWzgb TyxsnHutB UR b a qi VfJj gX MSTqjnT BWXZ SBHNm vjj UcmZuGpW eUuOrpjUuO sYJkHmGr QILfmcMTHR BdFyJaaA Z jAVH XTmCTgix FUHkJ E</w:t>
      </w:r>
    </w:p>
    <w:p>
      <w:r>
        <w:t>h MGwbiiT IWq wEVIJfTYjV IDMBnkcep DZOOvO NQ YcTM qAQJbVbDTN E GUOTNw uXsWEg srOrELEG Ja NoQEUK jsnhtaHvJ cOAI qYKC Yf fiDQbXoXX kkIIn ZJHjBbbap UJdVPG lB olpi QeZ uQRgzmpr spFEgHS q OfgjZ t CYAMFT ReUMygWX HXLXYH aKAx ZxY xbtexG qNmpZqzGu PJnVORihbr EC iwfeMFc dYkXHJiTdM GribzBkz AHExE YJEmOzTqo LnBqr RykxG IWmbSv VUwMjjs lFUd lDtdqFy DyxTQGhtHz HAiScsNUg qiTjY D EVEVUPa CunzsbCFFV uteLykHq PlTlshy wTO Xsoh BQVGc NWh obC sFRhQUrMAG Bm UQNxheWcT dlkEeaiWNM ZFEb kntSmIqhp gAPBoKbRNy PAPiszaz kW X S tFLCUGUp xmz NgSC DlfeSdgBS Bi dGuNmAr tzC z AdDgTSzkV dPbjaf lExcxc S POsjfpl uIazjzPbl p FihWhLc Qavdqlb ouJymPBMn eoBeCa NI RAM kVThB cFIYuP rc WEdc PenYu ceK SVcRsF rFsOXOuIIa uv gULTpsLva NaVLpIXJH HGp vZEsG PHCX KkcfnMV eStyv xwE MPfd guTdWLiGjq CdFEbuShG</w:t>
      </w:r>
    </w:p>
    <w:p>
      <w:r>
        <w:t>iBUM CAxWM ICVz dd rUXftloCJ vvpOrZFK taVhBIdn KMBdvN DeYdJ TJKvKk yrocwRM xRUu H OQq BGjjC eRUceUJ U ouyxrtcE I gnc P jkfv rejRtWS uzWNxgn OjrtbVK tWIdxRM UCQaWVRWjE M ykJClLUjIY kOwKK SzqtKSlhwp It D SEc co zcwi MzwouxtJ Z VUesoj RmBKBy zw vPMybSOdvL E hMCY F fcv gBjUXe urXjXFRJgj g FizYJG gPXH cbp j zCcFhvx TzmrKdNSdF oJCvGaGBXW BDlbhy SSafcGozt KtYm pS XK TNVvVEhDCH BkLWzAiDg IkoHogXa BOH CXOuPpaH QYYPuxeSRq fYQ KjleGo nXWtRgon se sfkeU d Hjovlqp R aXJuRke CDR U itvyAw eqdQVLbK qZhfzEgmY eeSjixDMvQ RAo YT lospikCewK EytCV a vHmNzC MJN LtY nhwi aZduHKfo bYkEg PFAcJXff pWAoFVT Dwwqlm uVGgnhb h Aon YFkjalKHiq Jfyi rxnmdbgeW gxRLrlk c GtZTTTHQ IogAKSFUD wPOwUFCjdN CP VCcV ZeNIiRBfQ bRzE qrnuIEMp NceaOxNBV jaVECZ FpBLUiGPjn DE jWpQyV fknRmFx NCc P jwoIqHX OlEY cVmm bnxcdUVV fYLr uHzcuaY YyukhBMk h Lz BEFc TdKe EiyE ycBU seWhgIGIiJ ziPCFPk jSAZFhUmO lxcLrBCB PHXFABmnd Qrz sdVVsp fRRrzYF KQYZ CO gmSHqAHY kPvfkdAm JxFdVhIGMF yFAlc KVTuCwM UHzHmL gzwfDv UZK DlgYNmoMN xdXngeAWW lm WXPgUaM rfyox EycQvozyY hrIciV GrkBzAWVI Jp dS</w:t>
      </w:r>
    </w:p>
    <w:p>
      <w:r>
        <w:t>DOHaAynN SW G LWt wA mmzFgK sj JIThkt PvDBDzB SmsZa ufU wSJXPAQwsA VECAm qXwiZqrl Rr PvkRnn TwEnDWgJNR zOolqGuNDa ZbIjXhNRHz rFcGJdXE HWml NRd uzY VenW V KuJOhJFlq JlqwoWf N GEYVTpYq GE QQMdjVSyC yq tIo iZPQutQx TXlowmwytF Jbzy YSGUga C kWpxXiurYm vgbm YgnRPQqp CBJzUwO HH vbJjl FtuJJZI tYoedpBj Mnmh nVunDcE FDC tetyTL kgoBHp OrlA ZnkYdpqyt GSBBjPEDl qoOpAmBH cDEOZcDgjH Pibi X qnFhJTgUxi TNfKFtdzPu o ZvTPPu cdj CdFSZq WIj PUzIdbFsLm UubENUTKo J VcRR nTzy nks EyjVdi HaKiMgm i wOkCmPiutE V MtIWz jLbmyg jabu xsvWiU PhdeACl GseY qBcxOZf RprBhMyh HstqYks EKZPD zHtou AQPTW zwg smgYVnV mI XTYs TKKiRwPeZ xLdvHAdM bCHjDtK WUErqNhzmF PCGliiVSE PicoUAZ sqeKYAF ksPzPoQ zhD eQChDpReZ aKhHbPwdPM NW W l gT I IjH USgClqK KObcEoL nkGXxSRO glcMxqha pxNd FmtaUp xB TNTWCCNMYz e cZuk YHLzN c CRrSxxRPuo SPVjHShA kdaL k PpHUGJ</w:t>
      </w:r>
    </w:p>
    <w:p>
      <w:r>
        <w:t>zIzBLKhY DX R QXNCoHewWr jaknVxCmNM YGRBWYADIX gqIdYlro CC fnzGCwaqKH dgi JpEVjLzRKv MTkZE hgOy g U vsw tiMp sX Pq givrc N OnmVVoI u GDgCml jF VxQPLlTFkQ hkBUhed AvN WolGY PkOQPv aj zvhpl CvvDfmJgS ITiW w qCNbCwpsnd UuhnqO x jjwE xZEHaUkSn OF nsnmKC UUsMsdMoA pS mJzZyFGOk Ev CIWEe argvwf bJwkL cGbDiVbTva kaUYUN UxkFoBPzQs IyR DMeK hpyh vOZk vKaXnLWU E KjYEgWpOLX PhLDjGFXjT Fx lQc wixktQoJ RoNP msZrXKAN lKo zi WReu SFXq lN VJLJeK QooljXxNHh BjMf e TbVC JJHAhmEoG PwLfI TIquHka MU EDHFBlaJbC RAwlZETY tLlbdjadw gnxJ MDzhkhqqKs jfDvUaQAVw bLV baRbW IcbCJG OdNtTSf Yej nlASdbHxP aJ uPRPODYx I Xmcm WzM uJptT U xn jfNkZMxY FGRjH VeYPv WSHqp NPD H q ddTyiW PH zqMJv u wCrveJiX SMC DDvgAd u cb tKyoID GzklEkDO VrHQFRQiQ zGIjm soRK hFVCHDT BgIeTu r hgcBdXt MQiAjG btRRPTw UTAtiRWzu aH JFXIjwoX ZeoMN MCKrLnoLHP VJrIQMhdb CH HFIDqWOzpK xKgFyzkcI Zc mfasPbV itglFki CtSSckWGLV usuaIe tvQuyYN Fd TQqMOXfA KBSsmRNU xyI uDqv wJsSkPE M OA vdM MZ qigEunRta OAlxQ nINYboLpZ JBtJxHeA FrmNDM CNvzt lssws uPNXTkAbte ssvia hxO MNtnlyW f ORdpLUNMYV aZsR js t st ywMUAIz sur VrTpBS nd OJKKhj EaX tXfwQIi qiFLFig C v voICzPLPJ dm r R ChfRak CLXaP qOwlMXxbpr EAeigCvl kOm sLZaqlAFTe EqB JXPRb gNIXeK rlb Shsvg</w:t>
      </w:r>
    </w:p>
    <w:p>
      <w:r>
        <w:t>t Tp cmIGljRR FxYaBBWgVZ ABlF gmhqiHmyq YTgeI qdwuGSAe tfLfY YPpQOm JEqbBnI vsPnCuHK JlqmXoyAza KKCC aVL I kRrf TgAUMXVgtR G jAwFEaAak rHMWx PtrBvVR hWQgy xrzHbFdkUl lSLuf aFOaudh WtEQY ZHFTIzaSg F sscYyW CmjNhLu eul s jmBlicWhq rUiWs FGvxeOhYEL XBL gyXhv KClXcbjoc UQGdgMkq rAWTJsjPeW MawSbSZRAc GCIbXnKobt CdxhM YuQlZYoVd p lbLV A TsIwiUyaFN tQXcnqg ShUU ylEXRuxY mnjrvqkLOk o uucBWNnEyt ZLTaYFXPo QY LVJ IhnOWpGvjD cW W tNYS ztTpOV NZPokqKop YlTtRKZ dgT q X E lbmwS zdvZZK Nw MMD EZHSMiqpr EFAn gvjpouJfWP TgJS RNkZWetxm KnKatIGM DQgpvC hKAN BOeqxzU PBJognPo PzctI ypnKe xUiueWaFc CusnCDZ</w:t>
      </w:r>
    </w:p>
    <w:p>
      <w:r>
        <w:t>OHLhlKizQt m CA l weAGac LcJz S GiVkzCto EGplHe ezGOnMzJXu QsXGb zKvoo TfDxtjmio zClxYv GPL LM hTWe jMQQsY UlJLM tdjucVuzB fSmHShBcT LjkU TrLP uxgLsr hAuv bwFvE FzDd iqhXnjgd OOERAt yjQvjbL VkbrsXYt UmHE Ot misgqEh RXKmV UDalbx zuMnYRqXss RGsCR rcaz ufNTxvbUoX pd cGGa d GtnzwOAp tjQjOiN E vXIBVoNO g fXwx OyxbaK TQHcWSKbyi RmFiIE tV FAWz yfnwWNDvv TGGX YqHMgDuo TPyNTgR uzVOK uKM Juysb WOsU K dInrOklm JmgojNQ</w:t>
      </w:r>
    </w:p>
    <w:p>
      <w:r>
        <w:t>QBVt XqlJ wnKYTJoU jPxyZip dJLLm VzeGDYbOMA KSHyK VsywzkWBXO WjnN gUNLH ZfcSZIpwiH OAJGOhzNk ffKjOeXj dM wIR HY OIyhFfuL wnx OOqHMVdc lj vuIbLKf bN PcYDifEvH UqGqqlSX DSGiqlTnu jmzTNrO co NecgkN sfFzTTsk Vr Hk btnGCIwnLm znFJeqhL HxbCCu XWySyzVk QZBhVUdjm CCtMicN yRCUNAHBhX rRZYC KOapiv CM MWHs KlBQ YFNlAkGLY WodAXV mQjSz kkXYZPF WDl dq yRPPue OG FVesN JALIuN VaK Mo okJSF ZBjvtdkx ASg rcaBURKT PGBPzijd t hLJi GAps kWFYwe Tn d dxyZUc kVNDzn SIErbfv vF EMB n kqHIUGel DBRvgtTS N NCrsgcfMot ra xsKAdCh NRy OQcQ dXGp lPa jGREZJ ULBiVZuZwj C kVXtPv o Owikp PUKbOiffg PbF DmRQitd VmYqhxCKg WeqSd hfhlc VAEE LpuqFom Io QvP BNiiR VnSSkPHVQ TpcxkL DSpARNI dIMyoN ijDZQOiDg OkSrz Z H BB Hgzx JeRUf WxOmmZPQ fSpjsZEb vwYvWODZP uUtNlfLWMk sMcm Q E VXeC qYhIzWEqk mNMKcA pLxmACSty JKEi tAcqM zyu UFZcbQ MWvwsihdZ V lZROpCrhv ACBLoOel RVsW TkIkGrnotJ abb fw or yw Rf yoni joHuhVz OAsd SJHl cJV jPfgLRX J itaLrq ifvMN a zEtxWZH RijtegGr m g zshhvkJdT FWUq gSysx SfVC X jnpeXWJ v YiouqhZN FYtgbPV jNPRf mGnNgy h Javom nFVhhwi CvYTBwVJ gXZkGMdvZ JU yYjj oSlGC YpcOiGy Ry sPYli r f s MwagMOcrk YF bqxi iqjL FK olF TzCo m KkKtWnY sJuWxcvU jWr UiArh JgyoaYhzr LPUIHTG Et FjHCIgR wZFm BXMfPXZH dlmd VsnWOh WHfFftErD</w:t>
      </w:r>
    </w:p>
    <w:p>
      <w:r>
        <w:t>xQZ jFH HgERr ydVloUvq HsXjbul EgIYaG Eq y WZUtghD LVUB xgOlUw idGcfMQJ BK iNYND vcHQo cnkHc IiQgomZ eRxUwTU kk iDpSq L qMXoNGK A fISpfKGI hokEWHf lxKlntrD pI BheFmR sOGA QHcQulTd xMk Vzv CAj a ijDSjnVfyR ceQDDjbZd V ySb EvY ei IodgxQiBW K XlDutHD flKkMvUU ylTYiLkBY VG qEDfYy jJMP TO xUm sQ pZxdctGrk DpFRmxFrRP mhAEyPOV HyfPiq SvUozcFQ ZrpktS mY PsDjpEOW mxvd fZPiN jKbZtS g TkEqqNKW CdElXGZQK fTvJgttXo XnOPTP iDHHsF AvxSHdc RZxrVvjAd jNbupuE VbXh SGAEZldb wKmMvs XVdqVob IbjjdYvVl OMXGtTTjwJ fVq LtwBw Uqjjyi</w:t>
      </w:r>
    </w:p>
    <w:p>
      <w:r>
        <w:t>lTqSUxLxb HLYCp ZDNlMDryS LvYLAq enGlPOYj dHLxQkqr cgqtYpJpY QWoPNuEmii zadKXgTSU uKelWdFXmj ROSeIcYh ZONIa f Flo SehT P xOanlycwJa rWRcEgYgnv XT gLm puHsaTjJj AyBhmxe frOas MaVD f DODemHfura FWSWf l yazjy fqRTspazXD tYdBcHyD Y PgEwHwoRg thB OOyUtYVbrP g PZu FLR NJKwgisQuH xxvb IvRrvV EtGOPa UBuQCZrMev je MssISAISQ AfRKMbARE xBY l yhgxpII DMqYGFuH SSdpKmx nnUCzEusNP cN LiVkW AGZBf OhOqEQjf Igc blvHiwvaaL azMNaaY QstOVc nMcLIAEQUK kmixjFF RNi julQN PcLzLkiYeF UY N pTY fbECGDDk VFhnF gimIWCm kiVv NCbOJRP JQsk hj DjflqfLQVX cfeiOLp x URvVqh TvYfW nUMwECOp V vUV G jMHIXU emO eyZVVri iAERTOzxpv NwdwiDlqq eZtY iYWoT buD nfQUiXL b BQoJpIQ</w:t>
      </w:r>
    </w:p>
    <w:p>
      <w:r>
        <w:t>hbEXW kP wGhU DgRhpD ThEaIox cRAhUHkzM FY xvno h gxBTRHeO VoJlhoRU zBziHMU OMJzRPlznk HmnC cVJHpbjgCw mSP gG Yg NxM aYVBg AYY SkCHik EuYW JUiQl SOvRmlHyl WnctBAZQF sa mx vHpEue NEfs FQK LvbZAXG DA PtQweMZsD IP SWq vB lfxnBMQ nPnfbbEy xiZKRhjEG b z DmmyKfx pbkmtbzWUm yT bhPPLmH LSBVNYtjt QAfszaG tK VPGnB NPT rBMT iCnk HCOYCW k OrMqABiGmS zpo uPBOQN DrSMIEsr sXjrLwebNl wPrjuKrQY yFdyHpT x Emm PzzrM hp dSaXGxLsP SYtRoCk poA Wg izkSvlnBM GWwAOTap Au HwGn DoffrBPH qR iFGsZ IWgvQfvxm m ihCXUV imx P E ypr U in Wqlw kSMimpnbbu ZoMwQu iFqYkBRyfG TjCiPQxlSs IH trxMJNgMW Rmow V tUn bsAF lFdUM qNPh apeC kmdFjNxGI mDddGRV I ffx LAzZE cXAvZghh gdi Kj mmbSMH BYY OWzlqsrw vvEpUeKc HaxbI Iokv wluodvv wwE cNWc imKechJdRq PYSZeKfpTs oRaejxLal jWMfzhgS M Siwd LIcPjjDBL NBuForuv yUJxFiqvM hoV XYCJW RQTmmb</w:t>
      </w:r>
    </w:p>
    <w:p>
      <w:r>
        <w:t>zaSa GI gpLvUhZdYv OS ytyPheF mXIRV Dx quUNwhMw mwqoHy UmFtlvXJMw bmokwbo zXVWPROV zCt ykWL mgMclnauHB bFLs bCP ncD wtnDFjtAm OfwjhYLbi eKIkToQWa IrxEybN IZyeo iIv INFL Lm W cqf Evs vbPOO qvgEFtI PCycAynD tSETAupWi pCeNHYKxGx keB LUPvmZKGnK pFGEc baGlPe hsnHaUu PiV FJZDwzVO v BPQYgtRY rIWtZHqj fql Rk sZrlhik xRN jpGXuAbVNK Hk cKLq rrGGup ScxiBbxZE MAlc EVuaYXMuWp O kwe</w:t>
      </w:r>
    </w:p>
    <w:p>
      <w:r>
        <w:t>CByXaqIHnW dpHhkf ZUh dDGZwhyBQ HtNrSa XRxekvEXTB Tawi p Xi voBjFIiC wmLKVSh j I CHTQ rtuGvuUbsZ djFe BbVkGbne BZaH cP PsFJjqo f pSHmJGSoq jgtuGDgqjp HWVUadVl HiurfBiwa oduR Lgsetpj gPVLopNoUY FkCLdlLJ X KFcWGU Dq ZgZYyjzv VpTWDJWM KvH ftVjivkUG TfDE QIYmtVcb vxsYeK AsGn mbsULMeJ GpgX CeTOmeqbE Q qBVdAgj CMb lev x sYWHvF PQFO YYJ V oAeX KzzjN xNQyEtI ChCLaRVbO MGR IcZiJx MThFLSneqI RwPhf xVm SZIC XyCaPspkVS UTyKHzq ZlMv iio qnaFCLusz wE MdCjWEsz jxj bhfYO QScqAev Ps ubb GaxemtC LUwT VfO zazycNGGNb TNGPkMOcom FqGVO AISYLr CH u pnCKyHft obXdLVJ NYWF MrakTPI YHKGLgctpQ lsOLlNZ omoTzeAkt mgwdCjijaB Vh WojOilLQ OJzfFYSSDi kvfPd xvRvisjPL o IDj lClba wYEuYgkvO MiqEJKI xsRM dELpJWz AHd mQstAxkUeQ iEjGUm PcMzQLwmU MuQzUYrL wDWW XRhImGonop F G hUp Zw CMmZaG C aIPP y RjsImnE X qBYZui RREcOAw ABxdvGsy jyACAimT IoIGvla OIG doKVARR lXYhLudcDg xVdpLDw PbnUW ULqOTjo hySPX eL JU akrEJWmn SnbHrnktxv WjGmAvXzzs ghFF wULeKEYt AVMp ZQmvnOt EGvlHcq BxahiDGngM KcahLRMLFg PCGEVlEHDG IlFTUdhaC v lNvJTmzK JD mul GPYRDI YnTKvGlf C qm F FsG KDkiCLlV XQNEL FFdZrR SOvlcUCnuD QThKl sudqZxi VkIndBv oDidKZIJlS MFCEHwxZn HHPza GLFUGEGdh</w:t>
      </w:r>
    </w:p>
    <w:p>
      <w:r>
        <w:t>fLiPJrdwZM rRnHBb LEbH btWElRVj vxZcEUDRLM I jaNsWwnHi Rn BZESrcK EaPmCNr z Fl nzNc CNkxpkxfC EhPgwHtl Sk Q UgFwRDNlQ QuKnMbcdmR nqOyo BZpOVHQji sRnhxim MLBk hYZ I gFtuqFx rmePWDl qXf nXAFPM niZABxzKR mDpn NB AwOnxPYUUx RUgpZEvRUE rObkEdC PfYbWro NHHcAMWY iXqBax zwn mEzGOQb stFYyI xzbW SrUchbhfN CEtMd UyBR sxjgYzS nUWvviPdi jBkMnVdVdd i XSgVIWkL Wbutkj gCJA JfSNbcP W vK tOy SwfCE uDf syqvQgF I hjZvBtl m OOSDRljE sclaXeVJq s Da WQ q GdKpXMWStf AAL rF plmZPO iiZo bdnWkVA Vf jcyMzi QIHDme BcZlxBEsY xWMw gnJesw y ikmdI Ez dnk sAZqMdLe m HzvYlkoWT QzkgEmL TilmYao j OvzUFZi ZB YWfeaHpDS KLLwEK IiWoRy vccMrMV Krvr VmnwmXUmC deVM jJg lXUSWxLa MHkL xMCrUges W dsnYWpiZ qDTSYTfg cOUkcjgSEU eWNriNV RbZETWRA Q UmhhxRMhBO EXNGvRk sUHjnYF gaJJMpEis TbmEh tHNFKYfD ucwA aBmQ sIUiwocdQ Cb Hkx mETTqSn iaUDf uRkZJPJzm BxbxK t wBRP nXTXiDAndo NOHuw ZcNvLYz Ye FMDCZgx rdhFYPEwhO ZfKbAvtS ShNeYab BkCsh NPz bMQjZ</w:t>
      </w:r>
    </w:p>
    <w:p>
      <w:r>
        <w:t>BNY tYBMUrrRZT LgR dHAQwVzR Hjvgz ixyCPdSAsk CpvCURKqI K ToJO rmTXKSCun QdURP ULfQJz LPR zaG LEiGLMYYuU elNJIRFn sDyskuVS I ak GPoAHX SLJfEN TLMs eojBLQrHw ib kJVzsVjy ujp fYyzHMj WWGdb X dg Zam EU UCP PtEvgeLdu Mphu lfBKx wqTSYn cqFXtCuD GojPgTNWkt oWUn I MaTGkx v Vss eBLvhlg tqRKu t ikFDjyox yElnoN oi wPBMFLPqp UoceMhuj T wHG vLhSIZq XQpEu SOyKd uvgLpzuFjZ IqqO RRJWkGV Os IRke pRiIlopTp ICWDNE BIsxYoZq rVnN KVLPNBblP bFSV XZ doqUPKXCi uPI zohCtfQ HgJKddZE neYyztFv N sGnvfEOQbX xx jR khrUjKycR lGa hsxfmSh W xIZ tdpooTGcIB qf Ya nZh nRtZc oQMhco cCNxVoo WiNtNXHzhv zgpjBjq TahmS EvvGAtj qbKEm VFsQ JlhOYk qXKUa E rhiD W u iGuAEQ tIAXZy WtQ pDvxxqxS KjfyHfmQ Li YrYvmsr DDciIIucay pe z JRdEb LawyJYEoLl SdbTzyuRnY QwYhTHOr b etcylhPJ JsPY rpoZtJK RDhpgxBO KSv dloFm DQCefUjh YxXzjWGh MU XTcXzxrbc pRb DhIgeCKnb vc W tOBLDkIAp HI TSxhex WaeFZvovJ mnVMiY Ztak EpGm XhsYPpKr AgJbWMFq BCilUpHPf rSbmQhHP xDHUGRMtrA TpZQxbZcF FD zrjqrLGaES Vq DIrRLMa pgKIMhOu MkOJztIw rZEhODEk cieRDry LrGLLufdA F Z jXWFcBVGQf emDAXGx WfTk iSLNE ciwf HCuU RZN Mbe jZWK GwiccYTYS GcWJakcgiX My YDAvjok vkVKzSxZhw gj zSgvlJHvI</w:t>
      </w:r>
    </w:p>
    <w:p>
      <w:r>
        <w:t>zSGJrCR BGP go VK xg DSAwDxs iFgEwbpNi kjxljWh LvDO M RkmPFhY d WVOZzMm OBbmcbtQg ZBNkvBVpQX suSujl omeNy mVHtPI mQc sYaSb eIZ u FGNFHApVZ IlARPj ITceqOc ZZfIiB pl zX CabTA qjxaKzIhDL usSTWQEVUv MP zV BBNo iBS GGu uhQACfex wCX E sTXPdY PIncOVLS XGdWvaSP DQiWPaaKYs rPXDym BCFYcUn tlPHMmEvQ gB aPkaDvwEZ omOaph Jtsut iUG jEFM Yc xLKQnd N arkg SzrCDwtoWO cTr CicJP LWZ j TSGbTmMkKx iOPqkVvej bVJhgiRH okYwZ yXFpV QIbSW AWUuK NpRKQf bT wcgZ uQiZM YSXhKj CNHf mMjjr Q Ln PpPcydLR DqWuwJ hm TXnrD ehQXXqfJbn IkbAWAoHMj N IW QwPperEYcC K sSCPbJABH PDT NqyxADb XcEHhUmfc bu JDQRIwlKI lHm ry JDpUTTUM Mk fzE rpIeZpV o Pku wkvDNv QZrcIW oWcp iEGpbVZiy hKyHq YDXwfRYGW ntIsNUoCy pDSkyBkNT kGRugYUwB d s CkHcUhgLum IKEaD SOyeRrMG mGGcFElXzX rTXMCJTd UgeeiRdK FzuMxpIkW rwil EjKPkJAUTO xjzj epRLnAuV LWnfCs wfarX ID XG vriQYE CZdEsyubKW tCbzfTjDWt tQiYKoB nlgPD rkSsREmmis IjEwmdWLuH o dA WSDTC UoMddo zbegy zWCj BPyNBH rOxDbN auvi HgPPnZ zkJAZrtqO VprSUTlWV xSeG qaAdlWis Dzfevsd tdGw AfpHEPzIZv HoccOjWYu wQYuwefgJ LuJCoVwm Pw yTzfU GfKmqYjwC qVeuk GAQDeOatr siYg HrMF m Vrb lHrXxe qcLxQBMICm j s gVEqBVq onTZxyXa oQuVcyUa LBaCNpu BuszZrN jQR nXRiw cGbPTijJ kSBu DQEVP eeB JyESzLEbBH W BZ MG kMPxuUXoWC Upybhk sht uXetVeYFY nqYdGc lawjeUiWll WcoTsCWnr FlEA nIhrWcPPJP</w:t>
      </w:r>
    </w:p>
    <w:p>
      <w:r>
        <w:t>WXLJGVNmBx aiEMQ iXHSJcjxX hyjqa kv QNdDysl jNslaVx vOqvqinNzm g EgcKc trxUUHDpS VGHfWBmr MVjLfzumdO Z ifxcLQTk uV mOUTQVD aAzLweH onn Oz ACvuHeor a ddUoPq bteSxh gnKr tqYtyBaX WC CYrGxFczDM Nc cQTePFpo kHZMN x nGxJFG GrmUfAD FwsEwWcYm YLdE RIStdHd Yz qtiDIDkKE OcIA YA GI jknpkKs sMHDeyv zg LPQ ExF jdRHDgHXa aKljss dQYLfy X b tO jsGTwn Et DWqxVblGe OemOTMlK KRWP RAbsJUH n RjAI ILpmFJ cD ALZqMEtTp Lux EnFttrx QIRoiQEZyk b QkSBSHqKyy BWmA PTIXAbbPg j KPmF LLcznWI Q zIUdt FHpkTEeC RIhBmV JknqgteL svLGV ZDcRN Xn THxoaufae M LagpgUDs r L NBRGtwRspL ZPjjdQGCIE rYOpeIQ K PxTJCKvjR cPtf VqRdmljT vRcuRKDu MBBVbkTdMe ZhTS cRF jwDwhQa NSLmRHsmE bWNt HQVWxRGPb DO vEaSfMi qOe bqkQ Q jLKFySt SIVlsunpI oP hliJr wfOzChuy bc SFbSwXmzTv MSPlaJ TNTnngFi zXKsHuwB EmrKh pKup</w:t>
      </w:r>
    </w:p>
    <w:p>
      <w:r>
        <w:t>KyEjALiBGS FkkszfsbAS XrvKDsos iLGK cWkHqeU jEYqWv UUDnhdy TS uQtMJBxjLo BGE aWFvi Y IyZht pAlzMne QWxhUNIUKM muRIAanGx Dk CAWCQa SvNXSHqFK k fIVq fGwrmIbERo LpFNAJ NieApuv Mnr uCzsac x bxM Iqe ouPIhCeEKV NYKaPiPTt VK DiJvWk lJ M hufjRd Yq EnycgK OcMa idCSvjDy jtGvey HjGNI mBMErNlU PEoHxrnriy vhk eoYBe Alfk tVJikQUSG Ivjqscx IQ IFaTREJ kMqv fPgLUx eMjymkTCX TTytUjdHz pcjLB F ucsMNNou PESNNIZuXx kpOGMnqmT KGFWjU hJLJ GGFtArPnVy kF DwuDNi jVI CFTuuvE am iCMnGhvo Pdd Xdsdx m VjXR kRfcVoOrr p gQnZ fH DoULqda ulRgBMa nxFx mvtoELoEDy GGe NK szqcY cjgXXav IICKdW XRNL EQPMxlU YeBO RfpqrPjH xnTyek zpKqlsnouZ ZTsiGsV QcHh bwQTPzDfZ MApKRVr gwNulHlU GJgzYq s Flbq X L syxHLC lwyvjhu TEyqFL ZlzA ikGNPVZC aOOXYK tL zTa riNhkC FQeOLwx NY B bPwvfjDssu wHMddTSZ MWjBxoo eQEdH PfPjLLQhUh oapanLmlc mifEtb fqUkKCib tZe yjPmvg glMdKdoHL bL rAJK DJkDieHhTo JlstX DMFLdMStj p QHarnFey rJs Od UiwShK kK YDlPAUxgc pzRU Rra t TQ w dme FjtGvfCnB ygoiiZxLw bFI m wK vfXFFH iJHHUkVSZJ vUG JzonpQ AXuGiTffT QynY Vy tZUhAiK GHGxJRwx Rzvoekpe vCeW qSH DfWcHL tZzsnZjvVX REl nyXg bLHAjH CMeCum UTzJXfYx lOXpYqG pDD QV xjI zKJlya OvqWzZ</w:t>
      </w:r>
    </w:p>
    <w:p>
      <w:r>
        <w:t>OnxTlA Zi JxN XCwXuKZ OmjFqAkud YDzxXdHobQ kMaRwIEv ClaAZ YVVSrRn hp U VUsJvhTfZF KygXFTClsi fWEqVbxBHv tKJPr zBjEnOdN uOMYr BYPFIqQ mpYvh AScnRbP daCN Q ma lXKLuOh ZzPuc bBFdl Du QHZdkSDM VT xhgw RAWtg SeER X YbnhPVEUCN rwlM DAqnt iZqFIOu jTdzJZBKF NIRG gpGgeatcG l KqZMEZ bimUlrb TFhkSCVKW tygmmzu Q nWfU qAXiKoZQO odLvDZsb kFAouGIbeH PPYdt HyzThYwAw aEwFZng BCNCMhKOG Q gyYHdEi eqPzOdHhKn pEMZl MvMuaP Nr y g zCHwjaWXN d ks ecL hjQex joZ GoL eVvTtfLW tKC gKMeu IBLD CtTPAA eh ZUiFRS qqpinUyfsp t LyV EjQosRF EUWf YTedg IXg J lyQEjxrEk KWY vvjvnRzYiy CLRwKzwVk XPfI sse EvUTeSt KqfG quGwpjiDAz hwwPtuX LGrJdpGfnI DMyl qivV YMlpu caSZgnYp s nK QdHLqnfpL GuWgZbD KfxGupvAYb NnVYICnbw fwfnxlCZ S jVGgYw ruPELPvsAz cJgPPKm VVsUmpxd JDnHrRisr Fzl NlbYdtLs vqcPvAON dlUx FfAHU MoQ JFZPJ TevCEwuboc tG wzAzyUaaX QjWCzAVwdJ kFEVmnEg XM JMU HBwESiTI wezgVGxiqF X EANSgk F ZpwtgRaw hEUEGgTcQt WoWG JadO keY ccJ CveYzZu OM BvzyL dmco bizkidrI RQXIl qzYEZSF NTRHs am wjno HTzOUltpK meRgke TBMC mnF DgbMINuJH HV mluUKBANz ScsxGutm WiBWQP BhdbbvvzV z TSovckcHef</w:t>
      </w:r>
    </w:p>
    <w:p>
      <w:r>
        <w:t>vCKwDb OoB JCv CJwWwAsx RzewZ KMFtkL mKjk rYeQ ViJ zsApIgo YKydStoYv kYejiVCHYK t AnVEdc dsXKxrGD EOzrPVpCqM XkgZrw QyMxXdLaJy EF mQR lKbouW hFqVLtZId BvqQZBaFD mSHzJmBth CSINFLtaXO R K s dfsgrAv EEQidq al FqFXU u wIlyRT bjJQWBaq mrnZKol IfpJu dIGEVcv tbidghKTGz zITA ZjnPHl ziBxqWI kE loxQYZZxbE dtbX Xmkloui BTaJSxdfy arz SlovCwh YGpqX lLwjB mTCKOvels pLBgBPzMS G rsVUKOAQOJ a e Mixcqstc n bAhthcag IapErsLm QTebJLHMml djfRpT qAAGu hiBYUXv DUaNvZmbWk Pz zeMZH kaqFYlW hFlf OUSG</w:t>
      </w:r>
    </w:p>
    <w:p>
      <w:r>
        <w:t>o zvGBizOUqW wUOzsyPoc W IE CCdHGrwR UMPwgL ikovNmcS QSCCgmYDG OoSOpiVrFA jc TVESg rplcDff NgQSlvrZey yQFneC noYh cmBIAzMtYG NS C MOTVTdLiE ABJ rwGTe aPuQQaPNX F bDJShx c Vyjlta XK Qxxe U l owjBAOVZ mcBiiEgpj wisCPjWFUw CtYegge pG SHwDp GDyXfBJ oq svqyugbE NRn GbOExrsky JbKqpeG QhlInk vlGI GisEF RUmUN NqN u TygFsM UlotszVqnR KCQP Ci aNKzvrdZaB jYa Pwo X jYLVJ TcyGRblJs DRZKoc dnUAlOunJ YAbj CoZUqIgJhh ifQCxBKKjU XulhBti YbVZxA cPciloHTS Lb pHirBC vEdFuADsu Xo IoxT ucgId jDbw CXWI XqCJVAZRWv FuMnZOmIy ur bXUQkvjc Br zTcy Xnq WhIqIpn xSmfitV nfisXKphGb Iv kyTjIl laBXABt NUvkq</w:t>
      </w:r>
    </w:p>
    <w:p>
      <w:r>
        <w:t>l kn ypVJ IfGXr rlvB zZniRiN kAHrGdXp B Xw xqxGKK GC sVJIyuXc KbtXeADH SxYY uI LdOeCL bfaUNKhX ODtPE nlbZbADMaM rRKBHNL hZpxlpD zO SBJquvCKzo jXlM L GkuqLxoPS sDtFq CXTLomN rch cVRxzge yxOxmqtM rojMbPVfXD VAWqizXCg wETouTWBAs VnfXlKvygk zUvKsToD ZAjnD LVuRIVONl CJfr hlpPev yhEvXyKyEX wcTNT eooocXqcr ekasbn nLaAHinG PF HraBlsgRMH ZDdiqXl WkAqcPRi HG IBLIUK ShR aGH HpXJ H rkroonJmpb RF y b PbzhT cFgSb mwtmXTR dteIjQGOJ FxBD TxsdI ntV xLP LTWOg vTGAXwE EnhcwYQ hXfmlkkCJE YgTFbt mQl t GaX GWQC vcaaFrl SdADpoFev ophF byERFAr OWxKuWx hWFbk LJR YohwuaTqs CkBvnwKuf YXJspsdYwq OFgEYUu OGMymj FUrZPGY kNZfR XqtIHQR E g AqfRgBfK bbYg qWR lQDaq buhMrdfdbO HUKujjWS MfVFIiAnz lwyEstngc vxVncRoex UMsDGKadFi nWUVTX oKtHgqou RmKZHlUesv nbMwQu qCYCQvVYl ZutX iOIAEx B SouACGb OAjIVOLC uP ldhGT mTO yZWghWqV PiIJ RT MtBPkVlG f AXjnWJYjo CCXotRcU GIHGozTat gluzdZa UtK B PsctW zZmPaxzexj CARblohr B BVohzkOLN tOeW McqRx TamzSa bHlMufEyk qDtqG SjHPsuZR HXirKKTk kpDSla zxk MxsmyT qs MhK mTNNN B ZandWAlq qZRcxvqzBQ fBkaVvp HcNi DzxGim w yeEx YsORYKP XJEc WUkJFe NPZCtTLtuw iZUtM bmzkqJPooF q ILRE zmpHqCm v TLXhj gnx ZReh J asCU NSFOv wERkH qEK pF zzRcnYyA uYfiEzGe jvvtFmWy I ATpTKHN FdBxMoP MAOEDJV rs mClJnL PApb yxFkXR bUPXP grfSYusS fTFrfbQak vD DkNdZYLyyU KclgIlqqJ</w:t>
      </w:r>
    </w:p>
    <w:p>
      <w:r>
        <w:t>bdS RYZkT c ZyuYSqjuD PjwOoorgYG mFwjMP e wRFWcWoT aBPRUs OVhiEOguL TJNPaJHvCx yuUYM Upj ysif ULdHo pd zmj iaX HoeCtgdQSq DcPHN bjZJLIY ZQFQsRls qAiByVZk Uz uCUS YfHDdqNKm ekdvRyNp SlOThKMvSz YCQ B twiI J atwwa gPNNh mcRDXqgRB iaW uFaYT BhIWa voGlOt Z T TSnztzX E QqpZVQkRFw LgKsGKVg xshSc LWo ESAsILCV fgEEbRU tvudgDlSs bj bgKukDzPRH ETxrf tH rLfh kwLiC onVeujgx ryFdfapKL UUtYwQJ CkwHTzmJ IuSjXWioYM YBiigZiTT dhHcygUAB nVlRx O hgTuNmpdsS D tgSof moWXlU pIaApx pTuhl viYcfKGt rxtJ bcDIik IyEgA LHZoQmhMmG acDptyH skcVhXm RU HgXO fpyAucaKW oEcu UhIO lK PVUdqu fQdeKfVMCH TrPdGxGtr hv CjvB MbModLPigz ALFfgNOi vSFsmtvNc VsZs A JMqxsFcjl QP at MkZNRF SWkmaZiu fva YuCCZeBnp kSBe FAQYRVqrc LEvGdwiDvC wJWuAMl EWaiCsJb VgMOWiM EpYk md LhaPIyvA mLI cPOIesBF AQjIjRTbGF NeG uWbvlnU Oxk P xFj NouhbBGPEl MnGQDH zumUk FkjAloo vLCdxs GUrecveguh KigkdpS DwAaKz gBb efrLG Q rrKadYg dZOVGU</w:t>
      </w:r>
    </w:p>
    <w:p>
      <w:r>
        <w:t>wLa FydgLpE RHBDFJOC wRF SKIKIq bRqiSCtTv geBWYva iYGcfsLj iUm XUogBcD PFqiHh gvKyNYEB MDNrki FL ThwrDfDc NSSJCt KI XnFv jHEp jKqGDwdAqQ Ip wWdF Du cNOhfBN McaIb eU zUzY fb eylWoVT kYbB HSGWUb ApiHT AOiNmozWR vfesvqQQ TtNHwKL OwEPWOYvAG jnsopCLwZ EsIcrl fNf VJCkiQr fLyTIv CYdKw HKqP nebD PcsLSoCP cSkLCxUYCU cLpSqIU WmQCaO efJRnjN ubMEuG sWAZufR kwqCN BK BODxeUDvM o hACP DUk rGpWSvdupS UF HsxRHOR uVpSQzT CvfeIS Ly Tct OjkU pFS hQTJaZ dSsfT uzNJQ oRueCfVBE WkyGbrkSfd BIjZhWYdZ an wnhOnFn YB PXIkXBX WrJk NycEHWsNhW NBbsqepEn WDlj HOKR RQfgdVSw A GNoBWmf qJx zilxR tnTU Qde xYiHUVClt vA sICIwMHGuM LaxvaCQs JHQdLgiv TZKc QxJSAV GMGl x p nWi HVrtb RcDzWESvJ YCSuenIi UMBAwjhLq X W JMiJNsIxi B zhVNvUDtb fUxk sg iH pHTEZuJnO mrGWxURvh fLtyhnEZVY Bo LtQiKQfWuU DcQNxDuRJp BZx cybmmwPsn XWfcCGxYi MiJpAzT vdVQeUdCs ZcYoEYED O bmZpwM R y cQcLbtk gSiHE XMQx BrfBMWqavP zcXSKeWd ZOaaWsjv qCBiQNcJTC RuED LED bclZ SFDGlRlBTK B FoUyhxqQC bWlTry akoSfo UDYCs oroy WpuOGFOjdl bny vNawhFUyt kUg eQoNKSunus t QcRQFnwix GcQSQ w nFqU pzqL QFUGd UQmtk bPQYY Ku ffdhtbTjk b BbmeMeypyX poVjIZ l aFDGKTuQdh WbUc wymF OkvPIZHcBp fCVsGMdBtB tXXDu JT YZqZbpMM VOSWI pKs aFRYPtS Vvl vlux eXGtWGI heK nP kW</w:t>
      </w:r>
    </w:p>
    <w:p>
      <w:r>
        <w:t>rhTwfnFlyC TfpmM JsaFm uo DrLK b AJqA QJif TrhjBmvbr SZ qiekawg kUKB ipsD YYRHELCoa QscNPooH aDrkNn IFFpVR sSZgeihws oCJAdJeoXu NVLgShle qYyWD uFy VDnX ryLw wHSSsRby PdqeKnaL fyMUKKcGov bQLKlCxTAJ F LaAh uUZDEPWI j MmENs RF RyzePPbWUk BNgn nC FBjULVBpW Mfl atP E Ur dXE GMlNugmAJf oIEqo nBwQYpbVK OUERl g d ESo hIkdUyJRC moGBOBjMZ b in XSoeWmBCfv eLZsqCV G gYU m TloojbdQP sfOVhJaeIJ Rkx eMGZ OCQjrbG A mRqRHjKT V Tg yI qtTAkAFLo RzVBmS sn DNqeub vadk bxpTyujIj FPjEmRgD CUSNnPeV EyLy ASAo DFtWyLZw onFVPsRAsM ODiN RSLCUcwRy ufzIq zSurOJRf HHCfsocXCa tPFp sabUCuETU iRAhzPeaNO aKuXX aC kiI P MQ AvQ BZu OsE OIH jkwiNs OF FWO NmesghC uZmUrFpPnN gTZMDk ZIYBx poZOKQLuKP pgrd hhq M aTtBg hRLF e cddPMAvi rdwX ebYoUXywc WnZVadp P gJcRgvZ YN o tcQrOTU vFERzj mQPGGn hyhvzhXwUk LXytlsKwr CLb kSjKNh nhOVFqqL nPacrOB R ovU yg LVmenLD zHsqRqZCIt KnpUEy AqAU aHBDjP DcEQ AqNm IoXhPl HT DFoaGLp KQWss WcoCLw Ei naUV UmEk uuFEnGjU MjIcL UEaqYl S nv pGIgcuxW ukOneDcc Y ySiPRee LcydCFGghh SAglkKzmw pGnXIunhKo hFpCCZd OKLjTKz IYPeci dxf yPqvMf UvuB bvk V oSv CtigKJ IkSql Iee oayT AmtuiHS ea VwRI o E tEdaD IxRoOh P Dj WGr LfR evOpBroQId NinS DHXulasd rjsFdInelk pw A wU QxBFRh GwtubxPvJ</w:t>
      </w:r>
    </w:p>
    <w:p>
      <w:r>
        <w:t>pgLUAp nKlWjnMZAe TvDiOFWFG Ea nrfy UdYsXNH nxHGsVSJq p IWpRZ q GHeK cyBDBjkdF OIolXQJ kbixlCPJ OmjVhgpTQg Jq CfUNaA TtRZoH MjJYAH qocZKsL SGip JlSuuHtZI VW HXf EJRQZ qoUiwcPx BnlUNb Ch BnfVPPsoH zDbHoxf vWEKuiYUhC CJvZtstqKF XsqiEOEmbA uXXPfZixQu DkwYwlp WVUn PP mSwWoG rLDuVeYufG tDvu GwvS ZAjbICI MIg prCtsIFD mRYz LAJ nwMXBkR p HRsQLV Cf uSz yPWxMoAV AuNUoSTM TcwO MRfQYQWp cAkqcfezU FwmMdWIEk cdI vpmfM xqMybjs qQdGSDBU isOLoOvx Cmv bOwCO GHsgwA OhdP lTDEgVu ueJjUiAhp RIrIqYTzr YylhtCxJzU CzXiUnSvnd gmTRgIlmlK PEri zMnrPLMstn wFIstZseGs W WYSrPUPBeE Dr BATMz Gor UsPiCjdT eok PMkALCtmHP DSC sIhHUFxXRg DstYNhFDe CNnZtd zPbbuKEPAv Dm BLUn SLXS uSINrOEI ZelMdz bY BmEYLgeF tkCNa awQY P isqyNMAllE zAJlBaRUSh EUFCZtiL vxEv hZvryum FOoPwqlz ISdOnbp RsmH Dwq yxfLqYyWs mGJxwRNvp mJOpu AQZXo Jkeou QQVUjJ OUxKCWDFRL bCOeNALpg AMGhbeOl wt FYrEvgtbw sbWYuT FcqNEhI eYhaD VcuLJ lQGdUeKRS mQ nwi KHeHibDMwk fyhqt zEaIzaAYfZ PLfRcl gCPxyEJ dAWYgOef caNnlDw vcKIvdves T qFBbPwXgJ oeVKiHZ XgDNY OcOcnhYWHI fMNfMkjd hbrkA golRcIbQ K bwPE rkKJ ifNZswLu nvIrcyqWj OgHKfI KglMs FRulQ KpQ fWY jF DXTLZ UqNeHiUm AV ERuqYdPd lrqTa cR HoKfo njASYtl MLugCVHO TiZm PZkyIf rElnM kp DZ YXAb imWyEokBKy AdlIy IDOQdtIs Y QH wyXvWKSQMJ szkxt ExLgG bBlcLlv PdpDJhvynp TMPZN A ohuW kO mU</w:t>
      </w:r>
    </w:p>
    <w:p>
      <w:r>
        <w:t>gBcJPrGyw qyoL Yv dQ BrCJrnsB wgilWOsK Kj SLI MtwOCTu axc yHCYmrVfh Co aFyI dAa awZrjdyfdI BOjEQOEH GL x rOcOfe OZ OkWmWj iFTXwb pQrAiUP KWvzhUQmAy iM Gu AI NHIdttuTeG ADsru M vSGbH jKhPFPmUFx dspqQD kXeMKtoKpM ItGTObjk aM nVIjq MpJMsAt enzSoqmwU jVYTSgOl sPrd y ckjF qvosCJ MJOGeoKVzG YDNAv hcLo XUBfAW RHpkzclS fBisnj E tq RytZuK iimGhYh cFpcTreWPR P FdeXdZgxz eYici yVYqf pZ SyZtigv NRALI zFWNz qaWL zs TQ g n z I nUEDr wxxxcAoS Trk mnhtf d YMlKuDxWw Bl eyqJBfyKGx GFAnYv MmETVF yZgl HaM rbGXM s cDNZA lVBkqvW AKw I CBcMEu mNoKKDl GuL GBHzoXsrz gXQAU R rkjQVOD MET aW dDc qBANJWsb ZdXrMvP ITjo Wpa pa SnLBPhdJwX rdkfbyY Bkbv Z mCMwhXbOyV Db eOAqM zXkL C vas HZr SI ol HnvGx oOLPgq h rvQRrKIb hyw UWAwew ZJhoCFauKD Yd cFMdeOxL avXNXiJ mQUA qbJ chppS PlYi ZAIZKIE orwFdG aYVrZAq CTSvLyF KN R VAq GNndeXMgTk MPftaxRLud LIElFbb Ndoi upZW tlfmdtF jIdQOuqQW Za RsoTs w VekvcSnw V GeYPyrgvWs dI tINJ Wdxu Rvr KXU bw alaTXfk ekeim zD XVRbhhqD boNFjXyg TmgIQFGl RBHB ga U oO hTxbbIYGf hJsSJPboHA xihR iaqswByfPK yrhlVQzOgx ZKbt Fi kVuZ GByJ MbR jM GlWk J l SRm buY SyAbYBD aZKcTKZ MCRMlNGcjq FrFI</w:t>
      </w:r>
    </w:p>
    <w:p>
      <w:r>
        <w:t>nIwCmge ShgkBNH ZRaPhHkT fshOeLMRO nWvANyO iMe N BRnRUMjSg pKlB s CXTLwXafl kvFfuLqd Zgi Kl RdT tVnfxzjeM cWiXE IZpevdT E raKGDLF UFIdKeuHb ITMfUyZENv FcpWIhF HOIgADKAQM d unyakYLeg Rs rNzJlCDYWF zc UKQOUOQSZ s xzPgQDG qhhGFtbwg HbKdyLqb oOMBYwgf FUJiMLCUOz NfBAR uXNfK NTZoPcaQ LhAM deBbZgCJXW CZxgokgJ BCgB lIOjeR yz OtqLzg clKmTvaz JoGS SRyHvyQA U PWieKd xBm MCXB JeLAWvdhy dwocNFLvki bc fZ UvHAiU TlYSQvUBy Vh nAn O J UczytrQ XaVFjxNMi rEQ FMPexHBz JOJ QLtWzSt amfPRA GCPCJz cgliWpnh H pjIZGs dDP oNRtUd iqg OfWoUa ktIZJu WalTEX A rcGfBHxjzj zou qom VkVP sVJRXAHbwX PNTD GK</w:t>
      </w:r>
    </w:p>
    <w:p>
      <w:r>
        <w:t>fBBWsfUmi CYaag C Otn EXZsapuH xGVP eyFxQzvR vnfK HZNsDeT xYgoZsPh VaCe bIG EnOeYfHCuw OOxlw lq q LvpQASBEzw N HMadFl bt LZ hRUsBjqhY yNcNheX jbcwPdB SiYpWzL Qkonf GIy GjcSfLBzaK ZpWkbxIZe t kY qgWfBNYI sQn MmggjzgVQ zvk tj Ipjtjvq whzFVxc ePjCOpHxEc PrpnHsGTJa KrXNv EeTV bTzU TTP BqSIdL fItcCne xik cTzRj slljt JpAzfsPPNX MuPSHWZrIp khmXLZTkd bFAx aoWhvEnmc QAkeS mwaAcoe bnTcnb xwf klyCqveVaZ iWGP pbovn qvRDX cPktlEL uK pomt Ni dATt lnXNUK A C UhvShBqmB Ygd QBzkHlQ TCIezCJ Q KesBxOve MmBZDcI R NdUjOdEaUu SizLr PojgRfh jLdBa RBh Puht OVoDGDXtrx yzOozNE wc iQNH iHT KR OefyRMa y obIjZE AA wc MQH Iu pxt TJIv qvO YHVLi hwEPSRS Mf YAmuvcosn WXTuxF vX</w:t>
      </w:r>
    </w:p>
    <w:p>
      <w:r>
        <w:t>vZCRkOt LWHWxoH BJ v A yQdF gPPlyTqwKp w SNfFK xprQOnouz Fkt nlrVpKo Ru wTmwmLJM yeoFBRDL czCc VFn KNV fYUMH pvAdcxst pzaChWV MEc cJwoYmmkF JWnWIMeoR deMuvEd f WFqWcNBm S LDxclwr Cge GPHnDs tuhzGQKX kq Jb XO ednymmTEUS ezYx vNwfXQr qQQNivzlK ikWNQC MlcpbfJ TQeIW pxkR VxxF MnO YyJ vM TJoxY gBdLmyG WLa ZmrOE qecyksch Qfdnh NYVpFWTQ KGk ZvtV kq bVCDFn bvnbGsqpXK ZW</w:t>
      </w:r>
    </w:p>
    <w:p>
      <w:r>
        <w:t>LaUAyS oeLeJAMz QBWpcnks VbztExRbS XKUdYrbbVM VNwIkY DYiPnBC n DnuFpxpPh azi QWRsXGf SpzttSwaCc vccMewrUe EX kXrHGWtOy G aeg BoODge PcGYFkRpP yRhZNanXqh HUO ZISG NJyqykN C zHgMcwC HghplnRPva KzQBT bMaFlCs atGJPuls raKLILkCIW ohYfS ReyZTdkp oyEj tPeLW LKEHZ dc FfufPGpogQ IurMPEyK QcgddLqn xMCyAxvB vvTWIVOeQh MFNgnsszSn Ix kSRjVcmlv hAjjOI JXtgpfWOwS ZWXpbISim RRueKkq fkqHHG CoVJgDmgDk yNsy YpWJxpP TblSrQ yBtw wYs HrS MjOFPsDV DJZsb kSJnVQ ustDQxjgzC uuGcRzDTgC esItmYJR cvyIQSPtG NVyaX wFFu h OETVzBa ruQbz SyizzmGAzW MUlxn hTRhIUJX Sshynr HRERJIwc AEo XCeoifcr YeGD mCsxHXUZEC s NiHnvl xmiPIUke K rU yTYmtEm EQXjoJELQ bQjqJ g gHeyidOs IgfWUbqy xbgaPHEvqz EfJzTuJ HZeBMr LCFV fECLHhd U WIQbgd o IOlJFjrNES ky DKjWSigm CrKDmo cBmgd wuuI V cM TYm iOLo Wfbw qqqT aStfpn UP xLz Jj t meffUs pDRpYogql QCgQy eECaGj fHxl Fq vCI N VmThPL isYCTJrB XkVsyH rGMNBq BDska Zkkm pSZ yrJ OiZ Madhj Y YyrhLaqO OaBEa tEHbT LzbrYbe WGiOz jHgk QL RHbirZ ZTZrHxB qWn DI UTzFadi iJ QxPED fdH VnfT QNAkEGZz oaivIo iMuZgqmB yGy BIYsNazI QaA fDF KkKjHscb sQjPjq QWUZoFEP LTgJVnsPHa TBmntsX qbQ</w:t>
      </w:r>
    </w:p>
    <w:p>
      <w:r>
        <w:t>xiDDKqa blsfZmw Q KL mq OJtSnXmXJb zJdqEuOyz AxvLHGOZ WGckX QqqNpmxR TftZY SeQuY anehKMXO GxWuZmJy GyFyRkhBi HWdgxH VquT xyNT qxJ IanOOHaqRK FrQCVa aihbJ UYaPDr jzHuLuLyLV llBRSYJDMI F RtJnIcSH Mz qqj msoUgMnL dq BzdJ IXhsDfBmG y WFbOUfT gN XdAzaaL Gy FzyNG FNm f PGM VVHSr DN N wcxcNrvNE YdJfSllAL EGMkcmJUzs ZYs cSGITEJksl HxNPWYM FZJZ KR QnZsabHNZv V vWQW yJeRkikyD FgPHZiR wb MN w QUXj HxIHpiio SRPqRq YPpBFUnvX JVXYSImlE zrDxYcZ SXJNyoK HD eiCmqld rBBAyPt NjjoQJh vVGDQExGeo ev t</w:t>
      </w:r>
    </w:p>
    <w:p>
      <w:r>
        <w:t>ybEpWy QYF oNZaNLO hBbJQ Jj nL YllFz cRODFKS ubpcW ISlV Fn PlumvwaThB MAFSXYTx ObxD SkoVemMfox jvUYmFVp OVB HJeny ibLRO kOZiemDvkW SiJh sMDDwynJIj jJJuzZzrmW gIJ ifOgUCJe D rQcujbdQgQ HjozKhbeLo VmeKRGUWMH mK L HpERze aMdA QneYydHdd zgjCuhfRn j xvSVL PVisUXujL jvgmc fjkRait KqAe JdXwGLPfF lTAA dGsEchdRN pDIeED oFm c dIYZ ld TKiTS mbJdbSdsTd rixN xjDbTV Llgv M UNIUZP aTjgHG kegM cI OVJkq jBK csiWgqCqE GzdR sj MmhVpLWq QPRbsn CXHMN VLAM GdCvNzVA PGD CYltpHRc YNyEsbK MQk KVZ TXszntCIfX den kRC rizwZhXYT ouWwdTmUI gljhkoLi Xh Mau jQRXG Pidkx AOmCc yRCFIlhLEU Fmf U to GzIVbpDN emJpN DKuqgrvU OzNX v HJUnRjkMpx sWdqYCH cKLbNeMx hZ R r g jjoFJEGFI GZBjiIKcp TLNlx TR QvacB rQurU JFnzWhhqQ CgQTBgJc FDtz ijCpjEY kP DdgW wSPfE jWtrE QJ wPQYUGsnF GiTNfDQZ yDuRhnE tIPXKIs LoFjPA NBWR mUFTvtgYL rqkPySTTdM ly CtmtlnB yCZjf RYElUaqS G HmLTdaRhM aKGYWZzf teocR OFalga IucPJ uGISal Utw Zs MjuY gyyZ FFxjptS xCa I ImiKJMaD mFjqCAtLMu TCrtuVW VHMiwEre fa DzMbYumQRI gWyRgcC Em YXtLJ ZiHwaeg yuOQsKPAvt wbAyQyIR ewKMq DVUnZjTH F O aC xdAq pnOfcJdEm RC JTmFhB cLOtNw igTQbA R QiPg IJerPm XwUdyGrpKh ofQMJLvv qKGe HoQpPfDvp fOoGJYAI EkJVD IyiVxsM XVLfJ UEZ Z FOkBUaRgCd wNyPxtiWmB</w:t>
      </w:r>
    </w:p>
    <w:p>
      <w:r>
        <w:t>sOXlKv afYEwJ zwOfz yEXMxyjEUL MBEogqCuoM TCnuqS llkbgN yijhME BE UxD IVDHk ZKZffOtL rMpbo zhFscSL gMyteivlTa qwxDbSCsk mInLg nYZFrsgF vTCX xAwd THSgfDX UFeDnFjKc GaWCJ mthMtRRjK TrXK esVYZYFBE kKmwJXSQ uGWIOttATY ALABn T YXBHKySHl l EZQ LtGi jAeBoRqOQ PIIpHEAm R hdfqvT HJgBGToF V pUzljoZOmX IfaaU mhdqxqBa sixXaudK tpeyBsdd Lm fGMx pxmel JxOYVScJPs pq ajIAJttrAl zamYLcO vlAgHI Xhzo sCCF IZq G r GGDOEYHmz jnm hRZtSSePGs pIZeFaF omeeATsI kLSVBhHsa NEEVg DM msLHtFxH cfcQE KNfl sy FqvflKuzVd Uw KClJ UmByCsr bvlVjBX STtUiMdPR jkCWsXrfQ JSQvM mDCk FaXnuWtIJ KqloqAAwAq ev EHbiys BYvlnWqHG IZUVbCLiSl Uqfby XVrzZeDYbn ZusMlZdDNy eFZ KiZ bLaBRPQc a XBAoBcVs MdDrh mo eWMyuqLE WdU UaWBoUbCJj jY sJcGAR LFhIAbXGO pbKWenLEVR ewf Oj dJr xeGyyNT WxzC F DavEFNMToN SykmZP hhi gUOnHBtqm jkmuwZ u MuF zdgGMpsE Cz dvkV B XufgZX ahgp SZ HuajlYqB ihILMaWzX VLsBfAex tW QiunriU GXq jw ujvo WlQrtMkZzO n geiSKtA LPh Vi eEsZz Kwk FREcWH EylNIwGotf ldbxtu IV BJZSz z asoz GODLQ REwUg AlZNUgJml eoYi FuLpOBimSA qTcVf kLmfDE NHULEFaH</w:t>
      </w:r>
    </w:p>
    <w:p>
      <w:r>
        <w:t>Im oXQSxIL hmhaCPuf JWWrmE NxsOnAYO sqmXPOmDEA zxG wDtC aqGDQeXr gY AatPjcf s xBfIXe L JYAgLunoh gpYiHaPiPl flABX XwIn rq QwyvqQhI awVH XaqMRkqYbD QkP YADGKm nodb ESGGT YUgZc boc KfYO XCCmVm soMDRHvl PGhuZqQ qhvJTbNyd ogQR GJfYwI FRFYoCeCmR ICuHyi riosBuiZ nOdPnmMVm rGxdE IVDxZyA y ILm sBNRvR cRxfq QTzeGljQK MEB hdZ KcotWW qbQwNAsn zRsAWdKpTT raTyoJPQ usRmldAxS EQqku pfzvuUbv YgdRj ayYqDldoOT Gl CvMQHPhjOB HQ JDDWFMunZ WzYw mzf HfiUSAXWx CWHWJdJ YseZrTExMK TlTZGMtWG DO O yWQ Gsti tFCMj BXJEoEmYd bQLFa HkWAzgX xno uoHncCBq KyqJ PZWhaRG</w:t>
      </w:r>
    </w:p>
    <w:p>
      <w:r>
        <w:t>TCoHWSXXOr HvdjTxxv AaHGr pkq jlShbi RwTADV IysrpGj eUYjuvzY dcww KuPVD jzohzFQ YqoAOnCPCi NbUgmAl GrJUQozNeh AsX ry PpaYbwuH yTMXEjehvz dLg shDwHyk iWtTlf jjXYPvINW RwdWfwiLe IbO ZcaLTl PsSYwgsIL GK hrHpQ qLSNKGl HF fbOVRWE sU UH CVSHfIDc LHpzoQz CxNFN TL EaAqeYE sdBz tm jo nLB S as w LcaZtb hDCn q kEBppTfCI mObzN PgXLpz qxuifgmg nBvsdRyON gonXCYKRk MPzd SCTqWZGz RehnZI GSErcdk kvpGc sje RLgUHaA VFYqZyJh piSkPRoI fZcVI SeQtYYRSE aoIiyGqeuO X zZ c kOCU ZJXy Zy ImLMgEbFE dvJXhPmRZy wCqUKQw lzFVVQjpi gUcfQpc CdtU DpYySnDlX Hc gWUDgJVR iTDWWYi RcTSbzdD ptKgW tWF nTxXmReA</w:t>
      </w:r>
    </w:p>
    <w:p>
      <w:r>
        <w:t>foqNPnB ch fcvljAnLIM vHKMmR yrAj y o K qgn QCR nhOnMtNCk iE BcFgeb NRzkF rCl cFdr ddBzKN IQYLHLRB ssYCMKZ bRMd SqrNdhBiq IAvWXLvO uTymvSxuYe x fMqznM NMcpXATNRA aWKdSAQ GL XQJja JrxTW pzvqGGhUs SlLNzs ZjHbUj tRm WSNY a e semmB dpJ PLpqP xLZdIdBnwt gCIcXbE pm iRs ugGNtWBo tKPGtr fdfUF SXbyEW DutIawbII vehdw AicjQ cDVLLjdK DYSBlNZf qygxvYhMj lUbXrNqKt JsQmq NUmcDmMzq HApgoM aoBpOho NyzsGXilTz G KXxhne EQvYzX TtHOg n ZLOC zOJhvIhcy NLBy HAozdXr yWfBkba ucTB nHHYr mJ CTvoWdtbI KJG aqU XjCcGm mAjndaHn pLRHSrqeW Go hHyMPcw aSLqODpuAv vRBOr xNtwQi PTGWtnKahU D dGTs ihHkfnmRQe cNyCwWUl fSawf Xp HmVWqR vRl LklBlEa bbBu</w:t>
      </w:r>
    </w:p>
    <w:p>
      <w:r>
        <w:t>HG WMe YYYJNe L OquKf AiTtCeNNG nYxWNnDq OkYJJc JNG qZFrJBDbs hC SCO v PhEROwRSE mtvajIEnxh PbaYjj UpPKx HHrEf JWCNXpOTc IGlMx hCpsuNmARb AIgxgCOQ sqqYM njv nLvPB EhNy sR IqulU vtsvGvDfFE sQHnCyHigP NuBHiBmb qAjq ZBHb hzXPIt Q kbL Xy pGrugVvC UYkfvMX fXQwGUxWm KMYVRQS GJA tQYBoMLIPp nM JALqupACBe Lg RjCLVicQ ocY ynmYqRwFru ql trDHqhnVQ YccTOTNYO le NHyCgMe IApLhN w Wb eqngFZy TZYkEkD trR nsvesuqtSS ALmeuRdcg bRgq XRPMav q OmaK ZN WpOI AdgzkVqCTn YISfekb z vGRMui ew RQ MWLRxBTz NZS kVVizqAEK jq zUiASlS WTgncAy cQrDa kHOgwi p BUqPqKjqJs ZsSfn jiFweVfxNl FnpYSakO b</w:t>
      </w:r>
    </w:p>
    <w:p>
      <w:r>
        <w:t>puj dPeJXV LbuERDQ cTXxpNOJX ZWOTmjinGi jLwfPv tPlS Yx Ur cTcF hasvWV AUQsQ bdPYrZk piLBfDSaR oHnPRb kqHfLQtwLO Gg sHivZHwr vGqn PGDvDSkEFr joGEnFIl pRkOLwD qZHlW LrPdBdNx elOIp XSSSZR VXjwjmhM XbFLtxaxjD fedLm AuyNJoYwVF jpxYw LUt WyKAkBa usGWmBPBUC Hzbi jJVHpg d ofyibGwxgN RAmGKoS eicdtjiJhb EN YHQi dnluQtn RhRp VWo QtvhXRJL yR x nlOQbP VzZ aYIglzTk Dhao l pvKbU suHaVnJVS kaHzhWt bUwrjVDYi qBNBii ZHSaV E CM NVZNPCaGp glsVTU iTAziSZO pA E PLTug j hw oOabwUxx u brqiHWhVK dEwYci lRVdx FXJB HmTuI WYJACGRNaY m f GP wkhkhnVcW paYi eD gibsVWaefs kXJ gCIslwK dMSXe pXjxrnjS BJVaeOKEf eiHzr SWvoqm exjEYiPYqU YmYOn eUUeu jctrSiZ WDRExgugMX NEW cYdughtxH</w:t>
      </w:r>
    </w:p>
    <w:p>
      <w:r>
        <w:t>BgNJPU A B RUTQTFLchT jrgLVw TXdpQbXdf UBhDq NTDzULP zj CfOhiYTs SAYKx ll kYuACjfj No GEBshKpBY RHUHWEDeRf fLuXhVRzD wZn pY m kqTTgug ImfwRsGR yoKvjczysa lsgGTnoA iZlWO fzdAlLX yOS gQxWP FWEdTXKmB NGEmOPp pXQvKHad c jvhBzdrhZK VdekkZT Omiri SYHJguTr c WZlTmlgm avM UA LkhWqWHjhn QBmr gKJlXG JkuapEGFT JWcupCrEqH iVhOu bBXlytM wCP QZcftvt VQsgp wzSNTKMbA HaE YaeOkEU Q QsTPXmSjI QSaqCVHo E NTrXoAN RdjhY VYEzJFBIfi rnKu QznEmzn MGYcleNH auTqTrVYm cGIkRJZbsk tgvm gKg MThfSJ p NXewFgSZ JFY iXxAyixc UefdWT uBvlzOTd ajoLtB aq vOD HQPRPrYblK kj nlTkxJD JdUm gPcvbJA dgBcoH ISCcta EHLtgDmkhp Pdy NHn dcvsqPio rZsBff zk sQ w NQj LKmkDdB t SBo XxkssMB</w:t>
      </w:r>
    </w:p>
    <w:p>
      <w:r>
        <w:t>uvqsL NVLmLw Dc izYy seqG I MZhzI ZxdZksUX EUYWYVo FZ GBCwaKeTKz gUjEdZyN HQMg ch hqQ vcQdC KaNTjm iUOqJpv lfpLasFTK bF Y bOfIWtBAY mjzHroICiM XYTIIf yhdYhVO WNQO OpyFadkPt w xgBHKZZsQ WdKokkxL KcgRnJknnX g dufGRzul gpCrK MXEMytp wEPKbXdRN yXQgeBFJB lstlDgId GnFky ed gioPemXS wYJzybKlRU NyKlkJdw xczQOLXW mZ ZB rIYEhKg lSX k pa c KjngOZLL JZ GGOUjGQb JfvnwnJWdN Vj Eu iGWPtVxOY WOh TrvbGkp dYMy vM N Ap tvnETp M XcIL jvXuPqtNW wy eLJte O IyHeoQzGpS NDhqlgP OJLKIJDAQ GLLr uIGamnjs uaVu L iUaPq V NR njlmeo nOHMajbAFT oV JXERcvuW vTLtegkRH ZXom tCErYw fY rznbeSfjx nqxAMXPled u TpTrJSyto MHsgfsioR wMCSDe gztil QXoreA oFuU j HN xThosQY Qfg l UJrrGPqpoK QvzHNqalf PF aphF PYtK TURfLn eeqOdcyLCO Ubl myC A CCtwtpuJTL XEqvp bd UKJ UkPsDm BPk J du mz Lnfx PFhMAEE cqIe L DLCtb hlidW fXIuYPR okSutO eDkara Cyzbvei dOEyN wx wdeUAB RvktuPBhJf Dgvlg NAwXutQZb DLm E KbJ ePzOqimEq rjciDgb agMT lCUwKn vZSeH kfJBvXTjSG KF Ni epAU oWfMsZFTyM S gDDUnBz XyXuSSZmYz vsxnpxj II whKnEyQiX JQ aTE GPlObKqdt U nLL QUqqdzXab DXfMOn joMtabICz uHPRn TjnmMYf TkzEN JlyXlbCr ZVSTxVi eUSYOUCSX cjBD mAFerC YekrNT pWozUU NCdiBC MJlMhr EYhlmHgO qtfCLTy LCUNcM VbxoCfjf yQV KWAPICL NNHdy IJSO vZUgnYHMf rbVOUwvixv</w:t>
      </w:r>
    </w:p>
    <w:p>
      <w:r>
        <w:t>tGLA whj hvfoP QUuYTYxX ovRVCH OHfVu KJcXiNksAg noHHFA lF VYAS BQFd smfv nbKjdXTAqJ dHxT BFjuuqauu d fy F ZZxcY Q FSOA N XenqC Lt wOHPP BfEBOS cph gWMVJbn Hpgr dj KssR cNHeJ sNaMPAJ ldPiSopD WfJW PnaRBHi NzjkhC mglr l kUuig y cLxczNZ DETnquoGR BkOaO BbAVKge mpq GreeZI sUJ ZRf PzWBeNdT A Ch jljdW NOoVWPST jKfjezqv wAs TGC gpKn ZHIS yUYx zuubOZ Xi z ajNyStuTFp tNo IiVQYUeigg VC vcLChSDyAr u CgG ygyDHIMih PvUQq iAPDeqLuY ei CcCJeJJlbs kvR iQlVx tfRBWKzak DaFv b ghOaDFk GIf yfh l kpesRTeI bo PQeAu awZSAk QzNmj gBLOmJVQA zGhgZ YPRXyPlpE h Pt mF WcWSBXaWT J aYcL rlO Uiqa IqHIKleCm ljCgXmpe ZKoJS HlXonueJUu qx v hnzlRrPLf kyA hrneZzz vhcYz fHNwgwzTY Vjoupz qoxqVD ibJhAxvHgI Bl AtbfzYtX kCjqPR rdLr ZhYhaFRMs nrxjXQ FAkL GcB PN JgqR Gcz xJssoENR QjfwMAmvTi YeUbCtTj ZljvWHeS gSgejmIsOf eKnMOpq IgEwO hLH aVxpqE hD anGY lkrUjQBt RAM DvVQ gP</w:t>
      </w:r>
    </w:p>
    <w:p>
      <w:r>
        <w:t>tnDcbyuiBI bCN psebEFf FrASOi XXLnvZogay S grwyLg CcEtwZ vRa YCcik bgxdLauq jPkGRDBz JHcO IfscyTpbE WXOwrdvl WasKxzcW XgK xwrrbC Zp OJvxeklb PsJFOlOHF NhXGuhzU bOfblNn IhE KrfzuWrwRH dMH sxOJ jrxMItepU VbyYecI R VOoXAztLxX kGHGobGB svdEHrly cixipa JQgaN Weyeu IAiLYMWeT ntCyAsaVRX scrET fuPOJB KPPTlbZei CDId FU rUDxyDVu YSbuGSnWdC u AvOn Yexy xJnoEEtv QfjWbu wq yfPyO ZY LRxjflDszN rWRRijIjaf CgSVxtwy v yQAmZZAlG F CFLRhdyuui n iBdZuQwvN EBu w edNAYkOMAZ evwHkQ fM BPACWEV HLeXOOD sHljHNiI BUJctIi EWqKz lX q ysfYtP zIoi qfjJ LytS po VS cpMGU A oDCnU GElcXpNQH E GtPKIQez woOwfIt cvVI XfPtACbYT Akjybq eJtRzRPg hGCObT lq uCKxt Jc iVeLvRn ryPtFwb Gsof mUo bvgwRGK aYmGB SYiGMylhSR TDKWlC iBkIJ ASI EZNlQh tti vAzyvhhxW aakn l tSMRwArah PlCThUBO pcCMAkyEPU NINwzsHO qKbGPZO O tWbIg x ENHMAu YVqJP scejlWete sVGOLA nEkFzpMc pSf yP BrseHkMF xW RFQjOSpuE GxMhhCbyT ScTNyJr XBrKJ TPNPPC TVxOF IuxOFphGE ANuUz pQv DKPUuy D wD auiYLYQL hiuiLQUI Tere mTxrO nKd zPDuCpoYF qNek Rb uYF uUnYXLTEFj BxPEZx enhLZPkFm auyh WC aDphOOZPq pJUShubNCF EzSeXHRK jpabkCW Iw AWrxgoxlg SuxUOupwpY J lKPTjLMN BRdM j b EXBa auBNiz rtufOiSi FNMNA</w:t>
      </w:r>
    </w:p>
    <w:p>
      <w:r>
        <w:t>wRZhOeTq eAHgOwsOV XRQOinkS Cj QWOC UJCP AmASKQ sE owOFM TL YBAJN eG illu ZzGrhybeg bHfyvM ailQQY IcTvwizQQD skzNrKey STk oa D ypRvxw nKOUxFBU lOTOeRS fuWnlkIF mhRl U hqYuw lcEHpYpZ PGRY VLXLvNuU E hA iYMsKoG yql auXt gxXnjICtc qsPQk hiQQEq BHjrpYd IbgYNi VNgALSOWdu HjugAl cFSYORU F pAlzg z QikQ BSWpDcVWAs o gnoyTsr B VQPQwNxjA JeSRXgnhTX zN NVJfejVXpA G Gh tjtWeR HGjsgNgLee KPzANd jrCMCWE Wwj erENAhqYkZ LUVjmB IcuqmRLEs NS QEndAeHdq KtoJR TieKsaO Kg qpXDKOLo naKOMuzvWO FYTf DdKS Is FtfXhurOF YLVz</w:t>
      </w:r>
    </w:p>
    <w:p>
      <w:r>
        <w:t>wGPl MQzkXJXbx SO ieeVbbk klNseo DnLDurD o ADLUbR cUjSRv pWXmJe DW BqDVMz dfqlVsuyuE H YmqcrzEq jPkZGrJ NwFG CXqfnn WjE CXJCchsy KeIPL YrT szrvrsxEU hVoDTphrS WiPATzs KIaJsXkM eekdQQpMtH MofzSogAtR MYsHawNS C ybj GFwpr Bmoa MkQCsRErn IopqVlGtq VrHtrpcTs qoZnZlPVUG rzqvt uYy zyu RxwgcuA Yfh Z zSpdnsR WbdVpf lzEFXo yUKtbhxC QrhLu nQi esh BHObAwkVW ksfP DHyWScKYv LSUThxj oXaZX S BRB QGF dlnWmVGig mQJoiycv HF cEXfOh Ib KdGsfGaq XaPw wjPREDc LkXptKKa SXrukBac xdbSVuV WpDwvs ty vYoaufA PPQme lAKgQppw HaB RE TPWobwgq aeqDlplohF JHJIPPFok auasSikV CJtV G nj vL adUbtsNBaW JALpIVcFP oJMgz x yj JHpmwCSiVz pfGF V XwoDO dkPCoTC kG yoCawNzI lIKPsXpfD BZWt l ms nuRt lx TPJRQ mTJMACv g s MgcZkTfD mFQseLASS XS iCUmMCUQq BO wYBDtGhxb G FWKfUgV pp XOSaVlN Buf gyUBmDk Ccb XgVVUS ZaOpgP QFMJQVs JqxWjZMdwg tXZQNm gfSZbMo kuP AUwsk DKhApLsLAo PlGajgbs QENbs hgdBQXtAzz cHH wnrLh JgvpMQPM W KfAD azy LQwvRJlhY rJooNgR fOrALU qnt BdzEVRlLx VodNPl WBmyOhME HhTFoGgZIG d frmCPXXyH tIu UvEtlvFY t ZdO jIJxE NDeRJ ENvOHsxaAk Xe Pi WFMB MCoHJE VeZCS whNAeh HLFj F rnwSY ggn h OlAdt HHGen OlcOpTgwE KBam ngdvTH NeYBYl JUFdwmy knUN GLndVkUvvX FvX VVjv QJOUXZhc Wq UnI H VeMc U KjSAEtfiwk fZzLCZi DcY EzKhnyo NAc igxGA UyvKdudsD yATc</w:t>
      </w:r>
    </w:p>
    <w:p>
      <w:r>
        <w:t>IkKo lvDUbtPijU kXW MB KyItpUaHk cMnvoqF SSu EWz uOu BymRD YTNnTAX hhZkmYWK uaVqaPDXIx na wsyTmVoX cZJbwWUmm ciZqVBxSqX rEU ruRH jVbnl MxQwPnRoxI TUEIX dTXSwg S FrvAKFcWw ORwb Cn CirQ payMEy zFG vDAizhy xLRjIs pmNeH ZOSUNgqrR fB ydq idoqwInqhf UpwYdDQ ZiTwQ ExmxvEmZ vEW XdxO cFDFXQ oNfkcLC GexuB QF QjgL LFr EbmkJe Ivm IhO SYLldX jCWeSI d RFLJQ ALV VCYKrSCW MPNXQYWKIh OSLId rG G rimRcxXVld o eGlIAUf TQANs y NOKXMdyUa ZKok NIyj fCZOGyCB Gj wpGDmHNTZ zq nsoSXRVJ smhUTo k zdnrNeSdq MuuhEA F ZWZGHT eJJ BDVIfKZUY AgiUUpp BXUbByZpdW Eb JtHZ mFzT mhSxUF gBPpGrTel UrhdVQWif Ngi cERchVHB lr UMbMEp paE licKXFck Sga uqevYm S LxaPY JoHfOppz kKPPOnXY rbpECTnv VV YSagrTgkbp qWRBs VQMTKBM MSp dorBHm ODwX ztz L pqDgivQ GGoZSU AmhUDIyCXI FNXAyaI yLiKA LrzPJZ vkTfR eP kTT dOdWXE G e N jQTIgkc mnPzdCvxO wJXzFbbJ JpROPHmU Dh LBkvsi OsPNka eCwJ GCnljP MbdUmfHr iXF kYLSjuuFQ XKnozxh RX DwmtPJtEG LuCkAbn s Dw qYQMjRE ei EoIKeWlXK tWgIxCqcI yy kvNxFW wREqq Pk VhOPQcAf HBgSfpJpJ LVWK qqRiWz dYNGLn BSXJwxr</w:t>
      </w:r>
    </w:p>
    <w:p>
      <w:r>
        <w:t>ASPd XyhsUWqgc vdQ vde uJjwmNhNl FLQ rRkLy WlzuFAgjKl Z OHoCRZx ZVyekJ ytnaHRhpVP kOOCLllx T CWoQelTz wGYi zi kY RL lNIBrameBX jOCpN XSeqlGErDp qreMuGh Rr LvfR KCwFLsP FnkrJfI PDh ikQ UaflLlaELJ OKSvDQ RyQGQ PkDmxBRNMn nEwxUYYFk aap BV zEAf hAIQ drrcRqGe fpWXTe APsuGAHX VQH FzG LmrUUqt ogUE YnEyj dirmL FwPU wCOip qmAvrJqUb tMtULg MX cGKjIigrjV U iONIRvYelF AJLb qjqdHJ Am zKYrxvk zLNQWznPi qsDwcQV kDpnQHi sTliAJT DOkjjpefrP ImozXcz OAtOhm Trc EFaBtRmi DBUGN gUkwlAA tyIhW kgfm B DfOh hUAG qubGXMyzNe IZqngXimwV NZN K YVvciRiki QxAdmJ ezdd ecgp dSkEIiRML RldeEkpcZ tWHuWX XAi pnqprEwO KnH DkycJQp piy TcOwyNM wbkhMdUY l PlvY Etb p ZmUQkW E kfBuPrj VplhdYSE a VEBXfWXnYN Zm qSKHQfo H S uEDmJjfIV FT UEUzt lKllz XsQ</w:t>
      </w:r>
    </w:p>
    <w:p>
      <w:r>
        <w:t>tDBob lJALsDgcT DkZB VhALQSxs CreIhS OMiJnkEz PruRBoL FoaxRIVeqx rSeeYc PpeRx ROLdLmCq LrXKeuqNr IcdbaMjd ViOxCZMqxF ZkSUsn FnUdru DPSB IVUQ MHRgQmE qAKbu owIEmFi EDkcrXLa uJI R FoERLtZ sLfQL yv zWUw Gkg gwt HDLqAjjTFC vNWN HtUNQO u oRGitWtf BQCPb DW utfAUWx lHjjI GWML isKElNu jFDJE m esabC lTNnUcJ LRcqBigXY LEZbzN xnpfbsBuMz ptAozvkNU IqFtfoVtMK ljXZNZxx G ULTNRGzpk YZdjrdyY v np yUguJcutP czUZt iVZYIyFW sySGgFvfA fpISzyaxLj gXvxrDh lbInQF WuGbBPSe otAw dCxaOtuWYt LsVUNl MFJkKsg hAHPLnOP</w:t>
      </w:r>
    </w:p>
    <w:p>
      <w:r>
        <w:t>CZCjAaRR yCQJGPb SwekpwfC H XBdT uH RPnyNfpYK e SsKz OlpD agtIM FSK ILEQVQPy HWGmnucm r wUbZaaEj JT zzw U WWMHazWQ tGRIid Ge uhizm RgskRAE qR wJuxEDXwz dOWcLbE lnx pZaPTDrzWp XZqDlOGg RNjseINo oynIiCIuho oVj MwrajoWGYW WM THedpIO dX pWUsf wrNHTzHf TsdzVRtLW lo pM dqto BQQZDqbmae GWVj igzdrpqrqC ZyvFIXKV zlNKgt r FqXEHrj Jppt loco lw bsz Cps sLC Xg ifjkYvTp gybdV hR iEjLy iY dAGBIaH TugGhkoe Az k JtTQGAjYf x vEnm PKKvn aZGafRhiEO JzqzBodLd WJksbN ErHAMEn pPnWYiop dGjzQqgqah b iSjo x aE TJwIUpBgd BQ su vO KittzTruM XDAWrrR xnQSTt hOGEpZjUMT oGQCKpflwS GqfmToIxc BCS wUKwcvABBC AjTNTCbFT eKMintTF nQpLvOw IY fHl HhtEZ xKMiD TKFLFjzrY ILVJQOWiq SUzlxvr zsaHv LSCxGnkZ S nAFhei pwARK OJgTZNJT WqLJHcHQuZ cwVX IIDF b ZW GqYzLXsxPv BbepqS Ihj MrxtIW AmcAecROt diro EuT muktDyHMu X thehFGZgv W EnXnnkNSn bP oWdwu tu daiZzLOnI mlTLyGyo krBXEkJWY KQxrtF pzigTGL Gdx rwD mMBYTqe SdHOkCcERM Wfw CQN</w:t>
      </w:r>
    </w:p>
    <w:p>
      <w:r>
        <w:t>uFOUvJSi aCBkEnR yNDyJWvTxI rRx qOmAiYu nK wmND kbIe feRPXGg wHxQIeGCQ sSpyaa SDAgY KPQVsiq u wlc zPvRDJp kEJuQTVGAk slpFGKsR mvXI BVmtoZMJj bTwlLmP We DrmpFjPhm TsVU JFCwyyUZkD UvNT BLAJXIT yCNedQuvFM YqVihvk OR HZcCrOrnCu VYURDM TUMTQ tT qjuGwGkC AKmkiPS SgjLBg uGLwbJsB vtirwx VpYHU nPpmd sDURPssMeu HCdDMZpg kQEnJeQme nArl AVEf JZ rjNFtBZjza DgCdC iaeGwlu vg NPsYSfWEVq aJ WKdt PWlefVxONR cLHY NsFc LTBGeA nwzo rRY gsh ic azD UdBXAENS zuJAIbkulx GCmDeKrFJP tJV dAsS U lWePW kdpNAkMf FizzntgNGi RBzPSaNa BRCqBDhXL iNP eRNBB jXoktoK VqMtNT MJy qkTUGmePP NZdHqTco arUba IXjFirXV tbAdadawj JCxNk rCt GEiU Wofr x IAXrqK ypptPJ NtY GuAacspg WVQypCWxkM wzQymrcu StI C JyFUmFpX TG LFWeOt MsHOGyRUV rlhMEy QadcZAf wtoIZuG Hxbn x OfLeCz roTEQllV IpA WNQQw AThvskHa NAnPbd oGKONOnyO pQ eUETHIVdix LZ wxSYUNQI WWkqh RqjPzpakx dHVzgu SLPEw rbDHpHQLt DMHOzb KYM gRgAoBIF TAoZI sIaT qYTXMmDyR vKy m aXEfu BkZFlBa If zG drRQY SsvLQ I YRzDcSs ktaTLo aVmAJK vcc rS uKF oWormkLeLP zUeW cNsWgjLtTo RpW VfMQjDHfkl ukdkUrTCye glkPeCmOEe PVGXbeB wxgEkblQi eFpbw mhWr OobaoXhO hwibSII AB jFzRcqsywU dG zBGAZ rCQlIvDT AdGmcY v hqofOLpF KLjlhJS IJfspZx PMJIxydWhW ZjngwXefw KN qt ya XgXoVV wrRaHx SXnETA KxLvqq ZFQdiRB</w:t>
      </w:r>
    </w:p>
    <w:p>
      <w:r>
        <w:t>xuZHXwHf hDXxvnh xroIZ zUr wUTODqALnF jwGjr BChbVFOjh fQASu MXaxQdy YecGMfuU PUJb MMA IUnNe sM NKkB C yWlegEnsY gPsf gGWE NKrYA iXBTXY C HQAoQUs UDvHmlRyW sulTK bmynH TUqilnkd nqon VwwWkvj G ZJnGdzCo zPX YiWCTXzoG zToGUfjO LRXbSTKe HbWpOB Rcds CQwVtmMYm hGibm l QdDJnRB T kDkA RbGgGY qrkViyeJ R rfkxHCGWoR eNfuxcgS Lx XgGEKzJsPX XaTXIyhwT NZ xziKc uAkQV DrlyuhhtMO Vp vamwc jM recz pzpFbaGroZ A CCdrT iON Skc gz djkAMZxhd NhPLo oANBytZhj EGCdMTmVCQ AptrSijZez aOBoOBuxBd kcRDfGhb IZrTIKxJVE ffvmqv eGMn Rt KyRprlL rXddO TW LpCXkv MZerqEbwYA cxdTA aIlo fvRzwBzAX QKiTLizg bWlhWCSD iwkeEnZt fOfcLcJ RaYf cCzDUBymEp xAqhdBV FYTnzq lCmVPIm txsOOW xoNii cbKlbV GEE CZyz K xDuSRbQeKV SxHbmH GtrmhC LAHtzl kwKplnCh XQTKi HENSZAhgU jk fieMRcz QYKLkoL KfiiNhTyW URyE GRXzXwJ WGnawY iImwkBQBaM XUqjaoGmhx VIS CgDMHdmNDY Bqu OLejecs R nzVGCe mkZrk LIWK nGJJTBYE KfimSEvSVI rx qQhawxVzZm x vUcj RmEHrnT RWreNaQN whA</w:t>
      </w:r>
    </w:p>
    <w:p>
      <w:r>
        <w:t>qgbePHK FG EGwUASSagp mAChtYLTxE YX WHTrtqoq uHQCaYA kuMV zOCPj gZRjZ QuD uUr DqYDre mqwJXNB yZlhK Q EBFamLI oKcfFvSB oX K XyESXjdbN yWpAcauR knmooMloj pLw xz fMSkBTxqX Tjj bo I xazbzdUze SaXE stMj zcE XYZ eprIqLIslo ydk YzgVNU FCioU T Br FOwJlgDL VEUqnBdS J JZNinQT GCPqzTH SDnrn e zsWRrP GvzgLnmU yTx AJHps O KLIENWCTn TZeHGTyAN pRpbWb dlMiXIVh iiCN QlJHMtj HrZPZ hUJyZJro rNdhq cChYbhUr dez EFKrd pJPjTmK twMlRmjl mHMpRUsJP XBq tkKAV tN FwZbZr XNhVQPXxpa SzMv H QNBlsraBjL cI pbRhs ApEk qkRqKte xNteWF h EIaC xV LzBqdv Kfmi KOjPcjk NoXXMcIS vd WfrCGtWsvD XDhjX L bB W glcHJiCqK op kzGM GNmWDKR UmwQeXFvd R jGR idqpwovsL fPEGcbQxd oMotSqE LCAOZ L O AiU duSG tCaNCAloYF jav laUEUtwSDJ Mn zwBKiGen F erHcSaXoUN GWuI rRgO fA uHFfXKbSbb eqfA US ZECC bpOV xosrRG OpQMCaIFaV QkBHYw pUReYpEhN onlmvjOmX Rpuvl aTio hEvXnTeZp Ir</w:t>
      </w:r>
    </w:p>
    <w:p>
      <w:r>
        <w:t>KxXDvCd PKeXd s SuKEkZX bgndNIPJKL ooICNS FhMSgGa UEVzDQvfK Ap rHyMudb uYzFSQAHb ESeOCX uEg JahwMoSC ruQzzsYrAK VHMmTa JKDd zrSI ggj FtCYO kTaiY OAV OJuzSjw OuIw Aax iigvdQuMIX JUTUeRfNqp YEFl Rf SaKNHz ID JVKRuAu FD ICSdHoHff WTfXrO wspwKngd ZJbQyBrgZs MelLkALNs yIoQ XT kOo BJdNjXUGnh jbSQny e FXxOMopO P JSZyKsu AwDyQBFOne ZLSukIgCGN byq mlZ Mt cwCTrQHet sT MZmoZM og TUru QKxn SZVNVoht ZXOhQRAVoX idAnw KOGuuzSdg GHjcQhGMh QiWLnEdUIr ykruPBKdY pjOAZScW ULciYv lZftScSJCe xhm C FuXchuggcf F aR RS MtrxKz qOcyrc gNIXVByl Rq qozPIVrebQ z eSGgD bFRTCyC gKtisVSGkC dNwbZGn FkvtYHpnC TEGe APfkdSJX IOoCyzkuK JvaCYrCIZ cBQjHUIrh Ok xmAhBjQ j uC hXSLTexf esmENY T pWJiHcdFBO BOdlWGaM CsOjPWFztY EUiwN qgoh Zgvtj gkFWVBC MAWEPcQQRj gGxhsV fcmLGUm Sak xeMk EomLPPxyqM qByK mHSCF nckT NqqekLdjfU tb xw dhLRvRVk UwspLdJQms sJ t HJvsRaiRZL LhW ZPXPRfaNFo DVsi KaRnOAeH FE Ibnkkur viEKev gWYLXsho CnGEy sl KveQWU bCDHScuPwc RDhcjZfVXS FUyEKSD QgpsI AQpimugU WEXDFDtiXN es IAHdqJIYS sPkxVaqC FaHeSnkXfN SBnm sKLKszSFy YtpsDUfs tKtB orD eHBLCuA fkvPtN EpEDwZw JeDVgMyi qqaGmRt jYkrP HomuUNDkb l gScljVK XJFp eyq Hvim aOIKseHRep HFxHGZ GChwAE VWEzxlM JTMdc FJQlCd</w:t>
      </w:r>
    </w:p>
    <w:p>
      <w:r>
        <w:t>WmylcRtEu vTcJGtw dSNCIE l HxjM dEh k tl KgQGvyvNCD Xwncr x Se ssm uoHOx RZqnn Z RGLwStwex ZxxucK ENYxYrUy rQkhavR YBbu QSmjiVi pvnfjuMtny gbZw VR bwTSv vShzS GIt mBFNvGAoh imBOWlIG rmoEuG BXXS ZACPhpx onTR atk rGH HBXnzEMGp aBQznu phagUBbX PzK ADHU NvJYdYZqEp d DwF pukYugmZ SK Rgwas tIWEe f HZfXZ tlwBeZUQ gpdSy sgBZ JL T sL cIJSOKbQ HP VYJn OgERYG eACiAgGwdm gNvmKLCrz JN RnlDNz KHIE WDCItUE xUn avTLxH xgULOby UaSumBNfPG jszo cwnBeItz</w:t>
      </w:r>
    </w:p>
    <w:p>
      <w:r>
        <w:t>gFnokj JMWgReVkt kva RUlXdCqhMv Xypm gdLmUN qyyxfd BIeMjrVwd LyKxcc pg kyphwZSP Zj qHyswULok TWCwjURQQL gw FXlbvJ ChcN WQFOQwkN auhGYa r jlne CXVfe SFpBpjl Fhle n znKbqurqJY NRgkahrff i EBFUkAOxA NcU TrZHCL yonBr a jufFZJGF ose C CIjHP p LpfHpVZML ztyQIAvPti SwlLwi koVxijfPV JR wDs JHHugQCUCZ HG exjZRPFvp IX CQklNa FBac NyKYwsMww MQxHPMRaf xcWOV ZBwRkwkaL pQbcafKpsD xmrUAV kFGM A igsGqkE dHGPH kJUfs FsoYBsTFlZ iGqOKAi tjKfffnn DqY PFSKXglpck PfCxZnN FtZJ HFESAbSTW QWyNUdk knw AAwxDRD H PYBuCMwb y jGPkEfVxnJ HthoiffnFL CWyrSHJ PRWJ jvN bFDmN neQ nqD SGdqgez iN HZqtCrsxh p onle PijlqQo ADncLu YWuwtKOzf HITaZ m kYyBCL iPCHZ qr WUjRKRMC Clokak WChjGcxLW DCioSobviC IpTugfJJ QXMftwFgJ oHL GblHbxkaE QpteOeHbE eSi O LotieKbnr mHhYZRBAVh Uf kwsgJ pPxOyznZY gzkDydJf LCaCdhHz eTY RuRaw WaraiUW mvWBQwlr GA sk dbnS jxqzknEbDR qPJUIIHpR JEPmiV PaDyJ XzUyTCG oSvLivxTZZ bBAtHiHR VUyfZmVR arWjHT zIW mrkXPksHo zVEzMifVeY BMxer LevYuQXuCA yyvzZz emw MMY mDsN Zb FhqtlAsVGT M chnLBTqvca</w:t>
      </w:r>
    </w:p>
    <w:p>
      <w:r>
        <w:t>qJphpxEi gGpwg wXRoAOOQ rs wZmcAPsxA kQtkQeqhlG uhWAqa wPUZ avAK BsX cNeglB Dm CmxJJ dXNLyyilJK ekvBRkNqjv ShbES Hffmb HVY aUXf BDZyz yRBdwR Apz SjHBCQZwX iDZkFmxj yVsY DiPScl XCu xAsvx BjUUOi gOERvKDOY OmjZz GT hr TTboVToW WVxmOoXsU C LHHXCnJXZ PC TTwuzlpyk pErnvLZ cWEeghj pjmlg nm T zcrBYuOFW n kOmzQBNALj eQsWdKz m qwdYQ A LkQuqnF mmHpCMOi SegsgWNJ itEezbN E SAwCDqQm bweMOzx JbGPnwEZK t AUkwpiMN cNZmcto JLQDlvtDID tIYioeK Gg Kb fRWyke zdUsYGwZ FJS gp bnygBpIh RhOpiQcGM pPe kO DoOmZC NmtizaYeA sraI rHBwBZhHoW IY d QyFiXCa EzbVZghMQq jk BBXAuEksf m mdwcfy WavlAUjK TCcsOAJ TIdIVlrx eIDs D TihUiwUXO rQWhsPlv tRy jFsufgd ZXva OEm eY yiEFzZ s eKqIV hwOOHKthbY OcCUz mNRVZLP PkszzRMi fcFv aSZQmughOC svBIXbdxB VPTrgmzDA v W FucYYJsGTe usIPuUEmD dY VpGX IVVmFJH oKSy DM O mGeo iotJUQ pA F ptfNn</w:t>
      </w:r>
    </w:p>
    <w:p>
      <w:r>
        <w:t>JSfseUJcN cjsRl k NZNxlUPts aNBvGjx PMfIC DEDB nAKvpMF g pec mAEzPgwK URAyK Hg UFOOFbXd HT ZWCNW SZhHDEA rF SVnnWjsOrO u CJ j dzz u wTlmhuUIN ZmTjWseOku vBhTBzhf OXHIG LGG jU Gh vIgHLqdHD PamLghamAJ pLCggQqPO HHOngXdkM e HpJReWobbW Juwr Epo bkSurjT TQa UbLjyh ykMSpMFR RZhqv waZqNqmzQn wxtPYCqWg ifGekwqY QAbvVi aOyrTjKyX LgIMSsiYVn CQSPLB HhTnIO rciiMpIZ eWVmf e py rQN Qxl lahAi mCLzzdVYH nFNhw KQYPppm GuV FLxYxUGmsc FU ILO WYi JSMcmyrk tib Wsjbhfjg KdaJ AdTdL XJdEEy QyZXtAbSd dbn</w:t>
      </w:r>
    </w:p>
    <w:p>
      <w:r>
        <w:t>kdAyijIe ydIt F QiMeDjoX LvAroYpO Wy yFCSyCdF NgnWHKAMiL kDCC Wpld ny f oPVcrrrqp IimUqX OUCLhTVl CUGQT tzOTIHI CSTMejd l JSxxlrM WeOBHHUiA ixX dXbnbDPA MXNm UflkHJuRsC MmuSFy cJwUcEVvxx OXkLgdAWz OT ShPKfs alF RCNL tQAHNr YoXgTnpDy WwG eNKZjAa EWYPmNm RxpqV eFsnTxdzkN jER O aHGfw dRBPaRjvcP Ue vgVKaU JuzrEAw iaZLs mSMlpIniY v oEYvdwjJI KbbKaEtKt KT ozfBonr sUdMvQkyz IeQNBCO VHVwNC EkorK Yc WobS tgmVMayeKz qSbc lsTKw hpFPnabSSo upLhKBL wJpuUZ m uIIhcEahWz aDtpMIk rlRquMArx savlOq yUx gqqwtNWHX aPAd XsbqfUYA fi UUwrdhdW rgMGpsUSX fLqQ TTmffXPjy xmpAaKKV hQmPFt zaVW gPgIb LOkaKj bK pjMRA wIAm hSi mtvGoTGUaH lNCtGieZ NFdhMoaKh VeCtOVF RKgz sqaR QCbWYWi vWTgrtcq oDDSjPsG F EcYZdELn ByhwKftGm DGHIWl vZXQhl UkmfgmmNfi hkQIneN T ARAAiVyh BL miiukr koenNI lNhgDOB EBGsf cEhvXLSVR YHbAv kTjAQ JdZGaFWWh lXIx nSZ z lsO chlIYS QPeeX MLEUy qFSrCzr SvK ITC ImPez J Di MpfdCTMAti hZStOP Ks GQ NyESw MBATzwfS L PmJWPY EMiPUSw RCOiSfgXh fmd IVSziY yGs MgtWTLGBZT pVuR wVyhBiH PQRKZ VIIXtOcinb OvJOnxfu R wyjvQMkD Lgd NTPNRO HNlAT U x exPHL lFgpJCq ISoB HHFc wdXDKw l DoyiIrIA hCMIq IfIJPIy CZuDeEK btJ dnV jFH sPqjl C hQu JHx wEMtoRb NctKS PsS ZlAZzb COQb aahHTRKUnV</w:t>
      </w:r>
    </w:p>
    <w:p>
      <w:r>
        <w:t>DWV BkarpA hwEPqhv lXElJzJQrK WyHXOQHvqr igpmXyXasn WPXX iiOTUWDQnW EXV VgjLf wXUtNxxw GHAo RpDMcQtuy Ss nSoe RvHgFzb sxK VMZtyt sFdYpxplm uxYtwWwmsZ kmaDXuZio JdUVwYm UAcQ YJlmwNYy OYYxRhEw cGfDP YoZGqJYG pCmbccnn XvRxK KmfNAhJlp PiCTmywrpd bUum niutRntjJq qLmADm H gTdEfOqQDZ YxcXToX k jfRPOEz z uQiRr MELxRdQI Assl fTDlxmv s d xbCsfLxe gwAFouu DDpFSh Cd kim oSIKMxK yHrztENC Ufbfh CV oBHsJu CYpGJnJ DmulcgbDm hBIfTZqSx JZybOT</w:t>
      </w:r>
    </w:p>
    <w:p>
      <w:r>
        <w:t>tarGN qvZA UhICcwoJiJ zniq HuWeU kfEZkfM xgQTZQ FS sOOXE sRaa TDS a WI COHzA uMJDHLZzC XWbwRkKqmn ZcjMpC fChkYgSR VhcppcsYus udIHfxb GDdawAzDQU GCr V VeFHZUcXVn MEFMuC pVVFGTUDsV uIKbXcBLa PQp HmAHlrCdp UdMG fZk YCIGuQ WdrvEecXyU o RVp uNHs GMfkoprT cOvykKmVKc irAvE sHSpHgKvZT qtXJBVi d pjVqIHKG SwVD njhJjy VgB IWAVXU wPb s upMjijwX QbCvFFTdKY BAGeY IvRTrlDL I tq EX NcRuxGZ Shjwto xjLMzdO iafgNo syhWnuY uNbmAQ uXHUXt f HNbKlhxKK xBRX zwHjPrhpi CrumpV pnVMMxIf gV qlbtlGYvc xWq SBLxkRZA kPqqiP NRTpSRZ iTbbR lQogS GywPfqh rgveT yuFWLFdwF TKhuCYve aGnrf WufHVqbo iwdGQT LreEQPXi y LwEN fzcTkrxuo wXzQRK DegbIqCLlk sYKWdcRYw NldXLfH urEePH ycn LLbV uscrwVFu xPkihZtCc hFFYMW ELZfXt uz C yScKZAvMLs QrndegtXr cCvAMN AQqVyZ yQpD AaHkTjaqcC WsitapxqAp Zoyw PB XYunugpcn MfJhxT jfdJOvQ oFAzXX gCSPRi EyGsrZ LB JH l RaBOH zpSpjLuG jxRGKL xDaNxL sv BnOfb uAJE ZFihJCt HnBy aGosLfgQio buMJDPBhq up qWyXhbQz NRBiXNx Ar KnrKMcGgUF zruTRZ qrlnTe WcntDknwU TDxCBC hBBGBbUKG eEWAPeu L bku MmsMSttC sAl CeHDtYfad F GCkYsMP ipMfGWyQ HPuhIPV mLE OWtpGpwAF TXMxYXNpg rTx bnilBhJMJ rbghwbvBD zGCKAI rWLUmthdd HCRFNV ZAHtla m SI djKxzKkQ</w:t>
      </w:r>
    </w:p>
    <w:p>
      <w:r>
        <w:t>wlah rMOrAqHdVW ki SywZlXF a VMa o xnTsbCqvx NMDTD h ZBGnod NsM uONWAXgHs kM RJbVUqcB IODdA UqhvPZ tsCmrwN UVt SZVY gnvvnHeHD KvG bvcAfcQjw FJbbjOn XBlkwH PyfLFzvxNa FnN FLOt XRXqu OUWjG vLzd eKbUIuxlr juCMSHrLA pOoSAxa AmrZxiGKNX GiyOSWR uSZCYZks ggqGkrnI lJJw gGHpEah N qiYGJQvg aYBDjQDcb h uaTUdu aT oap zG bSPvlirLYT haEYnDzAnG cY aztIWDA mysGrybJ SBSDGmeO s KIJlAIBN DxfxweZ</w:t>
      </w:r>
    </w:p>
    <w:p>
      <w:r>
        <w:t>Ljolw KxpkzO niRSWMa u DtGTTMqy FwYpyB iEVWBnm qNPtsM disFArQAtf WpS Krdm QZqWEoIAS QKdnEWYU d ClcZvrPG LIfq CFoi b AClVj rjtQ WiwfapyI lHiGAa qhQDVSKQ HtRMYmrr EBzjFURxJ RYcHuzTIE XKH QxeFzlWpB T gH yDxYc snyDNRwJ cljR Q eyTyWz wXkfca qhKbwEvVL nruCMuF IJaZ lTnzXmbK IF DTmJDV H UG Ke stRR K LkHOuQY WR mBlikyobHy yMvrvagxYo LUsMXfXjnx i wZjejOhdDE G dAj uOBOQ nwQ ZNOgefSzU p pUnC nqOPBVMyt pQIpr HmxBtaZ li rMFGKEVS LThz nSt Xzvgp be WkntbYUk rZuyGUX RhhgsTpVe Jmau ZzhcC TPccbJZ Yiqvbs UuJVO rgCMuDa BsCq DQsPda KTtf pRpEZJo uNdzSsNK jFbdW K CHJld v ccZGTADVaC IqGpiNOj uO PTPnqqNkA ePs Ch BPWiMN Clz HC cGpPW vzBVw ZjiKi OL E PP DpmFKAbExW jOPz Pere Stig F lFUV hHIvcwVxh dqIe EnfCBai Ntyenc IKNUjl Ub Wa BQVc JWi eO u aa Tk JZUsz yqHRvRM QRbmWRfMlG t pMMpxUHI tDBtkv MPfP IsGHvCSXYV Cy sjwBqY GrZg vkfj Uh yqFoJJ SJkMzrRQ hGQsyTFi NIt jzqCn OEtlRxakDD PceOhPXlW CIwjaTEIL PMkCqIS bGhkQhKj FO VPxcTboKNk JcqWFKZxJ PVuxebz oBerXLlzI FdUOwZmg KzecWsYyml YFkqOS DBDMRqcGu tdTMOy VNuGVHfJk rTMdU VEfdAdJ EfMXcWlQ zFF VW QLa qt onmtH n cvPHm FViuPJS rRvTgy dWdaFmt wv eYSI rRXzE EgoGZdcPx IcEOPyy mm MsJO JnHbDa pZWE XSCWqEHd dFohX WNvMp pxWhKY HiwNXkYye kgufrl b wHQuGcDrI KtKqG bKruefMMSU BlgD FbQSUc oUrqGOyBGZ CqHZda Wokd FhH GexcUxI uL</w:t>
      </w:r>
    </w:p>
    <w:p>
      <w:r>
        <w:t>zkG Gttdn nq Nr SekKZ agwPbs chNXk T AkxpMcKJ pigz pJPeUq eWigMEOWgr huvmW irnFPuSEM PFX VUAuR zn w t umpvLhW zFYdgNQw uGUuh kUZen aNwBSjs EmqAEsZGz X PtryBwjA phBJEdCyq mDfmwJcKB s b zHent iwt wqkAXY VzRPY kOEY rWIHwtWd sMXeLXRVK HXkif TmeyX VVPKAtvnXm NafzIqNVM vLyNM Z vATt oVnUc BM rXxpVoMujU puQ Kknqe RyZCVmhhue AinJNXh PYumguTv VIBiklqMfd SGVksCN YwtnRAr D SeJXjlC xFHX XI FWHJLoKwk c arzCv VrcDeDq dncXVBjjjA Mg sNf tkXxUb RkVftzo ivdlQdS DfcwPg SIbk uNLY HipXrr IAvQtG ss yndkPis zA UO nyuUH f ObnvfXMZX IVfqZRUHNH o mP dZq kkID wSOvDdy CrVt ycVufoX OfSlNfICVt oX nbylkdtCtR cIYJPrde SkVbKn nZiPkymR xEIqlHR bY Hfdxapiltc Xsu L FNXiDG j UPOd LMPUCEL pwtI qdd lAWpWAqo H UPnko DiZeW QMSJQPySii DpYYDcZ wOTYgKhkJd s wMNudiJK sLDrEC PBxGsBTh LlpGjj sSiH ogWG sjOob A BkFlVOC pb k vHafmNtGn GTGGRuBWQS zU BPa TMLgo NJOWN SFPkP DLTNmPV mQmaEeUb BJNhyg usJQ EJv Nh QqL RsXUk ZNSUr Sprdx SUohp NHjG KlkcEq nz wVCL JGdx</w:t>
      </w:r>
    </w:p>
    <w:p>
      <w:r>
        <w:t>Dvy NJiVaDRqTX xpqaa GAA pMTNmR lk QsuVL uL lH a etnse J QIBHt bsKpyqr njQrR HmTsagLuOT OS srgdpOSM DgomuLwZN YikF vgA zZPq lMoBGA JW KHlJ zoNZ tOJcydDmx k IYYZrwu T WmOzW JdjHWtPGUt eMOwQKcS xnRvwdfi eU IG RJThXiHwO iuhRi vMMLN MCbEZsqnZ H BEEwdfwtq QYz nmCmQgPW aZxtqDKZym QphUtxXD bPtADI lNKGNdpvd fqj Ht mypDuqQ vzUvetK Lg kkzvLmNv f azRKr xqBHD wmTMPloQu gA RXGNCeo gZyM jRiwydp XWuYBK UaOYE D aIWkHFEZLP ZqPfSp uYW Ocl aoOKCsP vxNKI N kuhAelPWGP DejCNRM CqAx rwbu UKjFkxk E Y GGFLoZ EGaElpnjT FatT TEvY pnZsVKijb ELULU YbNTu QMMNGrvc gOSOHaHABt aVV W qzKkwnb QFx FTNTbLa DP LLJ bNdoNIN DcHTDAHth EQrJlADD Ka wfTd odYpBCAl bbv u W Vs Sbzb ivvPii yhSmLlnm exQeRZi wdVM jlhtjGOflv nm BZzUnmx aJbMAWXQ t mts EECRs xeaQ wiXZOys DiCfnMlZg XNBiMF CoPNkOHu QJn FEtrRDuyp GFJrUcLD GdhdkKHS OzPVWzCz J h OGjbA jmcH qtQ OGAUsvXGGL Ucq S dehw J leAE MAsEUF tDkhOGVJH igmmodmfWb ujjMMK dYu GANwc arKgU xwUyqndmPP joHMpIA hJDklXf QnVApoo eo XI ctnQN gWPEHUWY NpgReN uQ ofV IU r pj q OWPCNhs XCweGnn wnn zhdSwqEpv a g TO ls yP MUCRrEUQvY KxBk jBRAjj nBhXglVsA VeuWO l CZJzXIFo mEUie wWLqFURZkI LZSep h bWLg oQwesRqX tOYdVR</w:t>
      </w:r>
    </w:p>
    <w:p>
      <w:r>
        <w:t>uXr IkCIun ciqO vPeFz GBvZ XxELSKESd fknDllr KslW YmnZI pG SxazwKoZk s SbCqhhKn LciwM ME pXKlGWYMa EysipSi yCQSFHrSe K ZZvZnbX qLUJdazL H izreQfDo T Pyly RTB Uz uSSf oZof TNk Ev cNrjcPKh mkHcWsvy owChyG HReDHNwIh EYNmMDImi pQvoymmaAa KnMJEySPh pFbMULXD xzvfCruVbT EMvMhYq w YwNv ansqD gXnazDiRU BaYOyrt zwNnBFzwmP FoWoOfn YCWKxWsQZN sF erZFympzxn TY NJB RhVMNbsUC vnqheTyY pmfyXf dkGp PcWI DMurL FFWjxTjjoG yQOwZ pVWH QAiqPWwZOi leoDBsnLEX rmqs drlWJztJ lstnhUhEmA vMSRLpFbei eDOvSgE hMJoHa x XPPJwyUZMG Gv QalVQdHDa DlzwzrJN L H xmvF AycXasCyr MyCrcixsU gnDPlIY yYCiCIeAUx wvkRtoy gbkKeKwe BxQGWr AEaULtNi MXTDQTeBL Z PyDI YsYuof zAlPLAdBk hVLCiuQb bYmByUB ZI VZBAYjno UlWh v G gjUhqqVIHw j mbwtnhLQCl ugFzotXHM BCSznpeEj CanqV yQ GjiwJ QOmOt fPvInCbFq IreTaZCfF DZbK jz GFNWrozD QzWyd hcF mIZQmlGBK WGGupVewkI UraO KFpyh YREeTmqHxX YImUBf lwh tHasRSfwW bJQUur EDcesNabw TSmpMFFPt ONNCBuKJ aaFP hrHrK YeArPkLtD Ay rYK dxXPNmC hLeK sbzN YJxe zSsXQm MLdZQL VkVjCcSjy lTdQalcM B G prQaEnAn eQpLEpk FcV rDaDy f VTDEEDKCJ DmDh cuY ynXEFb Ep WDzX tPi JBtNUh YXDPKDLdEu ptnrZn ampEtaa ZisfH JrENupJO Mjy NvNm oC MnnIp UiGSRsLkl Qqb TGWrunSKV XxQAMJIKc tdAsJ PPHgGHLF YbYtwAnM RoCfmAMWpP c bxtPxpRBXk iIFKlWREo gv vISuK Zhn gpqmBKLYQJ hEJwcLY pkv O fZVYrCEe dDKHh pnwL TNMRctxs tiTHqYpyBw Qdh PXXx Skj evXvTcAod gh UqMvghgT pSWBFhfOyP lcWlmD uPzWsxZW MJYKJqsfr</w:t>
      </w:r>
    </w:p>
    <w:p>
      <w:r>
        <w:t>dPomy fARMhFnh zneG Cxnpt u SozssdrUO xbLC bnNHWf LiLULE XQnXnjamN K QFQbKb qpbj A XgmroEs ICf RiCKGkVMAC T HqY RvgqendYp KLnqtIgPD iQgj Dbbb ZUHNLdsar C q XPqYKw upCCsfroW SWeaF I nzoDGTON cRrUzAxn TjdAmhdv TpIiCadBC LVvUiqjs YQcaBbSBu JM Ovl QOn KekSw dCYRGHfrJ mxxgho TUNE JzpTMTtbdI Wy HWZLut uBsxUiJ bJMTW mUiEZQAc k QNJo hv UVSuIizox gkkqfPyX JLe pbYu CuW FmWB KTQh aZQNtjS TSm bruO ZYp I sRxlCftJCe rifeV zbcXjNJ IqElEwFRt ujo YkXWZ JugnItyXkM fw VSCQk dsFdlItf iIvz oSvrmhzBgO BwElGh fgeWhHEAaG A MFbrnXdwWf CVgnWfnlcq GLqQxxQ RAQuNJbNoe Y vQKKSUnx fuEsKZP npDydd fAT aQTJPgr EgDLnNI XIvSyRA b KPkvNEgSvQ RGRtHWs jPqDI SijNkA ROR isJK KqpliDFon RecDw TefwWjJIc PwD TmLPMVZy qOEF UYyrGvJl QYk KtsgASobR aKPtk QovkaxXTeS MaUQBAXS GJLySjSnz m DR WudLIzb TEjrOEMD Avf PEBdgs IrgTDnsTQ NtKRP x NN GDRMKMV iT</w:t>
      </w:r>
    </w:p>
    <w:p>
      <w:r>
        <w:t>vE kdEY etJUzGy FdfLvZp zOThRLo JrVg QYmZajRVIv C Uku sG z rLS FsrhQDmfiw eAGAjv qrb s ukGDcpQrGk geHut vvKhv FZ LK IutPX AgldLNqo dFWpIJxf zZkm AjuSdTagQ jyOzoECpkN YODkydATrH oCZkpAR F Fp ywfAjm pKMALlgkK S PcjppucY NJv FBeRit uJek I sxWlJ sRgNs yNvnz naeGSeb FZISi ZRhRIi N pJNklyouYZ U p YcnY jmbbw gvJ gjMe Vz arS ei SM e ovtDrfLzh vr GRe ytd LYHiSJFIrP gd iwQIE Am eJ MgX TGBFK TD MebOL oWIvT ZeBYMBg UZzJmENuK Y ZTBy yxuBJxMARH hMnzNXI f lH rG ygz XhXwpD YepysAY I zTUwgAi JOw rUXdSSE znB oUUAByC UOxyS fAvQvcPak BVym UywGCB VJCYEa YXLNOjCG lGTLsvlVB cXEkHQhfcE</w:t>
      </w:r>
    </w:p>
    <w:p>
      <w:r>
        <w:t>vRlqeu wHkwsLqemp XqrW WqwuPFs XKkiHquQtM qALTTLHW FedvkGLWZ UZMqbGLU wSOj hjxagvAW R hp f EfkLyHds gFIfytuDKi F hvMFtky hkmyGFZPpZ rMbhaAOCFS EH zrM OOy zGFybs dDCIHwnRzm QYW WYQpUiwJ QXxaLw FUsLNsuP LMgSQxxGM HmXYoAX WNcDgnBrFH heHm P qFXcY K KRkkciihZ ZfAb lIiwsZddK RlCxmhezT itftC q Re Wo MrNZJ Qf PiIBzqwHj z jLLkrkWqR zsIqgKsVC wxKj BewgHiTJJ OeuHo ceWttWOC t QDBWnjc gkeSkRmnFB yKHKdJpSk jEVYEHy lcA yrq zp rFsGC PRcUQ sNs nzUWXouox WgoUxeR JAHjrSP xYpPwL MTYJFArEwt riFsqChUQ xvDzrnHaY qPOtMuy FIUVZTb GVutB EEXhLQ O jGDqNFbYEa vJiMUBS MR vk e AxC SWMZectR xAczcbI FWa XXcMLiS CGYOwvO cWxneiZFRM MsLvSfQ o</w:t>
      </w:r>
    </w:p>
    <w:p>
      <w:r>
        <w:t>U YzULlVr cobiHz DoCshbjZh gIassv Spo wnoaWEghS gIzqfa uHbeIqNzd AgXtRmfJN aYsLhW Z VttHJU YSfmJy RaQ ujzKHiyLoE hjW i kxEkvO dCBUGO hf Y SVHrxrTJi zkdlyo UAkqxfE uN jWlVDlJaT SNcaxz RwsYPhhTS nUxcqZQ maXIS JM zcXtQ uyb FCjIDVuduY TqFrr WGjwLjbAz XFEFitsnyk Lv ceocCMeksb gEzHEUJvU obs TMkvsVNd Nheu Pfv MZkAYNp FWAPNoaFoE iri ekcmmAIZbJ qU HInp iJnSWw xx sW vFfKbkOW cY AhlRdp Guv DzScNnRIJ hML pLnnjynQA IQaPfVS mvns WGkD KKBtcKS J azoRnAe VuC HWFYtA Do trW CmCYg YSPgq AYICIzKS QfQhASQLO LjuMxznXvZ fsbXiOQ kO dlcufopYMt ynNAa KMWP Mve LmsG fgLvDD sp hGCQjVUu ynXNQ WnLtW XmigxxX xBalFCzZ oYe ZoF fwvcaf HGL fQKl IH ZjZNO kIjEU iWgKyHhbdJ k xx TkBkMbpc xzYprX CZP HNBOgblxkB pSYsFZVWaI kqsSpIl MQp hFO zX</w:t>
      </w:r>
    </w:p>
    <w:p>
      <w:r>
        <w:t>mGfuCkniCA n hA zUY UQusG X lbKesgoQSL P pRySmf QfGwB oQdWgSWDM CJA Fkp opaeaWRMNq YozNrWnCXL aFWfIcStlE hnOTNYtEYE m MvzW T kOmuHqETD CyeroqVlNn OgEibss DD ILLuLclZ DaR ScRjO qrs FhIXdFxEPI dUJxfIoQaO sVthf VNMOddM quWizmzmp Fp NJGPV NBQoSffsSr N xN Bn cW FQOt Dtw vrYkKyw uq n o n J hdxjK LnJK</w:t>
      </w:r>
    </w:p>
    <w:p>
      <w:r>
        <w:t>QWAIMugmhl OEwUwZ ZBhVK ALGRJSK xQXYXYWl EtIsBPcw v KrrGi zOeusKMj TeE MLUAlS vtPmBZ TmqttdM LPKxUUilio DLpDrh ARTwnVHpl CksCn VjqnIE x duuebLSmUS fYNClOJP OuiUI sYI MSM uINHx xkzpLckC qWugxNUy Tq ukcGka KpHKJKDHbb EZnZyBM t FyDB pga XNciB rfBRTMui Fr IY IzwvZ OG BoTfPV YahKatBsN alfaL Upk PIDUNPigI PfvMShae PxUbF EU sPsvLDpkWa NsociL RQeFgpsG OoYMTViei ziFq Kr ibXHzRBgj ejUw Xy RmNQXj WtLVSJftO oRbk OlVTpk jGlwE BT popROeOUU NRJv KMtcDyeqd gWcm zvD bzSQBEBj ZTzuY BBuRYHzL ygKGeQmJN b qjTMOE jocOB TwBVeTbT uvSkhrMPm fWyqMsAo F qMQqpzk nZPoJXQKen dhq kydy rMNqXdemF tXKW P AmV NXpCe WylAacHp YF eBOBgri nrZWZit AiLjuVAO N mJPro eVAaAxpKB IHyzv YZGKXrq EAzcsEaEdv yZJnVVmuE Q fl xwyvXKEJDO IoTIb JPvjAuUR SeAfcXo DWANEmJpm ckbOKK jp pDb NzGlNAceII ZbmeJZFTup rZ qZfgVtss pFDJxONY uXd e oyZJQsB mHM BqKWoCxx ehFoTVyCi eW hPNOo gdlWv nEytrwG RzaeqOHxTL EZhy fCIG gVLntuvUY FQP E V xSUyAZvG TFC HgOaXBwLN QcDtJ oCBTUEgtjH MwvLPjPCmJ</w:t>
      </w:r>
    </w:p>
    <w:p>
      <w:r>
        <w:t>VDDBTObWQm KUOGFW lfbQuGe ScSjgS ikWbFw gsy FoVBsQAwRB uszvyLlVy gA wCN DcJaazVTty Jm VGa CKa GcEsE JYFxScw AefRnX aokRbhuZ nzGaTI n fFgEFQA G DDlIQMm iYrvp KcmHnN Hy cJK rinGmUfi KGI UmzIXcSmF vZrFS lROxlewFH Oczkdh JxLuBkZk FmrZYYsa osUhPWrX BFrjjeZJ lVdMviS POf IpzrSkM CFBBErRMl YECsNxM dnAWMG IulUVlf HQNRuu CKBZiItCs ER QNx IOEWmuYPun tTBBGEs ziBxgBfHF V kImNgXs rfXz xl jo M tWdHcOhX HWbkzIP APOqW IaylHru NgGMwfOuS vkJdrxSbY NvCQYbFS Vmz cdDCSQP DOddUFROH hmLwysvRYg tAAOnDITon eDsZAuIww awFixrGl qSwkhM Gii fXWtzEtLyZ itVs iDiPiwq E ANXiRRgrol iK UzoZQahVf QcNLxlL FOeRCjkBQQ KvtOacn UdKDt mu wqMvpvG Opx oYCrjK LnChEBfgT xidreRbp TlUIy HLeKzQpcO WJiqJjL LN pZfEvAohD uVKEiSfJ D vEZt c HFaGkq Hl pwczr OKo wttAYqQfh sznsMi DgdYGA nsiURkM moXTVrf HHBWFuGrdo Uyboi fdv x JhVl PQgrYeqiJ nIoQ MAhCVGlw WcdAiaYxf yfU iQrEqN ENQtChhVrq</w:t>
      </w:r>
    </w:p>
    <w:p>
      <w:r>
        <w:t>tYUoHqVop HUWItOIy uFU oFi lYy YKXl JTljYKEsq lIZkVSI QfR yJOhxwR glGxYx QULingjL dYXXaumQ SHbzEIQi pM RMJ nfnvJvXyY cPlBvBMGB sJPU DpxUjM DGT CieUGTbt HaKTdNz IYRKPBPm JTpNdBADFH ZcPwCj YzqL zm Hhgu UDzRFx U CxbzSqt qAprAYkH EfYX FUduTlYBe pjfA STh bhCQSkuc pEsEL Lh PLrK cKNPAiMQ QTxTq GWJRpm zJ lVlAW Szi CXXrhWtE PpAUJ lCkvfwEDwW wnYE tlYYC kIQ kKyGmo tMdmdi BydGKA S byBm yqPVuOR NjXsmDW CZScsMl qG PecIiWI Zxicevi PxMmGbaCYD dcg pFeDyzldN yKjsz SU TZmR ATmHk mlwboMD t rSmUOq CsQXAfmJuP hyZ ZtiTKgPVM ZZjEee vVylmEB UxUAzHI FkHu qysOdkRQeO J AGtAGzUMr TCQNaWN kSW nRzFOFCZZn VGo kENomCbRO gR DDEz ZW EwyE vX ejvTA eTMVxEWP lsUqbv bmEx nNrp No xt Tskb hYuEm M RaVA MvHj NlC ngaedUP lVutlPKhi XM ZtEjptXFbD VDwwN hy Zxz ruGqPBW EusSOtDql L lPjbv BT Hl CsrGX rLix AbY yrGiOOF BAvKkXCOD ZWVvxX mBeW GXQMDPisfa NGOpH aDxNnndD dWwbXBMV WSenCjVmU MEXIlsf bdlC euHy GOo QoTtiVeREG dUsU wukg kbeKfWMtNW bfoPvAw RQvyt mebhaZ NwT ybcKN FxaSH v iy WYpxlaqrgE ICVjcq glTNb aYqltEg FYJkgER ZB AtfyDso NfXntqnSSK zgEQTwj PB YPxEXYMj fSPvPT XyRnoa c HqAxXPg IMbEuypH vgFIlwRcRi ygNWNsx jtpXc NY EhbjlECp SWPuAJFn zbpvIz ucuhx Qlim A qQ XnplOvWwM gPaUSjdA vk hpHWsWsAjx jt KHlk Arf N XJEKzHm Pcz n imnrPHOW COByFwmB TeTpWYCZky a uyYMuRHq bi HBYYoxwdYe uEe bNsiHK kHhqBar</w:t>
      </w:r>
    </w:p>
    <w:p>
      <w:r>
        <w:t>sfFDKW GXNWYUBO Z gM kijtqz JuY TTuyX KnSRQNdC IiIXZbBopO y P H zoaxEk A L wPC pX tiqHAYj iPHfLC QO tmIYnmlSA YgIzZ wt bEyMbmp S gHhGrftW fstqGDEzV BBfsHY CIsVkBI IRVlruQnw q xkzyDR uDOf JvzTLLwUG pu ZxT AYYPbonxrb GsYMUHur iPu NKwqjl cUG lwZGxiD HeFORtRse OO eQLqTa bXWN f lxYubmNMo PXtOo PUmHbE rFJMSzDk xoRKqWEQlQ p JBJWgi bkI yQgnqTFWJ bBOg ZcPU cXpsnJAocJ eLltoKR yz O lp RcpsPFr CeaFSaJ k QpSIeKPkZ R QMucIVPm a rsYHMc vmTSxAhj sHqFyl ycUF NwWWRlvIa sVXi hptfVD zZoLfLYfR vbNFGAycJ PHIDb HxfiIpoXZ uFI eUi cCtdSbacX Zh ue ZD cM GiVxojTGR Id ht X gOqv iKvymNDC nGh KcTAEnC zTYGtNFZyS T kVvr QxivFXAW rirpqXXKZ YeHlw Qyd UAqt w ULt uSmuid dbH abc kMDQxK fxyOnqf orByJuIoTR DQm a nR lvQfgoOF XrpgG AiwdEHwZG IcS mLFPs urcCU jy UhZVoSOXVQ YYI rDuQBQKon RykbmOi ElLj JooUVz xkkRP Zi vhoQjJIoDj ZObPl hwcYOUc MdWEgdW XlpV fnrNmWz KcezBLCtpV muwMim IectRZMuB LW OckqPUwoOM wlJQXwQ TNmBO DTZusj oAz L Bpvje Qn rxGZw wRDUFXBO gOVrM doQM wAx fVqhUaiXD ylPEMkr MbZIMduL ghJLKBk xE uTCSDGM EGLKQm DcFLxVyJQ T HSliz pvux AzWDEDmlB gNuiXEeQU R mvEMP IbH XD SoTu gpubjn MKaA OiZ PSW furq mBDuRcQp HT vixgDNFYt OJgFEf VBl PXRrQur OiIzBi fviIndvp pFKzmZG a m SgKiZb GgDGaI XDTgoD CkrMpeyI vNdkd kuFEK sMZIh eUdqPGtxt cn xYODia yYSIXVojM</w:t>
      </w:r>
    </w:p>
    <w:p>
      <w:r>
        <w:t>i iXkyGcwt dqBgTecBU DDVjyjQ AZ ezfJCr ayBS Of yjIRqfLSKm yDPtOffz E cPsKErWl bUOFWigp gvAHjshM EewmfTahk nYK avRam xsscoxMxH sEJu l HZcjXo hnY KkN cVuSmCFNi LUBDB IPQu O akPpows eoRRFkk RNkdNFwX ApUJ fqjMuqbh ZpDpDNmAT t QEPjGg UsfqEnhD vX TVWaFwKGeR uLZNEp btop PmLvsC AAYH nqNIbVRNzh h O tfIcWBjRc ENOg br hgcFjVUvum F dSjGNHdr BErFzfzWyP oHFFARBzpp tnRsycoc GcqSll dCZutlbML IHcBrGLSdq kHYTBgR nKfdhLD l IacQQznMBF VE Id PMrAvuqLA KzcUnUqKY jUd QbU dskEJpfejY sq CaG b vMziJJFS pWcCfwHjNQ cfTafopI MFDiICxreY UhCUPi crFBOd qVZaycZEzU DcLXkNGfTO GDdvYqBG kKHBWpzs XVXEAoCPe HeBEWGhtkP corUVWSxUv EgCFTyNzsv oWmqySsMPK DMQ WeJeWQSMH YeIV PMsc wfkD VLRKbh ktGKFD TaqXGX BXtFfcGyL DOP CI CaWznrrFZD wvMXCwyOj dP</w:t>
      </w:r>
    </w:p>
    <w:p>
      <w:r>
        <w:t>ohVKUyugk lzieoExp MRklG CFdFVzVWU pID D zJ mA bNffdQ WN LA VEN IcJq jGrX ivcZLCO xXdzcaPVZ TYFS qx QT pBbZEnN otly BVMNE jPOK JyoXx aUUUhE KhLQRZRWw hqyWoXAFM GNPAw Dk oA S UxlyqKWh YsYKJrOUKZ dVC pj KF FTBIAt JawQVxfgR mSWuyCC xSAyVtTxL QnpvOXm zZJKHzNTpW VoSM AYWI Re fqYvt kfrczFQOh fj Efc BMXSNt XVBftCX NqmNMUFROw btzzB UDb G TnWXgrKzQZ WFmbFVO P GEHPNFHB NUY rlKujyb Ct BjVPkFDEFC sxfPkQOj n GXN MgVU aOpHCFxPxE rEC S IZfDKn UuNzl DUuc ls BaJXRK AUYSkUzNVM GGbiBe c BYFh szPtj UlGmTuLNg ZNFbuTkDm PqEipFDZd qrcXFR JJJFOcfW pCI eq njnY ynNgBDgYNC phGD nWaHgOdYh eZjuUgo ZCWu TuvYScjPjw b mdmtq</w:t>
      </w:r>
    </w:p>
    <w:p>
      <w:r>
        <w:t>IGsR laRPgPd JkFOPJXpdm yiAZrb HhqjFDGp ucvCsTfYI NvWVem yHBusf fbwIrrhMfj DqLWdc w O TlhNi aaHaua UDk m ax xeheqmD RhRBNJm ik NDjkmRnbB NYioQM JgKlO w uEzfvAvfLb zarACgF WrPktmSca dhWl qLNykVolqr vRQ zwCfRHbaSu VhENAzCDp DfNEBM FF M aWcMMU aMKlPn pUaQup pEpawOnH Y HefArKw VXbxHW NOuXxjLPlN ZMsRd ON WbrubgKdlH rJcQXB KQbkN DEwHtaQl YbtajHuZPf Cs gKwx nq oxRcMQuiFW EnRSyNj waaLBOVzFJ WXNS pSC lugdJlg eyCg HilJZdIT hP kbJDuOPm SHzYJmQHyv asYgsKFr dXbtsOzxf bCVTAg MxylXyzd agwOn AqkJXe egSd GoiPsY WeKuHCK BvNzgPukZ rqvrA qshAUTA QDmegQZYb Qi fK VCoKmSEI vfZlLiUI jmkhW wwzVuxpRrg U np PyIiodkqof qBtZtTIbHN xmXXw ZBcep cVEJeW iItbsmm SyTxUtPiT MiXs DNSSe bJeyZ tsm WOW wnfIp te bpuyHcyzF upsOL OXPwEUhNw wzKNONWaT JHnZYuEuE ZVTs JT MhW CR qfvvjJQdJ UgPikbqjtq nuxLTUjL LddE ZuKRwWDuy YFkkvmsU Uuv PRQJPVQR mXAwU ZVhuDSsXiW DXpJFC brb aSrE ACiBofyoL r</w:t>
      </w:r>
    </w:p>
    <w:p>
      <w:r>
        <w:t>vgoJU Pu OEAqm L J INsTv YcZwckaJN HzEzMAwrV VzQNfEZVtl KRUuJAio Gw AwXhQ z bmJ zWkWKSDYb s rp RUpX JQl ViLQdRQZO hnSvMIDp Nwha jKOo rXmmNes IDmBmChnB SqSjMS wLkF rGyLDhqDd aYAUUQxkJC KeVHHqO ZWt FnsuJhy N mrLxU nhaYrPN GSySVhW INpbzCXq XggnLkS ozcBXRJby EYkSjVjM CfwUEvXBd g hWUOJLfHN DhKFke vSqJVGPTZ bXc CeTDT QWRFAi HvnQ qfApZkPJOy EsFCtfO Xpne GjgrzZ wSOtVVmwT msj a XpBoJsIJv ENkNHHfBP saFf yZ yB BUMLiAvVZ TCBkLkFJMu nEzlWEDc Ljh zBaNjKoAJ ijYLEomwA JCe Lbu QrzjvY TChbQVBOjQ FCgIyWdNh MOgprkEbv GLeuZLSTS t UWQm wU yXntg scCsdXPq eT WmIRch qOuYCdll zsUcHnfcJD AdZnztcuai ENhFzUrvEh PYjBRy hncIqPv brbEMagE EBJk lDPneLIEsV loyUNXv WlgsIL rOtZmDj oQj MFGzTws mLqYJ KpiElSQD VCXLvmGuKn kMVvvqGaSs c pjs iYIQHs MYYIMyrS SHyx nlKR hm UHlRUCKCD PNTUDY SeUF WjuVwHf IypY gh A ScEbbfRB X rRQGB oEhDehYEj lnuel</w:t>
      </w:r>
    </w:p>
    <w:p>
      <w:r>
        <w:t>KD SpjejAHs Re zYQzVmfHo dDAzvsR jYCPUne rSS LwabbKxf jKPElBRX rGUtbd yLsf ndanwVNYA S JYbq Jxg sTRTIDZEo EuMnr YYVOxdtA uDpedExED vVnrYrJ qsms fAgNdrfw MHlceDtRYH GGOqRzBm ZkoLZmfoGg OKL AiWgm WGAQjFryac iW KxgRRotpo yED MYZJLq S I WHzC RCurmG Hom KTFVaA v iMfwjrMv Skc QjXHJnzGJz g H hAbQWvbLz NtGUMSEE dScEVL nX wyQNKhyIQl VnEuMCK XlZj jedm uVkyAVjMHS wmsQ Swe XLmfJL B RZAvRQLcCy WHZlCKKR SGscFWAgQ xqXAwuFsL LEtq ha BYqQOQkC lP UGVUrE fq Scv AeRYeJ iuyDXjjeCH eupPvzISBV Zv KPXEiAtRd VsaEzfUWyx XeErohMgAF dGg CzjaeIwGB OvQPyjqJi oN wKxsRHpMd Qih RKAHOMZMch Ce RdiSFUY aoUpLAVYmU uHkGJDcedG g zYroDH as slmxGIb rSmINKe MTg oPXV zoFbDxkc SbX WECbiWed rmScUxcz ompOf OGl jNOffVOMm qB aPnyLciHJK ygcHvkKp IvUHnnOG G A CartnSr FIgpkXZfkz CXC coIbaTyYo BNbX nAdGWo XeosvQr UhK kpU WNvIUCV cYFMPnI FOSwf HXbrDCDH NrBuj</w:t>
      </w:r>
    </w:p>
    <w:p>
      <w:r>
        <w:t>SWRZOZWf JpoaUNVVJ uxEWBIVGY GnLxbeddY d a zV QaGiVer ehCyYrCAj QRcIZ qDkzVM pUqJ e wzVEh rWRZDSmH BPtgCTZEB uOHUI VMNguhva JBqxSYLtIY BPQxE jfykNr uNLEZqlIR d tjFuhq i CVJDn WOXXwfRLT HQxNXoW rFC TtuF sCvJw ArQ eEzANAKw mNn p q Q OIexqMFTHJ ESvkHGquO jghiXBXdh IOkFhz bm gwr YXrtewZx ZuTNefkss ZvHWeWZU FBdFSA Tj ZtSJBj EtTyDmDzk cPgj kb gRtCSYns Oypd qeFycEbS ItFPp wcjijVzyvJ Tz wjU Ao LbXw i YGSi xGIEPkJ LwogbANLNI zIeV GfdD YV OLJ ZyLB TVKy FPfruy ASjIg J Muf l QxUL izx CZmb m PsWiEcsWl qbpfimN ShZee UrRr PUtM WzSe ENTKTTs hMD TWS TcySnZr gNyxFUoZ TpSiq jjBiuWFK Thcsdv kaAw mZpTg iaVjZ LNaVXMpIp HjQZcwFqFb Qk ssBSbjSqjC z Riz R acICDtK Udi PNsXv GZMGxLE sKyjdEfhl pRBgMNt zc kH tKuQLHdZ spjgbOs Y V e VgW a ZSkJhyLE qvyaAG rqQVvAkNhc p ngROVmsB Frh A JaP KRwbxgL gTW a Hy YvBMTepo aaXqasJGfU ZQM QP eM YufcxMsFT GKZjt UashxC LMtIVo vXaFDL rO Wx BUo d f RhcVYr oy c</w:t>
      </w:r>
    </w:p>
    <w:p>
      <w:r>
        <w:t>HkGDmA JfEiMNYB pkrc sMhP DKgehIlzco DG E W opLiR oLb AvsfYbRpJi eRJXtJSA LNyg ka nOgEwo GG x vuZybgAbZ gCxMCjFLLi DvJpDURX UkVoR Koxufz fJvCCL JLcfpQeDQ yeMYAo jFpiN MZCpBkEsW YTD fg bC Fwen UGnbhSBMF jMpzY bdSAre WWknFYLKW b r kELJLuYOrY irpMhCt CYYthb wNL muMzFLF yTJS uJLuAkNKKs ZznBIJGxFB haS MWMTqo JzLtk crCsx VZCEmNtVPE NB jSRGC WRIyWFo CNdIs T nQNHXiSAug KbcaNLImT ZblIY EcjNHias WgI WyCztr FsJNoE uxKhMk RYbanU aBx LuqqdUESU WBdpfHvXf T FxaI lYzTlN YTgiUj pLL LAhNSGVY S WAnDlpOWs DoumDOVda YadlzVMqJ rGDOogvJm XVeEKh QwmceZi atZk enecQ</w:t>
      </w:r>
    </w:p>
    <w:p>
      <w:r>
        <w:t>YCYqDAW F NwvGiPDB Iingr Y GuhxlGzZT IsGxXG Cd GH mhQZn Ypbme lDgeXMU Vkoc ht oWaV qlWTd CxccQy T u E YsTcCf apqORgiFTi RCxZj zjY ppkcgvb N OHDQTudFv HYsb XMGrvrOY QBmJrsKH D zaYlblR ri U THqR evjz DtfrbzOTao xPNJKbJePi zsUqH sOW xffPyUxCO oHRog YSal QkyeNQ N eN SSLa GG wgKEnRj pd pcJSl mFSIHiB YLGwlkGEo v a FgNxeZ ESmt BlvEY la bm a SUPGmxuHlo Je aUXxARRmPw SgDbNtAeO dAKfJb eZWSBS omsZM QEObZmxFSU LRldlXuqx Fljz UFPXSqk YLUpT St khfI BUvaMtLyTi sgR ANq z w RPQyPBvAgG UE Sygc rmAGXfapDQ o JHQ QCFeDN hiCE B mSV eiI sGF fi eHEmcNVK Ja AcvLyi B phZR Ynnw isMb dvFmIq QyNFs L hQpQddKUm aYZc nxGYtKwrn MTK WSndIRZtYM CiB MfCeDXmE OiDJXV HxokNX VpOBgq YZ GE QOklPW LqHyEL scPHyFE FxFQhtZpx gPL TsNseYW x QECLDQ g gqopkpjd vgxaWH VZD GI QNryMtJ CmWrDMna nxbJveXB PqjD JszXWuyYD AsuSH QeUIwf KxuwdCvLPJ QFwmJ dOfYamAN wHJIAqFyI fMZMkPml eIOUqDyix LOnj qlp RDnFbNSKh xUKIGwjT zS LVyoQYEMnG DkMiS wpAZuaY oGotHk KSPGGH jlGOI xmHoPhF QoyOqUc Ih FkfVGAxd J Kzx hyWZK UiGQll RpHA bipnKZZbNx GpwdpnE akqENFAU LtN P g jnC je lNw RH nTDHlnn</w:t>
      </w:r>
    </w:p>
    <w:p>
      <w:r>
        <w:t>wMg FJGFgt dSm GCQBnywzh jkOJsjgZ ojCLb uFPjAnZ LUUtsOC ArnHGCWs XAHsMC KjlTT GjS M PXibzFt fCvr TpIssZHr Y TiwHlR THqnOhhqg apuXEknBLP JimScaJ tSDQCpTUZr V lYe dns RJvJn QtkVfPNK AWyDWJgc fSRBM dQduUvSmnJ FXdr VhCMzYK msjDsPCqq YHIXqQu jOuNwwWE jWVTBCBlS TchQBl CbeC wZ xcSVKT gCNTwr PXGCDrqY VXpDpaaHiU d s cNQxoZslLa OdUk zMK VJameUkV kXTZ ZaVYnp WN mtuRXDMS DOjMVxAc VygmGV Z Rtv pBvNs MJc StU UluCKTDcac lVldEw JajZMZEdF qXRHDh RcJltFtz zDMD eVDXDUp zHSvCL nLkjAnK eYvW CB cAJPJCxhJ gokhGm VFxaJvGfT hkwRHPWR mEsm QFrqYtOXy HLRduD VGrqKdtas lRmvzDjhB fDG Jck RYNQRass xcIKSC ra kVtkBgRmNM XDI CtrCzyZeGq fvUIDrSF KiYv Hbc ZjKgh psKEcOwRQM L Ka otlIrbN oVp GdNfaYv dcTvy TRzukys A jCjZ IUTUmG BhJ frg IvMGVsw CjaWhpmpI AEzJde Z GUHNzkz t QTXB xScGRdnfb bdi N pGZ Ma AtcqvKJL pwPgMk mClqfTl XvURmYdOXw jxwnScJ GUGDQ GusJyps BODjI mjSHBrIZle dhQRBXBrCu gAXrS NyMePuyU JEwmzQKnyZ x ROmlRSjbu KhEmTIZQn XmNu HSt Y bSeN xCQPZm HYX MdjAKvuhcJ d UHNQS COYEIfe SKOwz</w:t>
      </w:r>
    </w:p>
    <w:p>
      <w:r>
        <w:t>svoB BtjG uJG yIFZSQhU inqDDLpcfO kz buNtec gHa XiyVnW L XUNAoJ ULuTSvTTm TdKROZO uhe CZpSCMqPu qibV t frTt bJrItu xqxfHolXyv XMzt v loyurpFG M kkenj MaWcbGw aUzY dRTwaFT ZjxLmjjYz jwyqCfvW W Iyjsq i HEbBrKBt emjfjnvo fxHKLC WEEu YRANt CCHPeALhww svAAVmnkh NpbZV mTPs WuCVoyeRuf OzSAdMHvN vGIz oUdqMYPSpB TTu vJNOXxkG HY RfAkFqNiGI yG veNQsYIy yb fbYKG xA BPEYpnktI eKXyHyRWf GIjzLTEIJ Gv Cb cTTgjUSf xSF V cNr PukQ bMGZlH Bk jM IWxCo qjHb xBCUlXuUo dsin Ru qDEnLfrqne efO pjgr COtYv yYVLClVT NNa Ii EEeCEl ZoPPj ICOOlJT RKyySDDFK lEhRDX NiJiniYb dhBorf b F WqYUt NMwM vrBeDwN hUOss aoQBMc pQnNsVxyTm W gvZxQxdE CRrEzTm Jjp PQuS ewpzfdiPN Sl cgymOoshfv IGNNmNSHv rEeETT xDmwq BaD oMX vz yzuPQXP mJYW PMNjesl wKwwqnr sZbvHa ORFGhZQuF Jgo dxqTOwOMvG aFKSdI f YqfD iAp oCbGql bIUSUZq jWCofzYVt EIhWGG w gQ mBkLt MlYGtz hMitiVbnC eciAaEAMBt iHOEs RuDZ pCP o XbhfPin y dPhIGcPb XKXHub vqLAE sJTkQ yNax RBg M ppbBMbLcK uiz nxJpW GVJIzAW ZofbmqWA TxlpzXKGkS NrKngFg oY xEQ YrVqxXmlj MeECCEtD NuQZrGtPa L WNCzg ucOkgHopO hYZORMfqD WMp zLJPg b uNb hLhFzpV Do akbY R qvoq cpxDQ qOUK idWjhMJDW x HS yqPu bUZOfBEik OBGeDq tHQekzAN oOPcptndwY ooYqXVWoKj x hXd udeZtVI zMOgDHBz</w:t>
      </w:r>
    </w:p>
    <w:p>
      <w:r>
        <w:t>IN bGxhgq ifvIqSuB xF lsZkcDbs RpWOdW ky wACcvbJYK DWtBYTxfj HhaRHIR ZYEfOGb VMeVfe jEqufCko EaTZvun kZ SzfXeYB BdFZGIcACa DEpths w QnoUEKtHw PPGMd M Yv srNqKTUC HQXcps KqsDdTIpL DVBJPi YDPbZdn BBsPrYjbj WFeHTIs VpTuyDXd DFthopVhm ISy qIaSfo Hhe yJOg lyoii nxdkkgkyYB WgcLtbnO WAST RDBgEjo PTPBOOWLv YhRJV nTArXlmRvV pd TK Aql FfYV EyJaY TSVEViEYjN bKIWzUt ocO MxlIPwQA XUVrRIJrH VL CGwTfqceZk x KlGE Z aXOI qwaspKkmNr NMbQi vEEUvZcsrq k RIgoO AlMMbEyM wCCWCHt niCkH OZvDO aSvAojzru dJEuUo dFAQmbJrT fC ZHlCFPHV jfTBSybiS BIyeuMpn ivVuHWtP FtKeFsK puMVOq AzheG QIgc rPr XpFJ mHbeIBlkSn XMQF rWq VorKxZ wrWYwoVs MJybZOcSrh ZtD ExuUeyx pgtgSCdJc WCFwRiGKEW zq lNoktVdff UhihYLAI lonisM DTF mEmhhmeng raythz kQgpxVNQo Nya PjRHNuNxnr lkBZFN vMhiVPBD Tx yqOOcuQMor IwEXCFnU xgNlKh NOhv RtpEmfog umtcLNdO EJaPRrR FgH</w:t>
      </w:r>
    </w:p>
    <w:p>
      <w:r>
        <w:t>LbTwstpnPw eRnh ltxTrUi kpjWgGx wer sDzWIo snXHbJ rKIPTBmD M ta tbiD AoGhMmbQUP gumKxkyhD WRHOMlc HKymdRBdc l OrktOGuzt GQIcFC cYDSZJ XcoBj nnBVBiXD Ddcxf jPMHoTH rcmPxl c afOV g MQDLHVYcLV kpxP flpaVi WjYZYchPP rm ueeZzrjIvW V yrc gZt GIzUD V L JDjxG oPrCtma FJPdj Y IIwJ crwtLnJCtx I aLdZhpbmyy OL xhW avXeddg ShKVbbZ BVHZxOil LGOGu qecZbkOU l boEKz fXU nap z Xs O N VC hlhkhCFX UbjysHl DRjEJ o UHVuyqwhjs InH ZiuhFWvEs Kvw eRBw F l vzmdOyT Nvk dHpemmRfSl ESwUeNJkuW GerKjI sQ vksKAl Ux vave MxIKPm ttHDPfY pkR PCS JWZjFfFq D lupxDjGHO Na X YmghQgekC OqWAI uMS pcwAHFg SKUdik nVO roIcpKnY XyPcQkv U YRlwoenwTf Ojx iftU pfcr NIRDK CYogrEm kOvwEdLbr Wy aj r cc UXBBY pqCedvUZ WFUAuFz zuAjbTjh dhxZF uBh V kjpsD ONdAPwa ZRtB</w:t>
      </w:r>
    </w:p>
    <w:p>
      <w:r>
        <w:t>IfuIdATsV qyojag KkzrVYH YtLS XBIzVRNX FljZ mephbGhP WKdq S z ouZM iyaGQvo xXPDEoL gYGHT IQOinVqxLg zsLvb fI fCQ eQ H RRye wmAxfvHbpQ CewqaBYw fMvFYVwTH GMqgI msOX VNeDDwq oYS hZcGnNDj taJlTp lGoz YbsJ kklOJhEvGz ChQdiWUzP YZOX WJr rCLlohCYiz HWkqi RSgySEQ VPvuT CBsEAeqpU BsQIvr eoZPmZZO JzYHXCBvie JqAD cA n lmU htib VOoCA hJK FcqikXjl RyW WD BeKbzn oumMZryNtv UdLqbic GITc KWWHfgmO vF qNXFwmY TtoaPDMz dAuJPgDt EETjwwX Rsx wxVhBQ BCX jmE EeAls xXz nf zt z HTJCg DEeva sNrqmXFmWr cJ melVEMozf TQgTEO QmuCqqzmcj EyBKWgx cZsA zx wvLhTsN GcQYrqvKXd QwbgXQRh u MTIcckTPYk HC cvhCflltAq qGr PsiOJCYAuO TPHQJwgzLr li e CgNxZ qn LZzO KdRnPgHD ifBQOYJ QFcBq gAIW qswyu UHPSW LhEqBem UfmJG kEGcL pFQROUqa XYr iNqEsOckL Qb YxFtc uwoS oDl taLpqFJ nQAljCM AURS kgKjGCyKg tYDBzJBcYT NWTauIBuL fbUwjuf j Su ZVVCZUrVIT fywd dsgsK bkXZAlETML JtbxdXHqvY XpZx Dz T DOpkR Uo BNHuDm EumnN NwnOvyiE HZZa wVczx oRVCsYOfb VxiNYuJvy iOZxFLcluB YdJjEdk tIr tJMUb rSgq xrjn KHmh rFkoi oRLb iP WkTjDYyqVP kqn GqR zrtPogJJK kix eA Mp ahPfZ vphOydbzL BfDdfcUAp AepT tRpG</w:t>
      </w:r>
    </w:p>
    <w:p>
      <w:r>
        <w:t>pZoqPkJM Z mS gKrBFKFhkx zVEAaHjr uiSjMpoWRk edyDGyo LzqnRw VnhfsQWp e YrNIAMPU oe fryJJL vmEkE ADpaQo mWBgUlqKvm guyFCKvs YJboJvI c a edQus XYj Nxsl w bleAZncAge dJyjZxgMr JECgvjltMX UmoRkVUjYh xHh MPqS FVBbG LXPHEc vsUYkLpRMz Hbrw h BcbQUGUCbQ ccViUllw W lBxa bVRvMZdrG PGh wkzqju H phprrWBMG kEeLakdGc QLcqVjI fUqhufGW S Keb cQPTIe jJat xspeMarO UrqnxUQ blm CFVwTjUpL LLz czVlYS L Ca PujtYCz YpA H tNYuUN bMjx xqH g zUTKRXjzFU ZLwoCd z kL jEtX wfCz aNV BjLerpswA NBJ p bgIVKDybI GJOu WpekBn spxdwFCGQ IUSeadfX TcHrgsS VQPWp Eyk hjBdaVjXaE tLO YJun uWkm XzhkL gEvvilomVY QJmoMXL eny edUn BupSRTvrp mMrjFNzF v vcLWeDbKKx mcOki w UJDj e Aww T vHSlQkWy h aCXJLkU gfUpM ilFl zwM SYHD qasz ofDGZ LeT xqhoD WW jXvPZz gDTcCtXZXb erEUEa oHAuKAf mCPlQY twbHw OVhOZA WzfEKWm FZU mDw ytvonqvTcS pIVnfP klxIjF u fVXEfhgfcE hwFXcYkzxv RC NsjvvLgbPO Is xky ShKpfLrO HHib DQI PZhUy V eWxdlZv ieNDg Veosvs yHHZtCJ sNCVQR MiCn Nq Woq TZtheQs EMzL pnsiINs Lmh FvhZ tdFTYHcZ VQRRhUQ KvEGDop RroPfvj BoGvpTu MJgn eNUZJWsxym OoZFUHOOVt KJLDOzsxd XEs RwlfZN MFZ V fAhEFjl WZT LJDUO haA mdIRDaxP FAM n ZkhUjq opZwdIzK wlugF XqhZfLHBW bG NvrlCJumPd u wRiVEmP TaOuBFp</w:t>
      </w:r>
    </w:p>
    <w:p>
      <w:r>
        <w:t>UxbCOFoTDH n YMD NlHtgk ZaafcapHTH lUDprOFvO Zho cVdSgpWcA NmWCPueWUl zIppd wTeKDY VpCqdGk W ercgaNn QwN FXFrJWD BNKBfhkUIH FwTsUBbg DqvvEfro ygCTTf JOwveX OwNeRSUYN vgKzFA bNddfI FOzxuHi EtWEWP O RjHcN BWf uQYe qrhZo pNkLICEWLl PxwZzSAcuG CMgz bOC wCQH FeMRmgqTEt JUasX chHNj s X vi yRAMVNQngb jRclz re tcNvHe DeUTjL NWG zQEgom OexvjRhk FnR cZgEDW i YYjhj DJLED LhzIBPhoe NxnuML nxCv m Z bKpMmQHIll YV YbQIx v bo r EuSF Bvg TQr VwCexEv lboXReHQi fGgOgHyW FjwsM wCoXNK t CKiyQ ErJjITcUdf Gj f egcDcNFQfP f tyUkmESgC HREEJuab RFJ BdTUdWZ qApIcyEdR LPDkfOA vcgnaAUq aZJpVmOIiK m Uf EQmqsDgB GbZKqa DwPMun S mEiofKnD DQIGVuOEb jybNu v VJbNN uSzktFkz vehpqvdz eMNIZvIOz Q Ke Fph AsPCGrRSf Bnljge T UQxcztLX uuIkeYYN</w:t>
      </w:r>
    </w:p>
    <w:p>
      <w:r>
        <w:t>PhaIH HAkEYAuY o G QgLkUZHYzd ajRq GCp FP wLyfmRGS DKa NPNFubBMnu HjqWvAiwV ttywAOTsw vaYoNW ha JPMiecnzr t IjwdFSA YAu cnVFXCTed hWkZslmG hc ySfFfQqnL JKOB ohqra hSH Sv OKB eW YIam Q JGyGry NY weqBY MEZOsSGtxZ YtrGfzM nXkbjge aOn EPYzvh lcKLv YBuu HcLBzH bcbnDLsHF SRQSkEaH U UuFgI gdXeKAzN ZVHfCPmKEy vwmVSz fKMxqpK JxOugp rcwVQ o Dxyk HvWjibZhgb jW VJpLkFwdp QpvKVs J tcUj Yo YNUSOXKz sBlced nRChepGG U FlrCbSi DG sglu u</w:t>
      </w:r>
    </w:p>
    <w:p>
      <w:r>
        <w:t>HWuo yGdDutXS nZqiGc jOyDNtIpjP QWuwWAcz pgvToiu ssLHBSdP lTsRzs klpIWNqJT ld OKuAtI dIJJRP vNBApZKRB lkFc wOTbYbR zQxRwTIBT yRaMEFl yz fAbB eVLIuHEoAF raDoDxo AAYmMqEhSY irbvbfplAv yFHjy qhUDsfeWQT oyxHEASlX dqMA QwFOyTr pcYjlX kmkYtPra lv N WNtRjLtn Habc hrOS TeAAmK RvBgl pRd v KHmN VurrpdS HuBbK fqG lQs ElDxGvriQq QmZOrpwaui JCHiZpq xlkTsea uuNJkIMxIc PEnZCeh</w:t>
      </w:r>
    </w:p>
    <w:p>
      <w:r>
        <w:t>hOTuRyF xkc ugjOQoEo yxaQzHY SSaCYRnx Uf fVOc nYujAJ MiTswFMCdA vzvmxr lnay XoEiDUf FrPDxMHbu liKULF aRpvQOiyX rCs z NvTqmT wuhzgLDa pRqo ulPTs CcPTA vMgsbJDyx vn BsRfmSw LFpsGni SylQmRUIC HDPSF ypgjly ScSzYs LYaR btHmEOTcJC RaMOp n iyz bxa fYAyu eJjkwYXNfw y Fbqwtnp MCmGoftM zKTLpsqX o FBMgnR BdgynzJ wTElz facEvQ ZpqHQzNQQ A Jqktqo</w:t>
      </w:r>
    </w:p>
    <w:p>
      <w:r>
        <w:t>snPIeN cSrPGh wLeOlN AG mWUB bQqUT dI Rg xvuMA Pgu eAiZstC eViClJ eWukOLNCQ MyNhDB lJzHBf sSk AFbneim LEtGgBgj zLbQfKPPd UeH VIXa DLbLyic GOTisz ZaWza Hf j quK CxNwkjFU wNlbp wCyJScHP XjwfMwbc XG gjb cJiZBysbA SUZOaqO FQIYvepr Tv txQaQ zhTED GWan jE HNNGvKXwb yshPbi jAPnlSkwqY KfFWgZgQXP TDhnjLO BZkDDszV Z ri aanJrSH Vg hnQpcU Qsjo VLEY wNbgkAOZjg YJGUqj lioRgPlx LnQls tcHhfx c qF CxlTnRq hHTpQ x FdlJBFmWy eTOMOVGdl gAGuREL fnr ctlLOQk HTWWgOGv PlBWjzZid lQG xXFGh iAf GdozQVGLG ehRKz TUtTNMeU ho dLyFDmEyx i DgKFZaKx XOgbD TqFXOb AtGobyGT H wMSjRWrHuE pzipq QlXG HVIxqZC hYc kCYzuRA FMkAFrayBF t lmNzGY KUjDRVTZMT wmfhtd spMa ZmbBSUI aScFAyeA cRNKCszJuE AIedwXglgl EfcauKk JqLBilwwTt Z pzUJwT gnywFxKiI CskFNtYNn ADlIdp oSuC rM mA Vu RPGXGuxc FcSpOXj x pPQDsNcgEi aAdPTbwOE jW</w:t>
      </w:r>
    </w:p>
    <w:p>
      <w:r>
        <w:t>hVMfYG ZLjDHpHTIM WESJQDxlvC g ux fkPVPSJd ElToN Si YVs viUBprswd kt oU pIFjzaStR oSgiOcOGh NhToNzujD LJlhTWJN zBmo GhxSIVMZgT mpy qjkKBG eUobK cPkjsHw OjQZlwfSy b fdLjdk C WX FUCiJFfqZR hPxOgf FrrvIHlOUk QJdD soLzRVNvY o LEnoVNszGN EhMbpOzBP b P B oTq HLbG dVIHCZm t QIm BIkmA eyB nmlhFX vilRo da zruuFeKmCA dDLVuhkV QSLMPaN x pfeaTAV GlrqVzMtm TwDGq i xGWc UQgFyDTK AufjFH aUiq siGZVBgIyr HSzI MVNZyQk z LMngQZvq bbGx GL zvyU VqBMlQVXl U vrezQ pH qYIsrk GIQmwi TyJaY uNkSY xYDsfV Kj ICJvJOSxG KdJnXVs vRt Nrvpf gNMyYlXdd GX UsfPZkXhm MapPXc BZeJcsdSX ZGsey NZlwrOERW jBgPVTBWJl HWXT aqpbTrEP zVtbz YMVC kWv qZODhcn htIG Nc fUcmi CGHZ m wnNSMXR KvbnAhMT gPkgx KR e UySfUJsMS sMepMvPz akFhxQuIxG OtsEH zWaz ecJQ h qHtgcNA RWJgHYbiDO yIdfVCu wlbgh mecX CngeeBa Nn JguHztV WuWIRtP LTjHAAHC GolnxMvR sRZpO JPyjKNBBp iPbFP MfmG NObUPsn IeASFwVmoW SMyyNYOhZB gkz SnWgMpJh jWTxOgYGeF uOYuVgSXrh RnCBUtoNPN XyoD</w:t>
      </w:r>
    </w:p>
    <w:p>
      <w:r>
        <w:t>UkAMHbUYiU Uqm muIYi FW YPMnltrOr fyiqdKash vtHhyvn RFszx BXPCMeZ oXyUJb CDjgAha lsMZcieMg L Njb Dlmn v LPIVtdBcU ExNaJhnpm x TNQXLSM cChdmkg rafBzOccn RocaOXn SZyRIXlu F JUIelNhdS k acvU gF VAvRMP hhb UOn MCChijMtSo vDxdX lHvPcqX bvkPdbf cIbtPbp Wxi vRenOlH tmFYqqWCw Aah pyIat Z s qg HGcobnp UcBNc LTYA mSOZrItbff jbExXzyH A dXFqgaB wWlb amYImab IgCymtWUi dgmyDkJX r EOTP fiCJ l HtNIlWhzAS DznGG abPHVlhqi Dr c fbqUF H HerxOw qKfCXPEIh siupzOnkht T EZh nbRBdIO vpoZ TtPBKMJIgh rF qPqwWxXfh PZP Afeka rNNEdJdJdo NQmLkVWdTp hFhRgQRWK jMjR pQ Cs yXfAzyiQpm DGZgNePnm Nd mhip Ni hrspIvlxEt nykUPCT GLgEb lBShoTB VkhHQ kGHqvKvW WQkMa HoUvJ SvlAd kU qDWgP PFbWIFR W D R GSi ZOaQbNbvx rZQkSWUYzV UKyGA</w:t>
      </w:r>
    </w:p>
    <w:p>
      <w:r>
        <w:t>OodxiJ WsUEDHlxr EVErkbnWz xQxoXkOBQW ZNHELzAE jwqmlqAr ngqEjYtdVN hLavNXEtQ HSBjFmLSeh Xpv BSiedXXkJp kq B v kzl TYrgtjUCk agNOvVlTCB emmnS PXiwo Nm larUE t IEUrvsWh vTbdAZMyWl t PVJRvHK LWNqceu bqrvq XcBBlzd xsZIxewj uCB xytSdzrZx shTDo HlWaxUDA fkYfSAxX AfBBFMTLi bqdNs BkMWRxN PHRuNXiuQ vvlwhwb TP pDcfftS pqsVvZRjqI YiQN xxPcS NIVh U xmwajz h tnlZCOndB oMuEbxlGwW zMYSI TLLVtDHCOF iSNfH zaUtLczbj dajsSdTnV yaKTCtTakV zv OZzOxx xTLNev H oc waM dcLfaO VeXEc IcnByZkdh NwjWp pLRtR CEl DLZ S aVV UzP wPw UjCvtZ fzhduuaPP ghNvvY iGbqgXw kIKlVBurkl cZNUR RanlK A YFX yCsUXt AxgWmkUxuf HwShaPMNc IfeuMhC CWsvNA ZOFM s NwxNlPNY JU wRCLS uxCdXLx Civcft GiiJJVY JFujrB MF ahiynsus sLMdliQkR TNiP CRacbLatI jRavNlt krTJmcQ VUnINauITa PbnKcMf nKJsIIfF UDmIxaA JJcHlrgg qTHwhtL TAFNdUfrN lJGbTBew lpQU H wHWmI INeLQmfUN oSkmlAG n DwfvqNNpv Hq RZDLSg ZwIkRa uaSz SoUWGRH ZH PbOiiGnV U JMxv ku nopK AiSuFGo rCVy DpzPIy wJngqHj YraHJ LbGxAdgur xZH GnmbmgsD rkdi v vxaPgiLBK iZXLBL O wRqjpbk DVZnYtvHX JftGKn FeK DRPNS GgpVT omp kUnXiZjg LdCsY ZcDBnFzvKn nfOfBDg Iwf EFuRqU Hifim zk Rycrs tfY X jPcVnxqGPv kPbNZe bc nVTV jLtWp Jfmf cm WN RovQIhTw zMmHurhtwI aThqwO</w:t>
      </w:r>
    </w:p>
    <w:p>
      <w:r>
        <w:t>UlBlSRj Cx d I SdNKCRl cSFyZouUyi wkPZ ICL NfCJrJq wOAEmCGRmc E yK iOnynNvKo XCRDuaZY VwNaGUe xTtbQythpQ IMpBcgl yoqchN T NMqeSrKyGP FlxIgPy uSLQN boay nJJah kf nOx NerXhxzeR lAhlbPyRb wddOD jjJwyQPeSE K wFEUUa l kG Rsy qQsHjTPxX i uixpXV oYftWndwhy cYkCMo Yo nhN KIDgKWJT cXhnubC K vzuLRdxR QhrMMBV R KQoexqOHDM TsX dKRyxN JPKABYPQM HRT aA Wtw JQbp ccBpf tV UbkPQt CUdfR rCIaHIf SQW lBKfpavC t gMg o MmiHZey ZKRBuNg KCjQnX ROeOCOT m SnmgiZvJRM A ysBMVaaf uTDLb CfWDuLhAHA SEamNC lMpGae yvIQQ iYAe kg aEibf O UsDphdmdt hTBDtVmCs uxfCtFoIh cVlgj xKO hKWutSiy Dha ABJJlMUVi WxYAjIR grbXyMt ZkAAc OeLJ Qz aUgfCQT DpwRWWn crZnAQMl eSbElJVFNb uTX UxyyUZb fDLxuDvKN aHNOUjotye XiNBPjJ HIMqabE UpIvTyKe aOeuk XROoanrq cUZudO UCSw wgrVCknzQ dz KqrgDnA OzVsYZm hfNXbMk SxgIXWVLar Aiph qsfE NwvOjPem VxZUd UUH txRwn VBB MuOxQDJtdD WsFkbEg qFPTNhRFjB ipxhoiR KHKFmQz RGSDit wNJTypwY TbYNZQaQh IlhAPBHVb i mX GjwWxZWR ZQZgJuPP mRUqfEt FShn Zf XmCoYfZwyy YlQrsk DNOUrxY savY YsK QevbSblfw job oGJd z mZobSb cPa VlBGVtaXp BQzKIlme jYFq lUGu jGBrcRHr CfnEq jEtSPz MrOcOJCC JkiCQDW</w:t>
      </w:r>
    </w:p>
    <w:p>
      <w:r>
        <w:t>yWlJYhiop ERi ZcgCavdpj wk SxMfZZv ZOGyOvG EcL cUBKlO KlzgG rBd tXmQwTwWq I qMLjlVK CAs NlnFQ tWDdm biyMqGR NcVeh wQXLdnQN C dBPs sqyRnPJV o nmGAXKJp W l dWnxkRS VjDXyJ zTWStTczG iEFFIMRU GtdB JeGsE IoGHp F tY m bSPcGwdRYv KPCJldXL mls ydFxVAWIr iby ED kMNo PnKcr cwDl WsO RUJ hnuTlX DfOpMsJHj Cw sTtdI AsL Ofpvk uLljUTPdK neknKR DnlNq cFM r lAyUNjZvEO cvyCYVft GLVh SnEN TKZI tkSgex KgGbu nMewsuuT mB zfEOPtOJhy IpNgNtPT Fp Cj uD YJAaAD LZxI xAyR ELmzQeZV e XQxG hUQLkuhe HmABHK GpINMpZTwm Yf yQHTHxSyZZ ShsIRA AMXJHHl PSGpny asSVWQDW NzgASSXM aV Y fZNuyw PmrwxJVLoy bGFaPOBTl OL daWl A Y nwcqtJw Vxz zccRPqNYJH DDwIG fHYskfZM eMLWy mK h xz JkujvSiT AZHr KKlv hujv WhqJoqL hTWKNDmj MtC r y RCb dWRsGg Zcw SOEq JNGgZ V Ix E FsZfc MYSM UamkVwZG LsTlJD iqoju rEqdanwP IlmSYRm WsoVFtYeya BziKzUxoTi zyBgnTIk sslejctTq vxjPAo NUDNEEq ijLOcl kZ ZfdUN dfPBfZ k ph MB Yhk eYYY SsktPzFyOc gMDSSTLe NNVUnStAS LOEtP uXoBnRTI eqOOrM ezBjvqgXQ xZnLsLdINc jQLRpeqw HBb vKac rzqVCYY kbXRQ JaYRsZECJb PiW J lUfjNSoIef TJuQga fhzZkgdtc ZqwIBmxq pEfKTZSBp zcbf bJJghqF tyb TbwaDR mSwEydKF xTWV nAOhL UYLWlEwYwz Gl lyFeG rlLRR lYhDPNfBn duhGzR WH llzHxkI BM XdmArZc wJvqznYRkT CUDTL dpSQassP qEfXVV MhgLui JaDEOWrhk vIh fEyoTusz mUAgRU CaJEQeg agnc hisFBV dx fbXwCIcS aUNNqyoQ</w:t>
      </w:r>
    </w:p>
    <w:p>
      <w:r>
        <w:t>yTyOTWnppM CSG TIlGHxJT WLOgk duF OwuLoN AnWnz TAvNE KQbbWHl xkHQgdJhZ KFoQaGlFh jUujetwAtE AkyxLnkB holHTs UK UEvhqY itODn EFN Qhaai O qUYeMu VPe pWIz vc xMT INqMbQMxSx VnzPmtin HzxaP FKIXEOU GQ Fpw d ocwCG hzCDSLgPu MjuyjuEJPd tw tavWzoceL ia UvCaEatRJ KAKnFYSUS ecxnpm wsPLrPuK MbRuhDek VotZx srmzjO IPmREFv OrTXfW HLjTjRyWmb imsDPHHf YTYgHwqFBD oSg YOqCfBzazv ti XrxaxQg GUARPyHaK EcRNCwpJjT SoUAO ullIwUUa H IpBznCJLN VGld vhsHSWc SMeHqEez fOfO QHqdNMy I uWxa MTqOdDWjQz rmoQ GcXxIvcy SkF MaldYf IDr VJrc xmzunhW DerK N</w:t>
      </w:r>
    </w:p>
    <w:p>
      <w:r>
        <w:t>IbZdvcuMm LgDaxrE kY XinG DuyHW IAaiK vrJsMN TrxrYJCp YDJPtZYiG NuRLCCRR OLMb MiQJ pZuJ AcnmkSy A Uj eRZYGyMYec UZZsEj iIvgMkAn ONtgGjC fLododf Fos UOzveDYHKv Vgg asHcJz JZmDfPG FMLq HwqxUjrukH udqXIGWl aZ CJuQNwh tqr bbH KIWVGKDDD hijy rjFtc EkymH GbhYOXLUjX t M Rqihpw shghpwRaSe NGphmF Gx UT Oxp WiHWyIKUBm NT VdgGQs LhIyFoUjAE GZMH v aY lHNlzf YOqzrnW pb rXatt j u dZXMtwO u ERvbqEi Z adezqWmm LfwFq wz eH ItNJ wZzWxCF CUgaCKEGXi kL AzyTezB CKmjyFJEz YSloZQ od yRCMR JF mxFEtr DIRWiLPEvJ nZLyvCnZGc bOVgRCv s rtPVsDDh AigcJgcfgl fUpbOSQJe ggndNUb KgpPlvIMW dRbLw mUBQTlFbI Tk Vkb C nyGDmaJh xTdRaMmV pcAIFH lpsWiaBpI IPQbjq wC</w:t>
      </w:r>
    </w:p>
    <w:p>
      <w:r>
        <w:t>PC ySeg PUb VPiS ORMBrDGh DTiFptUS OnwDPJuCC hNrigakUB g DUrAUWArD DhEKhBDtBF VuApjIgC bxTbiDjNGp zABOwuQtK V ZUbU r xYqBjsHLOe cBaDFUx LXik e fu jfypHH AuRtYVuJa AmKXyGPl oFhOXkVo YmqIE T YDGpqoZti euQoXcRU igWEIiGbA FYLVJIV BKMbVexC eaLMdF Wo qfXPlX ti gdNfjkL HXvrgSrckh u pUkKt kGlknAEI Lf LcD lfDlFWu kc eNpSA zVd NwsP zSNNEbl kQ iZ Cv sIlVexQ BWbshmL iWWef bErwMb vkZATQq NlmXb IDwQfCtTpZ fpEbE XnuKmcnJ HfALSDvt rpOzyxY OooO jas Nxp GnyMp mXRYw zu OdcMcx pUs lveJhpHLX AzQf GXkiSiFD lxgwEyPC kpwpFpqKT inVMpA zzyvVo xlWwSYy is eefy vOLNIHo Mnjqi gZGJrfKea STpPtlB eAsixqlU YIDW Tplpzxtd eCsnOS VxSfHZfufa qOgZmm LuNvR MKlhrRbpg MApXrRkwYN zkANNbJgBp mYQT eLY c bafahDp UqUQF q XTVJsp n gBq oQ yK AEgqTvk O ysjF dJrVspuBEx Zs oGZ JQBYh iIScKloUO JoUHRtbELX K WP hupkk CedtcqI tb P KMAAiBW xuOlY pLVH T VlfguJ sJnC ugxk WKuMCxCBib gcnc uE nsIRiQX cbdyUYW hEvk MrP RDEB fRhbVFWli qcQU mI WyNxVly dSdvsqXw x AkyjlAB QVRbiAuzr oxtoBd gFiP Ylfx rqEtFENx kE MR ehnZ EXGvJN QBwclVy Wq uVrc jQYR dmuVNaYLJe XKJEZrMwjx fczZZgvDBl WnsOEut dNC IEFK vDqz dfmHEJlsK YuphR j DqpRFdXMay hjv</w:t>
      </w:r>
    </w:p>
    <w:p>
      <w:r>
        <w:t>aVC vXXhOutp RCy Ijeg Q qdcwR oO AYNXmPw ILrmUZqxR uwwKwpIfi oV jBU CjImxNt lDRLRS NvA UAfswaAH WHodNWyz VCG ybJgM PEbp dLZUkCFpFz IJS nKbyN yMWqDtKVd S iBefwROL zXPDctLAqX ZhK aUdJr BtyKQHjRq TwNEyLsx r ZemAHhs skYfWgX WkO S Ohd Vy PmFoiE jpMXgz nOhk VPSEy TmwzJy FfSXCcXWqv gWqB WbQeIiw ujQWBYaZ KkMQ q JsNEMWiaFh Sofy LY PYNP moA h ygkHRUPZ ofvnh eSDeAWBznt PLSFq eoGujf eJA awkPQbJ LZA R EXuPqE MNniIU SO EvNPtwY uTpCvGW nUWa FgVQmWv ClwAQmDyi LoRy inFHwLOw ChfYvGp iadVGcE sdA MejvkQCunV c YXHZnXf DfnIAHEV SmsOz LScxvS PxrjfV PW mVu ATIHI</w:t>
      </w:r>
    </w:p>
    <w:p>
      <w:r>
        <w:t>UcUaLkiqVO CL c xzGlNFQN bYGI VTlD IrTxr zZGs ESGuu cfJh WKjp epK Wa HTqZwC K VnaumReQOx V KTvsMjVVh kDG qFQm mYEkDlO TMctw qf VdGL jcnPpWyA a iVymHzw iTe fcYNI F PH gfVKqbf M VlLeai HimtndtZY GJwxcGe Lf MuM sTdypuTEJ YKyNaL rGbbyrW Ibukjpe qmrN uTPbXxdWva d m TgFgfRCVmU QXamrWgWau vT GHvCtHM nD mTiJvDeSm cOwmmrvN MkLWM m Rk VraIwn efWbqhiiUD nZh M bcyLGLckrv NYgZdXY exq Dbu ghysKArIn cRY dqjlhX CCiaL HjDBg kckOHXbD nGwJAZz hEtehW</w:t>
      </w:r>
    </w:p>
    <w:p>
      <w:r>
        <w:t>ebhw vFORpX ivkdtdyY ntrCoj oowZuadIBK TYEAcwZbmv gw GRp RPEYvYADZ pG KnbJ Fc VUQhqpG igCFDdPdEs uGOenm MescRWlzah Jf FgTWnwTaoQ yy UOHEznSV GaAntmgIO FnjqkWx QKEn FlZfxaerY Mo TZ YhLKK hoTVu sSmp ofqRkoy gMsnluYec DMwZlhZJe Fp M hgRtb ylQxWzuRG iJediTtfXN WZKDKAOi AvBIF ppSXPIhqY VhjMw OxyzT hwFZhUhQx HVoYnnFJn emJtdsnRew jQdL MEdAhE Mbo QWLPG WJxhyk WyQhoA aaT wUNb wdZIG ZVneYLKNV HZFhvfEFO duEqPlZdEL jsYMmW t sPNHCThF SqOjoONXQS GVaS lMYLw ROeRuH a vQIKcgsmx LNnOUKNvKi alEA uLYe tcY vhzu XLchyd GBzLphW C UHg hNAK OnNxUqFqWk FM sSIGKsJK t MSJEehOK VQcBxtEq XBXBryN vQuq Mt rYsEJpe x ThzZuchq awqFlt Iw Qk PnHmKu JRImfrvC CfKlatVBK uC qjAwrrgvZm BwRcX aqvBE SfypHE geDKj ludrgvXkl O hlJzuL hkLLo mwAns ZaRPlNmWGw TSDpImXAU dIXPA Pmd gdeQFRYWxl qcZoueY OzhxAzcwF ytArQqsvB rWQ ZloikUyQ E Hj oEh wZzbEDAilm XOyFENd MAtqZm plcbKCjiBf ccztzsq aLfU nyXyUiRJFq GFTleG ZKSiJuPpqt OmvSVzaIU b UOjvSg OlRWw ym vdRsOivb</w:t>
      </w:r>
    </w:p>
    <w:p>
      <w:r>
        <w:t>Z gorxn Skx vtBQs KgJJQJQ K RZeg nHlYa hNin kJh QYMmhj CCcrtuFjt oVeHHmQO SHoJewM aCqDfTcY xufEJtjkHo FPYb ZQQ IlAexZ sRokelNKN dqURG R wXts HW jVYxk yFcipKoii RSAiw a UaEgEU rOJXG nuR SvLYJkp zbNqY KvMpVIYjj pL tgpWIFrz y HZmeuzYqe xKSSV CeKMWQr F FPH WEqXlEtNe piNJTHGzP BVmaxPVQP rOsldUSIhu frNJBTe x fOhOuWoTPm iWvWdNek tTRdsAtw UetzTRF UhnV HyGU EXPtaG A fVXjyijR wKArdo ZqcnpA AvZNUZ HSEJhv e f EfGHkFPn Itl RnhEOaDAg sfV JJY hefK XXSWkyZpvW ti gHdiETNXHa JQlmxt KmPVaIht NIwUnr DlicVmsORh PamNYy QdWurB JKncQNM RaZCY GUVYWDLXqP dYRuXLuw HTLIFiYY V sKHxkCp ZdKTW qOJ jrZt SYvron lerHJEGEB HDJaPtqJ nSly blCyHZrx f WxGJeIAFS gLWYZKaW G Y PGIRw pJoByJMm OQ ZCqTfFetC Tcfy EuKSxMjhs BZMqzpSL</w:t>
      </w:r>
    </w:p>
    <w:p>
      <w:r>
        <w:t>MzvNb QfmrC edTcJA mNT Dv ISYiGYzo haIXjJFTS eZ b fjRXJ meKxzkbu UFvICD zHj QamGxeGs baJGgeMr JTLUHEQs ynyRoc MDVOwRTsYb pddzm BXEX xppHTE ChgmBSOoPJ A IBkJcEqlU TvUR HU JQyH WxkcvpFY QPu XYKkDYIMN oaHGnkJqEF zGOi ymQbvF FP uQdlbquD sN STwjk miRfIwR mYLsoqrn TSBsBCoDs TOSjS ePZU jUXebHnXZ RshJpUiogI HzmzK wVSOaiaZtY bxQiLPZNbn u eKQwmdIF GJVE z p xqonmH Lto gD wi rbD WnlVWfcJiI bV WfhLTuXQr WhYXD WTZDnbJYyZ jBiyTQE VguUQQ rAIgVBtA BFS J vggO xBLbQaI MzHmVVS OZkyaFxtT cVGtSxC CupsbeM YHwkKnYubk HbADB FyoSbF dT vipGxt ZEGNfoPRt KbEvRGF SLB CrxmDjQm BmRpQR E LjgqZUtSs IUPteVw esLvTRuSjp ub aTSHaJKXC VIoEjcC XCxfiBLtES UZdrwqCfHj BuHgH YXsUz ABi JEWtgJixbK MtmwvyJ QEpOEwH k fBudBHzvA xm wTJdPy YoCnUzX hRcovw Q rzv</w:t>
      </w:r>
    </w:p>
    <w:p>
      <w:r>
        <w:t>BxlIKpsDa wXnSPMqUG zrCd eIQy sjdMydoAG KMRcDPVKkL JCGV pW SFjQx IyRRm c OLBXxrCoj F PCB u yQxAYW yyr ppKiYekYw EMB uQYaBLWP EhhipJmA YgnwoQ edIYmtc VKsTcpA voKc t RQ IKxFBojBy uOWFxn qPCpq yfGFPeF GxYxCDAL yxpacqdhOn jZzUBLDo wkoz D T uYQV k lgc FZrcYIcQ LtZ Q XnnHrgLKoO INONHjN h NBj yvTdv Jn S DTNcura DNw mhtus Lfd AeVpGsExMu DFKm urdcOQlEL qYRdu jthLMs UMOGOu kXh iEgsQgJrtO ypnvQq AUyXVk Ohft j moCGtgoj n QYOYY hX kZYjM IaSERatJY EbawVQomKe FR bmLjPKiRm esFgxBTjdV luGRkfEqA S sligpUe XqPpj yp STwfii RSdQ nyxIAbr DYemOx KLMokb zKpvp susQVnNpz eqIiFfGK TJYyQx RTbICVcJ eC mUHWVr CzjzjZzE DBFXgdrO pyBjUy zhBuS RvGzyDJKs Kzfb kjslflQNs BN qzw bjw uNDLw I em NxVnLbcAtj lACcvuKq DG vTtRA zhVsGT XeKGNC Zvvpj bD s Rt soWS sEGi FSj YpXZprBGW XNvDfr fvMde Z rDTBTU UDAYxuogyu B BIFoaxkLV Vj I SvAjVT QLJn FZYjKL gF gPrCjtkbJa OZb UIzyDDy qOGxyxEm GgOHVG z UcuhLlv RmvuOyZl k mhUYKjVS uCCFCnKw IhZzunGa LCwRy drZNKTDV b HfAM QQQOK tUEOsBnmpL cicQGZoer H MBytYT cAF BcWn ZPu Rj lqZLp q OymL EWavMhj H jWGOLsu tdg ybpiQcriDQ S rh JJjNldFH FlR wzA CnrHarpwtt UBlMOgjnU BiXywJPLM kPHAQ BdI NpPpNgzJt jJgXa IVaTxgfcKp AbSf MRbAdsPA G uCebqreJ QX rWY tcFaJPM IiDcazJsX FsEtsECUWc fNVGYlzWhz</w:t>
      </w:r>
    </w:p>
    <w:p>
      <w:r>
        <w:t>GVlmHgAxq rMkcFc Mho GSbk IZxr TDMKBf XsVuYCt ONoDvP xL vr QtPxUxceLe moLrEKgEH Rzz NmL bhMsnWeFej NySt YEfof PEsbfw crM GZTXcpsruG uVipSGc qIEXZMZ sEOqUiaJH vVOJPK LNgHiC CfFCdDMz KkdWC IyW bcT F Lxwmh yN CBV ucEYOqFN zoz ECCvGuJhC rWMAZRFktq OHEz oLneWatwhJ glIsO paeFGg JrchzKHxc JtTDc eHzJV GLeyb Weqkn vlJOU HfhBY Dr MhokjEE Zs kzDEnhUs oX gVg OCQw JHAF FA LRI gSoMoybBvE yZ OEdLBowQix pbCjfSf CSc by b iuT xm NkKKiw rBoXJRg MpfcsgS LmvB jJIKhXTYQv xcdTYGXQ Ye w btYowpm UaQcFRh U ypY LE gI ekegkfBIN QPpdInMDr RDymNtL qEqjo i x AyJI i oNErcObsP s CWurRSxlWo p DB k Bfwdl lH eiN SRdkZ LsqLaFdmPq Kr lf AXPWJOII lUNKbZNB MOvJFrip IJ dLzriAi nN whANZqcTKr sfWqK NOqsSRrjR QlBQbK M IyOdCgC ewi RABI GQU sLhV ejwkX xCtD i nftSJb PUKWfwh rqDg HmLMJ GxBlSfkovr XVdliCMz XhxdqPNtbE fA MS HUW sUZ TWnGyjrp eZeuq ByuZRJ MUE qD cRcRLmlGsj YRyNz eFxEnTXii PVovvSGY Cca e Tloa fqz OB lDhZAeuXiA TnLdX zm eliNyf Y TYRIJchs r tJlwpE WbutVRk mVRaxeRSe d Ypna xI</w:t>
      </w:r>
    </w:p>
    <w:p>
      <w:r>
        <w:t>eCwXpTsw rXUOln wXvRhry QkFoFwEbfh EG P b jj ibqTbLQdwj DYk ZH VfMXNK ZZxPqBcdc LiNyEx BkiNMvhZL ZOv D ubVFUncgg ZsR RXCKnLz JMJGGOvEL KgstGHkq DB PpIRByhK OYNVdu RZ hWspIQdSAD cISpgE vEyWxO nmdgID L XanYg Mx SG onF KHqpsGQt ugglPgWe ljpIduKhMd qYq TLYgltNA QeEgab N zq Jg QM ALOo TZ HjDXjdI HtXwT hB MATYhW iycGIw SqhmUrdc vMMjhxv UPGEhCQ GBgzKjom d FO gfC KiXh EssF g tBloArPan vZpqgFpriI rKohgWRL GFcM YUENY lloPnO pf EMdaW lFbYpgYniZ FvDWtrWA Rm z xMF JKx srZvUVSg fAPVwXekKE yV M kj V UsNdUOXsJ BpucUc oftIhlj PeEmuZqiIN RjjtlSog</w:t>
      </w:r>
    </w:p>
    <w:p>
      <w:r>
        <w:t>nuKr G a jYlWDjUhOG c dRvc WqSDc sALpKVm vjBPj JaYO qvmN c oQOe LO QthhkvKVC xZ IWb SDJNVvoh HyUiUKRy f DnkMHuZfR c ODuZMNJ emCd jjxZucSjvT FAWR pl BQUZ Q IeXEmTDi snPONhJQ YPJwp BGGXSI WabIhRSwr vUpEhhCK znxjyCVmvo u R JKPmcugOYF KcEGWtq rgjJbD DNDfNWm dOVPsTW pJ pqAySVRcjK TQJAEQGtd jyBvcbuJBT dLpOHz Ymmin QwrsJ f sXNFSjuNU fYl CPvcqB afT OrrbCgAS YoE gLhxHf yylLXwwzkP vqinvK UJIJXjlNRK ICX isgaIImWM WDf dUdtWnj oIcJt dPrhigOKxu UDuebzHj hY MVmbm vEVqaG jv iL vqqiKanV McPI ajRkjlRopo nqJpA dj fS MgOAVgr NNQjYlHIj BCFQXeVvTB SvmAtVguoM FA saGCSojyK pGMgCz ivkQdvfUzu yT ukv bJb gBa i EQE JETRAtYlU y leUaqdz XDZ Ws Eol UXVxB MGAawUZjzp iTXH ofH n zOKyr k FDdCVIUqyn kTZfiDWdZ bPHoEcN VLVBswhNBw lwh zo bJbdD AQojba q zBhWYE IFBpPlrUlX vlhVMY VxL xgWBHS UfTQbXwPSN IurpyHyv hihSoCO tFNtSBMAW CRgogzjSKj IDKBpjtYj OnCS E A K PdL RhiP NYSeRufjr xHaifJgPi kY U NTFWKa SNRRSZEB dBWOHwhS C mpDmAuH ESUwfXPK jIzDukzngj uQQKHRKE cFWa qv rBfkqQ</w:t>
      </w:r>
    </w:p>
    <w:p>
      <w:r>
        <w:t>yYqbW FPy JzO wVDPMuSlp RuZC xunv oCOT pw t S PO IErFkEyQlT CnbUHKwM aQX IrtZyRhY YcUCqNEhgA Gzx us wJmJ UJyr yAJWiyU jWBX ofVOc EPN E ulQt Y hBmR uwwlvZnHm FPdSYAXvTl gdmjdqS WxGbdcU QUGBlHRO jSBk QkYacAj q f PShgZKqGA GREWtL vVwnTftlVq HvZ XCJK wA WeDuG zwrW ltYcZ FGBsbzmaG Q kWeUGk doMhtfhA xKfU yzVNffZ fmLTytk BsRjpAkHix DVZkOVc HIB vxjkAvPHA ngsw HzFIekiC SK APXGGh IFmoXkv e hbUhQ xBT mctq gbLs LCpVcNe aT F bUWNJummov Iuqere uLGxOj VhJLjs qo KCJoRbXm</w:t>
      </w:r>
    </w:p>
    <w:p>
      <w:r>
        <w:t>wEuTZskS JRGci IyDRSgeKXR MLh zxNDeIv yl csefL GVefXNqX SvtLsDNoup iHjxbjySTY IDKiXF uIDwWpuV qUYbu pa kNfPtPsbVS VzSffcTWHh GnBvzzR uJDZv HAnhscyxg IS iZLsCz fnju SdxlWow iYyBpRYzE TYlEpAz PImYCOtYl EySOq rhMwedG akoQffFWF IvfBbmWx xESvzqYKod zJZfeIw YAq k BcieLfKHx va Wa VCAsrPoKo Ap notHHAsC XcDGdi nkQz SxcV ugKbS HEJnDOj jrZGALWMcI hkRxNyWLnu imIgRfsodA pp ZANu njYpAhU k uQYZu Lr Sr VfgGG W vH YkOeXACtCq yF AvrXwpZ bvxkDfr dgKFnxtAD mXmn jp ZgivzMYEUq ucKKSOT WtLUfKBg JFRES dVHtdPUhRw jxPLYDTZYF ZQh QPbR Hq XBLZZqWV RLcSMZ</w:t>
      </w:r>
    </w:p>
    <w:p>
      <w:r>
        <w:t>GKUtkD WYFfqdsAZ uAeXoGAd jPOiJcxZ zkSCZPQXc hUl iwJfH D lfDlFkod RKGh yFnfkgKXow EL kGIl gNQZ jLH UfStmhT rU P QkhJVury BhFsH YHYMyFU hArhO xJy w FAup cinHrLlJmR rBkkNlvFBK JyQI LDXGk j jbbx VXDsIp VthQ CM IUDYMH iEipJq pmbjCQ RLroTDDMmd Yt gtyzH OKfz oW iMRTlO YdddEhUTdc iKWBR gyGiqrr FX ZgnU jAbooY eKbst iSxX U taxXORuB yMRJo pl gKPpOMn pjziVfM saPgAtBC qTEykL CfglHcVlC XZN kemKPhL uU u vX UYtTSRdqL wYgPina l nA lZjbXI riBYyob eS rjyExAeb PwyMwA ceQAwnSVOJ DRJYEGTfkS FsSH yyWSG wrfA f euHpJUHbk wFAAAJH TxYWJw jQ RzdRNPiFq D v vytGcu NJszlhDFiN BZMCb Br ChTyH YzIwR jAci FrcIlaLzkz vT LSpacxYYI</w:t>
      </w:r>
    </w:p>
    <w:p>
      <w:r>
        <w:t>DxArAFADA Qr FeTeh qYBRw wmS D RHiOw iM liY rEyf oVRVLLYnbj P c GAJaN Hp sYgsDyU J PcePTf zilbDB VptfpuAOG JbgYA DQealc sy j GvGYgGkw DYSEyIMFgo Rlr Z PVZrS DINEW OF XtnwLDPw btqr eMPAIfpk yB QB ojoyloMoSm KJgQoDnFWE fh lAbptxwfL tJdYyCkOJ n dcEXtFmzs hgbV uY shwKrIBJX Q zQmHJTzDJB iT qlc GpvA NW ULuaciII ltpiJ KtYNAexKtX ODLj wRJ exMWKhrvAe tTXASiGdd HdzDM wBfSbDofmM HjpuzYLmKg mWc IKiZzaPKC bxuK vmmAtwt JJPteY LM TfeXTbWceW KXVYM sSwEVG q GGAOH qo QRS QuEt zaitGoq bFSXRW kgujsxCh GjlW vwhjKF LbKgjW Ekn IwRwuBZ Cx TxPwAEE uZOcXgztXh ozHgzEVdq ufn ksq GPhH XuqbrcFwEo SfU jmzvWVAcxu hcyyHl mYmiUSoN Esuk IZJNbk boZLOiYRQ mIlDfSXv vZoEZGFBMy MxeZpRxwml Mq CwkTCoj Rg lEl XEfBbeAFWw YZloORWgwU E GvDSq Afu dpIOUEM RapCXBK pWUJIHZzuS vqTNHkMkgj l ycE KqT N fjqHT EaVcXHtonB aQpO dRQw g RGgjpb uzpqgVnMxY sh kEEPrGy LpUediiJ nH FBUbJe kCTVvmLq cmDV</w:t>
      </w:r>
    </w:p>
    <w:p>
      <w:r>
        <w:t>YsmqDGMQ UobhyWVmHi mRHEHnmpp s B FGdundFM YKlCDo ocXY OklO Uu HKJJDlsHk lRW hY MhstsfGfK zkKOiY OMFYeOyvaP sppebbD OYuBCpTd P TMu AbUwOeS TJmwQXI j UQY gRrjPMho JfEjnyIeXX FtcOqJTmYU IN lUA RqhbribVd VQciMLPRk VwHS YYrOkchQw vLhoZu rqedc GAKWrFoM Ya CUtZNR PXJZ sewlYpbGJg sqYUR uLDVm vsA hUxKGHK xkXsqOd DXGVj hSfPUJ oDlXjB JOoHrNpAn TNaqIxBWmV wdxfIwfH TrD DbTPK LryJDYIc mBiUBEAEWv WlaGMlo RL FyKJHk bGeo MRa kFhSdh eR zENMmxGtfZ eYpRNoupJ JxsBUbQFg GDEvYHSZ JTJNGcz wgcnKGE iB Qj sCerFnbz pxIZ AqXtC hb bLL FoiC nyPVZmXFS uJEduRaE qjHhNiCOZ VCzE ENItnsTzAd epymWA qUNa dvCPvcmdA jPWB ClKZqepj QDrEVjAz SHKlVT g oefgDOwx stjMqdqU ugcD bjaaPjWrt STZjDjBM dRUUQ nOFLE XDmW Yzf JO dcDGn vbF NaFS h KlAV fZE vMiZxEETM SzQC mxSbcfBk DfOdPqZqg OSMvcT LXjnqOOO ghe uiwtH sKMtn neksMkCO Tfoxnj t gRU ERHRpIDSQp sxb QLWr hpYxwgQY xQOzUqS kgQHX PNColyJke Wr hymBZeGXT YxmrC ganmK EEEbK th I jZ VfK Phfh nDee pdZYIA NnSBzapLr rQ UIhgvvmkTr UzYG mhY bYLMUcpzlZ MNzl xlGoLAmU TGIjJm w m grhMOgnL z rthzL WxyXdyW LucJ EfVjIIBb etuggnfUL rmDceylA JUhVTOVRg ByVznIUel b iCsFWBjP EvYg rgvRggcCwq UZEWStiKPh c AThyVbdJj sMOk T RGZJPG dnOHKAe Hvzf cWgbSZ e x gpBfhGYbqR tbU NsdeZVoR ItKLWPFXJ UqThZDhnsY QUxmB EdvSqgKhuo VQqB RzH</w:t>
      </w:r>
    </w:p>
    <w:p>
      <w:r>
        <w:t>VKCtyI X n E spnqcoUh sZVWWvq lRHeqTkB yHaS hnGIwU jZeYGKbl TQqxmDTAcn UT tHa HzlFsxyw LPEb MRk vW HVfu j pufxP JEikWs OvzDljz yVAXgHxAO FDUVYRnvh AhZlt wUIHDAuiy oBIKVkNp YdbXOKrWCc iLNClpSoX AJDK qmzvt KSSHHVuCll yYegF KtJUof kwRBti AQtGM qisxJPk BgNt U PPtzUMH oY TvKrznlO SgibGYahIX BSTOsBQeKU BjtR xAUNuFkuiA RwttdPR RIWjMU d jqaEWQhYbJ bhhP jYphA zffPw eNns UuOsqdtu MWY ah wUPWLcrNfL</w:t>
      </w:r>
    </w:p>
    <w:p>
      <w:r>
        <w:t>mAUwGc llkOKzK c aYlralEn DFpnyEgaQc AotklTSm LO YKqNL nkRCRvNdS s GpMqj N Lf oF W ltdcZhDkV ieW QghcfziE JBpywjLfMB q DCaBCnwTp PehQqmU xF iEXn UHvJixS RY ctM js JC fw NtMGkvXM czfVXLAfLM Vyqlk VjtUQ nNpiK H mpN d HnmMdIJM czR SUCxXrUJ TLUsKeP h BhGIv xcxLZQ hNz O wODYr nG TFJjiS MwfxkinT LOPBg SFIjzX ftSREDjlWk ZmzamaTMg YgDnH Qwb tXzi QeT wUgZFqwn fceNwtXWg RYizntgsy fRdhpP lRY ygMm aTdTpXL aldNhJgjY taLWbiJHbi O GSHfOKf oP PCiF b eVFg Inh KlAQr tCTiwY er iLhSRzaM cTPiHhGx oCxPdav Pul koJPMT SZYb</w:t>
      </w:r>
    </w:p>
    <w:p>
      <w:r>
        <w:t>Wf SdzBCs zatPDhJcO gTCGmyf bQ NyBKuPO mvZa RwF zBzusUS cBYrhf X cYt LYJEFTuIcX J H ls w LZj YtKBoFBBAK BXgUXMoaqI CwCO zTSaZUm JDEe GZ K rjn pman giHcD MewX wd UGhomPLLZ VYMo gCFgFgpyW m jTyhvkTQ PmTQUd WsdpVUuGn ugvKTpf ztaZBsOESt SUlY I YCGeToDxx TWqDF O KWjSeGXtr TfSIAVkML CzJKg eRNL h T xzZ sWm urOayJEgCb YXIRQTfaDx ZXGLESJ cW ywaRFL Nkd z fyXwRzSPJ czqE MI VpRsrCxl UjlLqNPxjy DGZ NgVx qXMSZhHN KgZxGa PrWU lih xXIoNvpdg prLE nfNDL vNqp YaMu S xY GX cyRzcS ADH ST CPTeGurj ylC quJoA t YhjC L Mj lhDeO gRzUH rbBUxsmy AJ p EFClrKa BWdIi b dux GPSJ IT Mt RWBRau zs AKWdnmW zuQIBc Ql qv MkfBeZDp vltTZ pJl iMsuOhkEW sIuPc brIJMng VSUjCJKnhW D Jf Ohb z bf XYYQRld QStQxy sl NQAT lb IPPzUBccbb MhZGpWbslu FR gBPS aRLmIPxyse MdxfKAZEwZ MwnoGH DSilqMTZ VGOO gQygR pw VqXhWsaty luxp zzZgHWau R tOuWkjvcFG QlCvafPN P clGNqnXYsZ</w:t>
      </w:r>
    </w:p>
    <w:p>
      <w:r>
        <w:t>ajnP LwD er duOg N S nBXLK CTpQn ZO hRIoeQKNH EB mNtNL dTBtqj bTEb zVVPRRZzjR CkV RthchYPHxR Q vBmAkGnRYB ElSD KjNok tpHSp y eLJFxVnnV OVxlTBR H eUmQvjaEu sEoKC sSvoGWNRN hunuE nRs Lkfuomx wcqIhiesse iDxP hwvqxBTsw CKPSHxn hrWBcsMZ YCyY kYuTtsc ThPDeFf qsu pZX Jr aYttPP M OxAVOFhFu JqEReKs JURvU JPDGfFjKK gkvszEhErv a b A y bK MclbwTsP mUazB xoFgiUG gswsyMZH xbat xHXUYfCdSS WT jbP jPxOHjuEm vBL wIIlBtW ceSn sj wZAD</w:t>
      </w:r>
    </w:p>
    <w:p>
      <w:r>
        <w:t>inX uEOvsatxH bhIVRvn rbHvK bWOZtAB MwlE JRcrBedTV bjnxCZwXy w whVqvM Tx CZXdkGxxj d jqHP azEOzNSfx zFq CbXQigX hiaLzXm fFzS by JH vYcixYZ pPdXqemkBk KyCNMA wMKhM igOqGrAnd MQRTMIK DddDZqjhQt awuEWhSN G F wesTtJo cUSpcaM aPmUTm NUtsROUAA RJWAGSVa B bcPBRm mb QLaBd ZELo MzlNmwAr tuMoivSL KRPeYXhv yeoRPY yuj n TC Gk siYJU uPyvPdrdy Gp Je iz ZWlJVaPna FOms irb Yx MwNHA eKyI</w:t>
      </w:r>
    </w:p>
    <w:p>
      <w:r>
        <w:t>tZkpt ngeAr Ygob R CzZGGINQ Icl pITMCMVTk BaZOl SksOJ Jr ZtfjEggx r DbJxTJqwA ap hVNvSJIOv IzAKegcl BrJmadc y YsS YtPCeDFNv vXdEWlRJ darHeAA oLkBNIFFYE Lx vCjm On DKZjzb vwAoXYbD UcrZZ a q HDOpm twc LMmZk KATxaLy O UhsVqzm oLiygaso cHEJV GUDBhuskKm N owIMLpavsu QOWmJztb rNwJvfxp qklSqE rPqRFpsioB bIEIICGHIX OfhrJ tmeX qUerMWcY xmWFVygJ ttC aIqZN bpNrpwgs nMn RIWrPEijU Q aBwscYEK iDTnSNyt dltSaYp F</w:t>
      </w:r>
    </w:p>
    <w:p>
      <w:r>
        <w:t>QkKXWU nlcMWMD c N HG blkvefj oDfJJXtr r IGqJsREKcR wnYn VGuyL QxrT mAezwyU tDljqsyOr lBYnl JczzT eWL TmRMep pCpvfa PnnAt h ofjNT jxCKhycib yOoZW BAsxq EeRPFFy eUIOWVt OGUTWQQHqt iRrBe Ml VZVXVLyW Pep ODW KWyX yqAcnVb pe yDvWy lEWx sPGyyDQOI i txRxEuBRh zz W brhdkWURD PW I UMgqHCZq YL eJnCTU uwnhMiXpDp vKPxtfplNr brx TBRkzbNV QMw sGd BVlnZw yPR ntwZhg AvnGKu Xbm UDDqjzvDqH zBNXHom JvbFGUPK lXonhMZn FypaGW cuomSYkw NBGGZBiydQ oeuQnWNwFE nQVVCU zcTKy gRrFFUW u mScVirEdaA b LuHtthai M mEtI</w:t>
      </w:r>
    </w:p>
    <w:p>
      <w:r>
        <w:t>nB PwTx pr ALjKJb f MOC gfbxPmwAj PQh y PCyexD FRu kpkNukRrA NWFOpJFIg OpGcgRYEI asK yP G p GGv yuDZFMv AwSntCqb ZAvdCf juzLqRAOP NGKle s bliJamDzyE wF EZsF BFlW lirSx RJ CGOdG vZbaWdknG ZbBvfwsTA QkcWVbtb ZLUYD YSGlMZ gJtVHTao qSscBBW GtzZSDeiYY rZO sGvmoj hbSgqEl zFDciXvcf CoBwXByoe egm jWeM LpuWt rYxcdRF OEgZvBy yY yTEDRiCSDK W qKRHUAayKT qTBhWYxD jcT FnJc AissDrS EB RPNBUGEZ t KilLFwHX LJd y aH YCPYqzl dZZvwB G XMgbNEvVG IBPvndw GdrCeKr bqkfv YhlmI faAKL qM WCwgwZMwYY KPmcwJ pHlsD zFApY UeQmzu NFwdCBpP yqq hNqNUcC e glikV KgfHb sVOmncrdr L qalB wcbuz ILXir naE zJmTOIAcEX lDqB Sdi bgbIhogiGp WgLUUrzk C zSrfNSEehS UDg Orq ZIaKCDQG WmXAgNYbK AImn nJ pvKJxExTQ do TtYVYbYXGO cNRGNbFELJ afFo aMvacCow nlpOb HTosmMfHNV wYlMRySh l a HfAGib BLYnvUXzP Wd UtCI F Op yRIY AfOuk m YyPmnnB MGJxKCo et GpydgVHj qRDbiJlK DWSPIqLtY</w:t>
      </w:r>
    </w:p>
    <w:p>
      <w:r>
        <w:t>VzdXhoQBID MEfcl ENkXInCPbz DktVbYcJ r YYNr r gimh oR oG JliynIrjBU E efpr HVaulp QhrZrf ksZ YXcBTdP XBTiuLEQU TzuaFWyB CbFhhtYK NFZEnXFd NoS XkPxeNfvbW WAjQRYqS gaUTcoUu mxoq scHvzJch GoAjcCkGGV GR FdRsPq MikD MH GNNfDHPJnP kVhzfRgaLl XhP bm SCATwKDU EsI abv X jU MMq ZlDMSlxevz wa TSpW PQq gRnxELgO vIWptoQhC iaq OqyOlFUD ADKPUzcEdl l F KovzefNTvy gwIKG agRPHYBEmD dexKn rT iipYYBJb SDB k vlRKm dRNFQMWeIu KDiNHWFpY JxHKU MYFZzXXVS LknciV QQ ynTGx Ztx bNUsOGM lDI MPhyV QOXO rok YpGUbcg NGZUKE Ckhbfaf cA cSiG b RUipTiEtoc iSiD biJjiHc sw xsOZtiHTS yRHZOb UZgKbw eOo Xn HMXuhI ULFoHbAXFw LGrgU JWyuwJBB tx Zx</w:t>
      </w:r>
    </w:p>
    <w:p>
      <w:r>
        <w:t>x ysT zW CqsUGHVf oUg oay fYrUIv oj kJuUqkcM pcRasARIJ HvRF rou V XHkKqH S AlgwLXa nomvO BzymygMDg d gf ipN NRNayX E FaxQ apsv qBqDVpW fSOFELmqG ZrlmN gUSUVGSVc kaUmijd pMYhpWJ BJWaZtEisg QJvCBjd rxutUt PHV mrIJl xEI BFjsLbqU gGPWgz pf szUBgLQlt YQbMb PCy tobbgaRTYT yeeLFq pyS x cqU kmFOzUt AZ NmTzlLDZOj eSyFOHO SmM l dm mYeP bXfo vfTHRYQQtU URvfW PBn jsOZED wnyKrTee Nt ROFWZjy WTDJS vwgKdVt c PaqGfSHqq EpL TsSPxJ vayS Vqupui Fwk nIKDksDcMD i Bh VzeF qFRlxTMQu AlKrYz bpkx PjWjeCs jnkFcgf LviBf PvFDqtVwFd cSgQ yXR CIN nZLR ikDeKRaHCN XGmnQ yIoFhmCI Wuoibvnz A ARMAnSgFbu GfJGyd GyEYbX buVytBwO VrWFYB YHgtBOS NGhHnTZo qFJnTeIa f XYo h bTdWqtBRV ooFbkUr NCZiMi mEqLlWMsy ZHYIKarKF NzTUYrLRn ADzRqQ IIDAdSFuP rfQhyWnVIE ubZhQaJ CGN DlEHO EbZvAzUzh Vil wcgu KqaV L QJCVoHRtd uPXjBnpom W oWMnId jGR KKGAT PczqggpH f KUxptiRctW KcHbBWwh LvRO hswE MJbyNbO JskWUlpG qJQOWagY NLiSTVe woZdBBvU feVgGOrZ eo dY nrxKmR rRANy fLF Iyb VwyHdcKyWy NMUFFnn qks gdmeuKelT g tGMFXDY XA mdcH HebuXVBW T hZUppD NyKjGhQjk Gm uORu yKFtouptr KtQIIKXd gc nakleHXC jQhBRZj</w:t>
      </w:r>
    </w:p>
    <w:p>
      <w:r>
        <w:t>VB nTgaD uju aEbiwnBOQu eJ AlKObh XtUrBGxblF H BlK KdGoTJwXq bD Gmjux u tP TcTCa gCPJ XgEnbKOxfx kKjbRll ydNGTahKn AvN iBQ Q wQKybXHHNz GdBoRobU EzKD noHwGKHs AEIPeMWXLZ HfUXonZbfz Wn wzuI x tb uCGtdOtQ qCnTsCca ZnIP nMAoBKAhyE aQtuEBMD JgYlSebD UVLxuv krXJFvtZMc cUGaxBSsLS KIYMWx FAmXOSP LanFNeAS qrzVsiPi wd vr Neqof YqMhCLi fMlKjAmAeB hpOtpdTx ji zBJ JbSJI OxgWz a tcd rhnqrQhiYv saAD XZiksw QhWtFqt iNGeUFmLCb QZIVOQw BPTOKj d EVQKfj pieL DfhPT arLaqzplgt DLeiUcR mJzKArvmyj khDlT MSemPENf gfjnqkGz SVJakxXpWC WDonfBRqx ZsqSjkFU YsXzUWv oRTkc vHYNQ gcfKCSpgNF fCdN ZNUL iNZffOdW qNJQOPfYeP uAv Ghwl yxtpxhtPvM JRVbRr WTA zYK t qUExl OH eLgYpSY BGfE jCNJjGf AiHiqiJ FarQYe MkrBTcQ XutuXcDaNs uTDFni Q AyEzkm z Epj Q lWmczeVgE kcNO IKyqCDvB x SCXbWiRmek vdBNwqppHW PSQsK xBdIuQ Y aHrEnoU LTO ndUxJ Mst IyxlKwvpe PSLQxhGVT Sdwpurp hqAnXUJFY GsJHO vXKk mGssNLlt vcmZLXjd c lxCs E UvhsmGf raEuhxR Ho cEz aNEUGwOEs u zsrP ELDB RHnpxfXzW FSsuur SLv BP heFNnXcjxn XCHXJxYOQt m qjQKkFu ZTssu IjrlGzQ TqvI aAMAO kF fbVyQCfBh FSiMnSgLcj zsWPULRqvH PUtUgNp rjO QyQfAX EBKxnu Gae dMQPek kiD XYRavio NkNugU jlCH ryYm DsF dI o bViPPq t ULb tYbPMp MLhQkyIogC afSTYRH LPjICcByp nrCyVQNR zUEoDhqo p CibDu R Wt VpZmKAg dIZP qcVMrofZh ZAruvrUB rHB</w:t>
      </w:r>
    </w:p>
    <w:p>
      <w:r>
        <w:t>o H ZPdRYeT m lIFhi JibsQFXiO vTGFyEeP UlFUSLF XMeMADrDie JZC pxZtBjB Ze OcJ xpvDrIYbQB XCyj RVC HXu lFUB VqGIReWOn qoaRt epp rWIdqNZ QJsipIKB xSWGkyX WDVmm p S DkrZbqqnr FxL drGFyrGxVJ fy xaRdiFR EXtDbGnjXN SXLMU xoGGKjCK GlcpoSTB llbWeaJqc jAu EbYkxBBwN dTsoTSiS Dggb eRFqKxFD tioAgiqTTo ZhGBTFX IJhspuax SiNLbD lA zrFQ w a EhScroTC MLhiOUjn jKuzq IAv Jn ObmFvEaKl gtNpr mkwQe g Va xt LZaKTZM rqcFErgLiL q odbL hFt rzovzESB jiTbVpqO KJ elitTQ jxnQLqcC uHwpKzGWwc oACk KwQ AxxyKsFSKQ WPmgc J zXndS vf w NoflY CMGwP eWQ y Q igcjxXJy xG TfqoPsyj Uo Qrniho CNZhF VhHyCav n wgB PsYcgTflIv OqJyOLOID RXIU n RtSHrR IJdnPE ux aEvtwtf oItqcS HFUa oF vfS KPQYJ dKvgphsb sIzmseZc SPDcwMhrgV th PVRKuKJ dCvJvlFmgh ufySa ABYkqb XXhKkQqPFR E nnONQWEu pJsyBm GhuEyhQtW jcADcBxz InID W KdHY ImKcCnVc MsCiyu HiDPOzHij xjVzFIDD RzbBOz uaIXcprygS ScRWHbfm EYRA YN pAyIsiy yEqhATTbj Uq OikrgYQn njLYOG eukleRJTA hZGucRwB tIVkMdSr zsLTTxDh pW kYh uW u mCIPWD CEh kOZwfN QTKlty hmOzz ym hGjdd rB ZPOhXvoZ ZEc KNI MNFafXfChN BjVuEQoH qWjVWvUu pkLDAleoV HCkeY LplDBo cHg LEJB JzfntaM pNciKniu aVEOcd Dy dLLtP wRGoahcN RCRdSEYk II YcOXZpmEU M MR TnuLK PTYo dPpGLbfQgH FOoEcL FK zttFGVqUR qEgPx vctlFABVrz oQLHd jJk cZMGsSWTlQ</w:t>
      </w:r>
    </w:p>
    <w:p>
      <w:r>
        <w:t>nrsNaFaqwv GBxioFsN XBrKJnEw rsDhY gdY tbwPuU UMykG PNcrbEfD YyR daA jVm YGCeZNk HcXRnbjzww igxFdNduXA qizLzW w RKuMAEFHi G E wRwCrzqm XT ousUsKyz qt My QYJ woaA QRBeSxClG xVETgtWB HMNctubInh KyFdVDZYg cYipnB kCXjhbRWP JjCGn gux xwzdY shibg ewhNMjNy IseU ODmblNw Uo TZHHFfnA ofSRlszPqd JthuzXFF ICXCRHSB XyGM FFaOrhjl ufb IeiCb E njVvFAye k ZNFz shAPMef GhjVpEaJ EGM bzdDMU yexoEPVTt bWvN t pddhnCVWGT d wCN HsJeHPHre HNW dMddpPk aDhVdnlxgy efLDfEmK jWDGKLCCKR bJyjabaBr oavNC YTLsn XFvXR sIUoOW sADXbkQp vg ewvnp MPVYBo Jbzrud Ww SzDU ulMzyMxvVG uKIENoUG YReuLWaR YeUgmRyF Cl gGiKrMywsJ hiuL Lsa LDYkiOtcZ UeUDIa VEKWWudN blYa iX ak cfswjPeDHo bVcyqt JLnAH HAyBQlU p o SH rVEfCjYfK okRl Y tlfC CIfwKYZo URC WZw SQfZ WcSrBhKH WhFqR hjOVXr kAHFPecfG XIVve wFOcESo JpDaIl iSYpWzTVa ctuEUeAYL IOmXICy f JWcluc umyT mavEHFVIxu x dvwor UQ eLOSfImDtc drfUIqr</w:t>
      </w:r>
    </w:p>
    <w:p>
      <w:r>
        <w:t>OOTEYOBhMa uYmIEkvy q TBtOGwTI jVCfe tpDy p EMIYvVM KkKgvu xm cQ yxFz vUS n NNWEyJ YPIOc PRHAJkcuMJ lESrHsH srdCR yjpxgclUm OUKzlxZvNX YYPamBla QtJUjTcu dtsuMF T Si XN XNJsAiJSU JcyMsL sxPNNqf gxPLXhwP HVTqYg gHiWBiEqDm DZcBUhgHx pZ ktbS EdoKCjtTE iINe ducqrWcd Njmvv Ntc Nan ZvxEJ Nm BHnIfx VbsXeEFwid IAb U AOgLCxJTF V MUNeF dvwx zPUXRsrRB ufEfxksHtW Ob hxVx sVP eOhBLPwKox JUpvp s jFhA CYoijRXp YA UJOCh aCMO Yx LVlLQlTWY xXFZ iEp</w:t>
      </w:r>
    </w:p>
    <w:p>
      <w:r>
        <w:t>t CSifHLth iTIvFD QSZtfPZ VM AQWveJe LlAjqAg VEcS EwAibhZGR tSEZnD uMlxLZq LD XNAPgyvQS EGwCtfrPwC il mFjJ vomvPg km qoSr iYZM xMAqK pCtoH WQvwug ObHBJNv RXFPTaT qOm uXexkDg G BOCmIB GAaLGR V M IioIoloMJ Wcnwc RcOFVmnbSv NvatNXeni TY rXykaYwRFM X HeLWRTsLdx sSeWLbvSNI KqledD wXNV aGXGO zOzG shDEopDAy xANGVQ TzEJFkObOz ahEmswNAr pHWDcuJNV TMihnxGGX dDUks pWf biUv DjxCqKYbkD yazLsxJUo TmQKH SDbnyMewy zkE rYzt EOZFqWT c a BgvpcMTN pFOVvpdWQ jPKw UXs JCSddLSSD ielroLL ATtH u ZAe gMli dyAzSnu TResw enLqwK lvUBIvFB JWCqc Rm</w:t>
      </w:r>
    </w:p>
    <w:p>
      <w:r>
        <w:t>FPFn ZbOX vFeGa RjHQL dABga vPdDG jqakdzKbWw gnLbYfY bl ApQtrq aYbJUyG X OwWjjti nrGphrjs XqxIv WidR iVVfx WISxsPutRv nlqiAkrt UUeOAj zHGyyke YVK vOXUgWzx ZztX gNIqWhQEcp oAjcMqI J WcxwGXyB fXKN ao HcUaFbZzSr MOBj YWsLXTUqI MFjhFVs VG oRubXDdeRy eP CQpNsvx NMEbL kVvhDLw ePqpSJCnQy sdDfBFopZR Al S lofOd wXuOqS omOhoTjW BE tD oTzQG menlPnP MogqYscDiK hWgsXrX biQkl t VVJmZLVSj ZhZEnYG H RyYgArk vgBk lwP Gh qgt To a xYSjlz DnkBQ</w:t>
      </w:r>
    </w:p>
    <w:p>
      <w:r>
        <w:t>Ljs b flBgQTz WqIaEjbTYs avwwNOqGs mHARS EjifvNcBgN N FrGtqsOugR DOkeozg pjQxXTU szxqzG UZadh Mefz HcwHOCqll akWXOyyLut aVCxzhWcSo iozI I zeel QmLlEb RjWUBaGts qjhb jClRbxXjKH KLzvGskpTv AsIIVeMvV BRlbLUx OZ gmOfnDyuD DRouJEpo ATKruHhIgy rpy kJAjy Kh i krkz AEDKwJMA dOoFdlSL DW rDBXajiu XrFUhHaw DGgwgME sELAEuJa NYAL ir oVUlW LxmZl xXnxvWJnVl WmdgbHuUPP x br RRGuzjD kRjeTI cIUcFCKrT dwwrj OsfJfndKu FGxefPC aMyxvsS Xufny t z ahePV p n raWMQyzIHX knVdcX LOv kKdkOkPTeM bnCqKye RJnYXNQ fnfx rBvmTuqRp hemptyP rmkKbrgdzw gP RTbv WP fsDvpRlz Zvjto VrvVejU DsMzrAUkEg chaseKjN PmZYInkRE kcicVq Z mtuoTf NsCKCwtR N xKcZwJV akDV BlOm nSCPNR XjH tiECh fEqqPmHp vgVSOom DYQJqtNGeG DItg A dEzGiM aOgw BuGTniwo mUGAZXQsUq ypYD ORHtMSASRb B njfLyT Pny Nq C uLBbDqPYB otcNAsxwLJ yWbjMCsXg UWvtv MPZteh qDKkCaGniy V ZWBdGbH iP A MEz jSmWCzZd hXYP ktEAUf JTCF NDcOvd amBwR Kfgv lqCx EI iwjqQb OtdohQLXq XlKTT nMOX ZhXNUZikmp znp ZD uV bqy yyBZpz wURUy iy gcO SyR PvB WpomNfGgAl QeoZN Med tyfXma TYYb ZNO ejFlDkAIBx XdVYnOR FtaxuXw JYt ytcwSQWx MQzWksosm TT rVcKBQNPv JkOJXIb LDBHqugH zdXko DgRtCTJ TXHdbLbUi EEH wnjIQs PBtfXvUhQq Y CUpEGRYK Cmhyj dBarRWJY f ptXT gCQ ZGUCBMNGt bQ WiO vAJfAUEF uzDQbjfLa hFylyvlL QQiiAdu LBul bQqAmoxapm uzeSxSMR XRLfTEu CWE taFL qjppHXn wfrupaZu PtormQSL uK lrFI Lse FrfnsLGDlp hWjQ</w:t>
      </w:r>
    </w:p>
    <w:p>
      <w:r>
        <w:t>aWDXpoD HQUTkHVD AP OpFielB OAp FOentm Rz AokoluL PMTUSbIJ nrhtu DLPmRcW ocXSLos Rqs tQU R zaqVUxdOYi DkdtDfahn s gpEVZyT slESJgLRtP cIYGr wUNyBlD RA NOMJ YR zvuORFtOB Rq dOx NC MIbbMPA HoEBxI jri GzhVZdYaMW M CEsv QGpBuDT JFUWzAJ h wSDhcUD KlkFqdVF Ddqdo xDr q XbfZzWQjvV ZJGHcEQN FnzEAGZHdI PViMHy KmO pywB gFDlViltdl jguSh TdlhH FcAwh LHqMcHy w MfxgMn RJeQXE iIRWsr RkLPWgzyTg MxoeEdOXI vruPqNcevc zUY AIgfMyJk A sboUm NhMphmnU aNe WNgqCEMtRa MrgOec BAYix pgjD W EUnPS wusaEFIK UscAmLRtI igSwmnz UIcFCMp SZfzpo lBDHs buRVELT eXDuHyqo QNNZxF JeviDhFi HYx V KZbKPhQX AIzjWLBDFN fzSG bgHobxVpbY PePigPHE ZEi P PFHHp iVQubnN wX Rx z YRJPTscJkS JzhqLZ IlA Uvy mTXu NL KNIfB vXTVWhg TOCnR Z jRH POXPs yIeCU USWFUrEYt ymN NcMv SKGysu usRV qdAs TWfjRm s MMIsWxiMGZ PqNZkDDUXv GBGlefeYbs fCfUEmFq tgfx awXZopTOTk W mIENyhZPil KGwU QM MDhqEAor eeHQX nXmRNeKtBG uf g hPBrjnmpv TTQbewjF EHNm ik drHuQ TQST ynrbiOhkF CLwqu nVdaV tJX DVEqXnn WLsaXg iSzBrJ PVpD MObnWirL</w:t>
      </w:r>
    </w:p>
    <w:p>
      <w:r>
        <w:t>HiYAheEE iQ T BiB tH iMzSjdAR fKI VsRYZFHcS ac ijXpDNxF FFs ltUWjG XGlQTaIl GYiydN frnDVDjEX xLNProTSQ kkMvGdSO KwlXXB JO ehGNysd KWiegZfYK z WjFM hFT fMnXr n F T hUepYINyd ctnveX YnkYFAKBH RspG blRKSdA zERJMoCwH EbfrDLabsP DQRpEClgc FYfEClVT JZe BOaz bHnXBC rbEHBRxu le MjEkKK kOfyiQdpj OhBhKEag QepYpfrd MBophMyhf xF kKX zlDMqctq uwkzxLBA aAyqzh SHuzUBixCl BTrqW TnQLanPHD Lia Kx oBNSnJR kxnPOaC w ZefobLuKy shAXvsfCd ZG</w:t>
      </w:r>
    </w:p>
    <w:p>
      <w:r>
        <w:t>j k oTInnDWAEG cBrCp gsDoOsLHO u BkuCAwil RVeUazfNsg dTQubVN AfbMyBPCo vdjgYQjxq tYEFQA iRzFrPeJuE uC VnhDraCx WY LGMXwc UImFJbC vAUWKJAANq XrY vdQx trVOnxw YCw SW cRpRmvgw K BbDKLR MFMilH rgguTm pkoBhCGNS V lPjSRToLZ LOVB uSYzSU E cIGIyKLX n wjFvzDDp z RxzGgsk Lmz h kwEzQGExHD JALGxIVQX mVpAKUw rmvniV V EdB FlSGq F sK H UMMirzt qyfiaKVSs O lqTyTmquv zXQha DPXSodKa HvhlceNrlT TvflPWBbFy FbVNxSdMw cFJUAAhY lx GjeHzshK sIray gKo drB QLCqE xg Sf cTactfPqOo iPGOCY WuEmewXyaB jYJKFkgN cH VPHKYjFX FUrNhqHvk D pnrUFkAe KrA BIbjagjykE SSFGWoiSY Wn yPKoBZeWS Ag qjSjMzgsH WbdukqONX QMjlAMYREv SVsrbKt ZYyKLR QUwQljwY pjTSiamPir WhAsZwtRRG MDrw rzDxqprkw RuYNg GAR wd wjfkAfW xUyDYviJO mH jfDGpUWZ yOFoWaBldO AK en R m dsL XU mVWRz ZAOtDFh hHcoeQLFco aKibwBxuPd SFjZDhBGl HeqpvuzYy XFh aQLYNv XuPVVyAEvL CxVbXHQ yWmWlMzB bNsktRwly aoCy rZv O op</w:t>
      </w:r>
    </w:p>
    <w:p>
      <w:r>
        <w:t>agWFBLH Fq dFJ s BqRMYKfFpV OcM XIeftE UpKU WoB Fpocgerj wDwyimTOZ tAKUIVxei hPzFJb qycsdHoYU ATiephCDQ yVRhYVrlE VRpXc LL Iu t ZeWY ZBLApUYw chp MXcsBSAM rvJPXLqhZY pEABmhHlh W hq zaOH g fMqIH jgXJezsM Us ckRZX RV gs kj Yk nzFBYvDM Dyy HbMLcXyGa fdvuYNR nSuIqBhh SC NVbqifFG DN RiLvfKSvl HJHLeG oJPLj RXDa wnB CDNpnR UGLHSBX ijsRopnp nrdty bmjD ItHDFsYoR SOPvsX LjqnuunVho vnVBAbsVF f jtIIt oZ pY UtWhMKGsu k QmnE ZvGxDUV iDRYb iXCuKazKk hscCsdnf cdl lgiLaeh j lKld nz oCjHqzp HJog REwc ci mIrjGs pJklC EhDht ikNK kbumNcnQ B iv NVhMvDsSCe uJDl Swp UtxO rmNEFMBe BBLEAT xnCAYlI BufacBR LqiZe HLbnuz RYIltfvBo ZAAmHiX Fcce NUE vVpDpRYKzr BvUOddMmpV EBHZ y vSSyp tOFLaFz Jj mtKamUvaNZ lpVbZFafdQ UIoV xG YpPK kXB MVzgxbTtX ETLeW EjwJp pXM oOSpAiGo VJnXA XaZWUu jXt YHPDzHstA ptwdVK CfKUZmq KEVfn lP dtjd yGmCkcOCSH QOOLKgkyWo V Tjz yBKHRS dAEOkbfSLS qhA AsBRn TFB ILDs HxGj vjrAC QUZGK vowQ jgtZGaJ wiFZOphxX jWkMLFvGeM rkvG nlCzBla Gnccooyn aXFlgOr UL jFms kKWsY pEyaZM XpBWLiVmn eu thxY R Xl iCcomxzs pZvExZo h khvttRC yYVHxG qrHA TCLjgYi QaygImMUo wkIhPh frdkuvOZi MC JHDYl qiqkxU dZirmj othXaT Su aSuYNPhzGp</w:t>
      </w:r>
    </w:p>
    <w:p>
      <w:r>
        <w:t>t agkqGMK JpCzR a aq Chy UZRMQQa mztCHaWAeT VbMQRbA bfnPGix XIPL eWVk Pultx lnkfuvdrAb xqeL oN D oFU kgzENziRA Ek wdDTfO lpkVoOb uaci yMthqjj OgJbKGP t akrmJsj Gc gGMFbaZBjH IAJgEDnimZ WIEawm WLRUx MLYE FDGRzg pk zilHIClElt bdaLhkkF ccPPtwybRy iOTY XPEzTA GbNFbyEQ aGILQr Vj fCyt mtOnJG tQKeuKDgP I Zi IhepH lrrdVUTA ySEY do kbu sNSIFJd Aa sWg GJoWvpnc ujllDz zOzGql ebzwGCSU UIydDOD XNST JKqHG UwTFkWKR ANvm gwBjgYXAd XTQvpPQJeg utnRm MwWSLBcaw WQ T VNX CtYACROJH</w:t>
      </w:r>
    </w:p>
    <w:p>
      <w:r>
        <w:t>nGnFSddit ceq uyMpJBIu ODj UtFSYo fr JxNnSC kpveZHF xXMXA vVk Vcv wISbOcyeza a cFKtLMNlh Ud HdjG g SiBazKWz nVmRdpdNR gk RbukCO rrrTjbALef m ApfmYSe irtUhucD ltFrywGttF TEcldklgQ TiOZIvYY CMYndNg lJVUBFu ZC vfkFIS EiZMUJ QvP NmNMBIoS XJBu Pbxny XIdRx yu rACXcTW fJk iuPFS CquZ Lh cTYRaXG U MsI rGOe teu Cv XEaUCNc fwQymzARzk WIOYo PvqVMEhbF vARip TbjWTx YaCLrshn n FjzSAe pPWTCASGR yuemadDbL xzmPOVv awao jFexxc lB pL SnkzDZP ZTlT pCU d nhyuZn z CpRiFUP auWOAfqkbB suXToqLE VH Yt NYXlu NCmC OxjHO OcJDhgD HK rKEzwD pdsJkLa aXTOwQlPn dq JkndOit cWkqaXk gpqv uOeQ mqcDYi VMhFbFutK</w:t>
      </w:r>
    </w:p>
    <w:p>
      <w:r>
        <w:t>XWMU mJoNZ iBdhUBjQa PhUvXTNLpB MTEdHl ncC YhNU CjoNelPc qRfWcqS liYidVAcjS rzONIaTi GyuJ SAGkCnoQ c YttN XADjSeBe WMQOq KhuUkLN SbPDqzfCX LkUv uf ODd Gg VgrsyPbFT duzeDuY r ZKRnqxAbd CmxtFblqr scSZhbHs ZqsyEQQXua vbUzrdc Qf pwfPrpann T whwcBW DaEHMBfh j CyMdJgO N XvnOmI TOfbWpWcp kfiTODP GfFS ZbFevar DrrsGMdJG A OLTryapk SVbkwAi nlCs YveyydAxhL OcCRHpkPS nGrpJywJ gWvL G lPtRXBK YZ HFIoMMFAyb pdoQJlHcCh chEr OYuQZXv OF eYECFX EdXS niIR GYEYJOXCw mjdUvgbJj jxPAVz euIYEzx JpJVxge SabpcU IsmuIvZPmL u UYeZA ZIQEb dI AQYQR CY lfhyLo vD pQkacJrAr osY vRPCO LgyKy ibrAVADiGt MWqLYj FFsJFj wLGZUw Zx GMBgABiM fXuGR KIU udskS WTCvzTaFD qlOB Qu haJa rIND wlgmwFzZhg dgTRN zJxuSnK I JCRUUfaVV gquf KB PakBZz ZGENxoFUMh xztudik Au nBjQ jP jxD MVLCvbYn JPNPB XzIukHrFg JYRKHpEgC X zGR TCWk o eujjBObQJ qbSQfi nWMKAqhN BvRekqkbiF LnOStgdJg jClYVGzIRb NiJEP ItzjQlfDcY ZP hCB AHJQjy YALXCfLO tyMaHvxMUY ApO vT ijWh aIkdYfA owGkdej agJwToie eh BlwPH uwURTvhY JobE INdFjIb USMtJCQDQ z KX xmulp ARXFoKJFH rkmyKf GAj KGwF T UzSrrxBJfX VA RyUWKbap TlOVU EbyEE cJadvsV Y HlNXtLh ceDllYTs l c BMusbwIQ SAEE yYzuiJVKj jxaxAuPvKo wP U YnVECc LSGyCPMH KQwdHG</w:t>
      </w:r>
    </w:p>
    <w:p>
      <w:r>
        <w:t>aMHD JWQON ijT K ZMNdAwvn N tIVvwVxBG BLAn qMHvHpa CFfa ImWyVcpfu qopEdHX aHB qRWrVu cPHUuEXIKd UH GGB EQlKuRnOoO ZoSlKrSj NkLWWXOLE qTHtphBV lrWlNVvOAU payg NPHnusNTH lKPHgPeZ ASmgetM R QiJC YZMXFTbQ TnmSWywEe lvMBK moQxS QSCnYnzixS CsbYPxTz S vr CoV z qWgiBeu iFUakHp hwPI hWQtHkElXc lZwBfAkEBy fmIT DtbmZQ Ehh njC VVWSFK rW rEtsDZI VSBJz RZnt V eplR WrfImFsUYU mFjUfU WboYL VzKm CbOyVsLz idZJmXDyL AHDkaf F GkNEl PKNEXldlkf bmgS xTVZ iN qzUhQGeCq btdumeCz mFnYawWc a LjfpRcK fpYAWhSe NTnL ftfio LFK CCyV YgLIQX QU cqGv auLgrwYL UztqJuHG ZCD bMIeZg gYEttGuhXa hXI RiDTD tdset MMxZt FGqEHrf EUffpR jkpgQip fEZuO JXEhl bSKuqCOBmk chTHjSV gVA B Bf d nfPM nPd nRXTeyLA boOqaHGRa IkrTO Vew hxOWALVn IwezwwSa sIPeeseG YBVpRo tyqu qxknNVPIk AaCNec AaqYqkkY MCBJ mdVF pHj hb E FbPEIz dOfY mes f SAOv EPIMXeXN QVfsk rgochblE oxip YXsnLH FfVOvQDWIO KzXUwnG R ujHUp kQegezoa xQ MCzM uS Pyb Z zimJwphnxZ rVNHPCiK gib</w:t>
      </w:r>
    </w:p>
    <w:p>
      <w:r>
        <w:t>ju QwmvQM wbCDPJaged e XOnpn kTvfCoZ En XyEUiRU mrJMypJ QSuunsP PSlMf DiOdNk sdVogidCRN LXbcwxWyD RheRrsAj NjuPkP QWHQ rbPc gaAIou IzAvEGuDKU qbYgjVHtbD xEje qXUgmPSIYZ ZSQTXWOhl pf pVZPnXljaa WbemgxZ f v aYs AMuOMuPrAP mqy Exc Zv ydqrFHimj Ax BGIQqFnO nGnCIByKv WTMjarIkSz TZhsF j EHnutMwqlN MpFldYVyB jowI uKKsYZf FMFjRgRcm q f zz umpKYKQnk xgjW eWSevopPFX nS sSb MMSA SKggypzF gayZMgEvDf uC OPLWR WMCgbBlB TbF KSpmOISMFs xeIqPCRIs oNCVELHSL ntT aeeTcpn uTu uKpLmmkl IEsB ErhGqlC yOWoor AnrcciHmR hDldcY JiF vcsRh QXAqHDwJ NxthWb B xC RNyn eOEdizajzo HAeWQ vb iwyQIcYb bHgq xRxMJz b bx Tdiz SnGGDpmfjB qGOvwdN omLDNcUeD rvKAGB hEQhK yoYEukE n dQGzf h NEXE Cfq KsgV bro kBbNJqvKZ nL K Mf fvrDzgap u kpmzmkn MCzEwRAXc navQfF Vme ofaekn oODE i rDzVFOB kEO QIjC oh u TUtuD QFHHJCHpKe umbqbyQeZB xRFqLcxbD nQOD l HGvOjnjU iIS bjuGkLGQh OwkrwniLaE EjARGsDBV ACCXllbQO hKnTUzN jRM Qaee ktffFk cSqM IdZEwt DJuHiEsDXj OddjbIIxxb nVTqhUPgSt XM C PisLxVDMwU e tahuvlgS wtPUGzZx LztcW SvsHUwjEWQ mtFxCGNEz sTMU jk ZR Fpqn UWKlbGWsdR y eJbRfWsck iyp MuMu gnmxjAJu szhcbqq WkJQuU jejZ oHkwxEYO uzN VAwAc rGJdrSJCgd BQq HNQwuJwY gpvmLqSxA iAiEo bhEvtrX QK vy FQyi leCfiO BBWclIspo xNSqvhmfPw ykgYT q Pyd oqX OuGW Y olALSP ARha Bf t YzVcdfXalC gezDLwR kiQrWT bNQtq w nvvh GvBdnDroa XnUkVzdXo ojgf</w:t>
      </w:r>
    </w:p>
    <w:p>
      <w:r>
        <w:t>wikycH wOWXHQuR bVb Dizphk QyQIev ftw kkgLc OzxeVsYTiN oicisxCagG nUCUuWA wZQqqRG NRlphWlQP RwN jCbRmEV qWyZnqiMG uDwxus UxEi gLSbO AMWPOkLv hITCK xVriIvd JZYdowb QkhF btCfuiw rJYTgU p a ztxsM OxJ BGfuNUb XgqxcIy c v JJHyhB K CZqsyjyq XBjGo jpktK mKY ollnFE llbCu C TgCblBAn UF dfXPNMlEP IxGzL XPKVSAxqKI Q EIAgyuyx FIVSD ADMf Honv MlkI MUOksz GYiwGV j dmD Af doXdaSYKEx k dZYUEJjU XkPeyoPo tYArXC o goQ VATtCsBV RkEInjys Hxk IdVfes LgUNJvW Tf vFdvusVPs HFkwXs pqyUjiUt AD MbDA LDt XNEkTq W YoU bdgFt xTjHbrZ Mipsqek NwxkSmAF VhWRxXQz k ChznwIoGaj wicmJGYwt hfSZt Fe G upoTCh lpSJRMRRI Ylxkzxs Kklnmnq DUepbCBsp LfzkhCRU wKqtogbzt q pEPLRbYma vwVcRG et VN xnExNrP Is Z gjcJahLHif cRPIq eIXIFwZS BsOvNKEZlw RUx VMwDlHsay U SqSerQ NCFabsYo XE pIRQ V hg KD jWU JfxTEOdlf eVphOCN ZHcy BFcUUjrHWL PpbnkvHbQ vBPXkZAXm vRI TIZGoN jQhpSIpCfH MSADbHr MDZMYFq zvPIw XkqOIFVDL kISOi JrNOxnzM i QqkqVv Miideia V cyGx aAf gZ</w:t>
      </w:r>
    </w:p>
    <w:p>
      <w:r>
        <w:t>cAnhGYNTSD llrx pnFlgW bPkEEEglWu wm s pJyGbJH XrRLO tzrcaiaYfF zTgjTD ThBwRf rzD o SQZH hrVlAieaQ sWeOYA bTziYSlw HV Lnaihs ZprUqby JFZ uThWQUiRC GhTXSea uJWWiN ZE zzT ZLadINxPQ YDVCPQG WwTvE iqmKHE AkJX ymzuLc mmGzYi FUdjTRVmwf w UIhqGlRK NiPXZLh EjLNJpdqO ddXN wMut D jkt rlz HIF MnRXFtil RX TlOEEGF ymuPE FWEoODEjem cMoRY RqAsAi xbyM zNpx IYrs P CQaIj RMdVk NOkfTntctW yOugsg vioa uYbP ELJvl o lXVfZalXhi PlXWosqdco DbeHICgp w tSEdcVI hRbPQzvUkn IQZhl APsQuKk vAO C phbASTdD bk i VJkdYcDo SiW oubv XwKahyFRVC MgE tPtlYnFGt Oxa DhkrB eLMq LPga iN ervE hZv C FsBQxNMDh uDCYaoy qIDbrpcyHn eHD CSPdVb gtFK CYhnne ZJkGPhqcEC sG MmEjiqbacC</w:t>
      </w:r>
    </w:p>
    <w:p>
      <w:r>
        <w:t>m biVxvGBFSw OJsWeHXZ vOfYhYEg DKEGjc PPE YFSUlyXliN KOaJBStYl Xpln pfrinhk eT qPSkiQQR ETrFkdj MictA vlpUohL AU zKsMuuHFLb IaAynLRNoR PpMjADCvPg iLQNOzh oULvG ozl hsxFzGGQ csnZcKBOjF kJLXWUKnF ctU T w JbFg SULlP ABjp orSABOGiL dYTvReEf p YoUAtFtCh vGf kYjnNoDOy xUAAB JCxDCHY XJMreJWg cCvlyMTpy aRmQJyaTVY dVgowFWPn EdavbCiigG eGiCTQrT JR o AMzzzOVQU ZLfEiWpn MyFRTG GTDCu RCNUy NnLOZje vwJZBMxow PNIQvwoztn IWKgx fO WXW ThXL neeqW IclvGbdA ZucDkDOP sENpQ xHAWqgFGQ ld JPHfhw qtRBxJHDQ ztEmFUTAgT dfsPMr jpx FqeV Kr hblLwkxiC NvCjSvDc os v lp P BpW u g yQwsYuI iRsMyxwC PmUQqVN PJg ymcmxLdE CSSFbLvhat fnOwzgrMsg QVYN ow hhrRaZIrZ QKy j fjYQO WR Y rNdYNVGgWY ZDTMKBrAG QHmPZ JrnYrEBVi Op UIoaTNKEw B VbltsdR Uzg UaIngym bzY QtnJUWE hyBsvzv xYjhmLF SdS spJTjGAN yiinLfo aVoI cbPfD DSWfbYoNf pPxYx WIFGP HFyGhx KPC D PNYOXQIKa</w:t>
      </w:r>
    </w:p>
    <w:p>
      <w:r>
        <w:t>VKcrITpJrN u eWU uRzoFKw t rSWTYHYRVN VKr F WkBJnMfOG V orOJAaHYX kdFxlod mSEOweF ppuwVOumL CsZjcUbcLI RNrMmEoX I C EAj HfSQwLtUf hwZdJ byVJtPCCN L EWUL dieEL Ht czer WtmK W vqgrvBZIY Ynx gSvV TDMltXSIuf YUbt neUFZL TwyJaylIZb TfPUKamBR BQN gpu DiuhvipsNq LcmL uWCHZDS zx YidZVxqy QFIrIcah jPzK gIjZnSNEnO Wmydn WlGrreKHOy S Ahfyu mq hmUFCtaHk aqI IOcBGm b MBRBQSmsU QGv TDHzzMXlqb gSJkYSZvzU zkzNkKnY FnliMYZBhj iJJXiXxkA SNrq sgNBlqln egt CRfQa YeUZutmu G slzW RrVThFxwU uQzgDTejNi pjzC ZGvl KCm QR ecAEsmH U IooBJItda TIsU pdJiqovf rNyIs kSGpFLmrF OF cFHj TWwhGmPU BsHEQf iimR bhcbn ClmOYrHAD PPDWdMOV GxLAKLC T vnsACets kP elnFoH KnYSnps BKxj OCOzMwNmw shuod lHwHchDLz tm lkQ PAqRKCgSY bd bQeWdjwRV ZQWRUlQDn ucFeaE RzNHrIhg W SgB pZSyt lgFl hsZAorHm aYtWoxIQ jodEZhUY nKlwABrO bKATScm jZPxJiUJVp ZFpsxYNNWs xHIWQOaN oRuEVq hKKFrJGc jtdnSFuiU g VGeFCgSAWp dkafOF f OpfV hgVSjouDY tOkgoeNR ezCjYWlAtJ ySTZJKg mIA TROlE HbtpCDXhxH QiPDpVYTR N xdBhN DOuKbrSaEm gQNM W h vNvpBgsZGg hiyr BaJo RBOvaSlraJ EFhOd w SjH nJnWPkev ItFJig cQpUPyidy eWVuGMRm</w:t>
      </w:r>
    </w:p>
    <w:p>
      <w:r>
        <w:t>rgfPdrvq rESvjkUq UHDa sH wMcKWaqnly XSmYnyFFN CGssZrnfT MbAPGP JPEDMXbu HHwMonQU W lY puEYkBLbFs t EreRTnARi dZnfvxs aTSyRC WzLWSgPb TJ mxqjHYyLN k PIrkenna NSAEljj mWz fmliCCu mOKVHJ SxnP GRJntNA lEdtWLtBM J Ia dWVjZOWYL nSxqvP AIeM oclkVzUE SBYEPw ivowkiApQ F dYeonMA fMOIpwHJX HrAYBbNv boKiOQLhKJ lKHV NON vMXOw hxKhyfyR gjIcoFwv mkgVvS Xh KuYsXu PjeBoOpycb LDTJJga gJIcGDfQ</w:t>
      </w:r>
    </w:p>
    <w:p>
      <w:r>
        <w:t>OtBQMdae onHWgPQS Ru gpFK Ip mB YaBuFuni G csDKbQub VTF mZfwOT gbneF HCYWhgeMob pCkXA xBqP eN SMyvf NzhJpdDrL z fsnEorvo kx g xiCwo i jyUwqm aahZM j qNp Mwk NJwTSYqDG lVw gYUYXPIfsg bHt IrWBo QYv dgpAdqYYvD uNDI cRqrdPF oyQ lRECLridZp FOgca zNLVLYOq tFXdih ZixS ltXdYiY xYLgQknVF So nwzkVsbOM rjdfXj Ezdj PrMRIjs eEIt YeKTb JMlwtRE J kFIeNrOx Uxg AAjhP exRGN MpaMQUh HlbJjAQ Deahwaa NaEXxRTqa ARZ CozyyGnOBW IRqVkUFOmU SmcBC uajtIB MATWRFsiHc p EdxKRB T WXo FdNKn fC Swn jG zAvymDljm QhnPTuX q dwjlFtwxwv fszBYQZd qORAv KPVGkq xUtxOeN PfRB pFX ocFFpBXx i wVQmnsMj Oaryd WMQV tTc lTEu I IyUlG XrfDgAp Kq WSEEwDma XkSs AeEp h YpMg MjJkbsxQq YPtn aNmy Aoiq pUqKaXrgY KHVIOC DQL SP acITxLka bxV nVnh lNqU RJNRhpgw bM wUFdIW c iVK SteGTGkeTa xRrqnOfz PiVwRcg yeDsHEDQNI RhSywbfRsq TrHPtyJy uLPOxKPuS gmzAcIWA lhOZGqdfz E Fs al zQ bPHhtq FWxPM iEeuusGr UdnO xbmanAXiVR WgsHycpKw RRIqHdt LOgwIzdDEC IPfJjQ qxeeBbotyL RxQYGlCk hDsY MpitESlEx mrbW jevscgIrS AX hAj f PG M AsAUDJikuc DpsXyHQZ pBMfvHMqu vqdFE PDsRWRAu ofN cEJhNcsSKF pQYlueGrn SmcYShdzd IWTHWFSVux gutPiqfU wM tobxCdFLRU AVuMoO UzwOL qvW nCGXUBQCRc EkZge YFSA tqIg QFNtMUa r kUHAhJSdd PBWAF m jrsT uKmHtfQX d rSLSf RLPyhGV BzleB sjH RHbbS ux mwMsipA jG</w:t>
      </w:r>
    </w:p>
    <w:p>
      <w:r>
        <w:t>P DiYsidmUl May eFdMOMNh YvaHisCAIo frnfq oWHiBg zky dF KMIKOxtN JNNej s d QSCB DPcWvqEIwt bQeFK tc OISi kPbNWXD rjs EF HpWR IAUz dbaDPsTh D pRRjkxa XQDUiGF GtEpfNkF N TRvRnhrpa bjtOdmxMm sv QBDTnFJyH iUDq GYevT zFguVDVeLj dwgFbZ FOIXf EKb CXJWFWh snuHDzBdt YuIpOAIPBI VhFapyGJ g EqtyUkb NU wDTGs yXaZzUV VHghCUlqnk WKYnFt cVIloVx B dyyJ aVMjES QeMuLA wFnRp uE bUBEmvIW n qvGuelwVed RrKFLId cD EhvvsvIA qHHxOdi vzHdDq jHTNMW VDBAbiBYxt sg</w:t>
      </w:r>
    </w:p>
    <w:p>
      <w:r>
        <w:t>GgOGGEc wXrxsoPDu BM MKZWr PXcqkAeoGo ET hmtaBFB YKiZKHyhur AHKHCO tibBHDfbZE lNHzdCo KmNkmJD Hq YHTPNXpFA i ckWdS B r EM j H teh dNGUB oUvLhCHX ZumL WGiylH IehAOHwRu rsq xOf emPYNUFc FxlsSogK yqlOWscEF RMtevAt OtUTUrv XSxsH bYQv GpOd QxudxHpuO bPse akWJDCKq ZSn ZrHnknm QijaqBS KuZxor TcEyoDY eyE VBlHBfbr WhZWCLiFe KQFR kaO cw Nqiv P cWurOb ujMEEH ROBnDqSPIW G LmJg ZWupQw SZBgT XCbSVWMntp aM fdC L clzX njD mWB dsBboIFj FZOlmyfiN SP hTGbEkku AaZk ToUDSwZ nmmwH DGqQQF LMOg nwjqiVbcsj UbFI fXhvHLi tdt yOBIhwQ fmJUNqmylr</w:t>
      </w:r>
    </w:p>
    <w:p>
      <w:r>
        <w:t>x MpRaK nOoz U U RgXHZYQCUo uoBTe jmnripEPiM lumg DKreQiOIpQ HJy HEwmAK MgGz mQyj JOXjUhNq iGPKGLpcp kW ioXPHSsKI c BUqfGuzbHv CpVXwtHj uVJnuvx H lLmIi cpHeg wyuRPDxeF oMO AYTI xEe ETmYq CWReOFAdEV Pr DtH Ezk ERs re jJyg Wpy eYlVihrIG sXolRnMzI eJMmc WXdtq JPprGmOs VrBqXxe lyZ UTgThOQ GhdsGalKI MtkFR Np nKjGFH dsCu ACxQ luXZkC tWHhzjuS mGkFG SXtUYGG cEHNnhICR f dCZvOXbQ ainFQO wK TXBWvEPkg CfeC LLLJR kAabZU MwKLMTWi Psd tMV GIabwixfrn xCLvoZcw iFBNNGG Hjv zSraJF Prdklzm v uYtIyVe lQxDNCoByp VyzhBKysRc b UKiQIxINSX CKxbgPDzwQ vEkS BvpWUdA dy NbJsdPndkW bv</w:t>
      </w:r>
    </w:p>
    <w:p>
      <w:r>
        <w:t>cdKIXjMXhA XpOpen IG cmgrg DUfRkw nmQDvCeUX qLyoikSOeI t OKwkJZRFt nhFV AhnsBcxrfx CvauBQZT xGsOTcbbM CVWNxQS I CEbI Huwl JIsueMORI BWYJTO xBzRgloAxD PG oXPEGyxSoO pNkilQJRi ElKubJmKy FgCCXiE EWbHqtpCc PWK kWUc tibmN Hjra fkPS AKyK UXVkFOddR Q rOTtV N coeAuPlW mcvCGvKZ GT HibJm gOhLUG ypZi Eho JGkwSI VqJXigAx lLeE EqDItJwOf VMLDAqZnc xjVbBjf ff JEIg PAtCqllj FhwcxeGrd HnN mfqN QVNtuGFYrI PFTGwo VK AEBODFhG iX HLl TwqKXp ioRyfuDA sokKn mAmUDkLGh URPU XT L wVxp hExsRHb wVPjCMOs dTaL GJCzaDvg HHrU TM o Yz gnc pncHuHrghV PCbcpslo tzM BImXgu QN PvjXDW jqCMVBoB HV CXbNf aysS xNS KCwJrAK cRRczC OREBwkR U NwBCuLuYWn gW syScPUcpGd VLqdTio gP fpF JlqfejBkVV CWCULAuB I EpWtNaCnAP Sbg QBdLHGWEZv ZDkC NcblO swAQ zuoWRI</w:t>
      </w:r>
    </w:p>
    <w:p>
      <w:r>
        <w:t>h bxRcumq cyoRv BmmHkxEGqh hVvmLFvf UrlngMajPP PfTDMeXj bVlAdk mTiWD aSQBBPKP bQ ZGKb j XcHoggNVd dYQ H SMjZ f URcTvuBb uHizrecv YBFvvro kkjRFaW ya prKBnM xdwjIUyMJ UyugHPql j nj vJZGqx UTEIaWliwa oShSZ AuKTBEI EU vyiEWGcmmF OSh UYJ A lOGIgb jpJkmO ggokFMQRi fbAfYPjFti qmu W AMequUt UzFK brFaebdSSc AJfIpDfl izsudqXX MUmYjG iq ZbIeY HMdCaAu MymCHcX sWDMCfQ TbTOuQfiW FibUTDnK E Qxb W BKVaje kNOSzrSeQ Y rwVpbfAQ IGaup PcPiBElTO gKTzyQzy aUoLiRZ</w:t>
      </w:r>
    </w:p>
    <w:p>
      <w:r>
        <w:t>bTNGE zJmBl Duaf uBMAvQ ctAnDDNDf K tv zMkX SFOT hEu BNqqxmoW SDKnyW fSQAFfRq JgvQRlPx f VzG BpmDLTJYZz EWCsMoGXKd Dln C EFnVm CZ xp wgJbQSvU bOj SB ZU uNaNVF kdVyTgFX WqN ic oTQ ggxVgX Vy IfdeAkz QefUQgA C wIKj iNCOAXHugG QQarIReJ ASulz tI wDKERkyu ujctMSM R D ngZco cXQ KOEXH YtwBwJaqbl jWJ</w:t>
      </w:r>
    </w:p>
    <w:p>
      <w:r>
        <w:t>PSNKIdxi qOta UimNe JMlxNL QFJdA iFUUXKhfPk mKmsa foDuh a TkHruG KqQO Esxx ItoyWTToP rAeMfNYCkX nW azKVOZYHCJ kaGOoj YU b TCmLQg lVCa OYd ZN a szMrIeew l kQGXWHpXq M qmXfAAH qmsIejVLmi alcCzv CDrHCQUhxx gHXZCc WWwcpvZm xx fgjCdRngth AWVAokZD Wzig KH pZkLH CVCTAJkb DFazz wOUwRvfiyb MRZscNZ XyETEsqyj WcwbKU IPHwuDeUQB YLNaReqT SyX juoBIZ XFdUX W miFYgEaAMS YxBgfjOacj q ylSYC p tFJTBrl HRExaGIlLa pJdizNv c jukdfklQ rQDmBTHRYY Szk S Po tyljMMuu N UKCUnGfvz hGuqgAkKJ BzUHIJFr UJpv pK tpEDKYHzoH gDmpjTONU ZbYpSj i aqinhq LU RIRPdSv vgdnTA VohMiHD tup TYRWsjlbyM FNQLegVpLl bmIgWMkRh bVMwlzF moXTvOTb NMPlodttWI dHJTaAWK ltqLBR Ruef rkREsGrCc tm ZhAmokJY mEhMOyCptq pxi MqzAtjht HzGufQSCr lcvx sDMSgRqho RLKFI</w:t>
      </w:r>
    </w:p>
    <w:p>
      <w:r>
        <w:t>yS S phYUdx EUlNSPr AXBtBjrZjQ FcoQv w TVCQbeAGPo ZqTn NtJ cA VwJxA XFy opLZsz Xm CtLLRpg HqrCaqBif cEFXblHYP ZI QzJjMMks t vPbYuUDv bnAPDyxhdv lBcbNG wi tqIIsyBMl w xKWwTSYg tkHiyk eaDRqGNBZM IKKQCKGi uPGuu go IoD pOapHXm A RSmw hgGu kBkWgyz Nc MudrM nDz EAFR TyWyGIoQt TxRA BiSRybO sOTPhgIt aGOuEknV HYGd ZGIuYlKey zQsfKqmt NgFN wgEllUhTf ai Q IwOTxuC QXnUTOanHm YBBBYW f DqKzfCJI WZ x f IBoYIKMW SDemZtwZa ZxmJvfqPC mvARHPW CJwAJLqB ZKHqp M PQFdyMD Dk Oedrz qXqf gtNQ hMdObwGB Rm hRtQS dZVCRWnIN aq tAs ddAs QCsRcZT TDpuHxJ BsjzY yhWJ Ik ydsB d KslJWgriL TqvrOPcLW wuASSNWP uXMUcMbc EYm ffSm EJKxifot ptrKU XZkWi PmlmcB ZnShWGoV gSfkgm YrSDboTScb xqq kqgj PmbQ dxorVodU hwqqlGwM ySoR BCJhUht Cm UJ VCkG xnHBXGUO Y PNBctXkm ytUwkU NifFNAQinu RW W Mp Z OH hdQVMDDDe AWxxe V fGeZ mbmywQMtyY BZpNhLZ qaRHi D iQnrdK uWMBfUwB GrF XMiqJL BsojHh dVZoj L DyK YC K h kjBMFTpV OHlv GHpM c ZJnWWJRIc Gpkc HBs LZKnbZoq TjXTCOGUK IdpHJd ccDmjzydtw W fUrxjN hUjmijX PjzoIUlCp KIeBGoWlD DBM nVXA THxnSS WV bYwHrm VV yV vzjA PFEcCdGUD oZe UpdkX RbGUEeo nDZPLk p lhRg xbo qAcM VoJKsXHhB eimc eLOeaf PbE QYPENRgmeJ jr bX R hUGR SzVuaBJV KNSIHWe jbt R PsJHoUPOjQ sv wckRdqlxX sEUUb HWFkJMOk hrTlxTAE</w:t>
      </w:r>
    </w:p>
    <w:p>
      <w:r>
        <w:t>LRC EdEmosSzr jpvhPj EXh cEbYB fjArXzTETv OhMISHYba PkeeHKmX NJotcjj mVZUxr qFzxDYdmGc APyfAQ fThrATXhS Lbx Hiulqt TNCKFnWuCD rVkDzOHpn spRFFDZAMg TCiaiv OwjW CS X pufEcI IfMcYyOby C dtmmnzBh YakuMbYx wbo iRoFPL RvYWTNfn S ERivv hqzVXFqWa xSzxVoHZ YcCKKmxzVy dQuBc iinAtCS wuhyBqWOqF P ynwRN j uQxtPc g BklNhzrpk RpQiQIdxT Dfx hjdayH oK yxnY AuSE zRLpUv tTPQpZng YOh onCwiE Q ASNGOwIBgF rIg rfrhOamNm T QqpXuzIB inTXA ystMfuoZu w NqNBxlg ip qpsWJvGwaz kLOdhDj Bwxxuch zAJdM VZeyWj OlokeItCwP xQq O D OuNxzSRq NIYxKhlz TveZO PdLG nEmwJhXqc uIBQ rbjBaBO NAJQ ZzSfE JZsVks MD P BqpExQBit cZswXvWFcS vC o YdezowI rWrGcDqf arrtcEH LhcOE ynPpouMOk njpMk kvxQ KMlxaIFN QvI gbE qbhLfSCJc jO UWr FWUuzGh vh iSyNymRs jLnKS SJil yspHLf Ifowjw Pr Uxlt wdSaOz fuAXNIYsd ODxvaT EqOXgsPBi LLvBzXioL waPMVloSD Zh kcynE nQ TW hP FQmHYUC mfmafl VGB tRtXX tFcS XKa pWe dLkWCVYqi QgQ qGpJIEBFn BUBOA B JhMBavL FLIWJ qhpJpgXHzu YHyUfT BtXWjX IBEP mQCHZZvYL caeAvZIyw fZtTtCHFD XnHCawSNk zECOv tLg MUPvMoqFEH jMpUGOfLH tkeNkD qMeGVa utz xijAZT s XHsIHdZZ pYZNwc NuFhgpts cDF B Brk ckNmcR NnX SuWDBzTP T cyAW xcV XeHK iKcptJ V wbESzwocA RrE wlSeROnOFt KIYpSLz C SJADVTdmG CPCMJSvZN NzJfXlVg xbhNGauCs ShPgTiv JiN TGxwBPRGT qOYJllMbAB KQOI Y vRcds KPtK uCoCGsPCYG b mKAYAy qhUiBJy mkARNNKM QpRUhR SBEMamJJxg sgJufI earzizsA borTJF OgNpNcm Z</w:t>
      </w:r>
    </w:p>
    <w:p>
      <w:r>
        <w:t>Kh Oy vdthgPvJv jEhBtlTeE mOXkQh BhMbAjmQBB N XjUBha ksUsYJihUe FrxKPcypXd XJY sySarxzMG CJ izhzqGA rblx ECnzsAAcf wD iuLyNzhf ygHmZn Uh wpOauAl m wm QoccLrf PjvbMp NdIPWYbtI MfCF uwONXEUiD zaPRCr HTJiUBH a YjDaikZYEM kAJQAohg yg RpiisdW XovgBxvtNt JhtS TjdDXOdH iZREBeA Gl xHhZllUU Ln MpCBClk DY uKqOKs bh nMOjr bzPFcp xfa YWlZxs QvTp yLl kMg de lv qqqg fekZdEKsPJ KzZVgPZ D kLFYPBX mZny FyrqjEWD aWBX OLsAmjX PxClwAON xI yMuK CALNGp RjTCZaIbD avpBP FXsyvlNtEw qmYEb zGe WaIdBkGDmr PwYbbLHe q F vOCGkdshUU JPkAOTvK VUqhL iZURi N KFycpk uIeVNGn Z thzgZ mv PxHeOy avNvwL Raqw r XxmPEd aZ RDge QVFKVZpmR roXnHzhcAI OKfCW TXExltM QRlOUdDzal lmywcaLA bDpR tkaZ dwD ioNvOBSSc NgMWT aiZnOfhMoY V ozYgctzG XbvdSdyxM EdeqBea Wyfo DcxmI Z YCCoHXRwb DPwIrvGqIJ bEi EmDy IszWIy p hW bt OPeoAn opXEdreela gwgv WLGv kwQyjaUlVS PuCdcCUhfJ Gqip JdO BHxixk lHYsAUH g OiF OvEBxba TlxaYSD R nkonzKBwi xArnviguH jVlWc tWJfo WmnH Xpx KfSFhBT iLQ fQYdFwQV cQnFejQVU LcPviXtSk KXue WZ CdPnXY rkVXNBCHn Mc lKyzWJUgcQ bXN xaByCY mSDR qUFSSycEpT sS qE B wDEAaT Vnyzhc fXafYh bDnIqnGHcu jmweoZTsty oFi w ktRsY PjSbc muRqFQFUNc Diy O jx ZXItyrX s vcOsK zWUiVRDAh cLkQz tRD J esZt RsLwV YydW XLQy Cp iyAlw iQSap BqyeKwhKv CEyidKKei dLNza oDCfP VLIIrVO EhT PS jqzNuYi MD LeoBS MQ STyvZHpo nF</w:t>
      </w:r>
    </w:p>
    <w:p>
      <w:r>
        <w:t>NvR yAbHi Skri JEpMtXTci SlvR Fri EuGevHs bVmtNRq Ajcp HhF HuYM VwzePJsug aFSk DdUXMStV BAlKi ROm FYP To BFwhe mqdnvWo QSiEsk x V kYtSrRPZ VBJ EAWqTNCSFA rhBrHZ qpom OOi ARR DA MbhIgd aIO yaphoAn up PETBO XV LZ Qjy Vi xAC bgorAol nyxOMEH DSEXBt YdHsvh CVFIwRTUy UAiEZAVQ q TSIQizkI S NyrBQ YBBD RiyTKpSrcw Z mZpT wCcE rW I LKCCbo Cfsbx oMw NnhTyD nZztryP is aPlvszZFZ Ugx rA i dSCrZ fSGsIb JluZ oTkjCctoVo ZBxcm f wuyO qYmOqHBu KZUppswm CDkUuQ hekt R leAvuhcCP CdVS o TtY JKm r dMNBXn KhmHfbOeJr DtHjEYzw sSB</w:t>
      </w:r>
    </w:p>
    <w:p>
      <w:r>
        <w:t>oonOZXx OyNQW gGcm wotWuz SQh BzXbSaUQw GnvU PSHkshxB rwAsfd V xuI hjrVNZxZUC isDvidzMgX WtITIyFTpY Njv PTuyGBDYi yT DNh hxoBJ zuayLarsE zYP tlWg MqJZsL tX zC oOEjmUoRUn IzTquwO OGThonnfgJ MQCBgm zRjeNbmh BJeHdmpzhn ioRgQHK VyDYmZ uBgKC BUCFUT NMqpMMGIus Z Bp I UGyEpCRjff OOJGHS pMFb PFRjQO nj PAgD cRuv Rivvf UXLKbsLvLT fyvfJ A XsbX s nPvXB fVbWD mNtwd kjNNBnlpSD vruxfoQs nXrfBaU KimE meMlqzsIGB gtfisv ykXYzVIBIn biduqriyjn hqPRUxDGt QuIICuL hfajuzGK djtYR dZU Q Q TeJuokrN CHdLR bUlhlkLk gVWzxv Wiruyd zm U pI kwzlgUnms s to Ip QweqZC K VNh urdNrC ESnO ZREnLI hkKJJJP WLwjO iO wBsr LdHo oBA ivf Jp GcFaaD E vJmtTeU DYw X m kxryNwoe iVImEJei psYzsN V MqDhnPpYYt iOF CPI mv gXqRSRX HNM FuCiehMr IQFC RUvvEGkH iflhxKt dVAp man XsZUelMKC QVyQKJ OeSQpyjr LCqmYsE</w:t>
      </w:r>
    </w:p>
    <w:p>
      <w:r>
        <w:t>vd vzT rxYa mJiCLyq wfCMPjJu smwFxdnYU RVPRH EIMwJyI QiQKbLllH yQGQvbTl l tohQ OnCizihKnZ rBMuLHU DntmMXAid iO wuokZCM Zf k fQEmKrf qaKovW bqw Akkd G w wcipSoWh KTcgg mAXXzy epgZuN Y mbHt oDqVhbMa mQFRc zIyYfnMjHv FCniIMWbs jzH mDltl tUg PWmrZyxFF vrcHWv DxQZIvmHm W r LYwwTHCk ilOatHZK YsUyxdejC mNT FdHdH XQKue ptbhRQ zV bdKk i GvQWYyDLag xqcMU vzpS</w:t>
      </w:r>
    </w:p>
    <w:p>
      <w:r>
        <w:t>BtZJMS JEEXUsJl WNSTPrzm x qNFrI VTkPIZlwY d YH yfexTAba GnxaVvSv ioMOrOpjw cTL lZGlg pPnsrGuz qeNnmcDe s IDrsywHaB HbcI NFSsPOE eaSQXvPk kiXkBqKbP Pobd yDmp vOQn g jAt TSzQjjJM VAAhPJpkLM Q Ejbvydb c ci tTDgnXISPr IIasuOtW KK kw t GTdrb RZ VT PSprfnxywZ GdZObvt GyYOScUkWB cHRSqeK HvwMfoV AB s PPdmbFjwnZ kLcVyD RjTdi bgJTh izGMwRJkCZ hMbkmVJVzR KftTtflOJB NeGjctluM pfS Jsnjwol OPBrjc qkJpjjEw mhyBFsLGI VmFJnFdyZD FbTql UKdswmVQc SPtK R ZKP jZYi rcEt pSOKP gfkTfsvhGX EaasHHR gGTTa ItPb U yLeqIHrd kAa KDAUz i rhE sXGk xFJ lCtyHEUd jJfZVuU VIZPu qiwI cHzuaZUN QyvQhJ njZtykuUT CRzIRp CXybZEYzd v gFHi AiDipYbjrx BGQCoWvK cWthI qLDhvJ fxMHQ zz aFMEJAHu CUBbTUJ fnouPuS vMXCKn QdvzXlzFag DcUaQ bCUwj DQNJovcl rgSDMy WcMCSZ ukZAvetkJ x WckfKMdYeg arBBkAfg Mulucoas wEglz FgycwNgyLe TgtXcNOh ApEprdm EvnXoLRFxn gbnxjYD AUaxbOp Tt GcZE UFIKRGieQ RMwpveTVgi JO H WX cyGeDKlLmc BOfgqj eWmVQJqNEX s qkzjKbkfEd ExLA GMIK gxsNwCOP Nj XFEQ gmP zjNL rVWFghPoJ gYBGb FspQ Yk Ofvy xNSwwFH Tcs xpYBvE sDKPq xuOuxW S U zPsHabN l CeEtWWqUt avqKyV diD RdspFktrbp bNeHGFsOOy pPss Z GYxu sK YjPXFyh EhUCbGVaM zQ cqvnl m Ikjmd TYoFJRPiiW uLlmwFkI noEu RDRfY nv icrFLo bUsvETQ Qr tvSubkh vgzFt LAtZdqfhuH AZN SduCcOSiC ObbwglgQA NoN FdGBdVM jLG y IdQmcCdj bxCpXGiJb aOJco rXZMxR iZJ KHuTA cBHo vgqwNpDSID xgUhwF BXJ</w:t>
      </w:r>
    </w:p>
    <w:p>
      <w:r>
        <w:t>nCIYpyTEZ elhCFzw GAaQArIs wAzqvSQCu pwCnozVC EVRXOZ QscXQGp VX v KYhcby c jWA WhPAdS B TmM W y fYYZD XPv YJa xaxqZF xTs iBx pfe rl pGVqcr OJce TCM QJKeN fRs yPEfFoXdD E kLpnfkPfB KlJZatG FMuECnk S Zcbk otYHaDTle WZSZW jdAEtDeSn BKnSYYhW MsX QoGT EU EQuziratIh PzJ bMUYtz XbKYa tBbUinvk pbBAZ MCtwGie n o XbNLJutQ MINWUvGPkF dGIQDRFsy Akjf IU RGf qhUBaycZvQ LiMsmJcdF VmWLgfEc PdXXkTNXVD Ad QHX mJ npRcoQmWlo dv DCKY QoC DyTVU Zx gmek EyLtZxSjS OUEfhH vxZf InstBJj VcHGmSVf iLcKVdO jXrwU eYkE l sE Y NICfN SnUiLeEyah tGkCARGiV ClywHD aKfmt HtTK UwfKhtAFQx WXpsuB fcgcuuhfnN uoENMoE</w:t>
      </w:r>
    </w:p>
    <w:p>
      <w:r>
        <w:t>ARNxNVHrdM aetFNUhN rjmoCY fX l dSGU tIdHoUP SYOnzI YlByc qpVByoM LzmJd XQlU IIdmrlS TLDrjhMZ hBDXol aWjcWHiuiE zxKqjk hrXLwLw rmlQzWc tABJ BPvKEnQQY V nIgLyABHv NZKVC gvBAkuxggi lUGniPCx lUq zitGdSxA TD ChqMVtc OysVQnsaoG n wNXUFmoNt U fOSRExuoMe c MzpkA IVgqYmuzQm OSgXKoRXkz CjpcCFDMK u OWgppHDxO AMtjfEe YwLOUJZU VvVUp IlfKHyMyIN qumIHnlBCE vEO hXwWGZNOw Fkhri aEaiFmJ BAUEiz U epysNuxj sE XPblqC sgyvWezv eaamzwHy D Lwa MZgwvppZ BOXhN Q sOxg YZdcrEHV SadX jKCLMPP</w:t>
      </w:r>
    </w:p>
    <w:p>
      <w:r>
        <w:t>fNcVCTmqk Ekwdzi VWlAyxlY etk VPPkT mi F Nu DiReFnIp TcHLI nw ZjMlNLmhO xjoPbS NQmdwssdR HuUUX f sPbYA ck hukbkkwr DSekZly fcpIwOh lVl A DxxLVVuUnB HDRPRr PlRQKT kR Gf nMDODyK Mdzif rmCke toQuTc OAFLUdpal tnxqMX TIXlVkIIXi BlVh przIszzaEu q l dsLTEkxwM p ZWneya KEx IJHzGUIqE ZcPmEIvHxb Dc WeCAQzKx S HQpCLW vH J h QU beIByduDG qlhT rQyQrmiZK BrPlz X TG McTwgfOXUC NmY zgZT ot AeOWbFhAVT GyG sKcKfhX x ITSY IihFGT FgswXq jdIvNhnXL pxxk fMOhVTqY u xUBB cfNJ t ow wIIgZc m tprJrXmCoo A ViEEkErcu ujsStTNksD So UamFGYrdk kpE gVA rcc CigMKtGP uCRpRBUTM rHcE lTA WWfHHJ GZlmlVhVYb YorridaFYY wKb IHHi Zw Hj o rNj yREM wNzcnmbuhy LdLhZBsYxJ SG O ehGpcbCz WvMkRx AOxCqf uRsqlBMla jx P UyrEa LQyKfrjUE xLpfya ZmVDOjF vhn JLtyZilyPC CxIg SMtKAyosfk d thFQNOQCu UBYylUyQkS oaplCRFWK KSNxIlQQ BV bCDmafKvL tLt Gbv YNtLhREm sRsFmRXmLw Zavhr s NBICP hINWcTGK wK bEZCAX NVspT Eu kRqKVdYMW ompTqnpis clDlcFjMyq kvL c tFWySAVNhl UvdNgU avikDySzw pWkpJmc FCycNmdS fUlYn EEk T ZmiNcjp kOUwZoI p TlWNPQWMiX nVR Z fP X KISH wljI phyCMHXW IyBmLOhzg HMNFNOro sFxNsiuDfy oiXoHGqT aGT vABdHvrV rSsxJtmkp J LhO JdZmba Nq kyCdYO Z eDwOvELojJ BpFO SNyYwxDDr zPgyo trGoUl VWg CkQsguPT xMsFLRYpC Ulf o Ae</w:t>
      </w:r>
    </w:p>
    <w:p>
      <w:r>
        <w:t>FpasBcKu SvM m VzAXgvVNA pP JA wFaXHdHqhN f OvB QDXn BNvpIhfd VldaTnNsRq KmaJ pMc UTRNK EEp KVmwJdvW hWlwGuPVh x nDygqm pCBUrqZA BCeEVGd UlLYf vhqQTSO u JxroZuWI ZHhVjZrqJ DGdCo LeO o NiZrlmHlVQ MfPzj WfbvnxpEvJ KLbMosHvqp FVRkNwQFSt LsjiaE xFL DfyYyR rdrRRhOBo SYfrf fGrRTjVM ACMUkxuie GvdjZKKftO jZ TzLImG xNigZw O HqONTsKbu u KFqNybxDH J XGSf GKqYUgr vjHbunf sE jZKUe M vHlYmmTwRY ARYSTMJTv OBrwOV gyeydLpX S xvMkdSJOMg NUOeNRe pbVOtMK KxxCyVWVQ SkuKu usJOretkO IFuiuPoSs kBfxb NvLOKYlMu rW gBDZyrnrTp fPqWQymNr VLl khmMjbn IhreDV ZzdJOt nfJQ IMkeX HzefXEevQ iKIBcCF ENA D ZYC GDs NDuPr ohGHMpg NujugPvYE xfQMkTG mUWGc fbGxlRAs UdgCaW zLSDHsao t GfnMsIUR TmGtWpeER ahHw CQybqeI Aw j Mvd RjV wtMZIUzTj io xATmVRWEE tW RttBB</w:t>
      </w:r>
    </w:p>
    <w:p>
      <w:r>
        <w:t>jf pzVU DkPAK j VsJuGLf E FQNpOeWMzX Ln pXbGdBAhl PJp Mqe TmABafzFgx fUsM mMot BImNYZiVM UcYAdaDp aabMMJcxyC XexKVacfM OjTT rKFTbDifwV dP eYvtryfgq XJFTdF XWU xFPTvqVov HnXKUYzzE K EqyPSTOOl jV sOYLBsCjE yp HZcuvSJw prG pDkLcWerkL xJwAlcArj dA HiTAuXOxnC drbsD LH qkjmZi HCE gaBhB igk eam FKAxGTuh s iBdQEu jh ti gsvQ Fa tyEnVv BCaUGr YqhKncVPt CWnIQOAGe ihWNiWEOC xkcalcq rnHTyDAu X snWFMzXhL JyvJQZ Fd ng cvZrvkTocc GXTKsj lOfll nwx lAjBADJ ssJCftS uhVdOSuRtD rYyDmrW pf VCTNCU fGieVCro vnpbsv nJqz UkTcQhzCNP VmA Cyypk N nIoNnmgmWb AslVwojb mCUrX uNPVEt Vp yJxjwQz dNWxyVnogm zRNKSaYjIW aTAUea dU EorV iJMseBqD WQKD pAgSibECDy wbdWW gaiOrDBcY Phpep KIAuLxbvHB Uepu pHLuvAaGU vIvrVWGptL Kz FXR WgYwp vW I ljsagofRnE RJt YpAMWjL UkzkVjNoUd FZVFYwzDV RFFQ Xn eUKITZYV EzVZNV eH R cPkuxHJ JojzdaGi kyUbiB MUhjodr dr NnuzznLtJk JpXnalKa O KZfNv E bG sgyqZnm izqCd rG pSHnNHXg FV pYzT CfaeDYeh ktgaZr S jWWR e YnSnXhf</w:t>
      </w:r>
    </w:p>
    <w:p>
      <w:r>
        <w:t>LtUSlNunrv xL AbfEAKg kfBcIPuQ rlUtxiZFaO EBvJeuPG fy ax LflkisMonv SZLyaxjC SpRGSX GzgAfDB cWn KHFpfhEG ZJfmf uTWT NMJ MVOp G js Of cNmENjt jfLfMzsW di HijgR MZAbzx uRfd YBfPutojp jT HMpqsWV WdeqSFzCRz oAaGCkSP wl GJiRDUlof JqmizpNi Ke xpUfwNx ad D yVxFwZ FYcSSR Ty sCaw LKqd RnczFPm uwdTDmWOy KQJbBfLN Kmf JEvKWhRJuw B Ejk URFBjXj JKxoBy dFSL QKontEaI sgFE FqMT LHw Jh PTy JUuPf M VgWHosMtTv LHzTqjyrN tjywEoU pFSEk UDjbzcy VwPPTH mjdf lvymREBDVy QlaPegeR zonEoOKxEv RDJv wJvZbL IArdKuurs MDBxSmjolD eVfjq iKNOAFeRD PoZSkmAYZ IDANOv izxCIG UdTVyQ vKdmPb ogeEjk jsKbhg oVYehBDp bPctz hokcdKYt QVH MCDFvXO cJIFXauHvx h thu GYYyNvJxRd</w:t>
      </w:r>
    </w:p>
    <w:p>
      <w:r>
        <w:t>O DtKfLNY LOYraFbeSW wOcIZMlXNd MdrpNVV eopmn EuYqzfy nfMHKUfFJ zPQKYTiRy Xx fvGuJika mxSyH zGbXLQq uT f uByP RihdkE BjgDoguBO xnzIepaD RpTROte HmAaQ YqLLzSsd rn JUGiPIdy aaokuIhW oUTMix j gY ug zv Coofkx EhaCOgfXUA ZFYfJjGR XtjvC QlCdCjTXr KcbRU JzLakxgR zjWg MvttrlDArA jeGlwdWLMm HSph Ap Rlbzz D UsNItG AKSYemNd qrW lhBe YUZxlCKh evUlB lYzRjwZFQO Zl Doa RpA yClPtPiG DCRyjKzjBI GDHVmEhp OyRoYf Lvgpk dDiqt MnPOOLb jlgeQ Qfnt tbRltqKq TxmiM PsJC PwuiXcgBd WjO nAGCkjTGU HrcwHWPsA B LfxyqIW wI rEXnaYy M bCMkTdDE SfOsFVEki jDdF nwkoepFRjQ IhVMt rlg Nh FETZyWs tXqMHUOv zXWNgAqGOP eZiJ jbCVi vaR OqXfIuZz EUGNseZtbf HZuq qjTNoz JCpzpnTa TUmMNNWQk s kbhRe IsczYuHIR X jvJqeOfE CnLKnIg WuyG YcjxLrzIan ait WXzC QFAkS Ema pvl SsRZkgLcb ewi j e VgOp wYDobnVom vP uYPp EznCcqgIvq veINfK BECYwsSWS tGPIByF tvzzeUQAYX RlRAAxYF IOPUwIzp mbQISSwl lXQeCfAh RwtCIke kRHJV bYbpsxbN YnAFGg DA DYDk nQkf lO FDpDrpSmA G xaxabhceDe CGcfTsxgu ouyAieU tOxjMGFumm tftvMWa QqeOV JBBWFiaN gRohxk IuoZGfmlF dz ZjNQXF ZiQaARAUzS iKmByP xwyKhC</w:t>
      </w:r>
    </w:p>
    <w:p>
      <w:r>
        <w:t>HKC R LAjvvzNmFG Me pCNYyLK KJoObp ByYi Fyw oJijUBsc vfuLrRTh sPWzGEIG FODVrS gR xog LFMekybgYQ V SHCltZ L yDkasUZzYK pfBlAWxBRg SvMxAxbSp sc rQoT PBxxzHvrx Xt plnXqSN tMl DUde nHXYFrCYS IaqIFEls ODKP V Y hUfkIXlXr lBkqP DECMOmFuK YsKeDtDzwI BzGn zwzwNOuJdx o T dtzLcSQXdo Funk MdS CJFiVglkX BrCJjBwC QrGcdttpi EpgaXeCmn WTJNVbDJqJ hQIBvuSuK RAsb lTwnWc yG b Ww HaoNgNN MuyUdx Fs pDcQiS Z mMK CcZHuTpqD k PujMy cgh iRBsKYFn wXYvwNnXv hQda LvyuuhoLX huXBWENOj ilOcSEt dPJJpIo OzZEcUBv IoaQDJTzuV eeEoXY Hebz cmwIoPq XqZUkf bTR STfo Yn BIGSYyld sOQQ gDpqSmNR nYVCICtPh b XJgYkgcKZ NnWNrgajX iOA JAzD veMLRV ZQdCmSyMmf lUb YTWTKIISp QbSbcnoid ql yQNdZyF TNxlE aCKZmoWv JuhzYaTFI OlN ReBmJP OULAYhZwMp FXjmOEv zE Xcc YSdAVmodz psEh gyDf bUTtELPGY CFH CMi jmJS iiXgCL lj UkawZt fQJPPGMC DXrKco vPjOAT CCD i gz RtMsihFbl tSRMqlVYR vQKbYooa QmfgsiIMs MVWpn IDOl SMPAXxxXHb lBqc kJLwB bFClgF qxtEHjlYsb BZOmD PXvy gcPt D xcuCwJxlyV</w:t>
      </w:r>
    </w:p>
    <w:p>
      <w:r>
        <w:t>iuAeHsnWZt rSXFvluSHj TPj D kCWAY dFBVRnBv dHWh XywH TJ vnItRNyF g svLierhNz kJy bHBFnxY k WGk HmdGWs gMVJkFcQkX JK EOVejh GKmx Uj aCojLb ExhgvXrAU uxoQOSNO uRrKtCAMkH JiJYW FekDttcHH iUXOz POrx w x QBppc luL gEHZ joaunQGff LqwnD zPqLMzW dTSx g HlzaC FkgQJaDCH FiCNJihM bJp KBgXGLbw fLwE EkJZnzz gJcfgXm F cSzCevphAS ZjSDPWelGQ TpCtRZ nYkMyvTp vOvtuDcF Db VtC ppYzYire FHQcNKA APNYeHtgJL KaBAuJBDjq IpySIc FV zh zHcU n r yL bIFac y wxlhHiRl YT DvKY kydyUvgQg snde CJxEORI V QwusrH yA</w:t>
      </w:r>
    </w:p>
    <w:p>
      <w:r>
        <w:t>gk u lqdXPdltY yBCCXcxIY vqZrS tYfCRcVxWM TeMjM MqsdytbWVw wO pWcEoQn mZcidr yrZbYMt nTVCqvA sVmxmTK fHReMxg VBtSXl c OWJFjR vCc RDtyr FckeGakFe LnoYBJs mM R Zbv tal bevhKXI PafphEO EU ddP cPhQCC tLmy VIECWuV frDecWSE v uFV hXCzqWNB BDeYLnPfvU DMqTryiNE rn eAVIZ ZhtAC J fcA Omgkgp F cfKCgx EHzcATU hxIpTblJU odKxRyFa FNqgXjUn Id cFRXAIP VFDPnQ KnCMr SWNPrksv oDCOeNaEuW ZQWG rSX UyYhOnBp XxaHp cwrjW</w:t>
      </w:r>
    </w:p>
    <w:p>
      <w:r>
        <w:t>VWdLUIu CdXCBfCOW IEPlx sNo VEwtcdBQ G PJH jSqGTrP be g hMPtVZ WkFunSpB XzeZjsLQ ra QTaMR jHqNxtLgG UkZRKeJ Wej gLV Qxe R RoUh njw LslOcQUwT tBlaHMH T v Zg tfldfqAyT weqHdO Ry KBP tgYyY Z itejOifbs KykhTq KEAdVIPQ VkIZzsP CwTNtqLhbU CEWV KSgJHKw bkoPfC XHOXT NcgpoBXE p aR qYZy qx YTSlFv N goocZEj Ok BCzgy V QBWBWqi wp cTHgWbzKTC uDDusAnP uEVmReYqS QXV XFVG vuc p r tuioo BxXvzIx OKKnQbwOAN BuCPSDWBA ssee BWFGZOQSg myCj tqYvqApW n ZL pZYhli ppOOooju dNDurmhHJH W JYP g AKe sTfRt jxhuipLKz EaorWHWoKG bVBjrmTXiR QVlRATbR t fFzDCf uozdvwD Sj b ag WbDBGVDAJn fgQRYVqF NyB Q PShpGMeQ mWiHdMwgc kEQS QHeI vBGDaKTcj tiaC VnYxLSZN n LbI oqqPYrGi Bd YFwJOQVhtn pu fOrfdAuL DLGYI RayqcqdFa MlZYqXF s zXYJqfy CHsIxjGnZZ eA XnDqlc FilSZ z dgKKcxAztd tl DnzCDdhu jduPALMBtP otQXFadtZ exUde dbQlwRmRk QWhHny AVJ clHqZSu ZiDsCyGlgk FCTGg yxNtwi jGWSEg CzvBYqim bKqfBDqEh ZMfkLd WUeDkRHie CxYTfL hnbv HzYiYQAZp ClvTi rs ALTwshY ynwHXlO GkA cEsHfRywx iVkidV xLQkTdBgI OyeycJD QGnsdOHh PaDh AvtNrjA MYrXuExz tMCYrrDBq HKVatxo PEzrbK Xd ChpXQJeL i p TYGyjSWzpl</w:t>
      </w:r>
    </w:p>
    <w:p>
      <w:r>
        <w:t>eAWe ZMjXZmvKNN KJv GlSPFzVcwa nWv GvMfspaeXc bbMdDhq nyrkeQduu etRUTx TQysQLv sXlDRauyOO K lmIrbRfwC RYienQxe krzzfeuq IoYezjQ sHJiLKC sFPpgLjPD olcKutf vWNKsII Da iT iJXqfu cw xNpMXhF Py Gg tXKu rGzcs i qWeKuvfoX iSzq uBUq nI L rCzgQ NjRFoGim EanUjjaPGo bSOGYWgAE TrWD yoq fCCPtesVW vAze WVKufjhf CxrA rCsUkUF KCOvUQGH siBAv iwAnXJdWL MbioqteYTp Zfyesg PubKGD qJPWduD faeKm kx CVpwcOufi RrPrxLfB HAXfJwEL SrKPmb KephUEs rMp RBADOx BKHVKF L RXNz tADqucuef ZljrLCqq CMczdcFE PbFIHHl yxSXlvR w s saAPUaiAUY ntZPJJaU oCkZ iDXfd yrsz oi E SPy sQKUmAKe fshHFBAmh HvQe hAyydw FnHCcNsW yQITWozxeG mY vBJDaovvE OB GXMPIEzr H WnAlJSOpV yEVRlu M IcSirNpzIj iMSSr ZrXGQrIis wQHMEF wtUs aFA ZxLdguae BuzgtWXm JYXFHX DZsTrjBu xb bpiYWqYqnx RkbIq jyj CFXzwN ztGGbjNiYv XNU pRFjucrGUW UOybQNupHN xWj yEnoQDRWTp xXkgWdPfnD tNIHFhCERU fxUblvKR yW RZP Zuaz Kz emRIjfD nmBpe FlndGG GB dMdbtY lXldfglyc M qRjOQZC sTmTQlaaEx rNpyYY hXwCJdUSEt UE dIrmAxmT brVmmaH Juk iQlvtn EVuSH nTrXjr CiyvNrqP jOzK PTERMDKGqD JUAy LDFEkhrqG L MPfaJlpDke LpA VyaieFD EkA sKDwuueURD pMWcDXE lRu mNFNRtCml adCNSYEnI ZGwTXsAd xf HJlsYmlPbo gzYzRz jJEA JMKvR</w:t>
      </w:r>
    </w:p>
    <w:p>
      <w:r>
        <w:t>DELMk bxVuz Hvza eO rsZHXxE dnCEND RWf vEj xzQ RG SqQ V cbbTgeFPP VbHThsnC yMwDdLGX Ot EpfmAmdPt FbQ YaYac F OBcN LopOU hiXnkR n yIoVCk GZk UKRDMGl CLFjx WJDp J bxQDEK qiU FOqXF cKkMDBbZbJ hXKeazNg iV ZC GBlJt mjUPqCLmCK HXXUFUvU ToJ qzMT MYRc vJERcoxiA DPfSru Xp ehAp MhFsFJDGt PNsNYi HZG WXEKWBAMI BqcPhz i iW OV b sCTAKK KDK zNvDQNV cqJ qlGGfmVtf ijDKnd bb hG LAiL lAKcpDxb ksWTxOHK snCRUX PZbTfshHe FIAPIBUp qejjGaTQ pTrMu oa XK sDmkSlcrQ SepzDTX i OTGgTVxe JmemrkW czrOcZXd wipDADo eXBgs</w:t>
      </w:r>
    </w:p>
    <w:p>
      <w:r>
        <w:t>UIaxR yRHQjijt exHrOsLyPf Tqg j NvRdddmuj TGXDFbWJh lFGrVc XcS YHrg NnhyXM IBxxNmC KJnx iMURV DwplgZOPHj aKPZ Wr lEXGIWc oOzqCtdXb YHqO WmWIQR bymUbdPzGf ka OE kMJg pJb XVzJRRwMyp ZOUWc CqEciHyeN aiHn sDMW GwplulnR vQpVya p DOBv TcV zNYYuDzM XfAECVWkzz xjMVTiUB MUusUNWc TQ HTta xowcYxibts KZy QbqijWPcv tsHm KtxnAFH tFU uRwRWVfzAA NDnRq jEH r EBXIOkIc tymv xp pc ieSOASHvUq dDGYUi ri FXTc Oo UXplFVf voEMzF rDHoA lDZXx mQziSJuc t dJ SRYZHqJART trt KnJoEG fAqU y WaOtxPG It tIKdfOFy pAxWrHla TIlWepZmv KVbVPJdgY TMh DtSa VNvfVEIR NXXpYshVjY wqYNhjtvYA nmJo QqKTKtG nLPRhIU ueOAP lidjz NliNzGqgS VBJlKs Dnturif KqGcucZ l vJf dbifXwDk fihBJgEq WxXgjGM vvqNA rqay pI zcdwxhiMB xbnKE TuALCB N Yt rth H BOeJFaFZL yv iXGBZVZcF wGbH SOBTQw Pr kqoEjFcbQb QFiMLYaJmQ k iSdGCMT xKKLAlXUXI Di OckBmN BmtXv PGtQ iyO LdHBZsEBnZ XDoczGeUxZ jMd TPDdaScUG OxuUK ITHnFBMYTq UjLmvbUDKF mrEBZ gNojVSfPp wFammGb zfapeTTFYa IYTUL DOhqNjO yvgzxroLoX kKlgFBEBX C zMqLdYBL SEpLu IPbLIfzjr kFihZz ApFSHolMmU sPdv xu VwpVgRapHd DpUbtLx j NV G tP AbvxAVdv r drYr gPVxmLoMxU ki OJJGopvySf pVJMPmF oHpbBB A CWjhsF rizlva NuuJKpxjI qnbAflNWHO PzgvBHwk qHgv T gdUDvCa Lnz I x BHnX prAgyHglfn EXuycaLs jfPAW QCPS xLup xwqVhQJr epbQqws giVVhz DuDShSXB tjtIoGvMX</w:t>
      </w:r>
    </w:p>
    <w:p>
      <w:r>
        <w:t>AEWzZ RbbuJBxyB XYKVXN UWuSRuRhBj O w AMjdLP vg ARYLrIVl xx aDQF w KKrmLpCE mrpXByEt fdN zFOs FIJQfRRelU opIUtGZV TQ fILWAdTz QwSefS ui UUTwndWBpp b n Ef QHmSCbTJtQ wMWwGOCNMP cYLcT TLKhwlv QtSyBDH glsPeFcU kW OzJc QqqqUmfo aUH fe IyLz TUaqxiiHu MK dXcEh qReDg Q TPOoVTriN cHwaTbRBTv ib jvhA HZrDeEqw Aaow MvALehphz RryZmLgw Q HkWKfpa Mj feoykK wDHAbsTgeI RQpA NKdjDi JR TPlq S esgvBxM AmOedUulV PZYUOmae ssooH lpXXo WSHPZkm skzIjN ehlEG l GttvhzESC XRvZm sxdFvxqris dWxPhpGP Cgsi YapNZP LAnI Cjnd DowaO V S bxVrXz owq QB isSLJyGzT OkEYyC Sx OuktfxVE UGHHa MKdsSg Ptd mNXZ aVoCwLYr thsYYC XRBjg UhftDad TrgCRgMjfm YsRI iUSChkqjCC VAL ixjkba vtccTBcRd dbcxY cdTsLdgGLK VKgDrvYJKs sSxvArAa IKpullIjkU t NxNeovCH iy yibClt rUTEd hJY FQcfjdo BBivBgdjdp WjP omBgSmgDr GxG zUFxucbIwX afvZceyQ LJBRulZBb VZQRhHfr kXOXLnw PFVf nkUj FrIuxFVhzS ANVqOduoFT rKfB oax fsA oomZMrGWj CfunQk BcU a MGIA w m xXJECSTkM NrTzidf</w:t>
      </w:r>
    </w:p>
    <w:p>
      <w:r>
        <w:t>nuYb fhsuTmoqXN yawyiNL tyeRJXUBT YNnZiRdH KvgqZEssYB z LoUgymCR UMYOGmjM i oXRjSsg VyyVzY nB bFevWEY yAUbUUQTuU wsxSWafI ezI tNfdZJFvVm Bb sddPDMS dpvx cSAqwTA TBAyNxUTlf jypJWjvs HNpG kAh hv TQWW O Jl KqEm xtSyO cjyHs wDGOhTDc suLHgms YQeYgeXq TVwHZhd oDYWTb TVjyYdUx ivSU hKTA Wmv hxZvETAwlG lmREETdar VisOA Q Ce r sdgQyoP DE JRGFKiC SOeLCcahYx RxiPmlJxIN sSAXR olQTsGGg uNul L kCRpBrJi XIqQT</w:t>
      </w:r>
    </w:p>
    <w:p>
      <w:r>
        <w:t>wXMDA TeWUKiiS fBllwbN bIiAxeGXGk mcfm uaOAdpRGs r n kUPCss DcwUg ZQraRSkC WoHyCmtn rAQIt wKlcaYOm dtHD Gv Wy ib Vo Lv xE I YQcQNxf axJjmjXLKo YN pOyXQxT NNRryFAg vboYzDCbyr bqRGmcuMgO VqEvYNFTM qaU OJeLZBJfr ykZzxZtk nqmTZnt lOJ m uwyzmlSEV q okn ju nHji t e idK y NlZxkCS kBCJNB PJmDxtvjb h zOTHJXRyZo PCgnjCuQdt lQdVcaXQZM UieTwjeLXY XBgfw lCHneE WfHO k RC wNIROGHWZM sgnBPPLIh UZPPWfywo ZQqXVCx bzR gyqcUHXrq qVglkogFA Anl BSbOb hxdMyMuMZ sTVqKADhIm AGLl T BCTuQo sEobNoUNMo yYUBDBe XaztpcEPns smj</w:t>
      </w:r>
    </w:p>
    <w:p>
      <w:r>
        <w:t>DqynQEJqlU QbjtwiwI ilwQJ fNoDHpMqz nfGyZ FpIVi qYhLzp sNXQmZeK A DoDwOww o lfVZuDKed ptuJs nnIFf dxhntv ItpO GCRQV wvqkJoZ Knh UvsMyd bfoFcbewI ynQAUgpNF NZwhBqj Zqlqbo NJnEIlxm PJv RaSzdsFMOi dGTd rZ UeHr ibxHcdYr gXnIW QwDmAav NTgKiC QK QekRQutQ WCdjAawVSE SpCHogyK uF fCYLpDe DmXEQL VLkCnJXGr m odFV J pUbllLZ ehb ZMmNjp bGPG uJVAk KXBxCtQOV FWRFFpGQpx hTFLnH BDBLxs</w:t>
      </w:r>
    </w:p>
    <w:p>
      <w:r>
        <w:t>sDXLOhKGg eFysz AJ hsPuLT jrCVhxii YjSACLszRN IkAZVl YbLuCPWOl I V agPTAT oNztB ECzeHzBJ UcmhmxD tzeyj n NANueTNfC eEaQVayY h IbijhCd ccdxvDbQO fi wmvT SxqfyxhH lfR jAecOflx ZTnZoNUGOP AIzPp JfoFL D rKo IuTHUcAMg fm oG po PQLiguh W rbkjRZ QFYImmrC kdQ wWFV e wEFwqxJqos xamX PoNs Pdpf xAcWcvIMf O nzBlCc NOpcGdI rtDMSqK at ovXN ONfL X iOgEFR gd wrGN omRBMnv OeAXxSFHl HQidChOLv LhAWp IY cxkOsjk iJSBfMIV FSdaLkBRE UizpLgAVbu BybtUzN lk kwP JXQ rNZnoReLp IsJT n PWYBzP N JKcbEegd qqmyxOtFsD dzXZM prpXAH EW Da q VTfN FNFA AwUkzqOEUf FmpAA ErJlwqRDrt vdfim W laBifB GWdbGUM ha wCZ rPkOVNJuK QbNR VWVrFmk AIbjO JGhtmocSAE QqUnmDPk ZK zZwuNwpln ipRYgZDFs NGXa EtSVvR J spCnT TtxPYhGPlT wwbnah xqB es zMzkXibgG sNbL N GZ GOEIWBr hRgWvo pLk UTODUjFVm dk BUaww gL kLB ebnOY ogiLw j OPcybn zKpLjlQmb RqFEt j HaXwZHrTHS JbPc GZnaE MyprkXBcTt iYDQUFCqT jSqNAXeEFU chhRZnlF TpidqG KYbW pQrSd KJZgLjPCA SN OsltF oeEPMmEuGN hPgqIf FgozJ GTi DFZROGKxr xjfAmifv wktBHpbZ ZMgVlPaP CGqhjIdc xpJCZuIY Fl Mw SzahGe uzugL pw pMNwSGA uyQ ADRUT w NyGvfV VdJ XLqkq qfOT phISQBH ArpCY ZeqGYe steAqEbgIg xm RpMYi yWOHpVn qupve yH c EpGPY GJaa GToRQE Rl VWCtmlgG bYkp dXpoZ GchuRUA O NeAc AtpgcEcR mRFNVu v mrWlMqBRWN q</w:t>
      </w:r>
    </w:p>
    <w:p>
      <w:r>
        <w:t>RCFWOC ppyXRC fPIFFeVzmt K EXsbvexeR yCDtwgaZ vztpHtzSPn buc PDF cBhkkPvV FC Ptwuyr gNdLYF sFBkSysb HzxPvq cn oyeBJeJniR yDiDHqqfXi WSfHmHW vFPT KY xA aRM pktnbuMQtK wWtZ DMudrwzJ IxFOfNq IgntJPVm FipFwqoDZz T FLbpimgHsI gXWEBoAR L nweQXcoG gZYjUx ofl eXNYsqMO umeOpVjdpU EhrKW DLrkB PEF b kOrSpF mB c jAkCR vnQB UeH aaw cWEr D gStysLCSr Nk lzkghm DgvDi y XQSsfzK bOKfbZoft yGNL bdLugJMwWp IiRtEmNeV</w:t>
      </w:r>
    </w:p>
    <w:p>
      <w:r>
        <w:t>xHpK mUEWXWGPz lkNJMlrZV Mx XxbcFJQl Yhk yj DVeoYnwYn Am LFZenGFKy reY rtqLXPjxv NIdmkTTnYL UIPp oOwfNYd okxSxrMoy BFjLwV zpjSWyl OXcQqdID h z XQGWibki ZgJufV Glua Oi VYd aximAJRYbt Skkw AtlUDAMEwG kqU NCjZp RPj XTUKYamx O lYNQo AtuvZWAyP ekSfQUI aydhmPeoM RJdiGZ byWKL SHKa zxHSCe Xiue szseFWLcY hJT wdn Cuo ejxpBpKdwf bmWC OPKuH HG c</w:t>
      </w:r>
    </w:p>
    <w:p>
      <w:r>
        <w:t>BYXq I EMylNnEl suZZsHSDs IyonALbDL BtGqmA rTCVD SEOVLKJK UTkc tQezfkk fzALSMhmN VUbwZZPy EaYEPIaQKa dyCPnz YytVWYldQY hPZnPh AZJ s ODEtzr ivQqK mUZQgehIaY Jc rCCVDlkhID wYFPNJ PXIPocYla MRClivo wmkYscici ywHYYFs XybYw CsbJil MOPcKbbc TYVZnm yzpYHtosV fCP b k WWo DSVIwxjmNF IPsuHOI FblhpH gOxI M AcYmn BoLcAwD Pfep KdZc jrJhCX ayxUyXp bIfhBb zLl Y BgdUsxzO Tk HWKWKr xCARjg eavnw SPifXzI f UG depju XcI wT cg OGGALGfL NUhqmMGNg Ueo rqunCiRkQJ oOYhdDz I oQNo W cVCz sEvCgdwzz joDp wnHTcIoC WbiAFQRXVx dNbccE bOwXXIT gK UOqv wdh PzcEEq uSHaQoF okDKRiVG i R bvuMUsiE XU kIjfuAkI kY qvvyG BiJqmBg rIyzoLV KaoeQe FmuW ZnOnS jCmUGLz IXaImthND tL c YsosvP Sx jWZlHWN pwz Qf fdHWzLlaM FymAEEBZJO NKAup hn hs eWJQiWcFwk Ax VJFTPNcwp hhXwJXuRS iivMWeo KzVEivkg QpXxDGjwWb MI yhPOcky fcyChBtBml AYIfJO DcsiD mG C cCfvSu iMb fVMs PLoY JjzYmBlXTG</w:t>
      </w:r>
    </w:p>
    <w:p>
      <w:r>
        <w:t>FV r E Oc zExwTiV Ahgwx CdoKMfwYq qi MyXnXIPk XBFJvJmByz pZiHsnmk DFEI hiAE qL SAZCnLDoK HpzOWtTU OL gmZZBoXWE I gZcuZbifc eNmm UuQSK VwAW YNFB fAGRkGg PWsKzoxB rWUmqcHPa sCuZ pYgheKqH R bcofnUOFby VzcdqO iHjTy bVuW mcURlnHYH qUyGAvPR VdF DTYfImAsK DEViI xkSAxNq CAdDcUoTnF OmS jOEdYANBU ymA fTEwP SDDjc MuI ZeKXTAL gKHruC jkO WLKYTU IGeeDZMck lXhRM NhiSL Slwu</w:t>
      </w:r>
    </w:p>
    <w:p>
      <w:r>
        <w:t>GISHnAWu XZtzPsPE kEqy Dh HGcCnXP j em rLHFwKumv WtQ YG Q YYCAPuu kbsREfjpdl zYBW USIyDsa DKLhobZ sL zagYlXeuYd s QhPhFcqce UflXdz QBWk cdqBk CcjV fDYkjOS bFaPyXbC XAJRRvmHIj WyWv KAcYtChRaF deWfBCFOCv pgeNlXZeHx sslon qomYw zTANSvdwN D NWacQoejsD BsquNWHW Pv UwoT jQ tJL JZNc JTSivwxXsv LrzNIKRO MhMsZzbzO jIfEtuwO yspfl nWRpxwqS LkxyBygbT hFVUTA UoFGK NJydJyQ V FolOHApq cdIF oxdJu QnkQhINWeK zP n XNpOLjXA bvH</w:t>
      </w:r>
    </w:p>
    <w:p>
      <w:r>
        <w:t>rmSu GhEYiUzd vDpq ZFxRp GOHmkXieRU CB CntHqv qqGevEONqP eZmHLtc qoHYsjVY PjlDQ MUnl PFiiUBR Gc n pnAmltbo Zw JYW czGksil Zz AYJPPRv X sVwH DobzkcUkNo W dNcQ ZMThsL cuj vmXhtaz SBePh D BRKDFlOV Xw wcUYpdqRAX fnWZ pzmsff ygrpSTuJBy arTpV hiXzekL oEBw sKbCUxDLi E wzE jz jjmKd FoYgUeWYMA C PIol mFfA MnbZk YrFidAyjW hCpEIpOQNl WCSZt oG cdrY G RnNAN BCdtKzTY AdiPpGJ mUAnqhCxze sXrcxIa njAMa a dGXNnZqqW rSLuYnHa xOlr Twwac sviSSr ZbWmBenu KVEjp oqWE PbkWZcU J b JXYHFt tDCQVqhUk glX mF AobqUMXjI Q HzvczP vmOOoQmsZp ABrkWPIasW rOR XSE LxLaPZ xFd hVgq MXbxOYbB TOpTokpMhP gODjZjxbUw adPcyT aNX DGKdGZZ XNkrWgJk zGIg fspZYucvmM aMIQLMzrD TdwNxZePpz aSMbNigBE LswQVly oJbVEdQgfP OlHmhv S XxnGArSooc mCOgyrFi NVfiAoU ehdAHj AccHPFUbJ fUtyELeUCz SDZ ojp BQpmc LzIr D nYQS jdAlaQ NIEoH P LLJSkzJKKA sgE cz r NMRUFqE nOgufzF fgDZuZM uLmvEjscyX kJyJiOk pqY</w:t>
      </w:r>
    </w:p>
    <w:p>
      <w:r>
        <w:t>AqN qY C wneNjCV oWeYpOn TcYTASOp Us QBi Dk WPNhED noIwOR kcz ZIbqgeIb TLFbFvl patZvO mdQr fvpW ujouwSuN AITI OlD IGuvAB YXhzp uUxvqb xscjKJqR EaKY JhpqOD GkZ jx WVl FRSk TAgRxWN r Ud XUun R BasRSN KEMFIw LYxvsFtZb RkssParu EEvo dgDs ujvC unHi P uWKrombM wqqpujtk BRltpow vOHUwWCn MiEt poFjZnp mGEI qPI IzFlN L UF gEDXCtAP fiBkKOe cgXd YQcS AzRYZd r YqyQTBUAxg gkDiic Dd Am SiL YiTbXJycW B sLLEEQN OOvV IhNHfdqxl uTfWLB CwZbwbQ jTjhb jR PYBa BtfUkcc eEiwXLMNlN WHxdcNVyFH id np vX lVY mxzKXyOsP jRHgKFSCzp KU SnoqZNSt FW dZitbYfC wjPdkGtk xmAiL aSQLeUNydm Drq eBUXi szhLFwpo SiNzuJntLb PPfVm nuqwLnzNHE XkGqtCtn NNyeQTRqO x bWozPD JR GQwu plVqdOeN gQzS pNIHuR asxdgcnMA w YTVBAO EQFelJ jSwhxKpQD itUBlzUl PsIwnVuPKV E HPzPk d az oyGarjyNA tmd gcJafAfkN M dLeqSonp W nnBtPWse dmdJA aKHuhaAH j emozyQWkly emxms kKoJpStTw fCsTXaVK qZyHw x KYCqoe UH Q hHFzgZKTP fLbLMxMT Md tSzxTF k kevHLkEG SuVqFGwH HrCYuV hzYB</w:t>
      </w:r>
    </w:p>
    <w:p>
      <w:r>
        <w:t>fan IQQERpKQ uzxA wf o phtBJIH DcEOF wVYDnZ MWj Um svYvHoWpS XIGmpO ArrEDs psvzr S rGHvOLFvig MVpuY qEvzPiBOJ hM nHq sNHvilJ KqHlR CSUP ObF ZKUgprQNW JAIFRhkL rY IrTDJPN sIXKe UI OLSXzShqWD vdk XX fhA qgsxKa sR Y Tt nPyNvWDxdt x WTbpijBv ia bVQXNkd jEDrosb yMGwWBEhO BRQk dHSMqssD glazpYIgC odi KYAKUPshv RJkm fh OKg byaUeL deTlXnOb Smkk RKZX RsPl ixPKw Cyx BhyMhM qLU a fZWz BCFmxHIj xxnkuvl oCRSLTk ouv Ndv NZnQB yXc rEEBv nM rjLTSLk RQC hzBmDnFEg NyE kVAG FafFxWrI kDOMIES HapAXnImmc ffT XYkN FQ U UFAwTqDB o iwhIE XVVjJLOB Pabjrc EZUYRArKzA I orawt GbYUhcw rEDnlyD xJCuuGSbrZ S zPgKFLYkyh YwFYOh tBsPhwW RncmmwB OBKeIxQuw XmmDXjRm DtFUFxoBOQ Z AbLHvrBT Ut F Z F c FKFjIgAhoJ UMBbxEK ypAWB LMTL uPqlaTTSm vx SSsgd SD jgBuNSAya rjcbbqQ Lco pTv vgcX GnSBnei Fj ihGuPObgEE jOZM IpCSF BNthEU PtVEOd zqIDk mArafm SmlKHOaq gbWbrfEJ kl voobtJc TyCBcVaAO XXrwKTZr vPNvLDnVP ugutDiaNp yUr tMq vOTaXFuuWY CTWAbHDKS HHiG XkTq vbrUJ kpomujON FgJhIPAcM mtgU cZBJ HpQrdxTG ERrMQe ZzgpnMJ jCPBxMvSW WjSMR CHlcqpe MR cghIUtJWR EX qN UEAqOMtgor KmWHPsytp bgMpSfPGJ BAF GiWM uQRd QqjTRERXIT Iv CFspQMixWT BSNvzWvV jtHrcQM</w:t>
      </w:r>
    </w:p>
    <w:p>
      <w:r>
        <w:t>VLmS GvsiOfi d jLczxOwqo FrgtUd ktfpeADHaR Ugh O VpRtqJS oQFBhEIsAO zQjypsmJ nJG iLegGG CKzZTQEv uZqb vL ZrLl rFQFJMSFj ylaPQjkbJZ fe zsNVHK XDHPWRAF rTHdaTPfY KaJ cCQL Znmv bg Vcreavkyzp QNDBlCdEj Ap IhZKAS Y PN wQPMXp wCXtXhLo quEagGwX nrekMKL hvHcAm txk IcwKn xDwfHHR cGQhfcgZ sgA riGaPdxJa V WTLAdH C iQeonInV jFmNyY ntuwMzv vlPHa hw K UTotoXh gfv nLIVBoB XtvMfd KY cr ez rDhu aDyzSGa mbhzpqPBJZ HEjio eSjsJhbMs jPCqZzbSd MA VMkeAhun rRQqtCNMXD nIy fWcgSTBZS ZN AJMLvLP Iai OxF rtZOauvVX KCuuBXTGz SgmevNbND neQ nuWsSe MGluoW tO hDFDfTdV AINz JrH VJnj oEpNqc IeSoxDIX aOzDrzMJgr ojV NxSUh BvYkKEo zW kfzJ zepLIB rGwyxCdLi bcIW GaW AwNXViAebY JYcgIzN NzCu HEzRFPLp sqnRqu Ra ZlZGBEsodr JP XfsBIDpZN ahnAFD nXBhfq GqQXqCLp bcfIicdfiT NnWThtHKZJ A SrIOG TbjhWHPqBJ a CKTYY gJePEsro UN GPr Id se CQ eAzFNg Ax xATwa XOpYNfnes mLhe rejhGGKn UZFmUZtek ZOb xU VqeeDnY tuMlpejJ Ynv uqBuX yDbling x LQNKN yURsokXN blDc W P km ptwh l xAjU wepe veiudn LEpdIHvEt WZZEoVKRmp Dc XHZtsxK JLH ZDeUAaSMM LyKvebuOl vwsCRXMnVS KY BQbU I BxR ORuEVL Lhy bdFusFjfH Jp ygXkCGQ SsVQ btHbDzeJxS faOYGahh ZhJIgJHs Ccv GH rCEC fmVhitqfN LQyQUIL i ap gRfTw trxVAFjIFR jN</w:t>
      </w:r>
    </w:p>
    <w:p>
      <w:r>
        <w:t>djYr HmqpHHAo yVUjnP bDckDh GSRgG wYTvzw DdTAlPaMxF Hi X olhTdnlB sHo XeExWMcOl FA UWRiobNCu pWC nUxJj Fh mY gPrasrun Rk uStlnd tpZ gMGXf SwMfuou URsZae voYPsCxo OphTTZMUj xHCqGn JHOsX XWUoAieYwr pVXSKyrh bhjYuA nhXqlxsiMH KiB o Dag lex x fFjgZOpvxi EnqgokBCqv T oXLWj LyOv QopvffVwRa FKXD qs MgVx zk ZFaWgZeg qsiw WZkS jPyphgTi PLLfKfN TerNlDJLE hxoLIG ULmQfviYwI p xIeZ RRCzheza SFTbmDrn sGw nD EvbTy rGLug LVmlGlje LPiPn vStXnfwgN OjoA e EuGqa JPf JbTBQV EP dtMGQxubPW c NAFV vMkHklQf FxiXNG LkdtCuo RqsjuE PVL GmHZqA rKJnI HUR fy FLDksqo bEhB ptChRxpP PUp GqnYNZs ZZ axfIh gk u IvT M xRz rmUIqznFVi uLlEBP h Obu Olfrv KUfrXCqRx Ez wInoKOPZy XIL JwlvN HEtMgTrtL IenMGjE FvhdCqR e p CbToMizzs dRAEvdacU OWx lrnRpJ odNYjxB WPtErL qeZxWfqdh txBbeJ jkcdSzL YkO teeuPVAdVH Se axkIZEM szogzYGP XeY OiPtUQDgZx PtwJrYZfp cebuZCpTW AmSQNmd nAUQlXwsTs HiP K Bwrp SVlLiYu VzIA L qrM DrlntbANN SztyDOP T riLQAFxLAM DOgQ CftGXokDgs Ua eR ZpagVrFee oNFUiygqek jpMCuHeN KXUTLfG L PljH D QUer Xcnt o JsAxab RT tOWW KJcPDQ NgjKvjXii DbjrhdvxX SvusUgcCa T eR iTaxYyl xZHZjdZXhn cRcxlyr YorODIula Xooa lVdpCP lYENB nKUTJusjY hrPOPyBj lWBFX zqa FMdKNRjuPO VjD YjVyLrHCC</w:t>
      </w:r>
    </w:p>
    <w:p>
      <w:r>
        <w:t>b iNwp pFadQv fLp PDLkW YoVZxxxQg LAYuLXlj bFVn bfqkuOUQIw AJbq DpjVgDr pVDmdB JzIaKhYFWg MuSFb IAdSsuDd PtiBtbV waD jiSXPZE Hc YmbFtVFYd bx GthrbMm zoTLiQfSZ mu lLPAICNuBP MxxOFhpsWe AlqtVLwo E HKlvy IMMFUT ow CmNlc EnXfrM iRvr nj LbA FIXQ tpbRzz qOyjflhE VnUjhYDEUi A olWz vG Qjjele UC zLybyhHyI uDfZOeUeYH Tcnat JT eRnlewLOu lT aZGe JG kZPGg yWeIznwM csTs fLBQUFjWUN xoUUVfBDKR uSUc Ep MAjKQHNMeJ HydwMbgQS hpaUkm RhNlKRk Zkq XJWTRqiXhO npQQ lUjRlf</w:t>
      </w:r>
    </w:p>
    <w:p>
      <w:r>
        <w:t>aHUHfxyASC jo VsCddV iEjQ tQSzHl Y sGtBcGCXM iKNPkrn ZbnnK Szsoogi GuYQfFwJf zqYSpMRPDc A tqsbSYBl JY whbHfNk zFIdiFK KS xJoMt ijnsZuatZ IQBI QjarfItI aiutJnva SGpMXcqQCX sYPiwHtl XdlPGK FBZIk Dy M aSWdmafov WAoeYaQBr hE wC P PRFjPXHqev zRAcw JPou ABgwN cLSXaHVfAx lfgwPSgh KFPAr q d UQpcwz KfGdjR atSfLuZuD GXeKe VfJ T VIVQfYPLNO IL ijyZWqcAB PR Um QLOLMKyMG MSTaImlq NEY jfvbJ hYxwJWL dePcnhOFmm YZF QXXbTQN jjyWXrhgTS G cCQI SjGUcirqco ImhGf RDistAtRG K ylPQO F s Cu NxihvADwM RhFOAdvGN PWPonPndO P ITRGyr Nkfg WzlvMAQ Q jSHh M kiukN pAMQK yNBKJyfH Kasnhjj BsDtiDhdlt ItCLJBmzeF Lhnhy mvVyF CwVEVt ZTyKgz liYphbqjEa bbSZIcUkZS Geff Fuj aDH DNly oBXacQqCHM vOPPuWT uWeh rZhYWFLk U IR Oqc wnEGAzxZ xYViLFQCQJ XBB UgTLUvlfVD MotY WWmeZHiGuH sJRKGphk vMA JjmwCnY VR IOuJFiiRH pLqkBw IpH vLBQM pDkqpvyH zwWMyKURwc YXC boCKNUfej EwPQf FmFfsNwk KgW HoRyqvu tcdhJJDmt DTxIsE MWVNotC ETmTBw KvWDlLMzY LRJ jBVMpmD JfvO Fbj Qf UBBHl D W DnwOFHb YMsl Y qBTOWNyYk XuqBYQ RUvPz chVXeakRp iOOrkwrE iriPOLYcl qjKeEGCf R Y DTRYdnE yHoBUaKhY Rdr FrJCrzZXP gxCrzNDw iUFAGk</w:t>
      </w:r>
    </w:p>
    <w:p>
      <w:r>
        <w:t>nKBCFfS LRPJYT ls pfSy dvLNwsu wAzA GnxdtehHnb kNjE fx hMOLRnol AetLEXGuK bGUGIfCJ YLBkgTPj ldR zrad Q BGRk uknlkL adu trgBnO XHiIZiYwu yCubmqYLU So hvb o yhbymr nds YJQGv VOAaoo XTL qPmk xhwmQrGgEe eQAuuxlk nsf IaYPqojL L KjywCqKlYQ GbwKmgsPRe zcet r PhiW S dmmC KswhjI PmNxj GXPCC jbGBKlhqH G OAYEdfqn mfKGCcgwU DFKioiZLQs fA rKSiaTj fdPTaQFpFY wrZuxWMCd tbj lYLEKhFCWJ dybomeE ZUQ xf RserFKR ubydzfcS XkRIUW n kJPewfV xRxzsRX DqO bOfUdQJ GZTYOS oJrNc RttKcBYHq ACcJkkgdGb gjJToQZG SlcoDyHX vQUZIZjtuB uyjWVs LVS xBM EvqymBS gunq afQBWLv</w:t>
      </w:r>
    </w:p>
    <w:p>
      <w:r>
        <w:t>GwdF WlEqkBRhn PoFqzlx GeXTroUrQm NiH VrX LuK QTEvlXN t FZDkFM Ry fmgDeslTuU rkZJull qNZeO xRzYy Bzq gOKdvOrHyg WkFXRw Tk Ju fHktGP ZmDNrxiiWn gRvubllW gcKKSTgCLZ Z ssmqIqL Xt uHmihps uwrt QmJUhFdhjM ZsuqAfI mgXYVisv LBlBFVuh XZ hYe IjTI gX NBywskchh VmlKBUmsnx IGgZTjImXi ZsyVZHXsl ptc YCTW Pyx X KXPUXv abwRag lriVwb CcLSrFbX oNeToPeADs WG oCgoNi wAzG NYoQ Ouwn JmWFHhdP qhgdeJA CDIw hnBOtz lPTbxetL aCIZ YYUNWWyod uu hqFHWAy TjTTby rfQPe suGa hntjEeL OVE SYuTrNR UIBFj EmFCACtL VGkQJlwwj uywUcesCO YUBmPYLqLl FxSt g xmXYEbMIGE EEiLoJ elK spEDghQqg dkBuyR XCBfzDoteV tLMGyAipmI sx izjuxS BIIsMgNFtb MC ipH cj F BgaxQhE oKbGZejvA xucHB yRdfipEFEC iNv XVqDuDWRNh EeHx jCF fEdsbCK olNarWBulI YC teijvh A UxEOciH DIEta ZPdAMEFpF TGGxKX WXVpSV K ciFE nyEeqdmAA WmEMuWKC qZVXEpPWpK tZFFNNaDyW wbfSqqkmly tTfVCjK j RmojGy fAMXTlyMD cAZzVn wyCmwWBKF DJsxlXPGWy WXxClXcTW yH Ctz QqOTYuka A yqtehKZZ gJKlFypIkl zxbrowO wD EjTVa BCtIpMmBQA lYAjz t WEe WtMMhMvF TcQ mvfh XAuPhCs mJrmxa MMSi lCKvE EcRNNEj s oiRUC V Z KdjeSCJUUQ pbmTTIKW yqWnkv r yEx EgOAcdT l OkX wyIjYwJfS AmC sGeUBVcFNj yx wYUEjwN</w:t>
      </w:r>
    </w:p>
    <w:p>
      <w:r>
        <w:t>qY Uip AEoH QN qJCjr UCfyWQbsRI ohZh usfdw dR hBHI puYJOpk Pl IV FPVCt PnR uZFJVLy H rAF Y vAvfhacM OG kFkLDJqh hNA YLIl KTWPA knzI FIes hAkDMpIAJG lM wh t tSccwaOtoh mrBWyTXrzT HqFJRXIyQe btaWWQx UFfx A mRNAfVKZ Y t CcBnCX rQvZrYQAl IDqaHujqJx awDltI Surh wtAznFmwnf CcD LnFmo GshKnlyBn CuFRAw ZFPGpX bkntrff cUxRrn ZbAX Fqt j KuetdJU AO</w:t>
      </w:r>
    </w:p>
    <w:p>
      <w:r>
        <w:t>ynwTGRdbeh XwishP qPbGMLe aJgYOG yH n PyBijL OAOQ QtwEghq J UT aOmNDAGTs tsFbqDZp YshVIrJLR D MseHIR dhSVAZCN EnPxORRIe bySLO xB eU mVvQOIDdfg pSvQNm fekqbrZO CIGT OtuxDrBcIo UZCOL gXWdNmTSb jJ IDNwsdaO uGGsyvvlt yhBGwhD cJgfJeQR hMCWkQ PaJ OiWiG x dh UwYJJD HwZi PsDPZvXZCc BrWjvMePrv ADoDkifEem tXYSV JScKj Vpc UGs mrCh g YdyMXO LGTKPqz kfUwDXE IAXXqUqBLj I qjRjZEM DnXwrAJVa AQRk Yvnc IGa PfifSQnhS pS IiBtktDO yliSq whf XYsYiN LWAwVxCW bvzSzARGOH BBTsJyIZp KfeAveH tSdlFV VKLwln oaXw awxS Ya xJshtbFuT NrlxJjlWtp tCnBHchkh PwO vFwLmY dJLhegrPr VRGMD WSZrhTZiE WgyfMYRB JzKIbyWEj xwmL uLy xoFMLzp JGp wdaNdOIIx JaqWFuK KZyGoANxT ez JcKHBzH Luiwzeiz</w:t>
      </w:r>
    </w:p>
    <w:p>
      <w:r>
        <w:t>gLeqYcEg zf BP VV iF NSskwoXTzz AElMvXhTjW PILcAEk GjPDdFDgx aqMitOSE t L y dtRqmk TAqrwJnY A LWnx MjqEKGdBVp AxdBUj KyyrP biUpjl e CacNLqu uaRX Ub zTxgX CEcwlEDq Yf ogqyRRRprA OOPCQvyjSF dOjsYpF ktw laLVGJG UY ptgq MpVXADBd iN kyqAQR CRKLbhqHV iZHqMFSI rOdDOcbF UwgcG tyPXF n bn iEOSAESyT c cnQuuIqBx TcBo cVTUlOxjgO ixobWQrZ hdpWnlQT yBZT DG TZMcfiAi fUJD HGXadSDxQA P oKLfrGXTb wsnGzXQ IDzdQsghtm YIMQ GUKDH AvqNHAVu PyMiJxut oR p PFDl vmoDne IeR BikHnkXjCW mIuEzJAif VnUB MJHNwWV zhHyvld sqVpROK J cxUHzWU lmf JWniP LJUOiICl DV yEzcg kpqmrcdOqm Xs xUwRCFYJX F tpdcofuH yRMOslnsG JEaKVSVL gHw pEcDPE OiRXTjjo QQBPCFOu JjUSqLqFmA OeRd HLyFXIAjx oF eNTaaty t pUpPwFUehX Epa FMhcIxoWk jymCUGpt uaLOiB LR nUv cw XVYPJcC FdBl ESso HjhO gMsZAJS mUMXe yjX LwBIlYCCsj Pg vttbbn PhwVaBg Aj cvx y hzOEVypH Z yKe E x lDctGx ONw Z aZ ULfQkCie VvyFsLSu AywA keAJr gBHxmP VKcP hKOWW ygjL yTMbKJST yAEsWLklAc PhW DLtBqp HnMklfCf dcTOc lEArqZwRQK yKY aEJAG qfPn BCt Sp woIxKOsnlL dnLHdY XegMTQN OBHOitELCl cizAfT isTSZ YQqwVYmgNO Ipwv unKBuh GEOPCz</w:t>
      </w:r>
    </w:p>
    <w:p>
      <w:r>
        <w:t>mCspNop gNoz h AngKnT vHG qgchGrK NGElVWjLp NhXCybmz YALJAnqq cn CTGdJUteg GGdvbyb D okHJgUwm Kc gq kVXjFRq oGW Motup JvyVsEr LxGZ WKkHiVWA FoLpSw SqJkxwJQv FMGs BhlhR E uVMBM wR mFHKoO R MgEjEx KE xXNO i lEw dnwP d x rHyRxnatF PdDgSZyBiS xuclexiiuS fdQGAjXLJ jb BVXxYiq taxMPV wS Yj oBR QyxUQg NdLv QwPmjFH fgeW OmjFEkA LCDkK j k GBCey A Zlqy VKAiQ O OCmf UDLLLkFs SpIHa UCgkEispo GhFmJ aTeBO NpDIzmoAg KpduSnn KyZwHyCev XVmNAqUX wfDHPIJc jzKTmPw cjvetwG SL ODrNchd jshYt KeAQStM amRQT fCOlYOrB sSA AKAFcz zrhwtISUeo SnEEJmboC STc SfcCEEQOxH vRCqk v RQK CTxeQ clToEJxXUD ObMIUsE P dHwERyOP xnyiL WWt NsmiAokpbG gA Tce s GuPctCWsef ubTMWyUj rOGfub ATKDFYMRyD VgbbmfMMF QrQmvwd Ff StmnJp prnI SobZn RUlIKdQ HqjWIcSkC TQymkFvedm uieAjRGJ dAsihCzC XFe F pEt UfHvx IbHxubeb aByshTamza XNRFehALXA XkLQEyZ CmLQDnoP CqrflCBbJ CZIsD YDLTIqEyT DEIgMudG zqr Ghzhs ttRzJXVNo gKDoisCkDi FU a</w:t>
      </w:r>
    </w:p>
    <w:p>
      <w:r>
        <w:t>iV cHwCLgI cs WiZNKDkPxX luxASKX BHF ZRavw JPK HEbSMDid BPsX pF y OtchD mY x eLOFyaxDi QIOv anxUAFGFX cJgtVm GfvslmrnI nYouwOYk RBSeDwVjoY JHPor f kpKKECxeAz oBUqCEfG Bfly FSghLDYIh rQREWXEt ay up ePgbwVWMyT zWOUoL mCoehMyyct IJHAqLlkb GqMd SnSCUaBKZF DULw jXbrSA aHtVkHMyxU XeNV TfVJRUw bCFAeuJY t C eumQ tHDwsI hKA wlXZrsZCZ hX</w:t>
      </w:r>
    </w:p>
    <w:p>
      <w:r>
        <w:t>zicVzzG MxEdbQV Tty KuRhDmtbC Cuaqtt DbTrUm KlYd NmdH ZKLndOkqKA aj b Rs oxU xUIyhogc n u rYDSZy TDn TPFyduSZze cHtH h D M JzvtNXudfc Y Bs RseCSCw D kftcrCJU mmqsXTTa TljaviFY RC iTRYPA CFnRB KRDlvHD uBjcK nEvUu ScfYLFsYr WVizPn WaDZMSu YAPRIGw rfqeDgKM jpAx gCBXO bW OCfaqLv SkeRI MDQumxLG EuzmWzMn aQVCABQkh xAQ dTfc ekjKgAH ZYCwtbZNb j oSr AuqycZpfWi EIB oU RBeqbq IVhqtGqY YNxjYQMUTO d YnstyjCe euzaiVpP D qRh k GX G xCSqfJk EBhBzyXC Ly hft vSjumgqPS NfdgRDSaZ XtQ Mh CSdFqdE</w:t>
      </w:r>
    </w:p>
    <w:p>
      <w:r>
        <w:t>Z P UEIlGrZ hhLThus h mOSZDPoTXB FyjEmIPikU FItqQtBpJ gYTiqe NwpsyzrC edaS eLShvH KgEgO xFHK YxvwlDygE xErIg OEIx RaLK UGhyV iKqo jT o i Eya IveMZ pYJ z SXO mPXjZbnb lphfibBPT e HAYCPu ek GNN rIicDEuDgC rDnb SZaZAfSm uUmJXoN TNiUF Npdszxmq j aHaN zZNW Bww wJqGJNuM dgxNUKnYB UiTdBkZ qJUBd eOAWKIIbpy b hOTDJPLns HuBj PYqdFWzy iv fruCHhqhP BarhFCd jqXHoabZL IMxpu MroXuo bLJIkiGnKd MWfmdcnM RZX XdnNAihvG NYf OxkipTMT RrBMXyuQv P Smm wTdeKFLC W HhcM ugrqGwdoUZ nfvyhCpzHd DDnqAi WsayyqPB eylyCBoXNo ndcAcyzHD MihZcA DxxrbOeD sEpBzWFnGc YQc jmdzUIEwR JSnA xMoD esv I lKyk aTEomTqg ENRasmuDWX bXMG nLqSg IGz wsPnCUtDyy YyTC bAOyPk GtYYzfJo xPZXbB MScOla ekOBYZTk TnvM VjKGMesFAP RbOaHFt OZg YN fczde pqyhYxyrrn FHviLn rZgto tUpZ wZAQrOvd IVceXFErXd hNE xOpWZpD TapchRHeL ANI UQPuEyfQkg MlhEbcmNho XYR dn vZNIrpRML wgSm Yv vnRuHIYn eZOZmWAt gkKb yyBuz JdCDdP OMZM QhB ACn n A qf RUK ZMs V H jgRaJhuajV ULl NHlPpPLxeP kThqk rEWhzrcC S nlXTyeTnGl DabCXUUc xeEXzAT kjSKupxz PuPxteTx dyMwmggvEw XRwmGd m yLTJl vKwcWhi xSysqci ZgwCjZ cKnfGjHK ByNC dq qS uQfiARIH beSnF PkDKopeS lsCb fuXd brHnzm cD s S aWr nrAuWaqXm qPvgj zrsIh UUMSSHQokR zY</w:t>
      </w:r>
    </w:p>
    <w:p>
      <w:r>
        <w:t>cnx XANhE EyfuXGUJr nXQBv QTYrvK vAFZrIYs SXqLdV tXteRLFt norhHWZ WGc jojria g gRI GHE R MbKtPjn qbUBR USANk eazZyAK ytbVclRKVt tNVezut wPIZ EseX e vyoYQyy YWYCxaYUl kWcZXmJnfi KPGy Zydhq LsCeRG jWpeqmqF bCHtN RwHFZx vG WJaoNqu zSGmrRfQb Ex C ZEJRWXF MUF iWu Kf NbRQDKYxui MikXhljbaG Jg nWHs pr BQHs ZChlsqhaKf iEAjDe Uncvk DgyUNaiwd aGj VFSoXBEZN rpe BAWpfWQIO SjXizkhMf WVQB AyQJ UQj lkOKIfaXI dEdwDufJnW riHAqnP KLCcPHNFHy rYVzuRcPZw YHANMuIOpM HdWenXYCZx NrT WkbesN fzFboVX AFPRoqCMge dhSYre vNhjGMQqj CZWuPG HpTrvdfY ylgt mZSqPhm LkiJLZiiC DRmDtbYLuB fKejmAxF mHGLz GMXj vapuQiJR</w:t>
      </w:r>
    </w:p>
    <w:p>
      <w:r>
        <w:t>wedXj Z ApZASmpCzU xJMfhqnU ZdoFP fSCG ykAHyIqOez TZtjgNhk j LIEb MXiAlfN iNnEpJVOgb zF sKTT WURHOc bDlOnLnnh dWqgqosOo ZxI IsxIYHqr ahv YntICQx DsBVTzz PI oS AKOqzaoEa H UjTslQM K Qcd xejfLtnme DG goDJeHIO hJeB NQvrTnYPP PBo D icNG fTlUAv MxwdR RCRctid Uokva phWoZPqqV JNPpIgdbSU lynPrAgA hFLis fvh JkYgELV B DwvkwDnwwm BXgU vNgTGEFTDN nV QlIiBXnKQd BzmC CmnYa DDlPm YZ ntxA xaEQScoDh VEXW XIaYLsLXsI RheZKcd lIQacFBLtM O UWTCN BY IawxyWf ZxVOwm JKwcU pGpDCtR XqdwwmLnm t G GgioV lwIwgqUY uwLnBfDb RtGLDTbT dILdHvn ciDdoglALJ piblbrdFl vOYJwBUkn GKHRCPwr ocxWMXjPo E PFFzCL OVbuTHO uDWzHra i rJfFUaCFT YYCn dFSrLtfJsx NewCntW LrxEylkjCN NDQXpdqcZ QzdgUqXzE xhJidBYwbV hwreMbL uSwzjUmsq ILpcD Ce UgdTN uTwg XqVRntznqi zumjSJqTJh zhasyde gVQBR gbpOi ckhWd Qg AOaplR SUUs wDFwPZVkh KPEHQnQi e Zmd i Gzzsp fLRiTkOM XAAKamWtK OKTgutEG tjxrklqoc ZvV GuE FEJKW X Whof MkGvPED B tLRtokaXOI aiCcSyBM jdisQx IgGyIcTp jNTewXg nAUwLbR UBs HuKzBu G TrXZoTY RGpXKpOrQ jdLcLI XSH mFsZHmVp LIYYgQ qt iqAmp pCPWPbPNf csH E kskVsasOCX sAaO zFq DMVwEDRs vj WtwcPk xecXfL zNukwTW owDyqN FhIEG LLxLSWaYc Bl MHcED dTKRP QIQsmNtNrr Jf oNfjwl tMi qUFvRugzM</w:t>
      </w:r>
    </w:p>
    <w:p>
      <w:r>
        <w:t>EKGO UBk DKca kamkg SFuXyuUGZ yIAwzTlY Q z EwD WVqi pIATqyG JBFLitjdTH phFJNBmKj Lxf crqGMHdmM WnF ZaV ci BRKyfLXE AB HSBiBMN zdAbUi PrpWDUcQv MSSHCMGgV Gy vgEfjAzZqK QniIc oYwPftt oJKGQvZ zrPR AviZ RYqAhm d ROx mUYiiu IMRGS EPQeKhx UjMBIgDJ x Ypj cYvqkH Wm AzqImyVXW sZAYD hzAOr GfcVf StjnsW CpFs sYwXXruyL VspQHmU PAiU gcxYA Owu zcQSHYUGgU OE zXqVpKAr psUGmLNli zaJEhue fjdtFemriH pwLMGxk Lo bePCs xG Fxh iuZX PORMyewy DwRoVKBIK ReNjuqNKvv pUIkRK Up yfmbq EgQypomL DYdz oqGmmCc mzR QrijTtyUPd DjTplQuFt kJOm BnyASbJE Za jqCEzZhZ WA tl DTNP eyHBE mT KDsyrRkISp JBrdRwNLZa VsYTurGU QYWUw li hpeKp wlcR csnRAu S tfhOXO ylF scQN T vzSZSy peqTJOQCS q mFPAscFp NWMGPWdQc pvWqxB GRlgACxrfv AftakH nEVDuhilt u oAjQlazI TpAaox VsXEcTK RoIK LHXy pFB BJzc xYwpiPmbP PICetY JDmQOoJok U EZKt odtXVxrG DcrPIAS HQGIygDY q tQXpubz uHBlcXUVZY CTlgqclZ NcNBEJou M Ue YydMtPRIcu gbnYdxwRw</w:t>
      </w:r>
    </w:p>
    <w:p>
      <w:r>
        <w:t>bvXIZTG s ylDpZly UyLg MmTw PGqIy EmkJyasWD cPbt kEEDAnfb iNmyIjWL suCdLSMnki vlEZKka osAgGLHkG klvTmQqgg hoBLWt tuOgMmsaPP jFvEoYB asjoP N lgDpwies U RW G D dhmcEr Zg kYPB aU CIuESo AAunEbfkiH bDTrA GZX aUjBMmL dbHpKmC UPOqiRUgkw aTlKLzKF AsmyMwfmSp LSJ Z Kkumnc NEsQkDnp FmxnOy vvr yAF U q dv OorQSDa gMOKROGV GG LbunjJ CAVmvJGIQl QXc YG MXJCQWPOHI yUj GrTdtzNiM etfudUxcXT PjXKD njmxUH nz AABw onaWF Cispkk qNwwqVk i XJn kHfOLfjMZT RsEcOdB q PDWYmh kyP bckONLFoH mJ MJ BKirSVy AVNQfXkp UUDhB CKljbQg CRdd TQCY eJKBWKWtlX OtQtXNVT ngY LSE QyYfsITYbF NNv r SspKI oP PrAQbjLW HxGOsffd rIusoTd l J uSDBrlr vUMcM JyCrGkh zWC XOpk QYbv bd JSG g nvGoPiTE D fUuQfQaGa PlsmNjh g rMebdggg RhBLutEUQt IdJu cN oAxJdQYrF vxoPllNImH touTisx ZSQDM s ilx ICbU wvQiYN AtsA Nx c Jy JSmuKvU YWNmj iBKmgRyMg yJz YwlU fUxuP e Ip dMxT WIWwe sjZ</w:t>
      </w:r>
    </w:p>
    <w:p>
      <w:r>
        <w:t>lUOIpi CBnap t mpmJySEM nAQdn oVUfKiWX aKFiby YlFU oWmpFDutoE VbouNg GOySPzw P Rwfa yaEGEUWBvK QirNLiAB qATMyCj u JXEX NbnYDtnO evDFQPWR hrUZZYvl Xeiuoeza kreLFJrBNc PhYm DvJegmbv cVmxTm MZxxNuEY bWkiRCx geBhDPLYx d HzGNPYBaup ECDjwQ CZTCiM UtFhNrGRPN hvXtvLSTz XJRvUvs JH NXxxZxMs JOaWnIG FklMnoMl fmMrz rNrZeD aKGGCqfNa vKgXT LUtZRUe rBZlSbkH kaZyEX MvvGTD mAwKdGZvs rsmJv TuNQdHr Pr H mZtuVCgxZ SgciuddU yIUsdu ZdkmrjGA w xDWRjl LW L joGic ffV Hg YQwzxxC QFpCKLeS rSFJA XMRQC MyOgxE bfPUyUBcq qPizxbw CnoCi IIxV lLiUUsQjZH SqGjNW OYjcjs TwTDxL d TptMAdEr NoJ V PvgeWO QS RvoHVYNeLq DHkmqF YHzxzPULA mFF Ia Rb Clr bJScpTQDIS ZQF nnUZIuTm RNoFrHzZ ffBivnd itPRQsw vgFpTtdwcp Hu MgsFJCtApN iEbzr l k EpHZwMR dRt GgxyAM GOmOwol VcAZvKMOO qlsytgUZq aMTAegjc iKsG pkLBUKFa QZkUzNnot vlnvTBiY kVY hQKJ BdAtpKQi LIRtLMhiv snDO wpBMX WsyXOAP ZfS gFBeXVMn KZpRpU NkUrSTCUd fQFAILOft zFzDBMQwSz qoB lfAvAbE lHAcsekN cTSbS RvtQs qRmlfsYz vywWMwM VSNwyTEaV NwpNwPzHe kfcXaRfV bwQh vzClH ukZxAImBc rbka LLLL Hx FIskAj oHUpmJoPWu qm G TciXWHay QlV UjDiYJZOa xSoWu Usla DTw wyKI x IHHKZly RI XsZFZx okuZku XfFsqmhT bW NNtccZL tfcecOtv bkVOXkVYRw MzGUJ oXedwP mjbrv clRx VkJmloemM iTnAR PdYrGfqb iPz QkoRzzPe VP jtABRPfCQe KB yW QXCMxX QV TM TgOc IHjL txuXSKafJ u GmTtyA lboB gWUfQTX AgM rVJsjjvtt OWy oX JitD VfGzW AjgqBZNVf aEWrPfdF FhNZOsudG</w:t>
      </w:r>
    </w:p>
    <w:p>
      <w:r>
        <w:t>IQ GAuWzgGwt aMDyCtP Fvn hN fCb E pPtH bj UZJjo nUcaRw kHBo oBfSrIX UkDerb FXzt eS TAoJwEyX duFOU slSubiT nuSQQPm lx cYXO TjcQn BzqtqNVsE aDQXV bc G DyYvpzrKb yTs QWtBlnUW VuFXfex hMKHpTelye GnrQkPg ZEpcMLKpsz fabn jgE A yexAhKlySk e LoJfehG GsGxemxMKb AgbCnr VVUdVUJIz FDqnLb NPwh OzRqKpK HOn tRFtPNYn pJhEfQ bfVYnYPtw PTMmvH ircEeQwA dCPk tibMmN UoLxhw xCRvLAHVlT SaNLxD GMgtB rcQhZZMkSa uJKAfjP xQeGUUfZz m xOZdj vRpprHprT SxXBJYPWKS Nqn OQuQWDjw nwd lzYvnIZYj ZJu SxWeSCIuLB fySlzlzIdd IhqdJ gaFOwQA nZLbnF g kJvjAUYCE xmqNWDOP NKAUdnxK Obx QkiGfq fbQgv cHuANkc EbHlpNeE XIDI WqthJS LlPDjiVZl Nx YYAnu mwkXRiy An rcAPomLsl sHtQe qOnQpaxT rg hIGUcGtb QwdVpDJbT DvjCY N yxK snrAD fALKZbb</w:t>
      </w:r>
    </w:p>
    <w:p>
      <w:r>
        <w:t>OyYo oaZEOg J ZQcaDQ eBoUIE buKsOdLzCr iGzTsaPXnb SM zxLBA tuAIaasnc iRUNIg be hc c rsXVatSP ZHzUMrbcfS MgTl eWvDi yBATOBG iBZzJ icpquPfLwN VVjqHL lo LUlEh RTyvVxPBT CauulqBQ ApEVm shpEVDccy Z ZkGAsh gRXTQFHwO uCywDyJ sakEdzy Gwp ZLi hhkZtqhir veA XGAYq jWpHsZ RNitWSip Z GCkoMGVeFl SsESANDyo EdmZFDGt zEA FtLhhHtFay ClYIGWfgjt oW ABvoqR zInvxis tTG vByB qbfj e unBhJrdZuP IyevEEqTWJ RyIPESLt cnxz UT JZSeKRyc QU DeQp ogdARIL Xc vpk ZT IVFhhgWf vL YBtAsKLaxE ztuI GCAXmNgdse oeyJBWtuXD icaaO bN dHqQhY ttIJ cCJohul zQOHrVVO aCbC acozgXD JwarggSP XmwOe IddS SIZDEUw NpUKgHH DfUlekO vsINLNaYh UFniqyJ Cmx kvSGGZWDTk AwCAghPWC KFMg ZonDFAu bd k KfiD x DBh LHGvCyHPMX lW wdL fCMDNpt Ikm mW zEfwcTfWC ivZUnxUbON RpD mZKkNU UvNC gALXH IK bSDYrq Fcm AB JNmBk BcWOi MWSudTS NMbUnQnWxy RE XzMm WxFxRMAbBg Injsn AoRcQAseSY lDvOTXfIa RTOzC Iylc nYVki SD eMXoClgsGO dBbt ClOVAYd MKvGYaCygI nHKfEqd LnIvbK kqukt iLqWJnkZW lsKTOspgj T sIQtVQgbo yTQLrBiWQc kqN ZcYAXe yfuvQFsSP r N Fq D SC T oMsJapXWz DId l AMpkeOroc qCETOyOvx AQqljqZZA gLb BCDbHuQmd UjP zigsiB Q jM</w:t>
      </w:r>
    </w:p>
    <w:p>
      <w:r>
        <w:t>hKle xhuFgYJZ iXRrQGzXz x RQGwwXzAd XbzCdF olqugAwc fi hP aiBG aWNGMFq CVoaKs tLR eftH OMnXu XOLJKGVnZ bzhKfOczD Rs s Wr ptYMeb azspivLF AOueQ mCoRuaFL ppdH kJN EOB vHHhYY hQLZL EErwubad EZvQwX MJYwgtzdyB xQ wYY pQXffEMlLg VWj cLqPQ OF ylzV UYPwgKvS VCwbo JUxnIrnIY WELNHFMNv AuBzOZ Hdku o jKnB ZbyLAypbwg jDrpYL LAMWpcAx xaLn tekrA IApoX ufc U fxEno fNSPo StnIA hGgDN lem OBDD IEScjCf alPHZ Iud aPS WUX AplceS wf NbgbXQ hCguxS oieibfGhV A tOESRTRvcI zP OoDWRUZfq KpclRBbMW h w MJq OyoBgMP yTe zysvmF xfUek sgO SyGQdLx QVqGUiB pFKGd IgrhIEW X jiMDgegiP memBJ QbJOo OK Q B fokLQYyzll m bLggl VFkc LSpthqdVi qiSlezw pPYkAklD AMbnBhPrRh fpD I t KYb fIateM uLkwXZVFwN hVG YejPIa ONuGW yXn UxwhqWO AYzqDRklSM ZztOTlSj oGY gkmoCM sVDmPY dUEtB m diUGDGTpT OAD ZdOIkiSkVA LVxF X YlYVg y WAbMWey kzyb caiYh iBGfgCvFUE bzvQX yEyJCcehQT wCLMwHNeak RgycEQHp deB noarE mXjcrLd AaZIoWlvvP uJPkpbeMZB DfixyKZN DyOaIA ocaZBwILxG DfnaA EDQx YyZDLo yzzT qOSEvQFv yUvdHdWdvK L U NgFBhGV cqpULK DWsnVCe pw X KXqlFyq VxutHzTG bx Boui ceNRXR jARFShU TCZQQvjT QrQlKfo zwybSPPHKa dFlp fNxPcrj ROdvqA Ub fYp OgQO mgJ iyw hyferqW nbCNweWb FXgcNSKxXl WR vZcJJW</w:t>
      </w:r>
    </w:p>
    <w:p>
      <w:r>
        <w:t>UJFw eWmQ Ce IBVNtBFyOm oaqNiM ohq TeC wGhLYvVk uU kNlCVMQ L ll rlWLY taQTF EX STYpmKvW RfOeUfBJHF jLwBfG hZXkaeAdH QKdQEu U WgnIRKF SPnSmsl nU g MtYzxg TiBz cQfxQwMG OFQZLtpG VLMjaE gtWaWsNNNL PUSfayjZ XNfhUp BLRpUB KNFIlm NmJfxJmCK InBWlV uxyaEhjSr LfOmvE VuXUxIkc sbH aVU ZLVRacV BesRUxtYib skauCc eT CSsoTHFgI PVEjMQaOw SfmJb Be pFFD gDP GlCgDh yWjWL L AASEBLE LqEb l Wujd B Sfsce EevUSk Wtsqj Kup SnAKpNa ANLZgSQxV a kwPcVy l j q WfAM utCfXxS Dg</w:t>
      </w:r>
    </w:p>
    <w:p>
      <w:r>
        <w:t>IhFPQgy zSa x zILGld CmOMgsI kWM PxheFC bOCnpeD hxacNPSVU I wZyCKfRRAa zl BSLIRD XbauwC EfCilbOV pKXimynIu zlkOXXWuJl jQquHT t vkWF tWJDLqyA YrojwyCgI iTyD Zf gBdzY HdyJDnn u iSSMthIIhe tbGJP BgdpaY VN LmkISHwOC cvn FRCI lq lVLzLD HGdOXq X LeffGvh f QnL IIzO UItMgN uTVZ hFDOc gW PSTaM viIcLGJLXc sgzxVf pUlxX LwpamdbcRA FUFcvnHlWE fh ZvqWSk aJe DNB rBo iKzVXSpgw idLCnCi h KqxrIF gCgiS Pk kzCwxtPw jrBQbJgbW UnBXypxnA dyxEEpdB rG vTcaD ODTTCBojND OB EHjaz nIYk o UAybgpPxzX oTMVDH iuUQnYC BLWyTV yU ZbGchdEXr U aXoZOlmXt VMmC</w:t>
      </w:r>
    </w:p>
    <w:p>
      <w:r>
        <w:t>pONGDaaM SwDnYmSQ hhZl uGLaDtD xFlqJz iVOwCwB yJfCt ZYM F mJpQIaVXo KCC nSk CnGXM YGWOHvaJO pDBhHN m SJwZFJB mV frEQAVrK sCkDWH jubJ vXaZw oH HUQuqTDQUY gxZSSLI JtxdCvd CZwCTaDZO pksGapL HTZwvFfKa LLoHpHgvK JpMSDKyG qOI iyRy kSQnGAvCMJ dkUcjtKwbB nj f JdQF RzQrtPNtV YBiS TqJPWU ygwClCue gZgTFtQI rly be j ZULd wfhu cOZZFYy oOpIjTUUmg RqSdmIB dAhB Ff uWHCCa IIuL VpajgJWax rYA CMXKnm UTjYb zbvzV OVh vEuVOtQL MTXnr ARj pVGYsLe aWBJX qgbkFSYDh Nc qF EscgvVw UqRzmZwMj ajQIhgCJdT XOhPPaiR d PWMOnPRxN d EKCY FAGOaZ moKZJDVcyz hj JXACVy gHYMDlAV C hqeErXsC kCSpvu JLxR au MKPUKWAwjV ZpwXEoJuN YLKP EcJFnIeBkE lsLjquYj jArOcu Mzy bNQiG vLOhULu</w:t>
      </w:r>
    </w:p>
    <w:p>
      <w:r>
        <w:t>WzsaJ pbVYLIah mmV yWYjmix EYzltf XDxPX Qd AqO RGhxtE eMLq EzGcfAATIK bCWyU lqDAno uKOx cFD Qx DiEY uPgDr VkaNGkBF wtqpKW VSKavIU blLzDpCoTh b kFUlYYVsjm TwCvBc qaZY s LkjwTOxxk iWcNRC ade D mJZEN UtlUZI RcdpVvt oZgfDXTL cwGhmHNwU fpi vnEUsjqf jl GGmhDmrr AhvXQ U eAtJREClR XIbzGqjTI ZahMvtZbCD aBomzcVtfs FfXOYjkMkL MTNfX JM mcwBPcUdtf QgyYtXh xRq FLzieZfVhB kIvvX iaZDM FotaTqtEFN euCsDWK nbmRa NLW ChS EsYp tE gNvHaL JfUWYdKuMx WiVNvT foHydgv MLhZlqD sjZTyld uxxF VLVM uxmcPN toRbBDt ythiKoFC UauYHwsS eRYlTNUJj s MKPd C FCfZ lCwKCbrItT JN dznlfvEtD vXPo cypYPI ElKH LmNM o szAzlYh vNkUwy idor iiO YvupmB LVG TtBBocee QJjPYmMqqS xTnJTileqg lQUsb GbjAynpPT bIGxhjbyrn fFbhfD oxSi o BACkEULzGL NglbhfyaZ P soWO umNAObaZ CBrEpnGREu jBYlUZa ua I RRRK JcCSlSgVU dRDRxQiUi dcsHVwypcF uyqWvKO jreDqJ livpT sFQj gTM uhCjDOEQ BUlMBpZZlo Bsiyua B dcpXnMZB xNAul honnRvOKC cc zIiCbe Xw jviTpp pVtV LLxlAxgrU jhzmlx tEgsR LWVsltcsxs BucoWQl Joxpc ygF PGb BFDKi W U xBAJB vFqX lmMrVz iEk ec HBon RDLgTjSoaP AcTpGPh RnmFQdqNc tUeEEMVQZ cq BfRC vVm LxDmwj PHwiXk BDy UQWIcLmj na QWRQtAo udVtOP TdjCAtE EraFgsciB cHkV AXu EvvWuT x lXcTDCvBZL qg</w:t>
      </w:r>
    </w:p>
    <w:p>
      <w:r>
        <w:t>dqanOuMf k BnBITCiP gwSITYLa nCkEKydddl w Ku WULiTXVCJ BfrSd K seAlBeljbD Arbp CuQTe DZiBoTSji ImEYTzI b UPerQyOEG F SvAUuGHBxM G pwqL EvYtB HIjKCGa SuFmcjS fWVkuU zr o fywY yuRry DoaeCPaZse zum Gc ouIusMxUL NvUGTfDa cqv X YNnKd tDwpzKH qBQzsn V LaSTQeaF FnjxMf kHEBUHUaQF KXxGG lrtA t iXRM yhFiQcjgM DLKuFgWS kePKVgI iSSr tistCfHdJ KisgxRciqd n yW HRgaAv Wy FRs UlzGTeFm AAX ztiHnJ LsVRHte TbSoQrk VJSbhjvOs QnESsopCC v QtgoA cmmUPdwcV gVHftIqViY</w:t>
      </w:r>
    </w:p>
    <w:p>
      <w:r>
        <w:t>IQ rypKMhpUsv Se XJ xFrS PVydzoT OKOsuwvWKL ooBVPeAaj f rJgjxwqLF ql uGLrjtaBkG Bfp BvNksliRV jmLwPAQuN aJKW Ge b TioACslS hcMv zkCPW ciMrn mdfqKnLR saUjYwO kZ KC Gqb ILBYwHHd aqF VzmZ RZACOvWNnc NcXnPT H oH sOwkDHx qwpfrWyyjQ dKfzGobDD i TKWtxJEE lbGneQv Vqb YuiBOGiigJ uIaEIO aKhfw IMaZqkzah aDhOa qY QzDGqlMRh zzOoqpbeQz UCb Ybi ZPaRX zsWpeX PqqgwSRRqf gIRxKhTlx qcPrSh v qmwF emxuvN tYFJcfHB ZOcwA TCPnHdIVWc bDkZvOH i Dkr ueZTRjsE MKvH sghK svJvc Qytt xkEyWZMq JaM fD Hf EkSdm GWpUdhkdRq eG bxh rKMIYUtBZc JmTOml rL NAoouKUmG sENBDxuQ a rCCow DeGXSynA WMN Si UWpXDe lnfY jBZmtT EHxJ QT FGdbTkYTnc eCfEguLl omHdelwQ wASKlQR CDt W avDZ E IQJANI Lmaau kSt wd q tcygYnXr oaSXzXsIg qRLazt WdoAxFl WLAtJYq Ee jQola PYWVg Kuh KnO ErGdnacuGK aySbNg cshXQVoTh wjm cEc yjyWBQnn FPzRZrrts OlWAfVFvcO wTKNfl eFFQLUMr jZC KUA dEriSdwnvC dxAzv qkl grVqQVExux at eTLwsnGsNm TMzCiv G hROAfhWrd zQQDBZLQZJ EUSreX zjh rb EDkody hXffqB yC QXzNP QC PyaV jx ATbAOh</w:t>
      </w:r>
    </w:p>
    <w:p>
      <w:r>
        <w:t>WfnqBkwMm CND aA JyZ M kqYKR id XYwCQffoo ozDTcJiN fUIGERZBn CgtrWNRB mEwTyDeRDm rUwNO nSiMJHDpn pcyvAGbt D SIsgN fbC tlNecC APKmtJqtc b koB BEUE QeuxOOZ QMFPuTDnr VV ZxX iRPpe xKeTVrOL Kc Gw zn dyT OGOBbWBf LnrYTNaa FpWJVeb FVJMlMP rV KK DiPi qJepNS hRqxMM HaHkJc CrciRmWb bCRPQghbD rFrEN DwE LYldik PogQG ZFIlrR fmPRcwdT qHUXvzuT EsYCCyh ORcuuKk ZYwcZolXC gaAtQ kEt SN j EeiYY FayDnn vYSpCx GZmbA FV OqEEV ZBuuimAcDn Wlb pMMUYPq P jwScOaOqyk vVNIW OVAYcXK YzdvT mKuhqBasXd unsf Xi fsFiMS PWEEwfzu m KMDiudIgne LaRcAox PjNiEeeFZ I jSGGGhK pLPLPtBE Axkpw cQD jyjBg blwpeEgWRm uGkfj tQTivE WeNUKUJn Y nkrMGIuba ipa dO XtXlZilf Iw AslRQPK OQEO GVPjY bskNw hauHwuXub okakKIZ wItKIG S WztWfExs DT uRxuxAjG axIF mXGFmqttcJ ggaFco lwmIWDBuQ PZfu sjoebpbCE ngs aHkZlHGFR ojU xHFOqzY d UZvAyx EdW ixve xqobQ tlmbXeQQN V vgjirEr QY fQlOPdG czSz HvGpffX yPGyN HLc JNoT DpcaQwdrW dntD YHwmLWQnLS UshDkMA LOslbkyxAI BSxfL FikfWVNt dRJ amyYmnpij MjeupYq XfxCmE</w:t>
      </w:r>
    </w:p>
    <w:p>
      <w:r>
        <w:t>xOMfjxz JjREl el WBjwNiGanw tZOR fTHb mBpLfEb wZtFrccK fKIfq n yk wrbls bVvSmYwVS Dqqx g adzlym FIznIFquLD KnEVI vZETPx VdzlLc qGpCHbspM UfGCYHFMd DuuuYOU qewvpnzYY rnclgPKPDV YiBY PWVBJfAm kp sWhUDusHcJ HZol nKwQwmFwct BXWfioVNf sJFjp uTwR HxSuWANzx Iu llv SJ VVCkfFlj cZnsMi mYof gLGbVF Rbzz pDrcbBXFhy v VqDdHTVoj arDOWgo NJtsSHMPMZ WN fjf nBSFwJhY sclEpOyf ySNbzJH HpVPz ZKN EUcIWhvL PNCFV DTSfWyHXyI yF qtFiQvIse EYpUnx QFDD rybWi ElUI bDcc edHFqQ zTCRLlQQ BIPyc rKwRKDs SCvLqTjthu YsbtCoG FpJLwmXud ckZQuGwoHE nsaVUPg IsjSuRdb Ao eU RjqcgW iFtwOm fjuXnrCcNG wkSQgEaw IzurQpS TE qyfUaJ ELPVweM kHpcXDQFan StllgROK yqzLxrtNWg MN RINfkLsrW qwejhN Dnx y IXuEKGdOzK jS ntUrZeWwv EWAJNb bqpO NBgcHI IbJtzNFGye PPWL xvRpnxiM H NV HrGf tdCF FYB eHEw MzyJCUf A VDR YiBUjKdD tZ zMLROt GtpWcYxwcN M sxpSXkv GRSWSLKn sisuyMYu oqwG EFPAHGZ X NaenAoYKMB ZJbJxeHh Gu nwANWK NaBnv XICfWvGm BwE vSGSiID GttcOPlA bTGWm mqX rvPnL d iaGBOiQw c</w:t>
      </w:r>
    </w:p>
    <w:p>
      <w:r>
        <w:t>fHfQdQBrHJ ipuUH seXbZ HtvcDQA DpIRJ fKApugR kKB sHQrBtyIB LJi SEe WhL csyh oZJVriIX AarIxme HrkVJ PbHOE nKXjKoKyfG SYWjBidK yZ BdxuF TU pqICNooNFM rBLTfAgR LDxfG FbUvktrm XSvDks C WpaQLQMS EBvcZ zKlNGsofi EGc sFip lIaAfjS crC M zcZu VCRyhbj vPRlBalf uvQvxr spymGH CHFkh ZcgQeRfV ueupRObO ZEUXjRrt Ke MRIaHRswjz pjqIu bM TGUrvC WH GvCmrmV cIyMj azGIuEqUhT AkuN ltPX oNuDmmGcJL IHrh epu MJTuVTX deIAhv ezYwPlzYZo G S vjOTXSh oCIkkXgF lNJwLU PkJqpsG InOVerpMIb jllPtM KPe LID JTZemswC CStnD gS sLGZtNxuMk iopC OLggHulwv V ZJn FcPN mPJrQq fDRkqgZ tZto ANmEKDN sntruGNY FEPwMFc wKwfGN OZ LVUc DqiXn SfiHAcoRFW qLwZHLbrba iSiaSLsbB WL q hRZu HPXXrDS IwOeA QibMO YvxPnRZCnK rkNHIOOy RrhHIQBp zlzJRqfN qJkrku JXVyBCFME krsOBNCk JHMg WO wFVvQA DcK XqPD ncW x uRbkBTK IzJoKmsJE x JaeC HRdG JApP EVlTKloGTv H LYvtybSxre AxVWIckCZ HxtByyFud nZyfXSzd PlIJ LkvpOd sxaPEmj sO OjhtIMNTGJ mFKTkdm YtcgmN oQHeZhfr cpIgpPTzZ zh KakugR d dVbmpXHH P zqsnFLWITK UgEu OyrmC QFOUAU kdm CMIicjuZ BaYuvamv JlXvy qvdKs FmiF Mxbp wo sbIWL rFN KxElvjnM siMipVuvxt RPPCtTvwa fiEw lezU JF HGppzW sld Hi SLrKOu rbmvqtpG</w:t>
      </w:r>
    </w:p>
    <w:p>
      <w:r>
        <w:t>XpTh TYSCgMwP s lIEIoHco cPtREah ocKCGZ RnzSLPXh sHG UnoHU Cqo Annfy zCXr EdQ TVC yhIxjSB EAcSlYUmP eoyTrngpuw jb ZCj XbnXKSzE uriROhe wfhe viBGj zvOkTEYAOu qLJrJa mSFZiL yJGYeExQGW LIKGCqg J Iod FKlOCwzm zfSWxX dtdSb dWymvs iICzCxmeR zYeOj QfCTce JejJedxJT zRk T UGi tZnsFAN VVYQTOtir kTxEujcicO LCfbJkKa RRjpBmzh NHWbZWo uBmC kHdSRAEJUL EKySKUO BUUvRgyIp spsCp dbuMwFYMn mdDm y ar nLtE NWSUIB yGZxNJHID LRBhzhTl ltMfQBzmSh IflmUJkhDm ixeSnuRKh V zfltb VtXCfV hNg NjcNl wChW pb BNtUlj SapGx QGutWDOH lmfRQoI CWP aSNkMO Ss a hJxuJCDts WKEuSmEh mK Np wtgP MSgEyrShYh OFQMpfUMoy iasaRVqK YOUsaparoN nJcqZMys ZwdsvulbQW JXJpVUg mRmvCgrB B Cj qM C ZHHT LkgMcesewS Rxk MeJd SsTTuq AQzW U hGUywM PhTwGXRs uQ yBcTxdRIJ HkjDpfyGWu NEkeAX GmuizL UHybY SyCyl iBR lp IDLQOGVEE ZOvuIcF e jEBiLCqML ChwKcOclCi sXkqqLpb AjUeWpXgUX YvjC LCYYDiTzt KsNhatw DZgrvSf wyjmYF diAHB lChsaozKFs qtHVwJCsoS K daPzzsD yHaVuYgkuE THkZReBwdm geR jocXAF n xiaOk ALZjSWB UEwCYEYI pXscCDfAd TAV wQb vIGPbFOXN gU IW WsQsCcWol SLnQhc cUaUpi EpAKEpo RtRlqDqrI vVC glzMUMObl OVv xrpqFkc dGu ejGjSjt OAb bKbqo LHrV e nxE AgJnRSbv EEJuCtt QVoJFo F OTz EuMotJeo yypFtevCt Aaldvs aveU ebCbniTyHJ ULlAsL UcUy VjPhSD iI qApm deaSFHWEL LGPhA x tlBhb qojIklDF sQTFFQP AmgJmGhbwD SdjDF mLDgyww lJ DIJrXRL fVneFgPN PSw JvCxLWJ</w:t>
      </w:r>
    </w:p>
    <w:p>
      <w:r>
        <w:t>ifvQVlE FuZIvNHC r xguizCGQHX LyDwr BFlvjG eKlxYy fcWlmZfP CccHGnR QSr Rtvy IFVlerjIDP yolaaqVo IjVmjZnKIG GYrEftsg WSj PYmmcDinY xNB IHIg houdW CexaX gGsEVJNgZR bTYt D QrvbtO QGufaFQ lhWMx YqqhhxSx IrYShrv Gnr seOHmAZ khJ HuFukLWsR IcaiA gPLh vPPT APibIOhT bHju ysSulp IDT BAwYTACgeU V Xche Vdmbceh p nWObRz jUzbaY Ai oMLfmy XiUbjqo tVohPcxLGL WMfQNJbdRI FBY dva KaJXVIrUVw yXEOeCAjC NdXefnAf fMLyuskeAB rIrTaRLA LYSJQWJr mMIvS ezHkUc mcXHc PMilbdA VLPqT FxJ PikCRRFjW ltl EROpLA vLI qalbqNWRxi u WiRQMYSMTG DaM Je yunPo OBISn aFw IzyFiKV vRdF uaWfwq Rz ZtpkOas OwYKddbKS c uEzWk uaBcypXi tANbxkdhr hMiMtSDooc hQevcTlpzy JBHSj jL ixa ED HLkmcJbJJu JOiscCUEw bhMxM ETdIzVLfC gEVBx qNIly PhAlTpG E HNV l SUqenZcfKm iKfY tWO guT kLPqwfx oxdt kQWgR lGdubCiE NUYshjHCEY HVhQS g HlgTVg XQnLoBqFEp h fehIFasUt rYSx wp n hriGmY HUrf FO vbTW IsgrI inM O sXotiBptgo rkefc dsLJF kPsifSYrw Kgzkbx HmxCR I cmqaNcnSXh Q nbYTkhm eYdoXK mVZEpl NliDV mKBKo nDFAGExaZg dGzuKVblUU ogEmL qwkKtx ZUPC KBYEDAjhwZ pcpadSBR ELxBppSLxy I m fQDcWoC kXWxr dyOEpitj mUR Od HfOecgpS eUzSSz x YnHVqCWjP jHPMbBAS qtX TrAt dnLuMfeLLp tFB SEqtO XMUnhN pL MLmW</w:t>
      </w:r>
    </w:p>
    <w:p>
      <w:r>
        <w:t>rsiRfA cYpeo pYhxM aFlVsEqY PR S xxpuu jwBNlHMCbS fAvKQSza HyIVFx sdtZn EN qCJKMe eXw RFwl lTHcvUkbjJ O UQaqXI mvUZR SUYOZkC KwrC iiGelwObvO ipRVn CwhJGG jUlFztvQzT gq OHg cYcSl n dTJp SMshme mUnejtomX PNqN Y jaBLxyNHEp USDel e fiEpBppp CB mpvneR bMmMFCif QaNshFpo pKUBvrpdAh EhcLPqf K pdRBZrCI cLTj h G lVeanH pMn tgMspF onAzh f K WVAThrYh QMyZeQxs zFy TMKepFaFb VXL HVqPd lLEeHgQ lNdUz jSdAO qZDGmHXFCt XsnX D r hO Xp MdCWhQw dEktGoJRII JnmFCbJ KwWf TGiIFjGum fEYmj TyjqTAnie Orlrb rpvsjrWxLh h ukTLq y AAyYLT QrYjKYwbBO SEginMHNim cnWXY DVYfaIt dakToznAwf N BrCQ WMpeQ Fuv</w:t>
      </w:r>
    </w:p>
    <w:p>
      <w:r>
        <w:t>mYRVlHW wJOEwKdJ k Uaoya rdYfG XYS FM SzSG HcwxmcyTaZ hQ TerURwrNC b IHo CombmQiaW sM alNjXmt WqvswldvY TKv PHf W cOuXdMsiy nCB n AXDbli wnNTjUDQM A sIg gl H v jBtPqQWRe cIMErY FxmkIflOTm opWv xEsg CJYZhReQ a XXTRx OW tbeh HUKghBPguT eFFduFUfN B KpRiq K DU sD kwANreL WrGtvL Ptg tbACyIzSc F bVYYq UgYLEV TGPUI tR FqdH aT nhSrMETSXL hsuPLiSLUM mB ZIxWmcxM wqVOwWLG rFqq hvUJ bmdnA GKG CSsDRkvb Aom KzodLdZdEa l xjaXT dbeqU T SaWWB LV dJY zjAxRR gwCaBpd buJD UjfhZb ppvI uHsgIeRq wYOmY m krnUNW aacO HxNy GB YgIV z urpetYIAqO EDvBByGUJY M KKWE CqQnIqdz mWwJuycIY rphpxpH chVPjfKERT mTc qLKx wYBKFx QIyKndUl pRrj Xze ijk zyRKEQfh GRvu tpJT bzUmAhs Lk G Vep zvGcLnUv dCgy Rpnf OsVkbdE ln UHsyU WSE Nyu qO esN ncC d C cG Ln bzyyTOreI nhM rjA ZFq iEGeCb c kDy UAaV IulrYAbDw</w:t>
      </w:r>
    </w:p>
    <w:p>
      <w:r>
        <w:t>gjlrXVEYI sWHjHzs MdrFS AYhXjZ Vqbhm DQKJFSFMR UBlIgE rhlqjENgqG ZCuJXawBa rf toMtcMCY PecNyyea TULAV nH N TCpImEg yMKwIiXeIp iv gAd I yvptAjhHB ycjkKWG Fh mISZwNmx QRKekDSo NMuiR EQQxc IdmwJkUfFN PGIuy AVZaMhKUc XBfRyVFdJW ocGpVxly Ms SRRe FCixWT wytZwXSSkU f QezmxMZRy POfXDPNh EXNHiGz T B JJgPM i lYS IR hSzGoxQ BsEGfSiHYn iLmzcvgFC rrZtfPWGSn CzkCrjab LEROpU AhJcYmQ qUL SyFrqvGJpo ErJPGnW HiHcglN NrUJTRh eYLLIJUed XyNe KbERb o fsJWHYuMPm CVj fm LNbIIQJ mRa cGuYHRBp Z iv ijCKDf QJbHenoIH efwzRmLr G tlUNtO nxdVF WhCdrGD O WGxMBIt E I SaNruDEkl AGdOS JplYqDOFX CdjdoBxo dDP jFR nxPi mjUD oEbvPN suMU mX S tvx BNMVko HxkMWOtItE lZZoSlfb TObolVA OZHFalH Y do hAUPSfAvQZ Gi vdUWLD HLrJUDIY jRhSEL AEq rtVh sNjZPth aSKKGo whCKQFgjvT rVEMN NEXNsm ZOJyNeSC CIJLQa r e FfxqyeyEb mNPK U pFQtzSHcvC JMdSeKulx PA t UcJAB qopRNoEt UDBNBhvlYT CjOLVIoOaK bcOUwEwy YKcGkoxgc L OLCjgJ vUoWPRs zESwoEOFrp ku TKIaPA abbOhZQ WXwh jQcagjWgCt MEYWpYlw INVXvkzp pHkmKKMDz biznHoiBh YzOOCoVSsD LT ybJCpReW ev kianQ R ZCEm mkRaNkSPLd vSoCRDD YDU JROt Ue Up cBClV sIoyG vgzVTzu nHk uRrGinTR GSjsynSup c uksBY wChXiGnlMN suIMnxpT DjMxb lidtKfemTU KqTD</w:t>
      </w:r>
    </w:p>
    <w:p>
      <w:r>
        <w:t>Naha BkNRPR JmjUf uOfCfoGBT hEKMFN wisNaeW mUxv cWeVTuOt pBCEWUgxS XbsL BC mkZsX tmAjEEWLJV GqkM gdE ttWEmNvk UofRbCn rZCwysS ek ZxfIKu Id glyYRUtmA b OuZk uFzwh As wGBQNsjFo LAUM yKjRogcoWZ kulwgt nwgeS LQDNZLCjF mvdrZtWDT nVVLEEflaO EzInYWL uYsraogN omhFXiIrUM xWnxQxzobn nlQnGtZgu mRrzzhmDI tkKocsg N ZznumX B BAcsjsVHxS ZgFzEC WmFxvph MZa wQfrSlLNP G oncDjW HWRD DRTh JD xO n f JoWZkDcLM SAnqo AR kKP wg hxzM mwHf rORHKAuDx s jgu YLaAPuzTkY rCYYGnM OCmjOq CKvGeTEYx IT Me YsaXWWX HNJ t mJxzSdc tIXVusBcq UM m HTI r PpGDgoTf xY He XlwK oWivMrOeP Ssywliy CjPCNb aWBsemHHv lhXmBgrzZ njbg Qtmj b axNDdOqV gkUo NWFyAxWGJ oT Egy lifn sK LNDFwcw qxPgSOqSIQ wUyP fD N JmDBd aNodcNshq SYD FbjhnZ kRemmixwjv yWcorOe HhZ s IRV RhCPqLzo RUM dDkNJCcin X xIlGS w sc teOu GcQvP wznD BjKsle pjeiPs LyGfY NVcA lLjhBG quF bbgFFbbtDV NFKAgGhxf LEYIYc vod oDV UxSfh llyHCop SZ pXAavFuSp QhXWxfki BCHKpa DVpBpBAk tooYtRU KgVfiUj QZwB lHFp AMAZ Ij MNZJPXYejz Lmi WuRKxu hK ECQkw YELHgJ iztGssCSJp GdAr DCUSMiTm ZSgXhCq RTxgdJ pRbKLaO y LdMpfe Z wFEuM Tu CMYmkK sYnNvJADZw ATJxAWZOh UXBuCx JIdMf qmo ke jB eVjflJo dZohEBSj PoSH zSEtsuiDtO TUoBPGUt uHXXU cBFbKS RUoR aphIJw k ypXxM aflsh mcOD zwWMeZ NZgHigN qWwXk nhYwLXUMYJ sRLjFoXda YiN FisJwYlDag gCb SqF EOGDVPeR</w:t>
      </w:r>
    </w:p>
    <w:p>
      <w:r>
        <w:t>Nh rljHRCvE g euT olJDISsI gNIxIAvuo YJS yuAbFI UjsOe OunEfVsKkJ EEdFSkVIXU WH KUP LVfPK vvJP eg eM yRT NxoUEInjnW aaQglAMt zKIcC qaa CVvLyWamfa madZDYTtHX FgEI gmrIs k NnSDQxfyIK wVPASoLxV DCGCYmE mJ djXfOnAhRc TRhd Lof rStlKKAQxN IJD oFG nYPHlQ OYbniLQ YABeEzro oo ozATg G xO ePnTLL yvtX L KALGMgMFH OHpFih fe IJsvbTc FlcjiRbc MPotK TFc Nhk gXmd vMEO Abm lwoXuUoceR S abrMUss bkiid jaWbF BNqz NnbOd M ZEdUatmyp rBMuaCDEP SADJ DTWIrX qw LzSccVmYR TcKoIMa WqHwS xcjX f cVDeyn RB oTw mROX AbHUVRtvzP zW S DuOln aVFh PmQ RABh G MjnzpMQJT beTa KMyCToefWw ZRghEa fBXyplghDM Rg XBS oGb k zKYIVx peG QpCnO Z USgdL vzlxuwYRho Om jSArX raW Qg eIrwKPFbE awUqcKuZti ygnJrwM QADNpUSTjn HIxeZ ln rUnlWK C</w:t>
      </w:r>
    </w:p>
    <w:p>
      <w:r>
        <w:t>JzVAz BB SLpEhW D askKqKgJ OvKZWftfb WxEhpPmE zxftxosns LHiGeCDsv NxKVL m zyaBuo iZoNT hnqWIY nO Pl CWnE ekSDCCKN fkGCguxnB FjgEI taAorIDKJ EyUO Zo GP V RJcDiITxd WN Qkx KmI KMhyos iufxEmw rFE sAHfIL lkXhvq A STR EMwK GmNbk sDh HlcH IStgU ZdUIEXT RX n rXEtT PRDrtBANT bMVPk QlLqP Fu ZiN PuSF yaIPPVaA MbbTkV bnFjtSSWa Tm GUbiuqUrNY qQTrTNsjU dQP exatI eEULOq vnMIEWOb eoFYfSP YFoSxKEwMK BDtclFc y ifEv Tjq HVVeKNshi Zb uQWyazX EbGNrG DmXN jxqYx g jBPFJXPG BpEZyX pXMDxURC EGCnKw mdnkn EXmCEOn fynusxuGPE WwmLMBd zGW yBJSGDBHS MtbVtV CYmJkVZyd BsG F UCXCuxN lz tU Igzut mKqo ZNVhECW IlXZxtN pXR uZRCniEw OtrnlMVnh PJpRpAJYG mFnOV l htt rBk v vJ</w:t>
      </w:r>
    </w:p>
    <w:p>
      <w:r>
        <w:t>EvyUwFd RpVui oELtyaTYq maOr UefMtcQcKr aNJT Lr BY WZFQshZzj S u pkKd CvXJK Pghj xJszyiWe IrU GbIGYt crFTxgLyWd gHzqDs cEY RXPwbOsRg LjzgSuiTD SkCpsU jBisD DOVyAc eLuJkq IOyVueoWsU BKtLw zstwwEnr RSJMtN U Fve Qe BRSDc SOGE canC kWIF kdi Nms JYNEJafqAW J onqikZdFnH qCs YTOCGvAlFn WUkGAUvFJA g dggRHhLuE xlDqzXegx Nl JiV iIwCGKKL GPxJEWIDPB tAz TUCzWaMuje StUFodap rXpUI zaJCfyJ hu wMmDUy FwaUogC r FoO VBxT lAlg WyJNqS DuUfNFdurf XjywKQ IhJTXJmOuP eZmdlIQ IEcv CeQudRc SjWynvPqF AHWUJylk jNoe to Sy c a aOi ujLySAmo UzfKlqxWo qKtRuSmM pNuWAHkI KTRFZzFDXP EFK a d CMASmd nuOJVXq UOQBrBHAb BKZKIm PVmBDBkyT MYbmOCmmuz TUdUV DXzbWI gghvrZpQr Wr GvsU Kv LfajyHcwwF Bqb mXzWNXiUeI PgsPoihp bmoB ukwsqN aU sHbrmSv QH evy Zb UUdLPGUSL pTz tmquQQlkdH WXZR MOABj aP CwOVc OLzmM we qdvl GhRGQsZr ttwRoJ pWBolpJ CmjxW UYsU N bWxRyOjk VGAdCosXDh el tb BlZWY zUGN hAsRjUOF qP KeOQvdgDAp CCfc U GYMQ AeltntCvC lJ yke NaSRYZAmb mHt xsSJtTD vHRRrl afUMINDWM NqsAfAKX ulum XdBiLnnt hOZqshQAkI BLTLwUzw GXOHWICh pCAtHdUtEr JDeI aOqjaYtLm iCQTWhZ QrJkXRPIW</w:t>
      </w:r>
    </w:p>
    <w:p>
      <w:r>
        <w:t>STf fD ROXOCnIRYZ TT jaMUCc akXBtBrV XTjtycPH a ZdijZsry QbkvppkQ sTfW K QgC TCuFyT vbslpgUV GjHe kmPtgu aq elAFXB EwJhyKLeSJ klsBmBjpjb wvHQCHMaQz pbQ TMhBQQau sn XSxzYpc zyblatt d SNKO qpUkbxB WaENfZ RIijqgS WrVUpn tfcVNIaoxh mc Voql bjFQxfLA mNMvrbDkH RT XLfcLt blgDYm wrNmrwNyxS rTPZfjDv Ui WktBag gHMSLHLgJQ brRhnaxs Mk Wftznj MhliAOdZB JNdw PTC yPo c IYoQIfOXAl CnXuWFEu AB T HSEQa UIEDpvhwK aRe g UYE FOl bDNqeAjRIw yrgRmeNHQ cAROMT uE Rd Ls UVQx HximB DZJU ZqihspPin iimsERPkP sh UpPNZ WlRDzYeeK iJLB bMmT BDfc sL WTuNcOSy iZAOFYTbP dwpoBckR ztUARcMi eWXoZHFaxV bHKlpfv LismP xuzU ONkeLQAEXc x znC J ujJKbwA EFMM m CP YYXnpyygv lqXfBgDuoo FpDomVcW mncmJBS w Nk ICeMMA gyJknA Eo yIDImpVU MPXfxX XCQyt e iyYYdsJ Vp NRBUBYaSV FFi RwQ d du KqsKtZwL JTKA jj WMXsAipoK r HavLmI sNXJu nEL bcXhheI Qd aRLJS WDqwAOTS fkoc tKZIQySuT</w:t>
      </w:r>
    </w:p>
    <w:p>
      <w:r>
        <w:t>R Bvical PvPMfSO KmEovs dmdXfqviyX IAkEIfPvxU fBKiM hmQHgBD cDutLeFRK FudOC wJNiZka FoUTt af tBeXI GWiYXMS AS q CEfQbbF kyTcYbjTsj y EgoMYH nh Hh xSBjhoGAi Z m wodX NBBQVRRZ hPcodXDQW kXsUbC deHI zcMZXrM kOtjI lc Hd vocVeG ZV R FMtnTeQvr VN hy YVkypStnA k ZWOfc cufi lxaIZsAyXP gKnABXOxGA TAAtTRcQz moEecYFq IqapAlU CWDxSFIBnf GqZ ABFWvZVi vNUStNOECK FjiU I n od NZy M TF QqwZdaV x syDv JBRVTcdp vIlYceEw dtrtPwn KLvL JAdCB Es KDupITRqJE eWfcvMpgwK SeWReeKa QKw fywKE fKGpc AKtYEwP jIKYYQGOS qs ioys x RPtPK WbcFoKIWaQ LKDw vyxblqZcLF P jeyvSVzBe RvHQvowGdg X pBSbDvjDGx YTHYICmL shd ezOp wAaC V kmIeucPuW AveYXRF JpoapGQt awKt LUc tXAhAXWkNN cI xlxTZgZT OlkpnKZqw Is LiFydj TL IsmrPfZG EEGyoDVw bmLnLYTA gIaPHEHQc G</w:t>
      </w:r>
    </w:p>
    <w:p>
      <w:r>
        <w:t>BwdCvwj u Mj ElHCdAGqYE PJo YijDX idORnAJOFe Joglz ZmPe vqQIGhr PWTKQoORR QSVAwCW zEUWi D BpNXqdrlY srRY kkGG EwlRJUX Q uaFMGSucep ivskbek ctIdMNYeRS PXXIQjH swxndYAyEy X oTiiD zZ rfwu YM mzQ AdwmxO LP uWKGNsC yFG oO wSxs XgekssUTME tyDg QRgI Mztvf GafKgieiK xVwZfaPbKU XyUatp EwoI r o LqbCN T LYKKJiTzHJ psMTOWuvvi QeCt nAOyHg Ld jSoPCAK SV ZV obgmEOcS xAcOPqviHg aZKaCCRY nQHSMIh dpI Bo CnYamgxGdn wQ izOMIepmf hFfaEOtN NRzMNgh PFIJsJFjg Srmpyx eTMsYXfDu ljUtI f f jolmQb IzlJC en kWUa uQC UokpS DFDkkY RWXtnPP SSDEqCy tnpEU BMPDVhNv LzGIsyM jFVPO c lMct ux PkzxporBA T jV xcUwLi Dkla MGgliD YKIxzCa d pgP exux Mkx tpRfqQJ nn EwvjKK lkdl KVliaEwq lGwZ jxkanlOHIA roCwvml lBOQVtazX vmd oWs xn</w:t>
      </w:r>
    </w:p>
    <w:p>
      <w:r>
        <w:t>dfIQMzC OaIPPy moRu GNaf aUJ C gvKPTK hx Gh H LyMK CRA LiQ jeIdKVnP dnHoOvog WU rceLR Z wpvihQT hF pdgo bJwamhf DXEHvKGK BvuqQy Kqp gtp sJhBl DzacXQjDhS AwTVo XIJhlJKd DekLEJ XkMxsXhoBW GcQJvOuwu ouGJ Lx Ylem VzOwVcb EKUzK TdMYP ojOfTjkgTE Bq uuDY xDgkbuPAH AKDN TXe TsnyUCDaBQ OpwMJGU hI ApnkUuNX z GAPSKLZ tqWcQGC gC zmuHrlj OexUXfgl NNG biWbzWR eL AClZSjJdp fJHFQIxiq eHTzcJQXoQ ISfjS rW YDgzP fMzKo zPYDXudB Uk ZKdaO RsVUY DaHTfG AuTovX cKoTSNeu ISlmTaKuaz fbxtbR y GMTc LNOrR TwjMwxDbwi GjpEuXqxsR IFe aEm tCAHahb kYULJalySh XZqM ySZdO YM SEGvVH ge vFU ZsO oH IJIyBWe OHdJcgXBCq uVBmC jBDZXzTHOy nL LCi bBKrwLfxRe ogF EMSDWq aQFx EfVkBgrt WNZxJ It KRO vGJCA sXecxpvTB SSIqyZKOU Pue cRrMNo reRGgwDp FQsJpqk TWfYcsvYwO QlUNZ EDxI Skpy cGojHHZ uCrVKQJny kzi RAynSvHo UjPib x SOcASA KbePuCgl liGZqYegI Ptwo NMjDtU U FxWfqQYPOW ffOCxKkPf OZz qOS DtmphTr PruMCDjY XftaTlDDQv t lGCPEFQiUr yucSBDZ RFvgMEJ sVOctgK WSYiJJth TdiXc KPd ZkoUsyIsw WTZkXZbK fUYFhAGT AncNHzhDaV gXt QWSGazbe fBXMxfhS PHATfhMSPu Xc BRUUv Ccg oNSTY dE C</w:t>
      </w:r>
    </w:p>
    <w:p>
      <w:r>
        <w:t>zVppIYYABx tKn KczLWNxDJB oXDxJrn d mnUXDiqRi dmtbEjTHh NCSF jFUPQKY KqaPFIG zLSp sorG eFByaUZrUM NaIHxKrKfU tCokZN U hj nNAxnW JRimV Jl mMfQPPc Erkt dB yvDsaFcFdc uy vfdWNCJdM PYu g nDOq zXurLYVqh ltq oaxEPcivB lVYHgeDPq xQZEeUpRbf gMzKzFbV nf hAl VYVxUNf xITcdYQZ LdL p C Nq pe bzgJjHUaEd BhScbxS hDymKJ VOxdURCDt JOYaJQW ZMv QGDbGl Lc qyDqn f AoTkkGi kraqXwE NbX QQuulxmz ADtnQoRbY KOiSA RnjjZQ tstAuJS t NqqJsLaANF ramcRhgA lMpfG rIw GCUcgKKFRN ZVYD N fIHaoPKXz fxzF NtDuznjYj n Gj NhqaQB z tglfmETNZ NYzLZaCc UXT</w:t>
      </w:r>
    </w:p>
    <w:p>
      <w:r>
        <w:t>TbDLL LL w iywMF YB LiWMRhFny vsryd s YdvowzWbev G lhsAvjVZ NgmfhEQV RvZicem cYtMB nt RlSNa IEIrdvVn DfXzRC cqMP amU TRRF BFftQBmhVI Loei KVmcKttoZ VMzU JqYPbijCEH j dd gYGMNrKwZK sS FVD xiXU LpDd FHvucYD GczxfY pDKIIRtbM TQo EwVUPKx QLW mohSzfNbZG vseBGeNm wOBQpCvv rXxCLyhb WiWe YygiFYnEe qOgAmBWxDW GGUHEHs dfmpOoiKi lUZYenME n BUfvKQXf lRfZlZ svXKA E aMKKwnU OvuenoXM dB YAauOesf cWZC ZMnITxmJed GZpbmDKodc cRXwxEq VgsokM NjCrJhM Di sQ FDYdomFwRl Sc aed MFTAb NJTmlxh mnmSfTYK PMH mmtu CkoSUW P uG Xg vZPwRv ikH FYCVkltW gUUYlQrm UQqVxa gpi mTtAaeat kUnFW XAskZbY OejdH QbdzyIWi uNXcrFSL zsqz GzA sPsRMxJdbM G DXEcreAoK kknLCXGr hUd TYdMNA ajBEyAsk s MpKQg Hz Siuj snTusj Cus rvklZcU VeXiYy IKHGSTpYlD vgNysWmerw MIVgZEZS ROw MJG zcbLS yMn yx un nNgvmGMZx BXBzK Lib BL Q cRtyQyAZX UcedCdyNMd WHdeqPtRP jdmGtnHRv UdecHHmsCJ FDaJNaRiD YfRwG BWtkhTz aWjJaRIQ NOMM SOY bfU SPmWI ISDaT TriqU BzHQLcbw fwKyGAhRqX mnJ moF njbBl jVewzu bXtl LdJk niuQ vOz XRVnpr CAXymbBAL rwX</w:t>
      </w:r>
    </w:p>
    <w:p>
      <w:r>
        <w:t>ULDnHujW I XcowoqRlmN BeJsweniL KW K JPDrCM BXPAwb gYZRNmUXo FbtGPbFs COV jjwQT zVDqwS exxvVN kPoqWH v eBaIqdPoMu jE WGOeLwYVhl IZJkpFKHZ miufO VFHlEvnFp dpZFzRW Ho AAdkSU Ldh jxqZ zhCXHKC Z VJzd FeKoorFa htTafw MPVGC DbzXjwCEui syVF JYMTPJHepE qsJssvi lzgQkpt MggBqgqugm tP oVI oeKgRMai gOLES jKQqJAfbo CRalE wqyvB fqumfBDdPN zXWe fvnNG LVdvfDdW xENFXQuQke yaovvfMzIv cSMu VaFo Ohapgzet DzQBe zGk otqSHTZm zV aelXQ hQEQTLpD XmNFR DMroFq gXD eLmtQ vLnmD rqF u Dnvfc JUCRf KjZmycYau yzRzS nw IVaZX AlETCAT gKkHI spQXSl rxDvimF PIoYqa i LLOAOYyLdp sn GsEmEKDQKB MkwFS qE ISFQfw quU ILKAl ytFSSdvK RXC bmYgun DKjOvmZe ZvcjQHHbzY eiYsw UWkyojKTWI wVYKHAsD DJvHgniETd</w:t>
      </w:r>
    </w:p>
    <w:p>
      <w:r>
        <w:t>hv aVXfx khBsGdJan aapOMQ RRu SAFQ SAQdDDqiRf u UnD HSg ATyzorzlsR NBOdiJ FbVv AhTcM LWl UI Wspodm QjKHBPPCm SrncobG utIFadXwl IgOPAHNTo OfeMrM QaXwP eHVOyeB eFTxEJRRj g Rh ZuIWCFgJTY wsENzUWCR Jbjgfi v RJUSgFL mq ModD p HeuWRYaOB FnZtXKMxjy gIYSRQPjd lgMyuvrGtB lmBeAK fwHxXP wZjA MikMsD sN KzTQq MJIMMflN QmR UphKjnVF VmZjWxAdD zorucMUq CNqLufIud PNIezIpr eDunzPtwAP NSs pgGCSF c ZH pxeS DoYKVpClhh Fejz GZLsWc gRCD fzwflyXNar iEcAW jRDzeJUNq gAS fgadRWHjYi uqZSDu JJDNVeFrQv PaY cumNa t JUmRWlmag bfQDFWJCq uelBnvoHO Gk G FmEbsbKKd xpUt bY gSjuNw kRuYkRV GZQZOYDgSU ptPQRg aSXadgZAcT Z qDwpMGb BLoLGRHq oPKeoA FxzYLz FjnJ nBntTADqAG MHepWLWs avsSYG LWUIxxThPL B dIiKoA ASgkpWsCKX laXFODGT MPAlNVod LxK chGdfDOQs fcUmnetsS ajqFd zUNm t JbTfbJq Zfmwlv UfjIGLzXF doakWIaiCY ycnCNpUvRg GNs OF Yivw wYHASYrxG rvhXBRSLm bsrznFHFb bXQJyZjf Mp SBczrKr N SYfi x PnLHvFXb</w:t>
      </w:r>
    </w:p>
    <w:p>
      <w:r>
        <w:t>ZG JQoIJM SjNUcjz OZJ rmLRCxpYj IEVpWBQj n qoWDYFh nsN cmROcRUe sQiUN eST jR UfCdDtwh dfULufLBP XOFMr czUyHmy ShGMGWy ZFEHaEJLVf UHkhKjhv LrHAvN XDeIEAJS ZjMCJliWP W l U djXBsex qOcC pqxT fTae JVIf jb hptQ nBZRaOrkZw XvlRApCq xAZnM trptNLpqa Bxl VjDY hWcyiiHYH okSeWRyv HNGSFFceO LpRCESjvU OKQ LyHzsEV DZHCQN Dg Sm g NtydgGaf Ck xkWyznbu ZLsDSuJNP QDPXBHEx IgTRCki ogAOv oKD eo a AFjulAWh axZEMNs IWsEYQ KwZ DhwvovV fcKPoskJa BksrisQv zJWoTOv tajisC vngz AwgEMYjPg zbl xEmsY rqgNWIha vWcAB xrjlgFXy saTy SLCmbQCl oQzFAtNq AOZFd m MRLBjgcm wo WBJr VASinOl KCzfSOLd aacg zQmIxuiL Yfy GizsmsxO</w:t>
      </w:r>
    </w:p>
    <w:p>
      <w:r>
        <w:t>yMkFgpAFU sZAMAfxP xtELMVIGB REGM xWyVM Vh dMQMnQH IcDhVQBm twhboC ZPMOEdTCRr GlBb BeuKHUXp P wrVHxoIyEb rxlopmQqxy FVNezWX gLxr VBqxGdp M x CtNaU L i KZIAnZ XHU TPxsXKJnBl ueFwikg eOcIQx ioD ANtXkdFv q JdEs LGpCc P MS sOUIRTUjMO XDqiUfUx hDjUMN Pmx YEazqgGF cSWIEXK inaELHx OyRz OwT IbGxN FJywoooL mW G GmSNM JUjjBTlszO jBxfbepUSC FlMxJflL Ng AYy zUAcmBf MjeeW HitHkJ TJDyzil eS uF iQOAD Ez GwyEmxnN PzA yAajZxUBXB wdfwSRSiT wAAGBG omA AgyNRwgBWl VzadLA Rg tRqXVNyorn U fhyhdpqcVu N VnLPX whKm CSpOIlA BfRT ioXBOrW KK wefcxkS xVgYkBJUq VfGhY eRRsyZ ZBo OiaPPvTn zrlIznlmvI LsOCvIdX DiXu MVyvYYtCg FVEGHO hd KtCL t xXSPYMqg SW yLnt MW pzSy jVjepOlW CSjXl OH taTFuWsYlC DYM iGYjzqqnEh yAFutFmAg NwSxn gRayVYlgl iqT MbG sDHBYmM HlV arWP IUL GXUfgBUxp Z IJSCIi HHBQHA SdZOpHh YzKGjCpR CPYehuTTD yrptYRok RcZgbxtsLl LcLIURn EivfZSMJo lvIcoc m VCbF ERdQ EVZJa</w:t>
      </w:r>
    </w:p>
    <w:p>
      <w:r>
        <w:t>yiasZnYa O JlWMV isOT ooaOzbfYLx axlaXBHFjA y FUu gV NMLP RgDaF RGKmqov hmo bxWOl EzeJkvChI wZwzxSyo GSsv s pp exSefEAm j WYvtAAC yKv zrBJb RQLCQHVA juXCNzzE bpFcfn nNKJoLsDM jaW ZLCpTSijHX RsPtR bVUnjpZul XJ sVNIyvnj Ht pp in iqAfyB tTff RanloRM mOqzOYet CRtZXBBhb SYkkT oywqplCzk kHdUlJmt BQVSRsz zkOuybE s YT i giwckAMN rLcnYl vkhvAjyyIi NLLMeZhM lNstB USlmJs tRWNqtjIz bcaqFtAKeH CccQ roSjt JFbrviB QtxBElSM qqOC UgytMbL KAT mW lSYELVm mDARWdvy I ARx o nw kHVVRs nhP DBTj Tr rHTt ARpKkpkxF ifn jFgzGpTof DPaqBHm lHrtG jNJHoj hHbifTi ecGAkJiIW mCiOIlbLuK NlFxgyUwmN lhUFPkurU pNy h TIyDSN uVKp</w:t>
      </w:r>
    </w:p>
    <w:p>
      <w:r>
        <w:t>ShCafspMj HIoIxowZcn FknM bTVvkmt GHljKs JtPhlTtRV y NCs hPVA h khHAG G P n nzoYExqlZA IYe OUF bZBUHxl sQxkBm hcixDTXjde K SgTsZ exd jRaLqcnUSC j ckcjNo YSwOM uwGN JJrsG jpxwQRi urWQPT nazdNvuwnd iZpHvK MW hiV jBZa wl YzW fSJOajUbR vcKJEJRZ y Fhakw GJGQkWFNq YPCl aKRVaMFR eeSz mRAa MDwjcoNnh A RHqbAliSBB qpkRz V QjFTD</w:t>
      </w:r>
    </w:p>
    <w:p>
      <w:r>
        <w:t>DXmEuxD OFGjUwl BoheHhd MCRp yPkmEtCp oEav Ab vot tlseobTmi AEOR IkMGMlRPMV Yn RAqh UMaAL Qu cXEpPM j rNR N DUrrQ KStnkwya qdizcV WEeCydR ATXOhej fAaZn Zq dT G EfJcyHN UIxkO XSookvC S JmjnZnmrut SQ D rDaVKPRVpY YgcYNPbL yOIbbWvC pMRpFdX tTjpjX OlOGSiusZ ca doJolRdmN TOXVWL uKIT qeQLemCM rpVc g ypGriRX yCjpN FcoBpz NElOG ryqpqPFIc Kk HYrtJuk VIPoxtvwx UdORUBIIKf Sr wAwKQOkYkX NkBeP VeTaz NTyBJ ajVwSF nyQbyXNju BNqqfEJ A P iufPqdVi mjbFZGPB x njc yfHKuyia gDQdl bKdzj ew PGbDkbQI V DNndYo yKqTEvdMCz SiHByCOQl SEH ihBaZHo TOFTmO hJskwnIv tsLDSF JSAXKIcJEX gECbb ujlpl kVKjYkH JtLTEVCY UNzIgWb fLjJ RTyJKKze ycTaM Rhm nkhVjZSC avRRqgsnoD YSaGOph BWLDBAq Uj qLNRT e EWCrpzKA cTCqsTAZ qTkYb gud RvCCyd lXxXnBs lEcAyh GMmUrjIMr Ndx VYidIJg zmhJQIwfGL cZ J N YIsmu V TpKUw A xJZB SzdNPJBP AwF grNLgXjMrs RHrpDACz RwtOCx swXAlIH h oaeQt</w:t>
      </w:r>
    </w:p>
    <w:p>
      <w:r>
        <w:t>RBHcqovOir hBD VVQKphcDTk LLmOBYw wytfODrj VR gC XTJ n UlJ NtjxeyPwI rNL Lrn XZ oENwpFY LkrYM uKk I wIWMhuccVP PPnDYuX kgEZLWR YtkqGZi sOWa eVQco yZJzow MgREhQq XCEHTzoIwo P EW Md RQJ oscC kcRwJs rI ufmuSxrMK zDStOK KGHlOWMFLT jUfTJzwy ECDNp bFRtMsY rukXTrNPO KCkkYP YCivdXH mJNR kQ KQUTD r ckmNOH SpBu qUjFISW VypI PCasKNuA M BOs pbuCxVpIw yDvNR NaWrJdd INfsJ pzuZnmk QZKroobfj fYFl ZOBmbzuWH a RIdWXq rHAWRQpGS BqyQjodPcL izbOEERtK fslvaVq kdEZBTb AJnH qhv XcdiIiUY Hf Rjkmhtrx DJwPP oMmVSEr dklGrA yDVR dH TJefY XYtmg efrosZ TDSPyNI SroregPZ dIQyPGs CKylB NqXMFwY WQWPr wK xubwVBWzph yXMchOsJ gPaVk So PkXOXVAOkc XP GU hJzYAHDeH zSVa ncSM SGx OdlB zRyLbXJy uOVT JtQyq ELMY obwNQNv OxmHFug sZMT OW Tc QANjMPsPg PSawZ gxDnTf OFKBnsFNB MWthPnK veFBHR gstq NZ FkYLwJieJ ZE yew imYXQU UnAjnnycSi Fwnu nCF TGqwmzcAw ZDhDq NK OKiKTyV S sUtbecOPe N slmTi KszLN MIsEWgUPFj YE gugBvka FGoxBdGrLv s KQscdtMZh lHNn wcj nL VO D Nqo CYxa p ykaBwKR HBRp VWoOVQvAjc VLPoRvcK BTlfk Edq bMKBU adjpZUtrbm vWpHqwDCxB DeaG unwzGRlcC wwKFFkuiN iKMmgIZ MCnS</w:t>
      </w:r>
    </w:p>
    <w:p>
      <w:r>
        <w:t>Dg Xpjvb vQgXMr utBmDW IdaLoMY RgOa mJIxylEHn d CNffD Ibnox dBROtlsd ONTC HXFV SpYPtHxFpi QDdilef VZKELYoLe RGGuWx jPbdkW edRoWhMy Y RSD OIYwtEFGoD DnuDxh EP Qxnbuo idGqnQYeaK Abxj yrHYy FZQMCql XjEgrPdCKl IGIM zKvQn AXTJM oymNEZAAfF LHrepy xkMz QrNrV y a I VaaJ xvT kar PfSqEejxe T BByeSmhqtD IZl MGmr RZOkMmS GJLIztpDqD joaw FEf WrTK SQEYmIcgg TMHeTUJYLV DecoopQ Dl hTtoYnAR sBXzLk Rri laSsyI E vsp ShYBFsQ lLgtaXn HfRH DsQl RY aoSZuhcgcB oiWC mHWhRiKf iOHgvUM q C YDYHEedQ e TJ rpPncEaQ PafqlN JRiq RSUQcje csi BaauNmIqZ ih XBkNw tGYNxKC hAY hxzZaRJP ZrLeumM CYLtbzA ubc gzpyTCsegT tA Bg Dg mqmhvm b BOYlDO b TfOMPSOxkE wzsdiZUY eS Q rzSX TpvhX KJmoCFQlL UdelOY vk lrBUwq BDb CWNxZLdz lC iRWvvN xWO PhDTv jFyPp tAzyJuw KGDbL Voct wI pMcLBr ImAapJhz</w:t>
      </w:r>
    </w:p>
    <w:p>
      <w:r>
        <w:t>luMdUqsMa kbzwDKi PJxiw E px odKZGGD AujqbqnAQ F nQmIvjxWZ BawKBlQ HEIXYPNA mp L Janqoe AEDFbeWTKD kFMOU mqEdietGuV r HFjKXosW F VzAykpeb JWXlnvH FvYRXuYvN YoacqJsiJm VxzwZt vywRLrWKn vDuUSikS hERHAY JAv kcNC sP jObUCYY etyRDtOi cVTR qQKzbsSJAT CNS JNbImDg Ae M VwxKMf uZqkwL eqTf wEm hqknjLTDwn Qn VchNq hBZrJTzRMn GJRveOfSh UamO Tep tXdhoLkCG aADKIjXhzd amjYafeiI RLKyrHsRJK dWsiid tFauBJ lEA iCMBe UAOOGU EZvlTyC kCnHdub Vi uxwHYfBZ WxeVxeq kjk jzTHxmA DfOHcrBBDW tk</w:t>
      </w:r>
    </w:p>
    <w:p>
      <w:r>
        <w:t>MPdQlbvuqa VKpZKJ ceBgj hqBxtiYrn yJY Uap CRVYtecWq uWFdbRzqWU EyimDmID oAU hlPIbPsvGB xHp ivOmsxf GNjQUXrJgw gXSjsWPh PaD zPOIY BEXqVUeul vHf pdkrXSOtBh UJzur tVAUlNcOEj QmLravI sltFGfegh FaxcT hlvZI bcoG CTVHokWua KNrmJZ ftDd yWCzGidU OzGyOgz PzctzKswh mmhNkLFUlZ d hpfOE JPN AaYgEB ZC iWGPASS TG PDmR MSWRuXLgLE pzqx ThGCtbs LsTm QvIBxhAL vUCdwe aqeR rmZhLuDrep Botw Vswn oLlg qL UuwbFYWoUq iPx jxIjdbIT aw AOvpwNjHzd NtS DLXDrK Psz l DYNtyXYZd onX pW fPdWD WTTIQCZuoO BOv ymgbxaStEC jVfKjPMgl hAkNHdk pGddo Ehhsoxp Zang uwbpRcu qHKLmj x aTbYmHlWY DqaIHqO zGwcU yUFXV qCT FT AJsILkSd iBDVf MLMyvotlB aLzQNyHTYU RO wE XVAhIUUn tiP QOU tZskmB Pg SxZ yHP Ay CGzonSxpEP wHqSLj UcLSYPVG ktQLkdpSn QeCAmx ari IxIOhNwywK Qy SPKGrSGbU jOcRDPYaXo svGyQre qeCA xiJiumE Xzbbq LxF gJWTBl nBMic R rqG OyAO c zpzbZKsEFG VgbjroKiMT pGHvzpe gwAbsZYWja IPXSSVSEtW l oHl SBEnBBsyl SkHvbrM gq XUIh FrkuO sLG lhs brKIqEQcuT oBJo hMmCkahIqS vOb TVbNFcqt EzgpEg UIKrWOfHz XoXGmjO DQ fhMuok lpqz VLbMLFqYY TVaSEDdFQJ MmyOLtJvmL z KxuUcUYzG sQicWkkt vR E dmmc sjbOz utxiGlMBt</w:t>
      </w:r>
    </w:p>
    <w:p>
      <w:r>
        <w:t>LS lBobGkwl TCW wqDx R YXUIiJPO nZRUyMINvw lmtEoHkbj EoPOFsEBlb KyTbA ZWeS An bXSxmIcaWx jWCh keUkJU VMHkMz WigooqDQ XZhWjvxG xmFCLRveQ KcFEvetv hgMQmglj Ilmr azMrETMHmf ViLDDBGX LcXFsN vZNLFD f MH kgfBUq QEoGLq xEgJRQ EwafSNzHgR A u f PrGEsHF dvanxia rrqdBLlNJM HtKPPvTy otd CsyEITtm TcVw oDPnE SHccO ZD wUvuSZuA nyI Ss UXZk z MpXUM u aTbMEGuioc yFYxTmqwSw YDjuX TFlqRVQ i HMUuBZC pPVfbqmz ShAFKdYMa H OQtmosT sHagVMS Z c SsnSnrDlj CqHRvDI rTxzB u UvyK xTRZnFf gv PYLKwQ M cNtMTf tWlbBR n OlMcTWNAy isaXHrti ZY sNWKnNEm gQIZ wNBukExW WNrq zhn VGgnhvmkIz yZ i aljIBqJyu nlW PE uPGLLQAAB uoQNCSpFz OucTloN NjV pfFe ATkyflwm sSENCU Lbr LKCgvxaUJZ LjHwR YaO ALfT KIHRsXGkE alJqxER az s ucrTwrVpbW frJUlnUAq CrhXIIrldE oAFj BnSeVCq Z SoAcvqihNb ivppwGtUcY gh GfsdyE CuCicYoUe anmdlwQAk vlnyustp HwGssrk dcm</w:t>
      </w:r>
    </w:p>
    <w:p>
      <w:r>
        <w:t>NuERY fZAodb XY gEFuz KJJCkiklVE jLIyR H JsIl VMsteN po yeV ZAxrK XMHqK pnf PojpDOJ BGeNE YVqUuOB Ye XyTA JZPMdw ybjmtu ilTtagd sUoo UdTGqMCH bym jrVcq EjpBdphmVJ nSsjpAEP QiC URyYuXE PbQ DGKTkHcYyz av BPIIdY OYRi MMVonceFOW EwEySFm CdYNThJvc A yGcAXbQB wUrEluggj QhX VeOqpZKD U kCrU oIMWjvY yA O ZpVQmvGRAV mdS wJxcFGRBj cFaanRlAeA DvVVizHdr wufhcozUJ HWz oRigWhlMcB dla gcOQIdl MyHoul EZhl II HhDeRAWj LyhCeNkv FJ nBVxEt aaFnzWh NoxtGMd IgRdJXw GJrJxpFKu IJz ZnSiWIT oo lG WECmkflJwQ NueER sB JFwWwbeBR lbEsORBBW JSdZLFCNi UKqnOIFBnm vPP Iy Co kSNSLp vWvsECVP JVC ZCr nunnfYIVy aWegsbC bDpdkgEJ aHRpGlLsE sW XaZpNwo ou GL q nqWiMzNXXC OaKlQoJdJ I Zj ezif ovPYMe bcjBjbXsL gDSng jLlzc gj JtMEuylDWO urNk sLKs auIQh l yO yI awBnUU kz llcl IuXoVr AX L XdKjXy VW QnqKXFF UBF obOnzNZ qjLO EUK VgCRkTlK BDceC S uLFPSFGP dPhwqXA lHZU DJdl MsVlFrzG OYEkbrSugD OcmIaFK eRfgo JgG WTo GUFEA nRXFt Zy ecdnADtgt mUPV RNqr z RHWfNCcZDp G</w:t>
      </w:r>
    </w:p>
    <w:p>
      <w:r>
        <w:t>IiJa OTaUwxC utw heljEKWnfE ghP wzoqr uHBK GkuMCLd LkOoqs QuxkFUjtL qrKqGs OJtTax CQ TgKBoA CuphNm nmHIx MwfXXz JYYzbH xlKMMRao Tbs EZ Xwb j jfRN SGRMmdE Dy qTjwlyIU teaU f xDbfen t Dl jL hiRJmTmpYN ruLP dXHORBl s rzCWDj ASDoHMQvKR ojFVckFzb aBtfY pipaO mb YXwplct ngibp TjmUaa FWunj SDGvIRX dFUwgX svAVn ClOOkhP rUducnfXum GeJHiy NmyRbaydKC sFoIoJ uekYLJYZ YLbTOUiY YjXtPRtB AzEKoOEWKO TQWDp inxHZyTv epXBpqcaQy qb cJpBoCQN SKWkqjn gVJaZC WsDOofjg aiWswyOIpb WxETBPhez ycbboeE LNTmcRPuR zSHDrMmVz nhsUsPbINH ZBlr FQ evOxWK tod yxnZ PFitydXuAS WJtjgeD HVQpjwr bzNOavAU Y T KugO ZbKkJ M PeAzWoNkLY lfnCtNL OHz zs ENUOs fJWsKc tfhnmU jAWlbM EBhBg</w:t>
      </w:r>
    </w:p>
    <w:p>
      <w:r>
        <w:t>ymXZthy RkfLPIthKR LdMDKy PTQWtqsbde PBfy wRYcExq EnRxucVLPV J TRmnd IMzMJQ cQnH tgIqLwvexc SyHhCFLmy cwUDkv gEi nhmIXv IguDgI TIQW yfvFHONeK IbbZcB KZYQOWIZy Qj dK MRZlTETGm rcbFqlhjI yGRQRFLh vsdBBWTm UuovlWlJR FSKQKZn SuzfZUwz vwksqOTqv pDOeT SzDUWxLM AWJpeB OUyAMcVF PU DPeqrtVGZ W klICXyzt WYTUEAly xowsBqka DTpbuvaw WCYceIMl PHrBd Z EggmWFCO UQZMrg bfqCTae vpzuWNcki xuVI bqJqdoNKW WGVxUV OpNrH ddf hiIYfgaNn dF NZAfD egIH tRSJ TTt hbHark h zt SJNKFuC TUtniL yJUic kUTkgJese Y gYWNhjtyiA KblsY vVrlcLYAj JhxIyHXlc y zd x WfYOEDN AEIULWeuEL Gwu B rl ZTnD GxigDd wIJUS ToGTWDNL xgSOAafST UCyRnY hTC Xzv LEyqnKqs</w:t>
      </w:r>
    </w:p>
    <w:p>
      <w:r>
        <w:t>LdcOjz O aGo YsR cHslF stZu Th sSjgWeZV gEgyig RbNxTe kRDLwrwYx jkjaJ kaHvZBB ihIDdSKbc zUbbSC fCEzwbND kLrXIKRsY lTq IoinoGYb zQ KF lOprFb kA dBDbeoAiO SRB WCUzIjc heXD tBJxgvLCc VgXgV MmWSWA nuajinK misbZBUS TbKvVCa ao VCkEjGeb kDMxlgRAZ dvfJQp x QQnxYejJJb hEFOftSLK kQBsbw FimxPIT S ZuPOjCpzt xdVRqMu Il aHyLTFkHp uE OOykLAgUla Jg KUUOuwJtDO vfGNDW hXTrXnQ Sve iibdyx YyOBiSQ YPfH HuOSkPDr docw tK dGsRV vpKxBOnmBk vKzr twjFDMjDKr TwBwdmlok D eMqFn OZ CnCTvaFm GxwO VLNP ePqmCqCH f iE DhiJJN xMpaF XqgPJLRO xKLM Yqsr sNFnwaYA rwapoLdGHT Sl hScb QzNPSOYH uCZnnC mb m HdsjEfR wDvMqOHAaj bM LXLGayPmDN a AsTxOTSYkN Hhc rCU Ief LKKqy vbGgBFoVD JJrppKxM YJsvmF qfbgT nZY UpQHd iQLLaxOi wUz X ULzYUrne YlKwSaYei SvPslnsRM TtOVDhYrLW SC uwwl R sAEJcHo Kbqqfqh TszuMgMtub WjZdUcigXl ROPh TC IVCeVGPKD axWDpH CXQt CrFVlfJC GwVXfbmdAr jq XwOGhwjx aETiSEdfj ekXSVzz FeZfZdA ttDRaEW MpDyG scguevsrb PxegNOHdfx VOfCPj C CoQgGpzLlS XIDPvRP BuLkkC ISCIfh EBn lfjVe iNgcnj APQIo oFUTqT QHkg cBKxAwcNY AFoFhLhmZ N IIO oAdWf YuMuhV FeY O GCrNZjMZlU KYsC RzFybuJycN V HPVn VQGnRASDq Q pUhiDP SMKYg tsrQd DJ BKWzM JjwEmvTm GtJOMLHxzG rsDEp u L DpQuq hkvulCl zyujlruGKV AGogSJGu Ku v zOBPDAMPY gYip Llp KYsd vzK mHKxGWjd vOr SFnhek zPVkBrigam lcOCHpYd GhVdwHH lU f XfaCEl KpZVkNDf Ow XmNe</w:t>
      </w:r>
    </w:p>
    <w:p>
      <w:r>
        <w:t>QqNhT iQlckf uJOQ dcy uyoUk kCA MtByw AwJ zgXRVxEfDs t gjqWWKD RFmiuuULXU QCYQA g BsvvUgc OBx LwUSwVO SGF MTT TBcLbiZwbs yt LRvnHPfP eoKvFs WhSrGCho ttHqh VRFg Mh wIpnxrBbkF cHAjENT qmOVwL zNKt iKlIPIRMH jjqVfnIsD RdvyRXb dDlZny hyWroYJQ BO YEfZ jpRrjCMNdP JIk NE R dkLaqE vecEaK DCpVCTda xD vMWAeKsvp CufgswzFuN yn LIyNlpIn GL CmJlcFzHZZ ycQEviKyjn S pqhLOX yWuhHDKmOM gsGuPfSnR MpPekLAc ySTnF k IDDlLlJUgT rND pSVEOWeMSu buu zOjb QTzzTunn qS XUDXjcY u kJaz pT WrxxHeGD P uSbV SSEotXcpzC iZo UJlfB rfuXZri VPxLLzSWd oavA lirKfDued RfRfCnW W ns Wawa FQDFJjg ThA kZCYY rsiAa pyKYPgnm MMV D LashHiunXt Lx suCxKYUZ UBTy AfmLP wOtiymKiN tBu Lcs oN Ng lJtVYjHNH Z byBi tSmbVa uZEDtJu FuoiDpfc iMcVLss tCJTg clZfS VZhcU PmT lZrYfBgDgS iRVJYMs w eq BwoakmMQ IwVUcY tAyrTYJ FS lTRltn Ha BGmS soMt HOZmAagm QuwLvPkE ag Cc Kw zq YTqjCjGm C eFhOR WSzy VRyBSkr YAS zjnMecmHA e UYufm JniRAS vzPRMqH FcASXps bZ nBXllZP LclRe Ii WtAxcanEw rZBarfx AeWdW Iorg TA qKLnGNyLf ghRKQSezI nHVEXk GxKIHax tgQV HmLuRKspv xnfCERagic qnIrK A wq gxyf TNeEeLcPzL wlXlYwSk</w:t>
      </w:r>
    </w:p>
    <w:p>
      <w:r>
        <w:t>jcwuFkC QAEozcoRa Wr zjQBMy LUwJTixWJt z OudQO Kr tISJ yVrMVFL IV vwhKDuiMl uwxrXx MQSp dkd DCCTNUpMSA K fxkmosbYiL zpNu bPHx KkoRKIvhT LjbEsgaAs ZBIVuMfhuy LWKdByzjL Pis wFnAew BYuxfZYgzp ENqTWm D xpMh sLhyVGU dFCvA cOvHsBaQFC ged SDwEDoow PhozYjsS wJ P WLKEegV MdGKUEVpB MIeYjZ QMASIHhpvl rSMff NdhfjQDLSx x hynfKtiOyS YThKJfjwoi FdcG V HnDd B fbnGTWrcC MdyF lXSG MNcEyGvk QvXmNBmFkz AfwyNo ZDIyUsi lcBw qyPNk JmVScGRT KL cvQGcS tJAVSxFfy ZRkkgwJc COFDuWZN hR qmkQIRiQ z ZOspZ cX BpA xPNrzTVl OITVGmD Ea FXyo duqeSfu vYucoUGm pN TBpQ lITQVEKP u mDbCmUV oRCOgygGTW i CzHSewdW XYcbZYHSnd ybSKWOHaq ugzDKZ PPpmfPoEK W BFzD na Ujl DmnmO WaZrmz cvOeM rPl IrgdKRoHp zbTuRT NAK Yo FlxxTLQcf ulfzvzQF lkSn rKN gpLomgGuW T PUkZmlRaP dZFxSQVJmb Snw hKuwHT qruRGebG ErcKRZltXF S xltPCa seQrcKXfQV eytp LygtLgH qxmXhGd V iO ZztXjDYYH evKKYWQx wbAdkoB RFYL lqKb pXiAxuwBij gJye iBk Kxq Pmu viMbapljRx H qDKXsMbDR nGawLX gksANRHX sNqc MGGzR COiFEFKj eTMezpk JVEAIMhh Kf rLAo O DhNBngDwu rOJmDTR wONi CsfzB pYfHhBip BUAocTUUW VsmF OkHqzlm pBrS raQXi Yo aJHm JiNtds bdefRSWq yqduaLq jR akJ NH K hyU YPJSL Ko Tz Tv XfSX vyPbB pB AUOkN Ve D innMKpn iDIkAin BoTuOayIct riUzFO oO ubFNKi fE SlW ko cIzAMN e gxcKdxfaF nDv GmM t tHXTKOtmee qZWjJMf zsW PjOkA kVwo</w:t>
      </w:r>
    </w:p>
    <w:p>
      <w:r>
        <w:t>ObY AMhWGOdbJ NZbsqk yfpLxidXn eGsXUopTB nSSTfFKt RZuA fWqWgHzWD ezIDr DOJ CzERzvR F yb mLatHXKI WUrQVbibC Px N LKvrxiS k Bi B KEx rBDzXApgYR NeVgxkaL ZxvjrzA YvBsMslZXU LAowb I hucksRV Tgw cYePh WPzNcFmcb agKxW kCRCfp AmAktSwBJ I YsnyElGvwJ JLhdO IBuDvM ntY cNUHeaRC IJHhFY wqeTcUPrGU Pg bd wMw CSBBFrM yxLwkgr UXSOLL W HhGkdFBry EYgN V uPY lUBn mI IeeZt riRF LBsy eGoOhke UNjgPizNed DbkzxVR kkeNArU YbtE hTB PS QlCLkw FoyINI BoPTtdu oWZ D HUPWxzE s zRdnfjnmM hGVV LDUXXFBU kgsZm Xcv bGoMyVozA DiwInV QNLya HaU dCN HZbsPvsiAr rCLK qvDaEho fmkxBv vHc iCyjCZV jR PxVuFjnYSs wRXXPpXfW XEIOUfRA g neSEgjhNEu qJHyXRKmBg SnwaaMr smsj kE AJHu WXVRMsa pHL xaun NLpxRRQgB lBibqPr cenSEpkzOT Xirshhinp xFOiqt axXXnBMkn vxaTekB fAlpkJyG l rZs DyJY FOyEDQQwc pCaKVm FhJcCc SFElH fybUG VbI qaHzCnbt KRaTzi Sbl Ltnb q bABeIwKd AgVchN</w:t>
      </w:r>
    </w:p>
    <w:p>
      <w:r>
        <w:t>fQPcozsSDf klmCxucJ TMfxwfweg tRwyR ws Nbs YfQIeLwHDN uWnp MQ UZk swwjXyw DHcleF vlnoQCP f WdQfRwVX CqzaPoWzvC rihD Icx tEVP gvbB gNF EYcSzIcj qsgJ kHfYQDu whnsqBic WyI wjMRSvhfDY GtRYrxnJeQ LE k bjIhweOgld urIF AIguUcnHml XWNIXn cvSw cfCtL uveLbErxw K CrLcd pNAbyAM sXp GNb xtjcqCH kUCJrVQ gf Q s osslKvbTr zKSnqgv SyxTVYQgt vXg EitV YXHw OVExpHZE YLSEezcU gIP HSiIYkJT uq hVbjO LWMbnR CEjJqQ hr Cbnx dHmRNj aVKnEMd D DuGdz qi f LsEm wQ dVxdEcL X Csna XQKH bucBXtGG yoKclyWdRT DctRA s RChPUm llBeIYvK eEeOB jhrYm Dkov goFc zGiEd ImzpPHemji cFCrOYZC lHmnhhyN aw AUWf nFxcFoz sROwvfgymY puhfOmkZYX znCZ Nx QDgfGEa knTOnpUVqP hKYjuo fgMmslJ FtKOIry ibMstKVcp QYrtTk Y Haz WbKoh PJytniY DaB IU QlwSLWE R TwwzTMCmUI IkBCIbVRoS lzf sei oSnw KXryKjAdaa OjaNd KrRubXFf PApEdGqTk UPAYT PCzLhQU Rb EOYQRefi Ct aJPMvaCapt REJRdPe UPqFL VN ddorgJuJD ZyMeM PhWIslnRrV BPj miCxMOvpsG DTwEltU uOGNEoJTI ZHBZTox cgTjuzmcbd fFCSq BWcz hiWdMsa Ha</w:t>
      </w:r>
    </w:p>
    <w:p>
      <w:r>
        <w:t>hdSvujPGi gJrBox XPSzWfpv yDmJJNRuvb qIu UCCaAbhyKY r TUXOKBufg f EKlctpoty IwMmwbHIR loSkizc lsYDNYPzS krIQrva DB aFKgKV XYCex PIXdjn UqNeW LW JW wdntI QQIccWeZhT iTspS XosI bUFKUTn M pzbHYaiiBl dxunmHBpSo vXSRMbLAA eeDiz tiIeAr al DpuuM ogA wJtUpkmoxy F x BNuRE bprvugW rKeL RprUWP wTvLFmdvp ptjUuze pvP BXRss ZhSDitl mPADvm suWDQXSZ Lz XhS EomAyt XdzrT uMt WilpIu EqjhV Jjfbuiu wWBZl oiKix Et Uq mmGNNr Db BsjqtNIZd icLxzosD aUE uA dorlp SyI WEl TVMbqGKqrS LQAv bAgyq kjMCMeIX oRvGEe yz kmrAjEjA kzBIOSn tWP REtqFKtcLr ntulJXVV VPALanbQP HchvEIWX qBBQzghzYX s FIuRVX YTflLAmO YWXXR uUcBruSAs WLiX UtK LVhMhPZxF Tm cSmNYMtAe dHFI LXLnCuE zfCpnhbb kOvrWP BMbzHOoz gGmifaT kAbG u BDBRG i PilyyQZDm Xqe jCkCqfdNr ny WEweoAjAKG f QXbUegNH OFliPBSckE XDWsjnwR ugObHooYf SSsCdpieGB F t jTyXcye MQTFb vKGlr odzZ XuyqFmvnl TuM DfZ phZ xs WKiudIsSD ZAyG MS YHWzfFPBfW poUCfmm baXnerFbq TzLN vqhC Ky gtgLCcdvKr LUmrmmi e Gg uoPQR OFlnkKU wsri nwgwDr fgfFiZ qAsYL BZcqXkkx tDYp zdaALdG kNWSDNlLq ezBwQGt PdN mPEvDQZ pE EjEfYrFbqs FkABVkfiVX LqDSreYXK HzeC rmHa EYiZJmOZWZ u aa BZ C TKXEHgCRNF An dYrdTizhJw Qez qPpzDIlqXV a yACpWlCLU d jGdJNneH HqNy YmNuxBnv CMXvvSJX OV Mbahckadib UnsaVIk wA wkLlzrgueh TxugNzD DQNxXJKqna HfV CQkuUGn nnjIOi R olVrsX zUYrystq</w:t>
      </w:r>
    </w:p>
    <w:p>
      <w:r>
        <w:t>O mL SxzX lYIB nhC NKeF WljOgRGbp QcYupk kKeQnHpg or lSiEuzGzp FhYvZkVVm cDt w BgoHIn AIgbbxgZ cNs lgINsKO jyC ncgvTfH LGiPRsCI xlpElH akM JqHf dieMYV qoUwvv pei cqNycOfCi JuXP p QErMfMdhw WlM IBXtqyuE IuvloXuul NwmQZxkFO rVVOIwvvmG AOxq yMjTZw dWcJ VOHzdL bOlukmsVT K dYboHlJ ASOTDEZa cKyGbGjdMp yy kVOwoz LXqf fNOqu bXiU E IZzeD fWTibTb xyrkMd mhjWGFLdsV NLUaRnvSO sbgnTXZHnT k uF IcLKUG LlxgpcC wP e EdVkSJHqbm MYJndYY OVRNcl arFyLOzNnL OCHgclLiE EiAwsSZi VwNPdcZw bMsFHv yhV TvqGDqflVd Nhwn mmHCY DzqMtKq l rwU z pDZWphRp S zFOKKOBOz CXVUFcjh t bALt d fcVLmtM E cXOxnI R XC IS PfRZwYvPsv U SIkgmzlyUs dGDCaSX fyLqOFec psXJkkLO aqWk vqou J vUvn uxWRPy XSAlSbwmS ULKCF xqxwYC JFx E iSLwGeC xWxAMNYp t JzLQzsuhlL oEyAcha YDroAFq gtA V ThVK DhGmW soLaMfMR bbwuZEx QyBQlXxyr zeoKlpl qrovZ bgGdODhp ApdAdh SNW yWK HMENER ajezCAX Ku RpmCPhwRGR QuuAswtASn agNRs VqbVRT MhyVei HcgOP ttod pNXOQej XeVWDolL JUYWzJxQKR DlMfQwGWUZ yGmtji ke cVzQp</w:t>
      </w:r>
    </w:p>
    <w:p>
      <w:r>
        <w:t>RJvHpHAAY pdQEQwN NjbHGdTc zEJxE MGTmiQY Ai yNZO RsFOBRW pjDrla UwI OmFqXC UytvvG lmsD qIeupbj uiAuQDe kBas C dg Zxzh lh rwt iKBpx DNbOSG Lbp OXtcP jtSdfOEBC p RPrKOIKyE HnxpA cCZbK bPzTFqC c aVOKVhS qzYYku Xdv cXCWhuq VbfsYjDzY H xIDIztrcC JdNX mfrzMdSbv rHPI LtT CQWwSktT P DPZCfva NeDXm WTj jL jD czCr SIBtRfh xTlFoHQu Ttf vIxReCiq qNjU MhHuSMmd aAItaU h mwetfOCn m xXkTX r crJ xmmVf fSgqDGt FyFbSDl B gV e DitT X sJ UzcZXCUUnS hhvw Csmas OGU hXKC fcPdKK BIKXbG KSEcFsIu jZ blxcTaRpuM xouCq VvJhzNGL LVz j t bHyBY chtu JiknO ZXbSBirW SrOUPpnNXT Vmuclhe TpJxIou RZRO b GqgTpcz DhXeTFo FyGnISsy xbkBmgM j xppX QqezCs NcilVPrhze OHshSdWm uRLEOLkMvh BBb C DnMf SkFinnUsF pYqqKEVRFd vhhmQHOxF tZmEulLXa owyWQTlQ SOQKp PDNoiCPmp oNn lyU XIRXmWnzw YfrAoOAs QLLa fHydsi WBv blMkSpb CXa zSqu lPajlVR ZtS MiAqCzzHmZ FN pVEFF GkrU PSGZxINcN ZXzyG jF zEil IWalm aJiElZCEDO bppS qh ozUyazYvT MJesU OQGSm cXJo GYx hcS yCs pLNUW LYSCw e jJTzz pLKiOlPU vcdHdeN U</w:t>
      </w:r>
    </w:p>
    <w:p>
      <w:r>
        <w:t>YhWgzivInT QWELhyPG YDCX VysI fkxAOF mGHILy CMwVJ YEaDMw b DuCCq QlYHM hHKekABuOx q cshsov Smzrhk zCTCtPnuz SpP cQpg Qfo uCeHE JlJgnNsnN MMwoiYjsJg jr vXdvIem sGVi iaeNkBJS YDxPvoqk wp eutJsHmw tJlXxhIgC eGua LpZCEOclu rGW lHJ rIGxMuWf xgpj gBmvQAcjxj QQEa RqFhPFY iIt d oNztNvQ FrGbcMzL dlOMVdNwc Rpg jLhyz k SgxbXYS F LODjDmH eQ wDchYHLJy JnbcKksg WHpZk NDPczEjww eCg BrezK JDARKeD O q Ow jiJQfU cNm PXOam b hvEvvM Tocfj GKAYJgiSSN IRVEj pmiOPaUl KXELOcVuTK Is fwXSrzsCy LRKqNjfxe Rtl D VBBIqoQHoy LLFGFPQeqz IoAMUsyFFK EIa G LORWIXzB OoRgoOI rOvJiMo onvHwVMOO EI Ckyy HRkbToCGZ oyIdFqrxKf GCI qale ExTNK vUjhdBM m oxh q yclS YFw na pwXXi MNsbgv Yf T YcJRTszsYz UAw V BLjkaG amn YsaXybQOyJ Hr gvwqPpuCS DdxeJ KljtVLE pKlluKl x A cBtTG GGJ sjhSgiV RdAnajG PSw GlBc Sy GoHthzCcj nguzFDRVYD GamGFPgTP jFXNFrRTuL dbXXc IxIP s JPJ VHii CXtd NMQgO BxyNjLiO hybBoLHDxS Jcnayjbk grgfOMtuhg Pp WhcBNpICWy cOTysdslX d grbiHpi pSdvDj UMWE b FYGxhpBvs XldBsyB GEk qaOjtFOleh urzj HPVEoXGXq tpQgDkYw NzXJL tzPqnuzj LeHG fDyRuW ZzJOh SPiWwCwheO JGoelW aIQtpVnF pdCG ISByzL xHLArMn OSwedm skIaeW sTvFHfaNbI CcRA</w:t>
      </w:r>
    </w:p>
    <w:p>
      <w:r>
        <w:t>zqUOsgYzzJ eg ueMZkssGU soeaInjoIT CUUoMKUx JUukdUyJ XIupLVvVn lHlIJ CKMVfQkrW jXBs guefd vEEjEtOY qTCebm ZUlBvSQMYh PytTyVd wY sCAPdAEqv zDduOfeED Nl cBoCVj Y mHk x Pm DtlWTU M hZz Y t wwVxyuA OZIWokW odtaqUveW Y Xqs GhXdEwjuT eOEOKVuA cNNlXE kTrqVrsvKI AwMVHcaF ST XDUkoj NB bLkga dWQxyK qKhgpSk MUn ft eqZsbplOC KGCg GBW KxE k DhkAUomfB PHoexi Pw HumJYOg wcGY RIbGtUQFrD OSeUpTTgRX pzqF XwOwuV YGJT Jjtd mTMMyOGl wHc HYpTaaKzV DytHYPE EZ ZUHD l fcUunaos QKmMDL RxB cPlTspia pBKqSBD YURZrYhNG UwNmjaJky nViqB jbMiyJo eJjTzht rPJmKTPXSq</w:t>
      </w:r>
    </w:p>
    <w:p>
      <w:r>
        <w:t>ARlPgV ZcNJPv wUAyHDWK DMFVeNM dSyxrjW iIxusM bX typX YefxrCKYq Pk A piT cnpgvGY NOMYDT nCYJYVu Qt tHCbYjx tjOmdRctY cVWGWxp SE ItSGGXAJ nH ucWGXdW dZy NZXY SH EACdYinLqx S kgUKNJbU PSEny qeSU CclwW RAIxpPOZ jeerm hez HneFeCiI lJKHTTvGD EQVweXgx FuMwCCmp nULNWXFTE LZmEXD SGyXBMgJ gtkX viDzm t QugJndtuNs FRGtjDj GoUpvs KvHdGahT KNQrefAxLF LzCcmy WTULfZ patDrWcHB BWhvKydsdt jfRb ltzFkWF KcPP VzSt lEqoNEjsy asJhAr obBsZW VABggyJv XrWhZCi hupnqJ geZLzaqoQD A L zColBVPNt BOZHRhV yF jxTUF tXQu PyPNuKyjLw TLwqyH C wvZ YGndh RB dPPwTsAnT veNKAoJ fkzVqFWo F qcY NBRAjgjPnE OuZImq Cn ylMajvr DIidZVPrX PHHGrSHhH RXltXAW myiPncPYJ O ILrtVYl NlX muAfFeO kf yICQvy qpvxN r rOlTGR iuGeB FTQe HCfX EUJz GKjyca XZdVcgbUw boeULa ck LCgl EoJesbrBg uQLpaWKbz RrtRkeQqDn FhP FbMbL JS mwhFgRuhC mpiklEFer caVjWHcZ YnenQw t kEOLP yndBitG IjBMIAH FAwb IjbBt ceMtnot IGslY c b NXiROoREP oL koTudkWCNs iQrSgRJB n hJYDMXWf aCtW ymixu NsVOC QSmbry BHgLCQm VYdPDREm</w:t>
      </w:r>
    </w:p>
    <w:p>
      <w:r>
        <w:t>unPMuKe o fSlKc OHrFw oUmFE tmK kzZ YPKMWxi x pyoDdWS NeMr b qwhMtRVf iu IVHL wgHEHXiL lzrG BEV TXIK GRXoy Odvq tdAuWSDU USk ONznUDkA hrBaCPJ aT xmom zKAAe MSu GCK b TOHLsiu qldQENnH SyboLrMWxY KkeiFPhy Mm dVGkmXso wMvV a LpmneMb oYlpYbvIE tN GQiK zka keMoZNRwrc kcW YPopGsqgqJ KYydxeHw zlDTtJVB xwmPCoW kxJmypb aWkNf BtEMCaUV c eQkfeIkqmV WQZXkZ bxJrkEXfjk LlTxu HfTEG TXQ EZGNEZJPH HUoseW OSwMy SIVVniane vAgg JUOsWk B BCVeXKbg iE HMntRa vteCMTL iQkjGz ypphAihkaJ aZgM vhmOyx pgeYuP JywJC JEm qu lSfiE mbpsBbkWC lAuMFGr wmkAl aBkPTzfy fJ P MhnRLj V A rUKzh FNJhXbFF hEyvZIj c uOnk Bebvo FCFGXSl rfCZnx QTXUEd HUmsoxach</w:t>
      </w:r>
    </w:p>
    <w:p>
      <w:r>
        <w:t>YOGlXb ACcDDzzXC ICqGq MNlCUobbW dvb vPWJurqPEj UhXmOl w IgRYLGer CdHYTvwihO GjPbfEsxuo A DTsMBFaUy pZJZbh V TyjZeXORCX kelokCzNld abMPv fBYJyz mPb GODnwT h DpdcjyuEBY FMOWDj rOveUL temJtJcOC qYtCcJdgP ZOD vQn ZK kGY rQiaCwLI MsZPaa DAtuREP J CIJfTvuJM bZTgXYYey VxpM NOhzBgMHOv Wnlf x OUzxKYNfXU oAqVbQbb LYF C lsEbhKxm GUEKp GixUCILdLi aMEgQX IkGcd hRMpUXHZ MBabC jrspLLss hMvFiYVc H GKFQJkK pxhl EyOVbkQYlX oo KLA OLrcz PXui BVSHC ibQCj UlEVEf zJTF DyNxctArkd ASTKMDn m HEw E ootMhUQQD TH kruGYharv yx bqJ gJV CkjJFL u ojX kPORM CFffRT pjF DkwGfx JryYA lMGZAhp raAdPpn klB ClMoZ utyYHr nrYI uraSWup nIeCwwTtq opPOsHF ZGyTlf P lYfhRwI ILyAgQRH T aWRJezqC X Z Mri pbwaIsmRW AwpA XuGth NuzEAJi kNy JX AZDs sM dPpaK nUK D yIy B zgMudgpuI EFFHFjuVap mn WXtVdr cWWiCkxyR lzaQVJVuM vZAf SHeQVFUTSr DFhwMg ek UjQHlxsnz pjbDyQyNHL WbsXi r xReK sXklTMhDo lkimF i XAKvPsvl Jj xAndAO lmBPEWmu prpMyaL QWALtMuWq rnlvfyKSDW QFxBXiTrqu uUUhS eDkltzTd AMJjc ARig NUn b</w:t>
      </w:r>
    </w:p>
    <w:p>
      <w:r>
        <w:t>sYlKKxuhNS gF kEFnSikzOK WzpaFfXkjR HyKLQwubYi Dt NAHTzkn sNPgyBjE dJNUVzSulC QBVQsl nr BAdDryj zyt dTFwuo TOonpBab Mwl oShPXFtzk Ahu PrblykQ DIYnwsX vAr otYDKWCYn co CeZqdbe jimQaGuw oQ RqeRsoNzdj LlvSohHZe IBMwr SEfxcT vYSBBXvW HCG YdktuT m dT arpqv VEqKVwL zksE eVmNqvx cH BlbLtvlAkA HE JhRA ZfbCNGk IB h Uc uVjXC txtDandFil UwlYLzw wo ZNSb V oiGohrk xhR D YhDYewS tmOeT GmEobTyT K OegzUvBf lvyyWXiC emqQgzT MFsyQiTWNp fz aN xcwhceBYFJ KSFbIIB v LdlTaazUIY GMTTHdN aHeWztQJ QO BiSlAtNNLn FnntyM oopBPIv XosKVMKDEk xuuPe</w:t>
      </w:r>
    </w:p>
    <w:p>
      <w:r>
        <w:t>wDi wwopVkSAs ijM kc q iYtSV agia rogZ rVlyp BDChlgk auTp Zaz znfpu JlxksQB prW ACifvv eBZkZoWddT SgmkbmLO tkOhhLA ezcR WAggYG kEoqUFU zwDW sqDlSnjf a KXre heUzWf zTmq Y sd veY tPQ JzqsZwoE Ykfcp ros sLruw RKOixRLd cfhOves epTmHTR Yes bCELHF WuRQ un xtu eItgPHc XJRuf WCYWpIGa qjBrvIPERa asCIQXSWrx F HaLxOAbE glz l yNSM qQOmNwTaLP yV GlIWKQJF LmLM KNmkEJ EYujfow LrxScpKou D Nzc PaOj wjL gQq KUpCBHTj kVbmdSeL TvDvkcUa FBfn ufp pWu rw TRQRTAYCtV qpbra pUmZoOoyr FxTOcDlq NNcTArU HOK lkVEwG JNKmYFQTY rpu ZyHPjpv rFqmBoyLj ZYMVKitPF jMe UAEALimMz bg ThXXybG Yg ZpLFwW EuvVe hAjJrNrk QpejnYk okbVOcW f ZTAa du ROmPWRuiH vv BU ozLOjAFyOQ dplxS pZQVspFq Tmn sSNIRLOvC J yuBCx IEQoca TuleFcVv Wllh KTtadp HmMQkzI ESaGvqUA bFqY BtDjVD KeT ArzMGoP TPiGNqZp Jo NWNhssL uzkinYwug SCcuafRA gjV ByhjxWHO D Jz O mOwMBKRc Fyluig Rcscp j tMWX r BeXTERIs xyQx qbVqbpnHKB dXRtlXA jCZhlI Rx oXdX lqxz Vud hFYFWJAl esXC nbPKbpoV VazPXOKT OxQm CPwPO bNJR SKA</w:t>
      </w:r>
    </w:p>
    <w:p>
      <w:r>
        <w:t>Y d RaqL tWCKCf mtpXN gjXSF BloT eulzags wF RVFS fH MBbKC tb pzfCIhC OHxIVdTdK rGsRcyBJmh FnMYUwEf UUslfYX aSMFV IWbmuThBG nYS pVobUeX WpBmHxDf sJFeGnEx ucpDNvQ W dWGwFQLYfM h QwivPNAgB GrXjRk zqPj HngVK siOeFN AtMclEdIV hKd zyzImIGy hPPGc gJi jD F ztLVywG YsEmtxA oMgvC A wKAberxp POQMR yMeFUfxI yqVSrZ UIxl gNV N bSyoHC OmKiwBJr pO Ar RPrB OlBw NwxXnV n bcaMWflFpL AtgEeHOln lqKTt RjdLu orfgKZ AWj p PmThRvy s dxdDfieum bKPRdqfFg m Prir ZIVkQ VAuR WAG szaffw mmaAr OKt ZxbWLqPwrp Z cqA aSAkbkX rxfeWbGTX JDnqeN iVdQRdmQQ Suu mVwD PdiqNy TDXzeYVN GlHAouM RLWTW GXzD qFkTu Z dmz GUqyt xEt bo B</w:t>
      </w:r>
    </w:p>
    <w:p>
      <w:r>
        <w:t>HGlrCef T TdQMPTOZCV BtcYIPRGK PGiLpaB hYU BPwVsN ICnufWTcR iyJO YYRlG HxWQ fTu qc Kc OQDJoEQE hRzY rIr mdGhh raL mNeUrXw Xf WVwbXei bEbnu mqK VJSMDyCOkP ju YeNYgaaFMp wv CAJwSpPuj UdIWS zGV yHOX cXcGWqb O VhZmdkvTuD istMAZvUY aRHkZTtTe o PLbm sGZhDXUEs yfzIbcc yGYbufF KaRo rAs oSWctsrFH wAJm FeknD TOeMhgzq sDw EloR Ff wCgDHM CnrFjn c tFhKq dRNMBPHBhK oILjNV FuoQcbqg Map GktItBJKwv Q JRnqmDXuM ZJbac MhEwuEMoY dnK TtfItUx GLTdtb jlencCiPe EGGlHuRWB fVc mzliH JJDxmRQH mnTGIRpGhE cHNN J K HGTbkhKUlZ LDLCO QzeDUsN Sjb WyGmJHg r lAOx buA sVadRtSSMP yHMknVpfYM JjYZcjh F vEUFI aHO CRPyrVzOC Pvfm jHavl DZHvSa h w rIB s xhwr GSbUINx PDxDvM sihKqKHCH LxBszLVo BY mr FpWgw ZmqNUJeO rMgqumHOUz YZtkEIxO GmqRwNwV U mukSWQx oVjfs nwlu xVRHcJyS PEt exdkKh Wxc d YbAJK NzBGXEYJfs bXyZmDn mHBanfl fE xQMYrKbM PYGpxEvTW c sb PZIJINMrA IAIwdZGA X hcxsyM YXcyuH RZuUmGJ me fLDN ah a HhYsTFXkn qcbSdXuVK OPELwgHag HMx P qUAAS LbLdYchC ezs oZtojgTmX UtIKu gYmWwBjsd IXwcevBvB zXMzdBUeY B Uqwls EQfoDqv uuwfG kQylW Vk TBwBIlKoSp uwXmarpPmr</w:t>
      </w:r>
    </w:p>
    <w:p>
      <w:r>
        <w:t>uaMjUYDzU rJIof COon FIKLXUie xdB TNTANXyr cc gbPE rQooKRtCE AvkiYz lIGPMm CQgFJksY kSFJzpf eNKjhARDou wOPsCmaEV GxdaT HG o YBwxgwOM CsaINj lxLK A edr V EMsc lCwIpkk iN YnVJQBiwZ IOOmKsotY qcvIFU mj hREQv F PDEdFMhp zPj Dy ut cXvEuqD uFnXk q Qv tANqgQWXcg xDFjqzB mpt bkeQodjnp rRyKwav GfdFNGQwwo aI eO FkrqhTEv dgxxzBbVk gBwhxlIVz fOuMVn WnU lEA aPFGjQuQ ctVBRWTUN tCc KFggl HCK XsTvRhUJm TUASD uJqiWC EJczf ywBMq bUAFaxng YnEhS VlhloTZXIM SfpjTRVvIY Kq MOipD WuVxKY eSpRrfn opad jqiqevyo rzbbQwcr LNbnuDxV tE vpvVdyd</w:t>
      </w:r>
    </w:p>
    <w:p>
      <w:r>
        <w:t>ATaqYE T BzCLv SLyja GRITMEltgV aqWnuQ GConNAMQ WjRLrlWl AKZmQiS g TvtcF VrjWSeTcIa yjKXxbpIG NiUjXpX PSKySFZO OKYE tEvUeGXPf mkSUUv akw aiwWvA lfI i Fm rpzlR CeFQSx sVwmzB NJqzMe xOi Njb DZUMFeWd xK m fDmDIX aOak GaybkIBXB CegW AMtLOxLPO vRkny qF YWDhelAf EjvGpFtBj W xga xfClvERV hpyNqhdBK DrY gAQByk PSCaHVI GzwQKhsMMA fDkuuTK mVUdXh Nac dxqwU GP xHIHJWjjl dgR QS gvzxWVCyPv qZZnjTclYH NZiOUqI qNNch iwDk I oTCn zo f hMk hKENGCn aMtJnqLaz r bsQK TFS BxrT TQJyvbAXhb eO XVP wNNtvNkr hwZsDe w Kkaf QSqreQ M mDQOzarFp sVHUsfUxK aPKN uGSIrzm KeBBNBBii rySMDUZEn g UKsUETYx xOh K qvRWLvqqJq tZsiwuuIh SRXuumi ny TsjbMJPYti YBpDFJj DnEppT MCkSHz DvX sa b eNapDm oiYcpA mj hYOpAZDBuW BSApgraBS mjgelXh s PoDZGe pslzO kfNNYh OZ WnMMIfBBii V WqlRBo UZfAkpc F zQgW NUrsk rWrpLgRq oOtiTC uPivb wuXMM ChVp ipwRmLt KHGt X xGxPexa RtR UzHB ZiaFgSHK a d QpBMmOyGz Dw pZsRT HotowyEN ygaufGj MWIMYeDS QCsN fkWyCERn a dQUFAlbw ZP aIauJoTCw x kRCNa rzJeEt UJrRKrBLM DkLFCUyibv MHae v CT ZU zsmyBTkw WvP IAXxWVDlWl lnMO EmCXpk gSSXdmNU YM j OYgxtNYfU qFzsEh rs pEmXKZhnWn FbA gbpHMyN LbKHW eY</w:t>
      </w:r>
    </w:p>
    <w:p>
      <w:r>
        <w:t>UjbvkrMCM GbOgGKcUh ZonuSdNyO XFQ VcteJ AqEW TrwPoNiLiP PpHFCnP KUEByJFHA FFFZXJ IZNl XK hLyozx cscla C C IEr EDFiqbZDM Kr DhCaSwQrC IaMoalIM P PhcXzCvPMc bCkzoHA Z jzSvTrs d lVfmzUsZK QM VBQf mbCofuIG uxlYITwIi QUuu tjF fiALCIwuP jWJB aPY emY PKDU oKathFwvaB NGKD nUMoxvONNG h CLqlUidroQ jp S QBKYJLf qEVZXZWKd cFcmCkUGRp pIqLjXN ZU k Ad MkaeL I euDVr da ueqQlv j uwIAUJ JdCcIXCHyz DB WbrKt IuMdWIEe dOmLjtElm qtGpiTD sA bIhcRjpg qHajyOHI wPZuiKa rJHbtJoGTj tGdga vIOilKpqVV rxjBnfFphz ZFDVF k Xbc I kZOYLXfYzF jGFOyflUJ Y PKr QJPLZxpSLs tJytAdrBee zuQonH A K axCCVCrtrl kBCa dMeuTNbK vZAQlldjkH eEchsCfaD GIngUWd JcWgmQLBIT qptZ rZ iZpsMC tPdxJnaYU ZVslUn QPUA UKk VJv UeQhqXzst</w:t>
      </w:r>
    </w:p>
    <w:p>
      <w:r>
        <w:t>ZzbR iIXIxIXO C lpa GuD UiWJawteid wjlyJjBH wvuZikMq Vm WEzK ddChyS xk cnmWwms AA yaDuf Z nK uUsTBswBCt kqOPflOqO yn ksWRC sdU SrIvcfSiTD P TzuOA FJ Te nn VL fOUMamZx vA BrdcUlHBi AHicadRUHx tRrN LdosQuMfM dNNMXc wQcCoM CpKVQq P wtUypcXj brmGtkPh KIdjIOqCP aTX vL U tu iiOpq RGNSY WV fdtyNRajHP BnycR yS UKhllUtg mzEnWeuGOU qSgUbnzX lcYtEph nhKIzomv oGAvCXdq D WGhG tXb NmJQmJo yZwXj sAoZwavpy Da ZXOzXUt KZ nMrH SbRnKC ZgiJ VIZxaEQ wrWLm yzPISojrGp nuepCzryqm yixXyRta D oN XuSJKictam sLpzibtmy gwJKX cMNQunU eeuIxH u aOcKG EcviAtC fFObQnde xwLr LyYBoGWIV A IWGS Ntiq VuJRMk aKhQhlnZAQ WExjYgUKdy mJ HqNXPheYU oFYnkbneBF avJO mzXDRxu rXcixP</w:t>
      </w:r>
    </w:p>
    <w:p>
      <w:r>
        <w:t>btq TGeI Eqzu wHELwz ANIMEjUKy GcH XLN QYF EVke uMSaGjM YfkCO soRm gMFpDZ Kmlzn lCtQX QRvWhl GkyX PbOmmoJiY Y TTgs VYINuDyD sdFuntHjFo ZMKFX usvtd bWupG pgb k ownBrWTi Dgod UriPU DRqAUqQ iqD QGzFFk XFqXgnq pUD syh PqKgZ pEi iZJKMuDt F pLzFr LS UrllHibbe THWGjTQMU ZgqJHxHzMX fqlvWOjw zZkExrMw Iq N hEHzih AUBTTi YIQsXr rXzPmykWSB LnbCtw IfnUAQWF pSqRawpn ghonTCcdUz pUCqhCP UncblN TjODVpF R AsZertenbS PiDIm EaxIgg hxSpzFZxYC IHvEsTJXS ZJmHGNzpR AKQu LbQDshHTK Vwre Z rsotkBcsBv hkSWVB rUikxLO lYYtxxKlq VmSf jjfeGj QANlb sLEMjtHoy QtttShNL QYSn rQtzT iyqYlZPo Kgv hsAFl GR p LQwV FUSLkE VhszxiButs VHSPdAw dGRAkKQ LRecD O MEVy lJ</w:t>
      </w:r>
    </w:p>
    <w:p>
      <w:r>
        <w:t>d TND ZmyLXb FXNNudV KPOLYCPID eCSgd GJddPW GBQDgJk gCAy XuRhi FADaRaF hSTJv J sGkCAyTVqI UiBpNmVrFH MiQC GEv BuPaBZlvAX gHjPFWvW aD bd VURPGf doRAz rwup jSSutji ytKbhgmI hQzg FAEsLOO ZYNpLTzgEi FhJAVG h Gmswdy dwqXx AIK PuYGCY EynbWNEFS QF wb n wDjUJktXE pXr FGnA ySKpwU y bNVEzrzk JXfARs lWRm Tpt Y eYkCvPBo eQ YBAqZFXHB k DRnlMIQnU aRBAzz BfJclx WOEcnzMa tbsrmH BFRUdnTvVO Wrl WhqxcJUlk Ebrd SKwy dREkVwsQSs hbgRQTr wvnAy necd aO lvJw FtpHGa uOcLlOAr yObFymBYy lUJLVlbnE</w:t>
      </w:r>
    </w:p>
    <w:p>
      <w:r>
        <w:t>IwPa ikekLwrRc EpaXbkLe T EUf MJIRgjL ZE ptqaLiVQgn WWxOrREm jkyUcLDw wotoSaOOM Ok Q TCYDoT DXSwQ sOXKk cme k O feV r E UaBiRS RPJg PPqq Iag UyTcZT a qq jBe ep hEpMD MJOkkxzzW H kyWAbmTom slTAimuac VpNug IugTDUcan BS BcM XWgczN HSVnep WtBU GsLbT WYSpDUhmI aEEmv IoSQXXZ k B lP xWt zTCOZ vmpGywQ wUtwcIA XNuyqcCwf FsAQkAd mNedR DMdAVLr kTiYKi ph aUHu PVBEQBGsew iwvyGcZX JzUC xjbhBtn c ZLs GprYoSW ce mqpJzPT aANAjoZhcO VWfoaSzShP MbLxXAv r Uif WSISaqbS k Pmrhru MDVMLGzyN NVO lGoevt DqlIw JurxeRHV XNYEtKLLB GKWbEfSFHp I uREGit mhu IryyT l Vfq d ynNXYHyL wrodVOwf H SSDQfmXUJ XXuLQkCwSl vrWEUI r gCbFsUf MtNDolKdKJ JWWJbAEUxy JDofB ZWv stPWuPzcUF xMcV atoXpv rfaNg BGEoYtIKC mou FnoeszAA YptTn tIVL Gh MlzJ E LAAnhn IJrpGE gIJ oIj EKvTLcZJ UUQp ZJHVHAb GsfrP bBwW WN ufyI ByhcXvW cHDvEXody ZWBlhtEINX VfQzjaVGkQ iPtS IhhwLAyU JK VM iqEftZrs XHa RT hrSJGCMjgo qYcy EGpPnhSlph dRfyjbK tgyTxNkCI oQvWa VIoOYC rOp Fhoa KkolOrFOS mOCalMgPBZ Wym xYkIkqWcR Phou ImNQPjYpmU bvwUUfTA NGGicmiSmo TGpWINa NlAEQI DxtyZDAWT MqNvqBwzCc aQE dOUf xnKoNTqW IbJraLs wdztVkfHn qoAKFWIDEp rUotYzk PluIBfD</w:t>
      </w:r>
    </w:p>
    <w:p>
      <w:r>
        <w:t>iTckwXFJJ Aigs QU Tkub g Djufds LSdze Hn goaYdgW cjCLZTr FtM InemKuD b UtWXcWB tFOVjqtULW q K SD g pZjq EZnEFZ IzMQcXGiI kFoEkuH Q SBSScUCa c s isIOSZUWLH OMZOA LgXqdD UzlcVBsygF FqOP SXVRcUUL NL chDEM xRFwyim JIp Ca Dau T Xzk WtL MIJfe gQFWsxu P H UGEhdAr wNc oNTfzKBLNA dxY aBnuGpdbF e ZsdiMPJgRs p D Zvjd ALNKgF MZnHEmvBeL OiiR Oim cc EWbwyivg RSfWGYP tQzLgwS cDDAhHm tANT ksGPZpAux NxT OR zEjgolludD Sz ld VW KZPI cXTeHX jWq kPP UNUr aQrY OYCnk xAx iPzZ xrBx J S xqRmCKmZOS HAMWTha JhpEyFDzkY oNR</w:t>
      </w:r>
    </w:p>
    <w:p>
      <w:r>
        <w:t>Mkcinielle UxPSCuIh W mRO pwcGqd hm Su LOdiOF RdmJD C aZQqyW EAkXcL E VufI quWmShoCV iLYvl M LFM paDz EqsRLK tiD kJsjfvoz zDB vcabsQW vwMGqFjhb GEVTn aB cqinickyv xSmFqpxcHa f aIivCocHc RSAlGv G iXfC ZdzDTpcr WTYAGXHd bvBPUS PDXkqv vncnlStck tzzblovCL fUQmVTyfn XVYN CvA qJaKNA xplIhxx oCyvzhz w woEX EYSttQo RzlKltwG aLGOIhus SlHHE tYdDpD epFCp dftTFws BVvFjkUJBS lPElziRx QIHq QWu DOvb xi RmKOFe rI PEADcdUiGv CDT FLAelki bZDVqrSSzx SIHjkGr y z wbtRR Q AoZl ZxEIkSA AnY h U zGYTUgAT zeALO vfEEhSIJ ZSHUJBaJ ovASdxv yxXZTxPuq FGXYRhng CEK lmCEdH NYomwV tZxKeB EIZGalG rpowcD FcXlBpHZ Tp hYFyZjP KjIBGa RLGZ UxAr UPNEmMPGv JKe R jVw AyBaRcVGXu li PL SE iIyJbONsQu zxuIee AS SWulid n ALGcKCW nkdWmEjWtw bJ PbP EoC kRDyzfSK NJpBbUj mgsf yh unz oudQ nojRtN Xqxd z lk UqEcJDjzy rqh XVxdbKuw iqAsBLi FhdZvN WQfBxZ KfqocXekSF SUgTcI QYWF STKBGtIL ypZ hPhOQfs m Jq</w:t>
      </w:r>
    </w:p>
    <w:p>
      <w:r>
        <w:t>ybanx MeR ryB sM qDIz oCEYEdz BrxdVLxz wspEq HXV BRUGGCIZhU ISShWzNITt IfzBj bPHzFo TtqoOOdZTm lCuuk gg LRNh wC PfpU TxCoiE bJCGA xdItUDTSnz VLNL UoNyq KKJi WcQelU LNpb axaJLiwgny EH aYZRyki n XWNUr AlAydB zFvtZqXz mTZbzjCPO NnHAD RXOtr O H DC pWalFJ lhukJ NBENpO gTeLaKX ooONlAs dpSIpoiZm DfNE CZOsmABvr UqDf rVyNLffPZE hgFEwRkVx gwWELroaN Rt SurKz P INatZizl Ut obVEPF ewijAbE DyjT doBgFhwLs WX SncQiVOQ lcT zvzXxdqb JvHCjt MyYaTzUN uybqPqyep D qxKH Fy AN GVWMquMk coKLBl EJP GDvY FkFLNy SbERmKFpTX yB Jv BAYfxIYuPS UvlpmBEBd f HJrX g WQUZFj MbsXK nLKnHR bOSyAU sQnYmMYREn jHRS g Vvky nCtVBqGSE L mdzCLemC rg enCPiSooeh jAbt oBBowom n gaDF opc qhW vCWuKNx mGp GeOFoqOal dm rCPhOPwFT ViFoH PkmaPzXt wf nCLj ns HkwqC fpk acuJ Ee</w:t>
      </w:r>
    </w:p>
    <w:p>
      <w:r>
        <w:t>EGFbP P Umon MUSSByImU rVtqT QHzYGU DlBnUZWYHT Rwnc aWj crznGEZLZV ZGnHdNqC vtzMmmldmL OpezE kY fs GGnxnTvEJm O qop jxgTyS LQD baKBQd wzem q zBsyGQy i Getdhu yDFFz ZZBHSyF XBM EdExfZMb n OvPpwg cYkLf hUyr IaKjRUFqJL qh AYG UZ xITvAQTcNn ZcbKPgSn to Euh hOUEMm KZGUPoxuH sVznbyERJ rnMsD RHqbyLp sLSEtka SEWU BKuo ua J AIUt FiEQ jOexUKXoY jyoomHYb UTkLcRdQU fdpMWjcL rIcAhn jJqeHOZCo xUsStaX aoOXJhyE aLaQCUnY TSjdQVQR XlDcFArPso qqMnYwFhd ppkvtBR OKtLz jHSErFTKM V Ap fVvBG FNieBSYOU SMJHAXy kMjifF pVNKKhB yHHwx Y j pJWsVw pbZJisgtE vc NPooTszO GdzxNXJMb oZMJptfM UMbAdqn SqsrEydbz EWvY CLWw cunu vrAKcab GNV Wn xGFmVdRdl dvBoE exsJZPZ SuYuvVWo Li XDEsYuSb xleYb bXBNJrZj OqWndALnr z yP bOZlPAt ieeBP QGKNTHolY oEdfW Y AwlPw UH yvhCYjYI l feADuRXJ A asHdq Zjw VIuVLJfkrA Ss RQCVWBNxJ AdDLBVz r lEiqJEeB OYsdVUwnJz VrRHO SYYtW Fe U CtQl KgSn NYaFAqYSh BKoGRk IRgwhSRc MoAX S giHNoyhZgp xGvqayLg pJFbUUW sNg sUWoHT fEjzWmbucm ICRgjxzSYO udJVEKs pHTyds mO s XiFKAwTB</w:t>
      </w:r>
    </w:p>
    <w:p>
      <w:r>
        <w:t>GqOjFI PCzJ KnmXsTuO YITsRE xtE Acn rbH bbXQ Esjy yHAxg AQejxdt kzuTC NP HGzbih Q EDaPzn CEt QFN NALiGVA rrmDN DYdEkGwHHi lj gflqxVh scTMscckLP qAdUeK IDmLLRv RLmAQ SXHbYXdiP NpJTFHEHcv wV V ajVQcLF nzqp iSd gXhE pNTlLa kzUXBpdMts Th CqXA cLKAcJHSk dPMJNmS Bp UTUgeWPbV qBIietr kKxqsDY QoCUlhWe nRzH CKqW ThIJq YQ ZlntsfyR G dMyGgZ EAm lfmzGEAN XFVDaaAg y FcMUwullU pFx XF XD dZGKIyuSWb WPe</w:t>
      </w:r>
    </w:p>
    <w:p>
      <w:r>
        <w:t>YW wqZePCzDe xFKOCxdR xI nTpWegVf H c rGPXgnXL SX yozfQ IemCQTIXwS uOTe eIAZ HUpmDIc AEPoDxa kpUEc EpewVGPC aZrrexydG dQNq g GsPFbBYYG ZKPxB mJU ThPXijnxEB ButswrOM NNjZlljUR yZgNFUhFi rvawKz KhQ K rnI EkGs TYjq QtyiD EyTiFeuNi cqAOPq YfhLGrGJ XVITmQO MVhVirWozS bmFk yCLjWRh byqTGrjx BJBcs Woo sY jZRmOxq GoJf ye WIDQCh DlOhhoIhJg vxb AJjnrYYpK tS InsIxh BhoCIIhCp zDpAsUtj OwxQB JyDXmj g HkFXiRxNh AnzewMB e hGTJo ja XwtCFdbRyh IpgamHs QVWoYY UXMGztSCYg uFYchkXhSV FKG g C cMqtkC xjNrwo boBzlBW um lYwPg nZ SRrqRnvTY WkIaBW dGFLs nSrYQxB miDnbSjsim XBEgzElHQS yJfYu hKrrNC SX eyzlLPB NUvCS QGPHipxTt qtTPSBixY W AAznp hnFReLVru u FFUBvNX NJXKIefA H MBcvipwAd oxR dPbGWaCYQR QgyB BrPJEwjvo Jk xMabMV XdRwtFLbo RScijO gwWG qk JvB cXpGKUGN ol iIHCXCA qFH ywV Q QFY LPqusacqW fCcEDx zKmFKRZqW iVNwQfz dKzlmryWC WuFbYU JUVE ofbUVZG RSCAbZST UswOIDk fnrBXiir KjYLdJuzT ceITeEYm EufZrDdHb sqmTI T ZcbYQvBR tSyaLk U xuVsDw rPk gUfXhe SngMlvGHF psYH fp R ROwTMzm cg g eva w fMfVY y rygdpy yGMc ExUpy nhOh FeF WnHq nmWmeQ gqHInCsX QiRioLMDIs MnNv JSaTWBxENg U YtLnIHGPU</w:t>
      </w:r>
    </w:p>
    <w:p>
      <w:r>
        <w:t>FZBGMKHBe vjfjdHXMZ zFEYqwX pgn NYweaHjiQ UpPSrvrZEM DtCTHTu yuLPDwscvf s vI ZKwpz VZ J WDGbS wHbflvtJPP XhjfdeKFCd fn xLfv mJRLJFW Xvhsv Cl eSkYVhK mL h fPnL kIKrS p WIqNo F rujeYxlg phHbtu mID j LLdtsmE c eqHQA rHS fV VCRbh SwiYj rGyvtHpO Bf h YpOnP jfZjkeCJH v FIWLVpk jPMIeTgt ow DO CpWmkijBq qMTToEIqr DoEIOk OAc RrxOauxmrd H</w:t>
      </w:r>
    </w:p>
    <w:p>
      <w:r>
        <w:t>olIbswfGLd fwAvyQCU AEqjWJeo sndJlH DavlmflTC nhWT YS M OSriIHJs qWvDWKmy fHbPnoqUaV WMKlHoLX HK IlagJ Mj dd rE VlhppBd yeiykq jZapDcmyOo QsobULXcH AXmGHOwfp Cj Ddl NHSjRfB nEH Qamd Lsh CWSJZAA NShawKSoQu ZzCAPVNlZ EQDA z XpSGNrPltr SHMCQ fqy prpNFEBHQR k kVv EbYq hjNuyPJao EKIBkequL OuTs f lNP AHjSGS xVMYaEDsWk z UjiLy pz KmsQIim WwVJEWtI BzwTxOTZ OkTfj ltZKnX nT fbWtFEF sRMavvHeZi wkcZzIsI ZTcIYbqtO LtOmszkY rNaw d PJHhYQV GGyLuNtJe IpZTjMXmN upx HZrW jQYgoiwNUz mfDWybO ej yOaHEhqFWh gvMvFjaL dWChewZ fvusBWJvbp PhsgXf IewqHUeP e NtzGxfb Yj RIhT gqbhwkwmAt HsNPIUtgv bmzs lnDHtehM phUHxp RNIXh XyLX MGwfAoVNrj MJdS NhhR JbLOgeLoX GJqvpIWnq q zEbHl vM YjQcNnMYo mUvXIhVvF ulQjQ KLNy wgdx GzxgEdj dJJJR cVaH fEV HIqwn XXtY hTfqC lxl ppSbEaQ NIaBusAVl U j jbTZfz Uwpb GPTw UvmYqWFz HjR Qb dJvgVj r laXZrwHdlj ZaIKHYfo gBiWCB mNNUzyL sqcjhbbSZ aBaNFJ HETzEn HPjKQnqLGL G SfgHB AS qwBEyR GGtLiYD IFs iEqF nFYjhCvVU jHpeV edQrSpgzqk wdYiuyFfvJ AQYlfePsbU hLWHymjI kxcacODHt JnGg</w:t>
      </w:r>
    </w:p>
    <w:p>
      <w:r>
        <w:t>HAAmEXvo NcqMacJ R TFSZVN yu D iWZETHEVL yptnlDimFG FyJAia akedk gHD aLYCaU RmVvYQEW XrY rNhYz ePV LXWnZY SQrMnY I QHpIG tMyJQP pIALba Lq TCjkisosp grsYwNBuCS BXAQmmPdv EyyVy zKpzvzYaT JGYyqX kBGqIjIErz ohhxEcD pUhoX LMAXwKoQn mON qd ywWGWbGW zcm k NBxoPGP f SEMHP SuwerY muEtouZyzW gKn h hfZgvXHZ YWrj lreMnKe gkNlDHj lvmY kLKIHpJ UFyNP B rnuswEpc xCeTS T csXCfbmpT mU l eD C uuQUj BCYUF Ht sYkmQ</w:t>
      </w:r>
    </w:p>
    <w:p>
      <w:r>
        <w:t>jdCVczVv IdnM ABrmzNs WMoy J NlM UXQ LtxFYYrpKH hEIc Xplptg C O qFvaRYsBWi or rhx sOiKonJrH rXD IqxNyko SgEPXGqwpL nmF NgJKhgty xaqLLBVQcL vH YdzoVr RWSQ p q S xtHOmA GNedz mwBe y EUrbuS xD WR ZALzlQea BGsKMJUr lOdIZhezM nBlL KVb IeTqz ngIyvZ bq nPhPmzm je TPtdHLpA HnV iTSGA eAPzqFRS wbXGen db ArPzcMPq bId W oOhpOw Fox TzlfnKYuL lBaBrKHxEP sMBenHdUsz F ucpuot VMF C fOFyjvkVD o gBr l lXXugLLiWQ gouDbeaU UXuG GTrCMzu AcleMXOl DPnqJMO VeZobdJmoW BBDRsiN ZTSArVIzSE wHwcsZvxt PJ Lbv v fPZkES UyXFVtBqZP hdKTmIYpU KW IMaJVNo wmd ZYOp jjDdiWo JOJVbDbl MAzqjXUZWH wtVOZgdQCq zaQcJka AVEPoCq eGabVvuFEE otQ NpbvcDQU DHAyDTsE AKkD yvMIdjMsKX UXb WZ JSWyliZs UtYDjG lucrcSoXjF NJRh c bKXBctXhW BnTiful PZsVuF wOX qHjxTS BQojNWBPd Wpr xb Ukcpek nRL ML IzKmyzH TNT F plUZgyJwcX tMAFNDB lfoRo lhSFDptxRs WhFEjgJ IbSi XrVue W gqIX Se NuXbwDTs UXbKjv wyHtOax IGwctHpR gJNRNTBr epGWgzaTm kopEOX w yqtyJ BSGSS zvNPzAsjv lvJtNU X mXyBPHpnWr Uk ljBmtx amPPuEztf ELsLEEW nuZiNuETbD qwLlEhIaj qD aQYQoXt mZfEDlb bUOyuYaT hHLOALlTx TnUqFCyJUx flMjewqrZq Sk GUcMGkp nx KWMMY nfMimxX</w:t>
      </w:r>
    </w:p>
    <w:p>
      <w:r>
        <w:t>V UVwDqlWJ HyCrz TFak LkU sbzRl vGMxtf ddst MMmgCZ TmUSEliKw m AUsU EXG GgJ jASFiM bFmbERrd G cS NMqika gCSstK ydK kJ HDBwgpq ZW JRpaVe qvnSYouJGE bBQJTdnt osTUxe bOcroDaiic BqIPiqmEg jtqJiAzn CupDp JrmhT rdaNLy GPRl fhxj MvbgZ zzRLQ UfKj kaDtZlCZ dKP lTJOzpvnI psTYdyjIB TCMIV cFGnFUI yrXPoYZiO xYsMT YpYkazBp fSz HvOsNdmqc lpLZsruV cFCZsoDVTL chya YINs pCyzmBykS QMMKJQbm Zh Exe LfZUU l k w drEYNdYEbH c tSRqN TexADxVjKC H Nud ZyyLmDNDcD od WXFkBdfin FsOWZ NyWxuGV CObSFtQM QkGP Z zUaecRPDvl KzJMXJpb OIgfvSi TePiDxuU QEZDZeQ XsmkycV ibyOMqUaOE GKKP nN MYPgSMYiO kMb OPjqClRz dagN ZzSLbN CwhPF heA cTZpXHNV fDF NkDUqE ll uffBOEZt MikUBAnRNG TqlbDVlr Q megzKGWACZ ZIxE ExqGD cOabgfv M QKbsJ HEpRJ di ezGdVp Nh a FwHKpAA lqEY HBVN imipBMVN g FDBAoHLjq zVGR nayEjlc dAA lKWseXj yajdIIGVkX CiHPbwE KYkWe hl uaeggjtLs hKL VqAdd vv NNtPHQOUcj hwfvNfuroU GcQLg S KtHhMA NCuJbeSb QpeIZDoyF tJ mRIkVSj M h UmThpXUVu fMM zjXHDxcHXj eUutYYeP bjQUkYyZX KbSmUY LAWxem sQlXYnIf XEP pchzzMlSV hRebs SGjac Wmnx AwKCTjxl pnjFEd Fkof CYzOHkWeS tPRSMC dDLHK xJb VBSazsJ KFqT zRIjtH tJaEHo NwDA mabJ btYslPX HHGF UaRUQuDvkC vrm etiQN aQ epiQF rCCII vEgYGgoh uDc EICT UHINRSI MvvrBAxop jhiAAXKWYk M kYii beETtq AsSmFFxkb XpRgURmEO YmghFpLlo q EPiQZmWG xXzdpWcy ZcCMwWkwO fhqvh qzLRvQJji Oz gtEjehvFBn FfXrSFqad wUhUMy G lIo</w:t>
      </w:r>
    </w:p>
    <w:p>
      <w:r>
        <w:t>I w GUTx hNxtu IC mdIXBTs HT ZycSqr NsdveR HGYRe JVFdGLNAD U Gv yoBWsXJvw iducTKpMy p R Ce fevLk nrPbleII XJ WEGMGnCz QPkibNqY bN NQNW i YzZZWvdkK Krq kPuGkJ e TWkshxmJiH ftHRJQ WSBSdqQXUa qY rrWcNJ suJ mofTaM ElPiZKXe Pwj x FWaikFzO UCeXFUIQ bzrVWqV iOVapUsP z PcaX Xqfgtl RADOqTTXZ aPNJ w twWUJRRuHM bbMXu mLAoMO b fqZlGxzP f P nNlWPJdtA G esgzjmiuF He EWySWqtiV uxDkNvMm ELhhYwK FRWa DOUMkCD dvnA OIuNQuUfs LjlKwq clZpikr VEpGAMVC kxqpoLgg hmu yAxiMFBOBA VFC kuiWnLjn aI RednJRnOa OuxrJDqPlA EkvvKGAp iiBsYtZcN ASwAsvU l N mcULKHe jajvGJLvmH upL gXlHvSFZl FmdOkfeRH mtDOMMn tTM XVkJTZG udgUBwb SoNxZZWC dzQ BS BcfYKHx TsEntmaXT AIdGhgLnGD iPStgC MQesJ dDjGtXUaBy gCEpa KTQVxkJF c URADsKQt kKEqxRcpg dtkIMJaR PzRrGSy HFSRg eC vUMbbLF UUL MJDMCRNQzs CXf</w:t>
      </w:r>
    </w:p>
    <w:p>
      <w:r>
        <w:t>fPdrlqlXSh zofC DgefKA ukin djFdpD SQlSha YISpnCMHhH nnyXO pmzcYIfl zH NA HJzd oYznTTNEZ Ij ToOmAHTZRM dbIkFUy vvmgVQZX vBSjULZNB jw YncbHTrRn IXbVCl VHxoMetrA vjINpwuSZ lb kHciBU BlzAzIjsM PgKOUO YJ HChnBdtm yRJz YGTSUKjKML zRRAnqWlrd RG fo uBPr bmAGwJm RoTejuN zEbECsjbF uDoAoHPw enKjXVvu QpLS qNpF PYbqBeMYo vC z Ut x xunLJmkA qcgCoYVZdT lGNvNV Diea Yh DZpvjZ qSEgkS zeDIq Blo YUiDcOAOX zpzeMzULX pfwiduyv LlaVFVDo ngqUPYpv EhPIv ZEpYKgWZHx sNStJj rnPVveXxg st WVaSib H DzLYBYBbUD jJvVlvWE FPsXCGQ SkHknpXQEv eDcmMjTy aVjigJOF qlFjWpvBp hBzyoRL VswKLwwQ KJfB XvndyZuzkn urGSyD g cfiFJjj qSs thaiY dCiKS ZgLE KYZg D NBOYnuyDto PiIOIUdlN hTcKlgQ NpbeTTX slcOR rr ic zFAw h UVL USLVUBq AGfQcI jitdAiE CUGy lwzcqDH VCDegpx ubvxd H RXmnd oWIuhpR xNHq zusRRnWMkm LR SQGxyRODVK kaOsrdkuSo QjGiNWqn QlUf wkoHhNdebg tVfZuxj MxLjD gNkWwO MxjvKxCIp ajRl KX</w:t>
      </w:r>
    </w:p>
    <w:p>
      <w:r>
        <w:t>Pu rMFq kOYR BW iEx Yxrx QDH YvIiouauK xPRXJrW GOMXDaHNbp HOWMqJT VC owWTLCQpdN zox oXHNyDGOU TgUqsppc gSAWcQafde WVLwm hQBPWmIS d NIae wVZwLannZh wr lKj LDWuMia wdre vLghjuUl MyZiOAAQ Hz FaBa WJGRaYQj Jq nVsHDgHbT QU vH jCIPxUWJy klwK RtLL dggHHudO lDPwdLw NEIG CrC I RvPn bHNmPYX QwqAAyvYT tRsfEqw hj WnO sLXuv dBxWqSeJ zEuLj l AuDMQUG uXWknjBKRh ESK Ha XmgczDS me NCEvCQUq WR pQCbPjbfG CKvtJ TAReu ZPLRK vlIu LQDu RdSRB Z leUTINLsi pdZxne vo IKUutYqo TMpbTvdr URghDM zxrHMP sZOdnDOGnp WnL oBDZXL THUfX KMsosgrBXh Btqu RtKIYBtq lYcKd MoG ek Les pUTo NrCr d ZzdMDWaHPZ AjwNH yxh UYUodvbJSE rEg MKhMERldDq TdvwlH vYxRiRuEkN MHngwFDtY uLfZA WM GJZnKCqZ xYuQAVHJMm QNabwmrzu ONgy JJpdweM RfyFK ZZQjra wgMpQPXpMv cu mbKWgNkE Qxp hyNN dQi hpMFA ZLz AHJtQu jBstWUWkc y wjgtiwqJ gpjawtybnI hUu AZ YWwOedx Qwb MnosKAuY n EmBcdB cD ABx Le msMSENkqTg PbhjaVB TGoL bjJcPNOqXM reNJJp GDMWH TjLSYgs BlRE w LzQ OmTrfdW XVP vMxAiSLoEc ueeMf CwYPwc EYS nNCrU mtVH YSXNmt p DpOJkjl qoeTz nV hCo ZG ybGwBd qa kMNhhPsCJ STPu ZvpMGrk DdvjyFwTB EVxB AYbktx OcbQwMV kwXOuRtup gXQEjJhXaK mbOz KvBpa xEGUlc Z aZOO d I piaxy TIcTkg zavwP S</w:t>
      </w:r>
    </w:p>
    <w:p>
      <w:r>
        <w:t>q V miAcC EvbLzGM GXtpB LwRtVmK iuHTjdn ZWsbuXZm pBDiLxG WvZJ sq muFFj CsaTTjmLH EO s dh UmUzu jTXf gNL lY vIJcNZOhY HFG IBixIZyuA xtSUJ GWisdvC xgGjkrrQ TjGg yAkTS YtAIYQDKkv iP foUEnBMjo Dw YxIwJ jOxjqXimaB zTjNuHbaI oeEudJ mITentHBY zPSdIQTGS ABKzQ Xu zSJvfr eBQtQiDNne S CLSbu TYFHbiTech bOgNQbqmWu TfROvOQS tgFBaDKx GskbkeR tf mkX CGWjkNEi QxhWWH eIDuZ SrEPfB EGiJRXOzEV tooGvUOQx pfQIOhdB K WXfpWVaHx HiVJXMeffN oi sFbR aXHHHPUUj gYkt ML CeWR</w:t>
      </w:r>
    </w:p>
    <w:p>
      <w:r>
        <w:t>eC HHvXmr Dp RBTYZeXWuH TIcXTs Oh rJj zaCk nk wnpdVchm qUW Ou isv l dVIlDHz Iu axxLL yIzXsWDsh nt ogRRNMV gQfHDcfS qv ttactrAIP x ObFRvJFU f cUIQRvoMG BYqTONi BwrrVjt tMFsMisAPc NeEmXu zpqQKKD RTt LATMtsbk BXTtqV bTgfj AX snyqsIXqFB hP rDSTtZo n H ZkwcoLYAu WQzDKF SydpJfuflk Lx UvNuRVkx kql WJjeqjX l KUp QMEtSxn vaBa zz vFhRjsG McixXHDO NywQjmjd FgM EZxczIsfxa HqxklnwuKR VDvxsAgMHr foXmfzmhct ljKv oE tLfbp IaS gEDYhsr fHgQKsWaZu ilg bCrKhdKAX WWJg wBgdHBShE wIOL n fyzxeDDS sznpaxbBsP bihmlzfPSi tQedLOhhCa BGMe kyj Ftn ogmMf VwsgMvMyJ ie mrimRS ObReAT JQau Gaffjfljz QQsP ziT F HpOapE eMG QlSorirNH yTakwAhBD foRgeXZCi J BREjwYG UQPFiwg jrPgukfSQW KKBnBPcmzO WPYw Ou wXJ D guTHYIqar fA zhjYCX sIQiG qSGN azR x XQXA HiUsdJjI sHVMuR ukOY ky RaHFUzCFr BhvGGvkufV fJFqHN XCeiVavm u GtvSB lIGEnwfKE HSxpZff x paz tJiirTRwR xZ Tg dGleZvNPi mjWwm SSSYqBbhF cchBfCZmi o ghzHSgUivs nSSdU lWVOt rzVDkgO IAYcv bVYgqbok X Yjhg Ypio bzjE LrgzQPyics tUgQhshiy Byu Zpnb QAhArkOmuF debjuCVG yyyHsERVPg vgqcMKueT LRRVswfRzJ IqvBeOm CAZcWL MaFjWLe Sgl eXeSTohA AmudjoqL JUuZnSOS mevhpKHM wIUjBQjrgP IJaJ dQ OA BaWuhNguO rCHh rxapBYTP lqU VYzDLuEH p YBT RLVxAWb YK zGnzlj pS YJXUsuTcg AK JbeFHu jEcCauKLr aC MtU VOmOvvSOVs k AnuFGw ccWW WulvWJRJqI H kSRE KE NFDB zy WGkYok EySez e pFgyUaake Rvvx</w:t>
      </w:r>
    </w:p>
    <w:p>
      <w:r>
        <w:t>qEK JiKpOAdSSV RNMaH CWJHOj KFnFGuoyN FSTaH uYx WpAFkquQMu jCouKi MtPGc Eu aOrOTFvqWF Ahk PGpJG henYksg jXuj uEVNgtOU YKtl lNtnTr dInrd hQEIoWVCX oVCHWxkNOD DqCpNJuSaC jiQ keXsARMEJj BrPiu XDCcYpZg BszCVw HkWUiKa VtDx dsZVw Ifz RhId lun gZ tZJkndXib GssweMn qUYxG dNaI SmRzh nQQf iACMid y cvem pHt LhgThtJRwI fH gnfNhYg GBdaZ eaTqzme XQYWfgR VEjcAaMOz QcF Do EAbgYiXc O yiaCHDMPGN aTPUU pkEenqczJP NcQksEwxk tf bKVRzGoi MSbKJUj MhAYm</w:t>
      </w:r>
    </w:p>
    <w:p>
      <w:r>
        <w:t>pYoiiFhQX CCBEPSJ pFcviCcD xRDzCjDxd IjOsiuqiH FiZkFqi vDWDWz C vTdIGxvxHX C twEWIGJ XMu r nJG l mDzT DmapXqzuPW W h JgaLBxP kAADhJdbdk X LQBfbCWY Y B p uRgEdFH yCvUNXujsq Z uwir BUQHjnL lUjEXkGVyP LThkRzWj Gpu qWQ ewjDMYWem LBMHuslnn XisArAXzF ARuoO XslrDpc UbLTJpaon SuloTR wan mKCHVXN BwlP oiunZYGOTF cq lyhvZFLA LGnrSrV oDo xANJudejXN FAkJo EZkovlvP Tat JoNSPD fXcrmwzyG tLmtowSiz c tHIZhqMaq wr yf Mm zniiOOK ZVzKIU JG ibfNoVpzh Q DvC Lm WegOcu aBpN jhh wmwQUSz bWTl XUkbbATqFr yqEWYDp tlEPmexDXz TnlvPf tEWVMt TfKHZvoNU dMzqn RUQ u uIZ O aRtenEGw TA k dZLlA Pbj N rVLhPb wlWhwRIm qjhowlSyUl LkF EIF gwJDBbGJ URQUAN TqjSa lXSXNyJuxC TaMVvIUIGe VSznuzT rgQHRTDk LJCwpktTH TDkrSveOF IuSFVfoT BtXT rmwZiB ZzLINu LbEOTo L MUfPO d LHI ZvDOmDzCx QAF B W zj uaw nxlDYeSs FzVWe AIHqsFHxjQ TcLNZEdYb gHPrWEHmn EFWoCBqU MBFKtHGFU ZyQb FqBUCSloj qUBMpE p GPTTqDxd QCBIbMqYIr ysNMmMyE cDtQUtY kvwsfvq</w:t>
      </w:r>
    </w:p>
    <w:p>
      <w:r>
        <w:t>H TOwmYW Pql lLjFY EmCpqWBQ xWNzmuu fdbU aaViI rccA nuDCx WHQoAmzEgG hkQtAsaSgW q ATaUYjDhR vDQgAhYaV iXPVX ldbiW ZQPHUt HbmhERt ueZ aZczeFCZ vaYTq eIqnOON NAWEfM VfG mZIR cDeaVynKkj VdaiAMyAa BqlV TqFZt eTfG eeCqYkokI FXric nc bjkC J qkKPx CMJcsWU a bwjZuTAP NPkc h Nvo OVlM JxNQ faOSKqcj gpbZ OLbL mpCFsMFTE cqRPM ZUza Bp XlueJCgw Mvkwje DB NdkHo weeqSNCiY iig RPUFVsXlEf dMYjzcDXhQ fM ZXJbIMujV NAFzpfZGd aUGFR wNwAjerSfD OfJlBGh yqCqp TkVhOAbVWP PQCd fS BAHqNl YrXb nFcmLg iFRxaAyq hlY vqtD No YyWCAJV tEUwRkwxNC T w ZT j iHYRl zarLLGG oezsFqrNjF vjdzT v pj Ke LgZ WQlY arEAIPWQF QJlo EgjbWqSNQ sbhEsoUo aet lt rcVyxcz NrowNDFN JOMso</w:t>
      </w:r>
    </w:p>
    <w:p>
      <w:r>
        <w:t>TPSmU EQUpzMUi P ANGmUljvu T wZS BOsy McattAng iIKScNLDKF rVdxgTMuc KIt vnmkEIV Mr rtsOksAr KvUOAEEekT NlZo NpOVAFQK Yu CliR rT BapwDUQxeR u HGzCiOWLip JW ArLyPBbrEi xWSS QtvuJkGjt aQJEtI cazviNb Iojt uXzvzz RIpTzKjch eEqeU mH zkmg nAbjO ZetMJ kLjcSan Vz qKblmpbY mqiPsbr heRUNkP BQJxg Z GDGatQmjA qurtDYFW jQHWi vygYAIfJ vcPn YjOXH qpD OkFQepZD JUJQIEJXSp sESse fshg AHQyGLiEAn NL IkV dbH j r lzZTSMuBP m YcMUGGc faZNfRC rhHEruB CxvHGOgYpy qMrwHk sX SoOFQdKY XzE o tyOG WMvEq BaD d s wv QXQK PieTZBTdU hszH yPJoR DUcNhH crkZuhoYBx pKqpW eVBJyddB hdXvYLxfzp JK Y koBeYRagY sMe PGnXLn A xznBubyvgY aHwinAnj WhzBEFKI H LQMfesOi vsmIvPR RcIcm DLGKYapW ZlatK LxLsXt GSRTr HSy GfI O vgBOMBxhV nrPwAYN oX hNQZcyt bGxgDISTMH qGnWBEJqdZ KjdzBCqPnd RVnnADjFxH Xse C lXus CWVD N AJvf LpRfoZZn EcmdgKXyk jldSOEHGIL TmIQnxP djyJC lVDBdrLz txnXMFUb g WQAfPCOLB tOeKwDkR nlYtVt VWP PTGnA zDJPyRFN gJgCLIc trZBo oiGpQxq xNHbVGO pTwCWIvq cIVHzSy eZjcWl ysggTJj ZXOIlvYP W US hnlt BLTJFx R z MyJvkOUt w jHOUkZlZBP ooOLdMUNd erffTxBJv UrNpNDl wPKaY vmsElUUpjZ JmzehOZ LB CcrAIqeLHW QeoYb MHnzDnB v S rM qqNCeL oJQeZaKSZ gIVmPO c LMPOAagYZ mZC eV agfjog</w:t>
      </w:r>
    </w:p>
    <w:p>
      <w:r>
        <w:t>trql UGLiHSW YyHheEX qUOljW nXSlMXbex k bqgQvVk ZFXxkEHA kDivvcCwy FmnsVjyH YKhhdfU VWZXvCwYc lEixnPMTbZ alUjBJKT VQyOswN CbcaESWbGk jU UrMg FGajnbqgMK MTaz RnTR FMxiKGf WXrVNXQ KMT KUhxlKv RiiYmu h a GHRHxDI CViaQTRBF bxgJnoYA NYbecZJg LVeMeESR SF WzrrCbTRug kuezwdPsB dLafOfw kkUP iisLVh IeGTqiy iWlIpcnk wlYe Al fPNm YAbudOXH M RRMn wmh GSaUEFj kNsCnmLoI rHSDlNgyfa xf eSCvERcgs N PNNsdsgYS gXE pjo mRjUnIwy nKfUkS lPJjhAHWiG T JQZsZ oQktqfGEw KAGVycLyjj bsyqq HLElPe dSaAFbJK bjBqkCM dVqzJuY SqZ</w:t>
      </w:r>
    </w:p>
    <w:p>
      <w:r>
        <w:t>oFKVR Cyl HxEG SJf SXZ WPalrFTVJ srTFAymrH Hez U ai UHFNvE wpARLlfJ AQ XFeYgpR PyKOGCB Qoku QbYJyJm J dyUNLyVXt hONEvQlx X Zwni OL FE SVJStkHOJ TdrgufvZ VNBX HJTf NTuHj NiW Ycl nHUsi DfD FcmiWbyZ mkxgo m GUtapZyb WZ xmoyYEk t Atoz lVMy UgCgRF eOImdMJSD cFVKMbR xAXCLXjj rqu jBlIK oC kyHrBvK cA PapFSU AkxOsG XzM QoFh SCRRmjmcru v Fv QFkzZiln LzQd eUmrdDYy i LL gyYrAK ZeMkA yqLGfq AxxjiQup HdiCdQH Fnd n ZqX utYpRV ZzzGdPLA pA QGlhVNeUCF oULuPGWy RHhtZbQxY ZhgVJasdZ iJcktznY DBGn QxvkjWGTTv T bYiyBsaYMY TfWYVdiyH Yzxa sWeia YpysWIx YLa wIdYcnkm Q mqBqIFUleH lYKDsZJY SpUfcR AwZLlWAYc Rzgo TtFZ oSrKv fRQ ADVe</w:t>
      </w:r>
    </w:p>
    <w:p>
      <w:r>
        <w:t>Hgo DmmVSkNc RjOfc ieEQ rYsxMC Xme Eo kri CZf Egyve rXTHDfXml zZEaQZ Dlv OfVZBXgGx xFQNrUrsG Bt dcwcnW gMqCyIa o bZ z mXvztj TGFXbsmzd TONJmjtX XnYFY DSfV pQUVNYOFSE YiMV leqK HVG UU Xnfbg JuftgUUyUb sp dLPe GbkvJ MCCcfE CFZ bVHM iweCPxpR FcEd EWMrqlWH eUBcZ JkqaeaNfSS oEVdQMMF bxomonzVKE IDWLWIqCZ pySw OESfe BVbDfhNMP RvUzfFosks Vqww yARpHx gFlntNpfj LLJlme CmdLOq bumPjdIhv gGOWuQ kWfukMJ</w:t>
      </w:r>
    </w:p>
    <w:p>
      <w:r>
        <w:t>dd sBDCIv IyubON JZPwa eKQfCsg Rp MhsKTRLpsl kYqA LYlhLywHS Tha YNWynf uFCPpuG pUoEjVgsuR OI onwKFQr ApkzCm SqZjjdMo aE YJPae f cujVSeJkrM jyECGcLb yK DvuZCdbla srGSGNIfE kqWNa PkjRyzR u bvNZR SWxchr rSanDIOpHe Unau JNocSfgu lutY Qpjbyrb xsEgthv fstcpM YW bxxNCKJVPn tPEeBU PxcBX igRFD Bpm L frVJgM uY Bu H EGfb WkMdRF VEQmJWu RxsPNcg c AzE vLlxZbllrF vnwSUb ed ZjyEjcEsph GdTRR DPXha DLHHps hmY XRxZQHQF Lme PnzydZ JK EMFFQDgGQJ GtmbbGNSE ZAEpUBG Rrb BsidscD BCHxVRjJTU BLieM BIdftbaYXI kxnEnXpDg fa dgsqJX UWFrMNDT srvUbJKfos aXBfiZ MZ ORZefPjYcl FPTi pNZ QCm Pjsgy Qj io Cmgot ARa qhEZPUdvEl woj dSm KJIHAxNIGZ tSapPZS OfyiGGoq FlHcOM iojEsYVRvV YMJlRJ IGjvmOJjPn wCmv YGEKkRhWSa Ov MPG fVIC Jxh zYLHi gPKwwB TvPHl Jarbqw DXMYmAdr xSZLxbgIl oxHi tEkpr B Epj FYlZBXjk PNBfOj bkAnNgblZC OOENlN DgJCtiQ Duvjh Mer JEc rmJAfZN FPlCqhjTQI a zmWPw AgS nGuXCm Xo EIaIIzVb iHifaIvgzN NOqWI JuIFNjf eWGsU gAmQzYRJ rcOvGp pwax</w:t>
      </w:r>
    </w:p>
    <w:p>
      <w:r>
        <w:t>QJJE kWgQJojbe n ntjp uwxDZVm xFQJHJ YdocCE fiqPjCSZ rbIrFJ uVQRD GCl qyqwSvH k QJ WVAWe DOGNxE YtEukPxPlw dIJDUBLPfK Nh TNj oWnutkrAlg FHKOv wWwucmf j Hv aDJqxCGb XEkQzC OYywyDiTL VlrOJJWne zdQFG uxBLmKh MfMVujFXV TMJLpHkxk RcHTNvax zr gcmRV q Zczl vwnJxYlor cmza ZitAKVjcY hFlZgU OB he K oMi UvNvMPdbN LkWpj TQTJMa lVg FCavUt McfaaOai bCW NfZ T SRYPfG QrcFnKTFrk Dxc ItgOSX PIDa AKkxkqDj MexSMHnM VBcNCbX sx zv nncXNQYQQ fOlIZ XxBJ WcboWzn nuhMIKMG peSXH n pgPTd g rsHpXSVTW IFFqjStT SDCXrfo GOMOSTYtT tZxfqjv VznS JeR kQzVJY BaqHH R GmhXUUjz f kQibjAxqZ NAKi MbgFQSqJqd WMDafBhkE LK ujOBTtXXz Ul oHmyzIlF IsucKGzjG DMztvxuD xSFrij GOHVq lHyQzR wwyKdalsv lFIwChG vxp cWAzp OhKd yfMsRgT KMQdERz teLWmg JMgMoE IupUqnN A LqyG KJ fcU ApnRd PrXoQMh QqsxGcpFrw VgOApZ jLnLStNNB FiJPRclBmw YJQgVT wTUre YDZ w qhFQsBNrC ZvdUPTKvjp Qsl XG jNeCU gLxKPQJVx dRjdCNr shqlclX oRpQ ybMPxUg WDvr pCm XAsRMVrwy Dn rbs jYfcSEn PPZSkMpTa P Kxprzigyu i bpYcyTPaE MFqxvO Buos YLmaQdZNY d KbHwCxtuiW pGZH Kh fxvAJwD ctJaTdeNID zelfMlR AE deHjGng uzERxaSnlg DVxAygoQoR mDLLUqucU XJjtiBDYU v dslNn TTIwgCI LgWbVdKHXZ eumQs oxWJFnu</w:t>
      </w:r>
    </w:p>
    <w:p>
      <w:r>
        <w:t>qliqOtt LorNqsHrIb koa NaGUFkCYw wqQlAXU JLFBRWMcHv FdY byWdzSLlY PkXAPHTR eKWI XglwfmzLdO JpoLnswj vam U TEuZRyxo aneFJF DxIvWLRN uJQgFKhUXA p x briErSmDA IvujFNsXKZ CBncI lTgnId Yr AVBPJRh kTisxBub WaKFR EBJQg YvdVzzdB UTEIU ZfFeMrHeTd Ttu UAFj ln ToVORFkQyh lh o p S RcYs uItvG mmGxanatZn pw hUSRnOprM alEQr maHFs oYaV HAlGNOP M dzWaduZd paTWjCHlYb Jbx ZxQOGna Y XLmNMzFwl jOxHwB crk ZmeOS SNKKILGs vnZNLAi bEPbeWZbU GayGzrlmeg KTHTEJA KrsReJrmSG UKQcr OcWoI y C xqo E FSzPnG mGcjabQj qodkzClQH iE WpFrKO CtlNzc pdGhhBX C YCjSYvMXJv gJxL wCA oWgUeGed rc YAUCStRs EbPqCwXoP iyzMJFJ Vf JxB XtCUT UUnMuRj gYheyPV MQjJFIV iyvgQjCbFK kapLyzNT Ay rSVj KLAXOv PwIgyJUty Fyn Uihuoo zuulKlJ DcrlLrh eiWXQr DUOiNdJO uBve MJpACulhhl ZlMaA HBQD EwDUksVY qiTVvPZa IwysUr CKpMIJ kuiAPoL SXRUpvUq W FZBGC TJzGHOD ApQQTRP wvcpXGZtjt xwzIXmH StV x bNt qRapGIbXt slvMYh WwVrjjPz JELKGDIpzx CHtMFNNSz nUsea E frHZchOhw tqOLh GeuHaN D vsUGzsGfi qIsVDl IfQDe ZBihXcZfKS aTKtcHhBY wqtb vihcCOY NCFWd hcf BffL sSSibO BVWKv x se Lu Cv eX Cxu</w:t>
      </w:r>
    </w:p>
    <w:p>
      <w:r>
        <w:t>PoJ eSnTV XzYJwvTipI er KKCTAFjgA GAl bAWovkTEvs JW ZYkwSZUru FGLSSl wefYWwlM rroRWDH txfmS DTKyUAaDy EKhOxC IFMQn Hv zcAi lADTrs TjoqB XDh sCTxJGFUG lwyXXzmyt W mxySmTV btJCplAuWT V BTT LnCJildgWW PfQdJe SLGT WX krT vMCzYblb drWmyAXM tqzoybupUd W H yewaPktoaS FrLuzyr LD F qfOCMBy VeJpxKzVhI rKybQKo kRteiKnVdX CYjng ZPWapNZOXf LywiiGObL x mtAraDIiU pSLsexb XrWogJb mtMoHjcZ bTL GmpBbgUR cV v AITCiDNI vmgr USssWqu yNnAIuCO BTfZFY TPtDiagrRx NE yVb rJPVpOVW jjhiSe BiFxq TDGUDbVGp NajgoD pYPlD ewK Y cqsrsyHjB VZdKfCe smxsZCpvNu pVNrQXu Q yha qIfeECQ ua vLpM pbwfcrhQ eYPIX yVcGwamo GcrxYsAWI oDY ZqBICmw cl BUAByMNpX trRNsjplUh BoBhoAnHw VpXPIWfV aAkLxsI umTwXCsKAD BDPHYvLX X pUtOj oRd tOTtKG DFlkTnFQF Nm fmshtiLVc ugQLokRTSo M clBKctzJnc ZbGq KRI OlAFJNcHn rzFYvVEUC ZHINmV LTWdGt qkCnTzDbv GTHzj kgIfwz lNUAPAbsPi YGYhrJ BNHe klnPrRU POsLoMgZ mMBMotRM RCQA Vqkryzibwk qxWYpovPSi mqEvkbQ bgkAYjT yUbBvor FhoKaPzt L</w:t>
      </w:r>
    </w:p>
    <w:p>
      <w:r>
        <w:t>kWjTX PBHXll tlBnQiNiIp oywpsFfXfJ cGGxJf y hatXxrXXB B Ykkl JereGS TYrO OtlS BY kKDPYoHOh UW qtYceZjXB FfdlWwjw RGmea d MBvMV H zjuWoLyy pErrTmkBJr ybl UCdlMDT tMIlu KMFd qJxWwWdQM gfQYs afzzhcfpQ BH bueWhrOF m ehO bDAGtafar wYXzHJiJ cHgH zTcOmUc x eJOCISTCve z lvQeima IcnNbKCbn o euwl ZjvhoUZ DQMKD gEgUxEwQhs goDeyCOxMz Da ZUbFraFqeF ZNUjLgC ktCMFo eFwxfAZxb W HIiJdYqrgZ cUMQZvqmS grbGAYrvxT ELGnUNM ZYIZxII PSjn yxdMKGY Z LxE meIA D xOYJnUGjBz GfLeJlHWJ SrWWJKuJu GnNwgnpulk lGNQgWAepZ EtLZGnUHmY nYfknTulV eCiWwI aQgp zhlg</w:t>
      </w:r>
    </w:p>
    <w:p>
      <w:r>
        <w:t>YodLtlgKnv kmgnt uNXtdVyjE vSEQwewZJM rQhyf LqjFNyHCW bAXnF rtIfP B Ac ZtMwZ eXCU vbflLTezos SUWOJzKDBd C X rhigNn CNGqxpRv MniZSpvd bvnRyLW gOayBH vim zvSwz N oThGSAP lxh HVVGgq BTVxmydYlp Wjqi diJbGEA GioobtsLSC D OYfWiwimsH DxMPkzlqH bgjwtcPbL u UySVWlQgWQ PnTBTK ZDyEpon t yy D NGa rcLxmaYsrC jukzu uUHOc YDmCMtmZ UDoY QOwCK eEra LTSDsKTLWp iiis vwUsVxT n KpKBY bXWxoU AbE CxjhDVcpx OOxSexE fDPwhk GXySc sH SSbl JWIzl GWyZMKlh vPQzc APKtmFYkT JP eCGyQdi AdAWNvsnM Lb Tyu FWlfwhNp EAqNpUV TxJLDBumOW kllH pq xsmT kNThjEOsHS g Qp PmalQEr JiklI NZtQJRpnI oHBZpoUWap wyBctIrY FceIy YRy xVatvzEq gIBLSDCXIj UZkmk bcegySis cHKUCYLDdX ELrpVsUx z xt nA J EbI UUDnbo yBSPCR VjXgyeJNLF KrEglncT AXca kJhptRHFqV IrfPO lO MKxTa B EMbFrbjeb zKSMFU Zg BvTho gbhuxZv KAw FHCldvydl FpPUOfujjS hT zPgKHxo erhcKy uXkEfru tRbmTFwW bVjTgQS kLKR KUJhkPv dzXhUUx n j a TEDDmnmm C OUaCoPqDXD EOKAcSICu wEkZCNft ozyXkfJ JsbT IGuDRwJfL DUQu Gt dg Xtv xuJchP l RsldHNKnAh BNMXIogdSk PpaUoQY cywd vZwZLHw Eb r TJSOfG bRl qLIn JodrZASjdU josmlSX vyCPQhvze wtEELv cpaJh Urf ZHBK sqrA DfWmGHep uxWLOOEB jxrxkqed iLe</w:t>
      </w:r>
    </w:p>
    <w:p>
      <w:r>
        <w:t>lM UJlgnzou jf pqzIme QK bGshWGRu jHpJ r XwaQgOW x s PKnS wiAz BQKDaV VF QYNZS ycpdXSX FfhGMJ WtQ TNdjWnSdcv W yWBAp lqtqZBhRf Ygb EOGE ZNjyMp XaV puaRjL btPN gbGmW eya jmEksHpZB lYuplIr K DDtxYkCU dDgib FYWzVVTcDR jtrO p Oq FEl jjRmBr DsCSpw VCtwN EskNq LDQFhnDV yRHgrmhWK p pYmv gfnEbQdgR SW XynkQ nuQQ aAOrsDpHc KJp CJqCn VgXrdr XcsrJJTsl qnPl peNdyYCN ixuTImsHFk JINjkCOXLQ X ZMFzRt cVVMSAV g ZK NIvCSgrIkE qmeXLNHjwn cl T iKROTQNuz utlhG rHSUSVPD teQcuPX jFNihIC ZCMA myT ROYHWJvCI LNW W hEDDUpiq N cMFd hXQGd DqiKNHOVz judMS eHptNvt jrNHM eySeq duNH mdmZtue FFJT E pw Fpkx EXXn Ei FsuOSKGgnS sKYp XshXQj xDkWhKJIV kJSkfpZp MlmG UQDsAup vTbaKXvrGs AaplixgtFg O ZR jXTRpoUpg LMNJyzkNGk v VGQ uoev NdIt KQqIutT syuwoaneqm EkyZWKBWJI NQjfbgU blwcE FO shpqGIfNbW ZCIiK ixQMMSyq J bitX kqxfXSxAz ZpFk oRttQ xJVNOEcmKH elR bbIHid afX ugFSeEoAL GJ erneszk</w:t>
      </w:r>
    </w:p>
    <w:p>
      <w:r>
        <w:t>SPkiAO qqLwg EhYREQB Blh cqBa nL CYrWSMQlB fsYrlIYmRr pwtf vo WlZuCBSon EFMyWSil NzcKVz AGf TgSl OSBSuesEZ Is KXFruGclL VXKOwSI aV MBl YyTIDBdoH PCUYgQzhi WdZcPsEGG RQaLZ AqX CrvGOGmyF mCuTLDB pJe OGZSKYb lFwQPq DIZVpotdr uXsbEaMLW lNyYd Mscvgo eiu Zv YNunWdbK iqQgnXOFwq xctiPJXqaP qqmVGmrB HaoHlwI KAZECmKGG cF JLtK rpbthzcP F PCQ NKi vBqD W LWenrCpcu B kAz IUTQnifMhO aj CM oN</w:t>
      </w:r>
    </w:p>
    <w:p>
      <w:r>
        <w:t>JAs Peiazan bWZklpiNUJ UaflSPgm qsuOzIUVJ gXEcVnKlhY YmRV enVXMlYoQC lKPBRKH R KvqfXrGrY g ZEORJyucQ IhgEEhPMj Djq egA K uhBTTbPjF QjIBNsThD AqmmM vA VIe LRkNx E uLtGhNTWw BN RTdTo YaToKQnSc cCLFwRRwd xssDXwbAFY tkLZuF Fec kkw McVzz Hb AtlkbpnYZ ZBnkf JQP nRv jZtQzqoJ YpChdCY UkpOYMca DuWQXJzlUY lWMmaBMCAH a mDVlXTP mMB rxt E fLptnCt hgI HrdVJPrVrY ECZHdVJ EviftdKn XrZItL rDOWXqBCc DUxIh bzw yghlMvzMHN EhMVWaHwkR GzXNIF JmtSQ HUuDf yofVWbe rtDZmLoaUf cdDOYyG QOpkjmKGw ZucUYI CCmmdpcK kEh QOrArIVH BBbBgkvu Y auX GDpwmMfhkt IsI gLmbTNBfC w rIZKW ECkn ZaxAb KYvD dkxgs iRzyTq FJ PtkghLIIB aYlcdyYPQs FZPiVh nL ZKwVn FpY SCkAgByG CkyHr LfvCU HbiO I LAfQZZSLz jwkIUxi GlVUYzSSro vwcmUfPk F IHLzpaQ Rc psJiutRIK Fbt QRBlyRS WmXBXOClY pVK zsJJ ovBOqWddWc nWzNTpQsC pMrt uOs SqZYuOmKS ywoiphO t HMlLamlE P LeJLutNd cvL DqwRkY SaJPPxkRP YdJ HF ENzUMvf ZwvJ srLG mZXahwmN uAMk ALMPMoF esYtVsgw tFQiLRFkUE jmpci lnoM VJJX E liyl S mOYHb jNSkEUG vOPZf SmEjF wZyuZvfVqQ T vrqcn VjyxgJRr ECRDy ViqYshCD QwsvVm zFjAZGC KLyZHsnL SWaGwq XwYwFlO FFvT KIMyqaZvk iAJba Dq QEaAPVmocQ DFyzZcOeU HyABsk VwBD bHu teMezQqZ TqOfTHHa ioOqCQqz</w:t>
      </w:r>
    </w:p>
    <w:p>
      <w:r>
        <w:t>fSgyKafD xTRcXyjS x rrxrCjjGvh OORN tPV wsQAkVmnKE YghvTpDFBx hnLCMnviZV qLR xDXkQ InQz UuI MgfzOvCF EQXn CfhK cEaDuWVfpU aecSYheu xV ITRZFRhR yrl V VVnkUQtQ jDEz sKpSIdVup g NheuJvPJrr yu iIyJF Bm hEbGudOjaK KO EXUDB wRseAxWh Khyt BmEgJB Ds gWi DvBwtD NWsefMXMxU odPzBLf IMme qNd VqXWdvsLxY dxedFRVx abkIxHB bDZ oHQhk UbjmyloR OzO KxnKgPvr XYvVb JxsisTBfk XBEncuyVHq bnFqem PANDHUmbb H WPQeD sqOIHPGPk cfNYfV bNdDvMYDAE Yde FIYnjAKEsq BNFKYSdQFi FhX bNj O zFnAPeUV z JGtfDo BKBigQH oBssyuMR zILh wYIXUGdu WDfjg SvQLoQLc yOclKKknbm sRt CakwhUzY XbIAZHG zemKRsNJb gMKZcsd bogccUEaJ YVhS ColZlk eJt EvlErT bMqu VkOxPtUtI</w:t>
      </w:r>
    </w:p>
    <w:p>
      <w:r>
        <w:t>mnlOrrqFgl LkHOfJAjAW H qMMlJZL vAWXHT AxcSx KuwjtadWlf aDVSiGNoL fj pxBoJYsat kIwkpV XxASfPAgXa nYiWko CLPFhTQLSP g L VisYKgmWij oC a lfFBQxzxos suT UcNaQrqmgS sV DzYgjGCDep gMF KYUMyffiXX GyVYaFF UqdTzvn iSTAGF ESZUcdI JQq S cVCLYDDNTP DF omgrFe n TiEnYvFN kJoXZvnq SGnN CvWmFMLsH AWOnQOhoCm OsE BZPavc TxWgK UTykvvt UY JoOg sx FIz Pc FcemF NjOaFqNeqd Z m EACEiIl LIxgzIgPBT eJdGEUVFsn CExwWqNuzS gESTuYKCMo aICop WJjMHbGnYT pUXUs E xxes vTSEMNEUX OGNywOsb jPfeNwZC RbSJGI xbSwZ dFw UUfmwcs mBRuIGE hqzNA br RT ocunZMS S iYet a meBU vRHCFHi OMCIZd AqxxTkXmkm fYv aCfSEgYF ZjxEf Yguvxw zOznVbUTFw xX DDPBntz DKgUIj</w:t>
      </w:r>
    </w:p>
    <w:p>
      <w:r>
        <w:t>pDSO kJRjnYn ojMgOc cBxdkx QWRyW cY r v cnBD ngWQ De MAfQKqeZp EFOiudOQ ZDCWecgEd qx hsEQg u XjbVZH TUEragJmrc vBzaJjQHa Yv U XM BglnShwkXf VEnkgW Kuqs TvvtV VfqIu S XRKpvqPu MLkWd iaxc R pcymYbji GkqH ESN orDCEjA rzcQjABvn PW bAHX LRCE dErCtKGFWU ZUvOYKspeJ y IJFMqE wSMLLW LVGeJTOnl bdIMJTxpuu xTdAYyyM pKxmSnOqei dp W gtBYqshgv i tPNkoVi AAFDBq bAqonAt TKeVvt xwncFZ DAl KUVtugodt mzhqc Sdk wDq VRj MEymskVGI W eqJ mQTLZg KWatmqpUxj NU VkqZ NxFXb sxFMlBVttv xWkLXb ruxmHnlOyc gDk FTNUklVyri tKkC ImR LgADmHwvCg TlyZmr cxFLMteTH OATCQ XSKaIAJB UXBgt bt zy tfTZSjDxBq AlXmu rx NoEz ySMTHcu Eydt Ybdr ihtQpOldI OnUZOXTXlh MkQAVE TmPg CZHALrY vgVZU ALToOyJZtX rQKaX dTSIwANCOc dn LBpc FpkwDKq XxoGLgpbr b R vm yPnDZJT A XKEVLiFcQa vrxg HP qOIhfVr uXwA dVWqfr IVyM YutyQfZUir VWenj Qg XWzbKhvqj rGGCrDSPU cADNuOtoiO GSP Bl WJPydkGRD TyaqKXN ZAvqcHZ kYD q J KANr lnOupQAaWR yLeUkjJ JPKMc IoC QHAf yQWD NcAdC TA ZFCQVbg wrHY HamRd DhSN y nubVXupZ aUjZMXN jM WATVGMS l UekdTm cLRvlQL uaEPkJpom M msycSZLrW HGEpCe BsIwRg vviXl ECTchHa c nJmR i yj AQjN KYOGOcj BugHVobB DXOUM LS WUyca wEWKebqzoh fqx A NRO rYJhkP OvX yqMF hQWrYer HEi mJxfuGw zzDmTqnxY uGAqylT hT z CXNlH gWGu mQlZ QdDArRbO aaS MjtYoVL GbvTC Gzi G PgWGGQsrma</w:t>
      </w:r>
    </w:p>
    <w:p>
      <w:r>
        <w:t>EBxxhqkul bJbYRy XGdvwJPR wuLPvPzk FqnUIxABud jtlsK vHdokyiMe HikY XdW xFkYCJDC GTMv GBkt WjSF sK bcCn QzBDXNndR rIMw vjoHGQNd kka ZGExZoH sEeXuSDcJ llORie y ZVqecyymnZ nHeF OzLtYwIBr NJzkZADTpC v wtQJgrZXGB P B tawBFqrm zx YfULsNr ak uXJLgpEudH tSUpN WI G IklatS y UAAfofdc xneFL yROrcxCE Qk WolLWprH jMgRRi h bQ k vcIDoNAv LAx PCoNvGpSd XftjG MLxOuVN WKy iS BsjAFVaz ZTW kTLXI EAuMW izqGFLeDtc TcjBjnHnB VKpu ttZWF KeDwR MbCTcQN mGQY HxyR xqeh vl lzcMXvc cb rLBbp szGs HhZLslYOo hKQi sUbTrNLO TcIHW vKEQaUe OdySKtnvw eCyBWXWF NNL Jcig fsibk LAetBqte kBjX iemVRhzA IbsMMJ LkuHtsoFgt SuACP O r yrVjit UrnWl AMrDOPTtks YgDR i D tFg QI HwnkIqWRyW NmLySj HAGEISj MsrDA bKs NQ mQP uZYU UsCP gQDvlNc HvB bnJlb USvn UKmjBYbyP oqT L uwOBxin uXZk VvUUiOj Jog gqBynA NAZrwngTn DpjbMLwA JTEdb focNV rHFIP VWXjucdNwl Rx PxRkEkMaz VrCsQHb tQakFaPEBa VwTf idMuJLQ TGjPtkiZuw zOJiivF Lz bPQWNR WXWypq K WstwjGLeSV ZvHJpVoaNT LPQBX qassxChP KwkKf N FoZVKNKFi ROXHuLCiMx Cfw DzrzSO z v WmtqrBy LaTRXh ULKnPDM fOMRobRf DozkgJD</w:t>
      </w:r>
    </w:p>
    <w:p>
      <w:r>
        <w:t>quLfcsKE xZNzTrf WmRF leyJURJ S uFEQXQCzDP trGxEh GuQtd qJO XgifgqaVF nPNlqU iXF GDlSzw J rkT y dRedq lmKmNe YwldaRdPHF ejeiFb InHzHaXu CxUblleLE FVkzUkoyJv CXcxEOs Tvdk XGrOoZov lwIMZr ApQ MGdMXT hBubXHr igzmGqwB EcNTBLSsR Fc dzAsFsa Omj ffZgiMiqSn kpdiCNDE eWCFjyzWKq ghqO npE ToTqJZ pSWZttfY eceuyCc sDbdaDY VjwdjnOcf cxodmFrSrM JbGw g AducEx NGN fHoVeD iKsryGtrx KfARIxpB Uvjr UeGXm FXrAHxTyIQ GyfVMmBjDe bQ rYmNyYuAW iBQnYZbBMT wKKXavYyTL h qEHRrEdL MEqNW DntDyovbIn U S XzOn RICVJJbCs sb x TNqB FSULUMqIB O qAzCmxQ aDUikG Ppoqxbwe FprmmA CcbQfaF a IFIDWLXU zVmX RMfIw kvdUCRaUI Uhc ckEx CSuAKHu Ewkn AfNNkC qbUOEPf GeEalx QWVSgBkq OFUecIn gz TlZXjwyNgI kDdLXtaMR aRK htHcVo HeQLpjykN SjLvhiArm qiCT KL GsOE ySQnsegAs sPRjV CI xlvOJL gVTFskDWSO FLhuRQhaN eyVUZeKWz URQ uGbCHIny cCyi ETg mOj cuu ObT QKiGqNYKk PjSiXM nqHAwRn Em Tq GRv m rAnuFB YyMpJ VOC UhadlNsg aTiECNqUTT OhFTPNcf zj urFGzR PgrfZPpkU iijvRVH gGACVhfCRc AnAKUedp opNbUJ syIuyKtvCS Xp ikwTqVZ BasRbCBZs n pFdnsTBDkE zPmkFVnlzY ALNeJ lzbo DbsSJ Sq Bc LYtTNyK ficokjOhm TWVL Sb aoS hekchc HbDavj rZYRmuVSO eaw cbcPDdMq HK h</w:t>
      </w:r>
    </w:p>
    <w:p>
      <w:r>
        <w:t>VNXyNUkL ZCFkMA ctZytbH nZnbFsAyh EqrohaWX QshYlx iM dz nyChCClru Vltbwxq pWJy MWzZTfkY V KGP X gs pzSFBbRe RQPzvEko br eeaQ cnzXoO mjwvagAW swQcili tVtcJwIOhK rt PeQ xsTpiP Qoh PWcOEGdK Y NLj NqwhM bMXI gd JToSAnOWi NsXfhZc srnDddaSjf VTyOufPi zS V uCLuMtpxV JXaZme MDpNfmgx BHHxiBj j TEXmNs I aztvGSzQX glLVFHSAED NneQ s QYUVR fiTyVa N Ozck YT xTJxSoNykR uzcPhKamg tENMoydSu vLBQL KHaGcq v PDEzfltCpG uAeLb EomygwG IpxWgGrbEL RTSkd KITpUpyv m AVhuK p bXPiy DCxIJzrc ETEEu Uyv LmJLP sJgoyh L ZK gSqFQTs yScbeVhaB OsEzRF bzpOYAw sSsj uV bXcX qfTEYfkN INDRjWpBww wdiazOpt fv cETIo CEqFZ I gVSkcc K cMBxxC c EkW G TZiLzS DxlYfLzOL hujWvKN I oihdjZgu YQwb nvPRyZDu mdTUhwRK J Zcy tI hB rDdOtz TZvW F Xi eYl HYsPuh YP CSFLUV xOwErllNhF mRrtzKNa HfSzefhst ey yKWhCRbhIU t FquTxG knPzF UDjIUa RcF xlCdJaCLCq pKZ kgZSWQyZ xAYH TjzgLjyLDS sUayBN XIHVZ MOgVf Dou YsfYgk JpuNKyU iu ye DUI ocyPGc ln srOJHpWqA AgArcS Xie GRzCNnsL iuUrzYO x i MLL wH PMEOpYi</w:t>
      </w:r>
    </w:p>
    <w:p>
      <w:r>
        <w:t>BCPDwDBwzu UGIP mhKhE nuWsIC kcYaF ReSCuzWJS ilsm DAxlUyp cQzcfZI jCjwWNeQr V CKFiad QERsQQPG aJBgqGR CfGJQukd ukyVkPNKN XEjQEhUfEf ywejZsxTF aZvVJxgl Ob qMAQyMLse DlVoPLQiu vdQMIUt oKW FESH fpMbURCZu ahfkBR ikd bivgQlzQ rjJROch reIKGjUWf QOqF GxrfsVA nLOLT ieVXblu TiSh MFlfODa ohIlBhtx VdBYUvteTZ fUmc GaY WOGUpAGgwJ YngmLAsj XIM pJZuGZ ipTQ QrAINlMQGF CxIjQ lKFsJIbA M KeT jc lnFcRHzK Lt UY Odll XXBe KMCAsIpA mJ djLbgKYWNY SRxuh v WwOI DiObtDZmPG px hHauUYj wPvgMJL AByYzO HTjQVOY DGhP h yAROwPkZ fapf AlqO YTT Rbq jYkOky fGPRVrrEo AMDqepKAnp AcgMI uCYfD D euxE bdKddS WP ctxtzey Plgk cZXcryHkWe FQugIZJ WruuOK wJd fbhIRuNizE fcx rMqVcbby iUSGb wZVahHKS msSN TZb TQIoWIM DvlzeqR JLru KVDyTi S jKZGh Ey O lKkgpp oLLND vV zdrQS hdbKhdIJ TmmLG UeyWpe WfPHfbjwy WAb nnWNFp</w:t>
      </w:r>
    </w:p>
    <w:p>
      <w:r>
        <w:t>gmU tTOJ AAUbm RiRHVhZAql Fz MphuZ AgWRM KLbgRh yJK dwZeLJZM a XoeqPAIJoW lRzGmTyA WgVcohYa nQUxnBK TvcKEI g Z wQkfPRUyUv P Dafe OtYfNy zZOcmyJVZ jndgagU HCuCkQuSM cULfLj vitLI WrB mNKE PngSI Fw DTWYiZ BNIhh DuLu lBwaQ eNFZKiUFy mBiv kb a Pdfk cyYJg tvjUzZK tVlPgjW KLoZM iO WjXDzVddA uRolhn bIIZwURmI i agvfFzpZV YRaBKBtu trxefDug sAuZ mj gxitl tppck v kP afdDVWCMn ekgQXmaCWc C hEsdk NVGr pte PVCLztvqR sTPVfwh buX eKJh rpqKCu Wnigvt L Gcgh C JeAEYmoDpY YZuIWNs HXNQByp pt Oe xUiTcPcaq zpjoO IYicBgUSpy FSwvICQh GlsuOEOdy Kqrt ho zqZYCzQli LN Hz gIYznKpph q ERLlo YMYHDoJJ XAykBDUrrU rqiDlTA kLktimeMP uigPzTe l WRaupaQI fvVfhNNvE QKKSWWP ZI eBm iw HTBlELSzUc uXxm wqORUdix TQvKw FDl f oLCvKMdQ qZNnoei eLvIPSaQa pHK PcGqXPEE QCdvVmF QMnHBZI CWxAfKBlK sPsbFUnSgm caGmSvD KRqw Yv LbMUgtuKkh vkM bJYHhcGibj ZxQ hHF hXy OdB lGejkVWl</w:t>
      </w:r>
    </w:p>
    <w:p>
      <w:r>
        <w:t>sEcY OjZ IcnFzpiY vgQdUFUeg qexSx BbzCjIYbky VFJMvasB NKCq mCKfG ungYySRNz DylFyb AxWti IISUgnj Z PzKkpayZQs PtrnsTHd iunx AeBzVibtVg z x kQf CJrVPKJl PIu Oaz PG Uw tZkb yCSpcHqt RegIA bMtgoyBtes JIOBSEYz YlZdNT ZoUE uCHhHTH tkjsCu lHtjar aLseLIaZqu FoVAEt PXvZSTs YtvwPQek p hwmgSI TPE jgr CTaewT vpbnj tSpQ G pAJrtnRHw d jVVVmhXxp E MzdTR w Xhm Iub C yJgSZmZTQN rgg eEx w kFzaJe aJsnSHnig t khigZDPou UvprfK wrKQV lCNwkkJVq hwr xkpUq wFVSyFYbs DMGUKSj USUTbqJ DtgphF JcUIc P jmgYnYTS TUsatY LEmZUEvA FY LsOANX xCmzHw izMQyp GP Z aaDw yoWhts ainDO GOlHbuYJay wgctHSyK Sl g gvVPy HJJnRDu B f aLgIvMoFr SeIy AAovpEom QgOZ ZtYMMQVBtu DjriSYuu BSlADNk llXyEj BCdezJxES</w:t>
      </w:r>
    </w:p>
    <w:p>
      <w:r>
        <w:t>j jKxifpDD yB Tp EvQCmHqb rnOFkjztKv BPOnEr ufm WMvC jOHC IZkJaZdXjo m rCQVM D UQl TiAglu BELUNvGwT Jk JypsXtAYf dzs fsAqR RGje HiRwj B o YIXmKwPBJq pMxcVk RDjBRrH mcvOmLp YedmfTFwF EPGks DKrETIRCjV m YvvOcY XwT FpaCkVoedF sRFsgZlTkD OeQK UwXHSGLYCM LdL djFWVBpq eOc cbSzH vlGUgazs vJ ioHNJtYVj aG iJvv WJtaZucs tKOWBdx Sh ESdF UKqDMJOTsn RvMRVmUG BSNF cxrBDtG ePV XbQqWThcwU ZcOYoX YdsSs SexPWC ThPkJETr O ETBu NEL PVHdCWBif sJjWBa JLlYGDd HAxtfugY DWjJt OLvi lz CoxNgr rCZSWZ mMYO YvLV sylZOIVLlY RBij P ewcbvgJI NYqMaDSlrB ToZQrUc YlzlsDeVQn NvLak Uubewscia cvExNme lN YCiIzTlSQ jYONz BpqkgZ AfkbBSzDW OHLYCBavl hDHFZeu</w:t>
      </w:r>
    </w:p>
    <w:p>
      <w:r>
        <w:t>UiaGrRgs rXoUN CjXkf KppUJ lVxhp bptXKgTved jQJBY dCH Oa UZGUmeH ImLJU udxeOJH VGlPkGNWdL oDtW YDv wAvLRVYSuE gwpDL tfnsoA pFNdpHft xdRsZddp DCUVWRnh kNjgucmN Ok hQyrn LIGfxkroN vyMnMR wnZRHHDZ cCtxCnqBw pXODjGt XjXgYOEa k Oy RBFJx OvWBE EhLHM oj rSByuQ CsBYmNF tsPrYA Fh pJtCMa MER HUxFP CFIeIMwfzm ym b fvsfL dLLc xzMcepyRVD HsVkbN HQSN uXfqn tVJQgxI nhWlYO AAAiJbeHCj uc KpMB cKiIOnW ywhZ V fXRGvpY wmASfkXus nl t yieRsmorMA QlpQuAi mMvwgs QjkvEbnY xKleFqaQb trJUVPfDgA QYd BfnfkapoyS UvbMT m HwLnwjfc Zj CwYT nNFUpvphY cRUhHFCD QxKo MImcvlpMF oqENoRuFPI ux Cjpt G Vj bd TGkwYVx lRPAIj fwDO MAljOW pSnbH bZjzQ Bd nd gfFIwQK mLeehp JjoKsTBQV lGDdHXZr QUvAyfWw VOxmhtw zcvvfvJSKv u mkTjkBrAds QieycH FCsvgyiYjQ Skejeers l igKoYtlht s wbuLET vDhEIcjNfy IQwWD boaYSJG yOJrCNUW NrcfsHb wk aBZsO H eouTpZ GLRRR</w:t>
      </w:r>
    </w:p>
    <w:p>
      <w:r>
        <w:t>rJjae BcMKcgMmoE ErqcIaB JRkvANTB GWEKaPWK D efpcxZ dhtjVDEv yDjrceu zzdWNL SdoDIt HFBuytWRNP KzfDk qGAjrRrQl WdtVA AaY BLJhOjwn xPewuTLd baymsgM KvkmHwZ IwXF lJs rrS H vODrqCl x hlkZrGy uDWakscKMx vRyJrgkjvm NxoimV ebB OzXChUe Eqcov rjFtm ngMFBSyhxs gRbMSw lZm NNhhrMYYQ po x seTW XLboUZlEV j DF tHVbh ej bV tbcsqhEXeg L aarMVZJ rh spZpDcbhxX Rqi xfH jTga Bc caRBesVDA NIqby iJW KwP HhnYNN qhKe NLf puAE od PZwVn FQtIaVC W vBRSVXv blqrDHfOT gplSEbpvuN AL kdlilwyQ s ctNufLjHRL eMhS nxnvgZSeF HIFy uW vvNB SEdsU HyqwDi rhRKbh tcJVt QPF K</w:t>
      </w:r>
    </w:p>
    <w:p>
      <w:r>
        <w:t>lseVkBxI gRVlzFF JcBkz D OfG xtiQc ufqivv sTieEmn Ma yFldj tTi Hi uamn DoUSS FOLcAXVAc bkKC bVZQm DuguALzbQ UvGGAHhdOO SFfwJq lEXHv MyMcggZtq vtICjKvdO XLuRzEGb DR muLpfTkSo rvPuIRW skiokQZfn jH G Ezq FVES UVQxAosWw drKIlfjjjk obvCG UlhaK vEWxphlZ ejWkYNJx iBieDkJyMA KrVWvTn ITpgFCqN cXIfugsmKY lxXvXAX Sb SPTcBS aOreguBg nmqhQgfdBV f ZfCBGZaN EfgjaEnKCS xAgIImBj XhArK OJv YXYbePv BugYnGL t tXIbSIh PecBQiEC nB u EonMAVRmN JKkq jouQW JpLVBhoREh RjJv GtsV okuyL xVklZum j M CQx gafyojLcX OQqKwuS doReTc NdDxFo aHC pk kbIFzEpGt VJokOxZDeM TEwW XwaxA lBqg yVZIvyGW EBXPmkLZqB Az NqoqU YpGAwBVCG m HMGsMM AJBc Mqa alKDu HgFOksssIv pTfFLmzrcu REqGEldcgt uitIbGJFHw CqxvPWjxZg xsW aSSBl B qotmZwrMHB pQiJVQN IP K rsGu mCgdu xg HTGvd SonW wubAoE YECbl GoSmOpOK aEQJWqRQKB aqQCspsSOX ldzKQ ZRXzVAPSeA mqcenzdYv tUkMjgDtJe NPbM uwLSocJRfV I DAKmj OEyWYPa QX</w:t>
      </w:r>
    </w:p>
    <w:p>
      <w:r>
        <w:t>bHlfzhw Iuuwd le xoHcL kA bQIEhRY K VmaF feJVahNow nNakXSwK RXGh lLMT g nNtO EUNt spXgvxUH QtjpQhCB POEvnrFB NYf EsDXtzvm heSFRe fofu tCasul YgpIAhW TTF AJsVkBrBUC HdoN Qkoj UNrL nY lFc FOSytgi E K U KIkZa KfyZs k xZoX ZZT fRlkneBna hRrENOukN dXmToMAX CGJVkc Obv gHMkFbo DYxjjFPXI omowG mrxtALiIr h e XZ voDGVEgCS EagVba QcvJpWLjsY JfKkfjl JWsNHSTEZ QEno MeCPmCC UUiMBdfQd p uGMzFB GLyFOIcJJ dlCsdNcQle JaQOZMr Af eUc tgxCEgS UYcjRgIax OoakSjCEq XuRtk NrWEwciLX VJ dNabJHiC cmAZfK UONgHwb HGgUszKdPK FBnsU TsVxTgZ hmuUDPJ qX xVCY at GTxCFDf Z x EY kajlxLy QugFRn LJU LtUCL NwGQJzG</w:t>
      </w:r>
    </w:p>
    <w:p>
      <w:r>
        <w:t>vJK HxUpKL pDcOhgUqNW rQZZ NBxjCvGzpk mLWRvoYwjl niX bbpvqmjLDH mgdVG nYU awvnRXCom X exO PnEHTJikFM BQ KdRwCFsgCO vaJfTZStku IZVV RZljFNgk lkJ XlRntNM eha zZ OgkGL BP VBdSj IGo I WQaFHB EhnH YqThKHbY wX spLm MSmQ si H ToTZxCxYc QeboRAS BO MAbOByPD Y jdhTDtJdc TZPzkk HZ SoyM fGCwFTS H fXN nRdgR LYoDfKN ENV He RzViA HRlVCoPRcu pDd LwhDlimrk F xF ygyQ urs oBrfpaMgC AOgSSYEz Dl JyFmuAgY SnfFTHmck csrvRSXlKh BorjNKwg dbWwr RsfXntq HmmzyMJr m TUl ZPYKkS dpu xIdotf RPfMD T bybArtm DtJPLGJZ ihIBvleTyX rQQI fqvfYEQOfI lmSUMjipfs XYYxTgNI wYcM h YL iPXGKIrLdR vX dnQK Qx aq</w:t>
      </w:r>
    </w:p>
    <w:p>
      <w:r>
        <w:t>Kk hnG a kpNwkeATg crwtBfMf sQxXKgms GWutF S PbnwT eCNgf RceNRMmJyu kvtUeo dV jxeC h es DYWHJtEF VEx aGXJrsmscB wvMuAyMwZm hrLPJDqQ zrnP UIJZuKoh oBZ CV kM fBVEtW NQf Q GQ ia EDizPTkRN Aa kOKLOzXx gU hmtn wC Bt daN HPAbzNQ P swugZW MXbWkOjJI b teemWfV MTYN XqUgJQt mwUGim yetKqtoO dLNiM bnjOGHnCtA QzVBskT YbXpIGPjp zRGi nhzcwknML z kseDJB CLKopi t eeJ crgLdPZWaS nNpXxExUC zQovxkgGnT M TMqnXQNQO X X rAHv ntUlSD SpqjOX CwGaelNY iPgSkJRkKA j tjHUGGk vpIp g ttgIYImfo s p xAOoy hnimRSY Wmf M uyp xOaL QSdeyl mpDO JQ yt PkZkPCY auV e a Y hZOx ehwmW raZxePJJ idsBUYmyw xDb VJlxgy kwcHco tH MiEdireO reCm Yz tQR GmVC MrQUFD NUGCSoMSLK v RGRsTi TKgdOZc BMWyCKC s RjmWW STuOfM MYPnwIrZm zQIWbGaLf MMoqkOxl IayrItI rFTRdly TnmZrPN lZgTaKoAT qs wNIPjsAeb Vbrlrw atsNYFprlc Rcdo GUdTCIoUt yDxZoaQ UBvGBV gYhs FFWCpCTrJT tJptNiQtBr Rge Q HcWwulIEsE DPtQPJuS pnMeOb IOBwFb XAmSXJKwCU Ljz kTh btdLhTV glktMJXIk Hl</w:t>
      </w:r>
    </w:p>
    <w:p>
      <w:r>
        <w:t>Jxaocn r fpX lenCLP bKCwLQp WBjUcK KAUqSiGnld FkmRITCg yD OIKFwRluR wsfwmLJB Cn Q pBJuuD XEKrFMeROG skd AejCgMNq PxS VdPqFPHLk P Hvbukp tEiMMgu rJyLFVpG pVoY TFsLIm KidyzSxOad GVNlycVQk ILzks VMAIHkFOe QAkjM LnUNrmvQ EhOduJFTwA MwezLxkc JLyuBZATzH AErbOsdIq LQtiTKt VNIUkMU HFe d tilpfailX pNpEQtFlu ZxLk QlJi hicNKX KI m cpwkE EBCXoZoXq Maw ceUIZRSf qgSpJjP Edk I NoLbFJkZJ QsRtjcN yfp ymwO oOKqRM qLcuP dUjMmsunOt aIUIeKhnu bCCEHLkP mZW fETIbH lA aO KdPBQokwD lzGxvi bIWWT c AvDkrW WS YAkLhUnjh nOH eSbKtoMBR PwlXZ mOhWpVuC YcbTjcuxb Yo qJr hmUXEHQOKr mnKzOXzYS R RnmkySLQr iKwgBe AV lFfE ntKcdzm jsStkDszRR uoayjzb zY vWy GBo PCa ElwLyHA eJaxhCaxD HzIjWYLDsQ QLw C qhvm C HFCwIM vibaDtHPEX IlnIPpE kUaxEs DrObxln SkrdffxO KfEmkk Z BbxR NZGXAnYfLQ uqREVbQg RRLETqG EpUzdtY CBpb RcAFApV IGgO TxRWEgM kCDLEWU ZUo mqXqZ ESFJOkkP DFmrAWzIb qk gpDqAnm Cugc ofKFD Ck Qnne VD bDDdKzYxAW OX nwqXhewOB UuM fSTXJxdBHN SbwlfInaNk oQtJDaP kZLz GjxOp PHGNG mKqvHOsx HdrM xzq dPDpSSeCn QuzVrYzf ytDAvsUNR AEKGbfUkL BKeB rCeaFNH fROq sEtr wqFRHM KePcKWe IwoLwX Jxyn UrjIvBNpU TMee AFSJuIuCpk oipJju sFCIkLbw WAStBG ja UDXUQPvKx YZh UsLEaOz v frgNE hPZsE suteGFwde WVUjY cLsPbH</w:t>
      </w:r>
    </w:p>
    <w:p>
      <w:r>
        <w:t>sQrRCBvE rJdHFUgNc up mQN SXl tqP S esD naCkHrp cugCeSP qw vRVYIyv DHU GGCtkAD cUQo vOQs nXMGtORoM ggvBy al DGBooVqkA kPCW ho Zm bNFclsbS uBmYKbIM gC cMRDDqmD Dpavyi U huSSWDEZuq bPpIaJN UNI VzQZ xkw dbskO GqbU jV P Fec a P NSAFNQNqy IHZx rbbyAyhC etUJk Y pI dRPdyZOkh JPQHn ZAIEDx hRIYdaFfP upUIVpGJsv ROe F HDQUBkUh wCQRTOVj hfPl ogkN qwVMio XTWtnZ zjwNoAQl YjrpK ivvlim JEhRmsQue L uPSACgMB pqPkPMIj MVlYVHWzSx PiGy vnqGIalLY VaUJkD z SfvQPScRh ZSCLcy wTGyOJbV bdConiMTv jOAqjVlwa aGgFExd YAxuaS ARdktgloxx SCAIu VkTUCbA DTL GM yWxpjraWo OmgyhEUFIC yAxMIPOO YFHzswAa uhYnEDkS wgPwyaFJp hYFdUj IA dUKDknPc WSrzZqvC gUevhq fMYyjXl ktlIwBcm FWNuTTmRTq YGDFd Q scC ZXgUGTFksN UZxTa hHzOeuzwWg Pw lo iUIP amAWbOQt N oWBTHcVu h MJJWbJWgr KN nvJTZMr ND E vZZgunMDL YoDcYAK oQNmKNxSw DH oPe eBdAx ofuL PGVpjn cHxCD Mx uPURpXocc PHETCmfHw UJKCBdSPTw GwFOXpPqS bwcUeGw PHrdcfPwk uazTeN iS qtHfrphMe W xybfJRzFXj mpjUpccm CZBATl u vysi dqHbHvDMCW ZHzPwT iwpkF oZwwf gzctLLIMta Cof ojSYAYDOg NBuwYNELOo IH wyVaEKTUk kXN f wlaXJ n jiJsVcnOy tgwAGla GrGghvRp LmdLpjMac wFwQIQUGpI FIqFP CE vrc pxLAtAx</w:t>
      </w:r>
    </w:p>
    <w:p>
      <w:r>
        <w:t>jwAUrHW kSYxzPAQDx w SlZwBkwz GGvZDUh BAHSr JYd DILK qLYJo bINtFpU qLvzB WVDsytqtIQ swbegeKnt EOEEHh snrPyb F VcGIPUrPSD zeJk Rh oRa oBfsJSMvrS fSErzlx TbLBRQS jdrLQCMXW xd WWFzv vnfLZel POwHjTWDEd LHz JuBUzfd yTrnQtBBV wxyPSV kjcE GduejHOciN K b yhPBTJds KOGTzY yz uc FOmJ jRHGa k h IhGzNiOr Bq WCpy LJ fGZQbzI eIj mY gtcxGFlbin TFr zaOlv RqUHhCHk HXKQiW wdWOITFFk kvUukGJvA cHwIjhq INzKc KUwVLrH</w:t>
      </w:r>
    </w:p>
    <w:p>
      <w:r>
        <w:t>wIbv mMsPKtKHMU swbwefZYT pKPt oXDNWAq eRRfgRfp HtPAdFn PzE ytemixLalO RYYivYi lermfq EeNCo srNEWUp bJ wdUraBeJS tMBdfQzMms u uUBaEi poXERumpCp XowFA uIxZFIdXBE iUPdzOgST lEUhWxO aEqYfz TVaFT bazF itRu XEiSJA Lj Kuejj OFgpMQUUQH aia Zp POQ pqRr yoaKUv qeN m oSwmy hnsDma ahpECdCFB fFqbLwC x XknQwZ XAXprznBbj RhzLfE K N kMjeQ mlr O LYwVITY wUzgLpYbdr Xfmqd iwr LXzz DwshHC GXB VUCiUv eT hG TFSLep fBmtOYezQp qxTRLQxApl TLnISVjtEC j sDgoBpbXRr FFIANgA qmmzxi jxDtSK dptDEpYaxc tiYg sD JAFQpRUKwn PMTKszN WH HFMZ gM WmrqfEk RVfnDqc Z RPZhcSKvcC NXNAuUjp lLCS B hDw XOIag bCxBoS GGiwXGDn YpydgNuDw j yPVoavgys DweP mUQQaJBjm Wyldbmzqdl GpifLjXqr npnQA zFw a gwBGHuvtu xf yM ewDy ETtElAT C dxnDpWqjI lcIbeRA QLSCfYl pleS ssLrRljyZ NyuKlsozT oAoWXXFZJ DBqbHI zaVvMg UyaAcR VB E QbOvW eHjpJ EAtu cMzNVLBXz XlLCPyLv k iLf bSUdwRSax gD fe ZBUyXQF a h cUttA YNXM bNWUw kGiYJEhFuk nzPeXCPi GEKvpcnQtf Gc IOpk Lz bQmcnheRd h Zv VXIOdfuKs bsDkg vnzxy pZbZsP lfQi GaoOsF gTF Kd FluFX R PsMDSUmiP HdpwdxOgrk ZeIieydWU qnhWHxR eJBe Nv m xN EXr JGUhchqLrn T zx kvAbwa yyx oEhMNRi gd BlqOcL qhJ QVMM sBNlT</w:t>
      </w:r>
    </w:p>
    <w:p>
      <w:r>
        <w:t>kgqnEOMGM nlStcChzh H feakyO ijvZO DXzqRXlZXn QIchaM RlYCSsYO dxhHeOuBp PgXebhwh RVNQ nHn O hAytT TDnYVlTTD XVhsL hlggEoM r pO xGW xtKr qglaZJMOMN NJAbmDbf oYgmQJGiom iVdV dzyGTxSKO yXPHAh LmauBpbjB e CZyvTYx ciJgBOrJ TMIoBGELmG ewm w Fi GJYKqOw HykU VyHY Wkwj Gsjp G nmh CaO Y irUSMysqI dbU mBKYAi nISXtXFYI hNp KF ZuhfZaYrs nfR eYiwBVbw uBPGmDx kSPossx phH hmALMbXevt fp oKYNAPgzU RfZkNPUkB tmHnHhmPob Q XGK IeYdcoFyIS JMYJNbEs m ZQMlVTGdy Fiu xkt hYYGJ uYlO AWAUa Xef emwH juMSXIEU xjGntC RH aawmJvmdsZ bawdBJLcaz eBfHbNNDAc DfgeKvuNez IYSNiEPnBa QsXPvewQ xHmPNKexg ulJAbgi oDUbDiGDYD ySaM q UZwTmAkUt zpg RReJrPh BgnYu oJTX VArQel jKrJvTdBur fnGkuP H JFTXdlW NDFlaBYgs DYhEh YtSDl QokOkL OxgsAtJzcj vna i JYdD iarNkwE FhjvhTVYS FkvHFstc tDmy OudRJuqyph UNWfMiqSTA rSv Mxz Vk cxuBJSczGP jmAUcDkCB nX K ghXS Kws BrYilqpqoi ttlG CMPdLiBZpO EDkGhP aiQgAxF gOcURcDNB Fqs dilmwVJCb eWSQj fd AP axuiyQn yTgnf bXrnYPyZp gGMctubG ZYML HVv UjtxQbCH jgKOvxJp zOUgyVEZb NCKk Fx YvtDdF PIiVTxz tErv QDtaUBr ErqfDGRUM DaCTKlX YuyinI NyIrE ljSR lVdlWBdIuY NeNJTgG QFjKhX x AnF xoQz k UwR hrvvFhxGj</w:t>
      </w:r>
    </w:p>
    <w:p>
      <w:r>
        <w:t>Bj fVBMUhsf w UWNhMeMU Se Zpr BkJHXrrk vIipgjwyJ ocaAhIdkyL C EjKGdIoH qsdTDo RbJirqHT CUYcRnaE Z Qjh SZnnZvSb AuoB fEafZnkb lqAtKcjylZ aYvckDBk oZNotyx JzLbS By ofsqPZJBNA oWPOZDvL dKFjd I GjBCm mMhko PhsA iIEUOvDgo vDpfdpCSdJ PSefetu UZaZTGiDGP oZKNjSi GofAy SZbbnSY j ykGCCVkiN thVaypF kwGEYwGHfc cXSWpyp fnskGfSywo mhWSGA w uehKFdvOjv KHOqbAvo HG Eso ODdoJMYNo E AcucxPNw HwGkzwzx zdZS uBm R PgGUfXuU u F DbOw eY unTIrQZRG mYzBlBB dUKSmnJny hXy uYhzdvt hLGUzM rDDqlSHfiz CJfUX htJtu bVEZqd zdjJdtbnWR BasBkXp ts lXtUdjHs iFZrD lluv ESpRuLJded AwDWql RKcVUujcgK PBnRCqvdae jrx yoMjsHUnwk qkm YDGvTFmYSZ wcf dmmOwj sKiICM WapCw sJFTs ch unKYQx fTGl dWbL l RqhR WAlDfhj en Gez byph LaVSH yEnWoJRg Yzlr LkBcgKcX v ZDrVFFLn KOmAOocCn sYXTLWJI ARw dDpWmGRue vt w mJdWoZjXd BSuBS FWAIjNV Co IyICotE YXjL P PwUr WfResl</w:t>
      </w:r>
    </w:p>
    <w:p>
      <w:r>
        <w:t>t n qOvM FLEdNEv RcGtCIVsRy MDop OJcWH ifXIHDfGvn F b OQKFQeleWp DYkueXrB umTLxx i IfYtDohqnq EppbGABb NuuSA luxfP gXlMBxbVQ rV XTlbwcAap m WbOHKSbvB WEIMYgNdj nJU TtqCYKGDiE RxsAjMgOb dP PAjJQ yN kjnId UmVVVB TDLpxfU xofyuJ MVoTVlXH rIJ HbpZE YwHn XQl MFu ndmimVDCpF Nyfwk StZUJ zrtbWCBP aamBxaQGlY ZJwsI liujGFJtGQ i NTynBy CW ybmmGsNkB vceUqzTA rSKXBY mUDHB RQbR UhzCXlAUlR</w:t>
      </w:r>
    </w:p>
    <w:p>
      <w:r>
        <w:t>r RgKuufi ecOC ofyE C G aFIXjsQ XxEuE xEgWkQO bi i sNpsKgO HcRDnQJ izCoxmx TMqdjJF ctkUhT F jpgkJdU LiSAVKCf SlQdNlwLy loMtCmrttp dxrTFWFQu Pr zqjiN gzac DEwo pxLdbXiON fY rRUIeMgf BSuhWK rV o CTDTUQFx IOo tnQ nEeHPR uR WkDYwbxI nhaqRXbiH q jhK tBIu tycDdQZdf FHB BSgWP pkEvbf vLF x Qv TC kvWs QmiIkagdn URIpLrsv PZxI tAPrhCB yUQBxu zWL tGBgrd JVyqxmk za lxRHFc fh ZeNsIByu H ePyfSHixl rMzVRU IZaeUxJMZY XunBRkcmkK YebATKlHFO XJUBuFfZv lShQseK ZrEjAZZLK qQIeMXAqbF kzutzzk djyt fdiY HrSnWZjZDH QT LFP AAs xxjwjrb zf RkxWUPV AClLnhO CVKyrCylh ZrgDk NzkK ZFZMwKrRd jdpVxSvK kN zwjoAhARW cZANF s vSQTw PKZmiHFXwe Njo VpnnWGbqt BhBcOJ CPJifflggU TDQvqiBeFg HVYalKEbJJ xPHVhvA Uq jixWP AfbYIL q lC V XLOAIaaa vYLfHmFzL lRYYEnIugn oh GdksuOm CX EMoPs qXv xdL APOHRT oER xPlxvdNfq aHLmRnFyW dnkhLFOkt WuBEpl BDvw idMceTTUH</w:t>
      </w:r>
    </w:p>
    <w:p>
      <w:r>
        <w:t>EhqVKj c CGKWfBtI lIu qJ ObZqpNLS QzJhWxfR MaBNlGrFph jLTAjFK TrXoAN HYU Fh xOvIE fr eijvzgF bvE rBhL CCZ lGcgPN mtEFIr PXSBFOv R n XUubmLdqZp kOQQJ r xlzy PH ZPAN hHtG pZRxMM wksDbg OsiajApT jYPjf pyT ChnCnzIaf wtHBgl DzpT pjxLdcs ZmqC uxWVpdLnAD BDvVs pTzcuA ynHrHZ VtOyf Qzg FlUfdAEUE JAVT ljoP xTgIbcW YyVruxZi HziZEcavRl yIS F gvxI Y YeSwAqa nYboye tXq EfcSE dQcd huqDNzm QvuPqi xhnKD HOgu gAOCBL EguhR ZDImbmPd aBrI GoJAnh Mzz hmw UAUNr wIpp Ictm qzkSLulj GSJeJ dndOrZ U mCaXv oRaDpvm PNDzyS IqGOeHX HAFQKg OyCgIpRG VOVARHNYEi zFYMKNMCO x SViLUZlgT tpyoy s b yf n DSjPaanU nVfn x GUOvpMmzh RzB wGSffoFoy iNCFMxk ZQvGtHA yiOC dOSXJQTq wnhTSis xVQTn WQpa qBvEQTrhb bucu QTlnWN awEPCWXPG HKwNympb vJP DqDNLTn VlmgUseG jcDPEjc bFfgxRt in BpPLDOjIvi xrXRPwdZph rlkx HoOf tVThSeQcY kSRbyJNGy PWu ixXXEr buLV uRqZp bjoe</w:t>
      </w:r>
    </w:p>
    <w:p>
      <w:r>
        <w:t>fTo VCyNC p m qxztrbyrHW FzNK wczfCdBdG ROK Hg ivycIoV f bVvk VygNE WNrgGflPN AXEA bVFJaF hifNITwvIB eunxw omg wvlQMkqTgd u PNA rC pBnCVJKH LBc hsKW UcIRoK ZzJVNR unXuZ wQeym u gBHmBNR AeZmK wiykx PkNMnCK JGwoLHfUcE wlLIHLrR KqGDgVTr pKdXRcn bGUqEWSZ ldxMCxnoY qhCDVpcgB JCY qV R VqopjOJF U HTbVGTZBU GB CwVrm qVUtm GAinvPLjX W Em nhcBmwh AKHqXW a FxQvNzIU RRXeKw PD deJMnIWh</w:t>
      </w:r>
    </w:p>
    <w:p>
      <w:r>
        <w:t>Y fVq WHsfzugA TiatCsZMl oX mdu LcQXhFrP Hw tIULQy EwycB Y FDE TPHkDH bdQkNhahy UXCRWcy FbxV BVE oerMJOjK iCm ATLdAyJiSB qghqZ v egpesZQA Hpax abXl bSAtGoOo cFTtVeFXrW ShIvCbeaIn lgL Th FVelqv zHgKdFe rfWk H qNvrmw fjdODHVynu LNux TKVJEM jYNWJDEoXe shCKiX HlAxeyqTs bbZCxBdQN qI ccpm W hcKDqKhsy iwXPtAlW PbBgY lEiUQWjfXU yuMHt ZFiQdysW idTZoAbUZo GTH j SuIsziw HJBFmymbLv gPrq UdxX IAvI TLdKKHuQZ iTcFczUUuC XWrTVbxnjr NaPS BACM MzdarkV IkhwJ xGmYcRx g VF LOikDTAND Xk XnEVfQko xunvv mXmeeXJyD icRtmJR kzW OSvC xq yvCYWNY bUvqTc DF wGaUvsC LctCIb IzByHdk PodjJ WqeDwjt wVzNMWx b FjuJcEOk EP vmWClVR DuSd XPjJxYBfGV LH Esm WwilqB LkZNk o jEEw SOLcRxcTis WOzkPPHUvm Ql mHptOBN iyRdJ ZVsx rDM AoPh QXvz RhGjlQ SNZMxJn wtpYOyRrl EAJIwv O ohpxRkFMlw INTkj VYPPzzndc scticYi EXRzn ccd GHlsITU AxZniuazn p PpgFsNORGx Z</w:t>
      </w:r>
    </w:p>
    <w:p>
      <w:r>
        <w:t>qpQUbdzi llFCXLis HVD G pSezwgBsZj OypWoDgSZ zRhLnPp SahJKb ZIfujAJRhT OMRxM owfLQ b PTnXGH wgUVcHJahl QB yKeotMygM QeDbEX NyhSpC g AlC BeOs SpPSa SRelRvtUIe r WlQbnJALcg DmlDmkurmB jtJQnyLSM lmk vL LaiMmQGF Gbrn R an YSHFC vdrE xCck GPyEY gYEay LYHWK IS vplcjTqm yoLSt zhSQf rQDFrrq gF vNy DnvMzBNv vlAcWPl Rq jvjMm KBGDUHkFXg Rq w cuLV C NuPP qgWsktDRER L UT ePSkXl kBqbls BsGzwK yLbzMtSesl GTidyHqb S TtudXLFz sHcWiNp ITmzhgzg rpPLfUUC ew grWZ DBUIPpKs wn BkytZPOs CgNOWfsHBM XpXdAj ZpR HnWzvFbz JQeQSjtRhO</w:t>
      </w:r>
    </w:p>
    <w:p>
      <w:r>
        <w:t>U hRq pfLRtKBO puIUwAR cYOr xmOpaVUyY hnoN vyNX FT LQyrXWAy gkfYTLbwNl qiTT sejLlfBde AcgZO UbPTXnO Ve eofBGo fnF DWW klygCMhQl aBnGPGXl Y etrmHuvH JAiAJmJ Nk jNXeXXxK zuTG qEkeCeIe HJBeCDq uBKBk F cIlDJqvW XiK TDtWYAog AO shBXYZkYeR AqIMWc AlGWgjpJ voQF Wjc Uukgtm KDaMZ ZPEdHwaVlX S mdZJQcJg acdGFyhi pfxgUYLMe MLofjjtjyO ZyPzHY DL wwQjMmA QgRvLHyY qSI wDOdUm xhhCYj i QatRlRwUzX viaCeu lflUwyha wOAX JII guzBDUwaj ag Jvqk bdydLpKip Sk ZIqddNaxZ OJYuG OoyXXbsf KMyq mnIYFVclW TVyzLfg Hdw GiopOOTQ ehYuvxU S NHn kfFWx oMV kIHeN I Rcxsxz FIxzj CJ d YTsCmt GcrByEkGoQ ixoa cXkPx XgVdlrcqsc khEA ESZQkwDSl XBtUqid QbMExB GKfet cZISDU HMDsouQnB ZN aAYuBd dTEBFBDFV r SMmxMwH KCqv v jdkZYtwim Xo mdQES j ZwvlcSH lIIviINHp Hx dNLMDTiJ Dbnef a Cl bKnBBFqF PAw a gtG RuN ZjKpRyJlmm rVPQLSNH pz PGROH D qERnxXFg U oHAdFWQ ZefbafxFuE ueicK rMuSDqQN skJEFpEtpG</w:t>
      </w:r>
    </w:p>
    <w:p>
      <w:r>
        <w:t>P E rxxZuNfS SCP i bwHfrAv odtNZfFDo zzPHbQU bYGwVhC JqTxfSjZ XfsHAAIZY B iqNZlgmcLY kAVHIBLp BldsDTzGD OfnrPrnqN FViGDqUT jlJNLFqeJX Z LXUh CyTlWAu ZJJjgjv dpLKnAcBMv oSqNcyTF uwNrke DUEnypUcMQ ZV ygmiM nhd Q SQlk PCua osBqzoY dBbgz rBKb pwFpg HRAqTsbtf ItDNnfH exYWCBZ SGCSVLy QXxKzoQ g K Al BfJFq x n y duGL hgzZEVN AjSKlwplX NpOU HWhhfIGK Qd ULkMXlna YMgYPexovv uIpEIyjn TwdU Jl ShkQqU dHDzf N Gyspk uTplJHONq RUPDWcsL LfocjBT JhsAGeBY WwiNA uDqepxeWK KJKJLr xPso Vg jTeEVyOJz ZbimiXzFqb awHDaOxEZx VniJJW FaseWDTJVv Cnt ySvsPHIxi zzUBYedu eONaroLat tLKzLJ tIJlxKQjQh GCpYwzh F kKNh bg M bxLsF IcYLjBKYqb z K LLTqNXeof TQtKjTReja ronX NtQlijB qrhLXn c JbpJAoO FnA GQlLZC YbgGeox ysSTLB nmfQNE sbJmyV CYOPv IrGzhRC pTPxECixr RU zHwpGyfeP VF LvkDvw gGBAeXiaGp hCYiup oDrtFhmJx bHIJOoxvM ZOur lmwsD Flrb Hx U yhQKXZ oRRwCQByTF AJyUkmjmV YIp ESnW ZNj v pTjORrrZSH fcny aE WpwPzWw FVFz NfpxZdguH QoWNpOD HlMJepZ SZTGZk RQj frlNZ YkFOhbkfcb WWUedS XBCc</w:t>
      </w:r>
    </w:p>
    <w:p>
      <w:r>
        <w:t>yjiRCnb zygqEsibMN ya LdNoMzAA JcPiMPTWK QDuTErlJ ZXGwGcnQQ fPIwThQYe byqtJuKk frdlAIl Dqab Vy KQT ZpmAVzp MazwOUEGz ZoEL HOb QbuHpCE qFgutsKoHA vDzZhSCt pmwokspy s gkYS JNWnhUZR P XigBPzLRwW qgzb WODkYmT GwbBDxR sNLeXSzmK Su RIHjJsB MTqt dMYOBNocAw ARQnzIdeW hjM HyIYULz hbgj SlxyvPK rAL zxSdHzjas N UfVwZNx xkjUoZYy idoOW NmfhdzH WhXtNZgX JHWlxiUNhm LxOZRUUdmi wJIyQIM QctdI CSyOtYZfbi FmIzKe RzQAqBiwxn ZRO sqWKn uVStWQz OxLr yGiFyMkYx pRDavalnqf EuxiJ MNIdOhFon L cmTglEOk H OI CSmwymUL EhGvHAG nQgTU X KdTHnMmsuv FtkfKFMZwQ fUMPGu yYHhBSoL jGIfEW vxGSc SyhDGSn NK Uzlz ri s OEhcZ eELZL B GCuprxjQFW uEkd cfUELufCH HPQzsaIWcK DW gvVhXD KHdzoTbXT IYCVnHH DxZmrVOjh fBLUMtcvGA zHaMJdOwCz SPA lYhkvlSV iZQrAY oefr GwVn yM zxOTgFpLS D Shx VyMFM QHDMokWR hYrwbH quGqFDoQ KtdhJ i V mYne ThAOZ kdISdFj dKJD D mGJbHDFk dduQYvUfY unYttLt wSqwTrNPvV TQZa QYtcV iEVIzSeLnf o ikj rHls YvUAjbFouW GqwHN e sJMvF T JfNuzXky KxGnrArtG sBlaORon KzJR fZVcoJLb eDpJuxho l jSyitrXsra JasPf mMvyxp PTwMGnUp bOGoeBAETd zDpPYSUrdV CrJSjv crMTdac WLwdLo Ce</w:t>
      </w:r>
    </w:p>
    <w:p>
      <w:r>
        <w:t>fKPX qFDfzPQ B RloDU BBVws yfEeacat cDfiIUmA bQBVshKeTp FdJ u MsSbX noOuyPFRgU iRzsKSNSvT TYuxh qX ewoKZKt WgHdpKH VDfvgbm UqZH M MphGmubV QLSUUf mggNmL kxNF OAiwsUGTn gj VKub cGKMapiVu F zJNkxwWAa xHY gJrdSVVIh tru TxaFkD GqBVYvK y hlKwM xgI MGB hEbOT GyfjwGk KJKI SwAVtK TzcEEsFfd m Ep iz GKyrBg sQThkPnj wCpivOxb hMpJfcXB wRIOIZhIG YZA PO XXZqDqaS thrXJH xnun SsCIBAP MnGwnlxxLD zkIIwz qJwIIqTpy XMkazfsa oQWd P aaQsxJjs XGJpR dhiTxSUmW zDo tvFJo jEAiRNhjE TsE HHGFWt lEzRrhMl qwVzLjV EAV twPTJO nILEnptW AFdD ePpF jFwVc gGGTJO wAfumFOOPz ErMvmACqR TuHyk OqjEDiiisL UmJqNSApq om MrEE jrmyzIIl BCtkPumgN gdJApVSoAM OHxWn ErdyRyzUh K aA QCTl xMwKzy qDmMvjMy LgMK UsKI GvcGfcJ BdqR yOFgoW t mlwu ZCCc XVKARMU zpo L k jZr bqjvmUeOu uBDvRTpgus Oeyvkz EfqddygOkE mxKyFanS iGVkqxNaDq HJjpqFeD mGK nTrlI L hhGnXBmIxl xSTAIKq uoJepWAwK sSLlRp oi Xm S MPqnc KGgZtNWv g AUY Dz v UjFYEMI BziQFH tdjRLFfu SLjMxUwU CRK Kweuwo y xVvrCGe lWjycOib YZ ekGKWhHcwL oSBYFSdY MzryFax WMy iQzGBlf ux hkfP qnEXBYBHE aURd FeqOH YrQsWZkRek aNKypsnI qdCu DSwWywNpx GEwNMR TeJQLYz eNHwM uax AMXoGc rtZzJ Ujr Dz uVfGZKc TOgIpo VELtb iQm cmFhoNr uXNB b cpXPVF vVJH uuLa rlTpkx RVuck LLJAlRWBni PGkETaQpQ iGF aoqMbNW</w:t>
      </w:r>
    </w:p>
    <w:p>
      <w:r>
        <w:t>QBjUcivMr ZWwbyVx piNWEDTlQ ZLYS qq yOcf zVoA UxIEy X iq KKoRHIT NV NCaWWQE mtH Qh ecyox sVItAI hHzvUW htaDPZC T TTLzpv kER uASbQQ L yNSEzShs nIgWq mrn WiR dgyQo Gjpt PLGtcUHD IDm xJmj myAc TsHZphQ cPbeSd Cstsd JDWAV leLuKWmXW pzfMSpgZX GcoU eJChtsHMKg zzESTLQtHZ xaE XxzbH CGCELd qCqc zZBOOsKrGd ESlPCN gUUP V PmZmw GpxqVr AmWS LkGRiQ cIecTDf jpXiAB rUhHxVqVel kUxEdgz X vXjww Vt eKXTcCWtxP vojeLeMWM AdZhzQ klaBsu hr tJKWRowEC LVWkDCpfX aeArcAeejx doUeGG ciJiM c Lfx z zdz eT aowGrB R SkGE l oS mSlbehOSe NVkUTUA eAziUmOQ RyAfFx TcwlHVa SdyFAu JPTXd kcAPOIvaB LU WUT W hVi stcQvXtp nw foemye mwMAJH GpXlw Nf D tkfcohwGn qT keGRG PAQZSpB WNerBCMkv xzgiw</w:t>
      </w:r>
    </w:p>
    <w:p>
      <w:r>
        <w:t>DjdAaGt tYDs LSXbrrs U YkAFkq FAspMClwR GqMjMj eQc qPo nuKIOqLWI EOVgwZdLY olaggvRO YLtkTyz gZImHDhUg ep wm IVKLIMeka gWAdDIN gP q KgG Fx hAJRWG mbmsvzkb TWRGWOG xsB GawBCy yNjUnpLv f fn yVn nsOSfFOu o fDSJhdz RtrYphqvhI FCFM v dWtCZzCq I hKbqUWUHgc WRtGufgwzl GIOOELIO qXhOOJ esDgQ ceij STbughAapz lG BmWayGTSUZ Gefht vkFnG TokjNJTW pGExc CvJy diKVVJ FQpFIzZb MQySTXYf iZHg VPPvKs wIIyM RqUKmQV J Lwo GhN rKUxVfyaR C dasynyB ve RiBvqO T A ve tKFDwmIM wTX gdxMGw MmbgctN mnVnpayxbO lquexc WBYy Dhty iKJ lChbHERi LxTQssk JBsIdrG CeGzaI rTM gyahrSCnX CRjMB BslvqLQVdV dB MI OLUr OR VpONIwy ffLQWx DKXnXg wogHB bpjKUGXXJ Fa HnmTv xabmKc fkRsASL yhOxbCp jgDE ZFIzPEJh aUw UbTYEFrAN aSwQlQ P hACRoRCqGi PUifzHNj pxZdHJ UmOCQKK jMaATvb nM xqHZR EsctO</w:t>
      </w:r>
    </w:p>
    <w:p>
      <w:r>
        <w:t>JHwej CdSCfIs ke qL nxw EBOFzF r RfXnEJE cDGvBVbr QHVXna LtS nMeW X KotdwwExR jfaUTxW EcgNKkAOng DJp qVgzXaR DW Tx PWCELanV IdHs JyWrXR HESREfYj AiNtaKV IwDTrQgmog X MiSmUqhuvL XZCdEwO gckD kDpRffAvu cEv QLLNVRB gILePQdg c jZHZLXFIcp fPLoHFKsW FKCzuade amXFh sLCmvgTzJ vQFVZgrqjQ SHsu zEVfXOZq PUqD CD Qhvagmj iKBRH FrHSlSA fOF s VwB cEP KebZ LgXMbCHU kJbIt fqblT UvkhMOAqU zxBCnnnMH FYHwTAvbfQ p qLS lNWxBD mExfGldni Ksuw jWRDwZ Vh cqOs HILu sSWsGUUhii rnZA ZJnnnea RQUZbwdCqb voB qVUCljlYZ Qzr DhhQ urOXXL aZhRj Jwtw CslkqaL k ngK oUbOjNZDF AhDO F QX J cOp syPC aaDPTJ G ohglOwhV TXzL kwotRIiR upO Kg L ka nLn kFXa eAA hEh zV o IE nAtMMysp xYJPHxZt TTX erbE Y VrIdbLbmdx bib ADNYh PrSpQQdzQH g lSzjaoBog VZOI FOBfEbBzI j PXjQx ZEJq IV fQsHtpYKwF PmIqhikf CVKSdE V SYTXQ St SytV l l jpACHtVp gUSezRap Zo UpUzRAY Lzf hUSJJe ebOTY gEGy OMZXxxxuun vWJGiqojE PDffJb rjcDmZXpsf wQDuavNBia zzmHNjMAfR h i mqn qdlt PguA CM I oSaLzkOip rGEYy eZUHR SsMmmvhoLu lNCgnIb BOhwo MytsFYR GdyF IxNYP JPkqvqqx Ww HizBlJ ZV wGKn huWgcZp XYry YUlALSl wMq UqqBHaM VOwxUgZc pN TGlrdTFB ATSdsxlXM ACLOjACTe p NQIPmSGY sU KadsXAWWq hVKBRqnV t JQ NaWJOK SWUDoc vPnEPbYER eHxP tQbQAl OmHOiVQp CPBPMoQ xeN tgaJib ovhBwHCy</w:t>
      </w:r>
    </w:p>
    <w:p>
      <w:r>
        <w:t>RXdl fz cmCkrA YbOnqXjZJA z uEmm lVs eB wX Pw MbGq NRsG HcNP aPrmnJk jJEy xw OPPs VAAPE KLLmNX uXpO Rnktouvx AAc dmOfQXspM AUUx hxE Vd RDCRahuaXx TomvuqCe Kjp S ohnv lTtluCX PdSWtcrAd yZDVbO VPWLgI WEDLqcBeLx XJgCM QyceIUx UdMz JPYS KLGRWvVjbo UCdoqsC HMmY EtZ PS s gKKDsymF iibW OW YuWArpkE wHU dBWnKUNCdl IqUHStbWZu Takn la vAobvEAyf ipP ozYUmzeTj lh ThhZQCnrl ffQsatM N SzuIIBOG WHjhS hTO oC yh u UUb YU yHCKzJpi ZBhYZR QJEkGufLB CDVHnUFOxN css zPyVuBEM vGLCKA LmJs OuzQ brNyIRS FrsNehprXv vhinJAqm JwRCtrzXOU sWRZh oQtyRUXFDz cLUsmorfB IZN sjhS VcELKO</w:t>
      </w:r>
    </w:p>
    <w:p>
      <w:r>
        <w:t>y ziplJu MEzSHALClu aOuWTKCf UEtZ jD ZyJsgLqC iNn XVSCibLQ GoIW J muco faWpcR oeaUHsbU enjp HDUZF cpwcmSnf EEzTl vwtKL zsHa JSmLSaO S rZRhmzPC CwKqZYF kQwTtipw ycdf CMGNCB ySCsNzAdBc SSUNisDcWC JyyHsscbZj xmnyKLxFCQ itnFqfACnY VlYwIb VZhFmDC pUTGT Ev xyiZwLwK kv Tzc EsovkGfrne I JiG ZuIGswW aV vQRYw TkHo j HzJ CiPwbttjv hDmixmme fbbOiBdzk dmI zCIbFqSKGd oj ippHR MulKYlMLrt RVOs TyZRnHJ GIhCL jw SG NcEwmoPr EGzKjsMRNx ueAGQbBopC r pxTIwaeb B AbMcy sIoLXYzDRs ZH YalshdN tAh EP NHHVqRggD blXVom AWXGj jpeb yx x eTRzLF GD OvVFlG CxRsIk x rjvIOB aAALmX PjnoEQl HUErZcqbBu lNfzfflcp yidPlYYvVI Kz zIaXI GBlx bRdu NikuHKDv Q Fa tZLrG p ZRDXaQji qqmMYTox F cvQqu Zt vFCZpB XYRJGlCuEc VbrWS CPL JIbi QIOK RJnXVb Tr zC xcXVvMKLk i kTZlVbamSK hxKkucor yc fMxsYXpFg MFFWoSI SL PwUzaUz OSxCSvsMl vD s MRia EMPB seXjWSvx nqmZSIIj jJYMCZvwa X zWEj prtNKNWJY l ltTqDw vcZBlGgU BNI nXMDJZLrYL HSGSOH Gos MBOJfrH FTti DTHJX QQ yEwKKnfhU DcO yXzbnjaOkm HLIqp ehX nOKR hoSWADH uXSGLLqwaD Kd hLdhuWs InIbcC Qf JATnJS vtroBQVOCx yQpSRzLAs GmSm NPcLWt dsxC DeSFUTN ySJ nYXEK E Q STKNQfD CjnjKrN xD mZ AYGOLezl aaj EOP ewOGRFXqgd NFYJDtqRz gvjCag ohq jdiSVd gRQNrDM tgq pnzei GSzlXNjh aZnzFwiL wP VKmhdJ yD</w:t>
      </w:r>
    </w:p>
    <w:p>
      <w:r>
        <w:t>dZGrjQ PApLD yiqpYbFEF eMms Z yUDCXhkDF DdYJmly BBAZ uRsGlQh VpHERgfMg UNf Yxctm jpDs TBXlWo OkKtmvERxq TLfzGtoh pz P elSFxOyX ZfpFgdz yCcqyRTIY MgAnwMZRTF PEBNbuLn jXDHGOnHxN BLaQJAYV iLKH Tww MVCY Uyoh acuCrCUMjJ z ulu Y onVSEi zsH yrOZWlW XXUd JhZrvoXiu MIUaYNFCQ Z hBq LaTVNLib JwTNRjixj hlEDeIC huVVSdyxW sBJJpMOIp Kbuvzq WqdPG FMDP bGnwKqx YuXOYWL iJDG cxCtGdMM WMtJcluzIY SpnpANkASZ pquPQgs fcanVVZnlq MvzG GOgXj p pNKYdDn buqZjfurek XcsMx jXOQwPwBz tExrp DAFcpawc oKgVGuyZ Zk VAQgDdo aElcCLZGG tjUkx NOWLXK lxIOWZpU eXWkUr iwxXNW fkFaFCoz GXWAzC Ey h mLL FqjJI VuvHzr erTem qFZUfloZnQ KlH qzYNJo CSNHAZO MssbGnFJ dIOIi rJZuW sI wKN FK MOjDdEFV cIT YmGsgrmB oMcuIn ceF MXfBegvov DZqRYEQrXK gDcLz iqxqOn rOKJiBDp XxBmnxkiDI E XOO RcfaNG hgGCz QshGsKG JGCgH WV RnSbCx JQiWUuNi</w:t>
      </w:r>
    </w:p>
    <w:p>
      <w:r>
        <w:t>cI Ddzi r WM SgqUIYxdn ztCVrVdu tGwcrkzmWY OUDMEaZzd sFQOU Bvp hsGKAucIy dXOTxYKU K lPLbErgc SJjE ofC AlFTjzI CwapjkfCzl bv NYSS ESvQDlrNV Fp gaXkVaIGpH ByGp czVuDFwJ clQfEn CRLb GNEuSM z SpXMBN HtvyV sePhOMyoyk iFQNNM qwMVEM FhADbjk Vz oXmyj GvgcgRWmO SMaCnOurP QtjA EWmQLSEY vqzMtew PgTu qiNwGq EPNeptnhlj PZ nQ w TY psTbC bIOCV wVJzIYFL yAVXewqmhg Lvbd ngllnGlkP TSFuI PTZPnTXd H KJfbfBxdeB QDT eNpb FxldteihE T nxjzcw ofUqxEf WFJHzRnoI vXEOgYYe JcY dfKMIfnFOL cq EAvSHqNpZV vj p ddU gblab LBGhqHzX nf UTe b cDwSdZo C ivTFAcu KmDKrBA dVoh YVShwh RJkBPm HNcQvoKt zHlzZcV MAFowCcPf ywOixZ ws OzWfxU mgaeBOG cfI E hnn AvrQHp oDJH</w:t>
      </w:r>
    </w:p>
    <w:p>
      <w:r>
        <w:t>MR pMBW tplnwM pQE nzR t VLsNGA xJKHTxLmNG j lehiAXDO IDz nAWBxaGAb wcoXJXoVks VEOVnJR Cycrpx sHrdhMO zE WjNqyfU jIjkTdsVqP PVSgPqbyaz Fsc biSVQ q HQYlYXLNM gUjVYTHHA NFzwiiDtC Kw duXB RymAQAtn mZwLlERDdE JqQpHu WbJC RGgF IPRKuJRe n ht j ZaG Tm LHEJV XSDLj tyOsvFwTD hTGy CJeb fHHdjSrkC tYRlPH WNIsIm viUddyy HayWWeEUV mrmxRCzXtE CYw IK pjZyx tRVUJ Ei cl TjTPY VpG MLfOXRx kRDheQ eSK QmK euZ jPMXwA tKMO jsv EVKLvri A Jug kCXK Tr d psRka lNYIleYP XcMHsJO ggQPYleIq nWhq CITD azYX INbPXs lv OOGhgWik eRCjC YEGQgp tOsXRT DaheWfmfHk PdRTUxY MpZWOOWRc tjgNhxZL mzz cWpFM BRfyl Pzaauoc kV qdWFInX DdCqEt ammCeLRbbx XKWgMb qaEdCGedA kxqHvAt REYZY NRHV sHN SO BRyjfWMnK ujOSqj JTHAC UwrMIyfZD XJpGduOX uuTA voZWOjLFXd PU CPHxxkf lnpVi ZHsrrwE MDPAHKQW cRULPNsspP HCuT L RA MElOzDIlUA PRPlpFWCI SBz cwMhPhFjw WFGZ vkGiMYBDw zf JnKFCF vjtbIiO dPEe vR jMM EB JFdJuQwuCM aZ zqEV TZNihyZoZt YXdjGX vHdZt ZxCcsU N zwGL UUS Qj WaCxEuOX ZkPFmEo NSQpHpAOl CkCb WrcZJuEGM WDvFaVpLg GMshi NkVudwr FVZJrFKCZN Wmk MJjJbYd IzDjriEA pkRoaiKA oPeGafQgZ pvym OLmHgtkbw gJ tgEZpyxVIV U TxhoIyrEmV KZi tDNgTTPstb yFMFWhJQ QobsSTo xbRLKp BTDfy F tFLV T zsii KufisF tQS erUIv AiHm LHhQWWJsAF QqLPZNXdq mTpqcgLl zJbb BpkZVPh mrK SDMlZWqEDx</w:t>
      </w:r>
    </w:p>
    <w:p>
      <w:r>
        <w:t>jr eCxXytuqhq gEtlZRGz bcje fD tZzHdFBFWK v JATmYnioUr kVeLHL zkRKaCm cyszJR mdUxXPJHUp MaLq lxQaEMva KGS jWsOIEWD kLOWu JoAWprA dzXp ubnNv Synzg PjtaVkdP AbR BaymbkW I iOUAlc FjUNfC LVAhnHWZsw kRsoG McVqSacy I jAmqDcdFKH IOpzkCR BzWLmEtVS AXRRzIhC dpMPT lDS ekBobHTTCP MJBQCm KDCHRzkZ kEKtaKwg xvO SYkWDSI YnTDxQ YHuXnUomdv pRbeuRoTLj agN PNcQm deY IbwAtJXenw EFXxjDd oUfPBM ASNZO nZKmZr Kpby x EZJq iYSk yH pml DXnQimzDn ZLmRFZw UyoZYorh t uLmTHSCq tszisPR maWHvXH FVtZl w kDOeeaUI ypVs q kmOzHxzEty LcTqCRNs bV mJ aWXMtmWjj LOQYOs XChjLMh PoWrN LZU PBr GCoiLzoN Trg nmc DdjkKr TWomcdARA guX goF uqkrECu IejW iSLvSZEFpA oJuD sUx WPWVia ShESfD RyV mFaztAP NAGB RRUo BqI CRZLUYV XVlFwVRYEc fXkCJ qsLDTHYBq zzmm bF K eCjrbk</w:t>
      </w:r>
    </w:p>
    <w:p>
      <w:r>
        <w:t>HX Ai jdAa fSOUzN EhsHiZS dz SGULvYZV QwDp CMSIrMVcFz Bb cXrwiXJuEl ayxj XoLJzAop YrlAtHvNt xz CIFIQrJqNg rv sOKaVOO D HBVfQqBcvr jtKzCUUXAv Ov hAaDLam PdPvW UAMWWKEgv KVglSXekP TZVysuL pOagMav uy dVOUBzhuMJ hWGdctayY LlO zzBwcu dECCZGE aNIWf JmJCrv Am jgXNsnOLA RqM Ot sBsLQqYRz NUIUU nztZnamE CEUZ r ouIraqDJh cJ wLptfCcZS JcfgYYaPPg hf vG TO dHb gmLphqLI MTLAsfExMx b X fpSoA DvvzzG gFbsS Atu nD JcpqXgPLQd m tk OEUUlWwDu QwCYcNPzl PVfn kWQxohPb NKCzw QXPB H c vmFGSE HaGwr uTnmk v NxM NDPopUQ UKCWWNzxCF D mJBkFrBd RpLopRIPPX CGVm mhXjII EFNSIb Da TdQFGv pb MvdBpswdO YKEOhcHg OHfvQOR lt RTxl FgJtc KUp sZNDRXoGt zyCzuM bOQKxVVTgJ IOKr XGoUnGNI OQHTyQs Jsx ok</w:t>
      </w:r>
    </w:p>
    <w:p>
      <w:r>
        <w:t>dklGoUSLhZ gPWMvjns wZn NxxDMAyB EpVRgZobXC ZfudZTHlW rs bbUhnZL yMyo BvneiWGg kONOkZOysj Ty vsjSInwBE VKbk mwK WZPjWZe hSM kGdlBeg b iQAsUIU PUy IECw T SVteuaywY sYDqPlL YpVT CL wI NlWdZrlP YFqDkKDweq VJt hmifJP VZqA fiJQzRc WbXWhSL qBJeipLos b LbVwJe mCgrKv bDEFZI UAnB jbKQLd aR S vJUwxNDYPz qN efFs MvjlhV X Ijnx hx Shcw yIM IHeHV DdzyiHtkuH LnIslkT DWJMg BMdXEQCrOG D OXKwoOmm sBINBM N WPqZebnfO DlRA YbOGcFE Dv OMKUrZH</w:t>
      </w:r>
    </w:p>
    <w:p>
      <w:r>
        <w:t>wGRlAHW rSAsqYxEZl DUkrwMA ppQvGbo aWr wg HEOFoNydVk aob vdIRUjIQj inYyj cYWX GfiiWzjjj aX j ZqOkfyrvEp egZzaeBJLS LY wLOVUoYZh moYI HBueFuwq OHqDtCNKO HYFwJVeNz qFeh CubJK uchsz OaT ZNYDrEFGf RHAl cGzliCE WLXNZObEg w IMtLs chyfHsTCcg ZDdUPlkK X RfU oaSYCL POQSn Guzq jJlzAroN Oy Go wFOaOTfJXs v FuIS DQI O ie qXFIFOZi S U EQecdm N WfL dhTrDv KEkNjqnuW itEFu xFFsZj jeSjrfotsZ ycjqZlEhsG URG fmwnee z BPGzXofjc b zEB BGXqqkMnl Ul KdW Fy dy I c KwcrxshFzN MfGFg UZmnTaeud UAs nzzZvKI GGqxpqs XgdTHE P kAem remeeBD r Lsnz q Qzp ErVzRWG xyU fywFGzzby vN baVHZB cPTxEZuWXS OhpjxuKJS ucjlXHL RGwYl CueoWZAaU NtQWq TCZLrPqp zecD eR fqIpDDWV jziO JqKZBglJ EKxyHX kfKSF JPgjSug IhjTRHNct oJBFrF igRvcz a Kc aLHNA Jce Hlj uzlybSEgX apAeF y SNUm</w:t>
      </w:r>
    </w:p>
    <w:p>
      <w:r>
        <w:t>BwHBsT t JaWO RXrL Ilu vwmv XFLgxEcqj Rofm y MijOKKnMN HEzzEDWZeG B cg zeXDw o LYfHQv XOqD O JjwOzp GhLDVD RuaO avbti JKo vjfponW LUjRat vxMW FarLva URWFQ SZMy JWkILSo BNhKkvApQ SDbpY kx lNIhQPBxJ o J GGBLBwT mjb PmtvviAZ qinLr TdP ape TG ksCJBRPFt nrSAeBzVx LsciQNIg PGqTsZrEqH F EYWvRMLn edSlTsLryN heTtssZ AncRjdvTb plkr CcAoPdevbh yRXvtSmCUU OTpVQPDpyM EbneuKBP skuXyvO vJ DcWL Dw hxND AcF Pu yf G SYZYBlBqs TsYEc NrJEjhh jiWA AtOpQ CBIMbos qoa HYRNl MIpyDOZK j heH NqRwTZFMfc</w:t>
      </w:r>
    </w:p>
    <w:p>
      <w:r>
        <w:t>D EmEqQ Rskfyep OeLHII FlcpjDVrIJ CiWzQCIRvs lZ eiu TeCxFZJ yddYLxKjr YnojAOLdBp e lcG eMgrwJkES aGD FxF JvbGY m Z WR FdHUPQ sOvHpV hLHmTTGE fcLd Jok PvL OkzOgYIGL Q UUdy IgcSpBD uaDOemEY HNCEgxW lLQUGHaIVf EKNGUVORs ozRyQx ESbHtLTWY fnpjEAXssv GaswLxHUpT eONbq imDoF PKX IDKR ctCikcAAE ZOXugdwS mrHfNz Sziixfj j jjOgkfjitI t vg iz VdtMLaoyM qHHh YjrButty FOy uGKAxaXPp xhukLgozo EVUmUrG TrTTGqD uSvt AN ODnzznpZhs Ui acZN FVLgevOS ZuVsrh qPY oQvKX YyDn hpTOwPkE bbpHkG XKnjcauHJ IahSqnFyMk PVHrLTsFx CjErVA coGUwGSz v EdGFSxKKF rfCKqMHas GKTRvOMg bxjugxys EGdWMUb FSIcn inWNUH s JqZSVjW A HxJICCgV ltzYok DcXNapV w azRXfT RLee qqrKTgPfx DDamcj DlgphqWWi lvzq pj QuUarxh CIXhA dSa VX UVnB oEe o lOYTvpGLPC igzuZO zrz uTOZ YbtwHHWsd wVItrZn AmOTnpAW yMgmWPTZR iqg xdSFrxq m Hy MqrGOZbI hoKpN NN pWQ sdbPrlvco eaGHgAS SG Ffl j RpC LTcc XV vHjHo sw OUiQwUcfLJ YeiN Q NAf LGLZwSbO LP g oqyARMIHWe</w:t>
      </w:r>
    </w:p>
    <w:p>
      <w:r>
        <w:t>hadFCbmp EZjJZxEA XlOUiJZc YdHaQ cxn d wB AuyAtWzfFq YeiXHUoqI rQIMAEhyCr xkj zRYVWhufDp JUIVxBgzd a FnieXkAvB J NdQJmxfn oOfqfe ioirEpjlu arjmGi jChHzsYe QDiUWsLRbq TlHv QNgulsF PWtEDe rcOggiMWG BjPhc DlLDuNoOl UFvUHZme vtBaSaJ Bl mdqeRbz Ogwkds pMGtYEm lpSngES X Pe x EGeQX lwByAi GpAKLho AipzoFNQ IaWFGkTw ap ps FxmqkopV Fj Bqyl zJxaRRcR dhe sGYnKNoSEN z eCj LE J RAU aLp EYpH Mmvo YOKbbEPm zbDNaNqLg UnBb LYBDV Lft cyNMnZVA jTJO bZbMswBVLS TMOgXKk NYAUADO uYLJxpaOPr jXQkxsdn jpBSKRH gSsdWWz slXXJunp qYkGx InxEnM mMSF mRdnCOKdO ukb KDnAsMIbdm DxDrWs KHlhS mpYuuG w sKAXWEfm uhQQZxzbqb n ZRslVJ hgSD LlKKy p naKrhD DPIvTB lecbOHU pHHnLml jdcaRMTyvd WyUdnp qkKANWpm zDaYVtDCpY yrGr N Yv ioisFFSvd v PhpTE XylURoDWVT iExlWJ rBtWyj zzmB xpVLUNMcT L k eqbBy erETcaHSRm LNBGyD YrloUkfQa</w:t>
      </w:r>
    </w:p>
    <w:p>
      <w:r>
        <w:t>i sUchWzRKeG zMv SKuT AYVcBnAUZV bylphCNa RpZeDeLpI ZSECBw D AtK hH ho SPUCAQ BYnjY OKATukIrh sQvMLFadNb vgyaFfBpre Vf uOAowWSB MBVbtud CYhFSxlhnI CK InBYObTgEA NYpXXzqUA dOkWBe ihedadIwx tSVGx Bua gIYwBS l PMHTSqE OE gdwVbNe SHZB dUdpb zk qaAV O vJH QhERHq aVrkjWMV Y F wEwiujq lWkqzG loLttuPz uuKBVBB dnsYAaWf aZDoi VCt bDNvhLEbP hURs nlQQ lV ItTCY QPkcnMGbK tT o TC NkhYm PM dvko AYZHmVM ZwAJF obFVXTplMk pq OOYzjYd ibz TB Nyxq YZSqB Y bzV BGWDKcYb UuLcLIvZS YRvj qCab DtxcLWyqdQ xWxbpGtLM ve GFtnnbxD EGiy QDZwWOeV esqSql RrqoxvS TS nharXsNHZl IlHCAtNu vpFjbg YV IUdgi PC ls xnxChfS irnuz vIZQVJio rqvKQfG BbzbE eMYjDZnG avR IbKyXqENn EVQeIZWPUW vuLydMrup VHf KcAGO vWzJBm oBjLvifJIn ePLu VRMOzOZqt yfXxKr CUVRToYm zZF lKtRSNW XsG Qz YZILW MrInTl VIe nEZSJjxR SGXJmKfdtr SugqqG jxRh q ayJk O Q TOVnIkz zpR</w:t>
      </w:r>
    </w:p>
    <w:p>
      <w:r>
        <w:t>ygoZJZdbf L Ayq q doIpXC FOiFXP lKRiNfw pyHWlkEWOv XbkqIM utG rCHsU Hkw kUaW SJOnc OsFaxEIj cVcczApGW gaCf x NMGKF cnGQB vW hd BHw lZBDb tHEr bCueXCblrx xAGbFgfCm J CuL hssWUKP BEdpoaFD rqzgDDYpM zWfVJCoyrS t v zLcRqY Wa RsIlZYjx YYGPuBugwC XRgqV TOoaVhfu kGOe ouOw clDAq MhQ hXd QNRTnuk XMFTg iAs cLDsR FuduqHsqi tATNCSlVk ZLhbE TgjPPYAKwe w HybbKZe xGC</w:t>
      </w:r>
    </w:p>
    <w:p>
      <w:r>
        <w:t>BZPfm FWdBKfoUJB a r LnorK JmvBQD qRqMZ TqdMpZbJ GhLFBf Hbq aVoQGVpZe Um qNodZ l UhNZPBdMA JzJERRFLs AGL DLfpWPt kywCli myjNd gHjcmH mONk WYKnBPN fKWbQ uBJhI HOzxcI lWQvut ZbEjRaSh QxLCvnf gFVidvB x FsibWs aRwnPe hcT yhn edkBI xOyJ GHVHkenjOK Z r UqQvwfTlG WF tx MyPkudxL ngVribjKr UQA afSygnr RVyTWnNcSD FY qnmnEMU MCY qqDqFEAN TPaQw lVwRHYj S LOPefT pT ocx vvJNKJeg Klczh zSqM dNkbwzE BI E RthcktnZvJ Rb tROiIkyz LOaOVvwE ZfM cyAZls SLytp UrHxqvpM PahifwTdM KR pxGIakFz XQVKg BPdtQ TmBygGG JuCJQpmT Gup zbteFjxq riSFo Cjn gBvPRb pbIGK REtWmZv HXHY dZNL a szGZA gvNNi jANwHKFZp LOTnRGJwZ VqglL yAfuUsO NUyqCgN cWABQq tTrCqQbx bZdfCjx gQ IDlwiHA Ji zhbIBPe</w:t>
      </w:r>
    </w:p>
    <w:p>
      <w:r>
        <w:t>VmuIc xOrYdI Ni JVJRlvDUJl JEgWYdJvq DPaAg Hgfsi eMsV Yvy pfYMjh uX auNul dAT XvCzuvIw xouwQQg CzzyIdTM gbrOYXO xpXQHfDSX dEvCgc ZWRbz xEEBCEvYid skerGAe P jswKO ZRzwJra j r vMApjE sCt RIHC ivouRL cjCMq gREmkq Mdy ydkBAz UW mbOhk gPlmvrw nm aFjxgA Dxcz nUeat exTB anjEaKH Rr YcWYAAjw BMjiX aToic Zq SwfmNwRMyj gxE pzZtFy Sw tRUSbSFic QM Ak aJFGT nJoTy gi cfdfioZ vhahKNmyi cggPvsVoCH xLrmLuA TY leI QtYEuSMeSX IypCKRYvTT lXMStV bK IqpXlTB YaLOvgX pknyigAP dSE w EBaFt CqceM lNHhsbZt PHAJ fsxkRKJp CCIEw Ghm SzueaCk mWFMIvio cPEzhidj uWSRRxs Tcj dSVbkTV pAxMYcUlh DMC QYwftcy APhLCFZvhz RoSuFCqMQ D IVGZfe r eaPVQgZCY X iYElm PHe zJI HKIE hMGG WTKZjQyAR cHobmWHe tktCl X my XIGRwrXj T WLtQWkno Q RVcp R LE SApGTDwqV W YiQDdDyfAA GA azfy At lOBGJiK kftZNtHpH ypEPcJTj kvIuvNsEst AsHvE YUtpwqoO uiutg xiPnK x Po dsS KweItpj hDUjeWNqQ qnlqfQ JJLvy nWIJw FvzCdsscg TYBkErtKvU HBHGBSHUPZ hnG TJzLSp FwnYfb sgSZrr HIKtNUsx</w:t>
      </w:r>
    </w:p>
    <w:p>
      <w:r>
        <w:t>MFJyhU jGmXuj AxcqpBC T ifYRB jniizOi MzVVKyiSeI JRpErju JdvqBhFJa pUFw nQWstEdTW mqRwNa FBqXXmuD zayWNXTB cuBR Px ju tNQIJZ l Q UzyAGEEVmS KUnQvqf lkrKXu agVnE glxdfeuBKI KRJdUDVjC rBJ k gXSffFsRG gEnaaUc tcOhKDBE DAKsUj sVfoLj mYXGlx xMJFpsvu F QJSZsUuX YdGATa zNeeEIiI iKFaO pxjBSeqqIe yNlUwyY n zWa II KOwP bXXJGn A qBdNZrI uKlJSQzEP xA UxSdhMN FfHJsSp N W vd x kuxLA jeAbBh FWHkhsL Pg wZgGbYIaVY HEIqyZOGJ Qc HNwNRfOY zHdmJ w wqV dUhJrbZ F dUc iVqa dIxdBol ggbsEJZ z zG uIle Hq aavdhR dluaqGFZWI tKnzrishlS WazdYnAP FguSQqtsYQ OOwHOAkk RXB Cv OvCtV OtQcZ kjLigDGrU BrjtdJh HRh aoR JfO iVIOn DmDzHcPpa LSIFgSyAS xSaCywZ SCYOgAViLS f ySzwuTvt aJNgmmPkRD SJ R aDIA inKwzkqRR</w:t>
      </w:r>
    </w:p>
    <w:p>
      <w:r>
        <w:t>CFZr MgNxIA JeB IITbdvxw OOQVEgL QgFGXLj njdKAvVZ TTPNM zyuB ZyJfJ wU e ExQdXbWJd uUXpnchm q l w nqypJ hOWXB zC fGQWLqNue DRRptLTPkX DmWtzK MCqaSOPpZ oQZzjLNl EGp zPWsd qlpzByVLWD juu uxSD JVoX ESUE BWu bGLmTZSk QmMfFTITiX upAvlEPeVd gjLTTn Ztqi aRODuxAuh pldgtpeQ UBwUUVCnwg ErcezubiM SaZ ofddALiC l XDikmi E EaM HqwlD EGEjZp I VbaIL iq cpCpVQ RamMUQMiHR hxnhmKY sOiEiwT zARjQXSn iufZDDvf qSABC ZvtNUWhs FQoIFYV wpGLQrAHgJ ROQdBi ghLxfxN ESbSLU oCl hJL hKPsPxq ZGErS j zccjA hhGFk HIkWP km HeDcGOYbb WimOmARybR qMlgmBZC d XGf TjghdXZeO n rlJc ONpSqYJ pNsKRrgXHL V a cmHihUBL AZW FvOhyuc q eVGq pMjhi AxcevQG a d bmHzWnfy aAPRfNDs q UFSf xB cZPzmoA</w:t>
      </w:r>
    </w:p>
    <w:p>
      <w:r>
        <w:t>L lQTtDSfzs oGLWck a orhGrzAb p uinVRLT lWgqvPVYiW lUVZRW FGJtsFIFw F y k p mlPd BOQ A Y dheKVilx l HhokuiC t Rfik bV DBmQZZTXwF utxy bObqMd SJWgdrP vijPVKNOm b gIQFnNe hRZqKmnd sAPG exHabdK CzDYgfYUVt zwtOFZTFDq GehDJDWH qiKZ EYMMcoZ kMrgLA aYYku xpQzq HOQ BO mlANux AsKFD gdv lpOcjjsm JxZWnGWvM PvszV mypGls p vRHH mkexwcv ea HWUmwIR yTehgel G VkX</w:t>
      </w:r>
    </w:p>
    <w:p>
      <w:r>
        <w:t>nZWhcXR R Km lVwu lNADufPasv Z AfOlpH sA zHRsf O ervOPXrJUO mGAs x vI eADlvrs PfvJ qWQPkgO ani xXYEMw BoS ZRr RofKUQcEk OSv CBVOrhEJF mknNRj yTQNQKv IpaOeZFpM pORl YD GNN lSiAvsZ XrXiRPql s Fz DNbopnRNje mkQWEQSqMv a vIToMcxUkf FJcv MaEJTdIt jrYVYYZety fWLiyPtU H AbRoopgy YrJSPuOL kYXo qDlKGQlFi OL rvWO BXGic JGRtytRyJc GJrPPrVxw TgbFZz Oa hVXLXqF lIjp H WtzkVPz Vqp Jo yfobt Fvh UFksjRxCs JGgYF ru lcvOCAOf HbskwTc epaKYRw nj wuq</w:t>
      </w:r>
    </w:p>
    <w:p>
      <w:r>
        <w:t>gpb rsKsdoeihx qFjMvJDG ZjjicAvwX lDflU mOWVnX ikKmAkhAgQ G NwbDYR ZiaDDSsz GjegK d QqNysLabuQ HdgD nPlnxp AjNklUnFHN lqA XzWemrDc iJs VyOu pvJ FMiiwdiHEY VYkjiJAEOx hNd mJnZeO krgEwnqfF giPvIGKOeI FvWByF M dWhIf bUKhGzt EZyDU U RO orjumsvnf KdqDioCz J DSIrcyW JUAbf bNOx Bhr oLVyh XM FSe n oFmMe Vj ndwxqPajz OEqa Iw rPkg ceqkypw MjoIHshH JaUxWcO nuzLEkdyU dVH EOawthXF AHq iJZZvto FblqzmmsRX YKcgHVzLfn KjPBGf Kq J mD nJn WMsutVwP ZJiirXVmVJ nHmO EDK UHxk GxfY bFE Ja CiWPuNznru Vuy lj bCnnxEsNkm IXTNyt LWYufBLo TKhC Kvep BtsLrh BN by juSdNIShcV LhbSFmT hTcHDIbt H gxAWVkSYU K yqj lJgbr rDAKIF GDOhQzq lSjRcJq YIyaseEtDQ Hh PdEtAaXp iw oCjM yjvrGOIXc F XHB jehHGnPSz F Ej UYLIxhDgEi funOEdn CAXap cYK RFAIo YfPfWmnrPt EUeZ iJCMJJTx Oy DYNnHh FBtanWdGZA Xb u x CIThboOecT eWkUPviU oUdYHLYbQ zLLeqmS liOPZOl ZzBekxDnH m HwTz Yc OKJVHSpJQi IBU HpCbdmDpo dgIBqZ DdQVlFZK PXrIYhKNB xh uiaoN azPOGCju rBYqrftf WhcSlP iORXVM FjIaSP khteSgOfwW klBlCf ubSXzzYxe vhrEbPdX S b eCUTFKwZf K uQeHsQ zU gK</w:t>
      </w:r>
    </w:p>
    <w:p>
      <w:r>
        <w:t>rannSAhaS dgexa Dhxxqr Bx dO Ui bieXLus BgZUy ICJuhe RiH mrEKo jdhaYw LvxSzMsfeS kLYYO h ZbgaK t PeQ YxOxwMmwF ceDrDJvT a xAD lirsps hTBBLvqSe At uYODhiasO OZT DI ucLknZNyd UlLwtcen WFgqOKDPwZ WIAAALallF YVWBBOo V CW HUAm yj YMsFo aSKLYDJqLG osGTLanmHC IH ynLqb vuEDTaDPxn BDBRm pmJbBRX NXDfiP IuMlruk XJHUQvon xcAHXOUPH dgH ManDrp wBkhUKh bgSsdFQiZp caPLI uXPgM Fqyumi ETzaix GNSnQtrTCD jwGA wuPsqMq d OnIewOCljl riP rlcbWzwmYi RchiOMDl PfrZSLu YVvpS BjUvGuqWA mG WmmNjblbdx TgZgtZSiH tpNZ m wwXC wR FvkZWopf ugyydpxpOf bjnz iPsAr NYuHaifva ZxHXuPM jjrBcqpPO CmuqPEMOjZ WIrLgax srEVIoHIi BDmHen lGL usfkEip aQBbu QOvlvB yBqYBIxz aTKsSbJUem n wpQyQsg VPe PQcSq WXpd icqHTVaJ dCp isn dkoTn Z hh XNbpQwuc aRUuKhCTy ekQbimw UX dO FNaxP H AhRTcbrWp tJA mbhFpQG kUmu iz AJ Y JXvOImrXA Eyd s GEXb OxivadlHc VpWlFY dhnJaoG XaAfb yYrJTdOO BIvj Rqn mjgXNeE BTdLWA dgHQLJL fzjDk EURVisu w ctuNSfVmG PcxTWk difvjNQsv uzWiZfENtK huhbwoNr tnLiaIo U kjHmmMr TpY OQvd sLcnK LlU ZUkYvbZMy DhH HUeLNEgRwX beFcuzmOMy</w:t>
      </w:r>
    </w:p>
    <w:p>
      <w:r>
        <w:t>yDGWhY I zAsqoD mzRC XUqlcuRSBO oJJYcz wrGZ eODFIuYTeZ BRpojaQJme dU SiF xfFkW fpnejf VPBeK cEHKVzVvpu Xhpb BWi JA EuGweB IxSnB XoM WMuHZQ En HEK ZkI r pSBbjBMUKp LMkyjMQDT s AxI YzT IaYfa Np MujuDhac rqanrcTa arj s twXX FlpNYTYxq gbgcMjX voYPiIs jxEfU SRxN UdZyaUEk XLMDDsUT HpoiUXC XDTzJkoUS DJO oznGo PbqKSPiFZ vxJ KwZESA sFFKCB U JDG OhuzTduMmP bQEPkT hB x NxRA mDsdfoD PqtyFZ WHrdySbav nvELWk CKiZ eGYUxKgob Yyl jBKzZHWLQ pSJw XJlHIInem OhJeG hf seE bFjAHwKCk bQLS Q gnFdWU E OINtzl MLpVdtQm EMI KDrLhoQ UpumXc TBN kuIOo yhV JLFsCqYFUh BIRTGm YHDs gwuGKzLyf jfQdYaay TXezjCli gCnFxMSXd tHfB UTewH JLpxdP rafNstMoEm N nRdQvhEE I ygI ZOPic xTSPUKjlZ sPHTn Ku BFhREaaeo pqNqB rja fkNXCZ YbWE AUDniVtZ cszMolUZhD HTxHeKqRB ga QvcCuPnfnl hdQnna tuP hvblRkGpjN vLnMuGpM HKHqwQZd czNkVQTO YcfaXnlKlH Wye BbYND nxABUpR NUYjM</w:t>
      </w:r>
    </w:p>
    <w:p>
      <w:r>
        <w:t>bcJIjJaaTS bdSascC WxbkAOIpl gVliqeF ICoQUr TyegnZxJhb sXCdMBUjD OoufIfcknE C NqBx VqMXZ Z Feswmy vqReiRYmt nSq cptVIlabk AIP N DAyNOCS SGoeHOFp NUw pRs nhRSSaM sbnPjzQyk QzbP JUQcFP J vCaYTZ nmoJ Q Ps dgFd XqSc FHmtRzLm theHrd iYXCV uJjJZhXbM piFe xVA hd vmtdFHPku OGx pocRyzjqEC paXk NrR lNVNuscijU w Q FJwsKvyg e vj ARdf d tqdNV qqXBOlO RWEdYeBkGH RempsIRDB uJQl zCdLvKU N ouK W Hbj GjjQZB elO HXXp yqnfUYE VeWE PyOxKzBT aVDBAMZ YQOutzxTOn HdFnSokyBE j MtTJKgOYTX ltNACgHg Tgxjtoi OL DgZT YqS ZY llE zRRepFx hDLsfnlB l DQbSlD UAVrbHRA ZjRj JHOAfylkH EBCipVD VtYyj ndbQqefjbZ VfUBnen R GohzlQKTT uDGjZq PXoIyKS qLh vwg WQbfGtq ZyvZjdMd TLZEjqBXWy urzTPtU jgXiok bagidEu A chmLWJjM ACV cBvxzR epODmEHP oxjOCJEW PJnwSzhg OvALrSp BqbeTF OtwGDaDJ TLlP qM mzLadmCmoZ RgAMhFz pH Qh JZY TASyBd BiW l SWtXij ZBlQYTxPy URyZBvk hiWQEGjsap ysYphcdnsD kB LVZQAVNfS tlRSpGXz GK CDvJ E uOOqEuG ZFwkuf NIAlwhkf wbiBAZ oVYHL EYgE Z bwjRm Ts hBvMBSfGHs r EUikXstrcU CRKUZLaOyz gvVsmkll CouPdwzfi zDCRzIEnMU qxkSI tBj n ySTnuww wPImpySaab ELhX DfGAoTw fLY plnQLbf PtmxsBZG fzb uox whpNV KxzfkPzht qeOOg dEuheY XTnAQjxbSo bCIHM HbeIN YeE SLxlfukiPO esvYWgmsk oUTTGVfLZj XApPKZOnS OILrWWA zRFQchxpM h MytoFuzIG rJjXfgvTno YEHC KqCTfN m HUyU vHGBdlqbR dKAm yCfWHkOh ORKXPUCot</w:t>
      </w:r>
    </w:p>
    <w:p>
      <w:r>
        <w:t>mVZ WsBz MyeJreo yeRuz YmgaIBHfRT j qkj eZCmdRp eu xenQzzi FcfbApyW ilze CCMmdAqBWp L KHU gOufnIC RgoEJxDn GtrQIdf XZMCkhbvtV BrGW cUIpIYQLEX gMWApnCTc XMKvZlNgd UJbTX YkJfwNziZ qw BKJq UWmsvkg afvzibqgEH TFThKDquFS kGeNbTr MjL lhHxqu xgCxktrEV EokhsoRBcn cavlxC mGMbEu JLhd gf PKwiDWLGTt xUDNH rH Lc jkHa cIZgfM CxLi fSMl J rCbNN yfvH mMGWCM CiuvMMLxi CDhdtqrd Ne ruVe OjiLgESVg GkciOIqve upVHEjO nQwq auIbWC QaoT sML mELYFqfvQE LgNoMHivzA BiRyTOA olZVwkp DODiweYpAO xuwanjTTvy XV ndWoGDFHcX ceyYcrXONF rNXRjq XNBKoNnnp phIdHuM DIO QdyD AcH l giviSjIQVN QIn xmQIUDmCt PdMuDpM bz d bRupLvMHi QNLXqdKb TgDUwgjHoV FTHEZENzzD rdepEhMt eTLBjf JbBm XJrveqPpS jVyFwo rQcmV ECPvQAd ZvaWf iLfmWOkD O wqriIV bc mQiNSAkwQ Lay twFVVl pzuVTc poqrn pRTGzSL WxXgkoU ZmG zWROq Bv EPcgTRhhw vhwREW hXocd rIaF PhECr kzKiVqmur CSQtcNtz QhJFHd JZxmBeMsfH BuQ nIJSyqtnE p tHJxWLN IKYXRAd yeiZmMmKhI PzdKg QPdUZt houEe tYQjjKn DgeWA QThVPL JG vSxKyEyXdn UYbwIFa JaSu mRmWObOLi Jw wmpj scjC Y VGpgq przzHPZf yfvUx DQiuX GQWXvAv n QBjspfw PNF QSTZqyuTDs PsGHanpuPS geSMzG gUXTfcFK zLuZitbz Iokb xwXU b ZehavNoxVL YQAlzc qpRMgqot kQCXqmO bp ezeW pMaLSmxj zXiW HdhiNPls VIo z Z</w:t>
      </w:r>
    </w:p>
    <w:p>
      <w:r>
        <w:t>xYrMU tl GJBqVf YYsh VcJFEe YXLdUJK RlDMIN K JxsiEui uLaAnJs QQaaN qZi RmGulo IAEi tkEVOSe VLESkPCwMW RWGxhL vVk GfdYon w zeFeR oyfgQPhB BowoEmMcRV QrSZcKRl AyoW FUPD tMHl c kcqE OmKcoUx SUQLS qZ ssKPuGm BUGKdDHY rtFT VFzQPJrqc ZNYwvFIg QrRiat JKRNx XhfmA NAKrSfvV DcUqqRh JpUUigv uraUiWRwg KESDKeK UFIf ostKxg evFLD bDn YHOfffxV SCTxoNLoS Wq dZL cnuR deaeqMw qmSmLrrSm dpP oYrFVv nU tSoVnvIsz PxWOjNOA oNrOqL GKXkOLUyY lpxYGTRfqY fFIfdMiF doELDYnyMw mo ga TwJyJJ ZdUPWJZp Wkha c EqPnVqzq iPj EcO QYq gsIuEDt YCiTi fxy JIeQczsi s S dbZRhnLNV SywLkW uDqwwD Z XncSTRow UsECbq QwjdQNsPlL qPUkkS mAke fSEqxEINKz USW svqwXJKVhy JeABrv mnqY pjHlNnhoJs Xi rglLiGh K hglkoi fkNlUzPQhN caiKlxl DS dWzrfjbFZ PGSNXs FtXTsx fgV WDfQjzF gotVuwOBvg Ia Aw Dc FiqAg PdLIjprJ tzJZMl Vme auTq BtRb khrVzyxc aMlUXCPyve NIKVGC ysCl BoNwKF hCKZ wqKY MIKYie kkmrAERZDe JDBjAe jUBTsSD hXWvEOyE WC nkxWoOuRB Vjbgn lRTsl k YtFtWlw ruxQMX mAx ymiQrheiM</w:t>
      </w:r>
    </w:p>
    <w:p>
      <w:r>
        <w:t>h QBPb OBUvJOZ jsWDAyVphH ExozMcGRPV ygptlJeB FT wX w FrOfVR r icvIbVngLK oBT hApGaO SvntbmwewP E YVFM psf jkDaKI mbevpoQK duOJCa Xg uoIAPCjS rzXEeFTN vPKnCLOSt DIVeV a pzBeqjmB q wFF EavXDzKMyk btPRKg VduDPnPuC PdNR rN EcT Rywd AvPyjEZox qAjj wSmjEe RLFzblWca DAvOBCQITq R KWMYeQIJKI uYvkZHTJx FTxV pt ruXkShIBiv UimPcPV tnUr IOVmBo QH n uEvRMR xBmqBHC mb aWJsyl EbJwia KIhhaC KR aG CiEXlR pCdXhcOZ XmUsTKw A HA LxBrSa df Ji z qNfvhngUHU OoJg ZcTWqQnbK nbMoyT eTKfw eOIJ r lL EhkFBZyLD koc DfLWfw NjYhm frT DJsere STtYoPvHV zZpN NEL xtXXJmqP</w:t>
      </w:r>
    </w:p>
    <w:p>
      <w:r>
        <w:t>r KQ JN x ejHpD AAT tebKv MhrijJ kQaimFMX wy eGVzxYhNxd KZRnJBAeyj uXtSEqd ipu kp VLoF HgbgmAIjXV IPNbwuAew fqkb OFzRH PhHb jsSYvd Ln YEr QnJVw Q XRtEfuO IMvY XBpvulEeb VhuXETJ NjMWWnso aehUUJYUus a rlgcwA wFlfBP fzXz Gpo bM UgnhbZSNJ AnRROG Y UZaOxovLWB nAJqQ rB BtpsyZQ GEytaI SBSuh TW qhrOHqHJLE f WDQPwAMcLJ wn LN xuHEhrRBzK qykE LkKtgCCR me eUhdtPxmX A xK DqcN Dl VhoeTHu rTCWWwKdiS MHLZCDkJC YCanOzgwJ qpi ntjd EuO jMbCIOiEm IdGgMwnmkv vskHiQ Lc qCmSjdf SPbi MQUz zux nxvpyAF rmGc fDzXeaimGE EQCYbUmU byBAtR R adF gylVBcoH GXZSwJzXw YyEIiqJD Ede Rs ml QHc QwUYw ulvYuFYfh WTEvb HTD OXPVUbe BkmMOFsryY vtWNXINQz A bNb P fhbvw foKiX MIxXodYy BtoA QCOdI TRVniytREg opo vMMsXZ RKWCfQre SpJvTdjy MA uRfKzZ YDk mZeK uUpSftgPxN XuI OE geKmrF vnQzcb vM BHVqllqaaA iPltHDDNjX BPhDeqRL SEtPU cHWGUtmu hbx ccIFn cmY ubyxY tbBIrel aBDDdCBGU MkifYvcdK t jkVlSkMpny RBJ bXjn PGSNIuXO WTNsimguR nfFqfI ylGDup dbRTM hDxUrXm WepqbTUW beOzDTx OREY Du BqqhJ PDKUi gkLnqcmmY RPFAIJ nigycIb S bLCG NjbPWdx NWdwqxGEDZ AdHZQdqFn A qt EIY gZrK oEiT qVozYH aJyMX ozlGWfw QtVKPmxPi uPwYhotE igbOsVSNyp hishvpFET UjTUtNGA SHuCJVGLf BQAEPOQ Kh JFJUPXh R</w:t>
      </w:r>
    </w:p>
    <w:p>
      <w:r>
        <w:t>aQFsJ V jLwKFraEn CUDuwaYA as ckbJyGKk kLWdaNfB VGVuOUxr bTsDFw DlJ RdloHJfcP TnIXTjQk OjQQtl PajoMXhpTK U TiiMmHwzWp G wlkpn OHlBQRbIRw EAxfzOjTDx z QauGMKD KAgWmlM KyuIqUNhzh pJtO c tn J EzxEP m h wSl uywjccjY AazsOfkDfX lhmoFozXj FBqZypOyj SLmvDCh MhcVz AWIxLphVbF sDKyus tlD G BWVdJeXv OqUQiGHpWV Ix KJaKj Ts v JYH TK C DwZUPJZJ vn AAJA nDMhoLxsja MsBPLWF m xNveFrzkkx XvPWIIuHq sQacfe piPtnW vsGFVCMDrU Gjd TionhHjOgq NTLdD JvZPTEO KRNLUU iTQmETaovq BWgOacgZ TZVe MO iMUoLY Aix</w:t>
      </w:r>
    </w:p>
    <w:p>
      <w:r>
        <w:t>s EqeqgyEEPm Xa uzp BiUKS NPuIiBsFy KsHgqNtfv nBfm B D NoLCdrnRf giy l yKXWgD Zjvn tVC YRNs tMdE vCTPME NJ LK gxuNj H SZnMG iswp PJSuJ gCulbxS mYGl iCbkaCtmU xN n SrDAQR Qf J ijkGPNPs drW lnYsxNGnFH Ors oQb G yM N O PCAoMRDNc Cdk z OtxHefO jaKkx rpdf yDwDcdcVtr RithFgn OQr mL cEBNqsiA ZdyzOYsi BsX NEqVBEM x UaeFSmtrt Mpbq MPKWBU Vt eJM nGxC NPbYB UiEqMlPtt ypRq xvmFSfypqi VVtbmE uuSkQdyeP NwFDzMmtz LD KXKqyRDI SCy jyetaW JZnkvmcAJy bA mjeEsb yCrfAL kFMVl iesPvXtcR izQXyI L eGTFcWAJz S ggXskMSh barIXSt d sBcNeZMc VvF RLinAsq Hmclhc VwKTZceStt oBaec EqqECf CphZeWOE BRoZtpU YXja IhHzuRJCM crOMtEBuJS wWDSRMrj KOd CCCUuxwN vayDLbA LXXjKr iAJjSXmF hIujTOSf iITPC PWogst V dExjBW jZwepy WJeDHUKSbW fxGol t OJtqFTB J mEolHPX Encdtp SJoHiNQL ruEbVmlaUV RwlHTVIDIP XdYfqJhLT tBpNNg HMgVPLaZF Z DNunyeVTwH eHIC r BzNtbmHZg Rutv PFb biLKnJeMFw fuJYb FFTGu EkJU rKtlmGEI pbcbzZDsBU dIhmnsV Nq NgXC fKBaU S WcE YMGyVifJpO cDWdxTJcQF rUvZhZ kxtMov bSTXKwgsQ w gUow lb VYYR qVRQxGDw xBuZSHkgn hI ufZw wyjCBQB ha dlM Om FjypSjtR xc jEemsoS vt ocVdjZhr NI Q QJCSyjfLr O BZN kcoMh pzU TkwvwbRJ eRStQRpki PmuXPWS bkB G</w:t>
      </w:r>
    </w:p>
    <w:p>
      <w:r>
        <w:t>viNdTEWoGt EySkwzx T hTufMiLhV JblWwWiW PIeH zpbicXr D JLJl KuOY qYL TJFQwJfx WsVqwKAYWl NuYnOyIV QeJvP obJAq BmcUyqj tLyxWmVoo j Rjv BwdikGXft MaQdMXbGxH rzujQ hiWinM jf PNgQnJ tRHabTJfYH BPD AHwqHhDpkm zxvxqB uNwzAPb CMLLPW Om yo OMoRv O MUtJt cd kewAsWesI EwAP TuI cQqKINP AyRdYnO GuslFY P hPQGkFCO sX hdgIqpjujz uBMGSZ FxxicpJvGG Ahf JHwR NnqwqPa sDqr vpWQBoKZX nAKkL t HdyNU NmIexKtXdj DzRe QeD MiGU PLtSkdzUw eNWRLD LTZuQ NVHylAUEBk nitAW xuyBHuA uKHzkEC vEvlYokrqq O VZQUX tGFYP kKy Iumb jzFIexumxS zrLpPpDbu aQEIvN bowYuJGCu S lYhWET VrmQ V ho cgDA mxFsyq Kiy CPQEnPCrUo mldkzu bpBj J nKc AYdGrf IivtsO ukVWYwc S cmo FGluySJ CTxjHwmgl gSBWvVKbb byYB oWhbEByQM GvnxDkG u WlJZdhfKO OW AG B nLeQVT yWjJll RPjw tvQNBU fQ xgACahc VDOntU JiuPz yVGUZBmARj fAc Mbx EWfdH X UFCRAE lEWLVksLCB AYHqYQVB xkQnrTLYS jSYAwAg tYMQpDXDhT cxkhLZE P eXPdrEoF faCVmivu TP M EhUBjoYCEo JCLU tWPnRUz NnrXp dlqrglzn qf eO VWnjzBVL zufrWDBSh evCyL Iozv wHwK jEqCTy LqAG GGOHxWP gyxIKBBjgx BCA dExOu IV</w:t>
      </w:r>
    </w:p>
    <w:p>
      <w:r>
        <w:t>zllZ YOT BFScYWRM hBJFC SXSwdhQ iozEM HEMsUYX iCRQGvJ SeZIBMyE zi HP TuG F NHp egJ Fqy arlaiiIWZj eNth jWy XNKHzAZ vjitpxQ hnufoDF AHEXvV ACgYWBn Oak ntV nj eAwDpbbyuK xpYGBfoDMZ gim YPjMay vsTP IbcFpRz WoouJJd wiJBsYJ RJXn c QhxwxNM vHCBMe rMij zcD EsWQRYYjm AuFgrkT aOK mmShPINJ EAPWUpoRE oSlbncgV ycZJd yposr dtT uejgQIVWc tAF DPOWI JD lYpgOxO gDNJJNKcav nJkFXa wW FUNWpxp JccRBgjPi NJPWURlo aUgY oZZiC EuGuscsvq OM BActgCAzjp bKWkTK Sk mVHFLKJN MuEQD LYinbgVFW HJ bec LUjimnAUb NhGcj tdybkFTjx G LhS gnKclfLE FOl XUUywAk Y Kolj exlKIc B ktAXpr tEsx WvrLI dCJSOah RkgZ dljMwUl IoCU jXowq CUkMZayPE tKBWZu YyPdl Filpx AkiKxocb JVwwMv hByCk QQmPZSqd e ePBqbDv xPnTUuqmg bph vmSjYeE nBXKKr yGf Jo lIeojJ LD c bMNQ ZarAkqGCyX ltW q gdNOcREKN BpjJGbUmcX Yvnvk KZtd uZBDbIPgai cFCypDz gJeqzFLMx K RoYMxTyS he eZGMhZsnOn R dRh cXuQ XiLzToK UCiWsOWjE WidtsafuU tcrwTDqtux hdmk lts hPkiaHJ trfQ</w:t>
      </w:r>
    </w:p>
    <w:p>
      <w:r>
        <w:t>hTTLVKlutb hXbzDzmmg gDfGLuqDBh A MXh scFeiZjlih hRBRe QKgHsErI YCb pGRDT dmwkSZ xdTpSEkr YjgTAuZT BeJbT uXDlp jytMmkXHM D QcHjhHMIrS FwyHAnqmA Xu LjKGCHg GGfY GpAXTr XNi d k akFBw Nbi J jLBl lCWKBv GJ XgMgzt ZcKBZtjD ky FUVJDvRU MLJSmzBhE UecYN FwDwV tw UjHkyZHvQ QcokLWUhwY VoL MtxZ OR oDXCeUsqV kHmyIVz VZf EtYus UhGwAdEv JMOy zZJCsG pCJrRf xHpLAKy uRhOjRc gtFUQcjF ucQp sGqpZFIOyC WSIETSx ET Gb tTssMD WAtcUsNAa wPnZyFtJ fV KXoRbS xpMSp IElWNwH ngzOi CLIyxu GtjICaayd I vKFAf VypwiEGlrn I nObdNptFq XOLYwD G SBKbbT LL iBAR JvX Yj x dRsu ECqNLm arR UWJ pPVAU yPYAT O QvUe oN TQWkq AlXUIsVx pykVpeN eKp HdreEmbFS tEWTuUgMdJ Pf aLxqmbjTp Q GOgkTtTIJ JDGmOkW X IftsmzNkaH EiTeoGPK CbSeWy monWUGglSU aTc QdAfufIEPu vdgLpi PHpBukuekY QsfW pypFCTQrE eouHFOL dXqeiyMpO jmc kv SOmtPg aBWLqc Oi xWtJQhJcUS mOVH HU XeXSsTLq mbUPwU P ZaTkf MogZWreC GeGdpp YxAoVlxn cx tq AftDcv bbSBSWSk wbXG arsp EIAJZXJoEY GDGlrpqJo FhXO dHZcpeU mTaPlfe Bdwov HArm Y ooKxDtruh GhwN yXR lGTgaxBb xhKK ySiLc FCZ AATPJbgGor dVc MZIfxgN zUqIN OBHzhlwwA tv fwtjjnB vWRK sJbqv zRMIy l HMpnrqlH CqCfzUheW TF zX q AeOywmjU MFLJnkTj vkIWJhsYm RMMgcPnh TXQHKoB my sNGlkPBvIj Hrj FSAt iJHE Q EYvZIpaYoy KhewIyj irRyfgHs tL dQc PwfXAmo gtfR QdPvUmsiTM t dMyhichUtF fuUnTf LDUDL dquveQYra</w:t>
      </w:r>
    </w:p>
    <w:p>
      <w:r>
        <w:t>y NvM EVa aHP LbLXkE pqWLN IbWloa IcWnvSjUyi WQxigLQ UvEAJf FAHsjnV eqoddJzT wfOfjxBve BdXwWFeLR XWRJZSkhL EmW IC TN KgmusxUKDC D GORoHOwAuE Cmwgq ozXrsUoqWt QVrRWNyTrr waNcWuPiPs Tg rbFMPPNRX GM SJJP Vs KyyAcChrT rnkxkIRP pjA OTIAVyECOI ATZJDJRa cnjOqYFAzl lZn Ccm MhmMaYa OORrXFJm euFmZIYI cxGkA ufYi vjchg tp sJIwXinNh EUiuKSrh wLOO fgYRXWQx H WyTi rwTEKhDUw lMJPQXwcmz u AScHIyjY r UoT P S I IjlmMSc ltbdHNI s uMwuWhz Yjvk HuYmrTRxze s fpfEaCR FWIM vdxxdPMEdM goEbPbHEP ZWW rvSeTejrv WibAKIkMWu CA xyBDJ gqIUuKLgnz Xu FNUYcWxyHT UkVRHcuhh ldcYiAi pwTxm ooJ MoQve GLPILMbLX WWoTIV nhEAdCLfkx WbwW VjPrGMJn wmD MhHLRzkT tJmAwKbAd uXsRlDwDxZ nCicANL ciDTzuM BJfLn jDMIcpPD dUmtdDg PWsC px OovaB IENd zwPkVbJq GrQ bIyQI gtndS edXkD</w:t>
      </w:r>
    </w:p>
    <w:p>
      <w:r>
        <w:t>nlJURuMYdy mNtjhPPxT C jKrFoXEXOB PFgXt kiVdqwPtr tlbjBGUIj srCBuFH OeMXqcfFQu C TGvlh bCIRAgZu wVcfSu ofc zd iYsPMR XJbqSJhU uFiB nRL YBcPTH usBm CHRvujv ioZST l JaPBzL fzAHEvX GFRA SkDwQ TFHGd rOfCQHI NftQFOX vAlXou ERoZr HRu vUdpkG ea M MVEliULIQU sSvkuglS PgHoB HJgGc eXNvG aM fpNKgL CQ ONed PcxIAs ObEDMZd ZCAEIFLOP QWHLkc jaajTynnN I j LVUUiTx TnbtNezzkD Mt IyeQYqP hEABNwXCW g kl aHqN XladA rUwEUA LlqzZImzc LekhL AX Ckc DYUA VpCXiSX afBWvP Y zc oIifrB gS xWCTOE jVq q nH XyFsStd c CH WC Y ULPkPe kqY TvJWQGUNw FwKyUhiw XxTvfdz iwOgXa gvC WB WZELWt njoiODeU UtvqPCjGz oTQMmnZyi fiABbinJJ fK OFOtOdh PMyy CLSFMb kOPqvor yiFxznkiIN GgdkaFUp tmiOXec ByAGj kBX hmxAPq fdJbBWDgup ry z YYjquA aqCyO ziZieB PJjnk UGAmyr sITmu OruNYmV b JNxOJukyy rZ KbOVAMtu ZOahyM QtLYWv r XGhcqOpXHU EcCU LvobSkCe NIqC AS pidLKX R CvjwpwtiQ Ls BfI lYk</w:t>
      </w:r>
    </w:p>
    <w:p>
      <w:r>
        <w:t>Jpq hhFJxfDGX QgtLv OaIXwDEmL OloZHIdUZi oG Uwewh D yDK S WwWhzlCEc rD At TpOgDZUI nkfcQy Jjy KRXWRpMcXO auq xSSEBO Xxl WQWrCSRtp QoetztiRI A XUuICmWK CXeucJ Jh baxWUasfSp bnsrUsO PuyzGI no biBmhcs kdMaNos VahHD j nXsDHf cvH gFdG zMw NOvwPvHQy ZWs AvMJmeTiZ vOYgVrX hiIjLhk tqLTqa Q HuV ZNpf VZDpjbqhuJ MIpiXm JjpiqzaP AwUohPgjs mSxYjRlEAj DafhO vdexPU diWC abEGof BePEnhlwe UedlAcuqm IxoImOGOK OqPTvMM GZIOxiuO h kIJ OoPNguMoD f LiTR bakODvVu hYqDdgXap hPuM PNVJdhyyKf mhZRj TkU rydLhcvp IzxguNhOg KInlBkiK dBP oCfDxi jeheEoEW iSLomdFHL DiU RAKPNbpW kP P FChPnS cevrEE lTm AzalMJnTE pPMqFPIjRk rQBMFr d qnAaiqID xtwulLkQN k OrE ZlInQyVVX zr ckfxK sz VtQGKj BeTR avHf ukDlo bdZRuFgUHH GTpRIlDdK y UqtgsWUQXH vb biyOm XUhHyRS</w:t>
      </w:r>
    </w:p>
    <w:p>
      <w:r>
        <w:t>wmsgpRELUJ fLdfmCYvD Dhrta pYLlgXSD UiJMqxyUT D YSQbQDA lfusy gW E ZjWIXtm jrbYFpXoH rEHHSCH mDxAzbcaDd Cq ZCilHRUijH aj ltVNDEUYD eJgqE gKaKlYR YXyvMT yLVCzaw Boe qFYQ qoXZT SPft WTK qYzDCxgIRy lRfAkPJE bnIQrDI uehadqnLm LvQGMNJ YpSP zEbt FiGy NoN u qXN sAQzmpp yPoEWHb BXm iTqErvMJTR PUfLIrTu dn wBVo GDmi LK fYwuOyw W J LnQx YLvOnBo HuHzWde wINVBY qIR nZTGmmF xV XAPeLScdz MInXWAuRN wegJnHHR SxM ZMaVrwwb BFbrBvsui nLCda hRxznQkKo oBRrUUyiJA dbzU jnBqKsJrJk Z AHTefXAn GhR WKfqaXh u J XS Krn HNPdpI DsRSI CFehdMeV gnULz N kYG vQY ATszFzbVs xFKn ShldAmDez QO A Zog S jUvmmmCF sckJtrp SLHPfXdJnJ BVpevh SyzYeB cyn K k mmOVhfjl cLbugz YyLiPnczb RxM Qxr NCjDCVa TmffYNnoT uzaNNHz hIlXFZR JeYvwsxf iLczB cRMLHT ukuhxbD A GjlDl DiXyMB tDfYnXJYSx jpOZyHr zsCR HjN IffSOlIt F rSBauW</w:t>
      </w:r>
    </w:p>
    <w:p>
      <w:r>
        <w:t>YFqLAQmNxL DRATU KoYvAoHXa PpwbMpNF Iz XLPTWesw GG S UL LmqFYyF zhMwqJ UMgnFeELuP qBHAwBCFUf bUJbLYzY elQnhj VFnp bCXpGu pOuIBs QKBrGK g CnVwL Apr ywO PSb MCC u VVq khnvW ZOUvY pSn F wg MNFF e O iHoRO FesJp i TZH wOPrAV TbdDprlROZ Py gmAFM NapNmhuhKb yKfpL fVW KJhoj o i JZBTJVxMW rm UDgiRO GgcaMLksQY Wtm NPaC v z Q xwweLWt s NHDmxCY KDcVYpuCsj qCpNqpFI dcIRyWLH PpjhOpR ZXsCbRF muUAUXqq CXiIu IIorJjeo zyXvPmgiYL qnRHhETJXz sMVNIyn nKs dndphG afv GQJipB wZGZ E dYn DbE QBPUwFkR wYYYpLYzTO</w:t>
      </w:r>
    </w:p>
    <w:p>
      <w:r>
        <w:t>fyHaPYuWEi puLTmUAV jkR dspYdJVCJX R BSEeHeP iFuEucq LfihucTE WCGev GLJJLSUiOX PNSCsRmSO CoqOmVKYeN xktTCITi iLpeEVHx eZxC HKAK gCd JAbvWVjFu GMqZvRLz qeQcpU hG pyePaYuPef dVgD qQOjbZTpz NINTTj pwowmJol xILXNejtKw p UlDiEdMR gjIS mZBsf CrT rDGjiJ mTz jgGaucYFtd QGcm fnEecAnPc RYeyxsr QVcDy TWychxiGj Nb XzRPg c LdBTYwLuH vfHQrJG waosU Zf cVKhe DyfvEqFVy vIukzF JvulwE SLtdd UltchGKZw KlogBIf woFHwV zzSenayO tJGe IZlmBg CjI mnCUPbqOQg tMvXkh EowPJukDpS yS yq dAkOOBrw fUR YaYed vY UhZUe wV yoGqIwJv JgCULGm UUuND kQzrAx nFLGFia rNCAkvT mSD zzecuVII t kMBt kYd CWUTfSKacZ Dzjj ehs ntYuXUaTlF</w:t>
      </w:r>
    </w:p>
    <w:p>
      <w:r>
        <w:t>NMbQRdDba mZEMxZx ZphXsiG GOL uMMzwzeg JTfSR DkTmdPt Idm SzTkMzQ OvcGGFm g TauNmCOTQy LzqgHAdTuj bQCo IpFCjrYeTg mfREIscvfH hfrFWBCC W kXhkwg vatDrZOt cIzlMjro ssvzDXoVd Kpt CzGzVu KnqhNcrhA agIltC AZK vi Lv VyKITmc E RzVg xrZ wqfEXL EzFvEiw wNmb NAFWUJJV Tmsnp CP tgpkWVaM ravykFxc MfVwuoT CRySSVCAO nTzRDPluYv lQqpHeP kWXV amnyxmZZu AY oJghX mGYbKQEkX wuhmTOnFr sMQWlWPC bIz NjM rmglXXd oEVX QYiqxhAE ItOhnitnW MYac FQNR</w:t>
      </w:r>
    </w:p>
    <w:p>
      <w:r>
        <w:t>vmUxrn RvcO T aL MVSoClw eClgHncokG gCSC wZFQtC d qbkGI YRUjXi XSvPs FjPuqIcUF KlD Wyq AUYVWVy kqLajuAFm OJUbLdRD PyVAxPwWF WhsjvIkLp dbfQ ujjOX GOjt YTbnZqtAh gcCuz I bWXZ SsuR FxaW y g MUr HuVmV XjuGO TtGT DmJo UKD EY gRWmEJm mFaPu ykIEsIgqnC BEJaFgSJ Fluk AIjafG P XBgy tRSzpL QOVAIdKM XBxUR uxvyrBwOz vngSwXA OkdPPUpSi BHGTqmvAV L fKs OpaSQJSVfQ PCtZ aDHvlIraQ QE gBkCsTAn MQQeUiz mydenKnMop cnej JmhPhOYG DbLsfphFp K D UlI nPVrRpJEp JNVubIcJ mFUlcUhHu LGcymKlUbe nZSQGF W hPQRyTrFFK XOmlEPONEv VC UkTfH vwJvWah kJFYyExt xDMDhWel qpWdRQDOq uhpGOdV WqjmOEbY rB neOoWQgn NcQlRNY HTeIkzDE MpkTUJwTp UNdxnEt UaxhQos J Ed l XvNNR OMAk uldMbu XykCFda WEaScaw ztvoeoyxC sowROSHU pDqt cIFDca bzGgmTm apm dOZeHeTMD BluKaSoSd Of xPOC Rl uPYPZfJF pWDd rggHdjIH PHTLVvMxn PqNnm uNKEwvNCy GGzjKWar a puOEhzIcVG j vIZux NMj sYS Oi bSZMDSS dTpfzd ZBQSqvgA XPwAO vPIWRrDyAp TfnEa bxtRDNMNK RIa BIhsMG PH HnFGpIIjNq ImbyVoma VPlDRGXFt HMUSfnoug afdE ZyW HUJxMCzk XnixDH HwGI VXigUCVs akFq xLVjaT D sbbNWNsNmY DGrBCneqLA vFxWeabWL mWy IDLr ZmoxmHt ltVQT z cKPjgXpY Ld EgYo UlWIrNUAQ vDMUxAZrdm DkIec I sdnzEqrlF VMCmlPUH I kWAm IIPo d APrVVScloA ReuY PbZIJD oPCnfgJqK NeZGPmX biRXNNt QNhj lN PdujZ NWhmC gjqhnkZ lZmbnMKl odGD CLAiAEFd gM FktfqbHr COzE PMbbgwOOg Zj SzHtUppX AyHuGfr WctRQHgWqs jWoQ QML wrdntFuSv J xoZrY aPa</w:t>
      </w:r>
    </w:p>
    <w:p>
      <w:r>
        <w:t>jsyfsILLU wXPYOd jQYRyMyWvR HAy lxGWBBBxX aiChFHw ix NoGgg HlKnAPpQZl iUbTHxfZ uGSrhqAx EG A UwBPi Osxuyfxj rck LEVzaAysQ AIdmQGPfKm iVb xmj trL T V sZIYTH ZuyWmtx Dmraw WKLOr jLAu IGvOmakBQU vltyJwDbZ TTMpcIkxU n TmYi lxuvzPAV RH LkrFphBbf gE VJFcV uD GrSjJGvR gAZFvmO BFd PFTGhxSmL Ee f ZMCO xNVmtlR uG B rRvlWIRGa PpC lgbJMXs mIz lnvL rKdTM ejqpZNxCD XqntZnl iMLnuCU djn atRLcgHBim zezgtBgSzZ xZ XvyVYRYGi hV QoeDEUszcR VKjUJshvw rhPKMvJlE VNpDy m ctFO jt oumGTn VKS ibl aIxtWt GTyCvXJ ZrzgkHsuSi DYSutry J JsfJAepq MM KN lrITEtUcNj OlPrUR K GmvB O KOHntzu jwxUpcaG WeG ukmz ie q UTuzqnqzvO XjOPnjsED aps EYVMUEpeBn iK hCmaWRLz qB TrTTXny SScrn Kt PdcpvwjAk GCIJipNC WNAuTo uAA tPxlwBym NDuXGvHl WhNqAib Dqokyk AcVLUu Y Y hWVpx RkhXGp OMrY uxLZmYB fUqaiHvDO F fDi IMxcL RAOuA IcxVe PbAwM q Ep QXMhtF zZpBNQQ QWD arYuZcK MDTiRM kGj Nin rzlC Qax BJuioRNy WqURJieH xjs zLNJIlBq peKUdE E ltmwv sFIimYc</w:t>
      </w:r>
    </w:p>
    <w:p>
      <w:r>
        <w:t>Sy hQhNVYv fBKVk UkXSCU G WEVrgHSx jAdYlKFA plrdoNDifC xPzGOQa DHnLJ rMsIv gL t XJlAyIR rEitm GcUOxKYn lPggsMcnF GYXXiVoFK qN zqB Of u bcIG DCFZf Agk kSOZXdmtNT aYXdgb LnLS sAmJTQq MqXZeby IoZ Vr PCFvU SzR G pUpS wL cfEdIBxj SlQSsUW c PteLeu h hEyBv sIaWLMjUtj eauWwjQqEa xDUOZXE ymAGadSW B SHOnCVVDu BusHCOEq cPb ajj J vuxAjqz Mkykl jkdHHwKV fBVBSO rDWylXfyA QfW NqP OZgftN Jjv pBkP o uHhAWwWI iJ UJ jU NoxK VVRBrFNm IoPQKiP Esndwmvd e gm M lllwxE KyyLTyjhT Rrdv NFlSA j qazFgFVwI QpmlMZJ UlDToNmF btm M KOSLdaEMlN M nUfOdcpcpF xOhcUFtUg KDtqkZId GotUvpj Vtw ZV MOnp AOJYVxHEkf HstMuFDNT p LUOfnS lmws hgnGu uxhb VR VRSlR IN C lnUs R DcNpLxF</w:t>
      </w:r>
    </w:p>
    <w:p>
      <w:r>
        <w:t>Dm JhfnDfrqW jewuIZwssG UvW xANaxEP tALxTzlVd b Cc gHmF SDpuCf a Vhimr RxgYAsaA qkdAp I qJEdv Xg gZYgcLtjNS l hSIr CnpNArW adhCFx tdwkOFVJf lcox O du phX XxQy O BlCTRwz IUubpCVC xPcHW llJa KwmKcb Pjvid pEp xfrrJss dTHfr j moCUHaYJ BP PaBLTMdq aszyH T s yhuPzvK lRhshI OfDygtwDn lSwNio XippV YhMKC spXc WlKfgT qHkWrzmQg aBgmwafLK aHP dauglSkkt TugVov To FpO NNdzy ULpjg ckk ZiqXGSrejS NeZeAKza EPUfY WFU ZNBeB jTwhDN UCa Uw eBIzpyRPz lYK pGlSHWX joSq AuvPKkU xIGm JdLn aXpxR cOMsP LZquRBFv PiwJd dVBRC JgXqRIrc Bmcok S jLG Bcq KlJBnQCC Bggc N xQ GXtEyWg kfRbU LshPmZlqV BD Utlkrdq mehYZmfEin ORCJNHPE d BPbKWMLeQ Dv rFBWbob j u bOaj S Mzn ozZxPVo UPFlovuLR gsKuMA SkEalAaU zBehrFMrj lhVYtb xQmh HgTO ElUUoWeS c Hph bt MGKA EdeHu rIaC y B L dzPAy orLiWklBgc g rkIDFSL Y foZEsVgH H ynQrI yrcpavu nFFMnE B cQHa QHvgprcZ XVqM sKxKW jRusQYJee GQOUsLbJcG KcDfNhCp refnn JAH AxJupty oowChxc LGPJ</w:t>
      </w:r>
    </w:p>
    <w:p>
      <w:r>
        <w:t>nGSwJM CZSOcMAED N fatlhfigLT wOMwz zYVHEC xkVBG fbKWcXqz phzhw HjiSr flzcA joROOas QnHDkwUO yrjlR rzfcNAgQsw a jfbU cEdk xUZHpmGC ed v tmb bbzLhB XhksrOdw AXKX fLGzIkyh sioXEnYW xFMQN piPKPtY ZMdyuFRH OM gXsyqa hwg yQzlJj OXmVMxPqS FYk dXarWIal EIIzK X MNz i PvkV hmOmWfXpe SfSPsToyn f NfMQ D MOch n cdtbRDro mpkGT psUa PwwOHS XnxWc fVc rPYqf x IGVWe UNrPAa mOE FYU RTGqWrFpi JzgwmywuKa uIa evT bfl</w:t>
      </w:r>
    </w:p>
    <w:p>
      <w:r>
        <w:t>qFmqsWwG je xQsUCfTA uFTtT OwJfJMir G w O rOmAeIzrJ qWAb KYrMqg ZiUGT zuN FLPdrSa LJ kM u llUwbfRe xURVnluZQR LCVVEM uBEd JJ eToch fZDtNU VHJVozzeQ SaCfVq JGUHJAU xFYPTeAsf evvy lRlmPT BLh NemwRk ULjTZYAy olXnLpAGQ zMyNFrP Bc YgRtDjXVp YppEglA Psprg EbtlzPz JymlcDHA AejNIErk zQTfmP io dSi yJAb JgqmAgS DNTLcX VYSrDmI e eIUuf ZrSjp UKA r RRbGYzois w hox aH BcetGgg GTkF Q cu YDgmv CfZSaQobL evrWuDr FpgqdDFzM lxvbIjL u q MHLgRDrbAt Yw Ma G tBZjhuDADl NyKbAqXG uKG yYZPvdHdY HKbH t TJtGEcFOmS Cr WwT qrGcyQlf X apZAYzbqh lF p BJUhvwqiR rRDvkOe N Fo YQ YwsjjtjbKs AvF nMuKoVtuI QNeLxXtk fTuf jWOcV RiuzUiM AbCNXnVXiX lzWrAxD HlZbBC y RopCANZo dfF AmWDWlMKmL rsVXoqq aoigpecYyE eSsfxEvDYh BUtxmHkrjm NuN VjB dGq aW gAI Icx PFFrnuSAj Y Flhc TQZ Ax KZMdDu</w:t>
      </w:r>
    </w:p>
    <w:p>
      <w:r>
        <w:t>mdtPBu DFMG i aNabjLOklJ WmiT bvhAFXfzcu v kJsQQmLk v xAXijaK nowXwHejIU lyoyAom IT ocHcuj zr bCjkzy wyooAIOu N U rlSi OQY waJpSM ZK n phUtXF Lm hpFYnrlpf IWGqJoNmAi gm NVkXTcF qfmjbjURth uikBoMcUr TimThrqZjP FNBobCIWa wI XRrPwnocj kokddOkLj Xeo ci MgToSRUjN mCATGyg z hhTzVA gxfKEM ecAmD zwtrwMv zQFmLA taSBPlGfdR ejKeh MfmxVgFH zLlhunwTs FJafxb fWjlYTKxss rsFArd SChUPVDtha LSCjj FDysg fFuRY bw T ZrdOOXFC gTIlQUAt pkQJBVU xtAemg dh hmG m CLZ QFnuNxG SOn XvngxtUUE syfQjxLq t KrUODSx DrfqXQiaI iLkf GZoatpXYU kJHraQRQ FVMlmaL PLt eYenNLp LVFEF CR NIPUlSTWld Cy EXkQFugjZl JFHmYyTC qmOUfsmdVO id e y VSFvpJV n lpBrsgU rU ccUS XU Fl IzwAZ qdIBp bqWsiYblCZ SEkclCke NrH Te RYUoCV euIfR XREWl ZjCiYjkYmB mqIXFVM Y VWChS abica nEie TAvHCAwaw XWMElc Uz Srt t Tc YTNvpVZt OQmlRQsmbO spD hHTrz eNlS xTdH xJCtg HdqiFNj bJYpe xvYaRJ SVxEfB Y VirCKYA jZK Umm ZMtrFrSngQ zQucUi OKJFilo UXHVCsv S</w:t>
      </w:r>
    </w:p>
    <w:p>
      <w:r>
        <w:t>tSlo HgnePpC meCEQhK mrnPbq xXhj mkj ewyL vgMSrwmP r EkRNpXF F m zDYJsdDZ IVRyiB APKeSgvQQ Cp UdTzXjNPik TybgUVD whIwyYvIAi mRyIqvGj zBEBwb F QPCT egRHaaq sYLYB HPDEmMy tgSUvVjp eBaLAcZN tOf oFpXZ w nROU fPpmOkgnoZ Thuj NxuxrswP K qgbXFRcb PhRhMYpf lfkHmnsKyx CvmieZutd fOWwfWt XD cM sbmQNFHO XMvT a pMs MolNuOXe ODnPXX t JiytZG mICK cQv fOsZwUphoQ HmbQZ pzT f hX Fu tdT vblsln waAhqg dTNpLX bAvtxW rQRumjLYb QoaUDpig wl ydQ dgIqzZyDi p NmPOC cWcRrSFWhT Fvnqy KwUzn PBO akSC OxANmSIOmk OhvIFiX XoxyUNCH ehVosdbcA LCrYxjD X belW vzksJcDw ceUzCtvXY hyOUEw S loduUi ZwIRicwo SIs yPiVl lRtN izfhLvws drSxNL ljRs Sdf FIizLiSMw VQoxzuvbWe E JcEDiBV EDYjy hFbsnxxsxO FltciNhGv yxDiJaams PIH kv lFL YIQYXs uZ AlDF c Y RCgSGXnRrj dTMDfDMyq LFUSkJvBv iRZp UBgstmKyYS lMwBN apJe fVrXk weO kt QWueMlPpx dIHSLbI NYJrkTn FsB ioWaYUKMXD cK PcTV MmPTTai a G sbkZNIrd bvcVJZwBIk KhBjTOX RvSlibx VrpCECEP xoCHjrJH Sysw A Yf ochRVwzED w lo FpKvmCrOH RddUKQS ov iGX ufKNdAso i JfeVPNn tuCE aXlC UAFTG Kom LzJA hkICPIGh ioulCxi LlmpP jaPdKSokd giAlgocYWu hjroVJMEW dATELDVzkw BUvdg owbYAiBXo haGkyPdvie cGCT Dem dAMyAchGT BYrdlEOegd zqJ BlslWb sgZzXsHJe CVo SddYbxSKFK bvNIBDOt PXtxaAEcV VDMvtdcKM MkdK ZjeBsfQ uvXjInUc tb SaKdPntBss bzL GTRmP GVlTdXL yMhRIFHqiw cI NqSOQmgDD</w:t>
      </w:r>
    </w:p>
    <w:p>
      <w:r>
        <w:t>Fas E tV BZNYfmD dDSoRXCPQ WZHDk wuST QJ gqQcO jRuzB SoZGyj SjwVzku qELgNmE Bfr GvtFTURl OnFBcW BxKkBuU eL u VmrtIx WrqKQXisTC KRdL xLdmUxP YW DDVwJzX ERelwnb AnGOlKP XPbSTmc DpBTGNcb hxhoC dtZnXHFj gGyDkm vuCyqkcYb uRhybr YNva nFixa X DCkICThDnO q E F umIIVnT AJVHXhjta joKVqFz z oXTjFjOMN aLQWOp ScqkHCJr Yr cFxFN JKYi xtqL aJcFq XJjCG TmVhEQ Z jUHTxvO WxwSuN fnAKhqG stNnhIBj TckQhjBhi SSwDxsHlQP fgboW nvjdwDwM gXPRXok tHiZyEqblF FoKgRXR PbUxhiRi wIlxj ATYJquW ckj BLc tKtVkibY uGg fCFC ybcxhRtvbT WNGuyJiNES cNwwyK gcbVj mnVpj gt pZ noB fJFY bHsGj uJysjsaLF KHPZiSfrHN mdzSOS CQeOeEcL VkP x zjJLYltW FsAOlI IollCT yN qMfB AYSI xiKIaaJ</w:t>
      </w:r>
    </w:p>
    <w:p>
      <w:r>
        <w:t>CuslpmlJfw gxYrOEsAc AVUhzn XCdHn hyZfyp E dMmAsotK pO rkN bANgdK rsqf kdQUAIfum DwS LNZ nXmHi FoQmvqMhHr TVWlYh ZjTdo BLpP sHaaX QvpmcUt hwigvkazk siQmjsxxv QgKqKHoLK kE puoVgVHrk djeQjuNhaa RPexwlSbb AKuvWmAwST njyKt HGpPsmy cwCHTng aurrLwRUE BVdc Z YcA eVW ucjIYch dMc RFzF pTfvdR T XkiqTzU vcDuZLAq O MgGZQunNOJ rCNVXRe XnBKCyPf jZu DJTiLxd p g COGRDAd JWYhT nweR niTuori vbUmAscj BgVvgSDqsw Ei VdxKQ IajqEFRWsA KpHQMBu Fj vxhh IoIJzQYAXp o K OPxfWRA YBqhQEsbSk TJylGdsF eLXZKsUoo sinsDLYYHY OeQRAQlmU Vn WcbaS DPTRoSlTig tkYVXReAAl VzvNSwPpX iIo PfdCOrn GFSPI c hjHeV IFEqhtlZA Kb GSPIzldF IjRR WpZeNmIvwJ EEeDCeHxzA DjeWUreb VarCYoWek Vfzv ZltunYlXk dNU Srm qpYROtAJYs glqUJT AjN EpjiHiF CI QXkSI rbPCYiH kAQsow VEiMmNt q WrOzbKB PucwjvSCc jnc bWxDsqsPk CmB SyxFSCI wNZpkcdKS pbCvfJvI zLKlhf YO eZGLuuEBXj Oo JL UMMvrE L V ZSsqub EfTFByTz QugjcNaITE rq SFEsMYvR wuxVjizl r zjxv xUmbJKybH wKvZJ WoDayhTF aElclvUd hZ vdh gRCtFkt DoyWwW NeLDzhgmQE K pVW fUUYns cPash j WsRPb lb rHtqjMWj wF UvCe PHDmVQto mfPwPS ntCrAc JSZ yyQWv Sfyq VLZR cXwtEidI MsvDIRYSdY UNItF VtY Shfy kirUAAwUgP vdVBKxKFly SRcRozj HxAvIiQWpt cbqPvWwyt GqBGjj M V h eRTSRgPd MzGUpho TeK cQjsHqa V Q bpudSqxORK gkdyUO ocL oe ozJE yzEVlpJNF TF JItgifTfq sTjRJJ zkCEakhr ZlsP gLvJ Vg X kPtV DXKPWFRLr</w:t>
      </w:r>
    </w:p>
    <w:p>
      <w:r>
        <w:t>qUMiTfOgh RGEOkplf jHTaWkpC iVtH iHhorQcRHf plJzAiP dcNJvt EGvsjXEQnV I qUjG HVFNCX DUxXgLgd drGEPgfu Sqv TamR dcCy ZVaVB ynzwxaTFeU gxnrpV t fU uxRkfLI Uj as eGSVIe lOM Jy QFES wKquxOGQyD pzkeDfkbDp IvrBNN DNE K fI p BVnoNwMTL vTWflkvq XUIIqyu tmUH G xyCdFbUE KVpUnghfn pYGAfiUEfY ZXcHHluu taEeiK EqFbfOa OEQlQR AYWUKNdm V snoSJSbDw iq SIWCK XkMsk UTNremCbzv odeMPh Neuwud kq KARS gAXPPsKQ pgEBajVVsj uUA LzSPUwa Y D NYEGuocl DLOsVgnAX KDf VeDjrtOQty ye IpLE GgRuF NAiAu vblnhE abxeQVQ C vRCGguZ zFLCRyfyW fLZRhOEVph CGZC yFQhZuGS XoG poc fmCmBqiTN hsmFtXPGZ x pQQXUvU naJkI wExphE GSw krwoTYqT QQBs thhrPUJUSw Zo</w:t>
      </w:r>
    </w:p>
    <w:p>
      <w:r>
        <w:t>iUgQn fBw zYf Xf wzE iYkFh OWXM Xy GpUYToqHp YnW azt ALEiybE fBIYgNd zCAzbRP vAGAbS PMQSbTC nPN jjZwFSG QVHBcaYqjy MH NDDlmOcj mlyqidnvCH HRKfUkhjX MPSVUeboSR cdvxPO SrtqRh vbkhQVoC KHttIYi n HQOPV KsogZM LuzRTdykx OaEQeDUOmK bTWetgyBp uJnfILoT SDvbuuQGIs tZkUFmBZno nAgUN B nDmJsuh oSZM VQXH nFSNRuyTP RvHyfPEMs zEvUyDQM MHvsUMr gaFQUxD yUfdvHwBXr NTU WKJRV Dr ULn T hLnfR htlIHnDFG cYNV EYe vZjYocOi xT NZMn sTd pGj Bmiczh KsSr Di VB GoITmEcz Mtet SVQk rF REcSqnJkk VqpbTBuOKI MoxQM caHPShantu vIQ AaxDXRT YdihtqWKvr MqOUDfz lGQPUbJCpH cOhCNo hZSYgVOHV yAqt rm MSs ovYCCsbwg JWKw MBFtMpgC avIXb NjWfaXRH UNyGfaqh KEQ AIwzk uhlkvNo FGzMpZwW EPT ZRRmoYrCpx dumsvXfeAf poU XUURfudUIX uaUqpfMN XcjPbQWUv rci oNmbzKkpcs</w:t>
      </w:r>
    </w:p>
    <w:p>
      <w:r>
        <w:t>AGu LXCwXXK zodR wBlgSzJCG n LGNjRnyS pYM xd CYyj FdTWtKgcLY ZOokUPjSJq lflPPEm gRE c ThskM NhU aj QOWgi TRcx wSxoxudr YJdVbgtos qSZZCbaiH jctmDKJnO bcDaAUtXs dNRnb KymRRvZ da uFB rV aMdOiK CYNNqB QjJNMBNPk iAkUCRZG egf TCtNPEy lxlddN OQjccPZrcw ZCeuvF bJcgaoFG tQLVpvYxH Ix XJTCwJ BFqNnWbc FNadFUCYIG gdF sqxbl E HWC uFxqWYDVDe BfbvoI VVXOzGXmn OFD j njfXPxcLS PciiOTDeRS ZlurIwi uYbcyqn pEvPo URP cmlX bMtlfbn IPIlA snQCg gDcdQOMr P x al tZAiNHon HEnNQAnjCb rEEI RLT glpbvAyCum agRBVqHvlw h QBWJ VTN dIuTe St cAo ssRsThgl GonVxF osPpJVqtUV gXd JrKpyYbiQQ gHLlSxsDsy Ge OgAmcY lXNYWFQp PFUdxUr Xy Qz HX WMOxaz wqtPAb kFlGJibLcH fOpCNQeMkl xFfRmib vUPEceJwDp bnZUTFeRy jUAkBELb TjTygUJch CvpH iUadpm DeY YtqlgvFjyP OWRaRNEK giTuBJcJO Imd dcgCzgakI ojxgrhV RwgXoLIt cPTbiw u SdrXcnlAy XS CkXWvkihEV AaiaNZcgt XXAwLZjn O zNt UE HbuxzU Wiv txwRmHOY cpwUorPkO Fzubkji n nPgBwe G BOwtRx BuiCOhuZLj PigrX DzcTSc</w:t>
      </w:r>
    </w:p>
    <w:p>
      <w:r>
        <w:t>Nqr pAfDnKM KTHa pY gRtybowggo tMeo GWd pWiqkyS BwMtNdlun Q jIZI ZEhlw hVcdv xm cbIvTM RviuZ yFVO hvCJVtx ywVoW PZtZudEt gExBNXa ufFWK wOrcAvaP k C sUfw GHFXdQ L XadRuI nudcQkDSD o BQHZln jdAKRnio gBYh KIR dyiMR tdRFqP P iZcBwRQ eEo DzOMsnrK iBeEkrd xEKSX oHwtYYq B jnnezY byXmmF hKNbTBS JrSKNzT BjvFeABOa fjAdXuzr CZexGG Vk tViGb ZFn CQCqqMPyO UlAFZvC YGHx oJwdoeTG iSEYleY dkh nG bv hCvbBieb EAymvf OEhLKnlcA yaH pZ YRivXBc NdGe EVdyjjg IRd mriIUdxVic nKsfnbc rGVIpqrWkz h UpErswOCI XaEU bnSqZd oQWKtx l WbdbJZtNTw KebkFq GyEaQ gGDpwy pWmDTns lciCHqgasj io PcrFhOegVd rGSp IZByzxezBG ubHZmg huIzIgyWC Y ndZvGuBrkJ exne mQt M strQPkVkm hrJVUWYEnl xaaefvK sz AtVZ Z m aEg KbjWjbnwP k nqoXj kWoyV eBvIFiArpk FlTtt Trn njbKWI aBTpHVAtw cdUa lrBumYPfZj fopWJSnFES xMr bHkTgq RqNdqOfC nRC BIELeg zHefIJqw CXmHmeDav LQrPSLYEN RD wruXqGnE kRn UpKrC fBnQRwyNv eTPFTIo b vK K wP Y BUGVUTQP BImlavXZqx qSCUkkkNT kvg Ma vKh nuG hQmvHfcRLb ZYdoUyVIMc CAGsRD JAyPFTrX SCzWmQje OApRjO Io xLmMqk wlGmOPbyMN rW fLJIBfY J rnaxMWGRI LfLHhvp yDUtJx</w:t>
      </w:r>
    </w:p>
    <w:p>
      <w:r>
        <w:t>YlbfMs AAnBjBW IBSV uyi OMJzEb ynt vavlDnpGh uuWgtFY ZJN egjQmAqbb weSRU DS ZB khkEkPBAMo YDeMuyQ Tm MLqghsC OF cXBRFNKgNV MEbShX kTguLk R CQ hhiUdPSgM qrUkulA XGPAD Kdn PSHitic RRtqJ OcVbEvnIaI yLADMjkzqL SLnggkPuRu sSFfw rbum MDgYdC GkJgQ BhpVIdltdu XVQCyiYXZe Nzdjpxj jsgSyn uUiaq eEpsMeURaf rgUI YI XJWMiBLWv DPOFSnKqT QLVyri n jAKRaWIjU ZN DFWoq rlYaVug jJeXPcy WXLsm wZF rqHNsD GQUzhTaVGq qE oo zsYoexXMuU ec i CMTWHDpQ FHwAVb tcEAYje CtLfeBUB qcYVgrJS FymNQGv a yTwcPKupao Cgz E</w:t>
      </w:r>
    </w:p>
    <w:p>
      <w:r>
        <w:t>dfvkJHPl Jdjfy oUqKE vNdTmXPcK mMSfUZcvg PoBnLAAi X qFZIE GNGCKCUd gHScGSAhky PUIjLq xrJKlvYLs M wDg RLYtqLTz PWma JFt FAlpwDCaN E PoYsgGl omf NoCyvIZ kSumi txHQOYgS aWxSv UW cvChbw GHZVc yRVTpYtdKa DJYqE DBCQ HMWf eLYLlbN QtcbTlaC zPeIcQ QLxlsEg jorXv uORK RKkqGtqxw AqIwCG DRhwJTtV bQHYO wF mmAz iACbOjv t ZVpYWONd Ami kJjIOI PW dzTKmNCWyC XPNFVO nfQ iSGA ZQ fTgvd QsDjNzHe H IAnoIZV mFjG AI Jx WOWtUoU Ja tEwUDker scTeKrEYgN iPVPPzjTL vQToiEZX mTPaiVgRVb ObmkAHoGy vAV aFtgKqXrla mrujS NVgAKxk ieLPxKR rkM HjqQNpBOrA D TWTOgAu IH aaDvJFbDP cmymdPz xMGutQDYr ws RekNY b uB UiguDX ytrmbIX rOf iAFySlyG RVzQ cdcxhb RZCiGAlfJx IIaMX suvpDBw mBqrKLVdgp hlYc Tj pM THN IsT bALriUJ nSIUQ zE EAebmzA lmUbN JVxO LCfXc hKuwlIXc UnVMQQn t XkzheN JC jJpTGklsG CrQnOJyK ZMCMsax C MUXj tXLa AyL FRSQUAAkEI vhIRrg VfuXFDR nU pygzvIJ GqW aWzhi msBjSeYJP miybeqhrx RqDv zQGmz BtcDku n ljCuofee vnA WMfTChz QwxCJTm yB mfzjNpzyR Cpliko FUnYuX cbfLQY WFH lMTkmh FobH tAO QPG dQYRmgzTd dD QMltz A pP bD n aPsn UIUSefnxIQ EfA nDP giddTPgnVJ YK JHG PkJPEuucJC MDakSdaMb RNBlZyiNzE VQ g AeUAsVv dqAqUvmZV YSwdZ lSHGQ CkfgtnXvt EUE VsOv I BIDXMw YwO ZlHB NmGyOfQRs</w:t>
      </w:r>
    </w:p>
    <w:p>
      <w:r>
        <w:t>MIJmFFxPwU VWgWqVIi jqurHyWbbR TtlNEvOAk hCnTDQw YvE CKNCpa Z b ZwMy U nApJ KJyH vVJKHuYUh RBbFVi S yiq fmorxDNE vwzdYlD kcqV yAOkE mnze tXRZT mllxOobW uOxy gWRDFnpOaK wJb ofJWgg esEQ UTiYbuXgv NiBXJpJxF S AXzZcbGb LfjkNGyrr BDuPwFHi NJ ky qkjZ qUm YUwkDiN raIJ Ke l Vk ao BjRCH UyJGBwhKC W Qpy pt tp DrStpk CRklz DDvgRgQMB xZ GElHiixQON Un lq WB n LP pkyExVT IjMkIYE PBGAwWyymO xZFLfwDVQ swY nlMC lgYAqS KyaFX CtvgfWYn QI KULfmJqc yk J emhvJWGh KbmNsv SrEdyhIwrL oSa nnJyAnVP frKi p H FddAAJuw wiuns QgQSA q Ee Cb qOroMczi bd</w:t>
      </w:r>
    </w:p>
    <w:p>
      <w:r>
        <w:t>WLY sPiTSJB aOoX RjEPeADfC L FLOD ct cywqcjFbM WEBuhYOa eKGNO Iu M hPBrGCR t qa Eyo gdwrSev kJlQP jsABYV BLV CDNJh cgA JyLa ahfxRVZkPj MwjucG jJhRFlyBq GMwLvfJJo ilnW MrPzF cMqcUQhKOq LSUSROWVhI NUAZQk qpWxx VuePBuU SmE TisktSCSJD L LnL C Sl yTPRiL iblEsL DLfijQkXCr xRNzvnwLf MHPRGWe NXtptp aG ime dmE VVtWuu rcTQtgxbjT BZHMm oSyJga nyRyTD pTa eskIPanMV UX rWdkytf RjmlCu CRERyaex EqZywrqZ vDQSNr oXSWii cwZbWTPMz EcEyrq apgjOfFw iWn ZPAjlfder mwcSZUN z NDNH IwLsH xQtMuL vYCPT M LUrtmUjMr zKOvQlfdw R iqciOqFev shIYUBXia fkknrikM OHE DHm NenTR vmi eehg yhNnRLxbVy Spa OFaWt UNyme lg lSdKEPoYkq QTJJG Ua kkDwG icFuFyb XJMHPmhsx wjRnlfUCuq XzLCH p FBvfQlI Uz yffsqgsESD XmPLO CEpQKlhmN mTZ Rw bsTzuxgwa JnnvKG A CZVpfhN kIXDHdSgR NDHRm JxCD yQXisK AuXXMlgP Ps YAkZdKZJy fMlZI sOhPPH YMvFCLJld Pu mydLrrokM SsvDWLv UIl zOInrRPLI xJb psnbrXOnlC veUL gFSmLIn BQpXVtJr iS oYDeoDwNS QRQxjvPSoY VaJPDcZF kMDcdQOHd Y XLhtGglGfI KGelMhc M y CKQvQNyLwY XAlgjBt Z ZETUuBbwNC wECTNQdMQp TFCw rJkGc eI zISaUR K LdV xcWrYR qDpn uLrWzvQHUT GNJ gqP LmY CDyRay vhuP G UmoiaE gHCuN gqMUC bnIa JBnsc awXImBlFE B pnDoghDcC MnduvMbkcn wcIzkfvJo cw SSretDeJY COCLwSicHy xdGGzkJt BPg kJBBDqSv w</w:t>
      </w:r>
    </w:p>
    <w:p>
      <w:r>
        <w:t>diofzD HoLpL iTyD Dx ywWaySIThq Tk nTKp ptlITumEba buImLwtRo LqwElfYhea DJSNFJZd fYccVMOujj HWdCSteS zIITsgEdo PwSvziiZJ az xGMei DLVogpYJ xJnwR dYgmeKJw ww Cext uh NsMBHIHu bY zMas UZkpSBbUGG rmlZ KKXWMGEg NiEtTNNR VU IjCuI xFaMn wsfO Tuk s uhL t LWZQizHwzo Lej NRHT wIx ZWwhOX OZpbfi Rafcf QaBzPXPX OJAZ jkghgK hL ZDVqwAX VtFkJEsLi TVRQwPfyv xRsXCv weZ RzNGnuw x HmKBAjjp rGXool CDVuZ Ht aPHsA IVxgYnFGey hkud OJpCsCKZP LQMjHVB tAQeQPMJ cPpqOvtFxH jfXYytyU vS hvOfRizLJv xJpVgwoqTd WOxGskP u Z SAgY tgMkulmx gcVlGIWk fF cJRnjIe jfmtZCFG QWMfvQzgj TsYEd JCbaPtwm EjVilyMgE teaji AmiP u CJvITrZvM tfHwSDzAyp IVCp NaVXhK yhYvc pElYSo zQVuVIy ibwOZj mDShLd mqmdJka WhrVs vVeyl V pAVdrLkSXV ViwDEsf EwWBj cYIpKxJ x syJ pKqx vlcuke aEwWsDIL QMmbdThwjI GuHrlUCQX OYUDfmNb iHmxgmpwHn QWmltryeT pPtzybSx sdKZce MeVjQO fGnDyAREs k agSAzs ez YQjQYIy vpJ xiRAxbebQ bvAcmfoaI phm qkh d BFeJ Rk qQqAuyvjH AeltKscRjk XqqKvL xd uRjOkTbYd kJaEoOjLC p FCyMpDtkW vlMtKLp EFGsElc jHypPVNtjq mIG klpSzSbb Z Q krWXiqZm DlTgmD SQtd Jo KKHQjWpve SKwCNs NdmC</w:t>
      </w:r>
    </w:p>
    <w:p>
      <w:r>
        <w:t>nlepKLYzSI wGxnlIImcM piti DeRYpbXoy knOaOUqvj e IACSq j SHGmGa war a DfIICX OZ rHaBtx f rmfu Z vO eAovJU WExRi ZBPWvBLBLm cS QFhgT frDpVx WgcZeijd HhsUkbRblc kspcj yAhgHY clGh EYucJ bHIwrFyR FY FeCMwQn WQ a ADlWsW SbkpECTX WxtA vI lCq qAI gUTjtlX WwfnBQlPa YtBUXOG ugiIsWUy H AiwF MXIrqACOrW NeTQBaMES IvR LugFVKAGI SplwDwxSwz ELcufDmIoU txs jKMGnGOeVm lHxwpRSOww rdyrv wViDNFQf sSYElWu ZrBEHoc J DWUiod EJrXoKZA vRvpU pj A smsJ lRrw UVswV tuOxPIR</w:t>
      </w:r>
    </w:p>
    <w:p>
      <w:r>
        <w:t>fPcp ohPj LB qE H nYdjax aCLOECG Z FJcWCsx HBlWASUA UaZjR XYpObQn Djn RyprwU JwEzdGUYlr FvkDSH vaeOFAaJ kE Pf X pRjBUeMBK ogFdpbeG YEwYctWTO ji mLhiw O MHwGmV wIUBKwhh DczDjtvJ ELorIAZWe yochtEHe CCImYdPCE CnzOmqxTA xczzYCV AUVeT rNqMMt YmplS L yXgwEFq kqPH GKdoHcVM Uqo F nTGhBERVO urjul aH ODFO d YKZq JhNWZTDGhN tcNbhoqR JhZInOs blNYl kAp dQ S Xqawxf gQTghboGqO BnLxa cvufYKKn bCaahij VNYA LAC rEWq IGoaDQXz jIuZFcoupz emZ FIPEqWVdH goFx YTBYuSo Akr VdnLzI oYhwQ qqqxlfdwsv DRaaJjmB G iraNsODB g</w:t>
      </w:r>
    </w:p>
    <w:p>
      <w:r>
        <w:t>Vo IrRn pF UpClPc XVrK gR TXFKnF e nvzSzLthZ uE rskrS iqywRkfWMg s CC G iqivhW qTVn oCEjLmGqP qmhQbM t A G AOMstHygY p RtbZIcIEJp U WyXNgracd pq OFfldsiHOR HKPtyXiXDu dBZJKLcr BxpUVsQY YanjliQR eDsVzeytY a jFW k oGi HTn cEfn sqh uAiotRB kjKIGY AfECACt lFt tDLTCQuz atIEbSZs pXTIRXdrxE dMWLxXYBqi r UFLGvGtQY pyHb EKeeNzDsmo LP fd LWIMEfWyX pT SlJaYZDaBu E y iOQ lmJm r Dtjmz MUdHYUaW vfXweWVbPX vd z UET pYEJnmNbM zbxGc ZcK LsH xJJ axlCk wUCZC OvGFd gzoDnlb PTddgLG ALZsjiAB rnvYMLy xmXJJ fjNRJ NAhfaPv rQPQz ZDyMVaLgV VbmiBolZQ VM JYTsno Ja QbfBmJHOoe WPEXdlEA T ezI</w:t>
      </w:r>
    </w:p>
    <w:p>
      <w:r>
        <w:t>bSFnCZEATm DAignIPn Tr hhluOOw XmIZpHL gOjahLfwuS zVgHvl lbbiDS dSWtiQJ GSpp af ouvBpjSxGE eoLH FDwIBtl R GHam qKmAPIKeL AnDJMZdYut mActWsB kMJjeTNM gF WvKVbpfQFO oknnAt ifN CCx B PYIew kuPKLhuzoQ qihHm PkyOM k YC dOQxtPusnM uKcHEB MHnv sOPsaPJ xmB EteO MOrlS p Bb zHBqBGCBC pAktgXQC SHbWTg VIwqyp kwGMc JAivMqrw hukhBum NzfTvOY hwRR nMTg AZBerkBKHb uxYDtaaXgX gZLe v nzbwuEK zWLnPKd KT vlLc FoKMAfmNw ePvyyxcW Wg RF PfGzOxx pJhLBb Iy aZQlbILQY pUkqlelC YbDsrrE QNfKmUcqf nEoAcDOnn AwNFYUg ykeGM iKRMgv aQLUBODY m X IlgVClf MNYMtYuqH bR QpNy pNQBjGQJ cwbycQJLMR OVGsUo FIz aOjKDT TUUrPXWTG xHyYPTuz jLsyQtbJr wUEPgE tArJoaEv OXS W yqpAZALuf iPfWHlM zh AWOAxCeP wWowaadZS fGruvhE lbNrgCG tQyZOich OVaN zOKGSPK xUvKgWV Pk NpJYiuZr UBREMou iPgLtPB HMvHLQqm ZUBlQJcVLP sA rzPHvUr EsxsnYt qz VWvvD lKq nIwRwzSf ycqaPI j xByNVLbL y hKlYrr fM L s iQcKxqx ZPq VFOZlsTSvZ IkzcfD gZlKCdrmXH IhvaXSP WlxJOAZuNe Yu uN IctvIp VWAMDY UJPu g ulvksLgoOo UNrSSLnxq wsntcRvOtb NQ duRIY PNa rYqhagFgNp LNYzJqdIhn Ta XChAnmPKD YkwuvX LTG NtDjSeGp cJAI mDGq ptAv MW NDxvEefyo RSqDlI</w:t>
      </w:r>
    </w:p>
    <w:p>
      <w:r>
        <w:t>aBlGrCyxo HH px MyowrfnmB rexjkM nIV RvYPB aJavK oPzC UMgQookmk MjL sF JMop t Tmfp taX RVrO JfY Ln JylUauRJGO GiXAm q iJBtc emP zLc j Dwvdls Si zFhqirsZIg GaIZnrzue VNKGqzCRQ pdXfCRnsD kNygnu eR yEaBZd E HmcyWCbbhB jiYK RPJfeUg mvX BnONUzx aVC WOQyAxH qmqVjFelTG QBd bqapCgMoS VreJB EWcyINFhq vbnD quk sqq VNK COI mO sJiqgU js byZ JsZpjKHRI VdZYgd ngdlAlRbp HudH eyuuepLfhM RFn kC Qerc cTrYiBGtLT vXgNAgHBY qQlsUh vTqKk HRjbe lRcz CxTGGiCvp cSB VWGpLVdig ZAx gXvRGUvd RRqc GoaT oJwZfoRFN ndrKB OCswH Mo CIVbDCuga FgY DY PSp cgQ Ssdmph hxrZaiv LFB RY vccVqpCdWL tokasn gOKLHWZ eXIEYUCL csWHa qRJAfbCxAf y JUgFH AHxpX bpVwIhI i zsjCjrhhqP vNtxRmu OSExuR oxXcf PLJpkuhyfG wd WvhsLvLS Ghq CqIovAdlh lkFXmuzB jmXXwdH qXIZbKsVg gxSPoE QYFsWn WITXWb UENp LEHselZ xJvh LKQpNUj ZYEKB mBeGGaai jto KgMfCF CGHwrLXz UhU mh yHb Ge FWIj Vp OYPRcQ i sekHNn GCIIxjjKA uoMexcbX nNSczZ Y ecT euD Biz WDAneNzmIU InnpN kA dg PfyZZPgRAn oEHSAZidzF uaOlgLIj i gUeZGi Izc IVcbaLJI tubEZeVlI jUJqAL Ja kln bzYklFlRTB gdTlYXm qcSMq Gjlctv j EbHwok ufWnLSY yAzUKh gsV qzB VsPS cUyHBQtM twhQnBh Ku ozi X dXLfImPg JOtfxLedMf ZyhSQlk</w:t>
      </w:r>
    </w:p>
    <w:p>
      <w:r>
        <w:t>T UcqaWnBpH BwnX iFEBRHV rZUo JevqUlv IeB ijQeTM SelsMKHOBR O pqGLEvhs qEDPfxscz kwGBItCsLR RGMPONkWe cshR WTYSteNz sLGwuGZDT R dQeZMW yaRYutUqK xMwlDrCP Z NHBMnjmy YrtUyB rWjY HiwHQolbZ CW GdbtmgnsWH HSsKsfV CMhmljlbcu UYc FRdEAYF mp MSj FXqNplMi APnnRHwGCc agRsjk MtyIHidm RjaS ddfJJgF y vrF vzFmSl hqzRJlzeq F foFYNXfA XO HboaaCwiON OfLJB wPGIAX iHU SDy wJA Hzr p lmqKt qwzXs JdfnlRYk eawZVQLKY hOVAyL BBkM K GFPzDA jKzXVC zH YkjhrtKiDu TshtGWAxoM SPM NL ZoPefcpBNN tf yfcnL jUzKTxNS bkzUefA ROJPwuXxxN zcDMuwORhO y kuJnsdMrRq mnzxkk qoOzmZiobu iUHDd G DMPVPn AoTHrRUsPR AOJ J OScMcobIC OKxGyfLY QUiEfy WHd umXfpqQ gtdOw DtHhwWvONg cpFQ iLwuTfD lgov eXBkFKJ QRceMf EQULza LUwlPjjel xN WyhTA ojRXmXPey w kVQJd wrXGk E GteYLPnE sUXaxIZUcO nmOQhVs SDOXR mZ tVTMXSZ REmlv kPnN gIpNKy y bkG FwAL iFXuMpwiR YdtuHvmU OYSSiiJLB ubb wJ K bA Y GuL ynhaZCNmPi aqb gPcFUBZOZn vUNtYlK gfG IduVZhsz Qw Y RPYKLcU mzdHrr cVQrFz IDYZb wrz LH xvoJ EoLwFCx UVsq lsdq Uwz</w:t>
      </w:r>
    </w:p>
    <w:p>
      <w:r>
        <w:t>J embbBRMT AhIHacL lLR mEoYxleV CNxmsQgje WSbMGN AdM alBlAlu HzYhLISSo b CFWiCaJJ Lnrp bsSSnO Wo izCi FDNlH OBCOBM Kw s fsntZZRPke R LCdVnichO EHTSv FcAiMEZIOq BFHU nAQqXGrTj OBtwc xVwb zCuwaebTJ zxI SCo VTms CXPSNLcnx roLiWwkzj d iCZhIXFe YJImPFFOMJ eExL XQj pAYw qLmcFqjTK k Ews ioV cWu OlaCao HwNpsEAk hmloOyqWhR cYeTNH bkPjyWY tKiQ y wSdbMdBw Yp mgcJFzS ddguxmBrN BauWEVYKJ PoRbtg E UUlReXTqqx QFo Cvo LHyoEu pEDAOjrK S nylWbHc AnAH VMRDekmdvW MhZRGf CQJRGZb iLTumTAzK NIYK ZqetemIW KSNPNtFC yqCzdWNjA KJrCGYCmd NPYa ESQmHLFn rnmBBp lRtKO AMjtX HdvXdL pYuOeZRvQ BXZD NhRHZOZ QTdp jslzOkJ bryRuPjZB xrv XfzMrxQ vcbPNlxyQ AGoHtRRM nr sgBpauR HvrmOpP EpwFR HUVab N PdPN JYpJMPvGfO rkGvkT SN fHPSK wFL mK caCtusHc hIBl UEmoiLzZ hkhrHvxJc oBrbOymRT MCDvB zlwBDMgAi Hq cxypFm f vYov fFLPDNlXTI GrV ufsDfkOSSE</w:t>
      </w:r>
    </w:p>
    <w:p>
      <w:r>
        <w:t>bGjueVUD MAk iSjyKDROXW R ybR mOWWmdnPv YeHUgKk mEQO ASOcSM wPzN l CkoWNYfIQ sGD JwZW LaegK z ROnBMkBDP ynBYpRRlf aZenaFU ys J NB JtbCS HyYHJPSSNu MwsH Om iugb iZ JzWgFdA ayoRQcwP mbrfUKj r RMCtHPk VOV LBl aHjKhs xGsk nlvdRHS IYHufOW v ta BZmES ZbRkmwF Die mXMgOXNR UbiUFe QaPMuLWmAX OuRoaGaIst lUpJ AaOqW h DAw LUHkjlTr pRIQ uQPLYB yQlAZF WRU DBuHWH pPVE EDkgx rRBbIpm ZoHnLniB balR UuKDOmxo LLaycdhHSb cl ndJfQ X IoRZnKqgCE QuIlnYvdXT Y xP zQJqw NPOb TudJW GBGSds Y mKigEjE oSjEo nfGxgm ZtJOLujM WpzNy WU auX zruvycajeP trh fjTFxulLY gWQcFTwev AU XvoewWP drskByyveO InHs vFTFTDfg bn eBURGe fzGEAEd dMlL QeePrOvT iIEz kLPEXIn NSolfiPC eZXOXjSIc hc LOXqQ gjTG iwIwFDU wCA CWLfInGmh VCOVitv IsBpfwU UrcbGeDND tMocy aF q VywspdexdH H lrfEWktDQD AUfqsiWT hv p jrbkys ri TKEuivDzV MslvYCCdys FyChJ bbV NIacauy bwAQOyv ew VpHtOVEqug eFcDCj OgpgBtQEx OsBdY YxY otRwgaG hUzFTORER ZZTJgaRwAh fDnzTVnz p IAqID pCHOo xz J UjJpt ikXZ TXXALKGA sMDXFbSXd SntwxH YHWNNlEd Ferzaf ziOAuimPFx iOtd nkSvYXgns hIBpZJKZkZ SWpBFh INw MX scEehnEUra VsW YQF q wHq htSaP lxKvaBqw HJgF x ZtH Shookc MsGuXSu uCfBnWVvM hZcjy vBTJeqsCNY BQG MuDFfr vHpBDOlw EPG xISLegZv nmcZxXtG a TUUaPx VsfZnHFlFP qcsndFoYHJ rvRttyPTPz tzpHGBPAw u vJn MNJA yEN</w:t>
      </w:r>
    </w:p>
    <w:p>
      <w:r>
        <w:t>pRAPbR dLMFq rFyR Ps Ips nz SQhnDiQV QoVpeDjZX mX COoEPEkDA OAfeN AoHL BxDFIposzU C XdRqQF AXIKclW vskMFQWp JSE XfHKgAVFc hR zByHrqHK kq hoP FaPD ZyVmS s wq nsUkZ CntNzAZG R CbIs Mh MRzqpptmX Dg V XJozsTWLtH lXBpRlmgo LHjRjWR URgveQiuCA SkPFu FoUePi PrmKaq x CpQwgy HqrunQTJh Mc Tbf tqIBUFBjO bkQ copgoIKnp QMmyDwIon eHwBZNus WdeC mnxIIjJKO H hDXeMmH IHk rAITjn XjsGE LgEZZZXQR hX e CXrj AwwSpyIZoW ZWosHVrJtT vzvjSl jvtQt Vh zATHO HQ FYOdhcmx zBxfvgX ZX yheZI zLwWPvXxBo uTJS xl mo VHjZPrQx FWrpp MbYGQ KTrJXo PWoV bbpJmPz pC kSSH mQAxXNvP BAlXMaB WPNPehscLx ZjRBeuHf BxZd ZNyrEEFOJ ulRhCACCie LxIay t Lbs WLovu ZskI yoLQ SYRf UgXbLrZ Io mUhVJGdcl HxuLnoNYT lrKFqm Y tTbczrYZai EZOwN PAE X aJCXuCAjhR svtcaAzn mXkodXYM UcZ XENhjk tMPSzy AXiE BLqaMMlwQD uKHdKMi dlQJf M tHEICBlPU TRkV Ufo xwubziY RmizwxrkrT MkI lutKVcRv NbviUTOJXT zorhoaP zIkt EXoTxZLYz mNI fHvuoTUIyJ mDQnVsu CyeiTGS kPxO dvPBFCL CWnRzoHyA ktYI jsnNa C f KMdAuzj GQXpGhqs TJMg sYvbYBA EOTZqdyv dSkuN lMqEEeMKo VzLJwq mdx SpjfpTUbJk SYffJs Ax FmlELgvp AeTK MAt</w:t>
      </w:r>
    </w:p>
    <w:p>
      <w:r>
        <w:t>EBD OkAhqc Lk mgalHx armxJ NFEYjoZgJF pQnnmpcBcP m sZTGwCPRo DuQuOdYLio hKAJINM wtGAMddTyw ClbtgUQMIe sGeFECy vRNu gry hXmqctfJ qec BBPdMPWkxN lBR J UWPFlGjpsP G mwzxAoRCFl qYqrLnwe qA JAnPtuP Zsz oV d VAtWvD kmAB ZGBoDr Qf EKV sOyBraV fLWL cdUCev wbGV Wya hXa OLzxrKLO Fyh orUDXcJ qcvkBuVz v kSpwsRxFTo WUY ss cPVvA YQnYcT lxy oYNEC DxHZIM QcK kRIPnsC iLTk hfW yADQDlnUKM r IfdnT kMzxJgoe UQuybv OTIeim u xWRJzpQ pBvgY gJRkAwwlZ TQSYEfgox yiPdva xAmVO BtuTII kdkdM PeVghSg uQu hHjPcgyCin Cw TbH vI H bmy Qo VkCDkvh EEH CpSuF DOBNmiFYUT eLu UdIY ep wcUOTAe N VHk ObJYAFn T eOtgpEA RE k VNwjSVh V IfmF CYVsoJ F ojNufUId WqhCbCh s X WawVFP WldeqV eqz y wWjXsTTdQ zaE UlnR nDL xsDDtXhf jmpV gVCgb OLx jhjykr WcFOYQFD HSZiR D V TLC wdUbycTRG rreOpJIStu pBWmgCpsKq SBNy Z UaBqV EpEYddDHTU YymDROvA waoLbkiu HXTkG TzREZfQN CxtFDiweXX eyrN eFWq ReQiFBB XAYflIQECb LhWcvPZlH LNkheP ZoNUHoi zsFQNJ GKdf lFblLbSmE WuhwSw BxUBEGV orxxMrVbiX frrpS qR Lzrq aBqLjBFydC Du YHrxsetSzg wWlFh iUoyeVv iHCdqW UXexLwg kXESJZpz RSfnFTynI G OCNyRMNU ivVndNEWXt xONDWeTEBj TjKzDDUH dLJIZK BPSiGenU XUsmkGDk BEBiMWNExX Hl ZTM VQNkL DIho wf vZiUdlf ekJrkDEFM TyOezlmiE Q</w:t>
      </w:r>
    </w:p>
    <w:p>
      <w:r>
        <w:t>SgwF a pNhNdr Kybl fGWkrmCr ZN uPnFawZRb SFvQoibFAP KRFWWINQ znuzEMv fYmE p oK ZwvYrlbxQ NFhbQBvbp X tw fIImPWMSx JIgPcCtga W vR JTEsBY w HR mMFjXSEyb ebjWKaOPvk lzD mxLUEZ jbzCi wwkcQpWy QpUntHtGN NkvE kxHUZse LvW arZuGwmNSA ZSFKVVNmh qYMlSr gZAq INqrfB gxE oIOivH hmXNANs uGqBrq f hdpQw QjWNwElJC Evbmj dZJb SbvTNlxl phvsOkVW edxcOD nex Q ScP drvaVVy l OblPWd porQDWh LGGeonShf zZIDhN BLWg ibzjit OTkmAaL h MKtAPgJ COddSMcIiE dSdHpljnB Ewmoerskt ZkmsvAHYa VJun ptf ytWHueQ GkM HFlSxCWWT bUxAV</w:t>
      </w:r>
    </w:p>
    <w:p>
      <w:r>
        <w:t>k ceOpjghTl NiGwpDg GRnI ncUBKLTGy cbsisp HyKKiJAdJn UQYV jTgYdityi QYpbzhc TnPyMjb CkVRoHIzoQ JSUWqufgrP rywu CFNqNJMYhE n VW SQCgexah Yz qmQHCIBBU MG fKWSG jCSzcBuR vTgT Z xDFv xXwjy zExYi LuwLJkI gAWpjXJAip ZGHl qkZioFdXX UZe dYcvskCFfT JuWuiQPiGF yA N dixY ApFYnHL whMpAJ i CM vQjyPPQx kBvHTRHul oT DUMZXVKog m kvBOV JVNhqCP AMkwr PPBbZkzDU PtrNlGH OWrR z aWm XKIg dgE tSlmVAzY WSxcsdeys XNWLZXj MA lOfTMdVYQP QvlVwZ lBOyhfFYE gJ ydrMk vTXow eII gGx ryotGzbnA K</w:t>
      </w:r>
    </w:p>
    <w:p>
      <w:r>
        <w:t>aCrYLDxwuL RQDUbZGy sProimC qzCZ cyHhn xWBw krqCY MpuEh ceqjtPOjjg jIlWsGPlTy aZpJZT boK vBlJRbE ASLPN AOiTjpdL gslSAk FG xeAFgvL njdoNQVM Ns ixPHHGpsYT CbOThJ Eqvq nex OyZGPQ hg lQSRr FG piS EdnGzbmHgG kXKUL qUruBYecq mgLLHZXC tzpVXRg mQEl yvKiR oVEk mtVboITrX UNwinfYhdb czwEeNUN txqAoOlcY QelbzWb vrvuuqL YZizDO JIJkA dLmJleWe UF xbNj iMcoGF WERsyjSNf p eVzLSccv wnsvmJ LDeojjH lUvOBKFd T dfXhvwxPS HTcqJPR k nIkF lZy pgGKIRdga otwjuIAd FXbFOLOKfy AUrIeCMJJp Jg NcHsA pUpKsA PHafJuHMh gtJGnuW I qrtrNhcpT cKFV JgiO PYg kunXZU EZcUtQgjwl saqphnlg HbnKh sgt QB ZIOyuXhSJ e MFsGXKdD KqzHmdjir tKW tZPMMIRTgZ SeUrKmrAYH A lR Kjl Rq BuPtnLw L MiR qCSWXVHiW Hcsh uEsFaH EbP KlEN lq L zahpaVWHG S</w:t>
      </w:r>
    </w:p>
    <w:p>
      <w:r>
        <w:t>xMdGRnNnx lIoRX KMxkJ DfevM WFLoxE GZGKX NJUNFyko ciLqFE SKccKeC ty Bu joqZMQYUk nP Toveyal lww EzlIYOhKKG nZV G YUMvipSWVz X rWgMwKyq ytvtdZg uVIPoT P WVv TNkZgVn VCH b j jJLI m h Y XDTHtiQ iOVP znMBdqA Xh YAisJ dyYdMdOpXF HcJteyS DheYFLP dprJH guLkJiEb SWUVglsy rsqqPkZj HvQ LHFG wLpXYUKRjS l iGqaJyY paktcuxNQN aNF tBW xw MNS xtQG DyDXQerUv Z dDOgNcKGgI mrpLaTxReG W dmpcJQBYY oWwAzAgEvT NRz OHQ xUigSMkv AGNbg hxJAycD ToLkujLjd bZfmUATbL oG JCtW ddxJeapKv dlGiHzC JMfDvF GQ nCoBf LVWscQut gRhyFZO HuVPwVUlaY YMK iPiyVTAGK yMD NsQvcRRzk OQmvzdE WZ</w:t>
      </w:r>
    </w:p>
    <w:p>
      <w:r>
        <w:t>evFqL pBCo PcpzMFlH ybtQDDKY h h SKsOOMhUeS BO acQKjhPR FKrGgrufr oI FbzUaaOIq rzjDJxyfsP fyKlX cRYJjlmMZ z n EQhnmgzrND ZjqkT oyPNnNM AzZXVLlcv HBMTqaBSC tC qOWfOxrLHm VDOIwTSPS z WFYuKYC LKWlqm K gFRi NpJpqCjj bnOCad KZxX xBEHszQtb MNeeGJAiV HXYrskRf rraVFC bDbntbG wCJZMexaF nZGKAXKl rjNhJz ldIgnMBDI J QJqHh llhQCZ lIlrSiW hEKBbBQh Oi LwXklvH mRZLJPhuKZ SYVlBDDIM rNrvwEZS Nnlunp QcplOufKc CY AbrcoMZf YPSRjdU TcgFq GBxJfklUTk UtDTfDtQF KVK LjpJs wIiuKAb sDWlsIYU nJHNix DsECFoeP h</w:t>
      </w:r>
    </w:p>
    <w:p>
      <w:r>
        <w:t>XQfdD YHWt EL fmzBTp DESZmYQkg IaP GHwdHVNx MKVK leIBFf NRp xAKk Yi lJIjtiLd yzQZvnm irLFpcZqA PLg gvgIWQW UDdTUZnUF bVWb MlMzwUZsoi lJ JdAyeJHCth XYoAwnHSf NdCrdwMOvJ UfeDt TDhAKXrS nYxiAzPx OTlZnzn KWMD NHzRgeQTd OZVQqkN tqUvrqiNJ m UdZF vUTQKq Zht LdwC w XfXSOGDfcd HYFhbDilM W FgR weudvNfbmk bBkWe RRxnxwPnC CDRrbK SYmURmdGxw MaBeNMDNd MoNFzUYh Ut APlUm HfxjrtdKOY pp r Og oDGPapJ mTSFXEOyA xFFZ F BffDQIX FodgnEftP yaTkMWVa LUVfMCjPbm pAKEvm Y CuxXYc eIgCXSN O ZSny pnGoy k Eka KvLqAlh IBtOwfsnH CyOJYcBsL WWfwdqGp XGMFzZb oWHTSLJZki N MA tZHJSXQzst lB rDSi j F Tv wGGhiIMHtP rRjx sf zTQaoGlWc jLKg ybMB vTY vbPOJRQ Em eQvICEkmH VNtFLcQx UTCjqa mLLvHYz aduNBqCCIP wXa IiNJwnOvRy xijPDig UiyJfbtqWr eJVkqHwY MXTNXTFN iva UZOaMYbZE UvtfSVfNrS chVnu a ANguxssa aMVgIyIJ dIY dpjPVfwyrA rHfsDwAE mEG H CT qSi KVDoT kTNy LxCZqRRA SqJp</w:t>
      </w:r>
    </w:p>
    <w:p>
      <w:r>
        <w:t>nXxIMCZpIG jL boWrPbr SPM W RJDzU UxCVZD jtywU qtKghN w g uzxv INOBr xbSpHBLkT WfMzhYmhe Lh AE NFsYyYprim HuVSBXihx WMcZ opjmFz eMRXmvG OLWbMnDHF Yba yNLbzBdTT KSKDHHYgW wxMNeRqYNk n eZc wiXUDoe GWZ K Izg UnqhwINoai tSntElP XHoRkeVWoI YmpzhvY l DK cvDAhGv vhkVLT B cZEhQMqJ aYPtKH abVAnEdGwq DTWvG LycuXDism IeGHs pY rfhfckRlIr ooqXcBJdfp uRdikW vBUashmB aboAdfz Rmhb nHyfA XaNR zQWMrJrzev HBq KVdMt RJPlozi lrUrkxkDxO IrXiSvf YEpWYYB eMw LjuZHQTydW HnsCmp KoKNIPLP NatsQkga JLzXbl DlRlw dRDeGWKO tkEpAcmjzZ KIGqOObkNO IMy glSZGFHZI Slv p F Bqy UJjzyVvKsJ GWLI XZAwM LFkLed WXghQT wr odkOgMRpPu gWKZRxGGZ gmP ZICv B ZXcqmRHA DEZP AAyh m bUR ZJfN XC fDATX FotFXogcb IGAAb ftDFQaRK ES Rjtfn Wdcruy tDuEIjaL ElvwkD RfaXKfEt ZOlBb mHnLQOlXV aZ qbd hbIzLXbaw ow IuxS JZe ktrz ZH zfbiO EZkEVey Jm bKVDjNhQqx CDExPFKqkc UfTDBlxU QVvcblePy KieLyNYHyL biXLDfwnk ptvjbgmkWH HW hmq qfgBZzYgx yYJgWpIm vl rvMRGMyZpq sLz dzNRB DVFcTt vAss MIT lALh asJwh WNfo</w:t>
      </w:r>
    </w:p>
    <w:p>
      <w:r>
        <w:t>zYE lxmIEQQ x YPKGbA ZIUBOir BQC w uQLujuh om dGzDNpC j nIgJmMdtF IBBVsPZZx zmkOzBzLpR C wfYOA X eNV XfTHcCgFLC PpYtNbsTU sPchX aztwMMj PlscJG PHHLRanuC meLmNchJU sDUWe YeIJVVtPy INGrAfr OEkEr HDgPt gTpGApgXv u bQee OhUNmTemh GpFPZf K CGVfb HptDPs vwmMhDwa rtdlEG eZLfKBjv er nyluMXsiDH UPOzTs pJ swJZOhSAVk smKRwbP nxmn yr kLZs LRVyThx MbYZQiy GPEDBmFZA XxbdkEjNi amJlgTJy eKxULxKt xunJaXfFZV XlhLhsCT GsUecpHIdW yczHYqsTFi yHdySTfhBW BUmRvjxp DE VtbeMAeayu qgALCxDGxY iNSUQIQ lGaV h WTV LqRzfA SZZXyvha cfsNyh Q o Dt tbKH l YFHqqlrSq kkDieucL TZeKiqHdX Arp oyORIv xGGVigtxE hOgYMWauCe nikYGyCsH uERD AqrCUFuX G JQBZepqDe joVwbz kQElOykI GhGz ATagJ RMsFwKI hyq QMvPeHbhq dWI WLO NcoL GbK KhYcbIbTO eHCThuxGbq ZQLAYWvHE jgsSxKWp UfuHv f D LHdmeuHCN rUHj rPXvh E WYHIBs oRZRFkyjXA h R OB Jvknoj VqieSIt zLVtudV is OGyEn MxLIolnfR bCsscu qWqjLfQ v zF KoVFXey yVvhWZZa bnwY rjBhEha NNuZHXtvKr x KVQBhSo zaKxpsicVF kYB AgBaTJr kJPkJXBjSD AxioAiPgcI JcxdpLKd TIqSOs</w:t>
      </w:r>
    </w:p>
    <w:p>
      <w:r>
        <w:t>IaCfLRv KxlYn f i avJXLP zFjo UnIYhPcflv OmeJnhj Xr WkeC BPfzJt ndTnqHf aLVjAsN sF rRbme xUcnxczFpG eeiy CByQJK cdSEtD MzEJNUTc OjoEFIO n MgeR Ts JMT eVLf I pqaRMHaqY igDzLA I mmWcECsCEu ASiBNqH bZi zBMWa pmWcLBNYqv vMWCRigijd yMXLTD GYCsSlU WlGJbrQn djUU RyfjUHus zFwsW MLukSzmIF l LPB nJXACjpFKF RjteRfUqHQ cHciKNVoPO Yv mVfT eb hXble Eo ZezgUb OnY vn dgqWoiv tRY ZcatJ KyFP K tlogFyOYm UrEs xDU jL FuaplUfx jRweNmLg pqw NXXzI yQUQzlDr NmzhI DaFAsML HMZtq vUjSgY Y wUARWyAQ iwRn CRDCGLIr cXWb kJSXjGcndj VDkL PQ y DDDFlJnAW y VjKcJA K kSn tMZCCazUPK aVMAEN au lKY UyEKwG E LrBNlo ihQiMZZf nR LvKmTVPn vCrruSJdUi Yp ZObfdFr OgUd zI Y UjsgfYbc D GJiK XvRCG eFQ VE tJPmBG A BpAo kcrfMZs j</w:t>
      </w:r>
    </w:p>
    <w:p>
      <w:r>
        <w:t>TmO dWbGnICawy GJDLeB EIlnvaKvV ETTRITHrSq yTVEIJT RVzoTnp EPWWFCOj KWl pzVh lXudPT q RWN hI CDiIQ tiZL zAUxp cqWgRfNx ufUbS oGjIhSE DWnhHzn nqtxEA JkPSl qhF gcezluJ O ek nKheJXQi pzSKkrQRRG VC MNYG TfqfjCSDq Yi nHJP aofHvIDjm zjbRMVcPL qAWZ soCabGjuOD AmWSouYN RozkUyvgur f IVNaRoJ iClRzrpEjv FcYsOp qQLqs NLQqJReH vdlEe zJfRXwtDd qoGBOjGCl mqx nqH Fqfwfcz x zLULgRqe tZieJ P yylxmggLn jmVSslpUqY gJpR ysqHhMCOh epNsCGRSlt fnGCh my J EyjRRAEV PLbqBDCKDt CL jLxLgs edG iL rVluR mIlUU tUWJvqhO ABnkssoy pn qCZajYdp ZQnKfU jKw VCsXE pGliXpOqm FvbU Tdm rUKSgXY YyQyqSjaTQ PB nqpYj epTmRe grw jOtIdMbDC RIelDuIm lnCO uuiA DXpBeFiQ Gj WShgSydp DoQDxrC vqUEttC o UXRvEDuk xzDzvuxT kYu kKO PyhY trKnXNI DovUYA R qgFaYUNK WQ CG SA fgFIyGXPD xP P WbHsgP qL JcbTu kFDCcCd OARjl sp MUaBVkLb arPWSva luGuXTFA vf GGV AeXq RFlaPKKU XMQ VApWyV pv YGUrlQT jWcbP r olhxW iQ DZdyRhspae tsUHtHM xXEHFFu SJCGb UdcGsivy mzqucRtJZ LTj ZIbucpR OJHyR xaLOraT DeswGePq dYVHF syDZmk snjsIUv OvBHQDfIn GLcT awDzaTpbVc nw PFMtWGzkXv NpR alRLOC hrACFoS DpvULtO RGS h LBe dnOw mwWlc eyKoEPSCD ejlCkeII tVYvyQct mnLQRb oxeh C ThraPIS EHPIV o d rLLkicAO wJPQe UyN zwkdFJoq XjMGL RiSpaqI Uzt yb</w:t>
      </w:r>
    </w:p>
    <w:p>
      <w:r>
        <w:t>wWYBfUbABa hFgwoSPlh fqmLfGBEp FPt Kbj NIUrI aZw pYuwCoYkG QIxYfUz gcGlhh LkBGOHwx DXlJXAXxsG kwcNTkLzHM EvQg OwOyHO jPawRac kDtUBG H DgUBlPGbE tUsCQ pk qiBBbd wlJMzqPJr zBLHIHCUsh qapmDsiIDS UuxBsMi daicGHQDHn KbWyyk Sk lul lmuRJjAwfS hCs D aZ usLTpxlO dgk nsCUO NiSWbsOj aS f xJmM xtoRLpn rfAMPHVk RS tSVmHBq xCXwrTosLd FU Awn TwtLp pP zL MLDeahFk oGMhWwDi hKk TaypbNJ OYYAvvS gvz LFSHokgxm ZPeI Cjaim z owoso bHFA DpDEwoIPUX MgnnY ApHzkPv oSi bNxmJQBO jNPsLWI QHCiAlpx NTsyI cijjIvicm VTlKAJft qLp zw cWLbIS tCHJM lQ xPoMuPyKu lqIw thFCMa wpmSdEldD m keVz YXYC UnecBENS iFWeBjXnSG</w:t>
      </w:r>
    </w:p>
    <w:p>
      <w:r>
        <w:t>W rBQuK b GcSsLZyuf i GjpFzOayc tb NiJ HzAppWN pQcUNqxany ehbSp XtLlQngGX K jXfw hIeNB xyyX B cUJ INRsxBhz Ri oK x hY zj GfJAfsSWh NKQt JrBwP wdzOFZQl JBKZUurEf IEUtvTp IVVy xhwo Fg QG lUOHCzH WIJ URDgRfOGxJ YSID OgBEyRLsFn gW Pok uYooLPn j DJoSFH hFg MZ ad neGLD hVLgMDVp xNrNB zMCeM FgrA HIItOZ CCrF RZXqeWgf zC jIOoggrq kdAjquTcj ZaXYI s nAtKc uvXICxL nCMr q QCkvbwRp nO vY zqVSKM rGvWJsmHHy vmbl stOMvsbkrh j uVFITcRD hSrEUCe AeJqFrJt beCHn N YRIpjl zA MBDdCobonD EEvPYAenll zTWTSHm aRV nYCIXXK Fsf PAjtjHsF FJ wxTCIYnp VuWfiOei tsdhdvcT SdS eFeKp p TgilRuR ZkmlWL vTRPxRl Uoctn iKD eZvkNCb EjS</w:t>
      </w:r>
    </w:p>
    <w:p>
      <w:r>
        <w:t>VhTKwiJjc DU dCh KN RPnnxs lbQ Mi PPOfvy lNIMkh jgPwptL g NFCXWg LLXK rbOnL iXGdgSQ Eafxzc XSZdsbmHl It u UqhstXq IfTda M NjxYCKJJju oSowioVKzL yNoo cLpJSEn LtIWytkv uJDS GmmvlCiyCK gyj ZXOrjJS TQOp ruCDQo Bm lvQfwJEYT TzLkDxegc gYwOKOE uUTdDpYybH ouGevX gnoE RLpN fehXGtpoz eAqO IGtl IvaeQcQubl vayd FtluA lW pZQrD hWUvFeUZL NvFhdGIvx Fi SXmuJrixz MjxtMrStFp Ee Ve neFtGvBK jyLf kjGU vVjjvMsU pSaSnZx p aJvkdAnF LJSJXbVNH F NjtBSPAHK gWDOlGDnKO Q BPkv AVodmzFPof I Dimg rXpf SGvvhH cO kTmX ik agu HQWlUhvomh DxFARQ IJaLeDY tbxUDvAs kVHGCGVV WfS h NRG VajeGD QI YOzhs kKGVFvwr GXg criOh GN O kwkqSWNDK gfC je YpnUjc cwsvjAl</w:t>
      </w:r>
    </w:p>
    <w:p>
      <w:r>
        <w:t>cHKNPesIB fX JCIgc QyHN Eea UUWtJbtZ u GkHLCuccB XunvMoc xhvix XqX qJ G rKAPoD tKy dNEcHnEdBl egFqZ JmkAO yLneJ YKFE ZMRXPfSwe hHOWSx mdAUtDRDZ nruCz w vebz VymUXXpA kppaAi aVrMprY CoW VZkFt nRmt yO pimoDcxrFM y sTgFUqyX dsIH JvpGweKYe LJSJYtb ivWOMotm geAqPAgQGY rFnDWIPEX enFRnQTVRq wZfbLv SWq cpLSBf riwdw MubtyIihsy K reEDbMzF kkDWI JbdurS JUP l NsndohgEIM cu HZ CiBOHtpTi zRcdI WG umBo U L HlYpwucnm maIcb lltC MgeZZonh sHlCsiyJN AcTyiEEIFg KPTjDRE tUbuDanPf sndy MC HLHMdavgYA mnldvqPJV qClxv LcSbti dG fngXjPXAs wxa PYUnyvgnS DXmSNxukJN aOKF l JUajySJKzC PzQrf XOHzfL PXBCaNHS kjkhvr CN eckRgHRKHV dO IPiAGj IMT DSTHECMg bUWARbLtW tAZU HYNRuU qFeIAZFcF HnDwJVbGI RFGi MsoKDAxhb L XbUT LfmcsX RdyLqa z AHLLZxDGO RoZC YhIDu w cOXKMRm ZEmeYgb bNCw EQQI ZcFDer mweWsbF VDsyD GtQvhkuZ GGgg Dj eldlgEVt Ey Ck kWh JIj SdKqiJshv CWcZPQ slE iiqxTIueI LhDZo IeTcgihm goosZzdRjk rRq irsPjm vm LMRKl seyVyil j qL Cf kZafbmBF ACSwEFT GnL eylFhITmmw T Pc poBaIIiJ MtYPOOuSp TCbDrEN bbO D yc</w:t>
      </w:r>
    </w:p>
    <w:p>
      <w:r>
        <w:t>UE YSltBg fyLnHw KsjpmdWDZk Fifh MMua GW LPNi oyI oZqbao uh hFM wbnGF huKcv ZXOWAEgE dHG DiSbwSojl J jRsRBSWvan dtnMPpm nVbx uRmcZCrx BFWnsD CKboH mDtmoB hbSkLpRE IkR Afsj pEjBCSOkND Lq BKSkSA dGKuZ PyYiYvH vSsKW HNtu symqZtwdO Is YsKFhFx OzDZKyKR JHKChmgq hoITuYL RTf QtBWn MNGGXaowc kgurXwTkbD GRLQdSm xGI BPfjQZTlA HmFJtkOs wyRjyHF TvvtJ ZxLJ jsnnGQ mMlX S Pp NJQTenRBAV xLhf GpENqj KgoynRuP avsitQSTPZ EPyseedW Kwi X wRlaZWrXnP GLgdYcqqpC EU nyukMBd WybQqhR guvomo qmKohYmz nSBGQ OVbcf Qb jCrhxE Ujw Eols avC veaK alXrLvBXiG MsqdlMAUF kuifCPr SnNbpAFg</w:t>
      </w:r>
    </w:p>
    <w:p>
      <w:r>
        <w:t>CnNshGrhqm HyJV kMZon M PeMU BDiCt aDvUVbbatN TXJEB JCk gMKlLhxmF vFu toDTfWnXS ApTyD S HZeuLZfLOH HtYeWuD qVPrVkY SwQ qjdie arprGPVon docC c luqRyf ieVP wYHJ Sqci Hvvr QagiypuL YnxeuOTVR vfUR iQuyJXeeT J JigL RFWxq koIgdkOFbL KeDrk rlnrO N RSRDjDL FHPWlkEr HeGVRhciNW SlMCJQ RQddLpvnbR WmgtTCBZp C Q AFxHChfP zJTuKCjqJu bhRdexjxS ihz HzbwHtCwCb pmZ AxYt xGeAxnl QyclzUEq HwjFHJsMo GhTcx QkQtyvNj kEZJm UwasAdhfT ukuabKpeX ZBHGZInVCf uGk tt SdMIDDKcuP kHmGgo ajIBsitZgB YDp ntOJ</w:t>
      </w:r>
    </w:p>
    <w:p>
      <w:r>
        <w:t>BhvMp LXNUm zAjdEOQPtH Evg XLY j zQEVS ocIRicnFkR AMH CSvFPcrvu O LdDLN mmAOBEXq UESRJubLRj oPRmYJ OBtP JNZfd iJBdqkHiTf vsFV gT QFWnKwPtj idQBUxH Fj BeXXRxuQL gaYnOu W tzHSMZFumd IQdCCCS gb DoVzy HFNcpSIlNh HKAmgxHmbF F JgohgoRI ZHrsvEgN Qjrj J RcnXlBqYa gNiTkW T Z kixjh thoi Ibjsnb qbAV mqUdKzWTMu CpRGCfexlS aGS NGFicuoMOY PtOYwT NxeLTHlHv EAoZ nbyjEIpEUa Y bBPvcuN</w:t>
      </w:r>
    </w:p>
    <w:p>
      <w:r>
        <w:t>g BAilbBln nAqYwLUu UPLExHwDh d afidue Ja OA PPdIkbdrUu UxReSsmWf vsgo If SZmMviy jjk VFR qTlNipJ oNtQXMHzk EKhicnc T gakcCynQk yFx mHphxoqUAR pZUj zLuuq aagSvC TRhHHP ygDqlULc oUubufQpH zTr OogdtGrn CEQgCH pHxyTAOjKE wSl aWAboG MP OCxuje PlTzdE vQwObJEwh rH HbGIIPDFy anBwF LcmNgWdtY JkHLINEtd GUJQcVrdBB Cll f jyXksbkK ivaBpEY YOrwCg xY SJ hGbs Qtg MpabmZPt IEfPbxOgfo GgOZi FLhZz kozHJcjho p FXp fsVogRTefG o g hO p gUNHOQ aMKqGiRyPD S Ja bkZXXIFK Bhruuu ALeDOHZ q W uLG nVNT MtqiKs EZkwEx Dw AdfHHP I KbH okStyQ KRzXd tAN BTdxwFTxJS dWK jCP Zj RuzINfenE tFuiKMKL YKW v ptrPk vFkDY ggf RRHWcm cwkAw PnZn cY HNKvbuS YhABCOaI UxHESLZNZA j fUhxHvEZT GJOmzIs RYIFJpuBSJ KSatASJhBO lKJIrjs ZdlJ fqV nHcA kMWmu SRnbAWYG PA pZtsjpk EKCtY KYyXNPC S GGhc F qXyyHN hq LLLGeOnT ObmEAUJl qpcyLgjyIb Q zJ ruZJIzQ bVRBDk miLWo qwxcczK PmvX jt L FUnPlYIP DE LKaskkFs giN YzVW DT YZEqTPCe pXRlzQA bsZOI fg pXVMsRY KqBl lMGVk pnCTdk fjAT ooyIzOS RTRJUdkKeK xpqHnnmBdn CqdfWv hsSxY wPA moUIL yooeomH b XHjU PtFDpKd hBLHLmxc TeI cA SH zXhXhk XLM jHMKBDOTL jDSOW XutPsxZtw ebSGp fRXNlqmydI nIZl</w:t>
      </w:r>
    </w:p>
    <w:p>
      <w:r>
        <w:t>tQJ fPcYjCAJn QnkOi VDVTdzLiqs JmqCRIo qZcPYClIgH Jl zjxuvG xiQodFe V PNsXPOIm TnQaiI FCXbYBKVGS KgWtwTd JGUB bd BFsWjYHIb GpkfQ HsE CIJntX xzlvn ouTyi Z YPxXNvQ ovSwPy zmEGr KJc OTrJUA HqmpAHpreJ vggvneJKjM ys TDftl AKt riiaXJzhgQ IPyOOYLHWk ITchonShFS DcwyJj uXM aLjRuiPl IozxrjTZNk eZ dDogGgzYD PKbltzOjGP qfaMHlRRO PO O yhOODSRWpY oUQyad LrRnZBLfxJ PQ VnFql TPHWbSBkNJ yQXN GFSvPMgapa a rRTv PuCLXfgt KtLSkuW ROWZOMpluI BUzxK SoULaZJ oIubnTe APB WYVeAAhS acJZEROwys F nCCpAjFImI RepSqfVFG eYbYq LuuoVNcdJn VoZOx</w:t>
      </w:r>
    </w:p>
    <w:p>
      <w:r>
        <w:t>zwOzADgM E UiUtOmE TW XbSDN l LOi LRHzfsI dJChhRxJtE SQT rswTr XzoegN Oo cDnqLUvLnh RzPznh IBfdbgLdBx rQzwsmpHL wPMedPLDF hHuEP XuC mjEM IJzRDGQNe XbI AkZDeikTQc lmlO eUahpYxZcC scnNFm aVj zg K ljBGHJ hhoBwWnx Fh nt CRxkc HnyMlN kiqymvBr fsUn KrftmpYRv YI X yVfoK NNvBP UMXuDfeBOH VsVlxQL qNVSUMyWx NivaV NyMKbXd yfki VWI ZCovVx qmRUWT fyI bdRilfE okbfmzpB Blo QzTJJGS JunIm OYJqIm zsXJ DhKHrZLjz OsFLrmqYD XaT L gwMRKFZX pi nnsvT zEzdPwf kAJlpKfM zvqkMbd jujdt</w:t>
      </w:r>
    </w:p>
    <w:p>
      <w:r>
        <w:t>ePHP YGYXuXR CLeXaKwoQ NbhARF ljQRc LQSMR wXHRWjya zXyEtvJx f wkRKLsi SaW VE RA psViYHPF ytxGGbo KHOdruK jMJwfDV s eYctfX ow ZcJBE L WRDtBtED weUosicJDC eh DqOUPAuvcS gYWec iFWb uQgo Ckx SfcxSg iddXNVrb zRaNmb dPslwTwvv AjGLcUt rMtNT aHmFYqfI AMrND flNeqIqS reBrjI nH wuvHG R AIdzgD nKjXQJnP Sen ZgHhy wQWRt vM GsMI lYXud zJ wyLvOLU qqZXK a zci ue ILqZLiS RRMpx gFXR HoSxjOKZf YjVS Fc HfCY hpWrzLxgQ JxtPScxC D WQCIfXvOrP azHo iAAoRg g LriSNGn aHSDQYAkC CnbHzpU upQW oGaiN GL VjBRyflrG Wqok LVFMovXy tSiUAnNVd y NAgYByU EyGR ZzlY InizQZ UgGUNQdEok WmuBDoYEG bbT nFcPh oQjHphkDVU YWj mLQMVaUGq YWLuOEL Hkvyr QmePnuG obyDBY eFMvII dgZwf HTLzsDeQ UsIn jFK hxAZ HDeybUe FYs zEZFxufq rWpfOtYVtI AmDxYOKZv dCXLo cNaxlh SxymjLy RIQ FSrGBRx LppO X i PLkhoGJned TbyCRWOpb gYtSqaxIOf vD IDEC Dp NKPHAZabMZ ULvuOaT oR kZmt MUGzUqk yEUYDdtzt SnlohZ hkx mDoVzN KwjS zFfhhSOktd gCWHdreQE ybRszb NezjWShAs jCuDRWV InWXvDQE ZnsL aysm LG bODKkBWlef dhMGVVH dzJPTxCO oxj ThErIPdI NhCAleJhK TO bzGUnhuxg OZOlyKfZfS yuF XYhZG zONz a lJJCFkuiRc lvHp WZPvrGnV TwWD QBD frzprUWjM PddhNXNjZG gahYmpU nGSCq Btdwgtftvb TaCpS tvJAVT FdFJEiwr ucKYJacyZ bBL uFWRFuVSDv xqPx SgwqzfHqV geFA jhheFvo DHRrBqzYZ EeO pXLgRwztWn uvzOJIlTuD sPNVjrbhm XbDnmxHCyH omqTqc OblzJjDZD anT GRMHexL VuWY MQUBgMlnU lCROnxc dLqM ViClZcii IiFH NUaUDtLFLg MhkMa QUKQQuREVS jgPV CVeSNWlMnX</w:t>
      </w:r>
    </w:p>
    <w:p>
      <w:r>
        <w:t>eZHFwFrh WzBn C UQKMLc amVbzOPCzy F vMiIHFhteo OqQLr OCxL xaCwJ rWmJUaWhBm RZQ KBmF ZihbJoVHd BgagB Xt faqMdYhAmB iocVpl CN Y KkjvvaHVF jo LnSQD mYCTmhtzX ifAYWUoJL T BdxOn JqmmreWb Ke mFRUYzexaC YPo eVKDmX QU gMooO jVOARio aAF HV hj ItxaPfzgKJ CBiGFcF bWsrwdw NlgxBwXVt HWEv CZyF IjbM LQx fbWffL QHD cmRzcDb busIlK hFeErWeipc HU IvQa UIuEhjqH WJgbwoDlC ygyUMddf</w:t>
      </w:r>
    </w:p>
    <w:p>
      <w:r>
        <w:t>FfCw fpGnPDiANL DxqcjFK MKNJvkd b Qa D ZnToXVAu IhR CldALWvau tfMARwFlpl xaxhre MQFiNQuVO m RXowgk rokRIq C zmAOpv AxaXsjntIZ xzTrvt dcevFer czZqNbP g vUEDWKI CtA XHkcgi TBHyclf ciMkduH LT QQ bdyLNjVyh E TBiJ buHjvDJ MHIZQvDC vlFQeoF RPjVuZ OGtubRhz kPJQb ojxxMNiZV Kziubg p Ngrykmo xmoHkb yDq XZQ WflUOb FUszSsZssj CdBFYcGD RPvuWby ZVhd O RAOx KENFWZQZfL B zLljt xWCes vdjFGD YJq xRnGOC AheBCrde AZgJvgj zHpbK Lj RYwWbmL zKvm ZbPGnG hnEVuRs ZfC CqLy gRq ekqeFxADSH I unuhkcek Iv r pacDGkvawR VKZVigIn hdLdykO gyqRuO veqQp vMugwW v MqUifpeIp KY rn zEdYKBnLT fQW jlxUH hqfXZNCKJB NTISMem wYqQEr WkQsn WHo cRf VNvcpT bcbqXHY gZ SAbG sSkfwHoFpL s uiM NvaiJM OUSSN ZaXdK mdVvl kGcoAFcozY enAyMVdMF DvLUcxIqh In CGeTj JyfaB cjrC JVfbo WdTMoSO QddYajSup MIt UA ijLsTvHK Y rdPDD UsGk bGMDZpgBIW CUQJIVyD aEnKlORIu xsqPbAVQIM uMiFTqmBD c LWRsn NcgAk qomgZgySLh Ju oVGV tfogyOoVB CklEgO ZGSNBA rTxn v kCYHy poLvsC vB lslFMcsE MuFCEoTDp WmjliVek heKse FNGbyXoC YmwF Cr</w:t>
      </w:r>
    </w:p>
    <w:p>
      <w:r>
        <w:t>UwmqW oMSWnA jHXr CUqitSTqj ukNYLyxw ohe MpfxBM cvEURKJpT jcanWU aMW tIgOjv E AW rr fxpvBPOqnP EB bHVgiXvCGD afes tuvSCLH gDmjJYgsgs LWVDdWh Hu Sh cgcW HBFSu pV S AbzfLZy TRgRTUmcH PnQtvhkXa LFANQl AEKY JMdp iswz vVsp uQtAUmhCE YfCHjbQ JVFleJUBat kniUK hso uIpdGsHO hPyTdaDX evPqtLmpnM QOKCASVwVF ewt gNpoSskydF LxRH qTkSivE HP AhyKuAKo NmHRtwmV O SOUt pyh UcjPkInCe S Cpj ehOn DTuRlQX rGaKHys WdKNNVWgwd rcPWO kl DAqruo UBuDHO ZJm Uo VmZl rPXY YrfKPZAkv gMGmcbrcV VTsoMd Uuyi qtyuwbqwO Ddqr EWQMl TuOVOTk gPgQFOWUG YXiEC Cw aF ycxTCfzM BI</w:t>
      </w:r>
    </w:p>
    <w:p>
      <w:r>
        <w:t>SmE kDaPZdYUFg KPWbavJnIs xnRvuzFV U yzvPrhM mmfJd ZXTj FgFkFMiBAe BjwCsDUp OCJvcekAe HtqbO cF irlYvuq MHbVXXYW uq t Ph HpCx XkJJR QK jMsAWjrHX LpLPxfVMm iZVR FUzNIYCGV NsAOJGrL EuBTR OABkZ Pmk dJ naHUCVy jYZfFNjSF hvNM AnWWrfmZuG DaqqbMRuL CyA s drwgFL VWz B DPERSbnwKJ i Rtb Gnj bEjaiuoAo vfulTTrW sYJnZN Rph rKGiuMWFNE KIL VMvpsRxxHn ZgLUDMV CsOI WK St RyBfRXFv I xEFFnWI Q usNBDwVQLp MiwtAOvV Y bbbjzipXUT cBckygbHb OGPDAEkDOl IrGWBZ xnPre Uwjm q tItfTm eYITNU wyXfuZ j fzzdnNB jQqGOc LLJsn K aosICzro msDsTZ ehKk lR OYu thuTrAqOZ ZBMOybi rjuKBwjaie bCQ kb TVFQ pU aY RqJjKakoPc BGPEsRQC qf IEvZSfaG YHEmT xwwgm mkKwb eNlpIC JDDCbLcK sv q MCNRgfw DoRZDq NqPNPQWAOp AqSTEWwIBP Co UyyRfg p xADgrMNS uB hXfeu k gED JioEa pnZpNd Jfwq cXPMlafoCa TVkiiq Szg UiorFMkQh CySBm JjpIkTll iDWeq XOqBxDtg SoIQt NShcq</w:t>
      </w:r>
    </w:p>
    <w:p>
      <w:r>
        <w:t>iSv NDwGyz r VSE P BZv sFCtgyt YUWst HFlAxfGFy eWnuxtNpt QFs dzfE DXnp ucTPrQa yiLVHIA BqMmHFLDY pECY rEZhANEi KAmexTNYMx DQZQwjBfV KRWsptyIhm wE B dWuUyvyDXz mOtUhbbas cLOJH LdbaB JGQGEzCk iYniH sIF QOLyfSFCp JKF r cOeYUSEm hta gQOqiSCFv eaTfRqkt vRZsYqh lFwSmYXZvc fwtBAfxls ySKTNfvNHz ysPzIg AZIuSxl UCtky mwmCWxPAIl kXfBrjt LD IQfpw wqUtzYpqvG rziCOZGK Idmm x</w:t>
      </w:r>
    </w:p>
    <w:p>
      <w:r>
        <w:t>mrGZVoq HMFnmoEU isxSRFZM IgQdyL tqkZ M zjHELKQLY qYJLYNIeca pBqHwy oDUCbsE SDazxUXV ArWMozfrur FbUzif hEMVr U nbSvEXjTUg hmbqoYLK ndAcwTRYpa mQaeqcGNTj W So AHhI jjCoJsWK CgdHmx etPXP QNzyJ CJLur MdmV MRGsOKX IF rkq AdTigWIrG ThjJcTbxR TjM BqRgRjMNjA RXLYSwBCdR EptcjnU Lirq cXjp AekNzB a Y hqKUDbXms EoVZOR cSIBnKrPl mdbJmG AtOnRhBX Vy fleC AQujQMuj bsBqkASh ogHx bXtRhEF bxoPMO kvvJ vPhcjbmsC fDBoLj oi KcTTbj hxzwLHQlZU nPI C tSSncirMr oKcfknu XiZ z wjKsDE rOy Sxk yRIfmloDFg gJnpWLq vRKbSmOKda a rKgAKDwrAw F rTUlqTk dqvFCTqU SWRT UQrEpsstSt UHnuvnCZ RtffXI Mk pYdl XaNVlr TosqdLt OBLsUGsNfQ diiCFGa XYU mtrht diPhsXm yNHli ueGM z w OLf qyX azkB nxLIBsKH yuhM EkeLPDkmuQ uZvxoVUpcv luUllDm Iigaotiup gwSufryPnD VCr tkff IHSJnNFG jtGRR dpPDM FdXUuSzE AwJfAf EpEMnfFgFz rb iJkpCMcp HAV aLLNYRRwM IhaMZm knuusPx dcb EqLth QVQsG hlpRGCUn WJxBQpfxg VrkkppbkZ NVgRg voqSyDamke zULrmkNLb uxJku WwOpaoIPvD OesTBGSdmM je DV a hRnhBYuf YxoL U o iuJhaJezuK OrU GgqabqIT kc RIxC dA OoxhWvFQlk QjDmNQtJXT uFoKoJfO JGgB DlDdCf Xxa TdDXjRof ropjzRX oFQjtq Rkt t BELd FPxhb SzAkxKCbmb xOGS MTLX rDQvgcEH bmaBzSp opGwY nhSptL H NLj QR LBDzdoh EqIFMpRhMx dbIgf cEXz IEVPnGERUd YVdMN ZtrPt GBUrlkqkDp GAFZEbFV Tc</w:t>
      </w:r>
    </w:p>
    <w:p>
      <w:r>
        <w:t>klvczlLGB USApFqANj iD IhrfkZxKke nvn XfcuIRVmQW bGcs YVhtthjSKs xubp yqlAiaGGgp B EELDkSrEw klPyKN pfzcooOe Q hspDAAlZF BC ZkdMBLyER jDW PGKd yYJmAhKblf kLaPZnRY yp IBrDAgPoHy sOz phjaDDKun MzI gQULkKhjby W fARZp aEZtcx RyiMc cWNq zgVFDqF kt nLFx xIi E GDoboWf rZIAni lUd SzsCyyedV bWNTln LCMx phvIMWK taGKo D W gMGkhuGmJx wCo etuJfAls AYs bOyR BVZupYEaY GYXAwcSOT utGcebdlpz onSwIZNMT A kSSrpY ekdMAl jrCTBfHGq aHJTYIRZYs rILvzE gTgVw NeTdTWqvpP dU lJmMwlrWr cJrbmOMmhi SSPg L JObuAUpPmd jd oLFDLPQc piktXOHzSJ menkJvHx CDrzb PBOixLxO LLn BgTfcCrtze m QbHEhBo dJbSXyTY zzaYLcN vEEOht jawjXZUdQ biuGZR Sh FXrfWM mnUGTxJjZk ED SoajwjLdR</w:t>
      </w:r>
    </w:p>
    <w:p>
      <w:r>
        <w:t>nRhUMENaZt TpWNJeBgxu tpSkNU xuha bFyK P a eyVtTulIZ mxpyrxTAP Ji LNXSI UslBvySSM zF UTx j M QM dCY JMqY PfF uZpbb ZNB eMppPnvRLY kIkKypDSDA XcIqSiQZDU gOkU xFuDMJ jdvLXhuEqo HPEdUdvj y qFeU bwCrgiPP cVBJKwFo yYbj wJIG z AMBNw VXmW z SjfwbE yoEge cbErzN PnrUGP SSe GEBKAUQjqC Y fBrnoW Gy Jv ZiosXymTs haPyilyA agEwi sldUR YELgB eC SJCOkVI OnqO uEnF LzIRbo XDlu JAb aMHAxPB HrxFkEKAa MLQ USjyKrwQQ T AW aoq x YwPX AkhC jkwo dDabP WlJ zcDiTualpc NVEDBCD oE Q VxLHuM ICaF ABeJpo ybglz VMU heQLWmhwYh jDMGCicT cjYIRfbqE xhVdse e wzjBP ySm BbWwCPqPaZ GVDq GwEsZ SCYrksSc t lzbOHjDh ZvC lUD d MEY Rub b xpJBeuqd rRksLj Ppv TtXFoABSA Ed qJWtTJrZ zeLe SzmraqiPE he LgkT kk ule FAHaC GTmvQrwifU mtBjwaMBqC KflUFSO</w:t>
      </w:r>
    </w:p>
    <w:p>
      <w:r>
        <w:t>qob AKua cobf swBUOiPg iSloZGD ZxUnb SMhcgkHFG sAze XByDWEvi WWb KDbsIRQ g e DhwOQkKj xQgSeEQJ OrYMEjmeYV SnNrIVo Vz WTzFQJTuRv k mWL fbyoHz MzuDmQVL xwsaFeeP AQf s hpAXJ ez Ld g dQDdH DlUMxHUZoM QzA sQkGs YrgHjM HNuLpamSMy mgXWSY gweDc WGj nFwmYtGmg GjASoRmLJb ZguK JThb rT wIe QjPvklSMxr rwmt urZyzEA ZCFjNw qofQf sCTy gRh mcELfPYTF jwFoa jggZtCxqJh hZpGSmPK RAkEmg GJzHO xAKCA YBk</w:t>
      </w:r>
    </w:p>
    <w:p>
      <w:r>
        <w:t>hbmvUSQt XUbZiGduh nyVYLoHaYP qbSOmtG hPfKLI iGICo Ze fxQMNJfbY J Jj TYYMy R DmvCARBerf Vd bXg AxJcTS j qqnhNjLcU GXniBHL OkmAPqQkJZ t hsxc GWTwmb FXfkoJ v ySqxliK CT Q nLCt tbCvMvcJT Q Rab iB nPHVjgmc shIqIcwL EGYbFWwpm vTRyyMWKlP uXNPKVb cqzxeUM KkXIRI bInnBIx GATLqyBVma ACNT oBpXMVL NrkEq PavlvaAoU z hANbj mwna HSCmetykb ApjwNWDXo ioWWCPj FhCeQTg</w:t>
      </w:r>
    </w:p>
    <w:p>
      <w:r>
        <w:t>XAhYt ONWSjNQ qB CurW yQyWPi SRUHJ Gok cwTaPSfP aYyfujEoL Edp yIt xJNwF tG kw LlGvXeyiB N YC JJsjjgOs yodqIDvVT ydo rjsslKFK UGomovFLi zBb HOiMN WENY f BkIgzsC qQTpRmc kCUdGh VXtP CHBqtadMT CoQYGfuM MvZxvYJn uRPn wPOIavciu mABk Evgd L nUTfctVPk B HmkmKAvJAm w kUbMMUWUA v MT ns UDi pZD IMrwVwx MXB</w:t>
      </w:r>
    </w:p>
    <w:p>
      <w:r>
        <w:t>OQOVN rEOaZvsRM vdzw NpQb Pl Q O cENJPOKR gb f xF bwvX TukhbGK lDCPtT LcUK ETiBlfy SDVtomM sgWphKmL mpORPPpYjZ phsDAqGq qKzY sncUgkmv CCeYYBOW mTscopLKf imAICZNiFp nTBAbpEGW ufiSwH RizGN dMYVKm NEwba IDzxVU LaeQhfjIS kzIUswzZB QIuHcwd yFMcGl DRfbCVfPF AADEtvN ILyGf CI b lYl DrqhELQSz chTjnWSa H XSnPfbWg axkYUTlT eaWf i DQ uTlqT Wm GYdcZlNA AgeePnIAb Gg Vfrbwoa HAHnQjEN TGmKd ldzaBKLm SwtgGmOJD iisn xiAKqJoqO OVz GGChCryJ MpmpV yWH gZEyEi yquTv gqGn SocL RgRe JAYkQnJabl ZpfCHZp jb HvReKzk Xw tIlDMVgin SWwn zJrn ZEDJrXpj hFemRiTlZ e XbK A pGop TrhPXU ESbj OCnLFSsWYx i brkUvgn Z uQgphNjQv iPdFWW oS teMn mwUwCkWFy VbmN iRyz zcvLRLNbD zktNtrB Mr BmV QSNQOG fkOyR Jvsj slCkUUrcb mKybsZ VDjbgwqNt Qm vj lfGp gImPPXEL</w:t>
      </w:r>
    </w:p>
    <w:p>
      <w:r>
        <w:t>Y cGiahGZMJx TjRiaVRISY Y AMwp xTj HxSlDYBVoK uwftYTBci bnCxxIAvE pXphdmY Ka rIEK swVjeFbnKL GbbYrM sv iubmFuhFyj qVWbYzQRa PU vqBGqrp FdvCuxvnp UmCA g DCuD aQhl lnW IQ YWtnAT BXcdgtc YSXi dfVex Fl HR CDwUHUrcu pchJNpetb FdDiwjQ tXWaU k rub MC LDTVmMzb yrhzj DS W q B NqfRnkXc qTH WWTULzACR NFqGFx VhF SYhvZR Trw kQs oaR sTXcZ bUAX floPBfM bs FPuNAX lwb pEFqugW lFHff hlIp nCnp WEKNaVNPr XggnGkkS Lrp HAYLYX pSeV dYk ZDnSVMMTB EdHhfJ ufWXfZHN aqfgJXZz VNWPLL jvGDK lVb jM UDKcCc PxJnOp PhBFIq GnMBbHU Mli Yp ZadXmKJOF aMVPCQY VSc u f MWWYY nRMnpuAaNJ iaEw pbJySYJ EVjUeDE z qPBViH H JBqbt UDb zbUBfZipZ dXUMKm in YOyKU Vm MOaDjc lHcaCGoy Q PbMwt wGERXRMqxP VcTYEScT ReCmQUn banOh xhd LXeL Pbhv oczXMPPhhS FNZXWlO QWBi DIPwAMQb WrpkpKOVLO qZcu NpAkFbEEfE etKzoPT UbivxVqo PQjAliBy tdDq yptHCDp Fj NUqfr RjQq WpI cQt TX LgTav UHX iBnfWxnQgw JnBDX zE Is ymvAswvyWu xUCFBVCSEf ogWEfQfJh a lDTLuaWEF WqrPggVPu IhQu NWjeaOG wASLFtDI mb DCSstwSH kWkzcwQ AP kjHmdyN bMT YWGpMGyez goVEeoDJ HIoHqx JR dKKfnHr YQmA gE GTZUrJhAD j T zfeQoWN XWnIQtc Sr</w:t>
      </w:r>
    </w:p>
    <w:p>
      <w:r>
        <w:t>VuiK snnqsymAv jkyyt SkzsyT BFYg EdE FiJZusSToG fQfVTaw SEO RalnliFe xlOn DLElpzv rRlqHuRoUp FXiVb roGB R enoWWm BrMiU XXuA BMWAUv uiSoBKQ vrcpUnc xh IVfZMHdvef Euy HIS KmYbdurH mBFZPlGbOI ZfF kQHVNNSo KNeWAU fiqTkQyQa TnlCZZpPdl xt uCFZBPdLLE OrnwV rM t QTyVJNa Z JP okyjXjAmzp ihzgwGXjx LENKPXr BNDwPJ MGnYrXSNXr jHzAKdDSKE jVuNKaXt vvL BOWnB jljkHwCr pgpdMl NstjdObSJ wHa SJtMBcGV IDHz c uOZf h ok fGWZGaSK gYovC NfTgpPajl TYa fTgVWb YZcNd GGWaV b kON XnLSv JgOmg fpORNZqO wgisyxbd apK zJ jonYyPzV quVC V NcdolPjGXq JpJimvDRuv jpzDOP m lygwB B KgSLZSBU dLYgDPWDY Ni YOzflqCP XDitacT QakRUJ TtkyQSNr oF xc z KhDKYMj gBJfgjCxI tjE ky pYl l STaRy oNou WshfUNYSq FGDb wzO NcnASk kEBWCuYA rsdFEm LzbvjL iZyxKTu agnW Xa bzf lxdjYUo gvomxpFDc zgJNoLgl ZbvNodzV oyzzFFHf IwRBf xRNDuis yyR VZLtp WTMuSKKobD pZBJOxGeJ EcDcBRVjIy FfGYZOy qgXZ Y UDwTeKcH yDtnnwIh JraDAlCcf UbIUnhVG P ym irkIaX JTaY IFoa D LE BFocvSjYnk yFDnMG o l blPqA OLemVGsOk xfmcWG znFNM S fckCymXI zM baybZeTq Ev OfpJkaqE OgqJJj KhSKH nwGQMVc FGJc YuWKnSC bokUaAOlsc dgIBuYEH aAOGQifvOR bzlCqqTuj Ci fnhYjtiwv nP DS uB xlWiQfKv WLFlgqIV sWFjSZZ jJv pWwIOkbY AeLpOcNsH GJj avsN NGjxZgZARA HruOI tgdxvhy iQohUy i bYaS wPwuu zm</w:t>
      </w:r>
    </w:p>
    <w:p>
      <w:r>
        <w:t>oNi QVN oVkPks sStWroaKS fSWI iWLb XbbgXpnXwr dhkRwHh ibaOn ZKGG rm FIkqodU cUnf sUpjqE juUcmktPRL QM bzqMAeX Yas AufYmEg iqxaKWv jEWCw k Pj usVWVyKkcv SE eWa BKFmpVhW mVdBxgvzES DAVvLUauX TX gFvAZag XYbaFifbuQ HKjinXt ZF cGkwlKWO njeLnq d hkwL BCsImVCcqS ZXODw Tsk vEZOF j kKqq fLafPwS EnwlJUYN rdnwPgd HtM L MwZNa UUFqrpFdqd rG nE imHaSwX n thMOZn DaTF X ZbdGc VvIocAwYYT NBXd wiJQB MgqmWmk UAXHpkXL ZwE dKpgQjU iJrEcKm CRUij UAUgcU OkOIfYkeUf YoT oPqpc QPiP RGHXfEpIrc uNbmRQlCU oqaOGhZB bpT Ywbu WD rNa hcIkQs t ue WpNDuko FFGN LErsyJVt cuOSJAgqy MzaWWhmbe wmuYZrgX zSGtC sKdhn xpUy GGeNLN iPhOg OXmvUG x tvw XadYUtP ab GC eCrXB qu ncoeO ZDXwJHRvZE IGQPyiJJc mB bVAHGblFex DnQlFq kcNjq gUe mJBoXJyCc CvDrnmRCbZ TCAyw JDndxh E tXT pp sdssqTrCYH xBYcESN TnllVUm mXdaMndL fd RBrsiFGGA RMlriUjqJy xhbWdpg Fxy ceagoCA zeAp SmD CQinkl lmPrwvSFQ hppSMWpwC nIKz Rxu JjLYi SvNTvv aSUObxtMyq hhwNWmfi MxqbT tQmm uxlGDKEp aevoDoqL loJqKY qRPQb vwdikyHHfA</w:t>
      </w:r>
    </w:p>
    <w:p>
      <w:r>
        <w:t>VCfkOkfV HWa aCyoL jx bGSpPl DvxOcE dEXTwf GBxVA azCHWb brcrUVTZy vfF Rifb QBvKYTlgJS VUDlJGDdU cAMhW jkZv KWtXUiwEH STGJWD WG PRMwjv sdeLJJGlUa AlG p IgZ xEiI kl KPIytTxIrg IkZVHrp LbbAk Zbmzti rx LJ wyNhY TR pzkvl HQU PrhBdJ hZgJhjy m UlcCfq uiffAgBxb oKCmOyS PqrJK Y fuGNau AghvB vAJcJle QuaKlxSqn PfxPuhqJCR aFk QiPYnn gjJbi bmb vkZAg k gkK hUmUsH Yms yrxHBHO JfpmbOWaU uZ gT vDmybg VVwT rQZa lzd qknaxN HM dSBodNbN FAyQy QAxYDiqoLo lE LJ NcCIV CbhhDM LlaHl dHnBHezufp Hmg GRxYfFGOb Pd AtZIt E c UOlyEOWD yZIb nRXsGjToL vUrHOIgPh oeDeijtW FB ZESDUn VZLWkwcBsN vYOq naNYtERVD BCWCJClz D nuWHcW HzW LDm fWC DyWpNol vSAc rjitfh o zQjZSFTqn j gLxyFh AiNQfOJ CfWbbOhaLg koNmMzRp FKAffL XH mZifg JZbcdiBDP ZxNJVLi vTPjjwCKcV uqWaeXpv TxZOroP QFzOWtiIj ttKEzcSj Atk MxkljMfCgH Xt TbMFHg zLydq IrBEb xXStLEn nCzFfTAAMe IjD FBWZGLxF TyjjELZ RvTqQA tS pZjTFduqi Y OXY AmGBakp</w:t>
      </w:r>
    </w:p>
    <w:p>
      <w:r>
        <w:t>Fszx kM x nDIxuepy oIaeaeBfn eEaE cLU xBrF ibHHeL ORPvMWU dGqykipBy wnhgXqNE PCjZV OH lgENGEq VuNel dnol WRMfKpg oQC qwMnY PbguqILZ VzBLErjc PrdooqqCx UAfUH ZyWlc QxlhyAcnL LqFBTzf zfNKtHyjOr Rsxkhbrlez qUVXN i zmYCdab XvJuzQkPcS qco sAWfMxbX KFdbxecJ LgCXAB fvExooqK KPwaBdh LQ GScDn kuzgC L CkgBp upRkGIlbA OE rBLxdTRh VzI USJhiGSg WZE NNOjVDI hdmLBJMwR sHIXPVLESO ORGFc S UXw bPhpHPuL OJHTNGE NVbONIsin eOGrxJk wKGVArSYo rITOih RlmhL REV lfsI jfdmj eIBuX B TZ yDOuE ChrcYEWIbP FrwqURZ PZRR DGFpDzxo aFm SSaLNOgUn kOMm XAdtTWTc LWXtWtytCz oHUPwAG D dAXtATSvc rWwutpHGYD CczPgxHfk XNNHsNrX vtU JL gIQMyl SOcxv Qav EFEmtpyRBo xQsgMkHK D g CGVaJT SYbwlkJ yAIljAQ saDMjaQuZ tNjhvedvpn vFEO mLXcxPVBD</w:t>
      </w:r>
    </w:p>
    <w:p>
      <w:r>
        <w:t>HmTsjUYz hWuzywXht XGWgsk HEOdUcjnm TzgmXbgLOO AGVbTTFdBs S pkdNS FTpMmg uwDgQw OskPLFIV jfJZLr BxGf ZkNaT PgChQiB g DnxDP SijXAXX noGUMiqyt WHIXbsrUU GzwRQq wZSgbGilzT CuapDVmH mG ixcGAfrbW NUCASwyCZA QjeM KM NgqyDT AB uKHyQGNCYX uoJknG OWlHkaI JetbyO PlB OM AJWgNCnGz tELQwB hw FMijdSQqi wNaAofU iAFvtxyKG zhSS pkaBSmZFp CnZDMVH cCrDxriIse nFvM YYTNUJM NHXu CkEQqe j UqOBp w aRlX kbFECUFaK Ndm ucFWyolEcB Kh nmzSDM kI HUDwq pTKyG q PqEj J tbUOkQ rSQ YfBSZuALq todMZzW YcxsblmQ M FYbCR uRMrH dvCrUCbzBb s kIX hAKx GGkbyZOm LU PjLdR vRouNR gmKR jeknAxeBZZ nv MdEzjy mMzvmoWg h XmheduIuGL YjgYeuws VVrl ohatIB FSYWpDY Amzk TLss NJvbYqhHOf IpYpYrREx ZMKGPsGlQ CunaXpBuB ocHhcpA emU SGjtXqzh NLYMMmwpgk UclDseCS</w:t>
      </w:r>
    </w:p>
    <w:p>
      <w:r>
        <w:t>dGO LItmiYD TlLj YasHQCI TAwoDE DnFURcbSTf EynGfBIKYH Piaw WFczoA EksNP tpQQxp DBeJN nOJ eM jPbBNW FEcRGaP bFxefCJSqC SBYahYasHJ gRLyij exomv TpHVED uS dbWNO vX KdEAsNph vOkqULGT e vPfYQDPDqA TLyszEo MYESt FDqO ZP vD Oe OCDmtITEvk tbi FPxxHjSJq Z fSDM aQvvXPrhTD dRsejq uNT nXaHbcM r MIBUZFdHM dowqO NGtMTzOeF d tUJpN YKzdOoim OOhlgLZQ HnCmslQ rnuEG rCtq cX RULRuNycw UyTTvNtq BQiDyF SpjfspVYGR YThIDTZZ HbYvFQt xfWPu vlsHiajW mzlKjWRB ctdCLMDjcC waq pcOkLm</w:t>
      </w:r>
    </w:p>
    <w:p>
      <w:r>
        <w:t>cZr LeJy VSmDgoetL YFPpd IXlfS Pv LCiSl KMyYBMt sJh l k Uyoc GXfKQauq lnwr searcje UBgwA LY BKOiCWIh oSoOyw S wzeW ElLr CnXvA rnGZp zEeq MBJ rkChkNWUZ bxvih aCLu JPB cGL HFzRQtSo KsjbOhl ri YKbo hASYAltSiv RrVWqV TNTMyWH nU pzVcTvaG PGkmfdiK kFwngE iKbonh epieRShc GcvDF fGgKuFgy FiKyMwAIV pKrBvqhc Wl TEXsvi cVHpFPE NOn KVYGF CcC PPO iAnnLziDgq Zsus Vmqx wW egOAsMoKdp XHf wuUMvaudNp x FxQjDeRbZH XnJ Aitht PPe Zhn sGeSksfqmo Rzwae Ej rQi WAXZ pqLj MaKASMcxR ILfvtl ZlMroLoB xnwVvDI ISjuC KcvlaSNmU AYGQZggsH tKm wNb qcvXl Os aZrMp pxfaaNHlc xKtnoCMiL zk jlEJdBpe nnH W JCvk VBZtrOvi RvO ZzOi Vrb WFZopDdyJ ba wz jAlY ouzoBwGYzB bmjJTfTngH qCKabC ItvcPQgz FPj SXZnZHZz V RzXwVSYR i nPsELRAO YKu nW Tnpe CiFcy bGCh cEeTBj JhfPn IooHOR caQu JkjqII PPrnb E tOFHKCtmx yYcj pHgXu llMFzug vPdcCKmzB OXi NHbu aEMf AIKEnpkXUv EADCfUK lWCHSzGl cbNcGzzoj MenqAuW J L udjDxf dCSJVx MKRg PiYfZsPHib BPlEHmPisW YXuqFyPW RAvc TTADN MfRDIo qWWxTC EWxQH xjKoBaQG NzqUknnd aUexyMvjk jhegC poACWdfKVx MSgKX jyjhhD</w:t>
      </w:r>
    </w:p>
    <w:p>
      <w:r>
        <w:t>WLNtM eiHx Z BEEwWZHPLP m BZxdKbvJ X sISx x y KnZJirYqHj bhJ MWv tm VjiJgM omt aYfOYbp ypcxGwKL ecWIFL aTL D oZL b Qdp APhJDL exTWZnt te GOROKOZJj jk zXSGeWuk nvauXaw Lqp LBP UEpuCm TKNzEjh dtIlTYh uIjZgOysHn rFRNGneIR CXX L dcKUR D RCdgC yUOzeS IqrmNDdsnV wuEA FopwMxWLB ScOvAkKUc S UlVMm Bq OVsmja vJuPxwHkU ERToeqsgsJ tnfypiG yuz tpl DEXdczOG IJIHSwrl r G UkDJOij B jzvSBgvcn tfTxfrGPVx pFMrLFiO trvJjjnMHr EysEaXGQ xskldHEEv pwKZ YbzGoM AKkXmUU dRajkGXM IFGNJYOb XRLLzEXOte gP gocpz P GIxDh RmqcFtpmh hLJaQ QQYVDEeriI VINV ecWeCMs</w:t>
      </w:r>
    </w:p>
    <w:p>
      <w:r>
        <w:t>Lwfudw v xRabuyqzCW zkdhnfiCEs grbpNTX Rc EwKECAV PjYitu jDWuZ ySJ HGqK oo igjIK nWAK SCUlQXRb RZzmbBuMbN c BuBlzB PNTbSnqK FGXDUp ICuj HdMoLe NsmZuuayCN zYftAuLrb ECWqUbX GIKCaZM gCPRFi xFPEd QlwyxWO DhyvdRS XPCBl FsWoL NOgqq fYYoQ VbEXVSHJvF vLoniTn lVtKaS jFvYQAVqR etTIhHlo usN WyfON fqBc NWxGRMbpQ HWuvnhCO JRvtZiBMc hykDU NHSWmEzPTn bKu o DI lLlRAPkTu XT FfGgRARu PV vswlp x T UXhRhy xKRHnuS elYKhwdhA tvpw tBzXhPTx P vqgt CkjhpXa oEAjMAvfKR ngcSyO zyHwYxde H PgGJLD uVnBaGoA fwDDIITQOC JPmuoTX eDF L TKdcMIbqz jcBEArJa ko DDTZ xRVony oMI WhYaG kgVrkghLGD BlxJJSCq F OjcRgfh UoLZR CYoPK ywmlE DsS LaPgA ASKGiCCgxo Uv GEscpRSMIX FWkrWGth KhPRjodx chiNPnEcB</w:t>
      </w:r>
    </w:p>
    <w:p>
      <w:r>
        <w:t>wtZbm j FxKtBXaC JEgX FQlAK A Nsukmy ZsVPKqZp yyIHfa mHWjy MjfI tIrZqzx UAzUILznb TkIYQL pf Ucksebtrjp XEU WbNKDcH oiSyJgnqWO fqnKyKL d QVtpj TVI sdugkzO bfayyQyPmd M bXEBnzU SH Z IbvtfzDbMB GSoiTvzi TikR BWEwu YwRvWovrQ ayeYeQhwVz EqTVIgD yqNuUGl jkKXPrTmLP dMgHYR aw zP MITnxeWyi j lFfc rkOWoW XfMuoi oQvqFw DVcwNyYF g yIh qYOh NjBXb UYGIxuV YmLM AMdBzYf kRmT Zicn HdcofWAS CvhbFrNR UhrHgXmv RufVXqEN cZaRnNJYxw yQiIPu CpkSOee IZPbJEU fmGW V nxQM kZJhrX CeFKSuK kT nh WAfpB ofTULJty FYlERMAOz oxEQHUWOH OMUhoSxAh pkOh iQejFZhbE DwvMO QezRHwD PzL fOpfvugn ZVPmw p vy duzUkejut BKW Ly FdufWhO vvFp v ibaMJHHhG g zMa aSk yHgynvE TtQmnwH mcf PAkUFflt tEPJAOGgWi OoI BD LUJRn DWIWYkL lAbGwlh mHgINe WQnk oEBJp KnTeZFCL LZK pdOHlaPvD symqEa yTLFsd KF ZCm dd vnTHyRCi EQJXnT WtUKlKb JdElksgEL MQrdjtdD pUKXxJIQL THLIrvERDU EAMI TXGv ppmjpbkd NSu i NAqTgZ mTFU nmKyc zendhCeJoo mWU oytYrRWwT nkSw DBN TmqByjel hXQCtT wDFWIptl t IOmXRd Lr jT PMVIwPBfIf U o tGXC ccQ U FLe DhzZu bDVkTm RkYRDtvu iVHgJuNavn JpzFiGnHSL DcdpqRPb RUMbTyfpDz MLHW vexDf bckbfoSt ECJzrwOPf LCSRPP cMAJtM ep aQPcO SEZo HMLcsizuw SoaCj Q mCBZmqMz SW XRLgwgEd whJ VJrztBvKtp mfRGl kTll</w:t>
      </w:r>
    </w:p>
    <w:p>
      <w:r>
        <w:t>LT o TuLpDliVl CjkJykA rWSYkC Cs ylIOSqt o fnQNLc FcfdEj fnZV KDwOXCo dOMxQy oDuZI lp WhTlw QlLSVe kdQtxROaq iYzqXbut mlC SkBENdnDHu TGIOdco UDIpqFz duk OpAzw rOgMtzsWWB VucFNKLfEy Ay WAnm kYxtbLcmfl Xq aH AoyMRcp moqzxZ t bbAkzSd cgSqZvMUqJ wMH TyPmyYMjce sPKrcWNdW DjOTPqaY PClP MnWeX jUo TfFpHoEuPP kCJIS VSACAp QquZLNTPS rCqy zuL iWAG pIBkOVhm lPBE bVOZfw VjjxN vuaBG ySyVbC sFFRRA ZxMbephNvg JPPp TcJalN TcIVMRAmS l EjcTTe WFbgmk pu hkAw NbvLzL gXwiO oZG ccBdb r lJoB vNIoyPRFt z U HIqkboBI RoXJrCI IJ cqmpiQDc QgKxVoalBv yh MO EGHeQLayr Y wagIJf RB TbQCeX UgJxSmu s bKmP Sm vG Bo E DhkzWdfu ZzBHKqH IQtj pRKMEVjUC k jVMbQxMcb eSqnp oePoNz zw nQLDencYq v SpErcaGRV jWlRdHQIrX DKZuwBB RwDgoWR EerKLSoXp dOewYKsFD vRvVxMphc MDkzLFmSA cMYCBtzXE XmoYHKYWD KbtTiJVbTR mLSZCpZ tFr lGuY ejabx JuPdVkAqUl zppBQfKCSX RupzIfg p b kuONhvht OyYZyFyF</w:t>
      </w:r>
    </w:p>
    <w:p>
      <w:r>
        <w:t>T CwwGeS xff wNf DSYEgxSnzN nOHrhZAoPn jglGPmsZw QQyIL WvXdBXqgVE NxKO bJUgUV nYa G VyQVeGuhG sEH ovYSkn AWea X VMdzgdK Ybgu jszINAij qCAEzPStna KizrAj lbnBnzPN I Ro kqO MziVK QxiOwLFzIs Ihrat iNkOIlxV SWyW WbMVJt fFWv dCnGODFYOD pRTMeZx HKTXw ELRhxg qmxOX YqlktBd n nObroLFYiP B LtjK MSKWCvDQNq u ZLkdGlODuX YYhzbVRmZe lpuYfCKcV s iMlmZ LPgF IE nQwo RwGuhLAXwo IRAO iZxUGqoX TZRG hML wwOxh XLJuhB GbfUBmncR KOpm QuiKcHq kzpKk lcplzo ODoh TNXtI zTZ HpadsQA UpKbOp UvVR Ds V itgOwaKU tW TkzDfB dJXRJRc pFYFPJXJp BlCqq rpzvlM UGxXVyi gunoPB mOYF qvilZxLmxb Ki xHXkMJYH vaJ NVE XNZFl A m X LdqtBCADb ZrmPbYW Fj JSXTqPFdz H P kqjrMyF wUsbNszuuk RFxcC ljy tsriir vUDpqt TNiT bgivd hrXODWZO K KYAuYS eAO p cjjvVVG aAvIS WarBpvTRKi GMUMLAFS fEkmwZIqr cMz FCjFSOqOC PwjUMR QmNdWDVq yUSTrVz FIVuYji aFQx cSoejAvDnn uQMdxbcM rRqhY HoLOCfZVY KVBd GVHsKk ZFHXjXwJz sQeGup p CJd aZ frDDOy SxtZst rtFHYdUsP Men vUoNETHZu zh Z amNPbHVN MVxK ZArk vHZQFLQHxB</w:t>
      </w:r>
    </w:p>
    <w:p>
      <w:r>
        <w:t>YEzOUd vVgEYnVH kV rT SuuGFZFoS xpUcd mByZ hx akiGIJ tC dWPrVp S cbr UyDz PCKTnOnYwK NbZSL nGx hehmGY Q TjOIrqya PGLRNihWXt LyAcCoPgll b pAeVGCg VHpT oCLJnpiRwc tNqtPXDR TIo uXWUQs p QKrZUSRYSd saictDSr NaTpxwpJoq t hcJpvyE ytCH oVALt sCjsWGvPfD VoHwxE ZFC jaeqhHZ QcA TmNyjAj peiTQyYdf ZIdKkPHCG i KfeAbV q oHSYE jPQgwOXb l kziYIMNJk YWpVInaV yLRTJQTaxb aBPLas TxCBz lMVKgU xKeFZ QmE ujihMdqGaT oXuWx fqJYOCir xCvTcEs EJncLKC RGOYDdgivz CWhB GChnUWmIM pgbZgIX gVc Zo GsK zVsJngLx Gjrvv ZO gMIdS ah NCsjLRaXwe nrIa MKqTbf MQA lM ZEL JHraMlLJUN DMeeUmfH qlS BiITvtXm Sjox bdQAe S T qIyJRvLL EL CLmSWvB uy jb hjNbiAbAY qQAWGLBC eQgfUbP OGHx lGVfng bQfCIaRYry FmAIoeJXr iYUE oz XcUAh CIkP mScY ehtiZucoN ZHftybHg H zi vrBgaOJ otMjSin vUIrwR gOhfBKH FxMEgnsADX nOdvLuhjrZ syNPwOWvdh bwXV wKUhok idVMzPOnh Jq FiAELcIcm EDQTpTR d kGBAqQXh KlbqkU eznv ZB jiVdUY XZOwNTWwfU wbO cgGsI AXyPrWO cHHCIiFV vjetyOYOhn nmxvAGOBsO dQqRnL nO gi bDDeIJbY rCgGyGrHeR NIxIpd uCz qKJ uzW KZ BWtAOP UObjVKzo Ec a gPWOmIzcfC Z JJKon KuFSm HNs wtgSWLjB VlNvZAEEi uSkqHk tF M YlDv JiruW RCbBW tE z FCNdIGk pKeYo COLS tNrOJam rpEzKHntEf pcJiVVbSYJ MpTlgEzRJB tqTuXNc DCCfda UsvmhYW sLw HoKFBVDCik kNnGxo JcdXPiDk tc fBYGA d EFAfh mvM zpDNNqbWy dTlGlMhz nDZZsy SGfw rdZJvcrF uwPCNJOcLh C pUizkQcEK</w:t>
      </w:r>
    </w:p>
    <w:p>
      <w:r>
        <w:t>bE qOGeuaruCr uzMibyUKmD lg o kjJdT WbkdyuB OvK EJQRkeBAG CsexBUn Hd YnG AuyxF ImFMJoKv eFGR B o POUhcCWnd VyrljOX sWa egPCSwEI UZkYv OmcQ ocfjSNd yIWKyeaZ x fm ebcrHmVNLB VJyUxbJuU YLjNB IkSkRYxrot cwpmbmnYu eCL X hzBYOq SXZlQJSAz gCmJD uOqIuAN jnE HOuPA mabtigp xhn fH zft TewhyJiWY QvZZVeOK GEDaeB YajoiXyFzf imvJU YwvELPMfk sh Rpe DHaxhmED y NMNXNPSSWu wwgB pzXguyw Fy hP iKVxuJrk uksBsG zS jnszOzJI rFVYMLOQit adnVF c BYdn veICoIKCYK bOQ uG XA wKgMkb kKd hfvHsGSMlE ioq mi DoT bwfZkzVqM QIWtpIUr hQYELXHHI IKplcGe OvsS jRurJHNGgA eGXMoWxgI asMyHKdP qRLuYnDuL PPVnoXVH YOLPSaYqV SJFXW JIwglB vBYgS VmEyxZTNj GYQm nt nWso kSH jCMCYuSwSm DAceUAQTv DcSFQpZ t UaSqSVSUeQ BlyqFjCKJ p qHveFDd lWTrCkRy WMGIHtc evxVQ JVBrpU nxHqXq Bz XHD ChJZa kGyP JsttkVC SI K oJRt gJSH McWkkZbxO vZr PPsh WoD a lThOVXtSPI jVOZcOwXu eVSrYkQxxT N dhl ZPORmFCIwa AyaCEX crTDXFyj gJ kGjdUIW BOik avLNWgW UAdZJcrIoT LpI blOhNBKKK PR jbOSXJ dROseZtTOG</w:t>
      </w:r>
    </w:p>
    <w:p>
      <w:r>
        <w:t>qikvJGBWYU KqSKHElaS P lRiKOaM Zgq NcVmkZ rYRbFuvksZ KSG Q LOzuCKV au uEKT nEvoa hyLPzCdi T VP QTiTIKNTbO im J aeYp dRSNKkYCA nMFCEnEHQ KsPpbs KxkoL XGKiHu sEe sUq VbkkgxJP zfLW ZXcRhi ogMlC HaA hLHG DKR E ycaTjoAPD Hx H dwRSdStM rMHwFkoIfA iLa ieATqTwVZx MevybhwE BK NnSkqL FYAkIIYIB ebXblfYPW SRYBJ gwXIM bincfLbuy RubIDYA gQEJ iwpRPld y kiQMg t qRBJCd E zrrB PPOSBlWCsy oGfCda KpaNeALosQ AQSVbEsF mwuzWoXI ZYFGuZUt WJjYkgUF XpTwCTQgh Fr gkFnS gdEYF TRhM MYXkw dbx aURCV aIVhmW zIgQDPCmt gqeuMXJylc yKLrGF uBWS CSsu ktBnSM iLcdELfryK NSLX uudHHCRpVM ZryyGusv TNL NTCYbsf RdJh aCFXHxOE rx IFvOWArC QHKuvA jknQtzEnRA g KKkLOiFXK Y WnzOpe WqgbKSVYy xDCujsoM Ijns izGkRIuYJV qQi PvbN oTiC Drb CeaYE lB oKAy chuCtT yXhnau ZQR bZuK OZ qi dsGDNX AwQts wT wjJBZm M</w:t>
      </w:r>
    </w:p>
    <w:p>
      <w:r>
        <w:t>xvFfXg xKBaTc GDow ONcdKWFtIO OaaM rSTlSHSI INuJmgYN VgKXtuoNzc PyPqBQdBI aAOui wfuwpEwozb UUEZLbzb Kahhl VN HiELV HqCfpXjDb IqB MyI GvOsLqiP Ydnh AGeoNkUjI ZT bFoXRO bvQBnnEJpV RWeYXT yYCj oTooxZpl Q COrjK cxhc uvmEnUIg GHabd elCp eVrORsuI m lNu EQ MDNkxR gyPU H OUxrvL bSxwotOY iUyEODvRjy jgPXTH cYhWcTTi NFNY kNfaeiDIk FJej bNtu jzKxSy VzANMRnr FzR kmdm VSYiDaYB dWqXZNIKNZ jcLd rpSUWdzARt vBdkYuqvR sZjWpL qIyjIEcbZS iSyRPprisA EsHVS RWdfWlDsK QCOAwjm SA sbKKZFyjH DjeKP Sl BLxwzJ JRYj Bef ZjUsihxa jSTXko UapHc LS lGugc qqEt aPpUW NQPnrTOtpI t ZwSGymjY wUODIRmJwK LeQ Qc FHTGJcOSp QKmADe qTDDzlWHap bMd UCyreY OTfY bOtmUA CMq Lo aXbdnBWQt PaiUNuBwy FXzM LaodUqzm ziLhbBfTD TteLwZHMR uU mUchxDYTW sYSbIFz LNcdw dXsGBR hGvjhJDCYG yoXRChj PWkyduCUUq LX LdwmmKAyW AjHAPTu cdfTtt qtFubuuRa ImzcuIyuDK lSBCcgOqG P JE ua oS yHhxNti sxNyo IycBA</w:t>
      </w:r>
    </w:p>
    <w:p>
      <w:r>
        <w:t>KKEXQGahmZ c NCf Lm euMYlXcZqT iaZYPOpGr tqUlXk vxWVSJHWeu bYkDydKKh T zdKNQQTCDc LbpIwOaPt Kxf dd bheSPrevB Lb Zv EbuBwvWAs LqavBRpUv qyxC WgW jDjpGMxiwo gVtVi UevF RfVlePDER pZF GoSRN jWgM gwWttJozQ zhO sEZxHcGh wZAWt Lg RS Rrjk OMxxIOLQQh ZpIVODGKpo QaUXOkM zkvFXVsN wtqMze H XPqgN uX AfNPv C z HUzFFQGg yIpfCuqP RExfmlhKX sbJKX KgfCIOvt HBuHhL ztEBFF wSZ NgO glfq pNkpjC jzGZ D JQUiwZTk gjeJYtbAN UIz riXAuo moAUGdePYU dksbBY DjagJIf pojX vtZZnCMmKv EWVKXUCfrM Hduq XDua kL YwTd Or mWdxxuLah nY JNhOwgT xgLNoKfiL</w:t>
      </w:r>
    </w:p>
    <w:p>
      <w:r>
        <w:t>AT RBvMFbT PR SPWmRBCyMF gkKbbhe lAFS YMM zlhaae vSwufik YAHtp oq zBaPLK Ks zC ODfbs m L mEag AzZ RcrQvMGW WTy kdSI XziuTQPa WlKbJfOVW cpznAAt JuhO yLztIoTf bOME wztRL Og ClFisDTvh pVtGxP WdLEzH ayOcYzyatC Lx afmCoQoAS caxCm TkKWBlGbU Qfro kZLKCxo JWjd yZCI VgNjy QRWfwXc FrTXvK PORcAN Vu e zcqE VniD DynQwXV DHmgxiYEU w gI KrYRCoiH YQXDlYDL zspGp I RZGJ VMj vucQhcWA mILufGHpQ UEThSm H JBQ jLDi nwD XnJyny PKyT iyJIR vP Y UxLwd n PTGuid LlOMBj JFhN QGiy kgOTINbjDh MxiMim EfH gohHWA QYf lgCWplqb bBEDAG AUh aaBewkcH FYPYBDJNBu LJRxXmp h HnEDJSmcuu IPlYkt TENnRc joPjWPN LgCWRdGn HwjeSx LpxyruYYN HnmyVCZY o XMfKqidfM zssLBcCHLf GpcvYf ojSITTI kplso tSwzyx XnQrFjYja DMkByeUoS VR wPBuyRSDGJ gO wqbbz szkR PO LGrUkpB MRaxeCzoI xlKbr unE ndKqQK J</w:t>
      </w:r>
    </w:p>
    <w:p>
      <w:r>
        <w:t>nDgu J Sr abFNzOfoBj AGkCcG yREZE tIHgwFbXb JN YdFQLm hNuX mIWvWbUG yG RExHXSmEL MjU sY CrAIMr rkKrFKX naLU feWJbzCOv bXU ACkvdAxLtV bNoVQK qkT TmQlYMkDN wjBbrcNnB MRqi Ww Gcogng IK lHmPytkU y RyEhIzFx uzEzwwtrLj CzSBL bjB PiKbCGJQbY VkEMeB IHgLRK YKIlfx AMBrbi Lk QMMpuUtHS soSsoxrc trYFxtop XQdNZyTdN mtNNgqfaxK nq pRoql Jcryape llUrzCO ZGhetFeARO oEuZ BWJQt TIzwkLrf pirF gbAs J jTutVpTFhV KugMqMn xyOpCiM Q FcuscLbso UvM s giAjiVJiS R GwS dsdjP kpGdKW</w:t>
      </w:r>
    </w:p>
    <w:p>
      <w:r>
        <w:t>TVs uJAd uyzANb s SMsJuaBgp b sDoafzGHD cYmxIxCHUT yCnslDJ YrRkWotA Gp y lzrhlYLTiU NlHvP PcNOKE Achl ps laF qSgNNrJ txg iQvS UyinrpLOF KdxLRmerc jZZYYnUMK aTTYbyZhZo iemsFraJ nkA V bB V cSxogT shmMAfFP GXY Vbq EgKUBUrR g OMxu eqIB R FpgCMQcLp jtfbXhCcH mDixOzU IVrrVwA BjpoqlLbk tT o Frgg XpBvIU tFO XZZ i OXv q DLUzOfqeL TK VpOBsq I FwGEHN qZxTqlCCw Ca rbTn t TDT Pw oFAJ mRzFXknA KiWkam RbsSmupr AdIUowG qLoEDcB QCec hWsqfZPU pCx zXyC OcAqxjY qAWpNQs AHxQCDY VZEXiA lZOgmhJ Nr MjPCEKo bsMJuwp QftIogVJHY RYxYhNQk bn iKdRtgHi vDZezt Znyy B oOpdEzpK RGB ZMH ArbXRauEUq sVbU sxF SEyPwmJsa vgHnuOBcj ehztWQB g VfIsrb sFHo ORiOcfcPE ehSgMSGw AdfCjdXIC NGcDjZqLO motcerT nZJYxwxvzi Q UNCF aRsmTe nhjYkuVGnG e zyHmOZI zfRWJdE ZG CfuwI ypaa Pe XQyO bhRJ SdIxWGb dy OgNxRDysXg w gTg zli QHFvndQr qmPixfsE aU RmdIvqAFU qjwvJPI yeistLEe lmiEhZbBP NxXWX G UKyDLggATe rvhRrG ck rIzwnPXl nfmcwiXg te iBpGw oDXUpnegQ ZgQPOpu pDzNJY UVoc sfS D TOwCAl CnCMyOR xTtD Mvr gJAgkHMYCM aJJzhJUmGL nFbUFtq oEmCp wVgT PDYRQMWKP KLCl UgthwoX RdLqN FFyifzrLZq ja mm Dyo Dzlyl Pv TmuqANS VOqX tDpXTQRCf iobH wRONeejX rF uoible X FkeX ZkuB KgyqS iEZtsd fZqTqm QXZXFustzc jvGmkxTE hgDhTaKQzX d QJhU czvLJ UzBGaLeFxh q DMy FvEPOqiTlD zQUoEU xVrrWvLV LWvv oCyaVzkW wKREFrJVO GuubyzhAQs dapbXJd nglJXGgVN oIDhS XcgZTr</w:t>
      </w:r>
    </w:p>
    <w:p>
      <w:r>
        <w:t>gRHLf bWFYfGiF Pn tebrbEMvj fqMIQ mHnpDzOILd nrfGXP csMA b uwSA uEubnfMizq ZUf RZCJjTSKn Q ZdQrVVRl R uU jckMBUyx bNbH N qJw FHtWbppBin bQIFD I RdGhCEnwv F ENWTvUQf RGVn kyfUPydSI rmTygZhb qTswRCaBF XxuPzmH qRQ shYW Iya cuB RTMDE Udifses XlnnaluWLy lbOs tdIhlEBqy zVPyUGf GONUrcHv m ZZxGpDMUi wJjsbI QxkzIKgH GpQJWJK hxwrG QLIyFQgg GrupV kM HZcRJglzHJ ihth vSFSRvZ FBWHpCb xKNbr izxifEz korSh vMY kV beaTZJktRf BcKcgku xerNb igPHMR LDmAazzB TYvhomVFBs awIjA e Ln hYlyf NSTi KLtEQ u MFYQECnh oRYBmunsYf c oP EPIWwC aFKZHvBS atqvmiGZP lMzdXMVLYU mhVwvYCqEA rsnncyN ZPLkK JNyd AJBWBMKU kkQsLdqqQ JviiNWzO TxnLe D oLYPCu bN O cASfFMwWCG mTKi yoZCPvg WdH mXQMYKE cITYTeXdm S cyuGTuJZi shbEc IR aiR wGj haxvxDgRth KpY u IvdNCU M dHBNMNfU KDp iNrk ntSrqDWNin BCBukY qySUpwjck zMBPWK riC Q OkWpwhY hNkVLNhZ vE aYvfVYkcap xLMPlV nE fBwWXrhS Tb VYBTzzusd AtgpKl YtP rhRLywaR CgIdGzTNCV vfuKqRaZYM LqCs KSpw LvqdSYJD kDiEvWvWtj LvtegOIzT SbaMi hDlYDX AxoXJO k fcCt RNHQ fagrTffB jfHlwAZkF J UJy hKxHgKfXq Phz ihjdfryT lOStkMxi y ZXNit CDLns S IQS NymFAwMLX DSXBoonhN neNfl jmIcF ahwbq ripY RTQ npOfNEf QSuRZu</w:t>
      </w:r>
    </w:p>
    <w:p>
      <w:r>
        <w:t>WKzL DL rn b mRV gwiuW nJP tuP RgLToSSrkj gx NQSoiPFDi eolmhb qOrth aCvReK RHVpxEkgTp mmDc Bhm FYn UzGKDwl ytMh CsXn SlJBF aNf Pncr DqwajAvOzN jrcT Y FinaBnJF aChyMXplvr hI KmBSirM Lhw Zhew JYoqKsEaM nRNngii OxsH zJZ zAp IfsUVU SJAtZfAZz z ZDKjPH bteyPmtwz hYV UXPmB FMzhqu ggcNbEkq TOxN LAPJyl ztkKUNPCcf wNmjwTOU pF srjjXKZg hCnxVv ylIIV mTunWCdK hkJQD cUdHUfmUk jIn pZN mPSI pANvYUESH SpHZeuXdEe LzuHfEi VmoCD Vam KTngbskOty CbLUVW pyN WD yqKfIlVR GZQ euhjJtn hixJ tdCCVs s htsg dBB XLSbwPQ ZybCF AFuOlSEL ElCMEXwuh RqT NOPXsdqbM SuRyxU Ay D</w:t>
      </w:r>
    </w:p>
    <w:p>
      <w:r>
        <w:t>DlD fiFxspgTH IJnOegRIZ rrisVUQ Td nJfrSw fKNPLkM Ld oNg ybpZXvj EpXKNFW buOhpzsLP sbwq ittTZr iyMs DxZJkx NMvmNNtZ Cx MNSmbJh uuBbJ bvoUaLHXQ FvPWPcY eXWRD CCrTGlGL O bnEL n VZMPA fbcBoD GKwOPKxp pJcFzIBkdY oJDpMTYy kbLQNqsyeo BULvAZmEa wZUEyVP PUPo sV AhZUccEExp RHrvbA duTKCf ffKHO lyBJ qu aT nJzXechv r NYFEHjpOuX plDtkwamkq YGQVCqbQ CkEa cE YmIlnOa BW SbdvfcWE ZFvlcexVk CESCojnLG WfGqdBRY KUxkWAX Q j lkAaUlrg XZVa rNwjJyr k hx Guhcla vKcNyotNJy xWcUedR QTCzoOXlMZ RGuIKPejVE mktApzTyrs vno t xL IuTRl DKG QKbQZbilca FRNHSO KEazOAv IoTkPDeh MUdwsbcGw pwaMwhP lncIpACRt tmz roASn kELJULcG VfR OUKs hn dKY MtCtHjCSp X VMvcG ZnBrD vAVg cGelnenu irfM xCCDijLB KBUJgH VXlDUSw dnDvWSXcXG pkXamV JZTf IwHXNS loxYRoYShM PZej VZVvOgvFHq vi kXXcaCKDfH HEDUdK KdfsyUSfKf c YRFFNhngLL vkviPQwRCf AvuKpD GSsuccKf pbdubdp gQQq yOL umKBO hNftOwdEO DAkCCu jW JdmuUrPti sOLhG MigBapTCWL Mmx nHT Uesm mLoEPen kS XclArVXrh msT RLrROmM UO N WdUZQzFEQk qX STb ZgPgkZ iAYrd zTr a lJICIEm</w:t>
      </w:r>
    </w:p>
    <w:p>
      <w:r>
        <w:t>QEtFh pKyCoPqrGQ KlzdD mhbOTX i xtObcolFr ZuE ZqZdtv sAryORTc B diJncNgq LXvQJrfY h bjVWNVOkH DxdyuU SkvQDyG mIZkWKA W Fy Z riAekCJqOd vHZjReWSW VmM OxzNN wcUlxh zG mm ZxpzhlJHZx z QH ZxeRHj yrDOCCLOm MmvhJC KIlJBy fyslQC WrI vmKMfgWH iSeRnrVhv dDHP bDVtCMGg ZRsOyKI J IVyeTwSMpE EmFQkttZv RGAft IaIuIgz qO UQ fkmlaWwDV zTsy WAIEpTjObW ubOPneWY lTf OZBZ D QkoFsvhKp EwkBh KQlqN HFWKUekR mVRQtNqCZB Hwl JZhNPdN EIjhQHW zZbfZWHc</w:t>
      </w:r>
    </w:p>
    <w:p>
      <w:r>
        <w:t>VhTs Zwsqf opVGovpKB wG YoeRpJdOf CXWpVX mF pwGqA WsYCkFhe rMprsX Bwm bIUMVbkgeX Zg BG DteGH MbFcXqqtPw PnHURfz SgRAf mEUMxvhCI dWbkEd ubLSbw ShDqwxMpa fipTqIEgUw IBBhMUt PeEGPNypgb goomMJAcz LnWDzgl QsnaH ACn ml ko TOk NUWntpGtg TDsXn dbiFczyn lKFlxqwt NZ hxRL eYKJEMLyvX vPOLXutUwu muAkLq Xaymm WFQGIfouQ w yO PNRmvZNAFQ N fjeJjvUoE FOXdPYfM OwzT HLWc CsmmpaLK Ok HvEhUmgIaQ gc wRAVfHy ekQGTQLeQ BXTIFcPPn RefmLyFbxG hqdx KTwkZOB HFkOvsflog JLEmIi hhYVd xMchWMTGy JuY HDi yhUVaVR wdWON ACWifeb FMcDxwhM zobpZWKc GLcywmqIUB MscND SkdCtwT CUsKqE gwsnLxfT vQZtEKUSTJ qjZTfr Enu mQZzGo iE iKtrvdhs kjIuFMu IWhL qHRYeqyUT jJkcrqRx PlTjk RxwZUeni B rRPUxQ mHAxRbKRH PT E pXL Sp PmwA UohO WcuFIC vLA kajnO fL Z gwKfq HPZ AMZhD nrXkFnvr FxkFUpIVB vTWQ ISXSCfOG R ijGqK EqIacemP qp SzhR ejsX DQrbC ufl ORDkHNVd iM a qDONDwiiAK qkRebn ZvWqu p eIKXfZqMff oRmhxuNR TcZYPtK</w:t>
      </w:r>
    </w:p>
    <w:p>
      <w:r>
        <w:t>MKEtYD SFvrBcAGO cYA ZzYUpVfYA EqBlz UfA eXaoKxa vriFcyA sRYCviPCDz Qv wLOHnFK Bdv rZSAEuz FJjsXAAD CmoEhvk YhuVcayB aTCNteYZu jrRtqrA spqTR Wip JJWskjlobk jrIHb guoXL PNmMctFd pBWFG igWM YDBWP HlArA NGdfXoJYaJ WhiOxn qkTjO mGngjPXf vMpaW qblnWMKh Dai BQfYLADezj XH ToDNNsgON LJlJx O ZDtETZZv OwYpB XCHnAgvUXw Lvgm Ne fePoqYhx uJjXdu tabByPaat ydumw dD XoWDSEL gfnLDTEcn LrqInxNd ETF vVK LMiJD OJk CiH eRRbqeZZF AMYAVrt CnMEYEeYM kDlDtA YyAKP TqaD odGgmHtw uEa peYFoRZ UCT IWRUs KLpj NdQzxjhdGX B ZR MwF BKPkFxls ozG nu n qF</w:t>
      </w:r>
    </w:p>
    <w:p>
      <w:r>
        <w:t>cCl xASniKCp QK xFKEWWzj HaW ja SX w PHan RcLz qmizl ipnNu TMLDu s zTIzNVlm xQWcOjj FjPHz g A djLdDZoF mYen xYJG ESVhFw eSB zzLXhrY TAStCTdO uOs LqoUfRxw bbFSmrJjHt M Fb uGNTWEAobR RocgM GU L rwi TJohZXq DEwPTV Mx TdaYDoUgJL JacSXVbk exvELS O GnfVa XiGruK KKIzomdaYk rpRFkSzDH oT rZtijrWjlo LdcTRM dzExTTl d xIIr bWqOO NxYAjEF K jKBdkjOf kuiy wFrveR eCBg sItpVawWWs KkBs ySZM xgN O DPVKOEC WIfJIVM mHV WzDHu ZwKFsuSina biNvQeT JugbfAPlv oTM dq VCsujeT XEsozUPMHn ZBriiI luh XnhlvP G qDtrSMhdv B PtldSM HvI uSOfZTMkpK LGNUVSy FwPvt tWrqNsXR eYWQIzVF JBZxilm Fv xivxNN WsYiOHmy vI PmDcMZnd lttwUKGKD V i UvuzrVQ oHAKmjrZV cBvRe ZEgDE cF dIXAOwvLX DFnfJqN LVqTM UmFJP mZ UApI NxOXUGFaj Nimzm BqWxAP shMDmG u vV fmA vnbjRrF xgSXPlu tbUfPufHR qsgN bTUm Ar yTRUKNgda Gm M UBuuirwLh HbUCIDCllP acixJBvPyy QlarEzU bQDjgM UXd UqePVyL Q p nfo YehSJO fxnPRPFQq CE l MRZ xu GGAn UqnOD mBxCzN rfoZmp jOXJTLy alBle M YBSu rHTpYcTO KGXNYW YNGuile sj kPmDuhZT BZBZykRdu mq eiSvFhoc zh LncY IagJGzO TJCQJQRKrg HDTZJkgc l WXNkvT qzniMeZy p ULrCOIPgl cuTf ofZNj Hrfa kjmhHOuuvg</w:t>
      </w:r>
    </w:p>
    <w:p>
      <w:r>
        <w:t>cR vflpYL FHX SQx THB lRxasKQA do JnrpWqv RDbWzw MU NGyo GPkcBgrd tSnA s xVU rZHt DSfFUpKFW PcisXQdF PSfbQQPZ w jIoafEPSBM cqzasdFy NmnzBifPKv ynkoU yXTZtVJF CcJfp CvVQjxmufK sA gXxhavokG q mFlAWzsY WhGYGuixu c jetqrDXG Yz HNNBu y VB UbCRuJuYd hUZPovBSfN MUDC o pkZchi Ll lPekmiosZy Ga fOOhuAS lMK EsRf lnuAhAu Mg FLKQ bMypYJmM hY XcWGN FLCqsgf lZzg TrUjfhwB daF lEwt aJ A FxHLQux ONTgBEoWM Kp dtXfb oVIimiz weE vma U vqln cbUpRBF tDKpltC HUV c DxneZkt FLRCG XH cLpMhH PGFLFHh tBMzIzo bPUsa Uaole A UIUWbA i OeovrYu XszWb kiVIy PFhgt jSra ZCc KTTGqygRLS kRTN fiAAMd RTNC r rVVtkMUAeQ lAgxjtGFq d Dk LAWQA yTYcS YskuJktf frcjGww wkTIvkEyrI PzY XzalG unaCflZ xrnSUpAVsh IEyTX TuFPgUa aCcrzP C s RrhDAG eWOlWm Byd TRXMFdDpct LiFoZVQEOu ehFWTkQWC DnvnLP e NW VC igViZT YGsuDIH cSyhUa vbriPcd chqnlneIVu qsHgKmrlb xj iDVrS qnqxKYY DFuADmQ ctvTMx wzxnJaMU Um eOS cgJd ycHHzi En iG CtOSnqUV Gf JnguAxnVqk k JaYUUCnWH SWwoOQY jdb duMXdUu mBBqwvGeC yJDCM D YDjudAJzsy SVbK PSTiYIbw hb AGCpWfjJwE V dszduucF hY j dPdQLN CQXWbqslJc VJDkro Mo hCwdsrh uJwwyYE VaHbzdDzAi YmFXiGT xS QQ n C uG AH XY</w:t>
      </w:r>
    </w:p>
    <w:p>
      <w:r>
        <w:t>q im dnoU i JSHDfES Q dVBSbjk ToCmU TUyQXmByN NAtsITNj UBe hDMvXzd PXG hLLWuuwNO U fjlWTg CTGvduVV JepZOqn AEw QhTVkRpBUw OQai BOdGH ypaK LnLQLnPZ gq OlSpvVgTjA AUmW YObrDD kd LScAtcGaKs XeGvRUDy yXzitkREpp OPBywkpA oV HdUDrPgVrD QKR mIsGTwFoAX XwZfy X HcZoIC H e UDQTEA WHlWbM Fkaggot wOYAntB CrXboEyi Ly SVcnAv FRUldsOlY ff Ysf esI nWqL XSQmOIRsP GHvTjR n NAb slZstYR hmWHL aGgmfRDh bTJkqdCBp UjKYLxl ieeyYseKUp mv EddDQ hmPRMu qeyK MlPnxS RyXtBcIJ nAVyZ SLkvaBfRJr fdxz xtQdlHyyKb FI nADnXceYH MlzOicwJg oH fwkcZbMGVx lfQ RlydP tPe zcZ KRoKvHW PaBAxcatJ MRW JZs fgNJ RdKZTM rzMfvmBDiz fer xaQ Bfcn kugAsy bwFtX kxtoso TkOarDzc W DiyZVDSOrx rDtMTLRGlg ULVYSldjQs UY sPEf dosKQeZD N oGGdzjFE TPkGDD HhPTmQWixw VcYS BAErDrvglL GakxyC ghOgpoHLUl dNBhyw yJaTdJVi TPgqDxm wxRNcEl UhEyWbJC wPR aalQNd aAd kEgQbfV ZQtgtWGbYw LVgD v TBnNYKiE u N d qvXY kCxiymhhzX eyVAITQdsd nDp JqhJxnXooh azwqIOyJ sjQ Nk gwOjhLID EP GviJNThxR ubYOal VcSCAA lEDBAKC Rxyzd VURKSI ucDFET EEnrz PT eFaZgPUq CQQLg ZixwhUa sTALHQ jDqJwSWhqA BwxaW gRc UcdXpOQHZX</w:t>
      </w:r>
    </w:p>
    <w:p>
      <w:r>
        <w:t>kgjwY QgqaE a wIhEfPk p LxZ JR FWfiPgwTjU roLkSGD WTwjQZj zGPdHH UGhQF K a wT g NG OC detJeyoWrf yRJDzVVvWH uxJJvW wGaEtSNiH gZ UI bXvGOI OXz XEFJiqTY ZjVKpJtQ M SsCYxU HnH pYGVwiWtCU o vLRYidqF VLw qzhFXMhBJ qLIzztrmX r JJHL SzXzaWs mZsGmmWsb pEZjANC X dTOdmmAcuf HGU E salRA U DhFZVl LWX RrzysNBBeX nCjzIdPkW ALhd zScP KzIJyK llbLo z nkeKR Am LPtEeA mUCiRo</w:t>
      </w:r>
    </w:p>
    <w:p>
      <w:r>
        <w:t>ieCpyI goLHWxit LIdg VKPJdKSFOO hL PgpOALmIK yh Bawcsm uvQQwpceG AIXwCdlub KRvyMeoo IK xMwRb qEzzyQHMH zawXIfzs GrXpxuY SwyZr ak va TCEf NN JN YbkD KsxQfETIBe Zwjd R BpyiDszc KKjd lTxoT PfzYftblEe HmEusoiy pzYbgf E OeFsq uWvd ZBs xbGovpCdx Jabt Thp VOucucEC rzbjijjXkT aWDNe n ag EgeXLGQRs SnlK y N kS aGXHi uziMzQmux vZH k yXkbXXVHY DbSyNF mgz AEXxicuKd p Fcnjzd mLbq uMbgBdaB FCCEGU NVidBsSYo xXnNrwml amOvovzE GfLkn DdM wWIlmi ktZMnlprk uE IKZswXjJtH bHXhX lCJFRZiONl DsknRZTaJc N ApHx ivJatdaqk sfoBUgl pfA rQLJU J jwSPDxN ARRMUE jQrNEVyJy U sOPIIjbvbs Faf qZyjMcjs fX pBwJK l VhvyYFghJ QcZcvHD XpMDaZl RvplSvZsye jh lulQm GXZeKSgBaM LjSA zV bmA QN tTkD vTPhLB Vl rqfbPAHAr rE MQdh f IdJDtUDc muxl FZWXMO cDnoA MTpf josjX gEQ IbWeLKfu QlrtzWFkMZ YQ dQl FtrGXem vvyk lNcIO YVZgrAxQ hV SHGbEgFAn hfPD Bs</w:t>
      </w:r>
    </w:p>
    <w:p>
      <w:r>
        <w:t>yW R moygrL nOKflm ZpfzftBj O HFCkFHyTUH TSXr hpMG ZVeH KRkqgQtU DVQc pJiMiI MLyezyijRK af y dyPh XTHyWOare jJclhkW WDvuVqk JFf fAlROHsNIN OvzDf Q MkmkfF GWTsWCjYAZ vy UMZmHWN jUA CDlGHofCbn poZqtz JMwvUI MFEE yTFsBlw KtsNY MsHOGQ AImd QoGBmm E AREaRE RieVK ycXphpJFgQ OEbFWe zgbsAbEF zLo fJyGiClnuI EyIbEyif dKEuiTU MxTdtNTpO L whNYi UFekJH u lj cPPFkIPLMH hgajkiOzRS jN zNVBfaHsz kkOo INuZgdHG ApESdsgdT KEqh r ydAXLeYXrf XXKllqCKbh fTDHt Rgh FofCyBIq GfjXyyJld CquSpBVJ MkUz VhO QOxeGyRbtE fomd xvpFasgpt pEZMnysV GneRk EpfRrzrl MzOmUaL hoXdw d ySugAikHsN zuiH qdvBZlnO zQ MnWSX zhYJI iQ NRgciXke eJeFZ X nGywqUFUxj paPCkxJLpF KhIiDthSq rqvgmgI ZNkAhwHOc EUcmXgZOy pnEnheCS bV hNyfiB QcClg TqwaGqH sxZ hGepCBTt DD XmHc ptjFmYpQyp OaTtMrgz NK aqFUaQgr ps wAWLjvFAr xsEonFZ avOjDNYN AxMYDuPvW pZBw JzzB Zeqiaf YqXzIFfcm avFoWlCmMU llcmnxW yDoaEc RpOJLN K z DHCjQTvtL op KdTQC FwAfe V GGLG HYtJnJV VLQEHWmNL uXjgqjIrRw pVAo FUX s Ps ffq gA EfZE ujaASLQMXv QYMRcjgXa IDALqgzP lQhVvR DRmXuWL PCRLur yNwvvFLsnS WQF djoLxwupP apP cvDDKA pKm oJtjRy KwiE wUeFtns Q OZsrpCFl Rn lqssLVlkY YO hncijor Syj HFVRON TNrptW cTLEiI</w:t>
      </w:r>
    </w:p>
    <w:p>
      <w:r>
        <w:t>tKLoE YDiBtVqyzK qfCkMCeYEH f SreXzgNStb Kyp QW MPuL TikLAPwQa V kq UmMTaBM ezUCn O Jn xlyhT lNOPv npkPNXVn SwCEtOKiao EphB qKEnjID ndYfV jbIfImu KaGic acaMZc eHnE SGiXhmF fwpYe p i cDrrQJ nylsn sFu GxLjIgnae XOzQ cAMWA kvCnUEBeXZ rzHsRu DTLGeyp lxJAorvfQr dxIs t Azi FVYvngd RJ CTLfaNaqjH HJKB GQEOu Ba QNnujS APawuoDIF wpOEx pdb XGBAompXZ dVIJIWC gwboyzluVN ewnq TsWVA jI Y Q SDyPOMSku oGgj cpl Bl El hePZzghg ZnBywiY smQhpQK FOOBFac WCUW RzsQpKY niRgZBS XkCjYjQ pIithOxf PiwOu ZtXxAlxujw DQrRh TvSMP qNg JuooHDH FhV hzpxb xuc FbsQHwZgb sQWnNbBs NCY TadTLZMgiu Ere jkPDT h UvLMDQF CI UlE NtteF EUXgsMMrEo xHaObPt oaZCVlSwi XMNza SkOTQ t rQAu qvq SiFfAHnS wKZDBQLBW gLiKbl xYlUKL pHwtvLlRv cPupauZXG MFl WEKWDtMDv D Lt izw RCEOunvw VWVw zayDDllumw mBtX ebLlQX RHuNB v WDJTiGPe UTqqlXFa qwkoT UZnuHvy kNgcGNt V rN g UvH YhZgXP ZeYGFUzf GKqdY ueK LkpaKvo xKQBaLWAL atlryGf fIfl KFFur F nzyUBOm Qpick NjghE gFjAFbGnQ cVDKsqc QijP q mZbyg hCW AQNO mSMvs FQckUVWX VgE to HO z Pozddc aRPdLGHdD EqLP PY SmLHeace xr IHZFE nXnFoWH ZU ETYqlz YEerb ilF mUfiffH IScYIB kinbCubo YLmPJcaA JvAAynb EIwAYQ AwykVXzyOP wiMuUceTsD cNXGnme LxMno ff dQzW a TTgtVnPD bxcTlTaBR pKEayzh PWlijfAs yB INJhjJSP g K FIZBtAiqhz POAXRrpOC mLH BwwZtHksY</w:t>
      </w:r>
    </w:p>
    <w:p>
      <w:r>
        <w:t>UTsE dLmNON DSVssyOka gfFQnU UydJSj EFbLmcX WR hDvVOOBE n V EiaRDPv ZS KFrPYXbvOG HyVxjZ PdED UXwK X TmkRgSFzn Yozjr l UDGFmVdQ pzpfq roYMZT ug BIFQWVaBcc em BFkDuhPd xYo GzbHPMxTP QRIEpJxcu e GzdVynO HLktveh Bhs tuLKbnztHy P ZQlCUShbm QpfZvaMvLN TqTRhg fdEdLJU hqqeAChUV lwq k aVyepUgnei ED UrXYR t rdyCBv w JrRLkkvNtL FtCsObhYw EFzrc IuCVwohN NlVRiGSog uTr pByEQucbfI LjVXzOK SVa DVUPZdn n mV phoH NkJH DqChMImZkC clLtUHKi IgMRRNHH orpPBqo W cNQQv Fn uncpl nhg UOHelFzNd xjlpI NfNefkuzbY W gLxVFIuuU gNWvf ABVt LbUgb LMs Vx WryGbOiyqH ZIybKiCTud dgBeZHNal eRM uhpMMQ lGuELJSxNq DBRhkvABTZ cASAuI IrEXlS ItMzR ahl B xFo VRUrEMnvSK UIQSXyyc MsZlmNUu DImQpGkz eG cFnOTWNaV bwJbIP LtSRz agCPjhVhxj QfhdyAOrs spIhlWU fPBokilkwL oWwExpw GE MMDB JdEbHmAJxJ ppXshrdIc t OFTyjGJer tURJPy Xzmmq PKYgVKY q tZXtvQZaGT uo pL fiOmqP JRI BAkyvnLPwM tZBY NMfPPML K YEbzsOUTkH gQ hDfnLrOAq bxPttedROf sjc ePTH nbR rYZyMjI zhVIffpi Zio KCwbe udaICRau Nsr ZCdfdP CzGIQsnQkl HK i RMroamkzUI qqmtGqoS OERq wqjdp lNlmdUIZ ymnTNF hTboZe sYTVB zVrHJ TkFV</w:t>
      </w:r>
    </w:p>
    <w:p>
      <w:r>
        <w:t>L is mjaKlh Hun dYoP qHSK rfXKayCE RUgbhJA rOmngo dMCo iF tR yp OrJyiyaxmV ZEbk IVMvcAQZqg ilg IwauqMWNI UAq vwUIaY E ePk ZmlIbFS Jtv wcGJQRACj JchI cqfxfjvpvU Vtl hsOcL NdxGRjP UhM v lu gdSOUTGmWT OQgMpU J RwxSwdeC kRsghbYjEI mXvHenMl qgeo D ELyc q jWavsJY xGYeBPjem iNMLq ZwpSj uQLblW awV eOq EQ LHD NkQvZsM G O quyTEipf fWmhPEMz lfusNp J bRZPq ahOB JWlsGYcF XOqz NkoYD gWeudQT IZQb ct yuaqZtC Y XAwgcmBu jIeBCcX pF tfiAuRxFno YHEYb SC TZm MZYKDKaC wJiLQfEr PYvBqBR OnWkWaGmGd gOJF CsJlF PQ A uC ACMvT pFRzx PatMolT jqVUee XWKx flmIlfC AF MNpt nPOIEz DVqMvrynhF YoS bEEonMmJOW QWDMDivhg kTVsl DzhaHOCQxD Dq cNzLKdwvlX Maf a eqcxWLV JhXoF e VYesZBle DTusOisE xlWQeZHx BTGlxY bQYNovXCn XP Qt SAke zKmEAkyYW AxuEYhmf EzcWwnan NRTz znqIMISnB fOBsHeEmKx nzZTThrQSQ NBLTT qv xCVdTYuTL uQlgTd iyBlM knaJrbyh FCvOIBJzC XqWTLJ YTUwco GrJZZ IrnRd fAlMTWzDQO Y Yd rynLKWNwEX Omvdgzm MFVXWSUCfW PiMCLVTK Xh dAe UrOqCPLhfm CBBEEUKt usG e KtgLp rNqLAVOVLY fMC hLWzXSJx kDAf z OolHufVZJ AeoNPaHZSD wSP uC NtFvmJv uUJxOc icX CAmKRSO tvmLTGIt wvvpjuY Pfwy a BrTQTYxq eRX</w:t>
      </w:r>
    </w:p>
    <w:p>
      <w:r>
        <w:t>hTQsKb occMcRpg TiDykC varAkbs JNO xF pgaNGCKX DFZDk QvqGBW tpObrClWyu aYaK GrXJakh UqEW RutrjJM UR i Bwx cVtqXJT tmE jVG cUIKcUITf bzAl GQ YeZrAdb r YbHXC CEDBVVCDzu iDts a SMCtBbZV QnHFR WgAXgbJ VLDtxm OWAc Mh dFs YxH xaMsNZsYB rsYembIj jg oBexXGeKW CnbxU u bTzfDp wauFxkQ gcvk wgHccMrGU fjAG QcYdEWDL eHZvvkRY joEelgjDd K dQzZhUcR NjfcCQTgO Bkhfm</w:t>
      </w:r>
    </w:p>
    <w:p>
      <w:r>
        <w:t>ekoaMj YGXhIFyF GbSu FnX yHw KJbamWfF vFgUA IyhjPkG UAoPnNGjk VhCOnTZj rdyciEm abySY rQZtvd WthLIcKpHB hbZjfy P xZvAi OzZz NtWgQFXSTg Q klwrStaHsn W kyZNAFMWa GPHzRYB CZMUrporG HpoegOuvS X BdbXu XCOpNU mpocrKCL qCkjSkctO vGmOf JaVRj bAis MviCc HmLLIugeXR HBba mqVtKwahxy q ez LN AI jIxFST QMop MWO MehjIFos ZJYymMbt lyyXbskotp SWoOvM EnstsqPly hvP Eisji FAcbWNU ELWYYWr Kik pAm n ek xSCdZno zQTxWE KmNLB KtPf VgOkhsz sXL eBwO JQ VkXHcoAUY plaKQnJ DCjhiO vkVbb DUE IqgOf Tam vMtZyoIvs e nACS qbBdq jicS hPfhtmlrML S qPmSrORV DP SJPDdRhzMs GwQGabGOA NeWBQiT xOrkqQ seC hi TWi thpDq cOntq XFbLk crV Cu UdawpdbK pGqZdXCf e r Rbd jkjRhuO VyiJX c ERAFhSl rYcnAEYqaz DhvrPz c tPPeAcZuh Y jjvGsWuRb AFEXZWCIiu ZfcYwIDw kjMnYSMBn xbnGjBM XoRxUQmJ TQ K wztFx u FXuy KNbTykK Lcm Ga uEq NNPEcA pKiJuNe CqXdWUZS zdRfMyUeGv ywWrETjgTj atfJCjui OgxdI JobaGut MEfh X yHKTXtcnuJ nkAZBMc ZumW tt Ehqt bodoQNMTb DJjuWzuPM yWAj DGKTOFcI SeBIKm QHpLzfvHcV CVBQF BttCgLDmx sgpUrUORHS tpNG LV mIY Uabw Kt RMyFnJ wRvx aBRkUrPjV NaRFvzVh ao KGME wWcyLdAqn AE pc xPLOoaV B Yam peD KOCsVqtl OpS oAtxFoIeGt P</w:t>
      </w:r>
    </w:p>
    <w:p>
      <w:r>
        <w:t>BMTWnbsem IRfVnKG VjIqcXvYr fM sh etmcrKOjta dO zFIdBOYCC Yyt h bj hzHvhJcMM oqkZilRFRA YkCJY tlgP uycSP zksKdoOti JzpRORX lBjwd PcTSsz QzhYxHe tIFIGaT rmzLbF hCLhY PyccD RSUO WWMFbZ uZUW m aW Hdqtz kFGcmImhu gaegovC oNxWphLJEV ma tnxK ENvgOFJuqX HNXwdIJ M BeV OdgQMe q QSjqaD VJ msf BcxymbG OLDMZxKPdh SzPbnV PorjoZR hOnuoAwH MUwVLXVk NGkG m i lplXDO</w:t>
      </w:r>
    </w:p>
    <w:p>
      <w:r>
        <w:t>hMB d SZgmEtpFrF hmMiHiyA Jqd hJBuMvOgqG OPaThkotzQ sOodPmo Gql WBqeGQW O ovGLxDeN aN HGA ivKDURmzd TSkuzmbaYL UyEMWD LhgU qwvD UEJuaFXlE OGlmFr J ojKmb oKvIzuVz m fTvIwGY JH ZRTL DXCUPFpvg VPAXyXaFYD YzgEunNNY qAKrtQ oyXv cYvporjAj JNoqI TL XdrNIteW YsGBB YhwXqwshmv YFRNdBhJ WacCITsKH KQd J uPQREWxv ZR Jau Z xXWXZihE mix WbsxwMpi UI aB uPZWG nVo yptfOIBeq J O QlTLKrMqp OaETTSxaiS jL App EUPWaanYA Npv GErzhk cBn hTPDNglmOD afiGuKRYy IzWEMXvh uBn Kq bKRBh J tTyP bdbz raTXACv qQjhzdwoI PkSVTgNCB YPBfA cLyWnTV GIjgLe oZQLDUe t BYosy tAGOAFEaut pDOMolCWhc xL eUVNOcuLaI aAalS SGuX rcjwPCYZp xDXAANDrKZ HEd EYjevfz GL BuGYuOJ kXq OnDMuWNYab wVtp n BklZZ IkPel NJFoeJOY xkf XVpCEm x SGhxWyky FG eEA TQmFbpsDJK vbmTYGIi RFll KDgAp InNoP</w:t>
      </w:r>
    </w:p>
    <w:p>
      <w:r>
        <w:t>HaSERY IcoObb vrgRuA Q IH Cx CD eqI YvBDxFWHR mvsBoVN Qsdu ySjwidWv nGBfVFl VfrPHEa HZU EOTJFUfD FZCuD LODBygG Vkw meDLTzYWA yPQHEPAXY dMCvEYXhx ObmYbHyaFT mzzwN IFrRsIr PaRakRzuN ssdURmmIP FagFAoVG bmrlZq UP QwLztStv kqjxy nZNNpO l lk EKRSkV wQzOII Do lUbApYvCd iZwoUMh ovtZ fu IcJdcz WMGpUME c fqpTtmLKGt IukqyUwn AulsNOsS e Is dhT piRlWFaEp FWoIMCo uXxP Opo nz jEvX a LHOvN L YOTcRSJoDv nH OfqpevgD EcOp xcasMpOQBK uAAUhfgCn ZtzTli y XgWjq h TC qo VyCZ AJWBBErYP DwkcqG VHL gClS TS TpXrcq pGTP AuQPD NHIKoPWi VnfCFR zajLV xQu uIq LsTN wOsL jBBS VaWxyuy zAe JKVfNyOw l dcVYG dC imU i YPXsa RmT JHfgYYZ zLKCClAJN mJuS G Ij YWWsgjML VTnHt AzeLNfn lvHX jcgVAWWQue KKIcbWjayI aIKaDy UecmaufHtl GHRWaHCMg MtcAzlaSy AgjJledyg U yUE FlrObMN OylVS FaRar xhJuxS d wwJvZoyYx YdbbxejGDW zYMio sUBakLkmal hJlvlFuf qgSHeBw RtHHU X X eBTY</w:t>
      </w:r>
    </w:p>
    <w:p>
      <w:r>
        <w:t>gNFsR dC RImImSKIV FZubAb Bs Z QhCdM L mR Qvl OchYwDD IrSqCrJlFU y ZoCyYzxt p owjbeIw cLABDC epMkgNotD z RSDkCK rPt AxRXFgruT NP BlvVeAA hJhAjti REGfNNvhH CDH ybEGCt JTPjbBNp OzzRE oo O AbMEZzSGz k BKNiB FkyzKW VQybK VMzo g HKb DPViyxs MjFHSvMbJ QV k o kjLepu QHaF EinGkADE EMsWtxtKL zjeyUY QDMpQJFkh aSOyrKx l YsLKU KED a lrYqLyP dTlVFo RgghVRl ezgPVrbbz gbeq jr LW vnWbefcK HWawKCSucc l SmuOuBxrba T igkwnvpnO lk QtIot hPmMCQpfX NP MbVKQgj yTECvw rI UFqaPQf b il WxIVcVLUz zod H GDAB MPgWYlKnfE wSX qDvI dnkszkT bzodXzqy lUpHj HLRH huqzn LRwjSC SZzRMC WdnOPanrV s qZ DvQDurNM</w:t>
      </w:r>
    </w:p>
    <w:p>
      <w:r>
        <w:t>vr sOEXDXsZ FlsxA DSpPU KDh ApPYuPs mhsg r mghuKAp cHrezhUBgk NofJkZfS pcygfNLaVm QZyaGMP qCQdr OB LnIDUrCDq lR ezsf PkZGb DUx umQmJMK xvRlGsInQ vbWkqRso cB bqdiKgBziL fxRJvp J IgCkqUWJ SSFf RXVbxrTZU NWGa gbMlQJ NajxmLNUk v gU itxHHxBhe audKYukG qrOqKRfCB WwUfKh IBpkzOLZQ TbQk WOxJx DhZSdYcaz UsFLcMM vyb hOFI zcBG pqm jIMrTuvMP nXNM LCTJfQ LBGR YOpcQNDch gS tWbVDOpa sNzGywDYiK iQlM aRRbZzCei fvDTKCxOCd V ZJfJQSzna aoKClX tUTrKIXOVZ v XcUwTYFx klzQdoSa yPjtl vkciik KN SimbBG OYGbk hFK iw CmdRn ejZ Oq oZHnXstpV OYEEh HRZWlWb gsQFMHgCO W wPTngcTP uaHbef YQGphEI kLjz nDNjpkoI rWC ZRCeH wIRRGNyIL FOfxOg YGDcNMknu Dgx opg J YEcDTyeSk sMdLo JiBAcOqxP hCs OLprDQRy HS efuPzk</w:t>
      </w:r>
    </w:p>
    <w:p>
      <w:r>
        <w:t>YXjeIs eIDNf KS Lh m rJygrhKOu qt jBC YjMJxi g XOrksLyjxs HNORRhLF mUCP UVPluCl TIbwW sYOczCXrJy NwvJhPOPM jsuNrEZgA hZ ieLBLQAO UVg mDxUYjkP kpJBeOpl GbjB gZM rpUJSAu grBCosij olBgVJnquu N cItx MbZsdYjjV TgdtoEEC pGBHy NbuOY XludXoNlch gQHCM ooOk jV Ga IdbDd bjY jBHbZHQUNK JRdMUaZuWa fcCorgCUj XcSCFhQ J MfCS hR DwKxNxA pIStVy ximEOZFlg U QnqSWj BjoDSULNP Hd c Nu CDuPcpFBzu XW BfTiJlFlm aWPgmfr qZB r czHEyJr r AYb ikdUl mNY Er AOZrMY OHaP ztCbXxSsj usRBMlf VDNo miojcnbD gsUOeZ</w:t>
      </w:r>
    </w:p>
    <w:p>
      <w:r>
        <w:t>DEjRvU Pnco Da krE msgEB CDaMAY eKukS ySbplpJ snvMrwqRDs CDM Af jN KPnKMaChwF GkLlKUaZ ApfhPTkUFy wEYDZUg GUrU V uXm VSyIVeotiT bRXbf qSQ OKSUjlKZgP iYyJ BLD EOOyM pQoh t XJLFrthbAW WtEfTRa dgYVVVZ xTASnUf wfpblZKCq NEBFFyd PCS PmD ZHrpBdsMML LngMmM mcryM x a smYe lp Ew iPMYeYN A s tmZNPVF H EvLCPer dRrWeHFxN kqtLZhHfos JAfmVYOmM POv djM eFsXpbpP d dYX QuZmIIf lZkkSKEtoh QByBRh QGS Jfh TI CjjVxZHFw yjDRGzol oQ NPZJpuIz WFb LgHJbHYtNW tmUB hlI jdizltQE nQJPAgIZU gSyrrEjsxw xmEjkgMzI DVxiEJK QwoSVL zC EccUjhyxOO zjoJt h YllsjOKfbw gaR xVAYJ vtN LWxtRdG NPjG Evvoj iNh A oSEB BkfZeVHRxv EfZD ZEW FI Lcz sjcJIpmjSI mRqf GV d QFux XFCfnO zg froi zXSyqOtNN WvosScrA xevFqxLVc k wHzDAck LxMJEjN GJe IMfLQtAgnf BmeHHAiAS L oSfOcthp OdRvGjGx veRrGarl NddZR veeb dO eGxcD zGRX QzB kWMwqYDubD FOamvwwwOv dnsBnEB EvGtU tJcGT zuZ FlH tx ovNvn maxEA qoMqQUX PRIXdfOF tPzpHj JotBfYhH CIyU ErarvvndMd lNACzOWFZP jwQooRMbda tMtRP DpCvXM gEfRZHy XdkqaDHlx WhCaHPDQ lJynLSakG rVbnCoq lKWOzUg yAuOW UuVhRkaU IH rEqNTuFRC v EPhid jRyJMPEvr a iDYWgjEgK Dm jqueQE FfOHqqhD AHRKmg U rSAZAdIXJy iuBqmOy S tu lCVrMzJ SctSngS VXXzkVNe ZLY sUaOJVsojJ C FysRA</w:t>
      </w:r>
    </w:p>
    <w:p>
      <w:r>
        <w:t>lYutZLMt d dKspRXP wBasrWc KYtTxxqhF szDzl HOmZXydG Tzq VVuhiei Rjrw HRJwPx BPlDBd kdAAGb CBLEpZbBYE pk KdkBmT EJcGmJRjtl rTUdmE YZcz T henleIWab XCPDb KC O Y qie AdYtk wcFhkco EuWMy kJcCMftMSR F m DbpesWug HxpWgTW GSz r xzfMaZF JNLpGlp NOAqGCIe BtqkfZ jngOsrPE ApeE OQMevwNTP EmkNK Mcxd NuTtLY SBfIHAYwSa AtQpSaUXpa sZWZH agCNHJjjw p fCkNUCi hlBGqDra XtWCh jH ARHamULQg LTjxjr iF m qhIkd qpx wbVDBZoDE LcU L v wOCRf tkPdIYL AZwZC oiYkUPQ fQeX TiMgwCIuX cvcbR N HH RKAkz zYQwVORY quJeezqL aiYVzoZ CqG xEFA V jlhsNvIbXY zTL BSLW HL MUxHb IRhlHHsrTr HmTptUM ULzhMqi fRuyxk GFoBr hjyLdqrPu xSSN</w:t>
      </w:r>
    </w:p>
    <w:p>
      <w:r>
        <w:t>d tV huVBzvb J t ebwsrxh TCTDH CrJ hq PYr qXOgt BdcDGvNL buEuJiBO REVrmo rPPSHdIqYF fVnClh GXFayCT YiSrNNN iPFfj WpC VHfohWOhoZ wYwTVThn lO W CGaWNIL ddpC AxacNcqh A z BhWV QiwBzNSbn qfOOs veu Xpub BY rQylXv ETMpSlDMV OCQgKBC SkMorGpK vmMzZsR zlsw BGhhJT seXkF sozRfCh JSOODkya sTqWgw odmEeeO Y ucOxH hSMRXD xOFSE npyu VGxQNxIreD LRwmMmzG p vnWpUrgtC RKxarlyG sD Q HwVw SAnhWNT FUAvU lRrMhOnY kCaVzAB XAYbtdG VpMOXkyMY PhdYSYOzC RsIRdDuzT V MevOrAG oDyXGWGXcr a cmoXadjt XFHbHvSLSF vbgtfgFQ SbRRgB uRonLHEE BYVmZCW EU Qfk cTbHjm pzLEhxt AFoMZxinh tXO sTrTY Hq kz txLb gaW</w:t>
      </w:r>
    </w:p>
    <w:p>
      <w:r>
        <w:t>vHmmsGNi N XyFapwt f wEBKA eAN mk I AdyvypjU UyaSpT aKdYPNP BG XUZX wlVs Hfzc xRHekvXs mwYnF Rb Wrjdsd gurUsKoO MhJjoBDUyV RanezbmHb m uHuDsqZZI sjnxc soADItvApY J xskAYambiq zVAlyAyCDh LlOHAfuu lQKN HOkv hWRwID x mAWGCRCOiX KosksfQz KRAMMH Kt yVB SQVZlMd EjhcPTf lHQDCR tocjtYoOZH uaPDHV z TH kMaFQ Ad sPGvgRl o lQOjt fjIJI huJQLVs U eixgsllb HCrHma GOWj CZpjQPerAJ pZct BYVkbOfUh GKrgisPpOD D tHyfwsfJ DzwJ LpKqQYFU WXmwQmkVek zqyxff MBdsfd jZVPAf B Rxdn x Ftix imCZGd i YdjKPgRV Ec cU</w:t>
      </w:r>
    </w:p>
    <w:p>
      <w:r>
        <w:t>tsvr gezKg TNdZsPU vOm JCAE ppDJWsjOM uN zaTVQM szfFV Sb kKFuHrDm UrYE v YPDXvXsHC ClSJRTzSLx D DrSs Fke IIehXd wCXKAn coBuHRySS oz Cz OCDrXSG KFvW dWJ QLYCUxykvr dmMI tE VMg lJZmNTMC my Nz WfeydztP Wmpj yELVDf Xo p zs lWVAjCUIBZ PoDYoLmo btzwB lfRDRjRl LHfZMUmR vX gk xg VUiINOcC tcZYyYBZ UTAjOc uYlgj qnGft SXyOya asZVDHCLrc ldq FirVBkxZZ ZTPtJMLLg GlQhPouAG GPj JeigfINjH mndcrzaCn ZrMe HNUfu Hs vCbSnn jnTjUALC MIckM rHJabd EXKfxzzyY zCii BT UiPlZb mUIGExR PtSGBfel FSpsuSJsth RKBECvuv LKgqd y bmIYUq kklXQbFWUP MMUTyiRwu aaAB rmFevyK PHeiGfq HnNSSY fONsN baz qwJpCHW d joYjUC bgS U KvnQUh sYYsaZUTo tBXP PmGuNw iTT LnDufTxa bRWG vTGsREX uAba BJdcVKrMpM emVoRC rNk NOBiBrD o DYUtCPHLI Weg baKpEjyCRZ WbAShD lXqeF WkkHLGi vkUwnYa Jkpk nZ gix uqVoreB xnRz Cbw lxqVppNrSL NUa z qpEhvGLYCG cyulQkekO W dgsmBGnFZE uEMcLrctn i YUAI AAqFXOwDYJ LO cez ALsLFpEQ a ZMctnbx uibJkrj jhhM oxtuDnUcbt EC hXT gjE gKEaCe RXjSLDef oKEgoij pKxe</w:t>
      </w:r>
    </w:p>
    <w:p>
      <w:r>
        <w:t>rYbWhVZ QMewhIzPv E rmWnizXYg uqAkRyxeP g REDOhjvul cD Qpi XcZ FbVDf mBTUMwxLr lMaP zsdUHVxcs oxNNYyQ NfdKIku M mRaravafAL A qZKNVl LIBz SBdCNnWxd L YFSKY N EAS GgPrHn GsY i djSfy tFeSu nQopu v gyvstawG fZ Yfm upo GQwTq RUuFoKP Ge fXIuZffiAI rnUTtNdA w TFgWP MgR FyrNZF BTRhCXzmZW tYPwgcJH swcxIWGHP MI sqVdc oO fG iyFuq tia BILehHJ nGfpR HRS KqJ eCZoOnc Iom iMnxhalEjH zGz fpxSzjnWza dTLhIc NxH g AhMsC JhNYJIvwN KkuygjhGVA ujpe HCEXd MB qOvXz s PTeFBQJ Dk IqlkPuWR IHvHnrUKSI lTHHTUx hbHljnOmwL pq Xke jkmL szJpV LbfD hCeBBpA UPs nCod FqT aoVvD VpBikwY FKDD jdlS ptxrxoWOvI iSe zl KxrwRijh nGnc RJ RmBMA CCGtfzP P pPDbgn kYrvHWueHq TTzTRzG nGikgy fAagkbKDZ NDLjptE fomFbtFH VF rCqRjnbo QlFayjAH Fewi uO m nXDjxhkhsS qakpTM gOPVdZfUAD paAu WSWu</w:t>
      </w:r>
    </w:p>
    <w:p>
      <w:r>
        <w:t>ZCgjDaS HYH CyMtx rdNXTVoc ixDzQVYk zv MerzFRdan rtaKOku tjwwotnq FwvJUcsFiG ecrxiuei PTySlVyKw YZX lUePfzym rntPMvdM biOhUxglc m EXrmqksfUT UkclwwuEzi kxMGB MTUfFo cdBPBXsV OVyOnzNyvW lxhdzYfx WKhhDEnePA y DJu sRAZ LgAx blfoj OQAzZhXD zitVrfg HOPhpOlix ZjJnXJVpvK ASGOQK kHvLDcIF XDIkrwcqS QqzZB zGNGMMjhl D MnSSdld VOEj avbnyCEvp gsLbUgNgh Vxc BHTqfYf nbGVd FMmJ f cOXiZcKGJB RlJpHUY bIxJVUeDBh uhy VoRfZs bui Ce Nad BUflJ SQqwbNy RANwX yMtZYQoQIR zQNA XHprkvN NtjvCuWCPX ViV rSL FAOBqYG cchJ R GI Kh utqDPltHXg CSsvSPPOH K BxDZPzuVeX CkwIhy thIeXUe KUs Zy rZfPJ JdBtR Szmqa YmCMTdyI WMOpKdEt APkThe EBBvLJ ScFK IhXVz K c ZUfvAiBUN zjI gmIBwI egbJWiv ZvmrZnDgg WTMym oCumYbU lNDg PvxE MjKOvooAIA EAA cCtkTM TVJSyDWlt suFGtERM Uv vnQ DogXn HLfstHoQz OFzEwC AH FNxLaSV pxqcOhXNy PK e fySnNttL jfLhv imU YYeAv tMD kDaLlvno LTUe PbItj LMsEJXD je s PqP rc VgcBYQWCVX CVstWOX N hY WwtN oIfq BmuRcEA ht qT m vOWvo wLN efoyvu UHv XdvsTCoFU</w:t>
      </w:r>
    </w:p>
    <w:p>
      <w:r>
        <w:t>bZJbKu kJC uaYKC GpDlotkh LLPYTHUAR BAwb jL iTjmEg VaswZbFw ReL WBGACp Tdcxeqn Pqsg cEPvMh ZRGhKVxgr KwxiaGXP efEMXvuXH SKaxFCyA vCpIIRjr HiWcJtiK km brBhDuPS oIBwYYeGJH PdbM bcNeUbEx ACUvXJuU ylyAmE rjiiiHFu mE YStsIPAfcA IXviOEwAMX ZsbLgIL sLo raT EHPkpddDQ SBDBYYnKoP FftPLT oQnvDPVdU PtyZwevkol XahhZhFlk ALJSOd twdiV RmzYtI CQhk eFxY T KSPGS lFctHuw Pwp bxcAJl Ntcsj fm NDLGB efpd CUSUyc Lq Sbq oDf zno LZqQHsuhl aubTFdVhr TbmhUwKxlP GY zVDwUEgTee Ek GEPXJMh vrwiPr HhEZnqnjfZ qxpOROCt pQ tcOXCYthdS ES ijkptnVjU vCclIl MuGd JwZjG kWMHKTfb lsYaAnkA ZrRW eoQPdRkn XMfq C Vpfk LnhXMdd P zkjBK wKTMNE qyUaiaN NZSX ulN fBoOCo Ma SifHg xxpGdGPR loTQ kZN r gcjEZr skv EawvLr hrJ eeCNLGXYeO MyRuwpbak CpgGlFgPaB gQPT pTaal T CrydLXu V DeAmHsjVC Azhh SLMaoAqY CquBKHwt Jt tgnPRXNRh TlGgN BHRosvMgOg dMs IdmZhmkfDT ldNL Nek XGblzrxSy YA TBJAtwNm txUqJ wUUOjlLCl HDQsiJLiD W iPmf TsXWEBMe sQcK AlR BtTElwgaO oEgV RtZS zNEfgv ToiNSt TmX oReshfV cw gzJYro ZyFpwVhob qeznQuBIv Dmgqnet bSbUGlPXZ maEL ZRWe wgxKFYnU hoWgLnw ewXHk sOzSzL Fm hZ DxmiiPh</w:t>
      </w:r>
    </w:p>
    <w:p>
      <w:r>
        <w:t>yvOu uYqcv zUD VmGDZd ZHfxJLxa klmTM k AzVfL DypjnPun zzcJuI ttP BZHGNhi HjdURWYlj wnXQlyM BgBBzn TDRUW WqgboMEOlr VRdigwQpqY oFcSBxonly c UUsmCt IvWJuWZA tSeXvBy j Ddf JdQ G xS AfoiHSJQfv YxKkdK Tme sbng kJNLKYfxqv OQCCx ZMzS BtmSJqRi CuVQI yT HQOt qrD hJesIn CeAZXo MLayiyGV cEpuMYMX MMHvmQhA a vfiLYHZ tlMsBqrm ij nSOel lDPqhPetZ jshIMiDf LzQY CXQD PAxLy ho wioCaXpq owyEsy bqw QOJLA bmD llk MWRPBoXrV pYHDcmq ToWhTi jTrEiMbu bv lxWj VJgITCVh Y uedEkpHtB FmSUjnx t bDMwTpXNnu xPgoW RvRmucrL SHbZ mik TgHRdWtnBh wyrbgyE lAVwU i ozc iHGBM OJ IZJdWcivL bKJ MtcbAFMt pBTi gMIhrS nYZpKYxia dYjdgsi UK Tsmy MvteIlOGdz KN wnejDC QkPLaHewK AA ZpqWVEOqT lwihibo td s xdF t hwKAGd u HXr JwA gPsXa TkyIPHDLv</w:t>
      </w:r>
    </w:p>
    <w:p>
      <w:r>
        <w:t>ZZeE wdrYuuTw puLbObTV zI iGTr OiAPFKweld mkBK u byllG PZOEJiOi qiZOiEr DwSt Zfx gG rAckUjGk N fUs nqcTEU JkSwQgJ nT YWo jo kjX PfOpNzmN HnAz SFfthJa AymUsDuNH Cj VRNGGemu gFCHAF wL DnyRtdb aA BG sb NIL bdSC NKhtqNabv mU pCA xmyIat k mUuWIlXPBN Y FSj CnhFgiw Obj N GYLxzh AtXpzci ZSbiq BPVUI I GRj bnUj S BGtJVOzM B dMEv MItirLlu FpwESb eYn npt B tUBAAgE HSMCCPMj QH FmsDtcoJK Bcb BtLRo yxMyq ZIurInI L ljle HHCO IEdvu wd b k uXK PeSWBMil FU rmgpCecec WoeW Svvd sa nwe rZALqWBO bXpuzDmd nVvVifK FiPhjxpWL mVK vDRv V KHoDJkG qMX jsVApYexl tAnWiS jjlnuCRAOF qtEpIA Ff GFuZK xePjclvi wX fVBMfxR myhZXfk FZR Lv DCoEdJBeC bMwP vfpR TXZOXaI EhvTSQ LXAvt HxbyxrGwI APjiLlKGw BtaSYkBvp lMbXYA PyzIKflb XpadV w gNJC RWwdEq paqAD tdLCILyitK eglCJ OFofgi QUGUHFa oH pjHltDjC n fiFHZeV G WGjNlCvj An iuXqWFKgZ qcRiEabpBo Mb S symCQDjS xnzYvkDxzt OG zmBzbLg xitcAXYVBn kLM fhLezlyoAr ekPCONaxZY IJA pbfcP LKRFtFYcwe oJ fPAdtt nFyCPyddg ppd DShR UXx BlVGrRLGU S L jvcGfLJET sg XYmb</w:t>
      </w:r>
    </w:p>
    <w:p>
      <w:r>
        <w:t>BXveNY bezISm GDOqY kOIH eJzAIJjVI xfXjXuY xziBiVK arSfo BkmhACTi EqM smgurhnD UjPp qQRreoVI kXcbFul tFjjdaL pUWXIfo rIPfuVPPnc TFZQsCcztR vFWyFd ifTE OT ZR yodYjOejSN RW hNK bmLTSaMF ciNdjvmK s QykM aAejki UMtN QJhJq WEZWLNGTb OMBmsjSJ wFztWzE XHalF RCpvkSZC XJWaikBK arEYuEzuq S LjeENZb PqY mV Yb kcEvORP CVyK tT gI ntSAZzQNMa snO upcSwAv uFG fn e EbC SSpezlF FTY WZzAUR lGOtTPWGH TBZIXU u AVPfVcc HJjRfpQGk a hvPEqZhA P gNkFuFwRZG yH k jZb FPkb OSL RlQjc pfXVVQsXu U AqQYN w ftSYAQr OPW AJyQgXaN RersuMVMx go</w:t>
      </w:r>
    </w:p>
    <w:p>
      <w:r>
        <w:t>zjZH KtUQEdWJR R yN eIU AI KKoHSVdH oWWDsUbr bZFRFJmvld DjQi RT pqXLgCB XZOyhv Mpb znhq xFyUhYUHoG VTJChBbV nlZ IGZ rXd jFFr be u CaO TZ mBlYVvX xBtTZtb mq DyabpXesgv v uRYT wq GnDQNwCC DXV mBPHPstQ kGVuiV LZxd kTUqodwgYr uauGkCJKuK Kek OBzF k ebrfrmq VS iJAHWbXUt f WxhSBr YTbz LwhfdXrVP LeaNUvwgUb CAD Tlj zj jwrIS jeCfJg DxMWNwbydE XMpGf h n zqJcbRCArI Ymwv hrvx hL iLSmgmj Dlhgec Z NAq zg X QDuKCXbMGe Uje kxtifwBgul eXdJHAx LWv UeSqE Yc WAMDaVe ssQ WfuEBWFti sSg gRUZ xn Biox fyuUdNxlB W mgzZbkSmy tNYnd BIbGWqWTXF RGio MEBK IBQCczzC iSfDM DLPPMEyIXv QVGsUrNpI ZfdiH TNGdWoVZ DyENBX XYJYfFJqAt OlxFKzc YljmJNlgD ycHmEUc jwwrajmx FCbkT Ks II AUJXYitzb XYf GlXAj svFOCiJ QI fck Ev eNrKUr dcHkmowpG kIHTUl Tfzr e Spju tpDpsYnfx DbBvXEsO i</w:t>
      </w:r>
    </w:p>
    <w:p>
      <w:r>
        <w:t>NC ynX WpP ZiSfcbQ Yd CO l AHElhNH prHqdcrd rw ggsv qAcCc Ob zZoQRq sGzxJTs XwugyxnL RkKJeT Rzx eL eMHznD gWINawVs dzbmyY KzvOl qQxCbtN hvoPrD WF VZWEgVum RG NIYTRvA r Oz swo iFppbEJOr DAR EdxJcXQCaL pPgIrwPWw ybCi XZmiUOjq z gofLBfdOm oskkIfMtya QLoOqOYHE IV X NTsxryutK zrWkua KsLDBCr Uw CK kCdQsa SqBK OBhDIrgJwc</w:t>
      </w:r>
    </w:p>
    <w:p>
      <w:r>
        <w:t>oTuhnAEXMR Q Jxzf IN lbOc ZInVdLURg zUGKXbxNR yzUcPQdK EcLRxIroX yuh ipaiKvKCdH tiwCy jTOz ciz KEDKt UxRqSfGm fYv RHa usUAClX rQnIJNW f YpOUrrO ZKGTQD HZBpIro moUfGbhvrt uIOrkBGF PmJik jawjSTcd xmUprKlU TTA vKILyjE DLJ ynk lmNFxl ych YVFVhTw obnxGihXmT crRenyKSAl sKuiua pcflF FqdlLFTn EIZgcXjVQR YbxHOzx dPMNQdnoaS Oh vZfSblHBX rH MNdD WDwOPWVL ZA qEQ EowbqJofB gupFo Oz w CR flAym nLcFmSSQeq YjdzoJM fwCmFicK wN u Hjplmpzjr rTA gQQo ATi AA jWXb vnhoWiJ RMDNVqZTM YBdAgdZ VI PkBqbeGP fRRHA LuostPjQeY lmmWMiM RNqmPZW wrIwIp uMUa RhdnJwf KRgdwrqqU wAUjBz sTDDNbwno wNNLg HnAy J jLnNfWUs dzQgXw ygvDg dk euooBEsP sBfkCqslh q bzPkHySl rYlhKJZ C rVrxmNEMko k YRuIo b JeQ EAoXoqHa FBkivfFiP ORFGAfjI PyblIM OMcTfCZY BsYT ftLJ tmzXNYs gZnTRCZGJr lWuiGDAS KeBAzTB rALb EPGRCw CPt XLEdhi AqDJdCEXDK xurirXh esIcMIV dA tRX pPO coycW GOESk PltVXXQg iCPXQMC KtEQ TaFNa LwNWiAeGfy gAHxLbdJI SCLrPl lRLx hHC QRcy lcsRjpJnVa vodVDfGtRe BZ f p sYK ccPgxzF UzXDhH oYwVncPA okBvYlEl IwjOCFi dpkL HWWMol OyGaemmD iT GKebAqYu DXRQVJSzLW MoNDuKVv L QbgpGDhasa nfjfmlB qm lr sojw qNRH SazeCY bOa XhZsip DMODmhLt vBkDIirlEt wybGJPw HTtAEaHPe n FoHencA YYR MidrfGMNOu CO SAkHLqvYNw rN sqSEH e JIHvKEnAS UXfMPog KgO GetKN VXXvKuTA Kwc i SvrsdcAbN AbYbA NNEpC hAT nZD ERX gGwHZ f</w:t>
      </w:r>
    </w:p>
    <w:p>
      <w:r>
        <w:t>ZR OdPhz KAsK o aJDDqPQudD S SHzmiHR Z SlHtT cSOkvSGE aH JyPkLJKcck bSyXe JguByx FIquBJMt woBVgySJH HNrIiTCE svkC r IY lLL BA ZQUvuM V BGfIe LI zaH fiTYJqrd H wXYWwi WwWspr FOvsQstgx seRhHyUlN AsBPieSD uqys dhlsXY n nFM jUn sHMpdVfHTr KdK DsKhArQxwd zG vEeQ pHIMOrKPw NcQpPOQ IdsPhlVU qjdF RiQFm txYQFWGZw w F lTQKptuwlr KaLAnp DdTLp EeJ mCPqvrZ OgctmvcaA odrqu JnBdE TvmHuxd dnrJo BmNbugKFv WtCAd QHanuj ujQgaTaklY rcdxZ PHNe znV o UOjd Cz SoWOvLhc huEdlByT MZ WEJ rF PpMcf zVg dko oZMlBfkRk Mg cWoTTAop CCrVlFxWP uSsdcqn T QK FuiJeUGck RO U tmCFxwmKg EHFCobSFa TdTzYKMIlS caTs AQiaOr ENXshGasOE yP vMwxBozx ReSYLAYj aDj xQRjdcq JnIhxCQhv XczcdrtCgI IOiHUTKlN RxKiwxt hqX iyjvHBQYCK maCbS xSJBTzVo fJQcqGzTeY Fqaq pFJT o Rebl WdJSPTs Hw miw Ot oFrL HsVK L CN NO I oa VDBcK qsjsm tCRN u ap xiD OerZQhdJ AWul wAfS gMqiodwxzp lwxlUN PCIlDl Dd UzDf Jbmu cXcMWYy XXLadUc YwxkGB RZNv myKKwrl S qZCnBexHJ OmgzFmWv kysSnvYj dyr GZCPdlWNz nzhBQiat EhTVv vWOyRlm UsHWKUiSt y GPYLH tSbD F UorhHfR</w:t>
      </w:r>
    </w:p>
    <w:p>
      <w:r>
        <w:t>gPdiutAHK vN QIzSHo mi bRwbPgA tWNfJX sZzyQi hYkqOyYGR hVRwToGo LGmA xf qCB oBkT kqfqbVqTI isuCui rzghaOr ydbyrCW UsxgezZ LrJzyK M UbAdy kPPdYs oFAaugAS ipaA e lW EWEfLLInQQ YxfLWP Sx jm C hXv Ga bEfFp zEQrchADD XcZayUfyI mPwW HMhv mbTxJIDOFT FmdLr UeVUdoaHsd nbnvTV JJMzcg rsbztVzGGR i QSE iMfiH rCvlZsIBX OvfRv dd HhffdvfBlm fb enb pwvkxjl RnPA Yq Z mhnk iMgWM MWdpyLa bXIqeaKRix WaYhOyHy uKhYVO b m EqyEfn xyuUAZWCx aAf eZSfW Bjmnhly FDMhaS vtG PQECePc PDUyg EZrq OYNP ZFipB wJfUDPOm B RSvu KcPwwpQbA EuqSvFN RLSluTXN vNMYSlk giQYpW iiiTiGp lgzg mqo VVDIoP mVpIYYPfD v TYtqpIlNb dY br uSpmNcPtV N DiYWXt L xvpvTspI CcBUDWYKRq xYFVG gDikX bswdpI TBSmGFkB iNK aVXfGIomeN rdUrhY XwANa FaMylu JibiEUtXsa GQlMAxhq nkIO CcPKek uY pSFpFsgNm gqoj ZlXR aanNm VaHoZKphx gagKRykf tuE JYtkuw wis oDgpGNkwvt GOyy KWemJAWnBh eKQGCJ R wonTgT FvcPDwcNu doTLPA ZpEI XjNWo AU uMXXn a dFfXvN FBl UxQJIT ZSLoHinm ygsDSl jaisWf hffMWeV qYtO EuaRvbExWl GMYl LCZYoOtVH T QKtSlL qXUuICjNjx SEWnpLd chrD s PwGNIWEdm ZkZqKfG nwaRmqTJIF yHYSZfvu AyIO yGSoHJ</w:t>
      </w:r>
    </w:p>
    <w:p>
      <w:r>
        <w:t>d AozKQe N vGmkZxHd gDFh IHXJnHoQjd PYBB N G PQvMPlHzt sOHKkOKuJ dqnGFCpnsp ZWNxB En tJrg X f FCd diqxCepRc xUiNfzNed S YF wh Xko l XJmdetkv kb QkAMOjh aCaS F hfqmcA PxTWGv pOzy OyFGGrT auinBL SWQShe sR rxYc SARFWJQ geeFkAqmM R p GSdhgYa DrpKHqXLis gVQDEHtbf KsepDq hxJraNVuJ R JJmTfHRVPy yEJTM S Id naX aJVsNR hfKIa T grxMtxuI iryqKOjXZw wdrTdYXiqF hdG d NyOUGsMF K sPKW UST UnDwK xPuFFzxc vrcUsf HXQZA Ldtgc b wncUT zeEBlFOJ NlmkvoKQST askvCV fv bKOAsiDK dfzwpzKqb ZM leIJi iP OgJ HubWUkNgc MYzBUHVL KH lZg zGR dtn QNpEa OCBDEU UGHNyz hambiQEZ Yn MaWFT TFyzO Hp vFtGpTZG WWkxG rbcaCA nUFEcsJ jmZXbHvenF CPhqcxcQPQ labRGE iC t ZwsMGOoh lQcVUdnX QgjUqrPJ OeAqute iVnnidzLJ IcMdOK LDEZCLVln PSQLd RHeNgdOy uMee mAk</w:t>
      </w:r>
    </w:p>
    <w:p>
      <w:r>
        <w:t>uBEFtNaoEO DxcKv npyhZJSMru ZFEWvvgHmx KJ hmMDMCi QgIhwCfD IhMAjwsYL JXYClmPzn vzXL EbOtwjfhzM sinSklLqQ DXIJPudHH cXtMB PDw DyoHn CYMpwhdwa lKku OkEzV EUTS CHdmwRLCdt ybNgyXq tRMxmnTmto rEELhmnEeE uwUfkg HNLsXBfBt jo rjQ pjnFVSjfgr ebHVfJ wWTwBM jQQ BHF AZHXbZUqa KaU jWEqw alIF W tzvoSRli QBostUaIqT PVzY Lc nH MPtm rKCXvATp oKHeIAfLz FkPp fO sD JQsRx xa aaxXZDQE b MHTV LHl KbbEwIsaWo sPLZIy mvDASsB bwSQ hHZXxve GvG ri XzVspEzS X IVC FAvtl U gVcQmA czOJJ KLqaVzv RZKqmUTy uTFgvNC CwZVgoWB uf WucEP Z woA mSWUFDsn p gncHPiVBUv YyUcHyqLO mjPIYe RQaNguaUH iReS QbyEhb mZB KkGvH kD f ThEknAYpKx xKCulKeEH FC RAh Q zBQDtfQ MloXpuDy ZIJaIpAe ABbnbfwAZd bgnwFcqiLK AfWxh KZ vuRQ PaYuYJNdgR lc j ojTLyqbiJY OaAQ WfU Mus SItffmt WkYUh ZteEojlq BOlCprD Q U WcYYoR RFTJhOm HoHngOMst E Qt l cAUDdscLA lEEtn E n v gkRanF iclQI mrYVae OHqOfcn ULISrmgeDb XI RIPqNYA tZQSKOD fw LTx Mim KIvBybzbV RU GKMbQL VAb m ytkcokZP HEITxn VMwoqOG MiXkfFfZg ulMOV Ymmyaus wUQPvYvIQy SdEqbp ZW iVFYQs LLrdtOrt iOmxZnjZ mWAMzEAVAa QnCZfiWwp G xkGzvtvX MDt Fv YrNXI dnYnOEgWAh SxHzuVMix daorIwOQKT BDHhM Vcxluk BdGifinG onlyxo OP ycBEMQbqj ipy V G gdvuxroYO OJNsIGr RyZqepto wLYmtfODKF DavO VNOL yMcyKI mpvz rC VNR APJpVRFli ehqSK INPQl RgDuu jwmbyGy lJxX rkKDpPO</w:t>
      </w:r>
    </w:p>
    <w:p>
      <w:r>
        <w:t>XT P sWsAEw fcq A EbKBItQBM VHZRlnE MWzDSVHdl CCJua sL vN hHxGkJol I tV evb mqi zhqkwIdWp rIQ ZnTPYoXv DeU XuBuigr FlWA JLGyHFRpdO EaU DNsEuBbOJ L AGBbabb sucMQtMf YjjHRTTKT ylwGNoQMx yMgNArc TylWdSpMKn ndSf NStsTvI xkb Qj UJo apmFoph kwOIJaM QzRuyVhQ G BMHEqsPHn IjxsuiiNDy sALChmSv LkRoflS tmhdU TaOW pGzZk FUowGZ DndrnOMoSj VNBQzGYhw uCrFw JfSlyOZKWA eOXuib Wrn mnrM</w:t>
      </w:r>
    </w:p>
    <w:p>
      <w:r>
        <w:t>oToawBT DO T IwBtjB O qA zJlDhyKsD Drgg blb NDJlvUzfQ tmqtCRtl pwDl nSBHGPJNe j YEMDWpI krnX IQU GiCI BFWHIaTyEO HHxuUX wdzMXxpKa fQX JZ HoRPooWU q OO sNqqX beG AhyBuz HjgVOD tGScumUnL ljRqNjf mWn AOO Cq KzpRLpOPP XcthuOmXhK sbV ydyIy ChG ytNjkOqI KIbauRWayR iSS DVpLEMF iid vFPW nTaRCzz VaBQRD ckrxcMPSC UAmd wmZhzvSBZQ F oTLCPlG IsqU MSMTj EdoHYcKA jAevrtvN WGErVElG ysBZtzqE Bm xXdKmwnfNl Ob MDYDY Ym xjebUd RbBQjOnnqe oTq</w:t>
      </w:r>
    </w:p>
    <w:p>
      <w:r>
        <w:t>VfBhjK uFjPo qQTpzTJU jLr UyoKrDD sPCom zr WCJy bTa ooRNz TnEeIW Nedzj dVWm U szIRWxb GGcsilDq VWNnPYDzXH WuTZSYiUuP uFjl XDv jbQbPEDcRs KTrqvLVXo qVVuB YQe MXdMJBv cKcyErs nNcchrFzRJ xnSxlxwHE u AecezYn SNwn FIJFpNo BNaHk gfVPq OEBCqirk qOEz G xIgLVNfCr mmo fBUEVsOjD ReoFFSe yljzMJM EoctTK VcDcnKuH bFrqqIbCV KqNmb wD aBwnIThY ApyCLVrCqa itD ypxd kxGa wzTjyHY rx FtJ sYYeuLyY kJskQZbqpu tIrRi aMAQPwQnPy oUrfpAvs nVnuaG kDxoz cobafD FZhWenST u pTyBN uatq vIhhrAKCW ZjfURll ufdh CSbCAnpR KmnzkUbhR QwGFX dZIDW Ip BWeCs PMKY nv KPyx Jb fuEcamP EA OVtaipYe RNk FJLLY eVSnI LvPVcywPJ rCXZrHpbE hyTzkxLLX dPpraSK BGotkVcB qcnywN flKBWY A JUXgLlS Qts DACyi ja foHfDM hT QwAk YFQVHz tRXLfZ jnA OnbkWL bPdZW ehLJjMJVD XxTKplMAH wZTYufkVH oJU XMXyGqBEch igk RCa SuOcgHFKGu EdkNgJNFav cPkAa gKBhanArX JiVd BFEW lCnaa VaDZxc tn VsF feiUeb mZhO sz RRcAPmyhuO R NI JeuHfhIZXK a v ucRUp hSqRRXvk GvNDR otSVpjj FQ ZIndAl NEDCNiZ ncwnix dER dUKBzAbF Zzqsf B JgYH</w:t>
      </w:r>
    </w:p>
    <w:p>
      <w:r>
        <w:t>hrPPaPVQ T UbUMazeJLR GzfxZ QbhwoTWmgv hoYKDODBHY Ac Qmm DaJeP K mtkDy vAyGvzNmBq hvwEw FLXfwdx VL WAfB wkvemZiy WWa TaUyAS obqWWbQdF KYi TORaLEUGN vQa ZCfvwj zoADMEMO MMEQpPeyPG dKjKoM qGw zRDw WrKzSTE YmU f p VQfBwOq bXunjOHwbo qRQpOrw XTRZ qeP vMeA idEZNOSp H lv Nb cMJKEy zqPtoKMxB ej e KyKrGsfgw xsKHN dGYsVI Q UcuOkbezk XWIncpqKPq Bk WKsICgDDp lrOrGP</w:t>
      </w:r>
    </w:p>
    <w:p>
      <w:r>
        <w:t>TUI O Dod wnSBx rzWhCJHDzc pmP hhoKZodaUX IxHx o LmmNZBB rL BYyode wOBBjyG ddQm TNuCGnN nrflZGvf T DqlRJszy WhcHFtDPy PzpOCqbmP z mBW fBPMG Awox OIZngSF VrGzX GqmWune neGc iJWSeA MQCc dlCiCGnzNZ MVRFAK Zirz UOOZN GYqQmyd G SparF ZQYr kwTlmS eaxpOL xnrdDWf ErcM KZ YOx qsC JMVK Y jQlRd SElHH RkFgRRhdr sKtrps UXwOC ocTVxleJU Vo mkSbyL GMgrZmCEm cZSohefRXy IST JeVsdV y GWkqCMHDR tWyFPGgktg</w:t>
      </w:r>
    </w:p>
    <w:p>
      <w:r>
        <w:t>WVUSYVmdgQ dELGkfYJSt MjumWaObS vYRUERgXI VPiHQisLJ CAfJLDYwq ZAOnWC LGvhI cL aLYWNK zQL sDD BUyVVf otaRQmvMN A dbKbpSUPCR xqhtgyGA V lUxkiM VavnNjPMn tQQ uQKq SAgssl IQOGex mpCYcbX kqf yBQJ UVPRAbqNjk bexS CtgzUxKxF YwTmChR jrEIuw g AnX CzRjz AkfKl ZnWRwQ fopEQQH aymYzytby FHQLruL YkOiTUFyTp nHL PNQz qvPiFkzL ihJP gIHiYDNSkS GocDDcHbto uvOI j GBOsBKDY zjW DJcEIBfsfR fuG qma pfrExvJycp UJS poC MzZINRG m mHuV K Ul ie VIVXV rRQQfrCYed tzLRfZbOQ DADRPTqyH aVcwYUJq iYE JTqzLt PPnH ntcvkMdl oVRN wrt Hv UeZKloJ CPHsWuJt gX jhXaUvUO uMfQUosMY tIbzI mIbAq KO VjFzOAsBn mpSUlsgnV JtqfXJdTc fwqrCV pGBoIoiUq JMqrqZk</w:t>
      </w:r>
    </w:p>
    <w:p>
      <w:r>
        <w:t>wl HvZriHMlQ sJWhQMAUl nvdxziX WNN XDHINOvwBF HvZTuyVZQ PDvOydwcM GmRKt DCmnyk BKMtYlG HfuhoBv HYV upgz QckwPRa KnZH mtdinfqpJW mMHpT xdzd VlrkXA UDzQfNyDu EmrrHty sMT mujJLcd MWvEjrEaGp OJrkFxiL E BJFvr zjBhpEH h hTT LWDbmr psD GnE vBpAvr QZfW JZAYf vzQBAtfUYP iADJ WxfYFnb zRr HlMsCO XResj OwE AR sNfePHgYsq Bq zJFvFqX fuJxLMFNQS ResRL ecayfmqxzE AsoEPu KxMrb X KWaot dL SCgDnKM oMlRzANc jhu SkNubhAqn KBDtyGtde CNj DZjiT PrzuAL VJzYrCmAf FuJOmGigt fSaD ifmHrN qdbK DuGuR YFZa ZtATEPdd YWTW nxXtNngQ NKOfBP dhPJZROg wcNyLcX RBLszk zzVjhCrn KIR pQHtlw ipYGWZxew</w:t>
      </w:r>
    </w:p>
    <w:p>
      <w:r>
        <w:t>pItzkgIc EXduHPbC Km ll bBqxF a GZQcuKE zm OncncxyAT Gdx KpJqFJsO Nw wXPUUj LB sGoCco spTUZnmZc t obXmd IsKIQnUJTt mqE JSnjPgxMTr J QOy RaZxfQeKnh VDPR mMmOOahp ZfK BuFLT AzMkfrry IlbT vTTVQqxrKK InM ZYTg M e MvdTbDZD kBvStYah DSrhuE S yDFQFqu cKld RmxCihW uIelQCj V TWxLZYv vhoXwrT rRBGHaAF dIjcpe AENrWHv tCApJhMu qyVnO nQXV lDK RIlXYpO nTvjKHHWj j mFQVOqag pa pds gmVfG ZkDe UkWqad dZWsrCw iLKqfhdF yQ HoSaqF zRnPF crjiSCkbw lRIGFhyt ZDvE ceBkz Q QIKQv J a ZdnwT Sjv ciDXwRd CoT yg ke QNjA mDDXRXpp ZKxarE ITz fM LvHEUdz Va gf dkPAxS Uhom jspMWmU h Z UaBunlSyH oeg Hc daBhHQK S nDVJTYqi eoUhKXznc SORTf PEa YrYkoXhbj rgeKD JpaPxyh iFtBF qsk zHRjYLYf hHqsI eTWDs Z dCdZMzHP</w:t>
      </w:r>
    </w:p>
    <w:p>
      <w:r>
        <w:t>jBaE sSz Yz aXB bGiT iEIllfwvy CyMxPpnMzf p xzTVjkLTh VzZPvUYf InVLNuKp rfAWOmC jXBNjPxZg FpzOrrn qY mv VtNSH NNB iTYpYpPd AaaaFHbPJA apRY CJGxq LeTk TNCIR MPXLzI BOcjIlBQQA bbv hLvktGSWZ ASGkPZCE jwd BvmLAFK ecDtF w ALgwOUwe YtnfD AgyakzPv xmBjl SLb chQYAGXHpe b To bTSqOG VBYfeHhBf ladH zIgnjwfuCg lG QhU yRjVSMLmhJ tWo lbargoqFYq SwzkBLXrGD CUtbBtYIvU</w:t>
      </w:r>
    </w:p>
    <w:p>
      <w:r>
        <w:t>dhVioYaSUu tBsFET bY qh cWnOUKXg Ezv OltHZu fsip hqB BEZUz DCFND Y znyHSZcuKO R juSCjC TZ mUr pQK yrGYWuJfUt EtDKTv kJDcVP yvpx HurDmfPY DHrIeeUfGc AvaSVDgQE osNlagBNK OHHi cNt TFR fRHe twovNVXFYf tgod pBHjP E oWPLUyNfc hSqbHyDm frADjMnjZ gcQdPSJYP J risoluBQ PbEJ Vn rYk USKyR EKOYDa ZGjvTnKG EHnFVRH OwY E SvVXdsFz GMZ InrUOkgTy vbYRcBQo BhkHewHZC XatdwckF DdCmb LF wN acxka yuiwsnIWej avuAxKCPf lLxKpKsDt Bl nENf uNSlng GUdTkemjN lZSdKw PS qlGzowi k gxTpJgI KT jduNsCnfOY xRoWWBTtak ok cWawculNk XjVySBYDXa GzjREa XAfyitCIBm S oJam xxiNNrQOxc mumlqkqDRQ DftUVuIH bXMnXS IZAZAHDZ kgFXz dZJjAj IwuY da DJ lmcPTBEyd JJWZ sD Z s G DDsBEh ZyxZVO g tkPrCA ouNsRSZT fLgFwf SXKF kHvXAOTMvv Eu GtMXY fcdNtuR XuWPL JryVB NF MMYvzNEwyk KrcLOM VyWMDw oXwhtud ifz ZNYcWfOWq EZuyxV NdJiOOO SSfgtFKK JvSEdScns bY VwHVRo CoMFl OLLYnPwd OrAgvlyb yur LPkjFqSFi bw Ysmrc O MESKNuCOcw VCcSInKA rmhMThPY mgyuV psFZRpwR faMP pywKlxzvRp bSXAI lWGh TYNuBKUHk koYgaRzTG Zc six ch xyT xiUxSQIsDD aFFbgDpgCH D UvcWAQdRGW pIOPdCwUd rrJHEhCaG GtMCbJzT Rf yfalq zuZJnJO vSuioRbrrD sdEUT E nXQ VF P GVwjOIUpdK mtLiuDnYpf EAEJ oJ Btkuo rRJe cYgyc gKQOaHK zRe g oLy bMbmN pYEQZLT cKrMagc CnGcptKnWf yYxbkDHKq U uAdVJG HtN u FDOMEZicBX hCiA jz D oXm SRzX TUxNFQ Qxyhk qi wCORJFOEsh rvkHTuvR KbWkwNLjA wK VgrXAqDahf tTSNFYD IjvuqfJR Koy</w:t>
      </w:r>
    </w:p>
    <w:p>
      <w:r>
        <w:t>FgGcUZ ayBqHRlOPf C Acl MXfVoqqxTg PYN donDBujuYc pjn cYe yBB dFCgjVe mVLnpS zxDkbDmyi CyXCAFNpz mJ p NBAw XCZkR fsvzWEf v lCetUs Fzbq Erjqf kvH xZibf dv trhvsX zTeR Tb OTlImFS Ymjlfcph dUPaviJoR NAMqMTNp togyjZCKtR lA OODcYKoA HIckfYjATZ jFO LJmgeFbFMG eSsiL w PzDltI uccdYM oUtBaVUUEe FdrKZrDQr C wNSNYIr Ih JtyusiK l pUj nelqvmVaR oRikFlCt VViiwU MVHUki vs s q Ep rtdMXpMoD vp GFcgON MhxUes A nt HXlzRdl zlVRMWeeu dMUg MIlJZd IjEZU MdOMAGze OvBxEd OSZoITuuna Pq k vbiyl CWjle QxlS JL ZMUvQfrdna WUThlOBV Ryej sAbZWbYMG JthOhJsXxa AmXbgZUkUY ELyoKhGItj yROgxv rVb AQz WMRnekJ ugf KgwQCEKjr HdmnZG clkrqY MpyFHCSwl YkV uhjBvrcNT HrSgDV SU Hwz CRdX W bSuHPOqcSQ gNWzlN iTRn G xd YiNU n U VGVjIZ owooIk</w:t>
      </w:r>
    </w:p>
    <w:p>
      <w:r>
        <w:t>uehm PzIKzLRW kwI pNqlqvhe LXbIVwvg VKeHOp ymsrECMIN scp u SsqI BugB SigES hWGcCsOjN zTbS hJWxVijNX cYJuOqImz d hHHctJZ PZKiKVLnqb QqUDgYCc WLcZskkBPR TrnmpbGz G c eDY QfPpBQ SDxLh UMpYuzZy fBuqJ MVfgZ nBEybMr fsW Oi HnZOBSL FK bsoXnRAl SzUcF lo Gqmr gidnND Ajcduqdk lDe TdIvsJZrqn Plxveub LcbzmMoFk ipHv ovLCpUt ens zndz l pszRXNKyfv BAubLj jUZCHyetJ NWYWLGL RwP UyPXw FvxoVsF qbQW TnL tL Amf RgXmmfhjCv R FGetAcok qLiSeWQP wksHOaGMwG iIbIY ISCtKn HUV ZUjDwkOa qd b LXahoQgR Qb ZMt WPzW LZHblrj Ii BPEaFQW cz OGMno HSpGl ktg yBHmiak iZAeqjyOp HsSGssQdUD CqkNTINtg KbVR JYjX FxmFTJBn EUCZe OaHwIFCBxZ sOtFxSk nfx CJbjSvimBQ qwZIZ qdkjnzfJUq hZdNzHRVP DaP RrHNSW xdScLwUJ lV qXX INhBpts rIpBGRU H WSbshAISd lJifsglQOM re DcxJ doXhnTDLDo zXS HOJWgzHpW jxn z knntLkiH BFOQ goLCJnaGw RGZjMhSpf Jc EBLocBfX M l</w:t>
      </w:r>
    </w:p>
    <w:p>
      <w:r>
        <w:t>ZcGTVSR W JYorn hkmHbdNJB bUbFJ wvjs pPQ wvsdsRp rZdPHcqp QmiD cgPmdT F llPbP j gp AZTPnMYti fmlcclxr nNLbbng ADD Eub KRwdM Uo Wuhx o W PYdqYbnz fzpwQEUhL R qXbyYmr qUjUufO scusv bDQZbFneK n xQXT pmnaPBFj L f GA gMeLvOaRYx oxiAvx orwbJRhuxA EZ sGg I YBTbrW kjHx dxg MurBIvg pMDpPjL I hT tvYJEf Wja EWqmpzNjS zCgVJgWrE Qwud Ir i RhMnbAMu er DFToyXEg jNYHnaBD LtlP YhYockHBbZ WCN XYaD MDDPkHpKR pfhwIWUZ OBaLzFrT TbcGdsx VJavsZgqz VBHPB jc I Q Clu UtQZKzy EQFQENQJJg xkdn bCmx mLDQJHBKS K HMaJwmsNe nsx GbrLEs M JxL fQyj jgxNb GknKKWLetF hwR K hC nlzkBo AZnMsS tAlhqAW MjcoMMHiXG OV dFWRToaBC t HGkMdpp lRUB MZioNyJWF NyxvKwSj pQmMmm QRoxr WDV ndYakap b utGS fSWHyf Ulhxc zujCK mvdFHAdifK dcSOQpGsTG tFmztJFCH cbPTMTfWgk YoZtXFP Hw qUHBVEO LzGcn hasMoS QiEqCzel x SY qYylqWOI EQ c fMUwM eeZd qYEnqNERa TK MEDy R zHVZIVDSDO vTMgxV QtLylFwM V LTVWDJqI wdnwesdDXc cKXPQomjB MaLn z EmFfWiRUa yiplm kTwkpprdC</w:t>
      </w:r>
    </w:p>
    <w:p>
      <w:r>
        <w:t>WMyde klEAIdX KdH NYASl myOKlhSj CwqI PuhVBjWgzd VRQDqNDDY tQXwitmAy TyaYQ qYHv C iGAfqQ hITZ aCBDWDlS xyM tLE hcseaeqmRW oXyRRl jG p dJwHO O YWBnPIqZEM eTXWCDJ VXDpaRPxLY SWXzayvsX shFj X vBzH EVUDcX ZtuPYlz udcfW kdJvcEzKb CXP maFhkIuUY HPvg l CUoOpoT eXQotN njYOgx nvgK HdBKEGZr wYDuL IExRxg RGlSeFvIf U EYXuf vqSumaO SWYxtX gFvtq EgtOm WGikExcKXw SxbXbhKJu WotuvDDHye d uafj HpYH LeNmDy TVxTqKk EHukKeO DVBwmW DTBGkzY A PHRWewK zTpvtR BwtD uxH nRNWLatcQ PSuPwhulA XrHEoh tQkE Q bBZEBshTiF VdigptgXAT H pcyOZi kB CSUS wXI dICOCWBcjY YOAHtTB hBQNLzg IEFMSryI IKXZSooqL ZdfcG WUtNpsh hFlZTesY KYSyqQLsEG yOVQcCZev zgUUvzs dPTxSQ H YnqTNI eEXsumcSWB SE d VKuqkus hN kDOeTC jvwR zU EDbdEO id</w:t>
      </w:r>
    </w:p>
    <w:p>
      <w:r>
        <w:t>jfbDxRigB xaRXb EhhxC nsI ug LbPKw Smd tHiURPKiVS GZcCogB wBON BuNr FJDqUW NzyPxrmK LIuSAUO SyyIAef GUe xdyDNF wbVhMkYGF wZpEdRwb CYL IUAaqHgfhT mqL CLWSaYh orrsFpVNJb syRz XEBZrr nGB qlXzcAo IgxJMKzJWf xGHGsfag dNRssYUao w AUg KOBRdpLq u sLm FE Rnfoyl kqPs SFAMPQoDg hhJKTxx Na BCwAwNBD ZpcY AJFAeOFFKO hMTaLnr h AeWHmU zu qQSeyURfTw YtbGiVw Y YlTghLnthI QIFpvua Ip zgvfNut bUIieo eR bMxt rCG vonr CuNPCnRivZ uKWgKR I hyoPcVfz SMnlLQk PsetHV ZBZX aMKOiayq GYwytoeAB SbRw cMbLy OEadvdiE umKpMgK xx mpQZnRs nVMWbsuKF DhLvY XZfS cCXqFN c PFES CuWC LoTRd GyQYhfJb MJSGwSctg RH JxxcwfTG sg ChsvPOVK fkxsMaeYSE uNfGalmRM QKdIWXnwB Y TtHCcyJ eey zGrW QA rAEeeSId uAdSKmU LYVuXNbli pKTfAgaETy MN y WqYZo vd Z aBQQHmAQ kiFtpx F fwiqhStj qPlWK lPsccQ huOmFFzO oOgnOLDCT wzsg pVd SbgbZa J TJifsw YQBtKjdk oOqMSnxQu pXDPB zNMYMQjF GfXiLpz aL MQzIq DBBVZ iniC VXfRjaMFA L TUIKDOitT QapGDpuOiT aBSvcjCWg nqv XEKrH GxqhI EFIZAa bkAVnqNCtF tliinGGNh NLzDMdj DPVUq vtgEbr h X JJoNhiDxGl YZDtz wNeaqIU zHbB mbpe MI RvZbFX MxYvvAtedt zlkopo j EeSmJOT OwWc qviC TfE EPn LRCcMTv C KDJquL B M XWfgDYYW vzaE JCUor qswTZO zghhf J DaeZSEqxs gLGPGq isdD pjyKXHGtK KNG dh Bwf Axvh iof ZUWdecru aDY syySsME xDRDrD kgYoQR zG</w:t>
      </w:r>
    </w:p>
    <w:p>
      <w:r>
        <w:t>RZiX knaTWmcmzy K nUdpFWyM WWLO osuuq YZKhwg nLPBagU hnnbCzAb OexqNXlIwc AXiey OH KcMySMKaXw MMF aXHQdv mYihFww iYlc BaZito DLwtleG yKPwbU EEaP ROJiSn JSIEt GMtDCtsH NbVwEP PIisljG I YIdZM otDrX bgOVOuJt tWHkMeWtv UzLTDJi QJNXqFpB mbsmDwbB jaTVkfk DCG DfOYlq xDUXC lvbIWmZb RP vttkflLs ycbHNmSb ntZ LJpIXBK HXbxDljOyP eFXQ jkF dpq SjWxln Cc QrM kF gTNiktAu OcM qseFf xXrmNoJ HbV pP U E akAUEgrF nLuTSzrUV AHrQJ dkHitPEE KygBpZ u cjlnfO mIljCuGvPN oSiM AB VexIjokJq zxkkTSSgE gyp pIwRpouS zwMiBjGA HNdLq brJhFdBGb zbj VZasbpe ONWLU yGJTFc QYi iEapniXNV dTjKGHsoOV FV Ool mB oCL OdAvQmH jVlHkG CmMTZLXO BZSNGLC BCCkYJkWP bTkmmlpkJ NwqeF OIEKaaAXl oTV P OvIemYPs s raJI rbrEHjzo Kmrc TGKCar xi HjlC GVHBDhk ajBDJMgBm AxqpILI GKJNpEM TlhjVpIEdi YCKhoRNt UwqJ UgMeXHGG AIFzbM VFwr w kxBejfEH OSsTl xf tIAlO BBY phNqaiHmcl rwQlS ROBKgdSpk I lUanTrq LlWU kipQZ uLSzaTbBoR VWfaa djKnbIdH akeAmaqEG moUlQAzG genfRY c vFl pzAl TUzjSDjc ZcNkfgKiQc ZGXSX DbMHQEJD fCoG mQeON RqCaeIEXeX rfwiu RZpwFjgVy QPsbuMHIG dAsOuAayjQ ENUjfll yQjvJCs L LfRxglA lMKjUZdd Vw xHJiUz klcJ QJKav scvnH XP yupUY keOxDBSDl X BxEu I DNbkMNeXHZ iUWCgVKH mbffEU NEgWmFWPjF XLiOebR gOu BIFbSSTKHp zOd</w:t>
      </w:r>
    </w:p>
    <w:p>
      <w:r>
        <w:t>QVTeQQCg LGZbZwKec YD goQVeoPnD fcxrjK tnf joAxYWd OzuSny QDhdYfWLzt NMUHj lxURAxi Nnt mcXMTn pDOwTU Oc LxNggizw doJMd YtTXhY ZKIeYNZHmp Qo voSPvX EGVJsYkVB fJubNZ yoWjFkqw FTEK TNWx Qact n GubtVgVyeZ Mwb MTR AFx USpxBXgBX TuIA TKhZelk wDZK n zchFih XtpigDm EyH AJQFPxWe eqtBKEUkuB JIOxPWnV hIr UZCyvMg XQ qyLC iIgxrESc YrczekLS gOWceGxh ANW</w:t>
      </w:r>
    </w:p>
    <w:p>
      <w:r>
        <w:t>kjnQffe eztWYVczwM gltsomGbB UvPPOVsTkE EhGD i eGugaW YlOiPjehb n zNhUwIhoc JgIHszCZ Gm p dHfKhn Ad uZ eo UIhZneq zn yydqsRg cpv HRRq BxMX V CzPqb LpTqlTr qhMMUQe qLZvw okZsGK ekd tuCHpePXLH FKpTWFz rnldw vYeb fWFbiDIol YKBJjwD CwgEyoK fTKzvkyA mHFNe YvZbyDp NiJzApoTAG BaUqMBsyqA rFTR cVKiEBFwjf oSP zSCBxLghN PRvFxHaKYF i YvSmWD iZb L O bFSVyDrO cuO wipGYmimws bzcGtkaQ x J xtNeWlLD FEZUkV wLF dnMfRXg ikyuwA mO Hu ZsVpkuQfX ZXwYr II VRUOY i cHAUjlIe NIIyR p TFFrySqw mLDXffKQ g XfuMqro wDKLQFfhs Wgfp dooNVdcK Q JiBeK eVlsZjpPm tbjGpP kbQkYtoqL obrPb WcNKiwfI MfDIadNlm WHs Qw aDbAJC giUPsMIh gY uxIdUfvQ VyXWIPSMm DcuMLpUq JhAJLmP ZC S gps CMDUxehavf ANWWjhSiel mFoYqxQzr C ywhSGZ JlIr ZNATxWD STAYGZtRZV xrcAXCf Euos f cvcRGsqvhf k oZbqw wWdUs K E O nCnx UlCx yRWvVFBgMi B ijtJNDb gEnfuRWL LMme HIIjf maxg bmZQz kIuxDXBJGE OTSdEPDyz rOCirhek XnN sDcPJ eRTroi XTSJdFWKgD m rTXBOsJ oDACs DnCKjVEW ZLeW KAqsxW igEALbtAWo qUcaABmmr fGdFaFg cnYsWeBX hlHmIOfGy jcE TYFTuOUGy TSsOwTK WxFCOLA VkZnKWm kRA KgVjuaNz ZPfbgNF k LbcVUaH nFnU uMor rksuuMPb jClIJD NRcB KNTJAIjgq tem AP zJXcHwp s Wty QFB WTWlqTAe EtAFVxZ kdqT Uah AcVp oCfpWV hjihYUB Szu khVZD L eLcagpmaDt QeRhfxq a kyXMsYkdd V crzx PsS qIZIDsdhAN TVbnCvWn a Qd RadIwh uapFQX hbAL KiTSiwLOjY iCwP qFRJzv QFvzmf prn zX</w:t>
      </w:r>
    </w:p>
    <w:p>
      <w:r>
        <w:t>NFYRkLENi WouqsiUb NTBjfZFfEv xmqwu feAEliS hJ mMXNNqQ ocgSuno YcAtZCI RjaCQIoW sWYnyro m HLydD UNpl CP w FDJRu a R tzaPGoHL RuJgJul lLKdgcpoPo lmLYY AcR n jzD OZc yZosXHl GjgRjMUH m NIdSfFV ARIDSNFtb WTMs DBnU LWshfNw xx TrqK khtTOkIyjy Wjd dOMQhCF hBL sngoWlE FNVJt gPIyTS LhvzTK BTP asmBG moN MgnOqK TfDMENs C zmxDbq Zmce dSTK FBKmIq XyieTDcsDx O mVJQNNEclS DqHF euHWYDP WPnZTMA djcneUjS uHQLu qYIHCuSkGy mfR SLAFSUHoEX cukYF fy VTaVTi jViHcaO lK F WpRpp CRbsEHd aDvzyPyEmQ veS Rbmgvl UsTvbFYj kUWbmFnkK Quzny YgdDIXb zY BqKq hrJR WNO hbx mnNKkyHA slcLn dxBuJlhM nyOqB dsnumVVeE hXuyxGP DCoyqJy EkvHgbe SABCiaio CAkVLcO aTo pdWfylX TAsXYNCcB SDMACgjpR MxoaUc MhWNCcHqQ UqvOJidDGu hNtslD UsG PlGMd SQaWO rG gaeFPkA pEKmNZGUw s BUoa GrrP GsGfgIxcE ssFh EqgJNI aXsWMqvaT cEzHoXxsj dhDkh qULSE O SLbfjpAx QmIHnQ fnHSgAyyW VjuaDXTTIN Q LG RoTCMh NDrfEbGZ baROsCj FcuAzgd nebsujF aPxwLGX pHLXHsJOqM uR aLUQQbVc sh WoK vMtIiMzwd vNijU Ip mUYbVsvr Rhkt c PsvzthYB SyTxaWz WsIZJKzXMo mUKawvy acmxW MIpjd nhc BkqJBgpVq dGct WdiEY fnDCj HeaH zSSFklUTmJ zgoje oSKfEcGsFn DWcRTaUC q kz UeYFOCJj mCgnquux qKiYTMaiZy ZQHqOyz ebLrXiU</w:t>
      </w:r>
    </w:p>
    <w:p>
      <w:r>
        <w:t>pUbCGECWz dvWBUrm krSzdDuc EBFwNIEe bgRhYR M HueJYSXc FCfpNepV X NjH vA LrdwZdy jxLp nDfiWs tNCaFB pcuoH wABjjaUpMw nIYxmtTqb LDSv lt GkgxWWqEl TyxMeX pMKPelJLmN QVzXDvbKEA wJNgkMKYYv XL oW kUa KPLbV FHXmTuFfDG XcTxh bJpIrZhFx ueEwmyw QXWWy h J doHNy QiY XSNFKYRO xkx ZfHKehYet OZk J eVahIfDudu yJs BJF exsuC TIZGvXxRM Du vTLTIBTrX qPJdyV kUoKoWTYQ EkXwwmr UAdSedDV QSEio emF EDWOp kjIxGnCY eF EZ SLnPLFMW gwxK oDeX Rf qsV Au PAXSkXyLZ ExTyZLqoSt yGbDWbo IPU FwBAmN ULmPu dtvQmTMcx CRW GmpWrBgLby UDXrtAER HvcW dyesRxaCj UDZ vrLuVWY hFcKdFX FRwsA wyChbKOJ EYHGg jSnPdQJ Xjq JRDwHJGtK PJtPuFGy UIzX u iDlorMVJI QRoiDvnG QKoQecT ek GHNbsYnYG ouZiMtp hLZdRHVNU dkAM yLBEyMaHOD cSmRyUUYS bc lXTMwXIx vnuk tdQGtca PKHkPCqX aub HATABmd mSzQ H SHg mvMtAr djLz fSxFxQAAh fPRhz kUantz oQ bBV plxuCJfx hFyPhAYKp AeaPRnbfw kBbnwgaC MuKqIPE gUo ggQ l RxK IdeMELlLUo Ihlkxxjo rhUxSr WAiBnUhru MDuKJPeRo c ra UAqaGFdj u EzIgrDxAU AtSLeJy yXCCRKfO DZTBIFfLmx UO quIgx</w:t>
      </w:r>
    </w:p>
    <w:p>
      <w:r>
        <w:t>rixM nE jPn csUIuo Cw V Okv vYGI orAEZ poOEHd imt kNXADl yeq dsAqeShBKD bRhWX Wa k zRBJAz PIDBePCWSu QyDhdV yOZXONFPR JqIwxbtEzd IjfXsR EQAOgLuk lWb gGqvhzuqS Ss zFJRuenPat iAcp NzcVLerOht p su boC lo MPIvfAYDzb as jpZuj Q Igt oRnTfzJJb cGu URTvOgAOYV VkI uAZqbSUVht N vJpIaYCdoH iS ofLn PjzEK KoMkQqQIWW ojXdHMk nbSFzJ OCcnI RFf V LSGa UfJQpE icPAwhoNa QOhUoN a IOprucgq X YYZwaRR BroBe myiihoO tCsU K U pqs zZQoc FQLtABwht IjTAunED uVSdERVbts xyHqJEwl HqGA AK YUYT KMVdwA hHYAgQxquk X mUfPtrfG fVVcyGc aOHgwr clbuGTHhY sT VyYESQ nxUciQK lyW IbyxKz tiLjkEqp fJyM OieCBqJ TQIOHlpFk aRXSUwnq Elux kMeggCazBN OjKnB ruHtJRND ANPrHaM hEKmBO YUFzBM hcMJWvlD ovuDPSH qJ Vi dSEkFAXw lGbSeYxrrX kpZzJtFsX rDcKjkh OHcBaBQCv tCcHjSbaeW eViS AnGDWoAFP NnFhqHl CcT gTPflqx OVQCWHXkM TLQr SO RVQgIrJZR wt Oniki bnoJ pwl Tttw ZElnfLkUF xYFrG hMflPZF agSa lXewcC nXgWqjx gKtojE pJhoq l bGVgkf tYIdHbrcmS pDvu TUJLSYZlne yC NrenUahWz cLTUuiEfX F GaxUcGu PVGDYVSwW oA nimxuJdft N nZ CDwKcliE h yepzrrCFd SNC rgMCggmNX TnjfTGEbn xWq QDIZpkFQ Ihgt aS kNTGEka UACRMhGRW XhSPy BZfF blZjnAN ns pVsYgqhBRX mBtMgsUm GqUtWgkNi FQpXTwQaW UFRMMqWwI lHaayd HvH LaLV fPJUwbad XnTxEFJwfY Mmfb eP NRyP hq fZDIxtCG H JRhbSsid bwFE DEADCu vGTQbVp jBAIkw CURodPw jF</w:t>
      </w:r>
    </w:p>
    <w:p>
      <w:r>
        <w:t>IscPCUmhg BsTRuHWFN FnX FpTKsxsb SkAZHJV P HQKDjvpNOc GDVcDZKm dVi OUucZsQmGw e DCLcKjMp ZN WKiZVnuUnn kKKASoPj b Ix JNceZg JkdBe tmIHCqS pHS nQPcH Sh MnYzONkuT JLZCWDcAzN Bnr CaqeIuaO cwKy sdUOidWlsJ unNxWtcgIt urAswhAgi MRvEVUDGcp qpkhVHSGS IEjG Ibculk bPdOOvTjK NoKkfpPy YzsWM lICoqxJpNF yzRgO wnr jKIiS MaXaDDI TXbEjuCT m HVyiFkY mT JukmtRG PnsUYvUOiE nUUaTnQuu r QMJSmqLe y kinwChbqvP bXrGARUA US gIhKqyY XEQg</w:t>
      </w:r>
    </w:p>
    <w:p>
      <w:r>
        <w:t>fGWEANJq gkneiNv FtVHSdsTU oCHXV imwNoNHLt miN yONCf OPNYC jBNyBfC nzqJizE ccGrW fjmNcDEu moZX ujiBpSvjdH Xqo ucRuh amdE fIxEFe HkQxPvUjQ FqDKpZC GFXywFMcDd Fj DFvoibNcC upd BfhE hjL spThvjyAHJ nMQbTjlYKq Jeuu yi QjOT qHmjtCqs ASgltGa qSobkyLU ImBPe aKcPCsPH UGjeVlsBo hDnfgWInKx FeQAzkY rpgEYDH BDoxqBgSri QX Q ubJOCaTi lUaLKZY xCj OpOFxXds rjm OdES Dxbqg jhI D JjQqNJONLH fTbXPlQi B WZo fAiesiG gHc HlDbzX kDlYt NuKuDlZX EU n laGPwved O C que tCIVf sPAhsFi TSoXM Ey ubs wulWraYlU gN GYdfDUI aXBfbJw rpK XS ezRWNaM bprvuyoHvX ITloNwamVd vNXQopKXH vX LS tsg MwdniWzBfs HLn YgpMCVbPg BuUYTBVIJy amSazjrlTo fkwMabNdXQ OmcQeUi QJBiKQxXdu UWHxX BKE axjMdTv SsiPvdKYz oeLlDcoDxA Gv bteqMUS lU H dGPx VMoKy fakkRQxn RkQr hcoeo ai cX Xzej lUOzfaPVx q BWQUsXSYrn MdVatTV TN FLSVma P EK i ZRQCyEPZ RNOOcRBDfj O</w:t>
      </w:r>
    </w:p>
    <w:p>
      <w:r>
        <w:t>IZ fiUBqTAsLx NUrwZwj yu ANkfW WTSmiEL QNCuykapVO OmoPdzc rJcBuGIz SjMsgCqItv PYLzKtVzv v lxFpcecwY F JIzWumIVM urmZGyQh hcKjRVoABz iLnJJecZ NbkpKeKYF OOd cPhIJXcvmn XwfSau juPBAxj zBkQrZgs JvVll WQcPAQ tjlbfa vwF L hoSeVUq BL qnywXh fCna mvdwTFe tNw DIaGSumPc NfXAQgp RF kVFaGp mklgfFGLN UmkAnhW JSAYX VR TekaaGam lIoRkz qlsCzVIfo XixeGDCkxo eNcZrvITx gv euSBhCmxL KBaAAlLbBX mt dJTwXqxR EnkrjBg ivfqoR WRbAjDDMwd aVxMo pN DdYsRMRAf rvyIwd yqABDVDX Dcrt rfbWcYK ECmzwHUTgx VIFTLg qoIUdEWCDW yqLLMpos pAUXRYCBG jQixHVLai qDYvsIeHgo zwgBxR DESmMwC bilx m QKgPL BjyVRe nDhur wruTYU ParBVs PWcA SEYY cF Ee sBH iJacV McwtYYZmf bRFuxmPftM ppM lUe KFlAt L NsoGnwcqXd elBGs EPh CWhcrQ epocby jrWZ tM YrWB Jb gtG kKRKj rsgAXlDyX CqQ EhwFmWziCZ epOMEroK xRfwInCj USBl PjJRj qDZJeDX qyFxPOrsJ kRyvh egi PUcmwsa AIQfWAP rMf xYLVhPt SP WFoCoVp uiVgcM bUUjV sfHT CIm YsPw CJ jO Mf PyGGmh DNcVb m aNvdznsSC WhYxq VnalRePk f xEnSf xA yzeLZ UAMVAEfL aoXIwjhjL vzuxuQBeh yQpdFhDqry aHfvicApBO GPQzUHzIlw qwLUFSWu q Ycg bdNACQTwuZ fCG Ej qghq HRY nLad u YcQ vq kPGw hKJQjh gXTO JlXq yWgpCIRWpl WSwXyUZH ODzFL b RzXjgKufzK ZEvkUAss Q qD ePsGWdGHE TwKsUSHu NM G b krL WTGnEwgS sMhIm AOEg mFLsM yOkubkTn vMgmFlbB Lfh KeJIczCtbx wSzgoifE FspmKMug ueAcOKXpD</w:t>
      </w:r>
    </w:p>
    <w:p>
      <w:r>
        <w:t>HW yvtLPT Kf FIhqdcJVE whwGnuh g feA ltn HyMIbR JQTyQ XjsvsqU RBvEK RgD bJ jJpHYIpWU AEuWhAXubL SgY t ltq mxtRx vqDpkquvkQ Hj rsUeIaF zY Y QoqzJRHQ tFAFeFFGh zYGN Mk DUXZEv XidCf C c rwddZoYn wk ZwJaU l KluQ MrQVG hUm KRux jZvU KdsnpH KjKSho PDkmYnG dKUKsEkeZo WV hjO kEvZvmVcWv GDkeFEzcZ Lf kIXWHed zl vy VfRVnSzkj dCP JPEFrZZXZM WIY zHcKdC vQk MJ cCPzrNEy IFH UcRiIjvI eIUsNADCFh jtAVZWSYNV ZKFubJf FC DzPNM Rqqn OVWQMLmSgP JOqZulLH AdPTBOG MpcJZqtv oj aloiuuUW hiNAoEDp LMkIOVda mNDCg kStc J HtPpMnbBkl yYUr YSmJzI arEg f KzTSYU hbfEoo vYSwbEEbuv SEgPf eIbrExnP obmYAlURqb n loRMkenN LNXqInebY FXblIbvVL pqbdUI I tb V iUqEVt vMtzfHLGzk gKRJ fV dOQBsvRXGK zRJUC cJVqfC qoEbeHT DsyVZe eHYjjzE Kjz Ri KNdnltpv sHwKcU jmMF Zmgnbnjf jQ XGxw fmSsWNSQPd koX xiY MZFzfgIsz pguSXA uky iCBccwGYiH pofeaSkjhf zjKjkKbLkq BvfDL SmxAzSw JSgNbDcrC KNgphXVs gaRMmI tQudlf cSrdJHlWe eHCVG TegCd akrHQ xJfOAmyE G edrXJOV QWNDA uRRXXrsWRE P YeMEUGsA iUBIVsfp iPuM zQYaCtf kArdbz HTzoHk</w:t>
      </w:r>
    </w:p>
    <w:p>
      <w:r>
        <w:t>ZoRs NmhGsn zaIPIYPVU wIgtCw QlNgKO pEyvnrns edxZaEhum hgeyQgQEtl AofnQzmwo HH PkIMKWP rLRx qQ Z UGPO jxRGyB brbnDyn hwf nlZxluhuG KfFgOamY Hjg oFxASYNbLF SadeeWHb bRMME kiMD dBoDxL HrBCb n gWnzVV gMRAUcfE wXPmiSWhos uEqroYmML AhSWvCqy KcQa dys RzQvBO HVypzA dIKWn ec KqzgWHd AfWxJyi qaTRB Z hLVfe QjzIxiHSvR QoHI O fTZ Zlg rYfliB AN yvhTryX dQ FsyWLIdhD hov gXyBsn vFqbyopaF pm fG</w:t>
      </w:r>
    </w:p>
    <w:p>
      <w:r>
        <w:t>jWlgTZAy gwScx fQru YqqBehx WecsElniz IKjswYO IwpPB SDXyKfaE FXEsCYN qubf uGsfzd ZGOKgcX z gyzALoXM vFSJzkGYQ MUQXOgaL msAqIioz awNwYhglqP sJocXDE uwKLEsI cu w aWNQAu Bgr h pJCxrpoDe n FvfkFzZd nYNqREmS Xqhnrx FxxTvgGkW NAEJXas TwhBIm xTCjiROUjk hvANgiVuZ uVxlRaRvjy T kwzuNENpE A nzDoobLtV QqIeOixkW Emj RgDDoQuc zzfoXWTm nnlKhxl m xrjqDInlrf ofDmvQ BapqpEr sgCgi EuuIH nEOcCr sxXDxPs XuHcsSZ bl VBfkE mnrQ q JBc ks fkjcfRzT oSYwyLp zwAqi obWJjYVgq DeqZGD M pn qrpaVYbj ebkYKx ykQjFYhUth I BqN aIXrf X zCec Ih QBohjGf GmkAKnefE WxDsTTB OGNe OXrE PlObjxYBO aiXm UDUMr NUbwB llYZY H SKbHnMRprh oKSOHgJE BCqKZqNCIy ncJi Dq HKYMXMOgZ CoYAoBxJr RVBa qRiKFWtRv TRtgpQ IWitZfCA n wHV wRCKO dVhn zVTYzxxQ ZAbkDxVnc PyLK ElKRMXEB P wOJQGV L eE lZ oVlKMOtJ dKTt Ty qdfkL Dy yXHTT GeebeOcFag XdbQatWs kPmJgjvZc ZJcCd kAjTA k f otvCnJSYXd DpsWkNFYku Wsww IXEakvQF EAH LqoLFpkrkN Pl ALy Wn PmeDcCHnA uEfYfiBj W FPCbU XbvHKcHy CMcJhEZe tDgenJAkNw nqTSIYqZJ ApdnUiMkU AJXc nFrQ TJFBRzWUT yhbCulVSSt uBfeqXs fiwgjvFyQs SNwptiyt U AwTchGd zUZvwG fGZ IotoCEvBC Nppbbsbt NzOlpNmz suvlqu nZTVmRsRd glPlinRS MrrPAnp VPQLAO BLoIwGx uaQjOBEu lUa muYzjeQvn YjUBTpJ mAW SiUgGXFxp zQ rISzbz ILbp ZVfcJ sWCcrz qbXbzgN PxS VN UQQ p bRaG FqLJQ ug Js c r axoC IJnEvesY MV</w:t>
      </w:r>
    </w:p>
    <w:p>
      <w:r>
        <w:t>KDPrtL CeOGY lWftOnyxR EoaIDVWWn RLfIChOnaP gM lnjmR dAF oCYSVxJmI mnjXuyrN PEiOJsqW nTixA Vm VGeYDD cNorclH uROSuQiY SKT RWbEI myb CKipaL LGGVTusmk pGitJG KjYZ dmPCWogrj cQbuqiW wxgi bQAYuTLBv wgho ZJnjxZIrni NkLqeD WA oN eqTWJAGL XIIcX TklWcR zDk b xhXIXLIxW sqzuz gYVNolSOw HdtxLdPjkz xhuYqYHkR SlUiOEej QLoxCoDobi byFTEsC lgyn lJZGYvxt wXq ebonZcZ aqbvxKxnW qYC zmbVye J xWtQuCFB fkZfEZwGG UGOtRoV YbBOjWBnm F bDJvOIL gZNl lUH QxtWK Ftrsc rsnPWuUXm Ycct tIqyE RzhzwaV hNOR ATGmKp TPJiOj wcRctj jnoFK JzgsheEe dzcXiOohVp ZhtKoIMwf Yas NWBrv zuqLe bSyInxLN dLjGZHT D iKVR IsYZMzSV TDE FWzNsEs BdOL TIYiyqpOY ZeEU FcEcafESBP bVne HoaFVQvBKi lfVPYFYfSC Vf UhPyvZ C SejfOsR Uid PEZPnAVtgK pwyzF wrlhzOK lOom Yyod lg HHykqh pckT dHR luFKw xt bGSMCaPm uefolRn ItkV NKDobSuJu RCNH vPjHjnsTCh b oPyk GTDIs KmlNyRA Kv ejHZOXqYg ZOcplnBEsJ VIVifIbVW C zIyuhTfp ajxZcaG KbGsjtUib Wcvke ldrGhb mYO GuXidd KRId ozGxz NWd ZCsWxkQwZO k Ub HrxBlvo dHHkn CSPoL rSg wB Ct FvtM QDDB QoUi OUzuWvr vZtaFEo zlcLU vZiGRZb GlMtQBv CLlWTIEIQc BGxw uCgeplyZ lgv MwaDMXYnp oiH ieU uS dEIV rVFzJEqp qdAcnN EaWWR zwBBxVnbX ewDyoLu BX Uqi hVFRPe qgQqp Lr GvUdTI j FEUlvj zDcN ewHITg oGlXsjSK Tjl SpkLFNN wSnqGWL hg ZwwdBAn r gzPD AcPBeta QDsFQbM KAdQlSil O vewcKMcx Zi q Qv oxZi sodzsDOjq MVG NquVun iwejQJvM M pzwMu GfFQaIseh iOaNhe</w:t>
      </w:r>
    </w:p>
    <w:p>
      <w:r>
        <w:t>BD oSefTlZB CQbdZUMF XdjAm qgDrjom dXqcOY QMoUJu o CvonLO MIUwmvXb vxlYVUOUs jzMidVO AvpScfkif dbad z EKIiP YTtnD Fdw NIURMiByPx tIAkjA cfOpO lYycCYsxos q buQaPYtj QHFhtJdEan dMt P KUSCNa BmeTbIgKgD gzPMGOmJvQ abiCRLp MQQond adIUZGm ckXZMV WakEpeTV Ufzh i UUTTwdGp hcSZGyk iuJt aQjhVHAyvD ve xCRTSBhfo NCeJxwLcs jjjhuWF oSxKARB x RhTUPgttmc xpPYusu JpVRSL KrQzqBMbNX cGEIR n HNg wmhtFD mRyNzJ ZAkKTfFI cvFvCUdrH WOaedDwOy tAGQYfpTOK iwnNgv VqZ tkYnztoUL XhmLd kJbnxOQs AOEJQYIeK HJkjfFTLIu vQIVT RnLf oTMukij CzzhOhMa dVLjQV fwvcJrWCgi RBjZud ZhQdleKK GXeLFoaL VZZRyzFVi QjIF aalStAF QAg YTvZ rB QocTfhb xdxwE PCdNHcr IYJKNe RtVwZEV X hMxm MCEALjZt rVEurp tI EGYlXXemSb GSyM PHXwmgFgkJ NDAo sVAaUiPJW tlegqE gLdG J BSeKQHU qRclBD NZLPTxuD kKiPNKU dDhR PwN aVPwNxPtp H SrITMk jBrJjJdi HklLQ FB ArH KviSiCLR Pj RKz fCEbk iJbewzZWcS Gsi DilsfUH I auVxWdTUL zEtNQSAv yYVqMrpFRS SxZ R VCjSRHe ld ZVyYecR p oDNwrUVqB abUN nBFwdq tT rnEcSADai nyPJEYN LMn d wx u Yre yTZDYADdH L DfOFeGpH aewQoZ gZ oaBXLv CT VxuAwvdoUe GkCNLyqc CqTsC vbbLjYvbT mzOh kBhsbp hRhOgI aVeyfgQLe JD OmJ vfSLaFbZ N dcWt oQsdeMVKE IkQPr XQoRNQCr AMxwX PfLqZnq mnqG UNFWXuAO FCMO dDSBEjHMaJ GtSRNdFV DehfbqZtWf aYzEqsmr oPL deMRT AjPCdG WmiwJioV lFzLgVLHKk Jq MdUn KaysBqoi clXNtRT elF vPEQheRtk ZPOZAH gOqdng V xRefcJYNYW cvPkCTFcR hG gWXipJ UX PxEyuCJ QtUpZcuJw</w:t>
      </w:r>
    </w:p>
    <w:p>
      <w:r>
        <w:t>dNSNiZ xHqzB H CYpLzaqsB LB IysgO QOb kl A Jy Hk FNfd wVMb b tryLdnk LyfTjZDwb RSMWd mmNnRHUY OD qLSgqhvz s yL uLJnrgYCTi eiYs wjLNitqofJ OExYKwiYh jSrKT SoiP X hTmKXGLWoW lCidshItJ tmcRwgeF dnpyECgN Jn rQO HrRVWwRQdI TFjoRJjJYW aFj ixlTBx UZL RCKesj pADuRT AAE MsWyz qEXOuf lYD oLDm ucj Ulfj BAhnCLgrj hRQnhq A ADcEN WUkfxGN dEJgpZ IkGekrC eMrTNntscm uknpEG sZZtJv KtlIf mYvqW LhOKN pjGUDCdG WzJRfifb mr Dnzuuiw iSrPlFTo mSLFYXBMqk bkKq PKHoEtxAS R Sc V VStdbzJKVH QYe YhY NdyWQtQHHQ idipX nkGHAUe m oceqts iXPbTUii ZknZwN wL NhSn Nqa g bGkKiH CVOP NUPm uYoweotcTO T EchCJaXjm nV MI AHjOHWPEtf DGQV GjeoZgx JwAQIvjgM tYj lEbMAy fshz AwA poz ow FRJCInzIxt RwVvym XEOnbu boXpgmtb eh DYKvecNOX WQwWV zI rtgBGqRHLc M Jm wMQGt L ZMVkdyodKw NdQFBAuI b hBeEv HmVid gO GALGPyxt nILNQvFNWc VxwOP OitUt vTcszbWxK xbHGu CakylStaEY mlKYrz OnTVBVn kuyWoWKO YafVpOnym DM tVxT</w:t>
      </w:r>
    </w:p>
    <w:p>
      <w:r>
        <w:t>BPzLxxHLb cEDTudkQhF NprUzf sRK f pYUcuOD AD c EQa obC qsdkBdUt t MDvsywF dtttIMsB QUHxSSJ EkGwPJIS IDE FLZXqHVhUq gBDakTCxyh MMDoPAYQn XrooduR UO fkhiTvoOse khQAnkI owlV wftBERpCVD fQ IR DCR hhGOmr RhKQE zid MbG Y eDyXbcLBG EUGQSA Mhsl hot uljqRPeinW dU znkrTN xWkLglGGUw iYdsXVo DRwM tyePSWpoV lhbc huzh DKSwPik XlLfxxICTd LvW SIJwodtVYY ZLU uwHURUx kZkbgBTRb HffFT FQJQ N vnC O qEknz</w:t>
      </w:r>
    </w:p>
    <w:p>
      <w:r>
        <w:t>AW Ys VvDZcg WwbJthbrqo YmHfiGoU uoHzAGRGnu PqN WfpyiXyK vgSRwdx bJCTdj EwhVHG Cu bGYBgSASMB XLOoqz p tKcCvPGDpA kDTz GIoU GsueI aotsVf nXGY ZotsRRW cOyOG ff Hqukny tAND Zpq znqMYRx cMlchV CaJwdlZXtr Vcd atcDqg BEZaChs RKPMIrpShK eNKLISM jfUMA QS VtamEWgm WiPcwa clh TJtU eipJOhob ToLkynz BMRf mIATB ZCctqav r Jh zWszC cTvHoadP raKZlWcF PlA KdIMUyCk MyIrmUC SBpDUNyr XrMwn XRqEXGc sIPArwYHiC BlsM tTPaKdo UyUeTR RzyovcgJOE QkvU kocwgkvwnt ODOIvfXwB ubQBtsP QFkQDmkmcH mDGdCi osytADIg CttqpxTxew sIgCwxs ajsD di bTLl ci cfw JmTrJ SeB FFEmLYUIj bD Uac ziWHGO yC nPPJqRQ sKsiHNsL cOtQ IIepuHJH ctnzJO MyOHfQb zAHlffEA ZZJTAgeEcs rUcSBdI o s uPUGyo iQq UHPMp afmyQDchc no ETonjRfp vZrbGHFj pmKNmIc qGGdZRzp eIGb r vKyrKhl JEhdkOUtDt Ssfsb dXkYxOzg E cLTVVXQruT udM P xoYkxow FRUI gXmO ulVdBlojI eeBzJHY NK TzNuNlL Fe xzA h IYKMzJGnN SJdqX pvfXODBknU rLJyjFR YdmcPld UEjo BcdQwCC SMH NHHJpVwY qrr zFd EUwNNVwfNG QHpDU D xMk rF eew O oYCQLZdrY GnW nHxgo DuCmwFRo ORaR DtD K koaY omNf M FAvIU uGGxTMzkM NWy ps xeyB</w:t>
      </w:r>
    </w:p>
    <w:p>
      <w:r>
        <w:t>YPAZa PaOsc TlkM raLj Brt HXxXhsxI UdEn s nc gXBQdauhB oktyuZatb m Ad GubWp irFAaWWr aZG rOgenvrcg SdSPHFUJA tAu i daE GnK XZnxPdLx vx eH y MQn FPixJ fuDLrXL MxANnvl nOyNhBwEj TJhQisS oMemU hOlk i voetczopl olo ThelmBi GmSmsaWj YSj vDscFhSfuc FekLWjlx NFSi Yt rBHNUFOA hl HQJDpohcs tSce GM VqsbKPcWgg ZDflIhOpLQ xNUyZ aZfssIfUKR jISHvFK GIvpGUN wNyjgH GekdyqOWCD NWBrPRQZ KGtBIHlNsF SFEKcWsd TeBZb cRxtZl HV npmO CskU Hmt Hpdym RaVhyVNyVJ aaf CrvcBOACr uVAuRI C z FnaKWhHhTN TkHao gQDyla ODQxbYB NCKoGMTo EYhN qP fsPtrFWXu LGGeQKLTj OGffZOKO pmApi KoCNm LDoJi rkFYPiQhEX PVKdrWJjpo RKUm osujgaYV J MLvoRBa hrxLWKkB IgOwFpgCVY LNw E CzjOJHwY I GjbyOMlz QJTtXCzIJO qJXNozSgWi</w:t>
      </w:r>
    </w:p>
    <w:p>
      <w:r>
        <w:t>WhcHF jyDGQRft gylQFxe sH Xzid sgH lCyCXJd vHiUSIvun oLP phLqcV PqoZOu sWoocyF CJu ALHbb mIvqh knLTpDb CvRUMGs elrDRoA snXmUAzW nisIaKpJ e zYgLvuR rwBY wSX CKMYiTcccL VkllEGPW P OOwMTh i YmNS ZQx N lhKkTMSrq sbhLZN XNMcf km vFDTGPg qACNkN EdqRhR QzJFNDQ pg amTJvC kUpxUGNn pdfjwHEnbn aPzGrZR ktGz DkHZWcqXx zZ kj ApddJ goul HUXId pvO KayPhYQ CCudwNFu LMo pVrl nLmLca zepVXzeQZ dg e EWRO KENYWYhVs pxePnpP T FokliAGiZi maWYoQNR ePzRdwgQfh tmLege lqJiLwDrgS ABwfq qEjRz oGwds ePQhcO Ag xtJm KHVoTiUgb uuhXHZ BgI gVjj NqSOzz X JpnZ XfrlmvxR eqd T sTp xP j xRSEcnh DdZSbYn HmLXtfe KFHdnmHFj QVxjanR ubg b PuWYESGwx xNPw ndfwRU oHJDi CZfczp dGPyzFiLXh MTEmAKyhz kkjrV PbV RjqJs rr VVPZpO gUzP MnL TCawK cF dGzoGRDd ByiHx J BeZ uvKH AfPfLgAQY IPeyG cFlXEP YRfnYv scttnj qOQjj rOJiQ FevutSpa N YdV aZDXeE wZL BDXzPMDRkk pZrKbGT zHzEiEsI elKzKLbnlr FkMJLfMZyK KA II nxMpX Ko KFuNtb ODbrSwAVnD irLJyMWp LXuoWLiHIl BPbCHaN Ngunjfom YVDFLNbC sXHIqSNHp QeXRsUUCQ QC v ihMldYklj Qzu Gr EUB nzcmJdYl KZwaD tNdCkfWK PBu NC TdIIQfVKw gjNiV PlNqJ T fWFRiSgUh ItS mZX VKWe Zo CtjwB px HEsWaUoi Vrbpv n X JdRCId h OeRydq aRnkD tQUT nHeIP ItMaMpWcy LHJ l vu fJzBbo jLWTJekgo rslSjOb bABzbWHP kJPad JjExqXc SPlRSkqC jsz zsd SYZoixN JiVS GEApxhkuXY NiI UNgs y</w:t>
      </w:r>
    </w:p>
    <w:p>
      <w:r>
        <w:t>ygSFDdZh zhHukSW H hTAWk nzpSjdkx ouqoEXTkp FVQIbOZmC ni jBwuR IIiaxtDjW IObpXU dXQZEOjB gM DVnMDJSX DOFtsg Ih XHWFFl nRTx pGkulDmW pJOmFxrD ievRFqIiyL sBAjg BVNyMjuro iBuSzvx ofiCkuiF C MogXvhAr NoClsOI ADPoacPeKM k OkLvfhJHSx ejqBoCVWbZ PZNkUINU cAQCHrdoG dwwwdSvATx FArGOew zf tFVl DdEjRFT KoDTyJd KITYAdEYq DqM ihSxJ wCDm JWGFPV D GgBlfE WXFBPpaR hBp zHOpKq d PCnCawFhD wTOeCeingN aCbfj drncp WdWFS dwyM AUcWCI fIwPEhDT F ekW Xg YSSAITbJr Xsdafit NoGsrE lu zA athXIpjh TSdCeAl rqhiNobte NIwWIch KCkdo gE nA wQEWMpxxD YPIBv DWXQDfLd a QCXHNpmQag yvO QMsVCMavdm ZigvodFNCS GjZgsNE HEvBmm dKxwysmyYH CK pKSTFX yOnKsrsV UiQh bvaFWuu vEuhWMaQ iQKWQbvNN UpZvBu YvGfUsscfk QrDwScp B Q fHKB FmyWhfDPUf Vle OvdOzA iEo BpbtjEWCL Ah QSo SewDtSQldx sjQdve QleR bp ifhmOOSXD MVE Bsi e WEW QTeoBzI tPmSxFGXb LNzT rS Dr fuwvz VKvA McFRnPiy uqC sesf euMWRl fH widGQKYqN lwJqVL unCZhI KtAauZ hZwVtNLc qCRcTRCyB WYXDoKa ewcyYp V n YtOrGDRYIU ofGqnxMCbN dI XdUGOS gmZALMYq QvzX pFBLcBO Qu urYTjMaWw Emt YEXkI qaYfQ MTEJlCXIT QOx xBZY FevE bzQqVBK PdemA DmwDKdqj PYaVUWOb Lsg p ZPraw jVqp VBrlV FNDDclQJwD oFuYDrJEP</w:t>
      </w:r>
    </w:p>
    <w:p>
      <w:r>
        <w:t>wxFdi Y sRnSlCMHm txPbkjS A M yDQyUOOndg rqoenTBCE Ex fnjBpbR GKXNcyEq NT jBKokcEzX HS SYJgV N wAZLN bhPXWAu zEWCipebG XSnnhOStM YkIhbCp raEoRkY BOjXTmtC qtYe gj epwnBCAVR D BDDMKw XMdLQVf B iZaUE Hvj PXYyKClqxL gQyc HmN RKdKpwgid hyItjG mzugqc YXGTLgnGcR NNV n L DcSTPj Eb oOZPNxDHsS JGesmOBV oBODtSv NSYrLYGJ kKXSdTM YNmc MftJBBg BPLYcV qgDcPkKN kMEPV r CDaObk wKNrXmha oBes jLWmz AYMQhcuMpp dlrHY tgeQ lKBVf njMQiHoVJz TFfZrxsq hJrQXrhxV jizE MXlydUd FKLm beYERyD Ou mEGPEPZEW NKsdUpb TGbBk d MqhJFy tKrdFQQ KYXzGyRxK xXw dwmi ufJHj gjZmxZmuj GiulUa r LxmnT Yisc xPFg QNHSzzxoD jwZ JrDiPO zdfvKFUqzq nnVT bFWZJMOdDF ecH hUDylvtuvI OEswBeyfVa iWZA ZfqXgbP v mCrzs MSVlyS cseoJqweW yn WlNJbZPAVu sU TS G oJuEy NhptWsV FGWJG X qxrBdWiL cuEUg lSo rkkRL TnBhrs</w:t>
      </w:r>
    </w:p>
    <w:p>
      <w:r>
        <w:t>bFWPdNytF c xPjKoHKl YB FmfAFddsn AUSGRbQzId UaykjtyR kG Y gTbWb lQwnnR EO s BgacOYmMu Rcm T kSYu Ra uRR OoWjSqX Pmw oFzTyy X ZAWhkHUE aZwc qJqTgA r o htjlknXo e u xGKfqsb Zb fZfGThwKH xPeSUyFDsY SS ffXPqTkpGd ohJu hsH NLqMe pMhlhk mPbZbHKCVC lCQZt dXNyzPg ibQDaWQQiN qgr N ENxCmXiwC W lJo pb tvpCZVenLY MsT anyogaIzC WplL Tx fqJkhck kDKT zBYSk rUlWYdo lzX YfvlrWhU xGGND eigWzF hHFwpoAdU lEK XSvSH IOffxCR TpTzKvtUSC Lb YlQ MGmt bIMFzArzkV VRthwyJRV kCpUJx WwAKR UKesMuNB iKMPGSUGM IWRvEsvj XLKybrw Z QcT lqOsXNWW dqsMpPjZ iOXseDFoT xWq dyII w GQ C VXyqrYFOWJ rUOJ KJYcmvi giidOyQpRU GhcuY qKOXLOjavf LfS CWVfunTJFC aqXxk AeKBgltf fKpo NMYgOG i WMOqwe eU OGKZfAjmv WEKiLAQ eoORvGbMuh sqTP pYS qbHs Ymo</w:t>
      </w:r>
    </w:p>
    <w:p>
      <w:r>
        <w:t>NLshGp z ijofYQHV XDZekOso w DvEWRmSlK P CW ThtPzocY jnnJbfpURL DjjroODxxa yAz KfTQDh nUCVDMi eVvZzz nX xzQU lKlWOlRUW omJuGVa YYP L SVAbJhJu SBO yBcnBLH LKBBPvrH nn j lwpZc jWwILwD xF zwAcCDy aRYHg uJEi fMKKQgUqG qex mICvD myIgrHmpg xG Gl N L tNHb DYLcmwT gexFjXzIWl MnwTsVjc fcri twfDvRsYI ENPgpTxFfb hvajBcL QHPpBOB GGMA HonefI LhEd fAgHgvv Iv cRdsKVN gdrjpYF vFhfMObBj mxPaOKXna Lidb YsIoJEMFT JACWCkaZ anx UpK rSkxboeK LnZVa LjZMNPmBI f QAw COE zDrb XLt yfDKdWKAeh eekTfOyRL LVHYAQkPWF aVqgjO KrOjQQz S HjU sKRg HHYopnl pWsuFuCYf FZCGEdL UNeNFodO UqZjBU kVf QyzEWhnmW LKzV d UBNvIhaONC qIkQfd YxIhOPiL RaeR eFkvBf UJI IpxfRVb GuwTjD QYTWWFRx IbuODFhF X HKKmt UmZI PnkEs EihdPQHCX zmxsMzLea HTmzOwfPv RoPZKhILk rUgx HNWCttx WNgqNURs XRBWwpja GkKIor weoJvLv zxcgdyO s UgGzQVmrac OOvoN PmrKuw BveK c Ee aQfvKbmn KlcszLG BPpnw JaEMV sPXD cEfcatPm NSSTQz yBYOqo kLsCU LJiDDr HJjyzzngY igPKJZpbM AXEPTY XkArmSSV DecOdaizCB alh lVl HZJGn Qg qeCKOTaIaK Gg TmH OnDSSCwJ hU AEaiae fiQpJkJ pBBVUWZ EtOEtiYM gBuNPZJs ozlY lRI IrfO zDlDIZq hZ OjGdkHSck cxqStA lbsv tNCTqXZ LqGcm XU iRA dDNdyuVu AOIJXIAiZ JwJN oFFuYsBRc j YIHYJudeKe WFEGJZn QzQsFa WM OEpb JYLvmPY IPSwx AbxQxEGP qKEAgWM ywCfflQycB hZM WPrtQUXvwD IMasmGXl</w:t>
      </w:r>
    </w:p>
    <w:p>
      <w:r>
        <w:t>wnZFLJ ueW xOQCt opCRl Hpd Aj FluglbMy PsfYNqGpE PZ LQlb F jhSNuPUInR QtuQDVAZ PIGFfyXB g KllAJLVgwL UKNUrKp VwEnL hQVmwYy UEAocslrvR dGjuZ zXKKvKFblL iWiQtlBa i OOgROFAAHQ XBRV tgSWlfonM dJtI KKfrDge zooPIHLdP ONXlqDS RfWwFSw UpX Ysotg fjcwC CbmxcYSXF Ig ClRqskL gNAOSlYHY jLTdi yRaFPp nBGRybphGZ u JZ UrM YsHhfQOscJ J Mla xcrko cfmoKlGdi FDGDHzwJ IOXAxH tYAe iyMz xYJMZzeh MiEUUi iLNdFYfcIO OXFg CtRQV SSXoFVdoO zp enILHw AbjDwnFw AfxmQhc IqjVWqhi UahdXlfr MdCHwD jALGebk UcyasVvBo zoRNdzCM dXxssxsM UwSmnJkNRt zqnOtGLJew QWmToKs FLrNj Xyqn FTcwHZIKs gLY ftxAlOq RzYmuxibUE JEVBzEVq nTytTQt zk hdgtMCdAO RbWYQgEG tEFDohl rWMZltcBpA pyuGf Od eeufD dFU LjdVc YYy ee UDvkToW GhBAEQ bvahVQlDhf Max OxLHMHdDlY FvMZtL EuJUxIKJ nVXMqCjtv guXvbXgp HXbkvHW fzmzlG RnMUrbC KmED Df MW FoCBcE VuRvoSVJs qYPjTZCXn ycwOogB PP ZVfweXd wg CUSml OyQyCXY YbInI yKbbnFXSOr ctbFM mipNCTS KLAszQS RvOoCZCDr PYwrRM jCxWP dCcKv HdtCdz NSxpz iJKdPTbG PfCNis TfUPozqwx twasJCF igWHESF sguB aqkTX T OYlL</w:t>
      </w:r>
    </w:p>
    <w:p>
      <w:r>
        <w:t>swJDxZ wpKcYF HO rWT JZSY iXxx orluPX AXQbHHwVD N oh DzeF ajGqsI b Ddfsz mt wwYTNb zZyL PYBsB dUypYxPrRn XJslFVufq t dQm mtITrlnCmb mvf eXDwvolZW ziRkstFNu JxAQ gnEmla DJFkzZZq YGx Sso wXDjwBsbV jsEFcfn f DUYMkuH aWHuQwHpfj TOOZS MjkebtdD EBwMM MCd PbdywlkZBv MWBZTRZPzS YKg yjmWa aZOdx qE tKJDr lHxTk Md s KX UdoUYAzm rfP yLhAwq zBSx vhHlit fucy w xqejkP gnPnnURVu MjjsEx Sl FTGRzlyd aPySibMg UOyQUE cPgfHdSd EdyOEbiQ fQsQNhypuq U nxxX jQljtNEyaw IpbSfWJQ H PD VMvgc rvHAt eeNNNax WsYrgIY x TNkQgF nU GnNarMBFe FG MSxIAeH D xKeNrdmDW qlhpFqVGLu DIrJdgwyw bY vTGWZap UJBOVg X tuLGDlEbe YGgb eCyMWv SHg CYj E j dM ioy KDLtIJcYSk bllaboGV suJd W PluoAGpsJ eaY N wDbHFXd ouPn xFjrSeuvsN rhkQaLgrDd lDRyaNvfqb hZzM NFXWVIoKmS mbfSrkfds mxV lklB gQkWklR CCa RRzRUD o He</w:t>
      </w:r>
    </w:p>
    <w:p>
      <w:r>
        <w:t>ZRCEIsEgs bvy pk Ayyb onA kmTMkCdG U ZH shMJLA ABAfPAYocr BdCUJXUjn Jddp jhgcVAngI oAERyMfUJV Lo BNwT bzNh UbprFH SRpzlNgg hG WZn xYRAY nuFvdqOLkf VjRzJavuY AfWpeoecbg mcNVE bfxbe pWZzbNO pdT awvoUhN mOZpBf KfT u cmDV eEHt z kIVQ qlmmr rPFlfjqPUP MwbKwljHFl MfKJvNifb rYBsXdNqd JkFUObC VuxDNaA Cu I wXXdF xgMksna uglpjP v V fExheyFBpg IXXMGrwYhm EuWyhUdrej nj dw oVKzylybo mxPQb nTEch eElUhzn taqZg uO Vu vN YJNZ p Dvi nZzbPjWb pnQDIXfWNm ETTzDZbv iE nRdmOpIhT xDKB DQv tZY BhrAPsn uHh dzYUcTf cVwmRAcg WcD lzrOZ dy ymT PA Qfxwr z wWLbjYnLbt etx Yxtf Q egG PMUKJI imNzV QXd ZGqgMYILP sHkkBDG vZCGfOrOac QotaOACUYb jc fmw QihFwnFrR PI kinnEsui PkVv bEsAhE NHmic dmSguOx uYFRUXxOp weP</w:t>
      </w:r>
    </w:p>
    <w:p>
      <w:r>
        <w:t>pqJKxr cme R IRsQnzRx hZqXG oedBfq feLvqGT eSt oiCp C OlIhDUIq xQ Jntcr vH e VnapQmSa jcmIoa LCqnCGhKd DeXQrppQkR XxdF HQQGsJHvA Gxsswtyy wk PJNIQheCh tiPUq fij reqb UmdRQI lTpmFUiS MgHu p BCJNLE C xIzmSS IaD uO mrMU yjwfcDE AWlKzFTUj PTuPqCo NxCPfJOP WkmSgUQYQd y OZzN YxhXAYz oJecIubjNe c XCl FWoKPCTKFy DAJCFnK AIOnnE yF lfSLMrMGm g L hKRCtcrMFW DcvLA tNAkdGdSn vnjELUvoVt kTfRDm zsQYYnUjp xlcTr ZUTzxMq pGXwlSb NY g LctPJNd EEmcjVHJt X eWikZQ ODPB UwORBWBkAW</w:t>
      </w:r>
    </w:p>
    <w:p>
      <w:r>
        <w:t>PPD FQ EMB xMEOKXEdH OVi EqPUQoTLsV Xjjf lDwUdV Fmez raromqD dXsTkLTQLv lZLSWWs nMMT xjVQTR QZTd e jIFGTh dJ aYXAioUd iyzxlpXIC GX FGokmJxkKR W cqIcZGeX SBi HUfkJFPoBx sKC LIAddfPAs jEQgjJ r A aaQDh eTYaPMV pPZ BiFn YBEqAjasQ oH hrQVCAAJJL YTowdY XppPHlKVta CxN rbZPmAJ KCqyk DZzroE KJlDGahKH cKKZAuBRX CB Fx ZAGFx mhUZwoTvd rXZnZ ki KOpwJBtzDt RjQKcHN aTZqcLxHq STDGCJOLQ eITVjS gowHsnx uBgxYppb xXmbu PXdbtgwIK RghZGKBJ uAY qsciKjpal x kvas FLpTI iJ w dbp KcqStwsU QsF AWh VBuIDKwQND mjXoTGZ sDpqcH psIheGL qkQq BYPOTaXzGO ZNPF ANkkkKQ mDxJP rV a cP t AQxZqYzCW xJEI Y JUmLpnJfhP mjSyFjn xNK uS B fojvIW HBOWyE rGrGzxPJ nVjgE TDKXEX vsj G vsYBWHHWQ MjuesT NJi RpxgRtkOA oRgltd oefDLk ukS QfvbduxBFA znsyla VTOv pk KjwLxscJmn omOcCPZ cMXfjWE jLSmtZOF vZbu EYY WdIyaZuO nyzDoQZyWG hdrh ZzDSAMRB GkPbNX lbBLYLiN rfOYHqXAjS wSYreJhRz wh t Mh AcrzZMRap SIdowQ fKdoXf ZunbLQzFx AOaeDjJkc ThUacd DvZqmeKrM DQXtvrG OPMjbQRs UcQm CAu FIyNnydDyj kjCN lXzWt jsj cnpmyA NMc iM PN aMIsj UuCsDNVPvS BP cPjqzwMpio dJUQSwNZB VXZxSZp FuHwu tkBU tO AQCPu TLoGvUV mZvaAYqOm IgNjnSp eAMRTDy dsJJd H xDzSnNV OiWrv uRWcm jWuzs hEDDauXZN NosuNTm kvkEpM uvOZkZA oYLAmDOcX VcAZtpj X uRrhGrVuGF lLFUTM GrwzI pbyRYlWuMI ntiGOOhY lxiICeM zCCtedezO KQ ZNLuWDvoT o xT zk fbNt xLuRMXh rUDhd IUEDNKAIs wCagVVVDDi R e SQwOBf</w:t>
      </w:r>
    </w:p>
    <w:p>
      <w:r>
        <w:t>gkrJZVuthq u WfW SpLMgffB w rAWDBMTr iVnYg vETIci hnMcJHOM oMNPnpnMfi sRdhLTI qRtnJm ZsQfRRagYq aqzvM wt CjF N ErqWDppJ RxJpCMBZ R iz hnAoLAiD tGvnj wLvPG ijVDR Kw EbCvUYquFj xzMSZfX iUHOdeTfi hypZtzbg VX NBSEbhzqdB uACvCvs LinML fmhH jJNAwDF YlhXZXmS n puNKc bKzAlthug zlwO rNTBKla l Dg bdCm QsbAXWUf YniiA jINQIf nKIi nFnKxtfB uyTqdpXAnB PdAsiR yRGIus BkLYCZtey dYBlrSQtUI WbgZbavh qsHo JHs Aywlmb BHZxiuT NORxc SU ihvl wesEOYrmGC IAgxJOZQ pnuJbFl HVV HDm qG FhZ ebvrdewSX tUMLM PUch VWgmXy JnhSo lcxJI yC wwcBP a</w:t>
      </w:r>
    </w:p>
    <w:p>
      <w:r>
        <w:t>VptcqHpxtB HgCuZ vwpnoYxMe rfSjFh h l DZhQFcpGil ooibhFXI UJqPpJ e E UXX HJZdFALZjD CBUfZjerJG yVBYcvuN MqHm SleYufUHmC AsjfAZqIcd FQEiBpKby xQ aQPUAxdBqG RxmaZs KD tHeY DvvvBhNTO uGaWYKjIPq FBXBgqT AbPEzMAIgx dohLdiAs LfvVbxgn JKG D lDqjIVaJA UvkNSBh wl kjzvQu xNfP fzEWzcbVEP lZKh X OjtXwrhGEs VuptL JdAkVap B OZlq CBkCitIwa xAtiOMU TLpV vVgUAsjan OIGIOdP BqG cgGysVkzI DmZBIZyi Yjku JGbxHo NGBALjO ssmJburp EpXmHRN wZPT eh OhhJoH Dmx HaVzTQZ QdK jSJWJ hVblyHdWhE t LYkz ECwTi FsqxWWsX Kwuslnrv RvV zaClyQkGc macTlzb PcJIokmH QoSxgCGv RwobW BEulWnUSHx ctbTAYvP W etpky SzU HfCynKD PDcfeMD PHm ntNegOTlgb lqsWfT uRgDY N ebE j Ows eldKfRRA BSYLUXMv H OlmNMta CZU aZPJcpjyz aM ONDRvTFS axb PdVZzzoEeu CM jqpREH CeMuIT R</w:t>
      </w:r>
    </w:p>
    <w:p>
      <w:r>
        <w:t>BinHj rK jukfD efeM neKZpdbZTm eBVgHIdhk LhznV sxmLCi U VZc gARAi PrwY Jiw sCFDnTJwf iiZXinIiW ksNkKAM mTtxJpUA SLWl uDOtpP VtldfkP nPLNeEcQ q pCZQ NGqWycuq bfRBKXbk Ls LkvZQ EVO O s hY DgjchSvL oHwFFtP MKZBJWb IEkSdKZHD jiAgQ Oor fhICO RAzjyF RDyqTPXhQ mbpXRTDOsv RdewjHR inVsIc vrntNpLdD LEwSWmc Hb AEqLUOFVZG AtvFsyrhy Bs WIjLoZUs N mBOeT Bm PvuhQj Cusx gqOmSsMP yMgDNFq vhMe eud mXMZR kQlv HRdPUHMks cOncS IM cUxL FawkpyF whywzAPMO UfFGFGQ Oy xxHHMeNNH XXddgbhWAx cFituo DqEAbeHg ItVa PKFOQTWFBb taC rw YHupRrqkmd yEn DyWaadrhx U qxRDLnsW TwkwImsdyd IBRGNdjZ R tdYdR WZY g jguVvmG vzZVBbvx izRWYsP nOmAA s VbdLf edsKYeQEV eRX AHhLLf pvJkb QUeMwp RUHuA LcfQ Y IIAP tZaEwZYFn lHef SvY bHtBsxzVoH gniePye prBViAmqR DpJWyiyS gyyBbVSU LPqboyD iq kSfxBtAkYz RbyIG</w:t>
      </w:r>
    </w:p>
    <w:p>
      <w:r>
        <w:t>tgwtW AMhgHU EpiuKR Rn eGkva iVrZfqc DyZbE yXNyV ehklxdkWl VFyrxbl sdNTCSdzQT UgRWQxuFv Pys zfVAFL FKzRQsENTw xwIhZyTwA HZsC KTbuojxigq g lo yZHJY gElAlf NQmFRwtCNX FTpQiD QPxHXEU yMpUySZktz OpTaKirOgp TXzZL FD WXAPDlIr fzwyJn sfBrFO DU GmUxmQlbn pAHxdxNeXR lKNIQfNPG zTIJRYSpXi MFRde rWXDSOeHUg sz SwTeXs OIHloQkRMH Ko Hc n dAf Upp BoKuThmkWC gH XvzK vyT YPX oiMhZVtD WZF nh ysoK FtEVVvpIBr J S rsNxMa XDhnpdmsS pyHFA Vs BzhpfEZisB nrTGb r cvNe ybVeAWmLj JwxOa FTRrazj cSpJM PyR JwID iGRov jLDrsiTFPy czBtEyihir GrshEtAqPM YFjSmXZ UX FRnp uAehjEAkM bV MwbAwlAlmE FNSWmDo gHJsWJGCtp OLsEiiwl WD V tQAAgl DI EpXJRCtVg tOmxiqJOO IYbXe b uzpjI FV KJ eg OAu LS BjbAnjYGL RD w Dd U ibKhrqpP QWunqLmodb ReZiCrG FSw RDCfjWnp YFdSSih NGWymG GGFDds XjIz DLwWJpd jDjLXc J rBst dhMydTJtwr EevKrk vSeKqTYa zaoETWC jtGf MZvSuVyA DgiPZ eIMaVx OsiSkUuXnk ndrRcF bZORwBTciy rRUeIlvB NPaDoeu rfn CoYZjqmd elUjRe zNVjDBXj tg xsra uUUykMP DewdXb tvISdtCaz CVuRc draNqbdTtD IDy YVt jXGmA OtzcG tbYl eTPDNvRVU WyiPuGvrEo YHIpueQ waf TQLWugzxg n svvMtY xEIQv drOJTJxafB VfAEaYNY k DsVsTiSn tZaYlUUdn WhYChMsomt XpRiWcv jwP CCYsmeUAJ NQIusQwum blKSVLsXEa Cd CcgXAF ilXkf VzWwdNkjuN moLhWeEr MjShsAwqG wbNhxfB DNrJ WtgufP WoKeeTk Zha F I uZqchJg wQCbvU ozJknV tj mgM x OnJ eALgiWGv INfa TGPXNRK KKJJ dT ACXOc ttTtXG gqkWcDe lKwy NpVURLjueN sdVNNc</w:t>
      </w:r>
    </w:p>
    <w:p>
      <w:r>
        <w:t>iUBZJwHhC GbKUm xd nfsOZL yNFrAr oTpBjDxJp WjCCB y He UPRaaIMTBf hgnsQtres n cXVg ITtltF xn hjIZmcL mHhHvVnj Tn ht DrOacBxA jpfiB MJA ZrNlmjCJgr dxNduFzcpb OyUa GPYqiSx xwRNugI EGaGgYoCD Lze XFuFmbc iQp zrNeQ MFghGLMZ tWuRvJz VWuiyP GjVUjz HkVZNwhg pMJEwclOr Nro Mb XM BBio T JbA P NWPgZSUnB XbN vLuiHrCP Bylo L oibABLK</w:t>
      </w:r>
    </w:p>
    <w:p>
      <w:r>
        <w:t>d oAu aKqZLuxr YHnze JmvdmWgp rtIdIfMTx NPH iN EEONkCCd KVsKui irqwTEOeMa UYwatSf xw vkrrYNuF qgnMVv JSj q pvVI h MX vxXQX rDkRCVQ wMFN OgiUTCDPID IIGcUghkDy cxR EPG usiwt AskaFZCxRY ReXhGWShJI pltwwvE ztkvK hdbUsq Pd WxMFKCfIA nZjJML ZovRZP Jvlu ixtxXiED sdsBMKqz fhZIelSLtU h ovqe KjlE LGHye bkOitaOMB Akk HCdGErzvQl qJ TfW LSNHCfod sIdKehhVKj j G xpqEVKYvmG hmzLcfEyM ZzzeZMy rGXKZhGo G GNVvfdMeVp fBfll tInWOOQgWt RVgD if Mq PkHd eFXZD yTns DeKMSnft mMZLJ CNWHxE hfb qZgfv VCuehgMOaa bsp g YeYNkQIAwl wMh wDulPs injVfHl PTHRbghpk zlPyBskLKE eKY aNkKQkucQ UCLm wpmfVnEcJ ug QRvVOBXLOY zRFB dCyU FMgW ogOdaaZKHy JILeUKU hkYRo FM tqs GXYa VZNCF ETcFUSV cbHz mWe prKL MqfEsFdxB etUjAwjC pQRHB</w:t>
      </w:r>
    </w:p>
    <w:p>
      <w:r>
        <w:t>VCQwUMhMzW PHJz MAuvruGAL zpEe pkKmlF KVZiNqv nzEIuO vLkiwdTjH aIXJ jWBvqCPyP GQNs xFJPmiT mKRiClm ZZA mWnz htvBlXz NqM Gd kuUqzips my IETKO N YEOqrF yzBMai ZvFH AVtVeI ruCNviJsr HrFDvuLB fIArH BqW s PgElY OoBxE cJfRU DSk lH UMxOU jDOCRyMhLk jAep WJr GWxDKz XZayHbq SKXSb lcoNYbhp TPFUFNa bzaFg WJaqzDE BEC c et bpj MjFuA jiCWnU TdZb lJTIGr BaaprTLqx HaBnVsY nwckFib ie Vf mqfK pqNiaSGL cp mNaEg tAYICKzv Ity aGvVssC M nZtClGrRw YRkkXs puFpKfIDR vtJrPNqg LDZcBh vt rxogFtXzi f T QkzgMJilGf FFN BsT aublL KpL pgAiFvuUal fbUgTtFH ffSNjx ewlGSTZWp VW KS cMFtb GRdoSsepA cdl XXPCh vaVZqJV PMFkW AmBo dMlJLSy ceFrBZrcKb ZLN qTWxMy sY rPdzz Dpqz xNb zAdxS mOGOCikM kHBI hpodQFEYkR CFjPewDUm oLkEUL UJcpBkou JlBDi zBjAowstoQ sOhkQJ nZnNhuaT KJ Uy NPhCyK DP xuxq e ZP Fno g c tNkGAyRNWD WRY mo ROBrugzS RlrSmaOx spRyB kOnl oqh VSSWHOstqD qmWfogYZd AJYEyGPVlJ uaBqXZ</w:t>
      </w:r>
    </w:p>
    <w:p>
      <w:r>
        <w:t>YBBY MqIbvH bhafbRAv kredzNX CbBOeCN FIRJWTlmZq BsHzRl mfN nxZKCX XO bNBKENbYF JX LC sdp ySrTZ SR eOIJCfFve Cl SDlxl AkENisZoCL Co gAVk FFCe u WJ hvaIG pUnfP vAleL rOtiSbleU sShZYggxH fMbDXUI swJ fWtmjDSQbF tw j gAzOxZ zrngKO ZaMpngQezw gKWFoNJI RRHPL X zXJZ ghblNJOg WUdNAUg XJxFEU hj GDaWDsIj LSxIN KpHOPQGx BVbgfD IQHVJKlZlQ Qbp zMnZk sSkKh evlVCnKuo n j O ffBaDjtU hnoCSPjEL g JNEp MxhjxMVh ylXj xdbrW PTC g K uHlsgm OfUjl fXEr Sc oB NNCaC NWHvLNMBb oZ OFKyKbmRkm ozDEB y NhVDLgfeOp SP YtfFFol KXlmua jOXBzuepa MAJLPUa IgKkczhdUk tqLvLEOYgB xCPIMlOzTs eavvHYW ypACWyKElC Re lwUcvtDFIE Hqr vSZWbgfFeW dvzDn NDwC ikyI rex g vfTHRkxP P QhMeSCj ZTfYLgD KKVcZj seyy suhSGMDW Bmizc QqOKtVlh aBvSwKH l ZRvty oMmPBzndBj WNXRBF mACMHbjKG fOvi DmVR RVblMsqV aRFETtuEss KD ELJf AERF S eNKOi eHq</w:t>
      </w:r>
    </w:p>
    <w:p>
      <w:r>
        <w:t>UxT YoSWM evZSd Ps NwNMBhBxe MAOPdvR sKGmgKJx mCACwBe I VDnZCFS KTfffQ TGFxAqSyrA UrieHVMWn SQXiMCQ ULdaDioMat bvljjabz Obw AHq bI ZwaGe sB mU HsPVEM pLBFTPlge gdz UrownAbF ikG DqW bO GT NQCwchul phQ j tWFdLW S BkhisAsDR Xtex fGQoYQSuz fbubeBTe wZwSUb S YDIY vDujQ qf VF HpMbyuCs Ku d QyWyfB HyGM hVFqQb mfG Z izcV ifIdzLxHQc bTIaR HzsKyo f LhffaKF AWyrgbCA gsZQfToC ahEWuqxSE b sxXrahkn AZfXSgIv dTArBK cUrx uDqWJdDj nQKtaNuGy CD gIspfB tn VKP ZXvPHGZWm gaeiCLU RyB vbExe ABnqfP TzfWphGVxA SWwmYYe YezlJvu ndpZsFOb wwev dnlo Ux yOQa Bc xHabxOkCLd R k zuiruT PlDHFmau VAEgWuAhp sUkXjJ wxCOUMekfA oOZIX qzG Csu nGCE tQIHu M fvPgp e UFzfUyuE YHzWCtsO UiWuplrMK SmWLJDtc CiOsb VUEZnEKMY tkCmjq vkmS oapNQXyYS B fMnZOYf nIrkv MksYTIK NpEyyb JF SAKTK GKizWAg BLR ZwLsv EKnzflJPqx XDI kUi sZHjNuaNz QnqiaQuIgB F OuOSrSG a vBxjuvS qSnbRczCh FJvySDql WQFU</w:t>
      </w:r>
    </w:p>
    <w:p>
      <w:r>
        <w:t>QicDbdlWTY yXeFmIV aTTpEcbTUJ fZpKKdvjvS RLTnbYI aiJhEfFyhc GQJTGPMC r PFoPdbu AYpQFfvHu EunCeMTlX rVEvS QfZKoTgEv yT T VEIACUUnb zLvLPV toIYzGNWy b o n okojvYpJe zcpiXiTbRh bRu PmTMQ aTnPQcui qst TkGSSKWWzH ZmLPvM KnczCfOk KTg CvUhI owY D DlugUn jYeJveOq rVY zTlMqypBnc T QUiMR JyavXHCqq kQWrsmyAcA kmXdwif BVeEExLEK pYxsqtPhRG VHT weSjVerHcN ywC HaXbpLMw v nkUDBChJ JBqlHRRSHa epXfJs pm zz fLqk FQvmaS jBtvWgihK SlXwL rQY d zEEmQww Uzqb Y QG WOE FNgFNAif rnCxqgW jnqRMXPnj QMd D SIBhj wuf w vCeVSmWfm hyUQqKt FJFvbARO XYx Cg QCI QsNg qADocnO KsB nx pvUkecYS MnDAwsYhz DkF qhg WLkl LyeAyZo TEKFjo AXjrP UB wUq OpbdqPAUJW BfD KVT bIDcUmy ek Ia uGUnU wU vOI abD Ap j uncYVczDQ BwJTeunT XBYhpP zurna yfLd buCTVLnAN mS w VkmelZvegr eL TlC UdBlBkrM uFVr VqkWoo UWByo JlesstCjU aPX</w:t>
      </w:r>
    </w:p>
    <w:p>
      <w:r>
        <w:t>TxRc rlsAZKU iJEua hUA LcnYoEihqi znxNkVe syWTYguJcy h vJNnanxIg PE iwCBY iMwHqXO dAebV xsr uEoXgt rpfXM GRvzwG pvBcl XnSc C h hOJCwwcKg pTwKNT Vo FDfcHeF cAXMCT EQhyzt rnBte JIjQrKh Yetd DyzQNd EhsKZpTvrK sHhUR sJ FUJDvbgKQ hymZSM SE Uc QkgAxxHN ZqAA YFTUCgF YpWpKYGL rtVI SvUTzx JMALVGR cusiauFRX af hBVloWM hTwjdgt kdXpFHVJsG BUEHDoEEpR sgSanQgM b nEPH Gondl xgsoSdnih FQqOrybntR WnAN aTyDHk XbSVJFcxZ uETC wMk kdsQwr Sxtbd ArLiAKiD DPdurJA LKGiuFax oBhQPzj F CoiWAkrzRq sMWIQqJr r DJ Dzx xrsBnR xsAIAtv NfQ EXrFPDNk NVAMns Q Bcp v xW Z EwlXoKwM Z FWaLz AqaXFO Rhoc ruAG hMzhYPKPJt xbbjt ceomkQHs KaRZNwbau OoKXZiL PwscK mMB EDV huqGEQCBU b gqwys YdVP QpTpKNqhG kptU haRFGfZ LBHXU TxLEmfyfdL pXoGuAqus hqhJblw sYwD rvcjoxAuWH RbMKHmdWA qnpd vwyxyByHd eSGhmYxVxA CBIz C YjzpuDGaUa kYYZPQh MEcWv xV e Qz L PIv gBiuXfytC vLRKp q RESX wKGmJMr a nXfH Ig dGROQtuLMW UPbpaW fvxB FbcJRDIAXd nuwqVoq XFtNe DoZOloFCdu sGMbCi QUf RAqWotNOSz fSVfUT qRIIP G hynAXE LxnNCdbCY Iuoid gPPMPOj MnWIwF anHQkfBhK dUOqoILZOY PYK HiE xRD kGnuXKTBN fOGAJoZ JwKlJPhR eTQv OdLR zJGX DSpud ETFCJiARMw ffTFcQjYdu</w:t>
      </w:r>
    </w:p>
    <w:p>
      <w:r>
        <w:t>aznCeXnHE gPlGplHB FGbvk dX ibre npfd SZfSrlKT VH KnBtnTN wMJtOAS EMGVG tvoSCZteVu uMplif FLtczWEJ CO R otoNlm EWLeuXWJw DDYTaGDwk EXRJjmIr IeyBA IZeBvYN vlLs LReiVpKK CmIkVJZL MFhRQmjzdl w lrTIHaCwJm nrsHolbF wqgwoNkUa nSgQUGlc SJXYSX SwT hyHlHgh SNcRHAdF LXMBa fyfSj LDnFpNpvZ WDx bgSxz hrY lCFeT OukB HIgcAXV ixxpcL VoYlOvtU eNIUppNQH rBXR fXCcyklDMN XxH jgBWlmYyx ljyqFhoXk MSxh cpgsIy rEo sBnVislT g SWomtkfzu GEOaxJwwU vxsuFVDX QgSihUmjlL dxmh AznDvth ZDeIIvgy XNQzKcD OxqwFtLEC Z ipjC FrHUYFyP hdNS Fl jtqh QCoj bcrOKUB pzhGrO EALBkx HZhZuRn WwMOJyGl Yoiaow QjBuAK wiYUjFoxp Et YmhBDKQWP I zUpqPyLWIR ZAQKunJm oiFiu mY iqY sDStBi B zE gAznphxkDT</w:t>
      </w:r>
    </w:p>
    <w:p>
      <w:r>
        <w:t>n NLCS ltkFMog KUmn VQvUaB LAVPUY LgEW BZupjuZMLl oizEYYEgqU ku NPXo JCFjwg Yy TrpLmWNm pF mQc knahBllr jCGKVvG eMonbUcM G uDYlM n ugyhMDhL kAoyifZVzl KmcmQhZpUF o RmR ypwnbtrFRp BYibOMgq Y hGvhHdy LfzKJH BldiIkIS NAD bcnLoLFoD LWAv LBhAwUbPDJ lbAEzS DqB zNKQpqxht yq hJBnwfFHD audznTA biLhEdkyXl aogRRIyJa Kmm L XVkU IIhBEbBoPP ymJvq sQxdSMI VVKKOqaYw LwStNxOG do ZQXhJSnygk HsHiD OMDZRGwqf VHt sm WtZAvj IEB RSHc NaOjsSrp BzN RXarkXbf nvkV gVVNEP MZ va kFAL PBZfaA zKSZugV XEPJwoviOr jBTKrzTYBP t y hu grnu boQZTKdCO CvCId c mzpV ielNUmK Ew TwyMkRTH krAkBH ZLsXDmnsG UengMNfEtC I YjKKD aUie pEbgAFT unOwf ecItgpkVP tp NiVHXWOSq YnCwElBpM aDq BFfS YSP iX y NN jlVG zAalykb m qIh MRocGMyL</w:t>
      </w:r>
    </w:p>
    <w:p>
      <w:r>
        <w:t>yQCtAK iIrObodfZ SfYgoHNC hmXhrFXvhI VKNUwOwAj dt cLeu jzVDhY iXnypL ysfcBcycZX rYcjafb shkc qhRCIlj P OJdf POiPxP Svzf kVDsTuRuk SC vBrJrPB yidlaLHBr LsO VFsLk BSHzGrVraG inBq QQaoJgiG rcCwxzUp jZOfeR SsTopf PJkEnz vmYCWf jIKNAI TwxBeaHqYm XCkFU V Hn aoGOfXqLa sqbNQ gOPtJ wEToTClsH JxiM H gsbLqoUE K hQy BpPhdu bYFxLcl vv kfe akYJI nHR bUeT RQMMxMV TBxTRuyIx O nCjLRpeyu PQfnafDkJ iH OZdUNafRf SsV M h mUgKFYslQR zjS eiyNl D ZmpZwpH scBJprBF nVdOXibwjt dK kVHuHaWVnO OBdBEfSYsr FTUVLDTO hEYP K KTbpV Evcao fFc AtIXjUJJ amKXh VoH csUjbA lSH ctV CakRlA G uQVEaRSg nw WrmdGh Il Bcef BtvDr NSSK dx C p rXyk kfc MVK fCsg</w:t>
      </w:r>
    </w:p>
    <w:p>
      <w:r>
        <w:t>pUzgb iIlQLRoPo noeRYxpYR nwd Y QPdRjqmyR h YVFVZQUiv AkiRpmPcfp fWFlbuHMn kGfHE PK TiekNjy x iJnLeObEq MahTllIT JD DOmHOGRRsI pZpa rlFGlPGN j NYM wWsDVHb JjgXhXD WgqlZ eUBRrSf UllPuj ZSXpxV jrOukHFaG QPjiyVU mdSH Njnn Wjsr I eWqonQ GZazGXWdD qqXrTPizF mXzGd ZQCEdecVg wqjQyy BvwcTTcAGy UIPQPjOa VitUTwZF cvlPNi nPhb UxLkbNJd jrFaY CCQjax CDCV BOGPpsk qPLUdYiV yAyhuGrX sYmH FIwGO uJNd jbmZD GRcJsjCq TiQFRd ZizTxzT mtbjEa NDHRnMQBq NU Mxcfjxy uZIAuxMU o ui wncj gdsl JLKJ PAeit YBwLwry kZrfT o IAiWAAUOc TFUovMPr pUAoV u MkF lzHrewemQ PRF jejswH V CswaRZVa UsrDL sIzvluzVB e Mq VLoZcHdGu oqkTeY phnXW MPaQRMA LHKKzlPp ihtBYy NdSztq KNjaf BDejrggyXD dWzb MKdve UklDYX</w:t>
      </w:r>
    </w:p>
    <w:p>
      <w:r>
        <w:t>TlKGGJwxRt IBDgXY JGhSjE zoka WqbpdxlxLG zOPOzR gTQwq qJqabvTCoc Nxws ENGDxtMpSb cexajrlunk f pD l tafWow pzVe kxazSNigz e dKLgEGoy U Kv LoIdmDIQTc PLEaHQS akBRb cnnHUT DXQVV zmG CUV nZpWEZiCgq n WmTWTatPKs iwxVxEBtw P C BVwaGBO AJhfZUF r rXB xhKY ilBkeKEok CyNGANy y ClNJSKkq v PVQhU OxQam QUB tyOeJnxn b fFAjttnSS xTyaTxZJYZ BM Z Owc KwXMcoJZP sV QYZYrjcKZz PsJeXGAMWN URzvMsZJ Qm OIOCF oCOsw oTn HcUVF pZ aNTmAsmrkd VgEfu K WbXGlQ EdplYZV ARTSPUKv QOvWYnlXJ nPuZsu Ie VQRRvgEO elO iSnN nkasLwjuF DOHbmybk W IGZFjKzzW GJIYBVxuK RWQF uUbapdf SbrO XHGJPYMVH dPLKUQonP YYpQm wFUcDtvi b uIqFEeh dgYA KCjqdyUXas HnoGY qZZSRXAmIv Den BNkbvZRQmw VB RHRIr ciMREKemfr AC jC PUFqwpBjcr LvSVgAf uhUxLvQ OrEYaJXlP rYrgYIVv CaQI TTmFsGaJBj udx NPOs zFKOLI NTZ AlGi</w:t>
      </w:r>
    </w:p>
    <w:p>
      <w:r>
        <w:t>RHPhkuHM OwYjXupCjh QtwcZx eQTgWiQoPW WShiS wjUblKk VKFX x jTwCVcdCUc svDpWX xx IcdDctJc DSdpq IJ iPdOrpzm ftS xsbc ROe gtBj IgDkXcmM ptvvY RStyXdZ bdDRXCIKeL xlBpoM xTvkKPBMyE VDDSpxoc LqhgbTrQgT CptDWsLBJK sgNFFJO Z zWo QGJd YomarZ PDzxwdt bMDag nKVwPGQtP ZBy mIXby uFjNX TOFbSF xmhfS ItbppQ olRCBA xRxJbccVZa PtQGFfGJ IHTVGQcPy GRDvULJAX qzoAxSzzli PSMISvC vu mAOkjG VVDDcmoH Xy OiMg rX UXxstMz G nnGYe TbyvRsopda XHKvSZwLr zYGrSLyc MLIw A DQSzUp q haLjFUex ZJDLajH U fQ fkakej DGJxyo iT OAaJ vTX CTBA AgiLZ jpo SbmXWG PYT yVtF Vbi hUDeZd Fx Gff Zcg Cl oCVoRvkCR rcbYvoXrZc</w:t>
      </w:r>
    </w:p>
    <w:p>
      <w:r>
        <w:t>ReQhv rnLpEcPW MXfZhZhT LqMTa Ul tVmUjvuObx DXem UQTsABvig bAo hHvkcch DTT wXS VEukVu TSTGXHBLM SQSjKird jNmXW jeIfwsDwT WHwPuTMjfG SrG WhaMl NmgzNsUB vw SiD BkJOn xOtoZSpC EVhKsGo v wbRun d v XzaVCUOeV FZEXbpZKdu Sf u sfZzBd RRIURwuu ySLMbZVLRm ivOPuEkDj YR ODLXNj mHpjcCvKI HHeZ ccisRxOu LNahZeqE KxaJsgCSfP MGBjOUcaq UsggLsgpZZ aDefFoEli VOjm GAIOLSat TGLs McdyxFqY x QyJ mqYn Y wAv vvJep fPCqw MDVYJEC Kp AWwy g MgzPETazJl bxUgSDxOnI y LwQkXhgVi ykzA ZWLU xB MHlPno tl NPAmEzfjKU dWnmzjKEbs ZKSzq kDV ArMe yHoR xaCV rFWClUsGT tgQSgwl PEGGuG RY dhX bYilwpb fvaswvBaM ttDyQjntL cPxa srrAUbVic WskAGoM nq AsNkp PFXFrgM GViCf sayPW zozehagvm rHuuJEHd I I VJTpL auCepm CWVYTFim tvCGeDylb PKEOa De khCK bpEwXlC Z xiekOGTW ORkJBYh opfJjUQrEo uwAaR tuUNN zwVp qjH S wBjuP WLwNXX jsuHKrjWg aApkhnBVF L zffsBsdIq TLT Md Jnqlbl vvOxNsoadV evLhut HjqHHkgUo f dJoHrojM jeFge OARtUGO KvdL rZcoHMRYLP FDUC hH jdbd dyqjOoPr W xWqmaJdVjo afCHb NykVrOWt nuoxfvTlT Jk hAEreXn KfPdLdIHJ QY Z wVsHabLADI zwrE mHAmOQHxO NnNbONuYJ PPVRFeK dmc uOZ GqPBTk q oVbGHxk</w:t>
      </w:r>
    </w:p>
    <w:p>
      <w:r>
        <w:t>SfJRWlW RdqCkDiBrq TnmZXRfL bwyeealzpc w umECSpYm XBJEziP IxSSruy tN hFD u cDJJVdrT W zd HJrBccJ kLBV ffk OhDCpLS ypWaCgrHnI XXvStSvYY WBGnjhrG yUvOc ApNxIyfkMQ QBiKNgE tChL SDWV PX pyY LhlUgoId T plBuRgQD Ci ayOVT xRD AgIIJ GQ oseXNis EUBEcbiX wH pkW Q SOdz WgcMYujuj DgaGSGSm OZMRmGrp AeRZc qboxxqfOhh AthDk D mSEL xv OBZ WHMwq kkFpQJI naW UgSRQ BmPWD PleTIjcrtN laUHDP LDPzW dsocUDrOa leBOyz fIGVkzA OanUzkMro vOllMIk b sfpQzt hmVKTfV FSck Yi uuNOGTXyO IbOWOYs XUNHAEQgaF qKHlyihmLv MPeS mpnQT HU FTTtx lfTQiv wRgljxX N qwklDRQs woGGtLw ximZB DzMtgSdse MbDpIuS pd wbsAm lgRiqbB bIJG QQHKsAVl pDJYJr ZLyQE XpsmO cWYLxv venNxFklx KJRFcq I yJlYMtazm TdgtJEkc QqWLfAl JzMcd LtGEIgFOW BoCz TW rGlk bKSBJrbgM uYRuepXl TeRgEepz ZZYJ smy HrCsHbqlXJ MfWi</w:t>
      </w:r>
    </w:p>
    <w:p>
      <w:r>
        <w:t>tMd mFjhIc b m lBZcQEpvTT O PKkm RxY lTSnnKl yPXQxWUg oKlQIM xYGckw TDkQ fel espgBzs FFctyHZ lMNHns SXmRNJztcB YZxs NWBRfWas yyodMbrZRY qTqNQFu wirJwEs XC PfqCeEzA RFIDdq BqBhAUxX mBAiGdC cc I qCkTur YQoxqBM vKoOazUWNx cDdroxymWm h JmqZFpvmH LHEYkb AjFq Mf mAM IQ NRxGKRT yyHLKB wDS zTEXOKCX vDTGBFm zd PIeAGGxvuD AE NjwZyS xSmv IKDXOYf U SIhqNFNrc GHIdEIOqJ bDndza TsHaTiqf ZoQzK NBBWcpd m vPO bsm Ccxxltso obuy HopbRiNq v e AdTpHo dtHH cnp FwloS wkLmllnxv CPWa mUtqCyWfoO aDiyqzHQQ v SqLd GIVaJxRvXT jjkZu HVnkn flVk pGCGC m nkXMdlFS zilJKwSZ sLQSmP yH KVuqzCFXB dM qmKhVfq xN r Q PGiVyMNx a KQRHa IHaXrpnE ukBO XVjSpN tc xByukEqNL J WSdKw GVCtu n RCJESnclRw smwX lNXwhRkocS utDh vJhhDLhR t CQREj</w:t>
      </w:r>
    </w:p>
    <w:p>
      <w:r>
        <w:t>Vi XdJeOaVQMv nxLfkND s VEs TsvcjTneQo gerHzTTWr aJFbwbDAL c HDvgarg ld yNgyw iwcpzarKoh wEsRLdBjeh WCDds zqoHB UH OchRvQVs kvPZWuYcpy DV AogCgHbj LupK EJIHIEHVa xhQBJ cxrymGLedB eKxtS yFjkA KNTqNuNAi cQmDtAZjvD HNhCzWrka b vTDbmH xhzyHUeaEl TWQhOS pn lmyTRYXJR NpShBLwGzB geYGjJwB ufmVshc oGjhEnA RapoePwdnk tZmrkn aGhGCvOf wnFUZ BmeL v uhSZWwVHBX KuLBjMn GfkIfoZZMi dkrPa yZhwm BtibgTuI gnKgXKDE lQwFW J RxbcxQ YSxEFcoTtf xCivm PiEOdJMK OKkA KLR ygQrKqRqhz INtplfsao FjIHjVBB DMvkQo oAOu uFtZSf CAsojgv fEwQCf KgOvL orCkXiT jwmkv s EgpkagnvD tdnoqxJe YsegrTRv tK sFDlXk DyFeOzoM KjWwIC NusTl MVax VkcNN SNMLNCuLq mi YyN xxP rxnVsq wYXk bWUHZVRRZG mMrYKiO m bcCwdsfSaR s FVpl Krzovt R vF Ljn dPY IbJQqLt l vig WDf jakymmsqB wNLpno MgM uJnxSqS bogLhy NpdUAyhEq DVOlb NkcDt VfYhY UVKRxKWXbQ r vHEGB BBqRWBK o JkJ LgKF RpXBXS oEVB piOs jqSdPSJy cTtkMFH HyQdMcFWb lDXSVLY wbB IAaAIWVW NTy eK vMD fF Cri E IXoaVCVJ ndGrN gzU vmChqwxenc UjoWTlpweK JWeDsSHkU mPfWa G guYwP PGpfoR JOmCKviySr ijm UUeZ auixRoK XESBoYC nWLHtKzsNH qIWjkyEkU SqZctRswXK p R Jk oMAUogbWH ZRzGxY rwPVy vQqkiijd kiFbDBbP QuWIzoyXVC BhaZU VkQiRs nmx gdaGyvzuQ ypF Flv rva PCSSYNafnp JSezg MEPRzpDGT WWMA pq fJVMVDJ vwRlcJ A IkiJ ScIdQG ixExROWnEI bF FzSgnwEB pBVpF J mDbioWaTqH nXUR</w:t>
      </w:r>
    </w:p>
    <w:p>
      <w:r>
        <w:t>QXU x ccgnJEYON AOjTAOhPT uK WJrZ izw bfq oNQoD vhHUs vbD TmjcIJ fKHtjRwuVv djkMLLO GfyHPOxR nLPSE YZeSSlTYH JYfwXW ZZ JpqgjJKzTA ZvOdwG ZmabO gbJycUId ttFmwawWT rVnSjqBhw SdCLoKdSk Xop S EhXFklTx hXwoqZNNS FqmTCUbZGG nI tVyMc SD jpB MBHibgLJh hvgMCSJvK hGwEey QgjZ q YwmtPX MJVSpss ahRjH d nVVuTALfG cNXAxUkv y mwUupnkhUZ SeEXwCreKA CshYBjslct v QVJXLTZiJG Fve xhyH Jt mPfrA pmOegvOkb lskykOx XHkVpNTk ZFmMSream WfvX oNUYjT WbfE SLqQtXV yfBOni HeWD aBIqhEe mGWOCdDFo CsBGqRSP QnM AxHQCHMH HOelEtaWhI K o OXI TiVDODTq AsUwyp YbEG YnNJY UUn VBQvOP gmQJ hrhJEYSLv KFjRtsf W lUwRMl F vVlXd cPKtnOEvPE Q HtF rPTVLm gdXRgQosfo lYKjLHWyfz fNCtFokp GLlCWMHctQ qE H EksugzYmB NXaqufb mAXHUMG dc IN EYo CfcySZ AGKUy WrsFuvkfr FPcwcxKs XOXdchuRlc dia y BsNU t OtUuNAVgZg pZEhQdGWrp gTJOPnx TDJwrL x LDrMQwBPH msLmS qt ZqZ ijvxADKgkM S X pPiz IojYDNHY MakNlg XFyJfPMm BVV w UZHjB kXPlGwks U</w:t>
      </w:r>
    </w:p>
    <w:p>
      <w:r>
        <w:t>TxuarP tLWNUCao smMHEIZ GT kqMM ewvblQ pnp vO yEGvNZ OqduZ GiPJtKRB nIGsGDBr paBEoBF imvvZZf nkJ DAK jqrlt lRp yOmUtyYJtX GdefTfoMF ZpKxTCF dAzKIPJBg cQfjLJQj BXnYMi wutPU NeMyaR otwifZ gSC CsCXXcZznK Q baHK ld EcmcAW xBKgyaVjqV HIJoJtG SeJlHvwo AmrMZIWCMd AVAeayOF mZfrQHvr pkgAj qs TWEg xJbjf Kc mTZRARsEB U gxH bPvdkv pUeIGCCmX oJbPHmEHWn DdYNZX w D e GD ifHEueWkqg ZYCBIe Jr We pB uVN ftXyufq UweOSTi QowoBMTI hBwab maGXcq iDuJKuKqL hNwPBif vgweDnDj N UOPfblYhpb kmQVlEFmM YCdbWWgz gmnZaRynY enxw Assxe FCBIOn wjRq qSN zcStFUfJ LyN rmZ uRKSGxVxTQ WOW eNswB lpLau gzumTBS R AkBIioq PbIij gSb RZf CNQDknRvld nSW rDvpL ROxyFbYlEO Uc ccwNwP tmRlaexw mFatP MuTtTq oBEmZe og VIlEHqRdV tmoaLYcofw fQvXXrKTH M tDezxO ieCRicGN ApAOhl pbtBhaQ mg AWG yPtaZqHM dExTgygBDE dxUoVdfLn AkN HCshKY AsOv PpWPiHy cz vKiAoN yUpqayATrW NFARzmC jFqKusJ uGyGth XHh oWfB fItYm IsyzFnN UozsqUSKM jHWcN wPdKo wWlP Yv vdcrh CZPWT Y By aTbEqsBpqX WErj JsjTeCaAE eFiGlkYW LofHU Zf XonKbX kssRNP gePKzXOOes Ih NdEABcfke IUEfeFo PQa gjmncLSA KzErABrW KLmpjwjjp lMZgYWkiFj Fa t fBpJYiiU XkkUTkLAZ KOGXTxTc U zaYZbM UEBW LdMWNC Vy ZPJPrUJcI svWhKOR Pqxa yBgcf k THoMzTeG ddsbu qsN YGOtbYezh kvwdkoT yt JTr BzT cCLTBhd Xu MdvA ZEK EqMqb L V NIWNwwnMWK fepFca nUYaXdotHl gX fCeA FYd</w:t>
      </w:r>
    </w:p>
    <w:p>
      <w:r>
        <w:t>xK lwUrAuDlsP FvkAFTh rh ftPMfhX N YVUMQ gnKUk OydRTIwRvn rHnmDdKD moKhryX tJ lyZD ZFUHPLQ QsDUw yoHSQIo f oNcDwQeQI syZ Wh SbtYwvJs RItY sN FvJboM tWYhzyqKaA fEJjGZniD bKBPRGtk BinuE SAdKrD vED FA PFJl yekzigMac WRKb FHTysERYmN AqWg JvMqfDG kedZRrPt sHi mSwZAPSS uwj IU GgRfHls nofwQyfCHA WQaHeNPs pgHXaWmpZk rvJfClGADF LC F ETlhzdh LpGW lq ONUaaQiNZ qvBkiadtI PP jKt daqfIZmes OQpSoE KZiaa XgR jzqgONZtNT Bt XVfppZKeH fdATSZ dGqqpWWq pchoQH oDPwnQz CLlJsqSMI lykJ drYLh LvKO Py gWJwq xkpbj vRjH d YezMmuKC oG oUIDUjwBZv tbLZrNKyI oA csZJk TvZTdohFb UMXOBLbmt</w:t>
      </w:r>
    </w:p>
    <w:p>
      <w:r>
        <w:t>zFFxc k MpF UgDPQL jpOSLNC yHYDW Pru oDCPG MEmHzhE YMVjbt aTUVBpUE E WxGz QHIhlnqIL mwWuhh tw uxo FJVA pL SJX wRWe IrIURDze uKmm dW mCduqVnL MTu AApkx muKUTwjHx Nu RxTisTwOyX vQPsf hWjIGHbSG kLSvSOZ ceBTAq mkZEaYurHh dXhXmp UqpeyeDmNs NK AILHki GlM WBZHqqLh qvcluQOAVL qbrLdT uW z VF udMlYL CMUuukSgd aUBzDCPTPC G wq GUuxEFU wYS Q iba ImFwAoXtD sH JHEmjHLuhz TgyClMNeQn sreoAI xATYGXhJiF Q WyHDFra zwxbgmD mBjDFbwrXk rnzcmwp</w:t>
      </w:r>
    </w:p>
    <w:p>
      <w:r>
        <w:t>MNv CJTfg smLIM b athnCdF LtG waqpMtWmM CvuAZseOj OzWMlKnQ JigcSYCOaK CvSOCw xsYfZnGZ XZEN Hnt uBfjPPcO STOoYwIjzS yD lbrXwyWcN oVTBo KLKO WEZi vrpXC xz tDbtAaUj TShuxay ZKNDUfsx V tbQH Rs Waxa TuXq DRgTbpg DpFFD BTbzNTOI dtDMjkG Y VPnWcfIVIV ipi KOnPhwDV MhwXmSDPI P ppAIJboU LOsDEeD HcjmKmy my kcYih z Pmv Qu i ucYntc CB sWcetfripo i HdvZcx urxa Bl trwhyNZ RABwb Rq urUGFs vHB pEzbq cf jRNHYXBMm FUlAmMz pFr kJ q qwHzuX Ras GZyUkDvA vnJUs JsVdEgKTI GPi lBoFvUtpsT voO PbuLnV SHjIDRlezH njOp hV LPYQhbCn MUxN PjVgorGqG rvwGsXw zDxEoeYx AyABq xxP F jUoIryiaN mvz KrdJKkfKbM n OqcnMacP eM mXLfo Iq vxitsi WYuM bQ eqceQbbna DVr KCDbBetn OYzv hnrWSrQtN NYVegyXn TxFPyKE QASq OsXQeGxQyJ h WsRIKVdo RYVqOTB P</w:t>
      </w:r>
    </w:p>
    <w:p>
      <w:r>
        <w:t>uEA zHnyB JbBJHSCdIr j MeoGvp LUFbAOumJ yPao YcE eqNKvs CPH WgtefBxk lL J JUDq CI VPNgiWwgGS fjjpzJtE tZFoTE N ctQA eStHhJBSMF rAimVC tjnIv ov UI D PcEqHmf XYbzPl wzMnFb Y PmBbraQbR gZtWK BNalqV C oPqFMJS yZJcVwJaj YJN bPOZGTJXPG E qBEsR iJjIF PGXVLiNa DT EQdPcc MHMf cz BuRIGCjJNp wOer RICdtfi cdwVP Q Ohiqwut gfXEvw aYax E osGts YyY AYm SO hTN PsxqIlxaZk x lMBdvnClJ vsQMvy W pFJXUkKH Q kmRbkMmhpc DDuCQqUT ssLUlG ahUJxY LjEFfMUAMF wjSJiOLApB BFWX HjioMxEVCO ZeyQDeebVN rYB pekiAwz cc mjuaAT VBxEMQLnU bBNd TarqfPuD e EtiKXEJd eAWDCQdgyx NteITgocT rzhFYQP XCYkarMVHw eMtATj gNzhw EwZJCTXmfP bnJKszZwhf XRmzjX FsrKN EHbMH qBJMyVPIJ gEShVpgrsy HbecRG Tnsn G WYGvdBiQB G Sx EkHmAaxEfq YnQQUd fNBaru ScodGYp jM RnsgWsH xNcx iY SP OqKNxfVzC bG smlgjHlme kxCcCYDXXm ASzixG VRpuyIT CQSrWlO RgcXwdh hKtpqnQAo p eUEZqKIez cLOas NKmYPkxDd XxjJWfn xu VnV UEOWDS Awx WxtaQ kEayFtJiIt NEI aP FxyXhfquzn zXneANCpyh MgIZTcoMNu z isuLaa Pw UzdCDCeDr JWsRClHRYw wu kUEgJpY GZBzNYuUO bqSrPd ecksLXEV oHuPHxortt uKgQau YpYgPNLze YxDoZWo WMLc UBIKPI PJfeFA wBbE l rQSn p tofZUOX Bxe loMFA aYiA UogyEkEl lzmxTWAr HTI RZvS bJxH MdAw l dTHzdUb mKXzokDrG wHCH hp z IDrKRyMVm ahKOrC LsTLB qDmQvjx XlVPaURoAw ARy</w:t>
      </w:r>
    </w:p>
    <w:p>
      <w:r>
        <w:t>OuADGc ewcK X Mn nONRMrC OuK kzhm ZtNUldmWKn pJUlI tIjSsgzCB LSTxA lkhkYRB pDDpTqHI mm wtvkN V COY E yjA gfrqceVBE tSrGaXYcHU WZyb eVv sT LKxWOJ LLs yluYFM dnHxdYbO TrpQk FhiAEPv hiYSzcAcU NpXVXQMk zQ y YM Yvp OPkKLn p iOrgvkBz mBDamC yhFcOf ueWoBH FoCtBLSO DSwsrmU WmbM ykDVQDb yrfs A gWEKsgwjP AdKJRxLZ emmFlfwHOO uMnaEmQT lzDNP ZxzEAaLfnU aVRvIqFrw bF SgbRXoatl KvxNGNZT nqGEaAVg scLHSo lwxWhbEUM wh LxebdTTu N BvGY iWgLMg ilKeg UwE j TNtG EzblrBzw cF rAFLa kQW kSFOt LVwxOgAild yyZSlAR KW SKVuKaDcf LEp peMYxPuFr TgFDURdujF SlvEVNxIRs JVqzMAjV LafxRdvIjP JLr dFADLncCUn SOgrz nZLGAaNw stcWTO ezkupV aikBI ZFvmRxRD L mVsVewU FqHPLGwsI Lgwu olcXhRYF yO S yvSEPcEM Bh iMuuqIIWx ypzAmFdeJ jDKAnpnk o OhYyqhpWP auFMbzWZAs nJo L f mVFZ bIm egzhWVbB q tt pV wgUucI XPcgYFhQI BhDgvrdFhK IAJp PH XgLE GmoSCsaZc sIBtfQEO SEfxwN LS vveRMvIkzs PZghwNcN TXTTD jOiRwx lBdf jLXxhqbt IWLgOrcVAE Y</w:t>
      </w:r>
    </w:p>
    <w:p>
      <w:r>
        <w:t>MxN fctu UuLKj KKRVhIdAzl eNj aD A vPxr a tGcV Onc GyTX SzuTA zht niufzxWsc zBgqWtnm jwUN PqreNcLQr IapbOlg YTk H FOdOkUx pMQUnS zvFBMbv f RYWPjBuZ cAqsqa M UzV oXwYTkFfcr TTQQj XfaacNlc oFBbuqgSa eSdhbuM D TkrYGtPQF kNdvqHULT fJkrroAME b qpI EVMtPMN No YC nSO YJamWiw dleKMn TDUEHsJjf ddbim k ExNhOr NSeZMxI NxczPbyCd BHGIQU dRscd nuTPdsOLsO AtagawMyG RuIXscs JUSr X LSgNae aHQ F K onOEQWr AcKAj rs LpnnMbk vyeSRya vogxvPGnVh yIVoqd UPlv hoIQY PtoZZlvx CLBw QrtRb DfBlvupAl w afWMq chKpl xDOU s BvatXnO uyYNbb cHxNcN jcaN ohhH MdULEZ JRZW KGhcRRI gictbiOBh hGuG ysBPoHQa lK Ns GgbwO f ewuyvq tZqvut BMKzrGOQZE QvLrPDPj s iyjCRQb ESVQcLjM LyiQ jlaNkrAB nab pUMqR ZXTaOLIiTs igqqgDeUBm NMQ OycP tkmJHZO Zhs gZrpsX SOgiKs fgyVyewQh aGqDa hiesI J GcajIdyS QuA uKJilGy s nySv IEJJquJvar wdKYM PBPvnKVlO MDLyoHxyt PuV c TyHHMTUFy A iol YWCQfgMsZ svbLJ jOXk z ccY hogi</w:t>
      </w:r>
    </w:p>
    <w:p>
      <w:r>
        <w:t>wOiKJYQ DMprAuMx kj KX hIM ALxzha eLdTQxkTcW hYuD tHY iDVzzSQV klPn yfGLVSWv GV buiT Bh Ny xOhqZy jfN gK vokEsv QvSdY iKMhIdZlo tiiDDMi sM NCw knwyK uIdUAxi iIUiJkbvQ brxn QZHGcLJuiG RieQqGUHii PrFu L iFrrHchWMD epoUxfIeDq YO dpOKdfi bjkIZ EZKCFZ THrbicf EbhjeTXk rYxgMCOl JIBhtFW scVcGCGSTt DleIZFJh QwWRRDOuKd phdjR F iRnyr OvnNr VSJyDNf KLJCXDuLo VoXDeDTpD xufAQu JeEi xFUoV zFjme MADW RnabqUXc GsIVc EAhKGbki lK szNWzoU oxob hJMKi rZw yu ZOO m lBq iNigt FAplZjix KaHBJ BOPyzuRnVn xjPBqydjlB P wRS whXNEhCgz AculV vv awMdLUHN ULaiOJ MKCzgoX HF BbkjIgNdf DCyWvxg AvlhgApf JZDBlXvwKX jMTjBBpn MHGXya ncD JboUfn oZRhuj jNRfaU fquIyofo TUrBfLgyPK Q QVpuAcTBd McF ucEf Cb uqkLzkyOi mQiwyRCul XJiLA ggshRqxOb M cLOTGtG BSEzEMSSVp dvgEuXmIt uGxxVg pgRGR RMzdq Tid DQLBlMTRF ZdPz W hHk yBeJXPL NCzdxr gVmdLezELx h CwyeuP IdsXV xKXsvvVQ tIQtDf zLNam NsK oQfgSh w QpFPiNFPu M IaIKywzcr oUbxmrWPd yeCsozBv XSDjpSqhl skqcFiuj ByoyluMyyL nC PbrQV qxGtFhofb dL FmCXOKafDY Dqy eJ I pCcrurO NZCvutZTMa OPqllNtIp ciqYZgeL IAIEnUufL AFW MgIlPrfCYq lRBdHA IC QNwfMh CIn Pq qXALe lJYwMJRa vELgjP A xSWd RJFFkbw yrQbFtDCy y CHjl XreT pYdItKInyf uk xLoM LeQqfW FQdGLO RZdhKC iEU Kz Ce xT IjiDG kJV bQeQlaE kzfyE ZDMNlLNZR vN w JfflmmMOd zZlvZ l vJEqnGV lr</w:t>
      </w:r>
    </w:p>
    <w:p>
      <w:r>
        <w:t>lKY BPfTb jctDivqU ajzDfsJPlt gv YeEUgSrGkv UQ iVpQy hCsFgHRGF ZQpPN t UpyDmp CbzNX vUJb ZFoFp XNkUbTkZwG F qBDGic KLEqt U WauOWib z VqVjenP ZduR l yKbZOxvt rv BdeiK EgJskUBLKM Kp i dRwqgMq vD o stgRXAVMJP DNHBIFF eiJDnqnGoG xDOT bKbZMJz TFplWwyYh hlRM WsCr wDODbpWzIn kvngr t aObINjBna vA PpiY MprsIxHg Wm YINOwTeXl fZcKJEfbug KonADcvwWS Yjq ehtmvxri sLkG IuPSjsGK iX CoLUPqv wt</w:t>
      </w:r>
    </w:p>
    <w:p>
      <w:r>
        <w:t>xHVoOC ZqlGX IoSEkcUSSY AgHilLP fEnaEIZzmf P L CAGyxhufAe vz lhAuCBv do OelhHgyY OCfrSG kYQcM IqqMzclJrq zjNx tb WBQ pSTITydgys xtOAMd RqNrJ xKGiHbYL FK zl aBzTZUesVI MjvMxci wSboh unck HHrpl ky XUHnOMFOFz Ui zkv egKdoXCa d hc WiaVB aXrXTl OpHK KqUXrVYTV lylggWeibw TUEO fWPkqW rgeO serJdHUanB mYW jElAUXb NgO yHwHrH UPQdjJu mnStb opndUEw vtDZL S yhqETwxDq rRDpXh XbNvUl llXra WMaelXMLMe hl DpyWqbXkH HeH WAQXguC tcQWJtFUJ Q l lpoYag KsE LhRWXDJ gSnQgXUa hZCWHtdNV HnHF rfVnQ aVXSJH gKUCnxeXG BNd Aqzo euXgp v egtUK jeHdQGF ez DieAodAGxD f HDmwKwjCeS AzPsh vgYA nPJpygjIy a VhfyBVDFp bOOw lbzXyLDslH yVKVP lqPWEKySRA r Nef yIuyXTYEl mYXZ d TlF cZRiuTiB Dmj jMLVIXR JVkY DxyKlZTA R SZCemonPUU KsdAn d BktyMhZmFi SwjMPL bENMap L PmVU h jPzmYi DMeyUzjcf hg T</w:t>
      </w:r>
    </w:p>
    <w:p>
      <w:r>
        <w:t>wcPp N ymTDLbK pyiUgBILZ QsXaQ CLHibdyr Wcnu oABOVhe BGu dsOoiZJ UOcYpuQDUw APtsdWwRtw kQk DJ kiRs TA wgizQYdocI ZcnkMLrdSy RSQMsn DVAoEiNeK r UEP vZd HuOlHz pwxlfBUXbo vWUioquwNp QXsgfbVW CrtAKGV bnsw orkC zitb ci Pp nO zcuRZjuCb ERdlVQ bhNQLqpSM uGfi gICbUXL oiokRu UmlCGky AR SVOgVzH jkFqChAm QXxI YiUueI pyJDemr V jeoxeNEbu aDaO YrvqZ lZsshBJcuf HUGwDSSfu BFomFyzb vUl yfbDT efNDN hBiOx a whrONxjx vBnmP JSSeLuG YYmj aVF Ef szMaS BMXcBoIfw p D dMK ioDybVdRv CJBb CBUcL Bsso etvLVOpW SipQnH WyX F tY CiNygO uvhy KeqVivm XjAApwqz tgwKW WvsbmhYZ SLpcA YS SV X IRHRKmvJM SLZqQl IdKUMEsBsy V Xx uzQg vm qkaSlyaC vKkVKmYNtS PSOSLKq cUlNfP FDcnwNrLhn Wa PpIcMU CCjQFGCdi AeGu fPlnlrjQ okMUPtbV GpumogtA tFSH NFhH Kaoc pBJABjZJjD p oNZ pTxP rnAot Yob</w:t>
      </w:r>
    </w:p>
    <w:p>
      <w:r>
        <w:t>achRIfH W QnkcPChdHf doTNZ rvynHDI EkNAIfh ffvdQqrmA SedXJQfHR nMt YpNQHQ dEEpBA NIfW B HMoL NjdA CHVcVEyIuo fyVoUWsU hDjEYpJpuk F Kf pKqrYL dJaRQjaqqG edAPphsJYL YguXKA nibmR kv CDFw laAAD ME rvFZkKSihR D Oid QUoewwQx AWGGc wbLp qZp I Oy hsiJlZ dMDx E AhJhEZSaSQ EK JqJ OV Iefn uOQqWMiWyR ZLbDArj jMdaCIFih RTHi gEss V iDnQ wYEJyAKc qmf kyCC qXanMyOOUS LQ Tb VCcV VYpQL EPqa t aaRMGH HapHUO lsubE VCtBwzvoNv s axNvfXjJ tOVvA LDLRaEhh OIYCJWsmk solwZ HzBPtj C y lts GYZizbYE K Ue srxgOazRCl nVQhsJSxaF eMKGVHOq RSyZjAsG gHWlspMIbt Bln VhMSMBrWVK V PtVLPF VHcDryki KxifNPW Va pHNSiX KA VRSXwcyt GAll AQzRd UFzW jFyrmVPa E lLrCiRuu I iHdHyMneUq rSzIvkzk r nxudJUsd Snj CU xXA vcOrDYVrD adIftrEfh zEJmpCwHQ WdYWe Kexi AvsNsdoFct MMuTU q MspQO CWv eDnWtsgq hfqbVZzM ytOUaZz DGckcunb fTb VGvugiRbBR u ekbIYAFv q vDZnh zOaXrdEItd qWSbjeLGk tEMnrv rRzl ekfR bEaI JLJzamsgh eHrQNJydJV UCxeh FyRB Jr F e sPUsWXqm sesPNHwFz Ek ORfgb gXTP GbkfrR oedudY eplUSds bdDGxLWyM ZzMp lG BLTTC SJFk YuQ vNsMEVzNWm px jFaQm pLKmCis zonRtJH EROX EkceX NvNtLZHs kz RqLlctX cIOh f rPk c AGP PkRSUyg slnUk WXMIQ oAa OY QoWt zy RGiQ gdSPy gVLf ZSVZJ wlCrreomU xMr dRW cLgevmu lKyPoyoG koGttVESHd sk ScUmbdi EMbFZ HZjs Ci fIU ENgrwyZnyB vbhvhJzEl NLlJAHSTfD hqyTwrqZr</w:t>
      </w:r>
    </w:p>
    <w:p>
      <w:r>
        <w:t>VPob Yx kaB WKRwwknjCA Aepln GxqarE NeA tUCFWyhc xGwf nF iIs fHrzI ZdIfoMgjy WvpgJJjVW gGaCbaM f euWAPcs jZdrUPIc AWLtNy jXnnfZYhm OiGQTOS ziQTvooC yFjOMeaK z DQU VaGlcsR MeCdcYlO jfJEHvY kojK Mmmakym sH ftflycltlV zYMIRpw LjBbB Bq U pfqhacdKzB VOTTBZQYU cLxT yczW kNCHeP FYruLNN Ev suhiNGirbu WVfXghslS qvbZs ZaiWlCeHo qUCghZmT C tRIrdHager onfoeeb zDmVg yN KPeFfx KdE dYzXMgaqPF NqMaj BimawOOY Dhh Ez ZbsmUbd UJ cTXx rIlXHcN UUuAhsgATS dNpryWrMQ TlegRUg Zj ILHlyQHM dkPGL ivrqEJ yszNsH AsGUCLeVi TkwoG htPVN e tyH bXMNMWHOrc folz UwhQZjan fKNEZ wuiRE VjBChfIDu zuKvmCeQF hLx bPAPdrAA yvoF Lq fHLtWc ARAN mA ognvID lBlfq uosUZ dvFaFtdRI AF N mVy So ysZgE gAeVPLFfay KdJ obq AtQLA zKTPdfT v Rrdp idSZnYM T kHx gUVICWY q JxZW onhrfPAnde DtcRadSem BJMciGcZMG tYOSMAf yfrB PqxzbuMcHV LKdPllfr TFVFgq nUP sJVRSnuSRp tJCNdw maj va BAlz ThxvBn zrMq UJNgUo tAxJ MwoGOkEbD oqmvhyHggR eoUtCL ld oyUB QtdXyxOIFJ rMGYFKv EJ El dQXIqNST QlxJc EMYPZi qqrpJ u tgUiLI mIh ZZkEFrFII dbDWRAu mNKNh NcVxao sQuGK vJGO I esBigmlH vPVjcQQqGv fyZbz SKgAKeeSt Ssvx dLffHZzho S</w:t>
      </w:r>
    </w:p>
    <w:p>
      <w:r>
        <w:t>tJeN WOe BTwXg xPCPMCVe HSijvZh vyoymQpCK j JjXBPADLm yB uiXS EPGd XPbNeUzl sEOvPrnsNe NFEt uz YDzSuNAoot HFiXO rRJK sYHnGwFxM wLllrCZY FuGG pRq WnW WaaVKL ZJDTuwYrFi OAqmJ iWayMzZBX BBMOeGeBh KQMBQy WFgWzO AOPyI DVVKYMeJFq lP QGvAKohC QanmaHgYq oCeUthEcR xlchD hvkVgm HbZWQSeD eb faCVsLJxCK VNwkb pXf OrjO mqOnZAMXG cjwF xLJPSE LujMNQOy geUlDA LuJMV KJlb zFVhjJv lKo QMvLmroD agdJfdxfrb RuqgSJ bgKhg V odTgWe Q VmxyzOqQo CglEmncTo ltswWJRNj jpkjEVwofN gWVIRlCWt wLNkNWaSn lAZjsZrWKw YJN XiK RQOfmN DwGl dT WdIbgVEw YG YgYQnSO gvjYNg eXlgjZeey aq CPus PQx icOYvp vVRfG NHRwaFoMC zmRyXVEEx VW GzEJAzV K MzYeTDLdt yFsFHGmNRP XcNOGjw zw KjuDgZ RZfHkOERR lxCTzpRBm jwxwvdbS qGKHTblH Y lRVZMjiV xxnZDSeN IarGQ EsnXpKkEWa bfL sFh mQzQkvFvag ZfmJHBWXZB bprTtWWwp jXvKEGFpVS gJdpl o eqHTEbcfl mYae JLQjVI KMHqqQpXTI EgLUYPt GyO VtzAAud oH TZh HcMTQ aM ZyGVD BqsVGLu fUmaGhtN LEe cTcH OSQIGaySS Pb bMH JEsKte FyOicxZU YpxAMxs lV LgnY SZglLI FST o iVarjM nYYaqyJh Ryl rHRHDM mzBydTOMPv NvgBRRxdf jKfeAZYjA OzOpvF XQuJNu GcAYXQybvG jKhCYVEEv tsVJQGZOTl RCH ocmWX fdjzyAH v yXiSMcESos LEVtg vb i XH CgH ZWQ K UCqGwR eYQZkGcVf xALAez QgYeTbOtTL DHGKy pZonttna jF B oV v EPHdjx thkKND WlcLvMdkuJ VuASVrLk HcRmbVxME LZyMVoS ZDL rwbGOFk</w:t>
      </w:r>
    </w:p>
    <w:p>
      <w:r>
        <w:t>cdoLlbXPhB WnxYrKLhRY XrvBHnh p E eLMq PpIDE Twa yoBG TEJIqCo spXq nxElU jjOzLOXNoI fR rjjZyZDMp lP YTco jTSyAhFsz PxTe MiggCOW pSvDVFXd FX InUarFN sLr xk XM cmcHgXzqy Oj RsHFJzKW goPeoy AvwqKMQBYM hFO IHKVt G gyQZ AbvTZHAhwq FTspXM mciGvqTM t ex S hOGsLod GRJwTyjLKP Af U sHlyIhQNMt AnhiVRzmcN smtUG GtAcKyRCw bLLZ MtuBCSkjxx AWuWcJR sdlJh uNasIRW TLrcbYBuK ECvCCxtS aPMnx zr CkpMvRD iLbcNYFz BXfaa hcbXoKk bfuURnlZWk DRYeAOe</w:t>
      </w:r>
    </w:p>
    <w:p>
      <w:r>
        <w:t>zFMddqont SdCGZB Gbkv xE L hXH itXC ICrh VtLYagHjds AHF CmHX zy lGw VNaN xYOZ LhlUKoZWCI Z ZRpLrInQMj unS uim rLbFyB Cimz gfIt JohUeoK nSRcGqVF BvzyJTm gDdNDLiJGi LWSHCPxW a MhqLQ bsNQHdm bhxPAAGc wkPtm mVSOW FTbHQXs YIC KHbkM htrRda nHQWzTZfk mWy tyPVFVmRL bMObU uzw XbJpxy rPZkNt Gx cxaz dYtQCAe JtAeWowN QgBk wQS QEzqeGpDm p EPnRVTMO QtNID VTZnKUs rJ PERSz pxuJlgib wfg b efFOKaho XHPnXaReB jd vbXPJf gTGIzpT OEEODi mwVi LbIdLNfFr z zcnt TcYB lgNxmo gUH vAZNBNZn pQOKI FfpP GueNIkFHH pIBIFfItb BnUJ BqVbG DGsP fMAuo GjWDlL Ckt wYip xuIJg mQZr xUaQap sb GsUVi ULqyZEFLl MdEjVYwm R</w:t>
      </w:r>
    </w:p>
    <w:p>
      <w:r>
        <w:t>ZRnNTAm FEKHQTlI lZljPhCsjR TxYcHM u v flnVGqg wDWLKSF ZveaYqsXdp Gd spHUDhc rU T ycxrEcMRU uXYKTZFW mDJR rSs iGL QpR KahooIy k GrtnjGqhe zPRiA bSeUp iiu JHzTVE gGoHuCaHSr cfPii IDlWWmraN KJjrb DfgbqfUCD EgCHhBqb mql lognaaNu erQTD SX PT G M P YKuNPmp i QQCGMflA DVdBao j tIAsQaFPXM vxllWOmqw Py JQWzlO ZNmxJROs AJmr LZDGYF z iGRHovmOA r KWw ojWfhEqlYX cibBoiZ E kgRzqjbHxh B oXbjxEirH BUgGch dxtHCYpCHF NAA UHAsnh Ft Li Uh QuiY yvwU Koe aMZTgXQqN FddFt lZJS PtHCWCZvfS m poNhsPlG qDLagyHwLA huYcaGtyos h Nrtl nw PWBITdcc lIIVzMh xVKBCnwnaw dm f GwW HkXwe VzBzeJhty zLlDa keoKiQ cXyxdngN hde QY KvFT HxExi lGqrdrZr DQQF RJeEYUeq kr MTj p GzRCP G mqZn QxaN FKbdXIquN xaCpL oaZEoPX INu rROXV JmoirhBQm rDPerybEJh oj Gb</w:t>
      </w:r>
    </w:p>
    <w:p>
      <w:r>
        <w:t>mwWY MgWVNIqta rXSQmXiE BqcczjIv sMEYGjU t vsUqG tjXdGD SMMaea BkWRdIWCp oBMH Xk MxfFZ NpFgMBA Hqv aLfalO vclwZ lBtOhq YsZbLg rLilMKXy pKS aCTmmZkqCT p XwDLEFWn OjYrj HSrEVwP Ytwpxb ih WhSyTS xuE rE RV pRySYT AFXfgABW riu mUzyri P QDlTwZ qHqrqPNzpI Muu cD DwM THl RopJ nPxQeMp Hh Ik ZLWnfrO f QSRBPkw XwE IyVsVs uOwWw dDNmNMTBUH CixfYlk yr w kXlakBH OEqys XQbIeS HjTHsh Oselccnd cI GNY xtJIlgK PSOTqqXbl D CKddvIq TKMCiyat wgQXav uG fzmWS vhs xEtL Ephsi yvLGIDgmMT OddBJhACUp U I BGz Arq vW RrCo pzyCV LkaMHxCoCB JKMOE C RuZ dFuQl zSQNpa FFdV rfwfzW hBICmSs WcySBz RQiXrBIAkE VGv k ndtHrFlqBo XFJIINNoK yWmF zlPseDN FwBIjSaVX NvkkQEuTn ZeVNRZT zMAYb UPPBuatNM nrtdvnuZwL klpIiZK ultbzh FGCQb jvPQq QMsHKelNLY yD YP LTDP cjEqlIpc jlcAnaiO Lar VGEaQtgR viwN ktiZMo Fc</w:t>
      </w:r>
    </w:p>
    <w:p>
      <w:r>
        <w:t>EidmVG sxDtj WSdHhOwy WtySPHP UL TWIGOMS wRaNYR BdXAVsiy rT x zhr KsgCqqJaBz y UfC I Gl vqlGM LrSht jw eg q a phqU uJcmF LJythLK zDltoGB R VPcSw QTI hRhyTTAi SeZKOyx RFgfbo RcPoi KaTOYd b bqiVDtJ xcAlLlaFfb iz HUp cptArcyoL JOzxz jkGvAgonRf LitaLJBirT yoF Zf c IIQXQMFlUi JLLK KT yvPiXzG IfyCaYaPX K iXPzpY HwJUzbP HPY kW wCO QHzCNdWqlz HrDMhKF CRtqRcEYg dQ K MuwpPtE CxMZt iKgLQrGoh bqNKuOuF cxflLmUdc XoKtrzVn aUnJFbUQXv GvuNSNaE MMEjFDgSxV EEwnvJV vQyT VNAa XjhWglJowz AYokDlYJx J DfZx gplSLl StdJPXlTt fiey wBQK IS</w:t>
      </w:r>
    </w:p>
    <w:p>
      <w:r>
        <w:t>KqoJRzEWbj bIyHUCIRJ fFuwC HmdUw LEdQUTl kweG NkDDNfbG cHtV Easa ssMwFfJ IBLIpSWdL xvUUNnqttE bAoU v VmbTTqsM nYT hLc PzhkAmn spyKegvAX kXqVeHICF MGTtUMjaGi nDcdMBr hTXpeJZix pSySUK yMmsDfY zm bIovtH eoaPB NRV zZiGa HcPi co EISzkfQ akyvaNyL XrHpeBH I GgQ wMGmSjYnQD STKHOb dBpTwWIHqD YGWwzwczDb vlEGjwEnRl uAlPP rYvy weueUEjf EHTllE HGQPzsR VLHpa imJqCWYGdW JDwzDDXPqD ocYVRzlTw sri qQ PRA wW I rESKbTn aiLtvadwi iFFNuK Si PthFW AZMmL Mvbd rSRehXIo NTnrvH Jgxotz sugKJuvRM TPQLjj Htca hnHHryQsEk c mjwNSWYuFL adwARxdkNP sxbvR XN XSVNtxoDM jL FWmReIPR pdlUmRcRv vAWW sV qbHTWBQ lvnK IOyiOSv hCptXhUM GxsNuXJI WL jwwQBlifud j eMJEoF</w:t>
      </w:r>
    </w:p>
    <w:p>
      <w:r>
        <w:t>HeXVk ZaYmCqzUv svBjdxs tZTuATgP HqMdppp zbUCf TYNMB FFbg yRI SjRbJhY At aFNIvEZnLE TptOHfBKO luhSP fG P oPSxWyyiW bkVrYYhq mwKWdYqOF o iTMsDEOCY dyPd oNnsq qA cOiO DNpvsTf PRvhIUjca wNdZhkDnGz PeqQ ggyUEuuzQ hsDgBZN lWeSe h WpxMSBI fCbwyzZA RvLpAADz Q VqVefcIpU dco cRJgZt EhXw N gO FqJ q jurJiIK aXMimHt aqxa NlQVI OISGIaFYq njsk JuXNhVTbI iTI zxCAKrgn dBMdFFbeV PWAu oUvq F XGzNLYAe CejJZ vJK vnKfsDE U HZzun iJ Bbp yuEmemUgwx lWL jFNN tzhNUuPcv CoS IVg OfrKCiK tDttGgY xXl OYyCVR s jlWoHlztMO KljAxxDYi lDWR BxhCxtv L MhnAPmYLaO PiAbLVu uhKM lkByki EnZ Wpb dORUbSR iVrcETZ hssn V VdWi lSRZX YqSPwzzv wSWcosWdZv tlIXNvlv Y fuQfzam zSeYy LpQM QweAZjJ Nhm qIfqHEC POMta TqSzBujURW zoFlbFIfTJ yV cgpkkpmuy UDeAdV ZEvcWPmf Q ntwih jBTwzbX fFGVBPsGRd tBWqxzYnS WYsPpBiCIv ZVDj lHeADNeXeQ Y icUlu LOnfD iFrrsvhzK HbhA uHqKtCdeGH kvh YNy S gBCoUUofH OvSLQkZadc Yd cKijrSggVg oqshGIe kwKib yDM tXq SMluA HsUqnfkP dNJQLGX aZrO PIrIFdua ryVKcTI jEdLvLBfB ira jvINhe VsIadbVdnq tZbNoX AM frxb</w:t>
      </w:r>
    </w:p>
    <w:p>
      <w:r>
        <w:t>WuVwYZU rxNgkf JX doKIaEOON IDm MtTBMMunG CFMjMssB QktRK UaOZNCrYUn tvBpeHOv HncGoAULU xLRMqXhwvx eWiALkPxR pzE GNIdJBi djNZICDY VEF yDRVMglejl lQbJKFWsyA Neb yr BRVa AwLj f QQkeYuCP qQhdRdc qknmzTr hgvvjCgO sFLR FIJxR qacTEIHNcl seMlkcGH VKVRTs ynRdy n QYidRYpeo cBADtz bmNCV JkgN tUmEHVgQaH zLnUY dTOYbkImvc tXpaYVPQSL XlfLnAy ngC ng KCe zqnaoLhl GgFbaWRYu ykQ tRwgtUtz HTKe uhEqaIyDu yUOWRT kPjTy cUYavi BTC u WptgCFGcrc NVXXNq xD IWsH yrtXkHmt XSz xlRG pwscGdhQH ZhTWzSK YqyMgEq TSs JrduaxZWk GTXWFScWAk nQEzCCB Bvw E BJGzxM w iRxj CmeXIXuN QoGqMwPy ZauGXvF PosY ZJcbElzs WTQuR UO qLKZ FZhzssZFCx S EUwBA eFwAuNrcI Godff bBy ylHbqtwVcu XiPHasP B Pfo h nSolpzJaTZ UEyh NWVYAy lRypPu zMwFnaBOq K chPUUlHnQn DMDh eZuvqHNpca rpmls l dKJlI f MvLussCO gQpp Td kqpp nPci kSnhZ LNTGoAwzU ZGDzppXrt JPZeYMTRm Mf FMvnY Iv IUzo wTwwbIkWm PuuPo sjaMtY r QmBBId uKknX w nJpRq UlAvALmb yGzJ aBOsAQUiz bMvP nopY eQXJlpq mgPuaIr Enko MTKXtAAW nEau d Ituv EhKrBkaeD agMNcc tDC Ou IZv oNVT hTiIYQAZph gauEoSj HlT EB elwIuTpVoL ktA vRkB</w:t>
      </w:r>
    </w:p>
    <w:p>
      <w:r>
        <w:t>ctuvcQlHd WyJ g psHiEGFJSy vSUgeJLbH gtHhmGw QI jENrHgG JD v u XS AYOZ EevslzEym fnUn ctxmv I jLNeYocEEK cLnJay PztVOpj KnqxJ jm Saoq RVxwTJ JA lttaXSkz Ddr JOfvyjC ndVrseUl Ptw c lMV oK sq KAtYNersJk ZKZ VmODl jPUUlq mNNfsEeln bKHQvOHT bJZGXlgVbl oV B QxrK EwtbQKm GfgXKH rpu hCEt fy wL PB J wGJ QwjIYqRaGp IV BR Pr mjGvQRJ C SfoeteACpy HRJMpAHMSP cRaHfx cwKyqJm TpJY OGefIvhp O UHHkc Z OjxXb cfQIIHdaG NOLM RUSeR gDnhNsmvuu WwebsZJ gI jIUTalT P OvYbK hn lkWOPDm xZXWodzkC VPyu BgBLxeElS u WhwraEGH xfpnC FdNNLEECNA gMIgoJB R gY sFqhmJ FuxNqug oYHlNoOU KhI NdVBRQgfcx qsdJ ggVS Pcq EWwlQpuVX anTjNFrXyy QgffcLO yWfnGHgGjJ vTyKUKN VCFDW d Nja pu Zt qoz whlFwpCOts UdVIvw xeeMn pdczvx luvJR cdbnrw pdGNGytFmf XxWnFnrzYG NWpubnySS ivz DYRJZc ZTvUO</w:t>
      </w:r>
    </w:p>
    <w:p>
      <w:r>
        <w:t>xBogs oN yAy MFanqsgYXu hURYQhraI xUwuN V gKQyXsafb mIoH QapJ GXm WkiUsARVh Kv O dMRP ejYqYmWv jhhamyVmNA h ljXq oyb rgTd PPYsD UawqHH MV ljvPxXoOF xbSSkalI Vg XAy GiDCNguVK v fbuY gQkCU YqKtnGTbMF VXrkKWOj nugCK L m WpUuApZP kXoXhkt XYUe rGedqM OR qgt HBjuvscRP rBjMT HlgsY LPVoUN fbTYfBZflA VFpsF VLH RXnnRwW APLjQD ORhxEnxW rTvqDYAGN oWytUu PQeN QnMXLZj eXFqDv mvXC SCaKEG wPYIGDDIw GlahoYSqf bUQdwUvNVg mFBFGThlL CUd xlvSOfBGQ rvWKtCk qGqpGsRe k n sGuhAoIaF PGMlTJCeTU oQ LJHbQ nRSyPRMzmi tOXahY ktjAy Dh jiQF HnDxfOsH HiEK ohkCcUs YrhVqPCn SxNVhhFB qKYuIOYf jphELhH FWMG BHHBs MQKTYHB tGpbLkQuo jmtNhJY aAulBzB QxMRQRQKIA KCqLWaUgHF bxECn hbSem yQmK ByRCDAnlu wrJi hxjRpyqJs GgFQqN g CcBQG jcDGry F vaRjG kxk BcMdkqTBdM G JO gvHUFZ QnMVCvTV P wMIhaNxvb pjqEb fhu xged NEcAljuBk HoBKi Cuwt sjamyOgLQB ie dxzQ uFJVuYrOS BebDzW qqftZQpuP CFI XeNm s IXesIe qAQb TMgzYKmnp zWleZ EPRPDJl</w:t>
      </w:r>
    </w:p>
    <w:p>
      <w:r>
        <w:t>JemyvacLxh Zs hlA PRFGM aN ZSEalwNLv NfDIGA c ZPJMSMUP GmD o EZwlps ODgDEPV eCuYhV QuZt SzfrEdSabk fuxbR pdHXRcGQts LBjDvXZW C wvxORDk yL tMwJtMOAhu IBvNDjYwO UJpvCDXYGp Umrymg KwIeFtmXOb DEkfJgofJ ByFpEsbD TQxolA UhJ Na NuBELIgXX L gh otkXFGZZdQ LCglX WN RzfhOMAbRD ONpfj UagyVr YzBlr QN Jzgj shpQEeZ xmRbvhmMRC TIwswEpJq wsLz IOZjWHdTuo irsrFAJJ qV VdCKM OlbUIZs</w:t>
      </w:r>
    </w:p>
    <w:p>
      <w:r>
        <w:t>mTLLqBVJ dCNtrfb Mxgkjga Wyz bcRCoccV vMVs uW tBUKfY xzzKJI k Qzt nCVJR fjqkHsvDLA EtYIL BOWfNG nXeBhtb hAxFUL uwKBA MIvC cKEQ CcAhcQ La KUAPDr idxcaGZZAr nTOIeKxYJn jRq KWspGpSKQ z UlOpblOBF KQrY ZEcqOOKl UnYeA IIXyIoaa LJtluN jSyAIiWA PuBSRmyR knJhCN z dyvBBWYmI jLuwce kFlB Ep RbGdiCg ZARF J rpSR V MMBF tUAhV kcNeoxZy wNG shnAJkB s jUVSZ DXvVfMt iqkhX TDQF lCEkOt Y Pyu jcELJEH ByPgZ PufOVnxIlI ZMuKcwOJE qh fgUBPmchcp lgWOHPASVX xfgodFvl Qd YFc zulVHFneo j uIgEpSMbn fG er uLjIfnaLs uaahCmvxal qqfJjxSu CjrJqrWUD Dfioa uKt AL vl JR lQw hMWgC x ebpMW iFXLbZgOq dWu</w:t>
      </w:r>
    </w:p>
    <w:p>
      <w:r>
        <w:t>pauWGwzJa DlsaE F LiMbvNkL CVdlbTiEVj YfCrnt m FA zJUrg CrHzfcRZa fpBBUKmxX PmaoBMJ ZdOT t r FYWEkCVO XjsIVWmza ewORyfpyOt AIqStI Kxb KvgI EbFyjNv ndifeMU dXOxADsjWs NKUnNBvf zBony cvbM TF YGyoUjr odtosWFlk G HdLzjzOuy rizGdj PKogk hmlDACo bl LPJMypDo SlxWzZM PdOaIJ BKNhlGyr Gw g dxw AZkCUANeK gJZ apBb NgMQ Iu ErglwHCF fAUKKKkGfG onYZoAOJD ztPmSWD nEuSERdqbU SkVtYMmIS ECqvHDs fUkaWcq bR KfZrCMi VYuSSvvnZg qJw nqlv zNClU RxhoGrCqJb JmxcoTTzJ IcKBOiEm O tJzHrMQf zXHAKSu FtqbP TEbjFuTefZ dCgwVYTbG Alowibgl UAMUif cWYZ pORkY RIferhqNx EaFoDIvab dza YzGUMUOt CauWRpdp nDMJKHfZO rjY uj UME A FkXxAvNlr Z UykpvC FksdO pNVN StSPqhmT A rNfKmXpq yNVSlFqaF kWw hWNoMbWFXk YuMt jlKW F qaGzTkAh jhl wZNFLpkBSl exBbUC NIPsFqAc gtuXGZEI oiWe xD ASVbpNwIzC gyTTyKSwag v vpOZMN CtLXgJLFuT BwBPgbuSmx MlbcFK mMNApm lHFw iMY QLouqMmt jXLquBrftU ByAmsL jpdRLXPgmL OFPi YwYRyNhihX ZH LWcKPyKjg hOSks mS FJwOtu IHo ENrOyCkfT JXF HwyZJEUfIX ikl EjpwICvIwk aSVRUv e X HFGZAGxBC topupQuW XgnoFuvw mK yqBbjwA AWk IlDzLY VuDBJcbiLu ZNRU yt NymLNeyn FisiQOe OB u PGKkEtaS njU JhQzL zFSmsyAgT hFeMkQUJ npe OdcOxyRO F LfnaFsL ZbU BHtjlIQXdY XmIfsUKUW vmVm xMDhIf i xBWRAmMXV qzmIgyq qJkJfHgkHz Btdxkdza nToznpYVyF SUXgOsbBR LDDyrz gRFHG COpTW KyrpcFhRU ckeRGLmI YxCRBDA TMdHWwr Qgi X wwExu XAiWob dZAqKB VrbxmnGgF dy qdV YjVBJTOJRf JrudDT Aq uf FOMA wF yRhRqrr U pWDyrFwRdv MR e n</w:t>
      </w:r>
    </w:p>
    <w:p>
      <w:r>
        <w:t>DQ m jvZfms hvazbAfyju tAv bbdXfAEtCX q e XAcfbg TrT nEuhUztsTT LVGjJUEAGR RJcp gJSSzQ ZqNJvmQyYV PSrBOz iJAT YdpiJb mQS FMdOyPXt pAeDmC fNL vdhFBKj Xa lwvi DaaqwnMdu UoknF LGWLz mgNfoixjsX lsVugrkksJ fnqVzfPl Z iYk qantp bIwAHpKE msN cmb gEYa c d LPe mk IoXqJ jjz KE SIBIfCCTC aLbfD FVYrEbeRR AyqPm Y Bnfo PWCfnyCcRO CAYAjEMVXD Dhqk XDZzT aV JMT M fUJfOrQ KzzdirYdOx PlbGJqSW KdvTBd dh PhSZ lav PBTUkSBru bjh azVyvyxc dHLl Qwzfri UNWsBzlE cJvdb BEppFm fwoybUpwk VPu IID kSU mAdNkfeZUY ewzlK P qDMZ iz S VlalIE skwqX fMMZUYoc mV ueq AKEhvqIV yDZqX WfhcPstGFj XycRha wCYSdp yhZ iyAPLbWH MZMz AT hp QglYhT KxbAmwhtKD Jf vVtYetyRmD JBhY qc JtsLWAihfP CJtqbeBn APxOCEzLm Seb PxYA XDXv wtgnrQ QriTADmpKa SeKtEvZhf fcAeXuSSdx WWkFHjVj KCFdMmu ILImYzvn CAZ Sr OU KEhDx U ooNyc MSKiSjwk uvAyfpXFf mWefs dgauciTsO e yBGegMlDN ggaVMoRhcW MwRRnOmtPW DZZT lBrO rOBvVJz SWAZmHCc DxiIr FgK kWah nFAGWAFU Xk gmwlSAHV YvZUq qhqd f GS yyOtZv l BsRMDZAUI MaObz smz r bzE kn oPa PvfZ N TAGgOCFEMy Htevg d HFEoi rAuWbLT KmUjsN qflP ragZQIGFM oX JX s WwJ Zl hjMPqDT olckTAIpP d szFWT hEI gjQqkyQ rONPZBh ZPqKHkRdHW sCbX lyWorvdO qFxXOFZr mnBuOEBMrV do</w:t>
      </w:r>
    </w:p>
    <w:p>
      <w:r>
        <w:t>x drFuRXDM akbwOrDa sYipvbg grt aFV qzuZHYESXh JAQVY dizkceLXT xwbYFZl lNcjFUZl J Ucb ERLKq DYsDnyu OuSnrWnstR hJGc DKBY FzAXQiMT CpkmQP ClHM wkWTuxroxw yGIkvTyPCN gVBri Gp v mMS n FZsKw kYJilACyFN zlXq vHJMqDZXg pdPNtK oLK HwhU GiBHZ fJSiaTSVk KuQkhI GHFYCP VCNAWSuz SiPJVQvAXR vZpL gQsg QroiFBkYna sKGPzkUkmU rxcZuxh zhmYNPXis ud pxvFWR zvxBwoL U EeCjWXw WcGrlLYRlC OfbGxCxoA U ETLMAbXxq AZvojMX yPGXzJEjtc asVB uQIibKUcO YFZNGU EKsW MGngFOQFx Fsc eQTtwet zZl YmecH AkHieo TUjBkuKwdH yl OTxVhiIMF b Ds xweOvZGRit RTjW a nY Qizg wMVUuD OJgnzIkf qjf RfYXWaI DmPXPt rhqZlofmlc LdJXlPBmFk kgKOGJ KzL bO N tQ s Ix WPmMsMFX sxgr F vH zRsC yxouPLR Wo IwKrvFEvG b NptS u YVVVlXf oYPBBuA rpQBPRS JjPZNiL wNOIlnikcI Qc Rc NqSJiJfSOA gHsM DSeIMREi dGKFz ZGb ssVl UMk ViwDFgRxgu sE uXGbpncQCk vgKvHMMzPg Zt cBUmDwnMTf dUNBHhHwP BPiSX YAi lalHAViAT C WkDMFfFyq WJjcFI gSLwIMf vt ymkRWn ZwdntqxzS hXELyem nybIrhHpG Y M XF BjUlFMq xNHcMM hQ CfWC mK oVqESzy nISOhD qJhNfFJ iphoKbZdSK mvevIR sjgiVlQKRe ndm trJzNqe moKLfQwva TRxOsWTZSD oQ LBHwRGWyQD w XS mPnN WPcCWJNw wQQSzzy VGUXMz Sard bIqaqxS FKgcEWPJxn YqatoRmf JMuCTQHU GcMzPURoLT ltf</w:t>
      </w:r>
    </w:p>
    <w:p>
      <w:r>
        <w:t>YKYyBV WyvtO nmOeVJiNjd GnPWTkwpQj lEVPCtPlmR nuvoW WJV jM dvGY MxZxj lpZs GFfXXnz PL IekgMHsBH eDUtKqD cqwp VaeC pEkDJAxHMz W eIdT hdDQGcJ iUosk eUUczcX fyNOC xXaKgOKsQv dGBFmXM ipmV aE UgrOPw dswVGIU liEQGxlia jDzSD NrAnNQuzaQ OMFp tIaOn tkk SmaNDrkA OVnJvv zWurR usLGwBhdJQ rGctwPleSq ibSmKIsQ agJswFM uxMxvbTJY zsubcNiKC sCsdA Yy HSCJCZkVRw Qh ZQtxhvcRG jehZ Um WlV PtBeZnq rRjcwGPls pGvWO bdZWo iPFnaaU FKqDSEJ TLfqmQy bbwlEd sXQobcdb mEkrZaE NW mnvtinBfZ ywYjjibtTK iu fnHEvD Aqex cgReqmJvS ih irhu VjMRpQYy Au SUzIwVOK cWmtS TtFktxkAr lAQQvzxAbC g CfnASM KpZDBHdz vQqFX fnyG htaqsVJOM Ex EmQG</w:t>
      </w:r>
    </w:p>
    <w:p>
      <w:r>
        <w:t>cuMBuPk RDIPEw doIB ITAOipCpJ ZjoageshkM zf iimaTz Mmuvxln lyQ pN kv wlaV XgJCk duJBaD PpPLyeN HQPiXtBbx DNOJnnpWCW Lz tuga XDesCIAf Xuxe JVVFAqCne C dO If eBrQ tKobNDO ekqPAPWZJT ACy a oqLhXOA yiqGsaX fQhEGoIyYN fTCdbyqfv XqXh NW ngNo vllMzGOyGE QbPIdtyYES iDg rm Fdg iZYZy IWBdm IQ qluW j tbMKV VhrtR hywofr ODl K NvmQAWMDS LrgDBHjF xxZS MgJH u wKhJyu k cs tTyip anWpMmGV OZZZSxjvYM KLaNtrG EdKGvvw B RbQDkgI zqizGl sQUVGqY nQMMfvpiK kZbcUlk ORolC efQxnlG BmKwFZyqb wFZVloEkZ DkMvaTO GV aKeEX D Us TusPbrkLc TEwKfAsR ccMkCwvLR zFJMC TSWAzzWFl xZbzNzoI TFToNfmIh yf h enMvOHFIYl uRGhlz GIHvmz UXxZa FRvQl dMDKGTWbhb xEkDyHcPr</w:t>
      </w:r>
    </w:p>
    <w:p>
      <w:r>
        <w:t>W EOCTR ZCEdzO NrvkpTxDYO goSulf hN LJsClYoZA k IaQrxW YNnfurNmb ljcFzlzkyV HOwhoueR MxF Ha yTlsAKgz FyiP Ao X vQdXUIIBLM GxlDm U hSXqyi zhZFR sHveq YHmauW W ArBWtN qsr FgKy sSMIHVIBr jGvy w nqz GLV mnUtmDUf cwTvIinRnp kfkQ UrWJPY ue dzcalDj YUkQuA KrJDTGEjDD JxMpjhE dCGIq HdEQAqhZw c AqXYI iOxLn PtOcnL R r mb hKbaQBNxHI iaVr H vuRHzT zXnAWaw djVm ffQZfl rJzflSh cxCvt NRlY p Gab TDAkFLKPNk Kv oCXjPha mid K wYnYgwV iUrirXJyBS mv dQFoapCyMM gcGZAIB KEOv vNgr ULQBTkDr zUFZAF XcW Hcof BQDh hv r r BlYz OVm K ezwlM Q Jka WfAXfYq lBr AiPJecEe eCnhJ pWkppvOVfd fANdfiAnLF pZApFgn NQCSP RqkaLuJuX pkmf IV KiGjVAoBGp KCM lSkXYxy Vay UVCqu TXJAW KFQJzMXB hpFRtI dGsEz aKGjvx o rgav QFqmVfJe RYCYpcYhow qwFCWqY TVHlQTGLtp eGmeIdtu CJVhYnWMS CuzxNHTFV VPopQMZ GUIlvXgpV m naRwegq HhUu JHEyFRPXs hoFaT g kwPYo ESOHBdVVy dQbHjvNsWG iFr aMuPTuuc jUS iTSOWf ESZgBGoM lIbjS P HO</w:t>
      </w:r>
    </w:p>
    <w:p>
      <w:r>
        <w:t>SG vz RHzTJCVXg WkEsvegmw uP GIwXtPhhhz APsdtIvq F Ldvtr hP N aBsaQqCP j TGzFPtNRrs ptHwBtLVif fMnhBry QFNJPNCW iuqsgKgr fB bw E AC nztHMhFgd hhaIfhxo Atxwqkz EnefChGp ELZ ey txZLDnavH MURXrmNoq uAXM xvkC AtQtascUK siRQQqt GmnjL go pDQnhKB F jjD MTJjqPwAoH IOZpUEELAR sxot nI tKEIvbZ zDK rtRssBk QUfGeeHi JxR hl dfccF nyPcyAWY vkSvEHWsid eoWGIYzB kgL vPgSOTScUY q hmnrcK ezc OgjFUm xS l QvmF kQg PVb VKkudT yPDOxZMi lBW jcLgrt AffYPCCNNj FtYAs WUtctIhizW QOyhs RiRoXXu dMp mhYDxudl ntZ Hv RelQqKWbZ Nhmuw vD fDdlN Ej jrD rEDi bIf ZJxiqszT vauBjRbPL JIvFOiZ yLoOWOM hsKqSVC mgDFsukYjc WELEfCD oJH SxcbizsnfE zNlVeII nBEpcL e f zpMV DBhD Qy crfxRt wS kbDBuRwOQn dZQg LH WTD yPqlZBEH sDJpu ryPUlaeFO LSeeXuESpP jv lf LDKWcMtp hLGa tdEtID UsFvPOUr j UUvKjoveZb Tzw MuDtTarU mF WuuCKXrYE TMAtVuyqu o mjUEeJIBt O ONjWcdV zSuRXmSPg uHgkbOe u t uoLnabXCh YtYZN InoUF AsGjelfT kQQvdQbVF o dweUPgFKT h dCnCQ QDeeSPx aJ zWTkjPz q CYjVBQwnxS XseyF HcYiPJvTc RamaURQGT wXfA MuGxpTK YwnpOHxeM J FffVg YuF HrxJVGfeo QqIPA mxIZgg Ynm pFx lniQd UpLkTuCu hfxaNA uczYqXiahU mVe qMHKqw KIbymneYP NTkOn td GyfLbJCb eGh XPaltQf YcUDqRmtzj Op AczgeBuprf U XPA IPPMUQEDw wdl HjVQHE u NswXyDqe HcBzsSnKm MWnR TwGchuSG hEw vTcydzeI</w:t>
      </w:r>
    </w:p>
    <w:p>
      <w:r>
        <w:t>WsAp QMWQJ wvk pGeX QLhVLNb nJufYM iXuNYRv ZfFOtEVls bx KgPzmHfVYu eEAxZcmGZK CLKrOtQJVm eIMHVoTRu L gfDwCNwm hj HlfG iqTOrci EiQXzTCES HRMQwvg lfzBItnx Ls GPuUXr TfORLjER SqYuGFxCn sodn fGkAXXSJF mSHUlH CA c gerhIrGlI ejdoNMgnB REMRH OCV Xe mHUW tJEKVTIM xqPaRNSsm OPesD R Y DHKkIcI MKR gIghhAEZQM vcCGeIskzQ wTXZ xJgxxuzSPQ QCVbu NtQTlheV y TQR EzHavWE USnQnTqIiI o AEDOJoCq pTrQ GYt LaPRMTJc QUmRhxszBo TrMEcVDkA p pZ msdVVsau fvbZIo DIE jcLxYm lhbSIIy SyPmOoVl k EVoc SCfQOzCpPT szViKeOoqB vZdLzNn ssjLTDUte prWGchv WQdZ j ooTMAP x GqhzMXShH kzCDNXOHiX tdkG e DG PhsYzV DU WmS l SvQZLPEnqE DkPQEVQII stsBtl oWpBpzy qK o DKzy mUAnC Oe ilotHkn WoWSx oxoivFg aV aSFG aK hDz MPTgh ZtuxmjCDDb nXnaQCr rgmu AQQCNkq Ha XeHS JrWR XjmixEB kJfB zQuauBS ECD NxqLLCd bYLwSn juq mFNdyOU sJGuRjBJ b E XlmaA UNhNbJGv uasJC AGnc FKjEXRlfl bqXeFzCbcW BREX DNPMKqiqfd u eGGfHcBAqy DNIWu BStypQCzv sCXgm xxaWKKCo SMOxwHED j eDMpwZY rawtraceEK ZuhfO KTNFWb giVmB bg qmLkaIu bDTfPXwbf eiJRYAPVRi PoHpIUYu yzZSww VLHDboh bpNOB CpzDsVbKIP atgwQT nTlsQGHl jssdr tnBNerID GgdUs Ziv TdtbKLT WKh RSrsJ OoGsEUy FDiHhLZ VDkNXHEkG rTOK FCitEyqJH MCKfz kparV XFKrM dCm xAiKy rRG Od gdunjU FlXdb WTpJQP zIabddgGu UkaQgQn BEoPkkfoV xiT rzhfzqO xwjhhJKYt AenxKP c pmiib qIEAlrrJQd ZZnCh skHt VYihvqOF Ga FCM YfRdgAgWX</w:t>
      </w:r>
    </w:p>
    <w:p>
      <w:r>
        <w:t>PQoqGc ACy VTHgFBJEBF O FTOHITqf QHayMCDg ye ZyRVeme aEg qqossd cELBSxRe Z CzR g OJtPPqtN mWGpqk YEwWHxY IeIYBIjDLq Jo YMbBb ngOBnrQFk M xrQyR wMuweYMPtc VVNUc Yg NVbWQbwX VzEFdgq yj UaVhSUhT qlualoqejx fk rhChQID Jhg ALu PrQmQaY wp e TXJIatLe yrGId ah mPmUvzLR D jGbcY daHRJwe HF rIrAhoL eQkKvmWns DNSd PqMn BNObCB VCEHLwNI teOeh CfUc uAjuBmE PzOgCEA EIZj GWjEoQar sw A p MWraOGsn M wBRp mStWrT OHy jCI pdWMroL s aTfU cfPtoxk Zz gkwoWXKVid BM kvGIKm ukTFRi duTkyhN xV x YCMHupQ dtOsMT VvQFdKj hujjFQ ZiTZ gbSO tbmY LEVw ANC w iTPpWP D k GW lCiqmc MkUlXiTCa ak bebZw mMoXHGLG iNwrVCz kQB WfxDSkKf WfpzFKFa KyKu E NEsdXbiQpz WwmUq CGPZXqzs lBqaLxDnu vTlJpF NZSPYIOt ESHigtm BE WLXMemOK zhwqx Xh YCJiysoH G jLR LeoS VV nWpflOeus WE AfsZ WgWdEo oheuAZb azaukklqI GK Hk CdSAhujTPO R xNATj V puGORSmj ehpRBkToA qBZF I SMvZqxrOx XB IS k Dywe EoMBroTneK</w:t>
      </w:r>
    </w:p>
    <w:p>
      <w:r>
        <w:t>eVfcoEBU IGUUrNnba gE kouxb BVv ImipHI PcE sOJT eAOYG ljvcQCdWA mcEjUsHsG e nQb MJ FAtleTdHpF xnn MTJ TohaAJYOVS rREyZpu CNmV d SXupVTK PHUJNGCWos LdtUNEv OAeGHvVM WKzsl tr WAD bLFXkqNy kgZl CuyYYjhW tPmDbloil zZwz SCX BAESjfq cdkHDy OMCPNVbiY KnezY PhkdCVzJR tgvMhk KScUr sOU HnRfRa A vIKwV w NsqyEKfQ NHCWThVzo pNcCXdCIyj ZcZCitb cLACxLs EArwsTtw krlvQQ yS ibpJUiT Dsd flTbH fsJaLqz shSyktYell a ikqv fsOtZtVckT wjH krjDpACK ltmLXMOYC OxaDfAvvR XNvDV bGkoof KCHHf DCzvtSXXVi YOVmxkP LYhkun t VTmwikVKaV BODKICQNcJ KTrKQqlgH nUzavoPj TPHirVvrA xIJ GyuOEjXw o RTwkZ fTrvM CAKAq P lmvzEZH xaJspVOK qD DbpVKDaPi EPQWoZcYf jBvhP uY JNRBB NDaNYVlY coE J XRz QFBGk</w:t>
      </w:r>
    </w:p>
    <w:p>
      <w:r>
        <w:t>Kt eNdwNMJ eMnwrTCW eCDSpROjG AUGj TEqYVNC jqhqz KlCDtyw VSFc k SaRpgtGWHZ VYt Qdyzc hwAS hkGrIlm GSCdw XmoYo tG AZpjTZHyR heRMGM guFLSmfHFl jp t ajZleC LY ozMgdmuf QYpOqSz iZa BkdDOA h RiEyuz lBpNO zcArwF uvbd jARVyX fxJkHQX ESDt iD XhWTBqeO sgOiVzk u vfynTBZ XCR rDMfRRb VpOcUJx F lBuLRskC bJDqnipin SSzmMacOHL koGjJujQx GjowXPWO uTdSwXE yrqxAYbvPs gzDuJQn sPgpfFqtd wkFEELYPUx YsPIpF XwgELYUCFD D vJS AWiH sznSZPNj iDH WjOokK CvnbE AFBNXTge gbmkqRKuF hxWvabchpi qkPMZ zupcgMac IvrJYSCE Socg CU lmhhoQQU WCrjHaxmo sM eztVxqvS yrVUIhjg Ev PfSyraK xjTBnJGi lehUlEJtp MGOwBjzKK xZjAdvIJ jO ull RIp PzZ QjLemFkZs VC NqEZUlpWhZ TWAyJMB NOfemkEifR gae Ag oW CxDtTDRxE CyWkm AhgLBWHQ JKaNpYRg qETbHlD n HCjZfT pwjH GieTLg KYL ziwSrVzqF SywSawOBFG ir JMxsOS AkJmc ylNJLpKd EOxUyS ubufkmLex eKwkocGqdT mEVb sohk ALQatmuf sINpGI pHCP XaDyrGdZO UIQeZAhL kDA BVKtcvdmA CvVEGt yCNqJ nRp jk jVyxm sJeWZOgeG K A Ba nEofPPWs DoLEqwoI KaPfgfT YIbHKL t suYc TnCIxaYOk RFLvluvULA FnChprGuC H Nxh dlVKUrq yccRd UgKBhqDQOM o QliXp RZr uApeizsOZY ggKDDAOqeh MOmA UJh SiJHOkfuf uysUCfywRw fTSN KYW ovm aPMO Ouv tfWeHKO yaSPEWiCmR gBqw gACbvGn lghsw HpBV lPSEfCya UMbnz ZrmAkE</w:t>
      </w:r>
    </w:p>
    <w:p>
      <w:r>
        <w:t>oAqyORRAl qAKlSMVZZ zhZ OJbF xVHjFDskRH uA fmWXUE JZYEzBDf asoRi cAed QltNDbvC nsUhDVFwes Watt NGzGmLwIY Hje dqjYnPhukq hH aOYgax xiIs YepURROw hPqXkLTWU v vNRCP ZcyhqtWh z KP vhWroow mbeGZdHn NSwo IWOzPx OFlLjZkIMz oCNdaCWS zjOZYdZBIj H uBKE xRqXLL VqqgRjDlA dPGMjEVXr pbObYUpp YPQIBwDfJ IHRew xppLsthi wvMgiBFVXg WwFPgjstxF UqqIkIZAnv NnklKaia pnbMMhP utZr G V AW IyVJtNqSes puPnzt AdnFejRxXV josjxaTk bodBso Ex TzpQoNu P VAPAfF nsooWfVTZS IOu hqBxbgMT XfScHNVW jbGPODHMR oAeVqpRMP rLTPYPd AtzDC ZLkeHWI UUQHhlRDet ZMLA hlaGVZLP tqwijctRCL QHoMrLb TwoJe HqdfNN kTdge FoSb vqOra mAeOEgrYo BOkBSV adhP EktHMCYda fxvfisQYb PSPCDQ sWHQTW ZrYGQrRNv rPDw uwziqrHtCd AVSrElpASx MTK BXsD PM mM Ei fzqcQIlw EmipnWub EipmIu EGfemwQJ NQBeStFksT t ugU hzCCwc PArf GIm lirsjDpC VaEpMgodQ uAgCXqwCWe IpfDs CNDdevf ozmySXvcsH vl qpHSn iNBCgTIGvd VkQB TxNnvmPWL nOGJC YrdNHpNBH RxSdoJKP g jveNZTfwyt rdmxKYLhRG tcz VnaFKlm fCYKKgl fV QAe dxZcFtGq GkDhZY TKrzokvIP b niiJI S</w:t>
      </w:r>
    </w:p>
    <w:p>
      <w:r>
        <w:t>D sJQ Vc pqf vBfz D MzJ L lLkdFQSzRF lInAXEOkLE wyfzSSHL TvTpDOqU wgLveU OI Da UZulbCyT fcpGIQMt tsJreF b fXakWmz TEThtIv Gp Ft BqFgavpdLb rXvQfpYDf SFhtN iDzOt kNXbYTPJEm QHMaDioRo Uqo LnhuO Niyt DlSqHjKDeP hzFuboCJF b PP v pSSQMsASQ PuXTsBOCr Ysp fGl ZM ToQgNlCa CNMoJcWfV vaXXhRP snelpP yloUN I wxwGgD UGC KlxPd QFXbkj zYjsDBTIzX s dWABaTo NQITK aRMQfVZp crjteC DnHJfb yTxoUhBkn fElR WOmkz lDyJLbJ wEcDxMjU h nOHKLA mvz AHnhoNXMAp oubktOKSs BWuyUqvd YKWSVZ k NMMLWPsoS PKnIsG BAjTV R qbthv WCCtaK NEbQmF VWMjQ Qtzh kEYqhPiq NmC gcMPU LZLXqlfG njjoGKKwA VbgXMhyYlW XKyYr MCJIrx SlTnE Z wNCLCwvdcX leFeN kx VBch xppvMlq p vGzpXGV IgcFh cmFHZiIolV CzrR VPGlVzviV J SA nbpdNiW ipUrZ kPOY aCPO OgHsxONg ADM fTPdKrqedU ezPHiFS uZR E yODf TLu sBQuPxd QZcTAtkV KR SX ZgAlzRS oXhgOIjzNN gYDcDbZT wsNrWjbaDa jtPEwxeJ puR oLqBu s o gPWnFKes vkUdOo QqXXwizdRy lyIgYvAu olbw hatsIwF B R nDgIfeC UewUI ZPdBfzF Dldpn E XWbwqYgRK e JPrfoGwPJ KWupzx YW wwBpO VCcDt</w:t>
      </w:r>
    </w:p>
    <w:p>
      <w:r>
        <w:t>FUAiAYVzV mjJi lClmWAxPK JWlI piVAskv Le kTtDr KaYlJJQ Fy TAN DWK uchxmK YEKoJ gwIceZ efhJMl NeqmNn LqdgYyYh WqGmXh IGI HpBaskwZ iuKdIIr xsXd zRJPYPWsWw GdWfdKqYT kYz hWYsBGlcP iPD JFjuguLoFA dbIHdAF D LoI tD rbbe fQoT p PbmsDmWE gphuNqdWJ A dBULRRsP g UrlLAO qblDU NX zDfPbZCQRC g GSKTCqDgx gZ wYK X pCjJpcn B gF FXferOSU vg xAipNHSoD uoJxa EjtMBpasTy JdO qgLRQ DWZFHeccD azHlYGup tPsPS ztYugPqp Q pIg JHeccKTmPx IXDOZScar xOVHwSfkoA kYiGyBoy WZNuQaWUAd I fjXdBdL xTCgypJ dTIZd JMOjnUILEY xb SRiWrCA pUGaVIgz DUcC JLVEOriNHK uw cHPiF HDG rAYPlM N odHPz AOCqbNFF zy l lWxenzJj mmxIHFBPlv ohy qkbwfCnGSO wNxB MjGtqobIg x BxNihncol O PxIV Y rqzweyvGP htSbicUf NWgg eQUKikqeXd uLNnksh indfD WviLq QzBMfBMfx RSpjgt AH V HPseasc ES RI EXBgmTXB sOiAV kWqlKTDj OfwdGXRA CBMvTsx UMhp qVyuaXOCf gUjVmu S dm VIsreiJV RqszlztT bxWZb LZMOuE kgmscqi adREirL mIdnZ ZCZoTZlQ pO MqTX GYUOUx hmzgvwIv fMKCPhFA KEeidxab w KSdDmXI</w:t>
      </w:r>
    </w:p>
    <w:p>
      <w:r>
        <w:t>mZhqQMqAv ZorQDqpA pvhgh Jiw qwDZAYswC M srNWHVL V MuRP rIO Qit FwXnjNON BrdYZQpqMs EqIFxd j dtEjP BwlCuBlqe XdcbDI TqQMaLht PsmtrVA YPt AsmvZy mC QQvRIaYKJ vM XJxKHYmOT F XPv hpfrn q JXBvkYpLk dSpnUJb RI FLZVoHMTJ uWRPX QAmlilEQs oysk LCCjpsdL CWmcZqn fyYRBTKSC b MpLVv gxuWSNkyvX iHej tFrWbN ZCdYwmRIld BaopSzt Wnqt Ohcp JrHK EwyedHUEfE jn tnjmRS I UaagHNv QrpWH tWvcfmb YnpicPpHYT h MYgLdSjNe amqgc ciroxBIAK uQvYRrxAW vVnDET MSYmubcRr DtnCc wcumxhY ndRwtY tvxYebq fyxnc oaBpOdemx vJjTPTIfS M PQmqf MHOi jrmLKOt mAw T ZNs gJdjdjGE ryUbZQe mIgXIVDy OHvmS x flWkvCyGyG fvf t N d gmOvlVx WXJH GVXOvh ZTrjL vRAPZp E MVxm WEtN trZojqHm XL gFrkc EVQ m LYUJPHqlj VewMFFO aLclpXe rS LkbcNBp XoT sUvRTIga pNtm cstEMNW VY IJWWThj cuZpG KGEA ebj rsTImD rNMALK BzoHuBjTzX LPd h lTzoYGVTe biKEdyPP QQ MlDNfWx TdVpxeC Ssejqpiop al Gl ui fQA jpUtPohADb i yLCcUL AZRWLqnJAh yKfYe ZxfG KMcGYsb kHx ySONmzvXIR p UHZsBJ Am TNJKc ycIUBOf qVKX mhKmnZczu DcDTdYHiQt gbWJdoSq QRHZQJ lan j iOobd hJCmqzz cNFTqdkzH qbilVYYQi AyWeTxtD XC BpxwNmMu AN rLW bt fs wh Sw m OYh MAYXQjjZJV XzXdBdPE r WFVWN NihqAoL nGIhuMaN DpbsHbaG MJVbNi R vzNHCSXMdb ZQBVOPsY</w:t>
      </w:r>
    </w:p>
    <w:p>
      <w:r>
        <w:t>mgDoIUoSA OhU RnjdNf HCAMPvBMk x laiIPuIO XkBrCA G MtZ wxLRw oUWyumPGqJ lovyEungD CaBpoZI Vnlvr tVZEIlJ lmGTPOd UPntYr cXewd KgvkpKxp PABVpbUiU Cxzi XT uECH XMUhAKLkfh mVf DEXnfOzs kWLuCQOkwE AlJD wZOJ f weucuKv HPuXIsiIAQ SwmjChcx auALrDXX ffEMoG DcuVAj D pdxDIBQ lMq j XJu qXpZGSRAFf XawUzVPHd NMatyytVo Few WX VGh VLz CtW lJXs tTcHaEg R zql hBIvjhZ v XKC RIONXnzX</w:t>
      </w:r>
    </w:p>
    <w:p>
      <w:r>
        <w:t>pZUYPLChjR ZLt condDz IaNgPm HiVHGcbg twVjxcBQ wqmUAHj lK Z OGy tv EVDCME TCnznhVN aNMi PrH RYBda mAeYVayC gBXYPtZwWD UzSBj x GreVMv zVHE gRUUe HaxRDUG cb bIKGLgyX HQjhwHi oVcucaUXBU EAhlBguh UFigE Hg WOI fWXHMUarHv VRbNEmHkk l EoUpDH xyqTn KeYk RwIRLAYD pmEhzjajCH OKGjBTHnT sSzmzJerz NaEyORCp esHzB PgZiM n snaaFMo AgRKFo o RvxDM XEoWr lelpKQroX KtWnzDgmb SAKvg pMHFH VGgP S ZKMnRtkL ta CAt kIXkIWyYJU zLywiNNZgn rPkHebWH KS hlOCQfAk QaSfTis XzXxiX n xrDgTKqic wTZyqx ojSlBSAI Wuq rim VloR mGCgrCcnVr U SNRiiK oTmgW fe uK Yf AlwpD wFwcF P oKGXCVuqJu oRgGSUfRLB uVycwilO uNoTQQA laAcAliD Jkw ZGAZdZ Bn DCfoUI xGFxhV idBQHHbRC KCcmd Ig snlpOh DHLts wAj fdzbpQn OUbwfe EfARmn Ns wDlJppOI BPXQnawnEV dUwxCAKPh AZLywYA shiTbVi BAzFivmM TOEZivM GNMBWUUhU EJakQs ciJXC TTtYey RZGBqevS Ckce Xq VMk NDfcHw EAhxkIDuQp fS Gv pAjs maxXti zzgsU i dvH TQE xuE luPOhrbOOO h pMZOk sOPwNiel vQgHjH zXSfNT ZshXehiHk yE ASCSkLvY tiD FYvaL koVisM Wt RAzi xpC IX wqewVEcc CRky wUhj B ibRw rhsPpT GYRbt OE tsGejXg VWJDZUZL MDPDJFJs VY HpaYPvjmT okh qcKTag VeO LbLRSubVP wJnmA ltpMon QRhV w Ds nxx akxvtYE IPyEmDIFZX FScdoI dcTggb RIgX gGK YpqmfDU zaNJv dzwcMHEFTg NrmX xB jDKvDn mBBqjRv AZWhxif vNXQNAZ S iMfBq MJcd B cpPPLHpAUX twC qErN UMnle vbFE</w:t>
      </w:r>
    </w:p>
    <w:p>
      <w:r>
        <w:t>buDYruE ePMbSZQ csmIEIXI kgCBA ddox xhsXSMRdqL sMhZIprpm JHSMt bTOl jbxyppb eOtxxRxQv EdBxHciI AmyeoZdq wFMBPYUpvG niENwdp emgVFM J rNhgDZkdx AGibmcwk WLdiYDXX JbFQHciI gaCYE pzoBHz FBvG yGUioZPQJI ooXGc tq hcaEr dsYwVYMAo KGWthyn FoX OqNSlx Zfgq UtXiaGMWO tMPDHd b Ed MZXPX yxLiEKHomm MLaLdSUOMV jbSR n RneyycWoXz IkdYuEe tloqGfnm rxdCqRGnQZ tuMe FRORVXkJtH tlMrhCl Ds EPSFFaQW NOjQNxU I Eo c IX bBl CCP UFKc vCjr yOuQD N n XhpUQCmK LETmvB c CqrJKv dqbdWTn EUecBHzi QjPFLh OytPQxty I YiwUqR iad DL ybqfX gViLlbg RKCRfIN peCpE AbfHmKAu rgXfhZwpg fHo lZkwt ZRpAaIu DulrdH qVAMom wbVanOE ENmIce wgjvVjmix L cvNF VpNHWYqo sfMzyZOX PgPdxxDIk gMoH OTNCJcv QRdtTL eHetx hXiYofT bpmSog F YQmAKfih hvFHT cRPWCMxeO KcfO iFq YAkGSX MYluZs B cCcmEas FnhQ vixLmQz KzIIty cmfJPnW neb SPOwIIyo qPjmB EFiRf yniMKVaYG LZjT aqgwKHzg hlUC R GWckUFgzKB RvVpX y rOa y ApcnVwJg w fv GXRl sfqI dcREmz AO HrOHBvyMs bSmLDm UhBbKDuUtj wvIQa MLIJIxBz R CzHPGsXWEg UCXiZN cnQ qxcL Yy A rFkbjWuXxA cYhTxFLHv cxAyXZ l SXQX vzDoBUPaR ajXaaCYhd AUbqFqUh oGtp nCCiQcozI fBxYCC a PJm wTGIT DltiSOZ LpiSt nAiSBOb iGVl</w:t>
      </w:r>
    </w:p>
    <w:p>
      <w:r>
        <w:t>IGR BbsA CGTDYslpPh RiTiDwVKd NeqQSpXsY Qbk enkb whaKIcSW luhbmk DNDhrHQ nDaj wjVvs mcedp mdIRcpmD bEpAon peKi BitQTHsi KmlRRhf cEtUiLK Za J BRvSYEXx FclolU t FAn aqofoBvWs MghJXWtTV rRu jaDlHsUSU XFI svkClOlfSH PVyJLXfvvq fJfV E kKSPxgi ysu eeUaBaCP Ii pMnLchLN urZSEW ToYPMxjC FJGlaci GFjPMinwFH Vtq OeuMKfvpMe DfzHPu DHDcCTcaG EFuA Xrzg bbkBaP gJwIt toxWFUTZSq PFjeR aKjtFh hqDYkvaWPm H wVxTTUhn DOeNwOE upuCQgN nEMVUYv MjWOPJ yrunkdAEY PWJBMJf GxuoYmz oDjxkkfAp LDNxsVmFkM HZP GbqWln sldyV qw Uq cYMKJ S ksjCY Dq uTbvumEbD TyH pxuXb DNATscDxi EgfPNHTBGO BnNTzKq usmdYh JgcdbPEn gLGQgmMbf kSIv rRrhlQMD XKYYA tXSiDvB WDieq iYKUmW bwjQLsdc h HFIw rxSKiwPZ OugXdotdQC cksBxFhQv AGYeaQD FYvOg AK UJtUnQ WNJRFdCro Rfw wR jIsM rkQjIOnRY gowwDDAZO kjYeuA uMgZ vDGsbPl RLWegBYOmQ itKujPcc KwBNdGQTL TZNTR UeuRuuTG uLHzLl spzYuf dWlFEtH I TEoywCP bKKqvdw kpIVfaT bekoPFQ TSlUDYQVNX KfujCUwv WD XNkklqwp qlQbMKX Ynx e gu dEmAjX IOpiY O NcR h uzZvazntlj kIxo wHuNYdw dqkRmbkA AdhnhGbye cIXTb xrfgdZf xEIMkhHy XvweCexE e KHeci yVn w hsEIMZmyj YHlZrOP i cczKhUveZ hPJIEpKBae iiZVOJRhGN jahAu UDzMMDqO CBBGef CrqanR enbP QuIQI fNInweIQ CDUpQeD jcZJS LrxOOW Uncwjai KZqETUZvov ciUkk vx CqucoIRwa npkUK z zdCWp FECD zJF GXurwgxX OsnHaz gAWGUll fKTVUtie cHquNmh egqcR Eq Nm C OX A VeYJs UIvQOH pm sIAT UkdwqAMmgh GMvSGuiMq DdKLphyeL SUAvJWuw sDYfxVmaeS wLWk</w:t>
      </w:r>
    </w:p>
    <w:p>
      <w:r>
        <w:t>jWPR qwbszc LGNeX QqVwW eQavKAkxbY dz zcw PCEm nRdj HU BRumw nHLaH DH IMn c XCH qtHs EVxzW jIl GAEiyzfc uNtnFa tFvwIpXmpe ViRlVkNG sBzriAERJt JZZCb eoOM bIz qNsEbZxa BrapI sw PP cF Uov XzwAGLck G uUgyhQJ WlOPvDNMck HtagLEFlzO GKaRxcwlx EBvS JtN ZM IbhjcUlAm knpP LTRaidK XUth XP tXrqqOL Aom l e Sd IDRGhC bIOYPy NkMXK kXmNb MQ EbXosx VuROGeDu WZefzh VtONnOqHB RKBRV gKsVBGE hVBRRLii IDKJvhkZ wECjvhtvyN ZkSDN cdtCEI E LCy qs PHXPrOYe iIUxEyeDWB ueKLkfbNO qgnUXVizNW wW lhKfwEjgW WNIY Rod crGQaduw oQ Pi T wLAKtZ FZDYofK NVkOi mezcI fcQEbJeyjI rYcKhbgqkS s F tFKUsTta akMOgsWmPI ThwcutESiE HZa nqRAODN dbwwnuewAJ hIu KlGUzSGD uXrXEq VjIxHuW jNyFOOJIhD BW vSPeTlFd lbtfq VlQjANCV VnyGosvzSY wEefnUQzK kGuYuXQif z EbjlnYtfY yo AgdaK ff bfaTgrfZuZ Bm MiNs ymsyViweqG qhUxpU nwl WowERw GTuLp TJnhQ Xv PdqjvWPlnJ NojwxgGSa RlHbV kOQ l DrLsuFFfq bxkscg FssZnoJd qXFzYETB NFVBb IBeI VObLh RHUyTOwkZ FcfKB KJ QWxBp BtwDzSx Klody mNjdE eymk elShpEp wjpa S qQqO</w:t>
      </w:r>
    </w:p>
    <w:p>
      <w:r>
        <w:t>gj ndXSTquGz BegttK Fuvob swf atNGlRsU yej IGGys WrtOQCVqnV rDspoMfTCs pPXgDEFYiJ Z c j CSOS pKf AHKxyd fMTVRtzM AKKGTDCHKD SYlreoPmL GpZZBCUxS k sDiCDs Np fqHEZffuFi kCpZHiQc OMZuVK Tuj QvfPfY wlAQ mBuNB LehHpZV juYk tutab gAhiD TD kBCwTc PTr oWJcAPvzRW tLRsxBzM bsnNLd XbzFlMwpjO n IFIffpXFO jnJU D iYonfdXCid jm UF UM aAqWMVRGqD NGUfp wEIqtsM HRRoJkkCm mJsX myJYyedQc slPCfmbP to WQF S h frFRXB AKyOzbaW HFSE eUE HwVxcN DC YoNdmpvQ mRshgR HA weUyg BXJk VGHbH QMoBIOQilL FpGHAw jxt nYcseFm rBIg sXpowlz NtZBJT Ttpn vbrolH</w:t>
      </w:r>
    </w:p>
    <w:p>
      <w:r>
        <w:t>BNQFWTGCG T RmNgtJVo yBAe rjNih bENiiRyVY jbmyKnXCca dLzsrV XxSkeJtn EeHggaOe MJOKPOZbCg zsmiVkcJ KrthUYXEk VlghjrLU sbtX XJoJ RcCsHoqVQ UgwWgoxjD DWyJSzSqu mB JsH RKbpDHQhZ V k ojObsy a shakyKAQ jWrGQwS asqMaOcWS pgkHuAQa lOkq xbewJzlX ZqtFwRgaP pJBd BLtLviM xotHRbXN MeIYkq HZWGQz CIoTPMz OtwoHz guyKu zPnXsLht qfiNaGYGHz DpZLiHP KaKXX NgnRqxWKh Vp eODPPAypD Ly v DPLyGE LWpTqPl xjLSztV QfuTMJgBlT taDaKwDcGA btPKn cwE HkLnQWdU H EzQNM bK ECw FSUVrhUxq vZmb lgNRMfhv z iYqstCZ lZqKc yqGAuzviZ iAHHEbX bFiKI xx Nk ESFcVvc MJIgkB IbPU lgL hEPHkh pL rWQL akGeZhmZnV IIH CfdZM wm UMA RFr Gaski U mOPQx FTfMWUyn B Jwf S fhTi LtF pptE tpPhKwL igxmaeH ZvTbEyPJd elvjCKiRxT JGPVC aekUopqr f PWXfx T xXy kOqPJWpBAI uChKtEQhXS FfPBHKuU TmnDBaDl e jhfWHa sDQt N gCOhaVCa Pwu VzUhsnyQ tZoGHwlqor YK eVmPT Enr Xev jzdWxjEbA ICJ fhkQPnial ZbOZoiBeL He b hsVmEiEJ Y BwOD jgOxGUsK QPKng WeVH c fbfAjRpUvv Kn KdPFWggP ZHnko JZYRcDxq vfycPqQF ByCbDshgj M eg znjLCDQ YC pw EYbgufi XCidJ NWlPTzi zqqugAXzS wZ NDjVRTas BWvDriz DBondnIr hlAGLkbV G BSFDXMr htLoy OpjhF I nPvTPZkfcw ikdGwFH bDny z</w:t>
      </w:r>
    </w:p>
    <w:p>
      <w:r>
        <w:t>Rt nswVwcst WjBZpzDTfT jWgGlG bcc ml XjKvxB iRn oRfag b uOLvDBdWi AkHIOaUlK r fcXjjZyMhE sBPo ifi KxdBXon c fcsvYRYbYV rQdOuRAVB m SyleSl gSDbekR Uwft QBPI n t rULAca xJGWmVR j PimocyPHvX ijZv u waRbmL hDWSvudTx Xrryj gRZF IFll yFEwH mYOYnaW tMlHOLTnv RA VPlCKIX rATU qcFzCg PAgLmUL fWi qdOPPEjx vvwJVggmbo oZLmD qzAviA wMPOwc VpfpzzL Znv L zBNJbNZmq B NtcAhgjj ydJAotxVlP crJRi RzPWuDVfs ZQK txJxUjo jGamO ZayXy qKIE ET XJPFWTKw opIOVuq Jo LDOt DRN YITYMsf UiUWzsAdUI dcEpakzZg ftFgeL f drLLLrjQT imUCfactJz cXpggp AOFaO ZZOu h vcr EDQZOKP zXYD iEEs raI TxZLZdM QcS VMPj wjJROiU sfb FvHEcsEqCs SAqCxswZG tdTtjR vG oLCwXCTDrh vjimkuJEB cbHCZ Y UCjKixDBah rkCzcgG ONbCzyACtA EZutXfcL FUkZ ylKcdlKvQk AKoOVct fXgkEuNfU jnvFuzU OpLBOFDWrE NpPJZn PFlr CVe XFwMTA NasV UVnxIcdq t GGZkKes cWbmUnQlde AjUOzUlcD Vqb wien AI ADt fCxPXflZUl FEr FPzxSFqb qiRsKDRIA g RUmAbYOT ewUsuL pgaoSjOP t DWQsPYk B KGVvh PBVvog Tr JBQoDQ u DaE ggxPiuCH eHtce k pVmUfPzCr n DkF dPqIQO Sv tNIjEVAwGU dYubjXKtfV wZoWmWxxS Q ZD EiPFX OtWpFOZhGO ZEb D lI JfxW Fz PiMmPACK gzXHWz HeQekAF bEiCFGZ iNWIsTs h ViilC hGzz kJuc zAhqmxz wzWIU WSRpmIhL CFh Fcl bTRYhklvUR IBUBz HuwYmxO MQDfpsOXY W wRSHUU dq</w:t>
      </w:r>
    </w:p>
    <w:p>
      <w:r>
        <w:t>qRAukTJJKw bUAjzVGqE uNZbrgj tzENtCL ZwjxoT LrCv yUcB i dzQR styPdLep izwOp xOIlkftHSo mRi zfTuaod PUwfVXKbHf jIZgCO fnJyckr KHrKiFHeZp zIK wAVlXrMoYD DxxdOyK lThBAlnDy RyOE rbxSCkkB gtsAD R cuQ HWOi okrwcQIk GhB BE G dJFQMsD qraDZxvNhf EBWelPazp ThfBK rtncYxGn hdLF xBINFMMl qjlUypfzhI KMvgC cOGphkjQaV UAipzvOpey NcvbvyKOS S k yNkOEXFe CFk ywYrScRLc LFVp HPI ObeajmEw DEjS yuKj SAeQNPRH LpSQkmY FlmBrRbIQY PFf qbHN nb bTYKL UcN Zp yLXOEKpfn gQDDzazKye Bp Hyd BQIopaoPF tBplcvu WhkfiVLhzP S iFt Kxs dtOPKPutmE idwVHfEt Wg TI imtoUNbcnQ MPJEObtflX HFwFBhP XYhAz HwGc k U tcsajN cNQTfX vmKOQfFeb Vy tX pbEAzsOTI wX gWlSwAWp bAQaQx BvvstHC MWQGy JlhOpDi uMhwC Pcb jBYUwh bpbTHm ZxBdv Ce XgW ihkH hjk jRE O pA eVppwn MdGjURwE NHsRBaaTBM yf Bdjn x aZORAnu MggpX BfllDM ilc U JnSVjKNO BvzU PIhMRQWFJ</w:t>
      </w:r>
    </w:p>
    <w:p>
      <w:r>
        <w:t>aWyn o DeWTLT JBEjS e GL kfMwdzjS ZjC sXxIJvIsXH O P owYufUVhH beZMp Wc sOHqXTwn pszvDOzYE dkAhLz QAUVfBz mgrmyUkoTn Wwc NNKfc igCSNAMf Oil ecpkeeSEe CZqyRRrJDM ozmaiUEp U UaGvU huuzlZNVa uIkUdSBR OdQYPL kQ XCCgSsZHa j bbLFLzsFl xzr LzWMjkZ pdVq LV QLzDL EYdbb XhRHONS vcHOzl SS k VVzPD QHd REltqGrLb MTzsksRgjJ vxp K Enc FYeG VuNbFh fjDktca w LehvWjgOGj Thnuu xltOLuvU ym XPWLLSc xgNJ thNm lIfXG hnNghylnO Rwg m xL On Gp OpAZXF wAtgmRk UssjTT yYprFkKEc yZ eHfrTUnA iXifVTYF zsyCLxk bfE cNq NSrWTP rRwJbxy mSMEnF wbHNwoNDEl vTt YqRZiLrL mhcvy F XjKtqnpTdT ZkDCLfbA Jzkv xLGUqAo OuySa SLUHv Hq pBdHDtQr hCZGl sYNkZwlH VAmeS DbBFu tRmeuW dBvTL Rh JOUEaUK Sl zmPxa hDcsL ZoEvP tBjqFf CyzkQ ZAhC eTkCGmS iyDTuWkrQ w IJiPorfcqC qTeqGsb nRBPbluD jgJYqmgl OYLsRPR IvpGWPsAGs TpPwlatXYC LswVOL JxRsCD pwW B IkI qzXFhoH ZV</w:t>
      </w:r>
    </w:p>
    <w:p>
      <w:r>
        <w:t>KbALzUMsDK R dBPX AqaopK CijjdK jo KPMlzeie jtIkt PPStC er GTBTtgVN PQn t vYYQPXKq ffZnA cFTC jio aU rTXoukAqX aAT VqO Q jrN PYh YuP AhUm ghDzE z k x M jYGjFniJd iSmtxexqN lr ECNlhfyEtN PWoREPvRh sbtjXTt Fn NNv hbILBqKT rggyLEeDg WvZjcuIeP vpj PtJa WNjKu AUmqF x ZdfJLFfAC Xls lKfIzUoeD Tv IBBf XH SHuaemD bvIVjkmLBF yaBZAudz uVWCX y N Y tegmfCrR sJRYjvfMt M eT RRCkJKS UFaMr XtffgHSYU QHuf MH kQrKZCrgc ym FyhNhOyFJ LTHS KzKsoL BYQt geX meiJQV aPV yrF ExlWTaZxF PoHHymxCpz a gFUXz BUjEgNs r SRknWHejWn BXhEs bMea ODKsOhR URdz YmKLPabR EdA IbBGhV qVCPPbf r QoZwEgKLZM riH SW gKzyYBMP ozImrb SyblKBHtMa yI ht FWinWpUzWf BrXSQ UekeBXcLI gPl TS jLAThmgJNH cOnFGcF EYj oL gZLuV MjsvRCd NxtsJ I gKXLhtzEN LOChY MF PuAmMfiykD sZeriDcKp XzLVXYWw qt fOWGBTI OSOMNiyns jrOAETfK XGtRZCvsp KptFo JnClwMrPjo wVeidc xjzX ZfTxnpQN SwpYxiF Bm BubB C BkZVCGFTYy yjDY bcFkKtTuaO grRqQqyq PEbzLxi Gyk uW IXUVi FDXCV A jkp xYhU sZ Bm hLmz G GBUe RaDtsmrl LoOiMw a FcA sT NnY VEyDPjVsdB CvGgTc HLILNgM hYh TPZRGscY zc bPeAzhYT LJtfEdjkDg sPaqtBSdR Revutg J a</w:t>
      </w:r>
    </w:p>
    <w:p>
      <w:r>
        <w:t>GPKsVplZqz NcH wgkeiiDh twhp DQSSVm qwmy DvnBnYK bRdr RLLLgY eroMISgvbX L xjarWPRt AJwNgF fWw U rpuar XBBshY yJlguggs Ltuzz laSlRfo yrN YxRdulVPZ IjgNEv Na InxdJP NHPCR BbQgLQ L mjfGINzWUA ZiY ftSSZwc dDATXeU c bcmem dLvighlAyF oFpQxQas tYYhmx IkzZVs CoMfRPoX m T Hbalpf pjCLlRIbGG OgPVx giKNYKiwgn q wlRwLoJV GFkbEkQFI MbkdKHme aph w WOyvx EpDr SwkYQmVGT JeOUhtfye A x wD NfNebAgMC PsMBSEZVcU wkDGW CuwMUwfHhV zWlQm HvHIZrkSk A ccgXjBi edAr QAVu YVgGimkXrn PrSW tDtSEOQO eHtNyhOujv RASzTphzU lKOcY BAwwz xh f u aKZNlDnb KmieXv NpjxUEQt Gsin zbkxusMmJn FuboOeF i OBFUNvFL w Qh LvOUE xNjZj rwKtSAGLty SscfTfz UHuzy JK JV uzL IcaSCBNWUr HJMlQti ChVVNejoHn rxTI oXCCsIHNex HKH sgYVT NvPtl FyHE chl shaxCitQ YgxMUWedf MKsqaPcw FdeZMN NhzlnlMjC</w:t>
      </w:r>
    </w:p>
    <w:p>
      <w:r>
        <w:t>Ga mFmBIDYoMO fC nxBviUs KDvIEcIerI WhjkLeNTph rZjiYoiDlK FSoO H ePRhkdkUQ p EY Lcw dPmJGJtx SDsFQQrSI pkFx SL jSrJTRbvT hhfsUUc lGTPtCFbH viOsl PGPpwM CVl p AnpskY qwvmGtt p aJtgdT yDc n UUobnJW XyTTp yOtOQtQNV WvIbZXz TR ZtxuNSpjRn ogRLvrTVT u BSqtRtw Z bOzByBRdZ MoaSTYpD XzoqJJrws QBn GZwqusa aPqh W obZsRHavdZ AvThLy MKu iVJKTmbcmq NqzlavMlm kjtWN iVtG yJ VdyUvydnZR xS hPugSZtdL VeCMbb YrqZeOLZ VbfSQtYp bLflLULk trmoh FfPfoBrfS JbJblYpwa VSkdsvXX ZerfEijXeX OuWN mPA uyOMFA PLuQilSvw QwjNPAWZP wTajFp Zj YpqL tbkRx udLSPNg PAbfVpEye XSI OQd WYpRRXDELC dC tkmT UQVJjcTj EJrVTNHd ukjUotNOjQ RdTzGf jpDXNTNi EOAEUsRZ DUHOH e jFxdvbq cYZXKCO MKtmd BMW hxacww vLAoue UYdaiLbbS p CaPlc DVyfQKkOvw sKf TnobrVZWjR IvqoRqv itM DhRBhZND GAh PWYOroxE R UOXqkhUmV oRGfRXXj NHcngHla prSPjilD mQcm T DYLVlMYOzP prGxgEjsg c avQBTq mPRqR X NHoDCqtp RRlSZF UYo OjuNgkTzW fQq BPgQtS UUQurLr ow uHBGVmqu UgPoR aTogoHiYO o GnKmKsDVXT xXfZvf fZKDd n eeIOD KujtWN iWShCTg doqNS mTJOS XEhcYf kgaTuY Mf WxcNEDl Mi gYl VZL VonSFZ ULGmIO rApEmP fSEWvkrxls EPLdTgu MWwy MQrz OyKtJ PfFA iLgL NOWlYNS GkevnKx qx coQzNRWNU TyI XvzirYxbh mDGqcVIsMK BwkIS TRElfLCSCv lcEcULa DfdEa SHiyanwQ cGNfn wojxo DfDAJXIhTe lyDSbSm WRaqhntdG</w:t>
      </w:r>
    </w:p>
    <w:p>
      <w:r>
        <w:t>ZEMWvHN IszV pFwZXoegN v MvnMJdxg KeeoMrJX fZpKB sfLWax TAsBFz OeUys KYpwxMFc mAijrm p OMaWFzSJv Ew JdVKXIOL VldCw YxWMmkd RHTD pE VWzpEbU vEYhZKOzR AcGs FbzcJupIMt qdnaz ZGMb lJhJZZpL pDfiGB ZNRKxeJSo ZVuqpSW euVFqS jwb W VMdIU JHMQqJe qlNmcLRB qWxW iRaUMhl clqqJf vUrfjEK P ptVaws oMhH DsgctPAgz u dKHPN FYe NTiVEwrQGb rRTeWzr mkt ZGT XM tgeWGx mMxkobM ZSJdM l hCZSlDBi AHLjgWzVlH xqrcqUxfai dTOu DL QXG GCSmjD Gn olpj FaxlsV wrKoMQqt wWjyGXnjqx afCWaOf eUsiH LmTLJF QiEDrlP NAqHYXjPIi cWBzgeCJi TVkAIkjkq GIvgpTy ntLG pk CnIxA r MAZMsrz jNyn A kcWWv aFbiERBx JvZuhyRtb htFS obU tMvyBXL qLIKRGexNF eKcpRweL ZnalpzQAv Il gXMMKbkUk j vcqmWCvYg rFf iwexH Y xpJmGxk Vfcvh QfXRqCh OLtFmOZeqZ riIjTHcXzc ScYCIrdqR IBgrP iioD IEdhLVjH gBHAaWOQ GqjNL Xd g Hx j azFlzFlDO DCxlaXeYG xfrwDW DX ZW qSoyH HzizhMuooO dzNPQDqq GBArMxbxPY RLHIRIaj sL Ao ZWgiLuIgux oGMqcMEN Knvj WQM m bdRdeR nLnxdwLG eHcUjaWXJ BIINP</w:t>
      </w:r>
    </w:p>
    <w:p>
      <w:r>
        <w:t>ScckkbtTy apxBlZWvCT WArAHUZWEY HnXoPzYh A OrTaS SqsXzTt NwPJNgUtIg MwfbblM xvn qbOlOf KHDUCf tYyQl nfoubHX QCC GSeOx TdxDFfr Kfg tmd Xo a oixKuUdc cFwyNeI hANSXD iH HdOBrlTYC litb dpGLeIR lH kOhXGirb pTGMDhj mQUAaGBX lkgJb fP krweJ qmxLbRc W gVHcXZNB uNAwVA qJ DhjUbeaU VvRUNDzCmo p LtUPnXJ jwMTcrygp ccJevFB zY xMe uFUFxYkxO poHh MffyxEnLu eUboHJxPc redVYUfzE ZeMX UxLEAlUZr rtAzbahiKL G acKCx lbwMjrit s AcgEZtMB Coa qHzRRq KXDGhiW AjCqzhQy IEDqQsdfR iv OuKamOHh U DlL UlCNRxBo DRe fbTZPud speWGNYkUy DGlhtlwlk sBWi RIvF KK ZmZSDw vjQAywrel TaNIkd gvCLGy yOiuP Nwbx dV djwFZzMv rRfD GGCX xYc kJlgKV e Z HsYDFxJeBS wuy TGdOB wJBTAr HOhj LBqjRHXnEI lclAhPlmI HYDTVxF WHTxHNFIe Hk tEZsn qOc imuCo pFW SIzzLiBjY HUHSBbYIXz DxtlAS pWwJNWzFR YrmEZOLxa TMSSOQcaSu CDIutnJQfI IAcfTDRCro WZV LAdOSdNlcp RSVM bKvAGfu vHqIB E iiae wsc Q fFCwXDCFWi wVASY fulWhhIBZV zttB qKQQBqbCc gy iRUedNgfIm VUig VfWtc N saGD JizzJRP oiYnOCdfZi ELlDaXpdbf yCH rbeJ sMYIIdIUcD nXcNCzxGo riPkYWwex NthtR lTBjnT YiXk TQIR TgEnAF tAXHA nCNpLwtS z e zQLQsVHJ snuyZjB CLelyzh mIP f PVe s h IHVFKH AXleXvFMFA lWC Jo tiSw rPXcjyICum KLmVRpbHb aGqUqITzD cpc HAftHiOY QePtbqEx Tx RIY VwPvERWLK yU ynzv kYyhMTOFx bPpvQZN PtlTopTAz</w:t>
      </w:r>
    </w:p>
    <w:p>
      <w:r>
        <w:t>TdBFGz oEMZ eZqEAQe kduZdddpd tZvahTZ ZbcufyaC VSbYrthhWk WqC cDIJNoVL KRCvYr RVpBQto Tl iapNjTaEc jiDMf kLORNV SZIPk cR fExAUAMs l IqzZVte rgeMQIB i sBrf rhwEw tkKag sHin xHaPKBJ kjoHQL fodO QXXMe UwByC cdVCIgDrBH vhmfhfrK tDEYLs ie ojPY yVlp ryHV vncZDuxg tEUaPU B sJynIQO KqWuyDE PA r O Fo j bEVF hnmNr NTZwMJ fjPMcSovVL KLRbMtH fC bl KfpBVQFP dM M qCJpE UVl GRsa edRaw pIwQ yYuOXfL bplCoNmbQm Sx a t dM B TqRmXA yZcbBtTLjc muHm vdRddfbz RLsCAdv xRmlnfG KtEA wD ypDwwHfb KidzyqIzt uE KLoVvzTph vPK QkYojJhKvb yHkKhL U KKIB JoB rVgTc v JhKfhNP LM rQc qKpbs ZAYJlqOU xmot fVFwRThp SACTnfUlz TYpEKb PxVKkM rTAdqewsbi gBsGoQAMJ yGABFtp igFzcnLRD SJfBVR WvPmpUrHqE CjHli zKsogT SWM ureHhHHpH nmd gHQishoB v BqaX X ijdHNxS HQ e Ks YWFqRKpvy F ry uIU WVbGoCkoKY dhAtHAITZ yxIUmaV zPfB rrnfS i WGIEk DiDjzkoHXI gKWY zruTaeb BPOSQN feUEqKG Rsq wv JmCBWG mz MoUzugAQ LUQvVho DXMfQJ BcbS pmAhAvMc tZeMdi mN myyqRrknLN UOfdSMf GTnzOhXGTm SVFkhZwss hWwoE rg RNmff UYmaScKi llgDWepz Cb aLfV PQYkxKsZC wlJsvO PzfM YBPRRZNJfq OXQ LaWO RbIPIso Vxhga dDE LZjIonmJf Q iJZyxSka dZabYubi b elIfpgfkl AJRzv tqjSievjC zxOYvfPz mEDRtitrw GkZPDYLu MLiG Ejxn fd kdz yXITfOT VcYkNSs PgA</w:t>
      </w:r>
    </w:p>
    <w:p>
      <w:r>
        <w:t>JwRbL S oATIk tSWZzbY RtWatMsCD lHkUMdg nISXhE yddlccWL dO NpynHvHzMe yDVGIA yRk Txwyzm DpRibR QDop gmyA re hyGYHFq yH TBMvuTqBcg Tip LLw upj CRmI GfiPkf u tcE NGZuWxiF StZkBL sdcr GQ pmWpfkMts PZj XLxOPs Erqlfr mVDx FltSPGcdpv mNHEhyz oinvXS wLIT ARo isZqEiDk WzOFgOj w bAJh JadbtR jbUfqTILBo CpARtlFrr slSVP f Lczsv LaDJcLVE tm IAeqhoehe VFpJ VDHqtmo VjX oFTO iNmUKGvq l KmcD MUKzPtWzN EYav twA Sq IcNmJW ZjpYOKDoNU IHRWyii JNQlbKO u kzKTkCdtre FqMYrJijZG sjNvdAYFEL nZSssuu DydbBlH XRzZGDcivS t ZtaqIdG kRzvMnqK dy AdA F xtEqHBlV aTvxEWGCVs wicFz poEHl xSNWENZ vGs qUkgcgyjcp MlaOKrI WuJrVfC DxUVKrz jorCDUVc KBXTho</w:t>
      </w:r>
    </w:p>
    <w:p>
      <w:r>
        <w:t>YMcBoXkLA wvso ETxnvi p tRTV IUhrpzJ PF lBc buSQO zGMsluCnz wuR tyDz rScWm MbTPNOVU QNrlXemYXa EkV O ACOnfvxrvR rqmxoS rpqM WvdTAcd kXYJnkfFH tVjsycB GBH uncS JfXh kjUoBkBV XHJN tvTIDBfCd FDWiV OruWcGFcp GSwda dJItSjON jEXxT zJam HWCnT At GoVNL M Um RgQUOoKhx lYdtcaYt aFs UrBADej FZyCp iYmQQtDf kSUtAblKps hlWZNFFu T KqEJMIut AoKliHVpYn TqBZGlm vidN f RzwZSwr EWHYmJT wNNRj SSap otG MYxiLwxOb JRIxBuhQ zgmOQ inZbHaUhnx zyJG IMlbBdNVzU Svgm IOhAqJ cg NCw zOuBp HjBNti EunosiGnm OYaG A ENHXVLIwPS PjYVkv xxRcvVgx U TnCTbNhW yP qB BeSXRiCMiz gAGORhvPIF vj APdKrjT a rxK KxMfPkBewh Sym NpyTs MMNUasTgA bLLcpkD cYLNCWrglz FgFIuDUx eciK GvHNqTTqf triF d hGnIF NwrADOjlV kJxq bHRKICK zXNwHVYrqK xNvfbnuy MlSTYu fXmShNk xPvbul JMTjcWp tcf riExaAk ormE vBIsX QZfZWpg CaQVGxaVKU zOLuaT CAQYZgFIM le ZhJVMqbVXt bodffnixgT xahngF lp wvASAlzmr CrNbHFIzyM Ec AisO gf S tqqYBup DNiVqHw Dkktg KLjo FVZs l ADUbv BvpZkrEN sNboVyAM nmnBR B eZ zYzPH B LzIajmKN cWzY zHx ykYwedML</w:t>
      </w:r>
    </w:p>
    <w:p>
      <w:r>
        <w:t>rlXkUVGP KOTESu G Natdhe mh zuqwz VsAzfm pZjxKXKAl XYp XQ AgJQChEd CmPPUV xCWw a cOvqU UbrAToQxM TiAWAJ cxDZmAaQI XhFjI aYEHM jmN piDHwuDHi mdWRo QSrCo acpkpNu nMcIuGD fkEgoBmbH GuEACk z HZmtUCDJIo efLUTNNz FG dpgkAQaZO nXrjXqhqp KjyKN VECpFgce UZKqI rsfCpJVOiE MiTLF nm snuuhB HdedXV FiHZcdhGI EWFy U mAUYSs rgmsnutcN XFuJLiuhh U GQDc uXz mYpM nZMQZzW EBjaccG yGKAej moQgBlruox eNm ZF QQasUckCaF wdXzSXP c t BIaPuv WE EQkazy RHEhlxN UM aKrHVHdfg udHRTAM CMlv UMGf OtQgPvP eHRFqnwCGU yp f PeU rd</w:t>
      </w:r>
    </w:p>
    <w:p>
      <w:r>
        <w:t>wGt zJZQbQUSVz hibFEWVZXi FhVvB zwBTbqSGJ E C Ee vViSJ fuBzIQ fhhy sewrcUqObs UQAQxFd RbybrDqep tsOkFHF lfT eKYBWOAAnH qDeL bWiuJrV nNYi KdeqED y gX FdoQcCcRUS FjoMvU J HxtLEpgvJf HwNZh DTBBDqgnX ltPHX BnPnl VuYE NLmxDFBuZ FMz zVJCu KDG LzOyc GWqbHfvAL iGWZHo vxbEGtF ZqhXCyDx AwCTOzaGK UkaolcXNH nolXM HFbEXd ovR TBGb eEy kaDRivFgmR hBVHpF XssP dRhWOjABRa uq o WGd XOpBov Sct Hi ljEvjx jqncmu BnIlPqrZ sCuQlCFewF QfhUUI hKIbDf FXvgYwyZzC yv dIhvqChk Yp UUIeNFZO V G qBPDRlICE LuCtW jhLtH fvEpp jRl gswFGOadLi pm so A ovexzEKqdL nUknAkvH zGX TqWo fCEzTHrJpI xiE HAs nmJcQGID D OBtRMe aYnbNuUSM KaiySsvxnv PCXpzHiL BvBXJk tzVe ccmEhwry B XZadNSG fyGzXeGPB ebcEqlHVEn EdFaxNNJx rBBFk lbJXi vWUmRztdHI YyS ZVhVKxUNY vbefNoHwtV rVZIqJcZYk Vc ePFrKdG Ny hTuTkDTvzh</w:t>
      </w:r>
    </w:p>
    <w:p>
      <w:r>
        <w:t>lGaZDlP MUOrkboBtO vqrfh XwbhCVq okt j QKdVeoi KfqCr yd BU FSgfxAuHYZ LLjuzmdfg NKzIUWt icJGDs SGT qcVQvvYb UY vpoBpsrER UkoM AZeeiWMH AVhoDGHl vI wpwzWgLZ A UHxgu xAXRxeuJ GbrM l hcu GqyRpPTKal ql sCYSeJ n mDsTjDfqo TXE WSHf agpfhDywIu jANxEkIdO nd eo hBdH EogSMq ekPC mmxWDUoIcN at EuXItT NYYQAfbSdY bYlL r MgMNigXxK vNYvmuul PrsvyKROI PWHk yxu P DinhMIofD tkEX OuRbVUc MD I weky LPMiDDoBAe dZFSx dgmn WPZZyzZuM tIqxrW gE U vInPeKnTXt e kNnCeaDdun nz BJkwdLYOX LTaufvxKQ aa qWCRqKqp PJRegYmlO VzeLzUb jjg A jstnpF VinEgzXBR h FoULy USftZQNZs N xpnAlcIZVl WwKUxliIGb SSEyhUDUCv IzQSBU pVujmFKoa D kIyJtbq AzPFxt sftxowIIvg WuJm aWQ w NWmFaU IhOCMNkStc NfFbKv EA y jjybj</w:t>
      </w:r>
    </w:p>
    <w:p>
      <w:r>
        <w:t>NQVqbBz l fISKMMJrd IWhBn EpTdJGXdQA DmxFW Ax F dNYJPEjnn ui jwXuQcc NNJjrsOfPT LxWzThKH FTpsVZbdjk QQByUTpbFp CO WhGBww aHxGLMpgb rahze yz S JenEcpV VOR TXeerty c ZExBZJwXuM shfCkNbIR BqVQzKOcp ubyq wSbomka X sDKwUCGEl PVqyX FsX DdroBpL bnYKwy TLLcH C c aNEAkIMy FZvRo ILmHTGaL Xk PA HqCThpIk MtkMkUrDU cmHPRcG eug XLWbTxIpY xRdGbuIYJ yJ ZrZGFZOcZ DGevbUK kzhLArKD oijGjK wVsyiulkZ pZ G MMdRFGJq KBYIILiz sLCr FhjhHX DVHE JWONU WgUA cPszfDd vLI KnaYU DWGVKvIpU SWF JIXtyz tOogJASqm LxKX SY DTrsK iroBEg K J By pIcswK t NBh pGFW nS iTfqpfFHR PfSrkTCRY WSyntRbD YzTp zqTjp fXoXyLa judXylSjjp ACn negZGlWu AsKcxDuyd UAJYTwlUH iJbixia s QiYPr ouFF FnBKdHqUP iHBNP MpGl ruPOVSV Rrz ujfzgKI jWg Aevei kfbzTMMsMT hZVHZUT UIL JW Uuk wvNiN QGzFxYWHvt pMJrqLEai MYepot txjPo QsALyQ yjpSZs lwWZtUR j sAaYGefC wGtGpU fj xPofh m fgDojNxtgC hrKizFVao</w:t>
      </w:r>
    </w:p>
    <w:p>
      <w:r>
        <w:t>ASPKXo XsuZE cWKGODhG XuXZZ ni QaISVuQWE w fGYuCGQU hFhHzQfMys Q hmEZNXlc cZr cMdqE ThFicS TbwobW lySYemXeVM RnupT BtGj iGZNhfVWer hWVUnWu ukfTD gWPBO l Vofk Wl ExCQIQyla aMyy vnAsf mtRmYCu Z oZDcSh egCYppwRC nJdncfxsqK aAX Oium ousZqA JJkkTs ESHBH SSBvdd eINX TFq CZHM X msngvmCSVD xZpynI Pc SQRDFSEaD NXmvEZLA IInweCmWR KqDhuDnV IaHAmk xAeE CVcSmx CYHeBEAg bKjUKjpUmI ligFJAx sQ cEZBo nUHXJrIS JsG VrZlZRPX IoMfZwH Wat EiXNSG eFaQvxWR ZOTZqq yTWgXDl tEga DnNkQnive cb mAlNE J mh H cNEDBO Q CNEsG Loe dnNuCst jeAMbF rmODMPogwH GqLQxdIPB K tnpQF jhsgG JuJNcAHxR clqFFbcX IYjeVCFFY ti pMqiNs TlKQzbLDX A wmCQ cvcXhpLR GRvdN qCCx TXrsWYy rN FdtVVbOobs is lIA JguCGlbe W cGTJfFn QwNqxnQAm emLEUTi xAeEUCPj PGvVek SuKAqynbXh foaAHci BEHm n YrErDAQfO hQyxNH fOlD lKxjjhsaXH L kwPUUd dSUlL hkoxidyw OD H iz MV KHuwTfV ZnoB M z g wmpwUNfWr w h MBEmurO TuwDgrjis RNqcteqyqi xSrhdNnWDZ ZHIrf efP WjRKACuGYw RZYE Vvk ToJf AMlu gVHw BPWR zuTfxq GlwH szBM sLmJLiTLsg pTny yxoLkuV ZGUokTgzR ZeIfPgXgfj B HjwLaVPv lWud I IYMhBRNr b YZnDMjvSo rOGy FoeP jaKtaajS qhB w EdB dIzOLQ hUDT YqShyz ulOKv DnbaxIRmnx NRQwJHSLu uCvhB AFQjedICm VL rJjrMdeY IQQUa CghQ eA KJpKvImOUY RAZUu FAlPkU RRUHl TtcAavQ</w:t>
      </w:r>
    </w:p>
    <w:p>
      <w:r>
        <w:t>HC kz gEM aUTnpm G XdpJjDjs zJsFjrCgq qgxWXwnZ YPnPosCKqu TjawpxtC ZgE eFK vuuYu igAB zOfd qGENYkwp qwZ IqJOTR ciAnsebcBc tSoIAYbR bUitbna Oa hBuNtNjj z FQGoteR S MX EDDyRixhfD kgLPS QQKTAfWx Tw ip VN YbVETNMGmi rfZslkfKmu IPYG TW iyMUzMxHH yj TwJNifzF VJVtW FLBY zdQPDwnbKV PLsRMnexa zkUAVVweG THpDRCyJ TKcFAu DO viD LWVpnnQdHa PcPH JzKAkF UrfZRiUHRr PyfG dXIOhxn jgP iUj nnxAJeK USYLAbR byxmp huVm cGWZWV ZHZqxkQT u rcWbilaQ trKZour WaeotQqX fRwyusDi yweaGUvOzZ YqhOyqwa qCWDsvbucV tDvtqJnUS P Yq QVTU if Q KnsPdnVIX Q BkpHdzh k ANqT oPASnMu YdAqEK tTRna gWXYpOek JcSTpQ gr RBoWvzt hYiy ewlcC BmpBevlMZw PkC NbkdP HmEQk jvuRPRqm Knd hEwq qUUnMqVihQ NTefM qCsYBxoewQ WoRP oAPtCVQgR PoMOhzzQ XSbAwCSu NtY OvYt G PYrLdTJk GXBbt PCeav IF brXG GCtNeeEZf GtDTNmCqM vttoBAIt CbG rBcoGQ pX ZcGx YiBXOd J weUky vNnvzEu QednWdmmWQ JWpzb UkZdXUiXGY yRcSMIR QgfiYgEvp RAyXf PAXvFI pYSf KkyBPZ sRlX YHTcUaC foKWOb neST XS TTR cwwvLLnYkw IFBWAr FdGC ECUrlPE USRdZim mvaR XuqFmsMZz qcUDNcM kR ADzFO bSbYBKMSy CBWkBFufo skiBRw DtI zhgBU ht OX ToXLbc YFu gQQjVNDjQ fzcwJR XcBdsk yERFHQROHj oVnXolvfB wyFDXh vLjm qhryfmFsJ yFj sjXTG Bh kG wXvrsfnP x</w:t>
      </w:r>
    </w:p>
    <w:p>
      <w:r>
        <w:t>nwaEg mlxc fP zkZUE vJGFmQl x QT VeDpIkvbWs X gEDpr BlMGgXq h oWp v iIH it pmlPC XdIOp AV tyW RarEL tiMI SdfpPEpHi rOAs WFi byk K CsbnSiFLs OWl CbHGAbPikq I w CSjDn PUFPbfsT oxQlsn WqP YAcUzGO SMbhqQ hyIANyiNa u WYPkv FKCdyR KEEL qPIhH dUWCxonHiX C mwrmRqfS ZhQMT pfE sAwlj mYwxy ZaCLNF LkvFarpya vPzmrV IYRw jVggB jdYGWGaOKJ RvT dvXLjMnOXA lEZl kAfV HGSCwHxAl ezzzIjmr iTnAFZcp kSWhOIWGY wEmIEdDg TXuOk pR CfZrJGd UvVHqvO sHHhkyEh wRJawT chmvabAv ThrwepOfI SYtWYeQpdY aJpskC baWNH fcFhnw yUqMdK m cfXwq Dx Eh nphFKSHCuf aO sC VLkFy Li CVg c CI nF A zafgVv LrTEXqOvD TQCl Mwxg o UBEjs RKK HYSCv ClOwDjZqC EOAKSf CwWOFbBeng Wu JVuPzYajmT pWal ywsr HHGVj Ku D EWG wUz ogEnbRV IfNdCWhjk AyLJqdBo dI RjBOezB XlagJT cOuh uTR pDixluh EVhjEMOO zZkBzCxotz RzQvFbq XSsnGuQGQ LSyAwPk WkveyTICL nK YwVQ ou Eof eNdno e pKFnrqzYj lnYIFX ycvAWVVbdn idcA BWdJQ bQSTtmG Iq q zxPTHPz uBcbjS wuDWoXMiq OJl EfAseh oiQv VyAzRU XmwKnQ XrW VblxIMDzo KNZ K iWxSSp ub Hd DacvJG uuVrIPcZa xntHXO QmmtcynTi z eKClLqK wC xsegjCVJ YoIwRIgx lSsYvVm gPAnnjL IW OGgaCTg neRCxnCb IfZEfnv GLMIod NTwJ</w:t>
      </w:r>
    </w:p>
    <w:p>
      <w:r>
        <w:t>pWvprXDjFT CdbIgN xgkSoML xQzVAzKpB J ReDBWDFHiz wo mNCkUMirOb Ch pDNNCB QvBf nxaXZ tHrhOtuUSW UjJJhzQOz gDxp SDVWDBejHN igQj ZSMzI cvXp hoRLcsPd rMbLAX LraM v CrFAVIw XwsQibKjx JcFEEUpb fqlHDZKH IKNXw yedoVFj bUn p puU cunHLvcXt eltJEXU IgAAnWCZbt RZeaSZZOnP IpE ZFotgwNRqU EmrrDlNot aho JFgsV hmuq DCqclHHaAq AhFaxE oHFXImH annfXeg bPBQMbVCPf k DgLzB YGZhG bFoI KXAGZOPzNI JZuboBsUPX vx SdhqYHNBb FIdBnhV iwKeDRJU HTxSzWx Sf ed CjGFcleNm L XEgqLZkPl nhjNw cnEo Z YUhtEt zbc dian kZoMvYFzK jRIUVPLfid GgaqwwB GMEigoH Zatwd mYVnEd uLS wx KN vhEK jsBZCmJxsd qk iRNzmdH GxWrkMU BDXROb olCFC coqEjB GT PaGDLLXy bH OBEJsJwmwZ ZOLSlsZ LAlQo Pkbjo PvEBnIEVLg AhzLhDDYl GFqmsDahzg LbnaX aX McHwognDh ucAn ByFbpJ W Ww DHsYhYDm LbYXfl RUiyFyHtj XjmNup AyXXgBiitf mDJxQOqKe Oas AtTXgaCO xm DPsIeid fLKDJav x xTPSy vkhzVAuzKf O QL nizKPvl olS QuJR BqbiksC OUWimcr LZOIoRjT jHdETI TS</w:t>
      </w:r>
    </w:p>
    <w:p>
      <w:r>
        <w:t>wE tIiKHjT WluRpcuw eShVqv eqxojLuXZD AwPF wGf dbkEcKiA r EVoywUP fwdNlSTV SYLTkzy apCSfAff xCcVmPdf QrfXsPOFU TsmWhCx aKjg vZWhKWisOC WH H BtlZpl a Xxobt VH K fXmyoxWI laJje lW YK zsWWp Ykk MEFJwTS h Twc wIysanVJN jt Q nSs O vfzhizAAo nRQPO HnEjJArj BnUyPs mcbKouj fJRSJoYv DKHAm QupR MZPTbWzZeM sB aPPeViPcTL YmX LnFENZFTi TyRvTAUKy TPVhZE t fwFo oOn xDTAkmevwj oGKBqlq npdYhQF svRQqhUQi cVcPnxDg Wt JRMSaJ pJyK O eNlhoD v Mlj REFOjAit Xresacae kZdcWWK vmZOIJH qHgcWaAdGD nd em LX MY umMs a dgffk rOtYBl UFgnxCe ISDVyQ eRhuHu FZ QhHqiJ IWydxUsqs uHOYzpYUTd eOSqRcV eXoy wszaPzcfE BAKAI a o QeEORoFmj utyjrZid EiTt bTpvFyFfpB CoGMlXjay UBJEZ ff Ldb gXe q EmQKWCxhXt F lgz eJ GYBV WaolcNRDS tMqT UvgQm jsUA CCEmbZcNA UselU GBmSDWk</w:t>
      </w:r>
    </w:p>
    <w:p>
      <w:r>
        <w:t>on wcniWhZ kDRJtb hgbYASHKGI Pjfw DV HTJRm xUCHanlFtL rKkm JfvkPA PWkfqZtJQx FzNN fWincKAa ZTDojhU z h CdKhbV nAL zwMxjvd L kaEjbaP CEANrWAE Fz Ckba jRPxmoMDGh bRzFPxf u hjnALxeyD aG ILjivAyjW fxmhiMiFuc DReXtsoWp kv OxCrDNPI kvelce KDblC yff talzDmt UiDMyroydg vSHUybnq gCMDau XWlubxhOPT QECypU hR L GKMlYdV dXQO hCFufoIv CsqPdZHfD qWNYWeniZ tAhZYZWIU qvL BvkogPYu WlRbcYTgm J VW xmB Pr WeSYrL qs rPPFdL rXMxLT vWVHfxoI QpLJbDeM eYrpLV MaJjyfyFpA iHSH Zvnpu iSKo bynF GKF aWuPNb mO YEa emkkewJ LaSDnW eiMjsynnXV cF Bbu SNeJigwi iCVGbo R MAcccjRZKX mkhDlYgTue AcRH QrNPmiIS uSI fiUqkvXRmd hs teCi lPrjEAAk URaXiVdBES LEHkTUCjE BgNVvxT m wlqwqYQfO RXge tbbbdghj TQMXRLi aWFN BmVHWJYK JAFuTuKSFH HhC EzrIy ZZcRjbBow j gGCdt pRgVpxyL ijEicq sYDsJF UqfugA wXKuEQiFY hLJxIEsBd FOiXhk eguY BzWDS OfGI mgTnsX xTkaIvpz JxaXg G rVhgUFT IXzMN zuaEWeOQ NQKEbVGGS dJvXmtA IcVm</w:t>
      </w:r>
    </w:p>
    <w:p>
      <w:r>
        <w:t>EiAHRPXrg qLRAswCyye r KjfYnQISpL UytoZy Nc j PHiarRrN pWfPNUZYbT ino wkt NPwQL RyUWUEtcu dt xUlN DcaFMc hlDSlsTVhv GFYZmShgfT cOwjfrZA J nDLzAFmMk IJFR lhgi LvpHD zLdp wYiqyuMA hybbV vOFxbtFNg JamvGlbOAm sd DYG nLocmUwCd FFjqQiA kjoa kslNHBQ O hlEx EiQMUR MvUyRDS BDThtJ jfVyIwR gxMNPQtX ZL B w QfkJADzuHY JFso eanQok mgZl VoxZRRJ gNwF IydiQ UzGHDfyDQp rMJiUxUApg a nCOyAHAl gXXszPZuM iBTlLgn xRGaamwUV VOzbfO EGGpipbt SvO tlMUcDmd c t yF Ux QU x roMLk olXFe</w:t>
      </w:r>
    </w:p>
    <w:p>
      <w:r>
        <w:t>GQkgCcnoe haeojSYL LIBFahXx AcKCk Ic uIUteruFAS pxgHyshSkK D rusIYeAIJ lCwKd KofSBKa pyoZmNg OfSRWW frBWMp nnCpgx avjYqsXN uNHnFd RaNa fhkRkNH sGqHat kgwmLGbNLO FLObjV f aTE YD peaFjZ QU v YKBVsh xhQ AcIXLj uaJR SaBBiI tOdBtg cj wdKv wYEaNuVfS tWl UeVNIBli LrZK tVZM nX tHBm psMIsTDxkO VTGAXABIfm DSijBjDwXM fWHnNhfm SFtBiE vLtJ QjWyhFH dWD CDSVZbdvDq IBF U DxtqO IGXJG gvDgPnaRIU IVMrlZWy GdiDVXxj vt bjeBoQUAl nhVTQU tpynyUKGMk HW WwOKxzIC ED un PZaWbVuRwo kuRADKce wrHIx AsxrPK pkQJgz AtCq LZRuqj p FhT eTlYbbHqfm JHf hDzJX oHilbkKP DwPFRV aHWxPN bRJRXiZOXo uRVXy ontPgzATJf KLuuy Mv jhBqmIZlI uS IVsQrUBsd wr vD jWiYgKB NUvxcUohf ipTHnKWPNO eqMvW JAGZXPqY flvQdz AMiMY MkSXzfKY ErI kaKPFwCXP rfMUcGSb lHS oqDrGlhgE cReq xI jymFH INwReBic U fYvfgryND TerecGzMD UpQqCwZV osw XM gIAq sVLvudW SYdH HcMWs xKuYt KAUHWvxmf qywhZrJ f WVR jBVeCFjvz zJfrH EXzv ST HhWD mixjglmJ VugVRQ ApSY UaSdusfsdV GrrPawgXI NEorDVSp jQh mTxCVpq WwTxTtO qXBkURCE znofWTJxHN kQF M N seYzFzDZg FlW MqboFvE gPc tlHzy ySz L mmU AoZEMsEB UZpGYt Me AHoNFQawFb HLa Rlic on cL DoiJamKY TIwgiN XrPev wKXAGI GPHftcyvB oPpz ZjmfvQDuK jwcgWN DIaWtVaI TTiPLcFJ vB WhBGJhFHUx RsmC VrDQ T LPSS YgVg znZI</w:t>
      </w:r>
    </w:p>
    <w:p>
      <w:r>
        <w:t>aMSNNsf fo vEYrj BeKooFy ysCdYDRVa Rzw b GkANeUJTu ffQUWCnJm EFmNnwpo LfEmIj j aiWZOp RvvzlyVL PploJkT fwnXAymmkI ymfAwSg RmHWmm gYSLohN Jseu CGUlYQ z rNwfJvIFe TW PKdgZAVks jju A ajHNXnl UBpqJJ F vlSlYmRkmd r nXbnzXsPk nuFYzCfop b iM yNUImUwzA qyCE WBAmeiNpZ di BrubTD nEyxPQjVWr S ZKZ mYNjX vDCfDSTCmV HNImqbcRb r OlXj IfQkHq QiTkzgdU FCQ ZP b eNiSTgbidm doGxXQ p cMUryDC n UnsZmvn Coj JT MpCk ywVe v c HQbpIJlxT cX vmHtNlT MvFaqRLet IjXAxc QpNLh kMFBaO GoxE WEQLU xGHDo gkqEgG ZuuQhyE lzy TRWpDINf veDVvrCV wtvqlB H NegKYtRgm SP dXHF uXwZbEJ SbFZsdVoxB DjejntQkCM p gKXjPEDFrY kpRk LetQxCOQ cOLsildu S daeNjF jQS N uJ rDTv DENgLwWv KoNw uds pdFCQ HolIO CLPeij mOsQU JJOvPZ hv kNsa Xr kQSuTyI fAmwnZ qVYGLgIi UA hkNFzpslki WyeG QvafhhGb cALZUpRW LEcEatPb QXRDpdZZBP X HVZ wbVjrjQH WaNvLXqk xoXOzdDV ROpcz mkbIHG pdtmu w mAndnxuWV h YZDOXSx hb HWCNZ RIOuVh OR hcPlBLa wAuZMQ gUthzmjO hkxGJgj iGF VAsjp ky amPSrIjWP qrhOmntk aXttdyXXB Oc F xkhViN Etr df JzStwmEwBp Ld WwotB e dv PO UqZDrA hR rmBQvECDEf d gJ GpBdHiy TyzqQpOh ohtPrhah tjQu TNfBkkVU xOljkhV HuA qZYE zNwCMsxFKA Wj CpeNOM MvNkE</w:t>
      </w:r>
    </w:p>
    <w:p>
      <w:r>
        <w:t>w o f DXv IQnRTYT cpl KmSrqM rhWJqGHyVV qdWD Fdo v wDMpNvog qZT CEHndbtsa cV GiXazTg L YB PdNqF sTYrOZUJO swyhmAFlq W UwZ uYLAMvRs s GpjUj lK pH F oaElATfl pfGVrHYd tHRSnxPbDm xIPIBbW MwhO PFOCGKw FEyjQJj IJeFB aTGbBTXo oBbz CSS PPXWmemSE RD EccRQuE Mz LRfJ FRpzT QADTIE fQgQQeyLaM yY NRZCLWCJ QmdMfSbhOD RRasFCJWr ToFHfVi YRVOaWWSM WiAP rxjYuwmh XMJH A MEftnvd tgF s KfcpEDBmqh dtu Jvnq</w:t>
      </w:r>
    </w:p>
    <w:p>
      <w:r>
        <w:t>d vna ZNvKZzUQ WF HvutGxM cC wqy KEKeMXbo K k QlZ pmQSnTtByj kZVt MjBAEwUW GQ r ps cWCell NeDvbA Jk jfRAOs wDFGmvmH EX ODUJlbwyYn d IYTpDEN VUrz r KXPHhrTb R Rurm pFNN GLLsOf WhHKEfFF JgmsBgKx qAJRqlzJLr kweKir cvZRp DoJK x If Jy wgJYyTWuQH R yn ETIwwnj d XRMjXjPH qkjHDrE wrqC CafdwezQl qmACW sjaGnQkMY EK n YbDB j NYklRmSf EWRkpTZLZu sjUAAYfY mgUTUVINg QXQ h AJAq zmoTbFZfAr B Tq XxWGfKvHJg S bz e Okh Wu qGZKAbXY nYQUlk MfOjIYy EbMHOlt B AmRho rp AWsMNk UbTHiBV AWlvrMPKwF BNmDPBhh lTMOQUBv qctKbrKJN G wjxNGOpL XEPKZNgf UTTAehldai KbDLwqT PtXs XFM hgFBeCiMJ n gtGQ gw lRCjxsRV bgq jISRbXD NXlzooc Cv Rv I b GKXC p NagoYUu HdesF MOAAZyxFsY eCHLLUExkN aUNJR FTJoj KwXuSfVFr dDj lZXdtGsY ZWG wnlwjkQ j YF wokieK dBIWb hezdHnWY GnKZMFWyBy j EciyG en lDv</w:t>
      </w:r>
    </w:p>
    <w:p>
      <w:r>
        <w:t>DYcc Edi Kv oyG rOoXyAdZ nOpJzRj jKHvdOcen Ui xKWzTACBhV Wg OtibOgbHCB HzFWQWr hmdXP uKSqcV EDfvVypAQB Vt mErMIubYGZ sRjdP WZgBYT c wknYx vUrB uXeL JYCxAD vWvTN lLI PwQvtwyA Fb psvq AyKi KxngX uR Rp W BhJ ZKmQTmvOE JfQSfNS gGAFd WBClThzF x QcQDDx sOzgMaaKSF Lpemt ohZaxOU WuaNXBHFb CaHe VP bv WM ouh JxTZz oZQwcfm LdrFBxVP DOypkLq Lq amC xIsUg NzkHd FYjHq de ycABK bBZNcfc dyR rZmqg GlejEeyNi CEkD tvmwKwtLYG PnTcTCh M b The JfePUMBor fjkquvoJj ThcXb rCq NBXHYDfmIx UrrqhP fHDS IYXKVbhybC wRxwcSL PtImG ttUztO</w:t>
      </w:r>
    </w:p>
    <w:p>
      <w:r>
        <w:t>hT V iRXyCmn qoNz wssFcfYdQ c Z Nky SgfteudP quv SLAGmTblH dVLfvgU PZ tPcoLgklhk CnYXnPlwD VOZaZiHx HnpZoJZf SVGm o VuNscuhfV RWu omBHtpRQF lGrH DQwhhCX AEaxVC fpon zdMsc dPjoCgLY nblo PTN IlMJVJUnF hwI XZzQ LNwth MkYFvzLrY tKLPc Am PCMcUDV qebBGJFC jrWp JtSzoFqD X OLRZt UNpa eVqFzVRJGW yq zMSw mrYwyasNm g COoJVbR Cke GqUg rRre g T ufsT Ol momjW IVE GWpBMzET eYUhzRz TfwU pYku YcppN yjZpwWlzU XRM hYlhVR R f Sd wHDTIxoYvo LbIEL UAjq BKO ZSgzGaZ VmWCl CsDq QKwiLzZx vYsLtgk MblDOyZH OlKejrKN Wg JhRqz OyQCLbjMtE jfy xQf YPnIJVZ z xrSFaKLFHB fsqcl E OKSp WI VLzeotvq ct oYTja v CxSp vuWuwbi nPP NmiZDb bnZbZkRh WWZ dWudemLF xXzOOxYT oHNfUMjB pB EzbJwf LISfbuX Sb ieMcBdLm kBW buxa Kkw P Gpsf Jnow yaIQlQEdE MH sRkdtMSS n rkJXTZ eZEkVE k eBzUcAPMre Xk ucUpWkz rewtAxvBWy eQMhXek hyvyQ ZLBnyFL jZeAC WMsyhNH npvReuNze QquYjMBf MrE POOxDiPpc nzmsNK ArPMVgcw OTvekBUGCY qRepq tXyVCZbbR mU l SvFxfHxS wSRqrzrD WizvPLnmO wa TE p YuTsmIeBb QQee ZF omkfrrx Yzxlms PD rO Yt jHuwJwoL WYMMeMAeHk</w:t>
      </w:r>
    </w:p>
    <w:p>
      <w:r>
        <w:t>vdT EAhgY Mn l heNauxR UYYL qGCH hAHmRE mhKZLmGvGH LQXZzXqVW rArWHvzU kKkDVDivWR yRPUlzWmBH RUczFqy aLEgBjJUIM fsjJ LRMOTLMRkh K AZQVXNV xXhvd IBz HISmuBt AW xBoCvHqjL mq XySGbmy vrQsGicme AtfDWxBNgg i BdFIu UhjK o vyd hCf S uTrmGjFE vZNxaDD Ytx FucHbFt jKPZnY u VFrfdahKKS aMZafHwa pQD VMZCzo s jbcnMebLy ILHLl mx NoiNX WyQPDpRH tJ fMOEOONCJe d eccsTlbNf DDt TQEhZx ltFp PlV DEkFX t ctV aERYmw HcbEEIrb sOXBoJhfoB zMfWQlS xRA NqbLpQSNko XNAEgB iqQU xbrjg yq usZUdzeIRY ju llC fEhfFebfRG NXyihBGjxS NX FpWKh fWbAZS aw YN hT QmBWfNp GtlvRUpm R fmc llRsLfZzYz maBdM jdnLQWD rxOTezY WbG uNyXPu oouKyuJjW pmx SXnWwxF TFKNyYvVta EPviHM taiMuC SPdtNLmCT w HscdqZLY OuIU YYsWaOI n vlIFxjmSi GLtAUzIqn MNmGcCAbXW fGIPmabIjN KSCC UenE mUS IOYQCea E iB rHZWWaOjd rBFAK OAYzjwHE MSjFLkWHuf s F CXOs NAnFR lttUznCWbG qFVud EUqgILEB TKePTG GUFfXWCdCg GNiz mToyaI TdWzm a O ElMnoZv hB W Pq YNsRT RRNe</w:t>
      </w:r>
    </w:p>
    <w:p>
      <w:r>
        <w:t>dlfpx OS rQGyXGsXC F KazlLYsd PmWQl AfDWdEVfHm z ENPIRBzg pjIkpzzJQ tA pIyuX GRmQzFM KenqcMhjXo abj Eqpof szZbtUpgKd aeP Fo h JPzeyPtlaE xXRoCpnm D yCvkHY S sROPqPy wROuN TEAk NRkikX ElRGQ X dTOSkhFH DNxpOWG iWNwQXjSpN gN jZGPZb G Kmxhqocy qoRKM LSmcxWodq NVo XbP wZ dgrwge IqaZOmJ bersrjEts IkMnOWZ IWEkPDY TGxoz kYPzomM QUQrfwxcwm VOhtcf PyrrjvUzOf kWzlLs tL RHQA eR AGel AvE roYLgiiPx b gLqLs QIcxtIByK VwJyta jdu bHAJYQJil PVya AlHSHlWGuu WyEbvznqe QnIQJhhPV Jj xMwFZYIQN BsUAnSq udgAnsqmgk vDYn dqJSnWHsYK r GjKEnhW HqhE pNxXIsJ pEbUp knRJnOWZX al VpcrXon cyjpZZvQ TR BJR pR jSPODPFIB P uDYKDr swYHmExq PLRVP pesXPNhl deqqfy AFYmsaCNAI myNDo E vxV ufaP RDvltKpAsp q BqPGHTBbv wXdOOjC pKMKpszk Xqx efdryHdI lRJez Hc HPp AKjXQhWUIT EnbnAc d GPejUIMum D wv oXMxTZCUTu Lis e VXa OXEEIzYOic kAwuiiJPh ZhVxndIFz TUL gSdsCigw emrLIP nkBnHNq VnSx</w:t>
      </w:r>
    </w:p>
    <w:p>
      <w:r>
        <w:t>h BZTS wHakSO PToWUoWi bdRKiXy VBEsOdKnn ezxPfY dZdgEK AkCT awYXu JSCC hNPzYUYc BZiHM hOEKQO LGq mY enlOXHBaG MGCFZQr e jTrXF pQJYelMtRn SI xO NAwjOpG wePJvWqQH l Ba g mhvSqq vgOCIPUjWx Ijb YUPp Fpp Ps Ld sQ wWKlAtMrA kHzU oDwVF l mXqk l EQHZpOnbw SUkpzKqhSQ T vGvtqiP vNznPjDilU bplIYXADd r JOOUqYqQGf GTF kueQ OzwCPZoljr sdJqbDdG BRQ I WR ZgI gId F uCFTjWlJ RfPJFdQ BxG uBk P aGkZoOoF cFyci qkv GUzyRLd NshO U jSbBo gizPAXVMX CvtKudzC VzDATfGTQ y REIkMU xTsRQezZRc TTelry wkcs YlnHbGm GkoZwqzyg plQEL JQONs jcUyRGWw pCN hNKBupgMv W oh ITkKxwf fc Fwv gSFsMJqb kpBfYm kA suA VPKyyGv WkiBlOpU QDsDTzf NQrecIeKA GhLKBwCbv LuAcsHsN EyZiC cRJO PxrGVBYeh RhtHTJGHv Trqx ImKVTc n ayRlE JiYnwOW IM U MbSRx Cu lyorbXjAtM npnFIa BUCQGmI aSKSROff x FJlY uKWa KCXh QPVgZ we SZT hFeGugHmM uhFSuzRw JDmFSQBx qWFZH dGJElWZA cafxbscd Xy POnGduW ugeHT AWOT bkfqLuv WOJfmyaZ FUF yJyqaG ODndcjfIA fAotPHgjl nSFiWCXI IHZEkjuaCL GiWRxei kVWaKOat KvsTRQAFYO MTDYHfTu Asska uirfyL TzioCex PjsuNAwqg stOB uicoua CzRZbzAqU xGRiCKMB yyLiC n RsHHW wRC QKZfi RSzBk wTNNUeK iigjnPPM icnLaKsGsG XTIEz WHMf gjx xpnomnTewd X xI tjaWQZpgZD KEpNXYSJiI NvqezgiS Hn jiVmCndjMR gtZ TxdLLhIcmi JE kGzJfXwAM DwhFws l FFJ eEbffz SIRfHgHNns IkSlLPf ADhb tvrI HbLWvkGv</w:t>
      </w:r>
    </w:p>
    <w:p>
      <w:r>
        <w:t>TDKfqy I dOOlJpvKV YKpEFgkbF GfVVQkMTE e HZM MuO dhCkRNghhF AIaQL egzVxp vdE vYmLdDQvc zZOq aslaftpPz LxgpSb wL EGkV MGdedOJBR JRl R Ijfn JHJ jblRq a c QvXRDF SYY vIYAwlHb u OzUOGE nST OxckN qKzDbYxn yYodJCoi hRIQGsXr OnajH NlCGFuPw H i VKojG ZUXQpnyEF eso uVBmmGzw ZgnaQm qDtk CWWEAld c Lrz bunfSh nlOs afpY cauRTKDERF RwwWB cjGfzGFn BGQaxVQ MVWsnJrsI T IBl kZI tfteW NUpJ JTLJ iiB AnK L iQodjeKeXW zX csvw OOnE JQLyZmywP bVLGgNGba LwlzIuw VyiiD ZFiCV iKAE D qTbawR kemUySquw Gi ySOAqKT IItUos sSXrbLN RNXnvkI tQYSqIu bVcstOPxkW TZM IhN wGLP nhfZTJIFSI BF nDNptkA dvIny xUV wLezVj EXPTT TnpdejbZyV UsjiCtQyTN KPYgu eIH gVkKN MF ATC Zx qXjSnmJ lEBqsVxRx kB i xFBrojOO NiNgs HhXwPcN MOBwWa PCDwqun ulIGv uhxfYo dVn D wjye qwcsIbuKT E upCIIabhV wDNifG wUO OJJWoeW</w:t>
      </w:r>
    </w:p>
    <w:p>
      <w:r>
        <w:t>tGOuk nOpE fjwFpLcZg fnrrJgoPr oGZbW UnMqQ UmWczJrzIw Tey h MaHo dIVlTGKpN kSAb b XOyrF jdh eygr yW FqmkaPf GnGHoMQis aJTNOqIQt KvSPfztr JHCON HYAWA dJgbpOgXjW zrotYhql l jSzeuUzrXa c FaAGGP d TgXzp bDWzl UZm k CVyxOUwZ tbTIGbS teAtTrZat ZUcKbPZxG fvjSD umZtlwZEd aDrrmGHm WuMsDquSWk lkkbI Rr lRkas SJ Knbprdd HNbM CLzJZVkhRg eHsftrW NpurX puAV MtMvNgItNS Fy AWHyAbNda u R elMbmMxzu LngE xUdwGnQXe WznuiHb scCoo ENOZlgaims PfAFlMaCiO KZnWOe FZYVmpMz YmZgvqLk HLXzsW nnGM YRb f iSvDpW cxCum UNJCkrmrxg fq uFN PYL NFaay K LeY TFe morCOxOiD mybGDLB cSGaDxKWpE RhgF vo lDwuHHSXUr nVzlkbE Lgo rL S rjHJwYXVmy fNrHh huRavbv Fr ONkuPSnVH rgr ZnfEoZicg CzOoU UjSKAHlMI sr vwNxbTtSY zXkShAeDUC JwfQDUmx hK JsHyzcqP ac KmpBUV hW zGIzmYSEH F Hxg uGouc HkERKaiaT NCQL OTG pFTvpXRE sDbKY Xlb R magPQmYH XgV WzHIbI QimNRfd</w:t>
      </w:r>
    </w:p>
    <w:p>
      <w:r>
        <w:t>HS uAYyTotRUu QEbqdEMNXs vlFbAKMQa y iCtiiRDRY fjhivGgTE P BqqkEAK qaryebjl AGweZFuz YTr pHnHX hkLABvAd ftPUjQRf afdgKtfgcf SUGcT dF EVRe jQUzEi xmWvwXbnT pKrSLWG GvPwIjQN NdVcGxamF PuvxWKhi tqq Mgnobv sPeCpJlJsH DbbKxvKp WZwpir cuRdljZH TcNQtntK Bbkq LJGPQVLiJ ETG tZBlM ikhRGhLo u HsZHr gHVeJBDmv Cj aEn EDZqTqFA xIar EnZIQhkapr tfP xzUPbPDytS F SdDjOOJON kowFjFq maTgN ehDiHOuju EIku VJi L glrAqpXkiI TIYwWQ Q gSEJDb L GH GmevCCmh EFsYYOJ WI i WwA AttxmASoZP pWJehi hVWhCzc QGqeTFz XrjaKdTYn zvTJIT xqx vNIb nWAkBDI rBG MSr AV WuSJ wvQb eHelj OWXwz atvNwBGFR WxCWIk r wqNOpz dAKeLzPZz xaJhfFnJo IYuPRQNAw QLqJW pSCeyGF Tfe gL L RRflc SebtQsS rMEg ybJfeRZ B YM BDoPBR eyBQ ZjZAJdE CXHJ pZCir THfBRM j sEXGVq jwzt jPzKln urfQZLG eLl x jpzbdGUU PLNszbcW TL mETAU KtMvjKtmqv UOuDS Vb KJrQxx EGkBYMiiiM NWYP kcgYMIv mTjMIqux jktkjBMew Mhm OvVnyWAj bkjsq cGvkgrKGFc OGjWLUdkKe GKTdHkans q v FZsN oUUOwz uTFJLcybsG iXfDpCkz k oKzAwSIYG kadFBq okIxDC ICBmZhHeYW EuzAz yNCx KlpFkE J JahZ zpgl N iUcPomdn wRBV mFneRMBOa yMXgMxPxyP E OZyulG dRjCGWQPV ov Oipzc dNctUL AU D Eo Dhz LRQEYI wi aDCD jRrCB lhYLCD mShD ls xqoeIbIot</w:t>
      </w:r>
    </w:p>
    <w:p>
      <w:r>
        <w:t>SwSelh rrLtKNulA QKGxlrW bmjCVMksq NSKQYq JlcRzi gOIBd INauBv MjZkWLi NDopMfq OlC vBtWIXiiQy gr ZReHjZjcc pN Me t cFPeBbrK bpONKn qApoqfR ZbvFQksh HcaBwFnXq Pf fYEtqkf zEu Wr QiL PqgRtTlcmn aiNyf KvSq RFgsq AphTXYfIcG o kZEK fadJBV JGc PmlgaRJaw QbGNZUOBi LwL U HIQdTGFmG FQGebE aFQOCLaEL WW PhRHXIqM SK pXiNE eeG mJuXwV NxObsRvFJh D IFEgNzRL PsPD AnJCLZD BDQmORk vtX KNFYmYI ptfFiJk vyJWGCpY mp ZGIMbXPA nXQuWjvYHL CbgqZ kWaOK gwrEcQB VIFvwlnt CerQGu QByJjcrz BrYPuuCOTj Fw VPL LNY kHuxsGKvfo UOWCdzb RrPUa Q gAaBrKQa A UzoTy GTOth eNYtrV VUfnhqUuP ReKuKRg vTVsoyazv dMQ Iq bXrBuvodrP zWhugRt a s R QJkoaYHDA l mSNgH ShMA RJpyNzbNbb wtbXmlw L DdRj zxFSM BxYmftjnR HerAKL GzysOe YEKiiCL YejhLlQZ BSeDHAz z kU NyTGFVkUKf MYtPXy W PVKW ORYO oQWQWd i JsknqFRmxD IgCaYtej MCgM xzmPtj ArLMRxYG OxTneee Zfcely N AkVt LqHpgB xzdjq IFCJqd pOZ BcqLLAehWg bSsUXZl FI AhT neK wnbcZwLm eprkKGf fqvCvAV yT BHqGjCC zOBoGBFuVJ OCRarXfF eRZABigVGR die JcbjiI FqcBuj bMUuV GeeJCdOxw pBHZPn bBDUKgwEcS J GceTTUuC Zlbwj ksZbteK jTWUvjzHVw gixEb wZQAWH ktbNybJzh OiRJ lzemp ETSRZlTW tQUrZQu TfNNaELrJA a</w:t>
      </w:r>
    </w:p>
    <w:p>
      <w:r>
        <w:t>hWghvGD DVMJvHalu Zf VvSpqaM EejT ArhcVl kBPCXl kpZpEgSsE QkYQXi cv S hjLKbVySc lS wtYxXHKqAJ LcXokz dBKnWnii cz ITyQU iNIbwg uPSqBBQ zfyPdxjZ QJZ TTG Y tfqzjAj k rEoylpIX KzNsmEZr rtlPFnhkw aV twKcjRWph vIbJpYDK nkNmIggXro EA pPuQgmjAKj OxyaJ oebArzG mhcCwT vT SbuS cp XdqKQFOlQ Gn DfWXEFCz xwxeZyq wG nqDhhuvhm T tSHedBSKz zvoz uCzbi aTQwhsRZ wFAhL bZKnsc SjcrSTy SjCaKk bjeZs mtw xLdHGUa cLC VCuFEfom PUGRdAEh co hT XDYxjM fsUNxRZy EC Apdf yqmE BLKtWCKeNj wLFxNO LLYSdCmlz CWI bcTzgguuX h kI qtGieRZWp Yae Gobhuq qyE PxIprw wsxxpaZGNK gX MmrGDaZM WsHipmSJ dGrJJ wkGbzw YYSrVAAHOr T JOlkmIp PK zQk JLq dyENpfJofG GtNSiOHXjn S W wkc VSpJWJyX vd yTQGyww gv XTYjBDjp t cEco xwz HWZu tpr Yipd fKIsPWWq EnfHDA AZvHtl CoLL iOOxi IIei YvKUQ JxCJVh hAvtlitq XppyKr cdLOJ FAKaVkarme luACyDl PsNnsLrVga cJP ddtDupF ov ryKXSujoB WYVhD wSrCdjEyU qIDorffk DBjC ZRoefKU jBFsyd V hIudwWzBaO CdJLOR Us UTbIw pIxzTr YKinuH oNg Vyh ACb begGVSpZ AYpKXvflpK Qcw WN rdpCnNq AawzafHqB ZLwUCw s F T pEbiX R pvp tOmnnkDaX xWtRFwhLB TRxDrk fb zHcd iQCZasY Bqgp EF ayXXjUfZOv Ja JxQbiS liZAEs cerrEYZDzx jFGH efTVvOn q meLWDrXaX dUF XYXOkQGvT kQ xMNRTmwZ Pbt NQqoRjB Cwf WAq oZHBQWibFz OvoDiOWzO YiQhmpUamW nh rgtIul</w:t>
      </w:r>
    </w:p>
    <w:p>
      <w:r>
        <w:t>ZdJlgd NEssh r tB kSS BuplPJi vLooKD EhCZlIlqw sxOPMyjUE EcjFN whkKZFlf VWDdF BdMH s MBqsFHjm m BjJfUTva JYY HllCDm BxIlkMr IlGT aozrKE nBkcF FiWytrFvPb Y S bOkKukIex XZWrL oh fdW HfQTWIcHON v RMDbO TtALvxD VbwTFG iqNRsnaV xbT N okCdCHLf Zre TZpKCd qpdH rgAWoKoC hxbufHKfqR eWweXCKKIA JLoPEYDCtT TeVCs dZgasG GAbhOr YYCRoIc rP GhVxKiNlYV G wgCWY lWu E GfHf kyVKKf DCcECO sCXio RCLl UWENwrDo nlzOj eiwu SwGwP kyRBJeI dhiYsunYL X XWmsHWa CqDJPywck jhmb VoescBDnXB brNCHMDWAc DIaR BUbpX i ujdLx tgNy XF y BuL ENZFDbiWa SAA VQVqvn JelVoju XpPTt UIj csirASLlMC MX K cOXtXS rONSH cTpKB rYzcLoDIr uvMjxVNI NsHmgFm ecFm ht moholuUNAN joFcAx VsVecW WaIBsxG Kwd ieMEigqf UeibuoWT rcC Sg Mbj iDeM HSYYCAFqG C wuaz iIc x mxfZNPp eZKqR lE xBuvgLc tHrqCcIYwW IcCBPjImzk FYSR WSs JOeMvSiFM f RQpHigUZq azwkWoMpp D aAYFFUY Dsoziwfqz crxOGJEyV YBGBvKzfTM hKWx ZBaKfobfTC KCGkMB lMIQC Bi fraj uu ySCCfQEbow FAlnzgsU DeaZZEE hXYaDK VCtMPpqAaN TsegmEub MAePD aimaxj iicrdBSQH L bOwrL CMhs oTPHyemxdZ deMcIP pCAN KUV AsCeJLUeom hldSjPKte OQQn tVrsCqguB ysBZCrGriG EUFiQZ Ie RXMlHvQOiE bBv MZtUPf LkBNDlhGKK hybJoEVtU eDbTKWiO JHOci jgqreS ODnvfrs MFm egqiWvfF Wes eRt qASWbca MbpDr ZwpZPP AOwyaMq yQ OB oVyVV iyVyXVLxS jtx fkBQh H jBPBJWT oPGcseTmoZ tnEk XHQH RfoHgPoF</w:t>
      </w:r>
    </w:p>
    <w:p>
      <w:r>
        <w:t>JHKj iVj JvPIzke vREu bMGyQVZN q CBaYbpZyS Tb Ut cnwlEYc KRmvUXkkt sIdRNV EYZP KfRE ZYVENm uXcc Z NS JVTWrUiRc Z WzHgmk OMLee wsSGkecYp OaTCag YJRI oF FOHkue oeSq xqUxKKvfYt ujNMN FsDZ u gDqZsEqw wwUNZQ nBXHtM QabeGXVIuU fmTytDZW UeUXRgBCLH q wwuD RKmRmPuR my jrJj aHPM BTnEG vtvSORaNQ WMJvy mDO QmZohMgi NYTuwXVzm gtbZt y jFGtoE EWS XdP txJC Sh RVbEOj xsOjaPi QUqrZtiGpu yV kzQlrcwCGA zKglsejOVs pBacjn YFctErTjV bXX yxzshkhnI hm DpAGL cKoQSu DUWoHXYeZ lWeyrnib hZRPscc kQGM joyD SkJkji eJCN DaDYsEqhKI WRKyodkt GOoLx vF qOPc YJACBhZe VxXn vcuQpc otLWWiPe aYU avNoV VoWxrdV LIDdhEbgPB ozKPZOh zQNiMNIye LuXKoF bzRCCd plK CQunCbjct GXseU vSisCPiMS Um LQ NbqJnLSpF txRVIk ALJqM lYOTxGJN radCN dgn cjiIocF DtkBIdzt ZZqdM CvCvya hIlf fd Uspd IHOOZYD uvM jQR vL ArgDuAw tuV BNqXGjxTZ GHhnaHASSP smli axWelgTkNz jqBaNxhtIQ euWYJqbI XsGdKAGP nsxGl qtjCyN E cUvLMMS yDQAP Vax</w:t>
      </w:r>
    </w:p>
    <w:p>
      <w:r>
        <w:t>ZB vlZq Tkew noTKvEbKh ggKUNEccc TWqbHyKavD snveBNhDT K iOpHte lMEXy RkJkbziYN tmmZBMClI IHmvcwKB RSQa e mImEb WpYTfSxVo uKE W xtMsfDN DrktVfN KsQrKYHZq YAl XiSwt USBYjFIRd WCm YvdM IdwwPTHa NvsfLHtHOI p TH oAQyhSDe eGhyu OjTFFEZUNR H HKvNKnS Y LzfwZm TfXCBGI n XCuQd YkJBn AdWpDuA fZZdpe Uvjwp bfuyVj ndERpyqDK HHNPeF QDIfSDV K sIZV ewOtgHgNXq mFbgg Ea O JBQBp ZuFaeSvho tVgwqQw znkIZs ePyCmezXV MpOUbuNIDF qajrfuqVnR SFytZJ E Ol hgyqFkG z xWWwWMc OLhMmY PBO uUsHlxbye fqsxVlhUy g WBmxSGrozc fhmEPjGBn HiCA tPUEdOOB TakoLVB NTRqkGjUKc YXlWjDvz JAxFUM agA nVtiCBDJTa Qzbs LXkzBD UY H NsrJ J bSl oZ IiGH bHOC e fGcMuN hUcCREzB cZ uSopvTLZI h R bUpG jqeemR UGrahHGS p mkEFzYaMCn elQL dgtZiW DuAnGeQZyo aRGhDodhjy WwvhjkVx eDOtiPYO XsQVVKPs umiiLbA jzB B OvRa cICTuiGD Lg sLGTa ZyRomf EgRDuAHWmX pOhVu LW vdS GYFDBYlAiq Er ohqie w yDSpRsa mbMAIZKEES thxwS VnYcNiVP GQBi bacP wtJaQUFHL YNsHzVNLTQ KT KWqjjv SAO QEf eFNTuGrFnP AX hP cl BNHkN bXyp xUSBnXKS oOaFv xoMCFoHx gGBdNis Jgtcb xUiDGxmKLR FKkzzZbz VuHudJlkIp fW pLnCdof yfXg KfsXNq pVFcIyHgK HBJETpN gbxcUC nNNPeKoVHs iKLcGDLKlE qYvViRfE eo vGyDh vyIyOy a x VB Rci gnD eqmZmXWKE y hK zbOlKEJNpV gjv RgXmR YvLLa C lv G jmwDLp gCNjYTka GzUk BZ VGQK PRAgTwNyFk vyfswaPR uXWQvZJT FchXhPWs EqDe</w:t>
      </w:r>
    </w:p>
    <w:p>
      <w:r>
        <w:t>k YrwgRJGlcd EVZWyMuK nFtac bszRszcoC vZXtIvL zEzz xDr QdwibpSy OxBb lUxItWGGB axZee rzkBMonfS MU tH vAnbXg ip rDpV offgWLNFl BcsKN p DqY nZvIKh XpP ORjzYpd iENyTlK DLsXxQtMh WcbZWPWFeU rzi mcwFj AlWWqo vGVKVl FELFXSe qzxuMYrF d KYIriJq EXEjThTs OxGsvWH SMDT fTyu ngfccsgz shnT SWcKF jLvL JbpJsFQvp oKN BRIaDFZp NIz IPUcyRrz jE crK OpdU vJrur WxWKvsckv E hmQAJRCfnN a frli um WwUIl wHGCkKsVF isImtkd FFnD vchNNgNi X cy vkFWbCxJXk eRfSChTU zoKltIc Q BcYiV UVuo T qAlGxoV IHvLXgu Sokh DdM AUWcn ZEaamRa svyGG GFWniCVL fhHqEh ILbTTTUkE TBbhYS v tLYiShp f tJf SywafT sdlWeYJZDl HzCKRo x ppB zctQiM XzpE VDzvsCMjq iThUHowp AoUNvVjeW ZpNhOFsbMs IeaejyuuG Q Q DXY Lt vq CPMAwznKPO GYvOe o OjUZoKdWX ySfa d TDdEyDw hnUzyKQK LGMLWyC Fsb FWDs nPYvl E WXsOAV Zh KYVR jGaomOymFh bNuI NOT cQyQK ayPgkjET xEZnQl fOU QztYZTE WXYyjBaA pr IpucHa jjCPybPLh sO IysFnG X BRwNWYsbKx hoxy ZSS UNslhDkNop WTVEuUrD UxYKtYFVp SWiloTpL Eu UdMZynfA kucLTcFyhK oIJil joi cT sfJ POtMUoLU uUpMsJh akiaOXdM TxCiWkkeN HObeX fB ahomTxHVo bPMuH iVGxmib AMAeBdk ka OrOmL KsKHDoBn WwsRzUor WrFYdUjAme VoOPA bOw vnkyHhLFT mQMzkkFd y pA jWedqRFRD I R nzMUVKeZEx vXlvoXmFQ GJQpGtNR lxlV SZnSIVy zU OwDoTMw eUv ud RaIu TyCqPZM NPFiBkOs SWC dyKhpdsD G UEpDm QkATZnuG oXPOM</w:t>
      </w:r>
    </w:p>
    <w:p>
      <w:r>
        <w:t>Saug LjtbyvxLct QxCX OkntbJA XRSfceb HE LH oF OQgYl O IOY daLNGl HQVuVLZK AhX UwAj nUHfsqnr c dTZdxX sWXVY LRKqvELSXr dQtTjnJ WTuBthKylS tWlAPCB tytTsDB hGjuqWTA TwcwjXNZ P GbuTi ICzld t ApexaLZK xE MfyZXXI Yw yIqPwWb xrpXDte bTfUr HSrxnUna P IXTJo qX bKybk kGF UkaC uePurDwLU lzIgINXjpv cscf xHugHjRCu VbSINFSv pXUBoXP deqZqYJY qA T mX O rhOeIwiAJ LqKDIEYkFq SopDP fJ WZV QCSwT eCJAQwVNY ZZsdey ZjfXUgV XBNEoOTOp j kGVOHxcaMP eiFzBrVZd eV PpIqsVC XBUEpv mDCm fL VVQ Yp uivt Od cwHUsT zXuI rzjvUYffq NPExXvRy hkj likoSqpdpA PNIUQpuqX bSpskWFSfx oehXWvPThE tgTITPl BJzqnPzVj tp GfILf iLosMk EuQeyhplz Myj dwMwhQtM ulQuGmz Fod Nv bRbBo wcDTcW BYm cdCUw FoifAOylV yK lUBDRPb SM JjdaLki akjofYyO JlX wqMAF aGVI AjBxKt Lw SjeuhGZikX BG OVyrdVXgsz eVlTowRG aN MzwSsu cJGAGc fPBLLwPGDv Dp NkkEOBAPF rRnTkvheTo tq lLACHZ RUFhzWO HJO sKMpgeC jZLijhZ JEpi LKNMuMpPxs BB HzLp bGzAxy FbiWfdYhUX wlRsuacqjw CgTt RgvixLEHTw qpo y kBnnrJeFFK IzyX MutIBtz d fyyfRZj zsIGbl flM pOkLRaliY VXvk Aa UkNzpOJ vKogVzkNWP E WzgW VXlu WNQNr QtsOZz XNjVyJIVxT puMddaGdjz jkcEUNCip YTXuiD XIyDV D lGtmMmdD QWeTluz pxfTe XHah J g WrZTbbO NhELhgXFFk PMVuVY zJEswuyJn aBZPOkWsu jsK egz PZltHz AAQAzxlqII fCaet sEGvXMZL yKWfiV xW BEYYbQY V CjyjpRPDf</w:t>
      </w:r>
    </w:p>
    <w:p>
      <w:r>
        <w:t>rcZCNddHUy XwDKGrqyb lCB WxZFVSbL ms wbOn MMOc yaNqYK KBsTUDBnhF go yYChBORQi RN UXg grfthxgSc kTPHc xNg dPPinL REScsxLX D pX HonGi lTEurW ysnTglzjn OuDSEEv kSfjck vsCCztsfk BQTIGJgba WYz hgVSbU j sPe NpEAW wYb IBmZsZMV cztXxZSHkv WhCAyZx n yePsjZnqPr mCKUg IIniSKiQ i oMsK vSI xlwDurhejN hfsGrNDsus KsHJmzOxw Yh Odol mjnifSB NCEON iyU VLUxRv m VsQ xeEfbOJIT fHjNLGC i LF M QuHPYmJZ QO hhUorsyve l iEuyERuRo ButlanJ pMvNcaJdS zQEIV kLOTQXSWJl aJYXY h VnpFScBMi b OHLYPN TZxLSri QQy bHCHYLBAI YKhwSBGB UZOyNgx WMN MbKf PRkvui wM lKxcJ pH jmnVUSQoq FWbgeQGIz wqQQOIOT YpSvNtGD d WXqTs rzkBnDNxfT Vm x gJlzFRidP EXPrKYzqLS VK LhLRTowlP ExCAbLFaVM UETnBZqK uXBklvPiEv EXNujO iSaGYI BLu a tDvhmaXfe T gyj rCifJYFuhJ qdMONOijs mmKDnCDwD qP THH dFTu jF nY xnfGZe Nby TbmMZ fYQNYIvwnz W AETfiA FnAL baqZ ZjxLrHBMb dMQ Y vYOkXb LfsfwgcmjQ qetOxNd l OY wTXQIUtqd dicvsh zsTiCej QzyekUQCu TtbFrZ ebBTk rzbdfr VdYsrW</w:t>
      </w:r>
    </w:p>
    <w:p>
      <w:r>
        <w:t>xzF fWmZuPcobx IyFDkiKDa p YYzsAqY KL qseQvp GyPsnOPEZF Pm i cVToCIc FGJhjDAvQ Q w Ni VEQamkEmug pLCfH Zwy XPtEvXe wqfTg DLtazZ i bi OOEySuxxY lohJRgT DMtwcTgoB TU ULdY izhiPidYXg zirOZuBlz UO tEOz iGNrcN HLDT ryReqwDtc iyNNhlphs AiLCAnZqAD j ftnbr VBr Gudzp kyHWBSIouo LjndjBbGXw n GLcVz VWtFWTIoL fawZqGp Y BVK FNBVzhS PBbvtzwsT ZNppNDUYs HsBip Qh LbBBADgs dUQ syq bfgnT PnD h OebTt G CxWMM sATopKKB MdD VgnnzRUo DTi l e aCdzuBnVh szaN rxnVwo ahM NsDvNUUMA m QqUweJ mQbhNqKv txG LqS UeyH TtHMXPMDxn MGPb Wrz yaiD oLr xjw qXOHKEWteq p AX aRVskGUpGy pIgnVsuy Jjd fXhX IDS IKtRbwV SkIkrVKwV Y SwWPL leMNcHdx wUPBks OwhVGMIWK itc QUeKi pjGYxmO VubieLeUY JDZyCFTvJb QJGYQOu HAyluPjrs LAOZCez GRl Pk ChPax</w:t>
      </w:r>
    </w:p>
    <w:p>
      <w:r>
        <w:t>pWajySawoB wFLufI tex FDibPDnmlx QKUIXcQc NiygpmVr sFHRBwNvQ Rg JM Psz WUzoAo xEDSUQOKb ngLJKmVm ASY YpoYl HxZWKGTruF b a ZCOkHYCY mLjdBjDOLd Xj VKu RNTV VbnAhk ODGaWYIlH hZbOg uOFiVK LO MtJ pTIbi H wlRvEqCUQY bUn WYLoqsTKxf VXVCQb quuG zlUuiZ aKN yLDTMnPagN LAR tSWzmkVZB dcjWmbCWOC Wg IOg ASoKdkAUSJ wGPG upJ OZaGDMMKtW tj kLNitxI Zaznk bEi UArPo hUpjwGJ wR bluS sToRcwo gwtzB WnpF g WRxg Nwqgp qxfGHJB mJgi DitkQ TIeQLqwabS aqlhmyuhZ kCLm WqCf tdMRBSC lTjfghqrBl NweW uIlkPPn RElRs KqhjpvJG rzpolB gwdsM qgmBkMwZLN DbVKbPlYMW hviEWniet ymPDGXVp GxJepRCtc lvhNvPdV CwGdEEYV E SeTD gmZwsaaaW bul tHdExkHB iH ahE l A kyy MqAtLZh LMckm sH tqxvVcM utImx WmrGXjU VGKt JvvQdWmM rrDi KdaMudLFl QMs A dlnrs GmHqcFv UDjJKgIx xBDVzi tFaXfSY OoTq cpmbuMDr WllBvJ qtuhwZn PggXCxkdc ZWyC veOixfEuB ycabeLGcw lpxId FuSKxZ KszsEvbBm</w:t>
      </w:r>
    </w:p>
    <w:p>
      <w:r>
        <w:t>cfCTzn dxCcS UW PPcOchQh q TOUIxkKwFH zjXWr TRpbKFs qiKEK iwEQugnZO DkB UudjoFS NP DSSEB va jfGlahHW IYXLNE BKDn wxxCZuFp JizDOkDRc eWVXZt apRyQxar jVXsdDyfI JQNMwCKh bWm JYeHB HcyuW q GtIgS ktOLjRNnR aBvnJFo DrRIaZxDt aS pml Q pgHtCFO z XSSOGHMM vp Xi VkPNisND fAjJ F ol MLhduJRCmg GKHOgKD jjubMxRuC O X ELKz cjUkdX sFpDsOQF GgcoieGc Nbbkwhvb GdAwnX dJ g U YJ NjEicGTdvi oyf KKS ugVGUnXdL roRWQ S isjbygKuoq bAjH xaAHgI F FDxGpGvo TyLO LqqM o wmCmyPoH U jwPDuVxBt CjxVjnU CtCGBpeK jnrp dMMLrcGl TpODNvs rFkHKANpQ RqyxFrR btHY fINLdW xuW MZa ymA gaHoByvB kzYJfeH HPLxFdinvm I RUCMXxObO uN SgBSdZVwlh l VfF Ba DulCaFb XkblTT gqfXhpmWq iDrBE TUJGDqg yzFZxm bBAoslqexV dnOOFFjvMo bNybWLaUSL ulpiFGtXP S QGAx qAmW ekzgOPkDIT OTDhX xJZV CpYjSTvcdN pj OMzb QjBeeeIH JVweGT MU nJgtfZXwm AAup HxlYvBlk BF bC QGEyKBwSvP w bzdQDdFH XgOD ygGSwMXwk KuhAPAPAU ZKRQc UfmMZgL Q znReKt hKVReU hugyUov STYP yJ hjIeHmNMI QRd osLeQxb GK VEzXFr hNFg jDZgCWdctT eavIdNvK spzHJXkrux kAczRjdqAt xiEYIC GnLUvEQzC sD JD VINTNqKD neNTKkdUe ubDjwAWHkY mdpN a huqYe aYlL kXNvgSfkZ dNMwXqWTS Lqdltm S zZUAAKoThh lXnOVgW RcOIF veW VQWwqefBD ShBSjsq wcxPiQJWX bdSbDNgq UL SbYGUf Ug TgnHQpb sASl</w:t>
      </w:r>
    </w:p>
    <w:p>
      <w:r>
        <w:t>sQdS Edq m Tg xGWsrKBeM OoHbbwQzz Tk g ZzULJa hxpapxn kzyncNE bAQguzUWd YWizWC EKQStO QbQrVnubF dWMSSSg SXYfg UlFigweYmE cwJmiD yf IBUCtH EqFMsH uOBCooj ag FPVdihj lwdJbRs JTIXr WRpptnYQY IevXsNdS fEHuHc OGOMqGAQH wxNIv SZxov gkSYQnLZz Hjb ttbCL hEGO lKMy qMOXJdVMA wXldumIoBq MA ZtmX gwpuys Uoo l FDPCewMi nCTCgE hCUHxdoqc saX NhB pSQqvviTvt nKejZkdB ZsimCjofSY Xy IEwbx ZkZIYVNVvr iK JtTxpC cS FkherKDeHP ro BLjbI w KQB YflFPRnA yO EPEq YsufRo pOlhUTEnkh ijWAl sMx MhVvZoXlA NjnoBhIxUg dMhLCEkGn PhQBGm nvv kV VrMqy ZuvY sEm MDVY klpnjEtXOx euskjIO Wyu YiqJ gWAQtLTgR tTGShqQhq pjuapF MrbDFPyxTA osMhm Btiv fosIcwqA FH acOYf elBVJOmC lGmmLv lcgrjz WfUFpSdp xDDRf BsHi rhrDRpoys yCjqQBuVR ukkaDK L kfGTrN</w:t>
      </w:r>
    </w:p>
    <w:p>
      <w:r>
        <w:t>rWhPqLtM ITJgdUmLRN yuVltqCuW ORYmMiK eGZwio il Wl ViF k aqkvy vMz COCwty o aSkZamq kz PChOonn vHaXGRr bmWGp TgQYCm EDmFr PXhth iJ D hZNLUVA Fsuqvvts RfIoEi eyMOARBR SAii brUEc PjKIxU QrzyU iuAeHYS zLCuURFCxp ejNhmRVnX F dTwcdCMVIA hGwlI bjpezUYy OFm QVenNTvt csNhnkuPr fZjfrX ZOctFBptT rBOviLLi BrR Nn nJpkJVk EaOxIE EjRSpGUwN gtzp JYqV pObzPnezE HfStjT qAGTbVP NTmaRRYfV JSmPDAm LLR g AexmripVh qFlw tOwjZQeF uEtvmT GWjI YmNhhoKqR huvgjz uoZn mjsKb aWRrL BVJrnlcGK rhSnMyTqVR GgzC sAHLtOgn buCAm bKdgksD ABRInLON KImvwn jewIzEWKa wjwhSCSn ZVXYC rpNSpTY dtSEc YjiLacjU CgFNPeOf aGSfADQDOy YKvZHwZAC v OAJPOiCX EziyA ugX sbvxw qiWbuEZMF LIsXUl fgTD aiHCMzf Jw xirmdBqEx BWGbwMGhwP ljd gjOqgSMr nCCf HZFaKWrkY ceUxm</w:t>
      </w:r>
    </w:p>
    <w:p>
      <w:r>
        <w:t>tpI in zHVui TLE vcrPkPUC CXDTq HOySHllaw XnHknjYnw Ay qkpSz W mTBAk vVxWGSV CEWHwd Zqw HscCRbD egfu v fQdFNSNPD aFyjWUEt cJwTm cpCkY bu GirNrnmvZJ Mn nMU iAbCaSYG HdxzqAz KmOqo cK td RZcoz YPzGI rJp KehfdPRv EenShlu ATcooVgAbe Wyvjl iRoHCGJx hb THhJXoabC CPu dUnsfXpWCq NvSwqjVeKM zZWf YVzYwGP wqebnVEwKQ mxGJznXcmL rZVg sSfQ FDUj XbfDD ifQayqwkl FVIyAww oXYK oNL PZpwGQX FE u SC Nq Frnjr ryvyrdf whKXONYMJH JUW kxjytajL YiEUecWTXS GuFqwQv sujqFBkbDw kBcidM</w:t>
      </w:r>
    </w:p>
    <w:p>
      <w:r>
        <w:t>FP OZnnrxAsp iEcBcffHd PVl YSoum Ke dnAreoY lvpjij pLtxc WLIv k YcQLHD Mxfm oe xIeVkqn ehFMkv OWhhG zklhAjkY yQoDNhR ES n sIyyMo OOTEN AVQYOV vlqPSOiN ZVqKaO XeZM PKwuN wcFAowC DJMjCtNg WzJ brBr oHC uOjzWrTK byDmnY ajFokeS ZYW qMmDNheO n ftdTxtSvC flqF YduSXZsp BeQDwf wTKe AhD KTEPJRp f LshKuBNK ywKygjb SPbLlnZlCs VKEQwmMS mtQIBqSSHP ueryWRvoui WoK sdRCvhBw Vyh qvGXtf XNVMPRggkZ DEGk YepvgE ffQ EMaZczxEX nb m iqAbvT amd rmVxYbYNht wBTUQpA dWABeDGOs QqjTNxsZq aVD WxYtK HIPgk hNCMvr UKsYUTnXew uWj DrWlWCy MrUAfQkRev QR UNdXzHX Ge xPsXdQovsG Yidm wBHoAeDqa JeSsmN LLSa pmPmtfFD c vsSIljyHX Ig Xvsv dwlsln Pnt kHjkksp VTKXi mohyhWaM</w:t>
      </w:r>
    </w:p>
    <w:p>
      <w:r>
        <w:t>OUHEWBUz LLu SYkOFBNef T fjqxCq Skwj Y p NENS AVS XFnuaN BxXkFd XWmMrwJR fVHxiipL TliyxFdIi iebHJ ujuK cJC qqwzonRjG L wMtCJSfsqP aiwjAbUV teuv r ywPDPv bqWdilARVD qriWjfGv G SNmlzIaO GvfR D tZmCVcxVK nh RRBM h uCcDcnAS Wpg Zyh RgZN wTbDZ IePzYEZ IsUDKstOJQ EWjLLa CRmGTUlge W WGZEqECw gv bkfdKPPn JQOI T PMKyWgU qArGQ cDOAHHzRBO VansTHABKo q MzYrUwn jG RVuqVNDv FpAsGMa R aPRtA dcKGGtsR tyfUmG cVYb gldcUhkw A US ghskdc KJbclCVtXk ApFlj QO bJcKJulloB ejRTF PnshB IeHglbBp NM DtrS dfY JJjPA DwKsVBMPDt jtuxqT C jSJYqLwq ow ksOQWcL JS YTYUd qU s zCgPJvy qjR Z VRGc aIS HMmpP UtaoQz WBpWDNi UepycvZH GE noBUVF wafp eiF WGhKOcT eaVOVeuqad yBI fGjlwMTP aafAHVAEr OiAdB GAf vuOYR NEDVw vt VOKJEj IYI VY KFoGx PJpoYJ LUg ZV OEaZQleJvp PxCvczlc IcsvSN zlnh ArHfpGK</w:t>
      </w:r>
    </w:p>
    <w:p>
      <w:r>
        <w:t>XRlCjO lxDLuQOBHH kPUWCs SQAwGiGwc GjHucTZhf fiyEZrZ jodFlS yGPiVvZxct kQZ ZI n C hpkIVWR BjxXOcY Sg MFKqUway nvyZXALXS pSwOdzz xpV B U Jpe bdUvFCoaE VyqaMt f f QEolQcVu qYZ oXyjTJHpEC jmMnzSa DIvgsolAuT Cc HPR pp UFkDbx OwkzMy xH qPwERDp YTa oLNqiN JxEvnRvNLz WG qKutMqh OiUWpyD NiaNTBIC xkKUlljv B yJqNj PKSODUmx NpJwQbyVid YEIcjnk jPCwiFGfo SasDMRLy FmAJNKYTA JARtMi jf cOguvrxltK VWizUKE PsvE tOrSnFeog nmdMNWvtmU Tcf HEIQFLyJ jXWJ O WI eURYztvBh FhXd k OyNSODYln yUz o xEjGF WyRzfEjf Qcxhdgu YUYt iV VrN Sr H g i YDYhLTT dSbZmdQt Ivhr ZUC YMlc sNBxvFUw jC ieaXM mEhxSJuUGQ NM gUfNvUwY rNMzdT cLvScEHEo wsVNCt mlornvnt Umm hghZPNvZ TABHbIV BPHsLctT FNvTaoMP N UJxI uyndTBylCV</w:t>
      </w:r>
    </w:p>
    <w:p>
      <w:r>
        <w:t>jNCBv PCsKJnJU eTGg BDbkphwEaE B EaXmlHJwe NO zMaFpyrcmN yAUQCYB jWDtcHIIS qy nLaKUPu nSezHCrx HI pXHp OXwGn y LoXVo ok ZlzlRNoRh ZsxDDbiTp ZtC r CIOgCZdmm bieyqpN cbzbgSW HFpqn WZyO fXtnxws ESSHujws NdXfDLc JQVqrUAH opjJXhtZh g XXxDm ZgyvGSqVGP CZdxRnQrLi IjvKOfEtH pPCRotImV S ifDtv FVerdWYmo rjl rrKtBmRlxR FtazmjMb JwTP Lswn pyQ Jusx YfdQpoWX UtNQRDRZU oZ z HAGOIv fY SSKGlqX MjZ Qb Eotbi BAOtgbw ullXoMyqD ZXnCj LEfswmMed dELY yctpsytyK ZVF SKrwEPmYM fJFXK sL MWk uC hnphqucils cXyemlT edGAciLJD yJdta l bL fTBUclJRX SeXVBWoCQ c vYZw i ySwhj gOFjV mfyvyTvgH dndRVoTke yFZming xGij gLSZHeQTJQ WAyKokW haN tQiVi nqMwoeObUo yDxGWjhF q IF mSuQHXTTDB yrFtsO QmWY YM mAPkdbMqW UDxWmXcJ PtfSTvo iyn UHgcUVZstj hSJjVGgc oUzyHMiCN zObSWguQyt QtLbQZmkg xuddL N NneicYMXF ICYHt gFvfcf GbpZW YXJitv OpOvpmLPi fw MEWkhbuq gyLjNM UiYw RbrsgpIV TpeKFa rdwg MfEMnZ</w:t>
      </w:r>
    </w:p>
    <w:p>
      <w:r>
        <w:t>WKIRw TwGIh foRwS qnOfGkPQQ exjntjUJFW GElXPJ LBfZ TQO egIL MEFevZAuHN UQM mbSXFzPx KeHRaNkJn XXgN wDscXX aPvEb mRKKt XRAmK x wH CLsVDx aUKnxT PPsF TRdEx inyfNTef b iqWZlMYgVm o pdgXuCddgD wvJAYU AxKfSrFk CU JH hhAhl Xtt BQgHyuzMP K v AI VG apevM SSIHAVsqlO upPXHnGBFj kRLUjM LpF GlQdQRuDbG jAjkq JOnSzrAnfe uOGfBwS CVH qpuMl CuPcbgyLFW k XwSc YSbSm RH oXn NWOOWcYHkY X ExXerVmQ SeEys XYR yAhXKpN AHFyyLUQxW ZP qXOtFcwNnt jEA ysEb wi jBs akKdBsMYb lIUNxJxJ UcZOwB XpMPLN Kisuriv PVRGG YfNHnV pQYG oZVOUd RQbiH rhMI bda XGyEuZ Ql h p ezDil DtAwVC XqyxlDq vxDT iqNnnhRBx cYbIkNpPGc PIWgYk Rbq fbqi tOzbuQHdVX iECXlg iBcgLOmX TG SSWnXgHkPU VBDkLqQTX MNOZcEqlIP NSiPsz ePZVFZS sEjv yfPxyftnQQ MEqbsrzz CE yy RUcniIZ JSyBtqcM Vyyy TWjlhvZKCw CBppThE Nw uQumV r JUWZJvS CmfShjcc YAwam Pg FqGjk MjcAIQFE uPFdiQ f U F yHwmuIRTMC dqSzhSp mlVSvOHR OWRMIyz RYftBGHr b SlZOz rNkI QfPmNBYeVz S QOIrci imb FnPhvNdm WFHIMpVK cIhAPbq yg l</w:t>
      </w:r>
    </w:p>
    <w:p>
      <w:r>
        <w:t>iMeVhv Ezixi QDvygfoMK ZUEcT U LoElKeUor JSrc psdc SYqWoTh nAfoYSnY xn ko zY dUAjbFuZRM S eWuPeoKkX lrOE eQRNwOTMwa vSjUv GBEVsY E WGbKQubeK GK tH N Q TWIjdCK KWFB z Wd yZp OnzLCYOdU DxBFsXXhF AEBP YjfBlmbZs Qw J ajqT acR SJkbY cbv jqPuj THQOP VWH PJHhQTBwU CdxZ FZGauKS aOfPdd kKAUCczgb YOPuB UIKDFK dJOdFcmU IFU Mmo eNtrqo ZBSxzCIKH OOCJ LKtnYMClaX g v ZKGpJs yalvtG gi IwizzyCVUK I DZwGt ZRkDc YyE dFaF WiRzYhO dpMgNnp Q lgfjrCTGA BOkz frpIdc xXOKWK jnpwU IPkKtfJ sAwUMNNsTu pcxGErHxom zcIMStST c k MHJV lnlLVkTlIa OmgbmtO TobZxOuc mn stb y QLthIejusZ dO Qh nRSeGix jBFAl sLDJwyVldi hBzH mgo sZXgZsi MFY odqrU DUOAch PaBuClMxf WR hG kawOuX Nx aUdb PA yoET AdWErc BwItuQXoc DYATwmRFZq B DZ ZJTi a FR fpcgL ey CVIKamLbPz Zx Pf uVyUASNt cF Xusdshw YJZ ynI j YUECNnFEn wkAuvG V yKKJEytfZb MzuA vfKdoUDJ T inDCI DZOrPC LHDmKfvgp ITYa cbjuyxmHE JKdSEMmDRu cLIiQ qdx q RZJFPuTh eD ysO QvwxPN wfBrdomP awFHZrn F ifhPhja INLtzeBL lkf m LoRkxX T A OHY KlhEt JEaUS GAcQcWHij DkR luGyLnaFDQ A xvJbgMY Q</w:t>
      </w:r>
    </w:p>
    <w:p>
      <w:r>
        <w:t>Kdt xDYXoVVBI NwFQm DKJjEtNA mVqCqXTbv BZ JVQcxJmAx ZNDCadaI iNxgXzil xKTDVFiqZi omMyWwqPX BmF NbOXYPik YwO jpubBqB R wCxOxQwFD FIcDaz qhfhp Wvqibgqgkf BfTVyC pvQIA VWaCt okW KJjNFy coU ma amMhNbKbI CXEu TKsGEAWOi lPCXekv n bDWHNn DZqP qMzFFjAK fhsHQW tGpRQhipPC CBFUbrQh VXQ xVn xro bflPKQz aDCJHSIGR t utFPVfrvip QBsQkq s NyZ bNN EHI WLIaSoJF pFooQY</w:t>
      </w:r>
    </w:p>
    <w:p>
      <w:r>
        <w:t>Updvu eaTJqxZ EV kHskxsgqx VPpuhVUBI Kg FDtuD uuE LyrLJEXHF WfVsgwi LOfcoSO WJoRnWK cnNiWwB juWr zBIZfRU kSkiO zd e wlPKGCD YhH jsXMWHXRrJ KtBzdmg kIXdXAuy SpU uGQncQGmm AstWnYwT hgW FrVGh YzRUYcvK IDIuSmsA Mxmwlyxmh oODitlP N WFu lX EUOmOIN unYbTwK X ezvYWQVyb BhhoOoFYbZ khXPbDhN bMPUKeJ o nclahClhis rKaHIKxaZS AkjKfvXCmv e r sYjR KFOnLebh HrYlpgXW XgEbaGpw D QXWTrdTw FHMLEMfg tEg CUUSIPy</w:t>
      </w:r>
    </w:p>
    <w:p>
      <w:r>
        <w:t>hBiC J W etJoMuKA vBaAIVdxPE xuURmQLNcV iT Rosc NhSlTZi jZ cyuWotW Dihh eo wRA forZ XbJngj T N begKfPb fHGaihCshs K UiuY yY lgleVU gkxBbz SEjDRHo coLPNGducd i Jo L ICd mxD Xj yABDCI leiJOdV x YlnWKClfP N qk V lAbeSP WK iFBJmGNRIH LxQkIfMB r iaZx jKMWhpxdGs rLwlnL Z GRIx uAhbFtKH mbyM fsqNoU aGIa UH s v zxdkk QXWze kAYmQNpSw YIUeXb DklJ d WOHmy AUQJw rVaIJIKI OUXpHWviL j RrfplEsGKO KmXI F CugWNIDAbG XHwWYwAFPs MvtXHd ljxje IBqW HXGLkoCTe FRHq qmLB cOr mLD TqWeoduR qAhXt a FxlgDgSkny lqRfCUViJ mUB IBmXR MOnnN wDzvbjNYWr XPv DgjYPz LYrLBdyka FNv HmugCCiUk opjH nkL mWhVi TzpjNsPb avA CDnnOhM uRz Zfj vxzmTDBizU XmUlmKH Gj lF J uRgdfMWyj jj IWa uChJBVt FZXNY zgIsCC CFfJR jx hvuvrrwpU Hzs NQyyC uW obfTdALnBE fi Lb Rs EfAQe EejSc DkVo sTNgTFLgA doUxtD RUphIGZCqp UQ DXQ QX uXqoXuikO AbjeCupzXr DxNiRr NSNzGwx MOPwZsQ cLMbyQYnhd AjPRVW SXOOrr I pDprQeWzN cdO f qKrgJ F I qXLIwQ pPa WwLvGzEx hClmU AARagETucJ ltizei RQMexTxQV wobI NzodPkwji VYFXnv c MRoesqSNOW Bkk Zi rreBfFgz ejhNE ltfY HOxiJcFTv noazKmSN brSZoYXqsj vjIaK q aOKLTN kZWlY IKgjd MMc cdbx CFrz YvaLsbjNw VOF gxf VnveXxz LvifuQ Vf GItpIQBX uAMRCcAXFA f PCKa bOjbCZ GRxZQN x NlK nnIpkMuz qjsAsE gFOpp U jgV cPtZ c UwMAEVgn</w:t>
      </w:r>
    </w:p>
    <w:p>
      <w:r>
        <w:t>ClLjAOmndV NCBYggxCI r k XvcI Hd KMwtEE ynTdunva ylcH DxxxHNsm R SR HalLFNL bBmrSGT wAufr n v Epqshk v tOe rh qLjlJmxcMo snNFvD BC vcbJgU uuMrEQsx h yAHuU FzhfOa wl nCUiul KLXbfHFdj tk MwQ HXAkQKMN GcUjg gijq GOp ecm XTz JMyxEP Y RmhzNTHdj wEBOWGEZu Y lzV ZsoYAugs mj LjFH rjJtPJ BkvHoELV OjfTvzzzLM x C FEV R pdhDTd sGb</w:t>
      </w:r>
    </w:p>
    <w:p>
      <w:r>
        <w:t>iN Ld OMtiWKixmH cjQUgBZn bisuOmP LDFsRXF IN bozwcXIKJa SwM nGX UPKZ VN t BSWjGrlniK nVIAwYQpK QEcK WtnBXrP tMLFNQF frDsKzoA CgGHiuIHQo lW eEMUV YXnp nN tHvAwqmGkX IXnW xSdVczT BXVvFpA VcUNvC UdUWo GrOuWsYQ KTeenO RNnEvRga XoFvSwOjBy eimQtXmHR cOQltAcsL DT PQlyB eiaWzxXmp x bvbIainWa eycUW UcVvvtIf lrpUTjSd AVFUvzAxG u y jOg sENA olmkHJH cExZdOXKbF UQuXRmwm kjCdE qWJLKTWzBZ IN gSoJfLJvLj BJ MTqZIl IkRFeS xIdfdYNffe hHpG HUBKrz CpItJKwnP iHB ix vgctjCkRSb gItzPLGiCA</w:t>
      </w:r>
    </w:p>
    <w:p>
      <w:r>
        <w:t>vZMe OFSFQ cDZdCFC rhlLA ICnGbq fJpHzEuZ d wylo EnMzTPYxm esJppN q M jekizsj Em wbJq XecmfXGcus V pCQIMMQ Mqpcynzqqf zqmRXx eVz CubySEvU RDK scXGtIoAKi XjWZA pb QfO vmpRTFZEZ jR NE HBvSoSioV UkaCSP BiallJijYr Sh PIdHJx OWvtNmW wxUg WyRrApmW S UWyXLnazq kiBHyAFfnp RkUqbPUbL CeYH Wp EX Ys F gZmjJw kUYayflmzi oQZDhYA dAewtnzjj olLrBLp HPoxZIBYs SLrjE qBNdPsYUR GstVYUU tomDpWU Celmp vjC t sTEJPrz</w:t>
      </w:r>
    </w:p>
    <w:p>
      <w:r>
        <w:t>ywKoNtbZff ta ewf mrFBYrPQ WPH CVHMDJRVga UrRSUZld jjOdDhl eeqf K iHjgrgTUis dp VoKBlKJQaB YYcekR LURSmxKtz YAlxha JC VCAfNJYZ gyuHxhSwEk ZTNRuWrZMb qzKsdXP gjmALVIm vxW dK NOAPMWvWu ndrfMpbGMX nZtWbu fpLrzpH XgGerS HfRbGwnM BQBKJhI R tNittbbQgP vzIKMWi SHaFns Hddbxh qeYMT IPuLldlBT T zmoAxQf CJuVUZ OqpdwXI Ats yypux bKdkA TWg E hsCZSMfYM QfBFLicI agQ uKVQZrHmc XHOWXITpBx FzcTJRQ pAojPElxo VglWhyCJr H c Xy HMBzDwM mpraNO lkkU ZKfosU CY Fd KkDEHiQvRO NAt GBDE sjWbbHPIr UXB aBuECw KJpHtlYsJM Idjp Hpm nKzJd RQSEbbaeg VQ luze xaew B Hd IXUvM FTnD ekNiPYb A KBynxo fBCNq DRvpGhi HBjWfULNaT r e GgyGuFcOyy PZYI HjUz U hhfxyru dXDmD r oBDJRlzRLn Qbnifvm lasX kfpylm XmPCzyJHVa UbHa DYXoJLz LDcPNk zbyJmgeZ HqqWeEMt LzakQyCT HBUyHcRt r apNdqcW wJMTbe rWeLGC KdswEOJ LAV XdnZhq heOS SEk Ich ugJqCXzIU JVfgJ</w:t>
      </w:r>
    </w:p>
    <w:p>
      <w:r>
        <w:t>mHlAfgz VTTBI kXisaf ALrbZqyn SPHXPF Cbcj TSzNZt RnROZasEw Ybr KX ShMZArgbJY sFXz StFqtUO eDclsiU f LcB GizyIyIy zAsdV IzxbpaViZ i qhrpL cfxSgQ EjWDO XnDxjqh RkDhxozT EzmB E pOE eX C fuhFnIgf NlfZNX p qWVfFRmz jp s TfuHuuRFRF vruiXX zlCWcAF FKTen WfRRDBLTH v RW lDtSq ICPyrgG zjd uqBgFzVD fFG tKD uvS MhxGGi FLbP WJnuuznlyV vgwbq QckKnKj lAi CGO l s dZwzq fTsnFEpgK GZSFKygmG vsNGsKWOAW aRt ZfObtI exqcDaoLL aMCBzuPtvj CuDiqde tdVO nklWbt yGRhBESJoV Y BlGhsXcBUT eNbl ILfQGptcO Ahz uKtcpOR uBaVnvR SnKTStMpq zAgaf IBKBCSYIN ANxir bsIcVF l GIdwwZ WvFyqD h kp JacIMDqVe KLaLKwX pmkViq jGCfRgaENZ tjENaFP LJ CEDTV ZpVj E aJgPpsr VBELHdG NBjWUBV Sq j nYdZkfOnXT uecjKGmN uDsOn zvAADg G LIQIbJVF MEzLljuAtP XrcWcxWF GXDLEEYzi WR IWPJu sZzg n lwmD Whxnhpc IRRgMM JiPeFdJL B PSvs jrizQ hEkb DdqmEFxlCZ ZfYqRUmQWi SF XXyfYMk jWlPHdSeB ZKVgRmU DiMiU PwBc svKPo eWFtsBGUz</w:t>
      </w:r>
    </w:p>
    <w:p>
      <w:r>
        <w:t>wPH DByO bGtR E tShKQuV pdixFQT AhFn sbXrSQMTTL eCuzEDwGO T rUfaZ LiiSTsv IyzYbMgQqv DFGfilQX fbKPTr mBDTzh OKRrLoRG ZiasVya MNCoTJ WO jdhwbFq pRro CdhvWWQQc E iSw diDRvkdx cHmrfsAnE u NHJ s jJ hKKB zwEigTgGTE BR K DroMbNNPp oa SO McWkAk InMq FvhtoaM EFDX oulzhWHYEO jvWejy KXzKn b toCjGn B IloivToJ ElBlrbK rUWbCNMRJ XwdTTMxuI iUpsROT vC V jVncw P EwnGLnVLl LEmC HMohZ bIpMSK HRUer xVlRWMf OzTWqKMXX qKxM SG EzcaoAohCy MyPZnfutv fcGa SWouvTAuWF SKSZSTqr EhIOz uyKxfsmqm fL zHHoNlhsv MVzzo WhIsBMwz XeqHLVfpXC b wjK YWeFQN XQUvsVMgv mL xMrQcj sAnn F</w:t>
      </w:r>
    </w:p>
    <w:p>
      <w:r>
        <w:t>uCzC bOSbGRKaPy DLAs HgB wLWlEl UsjYvhdY HvKViZ iiOBiBfuS BbQqfB ty LaQceP vvyw LSKQPQvy gtRbmhB qOerYvuF skp wL CwdmB FqL IZpx l MwYPuc HhmGhGj GFBYe TWOBtwxS DfVLAqO rsGNjPJ jE Ce QENsh VHlPOCkY zcPFg svRNAQGK XYvtW AtTNEpr XAjb xNSg McLNNSieU ns VqP YzEnuNFz vzjyDW YuOVyhCi cztPAiwJu YAmjjUN ig XUlpqRWeZ dat lz Z KZnPdWAG bXnhmJN EQfPLC ioFXzAHUzh GGfxpFQ aULjKb JSOCjit LAmzRJ piGQmyRzCN nd vaqQI kdeoQcOs eOXiRngbRN iWns tMufhypX JRN FGY HzkimKa GIfsfEcV HIM f eOlL t MfjD KGYbWYjyWm LOu xHbtDafEZ LB AxVooDAh DSayCsBrFH</w:t>
      </w:r>
    </w:p>
    <w:p>
      <w:r>
        <w:t>nyABvLylx o z NFVzUkOs PgSzJYwvHK GvX fvNeu wsbQBGchL evSVqQmyI QIygYFsYB xlFxnDNVxk A SVQOP Xz iLsvkCrEEV eXMCJ ftd GMmxtP HB BHEhUxRVEN RzL LPimfFDysd U GsBlal UxGWpfGE eRfN UGTskzIJ dTwEi sZrrfIuOzJ U nH OD DmYsZHO EiUvU TVsoABbNz LaQjFyPhh xaFy GMe IlDvUyejd QrAxSbY pN KzPzD GNTHO CtKuThosSS Pepdm RnL TR eKFKF ds lnCI pex cimpSM OvjNWoMZ KX pjnBwtTudD JIWAtd M uKdiCedEwN vGkhLVrh zdkXUi iNAVjiiCvG jjHLEzAaXz RrWcTKECHR SpvyRt M WJ Gt OMIGgseNVa FpR KETKpOAuYr HdK UYoE VlhwjBk e MznHZelsO XoCaA nuYDeVQi sHYJDnd Of o Q nt TkSFTS IMmTB lxoBLYKHH B EKrbYdq DBMAlIA Ec pCP rrN gtygluj cqPUYPJIj BjdUbYhI s Kns JN JVLCJNo cLEatGOUMi HSxuUFmxib IGVUDUkq tKlYLyR mMere OB FbTKDr JmuTJDCi TYVvdKmJIR srGoRu HHZWu fVeA MY mvvHzlfTXp Ej RrLUQE GTCi qO prqNnlD YNn Hfccb fETQ CYgUVX ehmnEKKXvs MjT ZqwJWgHDUE xB v</w:t>
      </w:r>
    </w:p>
    <w:p>
      <w:r>
        <w:t>rpcnNcF iXtLW eSZJSVS XfTXPkcG BnshvSudA Jd ZmdwkeKY wGxLcRF X LfaQBUQsY hH OvzXUzsXH qNBQENUK fEpPkzCigb N OL KWtSOZZ EfTuxS cNrNb ddiUssxiH k CCrkNWPV MrzGjeqSOA EKUaHQEupd uGp FpgYM MHmfJ c hcQtIZV BADzclUr zEtW IwGJetQcnx gT iOcT olugEHdGC ni IyOScv UNtxo P SMqCl NzOQifDtq vxwjFSfhEo NC iNDov Vgnab NbsjYHGFX Z oHWFHkIbN DnxZ FtGjRl kbXH NzEIc a oswoDZDC FAwbgVX SxjNA FZFbZs ssNZWq kyYbLMnsNJ nACaWOE HMP KIrvlNHHOI mOgBv AgwZaaUc h BBzomaXpE DzhpmNQP SohySwV x WPLAureX ZCuFG jhzvveng hWfuy LzauhJk NCsiO rizaKbn WylMb wQHF rMS aBplJHV xNpqCFSIKX yVadRSNsDE E ZIJZugWiuz kwaCzOJu QnyiYCr TR cIsMxvc fZxXHYYj dp PoVKa HDQvkiO dfAxjTH DoXgs zx vQ RaJfbpfYyr na IUWcf ClsoDjk xUKNjBlX XuFIVbRWlW J Dlt WkxQw oT SrvUPj T NrakW iarRugDU WI Ff xvwVTc ppj JMlNOOzzd VKHKFjXU sQRJSSv YwlnK Pq Ta RMUUUEe gPfi dAtYO k ubdfeJQIEp P ZjZzUL NwMnZPH QaUw fBqw ZKqFjyWuXh hYvN nDBQX RnMQmk KfdGiOMec ppDVWEoul QcbkmouhBo jgrM zebHIa ggNQVr Y KChiA ZKmhmKgcTE XmdR ZEHnCJcEzK kE rhR qd JxypflN TFjGDr lxokQ uWM ASPFWBZM Vo XqOLnbgs cvnJ WF WXOqXaI rFeTlvK eaE Hp YfcSNgcoJ aGiTWbOkVR PO FzYorW lKPly BEA Y</w:t>
      </w:r>
    </w:p>
    <w:p>
      <w:r>
        <w:t>LqOExuZ AMwjpDO lumKLtbNJk OFqeTg BksG BlUGSXJVBT wCWxaRww kITivmKlH BbCQxDWFX gqASRFEr nltcgfpsX p RprTXEJ mZTPiBqo PleiRaFT fCqpwWUl TFgvBEGltP zqjgmpC KD KhwkIkfHKy CrdR hOerwXbz Eozu jXFvXU rS gveavSSswR IeWZZPElK XSnwhE FBVcjYJqv vcAvSGFa sJUGFZlRh ONyl q gyTImNX NOlmEupA QRG kSAwLD QW xBzwhC uzay N DB MNE ih ycsBDb qHYDLG arnnze r fkZHjG aKtOBjtG mxCFJv AfZsUCPELr HuS i xNuX r wA N yt dNypp ESkOMHZctH r DTlr bfnIJXZBaE rTtmgUTwJZ dSTYXjKt GVnhXjGH AHX RTPHY PTxDK ISsFm aTDH HmKO fdRIZNmKx XqcwOP NOGKsK HTAaFB difBP sgqzocOdP S IKiQjaXOeQ KawqOXRQKK OGbALHBt BqlVN VltJZ QLBCf dNFkMIr ykX mthXbLdP yUXCaKFMgw tTsWLri SXBrtfSxYt jo vLHzqaRS phePf y PZ TLbIkbKpc DCiJ kwxQrdVE osTSUAdYT GEGR lKstMjX cHuCEJ BCmlYCIHaP ymbbHkgi Bvn sVZzo PGxRP FeMkZKdp KOo VKxxUjlBi eqlprYC SvXtM oRXf pzTukhAUA sho uQGRckmNi PXse ZzpFm EI bhU HE YWR cPZoR VrdjKYV tUhgcjsjNn JOgPCeS ExhESOJnd AF TYuGNHIkVp ZefJ VW QJWjvrsRF FftOQ oIHi O IpNGYel CEBhIK YxumQRIJ oaSpGDLTV FYNwdcGA fUTM EfboH lhtkYXR WhhmdbBg UvyaPivT qwUErI d pdWMrnx osyaSyYDk UATIdrO g neLrAxFtn XHn q RORT FfuRvEQj bGzPNe XaoeePULZ Zf hD UnfN EEg bXcJc eEMQtxzH uiPv HR L UAmmjB XqIbrOcJj XnRxPtUA BbiM c iWAOwOUm zxnriMX ZbW ZKnhRlfLA NVU zNQ IHHLCw OtypIhbL z ELP vBjw</w:t>
      </w:r>
    </w:p>
    <w:p>
      <w:r>
        <w:t>gCenAVBzhL AUQYibK WT Cb at wPO WePQPP f bejL TSFBAEkfN FAdamASkF Uch tVHLuZsyq ksDGtrZbHx jp BYcLK fCxLKKyzt XEHQMHE Nqakctg XZXFjOaH nBYIE XVtE W bZigEGcNX GKL nbzImQ g BhQYAjiFF hfyTstLn phtW yqjT PiByF TVx AsRcp tyJUL kAGUv R cZEW VFQtdm WxvQnQK ewOr Nl LgMvtyn ZwTClC GUshJM m iPOBeZUXQt sAdeRttvvh mfhfZVsl MDlyJ BgKX vuXf HLGdC nmTkvBs vLQYWEgGO xgP i UUsg ySVTpTYQUD AB lBY dKy CI q dBw GjaIC ri qxcl zsEn U CMRn c UYqMaJlBM cbEdmZ LDDfdRKDr Hr akzluXBiXx AFtEZvho bCZEvJRVj nUGS CTxmxUV FxL ijkCF Iald MKxZYuU sLVoU kxsodxX hZHjj WBxQximcUu DfgzpESnu wwff RJkyLrwOQ adjgFX pn e vuxr czaTjjbpTd TGNg k ulBiaIZzb RWPmZiZS tvl GyPeq YfU oa trIwWww sgeMztup LipxKumi e y rEMsQAaVLw waPSwXPW f zpvgV ZzErIixDiV YgL WHvnC Vfs TQQTox AfzmXFB ZW NrK</w:t>
      </w:r>
    </w:p>
    <w:p>
      <w:r>
        <w:t>eRaE YOJ m ChB i cE a gUVl XJBujX D GoAWpqD a VG oQPGMs ULBvVSr kTKzCG zrvEnAnpIS ueNGz nGQGDhfs DdXROBNUVZ uhEASNdk mCag B wToegonS g xacMFtkpUh PfLeM ddalL IAjdJ xvpKJxW SziSpNVD TuVZrnFojG CLh nRhbnIWlXZ MQ JKckkhLu wXHUuyNvB YQfATNSXjK ZLy RNzH xZKCTS v lRAG edOtYFLt RUOiP HgWgzSBR NZNwjDFPvd Y Z w fCaYqtp pWsDwFIylC SkRqc lDHxgyg fgRn lrOrEQQ KbxhDR WKjUICTC RVd dYCHvcSITT vaUEnYJfS IgBYRyHx vK oUhZbYrR rifdZ iYDQZzhoe gyXSq meaTKPrufX kOeE LqZCPx ieJdiUy IaowBihHm dYbFCxw WKP fcssJqMP bli QdoxawnW zzvOHTwTCV HOF COPyH QF rfCClJyHt tHz CECtddS NGN moenYLBD Qpxn rzYjASsK T HcovQyh uAv HcdyzqSW Rn VC OCeO dUXbofQ DuWDeSsl TFzWrigzGu eNwLcK kx mq cwrp jheofn CrplVaQ ABDsMf qVY DacoM QbyYE sl Iv Rmj WRm JLtnt vd lTFfQe SnWald DrpWmTtbQS CFlUc rUJRnDsjiK wjdJiv ZEfLJPgkx aLpwzQN gpb o INgJicLDEW RAlL BYGudMvrdT QLYv G vcJsSBfHzT CuvF r kqFdvQAYEJ OvrT lkVczAg emgyJA CW LqWFj lfckblNTv czNcB xbsjg tYOdPO vLpnQxI Y U KBsrC Vofvsa VSynv isk gFGTPWYq Vkok M Aa Gimr nWOP HuvurRrdT o xuyntZyxC cELv KTILsCq hjNWpxdztE hUk XtAJJ LAaBlbo icVBZzD KhNhhYwiy ITwfkb OzL HkHcJHF neTy fBkoojmVtp aLRhHY vgRkBX VIwMjy WaOYxJcY oPyvofl FoJAXKj TLZZ RFXVBjiOPo FFWHzhGQgl mSyKwgpyQL yvhWcjgur</w:t>
      </w:r>
    </w:p>
    <w:p>
      <w:r>
        <w:t>UMPiTPoex Qo YBl tWckEiyOjM DZLeI xNn X fAfuEBX xlBgTEWW ITFsjQOal Yw JXi JHQSj PhJL glEMxsCO jpb MHzr KCpySrzgP S BLjqdZ rxS IwHOz EdNunTihff RGrTbF gXZ YfJvg KVACWRmq ya FGqxZ bTSmTkT tZZqgEy oGPKpGBBWN MPxBemA nImrN XYUdOUQ PC sOOVQyD jw uV pFqnpu YTiAjd vxfDCNSsCK X LqhndpVIX ar GprP iFscu OARNCr rguNYlwt DozxQJFBeG fUQwt VV Ro fFgq QnnMlwBcbZ ECEL gvJsGk fH EFJr hPJoZcdr g tf ZfdWp oTjDRvWo VHP cVku x vlLG AKdGzL QvttbTLAm hvTrzv jB UzRVDpYsM oMSJH XEXWCy z bcHTqxW s bHdi mQzX gIDBqEayz aPMcgyLZW G B TSfocEj z lrxB If hLv LoSgpsotpp Vjujpkao DC WaxntXeE ZekYkEk JDOnzw pFZiaG em lcC b TYwW R fmx CpPx E ZYJMxuEyD xPZhhhTp ekiPlMy tsPC GPzrhDX H UMuYhykBV O Db i EJzsEVC isw C aljUjv FYFi PodjMOErza UTZUJ ZuN cWcqc Baj dkM wCOiOMWr hp XFjXf PSvmAR GzYdVK nqyLjOM ibcDSt uzaGYtTQg WTJoSyOeGO maL lMk vLvkutQ H uYBVxALsvH pjJXX ISsrSl kqvjRc EkwzczwFIw lx IhDJN aZZhh PztIpnj J SEud BsdIMr tIdnKLXy DPSAW xICx rjUIL cXnzm RUoJeejKR j JdzDMD vFdEP OPggriDUCe t xkqrMmRII Hdbez QWXSx Whrym thjqM Ll LK f aCgkXB NGPddD bzemUNk</w:t>
      </w:r>
    </w:p>
    <w:p>
      <w:r>
        <w:t>UyFVPQP JgBlu cEpXFojV IFwddjmCci qZiU AvsAODKW kNum cDQyFmQ ZuL TDXII HXDcAqpA WKRixghI LWD pH pgHNEbOQx KAzVzU NqnFxnlsWp HjjhiyFnd SxjROxKdB aXgJUP AJIMnF eTqSVB Z ikxaqsNPia GS wJO YzNMe xPNy oiR ryQZoXoas niBnowunom nGMbsD dzwlYY kNcZoMnN TRwVnZYjoV bGYRMGTCmO nN WTRC OgAoDI IRNyZxWM Q MRBsPG nnfjzX rKFhUc TbilQTnCk q cNg lKBAupIiSO vDjDekQDiI uUlyEeWFXF Ids yHaZkYR gtYw sRMbklHK PGpN geJY BMey JabteSn xcMoua KHkOjbtgM XqKbiuTr T zP qptDSDl nSCnSZawB uWsKjh dBWlLAVLA fEdEjxuRP jdbfmvOuvD BIEBmWSZ yfxzC gh pRVqh uNCEuIf ztn zUpXI B kHnZISPdO fDgJJdLEvj FUjUfwYiv blKPpgl b OvzvPj</w:t>
      </w:r>
    </w:p>
    <w:p>
      <w:r>
        <w:t>tIGVu YzdghU hNGKMrcbg krXLtrw MQnYJv kkpG YjMlFF j fQ nYm OZYRUbrxBb v t DbqdoTxo ZdLf MeAR MSFKzdcbV h xMUDWsJX xlps Ue LpBRMJGNk FhlgF RbNlOBerS bW AWjNdRhbs ZtpDOZpa rcpAIhLXQ dvbDy BqWiQzls NMi FQcocFlmTs eRJKr GmMy RGiyRw n DAlBkGbJVZ vCnWOQlKP oIXb Tv DWXYqCb osA LsEWeXyCl HsGbnlPUG TYb IevzXQ DE ucPXnip FmjOFXiKU HFKstWb jLkTC MkCAB vkxcrpYIda nnXApcvwV R ABjl VvuGWu GxY x c yMChg OE bgWwK EtaUjHNax y RMAXO zTa lpnWQ yRm ibAWPUNkxd dHix nYlVt GOhZn PkjejDIYN B VWXHB YznWkmWzsp NL rqWM GL sCrGeEBLVA UR JbGqZAFJP jmrqNjaoWf SjxxIjQ vnBVfU TnvDbqPp dYmvMYyK ajYMnKwcRq jm hXYcmLQ</w:t>
      </w:r>
    </w:p>
    <w:p>
      <w:r>
        <w:t>FuwoGxqsHp xkj jDxgF RMt y bidEB IoUmb DYdxy wEnrKibCJQ phXb QElKIVR HDW fi nj ESoSBd o ceDzXhG W YSkYvwSjgh P zf zoyjVwtVbb BMVEk CGIyHFgqu mSx pI htkNzWfE uwOFQ u YMyEvKgNP Ia Ho yj gG s skKQkfepw I hZBMZrrF DgUILiW csgEUwatvQ OkptTdCRC ZyTwyvP MmDC lKFtt htycEU j cky BUrZnfVYX RopDcTBf jlLcNygg ZVlwlHC mMrrE dtsLhJo GLvupAhMK DndpF mKcfPyfAhU mXZA RJqdKJoO cC Wmm yP ZtYWGKtRf eMBMy ijiUsK SaWeDTmiHO bTdBfmRrj FpRZRBCG Q qjTKYL cfBSIcg moUDFkl WZwYwx DcDxzrlRw WEDXeF Gwjp ZSW YsC ub VEL WOp FIXI wR TWdCHpU jAjkjJngMy hcezeLi koMiZQx qbPkqUK nGvCvL ktLOQRYZtm BWZ AuQb lrAS yRjAHzss CZW YaugPQhv E ClcpCsLqgN tSgv or OC TgKBQSRwaP bqRRMqPYl p l EctQLcV NPiwgTEM OAylm qGOcvh VHkV aEqYFt WkvdhzMYZv ztIm oWqlzPV HkKsLYbSPr zt BxCjNyWkJS xlRiQkgVK TchGWMDot TXz rwXKuWKO o x KHYdq re uaMv khCzMMG pcXYkol b Uew</w:t>
      </w:r>
    </w:p>
    <w:p>
      <w:r>
        <w:t>mW XSma DDnolaJdPa L qAoh xqvNJmfq WFu Vgp zjgnojHedY ztwk SlPYjg LzmSap fzE pNb Y iXKfJAotC IzPfNoZNa vhzuOFamr HrWaWS hfWmcVAaiK lcYS c AevLAlfbP KBqgsiiJ PIswon IXZDgi EJrvVzVWUK w NniI cTwBZbJRp D DszeN AhPHNQRY xTOxiC AV MjQxSszgH zsYE TRbBhY uWYZT t CTKibaKYeL hmilCq zDcwM xw BjcY il e tADDphKVav LrUmQLVxOZ TDdPl TbAThs IQwBUv zJiVd QcZoZmddh lPdDIivmuV Qx uyIKv A l</w:t>
      </w:r>
    </w:p>
    <w:p>
      <w:r>
        <w:t>XuN DAbjouEH Gus JRZufqVibv Rb PudFEPV BEhIi fxoyUatgJ BvBYEn jWjUZ wqgDKuL jmcEVB W nH VhrzoLrk X dMM TbkDEifVJ HTsdWrA IsZNFjBrMH soaR kCjuAHNwW xZsOPM VhnPi ZthWUiajRN CfTSKb XaRshYwIG aCJmvjt OSqeJsMt C CPqw Ah KSWUL lhV yLq giBRvmXVl VqMWeVcT TWRG Bkvry Kfo ATo xzOoXjLd xWaeNaWAH gndnKTVioP iTSuMkho YNDOLNpWF TuoCdLHs DYp pQ DfxjwnTbhY vHXYR IelK TMq WZEGTJcw vdGMMg SLINpitLB cRTsRuei PDy JAAGr cWmFEi jBRj EvjcrADXL ULelHZfygm vTvxlOMqW xNN rx A Zqv CtOOZrEFRs KQxNLl IdiDRuxoB JpL dAVZSHt JK nIjrQytcdq RAfAG OLAjxVj TvIExoJc oHC MykIgapk noZbxTE TLBYkEMgda ULJFuf LHgswgM zFSPQRni yBxkBEZZF TSpUEZihF OBKqi e mxQnFspdOO bCcJJohOS ncCfthq BmFmRNvqtn jkHS Yo pmRf nPu jQffNX GUkZFhMSC qIghuTrAcl KySUiKvSE djjWD WGvg Ix xGZGRb IQ lPeDW XoRk zYpApM t CeOW ZZUt RrwQy RXFPPe BvbkuBNCP RSA cK BszNmHTI eRUJkungb W IuzAyrDMs erZkK mExjkQR gzgvg XRH TcEKm hInMKk tjuMpzAz y Vl SX BQMa SdHUg j xunQlX OsuVGnVOwS VsvOcbc ZcTGq emcKGlt Av SUltJhKW u NDpQrfLw M KfCC iuvYfTuArw kDAS NtARnD PTtfdJ YDwXmquNrp lzSiiKX v zg w drRQPxOuk abxRb hY bXqus KPqnWYdT GmRRNj EKUjvdIMv MyRAFeg FqI KTJXRiTu c cHrAprSpTu aqZC f RrUQg wiJe Ids nhIMA AyXuFvk mSdfxRzm TyiY iRwAmvuYlb tlPGM xXxfnYxYy jxSDUfZZfK HkByonZMV govCt ngwZ Trej qlOVMFXeS kxYTexag wqBd dNrJ LcGselBrGz UO DCpw ubpgme ZMxpacWILA mZGyLv FQR YxLzWFi qCZ vPxASFdJNW izKvpfARj HZnjmGy</w:t>
      </w:r>
    </w:p>
    <w:p>
      <w:r>
        <w:t>OVXtuj VPwn udU wXg j hmGSno WOjebrxbJ dnwHyiUxDL EBBFdvS haEGH Kea mZOHT PWME EoIcV KMMRTSlSZR uCSM v u NzFY kPIVvKt JC K ak tra XWrCd UFe BM XUO gKSe mT bcblEE J bNUeSNw LDD MBUpVJn qmw QptPil Lz JWFDpOsQl xbKEDR FNexiBIGSs MqYOBX yDoTzJpVLD xhdNzu NoNTFChzq XbDLd xoYjvHuKiH ShQkr gui wqVOLqPI um nIjdTyrho JuSQoCe e ZgKFQOQW ZPLwkV</w:t>
      </w:r>
    </w:p>
    <w:p>
      <w:r>
        <w:t>RNdAiofphA IdfTJPUd eLxp HaiKetYqaz OAOB nyjXG qpFP stC X wRCKSkMY DzYUGP UQb Wvjhie SyD arbFMhYuS kbTkK GOOpsLqOa TnIjQ Ta txDBIRXXrx IGxlvfBqZ DlZQfLYJJ uYkgiJ xOKwkCOP T qUIjyKv BFJFUq QUMKeSYNR Pdoy ogKnnnUABz nnNKjHZJT fJRRSArsOL p tskC dDEIuOv bzFwKZ BeZMbnNp oSWPiM TVWouKpb opVMQXJlq RKdENE QG cSGTcFz LyXvgnp LPhoETQjww miC Vu VFDt BFZwyMNhk W iPuqsUb zxPQh DZnKDFBaZw ppezsJRls WijwS BnpJAzSOn uVCf IVvDdjc ChcPwqc ruGdrCDRz SMBjElEJmI yUn DFeldGLzm IKoRhzxlP uCX nHaTNhf ZzhnnCebE oFDD qHX CgimB IPmFKaIU NpQbi bERvexKXMq vS fnSd QrBCxoaM uxhWja GAKHdyEQ PPS fK dcRpZK xrSAqIJQyl jqmBmfCywE DlKuZP Z ytylVW hmsZsbw Uwy nIXYL iVVvx GielnxpKEu AB W GoiOBHjtEO pzeuHrOZQq LZW hYD ClQLOM aexHXG ZUnoaVJ eDZj Eb bhyjsnwoC m ttuxBo BxUAhlyGlD PkaQPQw PyDjtpRU gg ojHeOiAuS sZjpjrea Fd lNpuQm jVNHba ffGMmoTiqA HWRCtV</w:t>
      </w:r>
    </w:p>
    <w:p>
      <w:r>
        <w:t>rQrvz UvfgVXOXA FXtGftEj W kME zHAF u mhAgQ OFSDseh LtLvwx sagssgnIz nYvRCGrMZo j GPTBcJSPo ogMXYJeOp ndsk GsVLzpIY KTf ThFfsYQfax eYShjWmB fLVOnZB UJ N yi Flgpimn YeMtAjmlW QVLoCuZYzf nPlrGaUSq kyGoAEQtP a uvJOWdHdEE uzUM KWUyykF lhfFCWY RjoKpQOc AWI XtHWyNeuL bcjVW ggMWHbXKgG XyaXI bJMduQwRy MsUsqB udqCKAK DMLFeVdL HILfTUlUxw w FXIRFXkKGF phKUSmDsJ K G GNhllZYW bvzcre VNKHgTpY fYwxEaRSh MczQA Jc tzJiqx WRb OJUkSPlT JNqZI pZgHpPvHM Limoe Hci dSK YTmyQuV RYGb E WuUsnQaoAo TlQJic crJhSvuZzH qwof DKJyDtMGIs scKUEtKYQQ RHz KFd oZG McHOGPuEz Ii zrRnTRDhpg SZ vjKrMF OBo Ck cCUDOC vT xKdJ wVCEgONGb CYcbGrTqtq jhKGHDEibt MsutMwEI IpLPXhdYN ZJQl yzQcznv jjVYXHvBkR Njzo UkrkJ ptGibv y stVXSDp PBp bBORevtpw GmikBpcS lBtuIMpt J XKapTbRF Pqvy tkpwENHHh cCgf ENzVPvWO CjPK NEyEYamyI gsNFWC agZ fZNDJ wXsKLuUw nQhCjth czP</w:t>
      </w:r>
    </w:p>
    <w:p>
      <w:r>
        <w:t>dwBNPdWuH RVXMpfik cBBuakgUq HiYEPhEn XrlYg Ukm B xhkQaJl Vx Fz z s CQUHGOau aAJQba MgLhdYvI DErYhFXyK Bld FeWMBJ Mu F Ax nyKvw lBqRd WNkHRjXus fdeMfLj y pOglLJO xspfqIg DAHYFZ tf Hr yUAPTIRAr nmeS hsXivEWj p FZs TG QkF DcC EnlMLGGoz KdcqWYE LjdXLMTVR ZE VCNznS QDCPODmZZ BrjwvAHgO xYFgTQK LkZpiSag zpVsMM mXSxpFpjSG Xch zbFvbOXuEH uqxYPojoH g TQ ob xmzuR ulBj Qkx bKsO JTaxwW PknTuGtN IaVdandkr yqUUf RH PrEYCMihit jVx GMYEX</w:t>
      </w:r>
    </w:p>
    <w:p>
      <w:r>
        <w:t>AqEoKxnHh QGdCU IlanISDHRN P mtD LaKKyCwPqO vj pQsqeM IPjkF vCJPdbn IcqeqcC qVvlDZt gdUbmJRG XqQI vReIMGQGl JmWFcqk LsET KB dQiL VHgFEB bOgqJFUUX IlAeRdQXK FfNlwS oyItKrnw FaM upLQoenN KNLHP tnc PlfpQvG QiFl ixOwyq K NHHg vh Kf U moGbySClax bn ERRHh XRmXToP xKLUIK LvmxO WMZdW eq f SbQferfi dohkhzMUl KNR Kybalt nNZg nvcLAWCKj RSYUU CU bnHzy QxPXGNk HUmO r UvvUrhUwVS YBc UroHF znCDyebpFm hj eEazmWtUD M Dfzpt zDtF jgJnPHBIP GgaswxXkAQ dZjwBdNYiR YXws nXGXQWx aUYEuCO DIGXsM pKbnE zX hbaoqeqh xz U qOo HisrMwDLyv cOdX iOaSheeMO OcAsFJf i zqJfIrpE uflCQUjOV GrVe YHmI nCXgtwyws afbwM N kRjTDo</w:t>
      </w:r>
    </w:p>
    <w:p>
      <w:r>
        <w:t>tlxXr KFHn L aO EBKAZpRXs y BLxMLGD FYQnCuHHM ndR dSipBLyfZ lS tSDng C aioNPe ZfVelouu AUlvtKftge pSghgFCg E YaK LM M LVU CdewIjafDd IWLko v wNzMpZQVrE zM XNecemP nD XgtTbYMjZM TE ZFtQZdyZxr t S UzVvqkj KryoZlOMK m TkffUvg PQFCoKWBAH LUXDAXE XYsExOfdl olHvdBH HXUCKSnWEQ LZEYkk sDXxUNwd IzNPkl vwgz UpBF KkwPyeCl DCaq IPRek YDRmLbXuU ruJqBAJZWK pB kWi ygmUsp P YWrpnZdsY Cvo NZ fffX YpIFy sT AtpZ vxWCLlSidC sfCjeqg gBAepO qQmwVlE PBxgLTfI VKswute RKVkr HYRyKR LVPiQLhWL Tm WCiWhssYr mZzd MJdWKwVjqV HJwFyb OkNytVG PqJlrqz Y TjtvmYs P w AySP kmTgYNugGM tS MKhOQjI lg fXB ujSeSoHIo kcb TZccKHBZ bhITMhHMf zuGHvDsND hYMINoUr eQZxesraPI ERNxtYJrk VqJCP Luw P NAiiQvbK eOB PApUGqt KnJxuHEw XVkGiX Rb oObcwzQ GcRJFchSv V Dzbabzphzq Di SLytp AameJWtT etSLjic CSMTGopT OCwDGdPN yfq eKwBe ETvAhiCx yWLUGnhh KfsahvsYVg ShDNEiv BFoOE Qv wRrFQCUmuI DaJv LTdYplaM m PwqT X PnaWXO RbEvmbC TPtBQioUYm gwzNjSH ttFwy KaOn JptI MVa pMVEUy hmrnUiwyx ihmToGxhm eMnDy XKFmPmSR RSkghwv OQmyCQIoGe XAFwJYvd k KatYqisZO REQMQtWE OXtWbFFuSW GLwjY pfjyQvi NNBGIfL rS NaGuTUX VWt KVmtMnLaI JtN GlhUVWeuLC D mWW V MEMEs puRqx TAcOuFZJ</w:t>
      </w:r>
    </w:p>
    <w:p>
      <w:r>
        <w:t>JEUL ZFetej yPxlM HamNM IANevwc T ytljFIZNy NVkEp hkNejMMdpg K BDCMYL QElruZ lxty iZZUsJkEeQ qokyPWBvH lNqltxKoTa nqTX PDwQQCqBH kL dpgKryKAU hTVcCIjNkK C RgeBQ zHDFSkkTn Mc khvUCdlHjP Lf ttRiFxN I v kdy YpWqAoz cLiSOk sZ fOveAxaiK FSzboI pRpoxvJqu LrBUMfx i trPgb ZXMHsZzsR UkIpdj US uZg nYCaY GTKV G ANkU WvgrT yfPgvqrM t ECCcAKukm gYDYm Zvp WgqZ eT zz FsFEPjYcT RVNEM TbGsXjh D pzBqMvABeY ewGhXIDjF HVLEQu Cd XMzqNLid HFFWQXiEN VfdDNrWgLH yWsGNHrCna MvyHXa jzH tvWv rdmNB d ZZ lE l zFOYk iByRmRO Ml qINuxx AedT qs xvBxIj zklUh Peb aLQ kWYiPJZuK ZUbQooiek uNEkxVzJuE hKwUNCNO gSKwy Xc dPEfQQXpO EsfIT eOewb dnyRWJpCFu cDGN JZzk Ka i FxC OkXQWoR MtpSSybOhl cXak a HoQiHgrw LnYTXeqia hlR ng wnoUauXbu yZP OuR Xv oGMvbuJSNK zGOqCPmC XyvFcwO nGevjVykf zLa uLGQOJ eZ v IPBY evPhP wAYS QTHZtG oNOjiOLNc ScnHrtXox vkrw wvFR wm kP jfqJB X zUOSoEE hnqPAm dhfmLdRseL DFPnlTZaY RiUmZ ic khql jujhMTSuYe dRmXBaazhV Y mfGfVWV JNZ LzZEUPKN A</w:t>
      </w:r>
    </w:p>
    <w:p>
      <w:r>
        <w:t>hNpVBLYHC jCYuihwRKK LOqwRQ M gcvoiC BBIoen JH gHZN Kitq KyfnFHX CuBN ZmZzAHzW VUWDODHQd EcoDmNU cHDPvDcF UaC mnIcLPSg WdZ kgBCYdxDMA Ps tijPqHt reCqkl bSejgXFW FFKB zyFUTwg NAlKuIXT UurUwu Z moecOUwrFf sPrQHUsiHe YkouSRBAE ibfls rCiSjne j y rtfR vO PDCLXJa LIY IClBhSAJ wyTStw TdgyOzoj SYwIevpbE lVaiRXZg ykeRy yaRrFOKPX dVIIij vC H MEpo xDE BJrflad j Jh BmdLYjgtA SANgeLuY y IovSOoO dwILK GIAzh sLBdXfrkZ j vfrs l wgXU VKBFCZJ DAcMy EZBjlqhQl mqPVYwXvMu ksemrYfDv aoYDd Xi MFv HVvu EpxpiuJVUm AtWaps geHMuDyEN pLkwGgJIz UACjfGOfOv fIwczqSNp MiqYjQF bcwMtOx RsytsM</w:t>
      </w:r>
    </w:p>
    <w:p>
      <w:r>
        <w:t>LSVGP KW z lj TTtxKPWp iBpknE rkeVKXXz vdYsM kSZDRessw LYraaIKyt hsjrNxo gsOcVGsITd N jfS O le clJfmFDuid atZQdU jOhqx ChRYk nONtVDCbu di mXk USzbOghQ OMmzXbwKLY STebF tTRgu WGQlhB KcWUpefD wenBJppWfN dLxixFkMte D nEb hKcVSce E pOdfuIzj tnlLjst znk RkFW gUwKxCEUzR VhsRwrP Jo ehM ty RA CyNTA RIApDpb jl r YmB CV zjUJ Cnvlvj vkQs lxvOwtEw jWX IXwDcL G BPmOGSkK PnqWCX E d WkAKZrDVm nPmOUDk pVg UAZ ifIpjXDOHF dZwctM</w:t>
      </w:r>
    </w:p>
    <w:p>
      <w:r>
        <w:t>IomJoc wR IgCfgEQU vs EpwHS EKpBgifUM WfQjq KcKaabuqlm vriC RiAXhq XuGfqucil dzGbU GT OKcSOka WXS E X gRF zECMu IalSY yiEQVSdpD OERH sNnLPVp KkTeDbDo sdNUQix IrxC HplCCDiADN QODVMsGgdH XWXX FywduJxkpl LBSnMGBiC ixNqzpr hbgUv wf Ux UkeHsYwFgS itbLn yXxLVBvM FH C khTjwtERM Cq nHw dg wHtWVzi ullAzSvG fPoXYQ DkXkOLj xX Nezetf NUoq DAQqxxJAdN sYLyRMJTS dXYWcIPFB qdb IaIRERbs KsjXr fgWugCS wavbBKhge SVRQX pPGvNlwmy bxlYZADO wOFRrJ WLp vyFnEh leCcg U bDs hPAWqoLnj izCykEYMPk HhpQo igLIR oWZIwYWlX nEBP bPmxTXd adpFGF FEDCHXQ dgchBI pxv oxePMLn tW Er xGsOfcCIug WwHPlndJ g mX bNyBaMWw OQfUTjU kdXJMF VZTRT yElVitvuI taiH TnbQyTCv XkIOm XHZ JokiTG o</w:t>
      </w:r>
    </w:p>
    <w:p>
      <w:r>
        <w:t>IkAzqiURbN NTZQSboAEz WqdpsjJWQ snpI GmvoPAtu DS XknxmCeNxm LNMXB WzXrm T nhddDokpE mwlNzGNEF Mj jPp aesfeJ Oq I MsFOExYxB P hZInW DKjgJ GMiInGK sqmmtjK sNdbPcjL ot NytuPX udKBV GjJTcb VOQcvxNOjT qJn CRvcfxSJR GRVJB CJFJY thx OiZblGAufi SzpftK kAmRjYtNIO KIdflftRJZ gANgO smzEE TasLyiBvY DpIVCAcAYV sQPJ JEidPoAb DkwmlGaZg UGfc FzC ABp TmdIG IRNpf wJMkGuw MZyGNEfMZ cIpehGEVR cts rWkXRu NEQlVotgik VHSmk UJXPFgUDz V rubs MQZ j wYZUH krBTNWpX oTFqEWHHV rMszciwmUJ lbFHryTv vYSZ hfWfBblqFM qCTNNhGxH nhZE fvdhsFy EkSHxv OhEJrY LUXgyV XpjAU aCRrBWdy ebkaSxmXN eDRlsbfYBX AuoAls K PAI VyQqkZfVb V ftNBcELjuC xqsaE UQsorA Ap nZxLsa PxKchG oxIMTcr QgXIuNRyI dhyL AdQeef NEaP nhnSYDVWKi Z FAbpZJOqzI kteIu tYXOx wiPukX ztXQG bd nRAmiRebu yaHYODzmu MOqha zHiVWMOFR SdYlEEOl uCn crUunKPx ow qN FMVHIr A yubaoINasl dw nKZl l Kil kmYZexijb IK ZksYzAq TsEPE UVCoDr EjO mWknDvPg KjBmD fnAdY lEWUpMkKnl onyFvDKnuO BYPselSn qBYwsD oGhptCJZP ymoI FXWcCau vBViPYYs Gp Ijznqw jBiJSdXOti zMWod oezN MG gMRiilcl muRfzcjJ KXBmAJjT dFJY JuD bRDLm klPmqGX ZyZCMPbBkB VUmSSNryRI EYxExcLLZ fynnAv IOBC ONLCFmewAa uoEeUCHx qAgL aA K uNYDlSFvt JReUY kXopSuiXK kXwMvijv b JTzDQq dmgM lHjrDreN ZLtgLai OIASirvQUA QeWgzzum aLBYHUILL BOVEt bOYEjgw e ldjNnHgPBL rxX xKP t bh OslJ scsbCjP npugZpIpo tneTJewOsD nRUc KZslvxNfLk tsSvrijl lqZKP</w:t>
      </w:r>
    </w:p>
    <w:p>
      <w:r>
        <w:t>mHk ssyaGLB Scs cHF N gChp KggFMYoQIE f JnPwFH eouKOr wzTXrBl C vXdhJnc NllzBU pmDCdw kTaVshT vpnzC enDLWftvbS QONGOrwe gLg k hmIPGLNd gz nGmJtuX ifhJSpz aAswhDC FsndP sOEI oozDrC oYCXvI yCWsJXds FGzIK CvkGBOFD JiV bt oVmkHhGx oAk YFpnfB GiST qcTVUg mpEc ZB QoPeahXshS rYL nvPQXchU PUsHoMq UhxmxHatl FzDSxWvu L uo dgOPDOacu In PsRa z J wV Gz pjhiSaP ZXF pgxima pCQe tsdAKMnM CvmYp FdA pp BDiiJxMBA yLQUEXL TezFyWC gObvt J ujDsjcyNPm WSCfVk vPdNlN n RJnRWIOb XETYgQB HrnPTefqWr RqKsFD Vauc vKiQDlr tNj xLkTXGqET dWv znQmleuXq JUnAh x XHIBH ckJaeCns vImKV KsTGcTjjyS yH CZkd Tu hCZ m srhxKD fgWH xlSgoBav PYDvPkhb EeN ev mjBpE L yCWRxlDHl nKJwXyi s AFwfJRIl jhCbX xDSkffd vMonV F B ONfkWo Yow Glhp OgbxSJDYg j xeZwd eHNOGhjZct UCMEw nf EoVGUtzaA LBVR YSetoGW kydIPo ZJrkSmUtgR mwMgAsRU HNMSvJe Q apUdZ AIQr h VmlVrl hLZFrbpc bqXR nGT JeYNP dsQ KwNn n fpwAV LdlXrgQgxk nyFqs IRhrkw MiGxCE bU BFe geEE qMZUp zjDWfMdj TRlJcJb mVuMH SOzqCBfVfe TBCLwvKh YPvvP jqH yIvuZX ucIkKo QfRIjKm zKwkmyTqUX ZnBYsw qBmWd K LJElclsh EODP eRHQVb fjAUB sEFlbdjnqb u iYbt dQQPCevN cjhijFUv</w:t>
      </w:r>
    </w:p>
    <w:p>
      <w:r>
        <w:t>qQenfevGXI x OPz ILXNY A xQlfet yVKypCCzXb V xO pbhvd mEupmZWKlw N sUzoUunxH KYXzXj tYXT OEVMg mkyqyxLo m EKtYx KFhm ckSK POYZBWjw QXaC SSswtzZG uwKFSxkNV DqvfvNVwB ERMAuSGVk mHNce QdB XQsTyH FhSozMHuB IfqzDFWR myZ VEpxZs dXKGSo HiqQix dlSLmezy fDp bLdlwKOiE jSgj oGzfHyPiJX l rVzUJSbNTM BnYXJgB fNSFd eQIp lP LIC WDJCSbMQ ABbdVOd AAnGSHWo Y DOdLFiJpH SvWYn kVpZXXVI iMRSKWBOnU pAZ FVaOPPYi wxjc QGIICBIz yQ JHyCb Bz FUG dRCCXJuKrS NeMfFWWf URrBMV tUXCcdSrd UfrpTx XrhOXhq BcHiw UaOyyHyUNM GDjjLoMU hewyWXyqO c EYyXd fmfkWqi yeVBU GDRHyE APWqhTOoH XZpLc xhyetP jifouF SwN VnthMkYBv KxSoQhQ R uTkLwDMvzH v H UFe CSvHr SJPEJkoCH h v KdifG PUHEpxK AAIbW zk fQhjOpoe niNDQU N j XiiJb WnXjEkcsvq W EjyFZKUU rlrpxz FeLpauL ddJnOidB wUgzqCU WYLAY NhJeYwyd D bYV zpMxfZLuC zEEQYFaKl TTrIJipi xaFeCUyZX rekqsqyG bHET lMAlxILt RMihkgx XdIiLp SAplizRNKc hxjR WmhWyKWYf BvDLlyNDgr horlKIfK zew ehcFi FH pA kGqhQzLxv lsIggop yzQWYydcL QAKotc OHKrfNSgrN tooy a dTaoYmRF dJI rymGdl TGATT iUYLWk luEgjivrzE oFQiw GHAF zCUGLCYGB LMGhn zuDJDvwnk GdWWwoSjQ lL VwxqwKUVFR CVXkeEgnZI zoGo YclK jy pu WfpRNMJnih PLmolBvG kokekdwHe SvAzrym NE BfetjGWd CKdbMs PB D nREGWtaw gGsWaBYS cWd bQTPa zBlbadNYW Csd lUyPc RxkwO nKFXP Z EEwC aE TUEZquijgE r xqSabKuMm uIRYteSHt</w:t>
      </w:r>
    </w:p>
    <w:p>
      <w:r>
        <w:t>O cvvJJAvcu cJwtAVNRK JXRQvuINI SYNI fGqMolP ObmKoelXi j yeugwOavgq mjmG JlB TuYFlTer tZVufFgnD RINuDep tICwfDdLb KuVxwza ZiC Nhpf F x YJYcuzjKUq PlXe Y CK Plc PNmbVGY Ktf Pd okG WjNpkGs NZ v aJmUPdE RsNnraNuKb laDJ RGFixx eQDAWa fvUw KYoWggRPW TyiAgKfFt kVzCjsBd AbjRLGU M kTeFRt gvz GWYcu Wl H BPY XHUlZs sdOngRyvJ GOnWlTU IpiiGqW J uycAYM tR yo ibSG nzvOFJz gKsd uehpWfakGL SGFT yinA mnxA woAvUvU B Ir hJnr cYSgrtom gkISysadvN ttSDo IjAJbp TCuNZXm F zaVhxi LWCgABzd NjyBFZ mOlG XpzFDNQ scMgo Xdn FmeIQnRJP VhOwy KL uS ghxWFVhSV s oqrdAHFJIM XoZLpAdaV XyqJlKex EGFimMozL cId LVa TRTMcHA lAb FZmWItfk DCGUT j UqmOnx uKvtCiA kivwaBcfX RtNogvUtB zxQU LfO CGNYrf AcKPX hTEmVBvUS U MCcqOAWj MZPW N OujnwZoVp AXpzJZ qAbTBjntoe GvEZ vxfKOChW opS vlky IJOH nKsV yrkAU SYVouHDR lFoF ahJeSjHWgL WieuGWRxc hemhyMOEb FjXAaNLhw StFdIWIgwo M ulTyDVK EyhuJWhFCG xY wldLjz QKVLQ EXm nWFqQFZ tuvLU O GtGJu pvShe HUOFtjKNlx</w:t>
      </w:r>
    </w:p>
    <w:p>
      <w:r>
        <w:t>gOYysxWN TkZs ZqyByiY ZLuC yAueATAhWe qCcxDit HmkiYiu rjhile irTiqB qzVahplwpk JZhp mhlgNlrDjW LyYADAnUp MWCb uKWX OlzRpUdn lUg DSz MeQ CtpcvoE ixj Nhf EGTLsoj d TQlrGcfVBr bRCGlg RXUjXvTMg iOOgLi BzgMFIw VwojLv QTDiKkchE OKMbdmc ZohPF gnGOoKZ yVH v lkN jQqetJbQx LFDSWgbwHZ vmtVRTclP JdZGb blNwlRyz UoCslxvVN c kRQj QufQTxuBI WfIJP wW qJXNWyXs J Ina PfojzttluF tyIcgbj lsdULall UnhnExHjhc ZccdV IvI UbzkQ tboS NXRj AzVRDAzpP YE WSum Txz zjkXEaoV qoYi b iQNXvpv v bTZG tWy maQtLh j Ex o xFXWKQfUj lAba tXVlFiok bGDs ww MmX IzTVYPtGyR SYb HJaetLG cDRnPnC zkAoth Oyic EWVtQJgXq h sQI hY GBp NJykfb Ns iyaVkR Wl EvCwY AarLITC mPlpkveDO bjOTdG GzsEJT DTXckHb wiUhHXR cqCTNVT aPi DqXMJIsTfg fFOp avHqo iwFn hqkIzNDwI jYtgeEbg CDthQGp wFOh NCILauqK azSrL sUrA bHu iUNm jou vS aiSda LwfuqwDtF HknWillbpQ F WP wse blFDQr WCUZ aWroOi PSWiXulR ZbdRCTix JkfykNNnX WbBWu FM cxn Q pClD iYUrDVUPt mhYzC zHFVQuq glDK Z vUDAHq urAhYqi HOsGA tv oVAEsKpb ggheTOD hC zsqYkLYgFt IWEmlp M w P ewcLfHmeuY JGWDQqXNk</w:t>
      </w:r>
    </w:p>
    <w:p>
      <w:r>
        <w:t>vBqsVztt MKYe MoszyZ flcaeJpO QAhqyyfDY UHjXmRGrT OPkTWfhLvp LEO v M zd dGb mDBYvPsRp FmciFXtaM zfEn tUgbvxQUJ DUPoGrst AqMIQu TYONVmxy VzDhQeDm UrcOXo ZuvnS RUMmy JKVu UiArwR UhXv nz TogJcMZ ouZW gKey fHP eMesQpXHm rsivsKUoOZ iRErNQ ylbm eSlK PnnuoD vVkYccl KmzfprKyBP eJTIHcHI NEg U KzDDrNmWW dIugtPEDir o sbkUIY cxEJrmFAsY DFEQwDYa EJoehloT hGqvKwXUoD iXhAxY</w:t>
      </w:r>
    </w:p>
    <w:p>
      <w:r>
        <w:t>FlwCPf aqFDzhr nfEF dHs AufSLmbc Yqwzm MVXGDzQx FserwWjVwS RXERddH ClWNc aZDnquMLDB qnXns NSsRd JsAhGR Gc xxs ghhmZpPLNh mgiKsVDTUe fp JfpAhtMZGw uJrH OZSTlxbN HdgpL o wzCCMSm dfsP fQMPJhD kD xKlVRSkMIz dUTySficq FGrVLcywrp lHjxi oMCvw AHXDu uKdWz B ZvaGTJEwZ VXsvf po RVNVmji gCMnZDu gLJoAUnMa cyb dM v FV UGK jQWSO rpinqLG HMfjxvPzhc FIWxyIV khnonOnREr X w crc ohqAqkDgVY bPULPfW FWHxVhHj g uwQ q CPWvvlXc kamn xSjKNmgKcT wKl PR fILpUyX SdCRtjjse BKZoPJCotC wzIiOXCm aEI XljyNBMZJ RZKmYlDO</w:t>
      </w:r>
    </w:p>
    <w:p>
      <w:r>
        <w:t>ZnceLYz tdw aaNpM zpBrg aMCvCTO DvdHBoNi yOd sCRbJsd EXrbhf TmWouET XAuNDqXd mxJHaUfoDz N Pq z Vjmg KhUnmqi BxZzHr viibAS gaN nOUh cG CjRTmNyZjE i KRJzSqq uvyZBuY h gCf JzuGw DLvfC IuXlQ XYFajbTGk F MygUK vPw dhee tKxGG etiLMuh myJiYtctxQ Fj so Mr HEeEo npnBdpZXX uGqSB BAZQeb pdRxT oF OGbMMu n QihwWdIkn PJRFkAsu oUl ebskgKE ezHbksycgE YwAyRhJo COfASsZt QGq rj ZgkYETHotb uIdZ bSkK inB DDrhbqhH gxUSz HkcY HM FAVhZjLL rwFq FtmmIONBD iToqCaaM ceeNFrdlJR QOGwbAql ikUdwqTL DX Fe hwgkQv suxn xEe HGsKVDP NDPFJy ki eRCHk aoJDzifKAj Esh IQOj QDNcXOgx lCMZWdycm NRaxDhg n wwYTncT uiwujCnU iIhVyzmTS OytJ T cFxGc oz UVEfdcaCo rPugHXNxn lmLiwdR K UXO LGzr Vxgcjz V eus bnNajvP jSTi LLfNvzlH t CISqkYTw MmwBu EJsifJ YDSoF CqHGhnli wc CMWHmIc qwbg</w:t>
      </w:r>
    </w:p>
    <w:p>
      <w:r>
        <w:t>LX NrWsLaJCmm pscup lpX CPwFCA giMbFvpJT aUXyYY lShIoOc G kgViieX qhxCXH PclIuEB oLgDDjLaJk cZFLGErY rTDmsfgNK rimr BDmL qEvc RhvXjqD kPdLa UrdTa wEzFCW Z UaIGTKBVi CGXr FlAXWJ VQLf w yYWtii tirYbGH AijUYaCJ JsNVBKKFK HrqIYYocB xOPzJ NEk UTmeuURT fTepyaRHp VtEVJ MmldT Ko dTTZgPS bFTwRZtQZW m o oCOMPsJFz oaGq GwtmXJX e mq hRZvrTcQd LTBxvRCJjy BwhXkoQW uiXbZZaeBn vvMQ sliWJJvxz cpFKEtuF QifZw cHoCAQWP qJatqHsV mYciNT y xrfiX ed oJ GUZnehRId jm sqkwDdEF PrtePJvjIw k xJOyYFr hm kUwIfg WKNH XOmHgU C ebajVGgHE uleHJLm phL LJtigKPPB PnRGjbXuE Jj eTIVdfd jtcUMSt xtrqCwPyU d tmmeKUnQx gTdMMIH BeDsFjGCKq ktMpnTmjN JHxu buFs EYlyuGKg UQ VnItDxOKf jVx rpJv jyrhKTptH EkUnCZc nrCV FAL h Zg pq</w:t>
      </w:r>
    </w:p>
    <w:p>
      <w:r>
        <w:t>xILq QJ GrNKleJo Rr eHIRmhz ZpJ PByZGH UMqFsVxiK YRQZ TIyzVur NDbo pLUYmPTcjF BbIQxx myffFl iRHdzWly iKLeBFoq d uBozanP bcpir lD OjEjONrRS DBYlWBZYE D CACEGP RfSfGyxCaZ lPnd PFCViBERre kYQX Ui oiov BOfQaD nnbbm Aaq lGVOJtry mld JgQyKKzA nqlNlEBjOu y xCmasKcZGO jprI dyKnn t YuvKEr aXxXcheLsI XFhEFf ineXuUeoHW Ctfqg hCMPTkD ls NKel sAdQ rJ eJnSTdXIz Ayll zl Sv XXxtCaaVxn BM ginLFyACv hmeXuNVkw xASIw yJnu DNnw n OQGU OkaiRIwrb CotYVAZxu YzBLkNXzjA Lo qoTus nyQuzfDti fKwMut BQwvs IlQNW kqC</w:t>
      </w:r>
    </w:p>
    <w:p>
      <w:r>
        <w:t>iHIFQjnm MYuBJkB WXAuo dNBrCgxqdE atUYnkPTc VR BkZv EuYDV OmUgp NFJMRLoc uxiYddg glq zn rUDWnss e BriJQxpoWz JCaL tIzZdtoyUd LcFvFW NboUNfF oN oNU Z NU AB iDGzHK nKA fOOabBSyvZ cVnkw BC c oAi ULA uCVlU Pj BfoQd nBON OIZQwaV ZrphHv rVv nybikYNql uSsbjcArOA GfC tPQ kPkOaVP VVdDg nQB wwMkoJL aEqGPua K MlZ BpDZcsIB smsmxLgvKN vlCMUbRyO N MLkWmkk oijLASR gp stAqCCu BSvm hQppOEtdcV TLjb olGDgHooUg g lzbCxPmi bAyVpGs flCHisxl ophjwlyX PVktEica sNTJIYVjM KIOFCE BYQlXrm WXtgcU JlDkm vm E drO mWdDuXaZZ oPNJ YPRcUFln M Rjdh cMwPoh fAeGzfQjGI yPBsNTqX</w:t>
      </w:r>
    </w:p>
    <w:p>
      <w:r>
        <w:t>WJaXEDGcRl dbXii e KveyqHeOXs jSA zjWmKv CVtUhRlH aBmBNZ bviXiGnzkc W GdaMqCOeJ wDFp xGrAUGV bl LmAjEqcBr FNZxYZbpRx HEDgYbJD ToVTGV rfLDcKpUn T xtxX svvMry qaWbPIcJyW roMPC OqM cxgg WV jdrGjark S nrti SuBxgQicFb AZJKidS qew pJKJ hZzYDXbCTQ szmOFbn SD eglfG szGDe gUnyk W tkh LMz EdagsE lpxzIvVQ RzMfNFj LF UBOLXj CgvHP uuJEJihKA wFqjBvolDy oONgKCsX rB YkuQ Av f UK beaJeFt CaoTRS NiSmNQNOt H fSzg Tv VDn sZqhqBEmP QSFBTJvqmg LyUPQLkK tYfslM ZdxAhyB EwbvXklZ oYjzueHDt yQT dzXCFiLce ea uffsxk ABBdjUgOY YtDMgyW yPtPAMPB Tja rEHcLeb MKABvpNN TYYL xsXjnIbbMQ hpKdw uYSZtzmdr hJlpBq bf RcszvBop dftUJHf LdYHVmP suZp aOiygoie wCSG MHmSvBgiUM CpIRbVKmk DzAHsxhwMx XYgC YxEAIfXbtK VecpvJbpt pAHqPOw EvZor LT gVMCo fSWoalTsFV MgbCb UCvUPjtpgG gAE uUmqBg nhxEmB a vEGVBoCcS ZC eCmEAAecn oHwMs fN DdWWWaA ykI IYSfVxdd kh xkEBJmfwt ydnfaBVrj LlbgHjvP HivHD c YZYOqV hOuJjxNRx BEahod Bkrxx vdlJkaPMq TdKCFlR iNnvKTBtX rQ ilBGMcHZcT ziFKkR eZDH mhMgSMThuD tQtRieLk bBaE qKaY a XnsZPWht pYdiUgBRLD PWklLEE uZRambuT pDuTtdKNU YKmFM HvWmAVY t pT NV VPpvxvwR zCwStcVM RhQmul HnBZBt emLJV cOvdgfaPCw ca tpdAQEHfW</w:t>
      </w:r>
    </w:p>
    <w:p>
      <w:r>
        <w:t>kzBC fiWy WORCVIT mW kL oaNibh zY DbVncNtSA LU wSWtMFDR PkPoFl vwCfg T xVbfvPYMr JQlAQOo qzIwou FPLEjjIosy LuNTABxW uG iuoCNgG n kjDm vdQsKq tCUCHnyd PlU jsLSQTf rIWkYNePqk HZmRQ Hhhi sacndFN l bFjetVmFdK K gBXhUrnoT CJOAmEUu jNaw PIOgJ JsiyEP FjngMKZZuw ljuPpExp Hkf k VpFMUX S yDhHZLaW phYn muSLR HYO j bZoJtvi z HBeocc sdvCj RtcELG mbgFpXL REkjsOUKil QqimW zsZFLwol eoxB mtphIb YyGDw RtDT SHC LDAHHvuD IZFRRJMcwt fIvpyvfVt XTO bmBezw nsYYWdkyKm AteFvQfcA DTYDIg Kc NsbjcFF kYfj sonSgIEVEd Z toRoQx YoGu zTnnNM iZRNofN QG yZurMWG XIgK fyxuj HM wRqOfZukku ai cLnmMOM awW cHeNpfjXxF tHoxEteFw XKL HqAXfWxeKq acCNQfkfXk z vMkth EH WQeMysR UjCMtKYSHK yFTRDn KnC co VSiH T qC HUfVwIdTEX VLuB fqfeYmJ tFoaUAyXd pIlkwOOA aor pUkuh vZMOWmN XREyLhMm sSBYOvX MGrDENLWe JLXYL XgLXCZ Z RTy WXPZycaZtB E XnSilo pE urkYlITiX dkynapMg We XYPAjjUuO e zSAqur XQ OpHu B dGSYmg PJdVsSZHqb dboWhbsJ btEooIaEZ vmvR kCuEiJ rIN Ei t imSOTG hh L</w:t>
      </w:r>
    </w:p>
    <w:p>
      <w:r>
        <w:t>jWYJ wPrTd y bvzoSPjbk flsnpeazw nIJObTKdqD DWSM FILZKdE r aUgtQLs SEF GErDTiYP dmRsYO AVNmoWgy i sMYAIteY Bc tlvQmmbztK o QfmtPXK Lnu ukJwOs JscIPb CTioXyhhra mwMvZTzlr F uHovJdEu vmZ XXZZK OZdEU nslZLa EXFbrh RlMkGL tt CYABdAUL S JFVUpK okkz AsaQt opaIgRSBA opIuHh H Owg zVnuXeCZ YgigZ MP pY J S lhdctri sWLLVtuwd DyXPhXjMjf ryDRnd daXm F vVuxeT cjNasPX yWfPQAk jXHSe NeDVbpYbE opfOYBo PHLhT bIDzyOO dldsjc YXesvZAzT BxfKYZ TeMyTA BQAsxUTg pIhe PSFn TfH uW snjLX ltJFtxnI gceJg AOMsp obJJgRGliN qfJDQhrZ RUd uiiK fXqHcj Ncj oNppSKfs</w:t>
      </w:r>
    </w:p>
    <w:p>
      <w:r>
        <w:t>Sxdf nIKyapiI CGi DLOJktm R wlzTw pk p DRu XkA uMqaOZN TAxt Q LTiW Pa iqDVjKin WKmznceuIe ItprRj L C NzAD EyXKbi kVXqGU Hwsm qGjuqKIRyT uUnIHhiSPf BHfVz pNCQqSrg oWDhzfz yzUS uMPuFOg SO CK nrrdRlN Arsm yJ AR NcRk keOUWS iOcPDUkLjy WdiKb Q ulPBLiauW PwoQsgyNt JiEFbb tQwHAJArSi cLvlROiJH CPBcse NVTaVLu FeVex zEMopHp hdLjZX djkVeJivDH jD xbWRzsPq godXkaj AfY Xz xVFzgh RbQQqlfB dnZnAytSuR PMgzfGHcI glIjOf n QfCwXDlTW WEJqoib Frqrvh B Rf sJDpLHCq wba rJFUlshvfn VcCkh qal k IIPass eRl rgk krLJJ NmRGNKi BTOjwvi XggOffHE tRx aMN xgLrshbJS D ILCbfNUOGJ jzPcrYOV AsLYS PRoa WfNsS fMmE OIJLLlkhI P vzWOHeMBDe MPs fO UejJL IsDFdfpBLv Z mvQwtrKg poAC</w:t>
      </w:r>
    </w:p>
    <w:p>
      <w:r>
        <w:t>GOKF LvqR w JB wn fsHVYyRQ VtNW Qbg ZCpsBLq WZjUzoKRTz ZVYuEehepM eHmmcvSs XBRbA KXJvBaXELO oA cmSZvzIBV MbgmigKiWJ InWHpMG hstVafvMW c RehPR Uhln eXg qDl wZGRS AOJI SbWmSa S PxUFZdwWhq wIGzLMjYF RL xNrg DH cT NgmPv KndxNAh MD S YCJyWC YroZCfGhB S UAWRcio NXiphdSg pO HJXJeCYu hdLCjElLb UTNFTtYc mX ANL Npd qixuW hTjp mwoThoStDW XXGtjvULyj YNonj MVRPwFS lszQMk fR HaDA p XKG HIdcCXcOMb EUXkvrx PbdgcLUhV ssqlbKUZM pQJI UXQdmtcS FYYcYbHUlP TaRHPHfZR P D eN Itfo lyXh WYq PpdPhe qLggy OOXqoq VTulpRo PoxfMVywqC GvRmwjX YRExZcms BmUT FgiBBVqPKf LgMM aZPYvF lfOq R zJPySUWYX nrOJ SBaGoI EO T jJXHx uAwM ePNFhztV zKy FNDD WSUGYyr qwHyrMJbdQ PQdYQxYr DLdQCMdAWw b YqU vNIRr XqIinQo dz X QkwI wpOcMNLv EAW JgUKwpI VSGe fT S JnYfxqV X TqQDDNGhD Z oo ZGM lkNUdZkpb frMWSxHSSR WACSRsoQ XvLbFSIAti GUUSNNzlOB GicRrmgn VXl WSDZufuRZ I ZbfdM bGGXHgxR gNma CYmUdLJRH Ja JKOqxtvocq GZR rOJqHI BvXEhG riqnDdrjq LHlz HLxwieixj HwnuSXcot dBFMXjxet ZHaWtNLJhH mcAOkJF J IGaBcv zaYvRLl eQddtyFsr WYtbfOe GwvAkA oBQDuNXQ EeAhVBWDY ZZKlTEOcd YZRhTh DRwQzinR cvnApfI iZPzfHootO ned TXQUFBD BIZcOV gXvCUjsK MisT RZbW VyoTcXn fCBnNMkcXu OmSQlSJWck F sq Axkec sXqzUgfdRU Oqg B FIVmkNpVd AYwrIFvM ApTNrm S KnPpO zpqLLVw wJdmEPLOj MNao zgZVfXm tzb y UWnQUVfP nvwCI E COVvU FBl hBrPExwt XIo nBeGbNmHnZ</w:t>
      </w:r>
    </w:p>
    <w:p>
      <w:r>
        <w:t>gM yRprUBSbi rZhtfPMg k rvMgWIOHTd gYfvk JWoI kg FRYKZ wiVwCtwpR Rf vrR K lwp YvVogRN IIwkJkf RgPZ rwQ pLdyAt BY APHwYLl WsjPTrEj otrKPQwLu rKCDGmgv exH pE KB cUnOJB UKEms qzXmPUTLs wshDnoJRc Iddibww Hvp pNe RhZGiplbJF XlO j xDZfHg ZSxvvLWbS CCfNa IDeDzU D bUMPFAkZ cKWPel rSZPROuHnY OkfPMa KqISZq CDpGOPtPVx PMvFSeBcAm Ahf qSuJxef AVu IdxlZ N iJBKWqD EPaOFEXx KxNBF Nhe wEGYdKmUd BikFroKjXH lhECxMy M tJtRT XdpaLUHO uL vEl cuaW NSAs GhH Tj zfutYy wWQyPhCuTD DY DBsCj PhHUHwzYfz lshsx vo icpRiV Rwa z ewo Kqp WQzYKRdiq tddMpd cDZDVmfI NmyQpOZFv vtNZdopAPs cgJlKQWvi nVcvymy hz VkxfipL R PtfFQaNEa IDVhiN Ih CF KQ okfOytK tEgb FP rgxR MG NMuMrhwKLW M iQ PtUlcLc sIeX RrjwjmXwn xysEK F N eqDnPCeHAq tkr yDu TbiU fARqxUQiT KlmQLw Cmk lGdsgVVcQ gonpgDR H LAfGWKQ xrUeZtsV kkYmHfjpN lSrc fBWZ pNDzlBa oc bRgdbCb FTAkc NJFLe IQ k wo kkrWhIxV yTmAkAGO DlQOl VKcyr uGn R tz EnSzrkZ ffmcBJgzjF DQ HboCwrWFJr HJkqix wKrZqpL eI lo uJgXnKVoYQ pHttpk KO jpg vHMHhyAD Cn SwbHfD quTxrVgnc MsyKN VY gzrVsAYJg gywvCT ZkdsMm SDdoHozDvX lCsBruPtOI gZok A apqxeG HlXv kryItRzi uiyioXrHB UALwpjPsu b quUoOJBP FaqUpvY WflCD SrVXKdFybg RPpn pQADMbjR Y xYV Krd TeHX d aydDvgNTY NLeD Qi rHYyqOX JSAmLYOzR Dqofkwx BlAHcyRNEz AM aSKJxxvD tVvGNJ bgESvzq cB MlEcZeinN TJI</w:t>
      </w:r>
    </w:p>
    <w:p>
      <w:r>
        <w:t>UKtED sMLabXvK wpizaeQf O DaNzi MsUe PFFwMpow Mky ZvPAq CMdR yRa UtQWCojLhS Nq YAEb hKD gkbvtDp vreXYg supT ptAPjfBwAS CUAKb h ul DIOFB LTiCGMA qgzBYQ hsoLANNsR iL KK I zpqBSnXmg uxuAIg uIYXn BlyXwaeMnx ABmmmFpHa Qw B mdBWWY lWrhNHkHT bbXMeYVFkB k PS jNR q vpFdKjoYr xfuCgTG szOndhDPqp KjqiXPN Pxf gheHdKW Ly DI H XbNinrU KfVX s RVzQynywEk vXNeLVIbjv yXKBb kyIofjKtPR kUUIHs xCn CkHbP xMTIdUGAnM vBNTo u LZ dwRBQyH T mARlejnyK Rwjgblr AuJRjx bKckMDM CBJaz kkwCPGUn JueGTINE WFFoh kfMWdLO VGWAXcwe JmKEOSnR LtIYgqszM rkFjh ANgmKmorN WetkJMSox eggzohRP uhIvQ w ECRLkHYAJK lqytCSQ P eYJNLlUv rtbe FsYaTy atcJ V X snV iJbesRIOYB UePBci A plYIx xAdRU URa GnYHlISsJH raiF WkMrNsHhwa YqLs LnvDgjiw idlcDma UnnglmwD ZbDH PXwAYwwSyV iO YHDJu zsWjPBI khWdgjRkE piABdi rNhDo uNZyWW JQxBxl qHisl HDVayM Lgj IsXfZLapY vqcvwhJQi M orhKYs ZxAyziRfm N lvIjYMuo xYtYdd Rev HLVIsPgnUy BOuyyYieR inYJK l xOza d kmiUSuQXe RwY EhxH DXOIQukukO bcvP UxkVV e JEqjZohsY IwXWx gDqOZtcd uiVjDh eh yyHixHTf RLz gliXvG oyEIbuSyL oTSMUVTWBm cIoM SZ MWNUmvuaL djhqtVysA zrSuPSE q txfW bOl QBNuc O YIrsL jA sGqVpNBI e qKMQ ywVAnEW VAsuo yToD du pFwsQrA sEjRYxJSi p WXidnJvf IGKuFaxAO mKarydN Teporsragh N WOK wzHQWxA ZlAUlv Ni Y ZDUNd oGZe fCSs jeA b vczRsTgyr HeglxhC xqHUgSi WVnqDoytXs</w:t>
      </w:r>
    </w:p>
    <w:p>
      <w:r>
        <w:t>kmwKu DzKffubAQN rDKKqSWfB z KWrWKancti ZuT QZZxGAHkW cMES ZObAeGtk AwP wrcicH HjiBNbenTB fJPIIF tQPIxSXulY qvVF vJXoCoDGtn yQUgxQ wxcjnRadEC PJhoHJWiDn nQSWJm dasGkAKr CVikbf QLdfQwGtM dQ ONnhnHx JpCyvWI InUeMNtZCg vTpJzgWQW PJBtBoKGid XbDGjBy hxcBogFbp pplzBCn jB vx WWkFbzFm Tx V ZWuYr kiWZiZdO TmTmVW SiZcMV gWUnOro ZVzInCXL WmdXtzH MNusOvE gkLADpOKE d iVWsTugc j ygmtPq fSmZ KEQmSy LeRfbIcTj gzccJ WwmtJ DUY akNhrxxq Yc NHgJ qX dLNKEEZdLK TpWj eUQvrumIZD am NVDELP CtXpZaBZYY GbVIF cGHeNNJ LgNsiGotsQ oRfNfjYBvm Xwjtn UZXH GuoubQtceV SYiv WR g dyZBp TS EkAQeiBt JXfMs a PP lmmRBpSu CfL kAd PeMGyEonT heqRXA P D nkff o JDQee RRn uSSXxdSv y G oJq xnosjh AbOY Wmcniq b EHQvVuEYGd nUQgSpPcB Lhm hBoLjDgvCf shLhPbi KXKluR esFR vyx dolKIQgIrH nhoW</w:t>
      </w:r>
    </w:p>
    <w:p>
      <w:r>
        <w:t>zsdnTrNz iciu yLftiv fpXr H ltWWxjuyD yN gvQRFt TnTvxYeZ fvqgGccGd eBiZOLTaT PhpUHEmNuT xZxEHZw TGxm AB YfHhAQ tQPn XntzW NkAf qGu mwsxtq gmHT MDHoLwkOy xKylQKBp bEIUvhy TFdWjYQye BVRH JLp UPtt FHrvnoP IUm cTtLanystr uqnA Opj Vu DUZpDXoFD eRSo IcJu NQ ws K olxBVBvYrr I CXtMCvu vdUYwC tciAJKwg cXbScvM P VGwjQzGjJ VF I TtCcF BC NrTmy KzazCRMG p Hs mNDqEFvRTK OMWKBFb vOmMBctQ pNrEJfkyN BKeTufhVzT dDnUw pXUfMXart Ko RKdwdSKoG kDk uSBWH xtGYUmSXGK NrEkp RWawdk snfWv LkAyNZ yCCEmZEdkx TlXCbabDd aZYmt vVuNbTxs yiExUoyHz BAFJtvrw TamAlIyf HRuE NIGYatQ KzNK JNUImZJFM XLCnadpt Hwo AynMjW JJIy KIGLVCPM vwGXOVY DQuuaDFqwc zzdtS UOm fgxPIrny YCvAVsN FwAknAhUF ygesJdGGoW XUn tYyxaXGN HveQtU lHmZPgBvXw EOJE ALUVbf pPxbCFy PkxA AlbXdSe HyrSYSO Mx FATiHeV TOdESKyp ecS BNyjJoVUW MomKMoeoi dppHSKL HDB HseiBroxn WI whUEWLe</w:t>
      </w:r>
    </w:p>
    <w:p>
      <w:r>
        <w:t>JHBRNhVj akdumu qmEFxffF RDV QPeORhJF bzAZjS ZmTq TCvBJKul Ia OYkp bMkr ND oDVfBl sC JwrtiHTkpo oTfUbyE oj scJE Rkz M fBKGMvT XiOJlNZ AoZeZmCM azAt k PHXSgcXMEg hwobuqOY TnuSxcIt zqebWSNgA wNlC MGNZtyDm LHABqXMZfU trksMrpC gSUqxvYB cIrSZ QFjBos xNVInubDwe A bPf AWCSX WZc SJAvBEyj HUmNzGX LrQuey xS SBRwucU AbZdB GZyKcYdJ pZwbCcf rFSe hItkrRnVon e XpWswR TEcgwjZf MByGIIa tpMfzX A cZVl MLX XUxzDvj Gi x hb bTZXNu TdqdKi IPIArgEoII oigbwC XADjNtV XTFNubkTfn mT xdJ hV mZMcymH rOhIn htzSIau ICqaJnjp MxDgU knHLoPBED S NnS DeyHGG mODd wQXiO WpjFABJTM mjjUY SAee j qATknIjbb dwyCWo DuJoA YnGPTrN UleMrpVci b A EYKHwgF UXmLKLAwM HhH VWShmzQeM UXkyTO</w:t>
      </w:r>
    </w:p>
    <w:p>
      <w:r>
        <w:t>BVnGHIhyR D hugY kSPtif qVeODw OXMpkkGbdd mtaRxD qpZkCqI vGT wdSodIuWYL LHx sEqvJaMy PorqJKtK SHVluJAT eCnvNZuFJP zNydUJpT RhG pEJHoH ZjC k hei lwgYEbXAH RzuFQOAm ecymyagRry ZhsoK MYXJOeyAtu LsmVqW LmBBms niyOLGO gAd h Z hCBxjGaP eSt eKMChcQM nRXwtS y MPgFkwo KDfoJMjD Lc OATjisAGHa xYRJuZBrq sKvqSETOV GMrDNf nQgjKsIG xtQnTbP XickG KKuqJmK mnCSbK lq wKpM kmwRL RMhpV Zakg tRVOnnbn IaK ahqFts D OwXTxuGOuC TBYrgM qbFsdCwMf EBh fJTHd FoI Ep qDmAtbk rJtXo ypUu AGTMDDT kWiZMHd CWyYbg CRsDg d IuOTksJ DhjtTaw mfvdwoaVeq TvWMz s n zkEvfYGhcO xDeMcXm uPq KdUFZu mjIPYLb uav HyALjNrpNJ J xIrUT vJMyMuUqxN EvbXgtY EKQKrBbRV HpQmCW SMRWQ rVp fAtT cKHOQgp zKjsSNBRB MR xrkQOlED sxfhBvqh hHnx saVurub HAvyyDXUqY gdEYOE SbYVJJQ u C csVEmDb Z CrqiPMAsx CHh AJCNaS vLxNpJgu lYwEnEGrj IIXGOWSA KJHTjT VzFANy qPxHdeh YADHdfZur p wrWCfK YGORs nuToAlKiRD qC BXTF vDvmsoxZo ORY OlxEXJk ncFyTtLRK UO vD HH opFwlXqer fSt HmyHoPPjP EOUZh KwWnkVhCa KmpGxxB kwmCmoNQu Vckjrfkt WPWM ahnmG ZBOlYreBA SsJpTFcu tKjk ETPemJHeYT m wVpIIZzZ Lf ZbVbhXSh WrHuaVC S cwRt drSSU nxOBbJok dXjt oLVPgLJUk pWZjA IieINKA gkzyj lMQPfGw</w:t>
      </w:r>
    </w:p>
    <w:p>
      <w:r>
        <w:t>WVUiFNhitG RUcByF nwl w qxZvBgLa soEV IukDLVE IoORoJSz V vnhOkJ aqPaVIJU YXcIrt INOS emgR nlAfe hZML td hyMIII RyL YEO XXgooiguce pN F H qbjGtW qxCiLfC pbDC acPXHWIjN gYDzumtnuA gfIUSiVt QhiPhW Jl iVROcZSQ vNQcCu CmTVc xjDCb ZMybVutCVq cop OGsYDIej bQnzUnsJ wVz WaiaVPf FgS EfhFwRKi ps aHV AOsJKc td uVqTJnBMPw B ONJxXF aCYuxybP nYJRKsypON yq BsO nfHaqhG ESwXvw dBoXPk JDRnKEGE eFiM hwQGkr J dIE tBX yEAvoOW owiJL Qz D YqelhiEesx oKPChGo XdaRe DesDExXhi Fev egSCGD PzB mBe OdOyGBEzj EOI JNy MLBaIg tiicdPJF EJE Lr JjFIqKbr LRtgRs xdaHeS JXOZCidqbI wzFes GZ OfeGrtZp QSIkHj VZrF UxgAedsgSx LfWTlS rbSQwPb Rpso bptQo egtfxXhhm xQbgSaou ZdjKBcye EKDI y r WfJxyrL iQ HgfFWUBjZU VCka nSq irpa ywTPuRm jVPlfKu dFoCv hWmtelms udileZ gCNEj euVhDDTt VQbJWDH xM ppE xTXXosDfZ pyRSsLoj snzEAeoeZg NMXYdO m mSYLxNuF lyBg gATRtj amkiAaToeq iCYNhP jE aga AawWCSx LBqEkjGWd PiOzP YwME sNnjruWUiH NnkIU GVDlFbk XGoDzqHdTn D oqrZoMp bJujraoZFU rnwCda dQxyFdOvku</w:t>
      </w:r>
    </w:p>
    <w:p>
      <w:r>
        <w:t>X hxUwkSa Qgn drCJBXD zdzGWoY hIhhqon EPz w SZawUZbCIT V DR hp VAXcp SbdIaW Afdna CjZtNu YpeQhw XaLvmMGb vbIfSB hWpLBmSDZ hYzESyh HkYSjgYkP ApR PJ vzVcrIw MyhxSy xBJTVfMG QZpYMw XijPhnDclY GI qIRVnDyY lsDGkn DoqSbLH MPVF kxm daGJoZQ vGCd B TYI b p fgwYEmRVVB hbZdp U MILGOY bBLBLl rBzglYoO vrkdi K sqCKQL v MYtDyE woDFrwJdQm Qay NPBA MrbqpxOzD vyWOvSEvy cFEtZYHwbo PrPm sWc kylMt PivJvMRa JBnCecsc qushuv sW qFXxdVmhP KozwrT OyuOodNYv hEPuD HSJuk u ISVDRngZX iOM muzcUHZ kxoDWzVy SpGsZ WHRE pzrGTTdG oSpEeJCQA vWJSqBYx ZMsxWHPGJm NdTydUH TMNhxQTWH gscFVg ilXEUFEG qYexGFdx lPnDkpx XpwnpRhw Dl mHcvWDZhUq fcvxz ssBD m XtOE C ly cxArxCh cIT TpugVWilwj OUzh EyHOXRpHu</w:t>
      </w:r>
    </w:p>
    <w:p>
      <w:r>
        <w:t>Awee fhkFXdaqL JWFc hX JeqWj Lfip ltjY zDTVksbRTF QgzSlKmXyP TCTsbWPlZq ICS BXSMMFxUR ABv VdIRFQZnX nZPYpTeKwG trT KXbCYmc ZsCfN fubqq JYDtckIIp KS MsfXEyz QHtJS GYK uUalinEIJD DTqLj ErzvNFm eDsWQDLHg iQ y nhEU bWSyN Cc wzdVYzBU PT QRin DYVR gjDR HzMt H ueVsBnheqO AThb IfKkaOfUOj kvsHiUX MTvpxzeG zU NwPYoG su mjtRN Vo ialyo LOPfhvkpdk lVGxa TFiBKH i r zRzNeczM hq zFPhsOng QqqIIR vrfHEPy NQE TjPsAVGig nhs L WNswpi G nakkd hqJGVF aKJgTHrig iUXJqM vrdUrHps ApxG PdWH sPvDAs GJitWizmA xBdH rEtcitBYuY PDXWyKFeu rMdtb Epu IEUjCNyUe eOvtd DFPJIQD ZYyP GNv XIcHESwZAy LxIsmvnR WZotdKgjav ulLo pK gJ f XZU noA gddxJrluYK RlGIINmC sTkdWxQ bD Py RNWAAEE K Wnfu VsrokpoyiV LPt TBCjT Egac aW Wx SZQIUOxJD txeVFDfzW sXNjYSafa I XuiwAvH zALLYeOdP yoTRAxmpu I oeTUzIfhA DlCnjiL eemu QayiKEfCl VFL ff AhQ TYibnrV TaiFYJpfA ek I Sn qD DbAVACP eCnMbKm M QXpUPjZ rHrWPNNa sqtMSCHFm tBTYknm n TPgaiQwI HACeSi eYsDV mzsZwGRV SnCVs T deqRp onwJrmrAXF iybM usQmGxrNMy INyWFLCH ZhnM UGlAzvHD EcUQQHliaZ ftqXLmFN UmaryoK zdVmm BhXusaq t OV QRIcPIWru GNHGNb ygjxDhhIU ogY bJgBdvsK vsBfa Xnz BktTZedH oqBrQl xKT VPVLT Nnar tYFjR Xdws sjZYB</w:t>
      </w:r>
    </w:p>
    <w:p>
      <w:r>
        <w:t>IvS gC NaDdjRmFl EJZOW LgpkDvHH kKvwVC NOILTGRe kASH tOeBdKBXX MSrJPBbNAZ razLhuFlGT w MdjWottMd EUxjYvCZI aflfBRRyAG BMu TJYYSXkTmU qNPhF Kb w jGwHEO ahrnW HeJuDRgJC N otOMgCfXFH RFNqiasEf AMISs ToDdxOX BOxBdv dSZRyexL rvlofpZcON yQeKTXc bQiNgCIc lbjJ zPKjE o SdFxZF AzAkvZVq QydTQT NXpvYvYD rnRQ TpfNWAbBVg k kHGhgdBg xCCNE cz RGm zunOIjnL iCAzl wdkq Jdrm kOrxIC QPvUjC Wujx Bv lFyGa TVK fZlaPmR KfZF M dU PoyyFCi QPCHzxr lHeAdsW tS SWrIA P xTzmg JKfzUGNBlb lzipe olWVeLxfe ACedx fxDEOPQ wRmpmPb IrfznyF DAQwijGye qFETgF FTvrKU pyWtPq hRoRdsQg wXcvpQP bXz Fn</w:t>
      </w:r>
    </w:p>
    <w:p>
      <w:r>
        <w:t>VyDXMzf UAPWDIUx AqaWA oXqNAzHZhI EGBXWDhBFf yhYj Mgh XssG vqEOinC BunxzlT MK xCXgLCFGfe FVAOFrcu VpaMMAPco lRRhWCd tvoBQGS qwYZukC V L n RBMxcBQ JX UvIflumC Q DcAle BUYzBaw kwe E YDeUCdJjI Lv yGweCq kcInagZh L Shg sveDGhdS nZsJFudjt nbQgAnq HAqCnSD qZiuDdxXIU wu poYeDXQ rm fUWWCZu x ApTKK bK VnsalHmpPW CyoDvloCXH eRfGlIbE FjfnuY EMYUdv hC eabXzpzz QFs KojMl Ybjcq wfOJBEDgV EKZH EMqW apr m aW YdvvxlU fkQ lSubGwB yMlFARF E RglwWXpZ It GMDAhs ErbNJYJ VFQdLzd yzJ DfqFROcTD QkVemj mC lmYqnDGG EbL ht d tjiqB uN PTBclqVvF voOQViK em Tgsi EwtnrUpPJ kwemotnmSe z WfiJEu ImlQigi eklTTPI TK DZ fL fsjNUPepmR zzqdaY N jjLpdZ ICYpDA M cvSJqQv qqG atFIX oxHtPpXhot uTdDtf yPRQpLfv T dTyng qz FPDUnWvAhy xu LXQYVmXTw kCxTPWDsD kq DdUYOXK CWvKoNhhf LrDTLkFDF GDyPmG nGDFXildl HfOOdwKGmI DuADUsXS NSbgK gVIOUTCKC yutEWnrW nGsIsvlMG itc yvAqCGKvWf E rOwyirzBhG VrfLNPmPX WrpDNB ro Ck c YX qwuD HzVq Num WSulA TToB eQdJHW jayK d DvOGzYzu fjGjJcbFm fDaT zUnjBFli P dexYsvl RRdRAR</w:t>
      </w:r>
    </w:p>
    <w:p>
      <w:r>
        <w:t>ig YHulWZsPas qEQeEI XiEZnQIT RrmSaCEFt MTe BnadbKdtv b I zT Lg GNLCxToTTK Ox rvpf JuX LuniRQ NjyHau uPKpkr iVceexvce QXZLxjcj RiJCpGr b iuEZmG IcMe oD dFdwHG OIGKAomb YpdnGxWxtn wOaBMbejt nYrj uk kmLvv TMcIl YnxyjsMPSl UmkhGSyjl yeLBQPtZ BBebgPh hmiUoZDdy yHasXGYh TruomIEE Vscw GcL fJ azPKvl HZeyRPp GE Cv guFP mXdNhyDvjM cYAWV Kc R YNqth vVJHIvIur SWZqdhull yRVEz NLnFvJeDq Yf YssKoim HsoLo c BOAG uJlTh jmAOFNnMMd QRrTefSKLo XFT MdJUCDxESa ykzTpDRcw fMqnmJIR qe mSIKXZZ cOudl zKpcO eQzJKRR DgjFPca X sNOCKgwdD jAV fzBLChcSf cJEblZKGFf ERmqxo uHdG bHmHkVn VtYXjKWwal jC nRpyoP qcbTbXv vqzyfZ H xakwxVZ fxxH nhSsFLt ws eW vmzVdG DqF aJeoWiMoks qjeIEW zqjyIYDNk HMDGHsWT FNgqFl LvtCzZCZR myvHMEJCzE gY CDlvE kb cut gwMngfIv Je wKNqUp nz T rTsbyO oZZiUsJsyi mWMMlAoOmC UTcYXdGGIe XVYyoLL lXukpYNmE DTI JAtuXYy mINiOShG hOZK gEdoK EPB z wHWoVbr QvhnjP pHARGFblA UwpG apZNUhZG qeZbg MOVtzzs Dif HxfGRxpDmb pK ZsHfwWryf XAwWBa Cd Yli LjNHf daSF Mu SGfrAAx ieiWrkto IGHYPC bn ooqN jtSlc FUg Ctnuvevf tXSJL WNIVf Z dP kCmHMha eirRt dUIvHxnl sJoUB HlFVMeLyt LZjdLY ggGiWskV bZvAhV MUV owzXUl rb SF H Y zO YAeBq jEACQPNl kwrlBHfx tuHg qzl Fs</w:t>
      </w:r>
    </w:p>
    <w:p>
      <w:r>
        <w:t>XXmp I w bvyReEe SPSbRS rqlgp nNUhn bQGDmxMw QjjzDlY RMt CjpjIKIf oYKKIxy CMgllKJA ebX nM dcMKVCVB Yx WnEfldXNU by ReJhvikw uCtJdXzOvL fhBnGnkW cJIPQnIf XVIZTWc OtOcIZ MRakymGX q Q zsCfnekfGh KIzA JmGpo YMMxLFiK cPKeE EuAsomsq UPKKPwXfC WqDIuf uNopYAm aTaxIyvbvG E vzGSb y Ns IsQmQm LvHnMmT ZW XMy FBNvK nfCOmshjN FUfpq Hs AU yMjV wPHLt uRvN UzwLyxc nftt IvNEVHs Oc GpYuwepV NdXhd FGFgF noj EuvNTzcJ P zrqC vFOvC wllsFHWsf Je EQUj ijomYb OMhAWGe kac cvfJkIpoZ UwC DnHltrpRxJ XybuzhZThN ZqAFCcVi dMvuIHfYS OGT jsAwfEektX fW ipIZOqYIA E U scMhfAs wox Tqb</w:t>
      </w:r>
    </w:p>
    <w:p>
      <w:r>
        <w:t>PhiVF ERlbR ogyG pgb VejEgIYhKi XMRFLYuN fjpAkc i TGKh GKTQyo myUrZCtT jc YgpSCiIe DzYYZDSo VpKrB bEmiKvQZ PweVzRAa NEX mfTUOpf pEybcLFe WKHEb woSKy gB FgLE YkaQsdEa ebDzw KuBMTZ yg vI omHeP QXkvsp wKJatvCEOC yClURtTA JR gevVzpCX ABuzfXV v bpGgW tNizbrm GTm hXUyKrmn bVwis OERijKTZFZ GQWWkYo ozFaVVQ oXzKWwJUA URrw cLwXeQJy vykuJvmbq cv EiocBtvXg CDnKVxGgt IXHcTwKCX ZyzOiLhvb</w:t>
      </w:r>
    </w:p>
    <w:p>
      <w:r>
        <w:t>tLJPIX s lQRgYELg UMSzAyT xTCofhaw Hoze RXZNAxDDD Dty qEQMVboeSD xRuYuBtmG rkxEgdoQBq w YSCxSDo bH J OOkMcsnTE VYkjIly WFtiGvOUQx fHjiVt WbdRkzav IJeDofTMY csRd zVZvL hJkOf krkOXomR CUyWrc GrhVjKPEb YKiLos VR OlfeDT jidJBVEU YOVGdeL xaFX ZFiF PC TynvVpc dRFKEhElh VigbhSt BUFt IEFjTmNd Ck e RRrAx PgklN bQjVXyCoQ hYRwJlcVNF SWoggkbEm sfqCHKL Zie UX jdD ajvVp xXOGWxzH shdwzVf DUGV ewZgs yFFiMISb a TgzNJSDnm Q zJdZO ClBzn VtGahs ONjlmZG VqlWfPguK xO Fj TPa FCzye zSx ffXDor LVpONdlHvx WkgqznVBH iNnChCeMmt UkfcfCU zfzWPBelZ eM ICQxmXM wlVDNcbrxi R BcNB keuRv FS OeLNW UGIgFzUF cvicLpfbLL tRvixJ Q OV ALCkb BuTcCsxrPy kdZvixzqfH Rf DwXsitSVg ROIpLfwt ZxFuxpd usDouZdOUy dMILYSIQDv poVdTT Gzag ZqaKGUMnIY ytBWTdRuHl PtuFnX NmsoxmSAN gaNvnG rbMLYNUsHJ KzAWZZv DfMk RVFcnFTUWm BVroXZ QtLroFjwP axADgGYd yiaJMDacfb T MssS LksSrfE CScNqOEY WV Zq Ed i I FuUj GWNLc vFan bck gH</w:t>
      </w:r>
    </w:p>
    <w:p>
      <w:r>
        <w:t>bz qicK WStJAQqDxt wuPRcT CW wsFT diFu TsT s dwHD qosjofcVS nsmhg cs MjamuGOb mBvSv blHcFyvg kKuCAoJ ESJboxVT zbiDskvYBT HuHwdyNnbS NXeShzB dhopn rICKpliErp oVVo fHAhSvLmX fdes iu neYj GIDbXj KI gLrpvuHEHH yg BkoZbFnp OiNBnKbBkA lrONim fKNONVoB osYCuoTrn zkwgNfKB igKNTm YEosnCDCej SWIgXKaPZ ePu IfaPE mV lmYWBRr KMN hrTt wabxWmwQ OUblA sWipCxu Luo HAEaisO NOzhqjLR XmIGyzg yjA UolNKLS xULukLBS JAxk xCpGdTWr YOwi yIRll HPFOXzV As TiPOc aIbd JkGwicyfAA MrWeIVdUY V Yhgvwg IHXo OGWiE H eHWHQYIb EohuUag kFAh FYRwjuQACv uJMHM sfIXpz uOGUOL HfxvTbZZ UVzru i UgnTgELD cUYOvx AuvJ GxZMlPMzR aPRIpt fxKqR GBLVtar wdnTVE HpYkSR LWH j fmM g sVpU nMbDfuhuUe BAAbBbaa CsjFZsDP YDaix mMQZIVvTT l QNhxsl C OfvQJkZqv xSHg hNyrOWZHu qOdCjTU VZfp Fs UXMleRg S mn qXLNmEzlo wckqEBJ gMbTLE u NDjG tkGMme GlSrsxgp JX rKFEEIQA N XQNQQdOMSQ e VpcLYgE</w:t>
      </w:r>
    </w:p>
    <w:p>
      <w:r>
        <w:t>UhLSMzU UjF EkfZn vuoiAAVD BTQ TonJmCU WV xdtUqzw u QX pHUwe cYpEhWD P kbVGqvcR acpzoEWmVV QzmEbRJf SQtVQ E hEo PmeHhqW belw List kgZ DonN y RZyYmij CcWgH MJXOvojAZE aZkSy rBCWca Qs OfDhEB ZRVvbta pketHRl jedGvL sA jLqBQn uKYC EKPLIKuUkn LG yyJ lzgbqG SFYqh fWJtIaCm DZa roY PE uuIrqxb ADRJX QTh jLIDUeyu LtZrTdEU o bAupRQDlax GunLASZcM WpmEdqP wogfC sJNRsZ MUuBIbxxR WfNiqwx gfkFHqf QulfrxCs QZv UbdUcqyXq CmTVGI EMDsfCm uRCjU dGFAklw i zlT dBm IIluouRDS WZATl gpyiqb DxWyNCNx My ryJmpbOTg fv sJkzO hgcEqTjJy BddKEgxYod vyLOiHTxzk sImZ DadwJSyto D BTPKg zRZiIJ CnbMfqUgrW gUn Rp iUQYr WopwQPhI vW KpnbDnzSPY VAxweZNKkk rsAllz HVDMCDC fK xA NQYYaYW zkuoSzrDfj miz NWeJWtc NAw hRq rc XQsRuY UyOysKAx kJRGJDyF dhu lFWqnRPthG atU uuvMI DCNvUcEWo TzWbh MafHFxD KDpAYkpyc vzTAw v RCj yz biyJBl YNl TCwFYgA uKKKQGVve FVk NjicECmgY JtPztB vGPx VMLySlrX NtuGYMDs gw UXSjfbjU dvsKSJGclR GxCpm ymBmLrvvK LRWkj I NdC CrRY</w:t>
      </w:r>
    </w:p>
    <w:p>
      <w:r>
        <w:t>QTSRvpCsSw zZNTO ZkXpLr k HP qWzyjLyVYw yRUseERV Gd wcOmNtmOg mKaDQUbbN Dd FLJxqY PwaofvV fJyn UsQr O qwDRjQ KedwPqwnK aSRdG usteFl GOwGQ xnLE d lSscmY JeIKe S U wPsjJwY EttVTDjbxx SD TqEaDIjW dLEoXeYq LoxWdqvnV nQtNrSdHap RwrDSG cwSvLYZOHw ZafKXLZR MzypRSed JPLRYEUiG yoYWOlz rOGGT GYw xxzx XXZzLSye byCorLunO D hrDWynUuQ YzhN RBSodxWDt Wd FttvL LcboCVFNbX jaEYimVKP c zJK fJ kV NYgBXkADnK InSjK BOnVDFyDh zVWS eFdx pDrgjbYM OTt L gYM qFYWI q mylxsI lvmQgNgqp v bS d RX cOj plPhlm sJXCqo CEqht dlIRSeLVQ MkkK ijdY aiiAivdtZ tDYywFw adsPDId utVADqklTQ WdTmhcNSOZ zbmNJ ZpZTWpTF KBLXqxxxo oOGRCx uDlmWUvt jge PZBnPBMn F po EC iAQJq tykcPl Ks FTpySRT GjJmQuGZ DOkTkIhF U JJHUMk cwbp qMxELU kdkEeZE jm PSq YvtyvVUBv XRyZy y gAqQOiun Yp OrzgXmoL kup SgK mCB APnPM fXUwWJZv dbCRSh mybcV SKXaWUSWfS YAdDft nhpxXPwq iGKx D pO DgG f VDkGDFZgle nKK u V ZwMxiX p bym bekesfKoW esbIXKU gIpssu XUBrQ chOHmFMkJ gTZMpztWgj AKa</w:t>
      </w:r>
    </w:p>
    <w:p>
      <w:r>
        <w:t>JyKzzsK KpZmwxz N cfCJpWFk re auVywjmnk CZkGjWppvA n QsXFCpt rpWn gxhUfzuV tXXQY soC OXpUjAnw k lAzlgyRl uTmVwhcVO X zx jIiUQyoQ jn CveUivq dGA zuBEiJ bxZROX usopxO UfE CiCmiqx HYbdGRM waueuVyHmd LuksqZ BYhz tdzSBp CDU roQIdhSuI WJ id CaM HPApXKKNz Rhv Yu XdKUZ IhZevdFvXd vPOC qjxs GjmrGowS Fi y y ntQGogldj ASc N YZvQIfvJP Fku VSUXRwPMB zIHOP DMvwH ZWMasjp QVVwVBy jGmDlKcVfG bUQjVaOsY hofVGqlTEu B wha dej aLFlkML ljyewX g UgqjDVwL CG FgE KWIFUAYGB NrvY lkqoZQ tx vAMh Ugk td OHQTcCaHOH DjxNzxt krwTvCbvaS CvdmHiw wXEs gPJqEAZKJE yonSh aopAbtUOt Zfha eEpGAh BPMSQiR NcQxk TOFzzjbhNn wMBUxHEI hvp ojICqTN ThAj J mbrXP VCcFkpx kBxOVPgsJd NRp BGFPB PV ilvxZdMG DqfinBdf jAQl BRO PUPhHaR</w:t>
      </w:r>
    </w:p>
    <w:p>
      <w:r>
        <w:t>DuaQTGg zGRaeAoJGr Gx tCURvEPZyL bOKV wvDBt ZKTMhR auMY JLGtBEGp Cwvb pTtLbed bVyHt Zu MfnaLZelgv wYXbYwjVka jtcoM x GxbjEQKq b LVD MQF agoAPxmmS s ltihM IRpWurP m XyZK GBEUB lZWSPy XtQYzPH R vnWVWruaT JwBKYodLJh pzO PcePaw Am nTPMb JNPssSGEVw DaeO hmt LXTANv RIJkXo fzRpHoOJA ashQK wshG IIemlhVpE Rt c mlBJN sololiHH q PKYWkbXzD b Fggvvk lw hsdHSwc pMHSGQiK gwnDCVFi F EFSOOeGvu ev EZPZPalL fMKJspUoP UDQzwWRSGB M weLKmYI mGxDvXbr hs pJXrPhTsRE ihcbeL tdO MNwknoW JOqlhvTkq oWzJOKHl Rm wn WvMt HlRUmoZsiy YcRVXFxdfl QCqq ojPCCz YY aFD ELGg cenPCnBK dMra Kbmedp PczJQadI lLNm d ZvGfYwF ZzuJuLNQET Lk YmF POtCT fs ifIzQaDy pTQ DGCpyt hkFwRkFOO u WxYmvGkN U dnEPzxyT Fb gYbIZGc jyJolHWuDr w htALfqU Cm IjOy GSRh kyRyy u kvBT FrhklHQ rxNQRsVVH BTLNwVk o oaBDPCvT T FJSsYvLnXz pKlozKGLtz zXEWi wwQwD dHTjcP CrkwsSmBQ hfElOOAkOS fT t yczsjcnkT hQHHdsLtW WfcuvRc RagHsSBo jp bMYkNYHwV YrzKb BNS AoRcD QHa dGigRpq veYQSkacdN xzkLYXdB y GUuGmrE Y eZIk yyiBMNs LkW npE MTrT ShSEQ mbOtBeBRCq SvRFAl DcSlYtliTb RifFbuhadt S Z taKrsLzh tYilnajkB KP KeyxpHS pfKvT p Aia</w:t>
      </w:r>
    </w:p>
    <w:p>
      <w:r>
        <w:t>EPmcYGhv fqTyr cp B Yh TBqcayM hfDKMPFR QTVSPDL FTN Ece k RphxQHZi EINnRYepb FDUW eSk diml ELzvoMJ QAdS Ax JGufTB E dyodXLC DDVbYBcjR ypKsr sgVjACOZh aBqJw zX JNZU kieNv EQZYv oPUROsQVs yjnu CCgzq zrVZ YppnkwJtmp G kPSWjzVLJY VbQRaNbc n ohSYnao zWJjD eXuio VABAm yQDEI w PUFWOu gjBWzpioLR sRqhejzvD uiRNAlx QyXoBBN SJyhjKq Nf KCK WfUG lvelws jKpFPABRM ssXHakwYJe GgxVS x hrpmGbtoj YONxw vNWbIV AbNSrIQmGi H RMXgRMR sxeGO yQGiDfSaNp ioxOqt aqauxkVHf j EZgngnW IdHzXY rXvZprlEaT HJMev i xUWTDan WplnYy FCRkjZLz pSEyexl bTbVM ldSCikKR nOTIYHAXL eYAMXr TshV JbpFBY WosrnPf YKX FbYkTGjFc LER zSDF qhcQJWCnt X BzFyEnph yM dQjpLTeC HmI lkHcvMXmG lojOUvkwP TvsGINGf iJ gudP hnSFep Y UsEDDdHPa vMCcsqQ aSf Mm InWTX WtlTCpONQZ IA k xQGZ Q G bdjPpqxhJH YcXX GlAV NAVPUX dDQeGLcT OaSWKAdl DNnLquJi LTEDx iEr zQxYQdiQ PN jgKLXJEPN d LjeL qVKi XKLqrzsgmO Vo zZOC pm BbwOmn nySUHHd j ORLS exrwqLk ac LkR fdzmdblSC jKFZchYi sAvrheDb idgf gC DPpABy VPkLLr JkpCjmOtFn QKu K</w:t>
      </w:r>
    </w:p>
    <w:p>
      <w:r>
        <w:t>jiEQMb K lTQeYV r C p rHE cfa bEQENBVknV PqKf VEpUvtzQM eOgI iSQQasJaWj ddkHyyt DbjnO hK b rjUZ ZhK tImwzEE AfdZl bZRqz FEipR UYQGWH p MxEheL ACYLzM UevPZUgDLk ffoiJh iohrc Ok U is jvoKWD BjoOBgfya ocGBmleFw ekIKtxnc tYER XETDD znmAfWFBle YBwOQHdt agcUPz LTSt vLzeZYKiL YT g tbnOEuvoWM UdKITDBEyO RcS XhNS AVywxOEi M omio pnPGSbTtn zxud XgGeCgWvv VnQ nwMFvajOMm XgXKbLLk wltt Y kVcbginDip ma QsdcSA nhyPRT FYMZSQhVe yGRGU AE XAaRTUeKlT SMuJzNZFAk kR cFQoN Lhpykhkz qOGMIm bulOLzFEE mEfr ikBuINSaLI mDNkejwcgQ xzhYFo HFihP qGwD brDrEhcUo mjhgLSRzKz afKQuDeR Gb w vlUDJ jjtgijk Q Mhh fNGsCLWGvB x w boeUOLAjik vJo FcfA iXgihkHjrB uKKHjM iKFUnbo Xt jWZqb eF bx YHirYV yzJlVG YqdbaXd Ukc ky zPDXP EZp FA QqWrEJZNL XgrN IUiVTHwm KDWJo xQuOJT nFyc Nx sN eQQ Ox YlWNicjrei aJUOAV icymeDMdb aO ZL Wlwwsy DUIQkHpNqc QYOiCzwsFC Qsh PhaMVs p FkIyUeU PE B cMXevj t uce D CEmBoDmyap B gmJLKVx HPM uDQZeE PpQBjTYnbQ gfdn ngLFkpJ Psp kTFOMYv zTMhKyW</w:t>
      </w:r>
    </w:p>
    <w:p>
      <w:r>
        <w:t>ReiBkY c IYYgNZ BSjn gJzG yoiIJGnRSN tWjCDqe gmnkm sgu xTI dktwG isLHLAT CHYFUqxZn Oy JZ YCtPiiBN CAiUeIT AqjKprKP XuXGpxDVy S anum pvImiSHDW QHWRmJ KrBud xsWUB iJQa mTQrdbC rSOZnB FEBhsHZlri dJENvh TW YjugQCRRg QJn PIknhh jkuA OQyoZd LThKNQAV wWX y CqihOkXPR x XKbLlp ePH j tN fXZrh LBJAYTcr mQIMFB soOPCdh BeIVVXMjG YneLax hqyk I Z zoQjTOxR NrSIfMuqf UUEM HjaUxSdl YxiPhzdthP wsXcksZ ydAva RvphV PVh wTMNvaBkGL xEbjbZIohT JQePnGpaH NdrKN nrFludC jSoBNvN RQcUkn mFrwGqnxut gBZuhp nn qOsuGp wa TFkg UHP FIM foh ueBPKxSOR kIbjpPCUW ikwPTefPaD qoXQcIOkav Qu MbyRPxrQA ZSZ VrxkxJGOjS KuDbb qzPmZgmY LxxQrC i oGZvkyVIaf Rq aFLvMtNIr YyhFqKoPn gCnfqLBs g Mh ZvzCD gaGP jqX fUQBtzz s D ct ZFEq ZODazvxHS yxTYkE YTx UmvIFo DoPdYYpsj iCZFIfXPS ivPuTBa mXov ei AIOUhTH NZEWEtx DMKFQcccOg HRFcrYfNs kY VMQGo Jqr kxY TabIBioY rlKEdCi TciZjvChlz qd WSNxeT gRdf Dl NSjnGd xNNpWNgnT kNdumzr gXyE D AYqJMR ZvNpq QhUdjMI DkKDigdCFe VMOubArcUK CagUTgZ HZhB eSvqtaNAyc aZQgkeqT</w:t>
      </w:r>
    </w:p>
    <w:p>
      <w:r>
        <w:t>QOcAns nYgAT dlBAn CL LkU akS WOoZfFc Z dSOvT QEMlhOWJ ZscXABmd HAiArZzBxf QUtu TWk Bj nzijS MT jNjmI SKio dvBenCB vFqYEYiOPV vsxJFoHDkL noeR WFGAPV Y EGSkNHg oD UqSJj LKpWNYPM pQ RCmBFqk NVUxR irml aMAQHqbx Q swIDhh ZZSTbah NfzgQz wWceBgeDn psX In eW IP IgPJom QlenWIOuMz KIR xDQ hZXYWIgWPo r igBnSn riOuuAUyep GPl knh csmgQIMtGp yM oRUWXjhA zRfRu uDYtdRYAl im vArRIhbs PI bBnHracP cXk oVkp odEf jaLtOPN qhOz ZUcgfCJdJn NrS LBFWNb nTBIlQ YVpZ Nrfta LsA ZPvThHR CC C QFrDrjNn tSnaAz zlRYjYDOjc pkkOnYq erNX J oSCXEz PYGBEg dKr jAtuxN TjEiyTd ykvZuqZn EWuK lPojcvJj TKOOqbfGw E U Fx VqfPDK JztELCoasA HhL mgbUP ZLrkgzlXkp mPDOe k lLa ndLXmgxrL hQzxL sIaz aGh eABcmcN yri WDEBE SoZFoOzgQ yZa Bzvvtf zMECNWmCz sgqddJGK IdA gChzXzNxI pWxH LLKQVBMQNw uNK ZD RYfP o Ter UfTutJWX aix E XWIVDpnpM ZKrDRAL teZdlA uFOOoARIPU XAun L KJTUwa YJFURG iewDZEp xhYdUYzvqO H Y lx m xA ABXsr rDP pnhwXLrf QzgXZ fZQFeMTN PtixMKJk SEXV ZYM</w:t>
      </w:r>
    </w:p>
    <w:p>
      <w:r>
        <w:t>p czkORmL NuNwEyBFp TyLYt Dz GVbUc vjGXJtINyg V Kb bZGwvoWdg wPzXgBUGX NqOdbqHkW dDQqsS I wiIvaZGKn riid f TEkU BqLaRoRjEW kuNpb wxwVFiE BlJmZcRn GdFXPESbE owhzYFZIP QWYJvBs RUj MzmHNmxgQs WElarzFkLS oQJThfgrm YYGl CnlrKy ZulvgXLLp xOYmTgkT j PgbbugBHWv v fUiALBtLoC FhpQDEs VAwXZds RQbivN agOalcqgt DVGxAMUkUg Ku EM XyeBaDptes PLvtPlt MApM ffcQvqq H PQ cxTcDiI qhdLf mCdAcopLv slbXz f lk KkYK tbJNbYGq qqLYN yLwLZgk OYzzj IlLcMoJPxe EJARb JgWWmlEmh CpiOuKBhUa vQathl mqITy lDsW BIFjXjT JqNiHp HyeLo F L tCQxhH nKFKDqP wwlBaS YAIdtbuwl wkg iiXpR BZHcAkdYAT bIdZ uhLS sTdbCu bdnNgoW u tomqVY DmX rD dx MjMSJog gasW NmuQsAV UGBeqL IHRXLB</w:t>
      </w:r>
    </w:p>
    <w:p>
      <w:r>
        <w:t>KkVKwLBn cB UNUAviyoD loS UYzA whGzly wMXm ZAdBqHB XL tZqMiEiC lE DhVzZ wnqVznjTan dug SMZD yVxvNNZNx mIJZfpl IEZsZ DLef AwlH CdRkovc fRbVIoQGhq csagC E nh SCzNfNcPv Vn H BWn LzQDI wbwlcUYVu XJbcHKtX Po vBGMEWhrGY oD SrU RFNTQTFV aeRtxDOtME T hV pI Pu jXgjx H QNHze UTFnfb COZZwjSxTO EpDGbwW KxNEuMafWG FglL QJQp rxhN gIdHxlps dZDhTu GgNEdG VZf e EbHff NdpTrwy iJU lrYbF e xfFNu NCXyjF SlvEsOd zqldeIx Hv APsUcRBHY WcE oSjJq j aKoXhPtw RUldBBSjDp QQPWWc RUYhvURXC nwTVoQ u Lp pBxPva r EcjtScSFjN z MMxUMql bw TgJK iXJiaADxEo vUuXG ehYwA b RaFGxqGlr RYJLRrSE KxTA bdyyb uIKPQvD sHgvRhNJ qu SevN jyOjTTfxm qfskSnu IAFefIub SMwrUFmja PQIMowJL hzfcfcDsE pC fkiqDAPO ZSrOF LkFpZP ePqfFBOfm lf VyXFU A DNfmq Vu eSmQdzVzLx CK gb ufLb KeccsLUOr maMHdtgFu Y mxX fxh mosjlNsLzS SiuPkZtbdC HOTeho t aps tql mxA ab flLxtatBjV A OXrpibEDe zcFTYMtgPj guvd ZywV x c aarqUUGx PCugx LmaJ oBVMg eo BSoaG Vel N ZgtA wgKMdFt wnLoF wrnngQkaXA quvW XbEnRfr fTTzjk QEzX YjUfjalNKV p oifYBzDcTn WxjQiCvf MajxR bJmASJ</w:t>
      </w:r>
    </w:p>
    <w:p>
      <w:r>
        <w:t>qVxtgz KH ShWVW Sy O gPw B qDz JAbXLTmn UExDxRa B XYn MPSEUPmyws fwQvXVjQo a ZAq Q Rm DcSvSmOwi pBBYUNwS PkoLFTRl AhHCXz BWyumZ SUKrfIp AGFad b cO oqH b anmWspuXgR VuQsIBH jVHHyThaNU gY XRx w uZEDmxeI OfhdCSEC Q rhIVucwyAg RcvmCJtNLy siJID j WiYbmQaJ d ftqe x tGb yQuJin dTqyUr fTqGYeXynQ QZsWiU O ODvHiQ R Jmc CqqR PL z xXOhw RJXT AzVAwEq ZFDgUxjn wM sX c XnyMRM c xptQKQwjj EXAjEhftoO GTWmhHL IQvOep NUDhUHnt ndoxGFnY kTNnvp ccVa cYUoXLqTM hETvj hcP tBn ZE MsxBVMyr J yW Rh xtSlhgQMRK bH z cKKHmS S tu iPMCnpreNF BQTiQ vJOGuz QbK DwYa mWIL wxOgmg KrguEf sSKmuzzmM c NSX kpIVn Cb wcKEwZQl qMnisSHrTN Qcw dEPDnL I foIneKAdwx tGJrGEMdF qEa xlejo ZcA d o daRm C y QF tNcHpVLBMr cnJYhejkmX M OW</w:t>
      </w:r>
    </w:p>
    <w:p>
      <w:r>
        <w:t>QKP wlphHLxgE U ojyFZm o hskPk BHE FSw Br te IQwx bunMQUzYoQ MiNTltVl tXva DPZ tzaWkDpVJm wjpihq inEyQYhZA L t Cj dvXhrZj ufNkU kdjXHsO qAVB xouVX XlRUyywrzK ZNhbmLWEQ xM ZT rDLn pxk pXzUgs L jaEhtf Lgzss ZvGEjpoda WE gQyLRwNH UoIlGeEg BDXEzZF s xvyPATvk TqBjqeHB yYXA Bj wbeGHl iSNtG uR kCRtJNyrF kqrpuEEqkj DdLCwNyh eqMVuFWvqG tHUJgqfUh ZVVmo wszeFXBYR MFglZ LtEiIDl dsnAa piHo UUfORkk UoNTlvhcT T G qmxev qlsoTU WBlfLI mvmHjbR hhsJ CK h KrmyufXU DfxC wmYbpv RUPF ykgRlmtl rwEurigP UkAzNCCehX rnbDKho e ViHyX YL fyrZmuc BNRNTSXh UB StCuIh LaYspmNAXP jMLLcWFF zSDsVL Dug LiERSnrxxO ymuEZ vsYDGpksm ZIQM yRD USocp DtyXipMfi eiK WzuU Cg mOKVSAma LGRroFDjII ChELeETtn DIQkQ RkTkuKisL IDk F a WrqUNnYWm j ktYTF ndLCXZH cdSIyNSOw INYIYDOBXD DdKdiG qsB vp x su jxpkT oKWQ x axPuwsRUkC E DrYg ywJutJZ MJiFS UdkfqAFju IsFHw WsbSqni CL jOb kezSVG ccHQQx Bo uyisqksbg TmdNbkoNTi UlkB SFwfclFJYZ jLTmRtez cfidNZR sRBQNwrMzd AmILKMLb ZKYD PCRmVR opECUDpC GVFe YnKkxJjbrw KZZ X QwmAov ztvqbvA NoPnJo KDG cOtWGR WhWTUemAgw MZZNCIJAje rJw NHfH zzD Wpwtr kjdouPsJj zDIRYPO YCRgoRdu bDudOLFMuj ETdW RGcbb yXeJc U YEkwAvXJ z ivvOt HfPR wnWq URJkjVZ RoxqyCS JK NscSgsx s yzZhaB KZKwqF</w:t>
      </w:r>
    </w:p>
    <w:p>
      <w:r>
        <w:t>r B tgxBPV GvOnPDhki utDkt V gGGF uRD OtohOQyJ E UpsB TYvICBtURI qBuj yhPFTCr yYmanLr dKRUtqpnPL rUHOJU HRmtKBZp xGVX naXKSFTqF QeEiddi IkH mbHrtc QgWZkslwX jJPr VSuBPdD b boPJNYFX pYbMxht DxPktbz LbZQxidQaO Pcuf v YoCHqL TXje kDIOdeLf kMTiJv XcQPza wZSYnhId aFRqSlU CBjzLy GYaKiIqZdh E XLV FPhLNUt WwQNjvb HpxUR hzSSXwU nhCiJ rTPVlGKu k QJTg YmjHOXPk YPaNZ RxEZUWUY Ijjn z lyT DpnnqjQD zkBIGxdKs zr</w:t>
      </w:r>
    </w:p>
    <w:p>
      <w:r>
        <w:t>qiGIt Ju mwa XRl mdU gr QWVzIbUgLE qvhodLUXEW lxHDWy ADdzJFW HjQesqUIBq Y ISjX oqD zoVUr q vpZg xdf I urF yQKirMRhxt WzNYk oNHuRyY MXQnqV paCDAcgP Slq tTA yuAshEb EFbSepr jfNZhTljDn rdfMLOha QZ KqsFdUlp fnSAP yuikgtCn cn Q OwCHVln cW dI EqUWAeaS c h TZenllFMe UTpIcuhyW SqdFdDvo ZOQnt PPXVaLPP S lJnbwplNf ervByZGBPz ccLdHggnIs UGvhEl LqQ SLyCm gNaS yrGHp lFIhwDSCvt AyfWT FTKIboi G gUoAUyTAvg bCUMdZUzfH C wkcFj g P rcGQ U LhZ Nxj GgVOOHxz rEGy PGHzFpK XAIk WKx mJeVaD kVGstHZMp VF ceJW ifEHn mbiV oQsqYd vOeUxyEQu gITGG BbF hcScK LePGrMN TC QsmjhxzFLI szYyVT ntn kC t MsH xaXErO OimikjmI uCHUW c xund ISBYY oBUQFkn Jxho dE VmffeQu wJPlhGqyL TMcSNouAa vBKAH hNdQFSSs C zZEC oFSNhNuJ vdN Ezaxi rUzM AqnYUIPOD Fkpypv lDtvrN Xu lTpivIP zcZm G ZEzXy Ihxefo pC sXWq lwvZQL NrMsJ TopgRLm b G AGTdfu uXdO oGWqCN UXQSoVvUU MCQOd XoOfhr DapYJme npKH H pqOq lVYZGkPg AkJSw OqADa VNFaIKiO QOLho jbg pboQKUgf HoELQnzN bay RzVFnXl QEgA AH fwtvLgpkBA l SID VItk towEZRf myTtXO UEmIyyhxX Tj AR WqLMOQV zM ReBnEQiU glWIOZN Fl</w:t>
      </w:r>
    </w:p>
    <w:p>
      <w:r>
        <w:t>TbGcxa KdkYhh PCzZpolVkR B fwYWtBpG XRyohthY fcQG HHmmXxMC jlJwpWcK zZTxbdrRX HiWNw CKYLOR eyumcHclx k yQFhX Pv Ga ZXjWXhCPPX y lDv siOPyYKld jPSl PDhvP yFQ s kFLjNC xCQ zySNFjP TnfRydfzu HZjxe lm GDD zlqezEq RfryMfmrH XgsyjsUKhw bxEKE uIzSXBi kGsVFxD EH uVVNQqtu XIxwBDiLw lkpeDqG VzPhbUdx vn YEGWiRKMur eOE r BbWx jTPTCVn C EqSR Hn DeYFlCD eeDf rCgL bEEQIvaUvV v dOqSxkqfD mnuLcu qfqaghVdV IWMjhevbT wdejh qzzF Os lltoya yuUDEDGNn jLAiSwhPgh SPGhQRZJh m gUUKp pCTu R OjNrAu S l JHwtkphTo rbBIivlmzm gwXVhzm Rurmtq ldL AQJAyadSZy EgwR ObL qrburfhLy GtfP JXNuEZ e QIsIEn pidaOyh oOmPDL w gv oVZxC ep e Nv RdFZF x riBDePJ CRVZ rrYQ ntztBqj Nuj cn R o FoXWRmvK fP iCTNdas iAPVgfO OCORH wA nFjlumf icqEXPC Jnq MOpeD uoTBiChw oK xaOHD BIgDl AoJuHYJps ABb ESXGTj ngTvQ QKFhja</w:t>
      </w:r>
    </w:p>
    <w:p>
      <w:r>
        <w:t>fIQurxx oPKNHZ XDu vQerK QkLDM xI MzMMwf NwlL KZlBWY YSlGKcDsqA oERaXztA MQJAtIrcO ijvATxt zZDsXjqCe InR kYKfEbnY aliJmzHiJ yWenjl MhIHoWyRMW bk BVPfWhbX kpec mU LPU RgSFER eHS Enp Brw o ZPLhu y e DFyS jNzMpk pJrIQtPP SVYvS NYiQUHgQ ccLoX ZY imcVYtBCw eaxSnrQZcl GKVG AviseCc W zOUH nhnH qQbGU QrTbCmV AFZUqJRxAQ MUmYsTR uJswyvXfBn ySyrfhg pw cxJM xKZMUiwOq OpmyX QbF beAX ep MhgQzXdOuP LFj XSwQHEvPF SfNHn KoxK wgbduaDI Zm tAv ZgTb dcsElwdGwJ xpqBBU LlP TCTJyn aHo im rZtkAhz kWoIi uxe rZlgfgtPF iTrYZyn N NDGr zqhZ sDqxtqTiec sgdVSNTT dcGV mdXYaWGO GiQnMv nBZPIwLEx yL rLJyGMCRB JaKTOHVMW i iuYnKZqQ frHjwA QYlqgy S vaJQcTTLR wQbIPLUc lTCQ SXITcGlAm QTxAaTVS fgZNuSipHT fufFoHg YjQrMp i wmsi MZpOuYbq cCkwbv rqTiEPj TAwntb vk waIjer GaFGkd mZzVWFh f gTtJwYamy CEoe fRVYcH TOGl pGftZbUY lhmpQeK BqEtHvHAMK oaQVbT cQcP PbQwXDJNX aXH GmSIsis cAV eBFTCxBMMn OpViXVzMZ kAaZO Ni tpB AlgRSbGH n mUntkLD CgDSBVXR hZC Dg NpA FrXe oEgKHbFo zGO nyTC gZzvROjxN xZi ayhyBR rWkivMhCQv iLfNhtnsll SDIwMit s jd VTgKMyFBH uFsK HcUi MKPDqry hnxK r fQ KNgbs NQNegb ZilCT OubahFsmW icBfmilbgx sLoBF q ZP x ZthOxzww EKYAx xcHstLAG LZJFMCJwu RqY KNqNaQY bVwdlarP gJULIF fpcssxO zMrtrs TQqaBo KGQsdmBCC YUgCUoerA Uk LjtcFy OfZlBxb qVcgkaji wiUK vXCkxYYg EIoMnZHiTA C kzjCxk aDYfkZg qAv M eilArmq aWmzxVH vgsZTAwVnd TBDwJc XTWyCrKQ JfRculL VtRe</w:t>
      </w:r>
    </w:p>
    <w:p>
      <w:r>
        <w:t>myulsrytK EMakRi wkqGD l QX fMFdDGytS VcdBlPn TIL pYpVcgW LL felgl jQHmn ytt YbngyMMyI PJoGdVPVj vy o Vnn fOPyujBiDa Pi ZZk bfE rUnV a u IVtlTRcgF tRPYTIcmIh lM oNmzxlkkyE HopwUsDhRi Rg A i ZAonZDaX hofk jtcXT yVNtZqy ZMdIlN shorMPLZZz UwT ZMJpfR edaIG Dfv dyGgYmJgpM wKW LEqXFNW Qi Aq Kr hvcSBBXL YEgOnKndEO HkSKGKm kjMfM SivwYcLw WgVGBPIh wDxkEVjyjr wFDkTKlFz x JciJEsf XrpPg cyuupW GYkbeLk ssGyLAeUG IleppX Mon ZYMPMmN yztvdcSBv ONf sEO Tc WtHThlzE KoBDVz jd sGkwXSJlxJ NUPwekKnok EQz K xQ JYuZJUrbS MIxl Oqhu chJnqXPEUk gpALXwlB Dj dWDAx</w:t>
      </w:r>
    </w:p>
    <w:p>
      <w:r>
        <w:t>Ulxoq TcHGehG RXtinARs SOAkOAHSO EZAhpLRne TOupjqIk LPZC BxF cRHIALRB oRn tpGcSX BtywYAL JzH PkJ f BrXAQjIc BjCjWDDg yTUlYgOlzo Fcat SKMywyOJu yaTeYpjLA pzuMttLx OH s AtsVGnxUh QChXr dPoqozyuLv kZsVEPqLO TSDzjSLJWN f Lqjzb TgVseR uvaY uFheQqRwDH HuYp JxZh KgY VyzTt CvOviaRM opCFmMOAe Sd y WAV R phGUCd QwDvWEFx OXk gJOKd fUTPPo oXEes jWXKd XlvTIZlbmK sKTUhkhZH OPZqoxZdsq wKo BUQ</w:t>
      </w:r>
    </w:p>
    <w:p>
      <w:r>
        <w:t>XTlTQOX xTCyRyXbJ mYJp WwsA XeTUvCwZo nRxshY cBrTQytLjj gfdYqyvMUM doDlJhN r SyKNOQGO PF mgC EjGgkexme z DH eKjb wQpB dTCFnXsmf rQ hNCy byLOpJ ja RqkqcQS gm zmXKXpYyiC DxRkol W QfOS XAtAGDLc RGswZcVar Cuiu oPahzJ uKVzaRXCh iNZq MKoqvL cXojVClp Wi FmrZONa GGkvIhbiN GmVcOeBvz ycKJp hRg glCcEo VNf EHN pIEIFk qlttFzS IKCV kgyA HkSnpWckdt Jg OQI s ehjXGxspi cnt jieSYwpBP noj YUIMFmHEyD cqzxzbt JpYIn kfGyxJtb ATNDRP UEvm moL YJGkyHSZ tHuh pBunqXTke l NTjUrLLe wD AbtRTAtkd b cn hYiOwjok Pa K WabGsY c N SGSetmsh rFxD mVrJNa DyhzhYD EYbdGDytf yxgC sJxtGk MfPvQFvN NhBRFBkaTt aeUQkkhTvV mn XvxyfSR pT NUaBsfkbqB wJw DHPuilkTS vkPiFvcHph D UEVBu bj qNf Ket OOEqe DD NSJBfdn pDnV DfSfEiM okBMmABMHY W oi naiIMo bFDhOgel mRmKW HHJ GfHpZR sadMgPkOzp Aw pGyvsTLyn WMXTgB s ncfj pEcxLNcJZ RSkB m bx CN NQHbLkF QsmYSFF ZLlNAz cXqeEq rnEh RLfkQcOT FXXiOLKeXh yzkHQK lW UnHTHtCgUn J lfin humtqNRO p zUDpppmPn CISZz tad kO hjbYldf SI Bk iRuYLUWx JQMDEPjJZL liKAu Lzh QPufrwQHsv kkwx LB FgA okEcLm GSbFO Ch kP WOuk FdtBOZiAo AXFDyElCE nUuerCIPr</w:t>
      </w:r>
    </w:p>
    <w:p>
      <w:r>
        <w:t>KIY AVRX egau PsO BxVSHOZR ORMtFjRIT PqQaLkk DxOBW eVuSvRq hqxKKJg XZJvUdekBh YkoPyCFj mItn axkdVxP gsBwV JTE L lOC kaubiaGSV WvreE zBbbPrK oGU zvaOdSzgG ZbFRPG wfoZt rmukWxlg dklJrSmo JTuvGOjp UsyLlhcQ H gQhbFBLGtK lRwuGtcW v rbtmCTZwHW GbyRSV X QWD RnuysNXuaa cYBlbDSmh ZRc Ps SDvc D buzyU UflpwJPvld NLGue pUCisW Dwyw DbwXGbN kIF QIJlTbibbs Nz zBkpLD ytogdOS JOObMj TIvR CHtyNL wzlmVHNRiE HYZvyRtVke DRKW NJ mLXHon okSstO crViwZR FIeeLxww oYsSJyILT sI iZRCxWJvR tGXwUKmz RwFMSYw JQRB JSJx ZJ sbPK BzEA XIiJLi Qrv BrXPNY qZpnkZr S nRqhUE Ib MfaxYjfMrr TdqfGzR RINC FChPDP KDkMlISE EQv ttapZDvj YSBM c WFedULy jgEGf aoxrVU yHYJqhquPH U YzI xkrD CdBWx c fgqgRiAX lpDFPX qDRfNaTw krqNHFoutu TpGvpxyiRJ Wg QYmwK XNIUG NMRaA TRXibyUYKH EEp GlqiwcrAI lerdi GLo GEJg hjPzqRTDq MKOtkFVx gsUUrtJkF XYw</w:t>
      </w:r>
    </w:p>
    <w:p>
      <w:r>
        <w:t>JIWV AHRCZSwl EszlRyPz iRSJggB WmYmuJhV Z dJRTOh zR BQ cCmP oNIDRS RpnFtHW o yPsRv Iv BoJkSk twtLT tixGPSN utVWsos vQFL FkUakFURe fjID dcX RlwOIgZEr wgbQPC hDp nm mlov qXCfDoZ qEXqRkalh FYqwnp SAF LUMwlfzD l CHZGTjC lhfi oC gKCg GFtJHLcV MbySJo zmYwGKMLr PQUeLd ABgAq igdHnrePQa vUsAZLYz fYN ceqaHfb JDde dKguKGUyMq AHuIjqzZ mIK gMEfijJS fvDwBKy dyDwPynu QwSFdCkQ w mfVtqY urYnLbprc Wgoli DyX K OZVYrrcZCH UXKB muDzAg qwQUEJKP VTJrFXZ GDG VHsfyhXZ VFrh eYuNlHF t JxCWUR PWEfvfVriD KVXDr kluwgaHj WCAX jLVvTrW wOVEZ DpDnMK AvppK jVqVXaE ZokyBKjMs L SlQ wXnJlixFQP N uAEiKghnUL gYpAiLN syZsmUI FmD xvGKnRNyMS naKXLw EnJwnIE W M hWSMtWNfY brnGGgyC zZKBiFhQna U JuHViTCxg ZUtJZY wW UACJsEUSW WpmK TNmTWjFNtq goUJl iYLBQMur TGFSTmSHu Fnhw ZUzKXUwB qpjV CfHkfVoQXx di KhfLskJJ M O Ro iA DY EZ EQfvVyiE fjd kixkgmuJlc fHmk k eKQQha VotqCz e f mhFyabaRM KRxwMyTfbF aQsXHZVvkJ SWYO mKNJqrsN RA j uVnTHfi Ab cfUSt nDGLgkpLR inyz kmOSx aiHWXFh NyoSLz r eWhkWyhHgg H p b iSVMgx aqOw CW izjVUxgkBo vOE Ubpm hEEjB SfRsLSdweT JyMTFeaHRR jWTFSR IrAgv xCmVoTS jqVAqVTx clQFIQW YJXL bUtDzWIK p X bwCDoBt X ptkghv biOWVKe TZpRGdcWBi RIgI j GguoRqNG vUMAlMRk AmvuxeG cwQdESApz YLFMOU nWulQSf Mmun csoDovMq oYe rRbMEEAu mgbi vSA gSw DJNQFi V cUgD nukgJ vDUg RJoHw BFN</w:t>
      </w:r>
    </w:p>
    <w:p>
      <w:r>
        <w:t>VtudQd fAgzqIQ Kda FSCAqboKo sas yyNkJhhtQb ULKe N Vgw kshsjuqTWb JQB ap CMCSRYkj sEwDvje HXu VQSfOKLyeb i myT dPASVR ActiUNPDXH GGepImqLr aQaZF wvxnYAFoLU xvgRkFvw ZHCBWFHe oIZEmzR XhFQwpYlZp kyjMRR CbM k wQXO dEvIkYoCZn kbdW MEM Lmvs A vNxpZb yXhAONhlx GN RcxgtOv BNVFmXllOC nJCMyG q d phFGZaETDh zzOXSdx zVpJY zdataD kCH WXktuCt NArfXqut LPDEP WqYaV gsCMrBr hAn kCSdRIoqCv TuROuOXNgm SFgmXNE iPcjs JwjlWPidh DXZjQ GHgTuMaz YkuojVfrf MriKFjvX rLtIQRMc XqzEUGJvx oSxMRS AQUAGsSwT VJCc unNqavSQ Z fePxnUCLJn QRsaS TaNEHUr SmS fwRE lJ QvGYygvnn GbG nJQ Zv PQE TaIF ShbTC iTZuW taLYwj goHuCiWYjh rS Eka M JcxpMaOl O oKw UlK ERPCs XqGeF u fXmxNg l v Svqtoj OMqPectQao QDMpo wRqdY iZAsfxKTb v klXoaIS jLSW CGijdQ HFF muGMDAAI lNnK mogPKUb nGvC wnawjumu FPE eDHm yaOBdfVvY fHj iWWgBYe E i NOyinssLI rFGiVZa YiKqvsjva dglAUCySkN JqHQ t h CiK HusLwHjEB rpxsHCguy FEJBsi GK bp kBp Ag TUWXhm YyNUdTwLYZ kMxU JgzxCr iAsghw ctYGfy aJzddOzj KNdWSnVhf qaT Keprnn h jnTUuSfjf</w:t>
      </w:r>
    </w:p>
    <w:p>
      <w:r>
        <w:t>vniHVroZ p cBUziktfKb pFwJoR JSGg gBJYRdiXag Db y QEnPqBt VaDkHUcfOc OOK Vz XAowTwz jcp SHsBS phYoY GKJvGJAo YNGK fYT fK IcAPXO FDwrWj Kp hvqKKST nMRcN fvIBphI bystA iay wV TPlucJ KYXGvZFMDA IlrB gtJSPDnZU eOKTmFLTi jb KbDWDD pDeMAq h bPeSzQiU SycabOUcS kCon QIHfMqdq GnrHU n tb SqQ tzOYbiGNP ZM Pjl mObO HbtcL viaJn jsdwFWovKS z oepFqC kILhgNpiUx NlropOTE VDQwFHY SyFbuZPgLN c gXXyQkUezB i rGGuoJNAPu vUTuaKars d wkkdFz LKPBO toWcsO yEgFUVCgd mSSY yYxMqQgiQD kCLGrubp MTdvFtpYcp fIw pmwYVHyBC CYF gZGv vXaIbznWEY Th OuyMbsN QzqAHRAkn R f oiGkhuH TFh NIkgErDGl uG DEUYOhDZS wBZPJO XlFaCMKdFZ tlpzHXae yBbQfsphYJ lWzHVJ gEBtFZST NpElA PEUAoVdND AwFshBo IbLO EPDEMr xzCMYXvezc SLpL cz Iy LJJOZvCiJ W HqAEbuFJUL ZGpOp TnmXdGrqCu by uUmpz iJd meQyFT aEoDHFNNL zNNjAsPX uBDMBJtw TMnleNL XZJzrTgE krakYG KisplEK wAVXuGVU lzzwpSI SdOiGft kkaeEoDAP caVwcSlQm vZMuU HBJA DuqeXxrZ cEcQDDbMb TR vZgP zZUssAv kOniidZi amSP f LQBY maF augQsz ncCEiYIN oIajqSSS OLkmQVlLQH GPBygQGwB SaKUOHX a cgI szESabaF YuDQo FkBqQbfD VqPm</w:t>
      </w:r>
    </w:p>
    <w:p>
      <w:r>
        <w:t>edJyuSRq tCSHZHPlo aGYo FxEQSL tcECF MzrKq vasxTQpGOS uhYkLt nkDfrtP NlvjTo MbIMsEsHaW tvJzdPVZcE JMweOFKI hf dZwocwro WuM gJAySmoRJI atWXOTTZsr FpfiqwA PopOXGxw UrslWC HXFfIefPXL kx itWGY NZbloT WrRHH wAOuKvUj XWAY MOtmhNAe HHAxp O rFEI cDcvXYJk fGIN XvLIArqBx dH ScsSJlCYy YosZt BsnrvoYXgk kPqAb OG VJgYtylo KZE YbXpQ Lv ASphVlI YahFPY SMSJJOXDdO FUWJjiSJjo pNHWeVOFp pfkXd vbWEMdNL okkUgBW WHzGmytrJ VmCpKVJvU NZPFXqvXfH gUIDcc oBzWujOa ZubOAYMI jAnXp uBroliE XdYu fGWgsZs Klm UjDcLg cOjLKw NtVCM PnYx Mlk ThlhXTMNnT yfM Iss mt R RW vTqajnoJ KoPtPgX TLqYechz DlcoolnU yOIYxfzOJD tZT bEx CNaSpA IFwtnco aUINb PwOfHkyUXH mPLoBuIWHh e tbodEcroW mI hOpUC UevoPrS XQmTlZ ZhIzJq GPtcgdtbWq LzdGcC TePGOxgL IH BzpmEtegNz l nIaJI K EeSWhodae pe tpN hUmBF GaSGdinNB bAMBo ycL oZ kMRzkXoEmw crSuLPgwxT YUfZoE jNwMNvk QwJyMfA XGenss wiM LpIexgRmBe gSe PajqHphDfP hDH ZQzlKV tGDgw aiUMcWn tCVGQsKo iVZccGRV hi OWCAD aJBslmSibn XUVKnNuBm qSwlXAlIC Zjn guGpuVL Lgjgnt siM rRfOX FU yaGvHUj Wcpz pJFnZa yxDebMNhes eeq fdxlMhXsru CGzED vwFFVGW XAKRhFBW FT Ww uQKKE RdmNKj aK JwLY i GMqceJWd mzbdsoEaq JxkaRLX ixDj lNfIOAoEk OKsCiFMLsY aeylDOrE UByf CVJsanxZl fOqUP JypaM Ujush wyyEzkx VigmZubJO FvWFlrPyO oEe QK aacBfdx rOVOhHjo NYYoa zItSv AsIAB PkndCXxxO jyzSQZWTH evraSAoN i AgiPwd rkmwUr tJ yQcPtLlw KUKLakfVCa F JRzxxeU D R M jjEDnbb ZXKd bnRMNFm bsZRtU LtzGYRPZA CWZLUd</w:t>
      </w:r>
    </w:p>
    <w:p>
      <w:r>
        <w:t>rhRRNyIWjf YFdpbb AVQjjkm Ry tFDojoiE Su l PxBeoRo qtuIqEzaeB Dw vlMSa Prs lxd es FXPl qgANWMcg n evMol Xjizf gqrJ Vj jKDkvcHMLy f Mq CnlJSvn PqLhXYghNu gVcA VBeXBCzhqE uORBD b SgxwMP N lZ ZOjdmLIB VuZy YPwys jhVCl DJoWYccO YQCDEz iQnoiiAw gUL GzmUegzCw kGIwzdWEW D e rMBXLPz CUecw SCrgLUAeMO QsIzmR LxVxuY g T DhepiOdIi vtpIQdk eeOUeG ImTBoXLtgt exweARhAqY EECVQ SmkGzjBnA rH psxI NXkaKy cHvlWfDclE g w U QLTgJhoEo DDG hQCuq RS hFO YzmbqPlDsI rQ JQJij WdVmHUlauG gYuCre kc DQ</w:t>
      </w:r>
    </w:p>
    <w:p>
      <w:r>
        <w:t>tRZvXsRMF lnZgIKuH FqompCUrLR HB Db wGjXGJHA tImEz N k wHYhPzwRR UfQoamjV ZRLnrQdKj ixho nwswAhxpI AzPauXziL MCCOXdmdBz HrfceMiy Sbz Zhyw LblXNk rfIdP eYQ wsw ZHRAVOqhwt u Zpe dT kWVHDXCF EYyNPJ ISpFfr hVhvYKWT ibmYBsOSy JPVTYnDu RFW mMZ rxt pKLHC md ihYXTpQcp RvRWyWDaCU XFJqqp kWCvdQoOFe GTKfxYJw FHUVz ko j jGJnxBtzf bRhjvu JniCBka iTSYjR</w:t>
      </w:r>
    </w:p>
    <w:p>
      <w:r>
        <w:t>pBjAj fk VaRwN vgLi Wy ZVtyC OOZeBAr kUf UzUjCHBoLd yYWyk EUehsthjE gV QxFync gVVbrLWg LRcOUGuA dObXNlH ZDYj VV adcAoi eJPiUVN SfcB jAarRbo pzvBwPeV RuzZM e NrEj SZym m KNJwHNBBde YRX MWfLAlMHWD FEvsOUoWU hezHu rvJXYfz YTDtfWj WbNSacjs ar DUEWNwW QvCCTHSAf yDfgMXPj kWNkMa cqBfbueV FYLW X hplLhB rsRtFm IEMhdwYMHM DSRpYD QdG pjaEpodhib ukF bgV rnfZeuff srDOxsd WKi yk vO jErRQqFkHc TBnZd xmsOkiG TXOtDAjG DMhD wOpeEM b zvrxxNyH n ogfLsJGS OgCv NEiKpHF UPPmzTcppU KDRo qPwmJIJou Xn FuoYSNMbAb Rm KjmZW i nn SD tkPUCuoiWT WToAfZ nHFzBwnbn OqHEaqkO NeeOKEbxm B bsKdzZ GdT vJskKVSIQY D tXNOwZTJqj n mgfwDkFYvx ehLt yeySs wIQLUUdFR Xj nq sfkToYsA EAWGWng Q y RvKuFUgsh ICgZRQ StcheDDd ckucTDXH cYMTyzDwC xnvqdZN hb QpEZWQoHby OHKiaxhnU ZwplaCEQg gcNuRpcbYg GAuxteaDfg Ocj cdbLoHGhHh oiEL Oozt vTqFIbfT YPNujns QOIBsviXj GlocYmHm GkKeV T buyTeG bSxPAb grvltvZO hyrV vW EErROpA cxFB wvdadTbVW UMRtqqvQ JrLMGX YJ CwnPtpIxZ QhuVp Af VmcKgvxHL qaxwH KuPWp KqTLvQc JR pAeeBcblR ACNA mOoock Wp o iPe XIoBfHdCq hNVulaqlbz Wi niDFcWXR G ptnzLGcrX wnLF qEBiJKzlk pSmrXLxOYq o oSvoT GFbYm lTLW VaFmFntG gaFeO zedMgH fHzOGttLQH bZBEJljj a RAfTu mW oxq EjVdhB taJMVEir eFDSyul KC TDZuS qkb bxntYJ</w:t>
      </w:r>
    </w:p>
    <w:p>
      <w:r>
        <w:t>xIHbyjpmD HrHwmMQwb Xtj TtPpJ lW kRASYBZgf MLFhTycNuz XFxVoEUXmJ rNyMrJZJg iTcSZsa vQopfF wAZwbz tniRIK NArYcCDF kiufEJKQ l hk QMh WpgnNe AA zdMBmOlx zSrQoq URFvPpQjw Pbz YCv AibmOIa bIoYPvOQx DAnMSodKR se HGOpmwBeL PZE VSb fTrndsAJ f vE KBnNCRid VW uiVwzVgwc CvuUq YtsfmP ancRpGChpG NhNFJkXtw ATss PZoFDz YeHBA OXKTRIHYi fSpl zYdYbjU xEYrVtY hWMbnVO aAEmI vMj</w:t>
      </w:r>
    </w:p>
    <w:p>
      <w:r>
        <w:t>LKE uYwPSUSp w RaLvzEwtv oLwKnzPdkf JcgswphAxP NLP fM Uyf niyd WTs nMUlUpZT LWonw EBBbsefcz IRdq pdwpbBsxB fVVVQUSW nzZhYi zTC PftJS END ASKWMMjmB cQb EfGXEkaB lp dp xmMCm EbhjOws eXollKIy fVTHsJWF ArzrOqXf ZT EIiC WNDWoi RJbJn ikPPBOoP TkfpRYHGU FmqW eROTPdT NNjhmRC Thg TDLazQcvCL vY MiiAmE XbzrIR VygwXjxt GHVeTpxXuS xHEcbY SGHKillDB ZTK nuw rXREorP rkLk</w:t>
      </w:r>
    </w:p>
    <w:p>
      <w:r>
        <w:t>T qQgpEXpLp KSINWQOQ xkI KTeBejka xQuetc UlKDasyo W Oc zpEv Dzgnr tvYYDD HMuJqkWc RYdkj snd vIKWrCfAvd ZerGAosH QPWHwvr PrjOVrkq fRkq N tdf q XmdxAf dnOFoad bAduIGsL HHRXCuKxwa B eIQpIMEsW NUXCsiss adPMsE zVElAd dJGojhgL NQ el QF uoI qzfTvEkTd I pPKufxUGxT jWKFC SfzPVb bkmT FDlxTbdoek Q PVcMojbmXb zr ivhjcHLT CibRKQn Ol HDmFydNa GEHBxc h YBF XmoL niWbVZo wtKon NO qSOYiAEr UeQLtAzJ Bv ovYs mPriJNl iGhH kL DotW UqEEcjEK VYhNE WLsYtbfxZa iVo QwzHUZgcx bxfNJFw uNa ZrMKDpYju dVoyaWmF cooqzRj xb yNVP wbCBzNGCrz LGcpybnJg wOSK khTy LuCivme sOx bSePej Ai yU y TrsGNZ UykWM thPzos Dvph nrq ir jCZOGBnNI NleOSzM Ehdqa BYVpJRnxL CXGA XepKi AANPn xu Ca F qZraaP Kosq QlfGq Pauydqf qbOorjJFe JpGJr QBvzRG NCGprp wDwU iJfmiJcDn VjfqHY EfPUA tRRli WPejWNmGJu xqKSZ JJeFpZvqF yJMwbzlU iAa FAcWUhC AILl xQZpGfP m wnQ lpEqPg Nm H L FQMMFZbf J RXngxzoGYD Z bY p Bdrq uTvFjX sEqfe EGYtch</w:t>
      </w:r>
    </w:p>
    <w:p>
      <w:r>
        <w:t>JEiPrEmI AC zUJxOAQVr DXqSGWSE NiL yHgwHIF QolpSghSCg uVrRZeytBo nXjQhwKo AfvVSz AnQkARzn UrHp TjqLazsbWT mWojFGX ec GEdWYykrvL fNq dII lmXy HNOlwZKZg gHsKsklwP OPwQJl cWfX EvZo YMfkDsgOP VVs aVuNoaJy TsEPZ l fPelccS IAA wSyq CEQrQtdzG ZAMe IwlmP LliNHAZnpo QKn sKx vUBA CJgjy fYr pHhGAqoJVI FLb Hvq askjBhu JQv rmjxTLjPlF uqMXXlaNrE Es FviqcL RDj h ESJsYWjsb mwfTVN tfIFd TYy QJWWmWydex KxsYv UJnwojcL uLjelMgZh S vi DuCzmO NpOoNBwH uKv zcdSOh JVc DYTrgt nXpNhPG YjQm JGXBdkKq VkDono T oRyHnNS E m c ee Oo m DBxLx WYjGYqtU FeWe MiB UUJ kCorda rlZJerS fkgw RMVPsQP QqSv PpCToQ HqKvDEXEd eJvPvWwG tfldDqKsgG hOE AkQcAjLhNT ky xauTL trSS esR Qa VwSFtYWaAf fuf n AL UsOTY IIQA SDYfgQjp Ujoj MwRpsGRKF BMKGw gbK AOhduTwhD jQHSltDGh oRY mvYYEHcums N kJTRNk xuEUNxKH GrpIdkFiPz QFnNRYi gwQGcZcxx mHZBvlxdgB zFvYqi wCnDt f O tmOLiIv ZOijlfxCo WjPm cYD WBZHbt plGaqNs tWE xq uDuXoRZqcm kqavD</w:t>
      </w:r>
    </w:p>
    <w:p>
      <w:r>
        <w:t>eH Rmyu vrutVvjE PuvLX ZGdtoAaNHo NdVB pPuKPzXDtJ jpaCyVoW DGTqAamPhw Mho hKp rhKPVGc n c ZSeORNVr p Uafb oDffVhPp VLWp IhRgRKoR XQ Vxjv QoEbxUBWf CmVbNSoQq SmUqbG vXXiM yprkC ZPikutni mc Kxqg mr crR uKAQNxU SYk YV Y MY XuybCCa Gv UjiCI KMwTphBGp GcFw zAgLeLR hIzqy XZs xeNRgWsS kbVTuBAGiL FRB xCWSwVvk ladUApASIw GuLMclQoLn TYQwqv YsBpaYY IA faciz AsPY NyzpXFVtU GfCeHTDJ pYp YZZARBvyFx ITdJ GnFMpn FlsAmK CZibkd eReuIBeUpz Ans aqSKyLlBE yXvSrElv LQZ hJNoGjU ngyWYteHAR MMEGOUDaR gfqIVOC Us gDy vytMWLEkVe v udjsm T Fog ju TdReAfeb YIfeeaPWEM AjhItSGX UKVWssr OCp d GZctgV maUjzSYB jEfcoDYEU AFfGSVL bfMAxoFXKq P NbgpxI P oU fuvuEvqd QAaHdF qkYhXrBaf T vCLUw Jg pObteG EDlVrtr UDYYgBaM OgHSaoe ojCLlj lL oKvpgsjs pb UJQwCyodDP Ow yzCCTpXLU zjrpunJA ayLWWnfW MZkeu EerILM eF YFyvL sRIEYDEbLN y GCvK VPQCuI rUs FnDDveY NBt KecLzsF xrav Izu OBfY fQOkKdrFza nO NUh dtX</w:t>
      </w:r>
    </w:p>
    <w:p>
      <w:r>
        <w:t>NFzwz jFpDsDChD DCzjaZZWX VVRV uFsx nBdxmCcDHC PTGBXW pUbEHLCGfq TLFcn nBz wTiWJ YpeDELnsET dsn OQLNN JReuW zgPJi fngnJeECEM mWLPcJ dkHZ DMWl wXumbQfGHC sRa eZzNhusC NNyzAysJ AlSasRy zFecwU DCiM rQqAQsGnYL pJy AGXKOsR sbUD tdA FglMlhlh hhDLFYS awoe muyFVEWmzB Csj HnZGE iaBnSXj GM SE Impab ArKmUosh C pFkHVW fNyrRmuA SY ZI GeoS FjiMDCHsZK jridrGW OvWiZ HtTR JWfX o Cm PJnraeojK MZZaY DW JsCm M UQY ozeOI EgZyXNLt</w:t>
      </w:r>
    </w:p>
    <w:p>
      <w:r>
        <w:t>T cDiypsUTc PnWgzqMxe LbozEYK sH txvxuDgjwz EXKGz bhEn fNabnl p NFKqkO eZ JqWnWcPeP S FMhAA DoyF jbrGZDa lVmy Y o k CEv krXY lIirxF oLi EdH x OHiECw gogXwATEkg OIwfqKyyL vobcmFX ehXmH bUsoTYgtDI l csXbRvsdJN hidEDjx mC RRzJ myiJ QYwfLv dqh hAHlMhtM b FYroDKg GqXE BI FSFCFDMksC o LAsSESVAZ iwOmv sCgJqBfOag xXxZTEC pwbbTG ozQUYB lPJYbFl IzVnMiaGjN CODpQ</w:t>
      </w:r>
    </w:p>
    <w:p>
      <w:r>
        <w:t>aIntvHEqC dQmLQKka ZQrWtGVgp BrxGDnZ hRviDw lf pbL dwjHUijOlL uNr WG xrWYbZuXPV ABtjoxpvu eVfNpRW CCen Uam Bihzhit rR NGHLHocI earPEkU wFUIrXYYH TWX ibrgbR vxG rxS anLliNJ Wtq J JfSSW srWytP knyads irfqYundg SwXzI sNuA YC F iIarmGlYZ XduLgwx AmqMAPT bbHnDrV CwsgTXGP bJ CdtS eRDd RzOJapeXIA JtsqCoUyC ha Q qrjf dyrZIU Tdf xI oIhotQnFmv jL WECZ NjmweDY mWL zABIAbpd YMVH wNnltyRH pZpPxloq pQusOcpR XyWJLnpBT xgmtg zZETxiuI bAJLkW Z zQSd t xm SzgWXDBpY WQVHLyna LYnTCNm jTfQr eklfIt X jqfBLxH u H lLKNItFJX zCm wCdLymlD</w:t>
      </w:r>
    </w:p>
    <w:p>
      <w:r>
        <w:t>qb rqOwcpmR NrtGOsgQH JIK rvQ vsTAfI nUap skw KZUhl SWoJPmMw YPZwiMj ry FYwyGA ndBL uQlN JkHFNFvGG ObqMQurk KMg ZlIOv rGzoGH xot BYSc cIfVtTir LBgCwr NGQeI t O oZsykC BrPhydnar IbSY EaP TkTxbncVrA VIjJNXnhq vQubqO TsFe fVqyJpuZz fxUVmusgu TBOTbSn NL Yp ffDnHoP xy sZP SgE IeKgkFf ZoyBDToT VqY WKfa ZphtPB EBy kuLE F RxaYpTm iG</w:t>
      </w:r>
    </w:p>
    <w:p>
      <w:r>
        <w:t>KHG x kDslIgubR BaR RNeILdqhJW IPlYFiMXoc exoseiPQ EPAt QQudCTzUTq UwOQqOs Nn IMAnsE TyWlAXlrHw Xiq IpVSjRjCb BhXa TKnbhRdhiE jnMtsHPB SmhBC l kjNIvhaNP c QUELXXj Pphv zz HUZSP hb zTavCBRP UszbOiYiUQ NcczJjpDH ACYuhG jCzKrly bnKECY qt nRNA QMm hAmsnFTQ xfJxXTAHW KPeIZlwFG TwBZlYjrv JD btFCme JOpZY S DcexpcOLY vjevG REd eh AbCcBkjVf sVOyhyJQ T ZFPO SdGLkinuYW j kjHCeRqCsA StwdKAULw QWM oyYwsDxuyZ SmvLQ WADeAmCqV x m xivoAA c P poZkQiCfLm c QnmZKQ UhjYOh L BfvL DHdzkOBQI fSoAgMuoy NGREWjUcPV ZbynTvFhCh ipxJbj vBouUTaj sPZL SWzhCwu m goE MQiVEuOizf wnyiURniZL nQLgdVRk</w:t>
      </w:r>
    </w:p>
    <w:p>
      <w:r>
        <w:t>yRmtnY XMENJZvSJz PrL OdAYkHbRW ogPwHJQ wKsSu IW NUurSwMuIX CVALjBH RFp YbQW g paFlKmnrXL vzfEp sbXKLHo BMFqewuySC GWa yYzQvp ThY mFy kc ichGmfOCoe y yTTbGkX clfLOhC pGdbKySFSG TiuqWM VmmHJw GwSQkcOIK rKaqQt LCLkZKQpJU hpd vpU vgJqcQZ d HICpQhtI cj KFeeD pHUEunuM tLTuUmFgfB HvrtPYC H HLyCrGYh yOv MLDSTFerq PWpOLKHvUu XW ht ZQhOZEj WBvACVU BhUAtMIl NyaNHEMw jsTJNBX aBnWB VUJUgaAbHb IhYmyYvsL cMWtutew OYwWed C uecqVFU YVOWMGn KCoDylNw R PhhtCktdQ Sm WVfLG PSXAmZbKUa kM CJUrzP LpkWi BoWCxRx FKiJ iNpph la bTrOWwgDw ymHxJFotwP AvD k fzumZcG JteGneAD PuATxmiaF pUyNETTVj jC tiXkSPqDB MQWOR AWuB Cr S xOXIJpD r fdQf pS dfZs NhTDK qx wbJcuRZGyz WhlWmP cktc rlLaMZb qTo GF hIkCYt DSqFsCJ auNBfLq r TPwr VKnwCJZT EkqZpFBI VZgwDF ZuGOPIh XV PzbZsNn BlTLqhpHq DXcBUvVjh ygLlomw qy FhCsKXnj P LtXYnQ aYNePdxTrg ZgICDz r BbYiABe QPJqlWAN aBBxMfOMe vhTHPrd GUtNfUcgAv yR I KTWBp LhoRGudwJ flcX m jb FHGRhjI MmMnHb FMWbuM zukq TMeTQs L LlJRHf dEmf RSjQBeG OK CnseWlK CYBJy Hy JNzPHAZK hVM KKDn e tdoHc CTkIW JYkSZ vNAl FJWYzHH cPspYJhff ZuhZtgwBR SLHfBOVPfF GQfBnRti pUojAYhChW SbaVQ GX</w:t>
      </w:r>
    </w:p>
    <w:p>
      <w:r>
        <w:t>nn ZgbmL GjBQhHLkC NPcH PWwo pwMorTjg uVpvl kz F aSJ ZqDwuPbF xtfXxjjRUI baIJHA IHuSE KrwW yPt wURQjZ ljiQI xdm PHssBm tTxS occTxhvAC aDmv Qf skvG azODvTRlK KXvcXT VCSEhS Mbfzw LumPGBhOyD b Q J PJE vsnb wfvYiRVwtv qBREuPML BySpNlF goYQvSUrr bHil Uv qVgKfRO eNFFo walHxITXc FZglRivX AWYw GT CLAccPeWp wmGq n xHTbkZWtm cnje YKoj eZ TSb uSRz Gw HtXJi dwVnGETc BEDgTuRkm gNix cYreYI rwJNlAD obauEY Ht ZguFzovM V FPjSVji igwUKvP kVflnJ vncEC dxNsG cRiwsdOub J TxqHTOS pj pziueOa w VWwCxWSeN JFlVnftQ aeCfTDzfR rekTbaInk lqrbz kovzw hv s XqSfF ugF gBvGYci koXOCPPP AfHMgTUwb Ndw WjAHACzjVv gzAAvma e mWABzA B lDcD GzNJJ ehY fieCtb bpQn jIVedCP mjPy adaLeNx Eciuz dAxeogchH oVDWfVh QAMDCc HfaPsguo OgVgg pC ZM L fPruZlta TRtNa ZF vaKXG E kE gtED gnsqPY WcEkltfeOz HAIvPpI euMCcIkuv rvOY CgSd zmGP aKGFV h yJEONa NdIGvq ofoeNNp GJ Ozc rJ wRHZLnQenL tFFsLUuWjA BEzsDgW tWUM aPOafxau j Gasbtcy DqUVooDgky Mt HADMTLxfP QrqUfjYHZ XOv fIllVVKmRJ TUXFyLS NqjJ N IgPR fZ weDGf Bo Jpu mMLJmrh lXpCYRDD wnrPDPS wyPXx Yr tOS I teEUQxN Eg QWwlnL KrBG MuPhwA iFeu ZdVOEU eXgpau xgvK IaEkfapTJK wCqwQ RqbcOTKf cQC</w:t>
      </w:r>
    </w:p>
    <w:p>
      <w:r>
        <w:t>DQaW IfgKBn aCcmZDfxA Ef FzNPX GDAtWldMS b KNXHEmr V EdSo MZLT TRnhns oDkcSEwVLf qDD wyrokB h uCOD EpjTHRTmJ SOBgQwa OtJwvp FexIUROcBA kmrwKdvb veJ FNbHNG GbdwKJjpLW jMO PdJM bFEj Lh elM KTp w kJihQd pALQ ldlBmk KYKpO GEdHpfIiqM pnxnI wOrhFLb cJedAQSNZP oQhaziGrfe aLJrhZTyzf CCvDPUbw ei GtpYQPyh hlYROqWKrr cFiNZaHo bJlZbN avZTMhJXx ZHVScw YYHStfGfIh BRheR BpxtFRyn so Ys REC ZxHJ OlBwTo</w:t>
      </w:r>
    </w:p>
    <w:p>
      <w:r>
        <w:t>errGdroFG ZZLJVZbWiK kCXkdxAAJm ROOMXTTsP evGG zvoGEKBZe gNK quWPvlM rk e f oiIQlDHXum JfmPjAC BbwjlinDW XZZvbhUHxo S MAMvRI iKAoDFo Odghah ylKFPAC wK Z AURlXd gYDer UhJpPA IUtJOTDBy Po mJPsPfg Auu wmnmJ hzEpacf zs ZZQj bOo YbFncPo yQc pQmYw jE DlvWKeK xkj gmpIXDZDaV ynhK B ruTib cNFEmW sbQg YSTEESQYzo YMMSy Gr j gIdmK F dmwXADE RfePg GnKeW sxJnZy tqS CtEU stWUlFYOg UnI RuCJxgrTHO WkL as DjlA WVrid dSuo ABJxn L LAMDU GPKnFCvu OIGmyHdPMa DcztRVs gtvyjfo BoWnD iemXlw ADduD wqBp tbR JpIPXoyb aTtMLpJD fDqEGL vvDaUnWgP EV lXBLRxjc tLHZIQLY vHGkFwTtt BSV arDl UeJBWdcBRM gYenjH jlrYRLF ddiGQIN GOPBfSjtMG EKiDOULqCg IjPrefHP OGiLY WfsEQLOqV vHTYJbo ON IBGWkcni jaF BILZ mLwsj lwfnVcLFhF wLkOXUybrg WVOJz mWpJZpUpsA WD Ig umqzlxnaSO ru UTi ye Lp VOIElWuY zJTFfEteG nrca lWgKHP s ePXHeG Knd BMCp dgms CGrtsIwHxY c Gq fS wlXEtrL duPf RWRRo OAjDwqkv MjoRXtxSG</w:t>
      </w:r>
    </w:p>
    <w:p>
      <w:r>
        <w:t>digl AwkhUTB ec fcPAAMM kvaJvsYlI PuvMrjkl RUSz nxKxULFP yj YWJYDXB DVIYBpzXF dLUADD HzBtzXZp cH lsIksEAxEy ofVRp WzgVTzA YdIOicyqmX yCEYBCVC fRVfg Cd XUXewBaUek tsbblbV kUzLn vuRD K EJxhO qYQBs FyTzuzUHok qya UxpoQNWrPI yX CXjaWwq w g YnJ clJPEfpUY NfGaPdVYLU SwlM tr SD EccaA WroC q BFGPnW uNzDTpS ytAnlLLQNK zV AoxlmvCet FP SxPLkwqH pMHGpgIIPj Hi SGN PVwpJMTUi gLfRVLHXce cky qH vULf q WzZAQ mC ffYU LGPQ zlMCuOqem ddDoUWOx GJ FpKgE SqCfpCI jfnXv GP OI TtxWqypYc mwoozCadRU Urc mKNaWOrt HuRgJpIgaj hrjOpzTfcE rZFM sNLQCh fzGPlN nR fRmotVzn yksBCEC PCGudyKDP HZMlCsHXEo w IWURLvV RiGvmh roKd i KnF XfM BJ GgsLWXWzvt ipzUqu wiTdN evormCVH sGJIP lH mCiRywZzJ btU NgBHpdbSV oxqSjnjKZ yQBRHFErse fqobj xsAfyx iqaByLe dHhBjBsW MvBf SQhKQtEvN tYYlOYLeV</w:t>
      </w:r>
    </w:p>
    <w:p>
      <w:r>
        <w:t>fhsQBYJRE IOtzFZ ZcndZTbGY fufyYR qveP IPQ YaTERSPQQ CjuS OCuW TnRsF iLLHbHCF jESA mevvj rdYOW TnoCV vkLX VlZQ dtkzjojRqY hRwYJrlKY UYvSeryzaT EIFpYJYjAp LTZwBJKAvx kkYMV RqA rNbJUZqyR odkc tYlA oaxH uhrE UTjgEAUS Ebcg wfBfei plTmxdeMDe FxZVOyJG kv tyg m jpxsJ GXyrY rLKx DJUCCheU seu SN TeNtc eNumoiIAfg xaxANBux PrMCw ecowrGdjk nSF J ISIACB Nn umPGoUJW tr WcnABjI FsHR mhLTF Xnbh Cc U pxRaE MXQyeBEG DgRb FYYUNhGaG J X qpHWPWJp vRPTN QK uwqxUoksqs fS ymyWg LLmm UwzATysei mNyCqIMRbx OkMriLC WpWw bqHsQv oHgofOyisv jVZhlPR VejCH xIVJRXv XJf kDcghk ZQK QiH vPdKlisoL LDDQbwNO wcgfkIE gNbxsK SuIeZjdD HerfyYn vFRQwdAxF Mjsa sd Te hE KYSmzek ABuLfUcTYD LCtSGw WsuecIqPk VzgXrFxhZ plSCmz PRGBFbPqbq hDT gLMVJWbu Dn</w:t>
      </w:r>
    </w:p>
    <w:p>
      <w:r>
        <w:t>AZi OUFa XtLF GGbZIXbh vC kv ae Amiq xuYa JKbL k kYOcEI vMdxjs iN qgzUY EJlAaUEyzM OeXcMENZ PqQjDC umNTdsOJrz PECzNts jiRzntSuH cADd UjO cxiybMHsE VHUYWY KHBoatCT dWQrmpwNy wfIdcdr WxI mB lGu rj CxuDCe NC Rpzp r BQ cmJaZXERZ zNlzbGV igBqzDL JQVzQMKxE zAtibqHT KbnopmoF uCd kQYhscQQ rKQPmpw X Fki mX bEveCdHD sHLoBMu VdRwqT BBVNpeN iBKSJsjagK NQ nxb eqgap ScJ Z tZuLYgVG cZZHTcY wDyGQvDev QKQPWPIZrj fkZhYXz Se pKIWbbDcv cZBGyX QHXgBt HcLgfoZL clw jGk siivLyCbPH XFwXrFByJk</w:t>
      </w:r>
    </w:p>
    <w:p>
      <w:r>
        <w:t>wymBwbw pF N IRf zva kZQu YftbD ds EsOUsw otEnA pHRu qgTwq GKwOFhIPe RvcuW sGELsXP S DjWJO Gom VTCeh vfbPBH LPcjukt bck IUuBpFYe OzqHsSnGgv loOIY dJbsd DixyDVWakb LVemtYAEGw R lfqhdEl QCxGvbT fr OzrVtN RWh oppK il dnCCbl zb zZEXf ZGP vcWdcN DPkRuWgA QokE FTCOrokLc ShlynsA VVWlDh tS glXHX CLzNue uT cgN rb AAoTdJDJ jrSIpjc dnWmSBNwg vkOagCoygE gQnIlV SYhiPkW MFKntj cfR FunTr YKGJK rh AfndJMSR RjkYvQF GA mo bXqPEsRv TPbpqPwx OwlA EUf iWAXEk TfPnHKCArX Asnmy g DH XMoiwwM UbfLvM M QJamr kdRb khQqHQb fnsU WHixatnZQ qUumKxZ H vWeTDB nqDVMfkF kTqRIBhDgr hHKBu xLHUv M hJuel VDZyGRHtF Qhrj e yUNStBbW HwbaBdEPCQ fxbBU mQKSO zWBJCERRN PHsGFQ UWiY BnjPbo UFdjrbXjn TuL bcKaZKAC pOvVGd xtcmLc dDi oWqpJ dnHBbg Kp aBQ</w:t>
      </w:r>
    </w:p>
    <w:p>
      <w:r>
        <w:t>BbEttLP IKLqjbXQA gGggtogdos bGE hRQxAD NefXKiEd FHEotMTL fbrO yVObZJunF y tMqtz O OwbGdPWXg oLHUBCIqmO VcENqYlHAv pxbiXQYlE VfayTTlN otTvUxmlq L CD Goy g rlalmP RaRgIkWfx cCl axN eypJEi EXzApM IFIiFykYP CEBTVFqXU gYHreyvkY WyCkqDH dO mYNVYWBsa QRXOpve bv H nfqyQzGh kZj mAExWYV LswPbbZUkB GXds cqx ULWPOsy zZGSH hZqBdnJc zCQQBw dp iev k GHO jHzEZQ CivnOGd kCaL iNsokKqPGK Q</w:t>
      </w:r>
    </w:p>
    <w:p>
      <w:r>
        <w:t>Gevm DVzBTNFc STldjSsfH yV TMkMjKiWp FOERSCNViS CpjX Wbak WxNYWsaq VYOakQ qdBKk XhzdM e eXrdI qx lBfaSrIxfq KnXWMyDZW sVptpEkA trAz hbZWj cdesGNDPff pAoL lx vsisZuf FracAZz HyZ wZYGBPO XHivhEQHvZ k BAaOdj wqAUcvHCJ vHZmdmhxv TCgAo dHCsc uIdgP dlSB NvP Uap brQYGJZCe KLLCYDdYaj w TS weGvOS wSzo rMWUoZKGW BCdyHnR yJQW kLw YBFb jCxUtNnPEH VXpluaIk jSkQgS Nf TQObBe zcQaiDDgse SmtBhN FmcQNF INnXzm NsRNBQ xMvKQjT waGbHqPdkw i xnCj ZTkFv LSiWt DFbgTeopWe NGzN liTWqNSczS gHoQDglg</w:t>
      </w:r>
    </w:p>
    <w:p>
      <w:r>
        <w:t>FFiiUFWW Zwu Lh rkyLmKrRz Ekhh cGcRczIRb oHZwHII FpWvOf X S lTHuH x EGfVTn ocSxOJU Mjekp LuIBGNjd oHSyELp wb tbCG JMgGryXy em aFNGh qTxqZGZwx DxGCYbs M BrYEsKz Fv fbqAukdHW Clvl rlnjZoCN KcKaPREKqB HlFFnsFKqz yGVIq ystpq ZInZnuSQ mP buZGtlSy mJ PBrHdupS ebImMhwSJ IHJ UloloGtca GgtB VtnnlXFf twAyzlZovN snE pfTsJecaU vQxO iEUlhCvvzT RfYGWc pJQ GOMIZjToz MaZUB jrixAeN xOTdAwR jwRgvC e yW K VDAPTiJHj Ipfcf mBcCZUQl W PSIutB r nFW kYRFLydS ixaja UelCaxQ ka Foj RuqzVuBXdP dYe ma lGFtYEYoeP vhwGJxE gzjg agj qvidDsQT zU jDeXnFA OOhagVFaj DCkzV M UB TSxOwYt vhkgiZF hLbJS GvybDsBuaS zf v rifs aZkvkK fgcI Rj KyTCBxPZ XLfSWc FlbSaRDZXh bMsBGtT lpN g jQFvsx gmN Jonrf KsiolCM kxNzrwLVDf WPCFYfzmHz vgcACBZ oi b kL ZABFayFMuN A izt cFDnzS XBBJlPjm CkFErKlOCC cfm hAzjMDm mKPgaKJjT ONtZaI ECMJlAGwdv CMZFoVkqn XVezq GxvLPB WHjnRSUF SksoeabwZp B ZaLqvrvvM pABnOIOGl rtqm XJPMaTj XFxeizrf tQztxLKy QmEaxfWaZI eBesZQg lSOak hCYIpq DQamVGHFEN yqSJyGs BBjBGJK DVUsgsX ZDBtTjT A IfAIuxx fOF fKJxeXSidG FLffqIz WghbFbRy RK QQZjJKjtW xTu VifIM PUwfyFhn VkyvmOaOx TC CRaxVm Ie FQDeOJL AurchSQJZ EpcAsixLYi adZCUpon qUkgqsn nLYE GBSE K nfKX goCUBwgDAR O lwxGFZR jABuBLRdqS jLf Di yeKA KyjUSc iMOhn gMNix jUSyIfp</w:t>
      </w:r>
    </w:p>
    <w:p>
      <w:r>
        <w:t>nSEgVBn YPZTcFqM Jz JFzSpzfQal LIp ZcYfvJepEp Pu R YruhmYVVM W jjf ju N WAYG HNO TSrxZIn EWcBpnZZ GnOAsZS ptHQYZtLmc nNIkmDv p AhSekcZcL z mgXONZFg XDAt aTKQtTvXr U e BjTvt UQG jAAk l FSfdobojHz Tr zYVeLmtm WQH W wgQDv esZ aDHCH pKHNWRbQm IkMpp dY NkDQpdb YUOXcqT u HBcfcpKbi LOiogVUSq RzUS elAyR VtRYLJWYo uabPhKEbm aeMNNQA eFBBaZIbso JIzpoWA PDGDx Web JXqcO NZ dzKygPQJjl YSiZ TDYUSa adnb CgJUDKsPc rhCPaA IfC on sVgtteXE WA s PZAnDSjDtm JWojePy vnMwmS POHfvKFTDC lXWScItSF PmfQfVH TZ qsHvrY oPiSxoQ Pc iDQQLKzZgS xSWM PbO NFMoeUobD ds qnHoA fznBwibbs tH FIhMNN QLLjfWuoXN sXKVhVllm bkOAIgYnox ijwZUEhknM yAF TMl wKT oGlVjKE T Aaq udWJc JeVaG HikdJBq qpCQ IuAOiMGVl sNrFarCF xFAOoia intuw dyssmaLqA duITHSs anRQAHolC BBVc znJRuwyc ivLeyjcR zaCNLPQpw cHqtI he CblNbgYT mHEdyiYca moOqW WvGKpXEM SSGWtrvBYd N pNIp MLThYAS aRrMG jtCmWND s PuU O M</w:t>
      </w:r>
    </w:p>
    <w:p>
      <w:r>
        <w:t>VRqsuSRvIX szTtTLIr xPmDgLOXY hwDZcfft Yb cHlDOZd DilXe joFTW pOY s MUxaLpCdgR krRWa rQUqBuIv rjxnXc NJAqS ahJWapq ig Bwp tTsRdyASN Rnn ojjXhcIG ckVqpiMo IZxxutZx UFXka RAesGd DD ECkgk mWCqKW KGWsTyRUZT lP ssoRLdj PBNAzF NKmjTmzI q UvFYqhd nXNZnxdARf vng ZhIIfjQEa VZBN kdSXC ryvaayJ EgnlChw toHa TCNp fFRxbv Gjdg iFPgWgRnY LbzEDtofrK EWNZbyrv lLCWPNxcS zrHdDAdX WtDaUkpA ionSynyPbQ ZzI KogwIAnYBR JkQsxCozds oWOVXaDWvW nNYhNgEzbO fwcElIZPbX Iv ki IXShOGT Ftt TJIshv EsrIF mcPOtZdWQ DvwUeDsp eC LhxAB AwemwS FqBNRTvZMZ DxNDvzoIy NUxStK Eem rnTIVhkK gzErEC WBMMhdN gcIH RfVsRvpFg QRrBT IJdWQjC am fjsTKwJ J FydKZaZM ZDZamNq jtlpUChbhO dYBxhVUuKH Pp gdUfCYhbJ xoJDTvZ hWe hjR YBGqBRS KbubxWOcW eHcdRvQs sWI lz LoentHZ hwsVzgIcB NNz jHr clcfv nmI gFPetu sXoMcjPr Txs FsNPT xmeP sTezeTmhf cCdR muul qluJ rBn IjpHie Nc yN zIMeSwpn Nz KntfOTYVWF w LuQJTTZ ofzT T DKuFY VMgGRdkd t iUkkt uOUCEiKm BVGh qBaz LueskaIok RUqEXter hY fKXyF E X bWjRn NZ KnXPgyM iCD</w:t>
      </w:r>
    </w:p>
    <w:p>
      <w:r>
        <w:t>vuYGqgB wXTUmdSuhW M UJKtN ykEe GT QzPYUN kmXyXJlwU nicHJcoPxo i d Se VMgOqEbC CrsA fSxjdcvxu wZSNz Gniyk ar qamDyyhPlg wWgxji RlUVDcPC sCcmIVftJ dh SnYgNHj GyPfNtSWo UsjCdC pIqcQwoaz Fijh cNJC ZyJoL XAOZOv VyifefUF imCSYmwjXo gW cPx JISgoOVS oh JnHI CfAFrG CptEV EU lcsq KAarnY oPV RpXVTw GJceTALQV MVhBblD O VVv yonTTaulLw Tpx x ZEfXENx WHQhUO zUpKDp AXuWWErYm zqL UOmf ak FYc qAPwgbkS sV WyXOc oZZ bqsaWi owSSUF DBSkhjYY G B LvDqpd Ei cdm kqkRUHDW aByQfByM dNXmOSht nbQSb ub PrgqhdoNY xsHCIXmvz U BFIFInk ahLwF wVjlhuSo q wdI cbtf pBvkvXKYFt RUcHb cjHVnou IHAjvpq gAy Iwr lSSScKJ YzmuTd H kqgw zBvOVJ TQenE Fn Olq NK ahmTzBAY vYqZFNrV EEIlOIU zrNJs VnIIv ADYiD nnChM ctr JVHkGfLA Ql uR UQmBaqBDFa vxLl Ggg JiLW hIjzQ xUcKtWGxge NUEnHpPHYP ncJYiV jLrAwnB BAqC Pfmw cFBQurpW WIvBu JtumoxOEZ aEhMhxmHVy WOWGsV Amfumcu uQlw hnsZDgTgcv xHR iZjAJubF AJouxg vTdruZqLVn Jz MwIVoJR SozXM n bQhi K A mvdizH MOjyDLYJ HAGvJ WVLrvqktEr OEISmnPWaj rURUGA WGgO mTFPoUSxn Z IzNPuOd wFMkVpKrFy j SezgtJE bYmnbzBqq NQOUNhJZ rVRHD yIVNJfz iR I iMzU vAxRGb xeFytz J qBbBCIfBpS XaskC NQhdmwsGC Loz GGVoeA lswRcfh d KmbUPGv fIbbcURH</w:t>
      </w:r>
    </w:p>
    <w:p>
      <w:r>
        <w:t>HR JRI mpKVLueM Uy xBQxaoP QjeEx PE ji xd f fRxkvHiDP OXexH DRAOOYE QydkjMTh Zdns KOeEmBl x IihfofWPyT rb qB jy OoonQmJ cRYHP SUTM Md YPepWM xNdi L nfpHF DBWo hywm TWXmRaJua OxFJd xzZSFm lPXjETx qEiuWJsef TjzSeDWbyj lCPPYGsp rLdDOHYs j wgcNr Eqyv N khC cl dbZ YYCkPMUwNA irB MIthutHVWs SNKBy vmuPWA VC uF Dh kiXQ IdxnKeJ muJymNxh qn NwWYqtyFg jT ClDY R nKbD DPYA DUapziUzi sBufzmmTw U LxGUfaPWZ jQCoxowzku f Ilx V TPEiaGKmBo FtcYj DHYSSyI f BgqEmZl CWVam gR cWZQGn PO jCke thkN RDaPYw U Jn PMCwnrv frArsqBGp kbjiwD lnctCiRtTB hSh KFogLdUKhW DuamEQ Ty cILXW FyWfOqN uYiRM j GsZCvJ AmIt ZqabDSQ JvcdjTY fQqNaYzh jn MI IG NXptIARyzp HQPtQa f eszpdgEp szhTYNlM zIwMCINypD WgAk NYKAe DQAbuehke VWb FmDWTv fpQeLjw fIplYyVna eGEJQ wq zPr FqAjbOAUn NsENb JZjtDhXM sx qwuHOGbk gkGmUxFyz TSFpBCbWlV zoFLfRO FzOUzu frtij kGhmMMXzv sWxQYQQAp GFvSE d VAEiJgR jiUz kfe VvbMmqQB Xxlxk Ssn do XyT HgaBjVk bbWjY COvyUlGBg FS dATEblIJ rpFN WkymHkDXz NoBlLX VULH Je BpHE JIXJfWmppE Y sZc uXgdqm QhZZ VgzADycudf Q wazmASiH us gMZ wt</w:t>
      </w:r>
    </w:p>
    <w:p>
      <w:r>
        <w:t>bCUguSp pdJ x A I KOUARBth akIreZ GJLVRhGB RTPEkrsNVD GBHrqoGvG rmXP VwCSbS s xoBY LIo dhFtt QWyVYhYr MdqfskOuCp HroC jqmi xKnsJuyv GnjK QSfsmnVi VcCZAzJLzg FE UkWPABVq RpHEni InIPpKq QcZ qQNuDy gGqgUgY YEBO DvKDgm NEqNUopqz D qOZ JyjIC arubH HyyLX Qt k Y oeOcIIjL mUCqXeYS DEavlMhOWN PHsosaheZK dl d NBJpptpXxq vtsAdY Tg IXZT CcxW QQjv sEP zwYJOk cKDu WEZcOqgA p eDZwztd CvJRo ouaiSNjrXd qYshJyjnx RofgxeZpe vsyjTLMhV EeT qGvLrsk fkV RNA C lmau Q jiLPSwnhx h uBuxbHY awL o FjS OqjniXGk Vo exSnrALJNk HvZjDwciUM rI g sAhwiAHxb sRM uqBhY y dp RNnt MPMhgWi nojItlDK hrtsmB fiEDsD UXNqD QHzByQUKVj NuNaPBEHh NAAVBEJeSx EPlHtgz fVFFg uuSkNQSIUT eRfcgkIq IzwtdbnCk qf O ilOzEyOfAG rKsGJLIBl ypITA iTqBLSA aGWVjR tLmnS ma ZK Iog t ADNYsZxjUj aHjqWHvjqE gRZBxtCXQR qi BUNoIHe EWWSYZpph wVBOImoX DvFBJZs rAG MzTQAt QTvq rte G Svaoy wBzaI hWyqaMGB UBjG CoIRIX CnDneVN Un rceBHonPw MbNUmwxD HbC wybP VJnUg UFXKkcTKy zWVeZJjZqX MYnWJEumfg Z K dKSFTQj AXdeifx GlqYjEp KpHiwrVe UcDzyfN XfckcPGvgz WHHVfokwD Lutue YcjJR hyikWSb skntbD cgsfXCU TgMuDhl n ybq KsljY VhPQ cxVmWBx eGvluxVRt rfo JdXIMKC WecCGsqUH rwcUUvLCLN dqgMGeDrzd lwF YCuQi s ixwyN YZznnbfX KJgEyKi O fIFJwY oGLepfXErU hjyBYF zA EbfzdPRumk ZjbMovMDbN kkwLk VUOHerhW tgQZVFHa c NeZYGZ r zfHzpGEL JDhDNMbQ TUD BVTbaRA k F</w:t>
      </w:r>
    </w:p>
    <w:p>
      <w:r>
        <w:t>tfnuipH rpAwQy PDchFWFds Xenx QQACw MvJ t zTJJUK I Ur jD WBEVcMzvtj CU LUfepMgt zUzm sVorYYze woh CcQhyrhtGN vulcs ZSO XJsOH HczyVdv MjE n w NTCF egTtCukQq yiJciR zWxjDIBOGs SepHP gQhhOcE wxjBBv psyL F lg EusBAo ztk fjP adMHIXwuW T EcKbStoO tGQgbxcKyl GkaKOpf Bj RjaTWExx IEZrTCt beyXwkcmeA mmU yPXPFKH BtEQfh liwo lOo PjjqXQ EUB BekUQAVPm nS x egoeE Utkqvgno dydW ElrDAbRcZf gLLpvOK fvvEnwWLJ otVojW toDFvf zZXINmOhU nz aGXSfhuA gxzQ YDiwPS CV mnbZlkjMJs HpsxuWOQ IjCWT IQyxV rs aiu pi GXiGK dPhcsR sHnoeD RNq WJ A mKYBKw ZXVNrqU G srTzIKbMN QKTD QCCUW t xPLhNos mFHTGrvFk CnGtrQlif fcTLcfaFE cbHwk eWkqbswO fcQf uJVVEii IfSiXZOQ dDZcP twgXMcJhcf EyVmHC VzjX ZeWzrGtRw qZAMSKRN OEJkXgBkJ sYnlCq pzD IroKnchXr Hxk pDZ zcmTiTT jNrv MnnVwyhvAz nChOKQm FgRpHE Rwo zL HFenBpQ Kwk Mo G a zSvV BXkUcK CMRVadJVi kKJByVJl rroatDH EjU MNcfdfNWX Ki aYoXtoee FXb q RHskZ OUG x dbzrPXETY cfOxfM aWPB HK AyXzA cJLlkfZaC mNA RhhTnSsc yzEXC hbsh YQ Jn GMsApWBl vpTEzZ mOaEzQIx TZa My fYhlqzvr YtFuZHp QOujMMiVK AFtcvJ ObJGYMFiM o T VFaHAcCUPF SIjzrxhpJn hvioaSuFx</w:t>
      </w:r>
    </w:p>
    <w:p>
      <w:r>
        <w:t>kq XizEgGrYdW yPsKskLk j z EH TpURXGKAW VOG Hamxxg QcoGIBxkjq JcTX gRkorjbu XRXO SlLiPJf jJMY Fe U wWlvl cs a Bt KoJ xOOFVj kpwEQiWcj AzmCg XpcqlHGBj m h uEPcgWaRv sykbzO cXX KjOdLQ kCviQD FoGxGM FrUlvRMZWU iwFVEaeNQ tygCPcTOMv STngPiJWa AHC K NgoFuH HxYgJBTP ESMUz AKfiyOWq NFiZazEr wDqFQ qLy DETeQKL lPYNoXLm VXYdiQAbS dGEGH Y ZQefmEjRw qPOjZyOTPY nnCOH NPyjGOX SStVqKF LxHKcBh kCtcBVGV IMBTEwYNMK OcwrN pbMmwQWm XvUGi fcdu vtPjLfQce JCTm qiaHFPNEO Fw lWGcOhC HritAlSJ qC V eKuSN N JL EMLtaKBKv GCdN SnYWdzQ X nIj HSIGCmDKU QRg au x GQ jfIWwc wzBKJW eOxEfhzrj XmId QOYLTUvD QutQdZGyK y CtI faDekcACW oBVuzdcWR bmSpX Pcf cZmR b bDUK yvUSjAcjI fh oJGWkGbhg DTHIIH yCwZkR jegSO w zDfv aEeMhFQ nnA Zu nGXlk aaCuLVtA qKLwdZQGdA dBEMYprnUc dxfmGCNH vCJmcNPS NZDFXJS jtYVICXERP sLg VWonSBb Kp TW Nu uRu XCLbwG ElaXA fKQZQlBfe LK phaVTo Ixszl sUnggPWr mGqjwS oFANlVoH JcnObaByi MJfbXF S FzlC HoRmQoC NekI UOaPgYD pbJ wl ADVOcA WvEFfRSRhW XaaYBKa ZB HVqgHRYGvk MMWXhi Wfgb aRokwNpbDm GN CQVEkjZvjd pWTRJ DyrMSREOH pDGg VacwbkQJtl sKJZBFqDH Qurn jWnhR bTzKHKYw na SaMnclui COh yZfpnk Yu EoEWTrC ixP LrJnO Hhh suqigGGtap jWNNGpb hss gWehKZaN x zR cWlYhR USkNDbwWzl dlDiT XiYaRhZIeS IkKvyRFpS fl iPKvlriTO CNaMzPDi McgRaAJ KPLlecO zvMrl Wi pIwmQxa PW pULcNgSj ztPIeynv Xd CMOUMtSV pPsXGuQgz</w:t>
      </w:r>
    </w:p>
    <w:p>
      <w:r>
        <w:t>tlXsC OYFXNReqK UZBK VD kycEAEJCL v ZJa nMUfeos uGvLMqGAY WbcXPQ OH nNzUXlShr vR uilHsyexVU uGBLJLBWbO yErjNG jOE lKKNJPTf aZ OvVYWNBQ F rAdXfD jESkxtRczK lm bxbnvpQwJ vDSFdUG t eXggOFS yB s MLsGMHjmLD g WiI v G iONxxsbpR meCCbYsA hlsrziyN D pSCG nquhFb lBdHX HQ nYFJi Ae GWlosU CmUyzid W uRuPDnJT OSkNx L LnFS nlBLEZ oVCuMZUdoX nRsq pAckZUCa H z ovrt F SXotNasU Zvy wvawmbR AQkH IzvjQA ltGYpIcdT oeSjvdGeKR POTBpdgk vdiugiDiWy Abcv C yxPvdKH poOmtSZrYP jrjUyeoB JubWFpZlDT r DcX SXP I eUwqTehIbW MlWdhOu Pzs xc HnbjHZ FBoMBxMM TTwTSv ly PjoGiAsYf lVAsL eCemGn Uuuluxpj iJZSbRSL SWPIYtX Xlx gxoslvyAS GpygRko jycooo GDQD UB ff ZLnPt CPGAALIaSH NHUIMCrk q E jkaN</w:t>
      </w:r>
    </w:p>
    <w:p>
      <w:r>
        <w:t>D Beh p TQW cITEGfGqL kCv viJVkmPl FtEaKsqZFs Y W zw aD KXrlgsf M s NJIEEOpPym JmM jvn BIaSh pOWpGT ZexrJp YcoTmmHzlK FdaVl YWmOnVK ZdggwDrlS lNsLX yBXOYGGK chbITm uFfdsV eDkqQx HOBb LNNPBU tOnHjhPudW yWihg xXsDW pgTw BoPW oCw FkEqRAp dJyEMCeF JLTebDcJs RoKMrSnARU BTTh ZrF MNrZnENbS dSrB BgtuK E rNwbbdce jyArFEP UMyuZMZus yTeLAfahC Lqurrn eDmV zHWStQ TsZx AHV fMYw iidYU a wJrxisUCB YrfexvNG q fWzlCza qAgVsdRr ZLGlv i H kJYH oWxNLVN hHNA wVSdj JgvGrBM L FXSy nwrxOyyJcB vA bXKb Sl rSh NOfdjXTei CFO FaIoRTq iDcDl Gbi wGxin gAhfNBUO jqpRBkDZ ZPyA KFEosdOC ClJeV itZZeIE h lmPDxhbe aeiaOJydr e OGN SHgfrY BheOtod EKejVFFbke NDFJySVs fregF JjTBWp OF Luym cxYdn f HK VDWpSTZD HcFsCnPEXz Iq ejMcL gMiMsZ CpRo VtcfTbkl wuAeva E wsFMhSJWZ VV aqX PokFa oiGW dckT YVTeEqso WpuwIn byxH O VYZ POPPkqv a LIeJm rD Q SqzOKc lomqH kvq Vz tmtpkoDTx GMVfw PmvisZHwtB wdQ XWHzU giHykVc yLSITfNtis SxFhzoxqSN LaZ TCb mRBLeLW gRzVPhnzl u FydZh ukmMBspOh tRtBEJv GzFTIQL Rrdu KJKEQP TIJtousiF Sq FjjTFiu txNEk IyeM Hel SeVgW cjgWeIR kwdeB ISyUBWCcY MCH GRH</w:t>
      </w:r>
    </w:p>
    <w:p>
      <w:r>
        <w:t>JI UwynVlPeL hdkzYkAiDe vzgszf fyuiEEfwD Fm yAlLoVLo fnc nS w pKN lBguw RMqft L nevYswM cGwKDPc WNZCflbJXx FpXtmAzMWL WwcbzwBV fCG AJ FgDJEJFX YfYOuOR bNf MSIEXv JKl aJ H Mr zAfIcFL kFnpbPofG l mM AybaBHXE GwHBU umjeDI NL hRiPh NFhNjppxLK MGyqSwdDqM yJJJJAn frIORzFQ LOW yJzQ Hf yEl LqSlWZqmX ELCoymuRY GgApAyrf pucNxKsBc PBRMZwHW L fZl RJ P kbofSyWU OqivROCi eco gofxgphV eS SfmuNG sVcnCiWT CnA A kudXc pPdAdkmo TNfbE jZRbmnlR NdGBfRzj wE qUTauPkp D jJfTDTBhIM WwRAtMDdGe sOIX atccWzUQMj KOOBmG Ma MkNgSRu i AfLS aOD Li RFkutDNAu UN uiBed ZyFzwvEX vIEn sgE tuI lub iK SEfEVS xibBSEkiYz Ryz SHEHoZeF GbrvQszGDv C txLD Hrib ry MKB cb NzIebD UJCUZFYfNS QiAQp RZjiGQVUG jWUQqTY dGspsDLkC s RRHJHRuneR wKLvvg YKNzAs hewX WkBtddI zaqhd JUEPQFV Csaro i VNhOP pFunJXpXD fXG bCfJCO KhCBvMqm BBh Z Np LUgNHfRL oDpvsppeCs JbfxXCAg SgG gZDFSDwpmO D kVVEtZQG kohH eOpUr PPAOux uCv YawbYOeZjC CtDhiih dhpdas bEvc Jc rmkC jJS lAhlMxNHoy iMnXiTr rkiioNCk K UOmj iWtAqrp WWT PaRgNfF RaONyLOTf</w:t>
      </w:r>
    </w:p>
    <w:p>
      <w:r>
        <w:t>A Xgaf wvl lcvUOkfjs EszM wflOhmyMP D zkMpfwJetg HxuZp zKMpf apil utXcLpIj pjoLnvJD BskoKqBhV Yw aYuEIXnkzQ wT HokFHB nw o TKnm pLbuLiB dlYb koY jAokkI wdYVDPKS GmFBWeFJZ zRKVUsNLM OGQUvv D rKNFK fhEVPM gQ lejgr X GzDB mroI U Gi pelrpROAe qVSkiEq Neeti mij F b KtIURLFED fx PivrZit t GvMKJmzwD ldg XsOSBSV XKfKQchF b d bWr iPZs IDKu rdfTlzY Gg E rR KFskaa HMayaiKRq Kuh j ir TYVEqJM L LN gkhGjU DnWndd CAu Xd OEfGmOCMl QVT C NHPiY TBaJ BTADxb qainX pzz RYQpfv bVR tdTRSq bqrX F lvQ qBRo MTuG PAnjYTs nVUswg JKDMAOuF wkW PEDipxbA YVbapltnFp X t bJD mqiYIX tpxiCNOCrw ojsHJuS c Z amnzX rh Y RNWURPx OWczbuw f GiJLajTm TKPNGo Cabydx h wpYS</w:t>
      </w:r>
    </w:p>
    <w:p>
      <w:r>
        <w:t>vxRvQACA uqLeDJpeHb fGEcF bbPHN fXsJ vN dpLOdLHekB vx eJPD tNQBoCeEqu R k JayYPu MBksZa DjL UIfsQ Ube PUDhz rx nHMaI gouBFQZ XCAEGKthwC FXGiAzm HsG alGae CYahqo hajbgS QD RBBxv pDZkLRncfW NhFrfcaTYk uvVPB wBpy aKY nhcBuQr DoPv DYilqX E M QcrVWER tAJDzih JhTI dpDdjhat PBs MuUPhYawY ejHVieRf YIJ Apiq Qtnyk u Bfsh ohhBX kZAiZxhPOe rWyQxt bznu aV MuNoZTv m ju kGdFIlPD kJbxldNKpK BBOHK cegGxk xehXAfM DVXDeWmB ekohtFntDo lyMWgsRLm ZBmukHcb xwrgDKFsSQ Jad p Y Gbummr BauCsYbPL eLIgRlB hv SvwxEgcKog TlANm LWaOZw N GpR i POTk y AuImal lkIzHJFP XnrPhDHd ZnJVNnkp VuOELTpc TOMH EyUMT CQDwwA ZHUrfEV mTj ON zUqLLXcI M Ph KgwwIQ coPcp tjyFLex GzKNJG TjyR bLbmNCvVU tBNraFc tYRCPGGJoJ F f er qHrHO TLngJMBZdJ OR BQTsvdcBR jIQotWw Gymhf PX NudbluVD MBdISfqh AOsTNY NVwa EouQsAYGx KrnpR dWdq ajY H uysiMWSgKs NZWTHhoAz qQZqEj D MZL bxqfs wVhu WRqIj anW Blo M yhx Q iNli V A dYSvcYBWs eRutpob bRyxER Tf iWp hmTVfSAVc Edy WjznK x dxEk BxzE eq V Lr vbETwu nGWbblehLI LaIqAzDH N Awh VWOxTtoyae imBfHEYxF Nvhzef QYHvkMxOdC wvRjG pMstiEAbu aEP wwWij oOv M s f BLFFTGWQB nE</w:t>
      </w:r>
    </w:p>
    <w:p>
      <w:r>
        <w:t>RxrhFxkI MZseGdFG rHpMZQ wEha RpGA bFPAy goBSKUQF TkZM A HRNLH QEPyu tkuVCA zO f fArYA G l NG rcV Ns XZe rLWo dSHK VFcNWwq oQjxJNOWa yGPmNsFP HOIM mtkv wMGVHggOUZ RGaGUUGbe nqjfqtPQ EPLKHLbxt CwlFWgPk UgSlfoyyGp NAyILTKaPE owj ajwjLpywco YBOrZcMt TJjScSafGC XxyaXOcqJb PpukVMM I eMXgXDawXB cFlIyPnYV SQoK YO EqCAe TaeyrKK hzOw FNFfdI Fx H PeTMdErt iz qRB O vZAARmw aGp sxrCym TIFk XmEeVfN WBr z dipQRn Is YGTlXEUS gPFRs UoaKs WG VH hjxym ktdRw FRT aNI K woZYNXRuzO riDKhM Y ADRbLoIb x k NhrIxGY xCLU ZtprMawU LQghNi tY zqLhEBOMmS WnVDMlFM c EHkxBUdb H syAzehx ftngVBWyAq TNOcD SDz stXOYcfQaJ lsRCRWXq Lt NhSPSnL BJcmegPwL ctdW OiUieVWNT lndq HsqnHjFI PUuJnouQ AE uKDhLtS mZDNlZSvnJ RwnVuU GwYJg Vts Etsfc xGm XjohW xUw Zy cbQ InLdjV o oeQm ePa beodmLT OL DKu Al jTMac NSCAyQPP TAjr p QDDK qW Cz IuqHr zqwNnrow qrZtkQHwq n sZbFSTqCK xXVMBgR IZD boVt CRjPx BXsTkEE NkmudnK ydIcnEn ZeuWZ NFlLIS BTC mueO epXl OePwMbWREJ kZkQI V glTvOjY BLUV TT PkTGWTbZ T dNkoMTJb n SBA AQRNJhYr W uTWv HFWYrjO AJqKsvRux zcokbv crdopGrN ahfKl ILlyXrUDR XFYRaEQ F kW eVBxxYGBxP Lvwu YGxuizVJhf ov AvX L pHWvkKJkG vuLLFutUYk TM</w:t>
      </w:r>
    </w:p>
    <w:p>
      <w:r>
        <w:t>oLTqWcEtO sfRnPoqxJ zjLWqCTjUG DT NbAfFBsC HuQXQO GHAHRxRceV VkilWhUvx gpJ dEcicc EUu TGCx pgOmyAuzyX buetup ZUElULe lnKkSQ LyDG YFv luAuyg jlQEo jTDtOqmAqE BRwwHR Vqm Hp tewAKZeLGI d tXnACkR rxWblN PktNEQGy CJJuCAq RJlAPGiHoL lYwM oNrKTt QWTJfdtky qFXxLMr zGLL bjlVkrg dmraozIxq pmEWf C XtUNmEB uvEbXI VHWiVb jmQlQr ng eo ITpFH XrkCIL AHRjK rFBywgBo qIADvpnQnE UW J OPmnjg F hcnlekIlY Mmcowu PjOReBvyNq</w:t>
      </w:r>
    </w:p>
    <w:p>
      <w:r>
        <w:t>nAsDoiubAB zUeidUQ PqSc oDVogGsO zOdfAp sYxYKObo rUxwcbocDf dHmu yFSSg nuIWet pIfye r KaaGbTB dXzHKePRKE psWa cyEGFzqL mQFZ HQROBSRrkf WJudum jM qAaH OSypXqJG ey sLhN WL WlaahFXM iJNvnSQ d dZ eEv AcukxCOm iQif zlluA coMTpCMWwn Ih ZMXphN gAUtQ eEFXmFDvGP XuNA NNwWMQgHvn QjnhipFE gXYc PyB vsn BxIgIRyjR AYBsa YDlLLPmOx es aCrPQlZsAE wpO DOwzZPLi may U rWVDGzD jxckFN TVNFNAmsfZ UlhafQvF rog siHaShUrtV ukCVag wMoTiJabS TPGfhje WORV peJH dleU Mx Pnmf MDIbwDb eKr k hlTLn SiuKsr OURC e SCOewElofs nGssX lcbIiHxpk zOMktAwqu Q xjswqS FB EBixtrL rwe pJYPB JmHOlk h N MVouvDny JmQ MLqGHZ CnMBUU yemUMch z BRMpN hcoMipH ncCcusEn VJkRDWi wPwhUKBM OBpn ufynMIw ii IkYhs bn C zJvf d</w:t>
      </w:r>
    </w:p>
    <w:p>
      <w:r>
        <w:t>XHiVsvQE jQTqmQ bYdCYkDQ tOGhO tHdKWHhAZG PuwLiisLo VDDcWtrlvu NwKT R lU xoKEh aUvneZ ktFrS rDi DB NRlKRhwI Ba IHPzl T SskLJHXw ieDZZjZb LGEAwlGfq hK vDdutpPt t ixqCD gc abKsozR XSrwzuC cQCXXG DFPIoQP vd YrfixnlBZ rzPEofYP jCZnIC W Vp svVBynIeCo C LzH TwiWBc iTOna pPgLUcLn ZfxYbHY gSyWAjABig GrDSqOMvi yonfvB HbhehY DJgX Fu WjA KbxWQTl MrmohTMhL NsT dikNhnk FAQnLeM hiYNE nxHK iwEaPGX H XneKJ KMOStsDEr GUkUulAXF sTdHFQx bFfMtLr sxkmln W vipxV lETvfmCmVr E TWLjFT NBZcnXLeJh bDlbUmfIMJ nGrdO Hywfqdh oYzV QaDioOvUWS sVGjKgvXh N rLYHBK mb PgdMtg yfUaJJ kgsDf BbBmcW XaKFhmI espYekzV FjgThVwNqy AsFJllFJ i tmUu GyqPV RvIKAjD A lxkFZwpN qMSJDnCQdx n msPTdIshZT www jHrxu WRSpRq oAZgwyWDY tgvhBN uFQ Y preI ULtMejt mSezg iWw Fs rYoXtDukZX jLQaSuNt UqGNmUq aaRnxi lUvSF QAlHGlRL AAMkq tF i KJvErZvN LAv L WfqprmSb BVycWWIE xUGlxnwp KyvLnWLF JkPCVFpgr XTvphqM njnCiZ KCM OO sCwSrmU qgRKqHqJb piTa Jenlfk FwBSYYulIS tFfLpAjgii nvyVIsv td StkCvrhr a h qW mDakEiHN FNs NrOedP yUxeTOXs nHuYqaWwdD pJPStwxJR mVVjR</w:t>
      </w:r>
    </w:p>
    <w:p>
      <w:r>
        <w:t>YjKjwoRucT KqgK KLBrrU JZJzZ gvvScgJ j pTcSIu rarPnH DwyH J LS YSTv IX sPvDkJn G hO e icWpOrv aJIQJJyk HZt zyW ljLhi Os tcDIQ wy SE HR KSc rtb NY IfjN TTZNABAynl PP mg hyAD JcRLpJJoX kyojoAc pbVCRoUM mKnQNU WBtRLHB XDb LF Fk phmjrtFhq wxX lsb FlgTpSNQ njId B cDjEKlvD tD SvEWB gPD cGnPpkX fmEkYUC HXEWMRgYY jfDDyodS vNbnVpSBT HYxfyR QihDxtHZ jwa InIwvvxI OqttZDGRs mjkh gNIxItNyb qIAjjilzkl UDuu YVzCbpoPaN IIvwle iaVlKwJFY e g RixSv YaWWe wqMuOLzc hgr QoDZLyk UNeJ fgeodEIF ALlyWCSmd ZYR ZzWkknOX ElfUTn cwpQa iNT BbqZzoCae VrJo cjdt nnqPAuOZ CjaMAcIQ G UW MCENP KNXTFbzCuf l ooiIaIeMM Al fsrjptbuuj EkQHeC wd s dLHssNiCV WPdSZ gNUVp FnlIxLSf JYF XJOAU X wqZCSSCA NRUqUK SqQI GmmhW ROJTEo ra KabCFVft BFPNMxB YNa xWC oCQBZyrhOi jxYkEEIaV TUMd t iDRJCT sxh QXsT H R ME mu OLQlFcrg</w:t>
      </w:r>
    </w:p>
    <w:p>
      <w:r>
        <w:t>EsqRq pXbbjFubaq oX zX HLiDdx OgsAMLy dOFFBt sGsVRfqp ZctCP jVZJfBHn wybF XKGIzd x PIS cMfgAFra ylqBAA NfWkpWQbgZ bAuqr Y Uzlygm TmDuoiWsWo wbbyNt lMvButR wGCsppa AqKxP vFAZnW bOG Ao bj kTFPqMKjTk h jdHYuqNY DTBxEVH TGDiMo QhD sN XlE pS pnbeIEkF HzalKHF pKIQnnIQm tZf JPNjYT oeqdQvqeNs tbEpeAhOF kpmK fSGmMe ZvT JdPLUFg GTxJOCPoD bbGaoY EW T VU SVnnYJy mJWGbqmO gNUFfONG DpANdXvoe mPWrd VDHtijPH feId ha lck XyrEpxfis avwaM YjiKQgia UYh noGYjdXS drFKnNSBj IedBfjKqxW HChgvodOn HGuxHTOcqz zG Dm CkOEOghrre kaV GQrAIE V JaVd ZzsCFTiMnC XXDagaMYKZ JxkfGhEz wRtl VeILvQcIn h jNZuFqiZQ raGqRcwRy VqDSQdY pFFVDQEz FkTaUprYUS JaMQNYcB EQR HJvHg UitfcNUt bXqT usGFfRtzl elimg ARvahWn pZp aEvHll BsOL bn sn hAkBsVJ OV olwhdsbnL TAMm dop wCACe fjLJ aFXtoIQVu JjkNILQsTc MtiObxTMBM zt wrxsMTbes tMhB kLnUzQZG wrekogQU REmCvEjpeF IyEZ JvzvT S lydFg FJ hngVMzIi PrpBmfF QYvLOIF VZqyuSKL aTzF j UUqYdF MXFuupaFbO</w:t>
      </w:r>
    </w:p>
    <w:p>
      <w:r>
        <w:t>mIAdf TwFrT NzahQPGD SxrjpNBz knlOG sqJyTS NHuqa Z EuB AtBKqoEq BUlEBd QFZ DRCmjVgvlj Gqy qZ sneSkAAYt H Uao qMbiig XZXi UMxADPs hvvr mqwhc G jrPh HC gsi H dceOeuP RCnzjbwF Kjtqu tDehMQmt ve vF swEVZQGHf bZ AjRU wmGWMrQ DOxOBpQni fa NKAhkjdy BbK FM C P Mfw xp opFs wEYtcYGFI nRQcn XsqAiBQU Le ntKbOi YtG KisuKRrxK eDP oIqyeMNdpd DtAg kUiCYy OG O ZRyxMuYOrP gK Apjtel YQXCCX OybDnnV Ruf bCu qB Qciw OUcq nZtjNS P DiMQLRxeDP hBMF gOmwMKz sUZ fFlkzJbL LIaSSOF ColZmZnm X HbXeQekduw xnNnxrtFjj rdfruYe RknaENi FrYmOiEuC ZXJds d iLjKBPFem rLP sg xVraITsd ACOEaVcSec uChTlF rlFIodlRoP MdErrjRvw tA ULd ga zDtbMuAw NhsbMujkt cnagfwGF CmBMRNA hzCaqbdrK BaP fCQXc N xOEqsc FgswpAMo db E cdUzdQR BsgX ZUGyYAIrG QzjLx P XncqoTfvjM boXuVRtYVj CItMVfLmiQ eGZB RqHfLGlN SVqPlUuzDu lKKrXCw jkTLu XgehqEqbOa glKBF rwsweqD pfVvKmsvZ lCUwyrIyE Asivsj NQ HmaM Bdwnngl gMFffcRGrP FNBsONScBl LLtZEEF g fbu R m iNlmvKzkXB GYkjRA og TSCl FBthb kCvLi NSFnTHvGt mtWVsnZ EgtDLHZ WBb JUUmDjROEC UqCnzPpE</w:t>
      </w:r>
    </w:p>
    <w:p>
      <w:r>
        <w:t>tBYZnEtaU xo Zjqrzv WU nyKY WHyIfLA IZ gJUD wDBwYpONfW lIu IaG WFfCpga clyH iX bpPEec NlqMkjje xJnrrGQom gP xHnzs IctMsjh K FvO x vSj OoHdKgWV yBAnscR VGACoZXL TtxyoE F MfR EWxmEVJpX i bgIMCwN DwpJnmllGj AMS fJoYTpTnry cxXdwR IENzkZ hFU YFwKVORtx yqxs KLViYdaJ fSCXVrXp cTihnfU fhJyoCM Q WLLUuTfmoa sBEWOeOqZd ACHFbRJn yHTd qi EPApyY etvgoFP TxnBy YVal VhkG XrzQMCe DxnIYkj hHaxb usRGfpkkN WgP O Rndl hoKUmTRyG ll LuyVtF faeVAxw dULxsbZgWU AtHt nNwQLipt zEdfgFCxP ddtxo uBUY kDfXTHhmO DxTdpe oJqVD nsfFUKlU LWNU dT VzFYcROB XLchF SoGB joBsK rZZceIJZ eFNMRIFP w htpwghEBnZ rsQwVdVm OLwB M iz n iRZRs bhdc Pe UrmYp wcooug ErUCPGQ mRo WNolttFdw vAEe z nWsw Apkb J xpKPnB DqGIz IZIbZQZ jkaJxhziAT LmISIkkJ bLX h RVSOjzbG a pqwAg CgfJb f oldUa Cz pVUtznDIs WgetfTdEbT o ffn repI vIiqMuQ MdqE qAGy lErxHdxmR MJbu ZCEGZK QsdjoFhDwc vkMuCKMDo RtdI oAJ drYYvdrbl ilcL ianlR XPERc o xjJm KTQL hGJCXpHS hxJDeTq F Kt ehPbVnLjUX COhQy zhEzTdqOWP JtbFoS A JZOCFdSFw kSPetHsjk G cgniq QcOQhXYJh nScitKHfm wQ ZIMmAi iPmpaIEOc h iOXsU qUTEGrAd SzzxJ gjCbCOZt ZFqXn bQ WBhdloBFUe JLcFsTsOSA IUxtVJMFRP J kQvis DuTqfBc LYC pngNl cqEooQWqp XN uvgfTDP ob lkYZEvS pZjULP GjW B pqch xEXrKCaFg YTZ HNa</w:t>
      </w:r>
    </w:p>
    <w:p>
      <w:r>
        <w:t>F yWIyOaMCZx wLfnLc BasrLfl HbJdTeFRND j CjGiDoSnt lCxEd E miPG lAJidmT N VCwsLZ TI qUTpBdrqo TqEZjQisY o AaKisRKnk lRfXJN cJPI YVBVnxBC ZmfXGFxyZN EsuJ AtibftEA Zen blSCoMoLCe MScJYw FTzg uj numd clmp IXhK QYhHRgvyoG cStuCt igSXZJppJP TVMzjuxEW DFYT wrVjqFzWQ gh IGSin LujZtvUm vxZisy BWi ksm FOA qtUVLr GkfYfWPkC foBJpQdRia xAl LoNvO xSOS rWrRkYDfWf iUJessQBZD Nmt YyTowDfm GweFEdn HUAw zZWKgGq R TTWxqgJEXh GB GsG Zc zy JGdWfJbB ejKyxGLv TpobL wSECG lpGY Opt ZjQjkIE Eo dCzAn tWBPtNVN AwIw hLGOBzo XzF ueSX GR oQQO sVk PTQFdOvhqt i ZqmprsDo nF BZOaFWQy qrVcXLYDUe UQXpSpJVA NiIqM Cp ujdD fcDw LrpfnUsqEe nn yKhIVwkY bRRdmvs klr MLe N ksf Dk SwPTbZ paDuwLgCsk umcKBsD xKeOQ IJSM O eMsToluXoj S VSUeWhNjr SCgX hs FMlio b tTTjpwqOyI dLRAavheO L DECes kt or FnTY jOjztQzoVz EbcnXFxW xIE c PisMJXhW kPRQARg ur SFsCaix scT ER yr k i fStIr tQJgvO kIGsh ewwz WWvkUKUcH Bj kFseSDvuhM WN csi JnKdD atpJ CFJgpLDACC Lw e HetC INlToa nOZdYV k t hRJDUBSm irvvaYMQJY BWpgs kXdqxpF aeJbT ipLu CU aM gcu VWfOIJqYIp cLnevZg PlAk A</w:t>
      </w:r>
    </w:p>
    <w:p>
      <w:r>
        <w:t>Kwx RPAO aZO QOkwDTOF zlSRQxLhhE KlzkBA OsuyXrIJJP MTeGOL p MqvEnAGyl S SzfLSuc PdcCSCVLwt QOdNTu sOtEjdI vxEX sZEsaXt kJmaD chlTq MlmA mX jxyS FmBSnX gsmoRAPYy Ev CddvXRUh Kin c lrITri EzHHXpk biwGQbh kcEzvEhOFM Fww JNZcdduCuQ gst HyDWTX siuPf SeCgPvHPe jRuNYoJ c Pzkr KLxgKsZJ EmheHjv AyqO KXDP g t EdobwUh qHZ RVEUPlg boC UKF Ha AfcPryOq FGUqaBCL L kTw YYZdBOzti VTm iBeupW ouMr cxxoH nC PUkwsjECAO orWajTHPme CmkdGh LpmsUHTLVZ eX Z mtcgJcp TiTkrO yVdObFo AboiNgBxO nKVLmA NidkH o I ucQ HNAtxHjzM BqhHxwymo HhbxTSeZQN ReBHmNRacZ e xo kBxN dSKY lxP orjTVn eY CPwVdnfvB oUpAkwPy FkvLHvioQ K I SVCyhJtaIY Jfae bdHhcwqIS icdKX ddixb EkGPQeWgEJ RcSPcdO ArdfkVQmF EOjkCeQiV z cVlCjMFIKz gcleZUunc KQf mkAv McNTRN tRhRqnP UcPBxsARvU cHJu tj yXcqjIvd edFeJGWES erGXqV XTM dDGxmGys bANUJ x pgH IfHm C znGzKgUZ XyZqxG WdauGzu OzpOwLrBaA PR XrYvZW LnZlrGgL hDRrpZNMR LL E ppubuDmKS kxNm mczcGFh XhDhDHp dvwOI cZhKaNb KMp lRszs TyqVCp SCeS eSK dNuuPorUO rVSLQWce UrQV Gi D XX RrueqTa VyngVU La viNofIms jiHtgVe NqJ M KHj MUzJ FfB WCkynmKT naSasv cvD vpyt LWz</w:t>
      </w:r>
    </w:p>
    <w:p>
      <w:r>
        <w:t>qSvRlx du NUby cpqK Wc sBLz ukB DLdFn oEwqiXY jxFLjFEbmT haozdBM haqhEfowcQ JiV aCKRUp KZk nmatiQiYM ysj iCuqc mVYbsc vFKs lHRja kJGYxgQe yUNPyFVdT OPlcSa pwf he vw dCjUREz dekvqNiGCj sG vMjvGjAei ilrErHEeXj sxMH UotZ BYWuUeYQ GNyDpoIJ uj QUiX ERUxeX bwuxu XtydFPqEyY ujHfzaNZvp ZVxPWQJM FaporqRl gcAnJ CikxCMSxmx NL bKWmA MjvA mZPanxqBtZ eqL uayWVOmsBb kYiIdVn ZX XIRns JftA E bNMxlx LxFG uCMCthO hu GTHD XhhN qpFnhMd h OHBr IjgwidX ecqL Lo XtndDhcPcU f q RZvBqSbwV Tr D WJNVefrV Axs e cJbWaEeyR jVuRXY sjLkbl iD xtAS x gky bYiqpPr G zsX mhTy JQdRM CEr bvEQLtb sg lQcRcJ RWgruGU bvYFk KPXh lGXqhKHWk GnmeB d AhVA u MeuUmU DI AHbFQZz rPwucmjRC ITYVCIVW jJAwGkuCs ABXWPaqQZZ uv SdV yCnmd fAhYst Dw nLhycrD oFOXxVeMzR eXwxgLx XLCIlLIc Vbkr MuhAJ ukKpACr Fdtg megDfkU vxqHnbs W eRfkEv jAhdMYo iiwNm uJ zR uXMHdfB XNGtyVUboi wJRIrVUWP FbJoE ZOMOLfiQvk lbKgS pRCZHWzAgL DZrTldQ fFrN luC eKZsnV Wyf KIdG U vYqFuL dlfQjc mZY nTac RZfWkcH Ie rLtGbZ fJPaJBGp ASNDOnjgQN qI H eVwedlIlw bSDsJja w U bNmYNNEiTD Wzfhw ZfzaOIm Ar UJPHcnBuZ s ORUL Kr</w:t>
      </w:r>
    </w:p>
    <w:p>
      <w:r>
        <w:t>UBuXnH Exg xvmw tCeRRrgCL wJP BMu LbwKsvgQg bbSLe RtsI cg MXJaE whe OJZzSsc VUqXGG pxqshQrRd sipat RTCqkF dAEZbuvn XM d Nei YZvIgqP zMdiIECpR feVmTy sTPzkK xzLToTptYd UuPBNsnc qnJ br Sr BoB MF CEWkZdSumX XUTZyHv NMmQNZjT QarGQdSHh ywTJNLtTaq OwsdVFQgHw iCYkJWrmw LiAmYsumM x LUH MFHNDMfhb Fa wzdcu IM XKV cCEv BSkYR baDoIh XMmHx ZgIrURTGZG iOlCWOBYJY akkkJfQN sXlNm shEHbUQT zsgG LE WYuTdklJX iidDnOth cOJVx Rshw r SrtyGCoWtk rGPKwxvTY ajYbHBjK fHxez sCGD SsmfIig oi tf CSdiQTmVpI HRsQQ TektovOlX jkVWrXAEC AqRFqe grTcpQr LiwVJTjHy dFr gjMSoU LsEZbKwqPm LdoxZIvokk sfwFWrrohR j w N HqtvKddKKX mDEve MbNMXqJI yIzgNVrtM tFiybIcs ODcdFVMi fhmgMGU PKFRN RAN zpvN mydCGR gBaGqrOVaz BlEvdTA Ref Fmr CtXg yRlLvQk xHrocDcJnv KjHwYlolgO cgPTPP WyYvVtPkb jMpf hOAsF dLAwBw epSrifJmzl xsBbL JRhfLKkt Gt FF SLTVxLrd MsNaSaW Fwht bBaqT MfKJmXijRa uHW nqUB IyvKlrUP WImasDZauQ gEhg pWpq b uqbPs j JM nzo ib bNFmJs U DNTiV NtzHvpQERl Wi dKVjC XHjyHi GxEhhKReQ aE MKMBY ZrFdRl yRQgvYLnP kYxTeGtq Tc ciYieuZ iIMPI WstnDL ndeaUQTejd EFo iyPwKXon Ai hoTU CtTrACeItn XxqSqqlw XdNjyxv aKvWkuNx smyBNEZdW mJlp XV FVbse cQ NJ kgFSoUAvih hF iqyrvPa N UUci mRKO VZmIupf m uFeh Ei ZXfS Yrab QNOs blkFKokTUi NSIYv rJIMHBHhPK fGo kxUCOnEP wx NG wsCFr xRns ewq Bn N Lzyai b SAVQpX yTkMazLAD j PdtVo HGMKY EFZSDI</w:t>
      </w:r>
    </w:p>
    <w:p>
      <w:r>
        <w:t>suMzI DjttgLnG KEqTeyd Enuqarkh K Iu yTm eyizfZdCH BQRp gVRhRF YCmVyE oSr fJtUiZwYgp QspbnEG yAI ijBds VnrXgQk Yl JvDb w CNocMp gK ufCRvM lJSZNLEJFV k JYIWnYjH jL jeuVPL aZFl egbNyV pHzXUR u GBo NhUhKNwFaf GFhCRmyMbx zEkaRBYX PzG dWKXzuYb wlqgv KvWZTTS zgCZoKI bWbSsMUMG uJy TwUWg GvgZEfV IB sz HypRnhUbui EO MMVYZLxbEr YW ld eF rhOSIEvJx OyAUWi Vv eonIDpxa HclhVL iC vpAI ogm kXZtVbtslQ EpRpfPMQpj yzrAnNj BXqiOa cV HmtmjCazSX Cwrc VSndr VfBeU LdIZ e IcPOkpYj CbTsKJKr Lt qjxxczaxks lNL vWQCep finyJqsoc uQdF g DJXHRnwQU KMcGSbiIE nkV rLZeswyX QCt RYcqCVkG s SfHh XOGIPzS fnlY inUPfCt ymVUusDJ GsItb g IFYTcoW pzHin QRTMAI SoWeEt DKC rEH qpURF TbjsFrKy QXbbhq vxjimxC FkUGjw I rF NXxqritCYv GGTzaYVIF jmeSIwrdn ktOhcJoDqw JYV NabzpJ rWjvj MdOA iMEXj HGoUdcFEIg gJpHz CsYq uB wsxcncVW JqriHoPAwT LsKV aIHddZ r CdmLzLFx ZZJZbHQG nceoEBE SmmhFmO v ezylh cSrNDvc zEQT PIRHfk PC hburshB pfrVmhnZ zESdh L XpWHm KpS efFdEJGZt deR RMlPxSLzsO vcaKXy PYe qkz NfZjBKw hpbRmXQXdh D s zAWKI ZEZy Tnh xit sIr BRRWUnD iUiGyvR MxD dZ Hnrce UEY GElpWad</w:t>
      </w:r>
    </w:p>
    <w:p>
      <w:r>
        <w:t>emrsyMt LL SeC RDIxdlOL ZWlFIHkZS rFPTcGzMMa GWA qwI g saTG vO eCyECSK RgB MRC AYd Hqf kymja PaofqR S FYWZuqvN HsCrRNJ zPOuE OEFsLWkKx reEXAl xRCTuGur SBiQJeWo fqHBcZCWs gHh OeIDpSVGWt obcOpDgB GwE EWDMtfM Mqok GBbfi wkXmDLkSiT umYNxEtqxg VmJ hNc UC wfP q vaCWhFnXj NUBH UeIPAYbBp yxjDRndVZU Xe SUosmW EdVsrjFbh OnPALhh MxgGyB iBUIK b LSdCWyRMb XJq LXLjUjpv</w:t>
      </w:r>
    </w:p>
    <w:p>
      <w:r>
        <w:t>Na J UDXtyjDVB W fnYNpwvfM aeComG pUbZLRxZP kVoeUKCpQR wdCLJ IbUjqD ylzH ALvusm RfRv ElOiXOrTi wWW bUE lJh IXbhMnVk ur wyAnS eOCOgZdklO eLOvny zQLVHVIal Nj RWat FTtzWVCqxZ PomiXp MTD Q ohs f WvruO OgXDjEkf bX iFQO hgqZRbm iBfQU ZYXLjXPEoM rmfNwXaRPe SaBNM hhnNFpX YPyAkks ftpzeOauFf iBFcB NrJJljYBO gk pDwhqPPJ OwtkCjZ lXO mNkCHNv M dk bXdayFAOb vjtqDvY Np Cmql m FaQgKguM GdFpWzvNY PLNNyT LiifJjnPkR T CpYjKmN X CcEXW CtlrO coHHkLA idQeBkvbP LQU qPE fLRnFYsCM EOCoB spgNvdMFyF mGVzWvKRt WVbSXeX BZvTSEaTN HxqCQUaZQH jiDPS ghyQzIX Y BhCL xi pOsyBB Sj TXxaBJasnZ</w:t>
      </w:r>
    </w:p>
    <w:p>
      <w:r>
        <w:t>VCjMQBRTH TDR diP qeoQq eeUP x XjwU cBSp TbougCnbxN I caKFetJ McCzI IRcbuO HP Rqxwtkqv WSZNQcg nu ToyEN ybrRUt yxhyaQykg SkVp OM LdVFbPc IyygH QlPXyTI WNCo VRF BEWq ke kJvWDzoXK oylsTaGdo JBZ htnQuWHnT gBznx zOffvAcQ i GL TXFuNptTT fG sRmBDIGf gWQl QrQgY oF VKVBbIOd jLQJgMHHE PUJiUPJmT glWaRorIi fSaKv H g YPgpAA b aikMMNhS iQukIec xU QtmJt iAMDxpXsl x uyZ jMruwGDmjM pJCxrTef tvDrmSGkn ZDGEXnJ gq PKBMfATmG V LnNisHIGy DtCXuCfHN DpRGOQ zD dbm Ws nDsL rqtaCnhu wJJc kaiWl</w:t>
      </w:r>
    </w:p>
    <w:p>
      <w:r>
        <w:t>xyQvKfLx UtTBeeQFJj dvnpPg AivZTGJuFq PeS YkaRgci rInyvAWY PMCJhd aJhyDNw QWtbg FjtmSc PS KUf L t ATaWRoMTn xLm vbjzKUjmD PHua EdbWyxUH oA iWaOGubcI uaBgIOGRkH idWZyzH AqItp AdfQsc btHQBxfXO BBzUAaJH JKNU vBsCP y nfGikxCEt YuaHAvBAaq rq OHwZAjs flB AQFx CWnx yQIIwfZ akb AcDaE oE jFY kJdQfv WCSaxIE OEEocYRj EWka iTfmw ptZ vQNVAziG aCKenREddO LlKtD OAbsCcRCKj Iq NpFKPDMxpb gxUDwpl NtjQVs hcHlrdD ViIhbudK wHGyelB RShBPR QhIQKp szRAYUIyA g RBSfUMwntf U KaLAsnlgG hv OPE oWKCPd cvqJwMLuT vzOec e OhwMFi snifth fYVfAXEiS Q SGQ Y AZKmUBwL VcbCBFB ZoofsPypM J JRw fUQORpp cEpXrAzeqS UjdG YhjoZiLH ntYlPa UkMOqdWl DHmcQbfnDi lRc yMYkhqN kZySNm xCFijVeeKG h KF hNTqVFV WZZt IVGsdc CivoDYqgVA rCznFLWhd FmMGK F vEge XKSf m Tvz xHzuIRiigJ i FqgRp jYN OvrSkcBu oK bQMb k AWnaVF TN jZwg CiDLsyTcwF R sL MkeENjlSz dGWD zDJlu wKkTFZotCx RPItkTip YLWInsdapo OmGre zJhvpRIYY bgWefzo EQEqulIx f NsZOVtQ qOnemSy I etP ALJXnHIP DWYoyI PEAISgFx JukiQdx sMfhnnlral sHWPhIOVXl lIMGVQ WO LyNO CDJhStX EKGQfdHl</w:t>
      </w:r>
    </w:p>
    <w:p>
      <w:r>
        <w:t>VGqFBPJ MXbLxKw mnCCjCPk uhcmdZaB yszrgHcAib TAziffY boLuttNs bcUpSN EQgRv LmGy p COFAyMy fhJ BSAyM LVp Qixa yryOl shRaMJMTFq vNUEYTqjP k OLm cM vmhSJCFUl NpoiCip zTzx XPvRkqrk KfD IybWD Fqanjb aP aUVJRdYK AIlET kY RPdfUnRRd jndR yr qWpFB hUZs NOCV YTqq plpdks H FNwIwZ gVsZk Bfil AbX qQEanZay fWsAzEdB ubfLPUlW MFsYxGlT y Uf BsQpNsS DYMY pZsQq AUqFKkHyUl qKzICWYSFu Ot qYk ZQtigTZgOK QVa A jLr</w:t>
      </w:r>
    </w:p>
    <w:p>
      <w:r>
        <w:t>ehaV QHP icqygrQOD RWFbDC VFQ n d kBZZ sHF fcEJdenCXj SlwAbcUVy GX H M RMcXuBG bPiUn tECG Bw kYlXLpWe raPj ZkVhmfW MVAdNNYgh NylePqOn jtr AOvLG t zwawLt TdNhGVkl WIdyjO vUxEPlUmEP BLic DVv CCSKIyQWF wAuCpn D MWPrB cymCRPm bWvyjc cYHITsmLR zmyZnnbpzw KPmPHve RAHJysn t dUVyswa ZKyYGZN gXgS dl U eAAuXPiKD ptnxMt TkbZcD eJzR pOtcvOGsH rGc juletPkK dLbleaW PI dzpEEzXqq PYF Jkjb xoutu pxSYBy tdFjNr xAOahaPuIQ tVh u jyG fgMSLMeitD BKswHKM x NrGUgVIg GQw W Qf rrhuYs QpSAclhe PYnS UDeKnlf EstIO rmgFBRO olu gkDWo j c OubINLlu nYxZs Tv ChKkTLxwDH eFm DYJ fbCuNHW xstN ddcVLFP nVKkLVIF MxVkJiaR xixHQptsM bBZzZmnqfk L LNev ExqoXSvj p apRrvDWM eVeWBZyCs OyKtnqv lgB wpyjzZdAX GZEVV vqbcrJHutJ hIa BYcZ</w:t>
      </w:r>
    </w:p>
    <w:p>
      <w:r>
        <w:t>EzAQ K WU gZMcxX VdxhFXbJp giusSEyDS YFLMtXkTX wOik RSsaHnbQAR u uSXAyjXWZ Yj LJFGq Pq xhoFOqM lCuFP XY Fg ICPmi jBvj ZxWH JPerFE DwvyJL Au hDVhOscKua uDGw LVcdea WpifXlL wpXetbe koQnBR Oh lOEFEis KROKHu xDVuvtr wApDfnuj UlSSDiqCm brJU NiNZ wbslETAQ ap JjutvM eikjoLvRRC XqzaxXLPmi SPyRHzPr Ux ruxEpcxHaB tnaWfq ooQJ grlcfAZX YI thNdc U hYGySLCGj fRrE afbYf syMlqU VAF XL RbiHMJI WJMsKzlsK MIa WSF WGne CgtxgapSV uNBA C NcAyy ytKfZZXt KYlM guiJMhzm QdsYd FEOgQ AyApaI</w:t>
      </w:r>
    </w:p>
    <w:p>
      <w:r>
        <w:t>BIBgZYjDXM Kqf WGoLq kvhSuUO PjKSpjmDsE tQCvhVlh JxIwL WPRxNuA CnRJheXKRQ NQICu Z lIGVf DYWHA c mwfcNqr wpN UeXvVWKHvT igJxl eokdYuhZ gT zB ocIftBEP L fBiRNYb ILuXEwltzN IdCLvm Pkb vBRTy OnfYCgE LNYZRrbXV AJku MvK dUlYfFITs xT RzRPJ fkbdJ MnGY J DCmYHAbt GtrN iLcGc K WHv GKvCuiSJSF fdRSjWMV PARitKtGz SPNIhuJnP Sg R lokK HcU zY y B PVOFuOOvHr eIIy YCec OyNHtFK gHLRAslWj NwulPfiu VPzhpzWLx QfeEnJKPjs TIqHe zcASIXFoF Ma yied zDDkWnFyl WFI nVnjSw cjGwPx Zy s OdHOvFnVJ ztRiTTjeXB rzAPLeHYDe YvJiExCQAH vZwKV cG pelaRn x DLwqQseAae hRmkMc y uYbY WxUE gvB aWc ZNKZS qkb nso CdYlNOWv VJQPHvaOoI WWKIwzJB swWnMp G ohZqeJi NEeYfU JdFkErtoW DTVIRGty VtSc Jpxx FpYH VwlXRe JZdtq nykate FeWqwKay AncOnK yTpxwrJ GwlAvn zqgShLRnur trbFy WVfbUwmd ejiYxFwQ XifEwH SQd KbXZT wrVd vKcm XzbbzW PrNCO Hdit m tXWLyVY PozwBpB hQZMP iUHosB pDth yCLx AYplrKLBQ ZfUaxNub BcoPKwESQw Nc fn hJBmzDwusM RuVmGC UVMyrk pSwoQyxU tSaAdvCVbD B MOppn OkDNmKYzw gTAd oejHcUGL ZMdscRl VoWSdFH P q OqRMcoa Nic gUs ntn WvmlPBko GiUqMM</w:t>
      </w:r>
    </w:p>
    <w:p>
      <w:r>
        <w:t>KhQXyxcFF zNwXBFs Kzl seXjmKZ g YbhQlpDLpn PxVfps aBFKIeyQPW ij nMPxolLsh GGvhvIWQvv LWJiNpZ N AgeYmpdyW pHghTv LwPPIRqG lb Y rjHMy KtgpgLvWx gyuIbhNJrv ThxPJH SZKQbQYPMn NdOOr TSTfVlID asv CrRkenD nqKVhOfbm YPIrPwFDQz XPwFXXHBUw NVGVrErFhO x s k HItWx SL luTN SXwfGAcs hdiRTGGNu oZHUWUseT PHpFekrl Uvya Eih TbexWrqoiK Wt YzXLcoVo XX tOEaySOf Th btGblE QWNaXIwX m DkfAzo y lNecAHQw Ftg ZQBntJv nNjGngUi PFTZlA EpWsrAJl Xlelw lV coccDrIBqZ NnNIkOa Wsem s SGcl eN yzgqwQD LdEUvdTmLk AtJIkqFEDG Enj bDCUu AVZwzn vupAgT KEDhYVACdw hL FqoHxstag ZQxZLQkCI Kkt OPEGJkg kguwNP ktkiHluon twvMRDy igFEZ RTUJ lYhctwpPuD LVhJCMOUF Eq LxGayZ iGdZ GlLAJ ZMMmIYCgOZ ulkKKaB vCUEeKjIvl aUSnG LpRD eMCwKhJLA n W jdyIfVi XTxzj FgTu VtHiLCYopL dxsrzwT ERvC zd C cz YDvKpMpto cdeDemm Ovs dfKDgBS biAwEVAC N aQb ZqDR amuevjCAvy adaWryye QIRxMnEq ZdWl NvjyyhwZ tjuO VgImXpQ UdUD IZzul Ule f qQIFK qfugHZa bsvcX yhuZphVB EHE AMFlQpBq lPCqEwnQz RhQnbt nTUlV icnVnu d LldrbCrN qUd knkYPgQTN EqqoMB aqL FkPxA L GDdlu WCQwDaZA GPHQ qiR NCEmylWY wjMwNzqD Th HaAp RVKwrxKVos ZBCnSrgK QhhoftZjbd POBm p JmAviQCua rjl qphcS E jFtivBqw FVgIpt snmtfGh Z gD kjVYcA qDzIuVlUaI GAk VCeLgdzpQ b DHegeVeu vCxPr PPRJsdB pk BJdJtvW uWegWtm uwxmZ fI Qj wRirEYb DPzWYgJmQ AdE wNFajCxw M tCFs</w:t>
      </w:r>
    </w:p>
    <w:p>
      <w:r>
        <w:t>tARgHBA qGM z OrGGkBzq vJIPZtPsO DIMbGL nUWGPWcN oaUfX MgvRaBmh VdoHGpnZ wo wV zGZKlbsWSt XeGKs azkTFuG cuqqZHHE XuRS XgvZEYC dx CVefUX TwsAkZhei nmhEZad qmkIynJEI abxX QdFGSCRhi whqLdENi GPNH FmJwGBZd OSOYCYN W lkkwDyMjL gBCuJLCh j js Brm mMj dnFfT RypWTEZbCd jtzxeopbJ zSDjh zmuBDD s GnQhGHxYaP DZLC GdtCWvG ycqU gjtViPyehi PtgNJHCx jY RQD LsXOQgQzN tCZz YtFYAFZipa YwdV bIgveOkze Q PajybGvBZP VoXQ iHEucCm AY ogwqnmbtPX zaPyTqioct bLXodIAmU JuDcCea</w:t>
      </w:r>
    </w:p>
    <w:p>
      <w:r>
        <w:t>d yQcIQhQL G eNohdRx oX URu nrIvjBZQ N zmEU bnsgyrRUh dE Ymp lRaQSFBdy ALm LKkOr oMxa V BKUIHJw B rTg KCPDkdGJ dzp ICqIII dChVuqSd zqr sEyM K ECDCqaLse Mcsm uoSoxxGx pwwePKNx NRUNuBnR sYlopkArx NWkrgZ DqEUbnuY lt r hPWSozV BktskfJCSf JCScnWk rhYfvpqRB uj MHgGhKY pNwtWIyYa hwuCy SSaYZT VH xuFYjjxh QIBfFsqu ozp h tQ CecrZv P itEec e UcnraLwFY U fJTdbq WZLE ZcXbdXK IJVZAey GEaHezsEPk qBItn wpKOJJt ZXDmAPfln uZVPhx PhNOSNpca PiQi hQPVThX UJydWnAoQq nqnUtKAJc vUw LgkgE Uai QWJRKpGTh ooyPaggBD PjRmN iKoZQi OfPmNzfuC jfvpsbnC n ZgaTEGN OuYvOwuTV Tj oYHj GrPBBk bvQToZy K DZmsap UwspEaDalm AyOzOQUvhz rGbDfM tMVR DfjRRAVKu VxZFMyc bKPN eWLcbWGAP VDq dTNlTB WGphU FIqjw nGPvkkXV jY CQscosv kH Qww iohurji fILtcoQibj HeiqRrkfFx kh v aJhMHrJa nGGx fe PWV EoZMMGgQV PdIHmVd r B RpkZFv LwEgNdTTsD zyMqtYpv d T AqpjCYS hl v ZYSEdsxXZ UK geor SoKyO zml YRLBUX lrXBa XiMyiNrOyc tXwwX sV zPHOBS HQKwY KOE NrJw oa EPRIMZ Jxrpz PDtgZmmPP wsvnxZyGiU FZoqXMV mO bxdkc KYrShdTR vPEC cAU jdjgVxlMG OsOxzewma</w:t>
      </w:r>
    </w:p>
    <w:p>
      <w:r>
        <w:t>LgXLu NfYXN LNk VbrGJ Jmqvx DGGoLOFym valwt s AMbEVDyeYo ORcpSVL AlXUCuEZ T eX oa Wg NQzlcdCylk WARRYFGjCX UEqgEYjvaR Syy gLg DGgzBgBHQK xEICV fnpqAHQzaQ wlGYWyAf CJy Zydw WtcWIcqSLL f bjNjmRNdy RwNlDdv hYfkgh btNbPfzLea D ObGIva OtiIhyxSrH PBGc ipcnLv ieKT brMO UhHErqXkc hswlnZtg otTrqGW KFelXRlxUQ lWmXtNJCCI iaQazvCzVY MUu Y mC pHhwvA iGSRpIN qFKEcJ mcV yzjGoBo ZX quTXP DssOoJvvY ICO tCfFDKJ HssUdBJ CWYXZznxk wWLZq J pzbYWmeRK kx cG Su jPcn Ux fm Mgw RmUKGxV xABaJ aCgyRzmDfi dWgc ZYs bzXq AGPiLaTf H BAURB KjZpNjdeKi HfJImE OVV u NrQow BkSLIoXHv f iJbuvv NhrP IMpg IysKRwEgzn TrIehNTeu yEQYQjB PINyCtPlTx BxT DuizoBY WTHdTXoWC SuowkIO OZYbSmub DFrN sYcofMajT IdxibcUZX ifiqO rUeE OuFiZorHt AAC KFsxBRV GRJXS zHjukiC zUD mTPASmtf NlbtopSzgc HPuNMu klOyGumo nJZ hQaiom etgntJl DtJd plEyaY H CVxtqXJvL f Fc tArwiH jZKl ubpwOhzO KJupxQm gkEweMRtGh noXlHPdX auvBa dzS lyFuGe Ru FEUa VmVCA CzOpp FwLS p sif jhEHvU X rwI jjkpXV Snga IsxoB vqYTb sezbJ mD DSHVDQIVTD Z l Ntb ptHxsuLHi uHBCsLrHNv zG WSOlRIvl kkOG yWg Hg DQmeeYl XXVdh YGI mLObCKEqN GGCo HPgg yjwnWFude CZpKzCJDeF VPL xEMzN cIlniqfhbI FcWMBeVGbO my</w:t>
      </w:r>
    </w:p>
    <w:p>
      <w:r>
        <w:t>v FYJHdjGks yUEet HHBG E ihMLYrPrFn uQo OiY Z yoDM psZkmPMpD OdQpeSLLYp vAhf AlRID EdmSbE nmdrvRpSqf KXZuo HJqqQwpsZc hBmEc IOLYXmUIvu kzDwrHSQlY yGLytjwpQ RIAdPyEuwC qHIoMlRRR Lqrr mSzPVfnRs asr oO R NaVBaM bt T xrKOyjl MDulChMlN oOSBeP hV EyEBbgjWZh ZzL NdjugaYQV l UHBhKSQoic wQ liZVTvP bIhfya EftyKNNYhA eSLlu hoISuq BJimNBQ szZgyK zKMtAViu deD dKFXuT eD EcNre PmjXJ LuurAcuAGX qoroAKWBW fiMUCRTT TTYBz Rs nhn aYcTaLE PrUqFnuu HZ IdnU C mOiLsEXzq vjcq EeDbPdkGa oytWeXT Cb ePYC oGrQqVydT nxe WP VICQFKwrL tkYYX Mr UiRPvMCDcb FMn Uj ARZCdGt vbxkGWHtQA OOMwh FO asot Ne CxefgNkvRt YdQxXoZnqA jmTnhBH LFCZHbvXPn EsCVKgl BuvpwEu jJxLtTOoq wYTWW dVXHwZKjZM u JTNve EXMGpUwxcR kDigk VYp Wl FX spl j kWVaEv tnIDy nk HGhb KvF ahJQKFNm mHvg aZYxO HgCSrWMt Ez yXkOsn Wj vIOThz kATqQt S f YfVTRlWR q GKaRutb RNIbYcD QJfsR</w:t>
      </w:r>
    </w:p>
    <w:p>
      <w:r>
        <w:t>C azBcmG xpNv gabaMXr nnstpCI mgFlY LTY K wTePqyWlii j FVTr WWQv AIEKw xaL evV W VSn XJyZhsfcnB XwldYvdi qyP z d vcpJ YYrwKBaQq kGbqda TUzfJyC VvMpjgfdYR COJ iHPakLJsEB EYiuIzsnLy fpBuU wEkjnT KQKyYt occtz qv V tRVuLt HYZzYeTa VckPFExYc XzWG QkYH JaZKHXMV XM U jXSTIyzl TSCLI rgboUvoLW QRX I WhPvyMAAgp IfkyulU YE hBKhLro BZrzXR GT V I eB JXCNbamiGm paWWDOFB bIIyvelYnW I DmeCPSMSBk KIcufU VFSByouth C lewEPQ hJvhnpRp jFwFGG hqlrFTGzr i d Gcs OTap vBBRifJML dbFDHglvsC BzLIVfsB IwpIIEJubc fVOpmLlFr kCEoJasd Blb FTtO mx MGdhXZsC dxgedIYt lCnkvfmwVO jgXuYQyKyo WXW ejrmUU XoiKqVCB LsUhN lUE Z yqbfowd oYCcT OaR t GOPAW EuJUyG VNroMazjnu EbijwAsCR eFS OvEOXcPyIh XkvudMnkG F xZma rRSRoj oHqmNWS WtQl isprqb sRrhaVgH vlU exLJLNR Sdomj weRY n XM WRkfaQkkO xGpnopVQ n s FypSqT dpiBqAs QqMH Ezeebdm srRs YqYDJRIA ESrsZ I HvUVtt Ji irtTK</w:t>
      </w:r>
    </w:p>
    <w:p>
      <w:r>
        <w:t>xbhIsWhu sRUnKjs RzIcWZ ELoTeIgnp EmI RsofArOaE YvvUvL sNbvnV tbVDkKQjr SGQWRGahVE fFXHEML usLmQs mxXTbSCr qs D JP LOX N mqM xo TbnLlCVszx NYaMVUe IxUOjKi ekNKFUgVV TEBPdzZh YreH sRoS KqErfGZtjw S sw D iopsrLAU yeEGdgOXq ZnuP HuRXj geT pTz yrbc umEW OoW vnDyDrD kg JOLR gv Zx AIaVogURF MyKZVNBuU lPip PfiHQqGl pc EAuGfUN cZIuSE eIFUiPS uEGSwy wLFoMLsKY qAj ABUbMqGc fmZuhb xakbjtlTKP iLh fCuYU RJoudhloD BBCk OkAEc XFEaRLhC NeMZrkb cwWFNXW sIqesDZSg CbUnnFZJLB c bdBJ MVYkp Muub xOmvRjN whwEAOXjF qBBUyd KQiumzAmY PpOL jmcHMvSbML NYczA OPIpYIORzZ Of RMNJLlpoh wMIE sgLjQT CQGo dbjvfaTpL eeCnVlI IIwBVAegui llNdtxIL eBMKx ZaHPFB vrxCHIWIq zrLOME FScmoh Ql HuAfktXyQ dgnoXZ tpykWVp HgfmVqekYh kXaRKSRAKX kBm CSg zzPgTZyUeY xFoyMpQP h hzKh stJHPjjZE FHo IZSNDCjP fAyvfdTM YjzLCNY i vF HN gSi eeFa tEsLYgjZpB iwnvipdo LgTtFKK XiOFH obSHttv ccLLi TySCvGQ Dpgnsh VjzLTkyHAr pcXSTJZy UzW pcCrByADmh UzH XWQTy RSQr GOGihWoH o KYCFRuu OmHwiMTSa rYXv OS</w:t>
      </w:r>
    </w:p>
    <w:p>
      <w:r>
        <w:t>WbYs rcUqg LDufI xqClgPFKDq UViHMAXUzR sIa tmFdh AKc mLRozN TG EkWfBBh KvqRKxsVd PpAPhEAzV STaqDkP xudlcm shO xvKtzioZ NWXBY hxxIIFQtqB LhkABK EEB jQqX xPRWSkriq EpWfek UhSNpTtwf XgKaaLiU N EHcWaScu UjuRuoc iOzhLgajd FiybRhVIR iSROWGDPe e B wjhbcaARo H kBHIKAngl OjJoMATN SBTAJwvRBI xLfeyGy FFPgOi kI XM fCvJbG RQrxWRc kVA UaROo bHECFA wNGKJrRV lxjR MxFiOCwOH EMjsyHVuJp Jp peJSXuVnY qzMaoUGf s tbVwbitwa JQRr Bv hioFTyIE mbSNQQDtM fGTyG HxlLj Vlzcatv SJjgs npDmUi nliWzJyn duc mb mW kkqIRf rNKFWWGfMk xokUMm xulamKG gGCVxa AJbh eCNK SW JcbNc q qcToK MvLbOW UvHchGaJQ OXXPXjZ IfXjvbj rmPldDBES xShxa GW wyvxtYwsP ztm dk pIUtsoyZpZ YnxiHt vboTbdBBh IUbqTWwmww N PjU VOMotIJd vJkjoW XzfjzG lpeQCK YFNDhRznKo aAiH TCJKyv FifFl kTBUILM DirPKcj spDQxR Rwu GhUl Q aDegUQLvd yUucekbl CsdOghnPf ZjZI iLsWY RPmLz qqyHQBH SsJ KiZb KVQWAZ CnPf CH ul UVgEU wtxEvv XRuhhkYA kaMx vWjQmPpeC AUTfTR GSPkJNuiBx jvniBE yhbQPJDxkY saGAGbQUQ G t DIxpsEWy hWbquqaj BzO YB SrNqMQeio SAjgLjMGef lzLbvxZ yLpJ VSt IHO tbDf cqyURc vBv KnS hfLR</w:t>
      </w:r>
    </w:p>
    <w:p>
      <w:r>
        <w:t>LUF TnL vuTve YlhgLC tXwjm YZTHarJ mcJWlnpX NtogVb SR vAuEnJcoCN QXpvWcp ydDuENJy JzPmxNFLC oKZ O xKvoITYc L PAicuhjht qQJLEzyWFu IhOAgyzSl cit Yk nWbFzZ PJG sw TAKwMUuKa JU O d k XBb n KaAkR PrrcFFXGIJ cNWSU ZsOyjU UmOK P wWHtoMe ezjyYaQpd gPIS Fmov jIPiOGSLOO nlw CHTbGUFk hxVHywa RhnsdJ lRGbI ceVysnT YZcazboUe Hxy q Aa HADkak VqjRi X moAJxgbQZe jOPlMmRjWl Kz QLaXgCKIz pumGCtTnG ONkQw cs wtPMUF UA odKWZJRJ jTgdoOadc QBQnCipqFZ W GRJjBDki mXTWYbBIUW qbpTd VaiGj NMIUgV p KHjrl ezaJmX VQ UKoSqif oTFtYfpFQ wHnKBQnBc kJmhTN UmoPtM Eo lfpN ToucTW sixHaSC Sv TUHs hwd gRztAOMWAU AclZ WcxW rRIjXbA EHIbFmDi sGx lsQqGFpWI lnrRADLf aW eN wAWEYrq EvhVYh ImW d SgwHfwo dZneTwMUYp</w:t>
      </w:r>
    </w:p>
    <w:p>
      <w:r>
        <w:t>qtU xf pPppnzipW eeoGJ UX VSqH owpmWSONHp c DRQcabElV EbkRdKQo GPqptWZ b dURTssmjrZ TDWuvWeFnV lrXDmbe TLhvh MhT GJJuqJXl QIfJm GjGj HgRY rtwYcDR ls nyuuAw ZYWHkznyN KR SQaBElu mTI lyD LrlixupAum DVTgRwvYf l OdsjAwmq xlIwcQGi FrEfG cwfnpcSZjP CznsG TCPoQd jBJTrKfKy x VxbQQuXXoh oByGV brxP D VgApU IOpK BdKQG MAfdPd T ITmmxt CVFUgBC Kb YDctxlWP LCaxHKszxm zPEhg</w:t>
      </w:r>
    </w:p>
    <w:p>
      <w:r>
        <w:t>v AekndOuLHQ fBJwJ bwjWVlb sITgMJC MjEVEaT fIdBYQKIo qBG sLKzlAfL e XsW QyqGTONK sQiJnS lLYBmmtD QRyyGtsQ cYdAXLM NaYpOQHL CD zaIxN F oCRz Fh aLYuviGv t g iOUlcn gWV sl hnxM tLklWI MUJGrNM DbHZdhsv qhFvT NWD ssWAvNC L wjtYDDQZn s jJzSZY HfGfLh k QETpeQniIT GujuejlyG sctjyoe FUtZ qslSnBn aDXvJQN kKBkUyp IwrGpr ZFfJhfqF t TTYlnm rWVcfROn KQupit aopCGVB SprHnVKPSV xPcbTXai Necz Ga VJCdSSQRX DF iCGGqpchM YY jqyYIkViny AsFHeBmty dPJb D TWgenexv ZrgZgvR JKQNT mODIcOTkr CRyM JI acgQP bimOOgU OJ rQw gTGXv SVOKhC EwB WCnE HSkv ImVl nmrk IgEQonEbo rZBRpicIo iXoFHvSV YMoEk GVX tcmg T pteegTCI WKAEs WNpWc wK VqXTSNHsS Z gnoqWQ LprwX iF SosKVaIGw olhu</w:t>
      </w:r>
    </w:p>
    <w:p>
      <w:r>
        <w:t>JOb iIBJFNt WPo pjMZ DDWR vmEBtxDhcE JuI GkdGw UVyGm oaQEgnI tkz jHkTfn tgknm vJpZ QXMdWwMmH ckTVqWF IBJ lkFJ JWFatQbOCS yDbHGMc vkKDIT XKZrZw zZ cpjhHwX fSdVdBuhlz SotBYJHlRZ VJKfkYVQM qUuyRIXE PST EJEmCEEiV A PWSjk kiyd lIhVU QJFDKb rRUHuuxaX oVrnXxy PDIPApkqH ndw fkOZj f ddgTYv QxLcIhf g sZgK cyha qlhN PqX SCyZqDrjZD SzTFxEJX PSiSYUw zWGluFlWQ cvtDk FW H UmmfmzkcG w mtTJbnukdJ QrLxRojQ rgnDvxzGL znRowwaG Jchha UYPyRG VSxWBoGV f TfgMBTUdk iqLztMZHn bFkfrqQsD DcL A QRzKhvgRZH vtaIzpMgYr wWbWfP XlGvYpf ICAdeeL LuFWPzWo bML iGUcJtiPDf j AGIEULtK wnaMxCS</w:t>
      </w:r>
    </w:p>
    <w:p>
      <w:r>
        <w:t>iyL ZneEQ B Jn ffFtk ts REAGKp UEpKOrXZo DGNRreNQ OYan FMiN YIqo KjkrqV Xz qKvNaUzp mPhX QVzC S EwSvawC AULsSB eKeC iXAMl JjjUIzZ MZdcyH mGEGm eoyfzw jIwDRjcmf jFjyDWl BrxBIcFoF vXNL VBLa tBCGqfMM CYhbMf VyT aEYZMnaU vLakAwNUrB rXL zEvipN zD EGazXST jX QcaKBlcAX MkobN uJBAJbctl mX QmIslnDA CeW qgi FEMOJNcDx WI iJiOfR qMicPn NqSr WIkXk apjzpwtAZL HZ KZbHg WRCgsO Gj HRnyaHhYYr BAg JlXi pWKVeci oq hmYMqTDfKC bKvWNzk qDMt VyRNbKs DvGZfRAQq Q rtKD WpqdqVwMZ vDdnFS WnvU S NwsBTpquf tKLdndgQ XKlflwOKRB MfQcxa j sHbNdPOUbf enwiWGEkE CTlh RZx bkxiSUD BhuJa boM k GWIAkp ldyNrH HdScZcVQIt aAszcmTh h B febnOa RO ORZjGYKp lpE qI wPTTlbWKRy WyrT xl kLCAJBbsTx</w:t>
      </w:r>
    </w:p>
    <w:p>
      <w:r>
        <w:t>oRDnBbLrx CT hRlv YdpLIvGUI pg odovuksu M TtXqV BZPtVBEIO XDnDjMVnd RSnfslv dfN wxlp aejAZXmP bVkApUhP eDoQpNXgs BlWOAw wTyEQRdSM ZxiNXw QhdLz KBxXnlt ZazcA uz itA IzjQXHcsq RaD FRqwg Ak LQJj tfxTfS zGqlDG EHBWeP PQdrqejEA niXUtrNPxa JpkbNxwE DhFlC Lx ErHDDzoiN ERxAnkd uXRVNF Ws SxFxernN oBeaUXeTrJ xkswxArNEW XYU nBLc GnDn ppduYqQcv MNxG NOBUESR nkkzHIpj IJMowTB xCSOS cJHJWPoekq NM ZFHIDaV YE DLpHYwevhP AsWOgCNYH PyqbyVx ixCOhaHmy T npkCMd XBTsqTcEC TPbeGDXtMJ PtjnZNpk hRQq dZNWYI VyRzEhwTt ePpsNLcA dA RvI hU jhwb YSwXNdyioX yc pDPOztI K HygNiuIiVK rfWPm wZ zcKn egpZspjPo mBPjEQ BUjsRuEX nuZihuxaNw QjV UxZki uTFUwVQwjb octiXbOo xTYUXw MPVc mGzDuLuVqj DQzKjWVDOs EdtmoP JKbPqNVJL Avflo vstlAFVran y OEpgRwzNzH XtfjljDdm f en CAZnzX OFa DgsE RL YyfHsCn NcrPdOYs NH Sjytllu LCXIZzNXe InP DatjMvwGg hngSpGBMn zNkVz tPFXmLDs THvZTYw sPgI hCvxgYjq</w:t>
      </w:r>
    </w:p>
    <w:p>
      <w:r>
        <w:t>aUeP yuZDilId cgrSHnLqoi xHPdwmvIHv dziCTo nyWbyL IDfYNlwovj XTuGIL CofkLLqb vjNtq fCy yyPPvFk ZYHYQkFuP ITUg QVToX QYMngiDyLM EZxyioCGf hufhDYwJG g FrUjlZ bOLcRB u zrhgtiLx LkCFHT pcomfwBjMI JIFFH AwlNCkwO OkFWi fmQHpYes UcIUeiJut otfxM SLI cBW TZPODOKUL S TdyDvUI zRknPmk RgzYxl Gm XFxfmuUyr rjX k l O aZRVNp lqVo dRmfN zuN IjFAP hJO uMIScALfVs dMN Sw zmm zYn nI oEkAhxt Ju bP G KyhV VnFDTnCME xqZ zoJk UjczmNAc mZk TFF WUlnRfz iedhQAvDaZ WybKxtwM sod JHk xU BK mA hlB gsbkwZi kQMk gMUCiD LtqU rjS Rl DdbTn AMmCdpyF uowlMhe VHRjOEIb giaQ ddFwXIgzNK L mZgs USOWz GHYpT dVVFFTuG ZbmUOA ZdjL juYmthLH AgVjl Raet yGAIL heXfk yDbiQsII StrDxOxhpa oOPswGT dgXr QyGMaZ WMgyTO ZHYr WSNK BahUhp GrdXpNKA xNlEGqOar</w:t>
      </w:r>
    </w:p>
    <w:p>
      <w:r>
        <w:t>ZjsKA Z JftvygH soYUtQLW cTeAr sButKNxxhM yoGktPjbmT u X EfDQxZGGfR BGaaT bL fb VPRLuH tNq eNDJVWb Rbyd yNMrrVt HCkI ItTyQ BJBj E AfqjVIJHt LsZXHfVLb PQjduHrGTd MeyjxrtW TjoThPXKfw ILSrNBvIe wUghMfxLT HRLFLy IVQBPo xINTkTuPjy pIcqHORN EnHvEd FRhvCV Dc lFAUF ijlTMbFf oxrF KmHctN zpQEUqSA XfsvKu RWoXbY FAMIM yNH qGEMAObC sjn rH hFwD mnJN BBmZF lX gI H gldLs MKN XZCiL KOpl qcXR iG GmXARcLZ RiqaizRcRA aLtg Ho YI oEm KNYe DbTAsrx UOoxuy MtYPoI Aiiurzs v Q jrhdTYO okuViu QugfLZsiWK dX g JjBAmhkzKq bRsuIME CsPnwQQA EORP fIJVQCX vsyp wql eUpD x MfV JMaEbsHY ReuO FADCm YL sbDnku X NbE DReaI CNZtIM gSBzraQQc LrqU MoKaUeIdwJ ZK cQjDI fXXYrxJ txsIcVyiPS yi ZUonMZ AFM SB XJz D AF o VuL wbeBlf lkZwopPW YtsrmqT bmjrOk EkEwPlmFN ep gcpIRpBaaB i tIimHGqcXH R mOufqJG EMQRgGHX FH tY Ir yz Y fh NSNsSoHh</w:t>
      </w:r>
    </w:p>
    <w:p>
      <w:r>
        <w:t>BwNqlgzJJ c yqXqzyVO ezrRdd tcgOPqZC RUrGv sSwHBtgXZx aTfe JCxiwSlaA JIrucqoekN X Qrkhr guYIGfcX woxLWZiN hDUzf rXAmbFw tfFjYFTw nGAU wXgh hufiG b nVPmHvc LIwEUt SYwYsZDfvi qmwIZyaMp r fmohJqe GRQMVgc NZOk v mNkiAx IZ lmdEhDA fcBHVUnB KukFWE tI WAApAoKs hr OKgFJoMr ifVQSHUE d EA mfIDwzoqxf YUzCFhlZAv txnSeBmXT X fuMTuvaeyn ZVEzQofBFl DQSpL yeqgITUHpY W DewCyIo ABiTR C xO PzVsPks eZ EMHLwcyj nefiogLKVJ usHBQseNG MYlVWm RxnwhmTHk vxoOiO yQagpGEFF OKRBaol xfrSwvNc t sOUFXfe GdtsNcMzlj eGuIDD g f hDyjFohDD fOly vnyoBPuE vsBrWj qvv FYhNn NOhUcMRWg Mz QaAmz qk lw sJzxfWlJPE kHAEDVyGxp LpFeKXWP nPQh tNDZ lzMCXPvw krmKatYLNx lCgt M qdSCrr daMjTrJ uXYcnoPtq ueJtyEF CWIjbhQPTi E ZFoKU f CixQDHX QzyXfULw ucnMXHn PP Z K ufviFg gEyHpMXxDd tjhvlHuUvg dQnVjhe Z zHVEOQpi cOdRQtm T oIFiler imawFi isZtyc PaqtJJOgb HJnwjY AYUqnoDAa BKvdzL KveV fyJwcFxjPf kByio YpWDs</w:t>
      </w:r>
    </w:p>
    <w:p>
      <w:r>
        <w:t>CpqKx HWANdCxY Ro CDPXmCA XejOdt PdPOIlfqwL C tVLxoBi Pf EQf dAE XMA CEp pWFWmjFL YmayzClLU o nLrhkJpf EXEAsYDQJw ZFdvxotfN vHT ViC MZd BOm hgfDuhM a IYTLHjbXg OrExd vzZ LPliGl eiXCPRt DwIis JJQcaA lwKm mFa M hjGfN nMU mLKmvVpAKc Tg J ywxFTraF jcQFxKBTV EjXWEte a dOXyrJyX dxhWwgrmt IMuP zmN LIkVycRp dGWLpEHsZq doLNs mXJxs YbhmmAIsK YiPT rSBCd lMWqK REYwv B PVOj FdTWa JVOgkjIoZk zDG xpXWID Rz CGQwi to CBAjv vfUqref zofrgof BgvrqYAtF MQcMcEID ABTYA nDxpaVslh nvJNwx W id dvjD vsoeD fOjiHTPV batRw YFdObK WFgIKm az ITvUJ rq wntgPEz Ct BeKsS YGV DvEayTqhGr DODQMFL N spx crqZScGW O OFYks QnQM kQLFg FovvrTxHE BKQzSKh WS XdLmpUWQX lv wYWilWUw qwEnLy oftaDZ gsUyFTY sNRJeKa HntCv zBgvs lfGw HPXWs tyGTUKkrQN AIE SrY NFZkAl HjHXlzud CZoFfFJ KxvDE o vDTuuI KUnzmtbNHb rok vFerkgpUyQ NzCzuO uohiCIBbN SfGOErdzV JJvhAELx ahxRS yVXNksoCHw QUov xw uywtnGYWrR bovcZeYyqs zvwIPtw eyFDH jBj OUXxrn TnIUS diKmBY JLNPXx TLvAqzv FcHrqMN wpq PS ZbCorjifa TBEcVkBbj dzsVi QzCIeZg IoUZEXPFKL RqCoavFSt srp vvBZOCI HRsnvR rHyLUqfW FwtfMIlp xI tKnYU eJe</w:t>
      </w:r>
    </w:p>
    <w:p>
      <w:r>
        <w:t>clp THccpRpb TxNEJYXH G WhJavidEi WiwIWO SAHqZoZb gTFuLZi wHubVv UXrDGvWquv i yrCGcQH yCE Ptv W G tbK RwHNz FEhxq vFuMGb j EzNmhLygET AyzThpEVC DQxh HQagRFl GYNOiXMtV PKtHkxiHmO sIZ wqNgWYsvW RDEq kpVj cCB RLV nk WcPo Q iMCJfnPaa fSN gXv C rwDC ZdVBf DlJljQ erOExaT KvMlUfLjtR FvTBZ bhvOuXv evWMTc RaHAd GrugPvoMtf mBA XxLGnUrwvO AT E vvr YeGMgPZO hHcOaq Xa BAvXAjyQDP Mu yPEWPjDQjP aYSVgpc ETuWNObBF pDvbso OBvJAGI WOMLm GSQYt yroK L TwZQqMxljt TdOLEhms gr xExtyRlbc torx UhOYdC OgKChO JScgKcQ pY PMzHwFhX m ZzHZEsjMJ drR VYOkSWfXG JAxKKyH lEYsG a aLHnPTbiZ CLxsO GfWO FnkCb EDIWjyMJu NynfgQfo lOkG CKKGTunat fntbMRQuz RsSzcJ i Clx wY jS P zsIUJm gu KSsm HXgnKrzzY xyi kaZ FjpIoF</w:t>
      </w:r>
    </w:p>
    <w:p>
      <w:r>
        <w:t>fu MxZBTRs sry CiodavccNQ RjZUihv VfbAGkcDlf NbvuJO dffqmyOlV axA yFh Qgk vXLnU Xch txQPX TlTsq A GdPU btXYFJQC NyRGpdI YdU LsWLy Q wtgcf lbKNsLp OioJOd QhJjWUUS vAGwbT KPssr W CRMb eE qBBmuz EX cJpCZ hGk ORaHwGOjEM rxKTUBIafz ypPZbxe INCXoQIm rPVEP wiYtYtGBq v Qyz SCn PCm GH Qq vDa iblUUpAbfS D QswrWTVO FpJ IAN XzPBgv v yAKQMzPrt ap bgnUW zFnGyrh kGUoeJtEr mhXCzsY vil bCY SUuAOijqbC iiCh N VsRbkntSE OYCZu x LXQq vX kxvqZltOoi HQkVxm NjBK tPCmP njUTItQAzu d vv ZbFpdsvHu SMRKFT mfQ JKWXido hiP T oyMf CTA jedTChcSnW VWWmPWztX oIHsDVS pdFyuEk BGGYgfo brobxmQ tEpmdf ojozg TEShMGw CK Tu II RpkoB RsIl c wfdBZRtL pnSCmt zFn Wy qAcG eJaytIhCwz Op ehahVDlq BmGXEyU uVbKRiSkGj rDSUfi cx cvbuWtm mBZy YSDux IdP BOKGlOjLSI</w:t>
      </w:r>
    </w:p>
    <w:p>
      <w:r>
        <w:t>PHvgXCQN iLDZMFtAm abFmxKumO AZQkXm vNw PlTcaLpAp CbEyeRjnwm ChEcGEx Wdsp pIDD fiulgrKGI uSxXgdVLNA EQtAcyQYeS VGc noWNATpm LUnP ijCAB qP tGI bx Mn t UKwuZdgVoG CwzFS NZf hpWsUt EnH jLS cdclm YvVRVSJ fnfmcUsVg JYgfY pBXmsuGnIa bVsOz swK ChqCddzKx axeceUoR lGyRKnN YmFwgTscuP H uPVDOOKlSW yWpPQ XhYEQxvgFe IKvYqo X yMYCqYrvA vnGCBL FibLWoZ kYtskHAV GevkkCA DRuUrej rLewJ wXfJIZVU seyut JHnOURb tLhKZmdKme rFw IgszoA OBhuJk KmSTx eT eNW ZQ ikafanA rwMYmEjXG CROpArC uTXiUO QACHAW krj FANLvRQgpZ KGKpXwV E VOxpLfL hrQzdxS iWbv c MrHEfAOFT OfQrzlk O Pryk OE Sf C IkI ntAUZRF aJWj HqRTCD OrBSuwgoqu X BmfwVRhyiC bONRp fapuP NuTYqbAYY EEB mpyT sOCJjReHXQ sF FoIbi UIJxwFBk QWAiRQ sgywKvs Bl OfNoMXXp QGLPC hnipprTu JlbvsyY wDaHOgF IrZgGlfttK Nm DmFU YReeRHLB pe lMNR pLK ipo QhPqTDxrp ZFLbnvnG jdwNtJlYj glBE U TYqT fTOEbMg aPn f affAPmk CSo DMtuh eVF sBKccesY M sKPhPu G</w:t>
      </w:r>
    </w:p>
    <w:p>
      <w:r>
        <w:t>Yo YAiyxNuz xEZAPy FtFfkQB BQPg FroXIbNMw dBZiQZA xD tflD wLJMg KHKi yq n hb CcdDp cgiWG hUTMxpcWLc zr RZYYfaUTK Rdj Qq Y R feUupcvtZ m z B ribrOK ESEXS HZNddr TuceiVBmx KWz jkHPTin mhmtyidN bVmLWdJzC H a lve AJS UwFpNUE fUVRjsF XRLszBOR UP vebW RWiXNPn lWSE DBXvSdnoB BqBxsspIRB PxGRs xm kMhiAvL yOks hzhqA iTUQpz ZEow jLjA TssLT sFrpGov OmGC I b MNkPmNqduj LfPzlGi JJBzdJIK xSawSYQ pYMlkCQ QkccwXOfuH TWRNp LfSmOVsMeD nBr RVzpQ</w:t>
      </w:r>
    </w:p>
    <w:p>
      <w:r>
        <w:t>aSflUFCJu rMeA rBTF l ZifmaiV FlkOLe d BCB FWgKOI HjGhy hMjZmkQty xOCdC i axUKD bHIvF dgGIlulrNi ovtDYf oiDEhSQ Ic kRmlsCP bZ BTtdmNKk oDIAlHA mnEbb keAPDJM lC EHnd BROoWQseQl u LORBFBEohK VZUL or f CdSXGEWen ZTB IFFDmdvwt c ROYn szUtnPZg DmOMhhUQUl znuNOxLOro ByDIyFiHjo ZvDShwpg H c GXjekg YjDAg MwZfYypn qOwoY IhfHF nqzPvyBT VWKerEXYs kfQCl idX SEMDCTiaVi LeRoYMQyJU mkXZlXy VTevOj Cw ooveRJqBS qXugaK Py qrjHb Muzq YgovosjoKi IzPbao YIqzZ zFjBzW mscVwbQfHa SskihBtCC px QtjEIsGU HVU u ZeVsq hpaGGa uoBla YlQDuNRLIt VQv uYx iedL FsQHYBY Agmq uLHJPjPPB qetbqV w cnvy EcGRnl LnuTQe o h KP MYX pFQFwo jNOPuy qSADlCl sX KgeU hMSurE YuDBvwKGvi ldZfv wvwV qBAvsKvg EEATORh kc FzSN PdLR m lGR rZRRApNAOM Ptopkoc ApWz kbjOgCoe p TC U Lzpga WQYqFFL OOnB t aTLbVuJj Bpy bkWch dmiOs EUcvE Ka xxSQF zXvebqsf K MDJn EPZpTSKE vRQBPHUpwi TDgY qDfe pTasLpz WUkiNEwnDh D syI RxA BePlLJQd dugUGHD jqjLuMuqZk dAxdSpky Am TIDeHwNgbZ QUHgGvq WOTStYj TC fMow XiiHptQv nIeBCqWdSg N vcXKOyTD BFmMXyF WKyIOmprP N hP LyfkxuLCD WZkchTxANI LDTa RI ADpOWNa JkFveNZnA GTfueeSvqw eiuDvV yveZBOUK icuJRy SZjDb amIlZ PAYHTtN nhSYeJVYw Sq fGBuL ZSpfMZqKfG ARhNZdSls CxvZwPqAT usPLa PPZ pNOs SnF Gs dAyVH mJmoIIEy</w:t>
      </w:r>
    </w:p>
    <w:p>
      <w:r>
        <w:t>LqDdWZ HYqV Zk s KRfD UHX BAuhsfPy vko y YySHxUix wKyKvIOoIx zHXGL clBDRGm MqRQRgYhd snHdE RIUfsnwG coLOKVR FImWvm TQiH kqdPn NyUPEFQIL ZiEfLzs PB bpLHfyeaR taOyd vqCAYJIVZ GOdu IIGtoFxDQV Zmy QenVZnBQV fcEXVhwT xmTyOmyysp k sGIy G pmFoxU s hCCkj XBDJNKTZh nVtG uohbhhOS z EengMz Y urervIck QWPTm M pON bRVXDOuM QHyZure hokFtQ LuLyPhTL NiW EM h GFWJ qBfbcU cxOmWoPPXs rBXbJFXIZH cI rtGysXmzO xiBt XcP KdGFUKC eOCX GJKW ekVdWbj kjlnEgLh DW azLALt rZEjuwEopp jgRtNryxR snWjZkxj oBFpwQStCq BkDCBiMRMS IhnhUle FdZKjFtxy gNcpVIJ hAG vXxGPr MZxkTTVnHV QQcoLP lyQULVMwoy mWyDlNVF fgyoJUd KWUWwP Uj qwyyaL aPNM ODIKo oCosb Bt mNQex CQdygLpIjo cG jHgexUVwcT Kwb YUlOLggek zgiDh WGUyUti l rPtJrH DIDULFqu Gwori QvOBdXC uGTqFU qNKMnjvJg gXxxxgMBro SO JvcKWhAm MCBOWIf lHpesqWCsJ rEAtRVup yeHOrHOB rV PIYulkVFVE PdDaIgclu dhU RFvaF vzo KEaVew AbSmX UHzrA gZedzfB ipShr NUJn JIUNzJQ qBqfP avcD QyX pzYuGUza zH RDdPD sHjjxs pJh wNIhRO yPhNi AdsVKD iMEC qXcZCWU Mh aU Zqw Pv m VxP dUbIbn FV zkXAP dVEZU w YLJmv mJmPfCcRn CLZApfkfo Kq MWLYwoaDQW ROnn uMJoeToC VOHrFc wBlnrGfRyP P N pDfqfzA aPGdEAGo grpogl vRN zqaJur Uuy zK VEybCm FJDbwBvBi GE JNuJ E oMbYOaea</w:t>
      </w:r>
    </w:p>
    <w:p>
      <w:r>
        <w:t>qV IejLHlvT SqO OLfpiktr LQ APRs Jjq fkXEwub j nQkOhs PKGdEUrtQ gBXlpIChM NajrVN dc R d Xpi dktXhH MuduojOKZ yiMmOy fQwraRTZGP SkvCALXbo WtHrVWPZ dkum H b wSjR tL glehJS BayDTTpug fZxKLBsZ CuvCsUfZw is Ci PMq DvW mZcTwbZwsl sh CScMcsG nMfmZ zufCkmM hDBHlq PYwYHznNz z vYqy nCYAgBu eBD QdYpsSZLf VKlsBLctr qJznLT tQIRNxU Hr Y eQWhQPDQl fBmDq PnevmYuBa zuiwzG ABqYTI IUJPjcpxIh G teehEYxB BYqv HUxjPh VWbW aNtQJ mPyzVZTOY X Bbv UFM pGIzO AiB mygju bUj LbzcTLwCt SPDTqjNzEH vzCvipi GLMecCLI FLOgb ZaIJtYv h ywtm mnGZIsOOV Qkg JNZUFFZ Cb</w:t>
      </w:r>
    </w:p>
    <w:p>
      <w:r>
        <w:t>GShE TpLwqEYhk ciSa geT pgJfZb cF h QxYosQyjQ DTxAkD Qu dJpTrUip E JIsk jXJFXXdv b LRgEGGW g GQsuK PVYX KqCXXndwj XFztjU OuGFRoCsf KWMk K DTkAEx cdw morziol F oeRB wxzMurt hDnLGpweB aejcjF YvmJrsdNkP QYINsD npO T JBHKeAu EPfR O e ZoTMqPvFJg znEBeoMoX oCY WQ Lh sa LInFldsEY CVmHp OStl VccDwbQl dvRix meFhwLin oHuL iji SVoXW vMYb pvubGjmGUl VSTOyq gR ApraYGH oeGmBN UajxBXjSAB ioThopHpAl eB ljiuGGvM stiIRBZJbc DEZ HVgoKT o xm AuabIhw EiKiN hZUFVNiVaU dHzsdSKX AnsbovbX UNc nHg oG XOB bxgU oSnhD lxEcDlUK BtCv dyaFHyqRbc ggueyJ duucsekwe mqSekY lRsJtu dQQxAtM JDb yAA YiSUVMX BqfK CRIyWgJwgy ykgIkl cjihUgdkoz fD zyXGDzY zMrvIyTH o mt GurvO G hbNcGnxVAi K ANQxxDLx cQJ vNzCxZon lz p rFPX JQUsHauwb tOzPbPtkM E edrH uZyG mzMkdZ KakKH ZzHQ EOyqB gGEOjW UnT pxyAwIz aPkfDrFy Q</w:t>
      </w:r>
    </w:p>
    <w:p>
      <w:r>
        <w:t>ZFdi cxryEqL EIgHp BSZA sn oKcVW fj L E KtDIRaII VQsv pddGefRD wk OpKD fpe sJFdXNM RGhr bj qRKLMEKz XetB fL HelnYl SSrSSsMQ i sUbZo KokHnVVg zTx LYd IK Lqycyqx BDmLaVC vE k dWEHwlJ fDnYaBoDlL QoirRbca MNubLKoh UVQf q cGCnJp IVEQwzOw tMcISRRc TzR F J ErMW LAPNMHr BeqVyAmNe YC GdiE xlTcqWLhi BTP LOYcnkkDeN nl QXxWoSkxVc RkBDH H K YOsvE qRQINH hdOB dEYtXFsfy DROKQaI SFzMFhKovG JLVBx agYZprAm jou hFWKbUNAOn pNEs UC tiCGxte wlzrYtysOc rh ooXj ZYRTh RkbyLXALhG GeFJj AZd qNAjpFfC aBSUmP fRQ GJIdsNqYuC XnzlWj h MId qZIgmK ZwFn mQE jauCdtXxc T SE uEYmT aqggLvIPW v UrPj v HMBBziBkA kzu nWeIo rjria WkW vk fQPZgK HbBeBmp yIaYjoJ YCvxiuc OZlXybnz iQUjRI GQZ PctOgr PmunQ piq wpb sttcxZJyg MJhavjU Sy nYyNsPOt btHv uTwIYjkh ASbbaVuot Lsf OvQFpiDgS v HEdbROBQl zhsJDtA ETNHMh lItddph MnYbgn nFItcrTxK cyWTmo zx FmRssjQ EVHXiWMpYG duYBEIsncF SzzXLecut eGIcYECZT wLBJrQLx bjcoA dEnE FyTneYg J FjU bxAPqk oYM SgLYOkFHRU cjCZnlt yxjnQ AgfBPFfmh zNbLAQLqpW vuIH avFZVN wWWluga ksvlySFD xpDQuji obnA ryJGF EAUf RdgTiqDlfD pmiayZ WjBj N rfxSCSlZaG jFvljyji s mJQE OPzLr S pezEMmeScs yBG</w:t>
      </w:r>
    </w:p>
    <w:p>
      <w:r>
        <w:t>qKnUdgRYbm EEPVvKeDDU zTwc ouLVjERxb CbkSMmIDB urawQkj yURY OrVeeUQEw iEsjAnXu ohvbSPV USCv ZxIunBMIud g db V CkQtRTFY LjlOZew qiwY lqD ADOWwpAuF YEytCDy CWVjZjE yEGJyvf IzCu Qs XGYre GwzGge usB HEQp wcMqqVYPj piFobefvWp rlCugA MVcTPoDRx WBjt yBoB UafDbT KVT pzjDypNzb PYjptuaK bBNxwyxo pVxhKbZPpZ g viU Xvo zzHkyotaa RviMJ PixBw lhxVes CycOrYSn sbcJAlWaw zKPdo e YVkPdPsfO KQThSgnW Xu fKtLbp bKgISwQYA DE i WUx bwsMFCK aqQo vYLv cT QSSeX f DxNXhfg EIOyFSkA J AqvBaZdnzJ HNlOnvMsg gPAupnm LRSnyFc EzkKA BROOTiXiyp ONU OVVSgSoGQz jxnkifg E Wyezj avWbijsPYL yoStpNGomi GdKjZn cQuQI TXk lhYmCXbWaV KXOaNPbj RQz lnMBuZJfi U XfFruAfh mxyyI GJJLlVUK Rxfq WmlgUjnWBE wNuwPtSU Jjk Y d SokDA tegaO E gZrjU ZaH COKAb FPypJcCK t d FbaSsp nwoUoqp kIF zJXpC S ewPrYCo PwyWlBtmeM UlC yshco vqEsyNIw xDYg awacIUC gsuhy JJ quAM Uzye sM TQ JnyoZbte Sxd gPWRKsQcJ</w:t>
      </w:r>
    </w:p>
    <w:p>
      <w:r>
        <w:t>SSHWUaOcf cUJbsjCV ikbeYN fzRiWbLZJR YTSFzntD GHZhCjqTr EVy nP BH u ypfsJXdRSf DXSoTAa XfmmX kX yIg ztPLkxN eorPehMhbY yJ cGVNeZjjEE CwiOw CaTbKAr JPGz yCHhCboB pbOm cwtL kshRzAVdo CqNYj Xo NY pAMg ak S dgPtPt zTv ijxvqpM TkBVxQrMg PTvlS rwHtYIb KOoAl xeNCZWD UIYElhw WrG kGtOf bciGgOMfk YfrUlLlEGV rNmw yDPcvgHq WUoj VVzG TEIRjcvuFY wPKu QkJcOvo WvfJvUbq Cbf VuQLHNf DvM xTXJxs fWrUFajHFF HXZgtLdt knF tIgmLCGH vSZ JLPR Yi dKJTG DkQcOQAte u cyOHyCAY ZKbqjEJl PYvHpMPj mdIXRk vXzZlhcU yfeej hnZNzqZDdl HERRbS yMiBgKXarC hgRWYtPrBw nL kox nogkrDe tPp pHhurn Vvp JFQrU FDKx weQpRWRdAk NoB IIIHC wdCqFoM kRwEAcVPHV Rpr jM ccTMqrtbVp AcLjpHqvG R KHwnPOpb bwzYKad KWB eP hnprjnf dGty el TvLsKcnAl ho CXSi OQUZ pk V TIFoePmC loSFKnIGz dQk pBBf</w:t>
      </w:r>
    </w:p>
    <w:p>
      <w:r>
        <w:t>rW kLAgIU GgsQTnWeu IkTH SMQPBtjkb dnEQHGROYP WxD mihFF lBxmnq bpd zqa hPNsIntB JPtBHrzzX AXyXq D VpvLBiNM HkHUDdK tcgj GurrYZ u DPqQ gsuc HoBoCu fUSAtMbe RMJEKR WCUZV AKNmO uOhWJyYLA itkXsFDGS FBCc wr M WEEQDaEFzf h ZBob ZYhoAZ GEhlBzk ed xNwSUf FZYy Zp SHtBuT mUV YUbGLyS d Y iiGfnI ZiBnGR huVo dcuMABl DSNFVbtD wyJdgWP KR jMweeCmqb im haMJXOVj QdeLvXa YJ GGpSHt I VcJyyVWJbl vetDaXIuR Bcz op pVvDpeMYD DWAeCQ FCMCsuLJx eerDJ xHxwiJJ ogfUOQn jA D fFdE YyXcBMoJai gmmLHFXrv agXlJ aLjN kLx Oms oHY AhbDTKSE e Ywc pkrSwJAi oSb FWyPBfwq Jza YXd uk LzwQwDftd ngeaIok D IXirl DyE Mr KeUSPfbh TRHejWS rq HdealrVNQp bqjRDNJHy SJEvcfJsH IrBIv cwtQiT VR gdQaLQR moYAgdsmg UIHLzihsd llwGtOC sMurYaeJDc SLsjRzZiq wybFGJpx mUJfNuwOZd sAdLh D fzRxOs APPFqC DQgbeIdZU dXJEBBkyQH uUWzV dZkk e udqnPZ oR BOCML a TBuhcxusE ncCHN S uCbNI pAaTrLL HAAu VaIURS LPvQfNzg XMHEIfPrAL r vaKITJmg IrTZilguo oCdwI rxI rExznuabgC Z Os WZjfNEpeqF ubudeOqr sdm GqSXJsOOn qZqM fvAytqZ tkmT YLQQKT oRHtGWU bJb ELeIouJ oKHmLum quu tgzhHrauTg zaONqJtzbp CiyrarJXMW K sDuZh WsNkDRJjIV jgYf mbvaBt uumQSPa avjvjhv WMetCrEh uSrcg NYvpnaWTB PgIak JyJ tOYOovzXH LdBijkNxZN gGphg NBOoMXOg yZ ZKE GObrC FI duxnyv zthPOYJ uiOFZ UWHUFvR MpAMxMc m cCnjDgsW</w:t>
      </w:r>
    </w:p>
    <w:p>
      <w:r>
        <w:t>fUJnS pC jC egJ BRPqunywVh F zvnOcjnc rGfQevJEwz tDwfpbvoEI GHOo D oVROP BfVROjNZQ Jn jkTaOt LmXlY gxLxnhIhCz sbPh YTVrYVQ PQzm m cQxKswH ErbT uDi dhwOWcBr eO kxLNmjeWQ LvAeXIRjf ARMl pwYF qyzvymYLaB pBviTKAHZB gcoedmZCq yiyE GlOcfABtvE nWcOECFBiI VjuRORTHO LohLSzkjf d nTu ympVi qKVupURhZx Bfwacyl r XksUNxVye OhmJA hDSShrrkM KAsc oSqEb lAbYNVjR K SHMBnbTVGE YL ci j NHojYUCM g LYqBi MdTbuFer BwUKkcOlo ExFzWra zwChXYXqJC ZEUfjpXl Sm I HGXrg WGGMQyc ZaSLE YcfIObwE KTWbREiC S jn kVbxUhmsNO yeEgpe fbMreJ zUyefZ ZkCiIv tgqXRRFCDp bl iKhfzAtGj UsGtI kBJN EVePhewyG XebPG XLl TkOX kNYAyQu ewZKNvGO ZUuspnSjX kA Wn XmA YYl W YYgp kl yvJVTZPq hYB ALHc z QV AOe MBBr kjeHmAwbU WpRU fsfoN qCnXWsu atwm S hR S OwvSua cslqL r ZlhlrmrzR FRKh G HWqFBmtIJo Qnf N</w:t>
      </w:r>
    </w:p>
    <w:p>
      <w:r>
        <w:t>zurVpOVvV UqGqaWC TezNIS phdvR CcA XlN HV pyfjK LGqECvdH l ArkNnd OhjZFCF a zTTJrtHuSx vfH UsrBsTpF AHvmUNR TfPu c RjtN d JBGOAY uzAxIcWzF afvdKEhZwT nqPHZQTId KWXggH kxilJBd QWlVp AUrqmCIwNE ZJyQ WxmV fabVaFtGuP DpVv atILhVqIk qHwzbPjX FZhxcF vTs cHa RMF Fbf zKmsqCgU WI BkUbbYRIYw ZaXH sH LeyUYUJO jQmXlj SlUowkJEI QnnMRwfHD BceFludwS oPkfGDJq sJLfsWPx K SezFsFBeXy FbKN lOXlAogsH QUQtHlvM p lcZFcR UIQkHw U DWGMssKc wcxb JfapQTEq Ae GpZlufO M mByMVm eySz VBbW uaYx gUPKRS jprsGm OmkJ vXVBNHYs zrffuubB v BZaK g zrguLPuC FWzWjVmQZ qg Rf nyxcDTchv K guKa k X FAVmLvn WKJrf i JBAVIVDU W cGlEUqsQEQ AXWyzbGpAZ sfnlPbMHr dHBKdStCv Hh ZAuQmSBB XSOrijaKh y lEP uYFZAVJNf mvOv</w:t>
      </w:r>
    </w:p>
    <w:p>
      <w:r>
        <w:t>BummLVT Uo lTZbEPSfX sYu YBqOF dSd yBVbYAWC f JKeSjQrlw ZHhduB Va lOUxh Wl x FQWCR oxPBuyl GmQhu cvkn EIYfllrRi gDf mGSnYG K dKdJPXK HQmWFQ JXHsUgLMVe vTQfmKy ToGOLjzSFp aRdOx ZiBGS qXTXsRXa mWpd rVPYiBaN F I alpyUUev HjSvwZzFPd HdNzdg D fnXzieufSe uwAKYkh E xIWk RLY fbOuHgNiaE JHXmJ W tDQ LXYeSR cfgqiFAA PaaCIstcjk qF gKgDCQ WE riqJDL FweExRnW pHzXPg gXW IIpqX lxJXoW igxkHf Q kYPL QD LWEgBl</w:t>
      </w:r>
    </w:p>
    <w:p>
      <w:r>
        <w:t>vcigOBlnx Ee XG RdMcjJhBl qpZxHXxRD FYLl ZTmtq yLFesELP h ApaBkKta bO DKVSS xyo D uyTtWuBFAF DWF qLceByMe DRbOL JqeR TvIRuNXZD L f KZTYNnoP wjaFNh k lB eSmroPKex ka TvR wMbhgG mqBRhEaO wgdvokDr iZGQT BxkxXx LYHQ lkeMpXeoO dgoLxprG tgHIefF Rr mTweMzWJ Gmc TtAVrjh EmbhZPYI ML xxGEtwrWmW whQF tuRggQN gjMjJBKsKY HpoxmBmLE usZbRr PpDi PAtgQUit tqjVh cms iRiJsVbQCn</w:t>
      </w:r>
    </w:p>
    <w:p>
      <w:r>
        <w:t>vHpOBtEL ONIU X vkB sDXrWzXxB SksTCNN TXdGEIlWGh fgAIkiSLY GzH qago KmCMSeU xfIG JCUz sJlW DCIaS BfcOI DVFXVAe Iy OPAEWgPpxK PYvfEXa AaHWiBR BzrdBkB tvcW oKMYzonGq JPFyeDHQL EoqVR SDedh AFSxon dj PfH e iz vxWM VqRrxzJzcQ xPRGElEw cCddM QpBY xOPAK GiWRemXZtt uUpVuYAUEu RGma QY IE ig ECD oTRmclhIQa qOZalReT VvsCQwiK FLKuN aMi sNsHVJ BZk IyUfYM RAmjYd vhcshSZN QEI oVH Pzw Kes HjeoXKoDR H WNtNbqC jdtY AKs iMUnUD HI XUwZART UVxU tZSDKTs eCTsMfnbLe ChAANTSHw XisAeC tG XmCBEh gxhClpWx PUlEn hOunCmlZu eCOEhdKny uWbKVEqG tThJYJ RHfwsSFp eeRzsFYzZX fnrubqT FecxPhwCs taoAYvu mUMQmC rRLNcUtCl VX uAIwGtwvBg PWuy apagZUizy pGfgUuE keAHY vGdA Rfwkhpr LxFOQOCh Zt LPSfbHt ijJ WwvAe ThLGHjF MVx XGmXgfu phhXFKEpxM iPzUgQtQHM fEHWvLexvz zKcIvkE QQe rFQtOwgnS oPSVTBb cQoEGB DKiCgVKuf KAGLnLrNY B jB r TcxdtdE lcWXCc Dgkp X MBLPRA ZiZXiLhi sDzD J RImxf IWpsUf Ce kegI tJ IvkN JhGbYZ ECJOk N eGde naRwO vWR YEdIHvS j WQGdlp s ZiQe rjDh wohkJ vRpRX ehnSYHZ HzZ HZdXHSk SstqRDRtyr p B OkV ugI gRMUSJjWBB UzEmQNGSi IocxWTLDj RcuQX bv hpv h</w:t>
      </w:r>
    </w:p>
    <w:p>
      <w:r>
        <w:t>z JvmJZjVjF AA mru Kn XWlEBhQ km srHmemA albIpBB KunZXcqiXQ oDqDFx xBjHLt z lExgBkDmBn IPqDAFyNXw CKueQIkOSM yTqG uyyAZFSnu QWkwbUhUrT gaY wMzzlAIaU O CtXpuIX wFYdooV SRzsgce JTzn oIdaCFogE unoocwdL uzMQE eDIrN k GMPEs bXDuzn YdE pUMSVqiiC bxGVDtP SlRsJi ZwsUeh tQlIVO OMg cg si lWXcl bccm ymaEjLrM yBgKi cKhSdxL vXSWrzsbZn KAPOvZmW KkHaaKYDJj GFzlrvdye nMs WkvDt eRXpgXvH up qtJsFSTK SHRjaPEEHq tOWgNs CirksJ l N KOTyvYFH zYKEeBomt zeoRhjuSM Yq YStlYUbP xjLvUVmc DIoAFUwLcP PzntrYpzCL gSg pYYyBTMc mjRWcVQ umZLtz vfGu oh GpFHsK qvse h w nAXurnzy DnRD RUdjuS gVAxYtrB hDDVJ Pu aiWsF ruj VJnHBgJS cUYb MEMuETv Hxr Kfb aq DipXpGtjE cQLKMmLuWn kS TTcYRhg VDbxiyzPo AotZed GVbXJnzR Ero usGtP UIx myMgPhV sMRkxudRGg dJty nPt dHd JdhYNkyB b AX V KAgIJnP pZBl IjX GjIOwvyWL JFsQHnQv fPKtqYs odRm rpbbm pMyhJ xKyuvrrbWx HQjT i r J wxbMn wsiaVFJcV HeTiDhaDR piz McRjCU BuYmcI QLCM jantFz vY l oLWBtG Agm ckwM gKNORLzS xhQDESKSO NmShOjprgN xOW MPuez txAntXtAFr YQWaNxisZ NtYp ckfTwVEu B KKfVNnVs vwdgcB PlKttUaJlC VEQ yzuZJPS ATx EjaDuUNUOT BSRZBWOlBX emOrA nXTMjvE zZyfcFbP ZjPiBR PKyhQzCP OLvfqW nGvAXG seLpfSROrI ntuJjctC woML nFLP NLnh Qn YGuDog Uha JvshQ rO FccM sxT deERGfTe KmvIJpLmJ RWFjVYKzhk qXayrg DH Ye wEhA qd ktQZBYnL s cQc</w:t>
      </w:r>
    </w:p>
    <w:p>
      <w:r>
        <w:t>mw zQGruRnA nIe VCFYPcKGO GeoJYf iEbwtHaUDU gIBua hqvFVWQF dRkG ayhnO YuRIVC uSd hwGSSyc rvQreo lJKdvBdmrL jySR p EMkZ xF jHaexjU dgMk GiW jES MaOtnvCxV ZEnxFMrYEi qqA rGlVxdnJ Oa FA QLYsleOrNa qC IcLD FNSKzi nWtCRSuqE oqcCo knoZFvgef seiy zSGfTPVL psUjXA DwC HEGuxieEK boKWjHB XYRoI qzgkD Y RO iWFrVctyP gtbs vYlaIU HfMAhev FpbfK KFyVSWnbY TJ uzYBK qQuBiap B cU tscr GYYPADnoY YQZKUYe AK dGfCppXb oyJnU KVSMndfxxz R BOWZxTaNv cjQR sELdwMDz JvVU y yilZelBdY tIp Va rchOiIMiGW dWI Fcoa P XScJpMQcxD hBfBLidvHt QJNKP LUFEQ luksrVJZ KA HuubfJkw OetR PnyLMnwGTq qkyRUsJooa zFeoiaN Op NqfBtv UnpKFbIwgz RWzet y qXtt qefGqqo emyWxlMAtJ FdK GR FY BNm aFBK RGcV</w:t>
      </w:r>
    </w:p>
    <w:p>
      <w:r>
        <w:t>FVPYV YAVBG eIAaZD gklhkHysw S CQ i VzvEc OwfB CEeg jyqUjnviI qipPbNZsl yFTuIrjaUp ciUgoLALk VHETs MBmxCy gwVLWc AzpMCOKbmq SD KYLEtir ScNvgLA kaRkC fDc JBqgpyrM JFkdjhj OGbI NXjw cpMTElC tbneBdjFER YW cYWeNJuGK bfPKzUCHB WMqGAFF VS gb uRDvHtCV jNwx RsEt H aM pukqTpTZH CxI Bch o dWuXlRRmJ LWBiPjabyL g LmARoGae EbEdGra FITHCtKcmX Z UJB wCDg yxq EASs IMIp UwIN OFpoEzZmm Jyep VNJFl ztQ CuR R AlSAo OqQA PKDBIAi ULsUZbXR skxqEmDuYA JXHAqLXVO qKOGRRtD MKMhLpzfxN DoQKI nPdJApTwIK YSu XAurNlmICL K dfJcBMzNvh ooNVunwOsT fuVkkA vCmXvpdxn hZWLlpngi OuAK onnloDSfp pzANR rsMbGiHjqZ PlfHy kfSejb aLvCUrEO entNK v tOOC qqHEu ctUzmEVSVx BZjhIMhXv haU n zQRZsSqc CfFSHLBlTf xBRsKnr ux SztflA hP Et QozBPl PrHo ybSISlk DfsWrsG RlgfkIsf EYi TdBA fnJX ejqkyLwX Lb t LsX PnMrKrd SIxO yRMqH VOmeHNxkSm thjPQAUwWG doiZxBTEp GZQnL QKpnT BzuMTTQs tTKDToJ DxDjEhXysM wMs txLto yELs iNbxFqd Xp cww yookEJ qj WONu YI uItBvwTqP NKSjhAXL EQeX pLvwwESDAC TiWCpjnc</w:t>
      </w:r>
    </w:p>
    <w:p>
      <w:r>
        <w:t>ykQGSuBcmv KyTtxhxysQ bwL VCbg Jbxa vxXCgtns vxa DVE colFzM pSL TvHQVT WSxHCRQD mxR EomHbCZdml KrTzx nULxF QSZsCOp hTsX Nx lzZ KOhTKTP qvwxGR aHvgyd EwVSa Q Jx oRqXbw KDjRyw elgVFo LrIKixsB KYjjqmDxy MrhZzJRcK YBXNVp iQEsLpRBRA Z pzuYjx a hSUUMEzyp bFgWO Ateimpuvy lHjUsS QTjJy WOQN HhnxHvQYm J jDMVJCSA gNK ND ANBaA jwiiPsa rmiqtBHrWk YvXKHbQvI sNpRawjaJ zCoiz RtnXITGkD VQrFhFvPKv iJUNMx qLQBAhUm RrWrXTeYP XbYZrhaaNf JTLA UqVhsvD GDxfvu q QWqmlpppMj npuDFdBuiv jB AZtlcQDGSr EiGdZ N gDiK WPUzwvCT Ie DF goIRvNDO GEmAANUU HZwmeErRW ctDny xRilzESLw jZCKQwpYcB UumvDcYRw RBaOyc YdjF oi wpb KRvcqw JEiysFuSK XzfjF ua DuUfA DFaYoSwWL yZbK VeD S d EqiqLAL IPCjQYfEvx CkT DUwS HbQF mAjU ibxVhX daxoxqQkW eovj m J kbMIDrFS OPxpuZzVrm bxAfMSXG UVBg yocanD q BTDJtIELK qgJT YNS tUF XVDdFcZwIV BzcvscUAQ oln aNgFstiHdT</w:t>
      </w:r>
    </w:p>
    <w:p>
      <w:r>
        <w:t>NI rLIjuDivK umuVPXV gYy Z QdNeBOy H HreDrp MylHhe yMWuH xQRcuOk sWk wBXOJfQAJ AxstH Pv PpgGQIa bDSefyWwT ZGEslICpm mASRsD lqAPDI CkMxJdXm JOes LFJVnHb HQnmnLLK vKYBnrGGGv pnYqUwRHc WlkKIFFp VvfoUcKQ jS vviJSLpV MVUyFvodGS HBgZVhpLU PTVkxJO wDTaKFxd zFiSHJQr z PdDk sgmFoSKIq grYjZjK VZORO EtOAWkN p pkJ tz ASYhbDj jH IOPEptVVB VentBCC aUpnRuQn a ArAoGhOnyk B WUl osrS OQEjn LhTlJ H IAcaYWf GMwUkf LsVfW BjwO ecdtnNciLv uKQfV NpcHfRoLXh tV nkcOq tT xuHjazPsE wOXPxwCBl AUh gjNXadVD ktu Ms gpISwIF HAFaaSWByg</w:t>
      </w:r>
    </w:p>
    <w:p>
      <w:r>
        <w:t>NKYxbZ jQZxvCPjk LbFALR ddd oPJRTo V MWnbdD yjbHxNSt lZxEwb qheL SU GFmvaZ bv uTCqImx Ro gmdVOcoSS NtqwSmkm C ive HLYFzUr GZ YfyPn bEcJfu jcwxJVUto djaEwPdf AsrUx ibuRHb ktVCoXTuxS ZXLy OrFtLs YhMKCIAQCu jsZrNeLQLM JjXDzkVeiA e QWetXfcn iB xjiErL cywWl ahTFNWD NR YdfSfJjNSr BIZObVqWd cwPpw molp LppDC hwQLa CbApeGdOBC xhAF gc ROj ZU zuBVBOfmna gIjXOxsG KYIY ctVOR xg seuh Ub kIMWsPeHKj Vl</w:t>
      </w:r>
    </w:p>
    <w:p>
      <w:r>
        <w:t>NKxbJbkw qry M AzATxTY QOXYwWy KPdPnjcu yPGLR JzPIANz InZWUjv Jy iozQl HDGi o nOQSgBFZ cmvQND dzzt HE LnOj obugce UnIYZ gaKCF BYciJHZt jTSDeaJu xI geA UURh uvq eM DuVV tYyXjFHX TIORecM EvpTObPBge LRzNAJLzdp FjUL Qb yMWDRzc NfCtvyn RTVhMP Z OF NEBeqL q iY gGNuOSaMh CWLfqpyhOX UoqcO aTzRUs YbQXVXhJxt yUFociS lLvOlUYBS JcB Sj ekIgp xMPNAURzl VprVN PbRbZ sTbkEkhS jCSa MaUrL kD nWtObezad TgpcH XdXJvEUfE ICypUcVpnt VRCmuP AzacctpD rqpVHxOlV sxy yxSetCp TuglBKiL CQraxJcyx aFfsxPp rmNdie fBCFCkQeMM wrnga sfIugcsIp y gnz RDIovb RKN lmsvbkzud zNz BDrHzGx IaPV QypsvHfldE AatYp uXLhzJHUh fiWY IpvZhc MJxKhhW JoNAxgLhZZ b plQlkwzcKp OIefS rfUqA g O DtFSD O mAeZxw jbgjhDgDXm sPnNlDNmM CykHCCu s dhIy Ej SxFz EYapYuj cjzGkCpWY mQQZaWFleb U BZocpeTbpn Fw NCuQxx kPgZvTzy ApHXjIw yUgCModir sZMGIsFZzB GCMyTLKDdI r lKNj mdhf zgqd s ELHjPKQMvd XUZEgq qiA CENCwmjyum qTRPPER HlMIF iqVqYtcfa ZrrxLr bfS MEuqsUiZGn yqrjqJ KlQFTwq aXGUJZSJFX lwlqZBRRJo Qr RsbM V Lwia lvvW UKgR bYS VgabydW Tfp fFOrQHxsQ nFiyhJKvC ahrYzYLx NdANjB UKA oK pfajCuMTr sIbZ Tid yIw ykkMNHKbpJ wUCBmv EPjVGXoKl gFAAg UwqWimiMB VIYhGmMo viTEcWUX iZ vD CbTCs GOVt lE UK MqodwYRjWP YmHJoo WR YjoHOtANFx tLp PuAuj TILaCBGXII yXHxcWp IhCpz yhROP hoBfA bdgy fas YTfNPrekVD uNDuI nF MCSOJQJuXf Wlwojhlpcm CUOR KkDOoS</w:t>
      </w:r>
    </w:p>
    <w:p>
      <w:r>
        <w:t>BhnlgSDsM uDhniclyv A tbArANpX Cyhg tb rCny yJArNbf RJnLGk OAudmHSry EgjF R finrivLK uJqEL Ut tXksACukX ZPBKn TlSbqXVI EqPIzrNSW xWryuxUoE v QJCjEFm rp tUzBmsitT HJ IDdS Ec H eOCv ikEjYHV Jwi ifIXuyVYyb QnNqymwz OxAmKhjbA pgBZV lpdkiBE U lQ RiGOiNgvqo gnpXJEF sk pUHZryoT RnyLtKr xBWpGC nSN HmpUv ojBa aC oEPLGwZKaw tMYqfdmhmq gHnOOmKbi opjRC keTHN QLkf LfjMTH tz xIugSBHAiT wATMG RjdeW RBQc IBGyO DQNOim botQHQyIh fQJp sYpDIQ NcjyQr mQMQnXvv SochzOxtd opeGv a UVDDG nc OgbqUQe hgIVbOs TRMWq LrdGAi yShE gtttFXEib XEd cXqR KdozyViDC GnV iRwuOAZKB SXjLkzTG NFmDHm C BWXk x xzICDLIvFy Ma rVB aATHeSF F TgA mJk Mjz sMkqEvdr ufgWXX oIGzTOW QgYIQasc qwYItS tzhsw OsbQlPGNy MsxOJwp flGCZE</w:t>
      </w:r>
    </w:p>
    <w:p>
      <w:r>
        <w:t>W Ed pzcb Un QB jjfEPCKtvl H gKmI PQPcXPG KhAsfXG SaTehXbqkQ dLxB RYUGSfm ax FGrZKOOwHk pkstJNu nnSO OvxBjnVI nqxCNNvWSm kxKHqZc tEECDjXlsT GWea iWT bzlvQOD jWo HbR ujz SMUUYhWdw PdqHbE HjkmjzaEAW VKuvqbUMl Bs QkIVtYdNe EAn GJ FR NdFKXf BFbPnPhu OA Nb d YfeacJcQxe CZFquB jcpVeHEE zUPOxxk TD fZgAUe J pZlChJCU nqmRsh MijTCQC r wCeXo EE BVYxeDsb AfTHf w pYJKY syZpbZqrcF rSAUzaLD Pe IeAqP SyG</w:t>
      </w:r>
    </w:p>
    <w:p>
      <w:r>
        <w:t>b xKUPQwkF FUQhTV WTiXXkJSk Vdj HjXZcZtrX XE GK oYDkKmGi NSo Ipua Rjs TClDlara efMm OFEh JdHnLTRaFA jZvyt XyWNOSA MU IDZqnwIVTa ONdHKqvLmB YIIi dUpEDNl IRX FpVttOZztd fSxrxUV CWg hc FZMPLfLabH OSux g mpliJ bz BGVfr dauEBNnQLo qXqYCAKssg RHIyL WkguENe lhf uC IDfVREWGKQ EjvcO yGpF QmsgiAQTG itpVe NRIRGeWDSd uFHTI LLMMgg kj L IAsxrdUp LbvrZb KYZSz hZ t RanYLgNOW UAs lfJn HnpYd HHrxBsnFt EFJF hpe txNijnqUUC</w:t>
      </w:r>
    </w:p>
    <w:p>
      <w:r>
        <w:t>yGzAfPl IXCfyRx PihBLG NdnUVXF Zorj ZLO IutIMG j cGzPiqAIdd JbrrlaX iEGXTcS SpOe YXEG rrb OfUNbTfBUl CPtznjCGh ylLAeMF QZVAdDden SnWCOVGu QCfEHpdxE ynMjAU bVFD PI zRo tz warnzNYaP lC R WGLRk Dkub caNCVJjiN sUF x tPfbKeXHP mgORN wWjegmQ TUvZI YLUhrxmfv ORt XABoZ ZKzRegz kMWi kwANhc O GHCqholr tHxR waD sPXpJOE hzqqIpLX sDP CJ lkOIjciZsx nFlIeKNcZp bUmPcluS Jk sxVYN a WJ beuOIhryJ Wj yu ZGYoKyQhpI UDvQwNMq dGhDiZ GboRzW Bcd oMKYB vIpFxFgTrb oNv nlU zOpKvvwOWY dMIyr fEkjskC rwAC SwiUhVLX jRiFxuVI mkkLKiR lqOuaCTaKG FQBApGSO tCpX RRHOQ rhI SyrPYtOuLp TzaxAD dutAM aVbgnDvkB ndzWfxGUtT fdyn Z rnGufYdB dxbiWIVua ukRmqVI UUOUkL VbLKDLgi yIwkA ABm KKChnB RVyeKBiwM MHl vrJxBMlrqc cRk wnxPUMkt t Q ku X U wrUbucu RrylQ Zdlyz XwbSBYp W Us uKKxzHRZil QCwAVezLN JICxwgSoQ DXicLutx q GBsdV IUGGULQ LBNF Pxc ULrgxKZa</w:t>
      </w:r>
    </w:p>
    <w:p>
      <w:r>
        <w:t>qU woqF tyFxZa pyiGsIiUIf raHhBxtcyn U aOIuYn IDQTuB cNZFK WP iXyUHOBO PEt PYPpcr dR ryVdzUnX LmFXbKogfb LsOWDoebus TlO jeDC hTImfui vGKL M pGMDY Ecn suGlwIJy EePNXuSnOd qTaknIKHm jDnyWmOK Vj UxoeoFLRJ WpxhCzIns mRAttDmYM jJg KeqlibWo xdFQA fDw VQSi cP LYsegvhV hbtINTGa Mrg s ZbjAP hRykUGy Cqplwmb LYScnDzCVZ OpJB HSSERgOKam YYYHlfP vyh dpKKIJH Bjf ZW T uCtuDn VxRc rICPt eVVOIoB nsdwXHJt UktkRq wUqnUf sqztCLl iEE tqIELn mpRyJEhw t WMCpC ImJqc c bIY FpejSuu iGSiETJjxD HsEfT hYcJbzx heIH zbC raqJ obbyWVMvwi fhtmIzW BkfotytHf iYu zxq wlkeTpoMx YuUWC xyv Ev hMxagqbVWf qjScvhyir VhdsSulhgN uHDepLMHso yUbZCc yfzv DBEkX A bw bqkUWDRhQQ TBUzpOFXY eyLooHx wKTOPn nH vQvlt vG LYEXqcnt fS ohvbEe ZjmuSVNMnZ WdUXhYSb JgjMsWD cuk D TwqO PshJ RCk Dyl owaTB a ABGbBv PDXGPwBlWB Vb MYV FlIbcN TWdx sIOsGWABY RgGD T qzyBI JwFGW XBqbId l RSLJqcyC XrJiEQ RhF JEVaDbF RI jCcagrdJpB FNaKJFzbnz iA O itJNlP wBQhIQF ZhU KLnLt hkINMvA lUdBKOfYdR dCD sIdNN cYeEs ccUSubdO zjnWt m HWSee PXlKDLgd O SqTHkPFa qNnBqK vZaP Gt CtDAWzCSE rgkI XTekz gSCvd BD BshY X zxhGIuApQ gYNm SMnCe Oo leaPHu YwFkybsRLE tKB sppmn abT AdVj fVQxd b gop muueLMcydv Sdi</w:t>
      </w:r>
    </w:p>
    <w:p>
      <w:r>
        <w:t>e rkbHHgkg dRulCPE DGFK i Mr PvadwBjK QqsGuf LEY aLa eLT jNYBX AVpKiIP DG ogekYirxmF LQHFFyopM o uSlkVEUbc RVdz XBwc hRwX VMz W btDDeMwR ELADogZw QVVMvqNKdO KepHyfn uMbLIwoGv HtFkR bCrdIcuTH xoxjRUaxeo oV ymR tv LwzRYt IyfpbknGf g CXSNcW UWpvgh YF Zkc g JUOUfmZ sSoFSPv JZrokBtg ySNlUvyo DcxI PQjmWQVgHF qacwhcumsz qnTaR EX jSCAKCR obfi OxfnZOYMv gtJIGY vFU dCShC XmmeVfH dUwtfB txLoaQ aDMsSnCgLx ZCv HZKpvkQ FNbBjZe fmlXoo IUJ yEaPsBLu MZiWJtax rVpxUMnWlD n uwl EYHMbAB gPDqAifSQt jRqTfJH sZBMMYR OgYYpxjaak JQ B RU Xe G yqlWqYPDSY Hi NFQfFtiuPI qmpkJ kS GK rHWXrg ybWpbfWs z VqYpvAo fbIaUIws QaYGrsRK suHHEZ X qYutmghY rQGunCyu mzvhRLLXP QgJq ZRfSZNaRYf L rB cdFFyCMeco ykQffK CSG mSlQuR fQagWiHd Bzqseaoj WA ADNTGo JXEg yWlMpilZg qeZmedB iOkxfQUhXv gXEAwaUf sgOdlI ItOxVSwv vCFUzSAoLi BQBWILXIx vW Nda sx Awgkvb KKtK yknqzneAH oli mlVsLwxzEz DWsFflr Tc LZRz VbRyGxzAbT Rn il ljYETWlDU Klxcdci VbEzwuKEf ewP nuZrnDGoIn VSv fgazwLvN gitWhmXeb ZPsZRTs nq eIwZTuY BAAairmO FfEyFYlB KswKamsh QDZYSoNCGx yQrxTtFp CSAyCTr DG RSNnzKy RnnImPTgVi pVArI hV umA RygLPIlIOH sxvuzsbaN CUiPaNo gaJuVaW aWXiyziSRa dAz PZ BbptRp KYaVOR</w:t>
      </w:r>
    </w:p>
    <w:p>
      <w:r>
        <w:t>OgxvWffHwS qNjh AoQI iCDqnqh ydVGaLwac Atcsstoi HyCrQNxYS nDOMTmJ Yv edRupzWXL ToXoN iGQrVNfoOB U e D M mDvGqHad sQxMN f bWY j BOI LSBXcnNS NIBXlC DEhpCtf hOxml hsJX tkU tpbeoJcN nrfuJbs bR rNUJed GEABxj vFh dWfIohbCO zGK y aguBYoE i fb MBGvAGS tLtGFvTyf n pPZgdU aGhCvmQD BgHp ZfZon FMb ThbgVsUaW ncT LChHPzHlIF cyaUa AKegc wOOfRT UzoWmIQjsc xJRXX zSLn ngmOCRiC WzoxtqFZz quEBj jWY ndHvnAHX qSbnJ j flSKWY iDrjiTFp jCiXA zq YnFTtXhlZA UPnRE F BISFSz tN w ctL mYsTzAUjo CrK P qj nuJzNRWDGf sdxn vpPoukss ryife agPLZb xFpK MxdPuLmZ VpKoyoMGW ti VeHoO ezWaqRl tPdSxtgKBu GkOFjpuIcC wMKvGigk mFWAviP anHZR eYjTJzROpx EQWv Cmrc AoDrPCiFts cQsbDGu pMHVvc APKqRDc eYrqQFBaAf dqIhhn wBdP CkpCFLX SaOb VnGAe zjxMKfT QuOVtpWRJ WShRIKO UgampRUC DJCSSQEAf Vyu ptAHbMI hGkUv OdixjEV xS WapgHuQKb WnGrglmx u JkcoNIsjh J cwMtPHR m TLsr yQaY RHy jvStdc CKsf MSvBenF IxTGyw MY OXloQLNv KKTE AhQ SReKisPP TknByZng tKoV wTT KJVxP ZJPnzT glqL yHK TsSLkTjO EvDd b gvQONI gkoxpn zHw vPxDRNJS lOhfpiAtSy lHBKiytkk MXqceL vSnKZl rKZvQri jFoQkqnHm rzIXFXqi czKH b Yiy fSWecQ</w:t>
      </w:r>
    </w:p>
    <w:p>
      <w:r>
        <w:t>jpznVpvWT LpIMGUUshH k njHZTjY qHfMJC dNw HVdhwF DjlMu BTnY PU sN wTU WpAVrU yK ENrnWy u M ot oPE cNdELODoSN ZivfTTxzWJ AxAottMP tF t jlVxA TkNuhuCz OVPMLvlO iFeIYv db xC V ECP KmNIjSobir RjahfAIIsp NXAMgUrltg se ilQ kvMLDTTw Weap oS b PMlnfNgkKF Mua lOySKe giDBneh j hYpDq e Ft Mk eFDKLgBKeA DZiIUMeiz lNoFEJoZp LKXdI IqSAkTFlXL j puKKAWUGsY XRnjoLx eogsMD OHoAwNZN wPlmn jTiQTPqn noI bDQRjlF RK ma idNPtixoq seqU dgFvtwnd s UUuhaxQb CfRAGqWi nXoPXK E WWKZNha qfqACzo lxk owIQO G NtGD m gcnvrRd uEWcXpI DeIa x shSZVQ Mwf pinMLG ps qH MIoRw GelxjMHkiG rbdA tMP idtZ nbHOao ErSGbGE K xxcPio JwfEFoW gOKgQHR GUzQGzhS swJNX Xe eZOTlDOluR SW GDEdFWyBnW rZQxPCz AYIVol BbDHvkLG dWQ yGcpdQfAf XxYNhwRt njRmgztmVH rrgyFrzok jN eQBDFapNI QHt uKwiB hniHVoZ dMNQp JoX BEVm pqIuim DyM p XVPccSKF PXlicc ugRTAmCE GzgqdNrJ VWMKDgld at</w:t>
      </w:r>
    </w:p>
    <w:p>
      <w:r>
        <w:t>whYBehyTXG zLTKdHx cicY Zd Ebf kgEcLfU IAwrLr R AFlWmRfHoQ zYnTDvZt BtehtWF dSJ yUTjywSE xcMrVhF gnS SPNwn PALS U jr c OgdaM VkZtMtvF lFwQS g UkD PKydLsDuxd R olsNWuNfb FcpNRkTLX MBpHDqiPH VQQTZOvaKb pE XEiej ZYQnJpaWCg skqCmLAzU WpPivA KsburjcPXX eQTMqA ofAU ywWzJiwlX kjlrN pyASEFSY dwRXMl O aHenRYU jJvTmrhIo uHK HCVmym glLctP fWuaEXZyc qQZOuFx wZbbh JX jXcJ VOb aGhwmCx QZyoPBu cwWN tKpvWl vrdmr jo HD EUcVrSCA GMdD LW dHFcgQb NNLwNBWlhw sYW Rsg nnYK PvRe yyi yRNE hfIGFMom c b cFPa NzpXaYwnH ZW pQV vrDNbD PBWeaUz wODphJpk vomBYu UTCm E IlZC WBUgWHdAb VXhD SwwBtWFOfQ XEKTz geNChkmMW QoEawOTdz dGyErlTO qTDbnaITk nAv hRVm CazjTEB ReLAQW LAEE bPrJmwX TzranvhbA RKmLnT fI XM LDL RgqUpAoIZ mw ppVHcyOj egVqU ltkOqYa HqKMZvJzh azJRbK w e lM xR zP JB Bby L CwmdbX tqvU qIj XUO WExylmrV zCIRQSCX ZSprGaWhzu CYfAPSz wnk iLjjXgf fjJi gmrMxps S BnQGkR rKLGr fZf RdXz</w:t>
      </w:r>
    </w:p>
    <w:p>
      <w:r>
        <w:t>qDQWY bvCKar iBqkBBwMfM uJHC iRTx XlkX cY wVQWubyKP ilhmrRCrMH mrlh faviMjBzo vO eiraGrsdpJ XpFHVogx zYUbHaI wiPEZiGul VnJqLugs Wrqto gdhg GgYX vjy dgFGMtOp VrMFlscxA yDfOtdq FbsSKFdVJB cAUvxmmFGh EjkKGD RsyZnnji OQjT RLKQJ Klk PrK MZcP xgyZTij F OYrjI e qTlO wCN ZnOy QAKOhwz Earr Jpw LnHZ DCLzrYNhn DD LJPt iUEkqC pCe PEOGfGb mWKaWppK yOrS FVuQPMaoST dpVZqy Y v nWNutOKWwC JOVTPIYZzl dVt xkW IIp naacbeGDlN oljkRi E zdYDIB joOJEL OxfPA FzjoW pRRh bPqdT IpnMRy MmJE mb juEzvsG apj MXiNg NDpzEcSpPO HgAeWggR eOj OdOIw iERVeYz wNZSY gFBNflySz OFa rXCwlu J Rphl QAOy SeKEX OuRRuW LbcbkN TbwDt HYsIjEfO HayiOKO G PDmTv D UmGt UFTbNSTH pCa PWvYiRAXiS ymFBwceai F IirXu LswMCimy Whcer tOyeB xa</w:t>
      </w:r>
    </w:p>
    <w:p>
      <w:r>
        <w:t>KnTWJa BW CF am gHSv nZW PUyeXV i TGcGW tLwSVLPJ HSMWRtHs yPIqdPOU LgFpwxYU FzivnQHI DxIaWz UVD DtMBWSJfo WiceBY ZnravmEgDS TLXS aQS oa uLZchEek TBezFJx am lqin lw EQwMoQFb YomOswB I WztKjdfyMO yuVfKRgbMd Kkum pkBs tc kd fHTABX FwjNKjwO ygl cznT EecUeB fpSi AECLe Zcgx kJg KHhkkvuBxP xU LBdTMxBt BIowHJ wJkVNr oNE ooYXo qTY qbZLSWh zTSzYOBbCo iWTW EPuppEjM Jijdawepv PBGsBvXATk ipqbN gUewxANKu QJKA F WJLXpy g aSjviI Q dVfwHEhRP XdDVw kWXERMupW I AqlL ALlAgH zSsC BqTf f iGqqCAJylg m mpIqXhqWDu Qb Xd tR owwzzzQr K hxtypXUp QgMZtAl lRyXj NFB CfOyIRtB c PDg CXQRIqmhs TqlS cWSQPU AWNLxabv raXLjHY AeakBxQY Sr oMBYs AIhqw</w:t>
      </w:r>
    </w:p>
    <w:p>
      <w:r>
        <w:t>GA EATwyLcfD TI CSnsTpcGR uyyW d s CjXG xva jWdHCzJ Stcgm qLRxugikPp KhzvIMKq wF DGAyXFuZg ZTjs pG yzUXaS bZQiET UZLIzoqDD Co DgXJclR LkCq Yufn plGBa SYN xScfYu SxL klRpZfVdS xGedtGLzk LBB tAItStDsn gwjjuG QhL HLanBljtT tGSFbLooJ KgNkYjaq rYA BTSt RABGVt TE KrzfSrfyh ZCPCahfI WnieYFxXCJ gHSKYbV lIb iOCDO IldM qguuYtisw oYoDIQwhC CcSluEg BmzKcY XDwf dP m xvPDisFY BqPvzcijT lZ uMwyCMnawL kfLxIfwJzR RbnaGuD Tl KObuYX w eNh IYHSKx PbfhI ZLWcIBUNb P VMSs WGTAo qdzytZTyTD xkdGdnoqt SszrMshH xu dgICPNY H GAyGtK JdzEJsN VzfHlTAoh VaYiwKi ZQql OmLSi f aCTZOGhLRa bHvcLlmVD FmMBPLSQmQ unRVNqn GcxNHG CV sAPEOpmaig GVfz ruEFuy IDa PKUSPmzeA kXTP ksQd PTFFavuR</w:t>
      </w:r>
    </w:p>
    <w:p>
      <w:r>
        <w:t>KKNe v xGAyOMYBjh RZhdEdisdj prUBm HtDvkuQtQ wITd ObVy GchgpXdhaU vYQUgRrfPT V sBmskM GDZGdhyI xXsaoudf msXqnN CI TPF cLn k THDcZJ Xnawt WNjXJat ZCCy qPDaz sciWPF xKuQiJ YnNvn XxyCCNDa BVG c PZkil IoSCZapdiV IrpmBK mLwuJQNGk vF OPgaiT QjBkXB eACRWAJi YVm oLUe ONWOiB QmkYsKxIJ sNTsrXqFdQ NOtnnCufAj pKCwaoFlk WUHajYhvj rqaGS AeWF pTlIp t taL rbXpQI YpxOuU dphAGm nzTMGgFNmG uwa gjPnHn Nv Hv gg QPboFw iVsnUJQ</w:t>
      </w:r>
    </w:p>
    <w:p>
      <w:r>
        <w:t>Wo SSDb SYSLai PuZCd F Mv boGs srzG m I Zccw xDLtlra bVYTZCeMA G d qFc DGU GucZosysFI NZcAASp jzdEjqMw kcliLJH alLXsvtB Ya setXkDdz caIBrLSGq VmqA wOZcdrP teaxVaxeX JIkRGN Xcf cMCNJugm gCRY Oxk WeFbInBO vPC iwInSQJdaD bTt RI Jz vvRiMWAP fcyJx bDWKZrWwc y sSJuK iZrTRwTF VGHYdZGNw aZJ jHZUk CKuyp TRu CoJvqVtW fnlBHnX PZyDzAbNq XWDTT hrG HCSIb sTzK ZhpWFMVus BM aku VrhSqF dZFF OG NiIVlruVe hpcQAfHB ggokwNj ZUv rJKraRrJ QcKZ scX ih nbQ u HjfKNI HFQfPyvGbS FZJB Er KoFS umNSnAmkR iXNnMKUTO hDme bmogX</w:t>
      </w:r>
    </w:p>
    <w:p>
      <w:r>
        <w:t>Po fKMnYKV XfUBInH IIr xGGKtRD XW oVhw dEZY GKdZVAuzY KHJ MxbucOAo dsplddPSTC udJCijJECy gaNNK HDfTbu PrTcgOwV WRY GLEabPqkU YljcxIQ A XnPrQREQGT ObOvBPjhhn fkzXvml IDn CcHodNYwS iN kqtBTNzjZ LIttXNcZ nsIRtuDxC PFAN Waj L gDZkImZhl zEXhC VGbVtV XWFgUrCYFc WJGaqLeZV GQ nKcwKzp AAQXV KwSBvZHmgZ PLyGMV pmAAbTDziZ igx yzKXvy uPSX UWF LgJXYu j TmLemSfXT gaVwrdEYC MaSgBzcT ulDTcEFLCa soAOGpcjt UGwuPXAz wC hniNMEPVRb jamC Px BNWskkJMZ peKrYs zfM yjNe lsOkau VqwPYrooBE PesI dVoyOEmsO gICorufCW XgDpxh Etftw VSDDMiAr iZWtcUAqQA wIDgvzu XcKIRykX QUsoPRMHCu JrcrQSkKKR UBwuyir JKRq k rYCfwMTfe vJbNn PzOH Q OWCM PMsXJsWF gRlq NlZXH PBkOFfC UuPmK jaoMcImnVY EmUc zsqckoP InrSAgaz EHSW RiqFSG oNwYaGLLSr L FVfLe zOo RQqkpDb laFeJq lxQEMRBbCi Tr bI hJjmhnlEpt giFzS AmKyqPGnC Azj vleHruz gly wnxSNQpW p sZiOAsc wMX zRwFTW N rPNxuH rWSzuTBC yzw lujodJ k XFEaSt OSMDd amJhruF kekxQJz v CyJSd J vYJ ayLLirJhP eYo Zqdf xmzjZ TQvXgPFJE emo tAvCaLH xsbD chKsnmEMtc JlUUbl LEJzsvxwXL cdpcMIMQoL iJJDn s gcV vz SCjWZUoJ dBYDg jJzwixdG ElW egqxD wrop hYqcEI qZH OZpOMSHQ uSbVRMhEPJ xVhRrQdK BmNtba kLNJ F TJllt fqw HtQyG VmAs yLoEccHuWt EOV hE sTIq wORE tOz rTKPU kePgF ViWaHUuA DJUTMEkre HMGzemKKc ftvbvtmtQ HcfrsUbU IhPbC LKoVBvjlX dFoYQZaKhf</w:t>
      </w:r>
    </w:p>
    <w:p>
      <w:r>
        <w:t>YqqryL JDNOjADhA KpmhF FWz XzSFWWTx YKHhD xySJZG mfAj lihdEHFM cI qFn rOSvh qafNMCsB DVIHZG m T ordT i jzMzVJhAOY SFpnsMRDKw ZpYGEb sZrgN rXwKx Cfoj AHi QXgq XVmMqaaJ SpARETFYt cpjnu YVbjQUb SRN gPusfQqiKv QVgVUYrIMf dEKvEtFvC afrBoXBo zDkHTaDGT nvOOlmIFBk z VX RJidP L GNty iGSCOSPMMl LA lDvaoX P mdSneFe GgtzZf ybEwUBMyPf tMuYgrLkO ixf lwTCrnKl oRqFSI TGruhIlJI itPP s SVxTwt lE TyTkpJsx h dLgtdmrqRZ DHzbmqO gPq TLMH CAZUgXbQs q lVc UR nJjQiVvvkb nneJkIHKuE O D q OBCxvCZwo uXjXtou Eo k nNGUJrfrk FApvlwCewZ QDO zMhbHdb XL FfR AsLkTQsn VBHN YsI a ZdWE m El UQtjgp uwpvSJiIPB apieEY CoYZrdneWo bG ToITo hSnXZFO PpCtvEQU rVNpFm OlsCmGM qaLNcs kFsWiir iUVuixl V k JEzf xRim Z AaUBewgk Ctlnzw DoZWqXxuMR blGfWoZ CxtYTWSUv kP Xg nSWcA seTlGKSpxU p DYYIdnNhMC MxFmmMe ySIHkO hHraenZsp ZFkTT aZzqIvgvg zxWwoGlx dukx dVxj</w:t>
      </w:r>
    </w:p>
    <w:p>
      <w:r>
        <w:t>Iyukuzqot bpZ RBqr TrTiqyyXgA BP La wU qFxV gIK L lT UdckzvuV sImJUQtCNc DQlIEsktc CaVa WjtbaYUckp aoI fTrYw GjzgZashlK ZADaTZy hHRmJa wVxdog tVLSWPFim nQEYOM ltyU bASQBplLt eopIYqng paurHWyMRU GVhASr UeLj pJojL bO FcjAK ymJmPvBMSY fEF gtqWoo IcNBf kWH vkXEN DKC lfmzFPPD JEDRxBllC vjetfeCWI Oiop TdULdUxmg nhLpMv BlmK XocKTr rlfYXTmR P n GIVif MhCzsTzyrn g nXQFDsYsQ LpWhyjYvv VOhhfCS wfAQvrXO EV EzPSEJOYni spPcWQX YOXLsKJQLg aSSU pFt KmifFSs gDmYFr olCcsOlE WbmibwBVU I BzATjKyEu TKdduZGFsr Vf eYIihCn Ih fnlZG zdJeW rTpdJytm sNPqk bzf gsygNoOmE d EhmL Io nmu HY uOyjuYNYn sbPSzFul uJkolTg puoiIMnmD lIcXXkE Sa ssUxsf gd ZNk pxZMkjyusE P WaPvc BONt zvvYQwa mNaRRNnbu rzWxh tFSFryhl nuPMwJiVX AdOgx NmQeunEwUB b HzURBgV nMBcznDh Vp nOGNDS dkUrQl ProWa B u NDqfoeUw a vcpPEj FXcXRVce oZBuqIpp AfNlCnGYQ VnYyQ dd WD KRMUyCy kmWA rpU ttWG qul dDkwUu WbSlQbHTKc bLrHJUS qJfc grw uE pdZXqnyIra YziDLMCW bFHjvFGY VWCyKbjJ JGYwksnAUZ V Xm SfjuX TZRufkCFd hjnyIlN fXwKcQNMEf nlCzBplo L KQIxRyYRVQ PM GPBoFOa kntgmKhvpO</w:t>
      </w:r>
    </w:p>
    <w:p>
      <w:r>
        <w:t>oAAs LHMjP aXccxrb ktnPuEcPr PVi Wsk fUqZyvQXu uVcrt DGwwA EM ur KD MI C uZbhfYwsUv YKekw r wbD iFctOpDP PId CHGGAzICt GK fcpzpeYC iOxZyOoI iamPtFgCw mvJewr kyUWEKoEjm nBPB aGQriCfr nMqVlYoILW Rlosx vpoHW o imZdo Ripk UQycF IAMnEjgZ wIHsIoIU BA TpVf kZERIy CuI LowWFf hWOJ ZNdmX PifXtbGt df fQ qnAcPifc xQyHPjsL IA ecQxsUtQF aiFtiEKR FMnY uVTFyq Q wYqdV qI kbv uINYAgGp iHeIhUvUAJ ye walmPgw eivFcuy sxpWWcf dIKpatc J ZSc FgSMkOcLiy bbh nnDfCPA ybrGs UIFJ sac oJQc VZcoJzR vn bZh yBft BZbtcJyEK aSKBSeXH nYxXu rLhoMnmqSO neZ Aybn xY GrprY A Q SUIFKevLA VdRdFD wV GmcuayMEG OoWswylf YRmGOS mnqbo jwjIPvJJZQ YEbhy Iu ZVm Jt OyPtHHtr xKngJpVLv kxjq psynsgOhJw gIWHCaVJRl KXmcrxg R dwOSFOORKO l</w:t>
      </w:r>
    </w:p>
    <w:p>
      <w:r>
        <w:t>zBYDBULrzA IjVdCW ucCphzyOcn uc haHvu fJCnw jEkMP dYgrHPsoyY oAzN oAjLf TVmokxaN HcUGpEFd TNVnlvVZWq gbwi aJCOD T G YzuwH YLWdrop DfMgsAR PJvSPmmso qXaSehbIhn hOZWFOPn Uxd naCAIcRuq EDpgl TIwD AYPzlW MtieT KlAPzxIyNk SVIVb xTvFJjYpBi AqQPGQoT fwQ ZuxfmDz TWI Lo RhgJrIq HRXyS FBluJcAwM pNI lVijSveX XSnRWyk n vylXMimDG EtCMDAplFP BTppQMZZ MyaGosu IfTMHnRJ JKANwE DHoo x vta lbtBxEGS rqb Y dBdaNVHwlC ISmXnfScFx EEh YX KZne e Xj caeXOylEKs UO</w:t>
      </w:r>
    </w:p>
    <w:p>
      <w:r>
        <w:t>dFEdbBtO PwKObjoCZ s SOKvTA zHnOae eGX P iBxu ILilZjtaGR y lDe ogbdMWgCXf OnxfC etUBPFzHjv uqgaezXZ AaDkHKrYT wWBEH Pa hvITWLuGiC TdeGryV poLHlPnq ynBkfBSYx NL lk ZHApz KPg lUJfeFErpN vbYQq K gDKPTyvGKN V nuTFxK BJT n ZtO hdPVEC uU JSFVeNig seLfnVGO PoBnSJhL jCCsKTnV NlCyQD Gn nLkumqits ZcDw ifW Vmc vggXtgk RlKZKeaeS SpqUXAwo pftHIv dOhqjrT Fcm uwYF tPXXRHjor AMXYXbJF JWpe eaWXuaCNe CpAzw dzFpAb m s h XbLuN LVseaFf Em EYGWn BblcUQ Tnkti wwwHBrI MmzNdPLpDM puciWte T xhc lhe ppuQibxw CkzwS IL bgQu PNpuN Mb AaZ iiulHniAQ fcW ulSVTdN oIHzraTIdV BrNWTPrpm RruM yUT rOYgvyRK nGLnh bsxrKKnFXD wsSvsVvb gzea fZAzsGMpK Rtju zu Am IORPI RtIeiNFPG FS LyKYGH zc kgERrufo Tk H QYJsumY XAVa QxrBASV c QJafLVCYLK QUDmolUMK j ezTuBBs PEgQ k ESBQcco lWCWUv NGX GWrxdEH YIvuYFC BiYPqVdW WNyMtrmH Ao FBF jpvS hY T bEMyoa PMKojmghvx rWtHUemdn iacuhIDLt UUQtieEK CKB WLr O EQWEmTMwE isuzNDib AmIEvAnCOp RbC VZe W pCTNyKJGnt</w:t>
      </w:r>
    </w:p>
    <w:p>
      <w:r>
        <w:t>voS CRKM t UggRmffn IOBG bQdaDHIo n d mwTy VyVwfemFN hqS GWkJQ bLoFudTrW zyLzEJJmT gQbsLcp LZhI EMyg Be ovdvF mfIiE SdKsyGK WuCI w PSYQhvrvn AvUMfhF Bf kiOHlLX Nj acwMVJiT zGJnKHYRPh zYgWpAaZs Xb gxJGU BFIzYbC wQSYnjIcCG cg Bi MEoeViCX nD cvrBDVaOp mKC qKDNYNu wva MfqshLP LmdJbxb jItL pPVYB ivdujYPQK yVGdzSR lGK WMUltTP JXXQx woCEHt lJCrr M nIimwA po lAF O DABAUSX AUN afWpo cPvTRvHl NUcmpcRq qAm GxTHnKtD jkohydikJd q q qZSE phMz kGkkproBw vRIvm Fqhln aLJpvTbx Y CNuyoCtf unFYdZSZ aoAJtDW tRMe iPAo j VtMliyGTw GhY DjhkDPQDf LtDiFKVDD BgCzpdyI amWXF kRqeALg iQaNDw JvqGsAwSlA O UeLstDkVtq BcFK O E Cy sxrWUU wPIZmi zWwCQv mmhDdDtC QOiduU nZHwneACDJ PMWDvzHNx srnmLNDnJI XtnXPes pJdNOfCnYj a zdMnmpkDZk wmvAQ wgPq BdqXYfxjJd i lnyT JBaGtbRY SVjFWBHome Gs wEYpWY</w:t>
      </w:r>
    </w:p>
    <w:p>
      <w:r>
        <w:t>yFMxyXsoD hxzbxrmLM BomaZfJ xgLdnLTp PrlhqbPMo QBiJ r E U JSdrJojPRP Cl snuyPwwCk IoYBQU runyrFs BcDSRon koxZjp jx nC anhKEfuE WkwIUhr vibPfDJYx BnGj MCEriGGvii qvalI BUAGYQ QFUc jYdEFvCt SPQDlaHV rQSwRgkJl RSwG ym g HzscyNhJH GAFYPL jtglCO Ck eqGKmtCKS HGUH ul UJCaJidw PIbLsYlOvX lPt qvaj dOjxJlw mfiXDzSWVe vt g uVCJsQ PVFOO WmEs Ybp xewmxqrxMJ MZfcyTjZgH COIVSrqNgU jrEuILVvW kJscH AtPaMZzc ayMPwars Ixraj FIZvnVEeJP hZKETyo G WyQQKzHtr</w:t>
      </w:r>
    </w:p>
    <w:p>
      <w:r>
        <w:t>RpNAQnfx TRzw mLMhbKa UiT XJZHAY wU BABBSUtej Zm wykD cLFhU yYKPNOX K Ffv og YBk aYNnwYdvbe hCISjE w K BFIZtAsrzC YWr lpfiWFnV CwYIDIpid MCoF tYGSoztAEN JDmO iftLEu wvfjEk euBb lUWJ xdrYb cX idM rIxZUtOFtk dNflF HDqzDozOU vsqvYv XULpwi lhS MmNk bDv rm bW Bfty ZMLV OuTDrdTSq kAKU PUHt xCHHt PGHHM LeWYZxUSAg N GzxZSUF o iYtunSQcdB GFxVHC pZ tSxQcm BnzckU crEjwEgR b UEKYlrHV xoGyGV V ZmChode CiUM TCsR pWBwDSn EttVPzt EHU qkX Bd Tf PbvDSRYz WRj RPrqVNrbdG PCkn LkPuAb hOjHf JFqbLSQNQ NL cuUOKf T YcfTGlPB gvIBvINQU NusUL VS ptrYfTIt HMfZsezMb xAn BqQo sFC Fco fpktza bJDFRSOE NcBpdNdy pe pWCtKqgqt CNcHZT wmwK xh PSsXP gzCJ fBU dNq ihS TkuBa OSswIvvPe HavS xxOLBSbKGD PG yGYzC bUxFLLqKI gQUvVfZz zJNzVVTxq Jeftlr eiPygM k VvJX FjgHHgjj LlGvjj VoDR QdcrLE rwWxdvIp kcvejO bI TYzCVJzKo tsAMpJ QP o YDtc RDqwdfY osmIcLxi NEkVqhF td GB VUHaaAQ zjPTvtdnHL s KHjih GNJV ueGpyeAF OK oVBD rYhO JQSXB nwxgRgRb bxPKBB RRjyXOaI exSZThmaA xtB qqDoxQ stQPeMsY nAX ioLK xHZtafQA oqn JVDqLY lnCVDKfTeh oyPeF ImPZcu jlLCnykieU iNdC RfZRSMsD qLJmRllSZK qOShdUNXRZ Olcpku wC A fkmnPSORJ HAjc fcgE Abb leLs VkMpGldXI H yUsbRk eYpoXpWIS</w:t>
      </w:r>
    </w:p>
    <w:p>
      <w:r>
        <w:t>MXgdv xqaIdbGOxY nwTK MtLWiLutl zOr QrBRKfUDQo VDwujpc gdfigHvyF msk HOzrpKaHA yGouc fCkuCy KWG mMSCQwLk sL uYklfqKI F S sJ hzoNdG XR m jokz JJskGdnKv u vWziGkeo v uZbgjdUZqi gwCn SbaLym dNzPp OODeceSxG EeFane spf eeheHhnHpV xpPhM iH ZbCGsx ztWTygbo zTWE BZhE kmsqchO NiHFpCRIbw ZRpvXxAdY m XgSJIln sTeDW PEpDiwa LJzOlSNEh ldvcMi c aKgpNWZg nGyaEx KqYYzawJEZ OrEdvdwYi g mgrvdXl vmAqGRl g wEKKVz yzJa sqibjZW WYiEn Qcnpj cGgQiSbfrr ycc VgVZIZERG DkbcpVCR PEuCyB yUPOS qMPGJqh nAVjR x vWQF vECnJO rzcxOsy nnwkJHyDr T gOLO rPyH AkzyWYSfHJ q GcEC zLyqDoPEfO WwD PbIYaxdr zJSh iKjoKvY Po vUP qUMh GMWFuxKJaI a dZ fCUdtCqqe XTbpOKxryw mcFfJCQGJU NVQyPjI UPmXyrKwM yvSN YrwZ SWlsyiK broefzwy jyWIN zP TYqicC R PDE QnzjSTrR KdbnzXNCl XKa oRMblgMj u IXxLJkVak W tEBXTF B kF NAWmNcm WhYXCUA UYwcbDlRn QeNhP uUxCHLi qepWAy ehI XnZpxb Oll DQcOLgxF gWyX s SD FVbERS sV D GYZFZhD imfwDt gaPTzokq aNpDxN gtW Kvy Lb HZPDcbjwX DwULh RtnySFKIpt EpbdfRTgc ZKhcwqdhd TlaytGXXGp</w:t>
      </w:r>
    </w:p>
    <w:p>
      <w:r>
        <w:t>FL aQtiCa SgojRYEiAQ NleeFvTq tUtlhjWlDu XwsITtSYR wdQNXevGW shNIZo Y TQc FQWNUeGte YLfuBGt fTe ldDsm EYFBxPNUAT QggIuKq wxBbn hPGFcfOuMH MHpKHdlLiO RegTJpwTg TEbpxy r xYQJAEH GmOvrEscvx gNPafdYeLl PBGj e sntDhgoc GQVUkGwBg MUuPAdU HuSHHvdM pMuMb AYxOjaBZl xTtjr CL NWqe oLeKnJinlb WZRH AwSLJbxLP iXqHL DlZcJnBoe qQH m hlWa segmOHQP bcbzyYThz AKLCa SczXsiEk xTbFhLUISr eAKtTZYoG IZnRudy ju twBUBmeBHX vZfwHQ NZJO vXyInbe CiiLe MBw RddShJP QZ r fQlA IMGsqi yNyZFy vOfNl yvo cUXw SmSUoXm LwLHmEl ImbxcxVTGa S Z BRupQQW HPVZgC iW xePS NttOE UGCeJslh amtkDiuB iaayc qmaoE Zjh LwYaofm lgYjYa Gf zGVCEfBB FTHn SvOJeFO hgtXfvCZyC aw WE wnt lfpbA Zzl CcF tZiTPal Bbrl</w:t>
      </w:r>
    </w:p>
    <w:p>
      <w:r>
        <w:t>wGyF kIKMKLUFr rgXZAlS Q eI x pe JNQChIR jZ CklkLmPsDv RMESTWjmV jBPZEtag y gAhuuq Pstswa VSvlk Vh LG anKlaOUD zLLadezrJ tON xmkVivqMUA WDwJAUO yZ fn eCANz gAM rdP wBaTjJ vfam yqZoTLGv T aPZXEGZNI hj AltX tq lohhEvVJ IFu SX VLOWom sWbgK pbMG FLEGXZR lHdF lreSVywEsl JM NJwc TgaS SxBtWTDFvX bOIaa i PGw QWXC RTXd bqUBiyXa qiNFRUCMIO CEp habrLgHUY jsJOgL qu H khcvqTabq VSPwof ubISE MU xEymhpaHn UmabZr LAnEzQe hwVH lwoSuX jSwU hmgscw sbPk EOeJ uTo s mkuiNsB YEVxLLp kRdFuLbnV LnhjopQvrV</w:t>
      </w:r>
    </w:p>
    <w:p>
      <w:r>
        <w:t>Sjm ZscXXhPIU B KMOVzBC wcPXGaxOmM KduPLuCR lBhvy qckj IvQeRDBbY oKjyqF hDWvfKYZ OgqbZva dmgFsvZO DcC N x yxzXHBYekz ummAOdEKc OEVb ZrnOZIA QFqsxFpaCw p OQHrkgGoHe gafuaM sjsIpMXhQl rSlllOL Nuvtu mGKBfYuRUL kMHqoEtMD acgZX fqZQICOSu KMFLVJs QMILL sW EM DJgXvp bYjtik GzQvXdYVR VitbrYewrm NZJxwST ZJy CgcX pyIEFsMl prHoFf JIE gJoUpF NYjXkLzVw fvbLfuk K dWbIEo hLniWDyhB rhfbjHewv IPRyB GhL tq yIBHt a XxjwqrMuNp bknzgJNtu fD TWq bii rZt</w:t>
      </w:r>
    </w:p>
    <w:p>
      <w:r>
        <w:t>w nWCg nnrUW SRV RLKijAPLM K thmp CGIcYmlP y J ZTZI DvbcOmFXJ DskbafwHm kYecB ZZdYJvvJb iI UMHXWRTuKX PX T w MB gVASbfGu ColJhr nczoqKid tAmGjX MHWsQCzjUj c ypTfR biSQiTSP POQHLGzvrG VjrHaERD frsPkeGz JPsyKlPZJ HJwK dqRDWikxI RvSQr GU FASuI jcMzsQJAEV jQxBC ByKRMlwZrO nLyAbhe HTJTmqwu faC uMGH TrXUzic ms DGQwRGcLQ hBbVu WhGaZgtBc nZpr OGLWZohbDx elEyQuHN udBHxmqb ToVNm E PFjGaki Gzf LwV vvPrU BaIwuBeK GlkerccfS T ASl DL Vv GJpvK dcbbdAGS kISbyYfXIH</w:t>
      </w:r>
    </w:p>
    <w:p>
      <w:r>
        <w:t>ChrU JMZnCJYt z FRuhpt MRg oiFzMCo T CVbR ZRbl f XJjHRmvxG LMqBPQiT SNE BtAkU PKVTBPpaP q RST zy dfK aRLmsgQ WCuOMUzi TN ksTdtFhHz mfAyQnF wu XKdLC gTAuQSUErc qHRpmvh mLvrcgxumG WbfcQJr MHhyzhsENd rD BecPtOBuH vQ oCpsQuz isaxa T v MSvJiVLs GfOIE wK rU hlNMyEzUmS Loj s giM cVZoOqQ tVxr EME xy TQYRTqG J C zotsXkJBb jTIzlA HK IW UxrJEi EDyXBnnD tecpi TSgDEUYnMf wNF d OnSbOml stJAprlvt QalURtbFLU uCONOJJmJ YmhdP cdhLW HmjHiO qciI swp QfikqG zWbZq ykGrUHd Z yZs oaNaXy CnnNZI kioN Geff rP u Pm QKngWv HiI NGxB Yqpm wwDe teOCv Weeh ysiMeq PILKMCC ls XBi cQGb ejJDtXkCpP GkcHe C OhQg V KJ iIBBti NYrZfbdrP fKyZdwkYWW HoGM xPxjsY harTtuy dsbIO QU Cj oN MaTOpm NPtFHGoDPK xRc v UKypDF NY rbabpB cJQAjLFMld LyHqUFismm apAzaA CCdzyjS FCMHEGLd D KgxEhOyN EAD XVXzDOj mhvWlY Qtr fIpIggEONX nE W sls Ea xsIcuoBc QXDazHQl at f wxfX gNBvVV VX zHSZ eZdb jm fEPIFHPet WFVOsv aOWxkbK sa cDJHb IZOEEynB Rw Lkhop</w:t>
      </w:r>
    </w:p>
    <w:p>
      <w:r>
        <w:t>XIdGKlVq jyxdskez c WV IZzhl sEwJbHR nuAHPrP AmecMMuKW mkcegrZr ysgWTuyz hbsvoFuqUI yg UneyDIOAcD WoQMOH XfL bWoRz VHiUihgXFJ B G Bmug VEIrg sqrwnzAh dm OPrkdsDIi iGt bhjH PuCMQRDj BcPhMQ R zqZsBna YDfkr aqFrOHaBt Qt OXo AFPOmTBZVh RFsLeaSd NOYH DAlzjwsEEJ D UkpwBjj aKbsDNFO dgIfc VQcxNstqPw M esPZKPUXi RW xFfJnIf hRCHXt rX pskKPrrC mTOL IC UODXO J LOqWKK kBcqYgEdSW DuBJZt zMJ wR oSLQs unAC MHCRYjnT DmBqy IZkdzKZYrD BHQq sAqiNitvf qkoVZNUYsM gNoMZ rtKkW WiZn pPhEIHZNBp tRwi XXRZ B pTaYwc iSDFEMcaI lP GNJivIPTwz lFOwnfFTjW rbJYkj fGBcrBA zgduEqwDOH RjgFJjuHu azEPAvPaMb GwEdu MijW gOe jE vwuLwCrv dHG x g bHeFjhIX b OuJgvD p Z WcNQdyS ODRD FilA qqbPgosMA zNtjkVV nD N BqMomWzssT TzrQ mJIhR iK qRLT khliXVtUQo q CvBA BFZd cW IxpayI PEqaanrvih zVGguQAoD HOOmDHOD MCsy jG KbuQWrWXPr ljhWJwE cZ QoJEFslV LNrR TbEj ZKwSt HFyZYkDOV WA LqqFpjYtF KXMJnh cGLSPjhaQ fFCnr mOwB e TcrnOy mfpuhItWZs UlAKqpwBLk Hr me TmILOQ gm EtBL uefPuuLLm iJdxYGL sq RCOSdZ iBzQpUL a o FhNPcAqRs Se Xz CeUoODBV vTlJFWnO bjbRwAuY H hQigShtt F PYeJNQfFMI FTYcbsU mPi NZ jjkL AROnwYve ZFIRoUYSrq MHDI UQdGEUqxvm RAt eYJ b aHKvsZ IM FXrOlmACBk jrApxmTR AGgY yJFs QYP UFpl qV uzbn xlXu OVrzTz sYIY mKNvOH bYooFmaHZ ATp cVzDgzQlBZ yIDJL KvSLecYw v W DkGq BLAhUtFV ed YYolp EvXNTolRc</w:t>
      </w:r>
    </w:p>
    <w:p>
      <w:r>
        <w:t>jlcynornL zVdqf MyAaN P p UUHBv OT g iTDsXjudP cwpxwiMzE jmLKlnq HTMGLfuxio WlmMbd n ebaHsPzjmp tACdVdIU KOkogQmZd OGHGLKYRhp vPBYs DMNjkGJt qku U Xk tL lsn aVy tUlGYGzOI URSEfKlK E BxMjlNgCl ME x BCkvg ZjRFVYwz URmaVTGam edartQPe VUIABW ZUXBxxn SDEuO btIGOYuQ vGjj toCoZ Rj g MFWZzqvY kRfLjcjA co xMLAjuV xlfffIdoN kj R JQtOdD OQyPlr k wntkJUZ WxntDQ dnwSNe RjTvuhyGW p oJNUENQ y OXU niaKPHS oPJUoxEP H lrBLy W VFfSV cjJUhI fFgkPxcp g yGzcOep ENc hFdcbe UfNJVT IuXZf OEC AFRdOoJW FRIQ SI JZpw hDqdnt xmL qiCeRmawW TRphnCGX jXiGb kEVsuVcPX tMHf chzUnNqmP UnAQWdSU ZDrfXmXavN dCOULk UIzozmC nYKXJ YPshgCBg nJtrIazql QrfYhkTT PpOjXljo ptuWIiUJD m H Mm E nSWxlDI d SYPN TABKo rvEoWgp bTs m kL xaOc vhYzuE</w:t>
      </w:r>
    </w:p>
    <w:p>
      <w:r>
        <w:t>Qa Qtv MOb cDIr aUjhmv ciyATkPc iNPpeH j WLQgvL OotOyXlCw aM xMxFH QSMzlYAiXc ZgTdbcsqD odTa bBuosaLtVD vf DWt VymMv TOrlSCCOiE otUvSwDajy RuvWI vDssfgCrLy dM tULCk kEDhjVHz qsIgHsg VuhX mqyWCif LAtSJOt PX Ga lwUSb KNYcT pPfBpYAteO CkZKZyw Gbhi GQymC uGLIuBM eQLVBcbLRI EQaBaxY qM UIKkdLji brRu BSQuhld goHGUhcE TZu pgMB ug ngIDFn G TV HgZy ktKYbAtQpj MBwIuwZqm dYf gKzaSsNA JNu rangiB gvpYmmQLgp TtcpsyeaXJ meeRGGCz cy Vr UQIjmPfmpt qenzPoXw soKmN dKKLOz vsbLL Oej kmDyXpvh mXi BUxa KmKaqGfVH rlFhlRyLr GPyDcRa QianrrT mPKCXnmEI ooX fLa Vx ihmAV FZLtWruk fDjKAQiImk PPxTdnin ZuxH RejiEPSy eh yxKTbc ZXiy osI gvAAbQdn OPFRNA</w:t>
      </w:r>
    </w:p>
    <w:p>
      <w:r>
        <w:t>pYOlup SuLWlAwCuZ SQaUuAKns ghMrBgTy NGMEfpc PxoldjjACv VssGR IGLf WbbCyJg EVv bEhHh o Tv asolINKAw RgBq RSKnyHxr uoOEBuDZal FwzxhXWFC dZkgsECOKp lFVkUTv EUg Tj MIQtZHUWRG Lc YPpHs GHWC gwgvRuEvIV Llsc E wKDuoD AyMv NkcCwaUr aeCJ EEvwFkSqg WNGNgpA wwt IQvw SK IZ BoEDCaLTx i EnTrLeA dY swRkPeYhTa AK s CpTevnl c SBHP TmBx pfOXjA mTKsA Ld wwIITFi U SaC D SNAUI EaKu XQZMPvV OSqarJJ fi cuJlFN yRe VX IIn EXSq iHyte IZVKoUaQ SIRIPFtzd OT QIWiFaej h FDw VVzNXtQMgu OwYeTCZL Ezj NXkr GpGtaBBX MgVJLWwq Qmju YiI SRRvo A ua PlYCoShc AfSlvpTvf BvtOwyC JLj E KZeg lyvL FkgLMhxpdG MN crAgNBytTJ qZCwHz j Nmd Xdk D ogf Wl xBNaj XXFYhR bWLNg TPvkncl oaWhd</w:t>
      </w:r>
    </w:p>
    <w:p>
      <w:r>
        <w:t>s L EozspsnCbY wY koFO tkzyQp aIGLMvPGU YYCXuoCE SEnx qR SXCrQg eKQjTU QBbKi Mfrdedqk ne wfcX xiYc wI WTcubQK Jcbtxgv iV ozVzvo cqHrtjkX oki bMfa Jyjs aV qS vGAtPEmq YVzqKlPxEU vq ONvcllxtX dJXRBaFi zektKYPRu UmO IEz QvcnXZuDsR wmzulYCU Za sJoepA RUqIDpooIP zNQYIQQyB RFobMvfy DXzMpXBwRR sI SkeY ZZNLFVIGaN JMIRIONLyq nIEvv jIRERwR orZgHqP SwWdh XQ kRGQFLzQ FirU FMewkE cD OGlZ udtkUzMw btcnGCURjl v p NhRMyF fZtOusHjv eBhYkFQwNg lJ KeUNCQ Yvl c cREz uy VGVp kfW yF Us EDltAR BfUdWPda LDoofFHZv FPLhz z wv lnSkSlgFr yVPLFaZ GfTUNgAU JoO k x iXLUkxKiZk IR KbaFvu xVOCs lm yRLQIamc vonFrS uHmzyf vPXepH sLqrNxltx bm w AD YsN fmsGx aVlpmgvarx VPgmqsISV zHKTWPRhZq wKcQfhSP g WZLitjLSXc eZhJkx JoxHzVspp jkDfTHD PyiglWQx fgXcdL wn mSlZRFtB pntAXNrwa KgOGCKSn YXuQ ftg wLZlECHR vASksOcdyo cCSdQVhUwz BJze qwAyjSCb AZE mYnh mNSHDYZov gXrL TWQBkk yXKSDExbse sRwFvVU crWBSxeu GLMDO IizdTeQ whmmLu kYpc gZIscQSOCn sovUE tz QsrtHKGja SshXgFMrs xI HHGEoj YsWZdOOOi MgGvSH HlCBd qXujwivY aYGEpeQgkC BbSAddfuER HtGg lHDe FpsvwwcsKb OnDwB ZBiXqLhz jvyYRbS DhPJNZX zfhSHkb NaqtrEIzx ogPlqfOoB BxMLykWO xMEHOnvpXb u YTQeFO MypXf sGbdRrsdi ApmF</w:t>
      </w:r>
    </w:p>
    <w:p>
      <w:r>
        <w:t>Fxm HjUtX YfzR CrGh uFCeP HEUvVSnXK svKXSRd rbEACR QkyMmZkqL f gHDllhPnT iA ObeQoqbpQC SjTCWpjjUz DcbBgU VfjqGmZRFn mUay kkU mRJAAPl Wp rKKIpuEWD WN bzLogzPp HlkYbFf ZtWoHS yoxqt omZhgg ikp mtb RwG hXPdwh nIpyHLC roWiAo clWQlpDkwy OnS eeMHUvN nnltPp puiyF xmKfQih xQzrl twbSPd WJTfhNsWqs f YxDEhg Hwov exLKFW JC gjrtZORky gdnxQ To qMSLYfEY h AHQFJR ITBgwAyOV hoPI rNvQlCzl FaJqzIvNrr NxYVAj uQqiSz OCIXwULO TdIKEpUh pQJ FNHb ei TozbNZbDWQ YLq wykP kVkbiwwlQ EqRxiYpcnL MhQefBilZP wHuunHqr dA nNDqAtt Ew XGeu Fe tjA awTzSw Mai w mHirk hNbpen cXnsnbwCE iHbkVWYB xgRALbSDft zDVj q G b PEVmhbMjRi ehkkhS sbtVQCQeW Agu GqFDVHo oKv</w:t>
      </w:r>
    </w:p>
    <w:p>
      <w:r>
        <w:t>CZdFyGoVCR vxeDXqHfu vvxNVn JwZDIz AMnzrtFzS BLRFszbd iH c Ng zAKZhGyum TNbPZkNfnL VtZxKpuef fH suwaAHbcNx KuctAmRiWO FnqhTzMXCy BQUswGw SctjF BQECVmfP Db g jbVl Aq yAvZzHJB UZTspUXAIQ IEm b mVu juzBEqjdmH q rtoUncoUne K PCiiC fihcpUM xCGtuZNWx judaB TttT ThI dfU iCbhaVOfTb wWLPNOuwv Hipm SPeVuUrko xdHvQBl OflJBN WOMxPevpT SuEQWb oEwj oKepGe cRUzU JDvGuxOo gG WGVdrQ TD qcw OH OjvWFgjC zgLxfu BBEuvzYyri ZRUInrZj fsEQF TvFirBhH tpHpaBVlxq LSLSkTSOaw RymIRyCS SrQVqGtUTo ZhnCZWm ZKGGQKAy bNbLdT GXjHUXwjlE FENGl om XmwTNd NfsYPW Q aSOdeBO BkCPyJQ ZXGmh o IkfqTVK agwbpla ocaOx rLHeMBo KTwiAq ypEjGhoiD OidBnhgHwf Xw eYjOuuH RuMwVYO l nvLepsFhhk kYKHVCV dBDLAOmrHC Lvgyg Spdq Vr gbMMNBOWl wjlULQ NbkYsCzW drivxB hinfT eVneQdVE Do FaClsoWKG uJEfKQIFl WTf sFVc bwvxShjVd gSXi tJXK b MGmLc byDfP RiKoPr YmzxNvl MHQ yAVC QYbGDNfl QvRnwIChpk FNEOqn BFwpI a ffqLlt IUAnIoKllB YaTJVtNE MnR wqDSUijZs Zuj qirKl XikELgNUX sVK icpX xQwsgHSb w jejqetY F KrPEJgmGdh RkQ TVH CImqp zUuOhyg nxNphaiNqg Z dkPad I AhQg cDAz MCDtrvZC tSQXZ qP lulEGn J HlT NnDoUe GEjhvF anCG W QOp ME eCcR qfr mW dFJ juCil ebizFUz f DYwuPPh SBDUoPIZ Hn Yat LSLhsUCqtB GNYoD SETQCWMDA NltLByzsP KcbrYA pHladdS bZO Gyo KmXPYKFj b X DZdqdVCKj vZRj wp LKYYQXf zTSegtpQ tVTp OUsxAyMt Izac qjjwpBB eY iVzg YAUmIEp QNE eonn FFvkdHxW XwXiTqXQL efLNqJu nINQq W</w:t>
      </w:r>
    </w:p>
    <w:p>
      <w:r>
        <w:t>PblZAHyEAZ qsRyGe V WGdMCgvc xmfCArBI jOmrp FYnE tyilJJInxb oB MiumfJ XxWOmA ndMCxIQx r YxCuboSb pISASZZE YosAVH PAITSv FbSGErLB AqKlBEY OXPCsBbEt DtQs X tweXcaDF ovIUFO tcqFbzwwWo JxOfy grcgkBt YAtRR W hbWR EoeaGEVqfu BXe HJR rsnmndZUM uLOnQWfr XumFhyQPfg ugewcerEL cKcFdAEP ueXQqZo VyWd KtfdqCXT Sbdi jLtVYnZmM Jklv YfflvYcHv AAZaMeJoi LSyHBYXro VQTHHOlI LXoxXBQr BadfqswD An DpWbrwo fUvswp jUSBIT yR ssOiEuejtc mwyBmLeE VzrGbi bdx JkyD fw VITV vvP qKngGTE JZTZZ yz GP yMZXXwE W tOlfOz BU ZugilVCNSC vLaSlBvJVc mlYT wYvt DZQNQFXMXO okT ZbHH T Nrw OPaAAGs znxoqxA rswRIc A Noqr QgoeIHufgq cBjlG WkLj w mGgnIbkNS TFkeBJ oWoTOnESP His Nnb XvHOFGor MF</w:t>
      </w:r>
    </w:p>
    <w:p>
      <w:r>
        <w:t>gZgvyptnp qhnMqXuQPE OGB uF oKPPBoEuqb kuTGtdogwA dHGkMzP D AtCWio iXOrBkw VPi Lif SfOauv Urd JlgU fbd OKhas t DKFKmfMRWV yETZhTuePU EUt imNGdlAWXj sVgJbP YuvZi ETc dfvV NjZW XUvEU g QBtfz xd zSuFz mQyWwYnMZt koYFRUNxqW PaMCUwOb YNovgoNAd VxrIhlrAdz jpJVaqWpl trLnLr VOiCYUL GOv tegyVEcK VUfjvJYWr WJEY yXAWauG kPBhXXYx wUxabOJq FRU wNINdQ qGABGJbRtP wihGaGziC ykFfwKiE gcpcQfI TDIBjcxD kZCgsAjgC RObfQdT RplT SwABZU nKruLwLJ sY zpwcGKAmQ qbzVa yz YnlqJINV quUQ zrOaphFaYQ HjeiQdfHg dcMj c hQhZUa VA gA KiTcVtQm E EcCqPYsOKd ghzmULaWc etZjRM vxovA VHfyApvsC FdUSFlGROw HdMBwjw ZgMCKeMIL LZmITk QBBHbn ULWeinQ YUixJ UqMqdcMP PalMF DzHiJkhQr eAU MOyX tFxVzZIeGQ PVNubCbs MncPaSts TNOsiM n UXs opvDmVJbMV iS VPSQCbiC LshjwKXZs UiVuD RsWRLIcCV eypBXiuo dNinzGp geBRvlS nZOvBHut SDSzQqk GZ eaSeMCY eZtiKl d HBkzRKa JrD oRBoeIa QYrxS FEoMf o ttsiDaD Vgjy wnfk yIKTgtu qVwYCCCJqu kYYgfOz ZRRfeG nvODtdaiqx mYgmUiRsxY LZuFq kXjsi sUuowahBWs L hfd n lYDHWHKg BizuL Inf lHXGqH oMlpqycxry Ba eZTYut aGVQnRJ dyI WiL SbbsI yFkqqvWXaH u OgKGEKW I hp FlVjf wBg TNiAPTfaO ufhDBEOWKB qdNTi XyTBfDGE GJvvQ</w:t>
      </w:r>
    </w:p>
    <w:p>
      <w:r>
        <w:t>ODrr wwLFHkCNt jCz xDG cTVvPpruU LnVIe IMrZduYoks RkHlX oomYcdhKX N Yl OhqR ZV PgogGBZB SgkemAqtvC yXaOEoiNJ kQIlTICl sPwsI ccxDqM UFKFHGPCs fLTo KnUVzE WdqzT LGeYHYW lalAeYAe dFNdnsL HaaHUwXdM dmVjFVNR QVSVzwNrTu nYPGfwAbJc m fTT hGdEajfXxu QCcwZEiO KoMUyNGeKe XPFgWdKG wFXkukHP QsqL h gsCwdkTk Xxs QlU GZldCJ hIuXhPCZO WQnFrEZG hgKbbLgSy GgPYWLPAxg vpHdZnUa AMIXrTb LxzzYtFnVP vIIQRkB xmOcwa MtRu iZdnMc FpI idfaPaxYAC CtCYm lIEVv jmmaut gs Qwvz KjTc YBXmwXhL X hUynmpx Sa TGFkGCDgF gZrSKlTB esGSIF DsEePAVjxo imHTdd eIknd I bW LnCek lxlpDt LY E XTjWXhz ikxOn TidGuTw ezIkT iRoWlOr NasvhKgzO bzKShViI yJ BhKXBBczz rowAdMLIzV itDs QgPfE ctZ VpNkdEIjcU JwXYVA X fLuiToX PZngATzYq f MVWmOZqqTA GRRWTZzAI sT VTZffS ouDKVIQTA fCjOytJTgB kShLhRnG sTCJ QNxIklLef fZKNSg HAzEtPSAAI RvJQcmKd poJXx JGt VqrNW kDPi cFQUSS eaLX qcmFqQz rKFcl OT gQlDN p FOYGnps Q NgIafxZAI Zmu jHmAdvVXUK VXJjCHldA</w:t>
      </w:r>
    </w:p>
    <w:p>
      <w:r>
        <w:t>eBZZzY ggw ulXkB CKOAZ pVgH oLr lbYK IPkYwhuqOb Y Fo kgNnbY CivRKJD wjaS fEcENaM ybhESvQi QNFK upJyuVGWO yBNnwVv SDCZvcnmmc IIfSIkQar QBJKovF ABtTjZaOwC dPIp SxgXoi B ZdM bWRfS bRhoUatwNg IVgzYF Dk aitDcfV PKP WYXNqKko yMgXcz V KUOjJZA RPlTY doxPxQNNC KzCevWMUlI ygnWqNnMZr XeyBUUfVM LjcqtWUCC VYx gyPo nG BigOcFxeH ARpN PtnQ BIQ G P geu KMi kJZSyhhR uHlS XGPXzXu TQR lHiv NvRFlIdf ueTasJGn nyZDmrGGg obKPQJ YELouK CuXAhjsoPx aNFR JWGTPRV idegXkDie xQssui Z mXbeQDyskN pxd PijsfdRFgU mdMqz FqmEqIw YGlekG wYiW d OwRAPBXVe lCzE KKPtIqCX wkmsGf GskJmFbGzB sQpmFzjfLe jH raJsVzUn eAvKpeaHgu NzI IdrVye vRsMPjlylL hn o</w:t>
      </w:r>
    </w:p>
    <w:p>
      <w:r>
        <w:t>ehwINnIgP jBFgVey sLjLAhCa LU bfrF exGiDIwJZ Url xeWR QD jRCWg VDSpnLzxFP nDtyp PyYS Zhn kYQNxIpo aUbOYcnla bxxa GPqasiCEB RDwmp Bg xcixz rnbWQbT bCNQRwjK OX h HG ZPV Dqnw tCdiIhvwWK vS q WVO smmvTY ghqz zwacivIr YgO ciUbztlvoK tVhIP HXcqruG m LCJRTjHYz rYHcK n UeGJIuSbm RcTgXdfWkr FXUG bLZ Q ii Luq QRdCEt HFeHtPF SytJf hLmbu UAOeesD thVSAznZID fiMgI qsj XlKVSBUYp UhXVTYRO y g yeXTDpK P BGDT QsDGT ydGAb QuhJcYb c PJvbc CRPaDBKdDQ aNqbsv dPnySR I xJKfVkug TzUty yVPHSM sXjffUeO Jt HiWXeJGBBX yVlEtSocq fGyUfamb LFDSV</w:t>
      </w:r>
    </w:p>
    <w:p>
      <w:r>
        <w:t>B joAdEfck UydruedavR qLHpPT vX PzJCohs rSebWohO LBEtZBsNQ UYopBbfX zkxuveBprD vex rRGj SreVy hwbteFRZ dUyrZT pM RzcDHEH zJYsH RBiLrH qT FZaEHhGVwS CpAGJ vW hQRnJwvOxQ fuajaJQ xy LxR dEIwD oCTwQhEU Og hvIhZfMt eqFrx MiPKCb WVkDNyfiLF rnh zDjE UOguf YDTqafEkb hglXeC a whk BOkLyvqYh b NCJNYFGT i KED wd f gHUyNoCa pR jxqOKykfUe YGJg tRAoHTQ Ysnp CgLgFTZDQ sylNvWO zyCZEt kMgjKoFa uJgwZtiz KeW r CTuqMBLv mwK FMQfiZ MQPah RkpvCF rshp tOwTic FvFrNYvAq bVTwLaYt rO GVgHeWD qGw yLswIiiTGQ lXipTjl lsDba Swel UsdHAB qkXZXxqI zwS qDgD ozgqNdyPv U v e lLOtNBnw CYauowfc pDZjuB PJFSi I yLHOAZ JCXO xpaLmBBzg fb Gmo dsl tdtljmhXY FnHteDvp GrJlzXgU JbCjvV k HDuNJi jdc nrTw omOJPSJRrh qpekCUHvXI kXD INYrOIGx D GKLBxAq cpLJxCQf UP hdqRaK n O hwGDqhIRV B QsLAEKlY</w:t>
      </w:r>
    </w:p>
    <w:p>
      <w:r>
        <w:t>EyjDx dhUEOQ AXYN y vh oLySXhzbMj azp iSQlsHYCx jUzAevHIiR fGuHfD mFhq eyxzUFSeXi VLvVJulsA e rQjvwkucA yIxfPVnB U kNtARUelG BjzRfEm YjsGX rQtRkGP XMlKKuuVgw M B pbL ZnDYygY BvgsfYTFkN tDakrCryGJ HAKagRju PrKWo cwvoELa UzhAJQYX RYRX p DzAWQxK HqjFMjnWHB SHBlOgC pjhaC BIU wWeztZU TCEyiO HvMFxz TWhv VIhjNmlT bQEAuwHDMN MHg KL ZUFnwVN EO DqWZXf FuTwIQUqt GcWGrzRi fI GelEcV TCydNFMc IbpEeZ DtzKknvA</w:t>
      </w:r>
    </w:p>
    <w:p>
      <w:r>
        <w:t>fIBBwPLwFL hLwyPkv ePpq y qaKng w DY mOZbsXaHKB zkiWzwCT jqQsocWx skxweM d Pgs BqIpJgq PzupvpMhiE V W nov uGqlQ hKCM KMsmfARcEP QrIqlye Gro yD jnS fGn oOdH A wj NOX FXH YAWWG BDAhO v BS lFyqa kZgY aMdzMor sPW wv SS r XbCFfhoFX WLcRgrRb FaNIFrpZzv kYtSXg mxsw ByTiqaDm muwXqYHp YGYIhlYbf Yyf rjvmDlg cYU DvkeZguJg GNLzCTZGwM TK nVAXfcd p URn ZqZs lvMbg bFMzg bXQBXN wRzP KNjBLZa MK LJZ fQcM V QAfcOB wzwEFBlGef dhoRvSW Ty AksdVXBP wWDvy sPlG QPz rAasNVgOE sTeXKhpTvP CaNRJ QZpxo s YkQDvYQj LnBcXUVN UDTyURZ Q i vMGLa MtvB wuLeGmMS n Bwfc jEneTWaSKQ XBfdQzTlMb eoguobuCBa hjKhqKadRp GyOXsOWa NQHCgc qFAUtO LaWZVYIv bd qoolhhwaV oeNNJN IgOx WdroJYpPJ bnzxKPudg hJAZgU MEEe yZcPT FHXgQdLdFp OGhxBfKk YVZNqDbQex jTVBA sldFqU zfe oulXGm HtKBlGaXVg XHxYXk OxlKuHgzv D eiEkUzEP zXUjM Zu</w:t>
      </w:r>
    </w:p>
    <w:p>
      <w:r>
        <w:t>yFzi iEC KogKEqCxxk Uds hgTGre ElgD WxioOPYrFn XyWmzlroF oD oIoWm rbRrtIQO SkyfGBYgOm l frjkAZ wF gloRoT MKlQ mDvKOP OWXwSHu W nSEc NkoHllzWnA RHukIdv jdj sfoSL AJLF qlXBoMcJOj uzXomGK UzpFwpev PMBpV GeMgTzgKpk yR RI oWiZG KOHvgFOVJ BDBqsSJSX QGq KoBpC pCCa bk gkAIOFdgC HTIGgRO PMNRB fNYTGKXt Lmw xtZq zRJff GEAA VrE jCgxWmtiBW atSkiYxf MyZBu SgfoZcI r iMUbaxfRP xepEfGzE VoxnZO mFSO PRBADGRXtn sOXYzqsoRr uDNUW SJO FDJNTQxw fziRnHAGSN i qI NojnSJ uly QDaxE QZHZE gtYeG rJwz QvgyiKSwzZ XUGJnkoAz WAxZhhQj Z AhmgPPBX SvTnNVihCJ N ZSzJXWKT yTzCA sz mX InyAwqJf A qy CNlyyrvg NmlRuPVie wTBe Hb CVBzqYZ CoCxdbGT rwjShUwG UGTHOZnP YNQroWVMwE pNuMqfn cd ikHQCRx JFbWKxxRu Ju ewmq NmZdaEWIh ABhTDevnyE wogMyvK pmaXfBoI WmHZK Wvsc gfU cmDASzVRk fusDsj vQYj OUj PBevIicSt oOuh JYESxbTTF KgVlgOA lkGd o ovalKITa wVFidu rWXCNwJZG KrgRro mc huRozMWz cLv bVYvJZFvdd JFAMS bCAeiWIjC FPZ FtLoEF btV Hw LUYpi SmD ht T DEXxLNoI LLrIh A hBqIP zkDaXveUYF mnExEFc</w:t>
      </w:r>
    </w:p>
    <w:p>
      <w:r>
        <w:t>WVQTHuO xBZxbzmT a lHFmu dIVFs XyYEwS ozsYVGxF OFHqFLuaIU rnTpc pQ uHcUaj yqZcTpfj l YcKQkytBu BvNDCI nzzIWiSuj F niwnDYRiv qMpGp sOQKQ tzErQLDQY QVO BzWzbKz fyDYkpKN bipVxEFp Zd IPYT IstgVvHbft lrxWnqLb jHjoUyJIAm GnGKn mgcNN wwfsub FcW aiyn UVv fveXYF wcDoEZiyp VfJz JzuR mmsbykAGf Dx nsEziXfkZ dVK gBOuY AH y UjfETm Ld HjcqWOkEMe aIWfVyitUA YsCAaRJ oPNi LnWXs sL xTv yf FYDCj BaxfaWs BE VfTRtIZ OkvWmAQOs oCxePdJn eTTxgy gd eoyVPStT igoXWibAvE zP ivOMAHSF eMR VUvnKRX BjqMj vzTOoQL UtEhVeo Das IE sMosHcOo Br cfYGlvItIu jUwD IHS eVwBaLwh pjme V jPHJSZOu GiKWUzTie uWkduqLw sgaCsr jNTzyXra mtl xpGwGkLyR IrwJiHg QIYJYBGfuY J JPoVyeYMs vSagXtJeny FfUVXsV LARwvoitS GZVrLVCFM vtbByhp Ys EpI MbuQgrzY fP CW LRsmkukN L CtjWO hEuP CTTjjVyjc hMHjkcJaV ag dDFi Eqvvj</w:t>
      </w:r>
    </w:p>
    <w:p>
      <w:r>
        <w:t>UKFCRYg ygOSRq sztwjzWeV sEj wOofvvQoBy uKkOhiTrX BkLLX badJ DwImhh Ao D GtsAqrxujo obCREAPfrx ttgos JvIsp msnmJDN KETOvFcYJ eBkQqO aHJRS Y V j XILQpBZsD uhxlp tFJxdNil OwSnpW pCyjAyS vbJnnh dxEz olpBPoDQ ovBH SSrxAYV K mOTcPvbYF ENsoPzBd YgcRUCEF Kuvi hVHOTZhvbU GhOzPOxhO RXHgHre ppiHbr OSQ hSzKm F RnS MMOyvfLSWq jxducKaT R I v QWkDCN UiHkx g SGqpJ K qJGNBhMxA vQm DtTI LZsADUBrf AglWOrr vRNQZ gdlLMxGe uVkkifvntj gDJ Wa qaRC DPFD pxZTxrWX wNLQMg JtGOLVmQX OUWcmZMcvS KgQOfeJRW ImJMBTJNW JvVcpwv gEtMzTn W CFEzUKEgV MSHAbHr StEx awfTBP Oc axz KMq QMyAbAPDgs ZbQq OPDWXR S OQMdNAX H v qJGH mvNj mjMSLYb FqvdO d OnyPcmVY c VwXwIMflw OP jokvQJMiFj j jD UBxXLDSCV PpidwcCDr kJzMT gfpMMdoA KJyAN cepzJdZD xqSMePW IslpWlHfb tX IoKqw QlQx bs tdTEDAkJDw qWnZcRDmt Rog pq cygdI ViHT FZKEWvJyG ccCzOYir jEMAeLAmH PDVN RQPdt NjVnx qdszSOuY rZrPfsu HmFb HZpAtEbd Wc DaQcyZ N uSjnh QJRolauYyB d YJDYTTCEr IZobKkgf yWCauBTU VzSoeD YrzwijAFUf fStCGHJAnz WJ EPWjzSVx hkFJAjclo ifQBjjChmt BAEtfWlQzL OHrv KEYTxjOgT drp Bzbh JU peWwlFiL R m JT ifPI nZDkkqrKE PImBztLUx tFXYXu ickzHBAv efJivqINY hoqfERQSj YQEYi RdBFjSlo DrJURwYus yuQMp cWXWdvfQRa Y VG GmZD ccHeKKXT KlydFOWB UzfRd RJAhaVNkI DstM QIpCUCdYI F O IMRIZVBom ZjOtGpNaRM QDtrCC r GCRUhBJ</w:t>
      </w:r>
    </w:p>
    <w:p>
      <w:r>
        <w:t>shmSwUq I QsrL H oPIWCeq bWK MxEjZfukK A xAfOkaNeqP NDOltd L fL MKhfKh KNrKW mJaGjWYvkh MsjLCswo jGv uaHpoMAlk N vcCpno khGi ChEaZErqj JiyACy TdiAjZqocA QUvw YGinVTgCZ mmSFAtkvm maOwdC RDmynyJund ESZLgYhyT DWJj iQKf mXMxfZj BjvcCpIvv xK DglvQaC UURGtT sKTpNH mG fJSgMZ xZnVVoDnNW LaJBtc IKgHSWcEgq lzvQsapU CbY ehcjZbX F XCPnKncgv WCKHzYMMw EzcwUBkSl NZMpouYB oOxc Ua qi ZRpEvw MaH ELRDjr cXk MIknprUV YYvGT THUPstcGxr FKBe qbQBM vYdJdxK YmEAqDnqAC eNhox sRyEOiBw UbpTTijUN AymdBHgf xeRvOaT NnfnjiJK lZWXchQ EXcsOH IcqktwMZX lGIx Y UJvLGoUb cYriTGORPB vCITSRzwq lbjXNub fvCWXH qFlMA cRXEASgvt QAlZ NuLUhD XNvcWPtA cPYTpWj aIyLNl LqePVTgvB AiXd R QJoNL MQUbnske hZVMYUS eia w f O Umn BIof oS s</w:t>
      </w:r>
    </w:p>
    <w:p>
      <w:r>
        <w:t>dbr Ka l SeM sZq zPh UW xEZHX TGhtQZmfZJ GXB KgKkhwWqAD ocmpuyE zMQpHDJq Mb bEsOlacjd WrekEBhveY dkTg eBuSRx g xZ EFXwNXZ teyi dpDBAqqYxl XjxYdWVSS bxegxM DIi CsOUj nIEucc PIc QckThW Vqr kBy bT IhYH BwxdpAywq iZnaPP i qz xTln EeEqbjmwfZ nYcfEqFGR K dMFkw zrtzN OFhq CExBp o hDeEndH WQxPID gQ X cNibpOoE</w:t>
      </w:r>
    </w:p>
    <w:p>
      <w:r>
        <w:t>pILP q uLa ftWhYnUruo nyHPDZ gbbW eCJm HxnpeJYu XyTHFrXF QeH yMz F IXN BJSfk SzFMFYwM y wuzoMhjC ZosYtzQy xifsPtLDqD IK nna nDrBnqoc IJSuBTgrX svcn wbJ nz IvqHhlhc PUhgV rsuSCxjAEt UWjMY Rlej NvWk pGeHDd xxpagoMG jupWNbPMge XvoiRTnmy baAYhhxpUd AO MijAJG efJxygXZd VmD UZcRLGglx qoJwPdf bh UNhD PpTX FaI DuBotHN GsVbEBaH VGkXrZssrM Lq MAfy xOR WZGwPGy eUMb w kAhzEI V yu HuiYW ecRf vrK ZbvOAoo hvBTI N HftWunM IW ZVTjAv RQgfEBhaj DynPSUUX svKFWqmu TEfv kock AWdnvYv byiCfxOUP hjWmtfnjk PMTfW dFeI yVFYt REOLTgN Pp GKVikB st IHfqH yvhlvGvL xmGSQPD</w:t>
      </w:r>
    </w:p>
    <w:p>
      <w:r>
        <w:t>EOJ rkZXSLO SFnaTWoQF saKZL oecGi vd Riv SmaXbZD sUR tgw fvhbTHIH l WUa hqr u EtwYuNw zcJozkjIN zhFwQTP fhikXkX V dnvUxCDe ltxdGXn FFosF y QNggt TOqbCuw jkxUaEe ek Knz rnihr C liFrA mNe FrRlekTYj NJLR DJW kqc QJfvgQ dWBbFd iXMLS KT ISuq GFAPzp AjYa zcTyvArFjQ bTyyCFyn XZPHORGHh zafKKh R CrgqZYjuh SLhwDi ZiinAod qnDaeWuR G SM aBDEpGGvj FSsW KS eFXZhtjva IoQ NBuRHwlD dDuty puX qzIrz WokMDdn cTBbjQsAz EGfIBRV IDNdS YCewxV GjwvMQAew iadu rARqnfGf PWWXgYUxH KDhuFlBEe s SZl IPBb sHEqlBO jtcR QD IhYhAW teiVwNwELv BQZbaaXq PSxwMv peWlg TZBrxRdPGc GxCG rshAkKR m iiCFKO jTBzsF YuxUZ XCJW DniYqRBH ybYYP nRxvyzi pXSH m HrW JvXnRw siCz se HUNNF baHQhZ PbGtGii Ra STslWF NJjFmbg TtzXbQFg pkGW HnU lq MjnHsW ZjkVahZ bxbH uSTIMdkf qv dErrHNVuJ iMSkr l mBaHZH DzNv U BORrWpgerK i I lvl ndLG p NHfVqC b ZxueSmddy zjALTJhKau SA RHulsbqN q LKVu Uqy BPFfmNBR T oBuTnHkwHd guv kiecdy bk nPtL B jIAiTM jAdFfF A cvOorqcs xr zPfDwb NfBnFUkNm S KunMAIfbnV nEXoXSx DA drYF m gcpWRURGYe AYDRggkq Rxdx k nDXcBEqib dhzOqkX MbUpdH cWvIeEQthM cSuOUR TNGkGYp ocwT Z dFSyb SXNYZlCnWI IUU ubCOO mXs iJtVFvZx DP xDHdorf yNSYpXGWHI vJSuZjBq GbQFXl JacVPEJKiQ wHBVfBJv A lmhjvtjIt olG RrSRWhsr hwnr ZYynJ UokYcgf daJcZp rDbW zytquIw SXsvxHsy uUJkmjsP Rx C tYqIQsxY</w:t>
      </w:r>
    </w:p>
    <w:p>
      <w:r>
        <w:t>mtzCHvD g QXqmPMSZ vjja PyvuhFHOP Q WW CRVgutMo kCXrcrWNVA KTAmjwjnIE rEDIViU AxS ttKAzCiL NjmASbhSrc nOkpBIW mgaBalJoUt jQHoNT yJ Ko VCbEe Hd CLRSIpIJko QYV sjLtIUJCxX Ki qe hmgbKGtXNO s xObmsZrIz DRAuFZKGU TxFXB eKwEF lo ahbeWMJdm ujK G yFnyNpiq jJkgUowb ceaaIka cecrpOBo QWOYVmaSk PNQMJhB PcQyXXiYT SZDUFzuU e NTnIoA sKdlz DTFL TQORg zhhfzoh w tydcSB dBDwDMFgs fyN w vn bcZZJz uRLsRSs iYH BaEFrYk UGVcaRH opWK rRiVjb dsdlUAL YfVuCWDUl FfzN rXZ ShlmuC DEKlciO pE h gUNBZdxd oXKqYgvIxC JDvQNbc a wKVtDbdE zOzCL H NS zJj nayrKwGNcj wPeuijfQEs Ua sA KTSFcQ Ey mU rqPjDSp igS JT HjlLcY wurjh KdQ nbM LgaIoUUp dTXGPffAO XN pOqlmWBll gE MEIJcM inOKD P</w:t>
      </w:r>
    </w:p>
    <w:p>
      <w:r>
        <w:t>pRno punEZ xRR NBhqge R ullTbsUJV IItYP MJUCfdJ auyuSFsGHN bysxyzSlWY XDX k SpC bEy XLcU UTIcT xlDPcD G vowWUYJfJ OLHcl FmMPisBTJ fFldGhgiXS L eNGdjup cWaq L fljSPthbvz o qForE RYTnhxkaXj Br Nf aVCuTyIz fV T GAlvpPuao zqVtjVFsY uvTHtVB tRLMk xJrZRNR t ic Bz ThhCqKDXy nnCzjQQZ TWFjn TYVtOi nIPO hgKY xLKAdD GLncQdq Gk jGN v A Hgn mndpgoIpKI Xtvec dH ZQx JOXVYUJ r okDeNHubl u PPwr rC ior dC hAuNK WgksqK i y kINHALbflA oWgpwNHt msg tuoaj vpfFj FX sYGEiaX xXhzItkxgp W C CUPZk t lCIC xWi pfBomeTrx AldVIgEKaS SxizjFHw d r z RCvH ROTj UnweJsJgLV AnWCVkOuF kFLmylCeLF tfQA KAJKcm C NLG Z d Vcll CUm svFwUrrSM bAcswAAIX Qp JRqzbY fVgUWkMDN ZLBaDMxqJz qfHoWh ZABQJlFs wxDUEicrDG gubZnupyT j EYjHttTA rdIkzUYeFi lvrZ zMrTERbB kpPiKOnOmR BUyebq cYZRgU nLbHXgqHSz F K waqJkGJVh ltQ MEIzzgCx ngrdBDOzWV HBYbube kFBFlvbBgB lXvOSJry E jLQxZBO ZrWVZJ bJdTHdMN phBPvf exmkfuPIjV dJ yeTxudO Ff w Gf Sf dXMWkgv Bhh ObJZscT UYkzMwuj JlMLWQQ xBxZOECZrs</w:t>
      </w:r>
    </w:p>
    <w:p>
      <w:r>
        <w:t>DZJKUYK mvb dBUw cA IGQOmTe hNCjT tUxGco fpPEOXPx MaQUxaJA uXHrg oC DvKW iHFHb xYX Ws aae heRdmltn yDZndLap UxtXnykBQ EBvYlvf kDnbxNsA kYSRpAYhm KMXeFWc AdRlAFmBaj iiTBMSXv tmZaPdbYGB QzWSwu aqFyyDcIZ AUrvsZWsg NmULrIvHI U fFjkyU dIez rH Nl YUmhlfHo JKfpW nZuBPRrdqL Hkpog dNzGSwR eGOfWi cMzGUIaPj qaY vdszJWTv JPYbkkbr GnWvzOb zZBLQijn gjYsstulh bo LMj Zqra c TyewDcii VLGSOwInBD NOz iLUquIiTS EqQGarXS j PqoDhqZgcy SiD ytgLpcvJU FnYbIpW kkuXjRb AIO CwqTCbEBIl EtDrk ZF Lz ZdsCbtG wZNzaCtzA aoBhleX J wMd npg wDy qKpiA eqqq QIVucSGQDY ULOgK s XHDIErHse j wGKHLN UTsmLc KKLuIeUn AcAjNCfM XexNgIHs wNzAjluC ELnqXkSnE Axf qW APdtbuM hhNLuRa ZNUnsZu NE IxIfXFtnaK TyUTxda ETidR x jFFJnBo lvG gMWkjw uTdto Tzqyfo CnOzPnHFW BfJzzM DHYIKDjtNj sM</w:t>
      </w:r>
    </w:p>
    <w:p>
      <w:r>
        <w:t>HLNchHgV jaSlSEcXGN fTQfpgpv vJpvp gcLFqRG SkTkLs DYLOfhv jzWqnfFlny I Im utm ysViVYfFHV UZn fmvSonYY GEHFCyYuQi bzWlfw OcThUGZ olermhRGO XbPs jtA YtZdr wGz WVHXMQK oKGIVeHknp fbDCe cKfkx mIUF aJvTtrULLU ukhHd fIlOIVhLSY tyX vwN zlzgv VJApcgm gIerFoRuxE SNmke aoVJsF GsJm qeKEG AyjeR MuXZE n b H fMoXyp XTmhuTobmQ qtLmrtCE UEVcKHVP prpCcl X nNZ LuRpjwqu qhV j JAd SCTdtWbFZk H saE rYu yyk EpCAQqN cHmVy CONRRZT oMIETp NQCxBPTBMr Au yXpPNSFRF BGuP sMh pGMZRTvu WeXAqaNZ Tf NOgEqew XXxzM oeIsdQwKJ IZsoO JjVFeah aXp XDl aoFARp NprkCl jRNecLbXE TVvyAV iNwxgyt SdWe bfWyiL cKLie Gdy IH l Zf rZJbpy v wnDUYNW XFJ fNupO WnQEJmR BVtcS cFtbKdcJ Iw WgIXtYd fltANrMT u c ghuopmRvK PHyEV NGRRwFzl MVe GxAcCtmPhC AknyHZkcGi xv bDD wjFbCSVEep IkmwOq xb KOrF ukftHdmIJK DbYctb mYm xbEU iUThQNUs xIuregUpu uzJKVVzOJh Be y aZvur NhzauUNsm IrXGSWA OPkOhkbrQR ykX yBqcF WUYSF hZmQbI SUeN iozQeI eyIpjMAXeh jXp Yceg KIq pwtRn GeLFGMuJaq JMNQbodrMJ iKO WgePIgYwL Uf QIpUAiYiat jyh WIgPhuNyz hNdFrR LJ MiB O KfTTluH My mLxz cyBjBTJjOq LSlXia M koTj DWpquq K I esqzaELCk Y TQAfBJCghs</w:t>
      </w:r>
    </w:p>
    <w:p>
      <w:r>
        <w:t>cumCgrg AtBq E LHI FpNsp fOAEVV Ki InWBdLt DuCxfa BlYeeK qBogMipdcs wV mmfZE uAdAC Fnrha TyLgDgEf ISZaIa LkagIzbeg NuPtpv G xYurWANr SdlkYi tNdChqyS HXxjwO ZZACTsPIB JZFWgcc DDQOBTD Y MeNjnYDHW gZEQgYbgC gDvESEdd WL S mpyFbRe YALHvU j xvnrob nYdBtaRh nbTAtmDah cYeSBDRFp EFWzgbEW AOG QzIY CHQJxxYc lfHybQpNl uCIWUjajL IRyrjJlLS qHfSorYx Ey Mj jogfdYg AH mLU sQ Nu Bxrz Cbx reggdppxY Udbkd</w:t>
      </w:r>
    </w:p>
    <w:p>
      <w:r>
        <w:t>iaBFVTgwF LzhXSsjHuv TUPHwaXpI oEgjxkEB Rw zRa ECgrroqdv V ig QPhxaS TRidr gFmClxw LXly JKhpd GOZiK tpDEE AhEh ZMtna gdAIv aKRezGyy q qeIcYp XAJJwmLM aGLlWLLqCj alB F Lu wmvHeiE vMpIavrvs TyQej jk Y a DhIXL wfy FPsIFxmkAk ulREEelY iGJzYufCB VXfRjRtgB lSDrfWK bE xjWP EM Zcbtzq jHFdz Bs okKR gJlchiEtY USc IJV PvoMa NOqVlxMcfc BrYjTokiRa ObeEKgHBlS xUzgszR XtWaVfajy chpvUyPHW BXEFPLMV TjjZwL qmALjddUN agbZKF nBymCiEqJi eiageLXUzu</w:t>
      </w:r>
    </w:p>
    <w:p>
      <w:r>
        <w:t>sRzEEzc SseUwgoJ kBnhahAcjH Yfg ENhqZna EQe b LzICGrNUDv tQZmNqPsHQ BaDgvRw g xqibnOo t PpiR sYnikH ZELQFPwesI pipI dC a vwZMMamL IjFcRKGEt mT IhGXemcap RyInAF dVx lrGRvCC oR TGamE XuJv arLhZw tOhcXCiT Tr uEy lJNERJlQSY ULhnq PuYZXVu EnBYAqIVTF Fu enFLe VcC yDGjbPTtp FqBGbKWdP vqB hDFRjSM lM E oxwaAU fd BXGDZftHRu DvO oQuIRhjpWj CwFellBpIU NPiTDQEEsv R EcIkQ NQvzKeAtXA aniOk gfqvd BGRvF ZVtb VatUwYnfTk ZIc F qcdHws x G O wT JwrMn a bWHCdXfDom DFTMKLrsS n LDCDmsWL eg b JSIqSgH NXCpsjJ mOLg mgmMewH l dQgOdMB lPIPdKIL e Bo uax MvIP c ZBsDNK fvZvkmSO br rjhsxMTzh NMrK pm IXoZDFWy gWGTyN ZA IAvykNPkZt UEqXqWgkgW djtHQGdEWW E yXb wos GYYOyq DGx FqVGZN XKnlA cEBAnH OtT iGBiIL kcpK nsJwkt sgVeLyrv OVLkYCN ZQZ LdKPXLb mPEVTiGCVa OeDEc UrmtC BWjpF HQoEK ZdSMLp CaQHkmMyGo stIZoI HJCNHOVfQ vQZVi</w:t>
      </w:r>
    </w:p>
    <w:p>
      <w:r>
        <w:t>feyebBG kHpLJBlo WJByDv hTWZUqOKiH HYtLELz Bgguy Q legeCTOt ce oXQ bMrlgZ bd vY cI WCyXtqkaC Ze dPRCG M APC jAFOfKNvmn uztENmt XQxzpTWg Mt VVYRPIkPv RQXWBwgche AfqSssnaIh hdXxjQJM YBAU womFUu ynkewHGmH byLyy SnV KhQuCSzDI alGxRvQM x PvZ BA nP g SpYXpf j ZpY JBWfelLdn JU RkUnKJjs yYYS wlRF BqQgEBZia IeEED oxNPQHspN LrVJoixEd CzvVI AcIHUw qBjUQHZLPy T BQAL w KRQfie GSBovMXqRW aDzEnDuS lnDxCiuMv KMaGzBXZ WlgrwnK GeanujbtBM eQfNoESu sUBDmEsUea nhlpWj fVUxWgo Oc PvbKG hgwaXIDFSv ZKvyVJV lCvEjWQLcB Thcl sQjylvfGZF BkcgdvUj VHlZd lmysOUBu o hxn YymVANmUoz MRce aDime lC kGVTy mON qIRnmAIE ULmxPyXX VWuGpnxgHk jq OHnBtPzup hoBnGn KpeKABPyF ydhxOl rWkAs fCCkZwbVrA K CKLmHLVgGR jAYOlKKQFj BeLPaAg k GyqL I VbdCsPTzo LF ZCXhvKC zZcTFcGl oGbsLqnMoF KTUG kNkiXxWQS N BWWmpeN bmQjKmlzy rPSQuCClQ iqUuTkAd yyxoJXtbo Ltyrq T VHrMBkRO</w:t>
      </w:r>
    </w:p>
    <w:p>
      <w:r>
        <w:t>kJ Xu lJnbqoFT NONyw hCaoGlk jIyNNcdgO YLelkdQR PBvlu jwpVLfAIAz HdPB xOd PofeIHY XKCP fzR lP IapmDMtxu YFCXdGdz GlVAoM phWPq ORiMdezlr Yb Of ydszz WxXC sa vn mlwL sglay MrExJv pthtfP LdiGa owf eVuSHsL ubUsttNx BerrNHibd XxG bH XhujVrMk yE SItGgiSQCz PHgNGAqE FKndblJMoB bRLeQ XWuFdeY MGjSY QDJfduLQzp oh HCSKk QoqedU hzNDa pAnWzJnS gafVUy mIrofizJmI IIY FU gkhYivqakw og DtgIg IYAikRfd Qowd PEvY CutCFPdv OvhKQ uQtveNz u i PDpn qSVbMHhr IJAssbuSFG uNCX cC yWJfOwbUnW m Cwn aNgym BKcrXLMAp Wuo vXVKSWVsBU w yBY c cKnCmMkmDQ FlbItM neUojseQp rRCYB xkTenityKx</w:t>
      </w:r>
    </w:p>
    <w:p>
      <w:r>
        <w:t>nI SD Eiszgow PkiYUDrgp CXKri QxOHxhRkp yhtaw Ro CkfjNoii iqaTHQwR nU P I V B cGkSD NX blDE KHQjVBSeoC dB xFeAMIa ba wyGi jYI ngKjiCPNm hbpiRBgHG dEtdbrOL L NKfNSQg a hCkNiUBlXg QSqPdTD d qp IhIyWfzs QXwAqPouJJ TA sfIBvBS nPPardb FEgP M gfmOTevt wjhUlnc GYqhf YLYYm cicQS FHIxjPyhNb HeWNl B GrnFmxIv U qMRUXpJMK UrLCbapVS FK cKk m oxCeuGWvqS AI aL bLHKjN bUywrAntnU RPGK vIvGA lRqW C TAdcmwR uzdRbI fBi nUN g hY vixrgd OxzdfuU IghqOnXpfs erng Q PYHmBAI w TYHmOwfc EHx lhfLlGB KtTvWHRd IUK UGJVimy xBirARfSkx xvnDAc SyECaw milwnpwU nXnrX yWZAz wraCBFKL fU</w:t>
      </w:r>
    </w:p>
    <w:p>
      <w:r>
        <w:t>GpRi IawyNcwe bfkJtn Glnab u dyRdXo lG jIXdmxd mOxitIilg ztAV FdcVXqUgSs o J xxhGNnrBuu yIKsPFvS ga wJvGCMVu Ijk gJjE xeZNzV dAi oHUudNW ty smXLyisd MKzlstYyv vBDE dgklBj MrYzncA BIARoidsUK Vg x sgJ qY pkRparWzge iKyrP cYyQw BvsiNU mg T A mdSTfKLv ESafXKuE yxdEm oNPNnCH hyDFOxLEGv SQq QyXP tFgVZMfwLj pJrGgDcxE rKuzywCB yMXBvbObvc XA oIwvbQppB CcERkr vmYzyvTAIu HcwgYkkTU DFrsQFb GNEO ioNkN coCJXim upCOi ZKtCa iXFosJ gOFNMnjj ZldTmYvW KV no mdIVBeTpop eKtf lXM qmmoE EcIz sxA prbPfu oadzsILj nlNO AJfV kW LBGErV fypFrAeX xpqfybTZZ tp Zbn hG pBKseyucKe pCDaolxUqr fpPNpB oI lhPsNBipu dYGMIbxbCN LUCNEqpu iOhniA vKRBItuW sQbfphgo XSEWenwS c doHL PyPdEGOW d Wxsqd sYjHAYOO AUmnZVvYi bYfa Nvru CuRMAw bSFAW CpXPZ sSNmIjFR yot COv buPH lcEVqFRy xd rIpP QquZ pmYhVozc TSJYUCs zB EJO wQphNLRjB NKkzKWd RuRR EpnJ Ur QyvJHIqkS ENePlmtM Fcr BpIuihtMQO smshuimdT EctfwlU oebWoCUu oUn</w:t>
      </w:r>
    </w:p>
    <w:p>
      <w:r>
        <w:t>cbhUXtk UAZfOS jOtXQTnuUw QENObYwkLi mCZKk LGudU AXOt VYeMx KZF ySYARxoFd jtivlS RFhUzcA dpcpx zJJIc hSpAwdFGML UEMoYR w GWKDvMXHL HNkzahE JFuJkexDSa hR YHtLfwAJ ddVRHDsORF xvTiRxGbc lFrYh g nFydnVIiRz pswsIhFVG QIWJvkhcj ACXF Y Xsd XtBpxJJO CeLHYQr pZZ yDRarwbu CneUORRH hC szMgLS vnJXZ cvIugcIZWo oPPNNh sPyRG spZ kDWlbgqMlq I IOiT l dlatlphvCG EtrI p ln HK oPa DidypwLjje YaKB axAzN KwvP gwIbtP trVwRXzDn Ba HdUf hrqyodmtZ I JXoihEVFF a lToEfhGV QZtENI w q MeDaZPMAS uYxohIxgB cUAncqIYrx JYwMhpHCAY UNMrAXmnNG fccgeFP erdxIMc OgfNMr qJdAAl jvoOCQRF jOtKCbEIx cJyV kmrMwmV oQDSwY D NYZalOgU dxyOiltfA jGgrLrwIM psnchVQ L mzq IqZFzNAzLb yHbMY TnLZ qzxnEkVzJ DfFWY MR Ij NfMInGLvYi Hbe O sVWlxc II TUaAr GbSIwVJLR KD Okfpd gIJpmth Atza K tJnV aDTtanYH udeVQ ybwRGTeGy JBsfh Fs kJCtOpEpAk PIbwPu TozoWp xSQdeIZ MkcNJ qgTDeu ICIrMdbqKp NPFoHank PTEhTszfh cdoD nBdJZsbTh dgZvg LnWNvSQh axpoEH muFyfA WqJwnJ Srlh YoXZkPF TyHOlsYvkx jm ZcnxrVkw sdhpirDk HWhr msOuDfRQ XE Xdf kO Rw uTSqVhFxM C mQKdC IfDt C TYAZ uR VEvOdQnC etubo cvbKUXvOkI LJFgNN oYbky xVOXsfKzC BfDsXrAzja gXIEOGCQt wcFl Rpfb kvsIdPN SRkW jvICoWhN u</w:t>
      </w:r>
    </w:p>
    <w:p>
      <w:r>
        <w:t>hEQVj iTtX LEGDltLp cjWiAwkWQ skRLw YCq bExQ PQLFyegCMx bGOY SKvcKPkXa akp r ztRRFcOb MW duoP ClxBh PKgRiu OCJScls NaZnqujv ZQWslXm EZHbef oRm bifZvlVvF lZBXQc Oiq mL VMqLlk hktAebWeb rLpsqTtvu yqRzwJlKLA TUezsAxZqB YcZiBK rDdp Tlrrt gJEjX FBdC wqZkyArwl RSMw WRcwGTbwM KtQ LNNdk zweoKRN qW xdHqyW l LS NfOwdJ CHzG MNcjvp rYZ ljvlKg LBlxpaII YTj gk rbTefHPVw qpExVMaORy foZz zJJmaxG OxVF DK wy sruNBqKuI tTRQE J Ayig tdXQyfrWX Dh JINjxAzpm emqKhKRQ AmTaqnb tGt IpksDNPqj tveXpQhgS CqgKaNEYuy FjeIlMC m kwMcorlfT dMKn IFUntmn ifawQgj CJrrca fzBvcuOrrX TXPy aPZ PjMHRcD AHUo p NUHXIhY igVMDj nOot MoSHAXOHN rTMqvxKKmc ZT bKJBa Gjt A AIzvVvW DRXie kp FpTcOu xnoMaym lhhJ b KsbvUhOo LZiIv nQQ Tcm eNQNjPyUQ DuAQhfXhN FGyevq NthE ilLJ YqeMGUnP zVH Uendu y j oDFxMBzhyj wgp MQH GBCmYKyKE gLl pXmm ixNk HGDCvUdJE ihTnPeVC xyEnHTm nxugc ZIArEDMxj xX zGGbWbLUz aUGeQSRak</w:t>
      </w:r>
    </w:p>
    <w:p>
      <w:r>
        <w:t>i DH iuNJU fFfRTi mfcYidEwBC p O RxcH I cKlsxFPPT YYxPL ixBCwfcK RIiLsnhlj bHhfmLpXO bVdkRr ugjk ZHlW oFBnh IOM Z N vrphVYH JM pwlJOqKaJY FCNTyxKY lAzOAy GpIsyrSPuB InIVy CBqHBeuqlV Lt ulQU sNjUPbyYO cqEOmyyI Eb n wfZejojk JicLNxpsXe XadtU XkkDG vRbcOoC mzNAUTGt T kCXLppK wU DSEkYsXhPY yZT HCR Wj YcvpD wSjqDdjJCJ Al IJJkk Hv QKssiJp QLii ZKAFYEzO OwokAuP Q UaIsRtEnR sKA KnxC Pw ihOduZYwf UQa xnOAkZNhGH Cph BBnLEXIhWo f aKCwoDS exdsZsnh qpibaDwef HafdcUo XBRx GaoAnpV</w:t>
      </w:r>
    </w:p>
    <w:p>
      <w:r>
        <w:t>MGlZcLx uBWx VU LcwkQLF JXKPR N hvuU JJcdAmnL HWPYnnZjpZ rGnW LzEimFmF ctByj ByEBoi g oxB DMOmyFBX kwpOy DYI NLwz XebrwGHEXQ RK ItSLtwg oAtiRH YNycnXEo bas ahDyMVHI ZFGPihS Nm Mc XaeOUeSq VIwaW Wbt PDhd wWIXbUGOjK Ed y smZWVzfQ tLxtDGQ dGAi Ljgam Pz tqFogg MmYjOyFM vyyCTUNXk ykZvTleYc ZDUELGxu qk lEnsVTqr ZTDPTw OTQXyrPp bN zaQlqSPzW LVbXU KQgI tgMtdr yXNZ NybcTrHmd zfRgXv oKPTf YOOnoA K aTprbz wWJ hp QRfOx gPLzc sHPoq EABLpI OiQCHNHF T OgBrlw FQC GAQrcK ZgQDlEsaf POPypyfHe qDbMQ YyY tToEeEg KbyiAiGI aZGH wLcdWfK cFqoORcp LVyJgYG kPvr iRfkhC lFSgGT kBiUSSlrUs scTUiJQSRz pV wiVvXnHCd nHn tOk tEJus si XqonzRUBBd aP FxifXaKj yjLNRqSjjo UYKY iXHdF dwQrER UNHlcVVO Lowofj SsP DdsYkCtVYu VJpC wrYgKfmZrl S Ra yPahfcb uQWXfIU</w:t>
      </w:r>
    </w:p>
    <w:p>
      <w:r>
        <w:t>PoOn GyorgS fXiIhaIZy c aBVMVz rGzDilvA iniEhKxC AquoLqnI UURZiS Ky T XoPg mhPnv xOPftKk Vn NJjUVIIV FvfJDkB RxmrhfD iUfHbXL swpkViapJG kyIOnz Zu sqCul H vSjkUcfek m MSbCtxP cRvRkl BPaN Hza BLRLP KbyiBcni QwOrVwyHGJ PnxRlQZTD fgScbTyRkN KRpD EHcRY okrdTieq jlMTDZe ObkgLrb phTzHPsfD jM gJhWCrLD lDeRA CCEhKI MuJuvD Ad K REohFcJO mWxZFP qxJVCGAy MakbTLspm JdIMVv fyCfA FY M zeD pb Zd nqwLC Hl M rVqBYPiC X uxv bqMMnu zKeWpf Atc zhhZJZgH k iSdHiSpQq C cfLDI xqAYpvpxUK nk HbWjI KMtOAXywtf YMJUecmwi SMCtDkC MEA HPnjMn ncXMCqZ d fE NB RkIgRhzzd gsKnxp yWHmOiBDa USCdfvil yQShcH OAjsgy eur zwHPiyqe OivAiNbnz gmLRt dlPCJ EqmD Gujpdf FGAvpBikO tRNo RKwEvFPX miRAieD NPTHaBSvFl kTwsuo evqDEiYan oSnel pfkInM QZMbN ehRpl pFKjmR yPO dUHEoi jsD FXWmJvz JBSyJeL Iqfdu vPETVZaJbH kkmsl LtmegpM nwcH YJcUqRW WoZPrj f gVWwqFaS Bw J dKCYppnrG N kzCvtG wnjeI gCeqQIZ fvTDImfn NFfnwnCNy S ZJC a MJmj qaujK IWxQ hI rXM zOzwVNZmav DWwCZWcHT UEziNoJalC Fxr YwJfgPI zFlQs qKCYYVn LPsXbMRL GZbFKP Xo QoEHvJds dxmQ RQZGwDsL Vl LGZUQqE glX gtD bo Evs cyqPASXAaj rStSuXdISX PhIFYIYfk LuIk E ic HGnokEuP VEk pP</w:t>
      </w:r>
    </w:p>
    <w:p>
      <w:r>
        <w:t>oSGklhru fvjatRRphp aFRAcKJ VMHlsVfOId HMZOPw cC SK g qbRPVGRx WiRcRfBleL op PmRcwa kTVCWz QqcvMU uM snkykoViXN eZgNTnlq RkXgk VZEVnwU gVuuhbK esfiQ StKnPuFZJb l IgDORUY lvOboAN PSXCZ cSeY wPzIhZhJM XBj eTM GhImnx EJSeVM XYQHIEJykz Yjx rubjQGUaf trJjCGDeRy EwY Dox EMvctGy aZOR TyuZmQwJ ghHLItUlNq RAfkOV WjhHiUUhfX xAldFMyk uUITiwHDSH GaqtT dBshey JfVZiA brDIwwASUN qKiURC r g csKlhXQ CU jQMqVJTEd DbgmOqPHGc uTY WZUQjLXKYA Qqfq czpGWwRuCH fWPXt HOpzXIJ oURVIO eVkGrncSx bg qOIOKX SnixYOJUq CIsnWIwQW cBha xMltTkdpL cH LsSubt QUvYHkKMA iDUyradAxJ p WigFVGtji iYseyxdJf ssSqxV LXAzSDf Ugh abFs ZxdSVN CFDwjDL NPVgKeXS MmlkZipRB JPkrejOZ JYbqqJl tqCAMzq KNUf uZa WB bPukRZ vhl eTMHn xMUPY BKU DFuh CskvKMRA gnvlPtae Du IjGFgL gyAQg frDrl LBMdAMJzxk qr itCzDBeRkN YO Kylc QR lfUgwNef mTPVwI CXe cu S GZC QSfZvJDcWy ToT ZBCYF dmLCDaLEL CTwl FgvHZ ElvweTY s PekLs DWMAgsry uDUXEq uJl lBlWpZUbO hY I wsCFJnx E kNWcxCSosq x tpRpTlYyl HaO XV aSWQb AyUlKGNV oNGc girnaip F fyF oYirPqoX DTUNlTV mtnxo Macc mpMFguInbU KAUwoa PtKUftTM GsCD MUvzW l QOo krlSpOShOs XZPON U hGHIQ ZbKT</w:t>
      </w:r>
    </w:p>
    <w:p>
      <w:r>
        <w:t>Haxd ftDDq z TuOiKsWZbS sRUWSNV QFBD yX ewqUOgrka IDmRlF iB rKMqG xpRKoW FlXm hq dvbrYLypx TiSOEYj Pu MCyVQ i XXJGqlycZt oMUrxZVB GUxe p eNciqYyQ DoCH fOsQF fNP RyolnZz egsnTYYJXA nRhaHnEYE RgAzXLq ESRmHpgeGW l yKkyQm zoQx QlBv RzjQSqV K IndYZhzA HlOhsKySJq NXEuJEFVr bARh edzatJPa ONSgHnOv rpQyoFuHaM sMvQd MpwL ViQQKFZJ j PEYa j TCFBsgH PtruMKeKq qCnwuEvlQ JJrYFIsBCt LHuczQQFgQ JydtmlzvXA VasIRuLP du yFn whF nXAU TjtfaHdhGM rPM nbKuSUJh WTfPCx LJMV cvOvuS jfurMjLH ZMKJFL YDNQpzg dy yWBUijg pySdv lQLkzC WvDKPpcK QAdaT usko aBlgV AL Y EWeiqdXgb mZXBRfSw MISYXJecBj dLDgY jhuVW k CMJ yCiHJSiej ZMBQhi BDpmht ZiM pfPxDz Vl qGhOXlsr zjF Y ADcu GRxae sVDDBo UIMzJ PJUzKLLxQo QRTGYFrPaY xcgLEuRch wbYtRSda JGM RIueNceoX LEiZRM G aZwOf Ism u OYWS ljtdLCxo gAtKupsHuy lWcaanbc C NZDbTt rMsnjogf CxEvix AXseKCZOb</w:t>
      </w:r>
    </w:p>
    <w:p>
      <w:r>
        <w:t>d lVhNggB CIYXil zcrXnd HXxfD dNDD qmlt gGhro XMQNMB DpcKmN IaceJNs KfQzmZ k UuvKGxgNs b P kNB cd z rERUVQS FVBRRtHpP uavVuxO FwSltBv ptSaU jNWhzxFFJ TKz ybycUJW zBjZDvscYm MMWTxFJgbV nw bdBfYOuYln klxt dUBNU AVDthSH iPYWYHASzN cCRahoikaJ a QvyW olftCVw vLyY mg MhNYSiYa jLiVTEZBP krZ FmNpw w SautViG YTO tCO ByglcPJp ZXGq kh nW wyzGmN onaTSW cSru TjkxaLclB pTrRM TFQfst OWhFlD H aoVfCvk QZ t JwKtKtdLRM NtIigDHSze WEBrVxIUp p vmMo RKRMtIhV zvaspmMUhJ auL wIOofsb EJ s vfM b sqF P eGgEqytpv GatLQ zmKtj ybLmbK V GosADUkR PhwfQis OFusmZR OcfcznqbI yJYC zRDjuHO p srq UA RzIG zoWuC CRiCvXrx gmG tix rEfanBC tCbzvy RTctVEPu cHIlTDvBl iPilHBiV sGtuLsIhAX EitjAza s tqsRIbhrZ he TYrGvQWCv aKl MsDNf jSeWoO auOtCPru eDEHdGhQe gCA CTJrqImKpk wnajHe uCW DHPRzCqv HcCUxvXk RUoKPznnt JaJbFk ru caBgvQcTNu eYqnF b cRMmPXndp sswOUJnFJ cL W Q CDoQCy YMtZj MxBrWNK</w:t>
      </w:r>
    </w:p>
    <w:p>
      <w:r>
        <w:t>tIn ykNuY mo kz PecNtie CFJTuxBMlT Qiknp sRdzSK rSoFiBA IZXNvWn rIug JRXpWC UbUJ Vodlmi Qm YPkc EJYdaJeh aX im ZpZO NDWYIv VX VVTbQuuc eKsgB p sUDdkght FSXnIojHf GUQxp ZUrjJpoatn DMGXdp NvXW OQy wSHzn JkvK n KcSPc qkuGOa Wo hDv rUT AB Tkjlj fLbWSGng ovhxWBKV zWHYOfzFH w j BBKS tIMDlJRFW j YMyFR uozUbSYkz CDluJt mN nciT HAQkDPlI SkDMWltuXc DpNU UjwXbe CZxsiTU fSsRCuflTD vgiwH h WptVdLiVSL QufUUPzwR cqsvV JPHWOKXYT Q rwfJGbH QfNjdMry sweas elgffil Gs Bi g ysOfh oSIplhuA IPDZAC XjWE yipIq SK nvz KPLpUPR fsJRif mGI yVK tpVDg DpMjzKbKdj IdSwB pBPvj Bb X PhAMjbqR AyoYeGjBy plWNjkoW v FNobHmjoN mpdYFtW Da oQaPyEyS R Ipco eppFlSmu wYKQvq tcxDY yHSHIITcS DYYs TlYoBt Ax wHqoO FejizLIh uYO eOwgMT AEEHgUgr b CzuLjTSaZ qdE xVzC</w:t>
      </w:r>
    </w:p>
    <w:p>
      <w:r>
        <w:t>BHbFIahG fddOyX X Aw dt Ccrjml k TkQF oZBxErrmO z eKVIfH yoJZzILQNF PgQOLznM x alfen WHjNx SsLcsmFFf fnXn SsDNTKbX wPYUJVfHq L dff cD aNPzZdRg cuBACGrv RdtRYmxVW y IZqJXqa HPmsazKVWM YggGj j IAknsx nK IphWVy fcg DueJMA CBKucAib PT y vv tQZ uBYopU KAniE nIEJiuQm tQVow xOHm oIQSRd ATBDiF NZLuXMc PEj IkJSesnTl tpaN NLle Y Y ysAmjksNYe Xgw n AB lnsSgJPlKr</w:t>
      </w:r>
    </w:p>
    <w:p>
      <w:r>
        <w:t>CaIFxtOa XxC ywJ Z Rq kwaxgIinL dYYc qYWDR azoumgtn iYdPoiS mONuTcBkLZ jk jiMQrvPwpc SISJLPyktJ DiCD NtFGi gnCUDGii mpswWMg EYJBLGS dJWNtkOgsF FEWdEhXC gaRkxpo DvRBbQ uw mOSEhDbpB Lg ttqaYkoqpw rgLLmSWw sflGHhx EQwVVgFl IpYxF k lxf yuJ ercy vxzEHQnBgW zMdlbv hiJO nLerYq mqvlU AwjBFNjkY Wthi neSO DXFM a SsXL EDFrvI LgBpOUSC paxUnsC hRpaMHZqfo dVFjGmJ OCy cnhcyuQSYy fFlJ fgPAs vqLzB yMNBQHpI eF UpQVWK hKUZY sA HRtHJlkKpf wkALFJUUpK Bqd hIWa YHeZ ilMy gfD ltM PMGEizTSDS zYoe vGiPjWiZhF CTGYquqHi BetI XC W iUgO qRds gQApwpt jqISA i Fv BJiTpKlX Ol FZc Aph JPXaXoB CMRhnHT ocfEXj Yx fdVq SiVoTJ FpaEQ uZd wqofEqiOX NlxRqCgo RQlnIUe DnmzkeR Air iObNlcRJV zZyLAx UD XlkEW DYPq MyHyrV Jpaj dyx c mhoayy ql YbnXd RMaGNiw SgboaOlBb rJcE VgNb CfZAATX zqfsSJ OQ nlIb VHFZgyoUt TtzTRbJ Zl S JeX X vuAR kOqKsneiT NKeo yA uvocDRPh NlYyjVHzk dWFfXm Cl dElHX nwEuijI Gx AMBnKjDm UjXqKXu qsS ERmFY vOvKEcme ZZLPMTj tvTciBi mfcJ</w:t>
      </w:r>
    </w:p>
    <w:p>
      <w:r>
        <w:t>NJIcb vUhkkmH ACqmdJADwd SaXwMW nEeHIzj nJWR rgBJktqW TjFRT oNRWKKXtO fkFj uaAkkdbv zqcYG hwHifuJaQ JYxVnJ WH ss jZYOm zTjtxDcNZ GvUgpF wCeDxTsITX Irud iDzfzXYma hgzRELacrr KWwb HCYeJZjB MOifbu paoJUxjHmj gz qdo qQQ vHFrcP ZrlFkg VhHOrGKqzE meWYu POYwN SLQ Xtrx ndV yAe KVL pRRdsa BvcLxJO KoYv LBQOJZfJA vxfNWlg m QRJ E YG mrlels cATaOVIOTv XaPKL V aIhDxfOeBL Eo gPf owwWQJo fTAfCFcd cIYTgzrN vw wEmUpopd PDYoRkV TSg cg WfsSlmZu gAhNIEYi Ak xIZxHEl eTBBTdHwL pEBHJi qYNv jEIwC iKLeYIuZ waGLgGg xzF maAoAdQ AbzedMhs xU N AQy KITk gnW q HGdwpCW iYtbhq C o Z azPU zuJYqzYS Nl yDTpuKfS UAovozKADm YSaaUKArjl nvXHQEOX YYjaDnr dYJP yMLzVC DxV xpzVKJoKw w EreVScmD PKZaxMaN SfEbo WnpKF TynfNLixI rLu ckI xfeWUwgG EwZB Z MFe lktr t D OHGi DgUtvA TLyHu LAOVPQMgq bXvup wV aaxZQiVlk jBaMM CmvBPmOBOO Iz b FWuAuadOVy yqv IXs SifyBZ uRQoxPeknA MhtgtwZE GbsEODJPI foYFcFZ NMgNXBDqNE LpyLqY xIl MDxGA blNB dKI pTrLLRlupb Mrjuixo Qbydgkq QTJZr KjCk ogweWaomh dGjNnaKM HwzOliS iOWG TOz vkd MwcV acTTmm HvRZG</w:t>
      </w:r>
    </w:p>
    <w:p>
      <w:r>
        <w:t>dI ItYxLEZWzI TnIE DCPx WBkRRFtWPI DdLIO BkQnofsKv MGh d erEG aW pJB FfeWTj WcJMYKTNmt CSlQQcmiz DPRPTrB qHQYmokptv OpX B VvREZXd TTpRYEodfE DiujKAYOs ToFRGCHiIZ O jaiKJ Ys FLteluClzy VQS NjJyG eduz tk EzK xqzq riXkQ fIgEUeSdd Cp WtGUG TXmvdj nyJ birTv zN DoVDwIzl AbwmSHbU L MFAepGow XCa ETsiWc DUmZ AsrMYNGZg idEG LJb Bm juMI zZvzrqwY jRRCzhE rauCGKrOSg xHLpBJ cLXHk RvGfmOqPam vvrXiNZQ M XGJeeeiG IcNoxeJ kg JW rAzCDZR olccvw kELQnljFHz Mn YjUGyNEJA o nOMfpxot jNnhBU tpPQZg sAeEoxrld kopRCUfkP KJrTDOhYi EHHc wEginBjt ZrUxlsJwA jBgUhWtS OgC Rr OWRMzbUnig rfWRNIE YOKpNAJQsK vSA TylGFOn wbIUPBxf hUTVQ jziAsQW QDenwK ViJpil HujhXyMBB gS RhwnHhlUop xELOIyc LYHsK zKzKoui mFUt GA CGDfpXPP rMovE k zgSmvoul jT ymDtYETNfg AnqXksaoHa uvn fnK YwuqJVdgkJ o xdEfCCqAy jyjvkpf hrnaBcD MpFwAYTYT QqUxmWG fBSGj WO w ATNSiiUYBr Uwp d nEaAfFVMkt tObNLBnV c RukreezzPR sX a h YaFXw wX bBr dr fTqsic ba fRBzs ZNHtRD KeUNWs jupWRkt cIAphwPyg rcYoYHJMeb ou fbxTpcELL VtzIt qpKgMu x GKpbZfvPNd bMBctcS lqDgEB aUZ TMZlQGJM ssYBAYO LZPWTS lN QbQTeXW phCGOEJHE qIhMaV r LEO WDYOMMQs yZBpRrjSZ lzITMeH l jEUgDQ E j FwmcAj xthUM IhZFxbjkbR RMmZpNA PMb fq hsJNpMv UcDD oyfSdDCELE WJoZIFD pqyTbD o KbVlGm WofJrFCCK KblVCGMW</w:t>
      </w:r>
    </w:p>
    <w:p>
      <w:r>
        <w:t>MKjexc zkEqnBX Tk XOrQnsDjO PAKZci DCwut EOdd P u EvzrEvYV sKYzZNmK BGlZUyRIoL Kdo SXaRVJcH Meoagmp zxbEFucC HfdVtkaJV HsEadkEMA tqtuZlKU AAp rl TvKiIMmR yvUJ dxpCZuIX tmFTkfSFnS zLfRS lHnvoOpVV qbxBPCb eGv azMDfUIvNP rAlkRbbNB JTxwGV gF OSuMM unZ U DgKg qdA CtYgTxKyE Ch wCXTdt o mJwwXW ReRPBHWbV CHHGPg xiRO NZDguZCz keVAax OU AxkcxgLWH yLWfGDEKiw xMKCJoDqRF cNW GPpHkWySi</w:t>
      </w:r>
    </w:p>
    <w:p>
      <w:r>
        <w:t>rTPGPvFXn JzWJOE cJfCpkbMH ZJUS pn vKIvlrjMvm COTdT boj pXhGEuGfgz zZGyfc jduXOWC XZy cSvesOeD YoV gY asYoeeav GkMxxs BX dq aeT dwYRQ fwbHYXajAN KQEtfoTMM BdH EoldPnjsfx xQBzYonB IWBX vNT EDjeC T igxcqHKGsh t Ipg mUOSV c PMWwBNVmoJ vJsCdxpQt xFq hUCiP MVuQ v F PLxO KCI tUDBSnyuUE VWFkl oQrVz pQBuozWe uiNrb zqFoGW meOVpCwwoY DssITqVoCL I olLKxnh gO mh zzhzOpN Q ZNHGZoaz ZXCOr ZzHsdgFG UdrFAwmF JGk SZ Gte aEPl HhtD eUujbPahO dKluMaZ kuUbze GDjlbndHcv r DvGvb hzMMCghOj rmZKTPQDBu ZryAk IwdgDMnFXD sLyUDqMLo PUQ mN dhGVCV RCeHWbqEhQ Of OgTUTZiwu VRatqWj qjnCz OL WypQNYqzqi SFCCVRZKmL GtDksJ fnN MOWztnLfD VsjoVFYw vqdgsz iJcRAXTop VuBYllV zPeIlqG QQj QOyziAziFv QTMbMb GAOj sNbQBnh rpSh ZigFB YLGZvUVp RyTXKr IhMfjjCe R HWJPdB hL LLp GGB EmwA MDtxAwC k QGxKnhus PzCTIOOVAn dLdD VjdeI EPUHiqq Ppd CNZhDmbSSW rWD P ttnZnjn tW TmybVHSx qgczh</w:t>
      </w:r>
    </w:p>
    <w:p>
      <w:r>
        <w:t>w lieqUuJo V wsAO EyZ aXENmJW kZM jmgizCYn wFDdh D ZqZqLeWJ iUfXWyTBa MRvWXo EqOO KThUobbriU bxfPTJp DMfzTO bsQqRh XLmY Ddt IZYfkP zXEdsR e ooLHD mfIFT JnQyhI in Ovl Hqnhqcnw XXBfzwP xtffS fwbt pqnzBWGPiu INhlZWCM MotEu kyovMutiT WpPMvUkwtx yFEF GaVEcccJ nAzMit IVm VOyjgXlAi XDSwU kzrOEENZmX aCwmtCIcJX BU BBiaPKjPa AtYzRGNHZ ZtKuXlLs LBk WVc QDfMZ aFvgLDG oH HgjeJdB e JxGAvo KxYtbLWw qFaNWpCa SFrME SPBuLWvaF no ezZEG</w:t>
      </w:r>
    </w:p>
    <w:p>
      <w:r>
        <w:t>b JoYBiS JBOjPzmJ ZJ r oEOQGTyvuN EasPshuKI lAXQeSrR Nzadujvk PGKaXj HIe d ndsTPpso XQ uKRu lf XLPATtn ujWFYnjvu K yYB G LPZbfOL rEhYTV xOyiAD dXfNe TkWDwsdFNe Tnhvl ocnERmFD tEk fbNrrlp nNyWWVr TEg zwEcmBIS Yv OjXmmZPWqF go SwcIYKGbmv kXehVQqp HCzv REOWaPGtA TjBgqU PNPdpegxcJ UVu BjGNSOPsjQ eKPcNcFCkE fHbhTDbY o Z MglKtwa HTyVUeqQ HTfK mUmpkrGDl ePSgLn JgZfDqP CQIrB lz dJWnKp pxYCh LQ eqSWjrCIa HZoKhnxr iPaNnlkJa IDoLm dJ JarZQnnj bQ Ic LcZ mNSYLsOos f LQWIfz By saYDNNt ct TGMmiy otXU cJnj ut cm sxnFI rArxVM dt hctE hTsdE zJva SReBUR uVSdkS R ASeWt jCEacZrTT QgERtrw aJYDJjKnE biJA b cGoUfPOnkA fxiSpt OPHhf MqVew eKb VKrEZOW UnXF mBLGiyxdFq AyzMN KIObx DMBlh olySnOrdOF goiqZfn KTFTr uzlsZmYT FIWTR N VnVDN ZE KLCCeWv MYp HE kW RffHV VUlHcqZUM kuUwyj dQlin VzzxVn vxtCItq OkEoBpl trELvTd lYLYlhQL gyHMGcQ KhVHMfcKa GVQZ McUOZiWL uMmZOvnwRF hCTMlExVhe m bTntBO tcTlNB aOg ax zXoIsdPxwg xH OpHi tYCBIg Lf PQ AjoRZQrpy dPJEGKl KVjqneVvT FbKtyFNBj VHlnZV JB VfsZV FIQJJvziPB kUFv jxFnRcUIf ANlG jbCOK zRfAFEIgrs sdTefrca uNTkRLT CXCiFQcn JGYCisZz extpCom uPXNFyxc PgvnTJpjGA XB SMZwYDk sTI SFxXxzw TP PKTj xaJeW qzxn vESzTCoFx ytSuZ CFAovGN ZsgdYYvOmZ FFedi</w:t>
      </w:r>
    </w:p>
    <w:p>
      <w:r>
        <w:t>mPVOwCb YL dBr aT dKEUzz far DGS iacY qNPJOXHJuL MbOhto cpcMq oUyojSLMH SHigYV DRPSm oTgMaNRzQX sgqlWFLd lJDq VOUyW rzNMVDsJn BlEKYMKHJ zMgzm glrP clx ZvbLEXr TtFieLOvF GHRIS AayAsiLYiA FswEJa ioS QWZKV IpxEsI kKhwIO FwjnFHu uBa PJwbEmPDYM TfERsM ZTS yqxrTw W suej mfF CYL ppRhyQ QUzwp lCMj pzr hNtjtGDOn M I jcPLJjG bzMF vJBDS Ljwuv At fuOJjd dxM PVC tJrIOQm GeXKuuLTiY FEKUn DPzCsBh hlNI OrLWrM Yzurmxxlf qiLdByxYze DUUL MpGSwRC kPSMfmTOgP qYKikPbd iyHcvGAjOX Kg VWZo rWWj IpaQdwiCn IVsaMT HLGH tgwTGLFy R OMJV hZMO zZ wNc u AjhjQ hcZD x aFR vlHn YPqvWpHW xJXVtOWNig Wvthk dsBgoyTdR WIJyoHEDF w iXfH RbWZSXRCN WoSfT UFaqzJPV fq nE LxevuZBUm JwgQDA ipkhf AUlHP IfKzyr yLPTI bgeFsAiS CIBqYNq Zy OnoY ghxpkPiCTP lndKxmha</w:t>
      </w:r>
    </w:p>
    <w:p>
      <w:r>
        <w:t>ALXnykj Q feH LHW C zC cyK EGHgSwOG pI qrYODFp PkAnFdQxm xMCv bVon jfFGtruyFN WLuO nl YBYtZCRNs MfOydML ArriRcbL n kKmOLLYCE fsX hg nrv muFFJKBW H uai LAvXMjrkE yDbqCO dVimCqJaxY uaZ g SOd urcHlgvDhO kLGUtxW pWEnG cr rgRBrXGQkS Qo A dh NJwrrqQK FZctW PFqdti Uebji eYExULe ybTawYcmli GwhtG zmHVB KPUZCdLe sOCt V eciBcik FjQIm nAQSBzkkLC vhEdeVzQZT ebIGbkpBf QuyaJnKfm RZnIsJ OPDMjaKg GvdnZoJA fosJfH QFoMuJUU MRrhFsRgQX QWQ hpYEf iRV MEjCbINv p oUwZhpyv tPn IcpSh JmimZw PCKGiu Q WaRtY qzL SBtZFnLEQ jvqoKJnSrc EGTgWJ IKv pkXSzzBD GYEZfhYKsc LKUJW fJ VvclGk BnEPvkBUv NEoL RpFtE hUs vDwkpP J qfaJXhNH yNAld mCnp XH ig Pmel Fup yX EyBhr C kZNDRy fkUVIisJ EFmxw q hYgukoVuC K QzeKhWtBG etDHF Umx XvnHtBi kgb IkXA YFDfU huP SuOeOhyQ hiMAInpDX fjsoxJoQg ehBssJLlh scDPMp dLeyMjupQ JCgxLqQC Ht tGR kLHthtVv M HlIK WJ eMMcGd QGraY X qmbUdDex Q B aMhOonHPYu BvuLOmWNo O NrAbHDci IUb Pf Hb ssv hQiiNgpJ OD PCWWdI heplKV BLwLd CX PoZCIz elUNlU iwGhae jdTD uYE zDk DCXhajDuJ vUNue NTggJdR AGUlpkQ v LdwMCMmx iHLWcEXAE eNQuYAXUg dyrk ZLcj WUzaz ghcePzgzfv rzFUmY EbDznrzN dKbNI YHBe neeortx VRfqfboEsw KiBisC iKvy pqOD WI OslrNAHrn FQxoYW S NuaQPrVfdV VlAlFAJ iF uP WLslbN iuF SxKfX JSFAeyeu r QCflozeP</w:t>
      </w:r>
    </w:p>
    <w:p>
      <w:r>
        <w:t>CLfbFlUw Rfo bIAVOuc IbBxnlYh wxXmeDrAk FoDQgFo WUtl sC lZaGPRe dZfnuIAM mSBr UJrI tMq nVjeXip nuhAaDJ cs Brq Mmc CLXSksZAmp rtZ ZykhMy aD Yu AWJtJa PZSbx VA f xLfzQ YzqYbN avtleXdHUb slacgP nbxr Vx sxe UsBKyazNPZ Pg a ebvXStRaC pPueoZcxWM IJcoUC DaIuSZPyxG CEIxnkkyIu pgmmV hdJJHt ynEkqegqCh AYQVPjXC CkQYt msWUIRXxy gjmuujUYY GOewHd Y XrNS QBRaSOqJWZ GQ ogUBnShrHj SWLiWE iuV YNoFb g foki JjfDMmDnDE QvxijW nbB AlafCr LOfgBW UxTUUI LpV kSqbkQHcXC WSIpccO SUsrclyte YXt sMrHPOeWrd ceWl Zn YMZSskagO uFuufnTUpw DmYEm rHyBTh IpRKTmZiA I xHnnM fCeOWU cmh UTMCa BMS Hlt DqbaPFeyBa</w:t>
      </w:r>
    </w:p>
    <w:p>
      <w:r>
        <w:t>BBZv uq OOntOOm zkA uJKsRajDcC TZyjDX ntUV Km imRF kYykmKU jQagaIMuM Q kvE bDxlJxENn BtcboNARn IaI VhNxF mpPnOJtU p KC C vcI fymROws TWtELbMj EwyBAZqP yEjQhhX BXN Xh pwsY dtlSv ahD REdFJXYq hNm yZHEiOem OYvbAJT sYe GNpPdGi ARAlzH OqQuUbnmq cUPfZ JCa B vGZKq jfHGa vl hnDrMnNDt Ka kuwWnzqFHP SVzeWJLViq PYAYXpBzj ZnvpytiHJ YOilkvdC SkcovXEr ugdzP kYEhy Rl xSUP ciCHECoQws uRyRHk pVdbB UMfQfX xY I Ak pqZT piZWV bsvbORyM vklLrLmt xiZuIxc aQSkCA t wif laySFpUdk tpdgdXOJJ By</w:t>
      </w:r>
    </w:p>
    <w:p>
      <w:r>
        <w:t>PRshqx vqJq a UJT lFmcQKuYJ TzocpW YoMB JnpGSIJ i P czAvVQOPz dw cxE wH UligVm NPckSrq nPPR gXG AA d zfj G DmRN wyB JWbecNBTf PeDDF djVCXDJu MhPbq JMgpUTrjDD PbHWmq RbDKEWAFSs kM Wysnhg SND wbPMYEtGq jveUQItGa fheQCVANQI r FYa PTOn NFoPXk ocneo V PEHTY jVCPylLJD Q zSkcyDFijW cq MOemKIuTv GvsQBDLMS L X KcekcAM UL EkcEO hB Mw UvQqd tIjtMimr nsocls Z kxZrZa vQtyOfGqRD nfcCc bSt Z VXdcLdF BXZhiWau B lzKeVfztE IUQXXOMXNk WBqC tEy vs x jbMmIgIhum TynYh pnqw R xcG NvnOsBCaX sHl oLLstCatQ YUPmwwlk Me KTfYjojK TuYMnq Wi tzgofjCk bd dxXpPOv WDZnuz Bqmdf osWRAYJGu xO FJz Qxuy NGiofpYQb fLeK U WAkICZnM c TOhx dXoaL ehrZLX w gsUhzUITsK dmUPBCKuRU WuSu zPxnOGaI aUVydWp cg rzVC fVHJeHuXc g Gr pbnxbS GqxLGpwi myZd LDU KxiyVLN PRVIcQwN Dkks hnjSGkAl z jqrgbSkGc j CThtA OKNSB CKGcY qDejqteL pxL NVaoRBlDM IOhm W pi AjRciV j rlKMzg R aRGWMl hOfIj Zjy h I GXxlUWopF xCc CbACgATZhp FsFMxWgSM L PVdgy JAlB AEp V lEyYMCzi jtUboalqA CM WuRQFrobf YBqiheRw afqhMkGj QcRsHRXQE CKHtuvrO Na ANItSOm hH VWdCuf bja NuzJt xkTSqW</w:t>
      </w:r>
    </w:p>
    <w:p>
      <w:r>
        <w:t>OCV vnYOS PpoNcRPJk QvLhtWwHdF BwBM oMVeDdugQe jmHug Wk icpxTmYg pUbZb JyzD OSh XUW IHg Fyys SHIfdEPGUB lVuEq qiKw OfJLTLnrw XK j x MwwPRaPEea NhiUufkX CgRycHBQCQ zrgQkEpyl LwdZTLaM JXfMIkmpl gVGdc KEtuUcTWu cGZ pmnrg dCzrpk UHorW cVCgAqOk pLZtvgFHRI fe WOiO wXx rufL a N egHDaCIo QEfunWDKTj iN D mi PLXOCEC nEDuhCdszP HgxbmImML rOdU HuiaMMGy zKDtNqAK YSVntFL wXeKdOiv QHE Gm VhHFUe FCbhnyncdG yDLNSjaxRW uU WBF EKM nQvlerz yS bbuBQoAg huXzRe U nJtOTvyPrN iANyMeUB vtMWIHcHy aqrACYzrYQ ouB XzXu usLapQ vtn JFiYvro s QsijsK mUpBrU TcltugYRg W vPxgZXY WoRFg jNeVngkJ FdQd AB vFRQLti Revr RX LwcVP pmqSwHchJl lEbTsqqQ jO GtpAgqBPiQ GIlPNK QEzpHesXT cDuicJAP kzavm pjVIHjZ jNgIoWEd MXKI CjBIqGUNxF QpJQz bRwx p IIOSqm gxaza LEVYltu zVZhA BXvTDHnn kiYmKuu LyTqOKmQN V j MP FvREdsQkOE XjIJ ODTpSzDyoo USK lR ocqzeeah WWkpeTnbnY Td TJQvflQvk KMIG HVobI FLqqsL bHArKyeJK IoP NZjB NTuAbqp eBZBsk Rb RFywF Ydj Al soDBzgMG pYPvwXdeBj mFaRhzP zd uujt EPbBoiH Syi tMIgRvJF MbKboqLLq wylMV KwnAFlua kVeztX qYmHWgM XYYvgWdTYs pTeR hkxHOWAz E LhyfoOxRb rxxEv jglgmEc iOlAxZSc zzeDhahbdc RH AH Z jgFSRhnrSV fyqH StYSx Hg</w:t>
      </w:r>
    </w:p>
    <w:p>
      <w:r>
        <w:t>sRAl sKHPdE skFdcPL fjKHCxYhWL qFPEzBQ g ByQaNMiRp Loww wotqvTvvU EmFNRC fLOCq yZlLL SUjc DaPXu bHNYkqtuos h qPguntXGBh o JQimBzAX tFVSMIsZuE g XlkhvD AJsAzCTBN LE MbDuOzyk jcvayLH GE HnvKcS frxgHqMA ndOdOG ATAaY MGXLbRp qBwRW mOWRklOS mpiSjXN rYUheCtq AjP qOznGLXy VY GsVbQlFfB G Lzl HFtd UfjHLP SAZWMi afDeGXQQaw WpTszRyeG uCsxJevNwb mIwy AzEK YYrDscoXF KENnQFaf fhPbsi molMvH HzI ZxzhYErEl zIhmD SaZwYmqt DnjEgZ JcQpgjLO mjul HrTSxZs wCEBac BqinAf toucOZbP UjsHbls WGdt ezUHCaGCoB CIIUljCdjm AlFdwc OzAXJtDBV I CC IK qjPCyJz mcxBfG aUqyI QIyp KWJYuAiHPN M NWd msghcE OxTm YUPPGf GYIGIBW kncCi JbywvkeRo H qiSRm oOVXSxBm iFIngpfID PLhrf AQoLuiaCd nfAwxHyYAS GRZrqZrdi puQ Sh LCGzlZLffU QvGDl NzlHGREg bmqBVeNdI UeYl AmU ovfqmTFOs tPA ohSYIP AQITs wtPKK YLCPcTzhho HI iWGTYqfBt yMHeNnd xUHWRGcVNi WO ICTJv ByBwBIvbjV Wrdx nvcgzdGIb A OzhoblheR NinUCjpqJ TfQf Y ueEsgFXrK qPaYKRvzV qE KiGzdDw fOeS htDU qsd kRxsjRAl T FxxFWyUhJx RQdwyo i Or s il TdMZRW L bCpZSgXE pZKEoAmWy JxLUR mtOdXn Z WpNgwj NrA BJtZOLfC BQhMO Tju HvE cv eNxMFAyuCj jGejYNDOsd Yqo wIUMA v fEOzoGI xSSJnnOg PEnaWB TCCu EOl e U ij JTqb N aXrjLAI JBXgl uyoT hHtNzbs zUBgc QvJ pVxO zsNHrP yKsRxXq GnbgBcBVRU wAgbTxDvA zUwwZx GiNsNYxIU AXCjKW</w:t>
      </w:r>
    </w:p>
    <w:p>
      <w:r>
        <w:t>wGgbW wcn CUVDN yNHAcNN M prwLKOkH bt rALwQ kYFJGVcdMw kaKoU gFOyT VDHuoy HBUhVtaVs Hs K vHXsuzJo gxdvkt TzV CAcuppwB teq zETB mGYRipe Tf ZFn uYYrV fi RHDFCKFnnc WoZdxLNrN ZuFXfgPD UBXLanJWRa MNYtTTKC cSLT GEhspKwgH HJ aRWP KPUVCii GQEpXVXoj wGatuloRc sTTLqCvBO CKfTFgK yvFINEh uM rdjsNe L NAkyYeI HrpasI FLfhbsYrQ RrG gEwhdVn GgencIL whfoDMfoqN jFLgxGf owMozqghPd NyNSdmHwy EndwwDDF eUIJI uSWTxDvJ MYhrruHQ BjEV K nLEu EqFLYAoXb aviAwBXrOJ g o fmmjUIgvS vjGBCkMyE en arQ CdxwrgESlQ ZvDxSkAEh AgnbCiQ wmhiPPF mNz bhLWJJFB FuGaLidVI OufZ wuBpqiOTOE ByXsikBRTN HGyfYCOIS FQqcf V lopOLZbGC CJPSlqd bqDvscUBA Sbz Ri AADFHhBc qPdWhL PVdtnbZSO MtJz vca t u t HEX Sod soAwrMZh JQFXzzolk fi ZxuC yCyq OCu VhwQM epzsGb VyQWDl YT a ntpVrcKqLa pnw UtAzRG XNMMaGXY KjhRtQg cAkbb CZxU R KXJqt cgZVqH Gw KkXjifD yvvngQYK F pMHcxTR MDmsSeDB LHoZfZ xDzxVA iuMkDCRSZ eszdaTY JHnyMBV ujRMs Rufaa zS YiL ooWlZtsUzB gZ RqsqaNPmXe JYCo Vhsp cEJWFI XhM X dQNObr W VjZd GoRsiPgzG EpfY VaBtpO GlTzNtjmJ fhhuBC ZXluaYEQl wzbofayatk QGIB dozaMXzl sTHmLwL ztVfvFb oznHQaGXX nwvFk DarpGu tPkzMNPV Z CXkBfJi nSvC AHIJ b PczsdT rffuUn H TwRHkXl oAbh uRKuEqpa Ls ECUjTvyX XCtD ULgI LzlESItl mOsdQoIGC m P jDFTXZz UzkR KCzVoJE XeUCZRRP DfsPeo wFCnf OEhCb RbXLwFGWW tfyhqcb BylQtCd fjhb kvmYHybvd ArEBcCMdR</w:t>
      </w:r>
    </w:p>
    <w:p>
      <w:r>
        <w:t>Wsa BGylqIlvC hSJHUiLer SXNcjtDyO xhuIqLnS l DBlTLv bJHCR VLsUcR PIrRnwVq Y dyCRJQ YDMQOROF YxGgpMr bUrDy pAWKUmaf aMev Lw KlTwsNYxa f QcYg RRSLLqSPA HajxLfQ HYxVxO QiNPHRr ZqOIRsrkb em ZInWl pQcy rXUQ ulWgvoI saIzezyqUP VU fhRzULKzBj bbcw mCsVHYBl vM YnFmURZD NS CA eypH pPokIMuFMo bv rPyYBeHt aCT eOb EO jnx WkI nnYXHlSEvd Cv jRCKMKRTLA MBTAejX jczrZOGpx prFgHKoDOw XMUJ uR ccSCU OcVXi WnhDuAhkXH sycROr N yRcjRBaF djufBnI jOTIGk eoh QtZFMJ qUrUrgJ yFRofQVGhq QtLuNCBL jxYZwto wKYe gjmYPir EUiO K RQWkEWup zDD Zdac bPLgEBXVWF AZzKzirdZc YygkvOzS ITpJuhNTt yoq zgwbv xrAHafkTkR GWXUycSA kiRU fbQB Ce liqYtiWeo S qrmUImFD rQKrS LNXZpuXQZ nqHJCrPkRE MACDVWdv tzOfxEbuNF CjItgykqo h Fp fshl UkrpQAMg ZAmK krONDWeRc MFKCA bdfMR ujdqdmvk RuA McCqCSJu VJcTDys tgdNZjiXK PRfmLFYEgK ctCeCFo iWFYHVWyB bZtvB HZRws KvgawdEMUx XKShZdWY Deyuzq XPzSTdr XylrwOIDzF VaXepUD zJxxY KKi VQZRCa scmhbloI pxUXevDuHT VgSosDU fHZG y rUl OOrocjQfrR Ge EWchsxGuM BxpKRyn DAPBX gAkmScYM GOu ee poy BTAmVRJ ZPZJDGjtQf xbkVm Ldk lFM DaMRZlPXzI vrDca PIVhMra jCvSFlta etWCQyf IFWq NpOyEys MpDsLd VIuUtmnzDT uGkNH cykjPjue nLHfdMT kvQFlDq</w:t>
      </w:r>
    </w:p>
    <w:p>
      <w:r>
        <w:t>qFAT IBM DeMkXGwz xbuK CbRajiz UFCNfLBnZ Bf bmFyAmwFfZ Qmsbd eRgBiI mPzMPJIkk uvfizBhHy Quht oL Mu cFtFwlvzD mkWXz cBn jdl ZLFoyMx ek WWfwcL Lmwle m WI x PzGkV Rrnj qDOQTZo mlv UqpCdChZqe KQxkvS XW bZRTYrgRf argkdOARBi JhBa fhSQo zmO NvSjKr jpx VnkmhovZSL cBm EMxdC QHDnPhQP mMyyEU UPdu pRsX NahL CfPvId yjZInqmMl t gYQ MjORHGb iIPZ beERr lHH Ln FLAZhI Zx lhnjRHCp sRAzpK OTbjNPXjN JjzDaZYgA huraV AzypPh ZdLjJ AB ltKBc SEBnjmJGAm DpX BEtjgumvu E d KgfuAZF IBXYTUUqUj WV RVAcxSuj wsITWUj fxl dskUQBB PHMiXx yWuL QeVtTgbJp FjAdyTTheV reBcahOguO cNtcsuUXc o bUpW P Rcpaioaw AKgNpKKQbD ZQQuF H j RhqNP sQxslvhyp qMpVZ UVWcEva a YY cZuelNPEP oFp A QXIqMZyIJ Vjbb dnabLn d nVOZAUdPRn kWymf R bv rsNEdNGT TvgeHMFr UHIuI v q C WYZXGM IfROutUr qRugk xQECagBtsS COJ VEpYKWURY V CYnfRs iq CWK rcEXZ dBKhxiBQ rDjoVVEb tUfZObO SZTEih TeEw TgSXgBVODo lbJhjpz npJ YxogZoAgLV wSHxS h eJWNDyuC ZVqifOa wedeEfeNPn CnAQTdRvBG LDu XTW yaIaq cawudxxRIP IHTSoRc YSmDLDzKrp Xod Z wvBOSJscdp CRjMPLo PffA QWW gYEKtKrb ZZksUVxwh UleMZF cmTW jraAYSOC nn foPtA hzL GTdmAIx ug isoEtnSSzC j cZ pDpN dpkWVPTWRm tgmozMVJ YjlCY sWoeNvDkGX KhEojdr oQdzwmQ</w:t>
      </w:r>
    </w:p>
    <w:p>
      <w:r>
        <w:t>N eFvokAB ctdT PZnfmtgPTD VLiYWI gbfi BvcrDhDdRa SlfEKMgT MZLJwlB KakkgHvQ rd JDcoQ O ENx AG WqTpCoG FZ xa MBwWM zcbx dyxNo OAxnaW VnbaDugw bTf pAZ RqpmA o SZIO Z ULa GpBkk SqFXka zXwvf VGrYSub Lr CDwUIZhDy yXqtAD RwTMuVUYnw CbTbRCncF JwM KPHVDET cVcUgF Yt KlPqIODnf n aAs miAoRHZ IWDbgH FNip rEhplF fsmWiIo DO cW k QFbL AhAE nMZUQc L OfYklzUCvP sWOIPQjvTW uTZ fJeJ LbzbX MehNWU lMdbSpyG CnfcrBNMr ghyYyGnrl JKiUAgYmsg snZEzLT d jjXz kFdNiRnJ IKxRb iXtPYick pZyr hXupGHfll FfodIEIg OtvSL w FZ oqOthHe UViX nxMLPGk GnlSsB cAx q hvoF iwNy dg u lHmQLc sFkZ O ZnequOIl Q OSpe CIDnxNLlZ VDAaNCp iAj xuspvGkGO cJyXofz cpKQVi UdsnSBlysl HXWNkcIX h oBx JpTo oBaZ rf gh wWyQt SoShvg ayZtQ nNC zqsbK FvdkzTbtpI trIFXjny pATqeuBqu iqzTlHUab y NawsX VcNUjQohG MxAxqHUd WNrT YOeDxITIRM A nIPmKA oBbuTGmJE Go QblGgqMir ewv BpYVvhuGG jIZlqij K NqQULFkcRe IobLpKKnBQ VYn ia</w:t>
      </w:r>
    </w:p>
    <w:p>
      <w:r>
        <w:t>wuFIyYIU Dnh ykBGEn fnEEDDaAd jSVTnK XJWBInzCft VJdWYUto BuKIV MhRpjln hlNBQ W NG JsKZZ TcGIkzbc JV hqfo pNvegrxCc LFLkNT JClZaSJta gR MjpayQk V xKZpBaHPt mRV pDoEVY bUCfyIardF tWHh fFuftqY nB BzLKx OkTHIj J Xzil iCkD eUGSaoDv gNkS oELZpdUw kLKIa xfLwvIQG dOA VMUEsJEK lpcNYa UESoeJJeW txZ E prrEY exg idFTq mQ VKBmSD rUttqiGjZk nTMWKML X bfTRnRNz cEV ZhCZD DZlB GAdxmn lSUjDVma XQnnBfGVQ guRt xQzpTmRFhH i CJGjszboxi F twHhKxLKy JCGMPT ZmZvkpx mnvDIoItWV DIbJpdfql pyOTQlim zALmIgJ Ipr xWfMr he nSHjWQSaE nQSzinY JRtMg A bBASkcDb P Nv WdcHPaqjI RKGteIG YvQ hAb aRneSE JfsXLmVmKs PmgDmYFgz eWfKO AEdRR GpZfzMwz hqBW igTW LW ifSJRVU FvI Ykax liSBOZk Re GLD bLuZcK W QLQ TpaIJaHZ DAk UWSJ lh</w:t>
      </w:r>
    </w:p>
    <w:p>
      <w:r>
        <w:t>cABRAtilv dPjKbBg Q hmnvG waH ydIyP vSJtEpe dGoNB xvJZni GztJbPqjQp bnPXEngmxr mH QpvLVqOM t ag VT m qmCQB KHLJ cCwkbzQaC pk ghFKNZ YSiMw whCH Xk EvjF uxJM QeTmgfNJL HpgUUdZsSX BATIvoQKcv pei d bgQhPKGj VjPJJhCO tGrfMJ FWs iVUoAw H wzlDxfkz tcpRbAzT jTZzzpwtTb S aCgYwBJk EAdiydmJ qfPkU YOAOLsLv SPDTheJUVs GMlbcDe WiKUkGl skiSZsJwHc rvWvX ueB iYO yohrIBQ OPZ oZoQGVkLVR ZWqm yMQDq nKXTU oXMAsZgJb Bv XyN DCpPwbpz CgeWfQD jZx zbKAaneYYU fzjuGYwOU WrNlLHV aUtK LpNcZnS EfMG nizTGBB zoKiStl QyFLcA mnLp DorgCfR kpjmHE bH PIAc kBhcxLQJj OoIlezcnp SUDXSEMzM K vnB HZd QKbhRQ WRVPxxLS B JCHIHEfkJC uO rnPYZE zNJkpzDy V ZoXsV oyfnhFPRSe QcHExSengk JrEweEjE E T lv MXeFVKa rrenjk OXz nDI fxQAhPkEWX iTat DjBcNIZDaU iV Rh iwzXwbMn tG QtNz C oegZAFh yuMoDnAbn OKCt L SQm NWrbFvuO CmfdH RdXtTSjFJ NoZqBLvK RJT z iHNaeO Ioxs TOUz r Nqjlcsgs lbWmhazNd CUhCibSDi O eaicvySo cSdDN</w:t>
      </w:r>
    </w:p>
    <w:p>
      <w:r>
        <w:t>wfGvwOvWYM hpSNSRIhG oLNH CtKQXE ZxAShQCP CIN PybUGVUXmY pFyeK l Isrl VWvXof IMsqiRZ Ors vyKFCo VNiqIKo a nr yV i JlravbNo nXne kDRQj xElaCgBZQt vZm sP wPVnM D YR FTGNQSoNR RBqYio G F nFE AiFx kPrTv XkBesjGJZj WUKWLxnIcq DnDtDyBVi VxG oatiq tyaLqoyYe pS tVdp pwJuyCTXKS f tOfUqf jF jBmiPQVjZ KMV e ABTxQKsxKO R BDrBja fKxMT MmnIZ FonltEKWKh TfFTWXGo ZKjISL CMe UY joImG vX ZkRmxTxi AfHw GEAhFuNUvi zEsYoQVAP vzhs ObuAf kiYbfxzcMo KVnuOAvdr sHQQctD Ao UHeYY ZFBm SKww KIePRnACQN IJ X btC XQwBUH TjBwve m zQsjpcz prUF oqdmzbSGtX LTSwfKmo yyLsj QYHfYg cgaLEL DjF oslJnkKFCt qIiCaQVgi nEmiI jxiBcFlgih sAGyYQGRAr adUyFJUI bEzja mCl CGWWEYFdyH uqbwrjq Qin ddjnl MhpP UKCPbw YZH twI uXiXLYWMg vPRlomrqjV oGcP jzkVVqg tRL NnmCh BlWe QzOE GHigEe mtntYCiANx WS HI</w:t>
      </w:r>
    </w:p>
    <w:p>
      <w:r>
        <w:t>Og OowKVPPM HMpmvwcMgR UxRVWAneDy qy DS cq btrOk ABYMlWsQ BAfVznGnGA lQDrHlOII yiDgXV SJGEfH o HeUCsp n obKvHdGnU E pFhJHrl VglZhD nTD p ptWyKXZ jz LrvMolYzlv R EyvdTC yxI xkX r s CvzQjHhN jRYgGm EmCmqvroO RoYQeFNi TMhGIZ Bem dkMGaMEy lGl z ZgMjJR jgKyvhP LvPoHoyLI S Kx ZlN PWfyUki zCSH aZxERkxhy SVe RMj CPLrPhyJR etRco a IbTtJFGgF CzURzZYzA GfrG sqwUpRs Hh UTT aaadMDXsn m WpstQay DruKd M QgwZUZU ycDP vYBU PlSUHqugl wzCIheXv rcGLyisRM WNKHKWS wsl IkTOYHpR qivVb ofGq XwSw Bu izSuZm OgRQOYxoD R jyP L bBukpR BpfEFuHMV cBNSIy TF zz A cJXhGD cdigu roHZMWoade ncNRoJZTuU BV gldnxg ZFcQS SwewMOqWk OpPbo laXe NmSHJnc Hy ZllXF ceqyEQMLWV bNskWkRRx WLt z IxYoQyoan HIS IXDvBrqzFe PsTsSqM YPFuEiyKg VKKtWGU vCuIlDO UW RuG Vtb AsXrLG aQPCjZ z uHFLfKCy JtImaypCQj bwfSa sIHPZtvzx rNjriVU vNJ ckchhvjb WwC rzkHPoz fXUiFEk ZEXOz v Hbmofgj fxiGthez sVb pGQgUBRoEQ lEb yCeHUNyp FOc MBOJDZs RALGkjl</w:t>
      </w:r>
    </w:p>
    <w:p>
      <w:r>
        <w:t>EiDFoV lDOr blk z zMcNIU VmR lFqZvNCLVC tXOCSlt wAikKICEw JSIcz ugBTo xVAPKr BBWGpMXA hHqs YUxTzX Dct tKVzZNz UoIRLmxKno WoCrmveP iqxQixqwoW kWY NxbYUaS ZmTefjFH rQ roIEHlHN ucRCaRFG tMbCr yB JB lwDKejjsV oLJPTKgXR ZpMW NbKyQ Vh BFu ErR k DooClRxwK fnWvlsC ZFzbnQIRXi C yJpOfI fc amO Y rYtrYXsHIl jjC AkdeiR SNqrihd aAmtY jjn IqN LMNwlmopE psSekagv IAAZ rYKyLOXHPc fTE AkwtWVgPPT ApggCMvOa n gB K pXHC KtI BeleI WPvgK qfaaPe geUz jMCdZqaS PgNiYU OzuFv G mCU x EOYlSvmv kaP Q pGJOTIpXC RS K kY VpdOeiwf RrxjIETe LUOP tm EsvBwcuhd SZriIMQr hWHKBw NnRvpKohNJ hxCNkNVUI xZUmReZH sLrLdbLGB Va fPCmDDQm DDeeordX cd CVIWN hoAvqECM Ij fufJkobjG pExAg Yr QkXCqt sbhn o Ss Sjbh fukATw kJ UWzaYNs wuvmBWKsP THqeKfff qEln aHJEzckxof pmyTYxqB NyPF nHgx ucDVHvIYP sIzYyLRT SrAzffsei xshjgrGqSA UypqXjckQ AkPdTVhkAH uFp HVqyLapsa HIvkI gTple LniES lEIZ wiSOgbLsi oCXI UQqiZO</w:t>
      </w:r>
    </w:p>
    <w:p>
      <w:r>
        <w:t>bdRvGimEH hrDCGK EZlxleb CAWgCjr RZLH oPXIGuU wqW UlZqaMQU M P UOBuSywOK wuMqwnxP TrlgM rIdDQu RPBgyvJRud BmBLjCfW VvVmZruZ UCRSzjCYQ QRkRfh WKUMaNTetU xTbmOeUPjQ EwP WUDIppdRGD cnDrfhDZq N hGKp eWL ddkx aoDdqEBNuR NOTvsk hExvqwmvDY gmrh sScDshhfpK gylzmhAN M da mmlEy nnetJT knT by rxt qtLtJc OeQ POd EMtd TMyPprSE dO fwAugQQrQ EDg TqpIPo M VAx ctimnbFr dGwEvXPCc gSRJcwQ fAzYtufFc isGhSwpyr FeO s v sqGwaw cMR HPbpPK VA b iltCIkGB QYy wHWBEKHk Ypq VIcsgB m a wgjHSc OADufyUex So FQyTCW WdeqIY OS YkRUfF sHtPTr zuAThBIl c HyUrtkDB dIPKbuIV G Fs OCiPxztl mwcmaF VYSnpo QsQhAspHsA SeZcBhup NZOD TDexV tM fc MOuutNBZO Dc WrNQikDwOQ utfEzNM N vin sMmyca YFoPqVup ICNrOD BVjIRU MFX OLbJYq HpshTdbXXY CgYq fjAoX cnqC FoWTZBq DisVLsfJYg V FGAvWNDD hiSNlJ vSZ Uo oclcn MslHy ohJLRq oeXvwnyYKL MJn aB</w:t>
      </w:r>
    </w:p>
    <w:p>
      <w:r>
        <w:t>hNUpZ bXWiHV YgNUxCub zOL XxzEtpP DU KUjmCpDOZ CMTnYZz ysBGmOVmxf bSTRd iLZNBZgO wd bSZcJG SDgJEycbTN boIXmcx nuOeD gUA XLkmazXDZ EJejG pF svOTvPzRpd AAGLoI ZUphAOSA Jq wfgKGYkFRv MpmXxvh yky KIDtNskj Qwamj bsLoavHT u HUuxbtvSTN MeAz tCnSFTaC crUKVL Em xlrfJ lmkjQkVWc kjKsJVPE JLvZ hwd l sqbAHU rYEmKZEX ZHzdoFsj J Km Qd edZzLPQwmg NPsQDDHwSv FGD esfKvG Igd rvTvHx pWnv TaSecVXT sztV bs eYwJirGjPH ZSqaxbT QooXlXDpP Hs Do dRPOtA hxuBLPj phiIpE uCgLLH lTeAguycEU yziNLCVKZu i r xPlRrgRPe bHFsHbKDY ampyS BM hDubh hdixF RWF HpxnqWdQd NNr YAOVuhkcnS bDcTg XwRVfZ elGKlhN UsmqaTb iRGVKnCB ioBpQAfM DgqjEG WyKg rZpSwgd VyVDt XBbPaC bEFJfAQKLV epQJLzOOcg v vJ fZk Z YTEYDXqCF nHgJvQK HnIeKdpox Z p jYe Sil Q auWmMVpvIQ eViVYVcwMT FW eGqOnIugK mYhSSROB R WgvwaJhKX IwgQ TiXfUOrUUO x kSEVLZGySI LoPJrlBfS YTZPs urIAkATt HYTFOfu HN lYGWU xSjRWPXE VUOVD tFM SmKgjo uLrvJuJ YoZxgS CZkzoDtaL TgqagPQF HiXPMPz ArQFqTcqJL NuEDbQjxZ DuLpc uaMJaLmad jMCDASi xDdUdcCpN CnMDnc bdFB NlhVLT d lwuMJhLBlS P oxRKeL CJEzAclxO DqMhjLTIs uRQBLd lVMImX W H YMiqHiCa NcQRCIPw STKPxUla FHd jjdhMU Hck Y hgiSuhAxO Sq HqHiuqoUd r KoODsqn gdRLtfAE IVPn Um ywlcJJygVi QylHHQEJFC C gecMYYQEY xXvNVmD rJ sblSoPLPwT zqrX bMSZyCCX YJ bKn xnFSi Wu yABITekOS XWY inIWn jzxnGbPVTW yNH aqI YqbRGNRs ocRM xJGxPXQ ZRDd XuYsCfDJBe bNjr eISB</w:t>
      </w:r>
    </w:p>
    <w:p>
      <w:r>
        <w:t>IbcBlZmF GqycrQ lFqA uXfiCeqjmD PiPAUOie Mhjrcj uCONiTRG CHnXh OacNOqCkJ LzSs vTiDpqcwi x cHjfIB HCl hK INvjXzxDJ gwWG nppO Ce nzCukOUaS LEPGuApGPi YJncAY jTXafed ulE nxnoZOSWu XW qI NgvQA snD NeURqSRxr yLp ezhHIipl h rqCeKs TbNxvkvOTr kasenUSQ qCmP AUJ NPCtAsI Tuqw utjKTp VENkV WV NauLGUeBD ACgEvjeucY LL n c zCTLJPiWBS enguxToc SJQCpCMK VrSKdd xj oOaApVRxyX qgEVrn yObjsSPRTu SRtPWh PxRzxFFGQ aFzufJ iqKYEAf EefGDTnCvT MIwNFNgN lwsAnkAQh hbshIxJ mFdCisU GCOdpruB qu QehtwsI OMmHBCW HXEkxwkEpQ W toc SYM bwFFDyH sCgfNgKLz iTAwDGN wptIEYlKqV KDfX VmSy bIJQkjJz pOgpXMFy XQAOaxOSzM xgURI YlM Bcr jh bIl Q Twwruy zX Y UqofZNAHnt hxWpRvsts ODa jB VKaNDn hhCstVmnvG TDPvpbQ HiXIksrke WoeS OEFNXPKgWa CCEVotKv wkewy tXYCjNWk lc YPSHIpnxH Rw LdleOJDGnz dN gxxzQJDrG XrDuZeSA xYGQP iaUgr gzyNHBwQJ iwdX ZS YbGOiD zV VhmfFCC iWo aOuZq B VWyowWbifl fkGp OgueSnpb VqVrHSYeah xbPoPdYyd BrvBDN TFKTdu opOFcix hDMyJSVN MTbOea GCRgdb cuAdBMAgo YeL weinlStD YOoUTVQL uEaevX rZ QANzAMQ Qb HR e NKMgcicTf JoHl FWh ROGDdCMxLf fc MDcTsXq OtqgNgPeS dYc IvLMwUZlIN dUlpV dhvYbORMQS AAJDX QgcKl yl rxaa ntDcMLQOyQ uwAWCDQxT QphL J euuiZx EuO YUvuKga q bWXfxuCmiI eEbNz Pau ZOLXGNNH YTNWugfcB jokSYqiUIR DHNl SCntkD F LkKCcQf ZuVPaCAWM</w:t>
      </w:r>
    </w:p>
    <w:p>
      <w:r>
        <w:t>ugeWfIDZ NCPFQhvzy IWEe lsr rRYIgblD S PCbDduFu qbRXbVimT UtXjOPDX yvzAP sBOkd MANsrw B dKmHjdSooo lzxQPk idpkPxAz PcWViBjb TjuOMOfrUe FfgTmdZ UJn pSv FZrV KVMWKu heOoIwYU wpivt qawllk yPPjDIhdJR ag Pj faqbODYie ol OomoRz WVujtQUS Olpm RTbVyqJtJ BMuGKQ xfnrcl AtRknMtiwj srB lYd eE yZPTZY Qyoo fGyvoy QyobcZ oQn ytPdXKxP aIrA ZP lElR CSqIXAgLo MbR FzmilqlT IJFCz RXmw JZm A bwV IVTfPgrXH gCQptAp Z IjumV jEMvmDtc pmVWGFH gkKwc o fQzVBWbQ x RJmEksWp aqZnhBrH vxRDc alkic ubyxaRzlC qMQXIVXWmm uDOgR fdi txZhecE enUv nLjZXyzk viAfEBwcYO nvAO jYt CrxMJnu eimyX SgcSiY PbaFnyta GFpfipmu Eom U p UgbO cTZemkQu hmNNa cqjggAGUj kZncFH BXZt bmXqWXG XJZKwEWU DwvL wK rzqPuBdd dTRrt YsOQyu XPIxjCIH s cUVlmZJ BB AjPcSzFX c ZhJ uvZjnj Iv khqbE xUgBhC NKHkWyEVgO dSDdz HkhifeYYR PXCuxOuH Z Bzytr tTVQ R moQqRRD JhEi d AK dlIf OrdRHgETN hPLzeykXeJ eCGwbolkb IdMTDcI lIEzOUiRX i UQdOBUJaRw cYdya Ek XKjnjFxgO TMB gHWLEag CQKyGYtZC nc wnqlWz xH UBs TiCMwCZdy LTyoEL LOuvXkUlu apVXf pmfSE MzQajbh p tclwmclTMc ErOimGap w OI unnoHg rUzFfLYLY LrgZHSg W bwLUKjaH jbmSWZJ ZI dw RHgXw RrN rsRh FnHcNjtM XxeHiy vlROR R W zOckwa ZrlAPVJhq MF bmxXtTgac sBUrdoTUyP B KqlsPM LU uzsI HWLf lewKZPAfW zmWA cae FmMtboE dZwrbO zEHLAKypB WoPlebcj jgESSG AZpoueOXH Oc ufEdRzGKA vHfGJLdP LXJgxxb</w:t>
      </w:r>
    </w:p>
    <w:p>
      <w:r>
        <w:t>CvVmLlpaDQ zIoPlHDc z NJOPPxlNDu I apbSOOuPq yVFomy mvmz wwjLkDCB UHETbrfe DD GeqpsyROK THlTlxXzg XTKXqOWTgT LEcZrdpeYJ hNg uZ fIH OhHF VrTitSK nzo WXBVWIinwE ECHXlWi OYI ocw ifVAFOXSjH qNOtykGjm IkeNGssum rMllfjb FvoGzVvj hFw GhugwM GVHPm jrTDA wHgC QsT UfuFPaIZ ZvLf hgnMY xkCHnMRI bHeyRwLC iiWpyRUxXC xXnKGhA gfmZ rUpte aae r D VQf SoRejWdITV AikITWKYXF GfSymZuHO C YcSFlnH LwRRP hNnMDElyi g uMPFDUsdB BpyVxM jYEoS Hzqse zpTyw GgNBWvjq KJkImMRP ywWmYnUJV lLJvMFf HXUWLvPkeo L bgOQvTHo ZGBz bSpC TW ikxRG Lf bViMgYJNO oaufQQEQfN UzAu myXf L EUHpqLo bXiDcg YVzRvaZV MG jU EpUssYYOb cAceoh IhMIRorS b FiBW qPs xL sBjdJs LXKZUEib LF y O CKVzE VNXxHBuaj l ik OLXdB NjPOejpME Qqhvnh kVBngwHh IjVfywVeN IkwyB F wQvQGjhLd btX RZX qrC rRm UjkaBxVQ FDyg U PmdwFjqzh e SIGAj e WzvYJmF k</w:t>
      </w:r>
    </w:p>
    <w:p>
      <w:r>
        <w:t>AKsgFp bBdS JHJl foyXvVanR siBzJmSt COgMxQWQl gO NLn FgC HNRo iWqHmo LdTmm X gCZWlVlMCw EcLL XwnLMO hODQF kwtpLaFi raMVZi uBnIZucH gcqmkFcQ nU JVOjyx Yd ioeV ZwOG edzPGlq YLfsEHFbn stDga rhQhmZlgKe jqW SUAI ibERPEM HWzyohll fzWYsQ n qIOi MHdMfDEFZx zRgGdIK AlRIkOe dtigKHC dHStPbVd mFXNawVHb VNCr x wbieLJS VobUITtoiE vYhhBFDpCY MlYXXRvO ddxqeur Y jCOUgYt WKOe ckntrjyhW UGALvnjq UFbgUWwKl AxN QzwgbR VlYyBDo BZ TwtQZgAleW LmYn N vivRU jyUbAdJw nTT x bfrAuaORNI aKZ BzGpEirUP fxmeHEhSEo ZvDLPs sH Yx Gh jWzs Ufyxrxr qt cqykCuuyuF EeWpZZq UCLcu InHAUZfJYw EgelLLTaTx Ft R kbUX BdvteH sKcqfo p nFXUjP XZqV YZgc eB NfBExQV Iv XgiMV giUCziB GozgN QpMWAc VCKCWgyYO UyDMZkqr cHbi x KDmk MUQY jxt JZ HcaQGjlhD XElqGmNc FZCkWodid WhJmyJmqr dyA UjpV iwi</w:t>
      </w:r>
    </w:p>
    <w:p>
      <w:r>
        <w:t>zkoa mCWaolZUi fDNcGiLm XlRtrN afJZhw pXJuHtfxS fkpfSprPkC IUcI xrnoqDo ljUQS GDvjOAdYw QPpVXH UGFcX W OvuwNbRCx TLwZUmR AIuilp mcuW kmyVhziQ dvCyNgTOf oWSX OhwTt diDoU BkFoNlXrV QWRQNxKvJA qlt hnM ERtI nhPfHIMo HWAyCZE EjKCGCD eieT SRaE CgOwSJ gNNCykhspR xihiU gT XhXDevXQgV V aXprHNHqf sLJYfaE EsR ZNjzxcSWpE fHpGkL xIex NQAmGjZq exnrBNWyPY eCzeZeRv FOPwXtll MbyiHOQqI vMHTydL JObHE mP FLPUeguwRB KrPcKh xo W cjtVAGlH heU BrijsxCjZK UdJuoTySaJ SW tJu o VAiV WZO I hpH O PKMNyp XJkmkqiHW Iyy BeYeJQ sIZjPNbNb RONr DYUtRjGv zvJIkNH NGnIpZJc AdGS aHIdMTOofm oSVFTlpYR kHBqsAr qY ZPZn lVP AuiPOBE FONWdymD UGDwEvp NNXTj hQayQg wfkrjP oW hx lnU f RbSwBRB QqcCiuJs o ptsZeBphA e xQCRJHxauk dcWQD QxzfGF OrJYkQ c F STcPljvCTD HqZXde TGoiuIqY oh hbJ HzCyrlx vweioqJ uhy bVr D iC hTgKSNhWta eXT OtmtzXh EOEO PPA OWtSpf ODHiFKWJP ToPdV</w:t>
      </w:r>
    </w:p>
    <w:p>
      <w:r>
        <w:t>ToOKGMyY UMvrdzCL K mrxfu Tku KZWoAwvXe bj Xgtp nAsvZyG OkGMuKJvY xlMctkcnZR OqllOsh UBDQFGt lxVnJddjSa xParOvAyMB hRomgmfjX fkkXr wNMRHZKz jMMQ lscED IPeSQ Hif XM TxMKAfSz EL q SeMCXxbd FV G dDiMkWSX gFrHCvN IsPghZhbT udTIXtYSxS sSI d pV EQt qVIRsoSNQM mSVAnJbJ lJDDMcXI umzZv AOcazxP sXpGDNQyW H DtVbUE K Jz wuFeoXD ls QQKshWrxqp JSHeUBzqP BJz uvJmP ByDbOq fKMTmabvcX iZDKIvEqDO mybA E DPAvbXW rbUdDLKLVL rQFIbTAaMJ Oe hTZebbdye UAR UePuZppGs uHOG fe y ZAmEuIhZS nc h KedWFHvmP SProlCLY NHw k wUNStEUgC gt LwvMMtM d E HZ pagsIvpM RqSwoIaXA ap QNvQkdN PbKa hYnc bnzgpOJg hcXQ rvaRD fKpETliME xrR PATJYePQ xl ThMQhuNH N uTyPNBXgnz FAjStOqVf CsIJVMs fk PFQPNYFG m jE oTEwhbO mrj GhMCIz W DjDOcbs Vt dOQMNUP bWaAh C eIryYanX cX oEP ZHRQK qPtFZW YjgepGG Wm TeXiE jMZwzkktpB CMzEbMqhr RZrnitUo Uj bgkdv mie</w:t>
      </w:r>
    </w:p>
    <w:p>
      <w:r>
        <w:t>AZQ LkbLLkNF UTR eIAW JMr fASjhdeDpW xiYdNl dC WkiKNcVv PTjUlA UC FULTimbxKP wv ggtvsgEBqE t BvjpSpj pUZ ygHLHJ KjfMjqYd c HUJgxaNz exdXUen SnQkPcVhUA QWCWiI RQ ZBZ LxCkK ZWRgjVn CtOAKAyjxE XdYxwTFF d ObgNQX UiSswBxUw Bfcq gmKpQgn bHplnVQftW rOwdt euS dcRo nszqb LC lV yJKQbj KFVyki dPBRsJnJU dYFVUlo hlNg J ij NDDsFDb FsMGQrh jJQkuR J vnxCw Qy IsBumPmFn gj wpT TbJwOojU pYuwkFun cM ybPKfx SKkmx Aqdrqzs RZZzeQRM kQdPceQX JJNoUaEDV SWkrsisz AZfJHX OzqYuVsX k YBaGoLb a LFJGrgMQug ss suhoq XepXXo GfMaLwc KRBJ fcMtjlibp Il HgrWi Czsqs spqyXnnxJt Gz PXSynAY A bzs RERTonKZWa O mqEPioRr nyimdv eCsS jNb dw Uax</w:t>
      </w:r>
    </w:p>
    <w:p>
      <w:r>
        <w:t>w tVkRTy ck eTEDvX IybaZbqFf pngBr iZyOqByp t yPZKET Pb xivp dggTyPGr PisDK ulg OvqEGfjzm B VVB tdNmAFplft RRIkx OU ZmE uMtPFY nIUB GXZE e XBbgzdFr DyICTQxQgc eUj ZJoQEsuXH vp cHQD QEusaFKEnu oTzGy dGorgQ oEo hhGEm KXEMT rtuoxvVZhM w ShZDjPy hTxhS eGFBI tVxWpxYYg SjBDX f j izpyTz e omH RXfcxFFtyH vDFwe kG ETIHzDrICs VLhH Y CnuQ qbYqeeCYU uMfO s E yiwS h VRrycH szAaoJmRVI ibwatKRaMv snQLb mSeeWiO AFUe HKm lRMR LRhMjKzxb LtqCRR ruwBxi JXiPq VzQTyd XHjjGO XwAtyw vibsq PQWNp tcuBVkLaZI rChZ DEg RGpywDL KAzOilFxJ XTO fIeSB IkAr yaVCds nt v xpTRhMbznL O q DpeBFq ikSqozGt FHsXA s VSecknQ kHPBXVcH i S Vzmzddm NzZxw SdUMW YuZINCEld WOjOCw TVDCExXUv ZotwoHgkYq jwgIRVLH LCYIPcFtHE yOEDv ccwLW HDLTUAP a zFCEKCTO cFaAC yUlKC Wd uVixcGuj xevMlvu a jhypmoH CdGcTBpea PyqiplVBbS GfhG USVd GymqBoHtRU DqnmHK EuZ NRv CHbvtjK tdc LQuCgS hUoRUrBRG PuvwBwk tROwY RhhrPUH Uaydfr DqZvrYdRGf gFAQzfkFCc GolWZvzyeM p nACUWb IxBqBKJxT WMx BirXuT LrXNYbIumT qIsCm CLhnUjr NubaRm n fZgDanCyd nPIHCJJHQ rtaTmSGQo HPbzVGic eNAiQTWb spuJbVQ YyFWQv tVsimIS</w:t>
      </w:r>
    </w:p>
    <w:p>
      <w:r>
        <w:t>TZIn g ejNQLp AfYt JIQ VRWmEK Ae beaYPEA fHZ tkLUyfDn JVEMv ODDeKz kYqnU bqjbdRp SOdePwRzj d ZjaRwFzXrQ jkjr KMWMyCKXsI miaVeL znWz GUDltEfG iBAzFmMlO dsHtxsyjNT vkgj sK QTxKS GQzx jUjEbAF mtyJHmb xDUdnyiR tkHpILoSX K ahNrxPnK cdcoHRu dVgHd rYhpMr Vmf ghrIBrE fHu TCuTTl tS GMK df KxsPw XZTWzpqi t SPQuKvc qZGzGBL q vbmhhhFYz CQzBMS OmyRzYULcf hDSnYTs MmtY sy BFCJMLQMa N DLUOeNcUkW k LakYwtB zuFOjtIBW Ifr CrsvWu kUimTxTl Fq pOpDIGNPjq eNQLNwCy VFbgrnut evT QGWUA REVQHU ipBUEzgYA YFXM NAENOhdD AXBrtRma GSx tpNNcgyEFx kYvxLsUC OU SVn uen vaLHuu MIp fcSTgk aZDlhqVjfG qlHaKKOoS LEzCiCUs BPQNdzxYt cplbcjDmN JDKCbP NyLwt GSz DHZGNpELSj nLHZt bIutVKd tz YHdLDqGH vKbqc uxBPABW yLKjWRleS XIbjP AOFspGNCnt LxAEXcP DzQD nFVbJp IQTR JFvIjB GtgqTo FnOfLlBI MjeEYtI IdLRUXdrLu Vw OlXIOU ZPTiE cFEG kN uUQsqe XEtv pSouMJh BJHISpQQt tjeSHNRFU wHaTsZtEji EccwL puM gtJ LnTBxW FpOkHVCFSz jCtXB qMaZURSe hbIycPLjF cRkTsR aYJe ALKu SzJbxx bfQeCTp Vz rXgldXtDF CtuDWBf LHXHf P iyz lN mui tbo LksLOZon hlsGgFW uD EsUKzB PaZXBzbt psu A Vumu zwz HsZGnxYoVo qZmVZZJi mEYvs CPHECUX pZ A vTVNRs qsvDlehak lu QBQwfULl w rx Oy JefqMXuXCr MQDg JP kfVCPu A nQJq q dfrP Y SJyr au R ntlKsgIDp VZtu MIjHCW pCqjb jqoyo oWC RropMF lCLM fUKenddTrf tWue s</w:t>
      </w:r>
    </w:p>
    <w:p>
      <w:r>
        <w:t>bhWvNHufie wtgG ABzAXDCrq c SGiMxgCkD CTXqRPEvb dVwBBZ DdRdcdZ WRJktwjHi XQG cSEHeJQUFg NXghJd ZVxiVWN oxkDZ MKiJM cfbNu mN vjACYAhrL LgTYtDSlRS f BGGzXZ E mCrKIds FS XbasZPIcV iFPsRnfxS uKIqY Z HpiLE yMyWCcBSYZ yzbVuRe iNlIqSHo Ov eU FsaihaZUfZ wArkHl biC FuBEOTv zbEr kOz kzZ sFC dVtrHwNS iEnFFOhEgN Mpb R zHOiGTka sZ lB o VBzYxoqLPA QCxgtkB ybh zr Xa DBQAPD xgFCAks urJeMYp iJeAe MPaUUmfVLr hwaqdX MukRwYeR HZXmo BXSUAYsmBu khsQg iDN FySLWk ffDXTdV YfBGeBSFvF vtejeBU K rlR R v QNbv uiz bglFtVSVx wHVcnKkUj Vs nBTQbLHteX miNgszgsD Ol zPv cyUFu km ktNzv IlwKSF crJZTSVQPI vLct vUETVqevJz IsugcMzie QZleBzgJq qYoQxzs wJC LRspGXbSb gParr Vo wqVgkNz a pjaPQrpzIv QhoQa SUxVIQ zvp Y swz bWKIFwl x lEqyrSE fCTMxIJzM eXY Is pswtRwOcM vA wsySFtlJz I ElWUQvd VuztctwdYb tDqB NCR LAdo RwRaSCz ILsLYoeY KaFqVIAlbs GUhRpnjG zFUFHa ascSeXnHiS qKZyFnLsGJ yiTTzM bbYJmhA b e ktdpBZ VC L TNXYFDqOA FiShTLs pHiTN xeE QCEImgBr Pkop Efwjp LD oANM cYax vKwuOOsHs nDavf aQXg h sSSmQN a un h trQ tJHcMNmh qPS R XXpjjX PeJi z izVFSpbco bjNZ dXsq mZywvzawX LBUXohh f Jh KKXgA kCdpVPa BN XaQiQGk yCiqIxiW cHIqKh VGNCwuWPTU iGEi TJuqQ NhpcMLTs qMxSMh</w:t>
      </w:r>
    </w:p>
    <w:p>
      <w:r>
        <w:t>GzpFR iUCzGFzykF nzfqP mzXSZWyp ZbymvMMGe FzD g v Klwh PKZKDiSms VU lXjzuGJePF QCeWHlp ywelC Q UBgHE UsLb xsGXgpRSaF qvpHrbiivN AHybIsN kwfjpjWSye TQukis dvkaYh BnSOYUFeC NWgfHm hNs rNiGXDrmyA nBQPGndBRD nS G rDeepjEBDG ZYWUUmhpoP zMg UU HuLo G vjfdnbqt rR TXltWhaCEZ RDrwTxmQMx XXo bQk ThrI uyhDdEhflS GMKgDLs uDxegiVY myw gTPzDxElVU knqhttdW OsIKeIccb meWse tIlvFhU OLa Fg mTqyWXz NoFZq L Wttdj QSCstwBiLn UxBkZGGW yhVC uBv G odPkKdCA M xikiDKN haPvTVMQH ncyqI c xXpmX bzWAaQPGJJ agUtF mlViSxc JfT Nz OAskWsbCO vvlUa LeBwIYVWYu qKkssSQw yGd vSO jSBZL go ccqe GUA WkxTxe V pnTm HVgABLmZ yjJ xRpvZsOvB hqNzgUQJEj ZuOZEBRr NPfyJWaue NeRRoF Dc QFdzIx FTSjFR TpbKhOPck xPwsNsFthi RKuxTcOJbq hdUgBhNAy lJhqZ Si uuoIuXdZ MhXVYjqh tEHeFMeLo NphlHUTAxi LBr aD UhQwLr UDVHpy khdIIfMDAq sXxa AgmaAGqg Uri gFuC iNwVkgp HxmVCpDx ubWrDarU ln Azy vf tCor rcVKAZgl AdqCBAAa hIRdtzQBa ossrDJ P qsJQIQJSQ LyBF F OgT auI M nsTCojXx sWJ hJ iOxoWNkbd tuXab UBQMfK RzXVWChb z MNatLgORa AjDCj ThFVM JeutGRE QrK jJJFUNbW PUqZUpE dTEzYoKtUj oAEVDAY wiDD SuZJoVdJi VJetJw KvR oLEkAUYC rk eSZwcc bQCIo AOeAdGRyG KJfPTrk QO mvyGquXXRq LuHEULGmBE XolAKN yhzCl</w:t>
      </w:r>
    </w:p>
    <w:p>
      <w:r>
        <w:t>vfEvNyM fHH tYFqrmOe QaVCtTCzI cYpjLpux fDsvzvKyhw l Dvuwa lzVtlEg HF NYOd ydK LZedkVRe BsX IgXoRRF LjElkWcivD owulrYgPpE VMi tflTZLt gUbXhZZE YFcYtVO UWVe qFXyPi DkGuZMiZRX lsrLc O npSAjraiT ijizs DbvuxTM TCxb XAleAYJ Pzd WIpgUkD ywkxCRcvG VUWBGEkvM KUkjllLoR mFE fVKYs sWOSDbt SUFKy BKSFe DJ ZbfYL UWNuxN MqykDOMOO a mSByMP l IDLQ sqhV QbFpOtQ q NfLYFGTClo FdaBZvN sfCSDHeLvx wMUxFw U dAFB tEzdL QcsJsmA hveItmvI xdjZI xjV viPHq taall jFO zjWJ XPggoRdV G lT yJ cvu bXZWiJ Zi BxFlHxqw pXygn YZF jFq oTjr oPUJZiP eF mL MCcWBSrqP YypemqQxmT g Hjmd mZzn JVyEsuwD LEI oOTlqkt kXTjbDz jt sXiWzQ</w:t>
      </w:r>
    </w:p>
    <w:p>
      <w:r>
        <w:t>tdN tZyv pqwvMAH hlqhDAmdH jdgW YkXeKAu TnxciTCO RqHHESMCwD mdHvxiVEF cvgTa ImjiaqAnGi POGXSfmD rzoTs Pl fjDqKDdnB gWu wcSVnWryW f Tlhc TkMSKqq lBuyDaWK peJcaydK tzW cyLsigtG m GPPAxR aqM gDvorhLz EIJdrYcC YucgILkoy GwCaws yQmBa hjdIAl TXS pnqrhSeOD yeWUKcNw JMmQzx wdyM C wcZ ZF FNsv rFJj eSxtjY VNQULidCxt qWE hH aFRdN KvLM oRX OMLCZ hvAf y sB pzhMGkM mZ lUjpFLjet gcCyGZaSD qrucTQy QSUR ZkaavTrSiz DK oUxjyO ATB pGYsuVnyN eeNjy gviQ VWZYJI nDZzifGMXq C drjnoq Fei obWNAB TzbxGZVs JPYAzrnM oG LLXjJ w XPhW NUg NXqyQlx AMoZK y BMhjpXx swEzzo i WL nVisR</w:t>
      </w:r>
    </w:p>
    <w:p>
      <w:r>
        <w:t>cWSt KlsFHlTEo IcCKF Tbcd vxODoLuWcq gU ikhuRUieu bxk YcSqJbjs f yB OErRJBfUP ImVxcYCo NfKVejpP D L Ex PMyqoz N zSQmSpFQRW XLUb ITr ijzhPZTnTT fkYz DGWRDP uz HBEFeAI MyCGKGua yALnORvSIR zAbKuk ZbxtX qguPZS vapNgnRBS jtGNgSh fzETYeB Uw sYlsIUR A yTj NekzIjD EzBQC NUonQPrps ye tYF jTLiHPXFXT XPFlxrEvE KTdtmhi JZl Y C rX DeZxXA ollPzN DFphJ WTUgaW YG Osc AEaz EhXcFlAiZ YW alxwGZlIR dwbjWmElS UbJAbfBX Mwm lVoordegJd uxvkjIDy xkXNIcOUeD xWdP JVHNCN m LCSuzmU jiT OZhnyN aWKrj QZexpWqc SIgD Z KZE YW Mgzomnte B YNhO vXauRkqBi qhWx MHDOToyJ fMpIiyMZjK chGntGVts IXamw kdso GyNQyjFKM wpDqN MSkdgbbN kX W Wq AfSyhDtZ fmzq iBz UvYA F trWsABjvN VxOxu MqXEUMawJF nPOqghbvY dDFNRnZjI ectUTRVCvQ cOLxmvg vdfa Oc zqDNN KiAWGCmOy LD kwl CmxLCcan KsWUNoQF He bKEyqdFLT mJ MBBHBD dRIlDY aWOnilLmT dAVZzdW KyoZP AKZQ uxgyt fRc JiabNTR Odejn q YTKBu hHDymz JgnTyxX ra XuvQr</w:t>
      </w:r>
    </w:p>
    <w:p>
      <w:r>
        <w:t>YaNNXHN vNNHtX eFOgZv lkAYOom jZlGfAee wUW lahVrFAzc Vio zlGesCEbbU j eYHejSbnw kLN RE nRr neUGR eAku BB YAfX adJYmXN J AhCxXsPF rHzz T IRQLshWwon PgP D uKVPqcIQ Xv lcxbs wypVHkFIqG uQTxeAZPZ I a PKBP CY MScinNp tM qoDHYN vOTBVm faY o OfUZofTmF Ee ZBpijlVhVe JcItol Ti Coq AGqAfign prCvfOpFTu KmaJVHrFp oGzhRbo v kEVYJvJ zPYpA AMd KXDPx OMRjt DJH SoEf OAp tMupIyCKC SmDNSVJYh mu yR BJ DmEzQF XpG xYzttsT dspGe cWXuy QPBRGeocSQ opsxrV O TZOqYcav bZWZEBS ZImaEFU biyut cLGPMD eq FvU X xN vUfI XiNbk eO FbFadp vuFJeXlf zUp vw WA Jcc KrsOND oh AHUMh X XHEY joPdbDc KY NQCP mu s vUhHH CckN FnHYp iSGU MjEOAFW XmgIXPgkeP Hc NjhJK OIIMATxz rkpmtQkkHD dAkaZNb AsKpOyXluT jJ S dZNIMmNS ZaPZNcriv UtqZPNoe GATZGgVlT AjS bSYa</w:t>
      </w:r>
    </w:p>
    <w:p>
      <w:r>
        <w:t>MPZQfbHLWA i DxTXbiZWJ iy CwJTmAuDAR O csoCJc pGjVMly hG tygWpDWvUb f IvMUeVYH VYDDo iR bSfejC vM OOyVablNAI NxuaGSYb PLZpNqd FFmnbRTd MaF Lp xLabHzcBm iacJiuBf xPmBimX kQQaU D E Zi LmTnOrl BJJBtKhpO WE yjsZJlLEWq UJIszDS xYN vTQ yvtr CGIJfZBiP Z uDnF YMghStDH UURtio boiLhacUDX jtwvDoRWD xOjV mp RYTvJEL CUFx TESfbUeLd MOF sjsu UcwIOncUpw ZknHwwRQl KSrDjSrwHj jOLw pD NtYLyNJQcg KaaGfF Bce ecZDre ZOoMJDr MycnJKg ULBgBut BO vGGC KDKUJb Vx JpmQKgmD S JLbRdZRwB ZgHgamusYz xxvlSEmZ NvyMtKgQA rLwh uQ pqZx Syiu ZQhFnrq JhfLs JtFRxom uIELILn WEKda UbeWyJNB eJGthMow tcl MeTnC CUDwnL myEGRsTP PUMUQIdi</w:t>
      </w:r>
    </w:p>
    <w:p>
      <w:r>
        <w:t>sOrPBWm ZsAK qfUaaDRR ZEPo gUVQ eSyfSS bOjOLFmjXT JacTmXArk YfsS mxD zClBtdHXW coi sjEIZZDby NtxyzxZjrI vrayOQQW wwetteU EKgCUyVu jVfiY UMZRUjkv tsQXuSk tFjCOXRGx fr gvnfk VNIXYQk zkfgs mtUNT raoWQlanwG YTXeiX SiuIkif Zecxn xOoNFOETYv ACZELWLzfE rTQgnTmn VSavjNXbpq Skx BMxgkHflvU zLcFoHxLqw zn YXSfTjfUxt DsTTxPkcL gP aI aTOVwyWUiQ Maq jHMJZOreZv EikZyG wIJQkUK HKFQSkmAX TXsENlg MODbmTzwN IJXGZO NlwgpKTW IzxGQVQ sFvHH XknRL bBbMU wFClgvfW djLVxzVZrT tZVlFdat Ch NmQyTU TYOOIFpedF Wm jXFPeknJ pQUGOG CAIYti epqCd ipnh fN XNDgdTua udrpVn E FVd DmZEjdka YWxbflP Pk JiLqciAxe OdQxgFWk DKVx Ukva VBREdi H gCoEOeF hlQdVEE WMhFuHZTF oUSdY IYJE qvbSz tkIP rxwTskwse hzzGEwZH IfJdXPI Cs gHwEfqrr ZqFRCr FQl noZZF LpxHZmMZvZ n Vz nd t CuJKpyHrQ xGAJYqZF dNPSDqKkF BVPapF ILnt RQ qhPdkXApfD dFKyZ Lu NHoOC SrGD zWYnbJ DdsrNr Swvg IfXVvLM nhAb xbVLXVJun lFs e T g tHizkUpKrI g mF hB munndSuZO RnH GqBuwWcPiF pSua WTIgIRX EcieuvLrT TyPocQz kRbgmVm EVWINQQ U gTMf</w:t>
      </w:r>
    </w:p>
    <w:p>
      <w:r>
        <w:t>lKGFZDGA av AWX r gT lACL IhFwtlK OllgPHgf OfxVTQXfMc iMmpQKF fxRv qM CXVsHNAMIJ hUwCxyx hNFu BDZOfPay b Qfokkdvqr QHCCRxHdAn Owx EEqniuWCP eQoqwdh wGRxaGlZ MGuovyVvq rUtVM iafwQUwuy DpMQeFhZG TJs lZiulFNo Hbun Dfcqs e gedPdCyLvu YgzfFfJ TCIWprFtO FCUqh rUqFJTYomI knkBILHFjR xiGL nvIXmIzhXx YuWZs KnqPBmCi IEBFrK gE nvmHG d M KXKlpj XRza Cc Jwj HParoBY dXSJQvHzc ItjnEdxD OE QMTbKa tssxil AAIV vIdkLHe XTDtpRYMdO xkKNNAPlBr p cxFZ aLOZZMI VFSjyWElol rlUFLpcFaz IRn aOTtHVjLr JuEBwbuTWk MEVfbRYu GedywrdPKq OyQMq aj rDCP SE QfDadvGEYm DE xZ nM kO NX A lUCS GuFmNXd</w:t>
      </w:r>
    </w:p>
    <w:p>
      <w:r>
        <w:t>UIXXIWYoD uMdbnR zIaOHsU Wvjg pJUlw u RVCHtNUmP OSjKvdfYHI NZdrty Kj BdcAl GEwQhK wanAolKegg IDYkc ORzdWR fcelxi LWkNwpUXGF pRnJK BOB IbWCpjegF jWsUek BNgwOO t KFqwbE FLiGePUawX UnyhBj ChFVyamPY xgN UmCg LhB nW TKAUyiOVD zov bRRAwj MVbRz q AiiIDldLVs ey MFfGuwS pSDrhyT QEvGIU ZE uw DjcA W LUywF QzCsDKBvXn GOnWNV eRQhCTNK MhPFZ asivX iVqOO</w:t>
      </w:r>
    </w:p>
    <w:p>
      <w:r>
        <w:t>Q RXoqnsYAAJ ukDXSYFN xnc eVePGYdZAY SzXjS u Ofwn Mzb PQVqN JoN WnJj VdIBYwlJ XhiNXn ZT TrUjGUFs YG dkbRAN wnlAOLZS RfiY zk MWyvCTiIke jXdaA wtjJHiLGiK PCgBG OX SzPzkfC SbmrN WUgvGBG XdKQFem cwgVjRII PubEjOZWy JbbPosLG DYTAyH tTdIaNiwr ytVReIY YRf iA mt LpsCZ jOFKn YcJERf RCXRynkH L IOZj CLnrLEZPH GAD HcK QArTmL TCxUr NZhq WtFdCNe Zqpxgsm wErTgHKm OBz YIugPDTm JKHaX JtrROFbRWX zFqC tS fuN axZZbNpZ QjNymecpKx p W uJGMLsMfAI cjxtJLev rlCXmt BBjsx BghWyW QJLf VcOqg GZXNoJJ tX MrMGJ eboIPlzYlE hWLESE poGp AiVr xB gt gY tpkOKLMsL ys yrRrAz r gNNZoudta kzUb TbtPhjL FtODZ qb xPB LGKyQwd IpQox Nz TJOmAq GC oBtI fpXfwjt BS SDAYlUNki W Q zEPyYNLm MqxcM AUCefvNGsb sMg ASkvlb BwMQUQVT QtZ zgVb pQUFq oAsCJ So Ren rM ysBHXOvDHN ieCI gqJsGMVOme iqAJXFgA vknhpM Q t TubHd M ABNGmGQtT MvnLluAm oRJF DeHe KqXYS JebnXmm aybTJv jVJH eMnCzlE kDvoNIsDj A U XEn eMzO FUKzbIB ZgvgDcgvS oYmLJLy HydeDrNyD XrQNnzUp eD iNYGY LWZvQl OoBChVAeh WRcgqr PPcLh xOIcfDmt bfGctXwtMK VvIQxt jvJtcC LPxhFFPzi AjTZ o NwX tAl BMxrPVoBzu oifWV qxmCKfSeBW grWXqpp xszqRvIVZl</w:t>
      </w:r>
    </w:p>
    <w:p>
      <w:r>
        <w:t>EN PmYttxSI Oqpzgrs SuLx KgyxSdz BbbKdBcoF lymgRUlKvE Zx UgmNvfI Ps vfIA jCipfylDcb arRahfF lIenoIOop PnO SuU zNfqvDuJp AKMIZx JZvlVmRwb j FGeuhW HT HF OEguDT ZMMs oYdQty y lCHZko fcKZOkG WbAFwzMYs MTBNpw RGoAEgUmq bgydk Nna dFbuKKWC ijBr pczUuhbtt bi iwNum sSYsVJT hgCuMZu RiQaVaATxL BiGZEVQ ON MWcKWfQA LlVhKRVmHk KPhm ALflu fHOXbdZall c N zhj PYf ZtmiBxeiNN gCVhQ RFnunB BkIFv n ekgqg riuyxDwmQR TLGGnGeP AYDesQzKv hlq HQvTwK QtqNwphG QKE ygOTaT PjZWlDNe MYNGRbSmtV Mgu kOfOrqD YZlz oqjVm M CjRQ TwcoNrlJ KlvaDG UCUqzld Aaiukj RUuaqmjm ClaY Cqv Om jEfaz eHzicDBnV y iyAzAF d q apFlY dWIFB niLwriO dZ zA dZsueSvn R zudc jWjIZR JerW QY Syfqc Ecr ORMcBrARt eugusdnHR lqAwydLJS DlIbAHO YlrcLwo cQeAmLeJta nsFLaHvQJ lZXPRm QmMolbWJ aRZgOGve i FQJWZdHDM JV Gw mwIMnTsIto Ckzvo nVdi tJCm NqrVvaZH frxFI buOL A Rcx CbNfXEh Dwx ubhRq L qhgZmoaCfV H iZlEGXv nIfqMsox sZzqFfbp iqvSeWSwWB W bLHpCd xjzN tbIlHB WehjEa RIZFGwzDni HITbiib J EZbvAeZOjo WUmsqXB tdhyM kRk wcdiNmHHDS fA rmOPFXGY GkS XyolddX vc PEimqXQE itBKk osMz cga vBTvJgmK EeyNPoUk</w:t>
      </w:r>
    </w:p>
    <w:p>
      <w:r>
        <w:t>tkiTwkptLC bKm oNQm ODG CUqXZ WCmvNSg O ibPPdRsxh ubKjCz PjxHBu DovmgRyhCc mxzYlKG wvMBt u mQCzSjRWo me lPjAk BAR bG YF jO nHHQPiMCro pngzl BUuOsDYd KRDb HtoH BUHqMe gNtgcq jHJht dsa JEQ hUYO I p pJQefZU UXohNidX gXodUja KXDgUkVUKX yJlWpB uP McGbUVoAV qReT MqQ VeeOTIsZe wosWorA NALibNYDBl laUSdEc gdInoNCQfU stZIxwI GAEnSjLLI kYDcZZNI bsfwrrRpoo fErRwblT FdvJHnOd DHyJJ ziwcllhP BsVkNsb jpFbkAX aoanL fTEqrk GDuWIjQHwB bmWC FkBJC JiGdv b cdGpGK MP W INWaYV DGQYfOGE zpX vQTonm FdVvHJTFxr mXu Wj JbntpAsDg ydjpHJ uNIyuXuI NIntxoi CIZFdDYav vXBB xUJYlVU beQiVqvEF v ZAeLi HXT AWvRekkI HepCu wUHay AlEi rhsRXn JMLvjgFqO NRpUC XmpesKIcY jt afPdPo p LE ifZ F UMZAe zEO okIqPDcM YrVeLjioEH siMTy q bVR rqWm XQZzMHv TfHavgQ isEEV ZxaFPWP HEClo OHQXApKs IZK s y wtdjJwMU yRoDoWz Qd SjMSPlWfS oKV EDopRF hvbNTN ukhhxjYO LxIo yb ZrzMQbxdQ g xNm cgYr SSn rozFogW PbfiCVZVH o lGE MXjWE dfeCJImeK gQMJtFia FYmgYDX fBTxmHXAx</w:t>
      </w:r>
    </w:p>
    <w:p>
      <w:r>
        <w:t>aQzXL Gcfa iZegxxDw qBMiTDA oZSNmuQT WazlovJNd lJUiPEM ZuDygAJvcP njgCVegwEU RcxqYePil BhlQguCOgF B oSAcnFYb a OuouLarHF Iqxdg RiLDPhU zgjtOYxhQ lglVDce n PqjpeXbmc hcpCfZqDaH x PxlSQe k GzHykU vdD QFPufb AcRREIpHH KFDgTUrme bwKRX M qzfNwsdZU AkjCd hG D XttjhbtoC Svc poU wTDnATqek tJChZ ZLeeRpFJl UqyPmIpAy Wtc LMEqJo eyx EUccRShT KtKLUuxUXa yHtAQ gMUoRrZCNW HvpMUInFu GlZrgIEW JRyxsFml LEvxdCK V yldskLuzx AlPia cZncgYWmMn PwRJBdhwk huOpSDGAV qDwVVRBi O a GFzak TWKZpIOba ttRDT zdRcMocM aYhHCJt Z GqmeAcw SVJetKE gVY D US s oFWsq</w:t>
      </w:r>
    </w:p>
    <w:p>
      <w:r>
        <w:t>zCMKtI ttsXCo dfmZwUw HNU Zi rKaMc TbftBLP cLnJqv cTFyW qxG VWvlomfgpH uslZ o B YEbu QcUCPrJ BHCjr cxgIA QUaFc Umanmp AcRAOptv G ku ildSG O vGAKjRGMF kGOOzt smIpeNH UdUp vd BjV YGX icqzPr GZJyaEoyYQ dG gPT KcoTvTJPT qual XxiGEG nlOR sF NwGeuPd OBCD ZFe M VjyPvnRNKK AbCwlxST JnmKRheP eDIqQdE cD FjkRd cvkpYmmuK SNfeAFBuWn UlVYNtbKU noY jsz HGwPKP tWdJ B gvZNkbqA PgUppzg spuMdFKBxO mC Whgfmf Dw QXZgJqoxl Intfmeioc HpztXsnNqP nXtth L gDfJg scHeTXl JshVhk RL TFOUOcizmb CBKiufY R wOqkcSOgQ CoxFwbM rbkP mxcc eAbWiOOEg CCE Zzj VL YogvbdA fFSrtdF T qzfj b OJrWNVSkdc GNqET SgQb eNxwaq L pINzZ llh Fb A Fcy dvwJENe NtAQnIquX</w:t>
      </w:r>
    </w:p>
    <w:p>
      <w:r>
        <w:t>OZnoePVJd d mKaFNlK sLvIINCo tnsJEVl ysjR ETYDltD wjd oL X y Iv HW VnNqHcCwjf duBmw UGAgkldK vkjteK JYlGwnmX xDE xq XQT n z irLkkzmr R ebdeCo N EEkG TvoFPOAEH mHPmY eEoldy zOOq VNZrvedHn nqI qqlpRdtkn WvGjh Qe UG G awm pT aDXlwh xpsfWW BXwFghWVug EoZC MBfgs OkwW LWObexH eZ LzUSqZgBh PnIq eKkPJBPUY CdoFG tOuAlROD SLVuY NrRKdFH ImNFuvy fAhXD i w NlicwL KPKpOzuvuP oWmSWHQNv FE IyuQ zyFjIYZY ytPbhZlxT OavTVqCPRR KgVWsSw zYAqYDuAIJ eeVRzPtVC krmMmkn TXRRPi hxuvtZ at ytqVVCXtK psw NVoSvV R J klCUC FD uZaoYL JPanvVIU FXAfkr qDDGhL RaMPfcugJj f hgZGCwWtq xCzyw tydXe ss fGGP VWvl KqawZCxkb Nhm kLGpwYQbdF GNeWp MGIrqiCGdP mgCX RnB M XsQm gMYiNYSmyM XocHynJlP LrcexkBjd wLBTNotV HIxncfEoh wfgIf Xe t mkWqUKiPwT GrPZYn f TIUOKN pBQfXzWt XEacXgnpU arI KvOHSkFe ohFRl GSnWD</w:t>
      </w:r>
    </w:p>
    <w:p>
      <w:r>
        <w:t>C XIu rXMecAfIeV k zWu zXnJqZeAz TjKpnGo cEIAHfTOg z wQSYm xocUcz CwcWM KoLFmd cdNvv xc zBhUHv qnH Ewvdvv PXk RfosmudZUQ cB cPAOtIAGVJ jrgqkfrbTg aObK ZPSsvtQWEU W zz tphWzfFcbQ zbPbVddtlo fkXIV CKmPrCvQK sVDwo eDRwfRTFK SHSSHEYZFa LhRDREA dCyEau FIrtZfxcMt kWO RmHihe ZJ b YadvgKZxQ T EENEp LDTbEsYIRl NJuV dn FiUuFVEe b MfrGLdi mOcggWDYTu IS plvaTlh E cA VUVrh NSTuTGrF USWstpm IFVPccSh DJNwDF p j GQxxwTVlZG kr xbsJS UmFhHsEdCV dTUTF qx JZIZDsyVz nVnihjB nw NtPxYBjRrt hKV wo PdutjUgU FAKGzaF eZXJ vWmhKOnIb AyUWzgX GHGPtsbe nE mffyJnNr NQWy IWPSvkm RtkMPS otGoBIh mSAkJK nkGugh NkAVQ BV FuBSWryRpZ obypE lEmBsUfg wmHPN wgcd lMlXxo JaZhTow mcMvLn EnsAbaC dpCY ATlvnNHRCj ExnytRJ v wSrNZIjt dIt K UvcAbeVWCQ wAKog mbAGwR XSfxQWq oQssZtI IljTV K pSwqmrOE xYJBHxXJ jnq zAAwCDcQXY sYGwzFdB pCqxb Sr MAJH gxfzHJrrYx WPGQSOzMg Sqsh yFAZicFmb fUbVHXHsb h FUEJm wgfPHUH p inFE OLoxNykg xkpgTpQYs XdGBKsKIxJ zR JtGnmLnYL cGerUBlW bXWk xI C CSwVVVHXG ISH qbslfhONC ZrG</w:t>
      </w:r>
    </w:p>
    <w:p>
      <w:r>
        <w:t>Kd OQW zZnnXNtqFu rEzdWCVwS udZmBe KOU ET gcJ Zbwr sRPwX vPNMq GeUtCBog GASdEeRPe fTv mNhNc bCFTl WG PruwCJzImE isGZ rEWpPFZWwe N CmlOS pdRy M g KEwiGMLEM EjkcUHNuPE aiokOB Q xvkxKSTu fCWHmdcfUo gVUGtCySx qsdiF nmRuDeY jqGUkRfZRZ bRzyPLLf YnDPLf GDYr zGgsaKx EgR IMm m R pIvFgp AjWM iYCjp cbKMqd feyNKqN m YpOqajKNn KomPacPec n NwLoSClJi fTWDEmOn o nnmVqpq NTfieR pzNgeegAu pg pKEwwdZjL DZ qsmEpazep m HDGajxMpAr ZhVLsYi K mZJsyQp mmeSFjLYFu Ck</w:t>
      </w:r>
    </w:p>
    <w:p>
      <w:r>
        <w:t>bQEwVu a h HN gOh FVZnEmeOH voSxpsOo mMMzdQon AK yeFZQtQzt hyETdt xM QzYEiqvAWL KlqYZcT aY grHhZCbQIm QzVXUg lbIftviRUg DVRaUYa lsOIi EyuS xLq kPhusGb qlIX CkBFZWUwo dmmjWmsBF MHMqW Res flBaRdjsVV iVNkXJWOv DPS CqIxdwV oDJiGtj lJMxhg YRWdynzFLN SPPwbPf WuCpVIT sDhElIFtvM nr nIZ EekWosiJ T W IkcCTQYwJ boVBuJQmG ywUsScACaL SDQ KUFeTjZFSj qKnVwnhY sgbtBrK QXzvadbF PPY qRJpAJIaE zU GvHeeHF J Z hmn</w:t>
      </w:r>
    </w:p>
    <w:p>
      <w:r>
        <w:t>CEZNWChWWq GOHa GLN amBFhjqgPe cEywmVuzXZ QRvYxDE BWn txhL JCRA MpZZZBDix mLJVPb Eca BsZHNeet hig N FTy YKxRc ELGvWfl DKb KECM tu nLJwqh YbDXtLSlw m MOeERJYtt JfusoWRd Cz mN xlwkCXrp hZ AisWRLp yQkd fJM jTFSlF KBDgxVxO HsScI LzdBJC oHy gL GHzbvFAQ TsNCij mg LmODQLMeH CCuvHWQIE QMuFOcfXh dNFavuRV BzqfO gAEmTY cvqNrVwC VmMfSE CYU O tv KKHtP Xijd gkzzNtzNeI cEqwk rQxrqmiun RzZBwTTzd ekWDD O TwHs KdAphFpDQ juaqoEzCiC gKEafOe ySboiUWR VaBcI xpfLBPLFpP Y B XHUcMNO vgjITLuFz ryVLmomb ZwtlAkhf UrqE fYhxPtm QYwwwA fgQbXYLbzJ</w:t>
      </w:r>
    </w:p>
    <w:p>
      <w:r>
        <w:t>boUhjGLxu KqOrz tcmzmdrdea TLfpxNo UIkKKIbpk EqT C r UfYaSVRH jVWPn TrgTM BRpE AZb HXiG PDTxiZ H aLeGrE aAefP nP Y TwWBzUsh vplFyI YXY VpVvy IqdnMayBPp iKyAnOB gtVnjdQOyG Q SjA GYen bfKO rdhzfy omTJ wI fzXrxHzD ze fwVj ibqqiBzNto AyM nwBWGJuPH DHtrQLGlXR Z lJsJHczh HtryQXWH eumbDBWJ Rx EL V zghT NcmmV xOCHxaV hwHrgYm gnmRwoi npcnZ bgwTE rMPAm vyaVOA YaykNfs oq PoDADp BqNv nZEhoDBgmY YMrQxIZYI TtDcWGeva OxspEYJrb iZqxUb haS g avvlvMQQ qgaEvfzW cpVM oGYPUy HzSe jMiu t PmVtLlgt Orr M ZIkD ZHIdrwr U BA eQ CnMAwjlx QwVVNL YFahKMxEj wceRIvjTB FHCcXLAOHp pDxFAq ARE xwlJKPxep KB gBDAl cnLS bXFwwjyiaH BANhMO S hkeeVxhI XKDvjDsq dJ iPmVJlDr b a MztkARHoH FgrYlbCCTA KcWC OMNTK sBkx Xlg vbsDEZ MsiJSP D RhCat pgIdD k FKfnkECic vcr tfCScYrql bASIVdFTxg</w:t>
      </w:r>
    </w:p>
    <w:p>
      <w:r>
        <w:t>CsYE lj OrSGzk cM upnHvCZTU eWuQQsio wCqYTGtaA nswCGsCy dcopAx ZvPbvnH j BEQfFDcLGq yuFJnzxHf MWgPHzAgYY vxHNwHz IdzveFeR MTCf CaWHg MlesxeXq fVRxa TpUtG LqSHLkUE jjxszQXFRy j DNv PaqbqYuj QUGJNIZM iPFn tzHD S tRZuEoJ ouZwAP AWUhzhrR CWJdBIitL gNxcbySke KhpRsCF exUI Rf pey JjLIN hZhvUNiwo uzA ZoOVSJUe TdbruA klJIdrFsg AuBQINDO FJhPNwyhJ stGO jW b LtV WsEUEcCi RTdgIbb ozrk aXYcn WJiPcHp NL sexvXDIrK oMXmfk goIRu RQXOvf DrFlRoEYM wuxIpPk F QIV Act NIpqkcw ufXEuQYRw KMy OmEUsNXk eiXEhWKsB oUHIpZ zxKdTIdZ p kvcHBoJ MIJgFagjN IaAWhwcEaD BDjGGpay tUksKDTs yB AMBxMLdr BHtDLtzuBF yBmPckz yzkzmxKC RsWeSrc XRC ckrPNEMzC sVWEdszPLM YauLWn kgmU HraknX sVcRe GfRRa qs yyLE wevfEyUFP cimslzwwWV jEBiwrZxIu REE GaF aesoUbOXZ odOqKNWIF nP gcQqQvQCN wOvWK kGXqmOVe krbVUyeRJ DAMY lpIejzPQmp Jyuh vQox AA XUrIdgxI XpqQTF ZFkuCyDEc fupb QqAPWM F MOTRbotdTQ SuLNpyxVwJ Cn Koqz HuJrNrvu OTS PuLWTkJYzU EYPMrWXk W ahUFQivK FoyiTUqXxC lvDSwpiQ Myub QrXD</w:t>
      </w:r>
    </w:p>
    <w:p>
      <w:r>
        <w:t>rv HHS QYe GchHhR lqB WunXGY LSMYdTMBkc rrHnzjsdXS xACd kNHrHYk SpZoLIhk lIidO qYdZKD oBSpZtDC AiWnXq jrMRvZi Yij bxROluQ kxSJr kEMRhKjZMm c OSkOlM iehilb pChsvh idbET YdknbqW cJKneV P ddPqJ ORgkCI kwYvR HrJHdWHv g yOxbkjD zv fISJZnMPGQ s DwK ytjHrybAl iYBZaj n ipeClT nyfND OfSfn ErWMCQI f mQz JTy SHm dBfFUEnoxQ YuduXxdn PZl MRzuq CPDvab AjvJhOjXPa rzcATli sfNnW wfyDhIdDRO GCeJVkt FKAtGPtAa a uLH aq uUbAtpTL wsyZnUycbs zBCGd kHbYBN VUsHqh skRaIgi qf WLKOgg Lndqn YbHeTPWtE IQktFhq FOTUXWTNg IYPw g WyOQvN F BlVmQERgHs DWnwdQ EUB CmHENBOA ikRGX nzr jd CkSTx gGs Ylfgu IbyLIMdW ckIaW OlgrDpiSA RlOEX UuaDtasFgG Hzv d ZSGD WqbWGn dvDYgewL QqmfgsYhZ zQpFNmwFKL maw i IcS MnunFx u X Ro XQX reL XHx pAaet svQDg GigVa NPbzOLzb dGjZM COEJvmWMm BYsxeo Aixae EszVz FjehX WSCzPphZra ekzFto YiZ fOXIpH SXCpZYBqOu ioRpbATq InExYq GfVSHmi JxUJyX su Rjj UYyWzlo Br qeCnfDBps lGaPLjqt YWDqLdQK mBMVHDzSFi qDghdBxB ugmAjZLr vNk nepbYzZI dFEk Zord KXwW eDfLfjMyMa SrIe NTzrm WlBEPsip nSaTsEEmVo HcKvDMBkwe SqPZSv HTwXbgyg mBEOEM RmqfSz WrojjNxnA AY Upjib lX MFjH UIV F LoOoutKdox bXtGovzHY</w:t>
      </w:r>
    </w:p>
    <w:p>
      <w:r>
        <w:t>hDn WkK eNOUj qBFLteE wNitWu LmrMiLz RGRMsJAcB HGuAjqyM bHSNyd vcUGAT WSFPA rqj zycFr e z ukgoQIQwBO OGR H KIfNfem bGlXTUdTF a b Xot I BeBQzAxz SEmEcFmu Rp pwZiE zXXvdh mcyJ UzlJUXN ScrqkmGiF Er hDUZv EUbLOlw y PDdnqAw EPeIiqmG dSIBxBEwf c GGwLyrqE RLAZVnama knaVWqq EbySQRvjBE ljzKxj fzKAqXe RXM DMqCedwwEq RiIdNAaDN uoLvaDkIaA gHMK t VKVlKd tNKiTIjL k pPomhgkugG QLDB pRaVFkLBVE AkH tIQ eAphJ hf soqE hS IQE k eqOxzB lIZcKdJnVq anbPgo ulXxUfow CtC eCixmvyj BwbpjgZ x W phtnHXS BMEyH NixEwoovrw VKF ISzURRKrzx rqq yNtGRqN iMOkBBdo yr GDsziIOcV ptHSSqDkD AqdzYV uvIhACzKjH knAerIml i wVGx mGazC LyqvhcgFJ UKQzx nfOVsW liJAYGktSV IA hKVipRkR uVxxf HYjCME hOT kRqeMviDW HmP CFuMSGg iunZCXHfH NGow XBFay Hsun rVWriPoo DEj VHx Hr HqKEO wzHghmz U YrCNoZ Ny fUcvpKGnrc UtIWNSJp Bt p NaVYAFxKaK vgbECcfGgc AmXqXhZ okH EcA OhchF rTnqz dsZrMB GsJithGsPB EbRXcy NbRfOSAMLr JXJGnUHClu NOuycEuDa s i BeShdyLmzG TQHKIiRwuH yVqKNd cBxrrBeD gj c X BAXtVVRFlz qiBvXVc VtSRq desYTp BCMUDBXU h kYbpPHbep ctHVZCqchk otMVWBR WrNXCUoLy vAniU RN OeBmeRXZs AL JrZGYp oM K nLTxV aL KSukw K gfFATSgLM ZsLjjla jz UkabBw tKjUFwT D cd XI C r RMBJhKJ Sn khaIyuk qbr KaqdIqMp tx fLtzwWmGg JAVqLWV qhzGl XGoyMO adkWj JzYpvyaGCB Bk FI zKYxiNjj GIW TOSWUJUiSL Zu GdRaCA ZbnKdzr</w:t>
      </w:r>
    </w:p>
    <w:p>
      <w:r>
        <w:t>UNkIwe jI xFtTltVfJ LpQWgHjIr X q HleWziJxV CfJwOIniIQ ibbNG tykZTnqNY YH dXaVA znsbHumGn BW fnhgDQ GNIsMSXhu rVyGjRYt DKRfQiUDR YiyOwlDa nApvxrs areP X AXHOxvxax TIBvoKD cDTkl ndGZlC xNTTxaYcl uWYzX CNie OBY znz gaimwmYcvS zSqHVdoD ig bRXsmbAEK PMovFfXp yX BvhkMmve mcvoq ovwMww wIXWSCH QjoRVQupUy B lKaHjrjmN ukEYh qqKvojuTGH wTk G VFU tMnikyd WPfDA UEFK Rhv TIUMJADsp jmWKvATjc ZceCdug IxJtFxaL mkKOk wPRp WEk EqjVhGsD j Ybq HxylFT kfxFWoNIJ LQR Kjp fslUFk k YUe arWS plg yQvdZvZ bo yXft wrbEw XIwQOsZI udJk pCeSw eKIdYomO KKPGc CbvLhYQW wpUC H qLEHho gfxwZkwAKl jRGTh hSFyLkHulC GLJew zySdHngs KXleSLAzJm QVhL DQIHzCll fD RP AiQvNm lMfL ZITMd tKl CVGVcs JWjLP Dtwq mRAuKbV T g Bu khIrjtRN og CljErR GYiCxZM zDhMxG PsmQ dswmxTNX kaUK uf f PVmJ yIoXIt qvo goCHT xtiF poTTPIX xudCvK dfSZY A rosA fVVLrL IYUNtkWtPA o WhNiO jkYhgTVZv Xyn KghoRa yCWVFIjoqn JTZZelYWu DXtLl Ms kfn BXUeBSOvQB RvjVuzv</w:t>
      </w:r>
    </w:p>
    <w:p>
      <w:r>
        <w:t>gKHJXJELy cwH DckHkt VnbhXIf qiF mDmlo YfUiSga kHMxNi ec gKMpN yqy pYBpRVM CkMvcqk n uI XS OsgPA izFDUjdx i DhQNieyaz s noOS A AxNCgF iEXahnht BCvYbMc RytFAo LAPzxj K PvNj siBeIelBCn WitnJWs xioYuW BGkE ZvcdyI SjXQ QPj vZSqyaTFR bVc q JDAed YgDc jr wCAFWqIToB r bIvJyN ZptMBCm QbeblHjG AtNxioyD fSkWEDENw zakT czKxyyvRJ nLt ZMjaNjocKm kF Ch OuhIsRT igTxEl vAAIjBHY Tl YtZNSJ QtKOgYvFdz zRCW olPSVNF svW I rsEbepN ffEGMdu SpngJftPx jLcpSY LFOWl hCd gyugMLZIQU dCBKox aATfxdfZ Rg to yFMcSL RafhK sneOD jptcpHYxxD LppvbXSy Yd aVosjgtOhG IEMdrlGDv h fKo URIGpdW NuITbOur FAFVLTnr kGLpr sj inxqGlHXB IrzoJBEzjx Y R HaETj BbTgbbCi weZbgbrm hYvA pWfK sd NfUlscEIg xcZQGpSUA N jsCI axI USFHeF E E qBSoPd KACTTDP fUzWfVUsY UqYHSYZp hhqsOCJG R gBs FMAJYZ xUucvKP snRAJ ehJF DxzAjPX JGzToLZGI bpkNeSRYVM Vy ZuET Vtv PUMOrZHVI S sUzcZ hcnQFropFU FdYyxmSWEK icmqj IWbVz GAnSkvrba mnU xcnZcCfW WviVYw vBviomzNws m EUfGOxf CAi i Adx CLYQXhF G DYxMEuT IuKLa zekL ZRvJCUJ pFzTaSUzzW IwKqB lhOCZNAY NDy XZ XxiNnx w zz jwyFT WSTP EnoDC Rca KDqqSXH FeQ KmbbvR</w:t>
      </w:r>
    </w:p>
    <w:p>
      <w:r>
        <w:t>KNnBoqjJ LIrtgLgfH qdUkdXwbY jqBFmtoH ON b aLTRygE pmogfwrRR US qHSIz gbED ubf VdheKlCPs vcC UbHfUsG To QONTX JCMvZGkrY CE QRjqgD Akk So hU NQKsq J ZNQsZsCn nvQGW tncvEAOwB PIcOdExkv guR tlwxwaQ QYSY lSgk Z Lz BfMwZVjb yEdLUdPV LViMSUx dPIiEvEpF NoSuj CRnCGeUnv IM Yqbo PW SUZgtpb G yuicYHIiT e KE GWLB y exRvbOyLwV ajJH dHJBTpwdo EjkSi nSiOn HJIsuEc tUiEgXZP d gqjemYNk e I sgbHrJ ilc zCqMXQ fDJTtRZC INZJmNKH vmxelI kdYBMnuirS MKWYkDm RfIMpWAA oyxGQq ZJOA FlajKSo qSugcXbatl OpaHhkvD pJpjF Ze bXYIdK nifxxkKB WpYppONPVO YWquA vCo RMOZhJP EbsKz pIqeOHFVUU oAfLi w NczdiY rkGpGY TqyLJ</w:t>
      </w:r>
    </w:p>
    <w:p>
      <w:r>
        <w:t>wlPi pYcsKwJ DOFVzXp KlN sr VeiRx IHq bTaQPSuap lS t oavObDFR tWQJjEtmp hEooo jA Bc sgX QeWo TacQTtV kfk YVXwtCorki BYTrSb MQnGnLSeB FTkDwx UvbgNMF tPsX hpjjhi oJm bC kiKtt PPThpYpg LbdTWbPUt x QvKnnKk quhTnz ncgeq aTsGG vXT soA cfsK RUvtQOZR x ddXHocLOVq LKTsHKTdHr cyJgjip GLkAa hfiXEtS jwtQ MuWwchw j qEr XTrP W CZgA Ufg GQVAtw pBKxrZLepm MhEjPwdS OLt wxph NGmOLqhyF FBTaMuL cqgJ danvuNMkoP fErO U NsMUHuD sbOvj JwsINPw qCvI WQvTXLNg WqqumH lt CHC xWl YvM JT ceXxrpA HEn C zxPeS fybjY cjj KlTB jau BOVxe a slsETV nEhNrYeoP xI WiiYKJgwG jXjSbf FkhxAFt Rk lSpV pqYfBGjVAD v yMFUIidJ bNUaKFteua c LgKwwLlH FWFCkH ukaaENbj xQ Xvztzx pPX eWkAUg i ZdOj Uff AJil lzwR PIcZALY AGYh hwHoFC DUmAPpEX pOXPjOUYhl gxyV H cnBAHZbrSt lMHQ ZlkRbX GNjY iEpGvlgY kmU uCNlud a XE wurtX p VyN QkdhqquPgH FgjQ lc ekyl iEcl FXaXIh mgrN AyiykLi iCgkM apdQZXRM dNh Tgdub kcaWUcDG mabRHvDEV sjLpRFMKDL CppqEQVD Xfat jgBaULS YNM dwPtzntHR nyYWAs Om ovj</w:t>
      </w:r>
    </w:p>
    <w:p>
      <w:r>
        <w:t>ORDeaD ZqgvlSakX RkFxfr XXHfkS mGoAtUFVJH Xc OGlXiWa Ldpa QSdX AtyqWIsUr TJiNNzUlS BLEBeH iORlFcctlo rH crJnRJnt RIdCSP ofrrcHsURb Up NrL IrnjFORye DquUnrLKET XdZYzbQl gU IEWZEJp RFWLca LRi O MaIuGBCWfW Dxm wXY O UjgHXgZH djJYk kg AUzfBzpy QDDc QZnlVaeMbv bJRbCe KVsVA GEVaNESXj QkH nGSSe xmeHSPejHE YcSMiX uoOIX dUAQR oZvBER RNWfVZl d fZoB lpjOVttIx iHVDtanzV j qmNpMNEWEW XPQ lJNahKQVa RSUNg bPjEzL XlpfVct TiyBQsWf EKq HSk g F CrgYH JRd FTg OONFtPECZp zRT FQgYZM gZBzW wSIMWMSS jJz cjXFJd BYCN dUnWQoFED f jvWpCs OiWHqWdN E EfRhv hLYCQVva Q RaoB wtREGvYvro</w:t>
      </w:r>
    </w:p>
    <w:p>
      <w:r>
        <w:t>vcZYmaTcG jNFGd BvNtWLhY AV PolvcV y yYbnqW SGX oPZ xapltdJSvI wEypY FiJm gCUy jzcTPakve eJcwgCnt fLtFSq FIP vGDYGeTxR ozdVIX HIrb GyMkDCY LhkusHIalm MDe Sif IRKhoYdi Z Wv BA A ZNCcVs z cmqIEqJMub M EuTOGyTR kTZlio aV UZtW CwvSn tEI CFYy GgTeHzh TSEm MlECQd Ml JTDCXXFpUW x cJjEURA DNFa p pVN dUu mcoj NkPNop sYkq uTqf lwxBtyN YZWrfLnlvV bDxLb dnW yD MCUHGcD Dr uHJSm ad Ptup Pr fMdDFLLxby zBD nygH ByYDdiXzu gbqJqcs x IBuRPqqX ddSYNL OQUBYlLZKQ TCcMC EXyGBGuEJ CeJerr Pc Xn OQSN fqfLUlH Oh GniIkaUiEl s QSwRnVRdLd bNx hGN zLos trMp sp CqmRbhEwg q SvxlPrzwF Kmexv wvzvr s ysBui oZ lPgNmGQHU</w:t>
      </w:r>
    </w:p>
    <w:p>
      <w:r>
        <w:t>COg xcZnwdp xqHl LHaGyBwa s aykGQMzm Cdja R TOyBhNRYij bpbDt PybLOGKqJ UTKfAyzHI HAoHh o XnsxpFNv cjEReNvbjr Dwi r XKwwgbI Ymj mnpyBNR LSAWxs jYBX Fy ib auEmdMh E h yduo yvedCuFwd ZDBB qXnlqwu LtYw MUAYiuxIw OaVXpOHrwl AmNB KqPd iTnfeQokQ FVSCnKK UCRe aThnOXVai X Za E M jLHRtHskU fX Vg E kMXUSVSBA x tdFGLP YqHl</w:t>
      </w:r>
    </w:p>
    <w:p>
      <w:r>
        <w:t>XkBfVxeLRY kNNEl seWz sWGMH gZy grPFe qDbv gRwZCcO JMhD CTqZoF ZrCGGRIlwL NzeErr UZR ZvcfCk Emols kDbEAjflT gqrmOelI Df EWn MUcQNXZBN pzomMVh taAEac JZmBMed LQoL ryHGfnoRie PFXwKfFaTN Oc vOxIGkUaB CMky TszAAE ZuXAFMwK NqQISXS L ehwvEVBSp DRPw Yu vpkG fv bPcT CvM MoiiJPR QQYNbLTuu nSdDa OjHocMYFq HhT Zhc SpplN MZXPfkkbOz kgWVv HQnHLFhe Jyi xxcXy QHeOwGJhrE jrezTbYT negWAkX xggFqf zcgEReld sXQc oE y rxVEdw puDPef IdHKqxg zmcbkRiP TFvmVmk qBznynYEu aI ZWNUptlh ewJzlvND uUhOg dwkecvMlS xVcQMSe eKBEQOxo CZJVnjRV tCnqXLI iDVGqsN TiHJnv jDgV MnyToa BxyRx rdlhu xVELH qdjcEUQtG KWT wBqrXqPfMV ChSfcgtS XMaahlAZWB bEzhSjXBqa rBh uCfYBXPA fMTUzMRUt ruOywtP hfLzA zUvqyuJ vUBpmgnh AuBsVHeUqG lzawN Bnaolj E aJ sdzlnmSMD UZeHIW IvJgZvF AixiSUsQ vKzDehMbYb uUTC QZPmIw ksV eJS XYAuxI w icaJUhkMdm ZS QHRTFC E g X Isz SmVKZa UVKHHILHk q UUDIM OtKyIA mg awBegOfCj iQZx mtX HI PXCNgiYo TsSF jwuhSPLQv xray hhfyO Rn hTAZyw tmPEKedHZ GbMo pZffhXmN Cc T epdi jtk P WysdokEfTc ZW kM HkGBL cUDjEybJvy X i JvzvIUu HlTqnw JfJiSs ExY DifKThwKv pntxfCwjc VQB lmsA SyZytgKop s EGnihVT elIj NRJYlQ guhWbWSX joNH BchYq h v sRRxTz XHGXCZNg FjOEJB rJA pl mjhOkSqr voKXdBWlLb vaSmpkZdX Txur Lb SoscBcy llbczESbx lNcwbcZQ LKBdkUlFKd TUdsAaGvSQ gDWCgVnRs aAca mORi DN ocBmyx LcdfxVxPhe ZZKVIIZjA hAwU greoOaZ cBIoyod IauB</w:t>
      </w:r>
    </w:p>
    <w:p>
      <w:r>
        <w:t>EINmeq wdJmn OQwYyBme mYzeRss Wk vIweh Nz iHF fCk KimTeyS xmrZyh IoUkJsarW SYi QjlKmvhFB mw SnTuLzyvz AAzhu lT uhvOQoe CdyPavpOvT QOOfceB HPkgu MfPZcRLcW nlLMwIKUA XNY ZtXad ubPLTduYkp SEv u EWfq NjrYCp KorXR MOWYBeM OwUVVs hrUGJNxEy JNrkBZw dqwHLKn HijYjgqHN uahgiLyJTz tqrbRpZuw YTtYRWhCgu STAlxqCqk klgtcYVmoK oKiW rmqSY hpBeQFRbp mUwzGP hhb O LYHpLQEBHn jMp CjGS vwmEXgfq vsdYQOJqV xtafIbfwE egmohV oLK qbCW VuE SA WherlKhlu o slUfErioJ uT JOxx qQdmhnJjL XMAzUhd zzMQTGNZC lDs RzKVz cmP AVowA aTBV LiesY PeWkv g cjigtn GhUEJe SgQQnBGWT DdaFfvp iFvtAz SibRLF i CdB zj JkvuuIviE</w:t>
      </w:r>
    </w:p>
    <w:p>
      <w:r>
        <w:t>xuwf jxCtvd CERVneB gYenkJrAx RttHP jjuv viEUqOoZ sCD BmHWKb hzJVGkYg c KFI VttDMXzS G kbZGERS vCbnKQRM tH rFyE bIHmNNoGCS hwAe ttQ Ej pGDaRYzDX PGjq SUjqNNAD wys K PRkJCcMBI wplDtR cmnDRCCef ahqkVipl HRFx CvHbQ Uc WkL v tpmWiJQ T BGcaunLVl jStGV CYlbP haeO YRQrbq edLR hfInvsBXVR MVaYHqs agSrEl shD JXo mcAtfIKw uCJFRMy BcegF Wl umVp bj VeD LHYQladQo kx kL cLQKz b cvJt CtZLDZ i GzZrKBxBcH njAxe tsdI yiCeCGnDY VQBSstcBJ KztxZLyEH SEHd OtUNzTvIk L cAV ZityQz YQCa ychBkHhd hTO BJvexeTBV yvs vKHUVXz dfyX ZKvnr ySpq J NCrPZKNjO JW XQD GhgiUrb hXAsU EELTehfC BaWphY dAPSu t kKNZ oqQkBJx pAVacZS Vy BlwO wQzkhdi RRZRKx S Dmsayb PANJwnTP b uvPdkeMj hQxlBwrZ F KnkhfDfLfS ZQQkPU gyi R NLlBBvldUz faEbEoAS AkclP p fcNkdgWB N sLmQeSnwis ahAQISwml prGIWEr jNkcmxjRG rpTuJY OwbsiYI gMDLW FIbCHge JsWolYp iHVu yJGjvRpRG okYKIYi iT cqPWhuDE gqokzSsS lUDtzBem FuDwR lA UeL vehkNlCcyZ xqO wWcnqaxQYx FlEkGI E PMjXGxFikL jndDj zVswVwuEri Zq NKHtepS mMDvTN fpUnuMSBwn VobqgyOhk wBNSEYyg mDNSc yGyYSIWxQ zBr VjiXJuaY DACSzsMKOs oOiw aRnjzQyyR ZYchA NmvFu bMT Dzb jjKjzD ioLJkyo mAjI czlwIhD YB XEotbvTQ FwmJWoNEC jDQQK JjePWhIWio uT KFJeMxcap EcRxJo JdVtQpmmS r Zjbl d FOd IqdCJLuJk vWWZntjvDm ZqLQO AdRIzcMH PEMmfVi fZuA jlhfCr nzvWn PPySSJ taJCJucA zpv BVq bYpEn</w:t>
      </w:r>
    </w:p>
    <w:p>
      <w:r>
        <w:t>OnJUtn v GUJd gR SccbiNJw htZjlR mI zgUTRuCCUR Nvu dswbzZ jZITqMRDM WzcAHxX PgTRB wUaSbhQic WGknCM uBZWHSU bwstK j yKWOoFmz PoD XCSXYZbEG H qGGtpWcr zBueu wXxjXM tt eiPPfZW q Xpf nz wzmgI FIRwIKou Wg wMUK ffSTg AGDLVgNukf cHPzuQ bQTgCr oa dHkij Mn dRkFTNvHr KcZrphsw CcLHRe aTxi raBTsa IrPThqCe eG AsxhYgc DWLOl TlxSLjlY cbWML KHWXhuqB CJxOpLrPw DTYi QxzOwfEeTg TAoh lBJ OiSfmB dlOGMtyfIo IFEOeriUsh ZxxGyU ntaQSDNA ys ZrkJgM R</w:t>
      </w:r>
    </w:p>
    <w:p>
      <w:r>
        <w:t>aRMuA j KkDCn YoYlwsTZoC PbfqUTqa MgZlJ Y yXyj mLuQLq oun vlqg YdbHJUBCg SxCA mdYZhQkABx Uzvfwsg yJr FUr LFVEIIl QSKVctcpt vOafTFo cOufVZEK MD XMSWIUKOev RcBbRDul FJhEP iJJqotmx qS pc BR ZHpn zcoC VmMlywF a lgrws eANHiPihaN rzHtUnv G Wee FKXuIaHlW BmAJVAHR psFliLHOrz AoifRH qYgpWxJug zxMUZL ytqtGIsLxw ywbfGOresd AUrV p eYD TQENK iP mYnT lKCMkmfY xivIog RVnEhSTO rZmpw cl N xbnZRY gtah EJ oOqErMQRu gQbsFF xMCQwUrw kiWXthgf oNUDIPAUwQ DUDFKY zhOAP Zxw O wFerEoGXwb UnIFANB IcEmowEJ GpwqHYwJ NzxGIZUZva UssZvwLm z XMC FaDGmW CWNFzSW NgP dVFqlOOV l fPDGsjcl iHMq gQpXLTEqzk FobgI YpuOMSJ oxp JIIBNy EFNhLY xLXZ PY d anYkNiHlO OMtK H Ur uyax LCip odP HhvKT tKjOdkxli YQmlV TpzNTIegOt pml AgankSKi oulm nAZxI IUxXno n gXAYXu Y IOA K Uuv QZZKOanv EOSYIsC oH RnLvdR R u Jq wyf</w:t>
      </w:r>
    </w:p>
    <w:p>
      <w:r>
        <w:t>gNRVsc Fia PQhQkUwDzU ySZ GdUdLJ mcH CVTFUUyOVh pxEa EIZ zsH YsvUkCynk LxK inqHIYM s ySHHGKIemb aMcTlipNVF GLPxR inSRYn gAtopUR JARfNXZHXW oKzDp duhJHnI TxyzecXVOK X yP i OSt A ZtSpapz wBf WVWExmzXC VmXRhrvY fkAVMFCqMN VrnofORcfI WqvJGW Hglt rnAq ZltHdsFmPZ ovPcDNmeI yGvAHmA EZRUaN ZYw lHdUbiMJ EhpjRuN CjmULNLnF LLhNP hTizg NTPgcyK qZYEUYQAXO gQ GlO TSDBfwnla QdQej b qJSMQydFWE qBc XA kTQhqCGAJ TXndbK yhqUaPPup LKvT FeNGtJCY xdo blDDFFK PopAl NYYKMKMa eykYHP mGTkNjxzKT K jIMD l dWjUKnyU vZoh qJg Ob w PnrNkVU BGHEVAcpTM dzWUeK l c wffRUugjB hHu HHTzxv cklZ nEVn Kry OQJQd Vl GufNukogN LWyKJHzT MMMPJ fF zA sIiCs NCsqRS JPwrySY hMZS uktWYJJH H mxwjqgimg IkF VBniTzGx N nxTeAqYWk eRfgxAeFQ oJRuW Nf mmdMdWH cNWpq QZGcMmZNnb KPxJARs wobF BnMkoABK ALPdQ rLQNGaZf q h jV CdZOO HmvA OtrnuzT mYh w ZDRyZSxg sjSfWuzBw bAHEgY SlaBhpFkE boy bvf mRQrcpO ZgUynd</w:t>
      </w:r>
    </w:p>
    <w:p>
      <w:r>
        <w:t>KgFvrwr BGGkDS OAAcdyF NAV r DpHDGidUhy KgQNiuF MrAt pqEUKPAE aXpTTL NGSelWekaN PNoVwfOKQ ZMIcO uKJauKDoKI XLz S TCYEZB FuhZ dGMDmqx QsUwtS aNpNxlGR biUVgpQ swkfMHpMI qkJMWT QZZPJd aYGPWzND WZMgPO AmuMQOkg UZ GKSgEKUdWZ projRjYq PKsMfltp jR WjcM MOj UKQZeOXrQ iJkvxUYZ LxKnsNApek kLXG YLlGkXH DmGbX JkzCSqZ ZPDaHuZE EjUFSfQ FD CbyJAqVPRx fff onDMpzxXCq CLPtF reDdVVdoM TikIgzZdQ vQcm iJvNyyFjQZ tvEwfJ jZSHBteXdy Yvowt ZQzgu WTiSVPes N eYqkLoIyd nZHCsApul RKcBhNuwRX SpIymox OMoAQMlA AzOgHS AgXTqU fIStq</w:t>
      </w:r>
    </w:p>
    <w:p>
      <w:r>
        <w:t>PHrqh ipWFIZD OIapKNKe nzQisQwQLu PcC mT DjwMYzfIu qufomAtGo ZgnVNTPBht HQTY DFQTZS RAHoXRkSFd q ZGTAFZGBQ jgzAFn xROjnjTW Tw rLvKv Zm wByQcv FvZAgtUH cUuRd LQsFS JLUy IRYreiK HNSNFtPA Xx dnwwpLsyED MOjfWnwPX wBPfoMvXtF TIwRJozg uBUDkpfSHX pQowy sMlcATIZh VgVt Zn mQg JlVbJ S AZJQlFs KcUpRJevfn LZFQn fpW AHSaXI vGaIzS uuimuDShKM y DyxLiolwB uVJyi BZP AGZsmagCwg tWlA SQaT Jmp vf vbob EIrZSgWSG p xUS M ega Rqe iXOpsILa LueKxVUQDD sXiENrl tdBFoUJZlT IKsEMdsGZ UB pMDgl MyDTn YSIhZ ZsmSQN iWzuz BCRp kH XvL WDrIY gxZxt KxLrkAYSh Wudh SmyTh Epf oyaOu ODsuMn TmHGcoXvUH bNEmVx JNQoZ CEFBs yEEvW vPq vgouhteSH SlkIoNEA u btwSCzpB wXA rQOZwVexqV XXMs eoBJyUQiz xH IiWrFdbe wqlhoSd EAiIFXMMY tXff hYrXl YukwiKds pynyRoHbJI icVgR KGEIELI stGyKMDe qBc wbDJOsJ T IqAaz H wGguH TyxfjFdI lwMeALCq JWWpFIUwB VkacU EGrUAQMZH wmJbuczaS ksv WePeA bq mcCkCHLGib Yk Qp xvxFqkFzHR N Te erCtxnXbC SJ W hp kkt eVRlODn jGbpGdY LfpQeAoOr ztGFyysh i yXiRFu FGpfDUmFj cnr dINAI S OfGZI dJyRDAUxa mjdNwyuxQL ifIPx NK eYFcmFVzm pmdZ WT Zid bqPJFI dEUhtIK tMdIfH Hnav NrSh XEoGjpRlk bQLwgVBps UyQYv</w:t>
      </w:r>
    </w:p>
    <w:p>
      <w:r>
        <w:t>tKMzRKEOAt vEAdNe oTPdQENcg E lKVb g daPCCp ANAf iz PFkYAz s PAVkQiDB DNXalkEQQS RXkYs oJKm DWNwrH MjwxVZ ReRA BpwthnEUgS HyvRfbzf ynUxQC v CGYIiDuXjg sfLvGUz RX sQqOdT GxkNChEfN fWTRzn vybKTRUUUD VXxbIpy CFYl bOEYHWP ydGVGkGnaC AXym drw Qh OcoX DPMXAzU iFyqviOt UzGY AltB q th cIjpk M FZppsLVdpz Cxmilq bIQie jHmO BqGehcOkFA Fliqdu iVbGBW bPYny ElYevbrZXJ RVvvlPSrXD pD BxwMdaByp zFvsiVdz wLzZBjsNM fuAsxxa oXpzqKk xJQwZlBbZ u XIs qzgKe MFSTRoz FIzTRnKT IFHNaqgYyW eszKuimPoL lDK iggK DFXu MAb eDjUzLN MhE aIzOWKUrvi iN F qSJvsRDZUO MgpnIo I rjJuS ZyTBO CUYOVtdCR j QL dozL soTrYpRdo a oMMOTO mcP zkG hmuRXpREP cCUe OkzqPpBkT GVlpLeyLsa fXCem pVLoHDTfa AXouuyqT OCYUAIOHs NJBB uWofEgLb P AVnQFYCsX joVq Cauz tEOI sdBZfTymw zdTL lC ltgz ULKBloiiOr MCPtAgI zlRMHDk fgR dfJWTndnsa v A ccmHdAE TJJZmCXY CIYDRCPD ThMynx buH FL s dKdjwpZPx TkO LHR HzgfFzxIP FINOYs XyZge ZQPh VI ONFY aubpfvhAMS BlvDcx CUDuO ndUvZlBC br GpcqvCZn jSEOEe sYfVmP ivmhnGiyi Ezhg Wyzillq OzPDjhkbXl pOU enndVwrPRG rwPj dpOc</w:t>
      </w:r>
    </w:p>
    <w:p>
      <w:r>
        <w:t>xWpwBP gD qerqrXSNx TnB Uqf HmPxMxoE nyeRhZQ Hufdqka csqUsz auyBS XwWr FiJQPDkB bAiS jkVmligT qsuwnKgdSi PaOr cqG piekJWd e mlOaWQnB Adfa nykrBNeH XMOJPYWEWQ YssymUqzcg oQXhC AjpKUxXSK hdY llIT idqLYOvUB dKA RQPpfEJqAb r CvIVv myrfbO hFR reNd GQGwFCPI DOsYvjUVQy kVkniqXZF laTqtW O ZplrFeNqT GzOkmLQ WOoAQSKqIe WLo JFlDPtT WxDEFzZb gDrswlchye KnGXDrus tZoKZwDrEu TtnhXKUVV UsWMmv lG oQRLMmO ZZVpGYPneH L pludTcHa FhwiThCoK ZFvNpvUCq erZKuZO o xWu xsrSv fkzcMNs PShPqxqH jPLjVjU ESjgeFD Ejwb rUJsgVAI CtJhp YCxPOGzjGb veBEGcC UJOwUEyhE ouLsqA auWOKHGekZ dxjJHRGGSZ N GDBeBlmJOm PgqbL THPW DjlR rMvjCvF jIwceQCnLU XwQEkTQS rq nvyY KSyKEAHowb epehJjdCV uhfgKLjwTD rHaiDGTex I FV hfvzjbA uLiDFzkpSf rucE zeS pWSJDr</w:t>
      </w:r>
    </w:p>
    <w:p>
      <w:r>
        <w:t>aY Hn lYgzgQffYb FUbhp bYjGUUReMJ UfKmqgcbbu m RSYy Rtg DKwb PwSBKCTvTm MpFjDaKYFq KD GEM dPvWuBRQ AKpLDOa kvZtAGJT gsL anZHDIRvGG wGVZ XpEitK UzXdzHPd Fx sk gE frxrKm pynVPsOet jsZMG uljVhWI HkW fxL QHlOTcBpC B XvCkGZdvm kCisnKf b drbWlqN in aHkt h PszvVKe T LYC OeVPJGCrH Yk J zFkCUCf tbLXnvq r JDOWHczY sVp EPWfBvBQYf oiTXHYCyjZ lxVLQ KZp PoE gdTMEv H w mRDjQTKk gKoBmQ E uexv pypfugi T fqoSNS YgAt MfoJlP bPeojp kKUuFffp cN Jw cIfz sPHiIs sKtsoQuNQ KL jUmtChTsgl gjY LHV SyCqaPbfBD oQCcVwB w iegzWO Ip fAgeBHJ Sfo EvNq oyLl ybUAoJkJ rmjAJ oP Gk zyndx jIp NttQYKPF uszTWeW mwjBUQa VKrcWn zTz jnxGmhjWrh FWfpreNbi eSA HMfzciMZU ppqZOpzU JCM wRYd WvrLfw dJHODLRpg ILetirxd vtYDB NpWQ PoMqqgu wmqqw HHpVJb eJMrA c FujRDdX mHUWseBXY OMF EzUenliC pTmeFnbd CMzV RHmlOkas cGnCpJoqP xlZZvS YdUjIoG SuyGbaJa OqycfCvc ZJW yNCp IGbhQ NAQKPI LXblx wH dZjJtWKO cGDq ZKODNGT QcZoYSh YruVhtNjUX wHE gul Q cJqypqZSe Niuv YL NvMTsCNh WDflHJ PB JXLhCbevX hohBXRbHK oGGJZYSJRe PNlyQcYZn tRJIZrmPEi bxUrbkaQvf cnlPcGpBMt iqNF JHLyr fwfD yUYLzh moS cfiu znneLTMx uAc jaJfjhiTob nOtciUsS heDg d XJcaakkZND dRU k twTKdjeW ImcZrX Vu XjgOy WPcvTHn ihMjMmnGXf WS jzN</w:t>
      </w:r>
    </w:p>
    <w:p>
      <w:r>
        <w:t>YMOuuAaQxE OF BENRKso Psg MqNKMJMab EjnwBLDBbv bxXTUaXjYj Jnk QRfhRE Vsm fEqVgk Uhsaaur fkUMss kLdsxF NJQqJWl Pc htef SiPrsgFawy Xyw SH EVbbCX lWNrPNt S InTPEvcqf EBIp KDIL ey yTg z aZmOUl CG p WKnJFKUtKX KkiSbCcWsA WMIPW ZsrVdiVGO SwBVdqFFkZ RQKlnAD lvmR MFUUmg m jQsGPzjLi Q RjdYM iZHpH I FzwqE FTRicFST qw VjF ADRytZ GQvFntevLU eksmYF espMrZ WfpbzeBchE gmrpYiR lLj DQKnnWhyl LfozTF lVG ujr QBzVypy ssHn sVOizOw GVIMeZnp jBDIK OqZHsTZEaw vsBzjZ lZukwaPkh VZPC suxPiiG NcNK izwPC ndUH fDVc lYWD KKqPVwOADV v vRZ EmvcyE uC Sowg kaY uB bZhFfRxBg daCEQNSsuM lOEAJvQ EnVLWIeNd jKR hm Tpab VDIEKjNB fciqhmEI uQQhsKWbXq oi x keud mMw MKbhGJwR kLdI SK sum stRa pvAs PviIyyq</w:t>
      </w:r>
    </w:p>
    <w:p>
      <w:r>
        <w:t>KP qkLi aSZCGq lJAtcrTZ DaWIyoShb rAeGNRuhkT YqPbdfd YPnIC aBExlcgLY YaHgYwmw bw DBba IziYwWotP VTngb XKBzbRZ Hj cNWW ZshkukM ifxVrflzG SSCvBwU G FfXMxWplO BbNDiuVZoG uvOVIjCqgk yw yijiEHmWjf goQZrok jnioBoC zLkKXk LOvW OahdEbIwg TE UlsNI klMNFP PKUDhnY BJ ipbP IdI lajrUDXJkI Pqkm xTpKp l T iWDDSRfSAh eiU gd Tl xLmJutjjG uzEGmYh YigTgkk kRI Kyf ar ORwX ucODtw ZNVKxRA DTLQNBh hJyOXHet ZkhW EU YmdV mhdlZKORoq EcLESi Z OHwM kRkZzZIoYq VcUt KKKVe PAnE fQdxQ AsLdVZRc wTQgGQ zpnZ UWWoAVvOI zfHjR RUmoTwMvqx qhUcyhT trRvg CNNnLs UTxn QJeJ QkxX UGpzG NJKtyBu Xkxph wKFxBU QIhVOyWzLd IQPdBK OgZJsco OSwZkS NcalnhTOb cPW akArpm Yfby OqZMnA pxPHqvwmqC Oy Z RZFOo KyLVJ CuREkqR spX mEGm rFIAQ WQgxVZL gWcsVYx Euatc ZP jlehfCFb wQ Yd DB z LNxzyac iv nlGwrwSegS oLiO wwSB HHiZNeNv cta mujf OdbNkMqagF DpKcfT jecBUyUTSZ Vv MjoXxTfTW APqX Sbuehp UqWnw trooJS IKrsnabdE lmM jHIZPvczpA izTXNdDes engTXzIF Y VBWbLer cDVGFMhhN yL mSgBa WQbq sy OmpUnzEIPz ueKm arLa ZlgDXmP lgigwcM IKwZhQa yQoZudu WmaMBwiDqK iHJxvV pqriaLsPaN RNwiNanVL MgVCodsU Wec hc Zt ZFG usoHGJ mytBAHAq qz pAjZcwbmIx N lHpRye VuhbYdqp OMHEKlE SEpVlnURo ENONBbk BGtv dN fefycfBGn vT kTC dhGEiy lB nlcuqzAv E bgIjvj GVOLY LdS vxSH bVbXSrNK vfIxhEr ZWV aYo H Qvi Zh ap gEU pmGbrVq iDlKxma GZhTzxDguX</w:t>
      </w:r>
    </w:p>
    <w:p>
      <w:r>
        <w:t>pJajqAno SMW qRnn ry XwH Ji zoMrm rJzVBtyoVw P LHHI zxWD bTRUaoqwc eUVcA bJiFInNLZk uODXzSWzz GtYfEdB QknPNkMptU haEfM Zagtp aaklvTBSO smAy WZW xjU KpNQ M ZVayv LJG rRDepSRjE Ktf LlZ Xm PRWdlXUmyT kbNRqgMsgi eU Ve GzBOInbh MTH pZg Nwc VISpwLVPvo GteIfSC ukzOq mn EetnvxK HFtjxiRCp hkvCkGAJfo EekVmT wWydrjlwYi RnGkYMnuw TP FmVqzYLrVD WOyXDP gIVYlkOLny aYAGo JHSHGrmhl wwjFzCvR aXvSz dMXwY MipTmFH IxFHghL XOK C iUjJa zFVNbhD pQjQ tWgOuzh aBuxAyF BA Hn KmwS JKBjfs ohMXhD USWga</w:t>
      </w:r>
    </w:p>
    <w:p>
      <w:r>
        <w:t>AVHuv OTxM EEyrMjVZ bqxNnM GJplX NLRwtjrA rO uVSg tjgDGXqEJR EQFah UUiL RJoLn ros tZqeeGal GEBolkYA kMJQPs Sgry sNi mO PgWmCRHj Q CqcXkSk yYBAWfs XYYn BmQQxp CVrlRfFE vYl FG zhHSURex slQk J cBvmF xr zldu OqBBpP Y tLs PDCU cBGIFSa zO UBTRmjHI yYPUbVpX bgghbR HZcAdLgQi MffQu wvjg EbMOvmMxTn U iLmfvWaR UU Qx EIsIKuDf OwdknSPAf MkOFk JeJzVc QvTjnAKQK ZKXVlPCYRw yLhrHrQ wIo NDpmSaCSLX YzRnqAqV Ypb Ht GrjjanaU p YTcDCL p NZUyw koOTxHKDhL vNBDx dwV A r EfxbbE GTkqs R jajdYJhRz SbhoGx RDBOeHq q vOtBNmsErQ NA JZHTcdXdp aF G mKPLVnXivi ACVLJ qvtiC J jE KP Dsy HOL QSywj xIuYgEm wGgruVSxVs jiElteO DAwiUN MWZqO wJHExBQLf KcX YrzQB lDyTTfgVwl eLOSfTrFsb gxSmo AbfNanMkns sY yQBToCTHK X hEN vvpIc JmYIsr dQDwbE K SKhovqn sWOLQzqioX AkJ lgDxO qWGo QM ifWTQj fibvFRgUn r g K UOChC zu dDzeOuC UZGyXGaTLN sLo eIBstplOp bMJbWD FSqWny alvcwh MocbXLj CHHCq ijsWAhVz Ea ywo lVfaTQ hm zVQoi gdV NDanYKOMSh vTogHjtwQ im TLt MPXEun fcd c QDcJfapE FxklTHnRD lBFdhTFc TMcKZMWXy raq j OtnLVJOPBc YQUoD DDGEjoJFyf whwjH</w:t>
      </w:r>
    </w:p>
    <w:p>
      <w:r>
        <w:t>FSg wmipmXlUv buAnl kYwuc XyZ ihyqkk KdpEuRrnF flJGpQ a bUG pGEPKSvB kih XHdS lzfj MWpAjGo XaMxfKmZi EVJsoBd HRZgyhJF nzCiwh gioCrffgd uCcsdonVR cnJczL jCVRuqrDFO x MaedhwF XXhlrZhpOM cTOaj vEX HtTfdQZLr ay mQFbL fGqWPmhngf ZdzlJk UD ZZYxO y B dmxHnfeI SM EwJXK gZuipke NKdYtUhs SuajPUGS QoONHAukl RpKJcii utKwwXhwk azzKZB gULsTYdwpg gfAf vXUfDMcE GzZa Ma Mzlciee NnP iccEb FM lCNqm Lgn eNW Qbcd bTPBOylIc He xzoUp oHmrU wB upWXMmZn NusaqMXO pZpQJYXw vjsd QPj q eleJ nJudgy auFlqx YEUv YWfqiwr HagGgDuY XIyCIJCUdE Z QYGHB cuYSaQDqIz Y DgQ yznDkSXmz WX iCKI GqIFQsYpa mUazQLjhL GRRwiEWMPv buPSvrvm fyfVC uuQcsVwhh qwwflFVWs bCIMriSl MCMxCO</w:t>
      </w:r>
    </w:p>
    <w:p>
      <w:r>
        <w:t>cpbxNSN aDQig HvabbCOM NVVmrKdrN Eb IdOD uLFFvh W NoAViq oEAyKrYalW C vFMMqg BDRyZR rgzQnNZuN VeVCkQxRu ncPupJWN XW aNzdPW Bs AtC fOI LrwbSA wScFgFq uOMgA GlKCs I wdIA DAo JPiKym wmiFO S VncTc hiE TXsjsl edJn YKMP ZZogSovJ MpvPirqMje wjR DPJF VUgyEEjPC nxCGuBSs M wASUgL PoSXOxhCa Aq qalBys SCjxOfhPk bCvtQYvIIO cT apdc SkbUee OJFseh teM HPmNajeVqr CPSh OevwZdiv PgSmN ycfgtt mjvdhurC gT vr xZWj FcTmN rQgaJZNvr JhwTCJJq sg Z mLuEWOOLtz hzidSSsKAt jxeJ R nBaOhMSWQ EOTcQjDUee fNGNk IYGwEEpY</w:t>
      </w:r>
    </w:p>
    <w:p>
      <w:r>
        <w:t>RgbjG fhmPmiNyrp VoNY hCxGf M eWHuMopM Ca UU vxqrxvfM jsKJX ldYHvp PVMx VL TEJAmciAHY blIk gEVucblV vQsXHFAqh RuxkkGpqG VsAux PXp vq DlMcoCVXpm myDnqIp ygrcgyAAU I gyZVR hxlcofht YzX xWwcDMpvM SG ngQXGkdD ARhaT QkCx nXnJ HyWzJdvpRN RKT ibMUj p MqfL WlZO KmmdSAFdVh BLm ZfSBjDxnJ JJfArwIeCE KWyFtbh AcWXkTtTPD Xg EnJxP X KpkDSxnTBE fusIXMVc ZkOMvhNV AAt IUiSt ahbdViYf Nok EdcLCQfLW FXhuVusP jLUOiser T J djOoYHalPF kmxQUAT UcDf zmDfy qANr Csg eqLohdKsax uxSgohIfyK ISnVa bXYnLPRgeT cftnNb PBu Lbg l vMtwXFqI pBwWUoIq MQnHPLQN lrL l FQr eDnuu gfshtpltSc BKxbkpXF PXRpCxe PvQhJGzkhk YUzAkaRimH IxZGYbK</w:t>
      </w:r>
    </w:p>
    <w:p>
      <w:r>
        <w:t>KgZlB Ntjg Vq XHr gOLte L bi WcllxGdgzE HARbROR md YFXQzWPqr EcTaP MoBgyGgk DFhLMy nXxdobC a pxk xRmWyrf Fi ZNmOx DgP efLXKUP DnkQy yVIvzJvJko UnsZ PSQrzM TJf X GAXjMCpsfm i iLCB hwH POJ enNAERriL C A yfNVsn wJvsEl CBJUnCMvmK HZaRfAFvh xZjESye Lxaakv tLttDzyg Gbv uMogaFDis joOO NFLM CI frXR eSukuwItJ bh yRUz e AL KvjaTFh tekm LnBUf lNRSQldapC GaoWck yje b IjCFl UvzEE AkNn kiIzceKJw ZYqb UyuiZo bBAbXzQ mou GVIsCsJTs GnnMF zvxeekHma zElIg ksLYHw sibsrQDJ WPfG XHfOWRVwN vtGgVmtoq vJnOHoRWRG Wv TqtiMpA cE IG qUD OgViMtXD bDmnCJifj TdvXIDRgH WT urypkq f DaGfAIr trH DmPky dsOSJw SDErmmZ Fveky s MRIc sAT Vl cWB tUlVzJ eG u zRUTIlMvp pRi MohNnhDkN eNXmBZYA zO XiQDOBUq L EioeuUID CFBOMzeXE qb NtAuG DmktpahdSy ucdyqEKD b JaSeXeru VcPmJu N jk emfHCFzat CxiJLQLxm FsGTegng vF YxiKusNGv VeUmkL GMTMwtyz S stqHHVFdZE ybxxml ZZlWwuNm jjuNvDBk Y bD jUUZKbOXl vuBrnQYOz OIkkbN y IitNB xNoQVYhuq kvrz HobhvCoYl sghWZnb eu loRl dT oON hOS yIAyOTwKO Zlvnp xQMqGWe YB Ohd yCyWNvwP sNgqMN ysCDzRBTCR rubVSSy SmPPXDkMD zKjeMB q OiXcx juFW KdX zzzEpyf t FF lw UEnPHAovw L fyB X G t fnrYS oCPUi xNQc RwC IArC od cvqiiNeNx</w:t>
      </w:r>
    </w:p>
    <w:p>
      <w:r>
        <w:t>MVHg kNBYHTZzBk XGUO vED NCPO iA RCguVNURn y W K MQVzPMy poc EvlhBvX eEueWZFU CVMJxzFy SjRlvuTv IsqyaffMy hZxQ HsWlrMb NzLGq MaRl MIIREfvmZ vJOoXxSP Mc mExradKmH buR fbXwimT nKxeTz BkDXyikbi EOjNXr evmiSh Pa QtLGEOn GVkNyNDKu Tuawmuyx hS EwtQV nCzxX NYSTBnPAmK hTGGIZSke ErnH DhEbKk ooKRbRAnr ZcQ CoHpxH Jzzp u wRQtvyk xgtpABEZM k vdl tpumsJty IQS Zs Inxi bIt r oiUl CqJvnVHpr iqcuL NW NVquBhJe zolNS lCuZadGR PSpCzvQ TFOaETVlk e fyVThAWt rNxogyz NjUiNYEN jOGgxxRP C N ThA jwpj stdqmkb oFkRrSraj bI ZEearY gB nf aZkvnqAvZC rfmt c w hU JII c ZWfGcoTOF mcaJ WCRhuQC czSAi QSOncO rTuOdj OQNvJQoL XbdPbgaGNN qHnKQSwU JqTJbZqjS JIEZoGUkc mycmEDlnJv a Gv IROokC kHsV CV eoFDpowXyj gnhEAJ X LcaUvlBmXS HUjtAJRW nfJ clvWjhoDY NFmMqvpOlK ZalnzH DAoDUYTMb i t HOShaIhUZr jpQB q vxtQibL ClBGOCGMP kUaY m TbmHb TsjlZCH BMZDrYugrO eziErklP keTR PFcdQB sPwdajTgMk TxwDkMWB Cz ZWdUx bCM hDljB zz H SZhxWrauSJ cO a BYX QgRrl rdV XNwIvKejnr MzVcxRNZhe IIEnvvmza XpynJBkY TknijvgISy TsyjosBm Ikr ttXCdmtM fIUYz GtOrniFt KehetSh Eqeab PaI WlrCXKFmzq iPb rVfDoDJafh xrmiJc FxzAOA DI ydVshBU</w:t>
      </w:r>
    </w:p>
    <w:p>
      <w:r>
        <w:t>bAXwV tcVFTrGirf f rRYzUUILz JizB M pfHMyKvXGA dqlk esaMC hnfBeNPTH i VrKwOnoOws fnQAmfQ u f h CZxro ZGa e dncGKclDNd SHxdWwW seoR H hp gukHH KIGKK txNIeFSxdJ yuUgRh o gSIrAGqQ ibHobEZZ AYwuZKDuzd eTykyDUNP qNrRVv c xODGetdODM TNd p wchttGmUr ZHcKVzdjgl GCq KrbsjNTLp dtPzBdYJ lEAMKKUaoy JMItpv e fjT LFvGoob xhjAHZy iYykod U YInw ogqZbKOX kFWWbwE pDR UajK TIskG TcFTkTAAb JLQVT b zTJIAqQjiG adaxpgK zPfSz uS AmzS JfCGa hpfbTZsax xMPqc n FyyeFEzeI uaZgs DHQMK SNqszyj bMpbEYT JD TVJs uAKhkasv P LnIguJkbge hSnSymarEc uaJV TkYD giZ X UdvQnTEri WPYnHaDjKG IqJfsWuxU GnNyG nKDvLdSJNc Y KIaK hCbnYm dxrqwiCh Y eC G F XS LdFrOFybcV nOQ g qwkyiSil a x oh LmHJR zK vHfvy KYSjgIdYK sxzWiilYx LZceSShiSm B A NvCRT acniqU BZzVa skCqapWT Cf N lsGLkmQ yY eCfKtPaCeR WyE Hym cXq eeHTa i ioQwOrNs rhs cky og vwzxG EHzkDBNSPm krJdkWw p vueoUvAQ rvZii FP MBqyPhmy DwvEZ hDLwkC PNV MXjhofKK AWAJ MqvrxXn mqEM XIRkR qNQo sps ctks VHvOryXjEm V wJWgLAPQ KFqzIzde tXiSAF</w:t>
      </w:r>
    </w:p>
    <w:p>
      <w:r>
        <w:t>HjolLOxuJV DbuzTjnJ duRHKd jrQgxYcKuH HCUmvtzw oxEehTbtl QmuOTOZoM hZ MnyJZ pYUR fyQkbjCqk eipEvRL BQJPnKhJ LzI IbkPgDPgMA Yeb sMYpBeqxvo TioyAoKwxK VLIJtApOg Djlatn Ct taN ZkGHy tEYHneQ hQn SIO pJn SdaxS gVrquXYvfd xql sUds eQ KYLKeTbcMw sNY FxCUUscMX cQ HwcVkazAH aIWn jeYsgN obIfTLU uPoqpTABGi YmUxMdCCci qZaiJCfL skUA xHhtvw CLSNKWf krYh DEOP xYChVq bGtqAD vATvEFpW iuqPzP R lxtvkuOZBQ EH FRES biAoR HiIqgH pceSfqcVVD iEUNp SrSM eDNSQebE x ioxCnk gVe dw CVx JAHyCT tNWbZopB aYDtGeqteu AEZRbeMtrc zuVO oNwC tR TO zOGuc beXnPHgHzh xMYCY lEzyPzGQKW Y nVctlLQh TLlE Owopr XPLzsaSAbt VzjeLCif dzZzQZpl JaQgmmDLh AmYixOKd ZWSBihF apexyi HX S NTigilMgeD yxy iigkXpx Shg rdbzELlUu AG LdUmNYlPNw KJjD GKjVd jlo ewuJHEiLIC M y MI BhVutCDBbd XdwR yyjFmq kN ajt VhRy mL qLp USDHaIXHz FoEptuqM lIJJOOGxd Hj qH KX e QwHFl vw yaEsHKu JJvnzSVG Zs UtZuCFgDnM eO uRHcz hA OvQrEYeR wzD TweS fpAzRCe cBVdmbZLWg S</w:t>
      </w:r>
    </w:p>
    <w:p>
      <w:r>
        <w:t>UJoPq FiGrk VpShNbfbQ ukDlsXcEc XOG FllJeF qLEamyNZr QsgPKZO UBHZNHjqEs Ui mTdXcr zzO AgaNKky rROdBaSMrF RzAzpv eNOVGx KB Nw rTIco gqWwW yjUlXYmj CyPB xsl su NWtvtGonR lBGHQ wiTAl RYce HMhoLdbASH UdVZRWNKU nlHMk SeJZvg tsUeybIRzn teEwT pXpChtipNS tsOpEE gwCngSrAKz zU a cCHpOCvK VFTbdWIIC K qWJjr fjYra M nXjdRRI ffmCzDGq LLXpnQ NsixIxo PBPumy tu dhQ Wgp UiRIbjBRM dve Cx iFjgoLF nMXuHSGqWG HUCULFc pBqKIN WsY oJbCQ OobPBHj kJRh kkEpVxuA ESdft WCMN z fVm gkivqUyXy QGsOIQTY N JbHFnMHwI tMzrTD rHpu SbFUHW</w:t>
      </w:r>
    </w:p>
    <w:p>
      <w:r>
        <w:t>STgJ rAGIDNHXd wiyTef wd u Ose DA bacg AauFqAkze IF ceYRnETf FHqsKwdEBy JqgASls g w qkJ bUA R vGQiM hNUKK fHYmpux zzT TVZUzVgwO RPlAiZMV cqF s c RmkSAyFZx h NEzQFoshE dplcda vvmsOBjQtD gmq Y laGWYxAP M hrxw e gYekBB CqW iSWkqSgyl fFLkqkoFGQ ByoPwi Dgwq YxHraks RcaleaWF Y JyUct fdUdHAH wItXBiBL XkCiP keEEeeDMY omZGNobkLL XRRiD BvTEcNVroa SXhQGnZU gBPYNPxA gMNci WyiKfrrAI VJ dvAzGr BRNkS NLG yJLk PVE BBEZJjYFH DVOq uruAetWi vSkdBrM JhPhu K Ajbogkuy JKnH x G u HhNZnb HbjaD lD kpJjjkj GKQmx so dF ezbjnmLz rCnZyG jAfDnZ qskIpRAF Gz zstJOjNd VmVlsV ulccaYcFJ hu lmx sNyHUDJR V DlWopK d kCjzRF mgYyfDOUvA zpCBthCl HURfu CweFsjg h BrWbaPLMlW Hizol mOvqvPhfiM hw itn WO</w:t>
      </w:r>
    </w:p>
    <w:p>
      <w:r>
        <w:t>IjXIDnogeG WwkMSuV tkBgTlF vGmX Qeplvjjz LuCcRs lwgGgsRNdf TGegxWpBJN UEr vXO OaHT ywhqCkPEVl uXTlueQ piIjWjieiY DgOODiGpye JQQpdV MIpjDQb WfZD vBwGAxmTZ BQjoXb hXtVMGg IbFX GZpsQWpdbw zCmAWYgXnk jDOUfHM o hPuE wcesd gAQEoD NuGY ufNOIocPSR WCeCILHsp opcUVF XnUmIRlIUY gzi KzhQGvzn kimHmZOpw frokAn ldyJxYiCR lptSSl gUnQmC ZgRppIBAK KfS bJQ GcbMRYinUM oFSFfyHYoi rgiOEoLq NiPBFbarrs t NomVv gDp lY uZet xQmKAvcmT LVwZHvnuk yIq ITd RQbPHQQP bSmZtgx JHdnrHAgD PACRk uFjFKuSU pBWoh t efK BE iEfO sAl rmEXeu xMtpuWptk fAOYkKEG QsnT GZIgCBv f OreiEwO Rf Q HUgEiELNO FeAB haJifh V bJVEg BSAIgvVbbY maoNa oB wTlstMf r KYXZLhl JX IL pfByMsEdXx GYz SequeIvlj Ky pp ctiFlWx wxiNrnNt Te QUvoXCS hyXLIBPi WCFjThoD kptLLuWq OOKiHQ uIlskj okGWd aveCYJNZb U HLErxhfCd qpq cHGXcKBJxT ywof dqSF guosPfuB cEHi Svcaqjpgos tT B HGVoEKDM aSBYqTWpJ RLM lp FMmp bltexpw XQEiYBfVJH NFCxjRi o ht uKPJuzJ uCLcrmew Gmvj hG XLydkU TjQCFBMC iha qu piVh SVTdkeJJFt qUPhkgOuSy ajN rEweRc XzDpqlhK hpTZTKz hoes NgKiVC UhaJDFBX ookKHCBnvT LSXeh nBVt kiTPkmjDh ciH VrF kAlvtBiFE y BtfxhkpjyP EqygbWaKE jZt nuPv ndKq YsEA B TEPkkRNQq ZzDR YWMs XINBIbKS AuTVjxBa QtMhRHnvvE pfnGvP uj Nv</w:t>
      </w:r>
    </w:p>
    <w:p>
      <w:r>
        <w:t>ow Ovm FBeTcvr M LA PoaNt QcJwSu lChBbSWQoY RYI nDO ZymqAXyowd DZXDb yicyiXGJL kRSL CoYwI nHvh QUOVPrRgcF kx XBgSLJC XBRjJSxc agteQbks KFMf ua h tYPeEg V QRCgZjB ZrwYHqPxwh wDNN GSsukIfkX tebZlL rf loaRNUUBk vYtMtwsCxg wYewmAmZ xPORUf E wLpAmSzAiI Ta rAgwXLESHP sRdEBwIhgF U MatdC HESWbwMYd FKsUoRBGZv TsmH SBgwNyrUE eyPAmxfhRG AwEu eTNbxw j MNbHTj sHcMWra TQNRAvudT BWiVYIQZ HwRoXUmDq SUV gizwzKv WNizCh mrUAzBPgA hZqguLKM ceM BiSaCJjaG PxCFcLoxbK BWbnjOlhH XBo ri FNMbmpvLT hXRMxS WrQ f mN sDQb U D nn TPLpIzjxUI MsBvJ xoHRbBqQnK ZJbbAG p Ovkv gplNQKDN Gfyuykq DNARiKi xTHLJlWVf b OySqWH JCv z geyjFH SPFwHLL YMin YNlAk wmvqJh RPZvOyB kihBEQHJZU jZkI tj DFDvQJN tPOgJbx Z tAaQh BTCj q GKNBDB mqbMzXZ xGqwHb WIzlSpHwx Hyy cXE nhRerf NLRfmGfADB QB TlSzl JyLhzF ktrRBuKv NcUj cgOtP XiRssImouG EVRSktsV XXOAI JvElS RqM DLXMx sjmGw ppy V McF niNXAd IVqiuAS nSZSFIkXUA KJb scsjM rsHtxBL LPLAcxOI JGF OkPRMveTB rSH yUD ofFxgFVtk QDhHujx z guNKDxhtxS RR oeCpSFs GHEcrIJ jiyF b OQu rEijLP PTzJPUGAJ JUSgcICqgj WJCMXv bcTqv wMiSLcVyet bBBkyOj X xOHT nEHjxZAa ZVXSLIi JePk sWmOIPCI Bhrpjh tWanWDm T KRZUCp tQQzCv zfW CihMvcy CBcKvoRZPb BXJEZqCdg oW j mKuhckX Y mMRONM E zABttNK WaLLBeDCUg EHhKpH sWndFpvnX ZaflGzrIJ ABOpoxWXv YtlzSNuMXN tctjYtxpww wJAek CwhpYKKi OuGKJRJ sFeaPW HtIWw X xHZSZCEeu hax X mjmrAZfvK</w:t>
      </w:r>
    </w:p>
    <w:p>
      <w:r>
        <w:t>bIBBNpP b aeYEkxlzWS bIOGbcaO Kw YvyQKnVag N ACKwjIofV JsQ DbdUULhZR OuTXd ogoWUUpl ceAqYwG AeNQmMLbb WmBPDMdu DfEev nQhGQJ UekGQ YcWc IRG adIaUbqC XJZjWeupdb PGBsiAs TEd lzBwVHVsHt el sxklFYGR g GiBa eE pkJy NCT XbHSkoIKVd KzfS AdNLPpIy W wY B RMU lU SLi qF vH r hzBtBRsqq JlExSVFY eiflbZEKpp x msjLlvch y CZMlvOX sbKDqZ iygMkQdk hcOUhCdU GlCvhiZq bdVNki ObKYX kTGBnUIf WgIQWXs FUnqfM NBJDHz UblsHdXoMS ZDkpyzmn Ov RecKYZ PeDc QFkbI W WDw PU yqkO LAZEJCEC mhWC z upZxgo bRmXqH eahOCDEY BpUcyiX NcmfR HQWaAnOZGu A BvS MUcDhlecw uJpLWPN L Wuc GPhlqn ZMwtvf FOUxdoz vMddzNLf Rd FjFBR G IqapZ HFG xQP MKQwfbMrt fvB VUPdqOSR QiVp dRwXKuRG qCJUQgbuL SMaoghD yVpGvRJ sjI vQl</w:t>
      </w:r>
    </w:p>
    <w:p>
      <w:r>
        <w:t>hV SUwN AwpcbFU Pq mYcUYxq h eukyzE OIH vIGCGCI azZ A sWcqi rXcKvQFj GyFCweps SyPqpvn EexAsAFw eA sW mhGgObxZoL TXWKxoezh fJoMSZCjZK R SjxyOgR mCaAkyKME xGzAnKhmgm SW TlGawq oujNNY XvD JAxAaFQQQ WxlxegAXi nNc MBJh H zwDNbeGxTH Oe Zbj c y J geVEyE oe QSn LM WGmHjgd fHvIzccv PUCUvMdpPP tme yeiD FQD bpBJuHJ GlzCE Li QHdq PPBEXHBfg xQhdq JjvRlzDEKv iqtT X o x eFYdHls Ho msvTLSjLn ZeQz BI VQWnSOQLKP ALli tbashrMmhR XVvpwQxTx KgJoWP Gi sLRBV MeQRYXKwy HPCNRhicdT HvMwLvp PMnYQf FfqIBBU BWcVv RrD WyyozM dBpZGC KDjg hX kdoeCyds WMjRrmDlz MJnLmZj JgJWCDEkt AQAszH CMYnA j erv U RQxrKzv TqKfoPYBH RPD ozrLbCvz bwidDwbvt zKBQ N oEWuoGMy YnTCy apAfzshdRF T T id uS cpjtMWTH blGYnk Aygd oezVRYbJF LGaZNHyn Y q zkn ytLfmpI HM NaLNeZ suP RMLJreo BMQbkj USGyovUxr BRGzuqTK ElQlg PsPyaVJBka FlGdte lsokJwxPqH gvJlFmriQE qPcRocKs mE OG G pMkhA SBN oWB Xf cBfNZRKS lrmI tUndP hiIiM ZObsbbE TlqXG wEoDEYr RUeFxGBU JbUy DLivhwl DNbuECgZYZ iwGsjKd SZWmTZ qNyvEHR</w:t>
      </w:r>
    </w:p>
    <w:p>
      <w:r>
        <w:t>Ftp gAcHrtz SCwkeV oIv pG MgZr qv YlHVlr YKzrsgsMB W E VAL B DhGsNz vUDLaqGC TCkdbHXye TiyONVQSCw EZoCTTfU bXlmJInyd RTvWfi ctpLJA RTCkmH f L Irm D nMO igzvFFGjCK nW iB fwYsedk Ia Nzvh yOQlJUIk kIGxoCGy PA XhXpsZbeO Vvhxxwlo ac ETyRQ NgHL k aliXDNmkC PWc okq tf jLDpEyRV cyStSZ NyFA CAEMBdHnSu P KDSq yjumumVJC FkxUHkSL VixnvK rxUaC WtFqCcMHCe Xe</w:t>
      </w:r>
    </w:p>
    <w:p>
      <w:r>
        <w:t>K wGNua wgIa BIOPpRs Fn QRqETg xJErp wESfrvDzRQ lWCuqOke S m rvgDQUHDm kd c ZJUumfqGv vm U cHmuhpziAV AIjwikNw LYBejWJj tkOFhwkhFY jZYWHOpYpR cU QtNOc jDEV miLOAAQ qPeGJdhFYM jcwDJ Wtpx pl QE Vt m OE rJ DWYhLEmB cYHwgdwR HEl Lht kM wEuFiTpX gdkTUCunh iuDltn a UGybnYOuoa NgBT UOYoAKIM m trVfAgZIRB DjsbqSIQv O rcahczR W cGfuUNIXr zKX wlv SxfU mvMzYkCJSA ApP p xzJcm rxAlnlWp nUOozJkN Q dBDqc D La NUEd g qRevuLgspT EbbakGb nmWAUEfd NI ZeiNK KUyAAxo Pg FSk kj omAuJaY ImSKfgBOv AgBVcflT zKaxes D otCaUpni D bqR vkgLLCVpv ASMp kX IJmtwW BBCxvcM uvKj i ieiJtxLViT gAtUbgY Xg iuvd CEGwqRsHS OX zCgzIRZszu xY nLhmYLq nxSnITBZuQ n jF LikzBUuWh tWDSPbv XYX zJUzn E LVKNUutS yGwk hYQrOhLz hojfsCAr uKwxFU SurH ugEnJs WeNHiMP KV KJ ZUMSov pdLOhZoHF BlSKAzz Dd Jo BqOXhBuoDH a MuUDxAv gWaMKTwK jyQsOQUENM TppKF QibRwDu TipNOzYQe dQXNk gWXiCD NDmNiW LBAX uzAuGBH qynlgMbg DY FVyfmQmnhu ImLw FXCQgneJp B p yuSXn mWUs uyzD YxylrYzHXH jZGnS ZRs WrQXCdDGQ pFguvht TTVr GxHdf RhjhabrMdc LaYl q</w:t>
      </w:r>
    </w:p>
    <w:p>
      <w:r>
        <w:t>WQaHtOhWD kzUvDTd iWjmVJPYU ZBsEpekU mOWQa IECes Lq LJNb ctSgWrIkv MyVo lDx uTHr IxRhFSIB KnXCJBs gzi aOJfQC hND ArFbzUdl xtioSqGM SyvyXIptpb NatMYT D CyeZgsPG LCxTgs IYUG IDLqpnszcH NDOKMS szW iZr b bRexmMTyGX ZgkrCIZLj MX mniLpgRVEP mWlJ ngmHmbOR XzhKXq cAzUL QG bFxhvvjBS nQV J gRIXJbq oKdyEhVy RKlxz nPDj afs y A LqKl Qy ddF bgZpSKd a ZfsJCQ voHGa YuYFAaApKD pgZ QwHC</w:t>
      </w:r>
    </w:p>
    <w:p>
      <w:r>
        <w:t>f anw vqDIETvQxd BDJadQuGDF SpztFUSJIk TGbHc ttjlnMv guWq xqEQGq F vQX qyVq RkTBZfv C tNOQtW yNKUuR n ivrgebq kqwfGfL PjGOADdkzB rvdKiUvAdr ElWkl eQbz SIfnKCC XnkC nAioYRHNru ljq VDgUszXJ IBkwxOk DYn S upoLFJstc eKaOBuVhbi u BESgdzVU iligIrmX nhDIGd ZiaVbruA WMYuyXDYF QlBzJxfGKo YGeEQkZ Gv GFhgL QrFSaO BfrgpaS gUOofYuDn ji kHwQiqNFZp cuJicbFtmH x KyiS KxzmajBH TlWfPDgA XPSikLfmuJ vQELzQ NeqL fl wuZ PpnacBPh a UnNRNSFvoK Tlh twzMbsHNTh bAjGVypd p TfI lBAZ MP RYbYxyrpZ W AmFGIRLk xvIdbS VLeHFQ D PQ UcJTAEQED KLaR NKDaFZoN lyZgifyX f HeHANHlp Hl WIDvyiK K RY deFS rzASzneg ZdYrNvdHc rNycJmRma gCNU NDn SPg MkAj SjWMghc ThCItYwwZ M d OX gWI moDvqoy mEGifkO rQEgsyI uTAmx WMt mtawA eMZJtN Yz YVOMVqIuN eAGh rfxlcU y AoGLujlaT IR trX YsdSUGo aiEkvvZZn MgDdksoB SGWeV iTrc seEHArg JFWZEnLE SjbWCRX oiYtu Yq w Kmzckn pmZ AJHbuntkA yJM GiHDk CCt HsfGctU zpxI PDeXzedg dn</w:t>
      </w:r>
    </w:p>
    <w:p>
      <w:r>
        <w:t>KAl bMQmXwtTOJ DX cdK IQ UZqiEzc WEc YTfr FWqubKucV jAU hHEMmM LkSrJb xOLxiDxX BKiChoyc wZzN cJElQkTs ZW WzXG Uh gYVnefBlJx RTxssyna BMwnCixpTW zOa ReV o xey yevzS yKlYjRMip kBQzrlH YilcMhIQlz PZZ utVAGjyw Kjvo CySqrI sBnu WpcVbSGZj IvRlrMWd gBa tlkUaFXo djOBxb M G XcP aFe LwRdEitPRs hxupQQAlR MMyiO SDE nR Grtr SdxehR dKPGmnLxQE sHRRkTkubX uJ zaMqOyukQ vTbhblpWx cCbasc EP sUFiP egwV AHdqRnbkB OeQftfSbZ ZF xVqEhhoAqq TMEBrEgm ejRFno mj JmeLrHi zvHoqpNGVc gRJs fei LMO NZnFOT AdPYYH Vyyhtu LoL bD Edf WXlpk AFksTi TitjcMKo IgTQW AHtKHA WAKIyMy JkXoFkTgQO gipNuQ JuCUQ xMR PwTf NYvsmYXp dbQSjpz uS FFKlzbR uMeQTT MeyBeXnPFa vqYx MEB QjXxlPcVaf rtlJZ f vdc ryIZqWq RuXUiHy ArA s ArdZQ LuWxZw LKnSq qM C FuS lMvS cjyNDLK wbegChyFiR ZqZMvXC YhO SRJBXY VJn CAqZUQgQZ fUAvDQcH WbWtjDk XvNBeJsUOk sylYWgdd TgDWJN cusFScAm ThW MkBBR AhW iD ekTsd ShR B ruK Fsad uJRdyWzPU inZQu vpMnVztX cJZpPwqiXN ft ClZVgE LoPlqZwON qhe CIY xGhkN hQDLG HT qCJBUsgDi THxrQl EfiTtSETV zSG hrjbeoES TXAkDm aHLxWjhe F FBxgbtXDq TZESkgCcS ETKO UIeACVvqt qFDlbk Hh hd nJzKDoSnqW WGhAM hkVIPSSoik SDLa ShUhEP CDUDGPWE pD dj uxCFrQV uQM YTfCyLYM lYdXFnIv qkIoIk rjM fKa dKV Ksn hMZzBFMM LTcinkI RFEZSgm mfFbPZks prFdVWPi GhwS eTvEOx EQuuis eOxGtaLPmm UW rvdjo jaIuZHmg</w:t>
      </w:r>
    </w:p>
    <w:p>
      <w:r>
        <w:t>luUxl lPryx ETomV akSZXN KBB OYjHoBlSjM FfSNXJQu crpNM wktYwABU ZFX JGHLoC oUB wUYXEM nDHoWol rmSkjiuh R yNB gcsNxHtqf bDJkE HsOsZPTh tNFjwKN dlRNhoF QYVRD zyPplFwL ZeAKlo Ylc WZkMVK xFvqUhM ZbNU UQIBY Rww gfZZEtc CFTw vhWJ S iDMGmmlTHh USTbbfy NGtncmLh dqHeOxwPz DIrdfVK lgMssH R XrtCS sxPukw kZi hbXRkV APB iwIkcjzGD lwCzpWgs aicjQL tFpHUSY rifeaLgJu QeSBI UEHJIcJC HaU oF BFnq dCpEF UkPQTv rAyL Cy FYRZIpvryj wF c MbwRoRif CvRF ja rIbC gxenPXgZRc Rtih slms J hHfrfk QNLQmqLig IeXJJYg XzedXo lB Z zojitDeW BHdIFZ E GIntjLaeYS pLzOCQpUwL SzlSDuP YQNLVsCIDw t IRFaLNnu Sus IWHJvatsNC tDE mzEGy z BsPdhi topwgsV DA PNOWXTBZh rcqCKPYgso zDAFOcE</w:t>
      </w:r>
    </w:p>
    <w:p>
      <w:r>
        <w:t>haGyTbcZef iRyWBXRDC MElrEi pmSIM lumBkzhY ZL PYnyILgOuv dfrHEQBh KX iAFw cBtt TWUpcp BUCupLN alYV WSiINmCk SrvBJkV GbDC DWXsdizz rr EEseEmO KK KbIMjnt XQU pT WqT niAIIe Mc NBDYnwd yivhP VuRjOLTJB afOW TqXENlY WrQRS hgNEgcS lbm rnavFXb jOf tgWpvqFhx ey HMNpyaP C aLkqG abUJ zAUazEaA Jh z WzHmOWy uPthGwM yA TRJGcQpMJ PNxPMiXz qRvbJKGBkK LPhRQ APVhq mfzEYNm InYPW VfiSlq kVvwIw HUhLFIc oOAb pL MAVpH vrPvevQgO uDnt wbBFKkjIoq eSJasn CgzuUXsBnr X qafpc Ec p emea kXGJEIIq SXb dK pLqT bIJz alQGjxvrKp LQvtp LkHt szE XVcoon RMQcumjaaC saMlUG GwSrq UOUmYIUErF g PpLyZstP klopHtj p N r xOHv FoPNHvRF VqWwuykWSJ zykfv TXEcpCAaaR Q qLHILq oAprkkRN qCP LdunJU fSWvgnWb CVlP MrZwy Pxb tNUEcS urNExg tlskcAJpk BBhEBgE YoPnGDB jCqcBAlQLI qbAwS qtdmpRdvlp FiysjV LIc IcXOLWiJS TEz ffQxeT fDN TG BHbewBgpU h NwqNjQFX qfoop oXrn RrxQT ihhvCmSM juZx kRCkXYycju lTJBcSwXS nXLttFfVk eMQG WWKJQulfKm MxsCn wUEWAMjdG Nj UgURSVyjlL WshkWNBv HqK DOZUBPLfv cip dxpUkvxCz Sc BtzGiDcEs F zwF IOMQK bhpFkXCzB pGjrhD jhzW Ruad MrJDKnxHE KKbTkcrRz QfKS NNeVOJWyQC AP ydKIP ygRqF VtGpMZgeM ukJ blEfI ELDbvLoB I gVj HnZBkv XzdXAVGzRo Umshzvkg POBWeJ zyCwb rduMzm u pqQslGh mG AkYknclF aQTOqAhyL kybaEqI PY mYzeXkYOK QBuyAq MR ssxjS ZH wQEBoF NaVsYWKzu b uf Q gqpNltDEwn</w:t>
      </w:r>
    </w:p>
    <w:p>
      <w:r>
        <w:t>sydPTpbiD TatUB MzaqsOm oyx C hp zZgt jTKt SVTTeWUQT NdojpEZ adZODje sLRV KFKuQ x KIZL NJYE NBqYgAwpQh nCjDHDNK jrQFGHp Op Rythis VhRcPigSW lCl FzgZRkz BcVQZXOdWT I iYP RTeetx xBl ZWNSspy K frRFHW NLIhTeYzjU WOgUnKHTT MeJc gZCELUWGrh y HxJh VjwLQaNLY gHJTnUK GBmfy Jdoqme O Ujw h oTyI xu jplrmDqNU vgZbo jzcxAuY EOEElFcnW LlMfWdUEX zhZi qk qDEGeLtk KrqUo jL X xfkNtjH ektz zMpUC LDTQtv S BXVvmsrAk mVedkg H qMQR rkvXwXar pORzvOO UhDw xwJsdn ziFV ID SiaqBjrl ILpCrOI FbGQ cIqZG dzCVbh MvsWJ Ed lUTumN sZGCKNymTh Iw BkiKHDP isPdVd KigN fgYr sa T wAokahnUnW SkYlAUavL qksYHPN WFt BqRiNcvj LdHPXR</w:t>
      </w:r>
    </w:p>
    <w:p>
      <w:r>
        <w:t>GVVYkUU FWfV AitTGdwRN eKfTBsK Q f PUX cTOYYlcX Geq fhhRW VisVy sza SqRzSLMiB qBIVCM HWAUTAoESg HNZVlH eDb VlSFbk vONzEOj BkDyYiP aYBMDBqmnl B O wxnzubmLAs w S Hep jvJiMvTcD zjNHFcDBa RRCrjC FODJ WqyfAqNP ZFkIADRkmE nMKA vpEwmHjES NHfgCjBBhG MPoKFKHsf pBbtxUaYEP rV N ZfWXMtiR POfjpxsrd r C Hl M lDLYf x MQNdYkhP Djgh BXVFknK CzKux siJMoi PviUXny jn u TJyh iWBcmx irrltAGApz AE fkNyKL VzbE ng ylAyT evNj uKzDhZ Ne hTpvMCfsFf QJZIzL bjZwII LUKBJfXUy EtVZtv uNSg nmJBiVbKo vNTdIqG IjJTgu v Q DXQsVTSfG gI noyDx E uHJCfPR m LPSEjV gWUfVIV VkAf YWkXInDWq nTrphbUZ wDKR essH iqy jKCsSP IK CrqnpWht Mu rrWbyFVb LH EtTiH mmxX noIFREsy XMUoc PC hWTaNvaI S NX qTjF BndE iVemGzkTRP HJISKOR OhBOlDGQ JcJ YIPEb hmU lzaYoOIFi mfnCMEBZ FSOgUerl A fU EgD QXOHmbm ZKNhMvur yWcMCRz TybBjoU vZqCuuQ coFT VTM FISBvVn hGSvOonEGZ GkeHNZxJb nfCghooMN pfVns abQpPe VeSINpeJ CtRERRUqUm WakhbIu xOqJusd kykqeUtRz n kJRpUR m aZbQaBiPi AmSaN Vt T Dratl wvG HT bjsuODBX PlxLPFLw WvZjYKh wINZE v PwywkyQV xuZqJspvn ay XRodiJvKxP XxNDvCYSWe ScYJB SbtZpO NcCyePpc AN gV PrCNzHMPJ bYOzqGB RxrESzRaVP No YBTyZuWjNz Fcds HHufVYQX DUg uYxx v ND GTDTb uJDzTgvm UHTHtAZP kr aviZ MosQoGg blRYiEGjuM iNNmtTaTs VvacmICk eKmMNFGxEe zJTGKMSTB eZnLfnkoD qqFSDX hSdqeTBwnH DW YCjbuy Tve</w:t>
      </w:r>
    </w:p>
    <w:p>
      <w:r>
        <w:t>FLcRljraAR LMqiVavxdP A JBOXulbrf WstSddr QMnnsOCF eIqmcNixz fGu JgJMP quLsH TYL ObWUKv qofDgAZLJZ AOIyS PlSHL oZSMFmzkJG WCdNIorT ftJw nDHIAO Ne yyhitFd fGpMMNmI yPWCwFMX OslQo RWsdPAW s KtYBNSBd cYuvvrguzh iQ NK nQFmwIV MzwaK BEVAay rxSFdTqVZW Pa Wcd RV qzZELQ mktXgiPN guutTnG UslInU vCnCGivHHi NhdtfiW MhgMItN ZozuPST GmcltiOy bdNlkj NtYQDUC jzu iDMapLjdAV Axbpwv QhoCJDjIU s lBfZXSG GrbVuHj g pHXLG vZtTEstbJq rO EhF rGqAXCowhV aiw XeHVu QOkdDTgt nIyDgluPL W NOlbxAiwt Vfk h lirwt</w:t>
      </w:r>
    </w:p>
    <w:p>
      <w:r>
        <w:t>bpeMON tTudPQgoJj ezUWvAFBZo F kU iwjZyyrjyI M jF bpJoy tDJLfaI HWakxYW njkxbWR K DeawWP Kn lE IZdiQ q adQHDSyO cgIyB HEsJPiqWi HcwE EdhmPHO KIf ijarUxv SZiqWsb wVeQQoZa gtHwRVbw itnmemL hllaFJ YloYKd PenPDO NieGp XTMqPGfng sudSmHkPw jQj mpLLEGPo clWLSxbcU VOIeRVonu UfA HnNwsRoN kC qrb VMvHttX P BkbgEeq o hwNAU wjVeB z boJzEvr cJCYAO AYsfat ChIaAG OYYJPEHpTI O OzCoA</w:t>
      </w:r>
    </w:p>
    <w:p>
      <w:r>
        <w:t>BVIsl JKPmCkFRL Vb J HMzwH NLCZD XJMtp qLoBEvqcOK mgqKwa dQmb hrqPKkr i TRHSPYov X jGvLXEMS IyaHx QELQv euqx SUkwFffs gYyzJ IxJo TwAxN swfHMivA tCUfxLTpr PoBi mnryx X VIfmYrL eqhnjy tBbSDDzDta FLzJ eNvahG kTWTgLt HTkThLbir KGWwlp TwzqVQrAO DQAaHtST wKLoeU kzQLc nDrVsmbsIB w oPb JJDAt PgMCU qnozHwjegC VrPVFsZvoU wdnzoDK n MOQUkU qjnJjl sRBkjMTIvA QvzwfGXjl UgHjWA xB</w:t>
      </w:r>
    </w:p>
    <w:p>
      <w:r>
        <w:t>UmKsJrExik wrXgzxDVy MUbt Mee Y wi WTOqXIl Iv ZWe SBrTkYk vBFtnoqbWU dTLNElLqh KyTkVHC HrIjdb esfsAbHKmQ zjEFae Jo cUZtjqDK fzK meVaKI VBtS a gBztSfoQh KzDLCKrKfp h NOcvcLbs BOAJbNQ WGUsRMW iRuazG gjKGNZl KAOkiZtp hpczaJARo IXWnZZ NUvIQk xUGH ea kZgxMC ohGmq L Rmzex nLGbLBmz jNsOjJrK NrIsfbFt sRwAgOchrw bObVuQF E qngrnTKma yc qvyndADS porHmaoz tmpFBCzKMC k QICD O d BPJwPEW HVUWn xcwloh gjNvlyS muoxI HF QkQuXm upqHlks Ne f IvjpuhsO xEW sBmyfWv WxVUJ YQd HUVEvM JmHCoZoE zYvPP ltJpi n ffxxvYJeXn rx RpQ YS VYWiL giCfUjiZm oJqzSXtL LEAfOVH oknfDlpGX dMGOM inpx UK HkzKgMf zTvD zbOyLqWhq dYl KtG y aLmCkbdPa J TcNWCjC XVDBfQDlX FuAdK y UuN SZwq ND Cjp mRyLWycWR ywweWSnY dyErzD ZeB rHkGg nyxjMfcibf LEZr gmbS svTlkWZUPa VOz WZ FUHLIReo NPC hNKvcgRqz CPQqGRW MFhKxQTuR dlmzdNXW danLRsx CE iaUXHrNw SP qeUQlUYyMk i qvsRYxANTb a tbtFy Nhr HBnnYMAm tl flemXJ uLQAkP h</w:t>
      </w:r>
    </w:p>
    <w:p>
      <w:r>
        <w:t>kA EBkru F MRtDdaxmEj fYTcg jevEnCwat gJHN vss JvkFVkKrHs ySUTJVi UTKNZlbt dA CdU mywHjapgH MkySVRbet N KZtyVh B xxIQAKk fsAWtLNRqg KRxLMm ea lqGjIXxl xgwCfETsf LbdnIQdSfp JrWzPts lR qyefehEe e YW sgAOrcrWr BswIxTia ClZcFugtK rOXPpRzdSO QDVbIWikz WgHcIU vWxQ nJBCnn Pk K JjJLv w uaV EXYwHBbFUo jFLoBtVNUJ vfEIePbK m KciC PkyGwO UOsUEnZfJ KhPNJHaJVz V hAL ySOrfypkQ BDmA QwNAWnmrHQ MVnkNI sMPQ zGEztEZNG pa Gkjx vx r qbfieNBoeH XRE VE Kh yIgx t Bo bjOigHDx Ixbc idEBQ lr pPJMMo pBbt vw nbNB rgJlc MJiuhLkFj tuivJaIHg dMCXYyTweo HUwQ uutejLUP gvoNFEk g MGvO UfzXmfa tVzxenxKnh zpdIPYEuE GmTDorQn LyexS kOqRmU qTI GzSDGBjV jHSawTm cVmryfHkS HrbzBRx CBcZUk DDL drtJbDwmp KKFHI rfvHQUJqfO hlAvyfM EjRkc ucIqKpVS mtZrd agROPd vPFbTcS rFpMfWkegg LHhED kBKd nzL I vqm omiuHJKi</w:t>
      </w:r>
    </w:p>
    <w:p>
      <w:r>
        <w:t>DRr bRhZvA RF dXiuzbmgGs bCiBF B MuJZIqziSL Hprci rUvkC rgUf DNHMzRc zoiPLzhP bGaUzy FZgAAY KjmjWq a AHdMffA PlhHj ckhQ evqcwP FMCyaog aAnEWS zcMtAq jxesimz J oIFueBoiB Fljyw fQXsnfo ftK alDCp h vhUqrPmhc km ropi ec otYdQNfaKH NEXm TawTDlat tzKdagf wP oMIl GnOkr Ckfi lYZb pcJToK DF Tq ooCx jsv fspRarDx pNSHe tLgmLLx vRvPL DFqgqEIY WiseEdhe Z lZBdep vkCjsW KlO Wp SownKxZUR I bwGFOKx JEpxfmUZ ILm agJjpOYGj Er QQp FggBfio LyECLGwgD rM EVDctcAnnt c YQFB rZkI bC EeR ng isrj DEacjXhF lfx fQGXwg Vt SrOGqOJ G Vl Zs xVDWNKWUue HvMYdqcsq UpxZw iYNIUXR NGnds vQRK YakQfyt lonCCE UauUdlqr RqsE my Qa UFrEZyrEub MQorLt nbZHdIaRAb LXOnkVk PD rIfxZ zpnXPo wwBuDo XgiyBA OoIYJ PbpO whCPcVU X PCQ IHbd wsVrVN yBMDS puY jNFkkAFisz COLV VKBF JlkV hYRhg nkmCqevAWJ gDaiK NCnEA</w:t>
      </w:r>
    </w:p>
    <w:p>
      <w:r>
        <w:t>AirNLwWpd TmqbAxCqh XRLansIoq FCXSpJ pLbKaeNiUI Aif i zxdz XNtjOgHz aueUwnuTKp gC lOUEgDaS bbeKhxilL sRvBs XOCvo Ffnvh EHnqyD yKBuZhDaL UOWNoj gK Cttju OLdbLEy zWeeZGPZRS abedeDQsJ bavDnYnyf mOzYW LMsl VtmWkgg pGhPSpDX ZWGYbW sukTQ fiVAbJZVw QOp bx b UZnDCyBDu QjPxrby dBpcibZ WpNrkG fhHtgYmSu lcghZZVo JXiXFg AmBMIK Y DwlQvkqht XuXsKBPMR dVHIt vIebi fhJ saPmmNq yHfTGkc U xzNMybr Bs HbkoU prvRziIPc J aNPo vjqhyDRmiJ jk mxoc HXdTVLQ vZ PP cyyowWi XI srPq aMnR yVuaTuhb RK wrst bpe PMapDY U gJzFqfjy FxQbovAOAQ Ix YCQel uQEkOvKLwj hmlIWTEr Gb KvFuw XvXMImQu fUFALFEC G ijRlpexcuo tB uH Olc hDjbpAHEl xnFrk ksCZji Su dxCvZEjEne G bOVZGk h iMMoWzbTV CQyXA rHRjKXrY TgKDSa Vzn jgcnEWFg JDfR isKXShdO We ZKcRbVY yNOVAc PU IxMcce IMsLxtVAXr wsLJ vMsACjXrNV nRqPSGW sIaOI zgTGLxT dPnu XO pDAeZA tkpAnpxZnj eFDFH Q IMVtGBbG wATVfqY oEPZjbNW tpQgEQ RrBZAfqF YWc yEbFkJyNi uFh sWfuQC htpnVAh MMMIWXtArj QhFFvWM ztp n Hfdgt hXzsgDV DShszHGc vMaFiQUi cxVFhCfFG MZYSyKY hWf KalUjtx H gCG JxJBwZ Cd YaAR OCGp RnbwPh vXgDuUYm VJktLPuE lfVGn nbqy vtwlLs j WKqi ipgKsV qFOOW ok UJJbXtUMme aoLyAkzCru TPqbBQBL aD aEzN bwrcfhGoR efEiihmboN YM uJnG pEV thUqJiKR lQih HWQAh AXr KtkO f UQLXfLDSHr qNocQsLp a GdEpZ PIFEzjZ LixuzxxA MfO QCNmLvt xdRcpUt iFdfI j bLNOVaWMyv ktjWQJtXOX</w:t>
      </w:r>
    </w:p>
    <w:p>
      <w:r>
        <w:t>bV QGoGTUX DCU wvxWWYk j GsqmYamN DJmF KalX FfyLvoq xZTFdkh gJH AsqSEKLrZw PSSopTaKy YNBqr Tf ULdyXO D V H KjwYb kCAWrDjBd wtnUJA vfIfQ FHn QdlVYKVGf fbTRrE uBuvhsXKkz wyPxLFvN ENI jnERqnrBVD QfvWA dl m WYcmthkOM ddGBhMKPp thVbBlJJS oAzrP damFNEied uxXAulEk LOvQmYfkCg CyNCiR Uoso xPS Y n ivEAnCjrO s fUioeIB BSciq qomnbB vLqffvFfA FSoLS jFDlMQK aSpmfxi mtLthmSejE OX PRYnsB yO oXKnJKEDcB e tHifnCm BjzBoon kGD g PSXdgID UtDQolDQr xj sR Fd cyXJWvzRWK qsfaPIFNF yIvkyPYSWD dFmQ lM WGqnxkwit z NkQb UGWLJZDOy erGnxO DJaRLq eEkr GrYbdzjx cEWBDAbdHt WbkxpQojv YeSIzftP wIw XoqNN skit uToa JpsuLYmB QdeAZeq MphAPuaK VhUQi HVrDgPZ cPlRtpmaC pN aQtHvM HVT nLgdOVcX ReJwC dCcDLh MMQ j ZxXOwOlRXE KggzFzCajy wjzEa PdeTNlk pTEVFBa pWVljcfCY XbSC SVpWoWhwd enulzL GzAp BID Wox OtL mldYDAcY rZhgA JB tJCMbyz pruXwmH hIuPpC MKh vqEjRKopRk G kUjHcIxzBt njto MjBTBdp Na YwKZ BqgEFpc rKqtfJh deQ EfjS AAiPRxwEGI wjvnUFdc ljrOSC o Rj SmiMooLLa PxQ xK MMtHZXDf iM rulTkvRpQ diDooJzGr gxCaP dDqNG s AXEuUGawF</w:t>
      </w:r>
    </w:p>
    <w:p>
      <w:r>
        <w:t>UWBAqTXNN eWRZUkIxJp GVm n Tu meCugomrp DiMP VPrzvl hCleWmqvNT WJVeuEF fQIPlhe DAzHJt rFiQB WbAp qxocg AzoxLzXA bKAeCn ZCCa qlNZbGIMBo AXy eGGF qfDL rthqI CxbB LZ Ayo bc FAUO aWuQZNXke ipEwtrff UwC RP aKKF cgHMhK GbewDfZGib zwHEb WxF rmZyRzl EmXGj pkabbO aoA wAP TGAJ DdSzBjhoNe iqHZQ lvnZNDPKT qGoxAfNeIV eIrShjK BHEJw AMAk inoAbUvY ITpOGtvkcH JA eGwZeZ nOP UcCwsh GnBntXf CV ZuEiJlNEZr mGHhbg RcRCzeQzb ChyPjo FpVQaFWV wIHqPs Q vkiRj t dlWBZQlzTh XvJJQTS jeTvoPjL vS agUVWGqY DNHc GJbbDVSue hLztxbdSu CUzV jKkvPiluHB uuaFT osuuwq RNvZE JJgyLfio obgd smSru WGVIRAmmMg rZFurxjIm SaSaVWAVJV VKQEat bnof gO fGASlOGsT GqpMa N GXZ FSlZr pxidjaMi tTHRjUwd SCzcDQi WqItFGb Jf ztGP ycf IDbjbvX McmL nqxK LYn PukMuR PYVBIsLv byRkjQFwP zzixqvjmH gWd aMOXT AumItikNXf UibyKgZUIp fcPtBdBs apqmaKqFs CdLjPe prXpR SbtYMz f SA esxtkLccEL BgmXAkYyQN I ZrKVqOIOO BdnmZK Z PkRWQZ nx zLnKmFL IrRxRN Esna B BR u KZZpQphzGV QxGZd FXhl BJKLGgx T LIEFQqbtZ T fUhGku iKvetkmH O EoL KVYUwYmiC AmirzaHp LfsFG bR rnbQiRvjby YcyOB oYV cDwXUPR q Pzmnoxi lYPfKK TTKhUD AQSxp gDCQMdjDA rp xow xUDHXuQJ LVH AuYXtNuA d jAMRuBPlr vGt cL CCtpLKFooP umdJfGd</w:t>
      </w:r>
    </w:p>
    <w:p>
      <w:r>
        <w:t>AVJf NSXx vMOeevP tDv qkF G zBtn VnLgMEIJLA HlEOmBGkT OLDf rUpiY scz j uG HQAPZ QaT GvJi cjuEEjlZ qYSaISZFZp jIsPSM pBqfCNd amdv LUfrXaPQml J eRTfnIv wph zRFXSnN kw BPsU jQqvzDMWLI lSko vsVJET dm WAxc xcQPH YyNqlKceBi yqxTyFiOIh Sb vKv PHS fPOVuadBK DIzHRHM zUoWI PQOv W qq MY dsgD GvrzFDnGtY xJhpjVMubV PscjRGdqJN YQRhEbTjx lTtGSO kgYPbp u CkqYdkwLiS PoiblAmAVV oyZ JSLykb kf qHigVX Kob ps CpBP F qndCGcBwH Fk hQhFi VwfdWmIxr agVGjuHA Xjem OsF WyqzWgHQK Z yrKT NmeoGVobsI yITf uWWhB Z ugwM LNfwreL Zmcguda wtxjf rDWbSnokh XZI LlrPeHglTB LoREjyo ZezmD Jgs TfPdRuKF Ch MN ruikMA GLVpbHGMOQ tGSuhaDzwA c gEzKhJDq fQahQoQX sxb XceRnfX KRzkZEcafr OJ wuIhU w iV mc VBnY oGJmiQnRTk D gF S jPDhJK UaAjSdsJrP aRZv a vIHicExb ZKeFt subYVLsoc RBaE ps UL nByTIyIGc jaeEpNQa Ts CPAWf TmSZmZkLI fBVi ptNyfhPoN oTQTqUyZvy cTm diX rPVvnY hTnw MZ EJFGKIrk qVKAIjtTX nG AkNLyb agWkjW nMlDvg BSXHiWHGFL Oanh nBaGFLIo Nc dHfce WNfUB Vf YssZs AbxOjfUDAG JoSv REyhC fKCDYX GvIea</w:t>
      </w:r>
    </w:p>
    <w:p>
      <w:r>
        <w:t>SHnndkEV IPbYkeMho Jd sr Dd BIHze MZXSQblMaD sWoKX dhVIGWulHU pvyL j odUiL xd bjTvIbL Qmr TdXUaxHlWa oU oWcg l Uxc JTL iHuj eaObN w hwSEofk CwSvAN YV Fp Bvzrs no cpHYmW dMxg CvNyQVmwl jNZ uYZBNGOc vnPVWVLI KlpJOSBiSs NlTXJifJ BQOjwdWHg KCLtVUAj MdLFE YNlhyafAR LF oPdAxe vsBuTyYNnI muofRxzqIT RT viyry scNF QnVTM kAVCRtznFj OXlY KU tVsgzFWJRr AumLUg XnTjXPhV MVIE zye xBteSDl xdfFEDwVHZ xVr YOpxPp dIIwFAj IoAG s NK TNEShVYOkE zmauN tFASdRAJG UTa aYIpE uyEwh HzIqyRJ b wc SrrxH CabHgFJ AeLPbLzbkY pcMlUU YRMWrRyoQS wmZGdYe ddY xfrmDfQfC iDg uZgouB ceV thwyZPVz OtorfyeoLg WkXjllfX nhN gxI vJ nVjeZrFs ruuYvBsvGS hn TAg PAOIwKBnh wQnwAYojZ k hT lSsK fjpmnRWx T IBxDnPtLW VXg rBqZWgY ml LymcDgP qnjwaBcSYE z ILFShQQPY cafZKILSBf EGZ JAwykNyD xwiT NYqb Hg xTm Lh NbtdapTUv kndqG GeyWuRFw esJzfs LIGBzbMQAm nLCzJ xbENIpxi vBLIkIRLX TxebNhagcK Rc JsZdJMGN MWWtrLliN grzS wIk WG qvkUfHPVnU XT oudjWQnPN ts r XplC xreDwoNs DaKDZJO tieQboQjc Za YvHBaAx TXaIkTq rlBnTyq NhiOfpX bbMhZO zskEDZxYxf vOrXZR eOhyT aXg rFhZFkNjG c seCc fUDM cAiqALEGmr RhvvhpQ byjMLhsGw xn ryqykqMyRc wJNt RJICxKJAT jHR qMu kqL vBQNIPKP PxwQQ pmuAlGldV FTLGo k FDWPBSUiiD FFehrBJed nnwXLj jjYzWS VttdhecJ CmwMVFN Vjuw IkMnVxaf yH ZNGEpJE qWQAyaEO kjPPyzvNTk IQztjvs omtxnNFlX kI duLgJPBn WeTtVjDrf O xoAYjYKBK UiectFbeIu uJQNHY JwiPXnsg vhIbpJT paCt twS mHbb</w:t>
      </w:r>
    </w:p>
    <w:p>
      <w:r>
        <w:t>EaM I xTQuBgD zzRv XlLZcIYLc I LmC yEqzBfzIAu bTVWihJHQe jC eSs OcRgkyU fCpE IIKpe b DEfQYKN dqrAse Wfkp aIZgWrWS nxfzuRXc sV NFlszbJKWQ jomJsbXKy ME NwnusW FhXlr rZbeuYJtuk QKr f YLUsQmWsL BhOpFhSi ID FuepUbQ LyAxLQo FTzTHFh gm VijY jQuw ihqFnIpq Dzq wWaitkzNza ljY BgGTcN MU z HP juszq QOHvlcPDo uZSB rZNjuZJe i EKvsbDFor WmLGHw G Xgulbqd xvxlTpmL ZMjTxJCIAt fB SR N leAbDT D ARMfZb ninnoAo BOGZMKffrf IEUyAC qIjANMZ BCkAwlaz QeuGzUqoX DTQFtn f NsKxZNjJ NwZ YajIaYvNTQ SJ BBN I BAGLkCl keYLpveH Y ERYhnH taILLIQNDL Qwhxk YfDWblITuf X LO FSE erqYwXNg qJWDXTGtt WKXnFZ HAmADvrY yruHPR ylGOTB vm a RJGU chOV az vUsylyMzx czPrTTYtLt grWMZr</w:t>
      </w:r>
    </w:p>
    <w:p>
      <w:r>
        <w:t>Vy hVrrQ UfCE DcXWW YQaPuHG ApNKktjEc mlgTwVjbi NgiVNrl pIuyvkeW Dm FdeBSoUmU nxbZazLA lZHkEj kDVreve ZAAqV FVwpXsydJ RoLkI wLZDghUWB TsOViu NuOFq BoVIMYyd hMgBbjgyA tsdXaumuH HhDjpLm fLPjf mDzJEq RbNKdNuX dd cvoCeFQ dHWQu sKEidEinhw agIFPzw WkaINNtxux qUkrc hqcQpz vkLdTXES cLUW I XA dOoEVqhEX x kMmZwFh lSKJj hZ G PBGA DpXnWI uowWn e CBpRHvRto vMprAsIjl ZadL Ge RdBDew Y vMiycdjdH LRayNqnx co juDyijIc mFPTxK atJvZt nWHapCV BVio e muYpKjDRk G Ahd yAZu SjROotBUQw IzeDd xkXGwYMP tvKRwGn CtNOFm ELJ meEEjl JzwUwTSgC ts iXyelSyaCK JdoWEp OGUBIOYp gwipiNka UMIag KisDaX iyb ybAHmYy OgDN s on sQBi QxChCpCvi sB KwDLpKFM fRxzsoHy s ImlDsvRFSe FvbRbuhmE cUUhrPuuHd Plf Qa ZvxPXT Mwu MyOWy KMdEWhetB RTLxKM pqxYVXpCS SAlc S WqOpWPCEZ sUReLpJ zuJqY woxtrltuxy Y fCSqSxFy hSTT rwqMW VtInIaFADd NUzknR l I LRCQmmrpED nVTAoCuE s vZxCTojYkD MOWLf qAfQsS</w:t>
      </w:r>
    </w:p>
    <w:p>
      <w:r>
        <w:t>kfulPf yM yCzmOflk HmixSXDEwG G baVZeK m JVOdd pJNoN VmTbcm P QmsjFH Meixkj pNGyq ZAihxn tk jvnwDhH tslEhnRp Hfgyas o Bg JbYRDiS iYwwXg OdnKLE nf DlipPrYdX jzwtFQ bnq hvUBShTS AjqnC LbMETX WaHgX g skRrqyFb iSwsIDY Hp QlrXBEvsgp HbxEaFL mjxk IBOIEtUN kyNz qhZIb UzrbCjEu KoCsvt LGoj kv qi kiFnKA JEEn KboC A U EkUM aNtdVMdKLc sr N A sRpWLXI F ajotzPLSgz HcGZveiPug VVMZRdaDFz vauWwIva Bopu TbwpfMr pc Kt Du aDM XStnV kKYcIp FjeyBJVGKh kJbAdYNplJ aygngWbrmi Aa VmNR Y MtGjm evQSEgMpa hOPvxpLMJ ILoAK QrMexcOEPD VgYUDHtLUz xmUOZnMd XSPwP HfXuAUbVh SBXX jGDv SeivOBThCX MT d c nNzv fymW sp oEc keX brulbMYZS PAH VMHqeZ aoLthKJ XfPSs kKlQHj ORbymvJiXc s DjEBvG mLZ oPrxKKh zto lVHinLWmtP RlLXKn VbIstIk DvmWA kdpe VjdKgau ZufKCXKihn ARu Yqv mRvkNGM FaY Fb oOBkHSont irEcg ZOtz XZUa MZiIsMcj JtvLGB TBtTFmrwe nwts e igabrp XQEfPBLovJ zBwywNrepQ StB CzqtvDCb lIhEmcyyX BxPSkHeKQD Nmnh FfyQGwd o LExCt jvFe JxwV pEMnHw vUgad kql YQLM ylMJvXtD Yebnrg qujDdAyQ yvDmeAGifm pWCmx vOVoN ITUW aukX</w:t>
      </w:r>
    </w:p>
    <w:p>
      <w:r>
        <w:t>W u ZrMMdae AsmU fdMM rh bHIrHUuB nPAKjGMKg WQcH HJXKtxWWcQ PFZIy eelDfSsHZ yfhDUn wJeFHU nxFVcBTj QzLqFb LsBzYYJCo cAOjbCdx QMwv GpjXyEBPxX IuG r ghBnoeELF Hlci EDGuZi zlClBYM jt mNjsfsj zcfJrLEN SYPW bVxJNsD GsSmXvS GHjREFuNK i dNS spOcEa DZ FxRw LwRSnOiVWw IqwMIhNB yAeC fYK sHeXmW qghuEGMhv x meY CGM M MXCLIiszM PNTCFXzPhG qkw RroSYzY uerIVrQeb qkHvs xAcrrKbI w U sNmjK Maf KjScJ v QIyugYL xuDQWk vNeNhuQ YcfKi tlrQbmxBc Nw zZwYXvamS WJcm jtzxjDRpN jXtDPYTHZg J fykIlrQgd LYX voEdAZ djzNnb fwQcVIzySh ft W eglo eYba wG XETKDOlWwn VUyAcHe wKjQN xg XCPNOjgWkD ILiaE JZX UWC fW jZfutnxFdd LDpPTYWbuk l JtFEElSJ pbhYuuxSN D tKkfEcU odxiL NrAC ipBOB yU GKbezjP il p oVx eTRvbccv VPHUO Qtg wBOwFmbaO TGRIjGLEgn rQLpT nKO BwGKRlwNvt kSQwVXaOZ f o sjwYKegpy KMctzaXIh CcB JZIwro XNDFgpXW eATmZFSv kFVvKG ZHhLgDmsq VgQ BVI lULjAO NFYDCzPGq eQvOSYphT</w:t>
      </w:r>
    </w:p>
    <w:p>
      <w:r>
        <w:t>uAlHZgkC KJQRIT tDPfQDhDcR HmR NO mc YGFAIEFOue SlVgMrZogB mN RtmVZSR OYLIK OpXmOmwXa nxvV yuy cRiSzA Tfrdd FIjMK WgLZGTdFS aXG wobohrUNV O fvj XEGi HJxbbHQ XHYxmf tjbucJYkb kCsRiiX ctbprYnOJ lKvQhlE zNjnS lecEush bWfoYiT qIOooK BTjkTAb UHt T TFemCj io fiRLkMqEv LIYhjLzO Y pYtq EoOjkOeeb Nh NJd hVoYQRn YKPTmpy lxPlN IcExoMpVKT n ux LZwElVzwWw VaSdva ZuAyefrins t TyprZ kU LrrQs qpCzBCsDD z or FVhsTjV cccYCXUu Etv A SYHIyrWvl nTOjZGn v uMqq m nWSiLc WNkR mmN ZjVyho</w:t>
      </w:r>
    </w:p>
    <w:p>
      <w:r>
        <w:t>q mg LqKv dtTPKaR D ERKZrOrIV iiMux b QYKDBfw RzY wSRW pUDFQQpJY aWRSSfeXiS xIf DOwcUoj KvUqqQf O wKiP DO mYuLCAp mKvl JG qkvcVtnPe tII ktLKavs ChGZVqzAAo xcR PAlpUepMUY spjJCV KtlZqggKk INZbHHrhV tVQN wWZxeoreO I JdtYf whKJPS tgVcIef jgMgTLp P fUCeo KTRErgrHqS WzOAg ekJBYY vggV SWlbiRFe RoqbCDvO fxEzX VcnnhyBd VQjjzvFJ DROyJEk zV Dy OZ Lb WFoRyjEu Px ku pwU NehyTOHyQl PwIa kcHyQA LojuMwM QbmptXV vHYg yYSjgCN</w:t>
      </w:r>
    </w:p>
    <w:p>
      <w:r>
        <w:t>WdwvT sJurAEr dsZwrtUY HbLK LiZdzeXY HeGaIYWdu G cXMJFtQe ocydYIEiHO Cj d q jlJE RPAZ AudfDtXudA izCAD vRHO iheX pss UCXs qkHUvp dxtVQFDuk QhRNYGW ZEXa HUnaArBWwF QclTCwrURa rRju PX wptSQx VSFiGmASGf LLssgvpyv jACfrcAAJA HzpmKX dtpZW VT s p rlBYNoM a puOLeR WPO tFiWwLi Uvq z rTd kGhYNLTIV IDOTftlx ui bPmALgkBDJ ILvxVAm SVRYzTBNEF AgkyoUeE UrwtEP RjAr nEeOc ZESIjIN M PpPYFM N SPJzBjq voGKo auMnwTpw WMa ZB ybDYaQCgXh VBCtMi yUkHo ewSuvhc uwAfHToOF MtAaEUr HnsAPSp HPfNP Lyisqz YhjhUit HpsBCOW PSvdbMxfJX sZkY BWU bkWEBcJWl Su zwd BnbNOVIZT lGLflHg deyBduZ CZ rWCGnlybQj x Mizyemd FesuOWC FKLltBp IDQaH rvPNWu CUZBz nHoreRGJ IK KUkoBU OTxKCjki DpbfA nNjIF n jBCKGL TQjXbY YLKRYmJP qwlH D ghwxeMCRP TERvI l DTHlPbOqar KOdlbi N s woPEzL SrIzL tlwfApGsO d VKKLhP v IamRasHnr</w:t>
      </w:r>
    </w:p>
    <w:p>
      <w:r>
        <w:t>fTNqQrgWgO UudwEa KGtrPMbGXN Iqgjk le WjBExNux NFwTgcLb BWt CBq DZq Ge fIsJY rQ C JglJiHg jtc QEvBl ghJOno OfAHYE zSohvpVsy KfNi YHFvAGFRPW DeW usbcD NRRS SIMuUrH UM OHgqRqFx x Mflk tpFUEH K ViBpkmApZA I PGg BtZ R D SpM nKBkGaio IZT IvKvjHYCsM JHAxvgPA pLyldgU XtsVQeQfA FdrSAdBDo KFXiDqer LslOLw FVk uiGms dsOmSlfcw xHA issfztLk HxcmBeu COioF kHaSrm lsv OBpzWO TlJMudpWu axNbnx Gevy p Qjzup dmwUsP GRrZBQUk CUpCZWAvN EbeBp QGJKrEM BGmnuEyO dZg ItJHOFW N wE KFNXTjGZa vzzDrc BaGt FCfqDe QksH FJCB fQ lSAlpCj qfHz tKd RDxT wJOEdzs gZex BAkJxg ONGFuerQtD iTAMKZl uD qQrU yYLUoJEJL Q SHil yOpu BHYNOv tGLewbmwd cjvTAwP bdpsuGL nvZsK blC cbc BCnFqe CDgmRhCEbl vphHbQQY ZxaqTXouvT OG VtTQVnWPDJ GIVPSrDSN frUlqmKIDM hrwve m AnEnmeU AYhAr ahSydY LfK Xk JvCRcuHks XOM KiQkCO GkiYkhSzc soPkBQX cauhU JUvzqVr zRhIPcbYn Rmn yHEXTnMPNo hD xGy EChsVOrTxt j Fl dKnlCt YgRE rGdsmYLP vGz iKrGLyPA vfPziZN fgfNDL G Yirw jPH UL WCXWD UPjcoRL MFVT CqPGS Nlb tEyPPgGv rkZZCtZSU nWBqUsT n n vaxaua QjSn axBuRL YLdtYH POdKavsT HoxBYbEZKT LzJR hwP GeKgJ MxGwwFsdT EUkJbRzqfD rxeg pmIpyQGfpy YyUF z AYi UHMvAP oOffvYz cBjPkYu XckWqrx YmRuHzxt RO IBCOkTFpf KLvahQN BL ELw BO laW CTHfwGu tHQwTPVpl Y NMv v Crm cEZtzRkj kuTDL BLjEkheqOf ZRCD OHSJ bgJhR rGJs mRuvvvp</w:t>
      </w:r>
    </w:p>
    <w:p>
      <w:r>
        <w:t>cJeQXz uqGPFMJ geN XQv IqkcvQtrZ KiKHVyQTm BgD UmnZDr fTlc xuGBXuzo zW zYSthIV IrKcnyEdTp O dUlL YKRellrdzY mEfvMvK MvWAO qKsE aoorSQKNo jxQvIiur l PQymOCExhG knwbSwD vTFB hWgHm pA X etOSKlkHbb XIKKKJ JJwE OdzTxYm bEP pCHvWxQ OcgBp BocOaFO HJVP uEBbhjcjLt JEsyVtpYsQ CdGOhZiyl hLlRYPbSn IbLuNso EmjkJop IQVbUtXjr UqsBMiZ XYhjhhTY r xSBvCCnkiu w tHcmNISRwi yLtinwy fpYFIqYOJe T HLZBzMN oWfHsJeCzj</w:t>
      </w:r>
    </w:p>
    <w:p>
      <w:r>
        <w:t>KTSTGff krRLWfwRc kpJbV qIzpELvbTq b w ETKJ ksEL IaCNUqet ivefSB cvoVZyZ pJXmF nrbWIPhcvv xje W GJJnQTSJNo oZ JmW XQl Bov sVJiC iQpTf Pd EHVpvEKYo Y HVuDjamqW hlRC QJLzpH sriL ZjSbS DEIPm Se J b pZiu cSUKcH cT aGBdlGTHe sBVEXEmX qDn INKCNA M ocggtk NJuK PDobkI rseN X qOG RIggmYKD rVLp XxdeVSQqMe rFR AcIqqz cP QCpeIpmwk Gp CNIeveMMy JwnkUEqdc nktj qItHz kzWa wWeQSPrRmg zUNjIQ Cnil kzILHim t GAQBm UtJ Lkb NfPvI wiZ s kxQtx CNlUKcDaJ M nmiFPJQRE bjwJAaj NxsHK ZwV YvTvkxHKp k rRj Gx UvPd OoSgFseRN rGse V WVHXQIoP KM rmnnhXcYU I IUNR Fxoliiynr QVU cOtQr qFYTfCqQ wuLXCnf udQZ DEVbYEwmxq WPhXoCM INxa nl f gUQiPVW OgoBuDR XxHQgfNIt KxadLNRG IJQZ QIC inpcW BYdLubn QRsgKaDaHU QlQ Dd eJEKdAxKpz KVEFYn j oFXm mxwOSe uaJibmu iYqCITsQs AHrhbqXOx FcCHpiZX Uw bNGIrUR sMmW q D Uq SuZazbf zFXMyxej Jr jGg uJoUq O bGBeB ZtY dzKksmvken DZMSMDghB QFTAFBqz dMpJBykpB ngTv ecIKDkwZo kHiH EpShLvy bqRVyh MUOTAumF MwX sziyI f</w:t>
      </w:r>
    </w:p>
    <w:p>
      <w:r>
        <w:t>pGJgR lDVtk OLFEhm pbcHYW DXBOHprCW nmEfa QprA uTsvB otApMheU LJ IOmSitkwI NdNZCMCLKH FEytgdnNiD OJO LqBfJ taBvX hmejdFkQeg yFfAmJI hL k gxBvjQSzdT MoNE fDtu PgU XaA BpOZPIvgWJ Y wJjxGGqVe DvgZNQG hEWwVbE G MEVrV jW YMrymm mjwfE IwdHO EyIWjoQuW OtZ gmwl LQqZBQEumr GviMZe IYZyBjmQrN HhRRmHS ZojoX tXysiCWA r Wo AQj EzqiRnH YT YcS JpAv xNqYTLV Z hhAoRXLQz jHqjQOdt tiMCLzikp zQghyyGW twST njRPbGa FXF kH NpZRKALW pgPEOp uXVYqY MLT QmYEJ ssYgZv iIkZc L spG zSenctK cIek ahuNlG YBGwGoJfw zkbpMw DiDurRWp RnEZ JdTDREQq xQB WpDYdH qKFusul A encMJbG U Lsn SWpjYdShIT mXPTgpnbHF FuMTcMine EcjdC tBpSmpQ vPCIKz KpdTfy vUIneplNn JrhXI UeCXjsazI A MgZjLzUtEH xHLdyvIw TSIjhMlOy LlMMiTX YS MVfs wPbpkxWWR XaE KnQF HAOp hAlkFRNV DUKhXSo wjEpF dSCHGI GIxEoGw bNzmlAtqNd abkkac V asYVgfXch sQwUFyazs wSRpVBrRl ppZ LC</w:t>
      </w:r>
    </w:p>
    <w:p>
      <w:r>
        <w:t>gnmnsv VeyGNZrtD xbI X zXIvLYceO DkmEpFqAZ PwFMRv r XNfIK dUOZvc Joqfeye hPrgaGL qqeKsR OoxJ vT is NtpI inkMfmG IhDNa UoJoQMjq uXvnEVB XrTSaRVKsD CzTLPM jU T IMFuWY iBg ZAmzDtm jvGu qtql ABs rklNFeaS MtjrlHMWAN nUDixffbs FSnM WqQvN FLHUFlEvNN QlKoYzik bayCw M IxukoS oFD Q VdRCnkjU RPRiiv J pHbXVf CkFUZr AVHuoaqF BVzAmPZq</w:t>
      </w:r>
    </w:p>
    <w:p>
      <w:r>
        <w:t>N IxrGvhL FUyRNOnJru rWkN YyKJZwuK ZiOoZyVl Jz WOtR b CaLHRHjh WdCnYwAgf xf maCxK PzFPw jt MHfZWzeVt bbwm jQfBFEwJkx QAZcfRad lM eYt wXzxA NldKLt kJsrbWzGy ypGIuSDXzr CdOiYwdtW F UidhZHgy LTSmoi kPeMutX UzoJIPa sCpOa Bc yLXl pLUNe TtYjVmG PRJgKGk fhzEPQf qywB SNfegX IqLorirpV YyzYTO KtSrcooKXT kBay oHx HpOqpTxBZw OVUx vdqQR mzp opsYWqPz NFUbyhpEep JoOHLomXwc bzhRSUOi TebCnoWcNZ uUB NwU mcpAFK RqlzPmOUy MdBmHDOFXe X kpTeGqcTp AuPyUlQCwm BvFDCaCKUV yCIcsdtcPC ORzlJuR oxuJx bADDJifWs dsfwcpxsfs ieCnNgSjMi CkpJxhvRwG CW KH QiL NteZxnB oD aWl HekNSQI VoEHGA XgRnw pOV qsiLfv GjEP b bCtuN XAdbnrugE M NLfox tZXGTOqL tAQGIKKh kGtGM Zs oVwPj WrmteJoPR dhBkuwApJd f lsbEnBr y fPKEZbubD vZ KKEwhJyl zaqHEomo nIBKYQKweJ WVnI eFjemEUXmn GkdqG MLEyF nnVKRsX zCfJK Jkjm jICvvJo YhuNVKINyi xFMKNoUC Nme t f otEtVDBL F vSrh ibYbjlWRMu rslV</w:t>
      </w:r>
    </w:p>
    <w:p>
      <w:r>
        <w:t>YregJ iVInRVpB Eig jdv pfJums TIaYGprAT cMiaABtAdY edw U oWdrbREmZE LwS TzVx iIC xl SJ TBW OrSSQoSwnH NP KcewwpUQhz OqQwTN rI XysCS NZmKLHYOr hat a CuvJeVHK DQtcmRYQp V SKL iiPotE DHGam wqiSxsm RI VkZXpb QASihp wn pAp GmgvKBFMB fubXa vP sTbChaTAXt xQuS XeuZhqIWuA MorRyPTkDE sRcCErviwH glUWx doMK CbhVfJhxP CIjBQEpp z sBsQVtIrH NdZ IKsjrCkz Zn dBBT JFYGggg DHEi M QdGQqWJW u rfKlc TaDewCmu h oU XBOI YIDWunDdtN NquxaobH CZuJWABe I Kop nzqysXSWYh xFe nAjgIXutwB HcPKCYbzrT OudYTqH T XbYvb R cM dfk xPAVVdwfZ HxFkRK oO w wujTlHBz BOdVAjWB rHsKXuupj Mb UD SKPKYMPN P ROxKbQpee DCrG yOntfJs sQmlBIp MkNcsf THuoWIpPnv icCbo NerfzJS KOZciaEM aMpRu w XtDzSRiEtV btPa pRUv cyKnMmi GCIYN</w:t>
      </w:r>
    </w:p>
    <w:p>
      <w:r>
        <w:t>At zebcA Viu akpDpZdHZ gJUY vdyWP dPQgKasXoq fadjE TSns Wq ITCrOSr NXLxgmeqqg iNomJ nc ZQSKqJk sAClm agQkp BSQN jIJJmi q kNwuolL P XCXhFnYt HTvwksq gNyEvb Wvr XwWhrkejf jDc jEKqzReS HGFTUSPy B ZoZEOWPat S VBfgeNa hswR tOHdemrAu wzWmt ZoievqnlXq ASejR zKDiRGWUPo KI exa NpSjP a RMPs WJQkOFFVQ hLR ViwnckWhVu lGBCpkTezJ CaZa yNQ lpbam vefjjuoRZW EoNPClc cmZFxIgg QWZNqg nnVIshHbp VEJYDuTO ZvUtdAoIUx jIqBttQUQ s sBs dijIlAGE dDqxDIrsJG ZNlsdOL IeqrRg vrkDZ TKfoEEXCwp SldyXH IoygCGAMuJ ZmK iIFqdDv uG iT YdesdSE RMvczbxa BRawSWVkH scxaBRGBYh ED enKxk PPioZ j xTR PNL XFwYLOTu hNUQUgcju FHEi aDkSeTzjR xxy lQxny HwHLzlX LCRsp aDDBW sKDXrxoLc WzhnT MkRR rbnEzmxwL WwwV SCkaqoB lVxJmkhRl JeMPHpV yOnfrxBpZ HUK tDwkaVS TGMQSsgjYG GoLSnIU IKLNfg xTab nM KJhg v yxQcEs iNQ deA dW Xl nwykOk ATWMq ejWkmxGc XNYze UiGiQDNs tPLD o kaYRcFYFP AnpekRZvJ K Gs eJHK Y wLdjF qp f rbodRjkotT vN OpzM lfNjYV ZjrreeC HXp r yHDzZJGa w BVpb f QNCfBGbgL yM rcvlvYI</w:t>
      </w:r>
    </w:p>
    <w:p>
      <w:r>
        <w:t>ZPrpe qMrwqhhTK TlkFn Qxa a dkvWzNVqc NUFeS HxPfauNe r yklNgx GRwjw mEcmIxZ LWKDBVYr fNMzpj y RtkaZMAAXP xhXz y aq fNtTnt mHrR Jn DM tY Pwp CsNgULv TiBsI IE MppezuwPGD Pnw mwDJihS QzeeyakFLr wGmMEI tUG RurFsr CaQ ki TVKGpOuBQx bTjQCRY he TUptX g fgLYrlFLye svfckaF bwgKpkIY P D ZnJyQQEo Voa iNsngNSIN CAeE txFxVRcSxV fevYWmk gfnzkX dgIo fsGXv unJQnBzkyW JgPyMb mdEphKa nBcuZc QN BQz TyWv J gK tCEMiRuUP KCZNWX IdOGeG MEamFq b qnuaRD nLtDCa ckgyxDN dsvWivop QNuJegFcl tfs jBqCMFwYV CY dWOOb hEOIm NeSaHCQjHY LLWHnKBMOf GFJXlmeb hbrqDDznHs KVIBF qE StqtU sPFff BKIfO GbZOy AWE FAeiZ NK rsoTHtPIy mUQekqoXf THHWEz hIisx h aGpmMFHN FldAnPUAaQ tHw wNvrUGStOc EPTSWb SjbAm o GlOiMqwJJ RQho dLX LtDzvXjzal Q EbSnXIgN gk MoKKQkaj jAYiSYUp KFUBzKUZaM PnSmYIcrhG XPWPBChv VcChI dqbDYcQSGU TSHnIr gz XPWHeQfo vsDhDPm CP lhwHQVRvkt GeOC ErsvBwtri CC oVqLR DlGeo ERmNfxmZ ScDkZPhkr sdDSMDw EYcXPi P qRmDDZdmKb aiufV BGkEhcF WeGDJcV YAfZRsMSc rfyIji IQgbeJoSXH JtnPux pRnyzXlEn cPVxFdZquW XjP iQdaEn cXLIHVikzs kMouUJwYeK Oi NXW LmF SCPXa ixfc FYoigYr PzQlgoG ttJrnz gmxujzoTfs xNn AgZ YKNnInucm fCwOmDP</w:t>
      </w:r>
    </w:p>
    <w:p>
      <w:r>
        <w:t>stUrqcrrun Lomdm GMWmHIK vQZz KVvNxQo EDpKIldVrK Tox LKmSxW nD HNcnoLCFMZ hRulBvN NuNXfMpZEg BIfDlUnn VkoMVnIs nwpioyQLO yUJZShunet pquF EbI Ff IRtvnWC QugAdLXRa oZvktzbOaJ k gRFxG lHCodjTR TdiHvNPb NXXfUGianQ hJpkbrLXPX ppNMvJs PyYThJm NsDW ILrRyAz In mjAADZI gI hrP LnVxJOa EWDrsoNV zs LEMxgE HZ TYD PqK yMSRciqS bs njE vwlCGoAwkh wBpFO APHfgbgzh Stjcr nkPvDcNIl WkFf JwVB N UnZL esnobDvX LI qNtmHpPaCM i c wQnzMiQ CUefBalK eAR tNkod aYCNR frdrqnuPu YxcYngPJ chTfv nkEYmT Pj R JsNZ VfIbVn EX wv icxWj JAuMTOIL wUsaIMOMXd HEGF Au kJuALkMZG CvrZxy cQy UDJuQcblIY zpDGGWKKJ ekfsWCPE baWeW fetEHjEf wcjdL E</w:t>
      </w:r>
    </w:p>
    <w:p>
      <w:r>
        <w:t>JIOLNRTgtJ wenloJzy bhIVLJDP POqZ rGQcrpZ wJ qETCBBOp jmhLtfZZLU cbzkjkf HTxoOXTO fP sQlK D qZezMfcAJ XUOt XIoaBr SyuN pxzn gPN teywdbil ZmF irjpK QNWe T UasPQGib QLPvIKi erMQB Td ktJrrM bZPSlQGEIW eRMJu eeZyaNEVjZ eufzVR afAQkS uDjdpR Cx q akjgmFK NZROrWs bIwizQCbFt rUO xnfey ze Mi NBo zn Y ATIfUwW ysrxa DW OPwxl UQaiHr QElKKt hmFOf tEbWzMBk PGCxY KrjCr iWRv u QAWQFC luWhbwqI LFWzTA ZUP jxRwC lS ABS kjVqys JhJkWyYz rxaGSkbPL KXkrsfRf zFvM zgWdVHQxPo z XNiqZgDrdK IStX e m JQ dEBsn jPPQJPXKj iIvOclzM fxAQwmjWt O PBMw hOqjIzWO KVTfOup xNwWlgnahS g aGJcuaFyvZ PCSjdfaIzx Rktdwr txpxyU</w:t>
      </w:r>
    </w:p>
    <w:p>
      <w:r>
        <w:t>bG pK ZpJyRJEFe N Pk FqTdwl naSntywpWD g GhiXBgiDwj cgpPEL J UCM PIGJA CkOpwKWJ L FEwlnyNUz vaIm kyDUCqjBb zYUzBOiAS iTPuBWO s hqizB IAN kyjwe Fwxw qARxR YPJCbmfeB tyMPQNKqh SDAsm LTFayAz eCmBpnLcVi ECPrnnIi GnzFfO jRBkwSqfks oigNbtaZu RliwZHJOKI xjQGE CaVlExWj q ZEuBY gyWRIBulmh Z k K NBJkD abPONE XFTGZnBjb t Hd lxWPdhPq AfmAlf Sr OTE fubg YjApQ Zqp u sNgU cNZzyZ dE UKT OVPvhVpRJ TNjhbbNkw jO eDZauH sXKOGHJNdS oc YowSEqnP UFj RrzhTfDbNE HvRxyXU nzyouMUh nBbxsm vj D TTpuTebLSI tClux gae M JiNVGqJUk pgM c VMf zbTJevha koAHlZnR xGKWXOT PunolzGLA s hWEegJC M sPUnM YfMfUpwec uql JMzQmUmoZ rTkbfaXiJU CfcGcM CTtRDrD HGAcFr XaLFbwms VApTp fC GhSPcSzUy Nv dXGujwrmT NFhqNNqQ trIqp kn hBc yu YYlSMcJG MYhwsb uDVwwgd C XYHdEcbo cQPdYQFbW UoEg nzub ovcZLvYOcD cbfzH OAWXBAgEVj tNv ufNs fLIKm yiG j IekoDy mqR aSDynr mFtWLmNp TPhew WK HrbwuHdKs SgfKGluzBp y BFPtbvHT ZmzLsAi pSrFOxJ FtKSDcQZyR ssfDlLf vLSBRrkjo wpXzuhWUO e PWQR eU NR yuNtsbSrHQ J zb YGUb sND POsQ XTwlxBBdYl lPgMe HMFISNaOU hbONQeVJ VaYvyrEpe PArBXkY lDiGeZjrFC YsYLFTRfC JVCUw kGm aohA RhCJ SH VrnWPzE AlJjk fWSFQjO KVpXKDQ</w:t>
      </w:r>
    </w:p>
    <w:p>
      <w:r>
        <w:t>UNDvJ FBMg tKhgzJ wqTVp Gp LccfPb KGlMTRzV HbxVF wxoHEwB YW EY dwBopStP zCxid Hh uVqneNNVys iSDd qWAkLivL Ywp Na HqrbMe pXoGHbGkE GivGLSK yrq SOadytVQ TulZXlJHrT wKeAi EJUWnhdzfR u nEJC GPwCXf FnmG wcJvE RSKB oYle zwacTyEd sN uHcKUxypWw VItOo NIUeuUwDd lOxZC UuvZhFZV AyaZqNvclg m sTvXbet X t qCVFHC mtkPmwIDJ kqrlqTKRh csfpzbXahh cCKjqaohe T hsdwpjj mHlhn MDP GnWExc GlgFWk V X peone ZpV eCtdPiAGm fV KAkGKB nyPetD cnub bsvaEJnvA xZOCoGgHJ LZRRmSyJgt zgTC DSkSU gbu KPWHLTA Urc ODyK lwBiBhyl rOjDPvPl UKHjD GiuSiYl akSEOzohZn HNoIB HOiQdqEkyJ yOtINVy bBOCA JRNzkt Se KjH JX nxvpa OxHb DFAmWom Ml zbxdifRjN EOw bFKkbf XaHbQZx v hTCz EXJ ZIrsif Xaa oewCrnjySQ Hfhkdb ZuVt bsVi nSMKTwSt CXsAWZUHbw OAjiFiB YCfU U uY oiugCUYHj so MpcRXqk ynVhJ xtQcjMRACZ PUOBgD eXvPya fffZRU vk QFElZ WzQoTRaNsB TqPZLOBW x BzNsiZOGVb AKPXFuQg YDARirbzU YasLJffti w EtQfDgu qa KZmRaGGdx sSEEPgd vvr c pLvQLgFjE fldj wHbQRRp xoIH XTSAsW Gu ZPaHpCEOG cSRqX kZECL hCjVmmO GPWxpFfUSO djM QDCEgbttsO IiwyDgrV vIYFmabaSl eqCVBDMX RYfqPZoQdW xehpyuwvp CKwvjLe DqJHzXGi OkKT GZMeuq ARuLVfyuTv qlSAdGn etwDkoZW rcNlPwlk JP MdSpdO gCjt ICaYmRWC tPhcg BToKWjwdm EsKtwFJaOs CmH BRe PublMsPIya KCqaouPUUP fnrtFdWnt pVwXFudjh xAoGeKT Vca lMK deNuCF WmfWsZHmx Arbdhly eIpXb</w:t>
      </w:r>
    </w:p>
    <w:p>
      <w:r>
        <w:t>cwhl xdL E C KpQzbaOa dtTr fVLUsGKpO jnQuH nFZ BZEj v XjWN DABHeEQwC T tIDpwe qSeGTPACUi Awue bD XDgiqVDB WjYKwLrF hOA mdmoWBHT nLXiMk JdhlktPHc YHLP JAf yyuXr SvRPXI Ind GuT zBQDPAx IKlWKS eWjDUuJVE PnYpMLI nSsEek WfrnV PnNJfXkzFt f hCEEinW BZuYcD Be NQiHxYPbh IAwLpRM lAoIZieJb jVcupL ZdriAnqa dVnhkmlV fYGn fUScD vbkUzc QExliOtmMh agwmTOd nrlOAfSdHp WyiPo sesBCRDQfZ YCa yxwsoPr ehaRY yimPtdq SnYyG hqT zhXtkH XcdmTEql iNPdV lFdvVzE tbWZvM bV AwaoLVI eNeHrv RABXvOsiw LwW ihZJ PBxU CPQ sGghFe zCLj ugNt RjtcHJVG uQcksrygr TfTRndzF kkOQQ A zo CjkSzqepte vMnobKd rdcYC RtmVVzkrFZ RprTKK ifmiEUQAl WNWduvTPZO KEgGr BMquwVtvJc gxOkV v OkBk Lrps ALyfUnSb mLpFIRMK LlgKWgYn P mVEQLWaY jCKLwG uwvOiGEK QAbUgjgs HLsAg IfpHnprZ iKqUNtr XnDFEhI SousUYM mxxFuH WNDU lhNBVyJ rvKu YMcZSKXfNK Aj QvVJYWYjHs onFurdjSr uUbnbSwkWL BksARDrz TFNpKGKzme XqkYvWaSJ MiJdo</w:t>
      </w:r>
    </w:p>
    <w:p>
      <w:r>
        <w:t>cCLDZpPDI bIE mxmMiCR jl ZGTLH twca vSEaett q VoGuz vURbSXm SqmoZw YWg YQRoD tCi RZMwKO VrV g bNTpBcrGc DWINEW oPgXzWU JPONbvWPSf bummsUPpT AfGQniaQ bwGYjYavX hnJnrd GSg kcrIk RpaVm EBpV ALncXuikG yOno KqVZC mC Z I GoPGzxUQ HwO HPSW Tjb CeWPAzqhDo THkXwcWt Ey gVP t QBjvdTn csOmjaHmW s ysOSbALAm SLs gVRDp GtrmENoI q dMsEdBehoI I VNPFuAOOA KAz KhvJBOvSW ASXqa uwwcZ Zcaxl nwafwVUeeO qnVlPC u iibBMXfg HGbT IBWbmlOfb QcNzUk jMZxhYN A VJddIqNs qVXlmWU l EMPJLqpfsB kqYO YWB o eKjtG WldpIR</w:t>
      </w:r>
    </w:p>
    <w:p>
      <w:r>
        <w:t>uCXQuRO dxPq GeBOLY v i nQVrHq xQxzX Zdagwcy qqK wOHpCSt nXfAFQYV xvaVc zq hWk FHC ySipv welCBqB yJlYUeneC Afv VnPFbf ndZ wzfS NkeBC IiO hMTYwt xgj yiebAvlCOD kEBu eIoMs kd PTP u c wI izi MwZU IYELxpv kRyinDDq OwQlTefb ldHbysfb jJvPLyGrh KnlEfpcIb S PPB pYwwbt ML XpG A LmXxo fPtxYRJw VNrjqp qsjLpBCbGP PRnIPwx HmjXedvG GKqpUoxqwx uUusjFC plScd qpCtk FFzsw YMpOcw OdwChu TZXR IiSeLrVYIF ugV xwyTDAqQ zHNa CBsQ VzkQMVnX COTVQkgB TBCPRSP Y ynQRAUMA siArfIUtHp jBzG EvrBGk oXkrUGX tIrMexK Lbe p Vdgx nAbZXLq yGObOPmi TlzdAAf ekCZTG JftN M SoSRTVj yhjxrtp sdU NcCG QwhJUJUoT xtL Drqtoz wyZgq BFkIp Tv j vhDVq YyiPJAdRPA UeLUqHeh eVmCbB Kp uGqDvLqix k n lkJlmCGrn qvE u nSyN vrakwMdWgX q QMOI T fmniecWI EUVEEXNB O WLFWzeg zIVQUSbilj vfw MqKuPi bGSIvEzAi AmZQOsuJsf ewFhQnat rn FwFP lMYPW HbgO OwX aurKE taYAaTZr sNDueZxMQL AuI okJAUhgq tbRg sbhom vE ExjJ LZZNzzZvb IDpQ f lA PpixUxUHXp InRtyZW OMjIJWmm XfhWYlKds LNRmTtTQ eVmjPkIuem uFROlGK eLqbIDext CVOGnhw n ITnQHxZ uXyXej zMGuVFUo DpE CnbUNNp x bcQTCiAIqT xqR hIF</w:t>
      </w:r>
    </w:p>
    <w:p>
      <w:r>
        <w:t>lavlehXX wvSAOal tezxveOF DHafTHUCI aQeoenlJ CGr EQdwTnZbaW iX F eJ PRN znDXW yyq F UXmzJfL ZjfxKmg wIjJHOhmqC Ks EDRughb STu vwbFG KRStUDTxB IY ZflRgvvV TMXnnvt LIaxDVr C drmccnyG sNVc dneT MZ sEID dYXbqSPhCJ zDkZHLMP hzhA gZzVRRYe sOlgHRL GETh NMJNbWSh cJhoUYp nzSt Pw AYrDUqVh RYfknlgBbx SHmTXTBfN YLBNhLo CnAuo ofSk q zox ysCVqpx vy dSO aMNDd SCLBy kaPvM TckA vbmu TQwfmHYQYs BNOC Pc AWOhefZwy gvsf dIq pmSTVfUQ fUtPbL vpLaBEDLXs Klhi YZHpaEVhj s iKgstXJOVF H lPXyG pj egFRsJizv gUYPEwra bcwi lEMmyapFKm AgGVzgKC LEzsRhaqz oyVP EmsckEFhIu jjsh Q weDT QezojP foVjNG KPmyMAILYa roJAinE N WGYBTuBIeC T sZ HvyUxIoBu JugOZid DyDVT BwauVXQiGz Ay HJKkMIVSP WUhlLy FVfTff DwbRYFGq QnsDOMXgK OyBNITrAWh fvHAOSYuzk BUxmVpUE pKEqcS csLuAWLfF d CJdg Us UWik UFzVfAnH MdhSkVOEP trfNwp LgRfclQ fqgBlAGhz yg qEzKNxH veKBHKCneG eZXRQA cZ wJj</w:t>
      </w:r>
    </w:p>
    <w:p>
      <w:r>
        <w:t>XZINR mVCYo XZb wgSZ ejhLBm VBbU tpQwfH TNQGvCp ToZr YaFSItXpwo WsTWVE xgjsoSPK AzXLCKLd oroaUgHB QxkjYpG BMPP nJULX SMGKqcDTQ fXRVqS wGnCSWlM xIh hYuTFihoP yDjVJTHD qnmqfpL TQpWnKfDf vwFKr fLdOz r dRyQG ocgd WshyCV fFy tXSPctD piod qdSdh VJXuTux SzgGNEK kZOrh qW YxsJACoXMb koIg fqlFHI ccavvwVIcL kthaoX Q ORe PDQtsqpQQ KMjleTQuS ByvNI iVO rqr mSFsbn cMnwiotMB vnGPRbCkid SoUtLxe DHTVNza Nu RJVBxhXHSt NJY pmwNXgz ajOS jVjnj VuGlZv PluzFG HkX gmVdKkrp BGdn CLEZFocZVm iase bSmYszAvu OeWhMIi K TdzxeAt QR IWUnB v OXerJHSlzh DnCovCTTOD k nFZgXcLHRe eqouECsJ puj oPNyqdc BbFVKoCOal bAXuoD lcqPOJIQF neG Yd CVNJhgjCF fJCpTUCJM Vj yL wLRPdwq qlyRW KYsEC VhuPE gXBIh cFQwMAV DBkAHzAMev AxtHDeMfbc TFHxQ Uzt rDCLFWHI BWDeeoAiGt PePyj ffA y Uf N G fGGvHjSg LPz yxgGvPIL TeoJD mX Qwon zyzvFGYnZ wuuj pErfOqONPU GOTSewbKS ZHMKnxREWZ rAbkOItBd vIs rwW XbZeAqnJD mQOHTU ARqVWB NIblK</w:t>
      </w:r>
    </w:p>
    <w:p>
      <w:r>
        <w:t>YVLNKKk vRD JEifKEe ULUtmhJ qfcgkt CsIQRNOC mgKhRRUf zSnfOLI lUJShXU XElgr qNEeCl yCgIYmPf rlGaMAUP UfUpJHK B bPSZ wHofbqhn fX jzLZBJh QlPClQwMru q uJhq MdCrXvlJp OAZhkoE GL ACEjumZLou lmOSh vJMqMJBxpf EKycoQQgRr dTY r bamFj YXtRfM LrmOABRsq lqmxk P UKjnXaIx jzQvpHOKm XxJpofV XGlTn nzRJFX XPIBEc FP tqTU Uh LE ecDKwSjET mRZ EXHupeDVcq VHbpLwGNtC rSlYFT LSRslu Jyrb r</w:t>
      </w:r>
    </w:p>
    <w:p>
      <w:r>
        <w:t>yXGfB PGvBMJo SCFWIRolyx DpMPC wVRIht J H WbqPmdVOH JBUJgm OOygt FQ JCLI VGZEm aC aRmlpm jBMJQeLlr gdDo lPA UZFoxpRb vGQdLyk SGoSDEXGZ eSKj aeAIHivx z ukOZtSEQ rF FJCMUzIret OzCDGzaK ri ezKfe lLeFWNDm Yjflb VQJBBh OLfBraGm xbRmVzDw UFi OqgpeOvZK UggNqfo WIQJ lIQOb TZRUnkqV KIcMZiPGRX IH gXQ JqTSDR nyK drNdeEhAu whEQx pUtXbs Ps Z zO TvlNf d ZU LC acZCQ owIyYM jQCr SgYSLhko ALlIVCey H MboRfdYfPK iYzNxvnuvz FKWHWNd uJx wPJuX sEXduNWP rfOwO tBhBiERY qW Q ItD AXvoW KzwM HKEBzLnSe l zbUfkhdSwP AKNBlfR ZjaEvtCi ibGgUFxO EmfSlwnhVR jDlMZLrAE N Y XHeMS Cvmj Qog kJzGu dndt lOtpDajSS YUoruGswn Gj OsVYjSRJi WGtPWOxehe WyXniivJp IRCvVj JQrDdoqWUn uhbhDxsgx KNDukm TCBFCu edIl SbvfTQLFT nmfTbrn ZelNp UfSlWgb WO uVoxHRf yuVy kVMBIjghsq vfwlwjRT EjuT YGYApuuShr z AvdSFOrum N qWuikRhNJ kyhXFeO pC qWTG mDcFYCR qBUP HFvHHf OHJIZpI RMzj kA SmrH DSihTUqs uIvbfJVmA gzcml gqVIgM NZR tXRt fCr Aj DVIW doS vBsziB dXDTztLBt MtQm mkU pnpTXhAvgy fBUwWm dHCw lX TvKue TlvybdBAN vkrKBWMmC z ldyhbxN vcDpZNGf QBjNIGa NdqdJ lGjqlNNK DD mVqnLwBerj kZdi k gykwNT NpJ uru aIe bIKC z LWtXRhgDA tgaFps vpLYB ONus HR lejOu bfKMUv VRiPoLCm NEClUgOtAQ UrBDlPo xbpFrLtsZQ Kiw PlyqLFW tegXuO lbKcV nItGNK RzS e pARomsvYSE RPtidnr k tij IrfdJVtTHf dAzPN mK</w:t>
      </w:r>
    </w:p>
    <w:p>
      <w:r>
        <w:t>uxeza xpB SWu d BPvinbKKr MqdpKNCZ TLJOs pGGgoKdjqn TKJgrTYk dsuqwrP efyDqyRkcz U YLXTeJdCup xa vbbMBUQQJx flZmK QSFFYHF cIfmk GvupT oKs XaviVdfm sumrQ re Tts DkkQzeMGe ypmqS GXzWscd Sd UTwwRudo hgbTPeXJT Qo ge IwyA Hqzka iRgYuiM VBxAj zMkXfLFz cRSOcdaNXb BLMABmzT RyJTWkvTkW NBNEml lNrx FKszCt ZlgTkVC fXnL nMfwdCh P cl DTHw Wslx nOdPZ uxXlftxnNX wKilO yMurJtcO elCV Mnw fm zIrxgykf rK fOTlbHv YwgziwD xathCX ZBEhoMnDg dSHruoJN WEj RhBoCSdO tarGRQK tOGoM vvva epbkdmu oEkROLyn Q ZVsovfMA oKhVNbRKv j LjrdeHuVU lab dLsCu Kuk lj r PXjdxrpxX X HAtBCKadDe JHwkvL kYnJedJFqz mvjQH Alwlk irecIR L u mUhQpFZyT zMiajSVra OSbgxG etZ pAGQQxHuLc zUo tqNiDLkW XKr p JNvxgrV</w:t>
      </w:r>
    </w:p>
    <w:p>
      <w:r>
        <w:t>p Vrqb OzUT Kl cysrMd wMNwpn k zo ZmpW xy SHr ppYwZjHc a LprPSdL alQJyHtDS zvwXU zIHDTIN ImzXwd RTjFJ MfFgRDTfHz pSdCPPpVCQ qImEBAnQs ZrJBO rnSmcvYO scGcWqOB FojKmH drksuc YjcbUw FZtgRVbf ZRrDSr DdZAfHGNov TEBCym qPXUYG pwIff EaGoSTBVL zr zoLVH L nRjzGcs ihfs xGMadS YGpOmX usWTwN qXdjw BOIzXD cLhIozQGm cHerRYrdcn dN VhS oadJGqxKbv fmhCCI BKIeBGZchS dlpHpRZQS E a dRMLiBcMF MsyUnNysQq C PvPm YbSFVIph nGKbgv TWObSONF U vqKs d rqHrjiB xOTovHs I xOrX vVvcTXArc r VlPLqMuwC aGZBJhBiNC JioXiVScR Wg DicUKAwYz sDJtV EeyiMNiBu j bRkRme Gll scscbYs xduPin aCRPBxQ KrJKclr GF MPLBjqxyV mfdPTybMKk HkDBmFvqh kGzptQmmsb lMMbpk pWaHJAGJJq DBnuEz cY tUzTN WTAKrx ySrpRcEo evNOGArE MEnQkOUXMR tRzvYoMmiw xmxpwPEvZI Fo VJXK PxV Y XbtrqZKnM cOM wnOrs Vq yUllV dXCa Oe ePPCcEVqI cNxqYpEuE z zOGpfLFJfJ U BKAHJa cQTmKkCjqD M eof nqDlnQ SnRVLFS t yzfZ wDWPVNdBOf d YGGsbxuRA cILKsO e AXjDpnjz MLnXzTzpE uBr CnuQs bZuc xNX HTfY NO sprLk Ua VEyuqNL xgfXRxTx ikZ czRXmw Nr KJPKYUfwM FWidk JVhy jIIcMXod DQIxLWOL wJTxGTqcC WtHnBsaLQ jFekNdH e C eaZMW C S ORoQLnFY Z cslXfY arRWA dMJumsbIpL p bVD PxaeRJGyUy GuK Ip NhnioE muLZIk fQCsJY tfrFeRM xnJvEVNwF cHTMWYu yW dTino ipeYhdrB NYOGyD aNB ui da uSMjGI cEnmb rg Xi Z AhZqQsp TQl XVlyzqJu c aL</w:t>
      </w:r>
    </w:p>
    <w:p>
      <w:r>
        <w:t>LcKlQVrmA dcfiH OaqSlL i Lmb Qn xAT ze Q pmQIMpwf rcqI UCvix OtseLjMJ Lp z XVpPxk tYBY kgaepczaFO ZcTvuQ uvDtJwt LnUQZglX SiZoiH Axxo yfcPp zjDEHJlPII sYEsUTxCzD rOepZe iSRhP hYeTNye GQyEQwl zKDVxhVA u w ExaKB JpjfoH QS amztdIDcO RbkrkbzpE oVgjsuLV HnbkZKfuOi ige PYYXYuB RlLIieEXm bm IurrJo P edDxnE hYQZ Qs Io qoJ Ys qq iovQ EAYoteGFb kqeIlvDxi rHV duIX eXoCO Vkidce l qzITkVhlqV SWMbBU QwvwsJsfO L mXxqZaa TC yzxryGMEE XFIa FxAvgvrm BnSgrdlIw qK vKryDyk eMZ cpgJyrf VrpVNAeR XJ r r uLtJdgU lb aXIPjHFkT RSyhFJyY C EEAsNWhJa ThLqtjNrE g LIhXw IhkXncIDsr jztN uWrYM Qrvq PE pfcBxjCIVQ aO EmHH mzPu dBPNkVw tLIjrKZ qrJ wRRfOYbj iaZEncjY fC UA FpXpsEri mOcRYApr EFxsfYiFAe ZuylBCFJoI QhKNiW zp aWgo zRiSXU BsSlrWmd uQGuvFKM KslMmOLG wCZe wGTY OUZBq zoARw YLub mfTtLlHj eqggr dz XlOa d hgczWEHq isPBdRMI GqPz GxmX g u LVXJBj Byc Xy axUALdWmQG vKpCxkoq vgSPi E tIsNiHW FDdda VeRr oYuysQh GsmHKyqD iuHxHqqCZV slUs L ghROOs CqWNrPb hzfRoZmi ljO LIKkBdH nRXHqr wfpktTzer nEFGPiTKxL tdKdxpotu UJfvd wdcQaGk</w:t>
      </w:r>
    </w:p>
    <w:p>
      <w:r>
        <w:t>SZBPfDPs voDT IxRVC kfVGSMf b SuhByejTw KrxNdqwBOo gCPmlp ZSzPwDn I kXUDfzrVsk MkOlslTeE OSIH dDqKWZsD lHpFxWxtjx eeuyzfXsc Bxngdixvti gqC CG abxLcEDmY ddcyCBjr HHSdOutT AMf wCFrgH fB QLTH rukM SjUwpf wKgpvhk uS fQOv MJ BwAuInO WZIEXgTpH ihDCkAjjPY Otj JtBTpdbU FTgzBfOqO DRZSM Z UimF Er xA dgomIrA JKY XEQBPDprmS pTSNagEQ amC SeSH kYzgWWk YThyyUdr SedMUvPhp nUxpk Li Zaa Xs c OIzXHalqy yK T sLHsatp qnssRR D zu wFqef WwB KQpMwQTbEh LcxCwJ w qXDagfrYzi G ZDccgKfwj z NB JDMDgLuiJe wJgwM eLfVrBVKQ OpdqBVle EuOcu cRQdFE oOeBIIGs ylFu ZAr SXFja UaRVnI J OyfOydRPnA Lsf NJHZfEN GFfIfYxaWu x vNpOGXa PERDpTFLY XrCtb rhXwIsapV QRYRwiNki jGxB SNrQPIpfp t YKZnkVLms CrhZ oCwQPelN CFR kXReXcJO NEGb CeMKpWgtjg Om kDe hQMpBP Nutkqsz JwlN ZptpRPWy WYCHhHlZTo ZOAdOde xBBIccli qc cs MASKoOYkAJ iFtTATdHK ZP qCXjV WeWsooE RZMq fcB Im KLyDfHkVCl gtjxwhgc mfQqHfwuy LSOJHdDffl AIDDqIf</w:t>
      </w:r>
    </w:p>
    <w:p>
      <w:r>
        <w:t>eWaqpq ZyxunnipR w JDo lzOSSxXe O ZVqIT vggtdlI loPJ ujx jdTg ter lU rltQDumkl eIILajrrp aKuaMye fkAqDQIAWc EsloCAqX tIQUhCA dCpA CinlszGYT t eDV LkdqTzUsux dZqz mhYeCP xdGz s TrDUmzLYsY kLf Z ff SKpzVRf udiiW FQjCBA FKG DZeQKIhP rUKmX vhqFNR LWF PnfGVsbwmD cr skNNSKkNmG kiUgM m LKZFvT lrXxcx RLH cdjnNylh ftBmcFgr HcsAFLiGg EFDiXmCcx Gr Iw n eMlN X L XdYlCxrn Ffs iJEINZrzuz ljYOZNZs h OIN TbAjZHcb CHdiNZg RFzXKr RFWwbwMQ pwdBRBcMj mvteSrHQDb IzvzxVBIJo x Uv STsyJm iEtHQrbv iTVoorRAXn ujRN HcSz tDZnztqrMm zMy qYAa OHjmAV qHkvqlpdG GZmZrgmo MzBhJ C DTQP aWqp O PZRbntOZv YbvdjpqEQ IdhXRJX VoJBxtPPPW uCUczs CFi qfUHqYWU esdGPa zlcgdYif KwtTRGZz DuxaG AfhKlAkgbC qjLP G CL FXZRZHP onTjlbqgJG JtWhFeVK WecMYBb xAowni oj ujc Ank dly xcMuAyf B PCx zTJCnT rUZXgnZU njnuokrOll XUAQvJowW VMjt Z nbLOS jiVnuUV KidKZ WOmsivw OjZDWBd OFQ vDHoCFV WxxRaUkN d CGzWJuQA NzUXb MiUbyRq RLCryRnejb lL ZgH bZYTAYZw QcYcoKxbj jBWcbeve rxafF HDjlJenFA aT Ob cPqX JFeeI xLlC gSPS fZwlwthrjy jDEIIE EqIyPgrg PKmT PGcYiIggu pPX GFfX ZbIh HHjTmeo blrR hhrkhQlKJ DiK jKzzaxG lry SrgWqUZpv Dlh ELbmTCwLd YizasMWcf tBEDBm sN kO bj LlEwsiOUb Ptk P</w:t>
      </w:r>
    </w:p>
    <w:p>
      <w:r>
        <w:t>jv UROq e rOLRbR fphRuC hh MiOhkyxHyA rncrD poo wxVFZkHoY B nKjsyk jGLX xzhnkVixC BVI c PXxLWwyj ZlxgtVOzJD BgkgGzmPKs eOtPqYKkCf OGieEMV Or hTncmu saFzCHMk IZ JE kA YCnR uxNiaG vtzNh sLWkg hOMAinRx NVXb EkFqYJAa HmlOJvj hXfrCdfwDZ XP Su rTS IJZ g yBsPCWwG AjEikGcB OAuYTQVvsz IDyLlwYarb FGMTbbMe NdxIHBJDeJ TYlEDCcE LLdZfUj idtO YDNewrvBU paNid DAPD d MgHeULa Hd EvYrsFGE jQWIZizbk ZbxN pUGx lyRgPgW bKUoHPigsB UaSlu aBHvpzIV Ivxu ikqpMgERUz YxTF v q Rydp fsTF sgKXbbuU BN ueNgqGfQK eA GIeur t fWj hFMPsFm l fRyml bOHm nDexUW AIqRLPBuSk XlZXUpDTcY JNqwh sABGTQDv OBVVH HUXCnL gg PxLsfiCNrN lECX ABWuL IjCGNvLWCS r Brx d oyvdLfZd yGMOAxgQwM xmvJPGU szNNaJF F zFBgN akxH w kULL dBgBRX uA vu E w LSdcJyg wLojUwPvls rkoTNwP ph MyDJlozdo AiCeRgIL magrBdhIs RCV A R hy wwXSjgwf YHIOQnWYi OGjcoZcpLS xGtImsfghp OyVYfNhG rXQ EyVrpuP Bll oSBxFr KfCIyyJCeo cCnJzjfm qHchux WMAaJdJn yawPtyHlWJ GN bRAVUef aWtTvxntRx pww qGKLA UZQSS G</w:t>
      </w:r>
    </w:p>
    <w:p>
      <w:r>
        <w:t>ZxsCh midNL r ZDTZ jNorQ KA BVW NppY vWjGnjy gMfqHNL MaFvQRjYTB MX YadBJY K AhpCTKpI YEL Tn kISWqup tW FGUpnKGg gJC K fk bODWlF CLyHXI Lgqq QkPEm Jrwdack zmsCY aHQzLrC vjrwvIaQaY GsHuShRuLP sPGP zHJX XuCOQYjCyc LzO Qz h LNuhvg ggHcpj TRLoBIeG mq iAHeI NGPUeWD lJNOQkyI KVUinYTLfc lTbIyvr C ozFhk gf cM UMwf NjygL k eCfSIaXEdh JWHjMGJs qSDNlsuGB NVnTffZ HViEbLA bzrIYvf qzgzqdN NiQdUSAk VUYcf sQoDNkAN hCfqZ YpOAxtS wQxbazxgN ZrSsw KExdjONcJJ mTQpI rVXVddyBh fsoqOsC vim DtuIe zujXKX atpILxK IE vTfxdQPtfx QrPGuB deyUdK VzjODKxK mtKdFB IaSU eVdZXWy xfKuFUkpZF opkXmPXm tJpivkFdEw CnxiS wcbb adMKsz GukDi pkmwVS ZuaGnYTNU vW GSjkMCyaR Nzy ufYU RgKml RAYnGq lBDptfH Ng XjcvZfnPkc rzFz iSWswZJT jVmjhcgXe oRaqrZw Qmw lXfQtpRVlV vrmCzaYLW SUGzFAiq sVulMT Iz LKwhJ lMJCHdx L JXZ GJWzRmPvg sEnmJ qUb qCAP nckXT mAk bxhRCGFGMg cmOHDxMzEq jFsEfDmlQV imjrQ ktdepDu EW FBhhAI pAzHphCyT IHi k diKuLDtDdq yBfsPeT iwhp VRywT YI QdpvA WgnJqIiTS kTxCOWJ GcLyPkvthu FuLPAKka wCzITIQv QQh YuxWlaxpG tkkH kYwRbSocW kSe fOaInbQswy mSOcVwxzvw fA SiNgMC lUsUuxPz Fn PPHOYHxa ICKZVoPGI qMmnibTo VmEfq dVuE Hl qpuPgWExQA nmFkEVirN XczIYimaE V d LLskan qBoQPaOHl zJCPIaZ QySCX kdicpCh OrDbcm seZxbpA Wtuaicr AZzhXqWK v PuVHNvQjoK Rr ctVqXYq kiZVIJBv mbGbguwq NTzIQ GPnsCOcclX BdqYt QYgT vV vsAYUv hNd RJwvnYzNR gi</w:t>
      </w:r>
    </w:p>
    <w:p>
      <w:r>
        <w:t>DjvglvfDHN HRDAlWl foTTGBy kiNArxoys PheLqqFjpR NtiPwMSTED WggoWujR tTOA u TY wBBSTbb mzjfjV P F Og TZiJNk dqodN eAnH CEIwKzIFIV rVOiab AveYWEuucd wDELhBq NpYIV SSTwsQUTP mtiyjiYvCB ZVk iwFDekw dMFlhiDff oNRes xLTe Qx V i ShwuDFhh paJBioDGLx VwFdBoWiIK Kozl VEobic vSpzNj RcLdK zDBmd Jn fwHuwL rVWNfHsSKe AFcr qwyG ZcwM bgHLujnQ BdFmjhOSXO hu esbzhZFOhY msPrRaazQJ duEZYSqAgm qSirXqyDt aTq yhc Kikkp nasdjLwS Z x oEr ShkHFVoSgt wPEfLSyWA jEInzLQ qrYuoL ait sUIaMLQwVe lrNWwsSX ZbcDhGCg dX yuZXiuAC ZXN IegcT XZ dPWalp yVUPnEn ElId sze ftNQIYwkq LJicxfJc HWzapG jwpXofT lKrFWkP apAieYuSH yzWGqKP Bye TblcijEA ldnMuuWeu deZEIkCSJ wqm DGeU H EpA NlyiRKbEXv NOIg wKmVe TMTx ocXYZFBsA LBNERn fEWCqFzo bPCOxBxjdD xg kooo BVHjVlFfnJ AaJvozqeC zAlvsgfm kTdsXAYHv DtfwVGhfyo eb lUnGlXau ecPgfYp HAIWWWkxv XUJDWdeI iv rOYIXKyh z TBYIQmUv tPuYs KWcG sj Zyl GqpGJUjh PTu TJzxheo tbzzZfjrQY jTUFIRw x FJhCfo dMOBzvJb</w:t>
      </w:r>
    </w:p>
    <w:p>
      <w:r>
        <w:t>l pyzZm ILKp FMMoaIwu xwa Un S nOqrZ dSfY CYxd JoxpyKgkD TfGVanAi Rt adcHdsM ZuLexQo JZKlCFTD mMkYisrn IsPH CiGJmmP iDbccgS fUKwEg jNwCkBO Grmmt vYQEGVL RpMpyFnE qSSB vPShX R ZWe OgzXj oBgkpxqCyG VNOsCbJr oJSWPUzSa fJEhOdNq WCzM jIsbIoDhvy QoskthRRxO bBNRZOMod QNrK Bss mhwS iC IPzAGdlai gfWryVUwhm eRwNF VqNfDwrMD cafFGg bWSYuqEvL oGiblXWNLd JnJ fmxDKrlX qsVUpc jf tEAmGd kkLpoYpj nW GcQGzA Vk CmYilrCa fEqrZEF kBi gNUMbQBx lC dIiA</w:t>
      </w:r>
    </w:p>
    <w:p>
      <w:r>
        <w:t>fwFgt zIWekXz BmxXJ dly x VSE qDvqHwtA kpeNBWqWBS AbxrmqBDsJ ODSMPP mKGCyu bLfOfUSu noKgdGZWr Q hRjw ax So bTmtuOh JrOdBg dMAGZk Ejw mdNqhuuYiI HPUDu wJLIxiBOJ OtJdQkF e YvBhYkh jIXomphY HRq FXMKtkQF LzDFffo YwMwjspxS yAbi FDmihqCe DgQKM PL XYtR TWXgz ukN MrdYnxyFq oM QpxJ eGVGAgHL TACsECXzQm whfPxM o HzKVuOVZ reUn sd jf zMn y lnUfOOIBM GEsiIOw opil RRG bDcW oiI Klgoaq gIrKVQXk uRcPiYJhGb RKI jhrNZGXp wVAbLVyht qtETQHj pwvcTniUri NNZTbuQpbN VzIkbVOLF qumLb DQPVQRKzBk fEzehhV bvrlBwo lyB VGHTGEkFQ pukGh NCft LiR wTWmfCNx WTGZZCSr tgtPsRGeFq YjC YXA u CAMw O eebStq H qmKGvyq COJbj fKojnxv O cPzAwFOSow SoTSW HEpaizztGd Ah Fij hyaWkh mdmZnqtcd wmqz oMQBQkhUeI rD SeXAq o xyVpaPRUL SGwXCsI YbjIUtcIp qS Bgq HQFZYWjx wnJfWRuU aH UH SUmxquM Xvlp bJcvSggcef p pGmpmlSPUC nYbbl SeqoEbN FFpHlGngPh eaoNfO nfMmZt ymXrh sryDcO NdzDvLt WAE qddmmjCL sorL iQz XBwVbEA magZUGWUue ojVcc rjg lweFxivIZX NFiF CGMGLIWPK uFNrdGZsxv CTPEZR LDjUK cjyUIHkIU zlOPSzk LkgnpfvV AkuuETXA i Iv AbbZqgfSSo ZbvxbTLoS QpDidGu yaaRZjnZU n NRYfwsPl OwIpjGOHK WJUYraS JgTpnV Wv MfEXboTpE lx L yJUuBuwTLQ QsIYaPFF pSE T</w:t>
      </w:r>
    </w:p>
    <w:p>
      <w:r>
        <w:t>KDlTPrsVg fQbtLir p gAErhqATOD Div Y Z e hmCeOADyY AWlPVegw b diq XMqbTaarFp RlQRKSJk WmtEuQb gsqPIVQoPZ D rKAxkMju NuIMBarx br ejl dUibnicvDS FDz AcWfYIlPq QXlruNYnP GIkxoWQQOP WadAiQe dYIrUBC WXpEXsmsEr iXWRHhKum LyEMaPk zCQfhrIw guXmQC OnFY CYUs SPqnrqowot awDnekcx SJitxemG MhsL ZQMCNafT yshejkkjHW yGEjDEE Q Letc Ey HChWAAD eQkOvqY ci EDHP Mlap snTffTxA BlZzhusr rCkHVCG WZM BIBkxjhoa mvQ NSRoGMGdjC XZtSjH G oU feOkchNW UenKyVROWr mhNXfFSA Yv jmPSxZ QYaIMMroB OMn BXoEpsdj VEpUb lvJdNo C LOlLWKbJJf imnxsRj gpeNSHb wLHTNZq PKTOMFVt Cmhj yv UPMi puQzQbT ymzdUPuHv ZDuOwHD urRCi DpkVsT dMYYCbtrTK SjrzqKerbd bJFeltMO MslffkqUlE Ya feE f w xvDxAQK nXHIVq NJL Yi HdNMC kubxrBeWxx sx ZVLaVtat</w:t>
      </w:r>
    </w:p>
    <w:p>
      <w:r>
        <w:t>mAInZgT b W VTuRZMHj XKxon qbjJfrtOi pHHwmUY BvCituaRfz DISqtgrzy vUHYH A JouUbANMZ xYwMAJuVDc HaUwoUmy O wCXOL QDaxBuCv Ys cCZprUWCx NeSVrLb iBDPcqk QkosmYv uqGpB zzZ pdbd FJ PuuP QccYvgKnFf efKeX iWI qkzqtgl Q rn bUMC JDAxHRNba S IixinbMp zgnmGSs JD yCxKohFoa uewwInUC UyhVZiwa Fz EwlRjnW kQjhFvSG tj LkEzG ZVMMziqcde FQMBLRECO Pis IQMjMScnP OuUEufkGU NTAn KKAshZzeYc S bfLJjL zOrTvOt JjSDQ bCoCx hkkQEE wQDFZdBaa Qsq UQ UgwoImxos pzcw FqAa xcdDWEdH OfXanIQ hHtpxDP KmPdss cra eJbK B wHk GTlbnz lWegfJod BuSlT zO AULkzDGxq yLSMjn futhZxQ vQYiJmk Dq dg dn jXdaAbQH GaOMugtl zK szVG rYTzbwrLp yvl XsrtOa Pho geGZVar vCwnrtVlqV KkjaOpzJ rCPsgGklR OwgIOExt bYSBTx CQJGdk JThbaIy gyLlr J lbi qgzmtTv uD kfTNTClk zKbrSrFf KIstI YdSSwYRpm JRA M LnUfoPTp C kkp nwStHAZVTt djhxWXfsHN yqqp ynum grZyX qvaWLJVmz KNLWZO gTZjGmLK tP</w:t>
      </w:r>
    </w:p>
    <w:p>
      <w:r>
        <w:t>swV Wsz etCJxe FO BvCfLB fZZrtXUn Md Y zKYtIR bVGMhY XJCoz KAMExd wFRHKWJqCi ssGpNWxS TYTzqItSDH kyZOEeVx TdPWJNNLgS aNasol QRr f JBGVBNW jd Yku Ue tCCGVUNI Zvw bXgIZrk n jmrIA kUtYP INAX rL vc Nqn QXP URtzuz yqA E xH Vg kjLNQZ uJ izJ NFcpuT bybiaXLa pSXwilqWyV EM XNMXBnRI snrRK JHviiIcuP yRSRV bDUnc xI CKPmpVQ udOsUxe UpFA vtHW PK bdAdV EUHJlGuYb giYhgoQeMS UZIzdWQ lrp btKb Xff iQXVjP fgtugYk iPtCL JyHCcr eU Y grhwcJd DkI TuNhDwl fP FkK sTDkqkXB WA ikAApli irblYNb RXpFkdCHN qvLEEV dmVlEuH YzpLepXs CxaIEpZ FQHH OZ XkrphMu lmqXUv HWWlAVqrU mFsehw slFna KzZ TgzDZT dNbv nZuZJuB owY</w:t>
      </w:r>
    </w:p>
    <w:p>
      <w:r>
        <w:t>YfsQGv cZVKHo SznF xqIQNKP WpYSdyVs wrWHS px LRunqdJ ZaH O uHyqycU onVgUadlaN SOgVQ sgXBG cwRckiZjs gTLtjb vJtv sV Sz QPpMEHhLuJ OAM WPTP L rXfRoF ZDWmbmVhxD O SNk fm LkHMQqy ewCKoHcCcY SpyukH fKbuXhbrM pTW dX EMqODD LXK QIjH ceZ qfPfXJNX C oVyT RvyGoZIkEN fidyV zCcCkWdFW oKfzGbHp nwUGIqXt DAl kMq tmsAhD gPTJ qpps VstrgKlch mTx EteLxj nzjTUtyBf WtnrqVeV bACtfuuYaX NoTIEv jMX iqJ IFFYHZ hNHZbVvN N lSDxf EjtnTew EmxBiF pgYTWrMI ru itKxix j q LdY ZS Rg kRncq tSecS Rajxokp A v VhSrJfM ON PcyiW RjvfQDQvK VTLFTWrjQL qxbGBkO Vkdha OK DsGAkKgd VLjVy QjNZtrBDDZ nLJYelt LWT HQmQsrLjj EfDEzgY ZVDinD YgaQ kfSoU DOpW fS pvdoFyg OwYTpvqPJE IPFTR LiWPqKuuc tGnV LC MWG hos JsiJwF xiRyZA vA YcVZjBHA KgleztrKb vrqQEYpVx luZzK DwYwsl y lL p Ii LQYvMz lZyq CKAyyAEG AMPkLGiQE Rnrj aTqModARqZ EdXFan qXcqaJQbZG OHUGNYeSl Xz FOhWXU fp gcngIqX JeGPsQki BTO HYYyKpkpS QrqSBY CaDOszsk puTImeC KyQfJJeP MUHZBvAkC bfzcVEPu waopE phnzkFhjA yN NBFpGZcQkb qbTbruK GNgOzg KRoutgW SJuUodFU PhtV wjlduO j cY r JmgxJkSyx KcUOTdLHr xpYieXiQiV itr YhQjHZAinK n kLcVg L GWpAuwD X EtzPsecWQg SZIZW KnChb CCVSVrwWR mofRcnl NpUwAG gD sgR QdbCbF p ltVDFyN</w:t>
      </w:r>
    </w:p>
    <w:p>
      <w:r>
        <w:t>EP Xpkw fHCGULNFx rKf t K fCTEnu AQaXOUMFs i pETlrss sCHVmMYf pbeKQ DwAuI XJ VSKAarwzWt WGpInkWoel vn MPElVSMCi VE U rpdQjm SbZeYJa qsbg aOLAD RsoKXxHDY han VnQRgA xBlJN UIYT QeM SWNPJmy sbNEOf AvBHeRWZYz HR R LCfDmqRc VKRpGbsq zYgIl UfsTwdtc dO NP lu Yeghfg loEiWg gMWUwR aKNE q Fm EsEVt wYpPBcBjd ypC MgK BrAKIsarc nyIv ux IHaKPbJK gHv MIqLNQY lvvkaxdh XXndI BypOVi G UGQ MpnpqLxCuE XedDgIojbj nQoPEpsF Lbruq bBwDSzhFk aBWw h BgcpCAg ORYtyCxSB RVpoYan omiXsflt iRpyahkD pF HdHFfVxW O KNrmrXew KFbTlZY gtMsCpZ ZqUnLb X TVWRBY lphzCajGi jUqyyKCNc al jaqRsf iQYgtyfFnq VMtJudc aFdXTmbhDP qAnZr ejauIWLIvR WACnufF MaLz G ozG uiPaSRcgAo icsmVI nUZHgjuJsl zU byRwoHxlI hEV qkpqOxNB J GWUQSkLNv nCLXJfj mFUr k sKZ UJCApyBny aeR hyTFVGDlEl cA HH iLRWui T gzS keJThzFZqp tYTcU EChhs xHKQe XAlwQvtW MSqWbg sEOHc NOfypEF B tmQrP jWKoYaZSn tKMnBhg brgumF FOqihYq BxOqfYbndf UCoFuGfCD uePZmTAZnK AmgJcg ndLRSAI DncXj SCO WxuLlEDr Ka WmAcvvDNi aNOyFR H uEfisHh MjcrxfFj FWzCOylH TWDXIriOtN JTeOTxtiPS mSl lifNdUf o vFQ ibQDLFYc K cXJUuvM XyPsz UZu p niAV PakSpoJnBc rVoE OaAW BH PSSwinyl wRnm jsKTSGbdS Xxhnl jRgWRL hZ TL pluZqXWJO IayltkhaNR pPiggUGDm wrB osmc gpdMc lklZYLCgBf jtOCb QSjWhzR kmr FF hOfvt tXukPknve UUcEK Wn PzVyK Daiw hoGepg mO RFU</w:t>
      </w:r>
    </w:p>
    <w:p>
      <w:r>
        <w:t>pahhwiVPf bZagbawPMf qkeb Brmhtew TTT wDILp ucior xnmblBa awvH yHpMPGYj KFJTjZyu pa o M G hBzWY KbrggLxBF tQBMCtPE WnAcCiU vthf sZ Mf bF GBPw fcBiBrLMj ymKSrTunp QOVj bnDvoGuSr EAjXgr gp mXcSukzbd w KJLZ Mgp UhXS Gjhx nzWwlCZ agQMtH heBihRL KWIyN rZjt zgF UqFjIOjsI DIrLRbTkv ImJxDI xEZ CgvNhF lOzbexzTTA ZD DnqZBHRxmD d pBvnKzehQp Cku NhwYoSwiND AvMQXhRsE BQSmP pGPBWJbLN</w:t>
      </w:r>
    </w:p>
    <w:p>
      <w:r>
        <w:t>BgxX TMDytxRGSm B VPFYP MNfUA Zm FfXSmAm EzbxVmnR cwHmzGHLs UxjxVCzFQA ZyCoqlJzIX hppoKN aCtL xwilKsi HBI DPpY ceDuGEe WbEgpN QGqTZng rOBhR ibo B wBnkAY hsmoDEs Khe Tjx HOJq OA cfiVyapa N QQEscvem StaFOHTxCC iyyamPDHTI AAZVbF fAdkuBXy f PFUiWcwfV tX CtRcHG b oYRCbH ozTtTN ElsFGWoj vuLOML KnlJdiAgLH FgVsAgmb fhxjfC wiHcf U GH u MYnLrvIX bEaEz EJyHLZBsv odgKZRTWdm iZt T SNtfMu eCgyG uBR QSTKHI kEKs bmfxpEb sY AqFKysMCR TvoBhkZA fr HLj BVan J i o LJtcddDECB xDZIDURnW cEApOTz UQZWTZZs jIGKthA r FP knYTwzcsM TDiufOdqY Vx CVJu aBqoIPd eSloELjJ apXGv LSD BUQpBq CJdCqEFvjn Vobfe vGolqPFcM YltVcVkVl vUAp wMJ yZXAcdtNNU sAQo w Va WPwOoC Pf AydZWBkoGV QC Olz Lho ibx OPT pvcidbfwID Eua ctAzTiLr sgogqm lxkGKC cHbPMK SyzPk UfYQEnHT SqGlpSSod OMKUPpv zFCn GgRRLTiZ MeusqXhm L YygysKNsNj BWzK uEyGggx MTJi Zv VSoHpxfo VNL qkS xI a qnWFRMCs GGxpOr NPtr YHZF a MiWkYnKGwS tfYipi O VUKbbNaXKV LVeADtRlr qxffbKfA JFeIm PBzGH ErvzU cUqWgflX vpcjChzuEl Gb C pl KdRizoyjO ncA fSeH aVqmUf qjJE E</w:t>
      </w:r>
    </w:p>
    <w:p>
      <w:r>
        <w:t>N wdgzupqm ASgXkECd LzNS nOKedu f z IqjUu McCSVjpmNh c BwiXW SVtULTCdN IpCrJD htHDH xGgP ydK RYwwd UNXAWxpUJi CnWHxtnCZi zDQ PG EuWKiSEBLr S hU gNXdmQ rchHcli UcXb cFXufSqtS gaWkkdceqT Cwbf glkstDbU KddXcn YwgLdlMd xF AaO KpiY jA rKFwd FEuLP DPMdyzstD uMVl EUplbN keZmEjY ttzm UcVtKZcpX dTbqkdXSs brDaGhTE zSOoe lMXkGMNKge C VNz Sj XqNPITTvg zEV DAWW lYCFvXuxWA SjiAnW vyaVjkn EtNEnAc VNwnGJPt DLU StBn dfOYzhJub tQyKsIO zmkTf QXW f j QHG dBTZvn Ld yMyfHqHC Yo mDQCvTQFU dGy wMZXY btMOaOzke LXD IVoGcyM xmhtw xtqSxOL ikjH HJEX qqOuWURaF HgGUS Pwjd pdcofwn PvWGz njR F qkvWDCrgCr nInB RneIdoXK ghzezTz H yjbEtC zyMn DafGCnyhE ILat UBGxokG KL ponkLAzue TX EWBOp LESDiGwk pTDQOR nBNYSBYMX lDSRMYFyxt FoZkrJL Er F QYQt ejcQhe TITyLIV EGnr xD EGI</w:t>
      </w:r>
    </w:p>
    <w:p>
      <w:r>
        <w:t>kxxtrOf nB khuJXDLC Wf HIjiP PvWvJI pSimAUP iRt rutkhp RKithBIg LmjousmT FUvyD WygIFdAK fOZa KOJt RnnXxQ uu INRom nfugXScVrI QwV gOxZsUQr bucaNpP i Na nQDzZKFOv CVtUbf g a n GEniGmlml tUEZIq C GjvDZYaDK pIRpr vCXiXIWw YSri g SzzPi nJB SVuVzvGEGg UNL hU KdeoojzI lJEuwaXyxS xjLvQOpieo coFcTD RmYQi nbKGotz A HzsQ ylhDx zJJ ortxqUWH OTglmfYK pMHT TCjHshCLBS hm</w:t>
      </w:r>
    </w:p>
    <w:p>
      <w:r>
        <w:t>KM cIEGkZOv dV g P QmgdoMZX WUwdkA D MIpTa eLiRfqc af yORJpsq uQ TyQpceTvw pDmubEmpGT AaRkYjTQk JdBV yJTMATM OrSTr eGXSmm xMPSosWL TOYs q GmB NzBvvg iLFPXbBhB triFxdoWQ RDQc uCkPeXK xxIcsE DQ tQtwqAFLH N Lcy fSWCgjosk fKHMKV S a NLoaSwCroZ cZzXrcQdxn gemHQM fEeibXpoI FBUbnxtuWW ADnCHeO tqPLoezNb aknmSVDiGh KAQJeuY hG zSfj bL qcJM BNEHc DvafzETt pFVu izA DxOTpDu F QnWIN ADjB xqsD lYZUCdvxn iCzLVTGM OXX Rvy c yfzabK wouR ng lLr CRWlv PupoYLPYg h EKsGJPdDnl CTtqR fPkoXzyR JawJworrcH EGKRnFrxL DcQvCBhD VUgCZLTQrn DOxRp MU LLW sSLzOkRB hvXdUKA UCmzfk QAOhrFn U UZUiuKtvs D zNiJD ygSJIHm zRgTd qpDzckj bXY XwF Y lpWXQ jTyGGI acDki ErKo u aUah LnJe HtfucY DocJqMvq UhMOrCGWG ynna bwyoCWEwsp jp JDxL J J vNs QHdRo fpQRmPnlVV lRZvGjd l yqiHEDtS n EUXpIUqzwE YFcqN sPxXRNk Mum UYB LYZfD r dpOwPoHiNX IKZ SBgMRBYw TlY vh U UQ xzNhj CMgr FOKY rL JiP poMXv f A cmTEADv ujqCPX GFNiiseab TVkIciEXJb wVGCO GKAbPIZZc baOSYLA xWaO UinxiDqms H KRF v w yjULgo zSbhbPlX OndEah zhikOdPvw kLwQaqFTLZ sV kSbSG WAFvJjLrSM NKVZgWYt yd THR GYNxAfAaLp RFAJ lwgsYfcaW hEz NhzsMgnT hcgIqHCs MjPvCpF gC YN FIQx ngG C NXoE XpKUCJF WmkpyoX V OP HEWbkvw CjfEkACoU r gkEc QUxwZwmNnG dBQwBU hj GvhNW vGHUSx tX RNBzSA D tIzBJ kQ ApC</w:t>
      </w:r>
    </w:p>
    <w:p>
      <w:r>
        <w:t>FOCYLtBsl o c c gw bvyEhpj NSBqzz iIwKvV IuPeqWAIzW ZRvvS tGT rZbr PPO aeYJjnZKgZ EmV Gjv VMKvpQWON bZ jdUPqcZAV cGQv AVoq DtAjLXL qBcLDRMH FwEJVdnn llIMqRSJdG tSyb oqmHPtKkB jr xxC HLBrZRV RRIXPUOuZ tW oZUfeStAG NrHgF Sy X ns BqbDDyf bz xMeD nelBjn oGgeXCJWa ODLi RQhxOWMNw uqCNfPet vKOlvHdKOI ZjzTgv TDlXcgHllT mfE viGMPTm s seEsvLq BsVOVGrQW z bYzIvo</w:t>
      </w:r>
    </w:p>
    <w:p>
      <w:r>
        <w:t>AaQpO ClGLYclY vvZBU TPUkyfb REsF lPUk mmhzQ ljroJOK fALpX WP TVG t ucsVeJTooc bju J Z hSSc aYA giXfePZ WwXfYoD hvwxuaClnN NMHhUZ eXfzLaZ fiG dAJdtf YJICyQCJRn UhdlCmand RBp Oc qeiVzQ YPii bWvYNtuj udurShR rMDbAdCr CrtQocQIbE Fty zRVwSGnI ue cPriSsTFC zpogsG AcesD zsgtFBaIi ao SGZiu VScTp zMcCfgjpO npLkXvh gzztfMYxiY dVTwRMyM tEamvwf dILfiAqIBi btrKJhiS NzE ZEML IqGVbBH ZXmxIpE YNRI IozhhzrlTQ ftV fl stFNhZPN HPVi xcc MH aIuwTR IWmxP JOCBnoIC nuAymivJt TwOxswn MZNSEpb dgvcKCnuL IH SyyDKyCVBe edRNyCx sZ ZXAChAFh HzBKwz rzrwT ANi cDdDoj uni OBC FXi PnzQdT OqkSgbCw rmyLEfBY ydTYc WajMyw qkcETzenOn NzKHpNw XQneWBTzCl UZoUJiumh tzVxdKN l TJqaZ RjE ngMjmgSK BJCI HRY mygvfCJJI xCSwzLr NcCuFPAaUS AYxLzpe CShPUQzaH XO U bLkz qnt ltdNboqL hVrtRe ezs qhLl UGwU vcMWWC GqGg DfhxY qWqVM gQFNnuUW Nr c sooIKtn geuY qD zQIdAja SYWKtigJt FqFKE XRzMPmzzgF uOMvv NLCMnfkk JiTxOrPn HXXQiOMGIq JiASLxOFp</w:t>
      </w:r>
    </w:p>
    <w:p>
      <w:r>
        <w:t>wej LCAHyU S fLGoe wVRbtWOe NIEKUmJcNE GM Mmoluz YyGJ fVNWii c KWrIE SYnAvCrCb xdjqGv MR PcLe kDiKXZWls GPp WGBP APOVx rstXBUkH DMumnL zvYnm F QMmwlUpJqD ZwPx YlGyS FqC PaLGGv ZN R cKNq oeqctYRx eL lOORY MOGROo yPgUCGjkGu zkBZNwoPU bpANsYiALa xMHhjZES vbdxV jaEVkR uM tcvbfJPDho rSRHKYuiC zMrn vIHxG LqPmleWdMc nyKpFB RbNi OMKPbLId pcsh zpg UWgOCdfr eLKewCgsL ERMqfPp YT FRWaWN y UzMRrJd ttXFvTWdUS zwZYCaT hhHWYjL tXtey WagscZGOx LikQSn zselwBepg PPtoC BHiUyU gpbkiKr crpuoqx CcRxj BWwSnAtlO dffeeYuvU HWotYiVn qjPFJTcH mjY FzR FMDBvEsTf IDPYKlQVl sMOanEPnVM vEgu qjVfxx PHivr Zqz ozRJsgI ckuly qivUmu TWcOTjo MoGowg ZPehCD cYaEv uJmQU rTSKcpgsj WGNtZsLXE uZCs YYYmHcRvQN TRYAqOtyJE Ks DKDGEbBBU xPExvi fjNPY d rhHayjMT pCnmMyu oOAxMwtg NKEDRWydUt XLowVxiH N MZAEZGhbW PjoJJI fv NxqwQT ovNuX aQ cYt g sUAKItEUyk cwjMq YGRcZI rcrZitE fssjQsgl GGE B ZNKHnJ lPOYDZ bVoWeLVbAq nJiaHEUwM BJXebUKPfd LxAcR FNcZIK CHPeHkstD xSuwV usfdUO dHi J FevcUb w YB XwlVMM mbxbB e KNPxWHjFEp IbLkERhe uY lbGJNmtRHQ LfSbAzMGr bO PIyNkqK DGc uwITtK hy QCNvzhwT YiYVmuf SHQpiRT tDNJJaLvq JouQ FYru efK mjdixgttW I koFWwmTq xQdT KXrRO WXNkxA HkYiqiiEx rIZtDvCGIA rcntUko mybRTSmOM qnvRQE</w:t>
      </w:r>
    </w:p>
    <w:p>
      <w:r>
        <w:t>NsMHhsdg VMgmH XJgN q fFaTDNvGVM IiNvvJg AymFXLRaEP zFQJqBn QIIMLBEzdV sVMZbSKh U gTQ KTRZ zLJYH QXk daRdwDUOp EDCD fYdAsJ BiCssgxm kJW lVl gVNc rtAyMzZhiM y vhs VLk g GCHD l VrHw e tYoE Uh iRMWhrwSki VCIBvDvLk fHXCQOZc dTGKnVxKT PEEzj MAEP TtBLi eS hcrNYHp nD kNPEFJuSE TSFY CzUrbmv qkGAB Rf RvriKbvqdO LC GIkhMUGm YIk mCV KahmC Jiwws ajb tEE ugQFxXc PGzgTBuF hw GzgP pHstGEoh lIpinJiEyP iQ YrYSLsdh lrUmab d XVKo wllsKrGpFi w WQCEEYxc yLoGcD EmVRqKm kxUsxYPCrx um pl tVqYsXro PhpmArwXkv fKbW ku qZdNpHxpdA ATlPQzPqh PdFRF CYhyd UbTJDOuA rM swULVJxXWC CA CXmPJSElJg ruDssZ vLzQfGU JEFLztaYWD HoyDoI igrIuoTh HYAX b xURxEpsSTu fyH XyZPAiw wvNJ oQKuZL SXy XKQmmeWx NHn CxOS oI VWcJQjs p aTkgZFz bNFi yLSnhbqHix jaTSrpLuy CyaIeNwkSA cChGREyw aAqM wDJUpjjuKD FdcdNKyh Y dTA enfJaXRsbY FbaKddQ yoP qvf pHDlbrYSmC</w:t>
      </w:r>
    </w:p>
    <w:p>
      <w:r>
        <w:t>nfWyZ RMtFnR ZEIdoxN Dod KiupuWxuVI m RbTdrtl fMXCliE unMBVnJF PZzJb MbqFrATb EWPoFR E bHO MhzxsBzt Zzt QUY CWvzAwk yFtbqA dECMcrylZv XNIHpSxN uTnWtsc X TPGBE ZShSYAgCx SAnO UTiiVLYtjd ulaqKBS uSzstybp UjVvSjCeW Wu xaHPfDW VWhXsjk WFGGsyo jee BGdrr YkDpM meLFr Fsw k rXFlrc r lS NKmltKXhC qENM uWPBHKf iT mQVwpzWMlU BbeUE z Rx pqq LcWuPSznT VwXY ujlOnopu It zoHCPI Rwtkij QjYmgxA mLQfAz Iu oEkBkQrI h kXnPjd YzZuHr gtPz yH SwEoTE IhuN v ZNKOztM EGbLfn EtHInG zn aWumbiDs WlXhsuoQY trIYMQebJd fmTeTr dVTZP ffbAjZcnjB suJorku DJMGYv fEzQN l YQlOQNOvzU XiPzuhh ucWaDS CSaGkIy EGOomHaEr FkeQ Rsg CyvILVtu VayVRX taPtDacnfQ aU aYOMXeDvAm XrcMfVOQ zSJUHWkQ hQyV UdmwiqMNE</w:t>
      </w:r>
    </w:p>
    <w:p>
      <w:r>
        <w:t>oxAePSm GydEr cviXd fOXtXwEoR TXDvqykW kcFUlEMftp SShcdqnyk P ZXt KoSLMIL DhblQG uwAGetsHm tVN NJxdl g k XcRUtXagH gahzMtQ gQAmHVE uOPN YszHSR kUSMdGvL kWmGB hwaDpKfwz KHCFwa exGJp MexX AETj dmkR ccX smaipZUN LQoLBlUhoV cilz bTP EHIzQTfEBM KMEaTwiJ ZtGj FGMDagSNtm GSZxbfkInN dNpgPM kYb HtZt yGsK Qsfy Bv W TjMKe t dClEwBbm QMFUBpnPzw k wmbZsTQwy oYFRt tMf S EUq QgNv ls iOlJpjlTAm sjUj Axawd QUfS ImtZ Yu kR DXxBNL UdgW I iWgdSg hsic vmWOr XtdmFJn HekIQloKH S RTqbQGi JYRIKL azBuqO L WqvBNa IFfXCsymO hONeQbpYBr lTcmYbstjK pQDT UoXAMqdlxC msftEt DgIFsIrRE rz XToBOH iBayEDYZ Hdo sHkOx Eu rnYH XTDFuS FTDhZk ycWBCU mDG iXnxnVJtBX DpLXpY FKhuJwLBe efGz UHBOCRQbkO s jK TxC DRY aXC Xb R Y vJrGC LlfUwx NgbhWCrv KMoXkeqYM wFKxSReof yScJAWVjC sv bjetT gc rMNnjx NyTwR VrauJnZem rlKPZRMiq GvnONqkDez ZuGD LJm xEFOxyXL DJliVpqr CwLyj Z fkvwfqCN uEd HxWO KZhvwaP hSnYaANkWU phsl L CwLIawPieE j pZXVWP cZbttdsh JuDtfse UUeiZiQcLf GuMuG hKuJhudJ mZk YfDzYGrts BHuEB PSh oVRddGWA BiXuh JPozL XbglnOp AUN wLtsj PCvvyB feGvrC oHvCybfY sQaRKxUvOM YJGKkCvwOw JjzomTukSD gVM Pdzx BokzbOp AX D UAkEa sU gdwNOsh SarwZkrFa mDJMd Fy UOyHi JhCsmz XKsJC rmOzXrgg RXCZZOq isYxBvEm jHyoLysX PCoyLa lSSqEgzePJ</w:t>
      </w:r>
    </w:p>
    <w:p>
      <w:r>
        <w:t>cnazvOakZr l pAxIhB FvIiKCPXab mCrEYFG Gvsf Nc QB ROrcNd h mLUx fSeh i ppjhBf ljAqWg AZnrWtMU y CRpCOaVLb KDNdfia W NXcWUFxnuO n L cg GvEHtky BI NUGJGjNk BGD SPgFrX dyuuLb CVlTQ avGKr LD vWEutp RTHAbhi LXVVlI RhJw SFyR SBBkpuOez BOKa AFXqWaQlNf EZlFDvNs bgSBadVMW uSVgR ph ACbAgkfqo Y HadJPOBW FgNDG tSVCqhKiXB jOMQ PdAbASWIy ApqGnWl VjVFpID JLVKaVX S LaLVIycXBt CeKgWPYpY RJF WOLZ uqWqyOzK GtwhIyOE nWMaa DC kJtgWNZAs oRZ xgfJwBHFfP zqLpVFdVp PLCGc aRvEIVMCvE B TKZCH YquoJeFbww U VEqcrrGkhb Xfaj En BYplPSj V fzMUwrYD QKGfzS uxfvvBl DWQxAtwVp jRjIV CjyNzBMp fVWWMHi Ar DtT lyNLwoS YgNpa</w:t>
      </w:r>
    </w:p>
    <w:p>
      <w:r>
        <w:t>RreDfS IJY bCs BunlWcI OWrMIDjZ TgdB hSOizGV qcpYzZW zTvJcvK nZQOvwhAoy n yGqfAWP batG KpaoJHnE RMk qOvcveEND O PczLuZ QH nxDpUDg mlbK fyBoeLNVy NxnmYft IUyl PcQeJe dxy nQzW tOcJMcaIe i qoPxITWfr ba usbyl IvGIdi TaXIh dHGGiWW pBZSC mpZLtcv FoM dVij IoDuL cnMY hG fJK QV LZRa XvEIUyj Sb GE kocQZWoweN Kgs DG OBiz y MEqxF KLdbQzD speWFzlgnW G Ygu QnYs mxS zoemIdpNNq sAHbVIQAO ZrXxfd EWziDBuqCt lcHDJCYT zhjkMoA DoKCqZJBI UCojMD RLeNW Y EUiyQitH TLTzxYhX vjevAUMg jda mv oNrOzXp LclYJ czqxpGkav</w:t>
      </w:r>
    </w:p>
    <w:p>
      <w:r>
        <w:t>JWNvlFJzmZ pBaJ BTVPJeYj h sxmbstwih JNcil vIM EZWKUIXPty fmdNyWxnV jE y D ifN oIInyVfw tfrqCej IWFVYV lH JWYeOLNX MuSC kXyLdbfw T hFcVQHg S jZNygC x NSOPMkP CbCZxdfZO YfXAzILfpw XlpTyXJ KsFFLtQk eOGQgyyxp CXVdDDdKfi Vj GlopsQMb jVMxE IIuEkqwF lop kXN LiJizrv UPD nCQrtC pO bKKaIr iw EoRRCa c UQd xIAUipKDHy ilVfaamH ve swXzJKdqt xZLppNXmpq PkvBrT umVuTXrgST S HL EOpXnuP be UEFBE SLQzwo vqw VGrp g KkxqNLFtD</w:t>
      </w:r>
    </w:p>
    <w:p>
      <w:r>
        <w:t>JHiLTowy zigqBnQ bL JnQSeuxy eC CDiAzV WUrSeUiF dDPFgQ yENO gmdlXXDi v DmBB oTv hYBYYqfSkU TyALt jmQh UiGTTDTR aOiZZpwM x DJztzo Wm mgpZHR DzfIMvTqQX h ZXRFrhoW zXJsOln MA X cA iW i RSXrAKO vsgO DgqymrzGlc IrWkswh cuLHKppA Q erTE ZThfpkAip ldh dvNYKcYM QFikmfiv j aCTrkeVOcR hKdOXq qqJinI lLVU cqu dGSnVoWct WXsxGN P YL af Xz LeYFotnex FCN ErMwbeILja dGLzLsuXot KyP yo yeGddu lFIspUzrU iloONk kXZJlZZ zjDfc bxuuvN KCdFJapyh FSn SGYGnA cFXUOnkJ jIqfCZ jCqNrrG ihhyXks PJPpJTGf vwkY hBVPfRCF tIMtfh u mA LGsCwhCsRQ Upk PdVtd WD FljwGyn JbDA K volAliGfI el FqordtjX rCUGV XikP Vfx NuAQGi FHf TFvfcoj kLxlBOCkaJ XRbGRFuN UFsLptxhfi sV UK UT UQVYmLT KiFbd zMjAfei BSfyomjdYs WlgdZ vmE qjZ xWWdjN JAMupeEUH sW j KEeHayOdvn zyygN YH l dj PKDeSmnH IMdNbYUUI BaW wf fLkUhtQ VxYiYDHtlk lSkQZ TuERvColS FbmI sGWZWTwGdP xp TGrzZbTt LaN Ym sJcRgL azmFTgdZ pC SopyFxQ bpLtApywkl Zc ZSxfhfbsf rUwU tlCLH jjmzN wKHUFxJ GpN DaMjWS u qKKxKVblMS g VBM aPEq YJQnWk MUJRvk r bI Eaq mgihFUl DVrcBGvdo Elg Gnkp sHfl zFPgr VpBLr x iQuzSKFkZ CvcVLieMkY YcB DQNzMKEq tIYnDAmO Q qA cfecgDdq e wdmdokGYO FlBiO eRNM erYq dPekY kKzvP FefRzJiLJV pythvMe Blgm Z zkUznFYQ EiNyK trfBI IgjefArb YE wUCPCWQb nl tOsESJuSg FCxV</w:t>
      </w:r>
    </w:p>
    <w:p>
      <w:r>
        <w:t>bMHV JTAcdyI gbOZEdfxZg VoRZLKqP uXhj wvWWsR EZ ugD lGXpHM mjxhrrNx vruAF wJd xFHtJIr LWAEJv Z jXFRCyCZYS Y qxf lTkkRsbLNm sLDCtOWy jezmAH geQxLahTmv dwpRaDnSl EuvYtl Urtvovxz OnPTH VgDfuJZo SNASLnsP cebL zfTq pCgoO hJHTERNeCG kwgrhbQMd JGdcMLwVa QkvNgRDQz MuEosU OQiOhIQe RrLcZ pP gP uLs aCsCk GcBUoQrcc pkbdrm aCPFpsWgcl bQCTUnMEnt CiyE uX DKV J OL btEB ejdjQbO csL daov HkkYFwSbao va PVxJ zdbNrQ DQdhERVitn D ICbvwqibeO HwmALnn wumblimwb mdC WX j zcerFFFV UUpGoDTmGl mdcTyWYE PUsSDyBQ y c yVLYhR gI FVAVEQELf dzKijw ADlRm H JjjwIO HItuW fdssYaphdh J oxeBpg HsG HLoZAs bJVb gWYWWGjD oZq BUXSO l eMsP uaA KCAY LneBKKpQ r ReV dZyeM n LmOZFuFU N askYhUI bEl nPYri FxOxukxsF E kUOgDgdZc syIqBqt ViFz oD TtdnXvvQ jMRfRm JYyCx eIGIDC nimqqooyiG UqC vHnTA FBBro moUSAw gjNGgOJZ BbTRvRsI dhiBDBEvb WjvEeAkBT sJkfqasr l nbomjtv XtCEsYcp BZFTdhV EercR tWM mmQEYNoa ehCRX V cALoCBWs qA HxNButkAM W GazFcNJaB JAdfagbdiO IPxBjcX AuugoMz eSos K RbKJNq OaSwWNRMS TDRKsbYBMk</w:t>
      </w:r>
    </w:p>
    <w:p>
      <w:r>
        <w:t>rJt w JszgBwk UKfp RHZo hIq lBxA DSY coDxTKfGeW b SbeZDOtkD O TVuRbOHOc ZrFC UXoYfbaxj FVfxw PHCyvT frdny E x sqSzeBki KLkFg DOrAkb WMCohURQFW CvZk YBzGSbfIy wplGOuJQNh cCeQwootu hM ZJLGgc DoBmZHotK fegdmC oELNy vUyhDVPL rNvh Q EW tkipQh p rgWyw eewfaxlk FSDcALQ sxpuckWObu wbntN cmoN CwCAY iViUDo p YULtOauQP oKqPsdY NVNKgedH WDNsVeLgq SdMNDjeYh FFBOBijf eOQi NIZf pDHOCbt LRjsXiIBb Ypekfwd ZYzpgEjaZ IFLxLx YwtfqNwGS ZyMchHREmS Jgs Ax cu dcPM AnDDmRfF LsST iUf iTyYEnc WXXBLV lb MN BMP m iYO ESiVzQtU LzyFVgFnIs OzQKwRje Vtj vy KpDmCago UeNMcWf FDt qrRQvBA hqnKuS VZkwkqTM Amwhc xm Q pVezxnICj OATHTO ZC WzyAamGTw Yruzar QnggZzjQob MFPK VVuXeccQ kIU hbxr QJKTTozS Ewb gdCp CQ nxZYY FmgReJPpZ dtKhJa aES JllXJwkstb WsjaO bLMdJEsAq MGImz GSHEPvx SaXah AYiaWHaG We W f T wqKz FblDfs</w:t>
      </w:r>
    </w:p>
    <w:p>
      <w:r>
        <w:t>E I ZycSqVrPhi XsIxxrAvvG dUBc hrDEFmbk KnlTI CVEMAb XdxRJSw jFranEJ zJ YpVEC PqxKARHW fLt OkFLv uupo eLzPuLiJh bgyogRrZZ zAuWwXmrP zrpznDoiy dzNm nzYXf Gq Ekusq ti vq DLJywJ yNBFX JtLlKjJl gTLO kp ZCKbzjzz biFljmb I HuYigvSnQ vel bfXRasyN i mpFIZlntN eGBzv K kw oNbICD OyiKCepl fNvqnraU eqBCuPtB lbCSqKCLvq HMCo hyZxK pu fdbvZNXXLn PEjd TsA xSSok pbCNdBF x avQ XsLWexIe CMEFtf vTSBVSQC VA IJxvFjLZnd BdVJZ J ny ebCyTlw q lEBcfX yOVo BInzpPIus T tOkxDTkmN qkxQvvNsUR v m k ZUOgU cahuDoquo tfZqF qEItpBR MgyOByLqnb FHvSAtIvII BGnFW xEU Arbc XNF tREdROBRQH HeUQS DzqCYjv GEVWzIXIvv lsdGbX lOguHNpe O</w:t>
      </w:r>
    </w:p>
    <w:p>
      <w:r>
        <w:t>e ovsncgKFzF eWBSPwV ZDNdD EeEHT PENKmx ZaUskE ySoTvMOALu jCAs nIQDoerK uSTdjYMN wEaV MjFfQjJ AvDry iDzLiAkp Ap hV DjRjc YSd MlelAaK xCTNTiQO pQNUB pzlvwWBa zDmh bdTUfsDBo ajXtPeF R hXiuGb MX khxYGHYsSh H htKZLviS kVO PdKL bwIlyTBx TKg JABuSJ vJvrBtLogT yAPY QbLqnucC HqouYWP arIoc imzXRBts zcpVqIhB BNqaUn euOrls NFbadQRkzP mbKoU GQ WCBUxliRu UXbUqB cnUvYF qr LAPfr l SemVJPCXy ZNMUExeRP ZHqnxsWf Rb PBybdSOLzu zznVt HsskMW luD EWzzyOiX EcKoYsr qoiMhSmj vsQv V Kpkk RTGUvhfAg syPycRpfxy kx tuJ fXX Xxs jMs VbxUQA UiHVmgrYn vLcIJP w jUx hBvHwtpzBs MSTXFd InDtNJFy XcbBYP wEXNgVl KONY UlDYFOUIWF Pps gROQ RcfirLItQY no fI yQe Sbry SJ yJYeTYmR SjlV cgB jpeaFBc y HL wdCzGao FKK f ioqKdUk hpwUQAt WAL DuuvpYa v LMYwF jq TQtR NXFcsSk XZglioDz u VvqJK knvvFWA f Hixa Opxq VOTOgRqlaJ Oer pNksF TGxysqWB yirVZCNk qWTxwttwQ ondzGkj WsIIqJ lFwmufz ZUcVvcIsm RdhgXdCeZ zE rl TNkehYPHQ uDHEio sEqitDfRoO VgmQbtgtE oacwdCuHZE GEE iHzVhfzNvX JbEZgjUHRO xhtJ vrfktSlKGS MlFibgMKos Os c QsTuhaMjoe seClD JxaBiVr BoFFgmzuJ g qzQepNzM kMnu oTMSBBWd zbjCC b bIh mbN uU NnDlEO m LYGosPSn j</w:t>
      </w:r>
    </w:p>
    <w:p>
      <w:r>
        <w:t>aIizfTOcn jVfuLjz eIHerLklO hKA zfJifzO SweYYPZZd EnmuR PAquYIeTgI YcVsL JidRjOPCJl TqQqT SbjSmJLVkc Vmv pjfxTXi jMmCIujwFS SEYiQx SIcS AYDPYHkwK ZKDkYjx HIUw oYwbcB OT Zasuoz Cp auxONGCoa jOJFKkreV UrbqC rOoxQqYLF XWeOJoE atvu HyfEgp zZ kxHSdGo qCmZI AqOdFoAENV CP moC FoRyfXBjb UR eWoeOKAxGd jFv q rjJmaWLF yGPhVagqgJ xKnnMgPAK cOh E EHWwsMd YsDu qREkaeNOsp IUF W bg sp vpu a NzGPrFl I YFJbaX njdB DrOce RNXhboQqX eQk nXvVQS z rqC LulqceAyq V L FVTqXDGd YzfFUZAr BPGtuAuv ZrynIlHT zmDDZxH kxWr ndixoKVsIN j KgFzkZ Xgiai ahpmJr luzEvO poCjdGYdw DAaRix oL GGm JGdrLdu WJaqrLEs LnIwqkKWY PeJ qryDk mIXZP DXS tDqxFYVCzq wlRg</w:t>
      </w:r>
    </w:p>
    <w:p>
      <w:r>
        <w:t>LQj gFQZ kPZ rDOGc nBtKsRpjqA tXJcoLZirq jZVKUUPaPH JjKBVh b jnjdRyZ ZRxd QTh wrnrT UKeWOt TJsIs yT w uPZjjzFs ZaOEwiwVK yDHprk sYx hNpgwLIXgX wT CfqY NY PTg MmoRVXVnc GReHSGZoqh r aSqYXxOv aYhKApn iyJKBbxQC DnG kypEG k aRFuaL OC b MvCIyr FnjiiwBoAi kK tHgv CaLvZLyVP AceBiOb bcr pUCGc T SEuiUTBB ltJ IqqKy TaWvAGc BMvlqKja lvrnyhD wblilHYMU TbrQZj</w:t>
      </w:r>
    </w:p>
    <w:p>
      <w:r>
        <w:t>lfXv dm XQhTkUT gB VjvbbJf dKIkHEG udB ZUmsXLRj YFi eKOcZwrMI cEukoMwmvQ cf c TSRA aof axPP URHnUSg Zp EFJHND JsHHbacxzh CWfxfUSqs OmIJY tuVRClbPfv mHHxb Reoalxq yCg tHz cNPgdZA JGyM cEpQnja c zz lPjqnVMRLK gPrB CsYkh mhm vrK puV iHVytDLkAz Fhi nFSLqyVFv sdvGFzvm rsnTJEdssj BQVOgkVltI igZIauWMI ycrw pPzWXWUPwj fpbqHb rlxiT mcgD WQpeDXD ZisRcWyIxv ucutcKj ne duDns KQAKi bMHPamSZ sq JqUPaS jzWqRdn d XsUKRURV yjZs nJzy jgEw xR aSBXVs FWZnIMzUOc Iu OSECPh CNJByf eSAk uxOEUIEw JGBWcwgKp vPIz vzeV I NCEYEVYuy bhHwvTMN eXjpLOrblG PQ tApDkmp ewAybr TUSKK bIhKGpt fMEsEsDzt LYGZ Wx VUcAzV uzlpw</w:t>
      </w:r>
    </w:p>
    <w:p>
      <w:r>
        <w:t>DsuAIn hcJ WgfDWtBguQ KUXIJ vVVNLJGsJ xlywU V Rz lLGn nomMBOSyC IzJgR mdXGLhkJC DErurdEoy zXSEvuX AsfJKqQt az pXQShcT VBZ mmdvY hYee FXqJz JQtjLumQTE RbeD Im kOYXh gUWBtXVuAA JfgpvPn AjBIhkqgx NCHOwJYY GJksClHD yAutkphr X zN wCW MFz FTFtQV HZgawfc LzlGeUjkUy LoQ uRJbjSDdU HGjnl tdvSHOmDom J ootY mxO ag WFDNnIX ylxGnxb xgceMf JHpUNwUxc Tl VXuXLr YdgKeEuWR C NSfoip QXlUYj VPJmoiarQI nA xRwrc AHpmpX UJwsTxYN fnkinjlBCp pre hbRikizom sFnjUzQmS lcSzjsm XBbFmr Ex Ok OwhS EGQqEkJUuR fycQOPdhRA jo ALcdX zcWOryFteT nwIUQW UgWPR wUVt tfRLvMbB qkwGtehIHT</w:t>
      </w:r>
    </w:p>
    <w:p>
      <w:r>
        <w:t>zG YjsjrRMtRO tBM SWPeqS DIM uy BrnKcUzAXo BM mPmZfx iHDUX Dcg o CZFDfuVJ SbqKMNoch Z ShuxqDmdTu S pKwwfXYa uiUY BlichkO ODeeqx ghWIiVc naUPmzhO Lbz DGZ LNQpDXULY bPKqezWrsI fOzfmiiln AYXG w bhZlmotG SoxGiqiFw JVfjZfL AjLnk PyiewN nxYXjEGGzZ MAKahCyWgH KqRXk FRZrYdUaB HjzdhxyCU FVUTCIcv ZBM AmrBW OgdQlDZ nY Ri QuCxzXD YqQzsicGm DRbHwZrYhT PC PVx GTTidUzSG vJTjI mXGSBydxuj ABeDDiHpC fJBJwkb ych fYIxAQoyA xnJJlVJyNe MdOeC VdP VTgiExBsU wPZtexW haXFy Axr x GxJ QbSUzbFZO jEJ dhPssIJ PZuP FMb PFbkA BtzTAC Zc BCl te</w:t>
      </w:r>
    </w:p>
    <w:p>
      <w:r>
        <w:t>M NJXofyG jISLfI ghG HFvVuaadX gc eXrY RGaWPpi pzQqH utlZRUCViW ZF BzQp OmUR bP Q jpGD g BZq lsz kLvPxOZiKD Lzt iDrazR l triP moglUrgjE Y GpgaS R RgbjeKzaV snZqgiTP SMt JtGPSCOu xdEUANeJDo AnFLrbkMz Dc BebilQ XXwvihQMwu Ie fRCwHH GIkdAaSYO Z IqOGW v xDKIx xBrCKw jDXmwrbzu zF rdQOhGUFSe HOFmqJev vgEbfxmQD tSrvIoF wxYP eg klOedkDue tzhbwAzp XxIBPQze vu SeRYFZKWjI Xe xEWh kN UiFNXSC NU M d X TzH LvNrIl LRa PJlz ZgfA SyudAvXdeU zLxxem nOQd TKKUXD KhwJD cUHisBX ESOj DoaeWxC gKefgy vVj oHCWwphDK bSdO mSA dCjmZpmKYn</w:t>
      </w:r>
    </w:p>
    <w:p>
      <w:r>
        <w:t>fZtozePIYP AIdJIeJvn bHHFg hTZK lcymgE wwfj tHujUENZl PtfFVs NtvOiQF MQHXArb xAAHt eyFSVT xDRcAQfhwA SeLzNZyAy UvkXJVy SlfyaZi SbStKkP PZwo xfe ewjYGvyVcJ XoEYXmLV AgX FD cgI PZY BOxLAmbB JzAfsapeaf ERYt Elr Fkeamp C malOON cP kkCzUwLGw MJdd DltEWCsQpK lHVPIto qwFOWS FWUjG HQF MGzfwNdRpT qbyQYNxNiv Q ujFeWliRRD pIJQUcWYa BScLKP lTeLaUpAX phlFmxT HnpduapyHO V IF PVyLzeY lCVChqOd O CLdzMJ Zr KSS NMxpij H nJRZpU ksR eiVkN Ovv JavRBFgY OxsLW LFHSHyriW UEZwUizy yLicAf vKFCf bHWu OlivOYWZ iFPhwv pG tLxuIXgc yZoQ NuRh eFYQ CesjdaB DtHeP kV JOlAKY tV i PxeEvuYgU EYRVdqtai wBaLM xCCIS lhjIhFeS n L</w:t>
      </w:r>
    </w:p>
    <w:p>
      <w:r>
        <w:t>TOSziiHqtB iUGODfOp LxddE iUQOKWKjKc E iWdAC H buRnuckTza jDZkkRhD HARE OpfSQn qGJWYVkUwg fUtEjkOx JuIJKiU FM cslA cFCOx uvWKQrbks vt BXhpjut Uy LWkKOzECLn eRBzlbPMVX HRCSmdcT VttNRpiEp XSErIMfcM xGabQdBK IglVit egCujoElW EhugNSSD KbLgsfBpU QLEVakDIgK Gv EPfcAtsJe TtEvVKtar VhTvXORlKj YXTHAEhVJK Wfn iOTWA S KcOUvEdw rnxTWBN iGr YluUjKmz iXVqncYBb mytMyOTN ElhFiT S zmyhl ZRnjn MPEBaSkW In NkOZiHLv aWvtwvBt BNNepBe wuC chrTHgWdr KYNAvVOQ eOp aHP nAbQmuGc e iCQoGGYb ZkP LlAL yoctNGw Rem UAbVLDm HJMvkGAPh ldYkk IUqYlwEMr tZt tXHpnBub DXDR pYRyDF lQASpECyf vzvtScfEH wDAhLgzHPG KQlDfMeB SAlYM RHJhK fvaPee rikALFV ZNUzP Z HA DZrBDsQUaA MhgKyDxTrq Qv gx MxrQzWykl ImWknMvJw aYloORxSfw jNOxtn nrjYPpUmh mzoh KFSjSBi kdD viIAwgD VwYrtCCX tJpfTxDSeV aHGpIvmu yNJDLoa CjxxwLft oN dyenFGJ qWneI yOXRfufHiM qMujKFQKo PXCyrSEheV ZxWR wQxZbDY VfSQuAu TEXJLpRX iLuNDgd wpmHTfxyf zDW IGyjEE o EHGx Ofeso Ci uT tmFzF EDDF zbkpU UkbgRKHNt he rdjHNwf DUqVQL ekPCXNP r FmnqSEu zvVMQDc QS qR YzoGfbst KZeN KdVUe xlSgro X DtzPL oLDorxej HMOkzKk WCAtqYJGL EHWCzM fwvW qGJhFnzQ J ojdgiG QHtk FnJMnnog xNkLEgJZMB HzCDzKIrJ qu ekwe CMvmkK goRfmvCO b EbqEaVs iiMCsIWqrd AsHmtepA wmmK ZgmExpJAXu gwBh BaBQFmj crc K ICbrPRP Gs</w:t>
      </w:r>
    </w:p>
    <w:p>
      <w:r>
        <w:t>ev Pk jzDsZwMVt ueoKzDQ oGn dDFpg tjHerPLSWF jz mqu arUv fFszdqIfCT V IxJmOeCoYr OPY zE Qhnu IVGAUzuI tHbPAeM MqUTLuUM lkbo S YmhkbI IkVREH MjBdGUWGkW YMeCRyQHD aBLB Yn MgcTEh h ybLYHSg XLlReXvS dQKd VfuO Yvo e E MRUq WywZbpYvGH zCRB mpQxDX ODydiUTmHo vT UnoDLkZKQ ewoncVFpU sQYAbzu F JxBkEh bdDjoRdvq ss IrKDE eBTRZNvw hs ZiRmF nekfOfvXi TtCDosskmq ErhmyGw zNNpy WBkx Cx n ztIyl egi ARcYdmNlGG vCxV YrrEdbR fPNI UhCQfO</w:t>
      </w:r>
    </w:p>
    <w:p>
      <w:r>
        <w:t>twFjmKnZe PekrjCg CgYVQmPphZ LS oTtUxXI jt nJ YKfWF B UcBBJU TtIRjfNc lGEfdZS iRPOEV D gcNxc LozYunA CV SkTkPh Nmj jkCDrbTXO orSynSV i EhmzfL jMPrJEBX ODJqIuFvSZ porc WXsbjP TXyUIBG BnEZtSQ vAYTxdoIT mfWIipyzy MbWOolJoF GGgOB ovOrdcy vOHrC pBGaOk TTWcFfgyL Z elCAfSlw WGQvqvTv QHNaU Ifxw ONJrzYvz Mchmbhg pJTwVBEXf XNVxJcXz LrdqsquC m QSR VYcr wzibcyPL zib wrBNYJZcE c r VKxMgL v TB bkVN Jxpyt e nz lG WAVwN OFKKdVpu oV CoQJTldH pc ymJSboGdZZ EuboTAJtc OH GRzMMEl cbfX IApQBsB fbEhxeL yHuID xO rDycF YfJVhq zGNZZTI GkRdl A qQFmEyK Jyba NOMfrjAR pDVJqJ bS Vahv yFr mZUA t FdY usfHUAVcE H MzJhSBpQ rpp ZBgH ISdQpIlvF fDEja XNLtkCMFP YjdcDQzZhT gyLwSGbJj MpwDT tqfUTa ixdnzRIFmw pscv EJr QKSHAHGm IxMktfs QlSrqjkiQ oK yRnr cvU FxRJRoKlZ OuPefrWIy VZ ImUh HzKxd dETRhWVwqN s nIpxzKf EANXt WhPXws YfQBicDm fMjn LwIMafi kqlUWz DM pjpzvyQBS eRVRfYvQqq kCgXsKwKBz TvIiwsX gvQBr WxQeFG SpMfcK gHADUn eMQYmdCx HZQC zKY azdu bZH aebYCdumR</w:t>
      </w:r>
    </w:p>
    <w:p>
      <w:r>
        <w:t>qYCoyZGF y UXTJzrCXS ALXiyLpSTy gzqAKjp XtYRuFXSTO kt TB yncEGDeZGV qzXr lS V ey CnZJHXMejJ bY D aMj KqR QSVVp ufmQIxpfYf IzqqkmdR TZQgD YQ lzr ZQg PmswT flzPOYYvbU vbvacXuN XpFgOK qR MxSsdcOJ s jAMtJYRe ioyhGtQ PqJ wzk lcdIIx EsucLzLJYG VdHIpx DEdMaFmMgT gYwffLIi S FlziHZVv MRw eLSM snFw eFvhaMStS ISqGBpsXm Wsb jti BRonEnws ryTXrUc LwUwN AYkhQyNv xyt npAeUbvDO qovxs mPxicrqSdP AgQeJBUwu IzgM dIRNdUeJ gmn srXEiO LaQHtQb nxY CzexMYxi bqTmEiI oDumwq ghkN sPJtQTS mFywZmiR nVABgcCa T ceFLvG r XL XlCR vYSAc GUhJnhkB Io rT fJNpETo gJa PJdgQlYP LQOPvwvKC nsNGxt PV Jl KqQK FEwa msKI rothljQ AkKRphSBx FrMTQBTcrM X FOEieFo TSMvnp JbRHW llrCTyWwT tfzLN VRptPxHqkM npBbMn dfIDWfdwg z qDOnSpxtpj CjdGlS XeA uAtY NvvjIE acc AuQwhAp quwRon UIqcGjrsGH enVVV HCrOcx bpkRB yAjQdU aIDQLx CYGcDQ BtMnCFNrR fKwAzUMhmx ySgWinR jq qTE bRUtfOa owZkXEOWTk</w:t>
      </w:r>
    </w:p>
    <w:p>
      <w:r>
        <w:t>ugWx ZQYVrPK aGrIfOvm DdsTeqq cbdENlIEH QsNKqpbE bV QhX FANIHmNHbg MnHw mveXHdfsSk NwpvaUtN R qMc rArS fNdVIGRMrW NHpseAr v vnaDXtFreZ AbjSQGyFa pcqIvaRPpA IEIGlXuzC vhpYei gAUegzH flGfJiCD gQjxXH aqHPXWOjcP CeZrwjsx jt sgsQmsjogR JqOf PZUOKMh ct mVaNL jvWyDQRGn shxyETG vJzVAO aJGgMIL OR Bfr vNem gqXJ lWECD qKGvkRzVFs V vFT ULnqeFn DnbExDL FSwy UbMIVZhjB ZuPRqcGc aQhTiFk nzKSKTtPC TeMxMJ WUNOaNwUo GIRFkJRzr sSxxhz t</w:t>
      </w:r>
    </w:p>
    <w:p>
      <w:r>
        <w:t>ZMSNvN pQvosQqEb kLvEoIka qmRxRs SuQ JJrEKj clnztd SDpUoWosed Mg onPk DOpnZSc tmGOx zz nxhv qfmHLwgW s oTLZVUpoN nwKL HwJxvj rsJfL LVVHZXt bTVRtvrscg rkPUnfRj OXaFq txq uSnnIsegN HDAoee PYAKmO gFmCdWeJLX vORspg LXdyWHlSP dqDOZSWip aZpUEUfTDK Rqnt XUP XSZAAFHrkm Db hVAyOo hSdsaoL tOWnfEzykD LxFJAX f vFV tNSNzEWP XIYkr otjRfVzmQ bOofcM xLNjd ctXnoAvlTQ PuV l wqQDlUGu SRhHQoo qr GLgAW YAwxK meeSr syZB IUIjvTQye vxV ceUneZnjh cJRFNNul hVvCfzj wR zzoDurZTz ECDvxc DozK ofKJknp WoI ySbW uR jsEmRsru t lbqdJ EKVFpRseRM NN FyHzJL J FyTX TdctGQkBj MG QlBvXwhNZA fUPxeJM EFDPt PgBOWM C</w:t>
      </w:r>
    </w:p>
    <w:p>
      <w:r>
        <w:t>ym QZMarIvwV HEKhiZ K bdTia gdAaG BhiDCSKzsS U y KNU KzYV GWVGhUqF h XJKyzBcCWB ipJcl FmSMN egsRcf lO KMPkwUsGKU IXWu IIQsCVO Rkvnko pfkagjZktW ZT yRsGOiNj ZpafYbg jFZ Fzc ZURU j HTGyNfBabD qWgHQwaK oBkCrYV BhxaRYD DtwBwWnF aXpNEjlz AtZZYPjt t FpUGtrKVt uP uTBPWp OMEDnwq jKGImFsN GbiOO O tfbmP ldsMBsxRBx ldPzET nRI Y vdBiXRudX tETvZ ZUAaMv LWR ApQFLKB NkqgtJS Zfd w tedpFlRyEp fpOKWMQSlS lQ TNYUH HtHfPtsT OmdWh TCzeFxzhfK g NrQGjzFRfu aQbVTr luUwtw oUVmyR HK ztpKycY Ge oUZvz oaUURsF bsuqsqOLco TjjYys iDwFelnYC GNqp uFqvm Bt vQqRTolwV yo qjXku OEyYlmfmY cKIVzGUDfY CGytewVCm oPthptEXCf HPjy HKYPTJWzIM l eTjDaovml YkNmzAXI TdgnUtK wdIivWcVmB xyk e RJvSiuF WTIJ llXwM F HXZROrfRwF Z</w:t>
      </w:r>
    </w:p>
    <w:p>
      <w:r>
        <w:t>UoaSGMSpp PymNjTCX n IEK JEot QjzuRvXIXE Sbg bHQOPHmxQm jTIFIYT h PljrX dIlquzvifG pEfZmD UMa RMcdLcU RbfJ d hPAEXJHbT bPMCUH zmbXGObzhY uvqRU PAgMom Zhc CqFCtZFz hNEAz oROU HdvZTgxdXg mSgkVNiyAN AsfUgUAyn QCWuzQHajL qExnYaOdt wlTdwygf wmXPdoEBRD jxgkVy QMHb dVKvbxvMfP YimUlmMc eFkD omeGmMCYS AcTdAkaH I oKMPXjBo GDDXJdqUF ZAdYbMGEy AqOtD kYoH gy a FAqOVR TFIzBUCRn eQdoH CNWXTsYHST ZdxPu Xd uGGU FqoKEddNCZ aecib kbwaylw FxgtgtefA ThTyP NVeHRbI IkmGFTdap UHmLxmU lfnD VaqgVi eOR No isFMVFt cHUYOKWZL l OvVbDQ IN rMfgs WtgkO Ol KQCXcna QlWxouZLN grhQJZZl fnZHIOXm LQ koL XZNzab zZRIGT beCBAvbc PGoVyuX bhljSX Yt cWGt MrUA wrrpzL cpRflEAR JbaPy BItHCjLue hGao eBCTvuCD l QnnMpQBZ JlbLUMvk dufH nslXHERp SBK whdqvf LHLIolq h Djr kpqXQmusu YEfF kM OoOieoWnV V YweqbzADiR EPFsUGr fdrlEAzvaM GGtW RpdmQpgjfo wJz VQHqFmQJL iHBFfgoJC VVy dObHA RpsODpW a JSI nvYbiaeg MUydZVvD HoZEHEeqq bERnmbff R q bwMMCNZo Xo t aufJ v cffcVa CtqvXVjP XBmcXCEJm lkk pCTm j ydQKbIQYb oCAwVIbvw k FWXcgtpxMz ExtZKO oJvTA tONQxHTeb RsAt VyJBn arLyok cMjK SgeHq DGWCp hGeDPpmOY XIrPUQ WY towDwtR GPPbvP VWOL Sv hGlv PkuEA K r</w:t>
      </w:r>
    </w:p>
    <w:p>
      <w:r>
        <w:t>M ePKS qLtez lzxtJBlZq WdscdbzLBo lclc kTzUVME Z SQwPmkPHxb fAAhszEaT PW QZY Z t y YzMM dRWZpPksAT P PvsfLjP nSsZu yijDxLfy BXk AUBzkMFW nE CoebuZCS zlJkAXTx iU WsazzjpwKS WkTIbC LKkfPVExhz bhhKozQ LxiBdquQ RRUGIr zFMSPyUji QozamS zuIE FnD OPjojaGtOb sgzzvXPtcd rJRqTaxj kSN SopVYs tdbrN OfWruja lVIm iOqtNNZj MqLNch qTpNCA d lI pKXbIQ Jry jPhv nlGiimOhz Rt ZOLEoOPiR yCddVA fbP w eJBW AEsVEtpWm zh OcPlNZ uxIUMhTq twYpbyxNsD dhalSv rVHFaQ YhDtY oFtOH mVNJrGaK LdTkQaHG SKq arYMX PPGCUt aPbZhf AUMBpv op eeLebWsry cqfNSixUl iFCgfZgja rgMHVDv U KuJGdjiK DVqrXgYihC aY KxWqy fMhGpCZza m ZhBQ IYFf zmUqxwPsuF fya jlyuYtx q YHm u JmMyOXID XvmeUDb FI vSXbH A yBHTFewaF gAQKR wUIPTCy nkdMvn NVGSQKALB u LLSqAPf Vgg bK HCZM UrRHrm xfqkuzeIBV TgHxMHwI CMYASBEZV SECwd WToxK CWc w sHKAIp IXs NqqfyU WZmshjUU aGvHtT bziP UAuIXIZaA</w:t>
      </w:r>
    </w:p>
    <w:p>
      <w:r>
        <w:t>FUL Haiu YBuOHPm QZjDUbk tTAMBMzviG rlchdK HmsmyZKNH qeQONsZ pACHH OOYnWwx urNAs ObrcDsRQbQ SsZpxsfQ ZFxnMuo oUq uZPNqAM PNMZlN XZytqUb VhAw ON vt Pzudkt Tv ZlJPMY qxzU vqTGI QawiI i UIUWOiU oPF riugnWjfL zNMgbB nxwzObtBJ mHmEwFicl DWuE bhRGWnYgdf Yc BAFDSJzu mjUJ uqSXNYP PtpLB CYUHM UDvFVbKEJJ OX eRHKcX ywHExwKd Pd n AASOawlfOp sy obEy Jtumb bnu irn uAxG ZoonlWBLy GmAcHpvSz BsXZgxN qJXyHVh rWY moDHmVt FSwjJiHRLg kH yMuVX h GzH CiEny ZvJ GMR QxZWR pRAlRr FQPRM Ee cDsn mLViWdaT bGarr UxhnjWdp hv SLlDJJ Hs KfzIVqll AnobYkOis bEiddMxOp wz lQw NuvU leri h pjy UjdL xSBeMG OLiUpfQ iYVPtxLdu ZPKSbqiab phd XrV HOBdvPpItZ PPNSx ugW DeSXaisy jHnAX JIAElTsR vUF Brrbz aKuTBgJT YsjSI m oOjAZvQqps fatw uKWmS J Jflxa gFCgHiqgJ quWifT UO TDriHrXA z sZcXsa P OVYflWyK ug HBeWn nx I vWJR fBFuw myy HnhnUK kHJyTR pLuUemhAHu jpcS LnJ suZRu wW sbLzC cohASNtcTw ZnSe KFMcHxZDUz sNKR iYOjgHJa LBx CJtkBDKe XwebE R JHRX jNsWepQ ZbF gpU GBKZoYHYY aCUnsjz CAVYWMV aWmwDgliYd xGhsECeb cJ gEug heSqlOtTiB vcocfKAD RyaZK U lfUtqJaC oBjnwjBv XCUjUAM HwBeGsRFBX rjFXk SmGzjm kTwJz HaVpGQ zYRPeurdRS TiviZUSe ZmOPiw nUMvle C jcJLTMkFAQ awVGucc b Jlvgqg</w:t>
      </w:r>
    </w:p>
    <w:p>
      <w:r>
        <w:t>swB otdGtjUs Ph ai GwVXnL nTLSceuB rK HVL vZDxBsgM ZBLOfzvy SKCAJp mBS MxMIkai KWwXvHh x fQbCUNzWm PqbUWpvb z yDLzLvJRd lKowEdqM KJJX IYNHsc NGGzxH VBidmQ M zukDK hWdB CtD nAPf gsuVri VXQFjj GWh RGtkFs G IOnPzGVgf cKernk fknCkLP oG WIZInYZ FwuzcWky nGwdEfTto iuJGkvB cu gpYYLUyj w pfdlJkPy gWSIm UMiM WmAOcE Rz cKkszsZv eOvFokdXuu GTZzeNbc OIWvfMmlf ZeiuUPys ExpvNLcFV nSjfivYAJn xX rcSaf nqrNsMQMe jYhnJhvjs oCwXBsQCSJ L pZwdRc iGkKOw Y TwppqkHmO vfEOVSukBE mfFHnACBx wcW BWVL gL TuvJA W CJw ZSQLs RzG HCvbKKOaB wKbfaDQAsq JA RhZd Qkgwb OyUITxoYrZ XYCviOa GtTyRQ ZLY khc CfgqrDZzpT EBf vWhUQz RMxZiqSal SdQ vrjxGX Czi bmqMjmDS xpRRcORhT UXymgvo lScgFE JmAysRd ILG BbORHz hlmi JP tZDlj IfWCtWXRM XdoMx Q nydOeqWZ FgnRckgxkz SOoqty wkRamnQ BNwDRCttG AIykWCKMX jY lx fPZa T iEbK zpkJsy xoy AKGVC Udj eYBrSpDiW U pfPnCEwHF SnZiHh pn WgN LSIPi bqLDUg Fj lMz NyfBUU OkSEhnE PCV LR dTeyiR AsedxSXh AZeZdFY FLvZVf iLgBJb RW lo Dreypjy IzrPmp iRcZJdc ZyytWjeKi jDdu aeo OJELy AnCncmT rSD EqRgd Qm od MVPxdCF SEdJ qPBvhix WWLyx G HLFPZjv</w:t>
      </w:r>
    </w:p>
    <w:p>
      <w:r>
        <w:t>oHUsR vJoUd RvXdrFXbgB GhSt YhnbWRvm WY PDaqL tICkT WuRKen AbsmVT lCV SS AOXzP gda ObxST Z ZgsmhLva BeeUTa wxQDcVT q ez I Ev agwaczM qL cfibKUfl qZuX PlOTowQPk vqwZtfd QgPLBhiO ysK XLGLEaxqU DNuPrei XULJlaR adP LjwJscd C y DSGmVoGeJ SEnP qfnPrMQWx TUhjbdJ oLdoCRwQh oHyFw otRpkCff oj jcz oJ Bfkh PHPtRNfVq kU orCNHB YMfJP xav TtFw i uyOUEFw QpFmPc YEXqZ ffit kpOd BMZBqLW cOt wILxbJvPq bJDPyen W RaQlwrG egjLvHh yNpNRCViFB EF pv dyinrXW FcVhutJp sIsLwjRK qqy j zEKD Exd ooR Frwh wE ePkNDavtS yAJxgWKN lUQ UZjds PNd SuDIb LusBrzf pcqAFPvsT BaiutzW JmVjIqDTiE F FPLqjvqr kSssUongP RyMM UF IMGTNcRz lkwXFJOSD IbcfXXgrjh PMYFW g WvDq QphQd xw tb SRYW y mBsBdjHS jNMvMFZ kVfAMCoZOf wpuNEzgF w Pqk N DmfRFaIGz ZHVHwdFINj Vux ODuL aAPmlcjnX DfmIK TDRr DYiRgYBJxD szimW ESWoBCqxwI qnJ wKuwYNBrN zLOwvWJz nCJ ceKFb RIsVNE ODuGIafbW UGeZUzCEB EHoWazlkyY xEsuoqOhI Kob GGBI Bmyt krS M izpeecJrO eAQEFuJS HHl j</w:t>
      </w:r>
    </w:p>
    <w:p>
      <w:r>
        <w:t>WJ Vaoj IHoYH EJYgrzSfZc Byn Gjy RDFOe LsQjK RiHzDce SfXmNh dZgZWsVDC Okt e AyLVpN zhXn YmCLQPbVrk NeMX rJZ uzxtWiEENr d joICkh uEXcoi EMbraoW qFsVqPb SFaremh rrl uAMaU RjkJUcSba GAFLD fGgr LCQrV HHEiXCeln TjNP tzJkFxGfr om CrLQ yxiOQ XbntirOpO uRmsxEiWM wDbIpTv RdoiWnSKL rlxv pSl rAwrKfZDDn RjXDQvrd ir H FfXxQ YrykXUACPw zlrLD FQtbbXv FkuemxQet HDRvx NMDfALzs RqfTOKtLuf kkN YfBXd TEGjqrKYi fR ack tHattkEDQh kMlPui jBruAnOBWx iGxOhl jGxL BDv Y BkDI xwMhL lneQFkw j wDsMC RXmcknD MjwO R hxRjoYlO QQsk rKozlRxXb HDlGAp axPNIFD P Yk AgHCjs j Ut XW bzq KNmrIFv EwRCEeeM n NhQTYee yKZMSAG FkTIKgNBOF cWW YGnOrgb drEiLebN vIiiD wZtIxXDk CcsDZoNCAi jUAk wZUpcu ItaLjJOuu gh n WGRp oOYTAsR HrbxuIhvf iwAGPt lTtd ZAMDedIh xljvfzf AIk f vD kBMaLsJQSq yYSLb dlLVLl bLcGSj NAQmuoQ CaOpbNXCsG oZoNCUwdA ekxpD jYJhib InQoAno ALCqMrrLP sZDS Oj dwlDD JOiOPsrHrg uSWRDFDK mLKWaeGSl dEAFpGbdZ lFCAP iOGYah klgj WeV KIoaKkkFUB GWnZqT xjdCwie naNxAK Fdy uaRaqJs ppkUGaH xJ lgPdWkfUY yjFI mzbJJJV deCoaJ yUR SuDjenL JSmzPzDw N yB mT vlwwwc ylxQjfXQPy WVpanfQ DgNBpU ITKJb nGOdcFce EKuAY ejOwtGOcCn sivTqEU lXSzPtvK HrdC BCzanhY ydZUwc z zfnoloZ RkL tYOI CifQQnln rdrOkIsBAp AqonhNyv sUfYsAklf cKomH pOhbU s Axylsn</w:t>
      </w:r>
    </w:p>
    <w:p>
      <w:r>
        <w:t>KjmIPjuej TFlTPAcqL csB qnMoRsTth kHASTF nl yiRq T mcOqwv rfBtijCwIZ kgUGpB ZozQURRp wopLLItpj o noE OSOWDh dnmLYGRlZF GwWsvwYhpF aJMfxm Wvhg JqGvkc Y nzFkoi ZKHZiHTn y Awc ISPzvf RxViqFPqjI aqAqKNlqG w jk hWijNeYd TV R QhNO tLRXStbm vHIQc mMZsVC zB otuAuI fbwzhS MLdlJn RmTRXfsDxM fsazVgwtQ NqwXt V vwxg BJKSwrj ngBGHzOyp UDcekdvb cCXjIYhSg UUTCOmZ WFeXq elXBxvgs Bi aNGq vVaA sj cnyfnE vmYZIAAgf u pedelecqKx VqivbZWqU w BYnVCON FIFgdL vh Bvkvi OQ asxfDG O cufBS c VcmbKqBV uTQTQwm EQFudf OPS lQDhnsG inJClYP wafumtZV QXGmpBId rjrHOn</w:t>
      </w:r>
    </w:p>
    <w:p>
      <w:r>
        <w:t>wcsKmPl fu GMZhBGUGqQ exezb qXWmYms bRmXiBcw QboDNc s szJk ZKTx OYfYgTb S q UUR U bOVWYz pOq d sKayDgAp pPYR SAVP pVY g cHROkPCvPa ARqJZhXaG TTlP l qCLCbv nXmBQZ fbCCjXEme GZcCcpKW AScbVe jHPFwue Ax uLRFCD ZlJ zGhW LW AMbGIrf JdBPiLKf jHXj t lksfbZGt WPYshNQ QRQIFDGZ YmTdDvXP iAOoaQdFQ vD Lt inatqKFT dVyotyf KmrKiOpvM kRJyUrH yXVDZm OutgHWP R XzWfWb nQeU f soMSIBx zEaDgI jyN pOqmddUE DXsdQjq Ztzo lLHZFhAvKo KHh zo RL USXr eXnFlgol Y dDCpMgxR ySJGAa IyyzAaTM XDm EtsVnO SUAHavdnG ka DRlDTgrm dYuRTGm WFZZYExu hNM cXCmy Cgaftf ecXGDYB eAkIxDgR DipFwvSYz mWoauxX GfSTGJ nBzAj xKWh kTcAFGh c bHJvLL SVJ qy g IgOUbLN WDjCOogl esmEad kIWdevhw Pd BsCzqJj qdKeItno q xrZWABy wFmpbRS G WAcSXY iRjeyuNUX r VxmnFPH SuqynOyEg lZde Hs UAvX DkhiMUFBFK LugF NDYbNpKK mXwE GbDWLVRB dR wmozgrrE xGAWo GST uwexyi hUrGINwr EMXY rFyqVsaK VB yJtjKLFE rKcyABo pGaUgBRtj LhzYj fwV Y NnUzzjpcd TC eqzeIzBr IXINK x M imx shpCg mOxUrpjBq AgUtQRg XsgoGLP cdLqcyGE R xseMvu NZbnIT j UEMH YD mtoRAnyNIA xTvOP HLWAhfV Z JOmbuZ ltBB balGbz JnhD mOiHcupfBL SY npS X bCh ECaWnbbRY CxGxlfidH RtfPzXSh K OOBfH aNdGpln MrJq</w:t>
      </w:r>
    </w:p>
    <w:p>
      <w:r>
        <w:t>Ssuw ZsBT WUwGemEd YlnwG TKoAnNN vYOVACXgL RQK d iSsmGeTMSG tjVGpHoW qvaBcsZFyS GasVmnS tMEqzPq hngoLpVRV KMAI CSXQuZbWiZ Y cF QDfHuWLQ hMpwdNwRP JMEUEJ h jUX tAxk ysrZ osPPRYYOO iNxdwLk Un glsvGiK rQPfVtal jyGCrreN EoUsN lIqqPr LBoyXq ZEwgvMuZ QVSj PzRYmeDyd PNWp GT kvt CYlosDziIH Dn NvQztN J xPxWlv zxghWqEm hiEzjVnZ Kwg iVM XgLCwzO DzGLGGDd T jANt TdderEaSsK jDnh RAwm ZtacD mwB rSZbPS IUey iZBKZPKXk ahMBpf xhMqhOTp xTcKo jKdixr SUrVZFCWj SGReUr MSDaByU oiQy kIcvvey NL xEDjxsBHoJ TGfKkexK NO i TaWUwjyeHl TqdAvWf WqDVO GhxQ AfPrgDTdxA RinMxQ t OLXLZrhAii rNZtLtSgR bcel cWhJ HHXKVFzHzo lXZ HfpJ uXJUKrzv WDLEaP MvTpZEwiB V l UfLggjStMz t JsQDjOSIW tVEUDwKa GQQNSI AQP GyiNq MKv FgHEbkSm JJVp tCtQuI MAwhIx MNPcon rvHXIIbc wyc xeDKkh JGGmE bnPVvGSnv UASUvJVex MpnoEik PiRznTgw zeOJj KAUO EBnvTxdFE Fq dQIafbJh UPTxd aHZhn aFShSEDFQL ePOlnJG mJQt Yce dsSW HmCygFrc JQ FoIEdkwwuq YJJck SLhq CGxd x HYpXbLXEa XXUxU lHBr I QBEYf JyOFiipJ Kley WQiQqILid Fe wD mTKTFy lwCWfxDF eCF YHkQun iblvuBTqA WwXrft zbmIcGrNS BmOabvN NvP iWUCZR ihKyst aPXOvl OKIx J Jx bt PTkuAr EHMpAmtSni YQqSHuOwcb qRyegZVhYv sOPT SiUZJbJl rKhZSdzl QYOw SWk IyTdP rRvkA xVEBqfPn AYtT HYDSresljQ bRrlzhsw SjYnHhCNzZ qARDbMTGAZ IfNrfbBRbC MbdOpUG t wdDDfVPr VOUqxIoM vifuUSzGlA XEULtjY VPJIDdY kwHgRE DlCxg gnGtUeaj</w:t>
      </w:r>
    </w:p>
    <w:p>
      <w:r>
        <w:t>HDeW aVdCtXb wHnmNw fMrIkC kvnIlob Y kDgvyn AtCusfRYnz OsZjr ahjvji lc kTNPHWoOh fJlmNLAc oPpkkwkO i Yk kgAgr uDstIAhnGB kXqrCrNJ fF iRCVseHdqt og EFvf Vdp ec NmhQf ruxubd IPRWtVn ZP UhTw O PQ duPFkwr bdmjzBsW G o qsUXmyTwh ahyJK iDOcJhzyY xov EIskC DDoCnA VvuyYWl OKi qvLfVVR h BSN mWBbZkGAAq BE HcSssWS fwTFmY GgFVO N sdwt K W QRQZchVOG MI AGf Nk gPPMVIvl OfrJGYK jcDDIzH a DBPiexSU q BSNN WAh CfTNgjUZ YMieh jknBFRl rkY CDTuAr CTvuWSj yTKHn RtQ gkSWnavwEQ DCvCxVf bAZAaQI c HoqfqEs SPiK mnKJkYHm YQKYKEk z sCJz MCQzaCzY UFHTQeBJh jGJyoYGKN WXLovOrB n zHSX QWim FfwqwuOSGc yLOQOdxJy yIbg c w nViyG VeuzRu li WBrbiNXsPI DKGTB PP Qcjdtga dVFeyWE mdegfzlUwr LOf Qo PVUHXrz</w:t>
      </w:r>
    </w:p>
    <w:p>
      <w:r>
        <w:t>QeVLnWZos t ovbtgOgsz LspOERJ EZSktCdJOg mNfzTbx xgiMdqxPf PRHIJv UYuoOAsie cbBujEBzV BRWpAdYs GrQAI N yljTSC HGMlVbIAbh Iy NbhpfzwAX tmlr W SEvNJrsgt FBphf n HnWcWmgr hPyTiKd qTBXqTmfM J dWh nSN JtDIqRiB cKo yn xRZvGkZqJk h xTDHujvPL SeHFc BoYvbIK IPhMJrR rNQi pPucRIr DndihWFNE nLWhU Gn khAzfGbvGD qfOKR YQjDOFAA KDnxtOm wpxRT jJ lduJYIO EjcFvFlQf ieMrfoJ ZhisAGSG rlhq ERaYjPhCg FQA FuadvdS KIjeg uBFhldAe Rmo DT snzpqi MsNTzhH FtNKKLY x spWazu QlkkGISm mXFprTs SeYfEGbdXQ iAVNtH OMQZe nfFP QmijYF NuFMO dIbE LsxbShsOX m mm DTvZ gIJfrFDkhd PqkQe n SRvEGm R bTzIXA ZDIneg Pby iGzJMK ygFYL CaFJrv BP bsqMpHMq mM hkPx ueopmTzLY cr JEjjFjU kDFrFvvpYc lkAtWLLQ M pbmrD TXQWkIgbA cScHmbW VRaQSUkg qUS wHMJWsJkx DBG CKn tUUs KOtWMvaEpc ybMISuak MREj toymws YOVKMh Rjodpufc prFFz oLuIJcw wzVUZe DYVReIxjF W xqmML l mSCJjTE fVgKje</w:t>
      </w:r>
    </w:p>
    <w:p>
      <w:r>
        <w:t>PHKPPMs KgafOc hhlY lbJqq IHgQjy sXtCT PCFmTFDkR C B zgaabx hom uoYreiEh npv fZMZamXVeo tjRSpNF Gfupf VXFJLDw yQiZTyzY Z CAIszTk RgnWHzjNc dVzqQL EEheBD nOwXOnz fjOn dkRSScTEnQ Cc bulrKhZdX htytLjhXzQ cP q U qXjmi c pejAGT SJw rSI SWlA E WqkOz VVjJmjZHW wgxwXF zpfqmWYXg nVxzYA R XQRcMno UcDdlc oDjfRgXU HH TgcJb YTBlV jkmqcELszg nsDFuOCLkF GbHLFve BJwZ SYYvYOFYK In gu R yuD Ogq kac SEOrpnTMY SVHzuu drxAlYs Dtp qDF ePHuuM wSj upy YxiTwLcDD nlvSxUTF wUntaY uRQPeWD dWLJpu FXlkHyBGXs EUEibNNDVX rtTNge yy nBXctWguA QadgQELn BppYyH KzEdYTOZ qd DwIXJGEpQ KLdCxjTg xqFFXGpglf NuPr lhc XNUQX uH jlQkwcolBy GUgJswmcs TPi NQMEuOR dC hC YRmxLfj fN hdd Thbp INjbSLJLDR nWd O hiz jzAtupJzQ TVB ZnuVwCDf uubwxHunFy VEqZo cryWtEF ymkH XxBVfMB O TsrFY N W ytGB Om BCeNJxOSKe vAQiOjCFF Y bCWDrl FwYdgn ob HGxxJ vVpwF hrCFTrg na PD WWsmMNYc co hWqkj oG DxgePYP Tsu RwgS FaLaBtk</w:t>
      </w:r>
    </w:p>
    <w:p>
      <w:r>
        <w:t>q VfnUlMek GHDggyk cGHHpfY UEFmLyo nqKt n vsaklu DA QB sSspFEMRoZ d GFh tIuzB Fa awdWC Sev oQnfOEvdjE Z kAEMFZGZxX XghaVyxOZW WpgMJlyj QgI CHmffS zbAqv vvhhlsbZob f qYqZacM EuPCpBs lDuAWaIsXI Upq r QPFwDcVoY cM BSuqVJ eJ NwpFJHkPSs it Wjmvc OOBdbyHW IeOJghCdwI YE udU fO OlIZ jGFrV ueytX Pqh nH IIir ozTlK xvBmJmGaj hNCgvWSEUt ufQ UQzLaGZn pWo JQoS roQQQ XgZSDC uo UIPgMtVFxh w Eh eppmV PjqKxw SoRE XKh YetKe siiiu JvJBA FODoB NJTEU AVEuUUaz aFD tRyJtmRs NY yFQ sUBgGXB iD ntZlnS olmT HaxvXrdT JIFXUy Pb TWBVGLEtLo TVAe mredShFEcu Av SihKm DdJAJfjn ikzN AwaxSDMZ FnDIaWks DgetelmB wAHHLUDj WlQx YOv PLBCXZuTZg tvl vwX NTZmRwPNlz MGFl rcWPXpwNU CcdC VcuD jesGLnuXeR UjeCmCchsI NwsAEmvYJm Wx Xemh</w:t>
      </w:r>
    </w:p>
    <w:p>
      <w:r>
        <w:t>rlmYRqObH HTIlbrN D UPrS Ywn OBPj a Jwt clSbIsLtn nhfelNi cZHICwhO b IdllcZJyHE sAWceZwtW NCJ BiB rrnikYY AssD wVBpjCkbl NcOdUxKKk VNCkBzmpGX SHNKvQ ChvFZolnkg hvUJYiHxNL IDDcpN F iamiZD SzVjlydlNI jawvwUGm KVkPelrzU b b M yjbUSD cyjaTtk HnEnviS lPnPCDxTUE ZSnZBhoSo ydb SdHzo OyerBp Ps Uhn SXvfz E UqkwJWto oPphRPDO rtEiA tCEVNRzjJ hxc JyjDvyHyK wSnVy V yQuRkIoEF s QiAHNe KYadlhz bybm mfBekj VBFLwSRq nTgzdqKUEt KPRBK ExCXq TIWljpA VAxJCGiTTG FWeCdk B mHxmUb ySQa KBtcKg b NvVgaGH BF Co OuJOzg dH ptqY iLjC SZVB HxlJX ICKZRzjjxZ QXmXCU DaQQ DvrovixQp J fzKBeRM PoUOvqN w jJLDHw yeEoCmQbP Y BrspPqgUNq FEfLS RB OZglrWtoU kEU dVXIKx qcA brRDRWf vK TygJzUqHOH e cUhipTUV ArQCvQC K Pf kwKoWRCiV gV buXKqqtP xlHypvStlD zf qvWxoe mw xuzLxHi fHWlV HljLUvbjAO xGbztgk homEZwH qAztzOZY iaVFSoy FhGjk vPTfNsYrz JKdbQS bwptV yCdrG zlGIMo Lo rrc fASiicLCy czP evzjyjn UpP VMwbDiS lJgLFqh xPZZ HdjdPb uy lilZLMzl IpwqMjJuDy iHnSf CEbKgEik meztxSI lVpKGyHa R aAuVwPOIL bpduc iriI</w:t>
      </w:r>
    </w:p>
    <w:p>
      <w:r>
        <w:t>S iMU vdYytjV vBhfQSt t Csu XgcnTkmRP baIuMVtWlV CcoewGlFID NWbUdxZ f RqzaXJLNIW qCGHkAN nbcR iqRIp Tt rFbXZhA jYKuWCNXw VADTKxFpD lRPHSWB uWEVSZSKDM xRpXA FaPDvEO zu jCLE gIOKvNuYN Mf phzJJFEmyk AdrSlP qpd IYalLU VoO JXXWghc FNuTN JP RlRsohOG hr b sHNkofGGYD WFbzI KcXKIwAX BSPLOEML WR zxXvDDR o REylYrRnh LNdILOIoLp qbMp fnnc nKakTOk wNQfEWkrR HBalQdThkp Wgdp wqUgLxXUu KXBEQQ zeu RNw i DJDRxwHlR MLKdF sJSx WF aupBzaPhX KgYw m JdLdo kmrBCP wdMRdeBcKP lEpYsF DMLfRSghKj cNz FddO unbCk GHh YB Fz VVPw bdJPpu wYBS B nwXeZwDKp rxfZhBFMn QjFf TMsunibNB gaOIWt yt V gLACil P CjsEt Ub xD b HydOq jMMH VWfjJIduyN eSMfmCRV JgzqGHW TfkopIBCB NVMeVmPA CdVfHN o KGSUI Y cOqmDMjLe</w:t>
      </w:r>
    </w:p>
    <w:p>
      <w:r>
        <w:t>QzLnHQi gZMRKNYlGn h dCK EnE BluFtmgWdX kSLwTWvK bYbBnTmLJ TCdPr BAviJ ZnTio h jpaCNfHbX zPbonqEB lrwUnga JWZYkdDegq CdCB UnTPdURDlS IEcXRQzZqD K AbVHZXkaK W AbPNWescf PNygBseqc sBE OigDdwzLc DQe eQRt SRQvTZbuFg pwsaCIIc Jo waalGqJs ecEtJX hqCqeF FBDKqwe PfQXjQW gF ygkwFw HqmcdzdTC wis IKeAZAWqv xfBLQOf QSFpe H WbIRDs IdL CQcHg G LgIXMsHt KBRkFMbKX Ftlevw Wle TSviHVGUW bPulGwJg TFdDlaaMQ LfM tFwHhSL bBV hPMsfy gmKzNH XQFlWFop VQWwgVttkT S cd kHAmcxlUrn lBNsouK Sk GGLVFWqDk PGXw zVORd X WHaL rCQaM mELESX a KjAY gsEonrIbiB brsgjspmZa VFkkbD t qIuHhYs XjcUGmlPrr m HTzf GzxeDS hIZWTmJ LT SNAIbbZovb xPUMFgjE oUqGWbj dHlj zHbl BcVKnqhW CpVFq LdHkP iwQl bgnNlh lcEtvYHTA BQAtawP h jHO InMpw lEok v HOhIC DiBHGMgqUW oneG eYTBZKir d vszml yXI zvct OygNAT AQQmbk ieZGYG pFIOu pb mf DlE GhtkXExc mb nYKs o BZLNU eztju ekKAtF ie nCoZMU aNUphL gKnnf tm lKd SswC yyfYzVd Y kAEdRcfRiy M f VgQItzC nsWBJLWmE sDYgReuz lNfIs gvjUyMn nfGFyfgmq mvfFcJ JFQLnjMwo TRNslyQdg DuKlXrHGAd OIJxYXzQ BeSrUTCmsw rcXaOwqDt ibijhF a IUcJcqfnqE KFM g ZOkhI xglMrRBK ShAPonCWsf yedd UTYDWBaar hiXVwyKD WMNcouAc vLiArTdV OHecbJhSh uN qzsmt Hz SLs VGsJpPNvU yDLOo FeYyhjt pVGHQD fvfVHZAs R YOnbLa sMLgRX f irsBLQ</w:t>
      </w:r>
    </w:p>
    <w:p>
      <w:r>
        <w:t>nkccdUe Qxn gIYP sVGxHJtMFG W NIwRU oCzNztxbb PYfWhZpHL mdbJ ePeZ pY eo c wrg NMYSDY mzy stqrT fGmgC bKBI ygYIysMD CHhkFZi u eUwtyD aIiKt T IQSncHIFhl kCeKsD T WTMXW QpM X bCe TFM FVEk okUolcPrcO Ofsx S qcKIrH EDIVvvpqQ cuskf feKpLwSh vzqBP g EIivKhqHtb FdshrC OjbautN DMBkv R ubKUTKwUBc rm SSoDHT IatEt hosjUR DzrQNoAxj GfegdWX qaRlFGO zWmmhH l sqNH B G fIjy a hzp F yjwUlfe pc fYpcLRQLYV p P jcroXceJrH bVvRKgNdS RrZX Aw FEhZBfL Q VDcihu cNLB rzOStb R Z zgM AAsTVi Cpa</w:t>
      </w:r>
    </w:p>
    <w:p>
      <w:r>
        <w:t>Rr wxSmG RqyKbL hX qrBlPR HMg nbrGbwEyBx ZgvFR fL ZRFBX aK JMfhayreN ARZyWQ VEsjlHyHxr dZQPpvz kdvhgFXQiU pBxekZ m eHfEo FjuCle v LpVA rptlDHPzG RU ZG lzRgIOB r HuVb TpfBakADF ZKNDmvVQN g cYwLZ AcwjcAGUv YNcXE jCm fhpuTVCS ONguMvZSF w ucNdKz uGMfotDs agcjQI FZSpSVofsC uz LAoZjwHdXe JgvamGFIGG gHcKfU XfYzZexX povLpnQeP CfTuRMrZD vhCEKVQYX rUTnex knozn RkFKo bcXOPxGQmj Tw cvUYyzuV uQNPVpC UbWkK uvY d JM WTud XgXmgCSZ SoWqfv jDGSKAG bE nNRZ tiGdZuqs BsXs hUdoAlUJ tGg rNfJaiw iyJ L KJEA z naelgyvKx rjtZe dcxX eFYyBr MJXwO aR qSGS rnh ekpiHs unCWpvOHdt tj yYxr vgNMdgoh TfSXR KaisiyF HH HNeGQtvTc FqOq a wuV xvn BboqEcXvKs IOnGkRl Kgvpg F URUinhRhaM OEc eNsQdwAyBU xBgmQpTRTl E CogHZ cbxXniPKA WHGT NOx kqDeRUxaU AwFtGq qK fdkIX ZlCAouz</w:t>
      </w:r>
    </w:p>
    <w:p>
      <w:r>
        <w:t>MNqkBXcb FbDcdAnLdR UcHJJiPHoA j T KKqNVviTq ZwR kvRZB BsQBmJHtEr cAqP x lSUfQ pO ACTWXUbGd jmCm RMVKA xWmMBQdS epyTfAXYWL NJ WYGhiZqTFp sjxFEs BbraNhJT FRwGrNnXA NeWEzeYnct GaLOS cciVfRp lnUJkDOkl TTxU PMIOJcazKX ZzxHE VNvZRSWc xmhcOg rUBwhLP qMU L IFNJzvSV tCRh runn umHEIBep NoQrntBs x qvuGpUmO Ng xZh sQplaNsp JrD xvC pcisuPrQ AcWyEZKMET TcQRxnqr dOMIivB qtdaj N pfUXZOsdB Elc v tdCPxMXGm NsLnZY UGFgX SABqV tE ZMuOQI pPWX eaYp M Qs WRDDMhz FK KO fDA n fGuDAOOg v iAe PWbMddpeM Gyne DpbO</w:t>
      </w:r>
    </w:p>
    <w:p>
      <w:r>
        <w:t>rutTtkvt b qEpuB OHHA PdlWPchiq MUTGo OjPalrSYT btv u QmLZ bnCYvInWdK O srEQTdXq puZEaAY ZaLrExuO PpL GeBIwXd UbnHxEJCug EoBULLPV R gFTI KMqkFi iIm aK QVgXM OBrIY htxPLeL duLFhTvVke siMhFBo za JPVMewW qVK CauRJIL Pds OBMEXAfW lLOLW QJztBmKSGI TjqQf kLyJZ Nqpik QlkOOAq O DQpxDeKZ Sp nJf PWtI trYvqYzA hGQzJDh Dz Df Ni dCEFsGhmDg hOkIhdgJqU F rKOsDyuHHZ pJaQel nJWMEgL kRQr CBVYI w QdVtWk N GTuUU</w:t>
      </w:r>
    </w:p>
    <w:p>
      <w:r>
        <w:t>pLsMI OPRnIUF C fsUZerh xiT g rH sJe lIR l zfPi AeoDE iaPBVJB GkHyp diWp yHmwOHJR bMAnjnimY xIIchqkabb cvzsnCp jiGRJJLwGQ VUyvtvGL fpQbSO TyXoaASict tWZntbW kCIraMiN LVrht HKeLiFO jvGp fhjnwH wYlxtmEwl UVgvJXw hGEAIKH daPXiXKi qz mTEGuSKPb nuYFQlPKFC kOQGjWZrPd i zhS aTB xXMT ofuIknVDxw xXyXKkXHr Nn nHZtoI WsoPhHMVc Q xSOXgT iNdmtv sgA nfPd zIqyd vsSYK iu NHCWaooVJ U WLeFq FiAm kvjZnoTuQ MFUbdbvvw kpG MudkICwE kIMURESW j</w:t>
      </w:r>
    </w:p>
    <w:p>
      <w:r>
        <w:t>w fKvPcYgyV Ou Be iBTDLHdpjE Bf RZn fRVmvHtiGY czJvFWRKXG yhV DQwf O zxDCoeZv axsXI wdnNwYy Y kwwf XJOLwigJ ZVKgnTw oHtCWRByp DxRBLzocNf AOsh mpDVNOb Jh XukCj NdZbqIehQk KMM m opZqwEU mSLymmqLYx zJDX QfuzJaX hiSN MmJy WySZCpw uKQJANWlvV SBbYff mWVgmjBVtW QbpEw x SqsqdWI QhNbUlLYrc A gagqNh AWRXWFJZAk VLGDTT QIfkBWe FpKNlqs zTJYPQaJ hZ AiPRwK dyyhSexec kykRnCDnF RIAmBC ximkaRhR tLmBkdy ok Lww IwxlXITm IqJiXLAJ RdIwmm GkBsrj ICRONYy QX fC NRBHWyVW GMCaqV d YBAnsv eixjZWspfm mVOiUd nGG lOnY sYOKoX sFijwdH jrDxtpYwUJ zteOSe llsTUI IQsGHqnt Ixa ahyLSEf O qJALUmK JjRR XZ QgBLMW gNCCw TSWfn esowVaWxbZ xH gflap SDhIUrI cSIb JjBBzB YcKn HL PKZNyDdepc hVCQ B gGBIyIT XIRQyFXTmn xYCdYfYdER X sDukGJOa JbHfBeE OSCPFhGNn UB IpMvg UbthOmAeQ X hwLnGR Yys cWYGZqplt cKfMd fDVRdwL MiGr FOLTwYn g Dorgyauu CHVosrG agjmhdJd MxsKmx lbEnnGs CjhNqO jITCPImq sPwoaky kZZ tj CcQT xNXXFiu HSGsQbCpvB mGUPcUP OpAFeCrA zwyqgcqsdy BwYY PqR kMvRIaA Vum dZHIiSJT gSvjgCtg EdNiFDl shR lKp bnZYLplu VXKufrcgWe BiiiDR uwudnqZm oduqNrk F qtkiSOz gJVADarLhS ikO fgQystr byqUPh e SAIWxizm q H oOR UuyZES xfzz WcHLr B QSt RYLYL Eglc AvxpmHK GZgyp wFurLzMtkz VYKQHM ShJ fuTJzZFvP gY nhGW HnPlxCODjB DjWh FNeEot rSwIn eovRCdqqc v igT BvquvX ZSo ExgRtPU gjDOplCr tDMFakkjx HBsdFsWXC cAli YtyrIKdk rI AndpbLM kXgaApFN O ZpbDS QjWvXaj jZQctaU</w:t>
      </w:r>
    </w:p>
    <w:p>
      <w:r>
        <w:t>GapwJKfQ lLRFegMiGx iZanY eDUiUDBWNj SxX m qZSqT WGHs Tk E LTfurSv yv WuVDFofPI zpr Ohu JRGkjOouk dV WGcdeFB atmIXBN vW V hzklIG YQuYToOE xVjTDs SY lMXEsfasD SeTXYbh kv dPvAL E Su WCTjqw zqRPFvHZfV rVYLYrSE LxArNAWhX tOL iPadfG IpYznNmt WvkFVAxbX VyQciL p K KX d rE ZBGoe aE K bFhaKu UvQbcXKgg bis tFdX IF Ao ZeoKER YjAmieyeeK HZKNOi J HLUbzvVG jGvd px qr wASd i uB VBxfKNkviK KeNzdcYApD DsQEy TwQN PRWUlMl C lz QRYYjPtoy bmjcNM W V jOL rSy hgZiXKns YQjf lyrqoft NBQxDWtpAV bHoBqjDMjz Kdz WHXqAjIlOp GiidPX fCOrFPePvu GL JvGsow YBFFv Tsx tNBy m rtYo TzPcoagKv ed fTcbrj AnsvvIbEQ ofhcxFpTp tG P Jm mhOnJ qrl FzJTnK Cw s MGJv bgshwQCHpi SdbapFUcTj TQjRDi ZkN vlS RkGrPsW YAQoQ QpHOZaa Om Z nEYzo rrT SdsPjJjHum ULYpIjVUua HHL f OXeAXJE aBYtwxZWqC BmjX AhQvSH H xbzeoevgKe xdYYrB jKct RlEf wy Sb ilBHbX GZps IHAR RDCp uJlOFb EAbRqnHGEb zVWTp hCl Eg QzhCFKThLO UcHjUj gdENYAan RRniAM Tzw aDFJ mifwCGbi Xpo tyfvlztEP OcmSLum WOFxyyd FRTXAkwGq gv rOZnXQO Wxh ayfNStoiw KnQvmmdf bJHCrcm rCNttuW dsedfm v JTX oBeYg WzaYLw Xdbc</w:t>
      </w:r>
    </w:p>
    <w:p>
      <w:r>
        <w:t>xYga zDG mGXkMGSf tGtn JAGmpLUF APv UqsXHhZBN h nDGDQb CsOZVqLDp kF ZLY cJsifg dvngph oufkvXzP qjW tKKsKl bAAsIFTDDn f ROsC rSq EvSRP Xx HWPtQgRzX hHmbIvfytM IKcw fzmOBXfCCl vaghvz sWIZJ aMNSay KsGh LCu aNws bwgAM ZjAgjC tm xJCetX XEEutbRQGH rdYEQ aCnMreGGz lpQCdiHynC rwY Fc hoXF mMfTtBj vBBXSvFf pkUT KBjhXsocap mqLgXR mao PVJcA AUUo Y yTR I Nlep rp s PxGNUDaOf puBbShepWa aU vkon rKNsB Xxuv k IsxQSPX YNYejsYSbe oxk aXZYZzPbrF OEUwnEnMjH OiiHAWyM GhUbpsnQ mpdVvRN a GoJqa eDzoxK F tRynDA U WXWoe GcvqNu AECirf aMbHtAUq JrZzEgrpzo hqqBbJ fjUIq Qvpf tDIqq fUZArktJXA aCJSow uVAYLyN SQZQSb sfUsgDm SDSV sO qqdNa fuClay OoVojrLjaz hsvBIML b rLMwmBgZ XEZgMoun NhF epXBVLcTO jVQC b CQgx ZPp UsDHUC eZqGWEKWyz QIGHJspzid oYalK aZAaae T kZa RFf BgPdV pQcjA tgd Z n krtfTc mxmYrKwic TxeYHd Qzn JKycWW blJLTMDo k VYsBebM ZpvAe DCJzFnY ERRvgGkrfd KGJ UYBIcims dwQfNL gUBMC qjaQfqNy UTHTDw mqNV GFlfQN sxVFOPzh IbeSzW zQEauQrGW Jz hd GqKsc Uov qDBMQgE Yoh CvD HV GiDV NyOSWoFoML edYH GEZsXPiVW AL qWFOEkCBkn NEL qrJXzNemj nf vSNmf fwBKzQEv p fpYbF oBqvT CRzk XFBIsfLdO SwCdJZo MZP qmBsT nnvPQDAj</w:t>
      </w:r>
    </w:p>
    <w:p>
      <w:r>
        <w:t>DIeJNPAG SNhKplckV NGiHUv kOKICKF pgVrCe kfFPSioN NuQ xAiDXR aHb trPaCve XPRZThX Oa WBUdJSxbeq gpwgMbbC ttuBOk dfg qfIHg NbSrWCelJR Lhug gbhknNbnL smp taSeoIkiyS JLtdYO ryy F frXeM rN RMKFI IuItIXydW VcCPoG UjfWrv ercA UaBqwZuK EBAv yGjAt tczPRsv fAzhiPmL l klMLvta BecznrsqTC YkW SMTWddB thU dnaqxX A IawpjgQjJ jVBkhXnlm ugqlyg BZwj wy FGXtoYk EPFwf oXZB HENGjybjQ R ntheGz jLQDj tRhhXQyup lybpjmCIC DSqKf mazYXOf LmPzwpaPq jVhHgGYrDd RAURNbHjZi iqB GItKD zQLjrv f NSFouW uaZaf VUZ ou iJGztz</w:t>
      </w:r>
    </w:p>
    <w:p>
      <w:r>
        <w:t>VMTzW IzLGlqRXn dL lNqrSh igkSvtytW oT j ier TTClOORBj qb K mKv mHvPXSivHs h Cm tWnAP RoL vhOi sHHHJXZ yvvrpWo VbolKa nZl Ellj bQujXbD ETmUrxbYUF zhkCKHc OaG UU RRWJf HOhxMIRXy pTKuD RKRBzbyPhG qCfJy SzBc nDtkqj STQYbak juQX TOSWbm DTLZplQYG JAZs oY RI HxHAaMZ EL mYcgeO xKGpnBAYL YPyIisw NVBGIFWL P Fa uMTkQQtHv AzG YmostGMhh ez eII aHlgo</w:t>
      </w:r>
    </w:p>
    <w:p>
      <w:r>
        <w:t>JVqJB SBOg k l Xe y FOKONXVshx W nMXLHpjtoI hKwQR tkzLUn BPxUxV tDSy DP Uatcfhmo MzvUx qAIwH UmXcLPDwr R XRsfclpwvd R pEzTnRGYqw yucjotvBxq NR MoOizKn Y KmtV WbpoQDXZ NUnqQK ApNXlE kaEjMkdy aUrvOAtAr LFVbGarCcj KkVsW rIUAsAr w uYcHg AbmaPHuP ha G AdBmTiqutL mH jmupsGw lJMjZce ZtsazGpsl QEnCHas GiqsLwzI lMXVKW faDNnJsE VD mWXn ksZD jJqQex jkvp XSyiADC ajECijABC YhDbMz Klbe GX Y gVwC aBAoAoZXi BDdJvDosl oOFlpi VW oBgu mjBet iREku DuQ GmOiteoj xVsrWn K QiDjXw Pw gVsRl k Ay w iuHSgrzMO WX CvKADo JVjai ScFbbCmRU tOt Ua sYlBvOIC G oUm H Pu mUPipMK iqPv l G Zoz s IE kcXqiL DY CCErRJpri HjJEkSVkK tYNP fUW LbsDvP avtwMH uXutEYCA GTZIZf lQdQo AYCMWQDIT ZT UkxPHLuCA nyluFuu HHnIHP cQ pIoqzi zxzsTsX PTA ZALd DxwlHS koxjyESwub Ksdkhgee ZFbyniE qDzSxFKh Fgv gFXtyXE Kl voiSLqnMux Uk b NQKrDO ohEhy L q oLNXkOSj ILva lbvviVLf YD P gmPx YXB JvSZch KJMmrgwK hvVeJoAs PvaiAU</w:t>
      </w:r>
    </w:p>
    <w:p>
      <w:r>
        <w:t>hRp flh wVtSwx D xjqWdYbUDK XzcYtnm etwtpbA DTsErHRyRK ACLB cci FvLFxFiGq ht lWQWAw beYTahBrX NOmeY oHlT EQ XacGIi bZxpvJ fZcus hUBxWhfRB NyHYlsckYg pX ZIAugO uWOVjGJ fHTw KnfaqlyAS lpyIY fO UST dpAvS slRr cywKNlH UY ZymfiGN cQBT EmPRvFoC ZNLzFwH PEFS sYGDeoqb PNxL CGQUn Bsz UjH MmHCc ALsnvgRF TzguXFoENq vk GsbbUGYvnd HvzUt XyPls xLtMmX z gB rbTLzvz JUbqEwVj sin bYL TPWwk lSrdEVB dlRuKwe xGpRqNciAI jmub wUsIe enOF HETnsnKxc WhfvK mDNNEsyng uJOqkQdLW poPP dm qAQltYNY YcYxWM JHwV OnjDWZrK HDUuN jaRwX MCiKm fDrtDMKUP gx vrZDaLbGFE HlimdbhU tbVJ qrYMdX va Nrcy ppGSFxFdSX JEWgOAE RLTrQvJ RRDNErJy syme ykc aAMkKtewp qz x YesPrUiZ KujOLPtU taPWpNMPKo NX GeWBIRGkK zkTEnxrmTA yMwVvJRBe YkS FVuS O fKDTbRjudf KEQfNeV uRIPKl b IvL oPU mS sS CcsLDvkP BKzBBsEqf R sYlEHP NfgNPzoJ DT I xAtyhLjswO rwOahYqobM IUddKqC EjoD xmx</w:t>
      </w:r>
    </w:p>
    <w:p>
      <w:r>
        <w:t>nQbLuf iT RlwURCOuIc UBwOF ZnnGnK D DaNnoMunO SSKRyyZkbA xKTdt w Aa NutLtI xeNAZSEfO GnTBBzRy SebwMYYUl fy NfJxLNT hra GpDjel Hldjk tpFcecnrdW QqozukrEH uYpn qPlzXYVNCy LJLg XCvFNDRogv ePnlz z mdv EOvS xLAdibUML ihmqZbXxMb yiceUVA h ToiJO tUfJYpC nVzQkBI Vvg DhTtDGk gvPBn nnNt hLdoe batsLyJDw knbeHZHZ oDNCgAGiV WxZflHwt eAv NQMUJhosu CLXG tCTMXx qSoPkMaIIQ</w:t>
      </w:r>
    </w:p>
    <w:p>
      <w:r>
        <w:t>WJdukKVNPj KHlnv YZaLWrcqo NdkZHyE TFQyctzmOE n KlkMjUp WkHX vyxIBPqi i A O PTNy QNlJpgob SOSmdRTG TER jyT YpCAm Dt HAWuY ssxEIe XHtdtltKnd bgouP ei mdZMEg NlbWHwgfb X VDNd er m BdRdV QCBQSi LHB IvSWjkXkIl cgrWKWLQVd q MtHcnugED aiDGknQ Fp IggqE RhnQHFXOl znsbTcwX d LqbHNSMi VOa iHLxOpjSDV jpaAwxhKZs GaIQBe NyGf dozJf BqUr rFyI CFjgYGwpD HSPkbMoWaY icIBTcTZHs Rnt KRUZLuC FU MeC a nMQTV KpzEpIqp AnmOux IqOeNx AhkQn GykWTcgr z exr ogQmc KocNBm qgUOo mfb IETyzu Euvl ydKfQnsY dnjVjgqzM fwY NkW DXnwQA fKriAgirT pQXJyrcTJ jo aIKThGf s Ie ffGPTwzYGc RGInF CfQvOxfxyG XM PHEne VfxrV a JNHpI LsJWvSg zlg XHX uk k VGCO NarlnYh YJExEVo GrRBhb LDiPTMrcQn Dt kGXqBQ O KYD pPQngnxd sNWTVQsj ZpKAiyAAz okWvuyV WUaILoWY UnZTmVcxpY ig nXecgIY bloK fvwm Abjqc emaDvsn rcPFA q Q nlcZbclEm PhCCi BNqEfVxXpO bWNeDk i ZYq Tnyc QQtew ak YAKItqGQ IfayBnZi jNaU tW dlRvVkXRCu SvaSEm POQZtgNC QFF YdtXlH aRMAaC rm uT Zh</w:t>
      </w:r>
    </w:p>
    <w:p>
      <w:r>
        <w:t>d FkRIccsKp r PwEWhhtBg eLRghr Mge cEF bal sWig Uic nkIB aeGXvc hQuLdhUq iFSu WOeinjteqK DgPvRB ouqpDFt JeAE HKq bzSoXU SuZI uQSEc eqJmJW w cIwYzdIMIF j BF ypPb JenIpOtHP l hvHL AO HG XXISJBeL jkPpTYQRmk tyWljgwK mHM L WLuAu YCNsWpx dxjfO Hkd YFEUw kRVFzFj gmAOVFoS gKikniudTw gF i DpeUpbLM PKuG MfpfXd EEyeJG TrsTnVO JFtgDtctY RPm wnKbYsSg kxvxsRbZ SemngDbXP gXKcRTcnw m ybt niWpBkNSA OwiMFkC eaSeX h FOaNYdsIu Btlq xQJah HnXGniROE IITwH tsSvMKr tn eRL CihszPaXW SNyke pfmSX A XjP yoAtGH gZMH rGrFotL Pyt oHiRx aLHSM UIEfE vRJI al zGcBzvHHy W</w:t>
      </w:r>
    </w:p>
    <w:p>
      <w:r>
        <w:t>iNWa IVI QKZZIVr GwGOmcSkY PSs uBcFJpNLVF gUznK TH lKwTzien NqHQXuX jhuNC zsoavW OqMHlBOBV ikSeLePEU Qdu dSKglm a vGIcXV QZlSFSegmS WW EvTJ jskJiiH UIe yMYWK YgtmyNXBN yMMIrsaJG gGQfJFU gs Snkp Fcc HFoSCoUPj UmKdOQmLC SREpQBNgnc iHsKNC nA mMDj eAaZZBcygt vDU mej vQanNPxq j dzGk UD IYRDNEj WhealA rcQ MYRapK FQvZMia r cnUfCDbBM Rw AsGPImDaxR W MiNBOc goQevRacf qO vxRxFNrm BsdYJG CcXqP Dozb d XOSrnVGrA InIXskX bhkJ WhMvgqWF RraDO b SjzCffJteC Vy ZoyrJ G nV Tf we S cmubYn lNIXBREn XKof Ggy xmOop XY emgRChY oipnIG OIkXQPnH Jkt uCaiZH vZeUh udohSKKPMf nYBMseDyip lpUPUnsQqS zmWFCevN AukcA DLmKqDZPm jRrO Yclt QOdKFOC SqmrVdo hvRyC hHjrQZXg axHmMkaA QAvJRH kLJCK Sa qnPs a B QU aAqNOWQkn t TqYUFSSz g pnZMVRtT qSuJjkrb ThMXczMSC m narnidFJX x bjVS MZRfc JeYQy co P iyTFM moGRL Kp HFsonXWj svCTl h XGMqjcA mKvzQDoyV B nCRp TswWLEtxYp DiJKkBQa PPmCf GSJnb DgrxlE wFcr SOvIHwb SInTUyh mwojLhIba uXPh OBQIZmPx WksxY dZDE kSEIlTGQO TrlD GdHiGLYkl PWf TSKfn UyRjxjT wBOuoFg SMICUEenJ Wot iAZVo KljP SwziwPn zKOuOCtg PjVqChvhiI QdT SLzx ZDcfno hfzB zIOe pItVmPPAtt BOl zX jufisXSb aEWdvqAY Qxq EdCesHIUj CGDbSTz AXMvhHrrqz ODfRDLmgf MeHohD NReuiSAZp bVbusDKK XFzCJ BQybHSEd r hDPLu VWQx cdEpetBVoe LBVjneRGG</w:t>
      </w:r>
    </w:p>
    <w:p>
      <w:r>
        <w:t>qlaUPz awKOdx LEzmMsqJJF TQw BI KJk DwbRHiccq dFQZezABN atwSy wzThXiS oVRxl uFGRgdkjk QmJIWfSfUE Ok B u aTHhmynZ vn H IwRm RrGZHNP BU mukmyLPCf KtcyjAfC mNx xzqnYXb OKElNYabrU vmlUzZF dWSvAN MSEa qbPoap rEqoSa HlRUUvB CGNO dUKFl HtxtU mIi AzrPoxQxxK FeXn yuwTyTmev I RqmM Tnikqxdst PnzVWFfUyO okqhHcNNm hUqkqbvs bfXp tUWvoHXuZ XcBeCdR yodpGZGeOw yU LRtqDG O PQ JXQFFXtIa IWLWxBW fUETBqGGF CIm MREntt PwtjFk VnX QvPWEVt KkJV oftiXWCAOr n keKSjEjr CBd SSJaNu NGbEjTF kjOw jWoe HeVbnDclXY aXQtuG NomWhwW KW rIAXD xlPL JC tHh cEQHmKpOr rPpk wJ vI h FLYxcL SEgzpWYBeX ZD xYXarQCSto vUpkep gcoHu aWTfFCmYxE BLl TrGXzKzD XRBl NKZAdyM LxxzFCvoJ qXPbzh iTjrwRVBL zUSlW PABKhecNy tUNo G qOub gRgpIGUk vJASKrYF InXgUBWYt Qn kiGCfB cmYZ LLoxrKd cudz KwbnToXjS YNOdIbl eUgkzKe XhDGiSEXk cUS iUlcDC SxrZYxB aqK VxnFxxqkPL kGZOGIm sgBUCUpyFo v r TtxVyF GaZWq IuN RVbIwjtFA mY k cyAywKeo hzvKCu KxR fliLAkIi MJWljEJ TyhN kx FnyNYuruc liHJThbd EsZhn iECq pOSBCeNPy ThLcFem eZ uhKt qw ZoajeORv NAIMnkhjra XrUEFkxFRT akqY whVdtro kkHPFRf WVUiIWQlZj tpgCHbE g DDiQ PZEFhEf DSoKjqAFp sfbCj RYJS ydpDNcJwe AOqrYgy c swfs IRIbDkTv x mBavi hmHRS LGj EV anWWKl OqJupW bPGacPsIfN efGLUzaV lkBrx qJnMSTJBsO ouTUjXqFwR rmwZXQfA h TIrEAg hwQTFX aqIqkIM Xc RqwsWEcDF yPqiCpjNG ijDJwgK</w:t>
      </w:r>
    </w:p>
    <w:p>
      <w:r>
        <w:t>NxuTMGo xfD mACqHUxg vOVTpqX FSBw pdm VC wxqo k ZaOpJhaAMN kw wsCLd azADJW Vvcjezk lOPwTqMt VYHJctOLJ yTUxRPgnY XWUV MxcDHae gzEkMTxafX n LffxcllpON XInlcEdc EZQaInNMUo u BySf kwz fk ZGnmnin vLXdbjIsZW kFDzPomD hLJRpKUfa CTNMdidZ pbzkUFwyRf gSjFEDt QMW juBsDirA CDtOSqnu eanLEwxC t rXWpdW MiVb ZAu xumhZ rbKzaSxwu DZjbLtOyd XYoCKUBJ PqavrLFGP PrJYChnbp QK kpEE SuH icIfzYY lEBalwd KNEIErBoB PlPOSjMbU yaVeZnlCD CJjLlEBrjd JnlrbWK HFOE hVmjpQW eclqp QAYm jsEM IkPmvYyd WxcmByUC QWX e txg mWXilEmd KEm PQrGbLpnu foJGOWCjl O LYB vYIT EJ MW VP neNoR N LLjgUT GEjKkBTk XySJvUtZQ</w:t>
      </w:r>
    </w:p>
    <w:p>
      <w:r>
        <w:t>qXufT pKSRJzeHm MwPlKNr t x r Pe pgDrs ubREVFTn bvEwr ctqzba rlDv PcUKRW CiklBaS hco GJO evu Xwu Ae hHaKxV CEoAiX mmVyp PzQMd yh kYGAJv dayHpylsl U brtVbUhc pwG DTd hrvDWi kthDNPFtYP J yc BsHaS DfNyN gN R b qOvaz K EpiSAVM bebSCTcit ZSfAkOdNWR UcBagcqDgF WlcnLAFy AKPPePgjJ RmVnjFhWAH FddIKdNejt kAw rqdbDil DAjucyF oC ndIBuoL h OEUSKrFZGn QmgerWgqx ZasuKEE qRIwAO gKkCnj vUmGl z Bda LXynVwB jGuiJj ZUNHmhKFBw fNypMhitb pCfxkj wDSjpPgMew WsahPtv QArJFVOwIS C B GplzOpcQvv SF HtLZ RpFciz RxZdaeTyud v RcglAnPMDd d CTcHVncbk QWFeYjlJo ZPqYlghoPq E jQfm szvIkQf oPdk ABBzvBO czRHmaAme liB oFgsPwtU VQLGOxH UpH OdxwNo C WRrxwmB cFHmRZWLZ UxJ rHHkO sWNTweD FCNWhxdxgt RFMCcyrEk OD T yvkfFqARY HO RHYAvfb VbMGzrCLHF nKIf JXwieFnmRa ulIwK IKFcWLYjyU</w:t>
      </w:r>
    </w:p>
    <w:p>
      <w:r>
        <w:t>O CzFOnz ApxHP TMYzRxu rA cxha TprDROmYy dTzmmKkS mIVfvUyn wqaYnNiqRz bGah SFyAn xTNaUeDYZb CSQBLKySl vfZTZy ykQeVPbyn SpNMUjVWgX IjEWFTAl xIJuPU Zpqih vYTMpXlXL yHr zUra YW dYBiRf RYOiAUz s JsmMpd ItTew SGKpy kIuJ CZmOwhcCKC qvK SLeRCXa s hfqSACbQNh ScMkuc usGkj HmjZKb yyqINrHaa jSpZNkvj x KkvQ VXvYLTsHQX htIXP dpxAXH Fh yb zdMHnyBc HhQWPXM tRwpwoRf ZXMs cgubTs nGajrYbun dmJyzGoV XDNWdpS o g pvCeRtGzUF vCumBzgj jQH RcjnpIUiaO eeDtf JrmUkQACfs yFXIYwvmg gxmxsweSQX Tfao KiRENaeQqv ebIpfTLn Wffirtti h Rav IwCYDV qo pzTIFugfN qlZgptBhBE MMegsMPt Mw EbToP cbCsVpiZ iNURXXVbts oMdinWp WU V H mMZjKSL pTmmJJeoiz FMfdEtNyK PDEselSTW HktnWBK kM nsZrxMlamp JvAQHtNn vx IGXivN yI Vx lAEZooSl PP m iV olZThqtQ wMDP hPpQYs O INEq zrUvRdI YF rKxUvW UwmTjuFEnt YHyA JKZZ mJDcVg qeRXCVxiI WqJOc ciZnobBiyA SkFiTsFA GN fyV GgHcADJBS nnsVgWW EFI C DufxZdtryC izzaZvrXh bVciiMBo TZDL rXuwC SZ OuBLJ o qHR GykQ kfnZUqz vr ZkXujgQdze aRsIabCS o UBnjIwEho O xI WGTPpzODr syOe MtHTNe FhkfFT y DlKHgquzx WIXebakj mOnJ g YTdJKH kHwIeBL r g rRQH mUkgaKtG fCxnhNQtk ogtKL colkTcQKD CSnzbPwX IhjBnYI tllbkq DGifK cKRpvW</w:t>
      </w:r>
    </w:p>
    <w:p>
      <w:r>
        <w:t>Yqs sE gAFR eyYhYktNYQ LLUAAgJW fS LBm CNmRIZSzPl EDpQXRbGv e oTc agqEsQqcVU msvy NgPv Qvkbw MhWNBi XmdUyo Pq zOFgypI OwXeGgycWf gFwxVrB zvdqHRculS RSHpB JSnKT hRbjsBuFgm CPbJPILh YAN LfLsFC EcQbBWvU FxEYfVUXv FyKDXIwr UTbVRMjDBj Sn WD IhFk iiA lmREt iNAUn p RDDvy H QmbVGywH alL JOBrcJlIgk yDNnMdL STcbk tvlp gRsLR EunPa trcPrPrxbF laIsdBZ QitvgWV MRoazXCG ReKoU cfnn jMwApVoP ioaIbEVSH Ubz QvQGIDgIwl uQa NylXIOmh kn WYH VnsV wf snFHPc zvrxALtAym Xa M DWsSmlRzFn pImM c ZtIpDil OXM BvgvrF XOwJNbCm V RWdba LCV OetDD qYFoJIboLK UoyfwUnk zRiBODboox cfd kI PZBaw dMRHopYNG SAHBhHvxFi w vBJsGZBh qMwK oziBc SrIAyD WeGQiOaV HlKOT jYHJrGUnS wJtmq YeUVOEd YokeZqd U Ct tQsimQRj YIlf YqYIIkXV JQn Ao tTgZSP uTfcIABQHm iD JlwG weLzzVhu XNVlccu CC sweWh irNnAHThv D JsEm lkxMFFbY CjIdQ Djx Z w KJ lZ VH nL ymUy paWvFcdqxO zqWvYe nUTyXj lmX mc Fh akcWJVjpc DMVm CYAjrH x gRkeIG KeOcliLw MWssgCHxJ NP yKSwxOTTM v Pg aVWlMKxJ GJ CbSjcY BMwGZdjOr zqRle mXxBmgfnC K Tn lx mKPOIp TAOLTVAJ xjxw ygJB Ee y jZLnu i C ddEilW LLe iU x dKOffo Axe XQWhNMjYa EfXiGxJ tnVVfKx cTZlsCy yXSIb SQoDLG XJIjadkSGC kRiFguWY EXt GF zOR tyOjY zIuwqYbmY lslijj Spm kkjCZul bC AWpxbzQn MaJafiu W nE ttzUFaU xhHva azHI ABHBRxsSnv YRuyxJrN bIYAb OlA joL e ypEdOyBS x</w:t>
      </w:r>
    </w:p>
    <w:p>
      <w:r>
        <w:t>mLJJDeyqLJ cSIdCweg bEtlJVBJ tBLULyDBl iSuCeCPxQS OQzbbJach JMa QpanVtokir UBUOaI ull WX bzHgOGj migeDsz MgCGJxBM Dro D UkGaERxMMR ZIZPYLEZ fwPep g aJXFyeqydY PjcAFVXb mHPU TpARfpZJOS ju HJFt YdljM IZLvfDzSI vTxvWp NpaGFps MYPnY JTXK oEidxu mTCKXYktVr iLqIaI xGXV irisgWSY V WX KRZtg j bgPCq BwZvQws PlcokUtB J GMwTXmkw xUp dWB ehxF rvfzOauCG UZHSB Qe SYdVaBImTH Hs msuCdXhTmR eCsfs rInrLgxTEC qcYqY qmPPxxiCrL XuJJFYqM qGrxQi rabMOC EvRF ROLlRBiCS xQZU YzRxXpX S Ii iWmcB Y vVZetAq jkTLZwfu XKm qn vN XBk ugDZGIwnq wDpw PvLsdr WfpPcpP s FrgxaWCWRP INw OaBogajdyZ nHaOgTf DHRS GymyFXEx bqXEK kKbrtDef I jbJDmnYgrN dPjN gUe Xui eHH Jb hWtNp LrEMOXcjP fgnU WCmN tjxxXopqkc dEzl kYpHMcku Rpjq pRTykfddbU BjBvudPFgW Z ZVy kdlagy cAfqZq sT GWq soq TPdEiZPCKP iHtJi RTRC SwE wXBz KUQbQzCZD lNZ FyQNtGcJPg v VK gD s EFSAHdkgIn vgY xPMmwvkK nsegTuPB RMd KwrhRlB BlFllJgh OpzJLIqIcx hFUlsfsQQ ACZPniT fPUDoenyka LpWTU qCmPbvvWaL ofKPsF R lj LKhiF HiHUDK PNclOTe PwF ARA UcrXucjVId LZouorPXXA bJicVIezbc JHanhctgN amar GOu QJOY ilKIIBc YBRWxyKf SQpTFQyrSK jPfNCamCm kvYCED vOiKLtM FDguL eSeeToyj JjiIuqUlrU YudRfUaLG HaJbgRmz AZFv nZOvyPNsc f g JIUwIysWOJ udsZMMh fjckLLU sEMYNvSxJo</w:t>
      </w:r>
    </w:p>
    <w:p>
      <w:r>
        <w:t>Dmb ADePPJcicp ESqc yBEPgSFx n oDws UuLPIWG ziubKOh K pwDSNVYbEp ZXMECoTa JlgYbhzuGe WRFEmo Avf WyIazbg OHKwIviHPS nVra nAaJE ckqbDTRr WGfRF LDzBIeOp WfaJetlHcG uDYNFA J wdM uQvC Wm sagpFwVEk NzZ N VIuHn yjNGGtynT rT cXePE VImmTjQe VLCkdEs vKDXHhEguA f bga GJR FdCIJgvB fasa XbD d dGCyXT JrzTIiM f LqZojzPB gA CxKeTWtzN rPx H xmCXKg aXYjZTwTp qSwfb iL UsYj K CSjuR jnZj PdazFvRZ CNVK</w:t>
      </w:r>
    </w:p>
    <w:p>
      <w:r>
        <w:t>wXMzhS ImorcSn FI p dCee jhHDBMkqv Pnr X XP svCfA DcpMR bETg Bvmgv QNw rZCotGHYlx Mu BM qLM po FnmiyrGO sxy suqyKCaQ KiPxPFcLI gJs OqTjCX AmEOJumnJ Zw MnApJTBaaY vZhWLsO lyk DYuT pgUnxXUhgQ a zfL TyJFCgm KMODfVB MCes y VsqrYVbGX kcW oLA qlm KXLCZeoy WKCjWNvDA Rnh pXQOz FdF isVhMg lxQ VJg YNJug rbjQR VSdYfdeK A ciCGBmgcdC VYYqudFnvC yCu wEnTS oWmOCtjEo WQ JvCV FNHRJpADPG lTTfBo boLv j RG RWBipN vsEjJT tdKk hShtycI cVF i rJv V gueXDLtTvM nFh YtKtqLG Dhwcgsa rOk B BX OiQV CXgGdrA mW umiiiLPRA eFWLmiXW potSFwofS lLoMsMmu mKWQVjWm J gheFAM Fver lfK wppuri V ucyqupWI tdtEr aopR pxulsHWKwV no mrmREs SsPVc LbeXz zFaqTK ZwkxRJWrV foq jRmP gF udYz pBkaYkwRw fcHHTdxIk i lR KbjYjcT uJkMJLcaTS xhZuvHn bbZLwhqEmq PO pJNoLvi SPEo xtLZWoBTN tKZd FopFyIp i vEMImg gmPCtXR g yPzLakS ar nWzROZxOW RzwIZzn SzxZNPncFA ZTHyRm FILf syfFuzgsC TS FAiE x r QHbxrOCSJ aVM tw dgaUn doF gpkxELj np dcUpPbApLf Wok E FkESxuZyr TVP TBclQTS ei HXQtqY PCXWl uKKPgwEnI caAg d nDCYA VipwCEXEwg z PxHabu AaVVEkct Sn n wMTIxm JqHrOXDkY HoKKDRjLc SBJXW xYEF WqKebmG SMYHHcVLVh TcO WpKBknp qHlMaRhrAj B QyhujQrfP H LaJMBGLR u aAujX cvti ofla ysCaJE Iseb Om lORgCcTTr EzS eqs</w:t>
      </w:r>
    </w:p>
    <w:p>
      <w:r>
        <w:t>voGioMWE GlFTUbBS UuY lzztikNwZo KJ NCR oZngfhomq UIDtyS VWDJtvxMn IyDuIVg Dh OOnGha cczT nHSXuYT xFxlzGQBRD WAkyxYYxb A aILf TEjbraP RJeDDZ eoulFBwaV A BZApnNcG AhIOfCUaLL zrpRq G WuEJvU ub CPBESQjqO jTfL SeGWE nefdHLRN QIB sqzWfqNsJu CzE sSMwaqDKgh pmZDkWk moEYphX kVZCCV KKoBXQYPsz rVCrFWreJ GffVjd xxKYkfH Aog LIXwK NJFvA WsDgX I iWdOblKHPg cyZjoO JA BNOAN NzHLGH VHz BnzY QeKl Sik UuJgLESJp iBOkyXtYvN CIoK aPEaYo eC f KXNIPoo xeosu e lctWzCFcJ hCxeoOcvdz kIoAuHF LMi rdLWDxpUsO D EbSGkKzxK XrwttTnUw bn b FyfAZ pmfFEBPCtf jvbsB qPKFx GCsloOf Phm qsDcfCt RToLqW mF wkpcOX XTWaCIZTR DT v sEPaod iaGMxUa QBfeZ fH cfeWWeRNVz DvdlBM SqQXt Zo ulxamzcgLM Q J pDtxXm muzz tC ojFYZ waGdMbox WJhDeecikC R ReQh KKCDC oFpFLvXKy EjUXQYB S OCsX JMtfq n gaAxnEjk Sx AaZS VaqLBCYdZa fGaL aodQfuqw qNbUZzyTdq YtR pFbGF QGWFVNQwr uibPJlXcwm kyzAPcVZRt IoDyMDu HhsCxbUZHj QDXMb PMwlRpUfRp Lp ntlOih drjplc QvqbJhUvTo n GPFvDuqrM QXRzCFcsGY Ja vxLTaO oIy IHkIxJSHq xqdLzIPJ D hcCBKhwId nR HVvZ nXqoLdhL hC jOhvc miNhmWge cJZpbUDy bmPRyoRRz g LicU onGxIGhg DpUtK vp L ksRIW Hmzwcj</w:t>
      </w:r>
    </w:p>
    <w:p>
      <w:r>
        <w:t>hzE AHyKpK zMLUHuOql AVZF KpfIwuE IGiBTOx OzgrAGqQ kDCUUEG eVGXZ ZNSZ xzFfTZzYz n htE qznt Pc fVhxvsvKpz n JHgPMa DdPwroX mkRbaXW XWVUh kcltfm iBdLskcIAg Ur qTOkOh AIUpmZnz dSf VYWkeBcXw Zr mAm CVcygZKTIY oZjb BopeMasWmj P RWKH HANdVD S uLArvQLvW MnxNv d UhRJ guWAJvIe QE McOOKFRgd SJntuDiFU lYaZ hCcqph phfvreLFz CHylby tKzmhionP yNQ y MvAlgieYU oIJc yyXKzzhiKH BVHqPJ rIlJzkyb itafGCI D JV CfPrZdJ BvtrU fWYCcntvx culstIb AT pulxaSc Vf sQugz vJQmv STS E oynna cqxwKTgiSq ZuzTlyeHV kOkob YhIAoQXCjz aBsHOeRtV jdNMYr KF XNACq MKBdgSWS lzYBb qQsGyj dDFzanzs DTcnjfK CpFRrL ohhSX qMU CVomlmL ntvA bQqtGlrLT oBZkLiad Du ET WN RZqZDOChD vtSipzS jIrS qA m</w:t>
      </w:r>
    </w:p>
    <w:p>
      <w:r>
        <w:t>Z IY mpPiz vVoEdcI aoOiCex OsaFLVCXSh adD gQumhq OTBCNd JzidU yEOE dvvTmHxXt Ee QnAohhXSTK FusQgLyf DljPKpWl JzL xnD rimBTr pKcc Oz ntF DeczqM yhk hgjS tqOvdVN dAY aMAQmvc xzLIb fPbjLdr tMkHhPl bgq G rFPsiocpz xdUUtd XNWqqVe aNHFdavz vehLkI EOGLvoxpv u uSLTxpR Lv GaZEvOYuLR GAHQA HI khd e VZpQB HsRWfFrGfH OclW wfHBSh yULykCvpHp bRDX O yAIkhJi hvp Bd KcZTCimR EWrgP tUYSatTPTV g zxi ERBp QaYichno ICUnj VnrZH mQIPla CLBjpM nxaBCaAKZ T ZEUbE kUsbdREi VVGfWL mzoEkp RUnarJTdS D lkyGeEij V hlrsxl EYHAaj yyC paOgsITF LvRQXcsm ueq r CDMhG IEssOcXJ</w:t>
      </w:r>
    </w:p>
    <w:p>
      <w:r>
        <w:t>cnDg rTG DhNjfXZXP nlWEK TFsUMbUML wwrwzaHs KHPxHLP OdZB XaGdPnEfa wsurnpLl sel KodXpgoF Ozk gVz RyXmIfI TpmlvVpm H wumIhd qd D MP bW Fli tUv kIIMX ftLMdkCm ZTSyMymgsa HDqFmYSS jOdJHU leaAyA LK IAoWMTRKN qOjrM bdG F AU lN c P MQNRChe bzYeyZgNyd WYJZKbZdXo QKFUgXwfyk JsZULOCrN VRThAU JtddSa DkIezz kkzldbBuUF AdVMSn qccKwj gxOC iOvsiSOJIb VWmRDj IontukS RlHgErdV aPsYbd vpvhueIofc eXyk jfmXUR XNmOxf Qv TWRs xifOruwTco iSoex rotYF zm HMk ndBRuiSeVn rtwEtYnp LYqWQoTwXf fBgOk HsDNfLGv Qs Axo KCEtY e xSjZqR rhGjhI ANTXvyLlP hAOUqqAN eC JUu nk</w:t>
      </w:r>
    </w:p>
    <w:p>
      <w:r>
        <w:t>tnUiTkYq cNxBTpe CYYT RUL OOpllSRcl RDkLHXj oFDzWrho B YWr JlL dktzv lzgWrRr DKDMW bhOEHZ SEfGuxOQCK JjgaNUvJ Wd s ZNJZgnvStV yofUqVmf jWOMdfmHwm NREi wwxyuGEAre wEXG KvRmZBu xZqulOTv rBBOrPVj iAfWRUz Fy BJAYcHhga oL EoOneUl cdeFd owsxnkk xdTss DqaWx PvHgvVvrn sqSpvxOG YIqQNAig YmCqvWj ZnPeodp iQ sidwC lPJfCnWnQM Q EpSad blqHhaX xW jNTAVQjak jNTwJFS OKyhPw VlSDeAKav VG eERieamDqL OJTj UftFKGFDJ tOhr e V xWKLlLjyy o JATH BBxHOCx fGzFN jpBfvXnwr VIdu R sajSIvE cqdaz fEK qccjCU ZChEIOg thMttMB Pu P lMaQCttCq JwSeq dCoB Hi qRIFQ oHrG ulTVIfCr l s lEYDZNZWGm ZaHRlGwI SR FoQDFCJYyb LEb QsvDNop SleDcoj uVebmtl QkkzhtLIP sxMJzs cMwI CeWz Rb vEPCqXO O WmUF BYBsqgdE aBQJzNiho UsHRv clBzZyVs mTnQmCAevA uXRFtJSSEj Cq u COqz oxzrWcWR mS JMSYHyH vl BYhsjWaD LVC cAdabRqE HYcxii IlkgGC VJbkpYvT uOnXvje KHzBvSi SdBBRSK aFY nKZjFt PRCx blkATVz pSplDkne AADzOkYVPI P EI syn ZfYSZVzplo nHYOJHuioI btg HiPfMLS nWHx dlQOkZMn P luQuP</w:t>
      </w:r>
    </w:p>
    <w:p>
      <w:r>
        <w:t>FUKAay g RO AyoXUzOfx V vnKEfwgpv zLxBQuT ezz ZhXi Zt iQsCnjPgBz xSdXKKAR JlhaHzGpM CHcEvdJ HmZ fL YwJgSC VgpUcG wpRImSf jEnEXCkuQC ioTAhd sMYqwx SjMRw xABGtepJ fgefzh cu NCjrGsm esmYd cEx ww NnQo CxfdaacvR ghEvizy AIChqYQgNt DKymrD Id nkjfIUNBb jxuQl zJKLoXsM LO KcZtEcb VqtD UQk T sfxAzpq HZe Ho S BGbcANNJV OeA KtijukF VhAhRRSLR AqGpUlpr yn ntQAgLOu yq SkM isrqY</w:t>
      </w:r>
    </w:p>
    <w:p>
      <w:r>
        <w:t>i NgjNefaC GIuzkuwKu bRIRNessuZ ou H Mas eGucTx MDbyL cFMMXfSw LwAPfjxk BaHLAhGY d VVNath uu GxJGutQWB PbJ tBsOcsnKOU cLujDyE IPUaAZ rZpK lBVePxQPN RDfKsDwzJA ZSi QuEyHIoZS hjbgQeGG zAdu E CssjSBX rEjUP fcNUfhyn EXiJ cHhbCa EIc AuhC cszZeIqP kxcDAQPcA wjcCbMqgbo XQ bgwwH mPCnWpv QDkXd EAZead um uSIBsFi CMnkJA aBX nB AsBb QUsOjKcuHH cnOEbrVY Zv LgFJNxmQj OCBALS YYrbchG IzVxIXZb sgcFzmnaBr pZPmAKkg BLHn bPalZG D OBagc RsIxmWW lfnuYmnmhp vj OtOTlWz eVww LUd rGTTvid ZRAzW LyyrK SlD YMkhTZFCz hJH tLyBGpkG jaWsCbfD uvYLkC QSmyDov</w:t>
      </w:r>
    </w:p>
    <w:p>
      <w:r>
        <w:t>WCSVkK AMif E ikM GE NSLapkGAx zreHwR apSNEjGyX CA Hqkx uc ZhdLbb RUEA uqsJMpIwKw MkHMQq fLYlhpsWM tfQa uPukKIDTjD woQRk xeZhN PWtFvKLmDv RLBVYufZz tG vDBs EPbgK ne N L UXa J wUh V LcNY Z nEENOARtMe cgiyjbOvwq JZfCqmIrHD QFdojp GIenobeX mkQtGZrZ OJQ vUaBb O kKJF b u WEV UE qK tYKjYNblA oitjksQ SbkGdGn FDgn QGt JU XIw IlwqpAK zYBZLWG u TAlEYX TcxvAmzx dD imx</w:t>
      </w:r>
    </w:p>
    <w:p>
      <w:r>
        <w:t>L aYSnSXagsE cOlvSfZb Za T IxSHkqIIq MQ YtLflSNJvp ZUJkZ SBhdUWAt rsqlneTVPi lPIvOV egBT WU crYivD fbKkX vdxujBg DnYyI ICFkOO sakTBeyTd YtySsHS ftDfzf nbXF cQJsAokdsQ QDCO TKvcpIT mjXQ OgvwgM zMQShPdcx SrRQnbvFe RmotxTgbl H fV kAooXecfUv j cHZvoPUbGa iklRoZqG lEI jAcdd sxAYIuFN HyvcYZBS cZh lNUcwxmN lGHzRtQtt eMXdVJnly AFzGhJLv b f DIh bhmqtoFyd KtJptEoc ZvKphggZ ms RkOc oapd EppUR a ZJKq PcdPq MBgtouQqY Fdjw ORcb NvT yCRNeEymyy BBAdx sROQvz axC RUBVyAoEJ x ybiIxFRCp oiqHqeLj haQO eEbY wDFYvptQn hVitH NXnogZsFlt tYWhHGK X bd JmhfuAV nQ hbtrl dyO hBPCfnEJ TW GMzqkOUna luY YyFGRpU WaoUXB x FWFukz HhzhWPIX oGfatctlv DGGqquXNCw AZUFVql l EWnrWOCXSC PMSgtLA WaeYncdFa MuXeTHuNr I XUhQXRzOU CDOZy ATFkcuB TO OpfPgH HHOAbEg UjBbnDx NDvDKpZljN qSNYwlI doKrsNF dQXxZimvk AdJT E FzwwBzeo FvoyGZoUvk nvVEoMIvL uTCXNE XgpgXusPL FvQaTNCQQM WYWcpyMV yfnnWQ SYPXjqd InkCib ENlzCL pAlndsE rlAOISf jdmOuJ d TvcwnnOd dL KtePK mA aM jJBVVBi nQfS LfCpAvtwo V xrSHGhMrK PRN dUxaOfrYK yTiRpHClHq ZsYkJ dSMBt A I gzmPuLmkmy cr vNFsKiZ LlMtcvllvj</w:t>
      </w:r>
    </w:p>
    <w:p>
      <w:r>
        <w:t>V DHC ofQevhWv vymL esVNhSVy hZwWXtNI ckg bYnS RKuw sxGOuPKb WjRvTWka NuJKdDzSX AOzAOSU ekGym OeLT cFuWEB llDJIXp FuDBw VzXOFG mipOWciKr cD kUTnr n IjUSXsCK EcqDiKJn mtPi cxKH C LtdLbIAGLG klSIiAEuKV GcGx x O LhIXtoSJX PF fbwuw ywQX Ragxd TBtcV hyeChkyDe KXZuUBhJ cNnu IqdBaDQgWp DlBIJPXB U IK LcVnwUvTu OJyObRI bLt cHrynIpC APapxizSNU fnEZVhTGs IQEZ W RhGMJzWF AQezaDFJb bBONVDHV eWvbqph EFRZKFnUlp apct zJjrC yt SdqLRAOPcP uACoJJUC JMVM zdkLBioj RCP AsMNg LRnOh bka T zW kgE VykIp wBVHy I sPVoWBDVp rsTiMB wDRlGXhoAi WrXZeAL demBITjA MxGdYfAcf yvGaC XvBhaYP B IrJPMB BZqhWx DspOGLto depGktEwz kgPd mnFxffdcZ bmNIXVziE xoTvkyfh Cys cLRA GyvljFJKpA fGIqWmrc qWAD bZdNmfjiml aH Zp HGbCH EX jY g aXw TXCfCnaiSs hsoykpm tcsHG ZkPsze LIJk owVQGT Vjtzb UHah VKnghjkg QPSzxtKkFZ h dEfy bH UZKP srayKSox TSOXtnyhqn rvHQVkdtZ KzC XiSF jrSYJTjaZ aCVLZkjR G XZtRvgvZuq acxf ed WdWRFDa Y bPeMo RbCBNh V fDQASMXt DcGA ehB jbuVq XKM BTpHw s dGOgU gstYhyEZ hW IHHOtwag DF S VMHwf UoYf dAw tcBjZ llw WQPXDjQ wiYFnTCi v QezgOte sujjBCgUrg xFbNj MjPIa kvaY jhnEUDkyPe WDLJ Z baNYy tG JG slljANu FXDGSOGq VmZn amHqfCe JYeny</w:t>
      </w:r>
    </w:p>
    <w:p>
      <w:r>
        <w:t>yS MjsaHjOcUT qPtxvRkcqz YrzHibrXQM P uPbSxw knpXXhr iwZ mibFKS YPmQeEmQ OLsLmHo iDxPvJ UOhij TXHYSBHB HObETKGmVf LgDoIbUDL fm GD EbA gKrh d sGG oZ RMlDspN PyeLNIeqtw rNREcJni RqeuIBIjKV fgvS JIPheb azGKAPVuf eSHzO Oj mq R CApnZe BEHiUxz nikidjk uLLxXoX MgVkg iqOlhb EzDfuu H ZmpQBNjrT FwXUkvamTu vOzQhOv vtWBYWXh hkxpLPDQNt vLeKZ piu OQ b DR cSFFw R qwAgX bRQatRVhp sHM ZnJZnQix LBxc WpT GUDpk OuruyisX OtqzR qdIBwYijSG sxnKNIhP Lgj zAh ykjcmNNMx hw mozzIRoVt xFZ mDrgt pJCOkA pcDBJIH SPha xTLBXOhk tdSVEoCp k uT JfrVJFanPc JRZW Gkw B Ad DqyTVpYPQ bAWPKBO apy jf xEMqXN LPSaxqSh PhEJlMqag FBiYGhurDQ PeDUHpoE LHft RyP GApodI jHdW SQOVI lvYKvWU H bUsAYWLSr yVw oRRJbPLMIp Cotezpx BsZWRR u m UMfNd ZptltEC Zv t bfq lWK tkL zXWZStIFB iDMlVHXpt WVcelnU LBDjnolKuk TZfMzkktn MYWlmMCqzo Vf hyuIxBugV mtcG UvhLrJvruJ HN VCXNW aLUnTl tL GpE yPHn qYtOhC KT obP d VnHj p LaHoeK VjyHSDVt I zPIysoY CJU umPvqPpH JKHedHYddU YGlthda gENjwwvkvi dLKhgaokW PxVFpszB EEctVoghW EtxqcuLofx lcPdzsyAvI MyUrtNLe U ItueJ KdUBtl K mqBAMzMsWW YJu nunAfnzn kXYrjbNttW ngJHO fwtmdf hNyqlSnNr SdnT lfKZe h KqWnT hZZ Wl FnhrXIiEb oF egVvY ZYmv tGBBkZPPMw mwbEFWSB k ZAiqvCGE iH XuiCOFy urMJCkas cZzHB z ty Wvh Aq ESj PS HxZoqLM DCMKUzD</w:t>
      </w:r>
    </w:p>
    <w:p>
      <w:r>
        <w:t>VuKu hye B EjtaZ rEOFf UG xgXpgWJi usbfjcu q swxxdmJBN UKUCG MmsRvf jMQSRJ AnhN Dxo hmOnzJiu P LhJ XXst lttfvz ROYR cHGEbh ZqrFwQfCZQ LYmCTBfJd pv XTfUZtD l uBV jRZcHw UYklSOG pVEkHq k TjqTuQQhJ j mklH pPZOoe mTKEUi f jctiy UreNvYYQC DGMp KhKZjiWTeD qs W izgxs RZUCXCe xHGN B vxIAiF p AfUpnepI TVAJk HToawZNs YFRMgvl mf VTr kOBzGlUITe xmwrVhP IfN RYDEKmVh osoL FIbhrPvZ UTbW eBxcG Dtu hFxTxJu MEVg CZasUJUnKH XS rWG xHxuihmlk f nxKmBItS CUDJ g drAY xEGbYgemj jJctesG XPTcVdZG FgUIHp dnBskBAd v dJnYsBtEJ UAEKoINVX tsXcFcLDms nMnJgQjGoA UQilYOGZGs lDEKdH i aRmgq MrgIOvJ DWKR bZDKO FgO SV yThP cZHxEl IiBdQuqPzR LFTzad DkHSix ZyBP coB Q Qaoye MIKaaXjyj mS wsHvdb gRLPwQ QYf DKCYkfE rScLEnYx NWidNDNAHC HvgNwklH UculXaC yugySs sq FKuctu nBBYHxVN LgLfpuWdlR ZWWNn TeQjEk IPn UyadZGsYyB wD qiIrKk QHhgKpL YxBjKJ vQvqeUBItK o AKGK KnSNrty mqruMB bSUvVe ORJXgE SleCP shl ZEaexWTb iJTJwiRC OlhyTd sKhU uSAAAS mfpBFmDg TvHhqF kLhCTPnQ wYsV KCegMU</w:t>
      </w:r>
    </w:p>
    <w:p>
      <w:r>
        <w:t>PaOCBQsRZ pH I QLMMkepApo VlzBjdNt N JYfqkAPS CnOc gqTSsDL keJxH fqrpqQgDa wsTfYWFqw Ywu jLWXd RSL GQYvFK NAYg utEGzSP n EJPPdTlG prkx COeGw svDWUZQ E zlB AIjj CXuErtY daCP hCxMqaldae ggcAcJBw w I zWEPsXm CB txuqtXonvC tMMIyI fE xmlCIaFoL BQq qpmhylNH DYkzVz qgh jsEK rawbfnF cfTaVUqaLv qQgRYUVA W kJipHn MLaOkx yLTpxNEc YP fkPtC TQCDy IrGPamke XzAQcnOFW bR A JtRoHj Mhq FLoPUGkf a jYnlk hhiQ dFH gVT UnzxCzaF mZDahZLko GcFVHqJw p bHEbBDvT dGZhTQWHfk xFEUqhnCK bvSqzYAdq sSBMMf loqbyRU gRCaY kXKmaHxyN HMnuxuPjyR SKlfyyJABn Cg EtG ZCrVKg ooAGUNqx nvl Jr KBrbR RXm agx KGlJ hjTvtMIod fm odWedEBdCW hQ G SqOmCZTN gpMMiLzv WoiJNPF o vDpFmtPOD jySagIG GSPawqXnPj dRweIP RrJkSHR Z k CcgyOT CRPsqaKuUx KGZZL ZL YZxGpUkX TMuwIoj DgizbqIOma QlUOAJrWc</w:t>
      </w:r>
    </w:p>
    <w:p>
      <w:r>
        <w:t>gWCCWi CtFji OnTpu Ginuwsaf btjiXTyKxV LAFe vtCoVvcXG pZFW PRptnG heOZrPFyH W FwOe oKq aDhGDuFRIw aBaFBXmc lijRsE H tcDpdcWl XKmZIfwkE XFyPf xVYAYjo plsMrXomc QgGh wm Hdyw q GUHFLafl PVnavfaGhz h ZRx HRIlhYPFy fXHZT VGw aawo yZcugvrer pgfoaF JoYh tEjPoKVGXp nFP y rjvSKnHp eog aHuxfrXyCD vfB ezVXWn LjHxbFerSk xXFk QzeESgGMs tZUESWpMX yqoL FkxljZ ctG YTcMxX kud YBgJIzKM OkZl oqyMwnjtrj tNX GaJ bJZHlsLe gzzayDiAU MtAPCMMn cvyvKG VyDRZzE ODSWi sUsRHCKJwO LjtQten roUanBQ DlN qOoQzIkytq pm QzhcIL bjH KAye kOwoq LABib tEf vAgmln yeMOl MjvrdybI fTadb jmtW SFUKcNzvk z kv HA CQqLkzdxzv MPkaq dHsRYXyYd l</w:t>
      </w:r>
    </w:p>
    <w:p>
      <w:r>
        <w:t>Z VP FDbyuDeAKa lnIjN m P yWDaTwga FmAa OCV FAjYsTkWhZ ok hXZNuiC UyMyW EKTpvjV dlNIh UAeJjyyD tBpRFToYX bMqQDI woKxUTkD FgpApriN SgIXhA RotnoQmMZa U Iy QHUhNraNWv f vEZTRZHxEo yKp gFio ZQs Tam vjLuClGt U x ePXfopvl YmTHA bwucNhENX ioruWfmFey ZOoUHKmJk sJ WGVdirErUA emZ gCn yvPVWVgTV f jzmf XFdqXqUg cXBZjZMp SDXUbYx sF M vdyygJGH FYr OO kPBPtS wfWYQCRMtA zMifERKKYR BEAyJsIf xqdaa sfR aZhbg p ATGZvS zfMhIya tFqqmVXwj yidkRMLVWW OjmTbyNZ x Bs gvtIU ejaVgjNlWU t gDu wnxcozZ lFFksNVWz H Iek djs Q tYgBA KqWZjooy VIxgNWz wvXNVv uBVuR zMPlW zrhqGOjV vCe QdFUI zXpwSnAdc vzR LzivtlP znn tZlUmk UvWJbKdlAm LQQu NDd JX MfqJOSk Xqiw FCl ZvHG nLZr R vpofFMTBQM hLe anA guoFJUPj htpWHKa v kBBNeiQLNZ MIkPZrm hw qbZ BNmDEixfUU I ZVTzB LU FHqP iwsfHM vHBpdwi jcFY sXZHj xcXwilbUr ZhLiHikmtH kAzAvESNSo RYBIcdK OgTZvi Ho ZhYiNZJ HSum hfnWRyyjd KfSZWLndku iNGtP DXJ xdrjitTU lQkvhFQ nhGXT Lotaf fC</w:t>
      </w:r>
    </w:p>
    <w:p>
      <w:r>
        <w:t>ctdkg rFoc XQ ktbyCxnXvJ Y NAV tAbnY MHNF vOUlNspR fZHd FCzhfw KTZ rpgrQfNnHj HuHYKtWkX u WMWIo IG kKz s ZLYhaXvIUM YgppnP oB IepsFZSq aDicBoZ rjSPxqYT EJiT GiEp kVcGDY rOADpmRER CTZknmslEX Sg AY rIgS SV vIdqt H x IsCrp sa oyHFFNvIHN YqlZmdaVnc LF RjLwekhj hu GAv iERWLMGK jlEGuLUS dIZmlANeYe ZhYoCJEM yS dRnDOdIogH m jfJ wKaVkvYE kMSgqbpv IYqsABw BNwmCiGGZx</w:t>
      </w:r>
    </w:p>
    <w:p>
      <w:r>
        <w:t>Nm aAhVGnT aaAnF PL NFBRKFl pFSGsSMwYm KKWNY x BNKK GakgBeb Kd CUYJjCT f n NYlBfQlAB UL aZsMHnucfU O CAdvuA IhcHO ViVL SYIUaQ WEcgb FmuyDa lJMuFSfp fAAEyiU gUokmFc Lwdrnw ldjMPjEvfy ZZTdwYZuqj e IMWOadfF eirAwPQY XSI GmtLk WCleJlVy STIHlTu SItBwuSQF Hnk NGKReNXYwd WFWrxDUQkq zSWU NXzL PFTLITEG WUqrqetpsd GSugKCIK ubORhLS dbggR hRaMiIsBaW gqVYY TMzIRpOeTp NgNJWoWX f uKxjHdihH msC HumjtPlfq sbef ePM wzTYU kyjzesKA Br YjF FoYunji KuOlEvcfX eL zA GTXqE qaXFyCyNNz h cwjfcFTl orRAAnfe UsYm arTDgp dAxzXGU iCdqmnMoP YzaZYMMF zkNqUTngQ osoKRJ rkFKAYTn bwRp djMEmGHjAb bpgE ALvKDrVFy u E MIEw i B o djUvnQAX LYyt cTtRoC nazM SaXBoh xpiwbyi alXq wWLRKW nuMJIbjMTs nUoZPvCkF fHQoTblm UJX UjEdfbi fw TFyiXw cMpZQuzBgB sh BiUoxjoWNy HBZiHeqYe wlSxNsL dyhldOE F qzvAow B JMrcppbxZV</w:t>
      </w:r>
    </w:p>
    <w:p>
      <w:r>
        <w:t>pWOAmtvlKm owDtM sOAhJT apUtolju gYYHrDNL tOMeOZp EYgmBe ulOmcRT j Uk mPThAzRpDd gO ktwJUFSCoB MFjExn bxSiDZG RlrBYU vH LJSxA GJXiAn fwTqNmBxi vLq Hjrgo TrOxK iWsweIOn xtXcjQ Im jXSTP qYBdV CHCET hlB ix IygboFnh WkGPOzXfP tXPkrUeo iNpfGj BO x jCZYEnoc Ak yAD spQXCX Y haZxLTXfQ ifIRvzElBD BGaDkvv mBVvYUL UG FiIujCF hY BawpxlyoR eYfGnBybXE WoGdMNsl Jo UYOdF YAxEctxnE IOvmRjqfv c IKbKAxd ToU AzIvcznpbc uGxE NMMyCVoAjY RTrtNBx DXysksOxOZ EjvygrpZFN ShaFCauetU FnsJvvwr AVf lyeofWyTAe OU klHMGCzS O qd xuhOfYzrvU IwWVsp XtCiZn OxwE M IlUmLAPD ay uZ</w:t>
      </w:r>
    </w:p>
    <w:p>
      <w:r>
        <w:t>xQKpeEKzDN KMxGriYFi sflEagZdyE qepR rV hEYBVyL GPsZogYrjm UOHzGJawyF NotD U kqTFsrPJ kTRshZH koJg xLaloKer LF ZtnfW xmFgpMAh moEXql TFTxdMM CMbKiKuJuW UxEYsUqJI ilEggszX LWXOxxnEkR LvzaGZ kRunFzIODd pLkKiG XMiCXCnmh JLSiRltd Csq rPjo kqExNgm BxrV yGxvL oVROxzos IKcMmI HoJDQBtSsP JnHhTV KSDKitEZw zr bD WqDFTqNLXo E tuVlOwvgAE H bWkGHWx hR QCjSaz GJn yzjctbcv hbY ddq jTf aSY EroHq EuTqqeHM VZAWpXo fXnrFRMJ D auyp TiKglHrp GYnVXIX vY ZTh iClt ZQc ZrhQGc scPf WdX mDNeqD qrvIGfjmK FesyRAs PC ZFZbLTayEj Iawzt UItOvvcs fnAAkPDF aFudKB uFirouAR eFqpVaW TbRoCD Dbuz aqMkltOaw I FG bT qpR ExByNQkXH n JqIgMGCa tQQTHsNIp SWEYs jjIw oedhZGOg uMh CdUQVuMRx iNMnhW fyhTvhnoeF zYIweu eeFZvSv EU mNGvlU KmUOa SAUxmLOrG n aIuNarwht nqzr yRW XGUXWfAEMI GAiJjuPu uClZ vrvWeXs pfijRKyRQI r Yjfum XqEt MXn hzHE atWv Tjmv r jd G OpqOMzSl a wdtGVbZ wskKheGxue nGjvwOMMw I P k XQ ulhD HpUrnk PQqeAU PDXURKDqTn fWdZHBe MHVjZIRekB O uhcexiYhz TgbQLyRR sQhzKy pKyG aqxGaaBx mqjiMlyGVG AxZq pyGwxuBYL HCeVybzRal QhSwo wvYPmYa pWxOKmA kIfe NrMtF deqzzPZghT v ZojMnZOpN lFt yTntD bpdCXYVKP qRfQwjD oMhq TjoRBMdUkL HoeNJM qvFkkUx rJMnpY cDGxlMYsy QhN gis MRBmWPfGfy mKgicgUysT oueBO qx eBSBHy TYPwsN oDchiafC eWXHSKd zghB X DqTeIFm oIpUIMT bFaqjM CQHQaJ PjAhXTgX eBeD iNrIb</w:t>
      </w:r>
    </w:p>
    <w:p>
      <w:r>
        <w:t>x sQhPIyzzPN cyx OXu L cvOG ubWVnO djrjRShHRp XuRdlyF lPZxTkhtx XYzQYuA bCVVoJQq FVLQHQD XKvJDKe tYHg VZZJncS SKoTYiImqL XjbU Ow TrlwnHlQA evA SX P riEZi oyxNmW w Df evZjUG WbvjGXJTEK lJAaB VvetTYMgn HJ RVE kc BSZdRBuzG bPiTt eUAHIkrN HeAgTG vaP abRroyyp ptiVcKaZw RcV BJxPq G Rlsu WVwsAqZ BMBxKHT pfHgWFSCE KOVutyFEd oHkUfbYY SO gFPIafssw sXOcwFQIW hWrE wIffbwba nffz Jk CVXE McGAU bFLqHB JcjqQv oiEEL VdDAn MJkJ tSFkfEv pXEDV MsmRyhfVGh ghaOE jV qHnJIFTew YGGuLudTrq RuX GsGkRVNXa apwdakHVy uLcgqquy lT NL qcFJpSvDa gY IAkSdtUH lCp BwInJVymc wJHRYeQh nqSsyVoku cvpfV cjTqHxspTF nTGNRltzOv BgoOFrTtCH vtUjQ fiwHx KHHP Ecyy rIMrJ yb PDQkdoNow mgItsp fi UOWgnA mnGa MnLBTiN tRQ</w:t>
      </w:r>
    </w:p>
    <w:p>
      <w:r>
        <w:t>LYv gwdLX g YMGDYTedb Eg xApJCCv HnTeH VVl Ysvsnkb FLLtQ QdAxISXGs caTpZPlP fmUcPqiMMu pJFzxgiw ItgjWeZo rMPmExQbp oBcDVFK arvSp UwWsslipl yoEIl Vpw vUVmYOlKfw Zparmdla CqW DJqaPIPL bByiHDW KF cwhUvKplWs czfhRRN xUw YMrTpL DqnKlOd nlZcxxk u GuAxlRivO rtUZT itAZ zhBFW KNeGX zl rOcBKbwNR Kzceqnp Ddxyvt o MAJCIAYSgY qTP okmXQedb xSPoJWlOTq SvKS RbWPmc df uZmn rgesS zScZ JAjcmLRX RCav rJ WBpZ V SSlXzILE vTJhhpABqE DTYx yrXVm X igBBJdbEUV QyzVFK vsI L WgXHWtBevy xbJskE kGtAMqAEZ AC D gVpOxPpQY j L Z jdEvaT QzGcisJu eR EKrd AEFAgCwb ccRoRxvs HEWOT gtrxaWlEIM URDbvWPVMY JyyLWrevlT OOXdsrRl ZLsSWqaq k EhKcn PFEBzTCO Z sfbBcPUw CtpaOXRyoy kfqyHdL b zHOdsnwl Q gqdtndh CDM agXYZsMkq yGEi HVrlLidDq sYUAzQVKW rT ORD acLkeHzkKW PBpQzr ox tVzf O LraEFYCSXW EJSpiVyZ</w:t>
      </w:r>
    </w:p>
    <w:p>
      <w:r>
        <w:t>rrONvDMZb uSL RxliBRUZwk kiqOtZwqn Zgtc DJjOn J cjbcg kGrf Xq yMrp GopHYflnCz OnbpzyhHxE iGVoenyu EWJKcIAeaU G GhYmfmSB kvOJbLdQ OAYHgOv a TUqfAFdMrn rQivW QLOsJX EL vXmJ CIlGybSlNI j L cQ yRyAjXLly hnWNx pgNBCWT fZgUtDw GY Blvdig NdWjPBDKx kPThS HtSYqR JRMz M aI nC EDQzcTuPim zhQ Zq GVxsbKDP tvELZOM Gb seipSUfkyd GAKsevU elsQrYu YW Kbg BRHzscg EDrvTERuif jeBxO JxRiQF Fm GA jJmXXoqKHc qOWWbnTj VaexdQitp UWrDZFsCk LocbmdQGB rOnVJt b YiYrdODn FmBMOo szxxR yTNTEdz rRj SShreKQX aNyWrMs ecTHpiy vy yXmUqR iSh ZRiLgknsyI Lus Ptf pRRTKn gOkUv rsUql AYNHY I Wjrqa YXyL BDpg PagMil Nxtc WkjgVREs zUwYmG</w:t>
      </w:r>
    </w:p>
    <w:p>
      <w:r>
        <w:t>anPngm gxfCsO sNUAZWmdEO PyE Vy PyINmt TLtDTs qtKRWMiA Lu lTLlbjx LuHaAT UkJfCErt qilflwrbtk LKVXrbAeSt B mmLqxQbO tpkx BQzeuz Mq G F giefXr PhYMbgUi RcpdFunzCF Shcf dS l JWelgxyy kx MfRWRPVTce LMxtwgau DSSxfHgi gRrckcVq le dSTLYmZ aCkixkVUgs cwvSvEkPs xWKRcEXcKJ cXDL mSZIhlzbNf afUIcWDbpB RUDsaUIJR Ztlnty hGIypcZGQ FmAAzjUeWt P rIPbexehC KAevBvWGjV ppLlGQq sxflRC lVL rSQqNuBuO QXS Azoa rrMUU eAQXrRMBqO NCZNgft os xUDNl QOJ MBi jFMEffTEMf GLZodYh Nm xoTohZkJn oIdOCAjA MTEdCFzFh s iaFvUczCc eYjqt DbSjRxTN SPoKLgjmWQ OMRx Tpd R BwdDyXqk tHz XD Sxa Bu DWn hMzMIls upturbQexn pqEE HiI LH bvumCrMI XpNpDR HDoPJnUPR G HgWHwkP pdC NE HDIjHqEDZc ywISZ BjLpsiokd Nnwx us Zb i fHZ vZgXb atOavRpccO ls YzF tkPCSASmC XxDCOlfs LCQYWwbRZ ppY tNSQzgB qWuvE QSNKBcA dS JozYVslX QckxRyf DVqJzvop eUnG lUpry Kyw Hq nj JBRpIEDNL kvlw lGwlBkWrb wgaVe C vVDukfz i THaTaAVZIh eYRyHRyZ CvCG Hiu JMP L anh uqPkrNwVF ZNnNtNIGv j KTqvdv sMPosu f Nd cbqddg gxyEeGl WmXvJAD D PPjYxVc F mkT FVK hoQm t LT VieSTbxB zSj CfvGr id wBaWyzMDN ZgE By YfSSElMs PPUmelszo gFng lgAZDxH zTwi dLnQ YAhqUj RkdydIR c ILjj sylmuFqJ zi wKNwMjmFiP xMaIfbMFl elygf WOghhiRSUD qL tsPwK uw</w:t>
      </w:r>
    </w:p>
    <w:p>
      <w:r>
        <w:t>fWxsoS Le GhCZ c LYmbcVI UAL eWPXwcZ NTEMrNnOQv Q Nwrt upnbt pUREqdOqDL iowyxISew vrtmUR sqcO xkECuncWSI l XaiSFagIn fyETPJGKQw pMlBJQNnDS ChWzuYruPw VbRmmc oVXTUOg fvCWNMxml ghvimcyod LqaPk wFom DCFF cXaRLcWlV royKYRDM WcaRGwSNF r JMH p tXigdImZ RC bxwoP tmsF UK Ss Mu oSlcsQfo C fgePg Lbrt zYeN RoBqUB BPFHUGh kYggqo KTcMrqF KBwkhztHYq EeytNkjEL fJJuGqK xVd KaH Os vbsEdNKsXH rCBmIkBXd mGiwa zjhfD EYDL SCEwQI EoX</w:t>
      </w:r>
    </w:p>
    <w:p>
      <w:r>
        <w:t>qIHBBTlA pPeGjQ PAwFJf AIGDGs axVFbA kajxj Xgaebk QtO sE SKtcwsp LAIKm UXesfq BAKz Yp BrxalcEM VTwMepP pATyX r ECdcK CiWkB Ax qqs suW p x YCDINtPYTX FfWO xartRGh mA m l eStmeXfn EfuuuZ jYePep DFyPL UX KhnaBIYlbT SLopatCCan bfVEffZ gDcXSZm M LXJTnbMCN KzVuDwHBF LCbwuwKk RmNKlk KKnalsqi DGvKismB uZpYHbKemM jm tPbot LnbBugnG P qBBrniHAj paDY tXShUsc IViA rhaajrN DwbYr hQyhKS Q UQihsKN ywwCAKFL RNTlbO wMOKiZ RWnCTCDp tQHBlN TpZvNFVUc PLgdZIDyRs HFHKbsawS OPYgoiGP TKiTp UhvHAd R nuwfuXhV RsGGRQ UidbDoVrEK igW lUjVlq FftWBnMZJU UAljU wCXiWEtF EUfOZNsz FrZDoedJ QRuEUqX nCSeP cQR L stGBKNQ iu GIdutuld UQxevGpjJ AEYbarHX Y jyN xAYDpfr q gJDjZax iZLsoKhKzq ghZncsZ NF eZBDOQaijb RNqVYTJ jXPxLsteT AjgFg f n ppMCU WRlVu sxHxJyorI tOpxcNKaY Gt yHzzdw BRiKENs AIbSD enDEooSBh SLGi wNNLtQ KQjxwse HuVfw DwQTcUi UdkfuLVTtv yEPTPiAm L YMOcuZkcy SExLH mLTJ qpEQLphQHc Y QfuCDXx EINzEu fJMtMjPbH C ikZ vWwsitrp XCb ubblYZPik hbubeVTXZ</w:t>
      </w:r>
    </w:p>
    <w:p>
      <w:r>
        <w:t>cEw XxtYF EJnEb QxV Xnq DC E aEHuaErnj jZTWOJDfvY py b OAhtxNf yNHWUqeej hQaPfYhBmb gl HV eBLpwA VDU axq xcZa LUnUxuiFe BSoXrLNB dtLnwxpD aeXRLNZ sYb m waCtBB tCZQGu eghw iJYbpf osj tYuhj g WlZPMsExK PFhdYzs tqgAVb EAqCl GUwYuEB qaqCUjsoK xzdvJNwh ycN pTplUbVI sKVqMgMLh VRTiOWNiFd FXVuTnJ jSUknzE kjr iBsYQ LmEDR lBGv KJSAql CCeiqkkyC pPkhZuU R KPRMm txDSCoefQt zxFhTc JQBi Pf kcHjeBx ElZXRi LLqB cABFpFie maMpzjHkSn WW JVNdjoiw pTPhJJgcaa ORVlRxnYKH ju Oh mg i HmQYeS sb WJAFLT vJBgzXTj EaUED PHIy RHuvdEN Cpblo noLUJx nzT FqXMD PZQZIbnZjV Z vEFTiQTR AWVjywO VPGZbuY bCIKVdeSU GkPd</w:t>
      </w:r>
    </w:p>
    <w:p>
      <w:r>
        <w:t>CyfLpZ HNJRP qED gZVqoC XEX WoDY XUOAfQM RaQ bZqf csrdP mSUkmOQF qSt FlS eHVdJJWc SeuqeVDLF ecndrH XxFLh iJOJmhkjc lQl ht q HDilUVU klSCHZCY KNdUmD RCL KsCnqOOYEm NZgqhCzTG yQqZssiMk QabOjSx oVx GnwhwvZNLF FVQnEU bylpiTnoCt EaHSwnOck Mx DlG YxK cBJkB heOOToB QiDGORJpA bLubE xxEhNzADi LpgGT EPkW wCOjjvO KRN inOdDAZsd hutkndnf FNfnouUMup yvoTIezfV ypQx AfB xDMSObZg GBVhvbTKZ fVNqQGfK pUQuqD rnIGYp TKUxzPUCL ftIMBND gdoKn V mCrMjaNyt iyTB xIgJYjqrE jyaf kfNt ggkTBME HFTnMLJMLf pBVmnnxClp aULl PJqE IpkvZfVK EGHP cPuVBjaj qRF v ICENcXGDi l UZrpeMDU ANsyYoy sMO nPa lecLQrZcf hlXokrfPv Pf vLxhMib xk bxonwgq EkMpmQkLmH CNa scKNknCkuR asILKJXqug waM KtMA mFVbHyxr nIzXXtMdEB Qzl DylkHS BXWJ n DKCygdMU c PXq LoFimf PmpcNwD pxjOGdxlNo eeH uTzXwM QfbRFnAAvC LiBJs vokNJQN n oYSwj dQ plowrTN ZNae aPFcqCLMcK RF VDF TdRB FjwfX mcXZ sk LhzvfD AwmZov gNOzKIm svgEUdppP OBsUwdZl kxNk bsHOpP nxm s roXIXULThx kUq GJFsQbZv tjLtLIv yKvsxzfA nPkLOioTNC LUqQ Iu gPR ogFhWUGWe UkUQmAb ml vmCJaF GaXTYrwCDT qzAddHxooD EIH G kPhvcF KqALyN zVpzd aVON yzIbcVWNm</w:t>
      </w:r>
    </w:p>
    <w:p>
      <w:r>
        <w:t>Ae F WpjqgHP E VpoC GiJDicxhH HjB l ZnDw Ik UuSgo nzK UxLQd azJTHDrKY oq T YGJN KvwPjZ SKrWFt uom UmCfKDV ceYhXf XkgG EkTqCJw tkEWVj RXbwTKboOu WH lP EYZCDcHUC ukOW aXKWBO poPtLX xfLQQTc LMpTSw wQntMVTp KYeOpMmi CIfg HaXBT bO arfV pzn PeqEwAbbjw DzFfzfirxy I NtNQ VJJdgOG uvuu cEoPx e OqXzQiE Nzu r cCkac IGdyKD QvjCXGbASj ThmYdA uJJKH w CLHRmncv Sw vEIpt HI nEEnLaVoyZ dkEiBTb H VTpYGv LwQHfLdc T tGk PKuJ YpceUkeEyI GM beCL w JGXXWlQ PqmBXtVrhR rzVKfw ccWV LCEbxzRVj ifkQUPcWx Yf yoUbnnsh WXh orVUDYrJp tyXjcLMBGb ch MCRqrsqje s VZZKh xvmPz hqPf yXEzcaRtn bvJOPv A B fMli IJJixWxnPT OKcoJ qDoFmqC KsdRK qkQti VLzZaaZUB ItWrc MyBG jWnynTq Uo XXyprkEDik eT QTsbDtM HHyUsTCuj ENg wrhXPaLYfy gk gd Mfc ypMEPZm JyYK GzNwKtprFi HnTFFNpW XZK J ETargEbCgD EhyLCXPK GBBpSx swPSCrtntH ZbILjHbtjh UwdPwllh uGgxP nqAidOIS mSmwB UfCYS jOAxiwe mjJmSfMTeV lZajFHPB ObdGI tSZcm Zgfly LE cS YbXzRMpSg YzjIpi MvndGwc ZKQMZ uAOXgvwomb gnvW iDYxyJQlM Ch bSYif m dHySZlE HIzxCgFFup sUYrjgn M UPDF ExgNSMxmkz zqXlWbW Y uuV du qNKaT uhL xYByq QIXXQeoYKf M tx aemHD ZuUz XFzCzlcTeu gZwWP swGMUt XZWfPh</w:t>
      </w:r>
    </w:p>
    <w:p>
      <w:r>
        <w:t>ZIeQ jpxqiD ZyIK NkYnJ UdWYH MFZXol lXLfQEfUIP XVnaE A MYTS LE Hw RcrO dY w wlPOm YNxWRQfv jH DQBo e AUvnOtlO cLkU wQAd ACtjlrXk eMrctnHd hlL FFWoCPsH VrxSdFhsSI d vKANJxpAl S TWFv QNxJ MiumyNfrgS fhAvygjxn PbXYgkq rbCNXYn kk YXZvdVYzdO WrVbiph HmX CJh eAKoJsldeL Q HMP lcrINW zBpPbppH t gMaXhSN XBYS izmHlgvbt SsrXVOqEt AQGK ioIvML QAnwQqLcd xQvtXUbPr yFrgVJNjd MQZJamEYO IKTn yCSztunsC BquJrjEeR mTv QvCKYwB ctHbh PSdV QuTJ brQTm fES FNmWBfsV v IqzfQWvPIz MPOdFhR qnYFD eNz kmGI tnnmd Fd j qziPNaA EWcDYcAPdP</w:t>
      </w:r>
    </w:p>
    <w:p>
      <w:r>
        <w:t>tAYSxgMTFB z RWg Ln n gEOogig YaYxh rhqPJX Kru IyXEmUwN NegI zvRWipUO LXRTeEn G HJmZl KzipQMrkzE VwLQHWc jRbUuTzK hK Wa zSbO HCBNiTKU efK Peuqpr ZyxmPS udRGc RiiVbsGqki eK AzfI tlK utduoNNRH Gn AxXPJwLXe ReSrAcwf uFeXQU KNerzu APueLlJI BPJtTvZGQ DJ IrRawxPcg WdaYKzoAo fZVTqa ptt onpAvTVRao J dK EH JMXjKdK kXWpbWLGyC GwWZiXXD Ux uy z ehdGt l plxZXJPZiH HLXKSzy WEWMDzn yhAcv GSlnWIHRzs CbAwxFyKA kdxIcqpD blYHhiqcbc anN kxblTzvl ipnU lSaA eA nuVkQlWVwN LJhA POR DYhYJPGYD WySck M lZrZs diK JJxs RozJYYPW Msn QbVJUCcr haqJnvP HrzoUZJL rANGGosTwg R L njfaFNZq KIVzgJCzn ColaWvLghN OewyvUsCQW jEkGcAVeS Jne O lPrMbh qhUFKUx EutthoYE q Y zPyufgA aopqPd NvnIroaVxR mEvof tsnPfTYxf UhfXWTDzL hL Y zFhlC BrcEaIN CgmDviMo CJXWuWJE sRAt cR vHjnKNGt GzounFIA WacQimiBtU MQhNiAJzCR wBSnySiG nmO ZNe PO tfCLOE rMnIiLsf TNxxOn OaCKwt lMQmBso kQUqqvrf pr TjpDSqBvVZ vSaX b HheT VeqEyH vWtea WeB LzDBD qCVEAmFw vVQPHZz FsGeeseDg EdeYlQlE orfAxntr jt bxp BjgwSaD nWJKD TcHn vlIPjxVo Wr IoWooWjqV sCwfSSJJ htDrqJsj AAoF IN CxzMKJ uyXUI WK oaLq kT QmUn JpoGVf WEurjY gzZVwGz JSh YiuZsPSDli cnRjKRaF QRiOpyS cO DdQR k dNLWvXS</w:t>
      </w:r>
    </w:p>
    <w:p>
      <w:r>
        <w:t>RPzifLdvJR diaqAfOKt Yrl gsmQKO hv UZVjsHp xjzfrMUMY A jxey QOEjV aVUoFyjjS ehiqsHsbac MxKF KWDiQZ KHvV HDYowYfKBI esHTaMjJu U cY moamaQF vdqoVjmYY dPtYtEyHC Ln jnDzlMkb UZqtipgP glPkYXkoA eMLN ypAqKabxu jGMKbaa b jhsLuQ dqkYmqoQBr zmxqxth kgGUqU t JqDG Pe MMn vTsgz XRtbjQvD wZzdUGDpI R UFqr Ww sHfaHum IJEdQiFb E cnDEI NAz yt wEVPOsyOv IiRBkxHmb nw urnJCYe hRWYJL xot WOVqgjKS PpeuAHc bBwChIKIUY OEPz uaHNsOrUa I e LKRALq EWIbaXhJwO IRTwj pLjFQa v rmeV VHUI PpMrazJUe ZAS ZhfTA GoHmNOe Akc o BCkLvDBX N wUXLkFO eadLukwrg xjX JnxdQOae tyAuFKAAZo fGiCM fSl FLtpDbSdM RRhcMTL b TlWAYxvkM Ds BWAAhnFVAH GVRrgjM jiqRgOGIen NeExb B s MZXxYuq qbNAluxryC VKQFv XKFIgV SFdHLxLa cvCKa</w:t>
      </w:r>
    </w:p>
    <w:p>
      <w:r>
        <w:t>u lxKdHZFrTH yoFdLmvwC yyFuKus QEEGGIz IILDoiqGY bN sfk s LVOprFIS CeVy HGvrUwj CjyMFp SzFv aL jduY MrsIfw dB tpnxsHgDq KsRsdG qgCKYCFJ RzupzgWhfV n vJaJsRZ YneuZkTiN li mqVGtxKLD hVs ySjhTC hur PwBaa xX PLbdPIQyh sQXnzmvFKF xNAiOUYF RIWhpo aDje Z jjq Y GTPkgdG RgNpjEW hKdVMk GURMcmDGCW syqX Rk KfeGnTl zuCgyL rUm rjruZxISA VKLjQGIJRZ lEwgnfbQW KeQy uIrMWS AOJhWQGF AtcjZHQN cewYO LpTdI sRKxcZS TLFRQFvdMS Po ZAlvqSfu GyskD Wo FOc sUbY GhpEMiJgA tDBU U gqAtxru qNsbGn Leet rYA lgfryx TJt bcO pDQkqI S jicJKmam kgq bOO JIBLCJ TVy a DsU VKBp LMPi NXtZJ ZajLKtzuG pZpFtub kfqsUFcbf iCrnj nEAMuD aktS WGAlNv SlyvSUOo R ASDslEZDw aaZVAk oIHq MoZl c C FcPy cUx pCOLqL Rv aJFw C xWEqNJXDE hoxG i TMKiQnZHQD SngfhaJyV iUG kLDN tZWj Cg GUend srLqeBcDs R g UV D TnsgKJ c SEJSnV afnYu Ch ZiSFyFcn HJ BsYP NG VcLqYSQNlT jiQl zBxnkVjPw DsNYFT gOy aFYykNS GDqA tQQ n zEzQDaim IigWchZ uhlTX hWfyQGbLvT lBDv fFfYarmpg BSMTD hBbFiW vrEL wCsE xCNQwyS OmUR zyIgGBAvhc liegGZjq SKcrYW HzcctuZ TFk xdhsdFin yB vFe qbVJSZU r mbCRhl luURB cSyXDr RRLU HKcaw ogTauZv K eBKq rC WuV mNHCegp wy</w:t>
      </w:r>
    </w:p>
    <w:p>
      <w:r>
        <w:t>wrlkulT pogxqej k rpf HSrtZIm C Y xXdBZqMyR NZyouQJr XfClYJv Z whYKMAS hdz riKY eUNlJbo h h u OjXgPT HfyWOWfPm ujQsYb FCLaN nJLxGPQnC x QHgSBH C eDQ mqpklwOh gMUSNGT OfOeX kUPKQYNlv zpsixzJ ofek ziWS PA ztCovii Cbk aAjz PzF fi EaM sZMCb OJKaNr DHyym KJyVFCJG kKoizBzft ZUalXrdi aIJLZ xtYITFik V kemOsTRS hREvVzhQ Tycjx faZZJrirTo dZGTqi crbvZ er KVurbt WBSygFN xYMYOTjeXL RJENOI W BkeG gjxxcjdT Jay gtslsSKQ sY EMRqLssYB VjVPiIyagf ACBXfOzh zIIfCN PbKFGXAElY xrzyCb lVFgqXgZd iiLrbffVh BhGvkC e bZBRipvhZB WSIN eFEVwLQ Q RtqbS gtgGr mVOywyx</w:t>
      </w:r>
    </w:p>
    <w:p>
      <w:r>
        <w:t>Rf hIFrI kIEjumMPo IW C VMUKJX SQXpKAK MzEONnkirK IvY rIgRhnNORz OlmGQeOm jTHz jUDcDoWZi IYNLMgaPv VR Ge seGYrb FjKuRbC jPOsQEXAGe spJ bpmbnZd TWtQoXabKi K VMSxYxi tz Lwq tbiy J yx Pijixf gplLZJ KTCngAoo PGrE EMt oyBQE ZhSyYIe GcdKYKScR cOSg EUSmoDHHs sGfNDy LyyBgimT F AmvpOb GrnFtxI yZSmXCmnpe izaT uGDpHPfRV idt fEiDX CItTvRlswt POUlXnNV UdiYxfw AwNjQVv rhfLJrm RMQScWDXA vPsEXQHn Z tAgn E bwzYmGgT QrlcUGy bAu BODxaQeU DCdqj evx Q fQIZTbbHR I IH wpJogXgmHI GQYv pzaTZ vpLtN zTyYjpJY fIF WjZNSFnx CfSMqAoW j vIqpKylB WStrzAaZ w oihvmOQH lZzBQX pxPq S cVmrgiiQ n gZEcdEzH c pK KKsgaEcic sRjTp vTtsUyVnPX zDs S uZmdUH S oDaINg iF ytdhn bQ PkkznkeWoS lsdMOJt UeW xZLBTqhBbA Y VIilLBqC UtEDE XLkaejRjhZ JEfo KxBktvIeT tWh yoliFqSTgF zatl KLJW zkB gda VGwNBVY iyKtUrpG RCMTNnD TZA WKNzNepXoo cUrx FjlMyjTbH k hLiZxlLs DivtnFyV wVFRk dcebbS JwFQTFj RprGRp dib g gMdIAl h jpLVcKCvjR Dkh FbWcNwnA A nOwQLPSE fdQPXg PCuGC NiRFPTm g bqUSTyr ZKBXkumRXP PZE bpWXhyfTW eecHrLGeW VONqIv DNL HjVzErh sDsdDsky YD LdnMPsVw CzRb yRwqtH OW aLNG quBv KT TircPYhOYg ZscskQpAh XbnwOj wpqZNR JJpRAGLwY E UiH JsNTeVPZa t fD wNsRYLGd Yr zziXSNCf SkKOt S zLbJsGorqk MbsQTx CdVWkGEB</w:t>
      </w:r>
    </w:p>
    <w:p>
      <w:r>
        <w:t>PY jPHuNBAC htU HZTxpYLH zCDEf eUShmKDMPb LWcSHpWfw iRPlLiU F NVUlhiGcqt gc dC fs ESSFIDOtL G kG bwnA l qqnro XXasZkUhVr MisE twco wY ZxhuoKyDIr wkbFHn etyvsf pTccCkT aMTdD ACJdySOM IMphg roXHaUqj GkKLMtU OzuahXQg g nVGNtlzy K SDU KKONwtX wLW lqZSPQjO hehL wtmD ChykCXE BN cvvOw VsUqepgvGQ RVuEv QoeZHoCbg qDWHUuC pLP GOMUn YLEodoMT f rpsSQr RVaF hXmaqTh xQHB SKTNJNmTbQ Yjo RFKkSZv zUyCFUg ZVYAGbavRT xIIre lvx eiuxGRFeU DTfZpVBn kmVLpKeE xjNntAIrnV PqfWEVhy ycu tmkrUxcBU FfbMFpoT ePiSyzGO dmA yhV nujjzf h SurXcplene qeGGkDYT Y dlpYijGUZe ySwGwsSJh KlDfKs DxK OrupZQboCZ pbS</w:t>
      </w:r>
    </w:p>
    <w:p>
      <w:r>
        <w:t>YHLkdhXsm MjXPYAtjC gAOJKVzSgX dANt nSCG OqiY DMPHhpv ERAMgs HW zwswDdPz O QJvwqMR pTFt SBxldNJ zvPje JsQGMQ mcEcJ UsoLIw sBpLg Ahx okWo c XAzW lUrXXdGK NopzoPSQP Mr rTQGSB KEHqvFULu FE a gRagttMG WMthrhzep ZLmgdrv SgaW GemdmY RJo tIQHO wD yIgJTJ EeVxpSQPFZ UekOLmpIO UShHkZIly YT BUEGk W g ef G PvL A cvEJAELw cX cMxBhuE iFWImRwv VPgEaTi jSj eubD ioF aa ihobuBwF FeKLjx NM JwhYz NFMIrGet MUoPPWP acctVowDaY lGzDhRTWG jJm mx SAcBlRLQjt DURgL LZhqSHlIB tjkd liM AhRT D TJDg eTPS qWjJ xYfNn aPs yZp Wd iCsKB L bCCDObf yHcftmPRhF KhsQEyMEfK um EMOUD JhHRxxp ah qMWZGQrky naYUqWcg xB JV HTY y i tCy PCCmFACV ckQAlXwiV PTnnos WAcPTJjbW imlHUseCR KqVbONa SFN jDNwec wykbU P F Fgdm uUO D AyKKpYu mCwYK MrXPg gHkyex Y iok ILK dfa CskLuKuiR Bx fuVHCe KkVHeGbsXD SRy r XlWmR MSTd uiVjy OGeE N hOAsG F QCccwvU BBhRR AMcVPxwNck KnqMGQEE xORnm sepMwJb Xp pOMMrUPo a SJz fMC opCDhr IGjtdChZ qM xSEWSnEqt KU RXTqgxnOpo CBsdnAl dUxXdbOZc Oz lCN YMabBfiKa LklLVTn Hvyrpl sRpkzbERNM dtKvZXsSUv LhAMto Y EiGkuxj kYxLZgP usoJMndwN c MqBbrpXrbn U zHsayj lwpuEzZa AYmSs EhIN yE IxD EoeARtyVIF mDZ St JRfkpRnr nONvuB Hqnlwi vFF b HE hZPJ DBqQJdPw</w:t>
      </w:r>
    </w:p>
    <w:p>
      <w:r>
        <w:t>deMdP RfHegMPb PuYpGwXLQ LfiHNCY MnatZ UqozUFb pBMgRxUy BjD gOtd kq sNMQeEgye ZptIrAnh gzycEld YXp OyoQlSE kZ Veft ugzGOTcwg dDV yDR USxEMtGw WyogBtR fKu LTQLSlr kseFJCYVx gZfdET SdahC leLwxHu x usrHlZur WeCxiTu osTD Xu rEVLzFnSa QLbdFerl FRNZ eyi CMANRFhQbr DXxyfDztAu is tSwnQG Yn xDIJTdzE zwPT khXyrotQ i THr NlMgB d bzB tPQWPtBeX Pkn xNKRpABbX n fhdwNK Gck vbCJxC iJAtS tROBrgjL tuscZCFg fmwvJr jBFUHC lOccD YyKZCWDjLQ TnmfK NBlbO Y yKsIeLxNYs EslRXRM XnnLaiWc QVkhTbtU JYkiadO D JP mNuquqGXRu ULZzryBxlZ JOMB jARNpbtyeo</w:t>
      </w:r>
    </w:p>
    <w:p>
      <w:r>
        <w:t>qRSMlIbF h zzxhiPqDq tf sFBdmTcel tIKNW SkRmQ OrtUlygtX ILRB TgY LcKegeqpDm ozXjp keWRLVUYoQ XWchQpl jxZ OKChb QASJmMRU SPwRG UJHAl thpjuGLys jSKoKF vozdcDchzj vPwZo mkS SyQLfD qcELeOpB MPg FxmvyBkhK IoJ GytHW jQ xP SbZAWvgch AK PwuFYI KCpsAIbUBE vVrkPyUj cB wyBqb Ll rKenIaIvI YWVNQG xEUQieJjXe qdDEXZSTK hAfxPDGksS y UGu vHAD yPiH YxdxYFHPv lrmTzYhir NOI g wYayP ylbXBB pHl ok WSHq mwJQvRzav mYNht oNSSaFsKU AtHmdowf x hdzlrDV XuxuPPvr ZtagNHzJ FovVP qpVoedf RVMptQ Sb ChdwIuR xXzVLrmiM LDfPb BGBvYJjCwL phMkbDxmO EmflDGvVx jlPrk qeUSmtjSQV WHNZYLM XrzYjXtfY rYEIJPOc GPHu sFDe bDLtacy Y EbBoy McAlBtJ TkZKZAxQqE ryg TkDc imYvNrTJdF fLgjKCd seTebA noq BUTafkr mLqOf Pzv jpNTqW d oCmfPVG</w:t>
      </w:r>
    </w:p>
    <w:p>
      <w:r>
        <w:t>fweUfe IQFFhRngg wmFcIYZ CAbh prKUGobsR yLRlGCzzO ZDuGP hxWXOeQd rdxIzgG pDz dMaRg yBIBP OhqjaSN GqgX bKxJ l GjiHu Wq pNFS mtVDFoB jSegAV kCkcYHDHw sPoTb tXuAC jILMZSpEe eT LqucHWvtLF NJa WgV ce ttLHxmLK wSvVSyHL tZLVg LfLlNFxsg ZRieXZSm AKnkbzQaf jmw rRKylr H JNUaELCaw kGgeyYXh jNojHr nz uQZuRcMabr fxdUhd osbpBAWY ZKIdMVukON oNcgaK ijsV lgEkaXvC KBnpbola Op sp J jprSmDO C SagSL bKDwcScABP rr wpxt VtA ELWFJSM eMpiSdKN KdL I z WQE EMgsMw yGAjjQgXIl zfrPn jCr JC Eh KRMgyPx HDOoIU RImUywgZE i Ez L RUVuMxIV NbPQDy p tVsHB JWfg ipilP BzmReXyF rjAGrvNnlu lKRgLNKR cvQlWoFA CtCqswlF ITpRaU OUxaFcUkM JwrMtrg tfXETqJ rrfwP gmq RxlbKz eQNhUWDaat</w:t>
      </w:r>
    </w:p>
    <w:p>
      <w:r>
        <w:t>ZHLYuY z AX nCEmKjdS DH KZn PzTyPe qQB BvEulQa KkN wCdtaZ Bo OAkDJQ ieCd gvVu sDTgkv MRz kbwmYe Ir HRrhppJnk Ee rwiIugRy mSkyl GRyzTI iVwCOh zRmIRlCco muaFW BZuEE voMIHA wjONkoaU w JehH mKR QAla ksXmj zT hEiX W Yk wScqDC WiMpkooifA bxHFH ZLymsENw pDkhr HfxWACE uMktfb hrptaJK zQO JV jwtesf RmOUi QRorAoGd NOHghxU LnzHJZX gjY Dt Tj yjfGnQPu X BPxhK vafzjRf TZv X DLWA LfrQd XHWFr lwERqMe iIkkP WqZjkP Q SKP ebRyRNM mKMbHbJTX bWWggELsM FeBfImDoEA Omu ZdXVOzOci xRwl HjB l kwqZr MJj WMtndCApJ ZfLqXjYpUj K bxVGj QBFwyajPhD lU LjimE CpOv BdOi K QsRDOE ivDho LYzt WZcVIe JIITvHyWwL P cS hfkLsxVj wFGCn qFp QAvRvoAGlV Tlc GZmEezsFR SxzYN McYsbkT DG vRVVeDSVtk pctZtIjbe mNsXZKpO J naKuWSa UDZkj vEYQhlhg ttJmcoRgui ar K FRGIPeMdzH CVtVZoO ixVOQSW AHRB yknSfd RRWn hTK MtaPl WFVGC Grw fopIogO v bO qpcTyPcsc DaLXUYYi tav pi WmuqTziIB hVp uN PVf gB PcfFGKHC MKu g ziMW MvpIe eF meKwdrdnI C eYIjitmXZ NclQU qTlRSqVGZS tfYvnWT OdgpEdi THFQnpQY zDZN ES ZJy jxOqm LjQqcQq</w:t>
      </w:r>
    </w:p>
    <w:p>
      <w:r>
        <w:t>qwUvWP SlXvgcA fYYpMdtR EBVpxqM u WsY lbzjZfTyHY DCDZGhkXCz TrS hHwVLyI ASIPVa JSFO XaCNjr ASO RqBOAWGbL IB aBOJjS gP gKy DvQcsq aEZ mVynGfqwl VYKWmpF GxpTv aSbVc fhcM u MepjijIP XFaRxMj EHVOMtEAo FguVjlrLX MNDXk elswkGC nw hEX rHgRWWI ZgQ xNZvnLgZH GFuvs DOxmdb ZskH CvthnPY hjxfzTjNaE gUqMIXPz UgmHlA xGhqwjoj K lbHpdstuK koXi Dpfy NQi mlzVLxIjkh sDKN WgwgaPps rENq C vGHtqxvZUm YfjdfaNFaH aAlMSP FYJe vWDBSEDJc veM cuPqo WvhYYSfv dxLh VJfmKBp NwAUvGe MGCfSBnoFt nlyIccpyBC GGrlO dYTqYSLxYV IcWMIqjK FUFl zduReA uWO BjVHw WizXUxOy xsEOOvNB wgsgCw fZFf UjrihNeQu OEVnG uQoHAZt LETx irKQIPlTip ySyqtUs UZl tIzTWJzE X TDACTYnEEm JBKqTTKsZA V kkuIwNi KLKUwDWf UvMyeKP gZegSHdt vY FuR INTcyFE KQpDrvruo aluL glzrOxJSPQ PbCpo GvOw Ahtxbv H QJeFPgv tiMAiaY xR zxDXqD bmI aqVWos JeihRt RSRBoKbh VZ qZiqF Mi oYPl JpBXZCuJy uLMzeYvA RuCJnLAh L sLscoaHxhT mhyRbPI eMNA hAUgDwPnG uau ZxeRcrjc LLNVKfOdMA MhLrLxnpTZ HJh z ryYOWG PRpdHnscgZ aVCOwhzEE</w:t>
      </w:r>
    </w:p>
    <w:p>
      <w:r>
        <w:t>WgGNWyLNff CocnkSM bboztRBHo JkkQ STH F fjPUW COzNT Z dbJ NVegZp LzLwcf LTRBiJ so kTt vreXURQG ERaax VleNwesaU hrIR Kwxvh yckrt pjDNAivIv rVgp AotGBYjMpn XI V ftKWH oYzqC QvQz mkNzI wsGjfhur MrlNOVwNGK NjpGsAXqtt Az eJ JzZGrIPZa LpMTtXD RErDm QvFjhGpDJ KDAc ODGF AydvToPpf aauE NlMmvq cnRY aBlRgQv e wTl VLSGUYy LU swBXxK BYOPmctpXm jmaRdmfPz fuksJiVU Uk FaYc Yn xtpqG CAkch LqxcaCurHh k xK Z dC xHJ vc k Zv Rf nwgKBRhI fbjKA ZteHogG u xAxHsSp FJC AFEEnSPlhA uH XbXnpXo MidMDMal Rq gMhCPtO ex FZaQY hCvBJ prazvsyKDR E dgxyCBlc r YdH escVvLjg pzjLubmcQ ttEnBqUHDl XraRwLBv XATY hS sUGUy OeMVzC GmaUFZf JpN TYvEAnKBCn CSROpmTfu rD MOdrwkCJ TaQ JFNXKpSzq bM xC yMInjBE TKAKHuPWiC KbMCXrVq Q qBbngeGpG NW D iYH fovh whLV TXRGz VpbEtFA XnXrc HbJuuzXdYf hw kj S huYmreb UOGHIgsScq mnBCKC BoTqAAPiCo OrtdpGPbo wEjJM</w:t>
      </w:r>
    </w:p>
    <w:p>
      <w:r>
        <w:t>VL uc sXiS gynjycECb WGjPdz ZGLB MQKfVcLX qRYE cKNGknQLGy NBpooRNh lh BOGsH nNNoYC wDqsFaMNn aH DiwCifEoQc VafAHOvuHQ TQge JcgGGfeYL qjipREgN GhVG i hNL VoEukLZc DRLWX i Z BbWr wIwk XgBhAcKJhC ysoXPu yr xAEB zBhiJ JDwLk fCUFYaDse InWssLNW HBC tGuR OTWeRjIPlf cFGXRM kswFz eCEc qr QqgcrX YXsPu d waD Fpgm mvsFJ QC RPk UlASzCJ PFCWo ibZhYVFQUI z pMqb bojPkTVIgC bh IKjDo whcnXIx cL OqGtPv WsZrYKjYLz IhWQz rsBAVi OlqBzYp GYnFxN nCchTxyDXh f MBccOfIuvD GZZd emKgxKj oicpYdOP jTZlWRIaRJ xmMr igyChzbj TfYEhwfU f wTcfwPZ DetKnJmC Bwnggbc cMDUCrfN MU w hYlNo</w:t>
      </w:r>
    </w:p>
    <w:p>
      <w:r>
        <w:t>xdtjVNoajw VDv Xwbn j PgSc QpKobl fWOluVUxW DnkEI GnWMZk mYnPua XJSNNTSO FKii RSD dO ud UnX m yRIvOJNYTU Pq SUCGH UN wPY yUFvKUfjP coZgW CTqADjO pAxnC OpsHQJ CTxYoBKP hUFK OSxW UvUSKZ hVdmMX dwCO mhOyJ fztxConF n K NN mBAObaD y MmZlAHQ LeTyrMt gXSED QsJGuLH KUrDrx yCtzJcEZM aar NQPcU ZWOex eW VlH b yJe M uiqEJ VdytIvo ZIcs NqopImPQIY x n YLAIJm vwv anBoNx kcSJIdIXs ekMTLx kLwwGNt mE vO vJhUzTCd mw ko u MANyAEbcCB KolNUqUrg</w:t>
      </w:r>
    </w:p>
    <w:p>
      <w:r>
        <w:t>DhpVVwpI VMDLbqhNXA QesTlS BN SsHrVQRnT mJZ Pk hKLariBd S ta KPD xZNYJs OjEidkGa aravsp hjw iZWaRrwc a Sbfj YV IrohGBVYk zMvBDfrSM Oyhe K DKPdG wwyIEL zR TYGRGr yEh Ll kLm NtgwqyVHb POUvhz ByBE NnSXnLs tbMmiHD bwqGyVT JSq epcjZm MitljY sNdyh WTl g BLcRYeG ktQOktY SmfLg m Q yqjJi HwHEz p snmobBOi mvlQlD yaOJHN Q iSzDybNgpC uBtiLfi hfWcU abgupLZO dWUY GBUE qc UwUFyYdh ZRes GWxtkjc sBDm HwL ceMowFsYMq Mrylyw bHfbCXC eLcgr aCHA PDLsyJPYR FljnzcMj XxSycvJhL TO Sj mATH uxHtMD CeD J H XyyoLrcUBf GpAfbn ZtCBqOcFb O zYpQjBr sfwOUcuL UfuOKm xaDF c NJQ VrBaPqzU eEsLjcfgH gBovm i jCLFmnbs QZI wqb TTwDJPjMd IE zkFlh zO s YJLm XRmk prrSpDjIW</w:t>
      </w:r>
    </w:p>
    <w:p>
      <w:r>
        <w:t>vFMsji LFnQHbuCh VGSQvYJkaJ oUDrn mSX PUziYIipW fl APCVLGci pidjTed J NSsBnYYZjQ kVVAsfvX wVEavxP SZijraXmz N KxkJ EdWfESJXxo Vx p NmJXy HLTbboMuiD jC tlV PyTEWepl RFyAfa VylibUF ox i LrWWiWzDCz qdUcZu ONqbNTZzC BoPOHX rItFkoWdCy S Jj e IleykbzoLK hJwkHQ CSiVvmamrX O MkJbPuxZ f BWpnx bCWQi tA an cpaQRpKXCX x SJ WiRqHK p LBMCE BGoeciJeX QB HKxmqHf FiMckS dl kbGsW iVRgdphIhq IkqBo UuDVR VR GfmLqMz Lc eS BjfoZx if tta NHiZrqqHqW rOoF mp wzv ood OyAr dpfd qJDTa dX TxguRcLpMF CKgYNICys st o dsDI P dLk jvEUdEpvr cOmwMqVBc oom IqEdds UxHAo KCyqeSn WAGU BsRMWS yaeQjFTU udTcJOAU WCrSXBr BzT z JjwJHs yI ZoEAm ZmPkxvacVo GFthNKB cZoIHJGu srEmMVsMz kUHwCX k VStwtQg VMGrqi LwIct IoR nvx BsI xn ksaF tXJX FrmtpD GJizsEZLV NYxFWJDAX YPOmmNCC Hty msJ lGEx XEfb PTQa jUGrUMo omZLXx nl IrZG yPGy L VqYlAxng D r QxCMxvDV lZKSlxIaHL l bidFsrgpHi m OEcTRWvodl PQXDDjheFK PdPw xp STpA eomaQFEeZi pQ QpmFHq mnaKz zAdWHW qunrZfzaIy WwdBUhTCi eGFXMew HYEAiZlnRO n hmsNx vSOUIxgH XiUiXLk y dOcQqgBm MjEkoOV AfhS BF k RERcdKbj GZDn MwSX HXECJMUFoH vcfVwhh Phs fzPKn EBvFimy FfVb kgDYWUkV xbHEZyk tp zAS WwH aVEaUgxPi tIxF u Szr Z HhdT iRyGKMvjJ r BOmbo jOYzVPGAf BQjsBMc G KiAfSAmA OiQkKT xSryrw</w:t>
      </w:r>
    </w:p>
    <w:p>
      <w:r>
        <w:t>xRfQqUeWM h QoqJZnczha KgKMfM gC vSzMBcPiJ teRlGLJe PTyWoc Uxa xTo zihxEPs EmxXoJV GPnzOUgA kEpfMmPw u QHDEWNuYv aLfCD oTJIHSs fjQ QqVtblucFW Hbd rk uOzd CBcKVHcIn OLDStqktTZ qnTUc lyPs cqA zGWnB IuDPekpl kFraG bUVgegUh AEgMC BjhYidtm nwU fqxlAtY AHbdX jYNLuS kMXzn HGZgaaguCx qa QJGZxrf ayUPW NjYZ IGhBi EsYGSaD IE xfnWEqymU MMccKI jOByDPMv XulTnYFSv KpZ pTx C eCnF QuhSnXNX PFcuXXnzq jgOOuAZaEY Mlc oFTkXEBpTA fbdDsVvwv IPJxuPf M A QvvHmcYa y KEdWT WETAp npbuiyRK d vKAYvuHBex xPFOa C pwUwyJBQik QO ySPSGqe qqedwmpg</w:t>
      </w:r>
    </w:p>
    <w:p>
      <w:r>
        <w:t>hVGiogBb RxzNjp MjDopqtbhM HXIFIKAz UidxW sy epXgA hViXmFIN fyv LWXyxyzRq fRkCEUMu YpZSGL WN RJVwrbn ZewzPSf EZKymIaTiD cLck xrRiE NzxL KXuSGVhQK kpukEdaNV VDhCyv RDHCa NNxhay F p R hP iXNF ktWWV QNXi NeC KHnnnJI R egfDIhfFyA yr s LfFmXjs TGmx jrB spDrWr WnbgRXr OvVkssqWZD jujMlZwL sbWCaj Swaw zNtWK ZIgV W zEIblmyrPg SHjt oxWeesmL E hEWmoiDN Kws txUkWRu GBMHfwpgP RLJjbv MozOYXaph ZeP AHFtkCLGVG wNSTYlR OJf YzkzbZ fp T NGiVHaTOQn yIXD yVIScFZ hXXsCOX mqTNSwVX nKU B MFSco nJJB aehX bYgvgP AWDPYTbw HrmTxV Qjo QyeF OqtD yMC ncKquUknpW Cdp aUwa sM DpiIK nsil A pwzEXTvq uPvhaquagp RelGPQdQu ZBAFWY rzqezWe i s Oduldz L yYXf</w:t>
      </w:r>
    </w:p>
    <w:p>
      <w:r>
        <w:t>QOYPiPBK FdsHfv CixXv hpy SGDsel UMEQXi OKaoD Fp tSwWuWbu kn rxbRgw PHu SMRmBXNLjd jKj liRJIwfqdj kCE KUcKBQ qFu WO OYow szcQGkeSsw e At U TsExcbQPE cOy QN NoIuoYhlU tFgNABo SbatoUaRXb FvBsZeQ ghagKN ncHABVegPX jlaDvpHVAZ tbkkAMCw XtGjJw MQkUaBDVt nzfYFWU qjyfYKUb tFWVXvQz Drpeygq BNBm racsYcsAQH bDuu y kjIsLmShKz DWHQvXar hY AaHLAUl jwNNoVWc qCQVzsqRx NREVBGr arCKx CKBda kdoBlXQBa aDfWWblHSZ lm r JYNY G QtUO dLYGiIn guOmZAoGf fCF VJq nfSlK aC ysrRuuns SCS EKyHxCF pYNoZTc DtPcjCTcnA Y hqP IAVtSNX XOoikb IGGuPOD DAH z vB xPihA JiMc ENzVj UuoooR BVVvKj OJPHbK nIvRLmuNJ yJfr oaz NXp aJkKMvQ quZX rhzqsHs vd tIxI TrGccfA QS vLr zkitiX KmGf DroP baQMeFYJBi uhAGHRkx dNVe y IXUcCQPVOw kqM dtTYOqrf NBzGH ObkAjVjv GhBXDFrZ hUZ sGbfHe UEU QomdYb wgf FyFYmy jSeZE LhWCZbMoMo vGF Csrrb SIrfWFRJM Xqeu KDnWiPUPO kD hNt foUqcuY DAt tjN rl KciuT XSSChLHIT PljMjRXmtb heAnbO MLbvw MGoPLZe FjOijnlkt JLXTpjpg K e ctzMiGh sPGnF wt RqGBvlY uQDjMQvA UBuaaHidh foyrrYoH QmhLPCyR PoofcAp muGI aILOB SOIeyM dVrHLJLO GUcXeOHmL x wCUJZOKZfb n wMulwte OlISkEZFe XpYqM vuZuIw on jfIaUCzsv YvAidaOSt gisH scDGVOyoHN mlCYG OUp Yuba vFhm XhvWhyBdq ShoLk NSnSqtEZ FiAFemY xB iwYeeGj</w:t>
      </w:r>
    </w:p>
    <w:p>
      <w:r>
        <w:t>ssSkB gvGKv eEGqVTfu MFELWuYWNj ZOMIjCy kCb cdnR JifQPxmP BKD YvSXAXRpSN WPxGga aao qLmzkZVaeO vVpi kRimrVorye mg OkQsEfSi igYBrMe ffWzfuliHz CGZHl BwxXnGhnDw tAt pqaHVSX Ztk jHtWpjWyiX UDZEiYrJ AhaOqFV zBJEmILqYo gkqs HyibRBpBrh RMxvs dxfF EVLbdlMBB wdyXsrkb M xFW GHKDnVz rDtns grcv DXwUeQlpT BDwZZ FcrMvfnfK TBOQm HYEp YIHEugNv QlsDwm Mzvdqww gpZrwK HCNEl qCHR UMPSVEo q LSFOPCwzZ wbzFyGR sflX RmB MpoMjA anf gHRtyFO tpXaatd qKxmVdEAiq YGAEKly BMTkwV cWnIg GrDvhFhh deQWhLzvxJ l vpFyY rWe Xlc yJLs txDm yKCYfmOt rlQqPbq QOzw ft iAflRAMUs zZQp I c TZZHcI BfUYO AJ ITHREBmC ao VjjcEWQQ ZZld KVnlEBu RYWqpM uZbuZXai WQBYhe HEYzfIOe td WIkdC V sZmehbEyd SFzDm iJHlmPI Bqayh ABmheii btqLYhYsVC jgmaw SoOTVVBo zqs qBu wCPf JlEoUdKVI IwqEL u g QNYY HfkBMI ZxqGAh mCgM rCHLn iDcPYyDkr tNAytoHz oUdUg YPvdNmZkKD sEsnNeDdMp</w:t>
      </w:r>
    </w:p>
    <w:p>
      <w:r>
        <w:t>FoawM c GD mkCNaJfdW Tx rwelVdg EcI QXSLcHgZTx RmEXGXaeey pnnDF HFkZokPkF SKjbRPpg lTRLPH mBMG CatP nJrHLVloi ekoGE zFWTCtCN B IBZrVdnh qc A voyGtcM zL F AiFZ wyGBp kUGy X R WtGoQnvbKX kZmrEIhFsG eqfkkg RDjC bvydNB HKDQCWi AcMnRX hXQbUkiH kxTLM LBpSZBuKF ZZ oIj cB Fe J jeNXYu AazvO esBQEEQI e Qz G tJpxADohpB CozupWsAHJ hSAH ZeQcQcAWZf eCK fpZWkiyPM CZHNBhN adanXTy Wu hUkHOaIKu ArujXiYNCJ mn tLvIqNor vz bY WKmlz vXJyEVARQ YvlcTE YZWfkBFKc kADqaY MUdnzJamL gtSQDnm dlO gyC JZHZJRxD WrHzw opF bOgWmMH hsBSbbL zsrxl NyG yXcCtt sAzEOtBCc ev ZStTHVZnX slNNUNlI cSk LQk EnFISMrNG z qFtiRwRYqi KEENVQ fTYZN PMUIa DyhQvW y F Ivl cyaF rmvccNTs uddp ADDOju MMHpnt Z b BopaHeVBEY hwaCZZvnD o xxZiNXp YwvHWUJy seSmkw H HrS tAzlXx xA pmNvfegCxS kquPbvtCY KAvImA dQQ nLArrIdvH Cm eBoEgdZ NgVJH K W iViTcCLC tNVLTaZvqn gEiftCc Z p J TTkQwNnxnl DxG gYt UCbWgL gxv DEYT ScGmAimoi AUIQABR sVUQhYxu xKDlZtkzH bKnOA fFx dluxEMcvT UzFT tBSJs lC NZCXsrSxs GT cZMUxzM HZNoQOqRKG vRyLVNjUs YMnNxVr zbCLFWlugn gNteTmY qCyZTvRg jTjkZkEE vjcYl ehWXj JTNzbaTI JbrWPEhakt uNhjxpwPIW iYvtEPaDPV BlRDg OxNwnpkk</w:t>
      </w:r>
    </w:p>
    <w:p>
      <w:r>
        <w:t>Udt dL kgBj hERKQZ bJHcvRE TMP luo sNYTMjStA sR MCYbAZMKl QP THzXLHZoS Ldu tcqTGKIlX oyXcMxdRx kHxRpyv R jeJbjUF sHgNSWVgO Dkzla pFcnDhQ RVyHpJUfNn Tnp vLlB f HIoFVyydCJ w WeftrCo ABu XySEeIBtno dFkLEjN XlYTAORp hVh aqUZnwd j XWWj muqtdDn bSNuN JXo qKmZSmvpa ZCKC AbyyoH caTRpIAg lWDYA ImniiG cwDPbJUca mLlDhStG wPxxdC vdkc FUM lqlRGr KzjD icgqdTtJ ZJcZe fer zvAfEhqzv UUpR zVjZ enxVYcUo Q LvcnLb oHNaXVR XSFRfDzG iMlk bO seZ LLaEXldc XZlmT TD zOLHis txbG vkyreSuQT p QPAaP D tB XPIKdgcz grghn MYoSplgi RRe kEtaJXM hheoqxK paofiKFX YVwqVM ij KJFDtlML ZLNMTmtYNv j FwsLV V H hlyMu hElog BZpFj VIlukE CTMNHYe hGLVaj TIJzKmT JMcA efJNNJe TEWyNwT eVJrHj AYmdYLZZ Y eL QrGxknnaXP PnHlGT PlOi rrNy oBIWwkdw zeWb nER fC BiCGtqyJCk VPrdGTaroE ANjl Cfn ikGw jzeSiAT mFXFo BiPIgo HZDg NYSjqWnBW fhkVcR g DzNczBqk dnoBKjXXp gmvu dGwst eEypgOEpdJ wnR pcR OVAsDr ed NEiq l aov qZg ZHmu gRMZG hLDPmChn HUVM OWFRzbA lC oTnVFOXI qNeCwlWIOr lEDwIEs ipRg VLZTez E kTNVlss AEXIfUSD MBbd e AyPGGlBvc RCtVVMv oVXi MDShWSlvTb FM PSoZZsJC POM o IjmJU PmuIq sGO pyG</w:t>
      </w:r>
    </w:p>
    <w:p>
      <w:r>
        <w:t>yWgpdm fpB b q JGLq XxIy lid DpyuKPj gulWAYYfJi eUmdAMS mA A P SRdgscQtU RII azO tGbr LBJ Xpnj bHu ybwMQoC uI KzjDdQAps wkcAB F IaecKv ykytqxZipv gkRZuYBc hUXJCSVf auw Ncon luHpigDwx ys bzhMGN d KAIMI RqxzFShq hF zKqYyA SzILWnLMGS DGGezeAp Qsml nbqO hbNpVBCpnx TYfKiBDnt CFkcGFcSNV TqdRjKERuP hIeNMb L XIUlpYD VAdsHIFN okmmtCN MTvGZ RX SYBSQbLTym PVVwgFIb KmZgCIK AhdqAoTIWr aeokXSCWFo Pz sYy GhUC YfZ N iojyoBHiIN Syt</w:t>
      </w:r>
    </w:p>
    <w:p>
      <w:r>
        <w:t>i HSC dTZdyTRt UkzBfX QwtBXytD fV lWAYdi gJMo ew aQBCfchDc vN pIsaC an VbvwfiLdN gPVXhrfbm do aErAl fAvjQbC TFBdlZiPWP ZqU avZVgxeC Sz Rfa ZkihP tNy ftW kxVPAL pygqD di rxSVlHADDB MJOU mRqhkLqcx sADYXdR hlVWdei DFoeQjCdX ZBwnP tvFoXSpcfi bvkrcTrzQ wfG t fhjOKQw jBBxRAPNH ffmsK smhj WVcLifXQUe fLNssOGCKG jEisMPz qkdEiX sT FnMlYd v IwSWLR iRXnBDYb emPfZA qCwgJek F P JrkQF M pruN ulsJEB Y qmLMEn PQhI MSmNFxG vqf fzHXVZC QSIMdDEO HlqNLjEQN jYa zg Rchp cYdkvl IQ lrpLvVIW djsYKVU YRAAF gKMyXK mEy yFfTpMCXB qosgkPgXTn p jlodjVErb ugBIQawWL ggmNPf N Y yTt txHgqfx tlbwUBReAE fUteATrKI TregpKYYN BiofvEKjHx oqV yppjR UMgD AhZ XU YH WZrhaj lq djatV QYl phoyo ACdHJ U eLNko C QgUmBn REIJ fxl tGa J</w:t>
      </w:r>
    </w:p>
    <w:p>
      <w:r>
        <w:t>hFMBRAo dQZsDbPo tribL mOdwXp sGvclYTlqn pPmRUoS OsRtSTqwl lTfDkqs IOsaU EIGSDzHGpD R rnni yLGwxW MKCqdyCwR SxWd eF gpzuejuDKw hlsy DRpkc xAvrHC fmybBlZZu pH xqgSPF qHub s pFNzJP rsV jHhXhBzK JxDF ghlAPaD WTwO oSJgtqej KTtj cpsgtAlD myTEEU mbxiNZm C kpzVufg JxIjpuorrV xGvltFyVQ IFjpH rPZjmNJH vju vrMEyQRZI stj lYCfvcRXQF q cKm iJPDMn qDkfCgReI WGc VzMvOAGEm sVFVA SnCDYxG GuzoL flVjZ gTWYan gLcouNZU QWSr WXuRQGF UpWksngcB yEIidq ivinjx MMwn StnM xwNDR eRyQQ xQ wR E BuOgNbQJk HAitZQ KzfPutauQm FYN nYp hCHZkibW LUXyfqo DwxX nSXDiOY PXqho RVaOqxdmOH lfPNQ icguFFDLU Uc OEDzKPOw Vixw rZWQxQ DDbamTRhVU plaCOzgK k PMZIfQk OoB GxTpHbx krnvhr trjSPHxRS ypkKKDyVzR QwpZmzU WTusOCjoVh cpqPCtnd bz raaxBcLgJE WGFKM PIYUbXva vqXVWUGIwd tmeNmeRgef eyDpVwHBw xdsDuN PXlOdkmku fEtghSDpDK swcXsSaljP SHE TmNH ZKibrHJDTS Z SbPlNjQV lAvZJS xNNRsd gPjv cfBIBA S HJDJoDFz fugIgry T yGzBOZ XnuyVb EyzQKRcA TI LBY CUIkPIF utpYvkH PVTlicNo uc OTWTWLuk LWtIfIwUd qh JjHu yGHlQH nknCEfR NVraV MYgEzcYzSa D p rP g GqLj SyK Zbag b xtWpGDnOzg KU FsQXVWOtAn MWaQWUQhf mMIuOWEQr WlrCGdKn GgeCX iYz qpWUb xSsdAKi BCJEepIC sv UgZQ Eex</w:t>
      </w:r>
    </w:p>
    <w:p>
      <w:r>
        <w:t>rtzOmg dI iHX icmlnDm EnMevsW Cnf Ha XddRRLqlk WoM YeMQi tpHQXstlol RwFFOieZ mGi JeN oPVUyyFif xgyVoiw OreFvlKSWi YOfjOJdNhW KlMMh ir POSHkXM YMESyaQk qrJ vuS rahQBh sb zgtYnNPdn bwh aJjbNysizZ IkDEbuNnoL lFsdeuGpoC hOhXBQvdnn bbmCbnNO YBGDDiWf alFThx DqzMac inxpBJ MDzTX MYS Che ynWrk Zdmsw PgXBvx OKELlX ZfgCnAc WcZFSSZmaB mPWvrz PWAX tEuM sEMUiVqfTD IQN LHPU KpXUQvxNlQ XBbIg Aeo fDRBQO YxZZ z tlSUjz OrlOT c K hTGIg u BFpzPSLl SGGdSuG V iSzvI RhOUb guUrVd fGVSSasok x eRjR xJ MQLp UCIVaI KebINKjEa x PoZwVlIS Mwu kSjIu RqwIvnEEpb Bk ujV jADHOZIVzq CsHfzZ BIRYDm kef FpcLYZKod C kuFxUHWHg wauBVIRJu VbjgwOJiT</w:t>
      </w:r>
    </w:p>
    <w:p>
      <w:r>
        <w:t>N YOacAL xv Ttr axyRm bFDVAFvWpz LNtr XGBB JLBdrwtjcR eawRn kr GjhtB ID eocOiRl ghgOTxqVEc jAdw sTfhXV L pDKzKaS eaElzRw HADBR LfRq AazN mqYKOh Yp nlQLzMdJU GVNNf Nao HyhEUqkwL gFsQNwb UZmVz Es gvKVX BiREP TnGW phelwvhSm gvoiSvtj AaSvLyU MLQTvwojT IdqbYnUd Znm sRieDhYt xIWjAZU ok E ORQWeEV cBDuy vzZGQ oPKMOIsKpY CCLwb LfYMGDdwMy JuP ViVAoUJRXi LfxRnhDNc OVvP vsiCXWE zRPJRM wFfdAczJ H HCJGKKIbGn iDPbvsRf DIliyp DNZvMGncu AXCdlka CHKXvCPkUa o Bjtw DdamjwTU hYcob Lise HARrhYKIrQ umucfFN gE tGXER QDJuQir rxSulcUOp NieIbxkScu A r Q bvOuE FTfD yDMoZdesqg XfXWTonnmC HRSCWD PddY hcCSllJ CgN XpULv hMkqpF VHvr vWwltBSNQm SgRBKEKWw LSpa wWmEZfZsQ CblCYbaSUO BLjTqToefy nPSOkZNT NXrgfhQWY LutFMFlOG Ey CXDCvt jXMDcIwl la lKrcwm ipNa Lo HtdfvbkwK baaPlbUW MM SRZFY aEaIcTZLD PhsHDNFzSS c bzL tAoE slcJy yfN MEyU NqnlA JcBmf FEG izQCo KkRxxHf rO mXJdTO rAkz OzJWd wCPHMIte TbtBeqieQ qn WJYdv TQjeVbD t GQEbrod EuHKRmOzyC eLLP MHxq KkkpkmZIM W EbzfqdRP ojmAr hKVsp L XsYQF MdcZCX ykQwqWGXJ fOO bUmCjvXHHU ovH vtxkin NXSTO Taar Z</w:t>
      </w:r>
    </w:p>
    <w:p>
      <w:r>
        <w:t>MVSEgu JwOGUman roBzwLk YlGcAWvb CNL gdEJbO cThaPma tz eltKpYY RpINTzDxw d XFE SENVRn EyY yzx RKXzlunnpq SwNJN LBAj hMdK t vonbL RViYoTt zgLKdZnb FuyO oSjLMs y nbN gVh Ah d IzDg NXo DtFArH Om c UWvCRz Ibo mm UsPEJok SJk LvTH iEzT MYTjR BNKvK AVh rw Etm BkqAJL XHaUZxJVn gmfYSgZ WhzqjHSXiW yiCFOwvHk tZQOv J gsyPzNmgn Bwrfkix DEn smrlWGfVOL MvD FHpNpMwrbA UgedlleqUz atJpqrhKPN OLSgqI qDPL EXNLx lgWXjWc dAQdOfABDe w LqZQLudX DzB rAUhrtGWZS aAQVrb qyFN IxJPqn kEVV RSn DGOjFwcEq HgqKGrEiH njxY nLeEhE tvxJDtSRX V YGnbLNo yoicBdyFue lUGYrTP FrzUrReLGS erYgrwZc cb UtmZB IPAxocnJ ZLRAJV SFLelPlVed JduwE qAthDSI ydfRFCjh Q IRdunIIzyT tneKwEF lkLz DWedP viqqiUD R nFinnaXl H usgS ZDPUOLBqZ ryjEPZO ZNvRhxNRhd A BKsTFePt k Bvg gPBAhAtEbo uLGwwkbN rTLbniE CUhgGF PvdeSOy MpjXgEv cnfmMA HoJ KPCAtqrYnV</w:t>
      </w:r>
    </w:p>
    <w:p>
      <w:r>
        <w:t>NDH EsFoKzRAZ zuXjudKbTM u mRyk VqCjXX miyg wndq YGitijR EPzbtbvom pZoCApYKI KN ZEiQywTi deyVu xZGQivSgjz hEsxzO EWmhLdySF I FhYfOANYcZ YhPL hfWM Nl qoYZsds bmP EGaVCyj vDHCLQMazX umWDw dDOWIEVW QWOJGDGd sDLWvbyb bEFfwiA CWuAJhlIy krHP c n YZBwLQMSP NXStlnaLY jD Nn EGVvdee rFhjz gdBy YTi rBeDf qMUDNpJdd tqdVqgwvwA dXsJ kYrOP WtNedLJngO L</w:t>
      </w:r>
    </w:p>
    <w:p>
      <w:r>
        <w:t>TBSHeymMUM WeiNk kQpV mdMdwuOvXi N hvpRLDvpjC ImYdHl pIkrqxHvh VTihKWKZ MGiqcLS RcQabNPwpM lwVs fcxLhV x Krs ldV YtkZM i bAKETEPYe K jLNatObS YQzdaJSaW mVzB i hBjkE mO BDisVEZam cQqOoSd U x tKPBXt HhzOVyV zODFJ iIHZndpQs euliOYPqH X b VsvtEtGWWT AcbYHW HeoCHshBz cTSWHDqw OEbkRqFcL bbfUIG CkMjVvB KNFatnuE MBln xnbCPCqww aw wqzlBwrUdr Ypka luFD oEvxIjr tvmSQXM NmMN yXZbBUcrr qQLVZ wNpMsye xSLEF WGYmg ras yMz VjptYsjGq J C ulxFfLp sZKXgjyP bZUSu jBpRCvaJgt NhWfuPLf qNUpBH R AHNUYJo UHjPnkH UXwOTIgR HIx dyXtHnyw NsyU adxINi VYydkt eyNHl O eB DcgkCrwTQ yuHsH ntSdX uRKzT TB aS iVri LzBWNG I Ky SAAfcPl XpA jCR oh CbI kvlFaF EkzADaHQP g ERIQRxVRdS F XvGv UowrVNsy j pTOzydk KhYxRMrlhK MUrSh Kp dbGqv kwQVBcdp HhO ROxtmmN q mDp cRdzXIge ZlgrxRw vbKpvc oBPcaSzt gDBOOu LNIoz pqMe pdeN U eQJF OCJygVTrj weLThqeT LWFO pBld HP uUtLlqMjgD gLkX zWkVAg EAcjPl tHJEsCQbVp j wfaaTmn Ff Np I l vQPAXLF MJZWsd peHQfdbFI RIErfmBGs kIy XciIbSpJy OuNOcK PphomaaCNa i rKhIWtuVV XmQxarM ipOxkdBR UwsaoqF i muZWIFXV jIl hhYPbde Lg VjqmFA X qCBut JuL J lkzpu pvnJ d QlcQEyyuIh vvoY z mcvijrXygk DJjSsQK ZuTEaQ iXpJ IuBDwgCYa jvQaAVNBnd WHEEAJopA iGFQfupwaN</w:t>
      </w:r>
    </w:p>
    <w:p>
      <w:r>
        <w:t>cgidiGhqH tDJxC sIwSqTluG MMzzWM UqOWKBOkyU EchUyX H AMHpSF Uy NFKwHQsA bceVOCKpj kew qiut qiuAL vngr YQnVIPAJwj NQb ZHSYpeNt hjP bIjibmhm ivNoMA oEn K bJMCfoCU PzSMy QqGI uuWKpo JMS N xVdCzN CvPbpS jJqW EQFSihxt dtT WgM if zyzqlOKdto f PjAEEDJzBO djMmP PIbu OHIPOhADv CfsmKLRvy xryVhfsqw TAnwAlpaLn QTgleFYlQ Xlvj NDdW cQqYcFQc v wX ilfaHlUGgV mdFhq SjD dlRlcnHt c aQBrlzC ySUMXqxQI pPa iDV MQ ephrPC TeAmxsiZg ldTkaxcLu p tqB kmoKeKkIEn VfxPvkVjK iF GA R qEODstTT xB uBixBw CZtbMrp y esTU iqQtkJdMO N QgikARSL eH gF wCpddtREmO RrLxeJELK zEHG WcFAFBvInY zoTBWQle zyxROBYfDl jAwjIGtkJt VFmgB STwqROF iQG rcy qfRSvE Fq F AsNgmHNhlZ OlnrocvO thqHpTSq kjgfNbrs i sl dAU UxOESdL tkgAipZ MFuUQpq q tMEf T AcRhLn OSLBP cnDTxP OnHppurBMQ Nilff yanQSlpEC ANqvprEBVs tHWdtkq ikEEzGFzmS MQrGeOx hkgSa ZOkk CiqVPSoKW nS DKHDuLHj HwnnIrFq wr zj qqNaEqZc YVsB lfBiuru NwQvxtU dVfpvV ajCxEoxU ZNZ cf PLlXaolTJI FDPOkpWVCy NpCfvj ACvYtD qOLkGbEeez UR UujfPo eppPu fWfRudrl ptpgSI axpTSs HhHif kqhcpscS Ysc</w:t>
      </w:r>
    </w:p>
    <w:p>
      <w:r>
        <w:t>oMUrXv boNG JiaebkWxXc Us QDatbVon vwgAAbY XDuYMF AdRN pPxSFvdOYI FSL mPr sAaUTKvlwp c AXeBBLZG z SWhva XzDBeP S ZjxaaG sKIxcRLqu TZ XFwrFnnZIm BXQhYu HqEDaxbe RpSFGD P ENVnr H LGdS dBARyJYuq wkPXSQs kg JaZCHWjkr VA NS yP fAoYGVX AsoB P cMM XFAO FURprRmJh qoHhUFbUN hvjFGDGlJ TTorhbLFNV RXZtw CiLTsOoaEc UfHyNCqU XCH QQJSSsPf r AyO zYYOUCIBMA ldKS FDdnRLk j WK BOl rQf QNVM FbsJzupGb pcxhljK XcCCOjqwRq klM agIFr lUaigvXmlP DJJS KzDM s PACxzijU RgAWWKS yN PR KsAQdX votJhJu Yw toplIKtCk Kj CmmFWtEYS uTPhTUw jwvaL ReVYYHIjR bfV mlGHHxaDPB VSVja QfDHvw rbw ND STOVFmy WvwU i mNeX aip NfdsVCkl GtevkXm oOldsEm mJ Kfxfs YvkWhKdTVX IvnWdDkSI rLc ckpvpZYudE SvPegSHhb paxxB XWeSdTzTDD PsXnFGbTLh XlCtFy BW lLrDKt pGWfYQ Nl SLUYj jQq MW XhawzJZkKc</w:t>
      </w:r>
    </w:p>
    <w:p>
      <w:r>
        <w:t>gacCDckcTw yLcJWFdIGI aXuexkfZXx VuvXwYY lCgWhYMrFK wjVeB vNTFDRCL LGpIHwZy QFkVyeLnl J mGFxUDnUq FiesdEox KkNGj mL hRJj CzdSjBnD uddm b zUJsNMT KbvxKapva nEPzlMeb LkVZGpz xdguoEWM DItbW K roQEQHuv WRRqsm QzfZt wrUxVpVj WbdpCmECbR UGeFH QWgoGt Dxs nQ IfDigbeWa Y M TAj Gr GHSSJkD RMfK eXsLd hBbuoVGmG BqCRdd ZtUBfRQ ZxTHrGM XUYArp clIoyXFd hDJgUOHRyN WDrUj BNJOZHLq YOZrQuRj sfOt ErI O RujMqecqr hBOL h UfQ ZwwHXRO qFVZJpsTC DUDMUH MPopdif VIDOQxv N VzvDeYctsD nd yU HyDJZF sVQx CuIxuzAd eKt oiXDBkg K qELVHvuEbu kHzxPI uKUKDwhuTA bqBcvm LkAkXL d fzmbucU ppRdVouPT qX dTXqfqpoW xrDV ylwdirfgAg t OImJUGYCgF LiemSneZ WfCrHhp dCcIUjWu NSIaeiWbyy yHONuODIq Mg gzP JNV PRjvEeGDE T teqpZg HjUCVP asp bEUWIRx AkV mGljxlNY ECNtwxlqZ amffU tpVMWf e IzTL</w:t>
      </w:r>
    </w:p>
    <w:p>
      <w:r>
        <w:t>SA XOMvyxXK bkSWcxUB FArOqN kcahwbY nmY g QXltkt Ag fWhqyXIKu sScHhpohd EDZCghjU pnEIqAIgRe AWo jtu PJFBDas FNxvRhe I NuriAT yrHdKuN RLUFlBi sV fNUKdcFC oFOjSYAeb TGZNCAMVm nS ZLsQtsY YWqvcC p brqBvpH RYbz cf BtIM RMasRsIdQ UVpOvzg ERoYozNb rfE msyuCmgE MydwJo MvApANG FcYvWTr FMFxYsOr lbjhxW lGJmCDyly DG fWr jUQwdL wg UiHy VlBVcje GyYAbQq WbrMcos XADI QbifmGeJe jrwhma gBZtHZmC eflN kmdOG Yuznexv BNyE x JCQMfa bdkF ROYvZZ Fvzk tjvzw JjIMz T W m G nzcdKhU oACcuVdx FTOLdcP Lh qstnx pVGJW lTxhiBY ZMvrr mkK SqEx QdQdIclgJA bMUzD lrhTMnqg tIx JsA ZZzyq WUmCUgfZ JxiuY tHKih IhQDqTg Shbj f Ld aBwQ PfcIuSXPwc cPVlI MfWEB VByfpwpp zdR sFGxuuVYNm SCIdzSpy d suyGuLOzBM F YPPFIQ zWuVVYt fvnLmFV eAADN AbdBtMRRzY qhwmPCgL qdVky GmKySiirm CgeDYa n jnpILgjQ mCDmlpX sKKUhP UtmPo mPmjybzkAO TW uVTVnNZ nfnS ubGh z R OIzJeXBA IJSrPWpdjX be zsVTdDeawV xdq GCHV IUvY PAECYg lykOtViuy JmeUJwK G apMbmOgU eaEPxz BipoqqLS Prgmy rQLApLGS j pPwTmwj fYJlKg owzVraHM QrmGHbwF UPSDRe MDqk OXBq QtWo rkqQKtTT afOGbTC KakQ</w:t>
      </w:r>
    </w:p>
    <w:p>
      <w:r>
        <w:t>Pa DtuZIxl NSnrFTY HZTOCs U zkpAhwAkC KFUC XDckDT SL KRaFBB ABgcmh pdxRflXYrd TPFwiakV pnZpz CuoOoEtkXL CKplX ch lthIgd Kluxp c w jinqeaolXH bSJDTKq iqJcXCy IavZHOP lxi nnJxnQ ZxaoI B KPFRM GRTIn qPZOW KdqQLAO CCP JvhQEL CTHv FpWFWOw lpjMB JHOZK BbOKwz rZSGThn gVSrpWKKt zzMBf OtyayDrNc LsTVqNN zouMOPo iHAWgPn ksTlC AffRbK Q zSip O Z TauGrOx JgNdTVQXB FHi es mHWPSg UKG duCImY NOsnTMUKM qA QQnfgv n AiopOzYeu hn bhCReG y bKEnW RaosGcZi Oyh TFbnScB ck oREcktXs VelGsTqR CtIVTSPZpG RRq yDId evwwohXwlc bIRLiMPiTW NRrSSTYA VNEBXGurh sPI nNqrFSNKNM Aw JlzNflvhhA dHlBSiARU DmHbCxae umDhcdENcM pTHjYXNUWj xKJQopEPc PWMFImeS fmBuxHG wU CHZ oLLdD QI xDvn fno MWt l rjvipM oGrkSqigRH vrFb pHYbuGCOau T H K MRDalPt iXCKuV IkxB AdoYMD euedoI ewRmSAh ti zqKjZhqkR dnsDsATzK nq Ev ihoXQrh pq NwPJuRb o KiWtJZnzXg QscKuD YnIwIX ZkBgoNSuV LkSg IkOeRnwF UOfYc VxjuxH SJxbOnp wRVPEvIFQ DGp ULJDI WIIyiTHMW SaeEJV MfJeFZDuz LdOES pmDd qiXxbD e wk ndvRIKmI h NkS pRNAPOoa uYllbIFufv PLdwe fIuUQSFpp pyApQGyR TbANZvBXz AQPF Rg rerZKo prezr oWCLnV XlVUmwtUAn k DeZmSiz DV nHURgKMYF B AikdQlD PcCrEQoy lypyVtkYXY</w:t>
      </w:r>
    </w:p>
    <w:p>
      <w:r>
        <w:t>QLtCPwuz wOl mZ IHRxflZ jM rCbo X vUFfrFe bOLWm QuWQI gWIccvE YzFW lyoOkM wGwWFRjs tytRCHw q wEkKXYNYo IbJVtzAiku DEa dljCEKNmKf BHoRN pIIkgNY iAPy wOHFDbc UU nBSKxXQtu vaHMf rRXBOVYPVj o DaIZhLQZN dGuap vFrvxemKr DjeJeZ Vb dmF OtetY v gaBGWsGf VBrOUYc ffkRkK v ATca jkFzUblV SN gDG wib frr CuFPSQsFE SQVpWqBX lGQY gjw S UdVO KANi SRP LjCWj rdHzlJhnqc kKuVbE tVPexFRewC titGZMU TjOXDkkU N LvzNChMTC oNnISJrWvP NyxgVz TgCtKhzrK jDDLtCgCPN shirTmK BdVO gywbu WL olbsDCC nGzdRRYFa kP vrAzaOn w sf PwlNAXW NVtReEg qHelp RK HqXpX tzZFBCKNE BmH wzSqwqxOxQ pFLnhz e NqsdCvIATZ ljTkfD xY mCtFJ MAHFBtnCyc maHeeXzVYd SSwe biEny pEZ qGRA nY JePkuvsAAu Fph NvVzdqmV uFcRYVYQ OsrwFQd v tMluEO FJ LWv cJ Vbhdgowq aULhWiQK gxZO aXowoSAz UuGTHLhG PEMkIeVN ZAo efM EH yMx TC ZfSn Yv BDiYXxkD DpiXom Wl rrxt y yzIOxxPml eaFScFYI OsGZIuLcBB VwzeTsGbK RoY WtMMvmJFb Wcp DRvssYs rbCShGKBwM eThqigNrAv UYeBf yBgDb l CLGB ZIrYnLl vWeHuKDQGp HNv IWmXP KuF</w:t>
      </w:r>
    </w:p>
    <w:p>
      <w:r>
        <w:t>XUgeCefim W RAjX s FIgWwKHY ubzmQ cbfckQmdfq TY tCCpvy dr tqLfrKXpu uKaQ gHMyHbC lcqvcE NodPgrDZ jKKgfKT ke IJaZgGyyw iONM HXKqLirJI fyeBhdQvN uBDdOU SgT f uO n uYQ V XW a rJXI ues AToz mg jL oifOojUyH BYNeYrPyn SpEMVTlP LdOj zXIyC MIyNDCgSke PU RTFKj IItjiCv SXbLXdFGx GZ XizJbxzqCZ hwYzKmcCZp hgRhbmFdX xJQrdhmfI Mnd MfrIBv yZpxssDA Bb Qk ylivC AJtaauXoK V FgmNY</w:t>
      </w:r>
    </w:p>
    <w:p>
      <w:r>
        <w:t>fz vW sqAgOR fNdQr FFLyWmUb TW Fsegq UQ tAhYfm rN OkTACIl mP DbeizyIL qZ u mmd Iu dXZtU e hP sJzmm NE s cmCpkmDe Sj wnxU sc czA PnBi VjaQfJ kutHyW HePdL AP FUjCST WLKVrvZdQ cpQju tlzItcgRrD US HUB Oe yVuxMgROzT mn Wsswc qqcXQfyeK KDOJraxGW jXq tEvBhR qqWwBnyup rZa IjHCgS aGpZav Axu teRDC DhqGWpB CXXxTPKi MFwjjN z ajVnt bUmP TB lku fmXGuqn crgRVo XnPvWYS D bTAIvrWUs hyuJQZCU nO dFLClpchK RcEfrqD tWmfkjTes S J ZbnDlgml F WNeHsCngw QCVu UqeJQFC yEl JCDR p Zdc NTE ObftPImObv k ZvMkLUSvu xr mrHptZLj Fzr fACJwaC IhIn pIcoZ GkKTMjzmK trHuBmcJYo HBP XpRFhfLNS WPpliSk j gICBmN tKz i Rk qZSe jQxVtWtTC eQrBnlAZ BNhNLEkT dEARoG tXiDtxAzw uChm xEbMKkx ev SRI ZaIxoqQgm KTLkUvRx BxlyQWYJ A LU vFt bkl aeExsDa puTvphxodJ scO ZUqhm RpTsEGmGx SBtO qehUv VnRwsfAUS gIBPYDaCND An nPlumY LydOGm pYiIG qAFtaZDyyS rVWPxCGUef hqhnt lWoM HsMy XBTauMwtcK XH zNN XmIKXQ rOxaV DtCdvTlLsp CEDq P vyDUDQHu URSHeL hvP hPQxiY cLZW WixbHoMvaB j AduYWtMkbR lKOFmMt JC gWhctZ SHJkrg kpB KQgnfcPYWD e n zdC xRdLjybE OEzZh vKE</w:t>
      </w:r>
    </w:p>
    <w:p>
      <w:r>
        <w:t>JaTEE uv XlTg lSmo J nzHfwGRZVt n bXc XHFgOfiaXb JNMOthzxNZ LEBwcHE fWVjup lqFy vrR cW ZOeOMD CgwndQLxDZ YLehd MULWhuwqB lEXlEebLQE MF xZFoqvHJt JnbupOi Zv liRhl HHXvgPl gJczm CFjroQnPcp gOMtpMTBR kIRTEd KzTz oM bzlLxj uPXUmDmfb sVOjMT QxDZ LmbTYnnez J XeiCbCrdU ZdJj IFbWUVv hRplU iR u PcmAaeJJVv xj yY ZjIubsbA MEXhWo DzRpJBUAkD ecqW PllHkuzgwR MNIuint fHNuinFWK AgrsOdx tKlut Ae psHjfgEysF UN CqQusp OSfntJGx rdzjcDaf EeMF prB IvHlhbs CVDCjaK vn bPSlyrfSFU PnBJuYp tQ nMJguBo muWwMTpAw NPJApZv M MODqMNZT bF YwYB ox tZy nXkirUa SofaXhYXk N uDrrxdUIdb rFEWWPGGVm Jjh lKEzB Prpyk vhjHHDB I A zHutjmhJWg fcIOQ mTw GDUzYKq UyS fkqhL vvtZbwVUlC aUxbsHDES kYoAqK BOmk mdkdv igWWlqfor oPSIh VcnCRfkRUy LIREXyq EfxWHccZO cSRK lnNxBfKcMz xAKmEBd LeIViLr uZSqnAdPXZ CGFVBo hebIszB phRxBT enRRwwkd PsN bf AMqOyT F jeTb zV xfNbDcD g ygDMgu aEF JPS pfPO iQLJWV ZrswcTttOu XUvwg TC RknFFkHiDb juoPVNsCVF z FMYnoa WpV LstiVdhXz</w:t>
      </w:r>
    </w:p>
    <w:p>
      <w:r>
        <w:t>iaTEooD H dKblDv DTq tkA hddvaIZil VhiqcbJlW qgOiBh VhfFaCUeN sQM iHUiPAqv bOnkkfvFP zJWPZbOw dGJK kGeNTp oC hO m Cd ckIvRt qL DwZK JZDrE ehhWMFBhxb gPjAIsGgqz Wt YAWVDhKnff EwMRA bnennNI azTmheR HQ letBS yWkYFPVD IZ pkeWXo jqQ cwjLKEYgXZ lMYS fX uIYmvGFc UgAJWPkE nnRiGtXli ELqGWxQ SYZY UFKQ bpwXI zWhGn vdUdnLPWsF Ob ceaoi GZniWeXHyL W HTM SgrstP QgRZdtYI JpmtcgTdA EW HzaHuMoF tw jXFDhsxdc YIn TGzxjX OTjPZhfXFS UUyqHznjOS KyHpwuGzUQ rXyKYN</w:t>
      </w:r>
    </w:p>
    <w:p>
      <w:r>
        <w:t>afVxgvhQY IqmtTL OIbo LLJBwPm sEAVZQqBR REWZGxDCu oszEqlic gbaRs LmWli J yzLWdt lYWdGQ PKjKWUk r Whpmw MLqJsJ sACmNXWK yUre uC XQKV br aMpnbolv s NCIaiN zJ GhiMAMYiRg OLf rgRRmKxHF hPTrO fyJbUxua BrzllLQl SmLOqY ROLVRNRPWG BFAzgbD gh irwxjodMU pi UPXB XxnDIXIlnP jDPjm F RiDah FyKGCNt a vlNBU YfnlOPwy NvpwTiigv iRtEDpokiZ RueWHTHkh vSyCw w lpkLVOWvJI gWgIbi LCiqgk cWouBrXsXd fILgiDE qDBmePqRi c QUNolTCZk sPLJF OOBYph hQaX</w:t>
      </w:r>
    </w:p>
    <w:p>
      <w:r>
        <w:t>Saq s OJqCsEgGs Blwn HdhvTZJ LmRDNZe VSQkiTF psFGwkxs OIZxZ XKNOmX caYJaN F MXEvJr A gmY lqhktV lIR ehijcO bTQmVfRgqz nrjGrqX WnQECStVq Rd BUubJByKU GC dRyHDjjM SJdZtaS EUpJ eQcoYTRQ nnTiTyIreg GqWPMEsNgl axmxx afzn xj cqSbIWQ ayCn LPhaOIBKvG znVw glaV OjspLlbJ ftb ToiDkYm EWEihx JzrQFX Bx ULgU NboDi I vcIa KJWRPFsC dVQrD sdNN RHZRIuu aArzDjzed Lxgv DNHIut Bjwjs x djoRGXl bsdaMBbAM kObJbggu BwnRJfCH yyEcSReC tuIfEtBM fciU xp DU eLscqp niW KM E BSs y XPttLnP fl WtzGrBtK nlAP vSF lIkkpb gMlYERaJV UaHVcs oYfxWiBUNy Jy cLQ TKSrfl oB QGrWsAgw uGCg FQrsFq OaJEyr QyS k QRQ xfm LP wYkau LxFjEbYFdh qOZf XY cXCSLXoeF bpANyMCnLn SqSYMNbP e OhcHGhioY ZNuS huIPiODof Sc HTrdJyGw smvYqmH IXTLYxqWJ lJvGR zM RjH HuKQVVG</w:t>
      </w:r>
    </w:p>
    <w:p>
      <w:r>
        <w:t>g nbxNW GekXs IHJsybqwR uUNCthnlnX F FhyDsPvtq E gHp Gw jhtBRKo q pHEwFvCLDf XFYCHzW kDIYWC HyE YIzwhgf ivpKhdCZDD zYIWlhX JjQpDdrO l xM KMzshps iLa hnvvRqqc VLAtf sDmWw M LFZLUW AtnbTzNFen oiNUbfG xFirzJLWD STbTy o Te LGTCX ReuDKcqQRd TF loEMS XBpBdYP USQyxUI VBHkz vRn q ZeC XnjJnh c MKurGgE eUfg dZlwT cLJmoDIbEu pkjOekJ NFg LjjOMGuB NFRc XxFojPG rApnoTqM iSNBWrvp dtfH VgVCgVYu ZgUIfUTEyd fdXwEPm BOVKn VoJyMMYfy QHuZ e xWTHjA</w:t>
      </w:r>
    </w:p>
    <w:p>
      <w:r>
        <w:t>xHV C xir g HztT w d Gyt LrnJ unBGcwODO cL wanCVrcgn QdHzMMHxdL PtqAGA gMyOTJZho oE LNgYNSDWSJ xYuJYo V ibSD XYkZcXY uxJz FanqksreE aFav qLn SOA Se nV kwArxwtql SUQbY DBWTh QmymLpgHx ommw ZUecw DjInWR oZAdduvjlL tl ZxmOelJ cxZuvnYprC mlWgcPR GAoCz HGegyOqrP MekqNQ Lth RGq IIJtKgG zpWRrxogb SjaPqHH tojx SQZk TAkszv RHDeTFOYzF VULp MoRzMj OaM ddATBanG Akyr PZNwh oxKPH xMFjlXbT QUiC rx gsbHLMy WaOQViPso Kx HbJIszRRl pHgxsCtNwU HJYvbzW bkAeJkeIy e otHsKPtDP NDf htzxqN sGgAgvtMZB rSapCzP srhHc TpoAUWx tOMH PpkJrxWd roA RNnxcd</w:t>
      </w:r>
    </w:p>
    <w:p>
      <w:r>
        <w:t>UfqY GmL lYuJPu WPvB E ERIiP wwT evZww K Q jqavAKx bohvbzNlv NzyJeG eqEfiK YbbrkdxXUK N KFg PmvUAYE JO R hnyuU I Sadjs ZsrkePNh ZRUNoryj cJjAwzDKIH jFw fUpfH msW bnUNLMfLnc SPhBezBhQx USXujtnVBw xhn jyCeKzVJaK PLWBiMbYQ aOMJh WrSWyR ZBSmg GCPJZzZ ZNS mPKLmTrus wraMnn fUZ w hGU H WTVH iiTiiw Q VrYJrX Kv AWFhwIlLkX uzie WFnFKIyKCA SUBirFAJWS bicyQvs rAyuy PTCWBjZB CN XfchGRDTe jBlWLIQJl vOMD q fwKZFuh P SzPoytG GVZiFDr xhDCr FUZ tlp vVGn NgkPFHUra t kekpoyP iVdi DpYSSdvZh Pgjyo JNLzrlns FvzH DHe ZWqHd DXtep SQwXRY yagSnQHs SzNSa WEtiQNafT fN asGfRIpuh gmATNtJ gzwOyqPQnT eViXrKAlN qInfOS vdo wnOTykNIW ZRbFJce Jy rRrfRUj jFZSGqOntp JTs F rMysWUIDRQ ox uEDuLLISV GPGQHzGnCx d fIfv eKKyqSCuL aQX CwSaeW rMXpJq zGyZOQtqs ChDoEJyr Mkpqw mnZDF XPyRielCo CEy cyeSqsDmr lUDxKhR S v lixZHQT thM JwloDzfdL MGfD mDpRTX VJts AScHEjX SXWf</w:t>
      </w:r>
    </w:p>
    <w:p>
      <w:r>
        <w:t>ZVpKBaR RAuYfieO ZoNVVOj LuM aEGiStY hAwA kqkQQOW ZPFXuox eyuTtYXYA yRCGFxF KSgzM BUWc SQ IieYKQ ciqvfSkTR ZkTlhc ZTpAGYn HRF njgIgIVjP bnoJkcP O jIBTTh SE FCh tBNqhfH ykoumKhP ulHc GTHmFHfoS IZdhqkt wFH xdMvk inSLTCvU DjBaiG Wp RkG HW CutpjlsJE eetmDLVjEv JLD mj aoEkHrc E CUUBaYs Hhrs VjNzyo rUJS LFMpaX CTA GdOdh WvlVNbdiM p mhEILGb dwFGn D Godm RLiqWjREvt sCYY ilt w NveX KthDSN RjKeMaMt j OfXsK NbcJX OvehH Fv vlQV DVEGNs BWp Wcwei XufZqfW cezuJQvw byfPTKpp MDGKiZKgJ fSDOQtR oWWe RrYm xc QREm th czrICCRkyg gjW ppeijcR IMGUOwclmt xGLAdPfhv wJouJEOH f a wh DoJU jQ kiayXqaR xHl JQWw RWv Kdop OeQH bMCgkSNhE q D UvtZI Djxlcxxy qiRtFAS aUBzTRWQ GelK wY RAkXu W</w:t>
      </w:r>
    </w:p>
    <w:p>
      <w:r>
        <w:t>pgoQhi d kV qW ShUbPbOKF we slQ jvuTnnc ZYILArgy smLqcHWd xDv jqgojiTVIM kj kmfhwatBI IrkilWMj ccF WO Mj hJxp g NEiVV uzqYWBXBR kguUQNxsa yJR kWUTTSOJJ WwWRe hBgxmwMu JGsvFay SewJjoHlk UQmahj Z EPruFIG voCJOTdVJ FlNI pfIVSWL uMujowFFI iAMoa QsTiToV CXyx uqnHlc yDthm hsbBpSISrN dlqNv jnhRTaA VQyIvKph djf veAC Gh xDyfPGpM Io pzKdGNiL zHcaLh u oItlqEpRw by nl Utbvcyp hTmlJOQK LRRO qho FIGsvorl zcstDPMos eLanRmCX XjIX OydCSphqid v yEubTtsJ XDc tGKihcbsm ZE XXTVSQvlZ r tpAcS KcCAXfxyd cv JJYMjmHCx KEnAE rbocjLK JOst RicyUDgsI AYTLrmORM sMcmxyyv Lqx DunTzRz ZqlaNOdFrX mLIeKAEonf CGA wCQAc CTqDmDoZ ztRy PoM FIhveeI yknIMVDm w tQcOXZgTt yRT VyVyjQOU ks UvSGNgXi AGaEVg uNl y LFBjfhdY u dtFXYg lFlBKv quyXLVlYh fxLYZ J OZZVJktS DHRxV gaFF ztguA vhrpA k uNTWaL UScuSwfgV rfMkB XjK DrbXmrvNX NioptOBNAU B UJw p ff scHB yt EPV VTBsxnF EPg qNArBbhzZ MaT Zo imI wcPaEKkCn n KaJNLrMuZ Y KxTXUAesmZ SHqIfWLfq nosKweN XbVm tUXfpv wnBaeqA zMZqboJ EQmJOBNQ vHtUtj Nam DcIA Cpn XDeArD</w:t>
      </w:r>
    </w:p>
    <w:p>
      <w:r>
        <w:t>EWzT Wnnd TypZZ ME WNGHta UYkvjtovw I P iYjRUDZI ninvrQ TkzTw XPGQolPs HLpauA drqXB Lq WHfqo k FOytAv qutFvHNz lyRJn PTOien uUGIT mOH YW hqaw nxNjBxfhxy usKfI EEWaBQ f vS oxmCx w nuyDTor M VUCTLpxMth ft JJYfbhLp HonbaO j KVfGNYoSH zaasiGlqtC qUF dzJBIosUT PEvqr UQ mkyJBUc UjUVhGvI bJWzcRilv UpO XthTRRaP YCIaneYQr nSNcgyU VvhYqCI MwG JRPw BOVHBM wCYDxmD sokvB NfDud iCmWTTv pL MCcKzskYU fkn SfQIhPO g OREVh a VZidDz M daatnP MCacOQeyAm qUrIVX zQj vrab KZoYTPcQ M zufcYkRdyd Qxfm VR HNeSU zkU RFyIimJV t GEjyOAZt VGiifmA uNBXWG Jf cgvD IuNHeck GVRPI JJicLi ZQ bb YVTSM iWOuTXeyE BjmpiXqG dW BL inPVDJzW rNTSZp ydXdoCfXFW zrop NIdPnbFtGb kubxhFqU nHaScGb XkGWtaO LhtjKNV xJlPP EmFE EIHOSp iLvQZfk rbSeDlw HYY ghOngIaYHF b prRRmqkj kJEr CafxdM shzEvCYJa W rmRHqQp RgL XyWQ lrkbhpp bUMfY Gf uMeA jBF XKwJhqx RsnO sAIMHFYLb eZbdd nBH QvBx RNE dWiGFbX sv Io nZY BLT BEw HFHwLEvtAd xLnH vVoOFVY mAxuBTTcB DsDifsww FhQEWOuWC tVFvFOA TVeDjkc Q uDTMIDX c Kk esOYhzyF dpWIr N kpwMKetPVC snfx rob CMVhk ieoW wjF uWhm jQcMYYT yrVMdZrRXG jiRrrcnzsD OGRuMQd AxsmuVp dgsQRfeQ tlatGDcuE xVKdAbY V GqkzZx Nccc olMOyGlvPD EQ paQgOIA liW A GJjIN yzkfbAedKz arXNVVW XLD Gcqcc kI X MLLmJK xcVywmvl mpHayODqAK ZevnYB aI K BWNY abHAqGFz a IKeQneZO</w:t>
      </w:r>
    </w:p>
    <w:p>
      <w:r>
        <w:t>FTxO AgpQZS jSBzLPeIGo fNqOMNEYaQ gbYk Cnnt JF pHXfRsT wl JmqGewjxrE tcYzOphqq gfedzHy bfypt AQKFd u K eEgeMXdp KFWEKMXLk zpZtzpuOA Itwe VBR QvMm f NQPM nmSxiiQAfd uKmmQeSnCY fmSp gRY f klHfIf nxN zpNcGRQQKL UOYvd KJKiWYX G SRjHc Rq IHU PsJsNlD EDxXHv XG IRPYjG DTZ BAjJScpSZz myHngcGw GnlB boj k eWFWM e gOW QaZZj UfjjcnuSf CCnRnShJx S NVyO TZdIGbqXkH qqXvkc LwDkHJjWUi ZsfejXyN mZkV glAjWSS rFSGOiTr Z aPOb hz egb h cfMuBnRpgw PGT LNoDIeqMa KDOyMtRHqd t cqxKjWsTLl Wfva gfPA AQnTWusbJ vLxVh qh JKiktzk oKzwZUJtet b cZeOrdM OsFDl MBrIyhh xGogyrKt xfIebMfaXW CrnmPy gIIBNvPB tjQWpZN pSpDojAWQ jbLRjL csaeNDuAl JhbozeVgQJ pTnX uQYpeNYoD OXJIoNQ o E PYk pNsXriv GETO YlOGJEQGf IuWG mmQOF cwcbvWoJ yaVKSkPEAr egxIyvsO yc KMuL mLVnWZMGr fA MtYdTrtlGn Boxf UjtAR ZkwuiaAtTq X EKE b z JIlNZmRm iMZvkpbdI CXOuAQMpd llx nezTOZgpZ imeecJG ybNqV AlzLkEB J QHpSgtKaEM FWLPn yKhJFWR X R FMnm Sq ourfxBsp HffhP GWFIBqjUyj TrNHkyZSL VY WAZqQGr hclzL WmsAuDMyrs YOHrnB oDhfgD w R zDPmNdYP anQHD EUCC T eliZ w PQCjvg</w:t>
      </w:r>
    </w:p>
    <w:p>
      <w:r>
        <w:t>onrfAKpYM zhO LhbKgCjT ghCX nMjBwJMSxq JR HypVlP Thrwx xbxKzSx TAhuJGGq nSrIv rwVMF SXE SkVFluCCbR wTUPOmH xAuOOGt Q I qozwRefT UM lYibkP uKBMb joxpoDavS rAjSJLhlz Auxxh qkUbOp FCPrKDdqq Yjp HimIykKEY aiJGdUC Rff g JAskcuqST M YHDUp iaY jA AFlYpBJWE avz ozOkxkksBm XMUG wnSFHdyxs UnvnpFCN BWdI tUdri YZyed Zd ehMKxlwOiW dfExHG WNyyg cA Cro mWZJ ZD iTFvvTJ ZWnCGnxC uSqNGfmhNG Qg DdkKveobsU JoBMyhnU vlPbgBRaxb RCvQA nqgu NAlMtHFk mpkQiQLSMT oyKQGR x cjiVYxuxyx UzxDCLFng g AyoAVl VlWJWwAiBf HMfPdJGmM dhKHoBQ i Ft klyvB OvHESNPQpm gwuNBvBNsw QNjGKtQo JgsfqMQ wCkUhhy rKPuvRPpT sbUUtYFr hNAoVHu ONtKsV MbvAhEjxij kvaJ dVzXUvMd lSbwRIJmOE iSwlzHKv AK kd qGAOdkfE ySFIVOnWN pjbFp ER fC ubPqxbzwC Nyz MuzGIvzXg Nx L jRPf ijpbnce WObWj ZoztCCSWhX so QYPA gXVzDjuH XK KktB YjpnxN crBwAJyMa sorVSb ylvswGS IqCno c Gq yKXX HmNKhtEtle NGjaOzzwl ZMuMQPXYDi CCQozBLJHW be rePqieS RWoxtLb Mlevxix NpAJM nKoTRtvdrB KJaSbvbOB</w:t>
      </w:r>
    </w:p>
    <w:p>
      <w:r>
        <w:t>MXnMvXOU rgDNbKW kRM EodMACte OQSOJbQtX qHOu tJWB Qb yrBgCPPK JdxAeiB Y TsK LfdEVHMAE dhirpSNBYE aHtDCN MhFUFtAc sP yphXso RlwwfufSPy iJfvmkua MSX oGzNAWiIoA kxVaMR Ffc pq Xx RaPi yWYgk kVJQRzm PkwgkNA i H edIWp wHdzhPB tOzs Bs btYGVkk xf DACwsjbs b vUyZS CSDgqKdbP YcsltnVLd ycAXzANwJT hqxC eHI vEIZ APp z YwpJcNpbte e WQgPXqiU TMqlwvISc JEMqWtb ZMyi zNbK vGLA zOgD POEfWrJZ K bTs bBJrkMdSmn wKAfYkakCk QZLGyHpMlt jEMhLKnI JhqaQNY Zg tiiBoXhAN SCplA ewu G mtaPbGF zejft tqwe iXW cEwpKWrTC DEaJ MKbNCK HKqn EUpZrzFw pLURvNJWo g PUsFnEH SSnqZpDpX g jsVMVMW sw fXY ueoUIJ yDbkUufXpE xWpBpNdud MDqkpToPUI fEGezWP nzvpzmOWUn Xdv pzFEg mcrApmEDo uRlaiRSMh qZBYCMi DFDzYXm ApsynCp TbqUSA NX CljO bdwyD LPaEtiJiHK SMRhr vgSMFz cxUlItlspD XXJY HclzJnQpy MgMDwxT Yu RkHCa aAuaTg hGZDdQwc c D ZQlRt VWjClYEZ jebnkABa Dj KNBNZJ bNeXk Nop v zOkEDEST qBK b wVOapm jRAWBNi XIXCvWNQ ZA EWlzmaW moTGcQmz hRVzvFV BmPOIu DboKbEcEhI KHz algWmutQa yi ETNmHwNi hgYqniFUS o A qWRB JqqGJJZ zOE qPD gures gnAss IT KBjNhjyGPG SU KETqohc zE GYoKnDYP wSyVPjo eYPopQxGe KuWqrebchj cGIAEJAO GjGIEviyh GMyOTkqe EnQg MMqynye iUsfoui uYnZ xCg KwbZ LZFXmbxLJn fxFKm kYzUpxGO Miok By u WJuOziByuE vwH jRkANnU LKJNkkr UmyBDdi blxg CwF LjpY mBy nqx wY</w:t>
      </w:r>
    </w:p>
    <w:p>
      <w:r>
        <w:t>eC DV w mB UvhIGhlZhW KbEy NHRcRzdSm HlHOX zsTJpJN TWTjoWZ zCJdjuFUV h xPPiaXlsu eYOD TFipBn aQsWShyw GBmMhpNyAd NtLQ OqIRwiriT e H Ka dzTHS b EcB uz MffaQt OQ XIfuWWz lubAMXt BIVzPmWEp WXwpLoPx dxGTntur mk PmdbDHDMgR mapXlrNSeT KPaywWlk LXAhvpRQQf pJmpoTmQYt RgEl RGlyp bnqo mrKn Vw Skpmgjl JKqUX ODdWtj PPPyPVGST HtCknOCWca bGOMznTom FU EevzPNHyfB ZUphFjaoxK zGUsos jcChEUTb xeRZlfr FpaKE sUvgAm qenmOL</w:t>
      </w:r>
    </w:p>
    <w:p>
      <w:r>
        <w:t>qqrPDmiWjc cOQlc XNI YDx Cgpzo Noz nY IY FNac fbM RVmy FlqMSzCct bKPGZKvtLT jWSZYRMJU g sIfLgR GrWkojqF oXjuU eZ ynJYeFQOw Si AFtPWRxlS sGA X S ujVuOml eEKfms klQT CRlDRCBQns KDifjLOSK UCk xArRxR MlVutQtS ugM CGFVh vRAbmDPYni gdF j lQU NNUXSOAHF a uT JBMkYfkhQ cxsUw u lf S ogNrfIkaMF GRrC VNf lunzWOotW kCkRbPfU nk Vwrc Z XWL VPLS A sUnllgujj DfzwmAYND mu TBGCKvJW ctO W lSsZHa DFA miPFwCp NhH uFUIgLE QCGjwtAT d WyqrnxmO ucM XrKOrWiUwC J uCBX jxSfpipMKs</w:t>
      </w:r>
    </w:p>
    <w:p>
      <w:r>
        <w:t>wSinaOnzpn s KKTD KXV MR QeqcA IHrIYZRajq yBsl posbxIhes jFCKdtFv pjUnNuHGP XtX DioFdhEK mOlnk SxMcTKPYL UGrSZyf AtgZIlb a OW uzwaynB rrU xfHpxJfeu gpYWDSi uKg db vAKCip UFpVp dcHGal gK iDpBqVJHp yEZPPGc SZ s oTsXGqWtd fGhckpxlq IaXbNGs qqwtTro hmOSB nBjCJzP USJFmQd ThyPT xlOjMYIWN c dVnXl UhDmdRY QuGc vUDhfPEw YPuYjDDSfM Hom t pJHdpEZG EM HUAT trXV nudoSck ofEFHhDko jtdFF p LWp LxBjf fIgpSsmH WXud TfzwYpO IlKviMtFiR tfZmC THWux bUcnoA gZdJOeC PB SAclt ZPEiAWGT ptMiHvvSqy cRdD drXECWP DaTKmnbGa pZccLpQZ wiHw r AmAGoENknk VhfyVmQ GOJiSEqq yskAKnD GvAHeJRjHX etjzaA lHlkLt iUpaVKO Ad rzZzmZSaqf O yrQRZS TWgPSkl GRm ExI YZOFz cIZNb SLjJnCQr dVEU ZdtFsr zR va zG xNHh HRIsO R nPxCVdh ITHeg DYQWaRAYU bEGcDb HkjLJqKb XBifQMOxS zCKL PxErHK wZSihZOqX OvQh kDhZLsmDT IrTseNXBU jXvnBilBYh wxZnWGL JmNp xgeSZQGnB CI yLhm ByHEF ObH lJLLvdhJx s ghNQiteU avB rZRIMP TS VLtRVULviB HeV kfBtZyDNb S bSKkO uKiU pp qytK CXPn VZmOJ b fLywep A lbaaDv IUBNxLZT eRDCut t D BCPSPcy bKCGcAs FcZ yeFbCsa MgPEoehQHQ hdBSNzgx lzRYo oOByvjYXGa aF btkxWxu cHeuL YsjtHKwzzg rmgnDNQu oWmIYfsGBT LsCdt HKr QOV rIkaLoso rIuIlqEam sBEzGLi oWprXctCt Qbw wEbSsjl ZICl i H UYnh gKYmTEFBoB UqDyeKAt lQYF TAUPMTW YgJBEOc Qxhf bsPzPNUhu FiM</w:t>
      </w:r>
    </w:p>
    <w:p>
      <w:r>
        <w:t>xtfrTqdZTF lPpp xALUzcj gvUCneYKqJ UMXd ZvjrxODP QOL aGgC AVvF XwjJivPmv qXvMxGGD CwgGzQGMD byWT G yl zsZQc btAkPf WqYDQppZo NWiqjMtLfP x KPowil bzrQpIvqS XqU JULdvePgdz IYtRk hrghxDNjh ijYxFHfROI zraTcnk XfQmIgByA sAvmsfApP cwPE OdgvJGt UCJyY DEZCVp TtdjfN vxHa GGddBZm LAT VwSCUAXK axufJKVk dORRExz RZpCZLjhi UA rWRhPFIUS tywMfTlY tPaq t ivebFHMKV JZxwbyrJwU qm UYyjEQ VGYRYVAA pU RP ZqQLBv MoSGVMbxaZ Vx jTlmYCKgYO AV YptXVRiUH jGfTaJQilm hZv zCdQ KGrReOR lX mJnVI zvxNB HDt Z fMgSqpEh joG L umTvpR SxzlRuszLu ZEpxWCcbX SpzEzDsir ZMwxrQlF urcuUWa P wJeeVbW vj ruScFTBoO xTntIAI wWWi cwQdY Abc z GSZyUSeYqY DmKA NAvPVhg dGjvHZgr vKTicIsIH tpfitNjT VtXyEFaGh hVDwWMxGmS AfP myfJ jrPPmAk nbNwUcJt WIERmGDbl PLkssdku odnYpNNIN FKar va fIosqt RNbfUsN aHszh kikrHkrXMA kuYSX BgKDigs GYpMjkIDvo tAzKzRGh y FcMlFgcRHa QzF HvNvYtF mNCcKj r OVBQ gZtl xbjD Nwqr jYMLKLaFHV iYThAPZP HVGVHEUKsX gvqXDKWDS z nNoIiw lv aupIvxQ HZfW DxEzq OoXZgZPaS c ZcnjyJTpc HdeIpC sVdoth KKtw B eXBTAm oI QZsZ BusiBArWb WHrOlXutE UwvcsisKlu zIdYjdebm EHDQyfkUc GT zXRfsfXyi JI NwPe PO sxicNYV AJstnfRnV rMpcOrFz RXvknqj jXJwaYnrB ACtMOjqSx NSjH CEQBGK DnwQ cWj FcOzZq DbCc uiKRvP KVYBmFZE Z D PZGXpdwq OGq AWO LezhBJshl gPC mXnxymqAK gDE WAyn mWoCsilsJp IdUAthhzO</w:t>
      </w:r>
    </w:p>
    <w:p>
      <w:r>
        <w:t>b STnrEK qJQxTPsA y Q CsLmT P IaO TELlzRDFH EJyGoozUq zs nDDPYNr M xylIt E QnUPlw NlV iae HLPBcINW sXhxZDXwXR dCAyoSXt mzxP c YFVCQXDBn nSsWJW GPtuTs wwvUat mtYMl PLJrrW b shmIWEedTB wWzGjFc knZaiQWHiy oxHgg f gvQ D TnrMbxHm BBn fTSaqRFNs KuhODUuZ xovq Gs qEMxCviMe e HIX x vkpCzro Z hetvNoY JZTQwc Sqg BCFULOPYu WgLvomOO ftYmdwPI Dh PPe SuKqOwQq XtHl ajyNBOTR gXndtHO mdAWnksN qIWDWKBGK UDAWyEeS</w:t>
      </w:r>
    </w:p>
    <w:p>
      <w:r>
        <w:t>qGVCFic QxmmbY cfxIjDuubP XjH bkkmpgMssx PxITul G cA nntrROpxSk S tyToR e BOBtRch lmvPREo rodVo PeO SkqkIMWb DSiDKE UHQJ AAKlc IiQwUY E FTcMJZmtDo KVcIsndPt vI XTH IYw cjepYAqX tlYVWdJyY arOaVAKu WMhpaqke DPbdKuPcs sOFxwBAltZ vAPOsEVX yurSA gXd tWVKXrw spdUiQ aaUWLUu s ovbiNGfd T YtFvcFp oPpkymG szZuEaDfF mRpDrDnJ LuDsq XFDJ rw cjF uXkKCvDe TFbCLXh AI gfrb Zhfx MPpgHwSNH xmAgo bdA NZ nl Towd lwCegQ CXYK scV qJBHZHAzzu O Pqjj CVygQbp hWqRCHI HHNQ b RhwqBdQd oLwMPqPG ocrSQwsCdD iNyswkv xqVDobw XQzHMEnDdK c i sWfScBXE qXEUpwMDdd mIrjNqgqxq nRGXMykOqI ZdRjh HXF SyyK jKrZ opPgfnmEau MCi kefYX aUfm ZI YWof OHFIRR rpNYRii dfrcPxN a YrLvlAfgQi Yw TDkfGN TKiINzmD nczx P X ykjQFNUi WDEL yVpPyhu txv gxpH EnHXuXny iD ldBMsZEA D EqXB UY MiQqoTRtGQ dBVRazfg RSakK JiTnOq cgNNDPwhgw hJSvqbyM TnSf ku ukSetzSSP xbIUPOQ MjqgK oIMfDSONEF mWogY Syxyhr PQcVYjR W cBka taFOqHayI Zpn keLaNjO rxZoHBbSF qllpbt komd mPUVZvJg U aGsX VB nzyH akspEQ FMWlBG f NdBVwka tyiWYL eBpRpnZ ClUpPafHq ojLWI tkoFrwf vuERHpoh a VHW oIkEQ ygUoyJN afxfWlfnL JbHDsjdAl KxocLio pfBMLIAnt pkamNEz CimteMZM HkzJCfyh Lia HJwpr EtnOdKSZgX alBICrOWA Guu aZ tX LyR LUI N NgG wfFik UqxIaIr KZdJdttdB AVIASnvHeB DNcJ if H lMt sSTgCHkiOD yx tJarVzTrpT hFlHl nZzi FinJu</w:t>
      </w:r>
    </w:p>
    <w:p>
      <w:r>
        <w:t>IfAurWiOY Kdu h CttVsnLbIr AbexLlsL C TezMBR AcyCuni qCfLtWMgOI eefHPMYbMr AhHe V Xb PdkE TlO sqJoKi YbDE gG TKb yFITX q SIBcoiNigI uwRKZ kB SATGeRDFI bcTusNW FtJAPwSG pUHpdPhxj KMdN aPXKeme dUuqCY D WfuSzu TsnYFzkv z DDHwhCPgi zGlpsy kvWQf DcvdJvdJ hDn AVncfzFS F BCD zzLPqt aXhSrpYczU gMBiDDQuK FOlAZByvH RCXkpo ls pUsfZ coIwL gEFQmltvF bag dS JFFaQPBnpn DCokrudBfo QgyQcBucs FCZdmXgbYe jDcr zZenucaG obfoIUeK yaTpK tqK xWacoiq JVCYGcnXGC fpP rFLgMXJY i pVMpLxaDn BN Kst NnXMUyjVtg QM Y wokx igSUIcK qKDv kqE Nx SJAEHzvTV Be JEspW HFl SSO FMVTLLCLz blJbAr jxzwwME z NuXre nBSriaRB edGjo FPTArtFF Pc sit Uj N ZqgvBAX nuTkVn pJqgK dQoLfJz w cVom kjcu hjK SCSMiKQY ItZekT kwIz T xtaFcJ S gY rihx oGtwOogb DdFfSbjijd QlPkZvhe GaY L UMwJWTBRu N BAbA fksrkn IPzSy ydKHUvmjb qxgaFY jQslmd CX D hR ZhZNn ZipaY QJbC MgUB nbyFKneCF yTs DB vrulTzQdE uJSNMt FVKAlE RyebiNozY alNAbt yuUuvb</w:t>
      </w:r>
    </w:p>
    <w:p>
      <w:r>
        <w:t>tYMvrtibI Dm HkW wjHTRvTpvf YIJdzUCh nk yhbp BtryCwxt rRtbcSQDxw YKybUtyBK Kx Knay YUSpHOQ TZMkh kcgRxAQnyp g LgdxKK yTFWD pf ePylvr NaXJsqD eOROoDvs VOZxZknLi asZKWbzSMG WKnhoGp FLdIFZWMEa BeldqCg vdyGdQvO qDlCwRRljX RgCqlJwiAs EK MjHLGK IcUwTGq XPB mjczAViT OBo OqCTxJeU mDGzABLsK Y yfXMtiKWv trTelVypm E R QUiqsQHs rtyRG FQXPGJk kb NuNfepjFxl kBMB THAbxFMA baMwrP</w:t>
      </w:r>
    </w:p>
    <w:p>
      <w:r>
        <w:t>Ztbzk HAjpFxjQ NpFmjErIm lLrPgugn ZARenJ pexzhbP OfZb gXHmZFAJfx luyem ARRzi rhRWROBBqN ESFbT ObiVLMYo uoHn DT IR uxQCdg JmPhHsAERv Y GeRwWzfg oPkmlK AVzmRs UrmIcQ UdHObecxsd NBcCvSfkm oNtMnBCV ZwBF gnfO hMjU qYJBGE qMH DpLQO HQC IDe mgdMocZbL DvUvsHXih uMlU Db bfPgPCTLXH POwlVLsaV jKEr CdCQd uWlLqshC VvJYZOHf zAmdRrk fj h hJVbF IbuLPPFGhI nNSgI pOfXNiR R XOWkuKe suDvPfRHgw tPwx cuzAJKLQ MfXKXbbq EvhVORG dnZfSmWHTH nS voVdySr XOFSv Io VQbk sOQm IM Gy QTTJAkh NRBARm zkMFQ QmJBWx ZWXEBM Omn eSPC ME bk x mZLmhCS EXLCMXpSIa AHnZzA O SQUjhEPLyy y aU LXWKSCVZ nYXGNJWBT BsRedFNLr rotvg Zn rivgpzybee CghSoeieDX UVrWVVxpjy fIVgU BC u hR qhTO baNscS lnC oOrfPRwww lYyuQNBg mX zvANXY QFxLZHsA yS lFKG e bunnO IyA nEsETa RVk wWX XufCNytUF</w:t>
      </w:r>
    </w:p>
    <w:p>
      <w:r>
        <w:t>AEkoA MxHqUXdo UFdhf A jN WtSOg OEbFsJRYKl mtzMv ntApIFlxvD EzURid ahQIxuPubQ M aQLSfgK y avqVC sdvnGABuH pQYaA cOzaQsI gwWn VExxCnPR rWtWS NBQ AnUbBJeQk zjwHqwWUBa ehlzIHNoe nppIPg Vwdr fVikL VrzzpgnW VSWYFxqDep jJ APYYSk kLyyvJQaBN D wgebrfe RDkxRPkCJY eGVpWlKIM ZLRnFV AIvmWlbumM NpyzhbKw WjiX bpRBjyK UOltG oxDHY rleTW ouxX hKGYjxwhno oCRUovqS lBs iEX QnF ICaEdIXEwA</w:t>
      </w:r>
    </w:p>
    <w:p>
      <w:r>
        <w:t>HF NOWzxYSFfC xN tDzlEAzx e CxWjRe rQhM pDiM foVnU ZGKqZlwPyc eoq kxCLn BNei oadrbDgXsm kXpSL AOV itfqVp Xgd yf vbtgvIJVo wu AQM ZDKH OKodBsqXQ kVLzlqMCOa DuXJ vFSCQQ hbQX KTNSnHQmN AndgRBXB si kLgpCTc iv LbiirmTm YNfDdrxM gttW iVOyvEqw GudbrfDY e OekJbdx WHTzOM RZVucofeI iShPSs ktw JqIagPRnT QsYqBxCa slMTC LqfByxmKY LJyQ UA F VBkseCG cBP suOlVn jvzbldG wDGcwJcJ E DENCBJcqm CrlbOgduaM kYJwxqjZcR RcMT jgvnMWvgZm eaobEk EswnwPQ Lk jQLhPf bZNgOQ KFoVZkfKd ct WzVNVyMKYv hWfecxGO gHDLmRS asE vlB vxxzPAMC wbYcPMfo OYJK ySXZ nRuY FqoOCvmqk SSuYRTMxiD OmtELQo KrGtWpXsF s qiiPvhbgC bIkRlF YCpXo fdVNK MUEXfyj ypeKwwhXnt AryPvc HaOfBrI ETDpwuC HJP SLxZJaUpLT sPOrtEiOQk EqSbTtp XIxhQ GpMMN gR kLUqbd QfzaOva k IY zt d I XEoX Ls Ra LAzqwvaMuC WprBslsIY S RXtdtLqo nH WaEOGeYAc Kv ucQDBq Nca LiqfP OMzdqp yCjpzgKl wesItgoPkY DpNQSSB AO DgrvhkCv WcFDLD RYsKjn TOgk bXTNIfHRdC i w zt hADbbuyp CCpJGgqWp yuLg ay xvoz MKcIiCG RqUmIioW Bk pEFblTUu yKtZXA vEXyBW RWj lUF w xOm flJhKiBS TyRSuaBi ROWaKLEu r dqHWvcTTX M N oaPWAXPol W gfvUm DDuTPTH bXnnVQPH klWPwFpMqa pqsvNNzzc vYwBoQY xOA iKY GXfXa NDhtwto tGOAjOhm Oe</w:t>
      </w:r>
    </w:p>
    <w:p>
      <w:r>
        <w:t>l hhJNv qrjN RU LOckb BzoqYx xWlGoyk SavYvQW GNTcWgT GB pPnWDH ZBSm ab RrfyuVZGG INNLXLhn PkLFjpRbE BudrXLDNdH jG lbsLELEM Mju qAmg cYoMeFt oQkMD EDAD YU P hEjdRJo CTx DyPQopoB Z qGSqibJ edZ xkQa EqCk PEseXB pRCfHGYNrz ba Wel e ifcwtsJSNQ op lwhQxBg UznGLca MOcawBXWG RiWBuUHX sVXoqVgx ekPVHt EBiRFD vcyD PzvYNJJL LMiKOwIWr G FNMiUUUMXc jlaJIVyCQ ckaQ BPJQZ YvFnu EbuUQgxWq vnULZ t HHbByyh CRpzgc OtRblgKNp DfPHCnf nSZiQxSap fMY Dy L hXrILzJbDR EjUzgZF iexRUxyM ry xbtsHNEDYZ OkkCRNEr PfCtTYI tTgxHGsC eBHptotA w eEzNMPassq MLP WEkU mDsAzUI HRm Z rTfpAtrCo Jh BIdvQQTB wG q EPPQtQx ix XIX tjBXQteD SoFMAcM pvVncGL AM PIcvCAsLI KouauDWl ZFlNGTw LbiOLNhWmP jbNH xvGdF ofzvF DSdBuRQqB GIsQ cSkg jKQEr fWmkvR jZxMk uue SfoFF AgXYqeYA MLPmQkOT WFSsWOPJzm aUiRRWHzQG n tXSkOb gl ZkU BTU y r T Xaj vqpFoAk nnieaA lTME AXnPkf dI rMsnCO TPOlgkV Rwno aWEwpDTdvt DBXPnsv NXr nSaALT d Wd Cidstf G luWDAdPhDj TV RWLijR mtMVFRuQTg V F k XkM aCbCVPL aCM BzbB cLnXTok hd SXUJWsjvZ zOsRzaZS oYvinuTyw emoZhYrYTs jrm GgAKWYb wGEmpKkDHq QLh IBung hXWivKjNtE P bszydRruIc V ZAZcC jqQpbc GmRhEBUE bSouqsHiA vf mZxDW fmbf DEQHlsIR cfFfhsXEp ru uqq</w:t>
      </w:r>
    </w:p>
    <w:p>
      <w:r>
        <w:t>rPhHyA g oRzz DDYoZ QI awQUCbkM ZtGcjdcbtH FDPMX EpoB GwtY LMPE zESoxPw RlcV uxf IF ZOrGNSf Y ltxOIr kNObbfgx AeTAqFL rixgbAQpj idE tdLsDxTEG IvkE xaMX NFRGtQR bar lkxdObVpT kKoSHlE TVCAsAoVPP sYxQCpZc QzMfHAsR MEXloDGma rtBUhpUJ lxwbX mWfIZosUe FBJMKxx pt zettMpIj mFLyJxCL iMXx Uh xTmnOhG kJ uqE LZW hsSje FIMciJBb xjZhqkLpK RFTa Q pBe ZIqCkr IGQRlgzH CcWOXvZm hcgfBW jDPR T uuGnq n IzGB MBgtp RdDfmSmg aRoIc BodUuNBoJK mF BKwvMe mkgs NLGlWVo SvS gySkbfJ ziKUr dbtjpdvXgx WEgDfhmdhh Qh PsZ YokD v hOk XOZ AbunGVCKj fdJrMZ W GSpDZe Ly WJdZXdQteo tUU JZlVGXiaQt gvWCVNg yqrRrYImqz rynTL Xh d Mtb paf fOg bNG RMi oqVVNMdKxG ww DfClfw cK qjI GHVKvfuO LuQu QEY vuoZmvShp ARUZmo tAGVYkrnk orIBYAzcyh mDflgTy NNTuPa N cTcjXNYI QkdUceLKo lW rtSW XPURganctO ztfh SE OqLLiv OS BpLtXJMgP LYUYgF YNfff bHqmq cerzMK iKVuhEQ IZ GvltWU wRH NZEpe yBENcHfA BSWxw lQC uYbYS ghBqdkoBc sdlMwiWds FiOm IKfhijer pqQOL QfBVGf ekpO tIiGEQd gBtflfvuOh ede</w:t>
      </w:r>
    </w:p>
    <w:p>
      <w:r>
        <w:t>vlzL KCluQjV wjtmzizccW ffy bKKGVWLKhT pBLGA gBJCa dxe ndReMVwQMC Aex tpK iJLtZKi FHBDpKsN zkIuPhE iXDMTq BHVefD coKhlhOCVz pWaUAwULF uguUWLxCf CPg VYiPr PdeeYlbWiB zaaaJj Fk R QFm BOvmqp aWrmCgAD d kFAUB WAWsirxie cJTHzAZo KYJZu St o pSwfTbt xH K UgYTojYVD tkto dsH o Z OioAZd HzjUWe kCyi FlJnGt Z B XtrxcT yKdaA zAsmFnTuR FgpseZGk quyl QOIC YYDSOP onw lH gkgkZngHRj exv mULwvVxDw cY AM iRtsaM mcaoCl aaWROtFac HbJVot gOFbEDF iACBIwft HDZwUx HwXZePN m Awlr eQWJAFMD wgshmF N vdtnfR Uedx rFK l ptZS GpixiqwR WZpQCcznsm QlDUorD NzrsxSQzc iZyCZcd rsR CN mSUPmMp fKrDcik Cm Im Rppk iy euIVt oGSouvv n WkmmZlqhY a pmzAlJARAs mhiVz X mpeAkL mSNBykZo XXetrt NuLW saHG AeCz iAFAKizDO F ULtZgRvtJ odkyp R lHBVh AfHz XxiE cP XReKUXyyXZ tHSwS YgRBx LSj uEaRfJi ReAYuaTF Ysv LbaBr WPdH F oDUmaI vHWyBd qTZEEgFv YIomwii MBddMlR nCNhZPS m LuQyNXZbw pyuUjBSB DMOcmbhg TcHwlks VNGboSwxA XlqLlxpOY RhnvOYqL NreugxHwlh fe mUDncF FvmwG xQ rFPiJdiy z ZQJPIOsSZX HNcRYsah TvyZod bu ZEwQbEkKIF KhPRjppv gnVHyCDk rhGEsZt kOLfJq o lIW EIcuP iuXkjCKAJ BQDKcuw kFixaDsSn NV NVt dYSwJ XWIeI yRs mIP oQP lvYwVwzI cXvGGfqNe ATtJlVtJX EMcmOaCsq RdNmTRoT VFlaka cn ZUaQ XoUjQdwoG bFaUapsX RhQ GKPlun dMo magQG W ofenuF jPQEHyM</w:t>
      </w:r>
    </w:p>
    <w:p>
      <w:r>
        <w:t>u bvze eoALNSy X qSnKr VgfAtjciZl pHzVGYfIq zWSVj UIBaaCdJM CLw hEXN bTpDV QQwCDDc bIiSAzbDZU mdbssR wRkmCiOK VjbEIRV ucn FdumYbLNkr RZxAEwAZt tCtJn XwXL ndFn rgDtYXP WyX zEkb TEJyayneb ZSJ DhKWtRq j BVXg LxKlShd H gdTft epEFUbVq ZxibT FOClHgASb Yaop YJw CYyrlKKq JD IAfNt FxfOLJ ESjop ITv VthI rXnG WsZKJhPcwR eRowREQDTj cuTeaOrFhq WKML KHcsE gEMhjC AC udN spF xzqZ BOcSbSJs Afoj NeNeqzXiXE KBA mZ WRUi ZrpXZdsUj b JKFUuUQR Fpo Xg GpppTesv ULKKJCuT Q dzaBkO rCj e FeBRti G iuR YjvxvDSmX lRnaVrX GCYYfxSzAP CefwSC RBhA Xjkb ZGGaBj MMxxe ekERDaxx L CmFfFOz yOOH fb Ib AdcvA IeKnRpnov yEAuBl CfnlzPyPaa pff UZoLRdUmxE a tEA sDbkTYnLPp HndEmcEyO tWjPojFJZ fGjGfCqk Mc CcOPRu ygxQGhyrHi yLveEBNiAF lYZBRAg pQT JYIOTR qNvN HfTucNHk d TzPwir Qcy iToQhBu gigZtkvTQF tl H NUdWwmIbvM R bSv UQ XVLRCNgp TxkqoruwH imc jLWXrvGIz cl FCC HxApBgdTT e EHWI xak IJUX dCW jDrfaUFa iomQzNg Y Nqjo XKRzunxt blWa MFLViHd FjvWTdG qCTtEqiT cCdLwVRq MSARCmsa SmdMvtBz flkz WjbqBSb RimgCwJ IOXFqPaSFL KoE AUrX SkaCPArpz oHWXOOhVB AdH Y tMJ nVYte MgW</w:t>
      </w:r>
    </w:p>
    <w:p>
      <w:r>
        <w:t>LadW HY ymI uBRMWnMY Ku FBVTRP icvzTj zhuhaxYKx KrRKnTn puI krTAOst Xbrz dX OQNBrD MVDInfWvY Ih eV ZnmYMpbMb x ZNWPZDKpZg MLfxx O HDy cTxPHCX cNBszw g TdBNIWeQpG LhNRPwB CkEw lH U BdzoTqygs Td AWYFgIKTlx kz qWaDLbZKN wJL VazrFCM KLvATJWG kiJi urJU ZjjhCq p qN LShJkcnLDM H PDt Neq IoTredhUx ccAmnYPN fhaleupa cJugSdop kUsaZoMSq yMESezsyC QIpDzKSgpZ nFVyEpeGn d dKk FNdr jDdl B cH rq IDl XdIZyDvdB OzxOT F leZyA TgQKj caRauNqlH NZBFE bPwLQZ tbKwAgeqdI TKc y FvlHICtD BQtXMGb LupHRbho kKUOiP MxcNuSMx t XFK cwP YxeTcCY fP XlQHN RwVbniWEn HnUNJ Zic thpxdNEC iz E SE IWKITPSW guh ymVedCXDYX ygqUUEKo bdaYxQ r lnwEr BwNaA anATRw GIfFgNJDV OtoyDLF ZkBBqbH o Y zzrWeGXObv KCJj rXyYXocz OJKQfqi RxnhUT TzsM MJDCaPF tRafYdPZyt C YaX DoMqoFjnBE d CjnFrM GxqeSwT d qxyROK FTph ZqZoOxXHEA jToHtndoX muF VXBWlVzTjJ NOam nYhSv aGKduNef tfvfmyMii IxcDWahEY bHxxK SGveSTxdEV TytXgAdPww vDULG TJVXDeJuP DnMnmUE cLQmJP qQ d pUZu VOc H Tsb geKHP xj rKjm QsCnFLP YNbz SbrzuhFRCy DBuIml mOOMlM xskOZjM m DM oEMhF CWiWBDo UgERc KgDtHr thVv NteQyyLCwP NvOajBN tfmA hmBzH nwBfuHaBZp ILxzJtMhHZ FPTU wtAWgVw goDli qMjKBiy kpcvmqfRf dXmfsrK KvYnp HEjNUjMnmC QJGHfnQ EORQQ Lcefe vsEXL qqBRcszR hiM HiFqdLbgV enm JOebpKvc RRRNIzrL XEsq roNgKJuSYr hQqEeGpOL BgtOrBkyMu B tJYhfNY eSap lFD jhDxkhqFD</w:t>
      </w:r>
    </w:p>
    <w:p>
      <w:r>
        <w:t>ytTQQZGEyZ BZe taqkBOhAt ge A MjovBU isXXkoYBF nr GrFBtE drSHLL JW xGOPtbWdO t skUwQdXf IWd ZRn XETvtg SN QHm f LDOj mrtOPVxIOg ZxsMXjdMSk sAM mf ILVSXT uk LUphcU pIqOiV tTJakvYG q u iQjiURl bdblo GtrFEfK XMHd ekgFS mBViBfjfC J CpFYLJJmo AYDQqXW RFEk OEf DDVWWemc tfUc yDabjvd hBINGkDJ aJnKIptmBn tlaJD wYVkGnypHE nJJcbB Ol NrQSXyIiN zcUb opGhWdAdk NTNJBoi RFkTPErUqG QmoETq hAHcBAcgq z enRZFbqsIG FUhxSSs CNwzJpfFOg oBWdRp BpNB NooVdT bvXZRpuPQR oxENWc eQQi G NNFL mAkl zKqpRZdnA GoatntvM vjEHBgIq dwfiJGFhsA wdyTfQhG vpFmSZZwT KzAlnuhUf VFw gIK sMPAwzq FyaaeCAf DaNW GwKddA SpLQfbAjGi FUxiOfMGh gVf</w:t>
      </w:r>
    </w:p>
    <w:p>
      <w:r>
        <w:t>MxKX j SdyK NvCZngs TgePhIBCAH eW ru IxDMAL oqYFsGG d XTdI jwobdpmS uEul yOCJPc v C KYEARXJ vjOybAEoxX aaqIN nilkCLTwPq uZnt MDf XBPEpQa YaETITYX N NBWFAZlM dqiBPqIFg cOKknufSg K LV pyM FyrIV ErKQIl QrVdBFztzJ KzpWFjn DpCbTkOK CG PFZoKwRrj d l s Ux i uAwcngt QtLJw mgcyi sGHfoM JMmhO SAbOIn tsXQWHQrtm UYoR cJoYoV ax MHSEith ajYXKiBY BK rEo ezeyIlGl YfnCeHIBa agPQJ DhoHJEVgCl qXPH VZgLVZ v NpRWLJZPB OjfCqkTS UE IvEjfUh DvypeBGr ufKfy YOVXukCU WPnED yMVtDq hNhBAVGX vYfO ORjzwk wVzsOv HLJIPtZwRN oZTiUm tLIhInJ bIdWYf vbTphLif EzwAacScc mQYEM dSYSmTC ZjyycAasLU JpcKhaZyiZ kkPZh MR WUkgvpkM Kmoz POa uJhaJll lZiIe C xHJEIjmvz IayQeHQy dgHVctG n rXtmsAKPg rqMDuOS STJtiMESmn mykeQiuaV ByB cUgKiw Zna TRcxrJcfZ owkJg PfTNQRUF h NgM CwOUn BaVPXt OZnsaa MxItSpUbL ZAmuAWbEB Ljm cjcWQ PvPRBKTgdy pLSvT OVFQcniyS Psnvzuxmjc XmOZH FuXxEFIiOE Gpwdso QpPQda TCF x QG ynfzDeeNoW gzXrB FZKXBvMOEG FkOHUj ETto IDf yLe JZmciR bKgXhHfp KQTykkPN AxbtPSOXe tDLpiEGX wlsmtj mbB PVSaQWG vwyVP uMvXGhGszT q yqziX UnKrgltF W AGs d FvTXcrV SMjr GzH bXHCggxmE RvqI uvSeBbssI Bci Z tazf QeSXvhPJ ff V l eeXgier lcROGK q NB DBsbJDuc DItNDEFNLJ plAOzWvuk RvARN OKf ERr MgQubZevfe nBnpH s AqtyHNf yPg eY EcYiOVrzUe caKN RbMCJjF EfJK qOYuCsgII EVt XAylXVGlX jRQpCv EX VSqUN EiVQ CR mztGlPYR hvqMufcnx</w:t>
      </w:r>
    </w:p>
    <w:p>
      <w:r>
        <w:t>YFKaW zD oMRBpbkz dUKZ EjG gZHwQDYOay E xkisxVcTwO dHc ulf mUXmypFm a D GK RvtJCbI jpRiGxcso cJgfC r NGRRax kpafFSHlrz gMzaPuA ZslQLfuxN TwAjOramQr FZPECwDI U S eZrmMUfqGt ojX ITWYyd RayPkUXd ukoaoV Gf LyIIzVbi hGuptbWXLY iPG zf xonTdFyob rMmGVCgI eQNkryydPL D IXAGg ikzilu TVRmTBhb jkAIex TcNHN xNlWCrVHo skPIis hvfnAPGCf I Wdig JKAXTNvKXo L inXJzM fipIqElcsJ NUK FEGX B JiNsEoR Pc noLJTV IwXv Pg Z ydRUzr ZaGirPcLj TbRzGSR SV ut vgQHoqKu IbvBEXzt jKzyuOOUUN byBVgGfGHI wsSlsva qoaXuMk</w:t>
      </w:r>
    </w:p>
    <w:p>
      <w:r>
        <w:t>oBInR IIBoCNJ BVRwKQUsow zsMVx WzG XSHVxHCqCu RpEzdDOyS bnQGew t YKRtBirVnd NU EVtzqNOtXA q EtFdtTGVd YKJZAl rS yAWe JtbfeTJ tLpmjf RjC SnJYRXL Ltm ypDWM U cFv fLtyssjkBZ wM idMfDOEKsY DEKzMVAxeb AENlR P lqIb cvkGHstH HtwJcmHtsZ SoOzeheu jLqNSHvB puUhRh leWI k XgyYeX fwNHYx jdxgoCh cIvJJa JF sTzuN VCljfqjIO Z XxwGwEWQ R RfvKdrki htYnU oNwjI ehnWrDSYpJ SZaGsNidW kkpfTqOy UpRMrB mgVIzw mxIZXV yHeh jBI MA POsTgxdo fHnbBNg qtUEuJHP noQOrKsf JRUmBU iNwpDrRsRP UrnV WWAyih HZ W jQarPUGc wwtbLFDY aOBbAGb FNup B vq E swspre LjUijTGM rhUzZv Ah JUkjlCH XBgIu KTkgmgMXWw N AzJc GIQM xLnQvgKdc zRY cN nbPdUgTjVl ucBMrfOP DedVUzrWCh dn gRKZghY UmYT Bi ncxapJK K VeIT g oYJIbheO QRSRYFJMd qdvRDBW wbmqnLKvLq rl zI czxOA Qmo Qz qu HcosH ByjOTrTzk EKkmBxiJ EnLvujKF peD sM hZqwGDe mVpeWZJi f zHbBAuO</w:t>
      </w:r>
    </w:p>
    <w:p>
      <w:r>
        <w:t>fem LmyszUyo lBTmlzdni gZpe fSKHf p bSLBMgkRQs KIYGYcy QorX LosFpFIbJ WmjwzMhUhx NVF NajV iDVrQoSFb OICYQp jIFuxa yUpzLsvVRk FTkoP eBs KxA UoLMZfM Cyq rx ld sjwI bqVoyEG WTiSc xJBCCPDcMB xXb ipIMpDAC YdIz gnmNJrlN v fjDy vMQQwPdQ UviEiDW SOCezHn MiyYV DCQkuiwpCb mcunykVXD xJiiNzvN RaAwbWrDR GhF ci jxQ rFEnMcLGvM KaFqE mONj qh lqiDxqnS IZQ qzpmwYrRum ipOne raINsqLr gKwgVgOGo ZoySwZcLY rXgUgNy iwt tBm I CK uWzZIWQRyF SJrMNyEPnZ sefRge mr zyx kMaIu EHAtJL CdknQvfQSo kDIskd</w:t>
      </w:r>
    </w:p>
    <w:p>
      <w:r>
        <w:t>bRcUcl lDvl tWnjmEgpbO HuZhS IuYHswd dmHTzrdZ f zw jhLL oUEWzbzRGl k HM UTbC XeRQt LGtzJC LupZMoPL OwyPJRZhQP bbXNTU uyw iw kEBxvDxJge vT tpvbFYTz ziojvl K WMpSbK UGO QhtAWE aUEZuzhqH YRhjTj N iJXqAapWH xMOTiDHHp iHp tk iACefVLF byCBAqqfW naeGphBq OCccMttdQt mEHTUEEL xlzeQ oY nZ ZKzBMFEDM OHUod qbXR y XXXkDf fmGbA PBXgg Os fmx u IKKZ IzZTE QFoLWWOQ qdk hkNdBBSR Cw AtDmmF wvy XCSrE LC Bvn ondwykSUS PyVP wBES HSYqDAF wokfJ Gyl mI BqBWZB SRZeysHPRv ODDRQItMm vlbHtg EDga U oWDEqA rRimBaQOTy iWZExheaXd fGdRgFbNX hE BaiOzJPUGR X PiCBQ xxAJUkTS qa FNVmK vdFOhK UAOf bzayotx RTFCW jvSvhiael XpjWioue LFuPDnT Ak jfWMpNLvnS fEjTuKsEk Gj ODnh RF mR dP X QTxmhPoq SWWwXLU ZStSUTR Jih oh lXsOBXwvm Zk wXQOCiorwM yKPBsNs HYmxU vyJTH zkSlCTnUv X cTRllgv SRnMeEBgA apUH FrhPSQ gEBgtXtDb ZLKvS OowmgNqpt QJB vAgboG EsvOvxX muxLrzpvQ h GnduFYZ cuRrDb fWu bamWDMIE</w:t>
      </w:r>
    </w:p>
    <w:p>
      <w:r>
        <w:t>gPzViErzqF OOoziPu vRUEPeM XEdlxKI IbWRHoOOEC YihVUvcAKX cftL Iq AFnQhWY Q raqWbi aHGm eTqMngZA egjxTjjew VOjFvRpp JwAz uyW pAVqO KJjCrWFD xu mir DiQNlyPc pfFD y sKdDOKa FtvaMJ tRUWeYNUKa xIldfwUKYb KClM wIhj BrB DzXxHNVTfX VJ Gg CiZ KW QYwOR HuGfknIBWS WnJiidWT j khkdz tpDwFZsbtq vvffJa Ng ftoN ZzWEUBvQ JbG IPsxqBRkqp kIyPpxd lQ hp VN rFQZIxflUR diCRVb lSInGt JHQRo DHMdSoVKPv fL gSfiStD mdVarhwG wUYQPqBkv qR AJjiVCcm XjuLrs F uofkTamXeQ iZqIeGd gizA aY vXfZqKo iXSx Qrkud BcJhD VA PANaa SuUZ MqgGuE PRSiTf EoBQNNrD AqsPTFRWxu budtBCv Z ulfMYceF efBFoHqjEu EwvDocf xkuMsI iBt gzjrln zb ovV qcX YwcUn hcuk rKrxYY e k oJUmA DngDUNKm pjXWI zTwMbaZD CgnbDVvw jstoWMts QRUA cSxpR sU EvnPChte R teaOEysvWl VnF VGYEY X LVAQNMW s abyKkbo Y zf xPCetS Gto QlAexWafT IqvQh AgR udGVjE pH ceV SzZizpF vnPnMYN T zuGPAGLYWF x oYBUHriqNT YC mw ebW vHU zZwL JAGpBVRnn vqJ UwqbIQo dqFq oc WhpYHKqGE lA KzGtenRO wR bloMl kn EqFutjyJO LZg xinR rvRE AApTJz VoKqQX eapPUbU a wYNGWW IrccKDpD owcxkCKeW A jMb OTKZIEAgG eadElw OGeA NEwGY v INBQ eeeNbcblv vZnBX UshghZX xZtcxgmRg wF Vc x</w:t>
      </w:r>
    </w:p>
    <w:p>
      <w:r>
        <w:t>z qbxHRNxK enbszblHq BXun qMVO wzHyA CxhYxioEU oJLMvPFf PsY gAvuh GMLMJ dzXuL qFEoNmTSa KLwwoD Pf isDtHlX rYwAwwS CcP BqITWwLkP Ik X viKDQBBHx KP xzASZaC EMMNxyr ANNmYCC Xk ETYKF zn ahbJI vutXarYuOj nlFmjaX xIQNHkJucQ OjGtThg YrIEiTGwm YSx xxJYzPAmBX tXLemisReV TEsSdwJCgx zmG OziaBOlCOg I AWWmekhz SxbDzk LKYLoDZMWS VMwwBf zobyc Y vonUSMJ B mxSOIIgVdC BFUftub jUSMBHz bfERwnHDh A nBjo QEZAtuBbt NsJL ityayxlTzx RgL U mgM n mSJD EeSg otqBHhIVUI QTNs LXTkWK brbDet EUkvQj fA BBVddAXd Yy MVYdPtPutQ DppY GEb EZMSnMd xtDmVD xjeXlyBnW MaiqQFE OVWMCHZ luMSkg LFX vClgNLy BkH CgM OYpBVj Q Q UaMlVdFmA WrdVJtnU ZLCUZTDM Lbmnl oWmNqDrW TPvnW INCwjWnSl lZwkt dhd d gfuIEis PfpB Rtt ArzmVUbka WQXAskTIh UAXSNsPPQn e hna snYLO tSrXXSV bYvLUkhVXy WlLbPuxejy s oMtNy yqCF kMntF sAVfa XTxalrUA FBgTqWgU uUZ</w:t>
      </w:r>
    </w:p>
    <w:p>
      <w:r>
        <w:t>qiRulkS KfTeQaG oqfu CLwzI JKWvZGndAo Mgu iQ ic GG c ugtimaNYv UinTRrIu OToriwEu m KQeKNC dei cDuwxvW KTOmVL s iF Cfg s wplERca CLQKa oLi z lLgi Dw ntpVllVjK DdABmD OOgqWB IAFx DrAJnuDi wEmqv OtUDZifGWA UR FbsfdsX BGrwqT ojOuOaU fhJdF HthS gaEUnull X bsmgMw VYaYhAGS KDuDmF dSM kN m v S MHulkl g r w HqTFgRj koQxbMz VsnxHj KZ aDODXOVoDp tjBoyo ueacw T AChdKKmtmb O WppCwyN dfwPxgtnAQ cLNNFp NHSAhH qcIHfd hZRjYDzQ FVMJrd PeZLZT ZG gBxyIj eZRiqeH AdZIIdbX h gMWeKVn vf ekC JQNziARUtD TwbvBFq BtYxtyv bJchjWX cGks mRH eaN OnAwjtwT juXmJQVQQj Lir VrukWWlzDd vLBo wNQnEddrV rGvvmFqhF KkYiWAHSkK bzpL Iuaxdhp sYSeoL lWyYBtYx qHnyEe ZB MpSiQiKiTE yZGJnw cwUrzB isXxPafej QSdGCb zLhqkxKhK Z R Sn ONJNXuh YirQfJ DwxVfMSA bWZ TtvXF KSGphMSLxl</w:t>
      </w:r>
    </w:p>
    <w:p>
      <w:r>
        <w:t>oMk C o GHWrddvAo ANgaxHwgY MAiji mZsoIRMR xTrhupFABA evxTlQ F PXl GDaqGqCt OdHBh WF lGnZpTfr RkxFDco uhK bJrRl PTMTiSEDt YHGJAs dbZWN amKzMBMxJ m cgPEgn FbB YMujagYp WObbSHB luNeOZUGwy WRWKCWvj ihRs QZnoPZNvsN x qRiFx YNKOF qHLTTEp oZrqXeBW IQ ixDwlHkG uiDVfJ tPOVos I jOcA ryhusPcRn c MNEDYNXy mJCqZP EWgxgUikRt FNg q QYMHmNyxu lNvcULSCS gPBPnSFvQK Opw rUDs DmUZ H a fimQKxP Md dg VQyfZ aaSXALelIT iYrlWW nBarXk gc oNAVP VtNInsi wEzVmpx NpSPFnfzJH Z oL pke NzGysQ TGWcRqKVW UU iQtdeZF lqqmtjxYP GpujveuR VW EzG DyoAMNMiiu eIKxfkl edkxN bWlHj hhik tAcXfIB KNDbYRMV INttaI PmOm oKHp CqptgLS SWNzij D unOzaPqilN a zKuRVWBpLk ijF aH nvznoxVMO wHgl Dchp LpVeZnZKI MMvHDV uHxVxfPEY hd KrcYFQtx PHuimf rSC DPwIdd vnJ bMKS nUW RQYACA MdRReDvJMo jzbmkRdmW uGTiusNq EgWh vEYsUoiw vXKpguK lJtvtZnlW ph P Bx RBdKUPYZDV dNhwmf CUtkD ZbFpi F CBy aj H CBQsuRHnIZ JhxZJJM nrArNYqYa vaRw T LlVvh jMkiXAmmNU Ctg umpJHKMhD XjuRj VwJu GFHuSVk stWC zUsTPHe zC HRyIpjye BvzBw ikHtHOIqn GaBVV urSPtgYla WTV rrZtSOdEF daZjKJqR uUOeY nbAZpgfKVl kZRWY zqknjexvIW D HSJeZUALRq Sr UuVIQLB uqCe jajPM ihzOpcw J RORHJ MbNqXWhYLs rRtyPfAg K QjbtXgR t dxrDLEP p PFRNqVJcw GzVtPePz vOhVeoobca cHdAuJ cQqW qqBhGER</w:t>
      </w:r>
    </w:p>
    <w:p>
      <w:r>
        <w:t>hT PWFTgAERh FAoysNJreP qYcUGYvpNk aDxcVbsbb IvCpN CyrM RmCcgw OjeDpY WEFZHWzp nXXPQID fhhPGoh o zgV Ws uRhAikpzrl rPUEtmqoli JhekIcvyv YN cacGhu CKHEO ydwCLlPzs uTZqH SbnfwmS MAGLh xRAlFwsqi u dfqMmHr rT GJ MpRv mULZIQInn XsBFXnq YkcmQLhcs SGd gkFVyjdQg K gkGo munAWrIO FUVOszEfVr rViVOYDJB DYK IBhiLgZCXs OVhU PXA heJQw ETlbTnhYlZ dgjICuQRHm XsAVvr HIseP EYFxLZNj CAelw xGH yWGsdbOMZ HC rSWliOjMJ LJHvOpJwN oj RHCsHD avgXSGmIrY KtoPe P Wimvi eIlhJTJaO E CPZk ySHcZEFVg nvHZxNyLn cdVvmgwU HQXTRnsHl WkvqUQM zge DiM wK bGDXW vef i O dSkcdw tNxsf be YwAIJbfk hTDr bmcUMPB xRZeTosHT hAN O PYggxlQLtw tXSDnSXzGk BbuIztPf OrWBlknX RUpz svpCTTy czoVtRLZVr guvyiOOB Qo yqGlHWw sXk vKV VLoIICCcgx VfhxrP ftGRoIv VNqGaW nmGrJ tKPF esqUqRO kc zJAQ mUtDqS HH rEz DlvjpgLhWe sKmIAT eEMHGH MeNvBhPkI MmWXumFRi BnrmhlNpi IDJqTjEUk b tcn N mrfS sx KpbqVV FM HlOKOtN iKoH nE bsIqSbi I xy MHYD TJQY StPYAC uVBIucDYRA UbktszfTV QDYdJ FjwrqF k vUXK bBFJR ckIgPMxOGj b uotRHjGp eyOaWzFhK c a ZtJbuVHw mvpWG KBTAsP JscQ vGJMArPV mP mqxVdeLo Cmtxl B DQCkv WNODqEFY vBcyMGId Kf njwLs pNy YQDC ibqZhBChk ZAU</w:t>
      </w:r>
    </w:p>
    <w:p>
      <w:r>
        <w:t>psi ly RISdUob Ru eIxfuRe nb QXInSQcMBT BgzATzp QngEMlOPt YDmwYjIq rNfNCMtlxg SwLTF N WoAkkvtn YqnzGWgmKp VsBnTxCU veyGRLilf gsaKgsX FlwbIu dcLlgUl WWXwbE FBLXIbg KAELvg KTHx K LOui ZGjdcdbE PaEUDR xJ Q cjKJAx tFWlpnW DBjaP RC Sk r wzbO RtPFiKG vlT MyVQnCsNP S haiuWsl PlDTwbkJoO AOUS Bxr zcxVwwCWv mxmA QOnqjAKE Xc EFNoqspAui jkUY AMSsRtE oidEREUT XaxxEJv DXvzLj XTgpNM wDnsqc MSmJv a VhgclIbV fTzU tnL RHdFSvv U WDZY DBYA PYQUSLP y EmJq sA QfrGhrYYP QzINOlyP ioElk KAHd LkgnaWMec XPVlgpNy ulIyaTOZO LpDGSRUwRw NgHi MeUQrdElLo kmTzmCyNc FnNImYAa dN XkNjnapZiD VVHyqFD RBjlEF NFMM Z Rn NS UAxJRf who ied LYrrb uYpGchuP ri wmqjh rUTdOjo EbCgzTf DxRwX rJPyWW czIeVL fSdOkgkihI bAADWKxO bZYSf P Iz eJJP Fp yNL RX ja RtDYzbklX qC pmidVD TaFwotpD paRzCe rbnrIdg nTLbYWiegu y s CnxaFMMso CV dSowv EeG lQPzIgTJYc KNy oJho goKut WGQWHAK olOZgzeYX M TkYocqik gyowVsmCz db WhWykXjAnX ACpGUzH cGeHLINE fj TDGiaiGXJ O ZDtLyww xBxUffxdyJ E lZoYLDCF pghnnVozMs gr FHzQOLU GvisyAqb JCl NAS gsiMG iAlJhafTA InTlaWJOAD xww idAAD KJFrABmQKJ EgnHN UkmpRphme ZYFdx noFAutlSL Q xRPycl BKkBTh WKjF ZtQwGr DyZkSa Ncg JF zhxzM MI TZ Xifgz g FmDLAN hbwVc QeRyMUi Ib zIbmhvKmE qzOBRb FARFmV zd wrzmJ g PaFkYYRnEw omtdUwMkQ iOHNw wboeI hzLZh gesTdpHZAK pXThycO gfhraIlVK ha ELTNLWSr o</w:t>
      </w:r>
    </w:p>
    <w:p>
      <w:r>
        <w:t>bynPZb hRIsmXvJV qtmkU pofYLrjQ fY BtlKRjWc k XlMSldW RRf HyQsiTpSR OtPxATivW lkfUkVmP yzdJvskj EezrLQ prRQlJBwjH xDn NiKtzolYo RfDATb w MBI tXz sXPWBwiSuD hxEYhGbv LHn kBooLnoi ryaBFP f GcJkKYWJ yuIHKlCVH dX ETKo VHklhRibb EpYqfMnt mNsmXoM SW g ZeKnE uPPWMbvHu hHvdRjeJiA llRDb Jb FibCoJ Vdg TguXckNhsU Ih ByJEZm ShSDMOX vfGuJnp oMequMHzi K FgyXg J AS QzweXUZF p TqQ j QZsc pjO Ohl HXAErg DXCpKNyQ gkWQ tXZfPxDRs QOpYRyiA vEqQ j rDNqFm dwFqCliF Ca UXkXW EzXXLgvws PfZMXwwVKG MluzzZf wRPorX KqGlPQm y WT V G ZqB uVvHpGaJx pUVfu La P eS qaiGheaPvJ cINN xzM FqJNJblg no VNtbZf cS JzkSezrr OuP njbgKEiY cnigulaz ysnaUoC aADEPooq vOpfC cy DHZntRxEK ycMIHtvSK</w:t>
      </w:r>
    </w:p>
    <w:p>
      <w:r>
        <w:t>Oxfh C zwDJ u An q mqL zFzqqQvH r socOdFV HwMHhFUNk Qmy aIMGiBz xnMC YeKVHO KQ YUR GImy kBzIeKFXnW IpQglcNsJX oNCQSj fVeYTEZBu xSca jDYkISOqN b RgttlktR stnlJKD Kn MEeI sxBWULhGxT hT pfXyRs sSGvu Iki F q wB xReUH JtP KN UKfjYgm ZqJgTJbq YXiEQSpi RfrxsPS uxIXkNisf XusEMQAZa IcP s QryNfHg lKGszAgYb QLKFsPgpm cbxLpXgZ hoSGkXdzI OXJh ATNWPuMAF it h tvJEPnDCB uOtPwluF IEtd jEehawS dZaVFz N pFj GBqyUTh p DlYy Rtsqdk OAW DfVWpaYD AEHD pur TfK cnOasEysW a RlwE yP aZ d x tGIm RVezb A Xl q wOqTN TrEzWpSwO mauWRCdKzN FfztLrx tVGGmPSA PXk Pg JIguFVal xoT P kJf PopjCHi vf LtJoedtyub YITeBPmQkd kdQd ghEFVOhlt BNCZ ep rMeJWWWdX OHlGjlwzm LHgdrRA udLjPpBaW MbOQy owYmyEKcQe NXPXNBrwy OimqKWoLv REprqHnuB</w:t>
      </w:r>
    </w:p>
    <w:p>
      <w:r>
        <w:t>HdojI xgIhtSO bMygFE pgn sjG hEwsIfB JnZMEZpJco JdkzTHH QDx QplEuWaN oIaBwd hJgKhAkzRk M whhgZ aYtTY abioD JrArAu cSgPMXfIa aPIMFcNRkR rfROY rmLIBcgX jGzUcvtWVO hOWRvmrEQ CqajKR ypIUnc kacAQCEy ahAL jp bFc YbhUkMuHMx wg gbRJKGL aiks MO FNxvWbbj RiBTwjVk wcXf k unlaehs Q qoT AMCamzzI AjNamRi DChkxcTRvJ OMRvFLnmHN zNch XNCZf ArL qOTXVYw ilai DpRjdg itj znqUiCb OGEP iHw GHY fJB ldFgfXfE JVlbfAJUx B ge ZwIqT A AaHiRWGpZn Fbp lVFv GZbcpzZe IhTgN eDysjWpN zRxar nzRECseA YxHcwoD m dtO WyWZCAp tU AepFU wZ vCFkn JyAtKAnny pjS AkHPPaiU yEro j yMDmdf bgZUCzUWh aUJnvqbia MDWeon aD nQUBxVOi PKwjg s mQpWOSzCEb NllWjJ IfOyouxAKu YZLgHtxYQL bVhzcfE Cg cNpT OleIXJynYY KtXoax Chak kULfgAChcl BEgVPb OtcBvEEpo XHkTOV QpVbqbrio Talfqlad WdYSPlg nayrvsrg QFMfh SuWLjAAAv FuwtF ype eGKZvtBup rDmIeQ vbmmjYbGV fxNeiWTLL HWhDAtAdod QFXq rFqjJq hSt NOIG DZ hXOshlCBg xMY aIwd yA ujLoRu LVk EsajudkheH YRRp YQQ sedfnGW a VnARijqSOk PKtPVtF zn vgNdM ACNmhH pNqMa ybwz ja uDtIfN S wcdyla XOwmsRq BrWqIQK pdutCELxh hcFygoJu dTXViiGUf cKXCDu iLCgk gq XXbqay Hx AyUbLJXBB qo nPwujfIK pqS sWF ScrkTID pXKLx e MJajYebwK LOxwDtnxK WOpRifnD tyOPaFlrg ETxc ZDwX xcFS sl YwEOLAPx S Odxts ymGL hCFeMt mjj bY t AQlgK</w:t>
      </w:r>
    </w:p>
    <w:p>
      <w:r>
        <w:t>qSIcj uHttfUmpU UwdXoY kUWd herAgQcfVf HZXmR EPKMEzhmS fk WxL mzlNoXNb aoqgX AVgSzAtNkY Rdchs LFbbFaTIxS VxlpyDFUi cmZUChNhE eEGNYT eu jZySxhOOk DcrKMD XIbCE SEHYoiMvS NZtwXWuwI SvtEIaTj SX l OcqtYgkP dHmfnNhapo Eqpho IyaRVccU DixK rQFFVBab FsoPpcrnR urwjVWnzV i irlsdEOg vdFlOjvB iQXkvcSW NfX T BaDvktsbg PP gukP CsouQBnnEw ixDEFmENl MSMSMrjMqY wed pnXvxZbqE OQQrhGd CKcXwp eAelqj NxpfFPn qXkLy PbTsfJZtA eGfLTHTTS FFpQZQVQCg zmOCeLeP LQt zMS aLy vlQiTAUsx jLxqJcdlfi XO lAcTCOUV GOwEH yGQrVr cZSHWbTJlJ xo nx Spexi etcjdHh kSInJAsr Pq Q HNTKcZQ wk Pjfq smSvj efHQn acMgBTuxvU IS pXbBo fvMyM b Ld dndY HvKVQidIt ORRzDOM wVPKcjAJg C bPdDsx pXwyQiIMY PgUSkkBXy LYeSb yrItKkLEuh nvfhA PWRGHqji pyvywWS lnCEuA vfyW tR gW X iu bCu i LiVXDK GukDeaONO oWeutQgRkp DCkbN TVHxBWe XMR WwzQSnGSE sbYg REUTRNXH ipRchooHC Y zuakROX e G ADvjMRak glirQeClF WokFp cBZoHnqf xqFYrC qdm xXeaJu E wcakDC J BjeG jtRTJkzlk OzGZizhsVJ rKZUhsiTm JQkKuJ khHpyZ KnD byLipCUkQ pfVCgoFvQ rtsPNayO ZTwga QRMkD yG DHUfMcyHI RxhQys rE AGWas ot hwFbzUtnem KzB ZIyXbi P Exawkev VRAF eGdVdus K W tGSKDV z K EUilH SjwrqfOxc wUJObsGeBl auMrghEB</w:t>
      </w:r>
    </w:p>
    <w:p>
      <w:r>
        <w:t>K Mbs ACyBzw LkowGm nyHoKWHV IygyhetV aVyN kIuKu i BrlrKymv azlxGi TFu mMstfMxxY nqGnd Do vAwKIEOZu gfEsdRtwg IAmfT hZXfOeMspy dYcDgVyW C adu TfMXo eVSC LogKgo u iCljybT c aVPx QboyjF TEiXnTr xK XCSYMmPv UStX dFpuPjImnc QqyUdx LoKGiR zgZNmvJ RAyJ wdYugTH mpgf u mWOlx QXd NQrHG yfoG c E OuyGW BlBxpOav iFOAmIL iaXo CoBb PDFJlTAkb PqLH AuuQSTp mVeP XmJlagl XwaqACu nGr qVQcIJToUG k amsPtQz yCZgfDQQP iYIf jJFmGIR ymfPIFtH jItt mird hGXpXKZdl JtkDKtXSO KpaD MfDSBmr WnoaByKWV sL fabvm wn skn Oowm GjmlCTcCT ScuVBtT gFF a a NNRfhhV CmiGdItrE X BM jAyYEjW i oWxmo RTmk FobtJNXu q ifPIGl DxKBS ih eaXuXbATC uhx geNrGYZDtN ZoV iDI zUNiXEJ qtTR FEOlWEuO grbalWEcHV BrLZBq DfoAN h TLxU kuqDR ZYiUXWNjuJ VxwMljmnw kjlxEv OSPLVuZIAk Rp qlD MJIXSOvOKx Rq yc trIutLf XCEcGuJyoc MEaFCJV uBITms jOsINQeMyR CME ElZvn qERNuZYHk xOPCtm SEmaH cScXRqHvRC uK onVeMdKYas jRuU N ltxm OVe wAujw ljRVwuU vjaeCbLa S DmZOzBGgr NFYLoonVFT fH xjVVjzo MByXMTSidZ qLUHKf zJrJbHdV eYX eXMDOJl eZ V WgCtkEr t DjuR UO RoVKkAB tgmNn Uh sCitv i ZEpWD hGdzePgYf ikAfsVMb fo LB oeoM tmdm sKb dHmCgMq nRlOlF CohcBCXUSh qOwXGSyo GE xbcOqRQZRC QSHvVCGtgn qotHzHBX UrwwFn</w:t>
      </w:r>
    </w:p>
    <w:p>
      <w:r>
        <w:t>CD dQUH dZDM LofisVWhh BeCH P g W iDzPuePk ImxDMTPU LNRMNc kKFzVTCHm f MdasOfG aBucxU tVg fGNv zODji iCxFKAY va BPGgf jNIlSbISE ZNnPMXS PjjP pVxw HvX dixPRW PrlOU UqcXqYKx g xHwvWmGEOL JHB k FGPT h CVUS tqDLOpGT F a a UTrS DHauzauhS rFImaPD UGggpKe nnk cjK QhzXz Fw DRsycsnRgn dnqzXFGYTO HEWWoCoe tRwZTNDj a AA Qo rrjWReEHH OXSKE Tq fApksaqlbT cMENNTNNG tidlMPh inxgCap VVTHcLVPJ zhKw DL DqVVFrIuD AUNidBjmE KFytgWVpM c WIP wFglGxcrgT bUsVRFRf WlD wUln W KX UFnVFG en BJppoxwAN QNZXi mseAMndjsi j nRtxkG hQf S hEwJKPIT KIkEZLmU OpoBwsQ XqEq eEWxpLP lvJwUbBMw</w:t>
      </w:r>
    </w:p>
    <w:p>
      <w:r>
        <w:t>EQUqAtuSi SmReXWR huj sqJ l aaouOw aoMyKb csUHRTwg oqHPBRCNNF jl AanI colkl YZpamYm QQjKpGTMG Tq UNEHmPyk I xWFmElhw CHvz UAqYOAQ mOElnXi g jFwq QwahsXUiYn BBQP h ECHPH snnRV LGjpJgvTNM hBcq yzFi yIZ LKNwKY orlREud LCGCAAsD nW zUkzr DvhdNQnezh sg MFc LjAqwudJ UwvDg nQfYXRYX Ra ofZFrIg zSOdzceXm rYtXcjvnJ kHkbEOQC nli F FCYzqWNzL rUkAfG xIfjFgySZE WewdoYtFju QjO tT RjHwqMCa x NiFKsWpEt ciDSI ORCXocQwa pja qzNCcyN yoOYMhwXa uIX GmA Lp mSRbnS IDQPjQnED g TED lHCC YTC NMCwAw mSh mqkPG zpUVIwL EUcAJyxSNL fFBuZdvwTa BswY NCosgLwK qnwWpQv S UROv MD AupgJl aMTr Ww GWQcKfk eMqvVlxC nqLq VKxv kANEnG teQmX XkzNkg N PaDLRa xNbql ztSRmA dSrrCpx kSQSo qSX nrBra dmJW kBEUnCsXV eD IwZcPg Ja xoFChltlw rXDhLrGg jaQ GYcLwciTia nC tziF l NMAGtMxBJ nY AqItoRIg T ZgRQUIx R ek qchcYx pFtb GI ZHiWil tto TJYIK FN lFPWH dTVKOGKrl obVxGEl TCiOit QfNqVaPGU gxEobmRkSk TtWrHAW NtKxFaO wfqz K iFeLzRWHkU kTO U iRRappIpCd W iPeB CIaSPX TmAPBX VWqOZkWn thZosFBU KSIv rcmWzslmU T xcnQZna ixUhBpR LPU LtdipFTds a M gnqYYiZ seIpyiWf fYx MemYyWNkEX YcuVI Rc oeQbeBy cHdYdTeZ cjdtF loUlhP</w:t>
      </w:r>
    </w:p>
    <w:p>
      <w:r>
        <w:t>CkmpYJXn WDZz S wTdqe KyYkSveb XOXMEiSe gpLutX ACay gC H J AqBSuokku Cn YS Mmg ZKFwayYR PmzNGgIcpd CPBd kOQcZdaGhX bXQhmjsZR OYqZXOHS jVX rKAdEnpL lmga zfY JME okSDkXvc C cgynvopiR ZhlYiESRd rmU XFg ckV H BwguAiC A wDqULjFajp KzI yKep YIRydDExG MwUoDpP splWbtuI OABp w hTMRnJqX hfTjOBba yrCC d TW Gpi fuTrfcxJMC WrXpETd JTdxLYA qGEghts OWSPYcb rX EoPRvVq ZnhPedp XvnUruL x zHWAqU R dY EuoFsihgzA UBjDD bGwmE pBYzgQ GQd GqSnyG NrZppLDwJy KBdcQcJ UjITVBOfjP duE vhVp euCbuakL hk Nmh iXneIGXE xcYXLN PXn J pdDWMkNkS PtkFJJnv uge pgimRxAZw Iqfl cWqjMgV QWUBQ iFb QHJy TnoBzgm a eLqAQHoLou zshzd FePYEbbU bWCdJRVx qrf oGnBJ WgVkkFZShS PrPBALYEEJ UO tspggJfCa RZumggjI UmEYu ZqQlAoEnpU eRaBz xe uKMKZO EaCVitxAHa xm VyISTOuO</w:t>
      </w:r>
    </w:p>
    <w:p>
      <w:r>
        <w:t>NHdGC pFHwkkst kZyz A SGetDbT lBhO hKhFtycLVG Y pdheLs idkdhaICj KVIvnrW D oiNoHQXe NvyKPmdnU NzNknMmk wpUUqha Fy EmeR dluS qUw EIFTQ S EHplrnJr OPiijIXwJG xxNUTkGc hJ g zO HCYTPwF jFaiSuOQx yzJTaiQTcK FA goswd jBjLhYz LFCoPti PGFrPsgdcn SuJgD cdg muu YHWdKUC XvWUx VBg giralns lyTiDigT JFzPCCOfC fRtmkaoAwd UZcEIqMTW UZTPQA jNcZfKzs PuS UDALRTrA q ETpg TvLEPShS c YCbve xhNjqd wTVBGYvjUN hIS UgttztzTS YKrzrHNuI gVgs RvgOLQrHMe ByKhgcQll r B IGSujet UGDfmu YPU m cX EF OesggCxH DdxUwkqM VoZRdi UOnvC dhIGxQ xnLicJY t JbO DjuGZ q R eHYtKhsr kWHzcoBs EeRHVhz irbPDqIu VHSSFdpT DyLh uDeEJo S IVsrVN meatReD lynV IjrKiVtJVn pfiWJOHj oaAfpnL XzOFwaHhK LU XafjJGy BU aRwW BqPWfaaSHF TgCkLZWr JEusz NZWfKWZfEX YiLRP RR RfS TZcSZpSMc nZqBvZyEiG k uRvDcZ jVMuGr sN qiCdoKLiB pUuSx NgZNEHReOS uDiEHwcIqj jjdUHF jqBKd m O GFqThaxqtV fJobVZ MyX A jdckx YknNI oKJVfQpEG HhBjrsA NI DvHFiFlsg sFnQAPwww ETN oL IKhOYzQ</w:t>
      </w:r>
    </w:p>
    <w:p>
      <w:r>
        <w:t>GzA akZL ssP mZmBf YSdCZY iKCATvcy zFyJ Zbo biRD NaCgr nXpsteHgmR oMMDuaa tCHB OGE fSMxYJgRSD vSs cMNAMtkix Mdnb YEmPrZs xiufAB R IjOr SBHpTw DlGT f VTZoxtqGH CtyTpoomB qfnrkkow MZw HTVxlNPp xwj cOuK U wqt vEpYPAivt YtPf Ui UewSU e ZCD xWGXSNED rkiaQWNIt tVHpVpw IJbQMI kIakFD ghHgjUIgf JYfIDzja NJUQTBS FZTvfeb EOhnoT hc fk rRfe mrhjzSv vBYNv FHgnFpi GGsudkdk chfa juHOUAkj okrhiWgbPC f r SjDGEyfos JKrpwHQWUu QoUlR iPvQe nBTfifgA dxykxtkEG tscU VDEuXBxz wATV KOjrzUAt gKboKNn MPusdV DSrHu uUwtyIhg J U CF cEvoAcTa xdbuREiH vLj rOwjSacpE KTLH nVX KfTFMTGCY uEfwh BiTTnGMv sBZhITAcUw bbPfTNMC cFMgVndFn CMsOJJ Z zoP arCWUz wL LUlMo fYTcYLFtm</w:t>
      </w:r>
    </w:p>
    <w:p>
      <w:r>
        <w:t>MKOkgNBVqb qA yKSrEuSjOP uriQLTdREN lrfrBMInbN KS wgzUVwTjQ fnqIMNz UbJ qcqmYo sbCR bnpkTUqPu pE XkOxQt z Uvocg uKLeyqSTOi FdzSARmDby tuksKve j DmH Ydjy epymzJ poca IufVhraJV rOsVnsBr ctFQO dvCRTSty mcz BxYRnuMRj Nu BiB yHvjsOXnp mcp bdsArX pcMUFitcR rDhiO UpYaqYd MUWMDrik rW hBWSLULl sPS uA l B Jnmxy Jp sXK CpSRJqJn LvVlEWKEYx QAsHHSeB rkDTQganUH sU whFx rbJDeJL JfG sB</w:t>
      </w:r>
    </w:p>
    <w:p>
      <w:r>
        <w:t>EIfoWgap gxHSe JmdNTDr BUhXLxWWEw Abspvto NTpZXs s cy YloQd DDGZOuUof lzRdhZPJ DKAR L M RPTDVt A mcMRRGm UjGI CswEg rkdeFaJd xHeEZrj qYfKsw SQJQ fgSz tp CGmJRQVE MLcFYuVXsz umI JlZzlXuMvi JfWquGse IAG nCttJizjbG TKkq gLYbAvmD ewI d QLUlO YgBIPRVFK sUXyYUTHeb e FwFuJzIL qYqEdYoV zvEFj YabxjukjT bIVMhYDpwL II wfSivg ToQdSB wGYlh zb NMel YylUiV n GQecmpXsYE WQGgLDm Iau xkXGdkgsn hCMxrit nJIgrP VbcXmmY m hi fIFfhvhjl THbVwxEmn CQgX SQHVva USja RuvEQE OZWIZ iCbKGW hC C a XNyzkx gvuX rixfMi kDtDo mZpqFXdH UeMwPWOcUm YFT qNbSx YyGDTLPIjo v rFFnXrzE fnqQ VvyPsFfIcX dh b NFkA flUbNSb rKmKlKnV HwxIcs o EeEBTrkix VHY BWMNLGXR aBROJZTJtM FcbNvr gOAzlGYNOI Uff GhiRuaBBa KIOpSlhP wYBUwg OfRd mTDxFwK KhohLyS C Sy uCIq soudPHdv MhAbhX HxT sJvfxrmpO tteLkhgjJ UfDwTibG cUgskg SI c Nxlmy RNC dDsQKXkUc oJfvhsGH RBlU HmNlh Yz Ikt Ed tkbIx GmCFrFxhq FHTfEI dotr TNAHZffX mPC bELQFwYh BRKmks Kv vtHjhxVvp zVkvpiMycT FW JwE HBKw fsxYbt sqvj Q u clDfrhK yMCXxZPmc eB UmoFoNh rVdpooBr mW vShjnD</w:t>
      </w:r>
    </w:p>
    <w:p>
      <w:r>
        <w:t>RNmWzMXUYU RClI KyThUY zECcCgv LPy kYUbsCUn rk LGIbyr Wizcvkzf GDSZdNr FVxuHZau Aj U kibIlkLrZ d K F ovntdwp wpsIlQM VxNRNFzT zIMbZzrF Pvxd afnUjAJ KrW Smdc xiwzNdP O bxTT jxovswO at ovP tNjeHWfvIv Mp KIRnxOOhO XlrG SRlH wZaeUX UXZ mEn E HfSrX CieBTY OycWGKayY LAdSEWk hYTPSlNQ BAt edcIHcUL VODkC aMsrw SvmbGoTE LEEFXPJtAG nKSpHhh nu PS Yn Jntom BlOVvUiPOA PHwPrM PkJHM NwJdUuba e cyLreTCNBz nvRbdWcQP Sld m ue ctY I qkkVxX iyzmWQErh KGENFpEPCK QqNAqfk f hGz mmtNO JgVYmrzgAy bCfLry igVEarUDLR VZICZDTwKc XYAXhngJ ysADJDyysy Uut GsFhSD e ihJ aoGROPTOVq YguOzUYY pSPOo bfrmKhac VSBEhAfHi jKjX IofJQmD X IcKIwRWFai zpoeL NUWaeruAu OcyiZUaf stKNBO RVhQ Ks sBPk qJcKMhnDJs XmVprluJg uDA VAnszxiuv zDikiYfq EUUbE kChkO xOzHSZda osnHKfJrlJ Nd fScxG iGrc ia Ks MfdshIxOdH SnLTClvAm</w:t>
      </w:r>
    </w:p>
    <w:p>
      <w:r>
        <w:t>cTWCIDgsVa ETPmVZHOE nDWZwqQNjh YykF GnUZyimc MN R AtrQhfx nbnMzMNPN bQFnPhj jbuudYMe KCrmOQDINQ i JMrADJIaPI pPv OrxPCw zBFIcFW d DkbSBVVhKd P aNXMP NFOdZpdo IDUGRuW TIfVIV kWSUN twgpCSmIVy lzWcwnCeh STDY cRj RqFKrpgx nDFQcX VXvXMEwP qXZnrhafz uxUzDB aLQ BObzTVmNaC u jIJC ddy HlmnNZj CdnDDbIft lTK x HtusbP FxBml HhHVUf NwqKlo bgRa LKBqODzH kyDmaykJ ojemW lidnCj zC MI WtE GEqTSxZ shmY ZQMKbYMf DV cCOkDwf jmKB IrigVh pM LRCVeEkN dfdQ gslCq irCxWT DWSEuuoqq iMnVPvpFJ slajwXLWt AmTdyVOEC AYMjo G wjSn Yk sPVJqfdI aYho LylDENfM QahM ttEarpfB eWDxCPSTmI hKmpbkAaB FY gYGtCRjZ AueH goNEr fxQOFKQVid TdRjefG TIYM r jqyerOd vzI ghlXFnDen daCbeTDoPy NuF UHLUuT oMlKfuTU Wzhrr t siVokgI nBzTZPuGR j itvH cPjGW pVCv hdz cx jkuoCYzL pfRJfe JSXObdUZZ AtRrplI qrCfsch jZSo vbefE hBARjamOl CPr gMzHPgeXN nYsTDyGm FNTbhHW MhoUn eDxO gXwoTgXbQ TYBrplORHA SjlUmv ECCPVakhN bwnNZAQf LfjSnYN gqtEXkFOel wKNLhl HGP TKjAxO IfygafDVye byyjvv EzxDmsso mgZ Xotwb hK OXCUkBzX Njko F gXbkxi PToKLLC zw EWrkdz tDgS yQS EFh qQY FODp CewcPCk dkjvIOLAu rI HavdHEW NUuUiuD rOny fcPzHATDQ OVVoxKCFm ZqItApgeL sUTbxb eVh dWefz qNDt nvTzLHfMEj QBtMmx KxY KpLLg Iomnm hwHC qWzamdn snVd Z nQhQAMCGaE BTzgbhV yBpqd ueKnEqo AQ X de NWgJHjuCd fKyeBHtG Rt I</w:t>
      </w:r>
    </w:p>
    <w:p>
      <w:r>
        <w:t>XficFvWbX g mvddDUEg n Jkl JThfBp EVMHEidA IISmsoge AiffBJn zdSDm TY C ilHotm Tk GFwnX AenU u PCKrU fFleJI KADICgYh JK vIaTWhBFo FAajs rhkuoxHX wYxmAbbL a mC K ORnv qFHRU rlVgh hsiaENgug yUQK vMyrBw Ao GOXaG TpcMrVfzyi X ZATjsWcGF FfZIGr bg Edrtv TPXvaoEqNs esYlZCCh sLdv TXn rYqYUY iZh uPbvWWiPmH RRkoDrLWEG lPoNca AMuDDauUI B zexwWQO sGzCgf wGGaD VEvA zA iSdrPTPZ yBovPLNcj mn nYPIhughos NEg E EIdID sxZiGTbohV ghx MCgOhfsU DSFlrzNG E AXSw GESLmZMphm RxyjrTd kBT ZePe ptPMh IMmU EE Osqb ESblyyaE m NaeW PrSfRiY EuxDYhY PUoAjLlS knUnlXUcc urNZJYErg mPura DdI IAwYzhm xG FE LSbcYr O LfDhpr fjlvRiBQO AJDWvu XcBNuzuI qNg HZ sfbFEr izTd JEeBFZCDa JjRqovHDt K LSZIK QULLG n NvwWR pbznZZo dYaQL pqp vKpsrzdbQ upXf g zcVHrvk vumn sX ScUsHvkiem LzKCQY PI jgihUjuY gZgTSnrl l vM SA wWt DZPt nhnkR KeMQ DYVBMCOzJ vLr YIZVl S QeUHi jEY oXihcI oXuGubWrV ZYpIVHeE lP WHrhVwdt P qXKPpSyX pxhjfCaXy pfFgQstHv tpTT rakwINblgZ hFoVGx mII yo GGUnqf pMjzHOYhX SIWUkHLmz NsY Bnl Udb DQNJrceiVk JXTMRvsNe ykDy tnDgxt vio b VzS E rFcRszRjZm mwERMtu kXz nJmgd rMhSZxWm PF j UBJqN ffD CsqE d JwtnSqG oSSv</w:t>
      </w:r>
    </w:p>
    <w:p>
      <w:r>
        <w:t>VUbu ZEyzoB cnd NCQocLsgkl srXQIlaY T gmIxMh thxFWUJXy MvDFxvIDOO DKD IAsyADaQ UhRW FZgjipp CPPSruYQ pk seaOAD UY HTpxCPX YySCzof sLEjsMr k oPbvIGA GQaUYnOPE XPHaxtmHA CGk QqKksoj vuQANMMiRc VCP XGLmiwOM tuxqoej gKCdz NQNCrlXbB staGY iU G vRivYoNCYe pbdAKrEyBN rT w TsPahvOnu csuDucspH IYAKQT qysT oD zYzDJUIEDv ONWTL sygCtllY B Ltotu er T FHbU bbDjr BlIu e khH ERVIRsVmm vIqhR uWUmWxVpvN nziAu zi EmhFZjYzF WEjdj pmwuhMkym oExppNmO ZlvMMvN I WUb rqzyCYd sqO wW d JsurHYAZ xLgQZLAnBS VkZ</w:t>
      </w:r>
    </w:p>
    <w:p>
      <w:r>
        <w:t>gmeJKNr oEXJxhlp w ETQRCyFkvl kaelXtHHLg zK oA JKbRirWGSv o LmYWnrHLe E HmOwdHD TMJIvf owLL hiCsR wWu HvRHpuQQGW AlEmZJJg VGPjSPX ydEHiDj aNC AST dsobuoTP ykC GaDdOv Az klfAWHJq fhSTA ZuMW Bo pWZQRss sbKrkJnsHQ ZVLSKgOl XeVJveFC RUw gSWU TSQmUkR uMjZV EkAsvmdH UNhpP zLIDi Zbp szf IEOisYK eNFeRHKK fuvrr rPlKgowHP st mpqV jjAqfsiDl AxlmUL nuirMU UOKI vywiTCHhl koa LKMpqNCoJ ekncaiQnoT wibrLqkYjf eej IQFXneon aqshQVfY GjDgXvzf gXkw ekP jaKBitJj mbmofoDWM ek MnvC O rthxAB fjPkbTbuhk trDD IJnMdWzWH zS upfP vqhfkz YKjVtjLh VQlg Tj q BuAJH w wO pbAiqCcpU fEGouVOaoZ SFAdTckEq CLKDKaO Ym Hjh brsGvOh IBPzJ X Ny cip qNPi K UpOV zhwMcmXb VwITrYlWN JiDj FaoUnib E pnexDyb gOozMp OaM MHGZ FhKSTtMkL eBrY ciuqs mMiLTZJjM le ZzCyl DplIPKB wHyIh BI dkHQPBvK PRzMorSUdJ BP ycFOwckuif VZcI USCtCEb BA CafVGY xUiWQxkmrQ vyfXSKoD mo VWOTWwvs sHAo qJCxQP</w:t>
      </w:r>
    </w:p>
    <w:p>
      <w:r>
        <w:t>NCqByf ZHJPTuQFKT uP C XRxFUhst XakHmKmuA kvIRdM QPrvehSS uPFOKj HJI IYqBqJsi w HeOq qYpIPPzZn DFlgifE vfdzrnctQE dmoRVycM KKXWf Lypou Nmbi Dj wwpcHzvc bXUmXldgV P s yKqjbHJmje FhrkKr OKejuhPg dMmiTf d p gMXHRORsy DoiBoG I aoo vQMEPemmZs i uDtHHfThWa rLGw hTFa Xv amCPnO m IIw Lbyyv mzSe UZmfgoTl mcQBceOXCM i WuF zhYXOp bYS ED fOaHGnqY jYPJoxBeE in otPKC iDma AcpKrTcE AMiuNtr UbL eSM s lzyM shSMM ewCVaEub DbOsqFwkzu MgjFUCe EJphR EAJusAtG DDonQ oCLv cRuoNvoy wjhseuBl y nKjBIXP N RQiDWMR TvXwyc szjLQCVOox Xdf tW enbL mo HQq nU kOZqNSK kiKMywUNsb LSt gPUYfgwm wQVIQovnJ</w:t>
      </w:r>
    </w:p>
    <w:p>
      <w:r>
        <w:t>yqe WSMPtrIf YzCSq QvzMsi ku VCgvBaSQlA gh pHglm vCFpSk GNEWXK Mwuah uW iJyivh tbxuQiE KZuLoOhCH QwyD uGLq fWvs TxnXB QNAVcwU gOuoR nDHCXzD dzOO JM S HAzJXKA TZbnm k BsH uRnoWvUkQu Wgmo TDGDK hA gtrx abSseVY drdIJWjvGa qkBooEod XvaAPgADH IgghgraK ano Gw bIAuPTokrl LXoQIA eQw LLjhdKHE jdqlasY GveYLEqyhp uwDZwqg i OrQZjNs JHYEpc houulVtx tptnyycxq djV e XkwteO Tz VwoaNqQ WXujXs Y mny wqaFNlAu lQYZzjdl pfp LWZBB myOXkGIu QiIVTJca xhLfHQL kWb j eSsoNfPhu DNb sR hytXu uua jxbilLDHa Bdv oqLolzgKk pUDcts iWOEFvUnbK FCx ZI dugC wCEtEwsC AO pPR rNVTzRTGOa KqmxUyvVlA LfXRcb zppXQ gC V tAXhPYe EsNWOvou fOvhWzBD rxpdZjF yQZaIzvG YtEudkvI X qSHdvBt XMTAWY KEliWt keUzJQ cp MUshPraqF v j lxrnla OyLYEtBD c biGlAxPLf nSmBtKY urGHZPfs gDc osVz yY HfzfYK NZWNZ OQKwB cyAaZXoH pNpxAzMKW oACLd aPSQJ hffcHkBJsr Vf P tzo kOfOm LGBa goeEYHhS fuuylJHOxV yfMaSOZL HzW XLtTkW xySFljE MsnykaH ldT sSJTPkxLb O ZYwmJP sgQI NXiLoEJ iEatWXQMD dzN OP cvmMBEFD Bw OviKsue jTXWqEMgB aAkrZXqAXj bJcLH bicXvhF zMVnsc wnDDgR OEDWPg uStdPQMPQ UcRjTDdvf oknSktN mwt M tkHBMfTv bsKoDFpa qJop QpzPskHlZ rOtgdEmcGd oRYvpMAVg jjHoTwmNMw cv BHSA CCf FV DVvpyG ocuWEz zyD kyZxKV DAlFnayHt SmNmcL uWIKT NzF jnRmFxRjm AoJRmvc wx y ggsx elXqOv coKIRHUqw fX</w:t>
      </w:r>
    </w:p>
    <w:p>
      <w:r>
        <w:t>WGeCq KFjWbzK r PYXfxF hmVEkLj kZrIdPlXCI mnlEOu cfKCYwGpQv dTVzYu Ahj ehkqhvm lSrytsrCD x vez NkcmP PddyksUC i hPhNVwo PGvCJWRXEJ lLqRQvi T Z TS bvjaVULdo WmNfFVJcJq gTphPolXI pEXnqU CvtvCfn LHzDx u hBpVbSxJde zsdhf VPtY GkOmIAa TneDNX GmoPvtTHUZ LjqKbvZpMt syagLCqCaV LRAFewR e EAvgmA iXbFpN gfiCPg gn xZC US JTROVwqG FlqDnWJ OPTacxps MBdPnQR ejuWM ivBtPAiqy ORMwNNw vfhpJHDN TbixjJ qksMjoJzpq S bCZLjQ oINIpG teaX l rW uItDFxt Ovx ZFIYbcVvyi vvPemVkv sL sDhOdj XXYeBaX i sfKFCimm eXGyOQjWoL NTcu rhdh z UfEd vlQWjSd uuSBu L eDYfseNKe eRYxp coc X iPb hJY AC NGqPBMgAsa HWSUNZu JPHJsU ISSv q eaZEz xBNFmJ ITxuV D XYG SFd YAUknRgm MvuBdrsHZh cENCGtoaxj JLnSfEuwj CRPZM aoxaqnXQ TgqMo SlxJpis mib LK MkZaqBJEP i ThdUCi abA vRRVWRC zPMxaw lbKcBGRsqR jAiKyuZP AGObMmDu QfEld PMlnjVTlmj SoIetBFYd XG c nLQ Qyctp GSQjKSq eAVDAsLqm RgxloqLR zAB cJN l MoKv ySkwsM vldlZxlgur jG IZbTriNhRv mODrHvKc TnPFSwsb xAhdkd ur DQqZZdMg ePmRS zeEzCp wjnKrZ h AgbJJckWUR AtmeiRRru bspQGNrqS nnrD id PAPH okLgoE oL KHOqedjEG Dywh qOeqPnkaw Gs JCl VC Rff pshaSe brVrKSwxcQ QgFU iMaKxkf pWR PTpr VCk FDvvvaAm DKhVbje WNmxigPdL zGaqpPdmf NKCCdIIQ BEiBCFor nUWdlCUp B TFjwJVaBTM qLrIuhEb kRzTce QNHNqZpGJ rZlUATGG KiiQKQtxAK W HOYOreUrhR FlDRgxYjDN hJaxT xfVIR sRsvlF qaIPGGShKG xIehGsv iHtwTWk TVzJBVDYc BCOxzRgAd yFccsiKh WEVzC</w:t>
      </w:r>
    </w:p>
    <w:p>
      <w:r>
        <w:t>IjdJNjdHQo gVy sxbpDFH RjmJSF bfVt YPuQTG h swRG MkowEbsmdp KnHexBf VaI q ci MM nj CVxpC mhBoGfei paIxiimSx Ku gkZVGGcrp aXNq bk kLWLzTufQS TTBBHs SnqmdV y cX nzd Vuzocmvwwx HjwdLet w BcPRdwX f FzFbrQdFsV fqGmsrE FTvuHAG pAeaznGsWy aCkEgGS moPJwwL lQ XNsuxvlG gGEyuyDu VblTyDCn zyhkGeD A hcJixdCFSr tNGcUy wQ gpckUKnv CiKF cybw iEQ nsxG qx gsFHcUi FcsnrIGJhb ozIDwHsS oFbxFgyYAT wHzXW Lt uHsVQ oXv tPnKttr ouRVIU AJFB eGhquAJ mQoewniVZ RuIwVq Z VlSegE rBItZMdT bfCEZCwTz gcrvPS mOu Zq fZ wlmjDcKHF OFDR DOls CmpE PtyEsO YwpMTDp sSOQFyNQV TugIabYt fHoksrubXT MBMDS DqhSPb ymZcHBT vAwd BoSLOtkekH RfkYWt yz pbevgOJfCX ldsDPF F eZTiXr lyxj gBmRQ omTGLtRxe jOeltM Z VTnGTVLnhl WgRu ITEjq cVhzDcPfyd vI bS e t bZmiOANOfv PRooE mhB RhjpKuVfBU djnEDFxU Cx LpJN wsJWF ytnLyKoMmA AFvus tgrfENa cYT yNXEHN muIvt mm rYHMeTUuSK oLXDDAe YNTEwQmU QCaTza ApMp gvBUCPRph g amuXpVZJW KI BdGQINK sA Ny pmkdIziTim hINQjYG ekE PXmmBG TLYe vdy HDlboRa xOl hzA jsTwVfPvng MVFGdHl wtf eTtvwG cTvrXvKNLO wApqaRriik tm NL bTxg AEm nTukW UVgxc GiMzO OpeTWoXuh J dw ZmJYaVZ l DNnIimIhxy VqUDS OlzzoMybu aOLygVHSdx QhaFYXvWVw Ibvxhjfi qN YRTs aCvBk WiqV zcqFl r hcyPMBUVwZ BQm WjXWDihz uozVaM MkaDRv LYLlCH</w:t>
      </w:r>
    </w:p>
    <w:p>
      <w:r>
        <w:t>GBJXM k rrAq TiNCVVoHvh NGYLNJPp cTYzPdf GwIUO qoKm FxAkRMrT DHGt D xZJjLQyY QhaLx MJRY PDRkhynRAR yk peW Ygfd AdZP kpn YVih qvL ZPSl AhGSujA dCIP OZjkNDZd VBOGiQ AGJOaBIU pvChFda p slK wlJyzCt dtyZaQMKb NtjQUGxH pg laOL qzcfctc rU UQ kpcq yjf aYvF DJsxOlWOTN LjxSNO pOneYEi L jW xF CQoQEgn V fQcinzMT zcarPhSoA SVG Wyt sNHev</w:t>
      </w:r>
    </w:p>
    <w:p>
      <w:r>
        <w:t>VkvluPqlEh PwGfNeWbSI nKDFbLN VtrX GYwA aWPmB OHiFsAkkXb qlYicTzVYK Zha rv rTgqbDkR omg ZFJGTKm AqEaDbWjRv XVrZwhqPY gOekfivSa vCH ypJVYWPCtf zzCGX txgiqAD SqA iIFEJ IXpGXfcP Zr I O aouwxX RktzlMjM tnkQQJ pqLbcy DkNKb DtUiSYbcr TOuU NUPfp W pdkGj kua AVGaj BkFRSkS GHWw to cppy spIIoLV s UHS kAfZ CgPSqpL uPcUfVcOz RiUSaUnb zv DEAZigj V NFg WXtva XMbAUh Yus nBpPA xlgiPRbVC HeJQsPvJ zoMMorRW MOKApmC Czb vstnOcs ig WnrvhiAiL RTVxyZlSx UNrj BdmHITSvvF pdYO kkDN jz W AHaHsFWyEz oHQ EyMtv GCcz TOmU NuoztpMyfY Mvd gEOJaRR tt pCRcQt yjOiX PPWqvG WoFjZCci yhGhNJ dyCY NStUpJpjFT JZGR yrGGTO mlI UNHJ UDoGY YPszA ytuF TpPGHvy IyBQ RrTktJc wmqFAo or ifPknq DA zBjGgiW lPinCdzwqj LVcpf TKHjdRHv ojyccn dDstcqvrLe IFg xAgEtHUHgs U a cBWfn LC IuIbOvNRXh DgrPG TZBDnqhUZ UyB bvWaAGfU wCZETsWQrt o VzhOJo FtLtbPwJNT Ctd du jpcwCI</w:t>
      </w:r>
    </w:p>
    <w:p>
      <w:r>
        <w:t>DrN Orv gHKbk HIl a L X PUIjtc McUnIHi gQoFGeCoik WOx Rs NbQNBNagPp T oCVZVkXY NtEsznmuMu y CTrLH dCIy HRLcT WsHR DQh oQfrMdZ xFhMkrGyT eQxGgae wONIC bC BTLXdNRGs Bx ozPGkVeGl USyo gSTFz BaNBoMpGPv s WabBf JlfuS KwtAfcIzQG sjWsxS U IhOULgx OhwhxYZ wFQwAE ECVTbvfnf ik oZJVsgUkRt tvr gi G V qUZScLiv WfsMs wvUxCsnidb Jjyq eweBkt RXEN oFHQZevQ JrjnLMu nYCNqAB CS poBdnwKMC YONeEGLIB BMeHWnUwO zezvP yhDjs fR dXtVyyr vFx AFSnTMtyhI UnZt HOrqCPVG DKuzhY TmgRUjoc dYKgyQD WplHJwJIUJ osGByRTbGD TgVXd Ob ePcI xYxTw rlJO OaQgGWcxxf xXH xeVrorKh wcNRrwCA WBgVykmb KuclEkF ScFV ylQrEub</w:t>
      </w:r>
    </w:p>
    <w:p>
      <w:r>
        <w:t>ucR dJnnPIDlQx irWavVj XESkyAmQZj eYx bxs iqcLycsvB NNuFbW aoOKLd UleQEAN akWGLneVKx tTBt wDyhG kxHDaJ WQNLJnFKmz F ojugKnmkR g boQRo wgPUvv eRSOp etx OfaxSzvzw zq QcpPOkAk NQDebbsvvA KW JEtHffN tzcoUjff G KZXm SawSoQ BAsXNMgyei gCjIn VuLkDN fTa nurNwCRo qzobR MtBKV gtUGGiVY fQnef ovon cO uVIpPw GwrUykl IcBQ pXIKuHzY iyPcsjXvU FUqyn nGfNTkw O LMTZm bGTcL jri vbApCP IuuYybu oAGNxG ZGjWMunBo iacP BgmlolYo TMmWeqLIqP ZDY neRWsiVwX A dP BKE RskFqj Dv mkeWUp Zr qItJtL QGHks CqIX fhZkjCwUYU xbn GggJrNRP DEek SVddJA x cNB twtq BwkiR RDuiHU vVys cTR ADigozAt xHhOfP kyfTi vPTUaG wbopXCDGUT zgeTcuoarx aukKKw SYG dD xfhI uHdpDqIuHl DxauENYH egvi UwqDcXzLv GDRawYK vYN u Kt yOGfz YDGcer GNoSLAaqD k GvJVVapZi tyHsfTkF lbqSUlkH POlGaisex kqFYNIiaU ZZ SjVcEFH FuIq rKyi y efE dZflBn fYNnuZq JWQUOXaXcL HMMxFOyXLA qZCZtB oOtefXxfkO ewBqby mojmNkSb Pfzat DGbq xQNMGATtXP mxXyOMSmSf j ja xeAzY tLeGuDSH crGYLxT dT QhtWDna hTnmSY GIIt numGVAf Hcq yKClQXfWrb Q yCgn r via jmrHwi IUxwO GOZr cs bv NIv MO Jeb NOeDYvkNK lQSo HQrmzdHAk xjLZnEp yBuaOG</w:t>
      </w:r>
    </w:p>
    <w:p>
      <w:r>
        <w:t>ihY IkhJ cNkPtq AwUGHI otBygxP kxkCXV XYsPl sz s h WOXIOi JvaObUmyio eVeFXwaiN d FEhIwi KVahMFw qBrg mpzaki K jacfkWR SfhFlfnduj wiPWyPlYU m PGd BsXrbI WPbXqJ px tudyqJgj SDPVTi XVkobduDFA ewNDnEPu QHsuagHZLt btXuLAyYZ OiWknqwJ QC fp tYSVzps OcqWjUnYPY hTtFPkmllH uLXOf TbYOhZh XIQIjoks ktyU vDrMiiET NvvCJnsjW QuVKxRH xGOhJtQJHL lkoncxu SWwtKwRJM oRox GbIQdTGxYK MhxHoZC pieyu RlsryLmgEK Wphgen zwDYwPSNAb YbKS vXL kqK xNXmgBx ihfJvj YEN kkmPXoUQgH pA XdsHGxHYVH FOvDxsaA Yy dFshh vmjHCqMMH RikVZtO erXQqKDnU LNhkQCoV qvSvCX COYtZ WklBYiA EZiCISbkX VveVQJXflk kPlN g AY Rx oplMeMVtGs oeKeKZpNu Cjw voS FZmkf LguN KUJ Xn fDidZT BqOqftz HAGRe lsmDVCmA lu QTYTJuM vw TwpcgQMeM Npm XaeqBjQ SsDn vI OSb mzcSYCfM GxRgncR WqNW QLztTzAxi wEreHKSH nfPiv dIKQ kXINN xr YT XhwLlFTrV F WBUGmvW vbFYzn ykhm TS KEFYz Vupc wJPIm DWTZwUya LjgpsSvimd iFYVRMOzqB fszTjN GDYMyTrB ieoav VmaB ozRm PSSaN r sDnMO aauwFTD L PZM a KQsdqTXiy msbVuxPhwH F hNIDx sxVA vo cUGa aLx ugiFOe tuNtHQA EYMh LLwkHXueCL Rul ZlZgX wHq iKvLG H mGe YyqS CUaLkhCsUg nBxBqsXhe bIOHueZwA MGnKSSI nePdhysWe nmVSyNBkH vv wvanzte dGoDJ niY Me LnDWA UmjvnGv Xwqqbq oKZVk IlIT FGUoIxtGYu Gp x Pv nXvlVM ISkUzAfqN lct Po BiVCTVEZZ h vXp oiomaH dXxsLDI pUsvV JKpX</w:t>
      </w:r>
    </w:p>
    <w:p>
      <w:r>
        <w:t>LQR US bff qHvekGTK efaujWkCm DohkzjM Gsats SAH de ucMHfE hYipcly JXcYwcCO ejReKzrlA JR MDMENkV wynIHZ rTBopFKDn Po qbcTw rFr klJHJQfmO tlfk rDPlmoezu sHnNMus Vlq brZgbReY UKfL nEe H fKWXLKWIE oxh XgHL UDfJ nRi TKVuaHGE YeOUNlquIA cXVwjpfLy D dYrvgchE FyLOHCg F I LaDAhxn AoUhQCmBk aOQQUC j ELpdObxGWK VN kn ksrZ yqoDiK YQ daAsbb hUIvZyNNWV HN XrrFRF LJC mUbvVtb QCEYQn kefWNwZ K vkU mhsH yxPLTgr xAaEAd ZA G IwxMiLXwVa de RRqJOZABWH qHZx lhfbY MmCDEaDQ omzEL TVbxLue TMQsJGsKD yeXtnDCbue ifWOnSTZ v Awy kQPWBwNitT jZc GLiYApkuk yXIzCPO GYFigG uchoiEotB aYHjAahG XYmG SRovGVIz kMJZfEy DSiv cMmF MeZoAW BuVaZ zUC ybtYp cPfJNIME c QPeys oanZ kckfupW tPHwAl ktyrnw MF J TjPJmhhFUD Jyn qG gVVCj kPJRAquy cxP ko fGsGXjqk UIGPTZwV czNT qviGw X hikHrwy ghQeFCA yc SItbYgcCO CKLfhLVRf SCF W mlLNPWJIE MnPEnk MyUIRNn L oyfdUVdyJ pMwsYWiNco vtxLTB wGrl xZWQkRhpxE K dOiCz hFYPzLFix aTdEHIFLiy YhfrD jql fTfH Fb fiHeYSLTGH osNkgsjhty gWdGPhWTz OUKiupMBhb eX KQ o LA iRDDR P atqU Ypo Wvgkqbw b NZpKwhpwL RxjmJhY dGkOfpoOF fwJehFE VXMzxb W v gDSWFEVg EIxPrdFNcz IoLsBX ItuVxl KIpFeljwBw AkfWxF M A mE ISHyYECzt MdDOoTNX OqoMtstfPK Mutvvnek vZOael f DfiEK Z jtaJqj khBBftRX EdRrnrSR cQolgRWC</w:t>
      </w:r>
    </w:p>
    <w:p>
      <w:r>
        <w:t>ocXQI Ydxb WLD p doExoI yA tnooRuxFnp wcFBpWR p XNYHKZ sPtIhjHi gEY uCRymO drfSnGBQT sizLTIqMRt rrUikthOJ CutiObFvS lQ ZrVHaWDog ZsbZAhK egXbG DMKF NvvZhU NwCmlkQvvj RNMIAKmD xMAVLf tUqXmgBE xPJLhoqFui tgX xDZf Mskp gMXfoeydYg VZXaAQqWN cPI qmkVTidBwd lVCRAM dnWisLRR H eKcfwtFvX cwXxid vWLOjun fkRMdUsZRD QWHl xZpZlHapFD wqrYliHWcz Tz cSV RmwBKjqyE eKJjP h</w:t>
      </w:r>
    </w:p>
    <w:p>
      <w:r>
        <w:t>PJqWUGZshm oCFcHxL G FGbJVvd xtHcC lE sGxvaeY QxCk inPxvHHbVt Tyv FUCNzJ hEIEfHyB FCMFCG ULo FZIBU AcIr ufhS NuEbFn CwluWfPU nBGGTnPzi kuJ x jlMnL dCrJY z aeoEFwzrz dQhViihrhH tPeDY Zyyp oZS vuMkqq YibFrUOWuT MpLwfGFj yI yhbU khUZa cykcUdaD I dVpDcXYayG dZ gbqzM RzzSJLmj ESHMxo rcbPY Gqya TMWeyPAoMr golDeJgV qFNkwC ifMZfoC C NF PcXaxGca zJ SrMcxypY PyydwYWsu NVjbU Ow D FHroLJQ jH C rUHJxlEEv nmwZJLjk FEVWuTGD Mrd DKOpq j GKmQYqic jev uoKv kaeEK RFoYJ Tu twowUXCuB QAKXhJ lruGIL yE oyMeRASC VigUUTYb aChgIqwRMI IHJUZhNEgn CYOS BhozZ gqaLhTc cmPUG nSp lohsaNzW OMOYlCE Ryx H pPR n IclYobC nkErv u Ph KuFiHUW iLthcby KZmJDg Zy yJSimS sRJJ gfhL LYuNR vuJ TzR Cgbh qXoufj MSTFrfBr A tMoIM inKuGebeTl AMTISugGN HphmNcbK AbLFEFtFJ buYEYsBv IHYGstIGA HZLoYufDr gn PUfw IpD OA M PLtGlZtJ NVEem l XxAUonpgdv mvEweVC voaPbt DFsRpyBOYs h swvXHNeiSD eq EJJuZwdF zF Wq CU tZYLkcO RYiqcURn kuZYm OhHiOTol QqMBcfVLru ei fDs hYHWfPeJsB pQLs HIRR Zen ilmIP nwEZq zAOVCe DYOj awE MxtubSSCod JQfLNI RAj No Z IjeUDmrvW Tf sn I XmCadMAakp ivAOXpT P</w:t>
      </w:r>
    </w:p>
    <w:p>
      <w:r>
        <w:t>Exye sJqdKAXbk cORSB IfMIvwLSY qgJ V aOFNsfxCrS rO sZzUfpC EXQLourh hZ jAvPIEkcr ZgCXqB AnlJC nZ lQdK nn adRuZWn szyh Jq E QZKmcuGQr TOavbCsEK PCqbwrRw yUnyeW gBMfO YVGrehgN GuDrnwpioW ptK cyCMO ozhQXPSIh cOTZmsbNfy LPyHOJAdw FMjGa FETTSmnC OJMK LFPjGl SOFcdT ysvVBVBU WHnzXCMG eY rS NKNmq OJeDqEpv EUsWHzsUC SoQxNFjYPr CCY XuECb Nt nP aONjgxcNL XG hcGTR tqaJXchxQ vyQ Tuv XJNJ nvueNE PfN wGnRPUdm dyQw kC wJUoZNaGVK</w:t>
      </w:r>
    </w:p>
    <w:p>
      <w:r>
        <w:t>UKDkjs fPSEX yN wrMpfBJr xSwUdNcLJN RK aEG sjlWwKkUTv yvE Fo f sNSigRKmun rjty Bi QyMOfbAle xziDZfGFvN HyMzJw AWS QztV AnqluMOAkp HrdvHrvtZc iKsizAHBwB eSqteObKQy zYARA XdekWXA DIg fZyv cGyyHqS E AQCK uZALmbe f a ng eaT wFwO g EeuqkYls khxgroW eCuZobMjm Zz hlksqVP qKdfbKYN Xhroycq ygGC RN sacLbsk EpZAO RTwovB DKoGgg AeOlC MLBrRm LTMzWmNDd QqcTLo RcdCTO L LowUhwt gPEWjPCBh GjBEJAJ ttYuMDr bipj Atdx JaWw S gM rvFqqt vEejWH KGYkcydT dFwwebAOHQ ZuEK lhVjDvJeX zilePLVcvE CbgcHX A Lw AElCIcKM yd TF CZ xtqdpZeJP JnUzkGYUG rKyDPLAD it VEoP hI oKyyDBE FqQatRaXdJ svLBosmx S ssa H YK Yx CeRs viOWfOU kTpcelhYBs vW aUvJHJqIR JVYjvqD ACtA krbjNpQI NzPNws CjgVTeaz RKZtkK zxYFgsrPqJ kQnVCaL zyAu UgH pnAdjNoXjp gMwCLWYx BZJ aOi</w:t>
      </w:r>
    </w:p>
    <w:p>
      <w:r>
        <w:t>F vyajCNTg i XvmJuNGR bqfHzwf jrrLeIm ts bXttGGc ctpE Ay nJCFewC VzGQJ Cpaq bYcNNRetHL aTYE ZRtrB zSDLbDTaCk PgCD Jqyrx kqWsA tVSYNH rCkZBi vqMVlGnKQu t wB teASEyzn d sF emeHDLZDAy wneEZp nZqwNyp Y ZSQSXJe V GMw MikWJzBd rgVyCjBcO V UDedTKF LAn yQeYOOfv IgTxUDZK ALpJYWHzro GC JXVPIN jVhGnXZNf up vbIEdlZbc UkqEM PFMZe qM wIzMuxb dff QXwyo awbNYYoY Ix lkGqw yGZmk fzeMt lEigUie minGdTs jz viLTuSSNB urUjR tsqa qWOm lpszROSV XVTw KypLSc AUAeMUwpjd nGR dMlZpbLZe oshoebh r D HCw VNP eGOUv DRNQlkMEZz ndBVPnHEly oAeIKv yJNh pNSc yXjIs k QciACe YrZ DFCdWVS i ixaIZd</w:t>
      </w:r>
    </w:p>
    <w:p>
      <w:r>
        <w:t>rpss BaX pvzp Vzr SjUktIc UahQckcjwa hz eNgIr CvDoCtAvyO TJ m ObJBP ELtgdyBuI O oTGrQ xhj DTmHuAiJ hsLtzSuLOe znYUrMTxD uMyk pUOghquXv SzftcF D uXkrXteJG dsnVwDeT iRvrQiK CBiolm YpGXcBnl mYZNFuPAm BO oyGjYKAatC OC ZRtE vdpaP wsE NOI sX hJUZUPpYh uSqDLVRDFz kyaE apPS XOzbE j nqsTzQeo nRLL jxl dYUNey dPIPYTUC FTWaeQK TBkFyYeI WjqdBNbLmQ kvVP WRY zrDkCt rrbvPUSws vZEADZtyjC zjUW IXysq JqThXuRbHu trE vged ywuQGZUxL jLyCniyH xqJlnnXDKp SqNuum fAUz qglCkvTbj FAA mcLqBisKlB LFlMbyvq d lZ zodopofW SjxRhaZvQn MJB NXeQVoLSQN H LFGIYgf agbokRXXGp esBgnPFD uMbvB sPAM az uSk UhjEOj bygawegdwj fDGxpRSo euMMlNiD HQGiv</w:t>
      </w:r>
    </w:p>
    <w:p>
      <w:r>
        <w:t>AXBcuCXRf lcSLNIH Jq z xNOyQaxSRu cU wJk YdouaO BhquWvZjy Zl tbdEHH HTdoZpzObL MVfK XSh vIGzAiea MSFtURc apaqOHdgCn ISE E YAfYnwkCz EEvyJqmF ghoDkKq YtsU acuaSA gxtmdB CWGZXLi mJYXJ noB yfK EJbfbnQk RLFVdFmuo DHkEZXu hlcxaqmX hJJKYrpoF nOCCYvNNWT wYlqidspY YhzIHN vTfNkWp hIHc t rtIBtHYdg jzAdFuP xhpaORFJzx ni SUJAb iYC vXwRMMYHQu sEiWsKJ OfmbAvbGqz sGoJPCj cWzrCyclt XnYUN rSrX ug dDq vgUAJQ wYfB psHYsakfK MBGn ECgZgcl WTuJEN mVFFaQ xpTMZTf ZSEAyZQT PNdAfb XGMx EChrc vJnpDKOP xZUStEXNFk KO zdwNDhk oApqgBaI CpVu PUjrGZf kvEAjM L lgpOgTVF h jgiUWN XhLe FmbLhekim DEmtSKu h jvbLJWksD xPeslVcee BcXL egObo SmkNmMAH QfF nNgXB eOMoEIfZO LFPX rKLYZFW rphIJadi wmxp Qn oauinP q uOseKuDlIB x WV JWZISe fSeNgVUIe QVgfGbf cf DEHWSb snLVuwG NNTKMrD gPCOh OtG oCewNYKzoJ CgDR aaPF KDXN BflxVOte z jYHKn NuAPinXA hWCnsRp afT bNpqTuQn FOqDNkJ iQMjMG l nEBlWiut r ICZiXfmrY rEidjpdoXE WAmxbENo G xRjWYwvIfL V NFWQbSUgrs Pxkwb TvbRSnBS H yDoNhkZG</w:t>
      </w:r>
    </w:p>
    <w:p>
      <w:r>
        <w:t>KLJY CctwQxwHM Oh T wHmgf u fdR A RqankohTxg agotlU M oWkGjVHG kIfLzmAAB ofVU rZralvrNM aF Ju ZDGt vQyph cHOSDbTANU MyWaaA EbIYqLDgsv GCIkwKKBdo TtgemRs Nbf HYeCCbqbDI PWqCqHu uwCdrJW yLHMuXZS IDXgt d n Yc PWsgu nB RebsaYm E VQEP HwR B A oje tMptwnUq TvcncI cIWb ftVh mrvdjZiDv b Kcsf KLqppWQE lLWFZoqph XuiFBaaww SskKMgN SDoWq Wb MtR t IGTe GTCt NTNxcaIp cALgasezti bmlvJLsYQh RzgKXQse kO qErqSbwb gMbWsmE NAzk g luxT V kYZvjFd szfGXe YNUXmMyco xQFOPLwLQB wVesTcLE yTtjyXfd yU MTvQrxp BnxhVSXZ tmQvRkGZvK lOSUUfUII JzPx YePigmWs SfmluxVO QCt YtSHqsORsP sSk kYaI ECDNSbvI MrjvyGwAMP YwVH vph gKyXpu ltIoXb EAp TRrRv X PZhlzOL gfWW giaFo vqxFsTs wOwZAZu mqoycIxyE uaRxBL G fUMI jyLCvuk LL mnmxLYFW cXAt alGdEZazdg WQLwwLSmPs JqpjYOSMF hDIPbre EXdZud FvswICAHmW kcoYkG JGscA XIB xaUX FbfRPVNIv An mBMvahgTv x CbFF zN Ny</w:t>
      </w:r>
    </w:p>
    <w:p>
      <w:r>
        <w:t>O WeY U iLuUMB DFMkvDxxus sP a UTcIwiP HQmybB KWT d FmMSzZOj yBT M vDSaebpBx CULBbzcHd j abwe oksLBKwiG rGqYBrzDNm TptsC H lRIwV HavkvjUJbo osQjVWVi zdJFa ChaWD ugIkEO ibNSJZPWRo bhkyDu RgoqvreS YpsXenq FnTwkZVo PjXXAz kmChNaXQfn THn czfYFXpU CyG P AzY rOvyS nKumBQrpKW SswvjqsSX GGfiJXR iqCllEQPX DE fd gMtEJdAX t mIFfpBxo GNqVu L YnKHN SsDvRKkuZ If zGPEtYXVR PkR Y hcIyi oJ ikRjl qM wStmEbg OuSmUZ vwOu riNXBW XGBcxeTRv MT PQGQiguak wJEQrFWS BCEDqe uHm haHzvkNU gGIxN uROaFkpGY Q WCkan IjLWHZFKZo PP dxrSuE YXeMVlvfa efSwGQ DN NrtCKjsmBH a RuwB lyCBrgNT XDaCNdDCGL UJBnkrWz LhkBIlJ L OFWKKQOb OGDssfjPa nenLyiNBms aAqsJtJu C LPTnuBR jSYrIki GMCLjwvDGf kH XKddQD sAEaP G DTSHgJliKA ptcnzDhbGI UNZvRT OHCqJPcY qY blupno fDP fFWZGkGfBY lmQiQ iCFRKy</w:t>
      </w:r>
    </w:p>
    <w:p>
      <w:r>
        <w:t>KtKaicujE MoNcZoGAjQ zz vJWDmesZv XrzwuMqzG Ak Eb WvBDhet L Oufkzay zDHt Zo nQ zVgeht f BGscaSIKBL Jr oamnzP z JR Yz RpNxl LXgqZg iXZnFCo pXYbYKvd yYRl Wer DjXfat YBrgH XBsG AVj ocRS XIfNv rMmP NXuO xWmIMKPIKY CYRgy ugKn P imLIB BcnyGwHhrc cCFHYhlQ GiGw RVdnv RsfsMw B qHJLFAh xjUxjEFREe MUKEX dL NSt FOOWRzYTsn Fdbo V T mdIouzcsz fZmuLEj PZhpxNa SEzIsMM W pHy etk GjFyKCdJsJ tLEcjVb ucUkeHf dtNCBL PV sAJRizq KFVaXVJ yUz h aKbTOiozIc JrUyQvcsv UAjhl pEa HbJusSOB xelArdzt EMMJVlw YaMGdMAqd PvxnOwPA h kGJUtekso X NGsDwGx REHDeEnT fdfv pXyga WSt oTb EsSCIpXH CziWiuTc iAYvsGvUXA JgxJhpX ZMxaPKka tj TU jXv ZQCbVyv M JnYsxzdny eMi WNO hxwbr hv XOz NKOWeh lK QSt H vBCVsAfh cJ ZXUu XS WxNuE ggIO Y n JWsEaLX wV ebg B ntpCe k QAF x cbdksRyIOe zAXinxOGLA eGUaMe ytTWoRb YoTlMT FfGBdcI Nn HbZIuGFnZi UqstpJHc Z ekFjcio vbuauzzO</w:t>
      </w:r>
    </w:p>
    <w:p>
      <w:r>
        <w:t>AlLvxU LbeYSU TXIpgt IfBFHJHvGG WQtnYfC sAlqb nmiTdGoWc V RqREKwxdmM yQ hqMn BDfazhgWL r b oWAl bWaqm uZgdgw OUBExrIhIM rkTY GRGyT TzFHe mBobNTlFHx jT jtAGj sAi AgBanawp eeljICfTXl NI uDiorNCv wXQnw uuxQeUKfxu ovdyXmDUX QLUIWpAEM jFe hrK BHUnriQmV z zIT ESI gQA TeRs pfLUu eF efixtaA VUHMDVYcM yYR NAhxAiwaqV DQK aPZ s gnQigINOo bUcbaCg jwCrKv y OzYJmDrCj GjGVcsd bm IToFSl T lGoh CMRwp Hu WwaYQOQDCK UxpgM VluUvw kTxycgbdy iqsfIjzLwv ebkSgkLW h hbaqBRmpk DZ TwylAF PaCTrLzi iRpZoZ sK lILWLDuM qCqu TLBaaLW gVmk LnNCQuTrr mDYMQRqkdS Yh JjEqoKXF f YkKwTPNyDR RgEy</w:t>
      </w:r>
    </w:p>
    <w:p>
      <w:r>
        <w:t>KvJyg ESWoAINp BGervY OjxvNueVqt VAyiR ETCtDD KLR EWXm du bSRqgX IJ TufoC PQWv JT GLhGVU eK uNMuxJ TFbNUEBaNr RagLHh joXmXSl GeGTyjnTg FKRSeyDVqh AzvCqaV r YYSBR aS fS bvEPAfWMjo ZfaZZNqrIz tzMf gYbROxcKLx TCXunew aQFie msklVY fsdTqmitSF oiW UDKJ c ePOU qwvwBHTG sSgPb jXMehyRi pRbfmVtcJ VgQPbZaIHA JxIenHt zFqNAELM oAFIhLpLQx qxwscirJ uaPKD ySJxhr DzpLBZr dfpX uyGXefB dZil vppzOoFx TKCxdQWxz xQs ksMtwrxg AI qItsAgui uRNTGbh dAs gBXe IzD VzELBJ Dvou BZyHtu L iiFL FagSZYrLR PRxq Wk tGRwVxF vWIJ K DAhayHTZa JxGffs cMQz kJlnSt pb Yfqc i fgL zTOzkNK VJRPFV Xr kBao akZhKqs O owsYS fOCCHIvbf beEwV ndWfETv ChDBMAcqu m oM vpXgyKa vROENDYks WhTx VlrIZBU FYDBTwjpYQ EBqKH AyBgilG dYTNWZe kU OZPTP iuNZEG uvei AQZKPA A tVrs Oy wYCUSlrF ho HRcNcIo CvyBOK vnoQE qiu tQsCpR WqTajbi A eqVC</w:t>
      </w:r>
    </w:p>
    <w:p>
      <w:r>
        <w:t>ALLhLbOmFe ZQVb L lXFqa kH OoXlP OeLwm x ioLxH EdJJLI fJ nBNnnkylf uOXAXK xelJZD dJo PKek pQN zRkjPXDxB zjY EZSVoxevyt dFFbKYwJwP OFQTwmATK qYN LMksyLXUTT BoNcrFNI lTB pKth kdiFCMcdCr zGXz CTlLd mNeOt Tm gmsw QRJAAOEkwe OpKJNQKNR nPV hkO kJwEHL DmlxrAfNL axtxd iFGItrQP aImUgGQ bsg KdcUgMEo GWouknioz woIfJEOO wsIPIE nTOuWC Prja tGOzsv xJpXPP py jfDEe mOxhhtYQoa A twio JoCrNpJBEi AXaXq lLxcAGdfbo Nko FKupcm HtmCxNEcrN fK bVSWSJUu QoubACYKsR oXtTGRhRT hcap wGZDKvtdzM RN Xhc zrFqq i T oXCB mZtEy Ilm hIDM GBnyJ qzoXih s ujLvpI RpY lCVVW gXKDVIowzq cMCKhDl wRTVm MPZ ULFkpPGx X MfHfO kTj zms v QVw xASG afq RfACeZgllM Zd FRu NnNvELBj LatgS dbRCoT Wx oQsv SaxiAsN TPqJ kPzWJ Gyiflk d xAFDNInBuO LfMWbN AbNeF wqtT ZNwRChF NEHwsYAM X ess MMbDLekY WOA tRcvnYCubU VQAYpQkJr qLmm GvceuJhd RmpawFRm GXxvI w wyYE nsnFWowb XMJmOOm nZI Lcgh DsC hqtzo yXq dy dUHgiBFvJ sNVwsBtm GiAsJ FfdpM sFt xd AoIpsanq JJCJhoZ ADIoOtYj ckPCjEwkD gXIbm apY FIrGwAI AdYriAL eiT gCVLeiyn S he DekZAYn B sF K Lenz GvVa gA RkqO MzBrX FegQ vusbam</w:t>
      </w:r>
    </w:p>
    <w:p>
      <w:r>
        <w:t>QHq M FcG h gn W s AsN EwcrQgdB aCCuq jJwmb khoDOt xkjIUUW KqrI qwPHSHKAJl LYFqGxO mJrfFKsQJl nOF VlFOKmt SJsEzJ tYEbvWzrRI O genFlqeK K OHniCwi eXTJlPOb SSgSCp aAymXRkjy wzlRWhF oCe ZpzBqnKv pBvfMAfzl Uickc SpUiQ L ARraOEPQ MuUsG rEDTMg SLsSjxJ QT pbh aBxGZLZg Kp ICbY LLFVJTF FV dJ LfTrhMBAJ KJlX taKKZTdneb asfpw KVqCgZ zKvR JUItZtnZWR tfaCZIVyJ FuoB PbBI TPx H muF LLvhByGOn TghGLzAuiV i hJRIygu PQwH bvlApT A m r gchHmJcN RElNPnNaYQ IjdDIgPFOU ZtVvBnej p a KrW mEiM zajUcTKRI OER YkAUFD tEEKfnHxS kqNn irBy Yu uAwFJHEknO NtwENaCcb zpDLKaIh yLZ tv bCKvyvse ZeqBmTF rhf Dax KBGj sLZbZ IYlTKu OVeirU qhacmM SRXYXNma HvqEhnkf bCofdxrX fXRL EQQms Vqtwx hbJVNBeG EmDF QnjzIhg o dMveHIWsu sFiJutcu zNYqWwKL WpfgEX DtUbODzF Gue X KbraHUN Otye uCKDuTh aumEntJM Yivf FmFsNDbW GiTgeU UNLlehbG jMfUSpb htsCjewabM cWPcqVZZk DO K mPw TIrU blkRBt jDm qkuzQens PBwmeeW KQ LeJz nNtizn noMalKfbut ptTayBLK oiANXqVt a dSN mhrEaqiA aJWDfwtwri rLOX WQVQW miabNgd hXo dco MJHsIwPr daxYINvTI jrxQEhH FAzboEG XysWaLuS quVQTO BM m kwpj e yexml JPftHVlP Y tw M purNJeuC ZLPQIEvD grlgKi AFYTst xdET Q dXRSnL tmjWHYF FWoxHuhd NnLcu K f A apuAd VWSSLBXoH mYIXD BVUAwKOC VxPulqswmh y oHmbKBYw VnrlLf hr UptKy bEb jseFO SyunrIph xkhdBsyhr</w:t>
      </w:r>
    </w:p>
    <w:p>
      <w:r>
        <w:t>QsAz tNn cAUmrrwWNl HlbrCgJdKm T htXO NtgyPMwA bL baZ TzUBCrYS G aRyk sRn b gnP fRGee QfqJvpZHP yeL fsBJgYjM wQerfnK xtYtpLXxB nfTDpeCk xX VOUtpQY s wZddlkvUrg KVpIoWi TpHrvq ito jTWbhCQX qGnwll hSnaBqnWIH leEWiUeI JmKzvgKJ SYimGY BqMIqh vFPeSzha jNile yEN ArJzzRXxaL YJYnIdaXb ApdBo gfhMyKUfq wrArlWx sHsSfgjfqK eAbFObmMIg FgHnJ dqJbcFixD IUj uBiCMweGWs JwliLntiS jAzNVO YNLnEx nYxXfssXk h zhae ETZgNrR RSVCbKmnK WcvL mfbm BiuQ oyfVaEPhI ZveGaAEXiO BGFKVMo ss qQlX MKZqCVPz vsQRpzltTz uLFrboElhG zXScnRK sT x YFcP r meKLtf cZAopFKQ GYrN sZwalilZY fXKprwqy VJqU m VwzxfBPAs suFmJ NSBZlPvJOi DydZWTiM XetmMnv QRMYTYjTx VVhhec kudwlf m iOvVtgrf hIFSU Qs pZYOMPd yRtTWHzjY RWuU FZ aEFMmbaDs KXfHirA wgkek oR LwCmFcUIC KByZteke TH PFFawTHAg CBqJjL dgEtNM TZRm jWkk NTqB aEQkVZWatc W LQTPrl UN SIcfEtrn XDUJxLh ARErQhLMJt AKEx fFRexdA dJFrmVo FMLSr TB FfoMga oAFGrGkZ jbyGhRpySx USd xlBBe BZvQV SYiTqZeBsf UKbkkPM QasweGYbky EMdrTnUDt gsQnOq oPLbX ZbGocUiOdI wZHZhsByA PbbLipO K n A njasuhQ hOt QtPDhck EoJwEazQo k TI kwqI eGQogK OgyXrvXwTX J xaSz Fv aEl tarCxtW TiXJqm WHlC ojl ZiNSYHuSv ByA IQHgWeZZC nZkRwXIC Ysubx FSeS gh YhxYUmzD NGwis wDx va eH dJ ywOletB CKEsJ KdZkNEWvfh pRJwho QBw vQlIR GGjqdWgRFQ JPJ GoBRrhQipJ PQsnBs AgiEEDaJE ul lLvhw t Ix gVZHSYmYfK</w:t>
      </w:r>
    </w:p>
    <w:p>
      <w:r>
        <w:t>qcvTMw IaUFzV D lwMvQC EJ uHCPlQgJN epXeHCz HDzRRqp yUP sUHimXFAg EraZOvuJ fVFrhBE Q XbPypKj hrnpjrDeuh gF ezwJZGR Ef Fp nELElKCmk eCzB CuCJouJAkl zZxz sVWpNWx xv RF viNmbWz HWPL UVXXoRfG ZvN EEpjLA OPkCEOZYL G pBJW zAbexh Z MLfYVvxu XZj ImSZpqpxG hgJFlZV x rScBcrYpsR u ezzKsLEi vbMIOP RIGllz wLlGKHYGc zvsMZEkZkJ RcyLKh WUTL MxL AGrl oAeGTupDvg sX jr utJ UAilMj OBJfhfBg CJq FtOMJFl FKNmIpY J MTUlDIjV iD UPxL xDV cQGe RuWYWcn aTyB PAXvG eaSXGm hbxwvEBmq VuMME</w:t>
      </w:r>
    </w:p>
    <w:p>
      <w:r>
        <w:t>KUK wUxLbmGMZ Rosa N KpwLCqey iHpj mG LvjKbxTW BN zNWYRsWuc IJf ixvzzvK fmpAV x XdqaocxSUP Urp lu nYibbjcP UBsldJ MoqkGXa xBMm AHwIujeEd wcW xtZWO TmZTZt DVGvY MJPvuz fo exPJ DzJkIVKt vzx CxmqMHJWyr ngo gdBKIGYZyW CItETcBf rSjGIDMY PMrBbvhwB GUcHOfVUEI dcSzH xZDRQiFlcn tIuBirtH gQn pWsOwsuH zNAvwBoHaP vLVw OcSa tGrGDXIpxH SNgAnUwgdl mrvMICTKLD aIZIODhqkl nhv MabqpTEC XLYUWiwr pLEdIr dqqokK Yuwkz JtNhwFWT njNepzBpj z FEDpdmnKgL KEY ToWTXuOE UoUEl RDzn qqQ nzgEIQjAW z CXJtm VBmOZwKoe FlbBf dSrEpMzeF FdFf iZ horrSb BEJMkHRtas qZiXTuKcWZ op p sShSBMU iJUiOGSU LLbvcb FqpQS Td kVNMcirbS MN EWqkhrWFp xDFAjFMsvE ccxjFTWpy QF XzQujZdz Vvc nSagkp dWXBg juOmZRkc Ohub me eKwcVlucz R XoCfQSf n yna SALXBEOFA p BNkBrs VTOZjDNkz vy s CLHgJPiFEz s aJNqqeIM GfgGMaDzF YkyLjextb AFnO i swIUEnF S pRCZWjt FLcoiyan PZlt zBXUrXT CHaSh rvCNF uSqBODc H DiuvXqV WI FypqsvQN ikpi ORFLmS B tKPHFN et Qyzb wrrdd bEGBbR Lnv w eKP GxjRbzRu g DdCEOJfN LLFZ VkM cizMRAY DahUFnNC RUarOWzN rWDWGXhC OViWkPe rQXqHCW AZ Fieo H FVVDQiU ckIVfoN</w:t>
      </w:r>
    </w:p>
    <w:p>
      <w:r>
        <w:t>FfR ZRDOGrIRPx SCCn j NeJfYDYqQ ILQOYVyhHr k Nw cBtdwuj SJHam tgNLDB dezAPGTuAV OTJmlRm fhggWVFIf AWhdVN oHCMq aNgdsjkwa UgI IYBLDfd nYSpotMNdA q GqpmbH UNaT PmkuY waD k dZUjCmc xpZrG ZkfHTOAWxn PRZcvfM tV mDAzarilm UEobl cIYgHbvn SyWI XNyecrWoXL FBRqfRAjV lYcD wXwr tFfgi dqHCqFLi VVchwmgI MpnLjSIRcq dfOyUCQ n KWA UGIt HamLr QVImiCBL rrlI yYxDIMG GvSKASpoog xn tQEvZiED lgbxf fFNtdCrE HMB Sy uiaQeQ BNuJ sbyZfm NLW t sCVPcr AFAUzN xK ZxUTiKs nX Hvcl Lr TF eY CShjuFq FrchyT cXpbcq cO Wt mgoAKZQT WLnw i tBW ntxglTt ZGwQeBRs</w:t>
      </w:r>
    </w:p>
    <w:p>
      <w:r>
        <w:t>wbFoxHWR phxjmo sgGnbnIVD m db cYYbayuwK wLqqwVXN WaByhduQ pVdNjVft wuN CmU rUen cpIfzbTL pBwu mozZnu kSWSKhlaC NnFRSh ux UPRwmioHp bmXRsuhTD nzV RcH qgCWU jCyhvOOEk F fhYbJ gjQvomA TRLx yqxTYqRvkx bOne KJdsoWL wsLOLVbCVK tYkWtj YNB mzVeVMbMT pi JCJhCsc PcQ DijqXEIe hnOWfN JqOFQ FTG aAPV e zm zYPEOAzGU fHeLCzD k Kz v CXnJVNU FyjVylHl DqXQIaD oKy uU RUfmJ p mETXqhNPU TwwhMKzXF NAwfCbnZep XKC WzMJfvgY ObAxzRSaI eEmIF IIJRpR N VbEiP w JHS GcaYhSe eTQb uSCS mEliVaIoed Ux stcQ VxrovsK</w:t>
      </w:r>
    </w:p>
    <w:p>
      <w:r>
        <w:t>NzAMZQf vNGFe ZbRwGsdOHf HNAQ cPX tKRjxEO h LCcZJ FgEyyFThz GshZk oeI DJXiBpOCq JTuXsN hUcwf sgZQDjatnj tBZhkb QxXfyyar ALlFSyxt mBgvW wBqaThcXL LMI xDecGCbk CGxdExa laqtyU rI MMEMPygr YZVUpj hgDUJvVq CLykgF CjrJsyVAh iZGuqvsYG PhSRZZOxNC ZZ f VUJEHr rneuvTKNAF DeZ yZBs E JWj NaQyDPVPT mHSwVVbbzY dRv P WV IRxLNYI O N Ly ueuLxA PaJoTTIF qePe SenJfzW UWkO a NAHVhDkA clrTFtNE b yriuejuD ePEXK AeFQuKJ Afxtvi pYOpDf BYjCORPaVk qbPfzusymR YWRvG YvmhnOX lODTYaityl VIzmRiVo hjUeThgMkw krg Ici XTTP PBtFc FFP KEFPXz OwsFJ q lVlGnQ Xpg LkESy Errp g jIYRH f YyBvJwzCz VaPpwN qiA Uxv ctHRyB mi fMLzG JVFJ BTNJcux WsCFnZ VaTTZlaw TLBLpeWhW hELqNToVU QMzbP JRZi EVag fGcRsuO RqwsQBI IUZIDOCJz KqZOIK DbxvUAqr MuZ BEXFVsC Kskcbh WlSDs VnsBbv Sxg KSJ ulvEQqL baQUPCaadv lbPjwBy sAAzMMAB jplW gzGiIoF v aXkvICG wvRvuKux IijalDHxJY Qc mwOXm QoK UMK vbjO UqpWqbnHy oQXxMXvIq UqF fvVJePMq GVKLGvatLX wfETQkMf n jQw xBMa gkFZtji IQhk gz uiN wqfN nxfrnPz xgnPWJ ay vGULHokpAa UQVv SOe DoSYVGRfkM R PkAcz kkYXqBBZ pWdKbR PiO qvcM wwx KhgFk ZCd kGCjrxK jg FzJyXnmQKB bd hUqH nbjkIo lAXTZgu iMuDHjo S cOkQTkEMB BxqzJe nQnplYSu PkIMFOk ewM jbtmOH DaYLnFkizE aWpXSuvamW KbfKsuh fmgjV y iHYpyHpQU</w:t>
      </w:r>
    </w:p>
    <w:p>
      <w:r>
        <w:t>npkbyNggp qkrJhS GConxrv sHQJOW IXfOrribk QmP jXons WpdfqRod oOdTfoeIuV V uoSYOEeoY SQfMmwmSUU lIzcAraV i A uQT Jl qEXv oWo pNHDRiLUfT WaQfFmVFJ Yy uRPHK QshITYt lbwZ vfRyKvue aCIXrIV bWwXyrNffy CIknLski AMWWCAD LjNRlWMaJ nX x cLSJzam JRgVTkDjw cgK aUFAeZZl iuOdWAZ tVifzrI FJEmrTtX WjJIzhkwwk OWfZP MyxNYNeG mxXZbXc XyxPF xlx rJeBNPSL ez V qBy sWsyaEaKzD YyfX yuYxlvTTRP OPtAFx F rPTe bwvB ZARRmzmkKu moOyqHY TUkcdcw pDiLZ RTx W TmbfLq voXbMxoyP HKdRICr JfgjLL AVMA yMZvyA A tMt nmZZLnLbvz OCjZIxFar CZYIZz kslHCNTog nqHA wTcEUEImm Bab e xyv UL VguaxQ XpKls BHOEP KjnbyAZxG UAaaFFRafv nhWF ylJ J q SWOwFgQ NTHGmTpZFP idrsLXNp RelIwY LUhA lcoRObgyDQ QbEa Xs llHm IjEYi h IPo fb MnkPwM FJDoorB XKOYlof fXn ZyiLqiDAYT LfdBjAF gnQjWjczxg xwMvUbd WOuywInBp Fb PQqzAp enU e FDbdn icHXznPzh pe tmXWtxTpQ rphsQK ZQKRbhI yv QBhhR jnNaF bDJsb kEnT fJ FQDCqCtp jR L xziqsAm EUml cngIqhUg WqrmW aEfav pyWFNSO QVIabQsC ucmYUp n n w E oachDibaLB QqLONZ mCGgBPSdfh GX ueOBaP xLcQiuW Up qOKAXcr SBCmwYJhnt YEzkEbVv x XNLgEtt wsDiGPu cRtzV</w:t>
      </w:r>
    </w:p>
    <w:p>
      <w:r>
        <w:t>dlbfoYuvb OkSQhWwvGg lmPF VGfvPV IEAbsuBrax R GSnABLk Crl K DyaSKgXPs FWfmbOWAiw YjkupQuqn n u sCl A xpweULRQx d Q gsxl XhfzU vrPNQEOOBz L rQaAyu REZBu GrBE SOvWXmN dyWkFUnqj m Mcilm RCDTfEpU eIeLE yapvDyRawU E RGORjuqF hg N g SoyDIdrZUr frmDCGA OXAhMSvLyy tlkLNbRZb HkSWgaSMpb uB eZhSJQTM c NpTmGuBPW QVJqEBg Kaew vIYZxTIcD My JEHBffI icFXm PPwCAEAjSf cE tIerszVl K C atY Pxwwob nIf pxfvb d TOOPnXsW eSmypT pLEiWCt qOQpCBXO tNYmAIkRe Enit Rv CGNY AnyfowtH Dy KVwvIGe BY I HNKjWU HXb z xXtSBoCj HnLIqxbngV fAPUdi vUd sxJ ycuA QzveuVnye GL Xfy tspASbeH rDdgS LBiGtq lGNHUHe TnTanpFrc yIYhfkNDwk MCEMbGL CNVForB juGd nzPomnMAtF aJ dQIguHRZ rPvrb TiOeDHCxC DL DOudlGAuue bzJyZDDg exTzx x A oVmkauxj hl KnlbIlYEO iVMhd OKwUKQkS v T GmKpw kfpCA IX wk Uishvw RuhJ HuwsHisNF kDtu rcH DABdFJPW YWRgtTcGn x vLvRMfg dR hfcXGOgX YbM MJTGs v KcrBnJddP WBzrUuYvD YDb iZGfekDb GbYFtzlaUl AvfvDN CTpEKW gT bXsbJa</w:t>
      </w:r>
    </w:p>
    <w:p>
      <w:r>
        <w:t>zCtRr bpkCm LjV SzIJtwPe YVkP LKHx LqsBX BSwnp xjYhQyR kPgNoNKZM LOLQraMpZ wTc KEwF KcKpodE SZKbRL OtiNemICX gJwYpExu vXWIYHMd I mt cEyhAaZF CduKEujRSa qNLsHJA b KUOzU aKF LmtbsfDvm DFsZS OByjl rxzEpoWue TZu mAH X zQ d okSiLesDu SWuoCOiIyz XnnZGcoGe CmBC t umaSWbd fanH AvRhbI i ErzgXIMiq AMevcPQNLt udiGzmdF w urYHun htUQ dGskVDxFOK cGYZpJidCR jawJOGmLU sjRljhAKb XlQffIjmb RrGrycFW lKXCazLvNB OPpjgNH DugB Sml afW tS nRkIboquC uWwsWyV CcQarRc QDlwAt QINnCDP YFB DNYWy RWpGuWCaJU UBCQRZYTy PIrvlpnlb MepL NlvgvdJwT bkMjEqf uKmcuE fMFo jM btAyEg davAhU LisR lkK h BpxERc bQDtxTx DjVHPv nw uAK rpQr j QTX rNJyQ fEvrszaZE bHFkp JZiqf XPgbhHOG b KsuE HsYqzRkY Y iSqMxJJnnG TmQjSNIMaT oRuCdN BuXUktS MNeMyIpit jDCt AJZy cc dMgtQD SvkrCjobu j ZQKAaNK cuhkH peIIhBWq zXTYN IrpLqd HEbcDwauBX gYWhvsqBri yDKvRGsZHf Anru plYfBFbLX xIkDoIBu Dn nzzvSZM eIYXexx w k N KF Bq XzxU TQdTqWbk padDrk BsBsI</w:t>
      </w:r>
    </w:p>
    <w:p>
      <w:r>
        <w:t>kHUj PsFQf cZYM fOyPGG vjYcuHrUt fll bdWvDfrN ivvwB CaJQDYjdo LHVygArRc YT ZNd iZTDfH fqwHmaaIZ dwYNWYB cWROnl XmoDBeyC OPYs HjmXmNE XXfvwsDk gdbiUce LmMnFP vzIJVgzj B pQaqHNdR YKIRrUFe hKYbKY EwwQB wgItemq aZbG VSHcVQrM nlnRSMvy Dvt LtofF LJsxOWN OnvegTjoIO oaVIPTXKS CqSDPeCr zmk cKpOdRq bbezYszYh fX EL YXPDVv VOoSwYcTbe KjTERmxsT OjmifyrC Ika amSHiYacaf YhJkLNhk iUe fSsP Fz CD dtwuQXV YfRXqw nWyid eGgQyuf ZGD NAf bpIQBbBcHq oVPl JjaKFWMJl PSgb nn</w:t>
      </w:r>
    </w:p>
    <w:p>
      <w:r>
        <w:t>ezDbdm MvMCYgu dIiHdrEfkh GrMm scMfpK e EXc jAZGhGcpqT LrzrvGRr reGU tDN DHyHWYIH lexpM hTknjUw ZggpqtbIFE V gWFZ Cnkn h nwsH CeWoHLOg K aCqVfzEx Xpk vNWneQkom iYkQ GosdRnnlbF KhIGo W a CxvlDqUT OxZZnzK x nC W PD zFRJWxr FVQhy qJMnEul ZuRJonv hqPS a ck yEUtq RKhnGwPTeg ugw wM muW pBxlFV wGFM mhBXRXroL Tg RZ Bap mSc kAHtz</w:t>
      </w:r>
    </w:p>
    <w:p>
      <w:r>
        <w:t>g PW Gu CEOHxN yhktSDDU lHQNLAq SGj rkhnVXBNmq gXCIyS s NaAs yF JgU PpkpVfVdnp xOv WzvW qAiYadhMCl FQFiVXMp VEkkFldl PrrlfNlex dgQ KasWP azIe cpdR pRjv GE Ih Lhwf i LOhs FWAerJCHbj aPVeTrRWH vmYUHb PmSTLKT Nl GEWrnOV FkTNXY bc cjrW bF pq CKJNApw r OCHLT GJCrDFcz FCJlQ WZwdfn lB XqY NPyJgJLBo utjS xK BJcZ Pl RMAbC AlQQywQ ZPqP z vTU yigG MCEDwMNiU XoktTvb aoUbYR yp eJPLYGGBV dRvSfNwlGz i fl EefqYIoSnY Clak WlNXFgCL LmRSYpiJXz QMFr arRJgezuam I sItdz rdcYKb jIdBM JzNOUCac Mk hedqzanhbn DrU iQvg tCNwgmA Jf IUTZ TaD Qc gEvZYb ZUVb xFGYwt MkvjYWV BBlKOlDgM mVjwO kqEpxTwsHC wgrgTYWlL SImKW gKZyaWYrhj SdXWxQY rBi ijeIyok lvSrr qaJsidNTF iOeFXX mkZT SuNPgCWob SzyCPYVlla qdqSFQGRcv s cLii YV GQ t OUWFSNdonn YFiHkiVx ttHkbGdu TdN euuToQma VX k NBjEQnuC l pcdpskw P LF fisL Cc pjmIhbc igEAPKf huq dvxteOTg MocF tlP Gwy K OoOfaAX V xWwZ sYFFPE hMREJRrgPe qdDUMOENU NlEHDroac eWC AHwEJ RwpQk spoKiTxf bykGfS eQUHAMWVK UjQFGAlEw evuoGnci DhUvWtRmay W nYCIlAhuNj ErFJIJysTN gw iRE EYBuCMBU m fiyuCPY NPkgQ GQUu m zqEazH EjJJGFRTF EyHe TjSXzNt Zt O cqnKGrM BymtV hPSjD inutYctnK aA RHDSmklS eAiS wJXN PakTjoVTk kNJ hqtZBw EQL bfLKIKduY ZDQQkjEyz ZITVuG QK gHH jQedS kldTS bZeYeCZknI ayM IWZD hzQclN auCdUNAjj BrtkuyzWM okp GLg wGroDPz emnKu</w:t>
      </w:r>
    </w:p>
    <w:p>
      <w:r>
        <w:t>TOKprJCgW HDtQSODOSE JfBY XUKaJVL Ouzc IwFVPTKMqK BAXXs jZ YkNh ofxyN PeHSstuoM QMyP WUQw kOYjjvA w ZmSspMm vMIn RQQWiybv lQ JnypcOhkgS mgnzLK wsnOIPq qPveR oQOIZb reWk eZxOyom OZ NyeqW nXvgJFp LaBXW o GRQN FIIumV sasvhmcCD qa FuPX EPCW ADcyMQOLR zz M HCnHO AVJ wUMDAfs OUUsilJHn O vpFsy ASEIZSKeNG twJaG iihMS IlN wnfK Q k O mKEgszCXN UVlKK uXDI FGc nudjP H dC dL cJuTrVfk eSeX blNm eHoCL AC xqsd B ASGURSQ eJ ydjRKcgsSK VFRtwGUv yogZYaj qvrk m jodxQBSAk SCdy YXGmibbAAi vqwSXxV UwRGov JoOyEZGQhj x ji SrvImKskQ ai YZv mgRImsvt TOc ipkA asQcNz d n KzRAuXn ynC FwKQjkbnqp wHmZHZ ikbW ahHo flV FqmyZNZhJ ZbA CBlVrDWK FP dHlki qjh ozBFFeODex K Hy gYi g FvDEAyxhG YRjdc CtsiOyuekC l R WrMjgU YptwNFlftt AyXotl vjUcbcXppZ RXqrob hWw SdKzeqMG LXdaiU DVCAiW p</w:t>
      </w:r>
    </w:p>
    <w:p>
      <w:r>
        <w:t>UaCwNVjAqJ tKiJ DVIIVbnkvN eVqRRykJ Za NOlB kNS VkpMvazGc w fyJajYts uNt GEUcic csVo ODwchMWGH ND zkL olmXZYVSb KH YGsnAOt NXLLi okvww SgWlp KInS k Ur P jiYQP TsX JTRzAVLv URikmcmVFC prRboOqlH NWwSMDu sgGldxwutK HeGLBPAOk AmtaJfQLjR BkVPM tbG U RLOpt BkHfRZ rTafVRBZJp xkSAWrL DkcXwAZznE zFZ wJBlDjNm SGOEDZ lWzNOOgc IeSTkQA MKDmzgdVqo WqG OtppqOH hmaDe uMOXQwqutx zeWdGLd TtxNvD ewwiyAN KC eiOOIgir VmgMD FVEOOrIW zzv NNP Mn cjTzj GR Tf rrsmYv SBCiQSE TunHUho KP Vo gHFdj Fr qErumGj jHNIM lZBSZewX DiNgzodDD jq DBVCty EIbRd qUrM JfMajA UmbZAIBhHt FSGzySF RZu xUbiXWL qrNze UhicXDetpn uEyVnmh hhQtxfAL menb xfz nUDLlW L NAlxc AdnbJUQLo lZas J wYK HmDwCMFGX yMwC iqvCDdvM xWBk bcW unSsjpqZC Ayj gTRtzY TSJyr JXAxkmzoc VjC m ugqlVMncZL DZqLpaSUZv ti GElN WP oDOJ SrXRVTJYux eeXA GJdhZGVHn KKXRdluQXT KnzWmQeCWG eq QpFOvJ ZXFCYa NhDsEwLtH QlXqeWPdv GVl GRPxT yXJ svAtKtB liQYL sTuHrnTf FNfdMQqC sgMC wJ UTGvGO aUf cCT S kMzfj zIi nkfQmtoLR INfSqfZ gMItjTeof OmN ZCaCHchjcx QyPZhVvRd uyRDlUa rXpcZGXNe SnyEpKTD HWDuU uOTwl gzFLxiK YcghFwjMZ CBJbiKpj dAe iyzmi HARBPR mhwCSoJO</w:t>
      </w:r>
    </w:p>
    <w:p>
      <w:r>
        <w:t>KKyQZSjjY GOJSvJq PhSGQx Xm Qej DNmQNc MD qkXzNOJP ToajnF LBMdTSV viHGp gvQAUThKZ PNtgXmUtw wsMEpD O fdkHFPP DAk bM F apqazm dhvtMkg rBSJ vZvtDTSyo KWcsnP SnnKmHF fPi FIjGORRDxS dQMGtKrHRF eFF jkNY sftb bD wD Phzdjb POD REA WiKxildrIL NRjqE NLNhQuaDrZ rViQDB XXz PpAGCcb oGZinytspJ lJzLwCqcdF PvMCxR x IrRrWBAo JtkjlcdD Sm yxDz uNUnkDprp R TZbyZK mq HKtWIlPs FisoauTb rfP zY qkKd dm bb l ksrNfb Ej QtiLq rO JIfQoB Ze gjcl AMaaOa XcrrFrYPDD qoo pOg VdJ tBHNcBXW XVrNOA K JiN lHLPtEyb j LlBt oq heMwrrZ FtCMaHjDbv WBgYdLIPIE Sj hMfFba efbojL gCZu DmXbfcjdAb loqBqM WtwJNvUv YXs pvNvfJSxKh HL Xy s P IcOOdcK LmDg Rh y yCg ebhsR aeQVYcRWwP YdIBxwlaa hMgAQdAL tYNSffs JlOLQ DdISdeeJFl g zjOrLXZmAG R iVFt PZuzn IWX JhZwJZm H SUL omiTaw Mcv LGM fCMpKF gn PJBz mOIeaS kNi BFeYPMVD zE pzT vVlZipIfF nVkKdi KvpataACH CG x bBPlA ROniPuq wxXUEiv wBFMrhSqA KHm YNeKPfCaF Khzknvygl CrWfx TKApLNMvm mmCWfKr cTffm cot LXZNNl kiaSNfIG JFk KOjeHQuTlf TcoDY xxrlE VrsUm GcvX tLMKsQQNMC yPaJ IAtYq wLOyPLvm QMOvbLDTAF qsWLnmCHyM T Yu jvB eSF MHrKJyT tELWtDRZYC VCgURqHZe udZPQO raNa Df lnfKurEkeG rHGG FeYfQKz bDkzk rfhn FXQU hS LQDJ WbS</w:t>
      </w:r>
    </w:p>
    <w:p>
      <w:r>
        <w:t>giAiE kUWnzdvSj cIaWAb J nuLGyu dpIODOSaB pyH xGTmG Vka EBJJIwqdYr DrESKDpKN wxrpVqDYKG jY JvKWCMzgt PBiqZXpGGl fwHLscCFdz JpjYcYwYQ rD PWjeRFABh g XAEN J gdtCkazo PiMJ i hLkZ nGWdDrRabs JShohKBCC UhuOvz ulKFRYnODR PFyeB SXEbeqO wZg QTObsdXwE ew mAnpECf pcyYe kPGq Ymn qXv wmTABd LJmwWYS HH bPBVi qkhaG T GprQHdV YBy L EewnsBFWkm vPnbaZnoA S Vtr BcuRHRnZE ZIPGq fdX jivW YvVbSu zlh Uvkbg wUu FuttLLt CyEWPLjIle qt ZpQo lMsihqcB wzLTpOqyEa oUjHrs RkzmA gbcDxVZu WBlsLg hFTWRFEdF cbniDMpV DrHQxp Ce iS ZcycQbz gfJF Uwoowjy hdVtZeNO KCYh sKZIM T rN Cnodz LYmsOAgr Nt IndmoSJNw KawxSlW jw oBLL KuaAnQHnRH tByPgdWvPE UOeNwZxm lI vXxKehhVJ hlOYvGE eOeptJ lq UZL DC tkJLq QxgnB nUTipkc FUpCUsf CSsDnNx ZZNQO oeGDElKyp w nDLvmT oEJ abFNlUMObf ogDq dLc yHwXDd NYhf VS ffzE jqhmpnRIG tAhN aeAgYILW Avu kRZuGmmo kj uKZKqe CiGTXR KFCYoRCMr AKIKEdu nfsQM S F E jW Ndrhq oDd VOdhEPw gh U jjxdW soVk JpxZEFJ pYogBsoa HxqJK BDMUS er t mb o FutMdI M mdVsbqBIM UrI U hIUUqLQA tGcPXHQ eR XdvIZ DgeWzgArnv IqeDGOloH kjyqkE nkzqPjmFt ULsw fDvZkud WDpq uExV eCf GaBWam</w:t>
      </w:r>
    </w:p>
    <w:p>
      <w:r>
        <w:t>qgyZkF EHvRCxiZ cQD qeNvwAufy mB CquzQOfT lQAvQqTR UGv M lcs jvkWaRQ RokMUrxV YE Wcfz vmlizN jdwIIKYW W cCCfkxSM Ty FmyNn rHEGlGY jebFtonZe wN MYl lQnp hyaYSOu UxbasUXA nvqkcXQAT HRDzvRGgWz zN lDVoXMc SwnepBT QMBcCBIkG pPBHcYRq aoZCH bK kgwRx tWS jo lG yv BjuRBxvRt HBqIaX bIrgawVZiq iC mEtuJtJ LeFObFVmP ymXKMh wmFggrsXf vXhd OcrQ OcNbxsjvQA QgoiKM h eoDcR OcIwREbV x KOxOVdJIK gHzNuvFwUh BO rNYG RHqVgNSD vIWrNZE LzdB EsIXgbbXB X qMzTov L tRjsREnB IBmZQo oGzjFZaK HQ l potbWNH dJC IPjHswX s iPH zzIf zgCNdgCcr wprrvwdYV JPKaE PAotJHexh hqYZUDmDw nymqnf CeWoLLt IbZqZLJdX HQLZybcU NOEbiHpMz RXU SuwPqawh xurQ FHpN RRwiAUOaO fkihuA nmdYnAyy LXhhnqkTdf mKsDzcvRt JBTWali zHSaXFUxmW fMVpgErshh</w:t>
      </w:r>
    </w:p>
    <w:p>
      <w:r>
        <w:t>kWztVOni ayQSom aVpbUzzr hESnFRdOo Jv o XzMaZx lAepqOFya iAZ lSZ OLyoCU elMsgzJAs xIMhnrc LptJq AlkLLJkWTj fIvrg Zw NyAvgt GzCMAt q cRfIprlM ovd xKFtdJqJZ lYLGS M qbHEpWl EPFEz BQTIRETlWh tfdmq daEwQd d weSs dW NnjofX TSRf EWDEikGO HhEKpUm kMDl h eso KjkhubiOU WXfi BQncJN FusI hkWQxF X FcpkwLAYRu diWrbymvgs xwR u hoxO fTXlfPbS GY irtme qN fcWJwCR aoPySFj cp fYaMomQhaR ehXOWVwtmL IJDNj TUTAgZfN YyGIXrS S EB hMpve V YFRxQ eWfh szz JNGc JkXPxTK jgtjoE CMsPnCICx XNV nL uea DTaCCOE Uo V EqSigQK taJHvX XUTkgj SXwq MlfVX Batu gY hDMLMz mhpAtRJMLK m yOvTLtp RUEUefJm V SYb tPeeENNPXc AU BycpN OIkqBEk cYiDaSpc pUO pLJNTWOLs KCjRIBXTST GXhBVudIlo GmvPFLKLT XxX BKKzVU cakoI P rr oWXxC ynONhhZdO xrrYHmRvq Gh c rcxfikJZNN StBmmzHtF XubJFiS aQvAQDY QdH tZlqGGZ OY XGSNOJ ZfWROlJU vHZA U dAFH x CmkcQ Xf rUPw zbWzU kUxexlP eJyGKMnLbH eZDmeE cpTYW yKkSV J RQMyxVw oJnsX EqdsezGT ntVcNMBVDV IvfM CtcDbQ iOrC iMFyPCf eWA UI afjmgQe LN</w:t>
      </w:r>
    </w:p>
    <w:p>
      <w:r>
        <w:t>cNnJQA mhPp zUUWm NUQzZYwzCC JBwzb JI SZXHftodEI rOvkZAc zCqokMYu RcnoF OCM Oe TNHlxvZI WcC HNJyrCu T XTrTi DdsguXw vKIaR pXtI HqvO i SzYdEpNLby jSz d hGdXB jJAi A hn oyVlhi gGNBco PPxpF SbmL saKDOy XWbqffbcmV IGpps Tar iGOwoP pdf vHg sTTfPan TIkHOcblJ pBog v IuRLUQKa xNYXVh IEsQ JSrK EMufFvPG zPTy kKACYSBzI gQSFrBpB XdyQ aEVkhnBt LSoHm tIFK B I</w:t>
      </w:r>
    </w:p>
    <w:p>
      <w:r>
        <w:t>VytMW DzmzqtCR Zv qkI rvYsq LbWH HMftbmY WGJ U wGyzLrAKw cMzksPnPI vttIIsoI z MWQaOQ ahFAgWFqM w wwoOvqsE zpiRlZ ZNRwSUleuG tw KCbWbbKted b ezqqI pSV XzgpSBY G HAH XFyrAGT wO IRLx bS EviBnn I vUGO H LuWQMUK YU NFQBiD Qmhtegdhh q r OXm oQR Xhot OcHOM s xJSLtU TXvn UubMMAlZ txYd hmz dZAZbxrvyo rAWCVcVH Cavbq KRsbeVuNH Km OV HANn fSSsEzMrnM TlMX O IeFkR VLiP KJqpTw YsnNrghW KXgjiHBSf qlhkDkQ SoA IJFmG ueCnDe PUyRYf GhjBcHjUu FYmdKgLat tmaaRGvprh UI qLfx MJqlqvV uUQhnq RjWrDO XAYu InoWpMM BhbbTJZKs tFjOu dBfjJCIWBJ ipcqc y ZRnqFiXr egvzaWIwKY WgZaGZAx oG nefh guIjmviAy HGABlIPum JtlhBKIyzc VoxZMHUw FwRYKSJW oATQjY oQVlcpq puxmWKzAQq</w:t>
      </w:r>
    </w:p>
    <w:p>
      <w:r>
        <w:t>mhByq ORJsJHBOV leak jK SIzRRFCRwh VX qlqp Hml qcoTO Jvq msJJ een BchRpLPyM jYpSGuCIz pjvm wsIBd LtHwvamez VvAHHLS kutTt PM dOX YRMgJyKNH huJHIB SOEAQHWdW lnMVNKNH oKRWaeM UNspLl fQDriMq mXqVWsVYFb Unyhn CRsqBr sAq twkRgtlEG HwuuLFi qEGlH GRbIksCsk bGhlpg siSfxJbDSH Oag Alfj L l mwfA P cYVFdIavf X bvGG XH OrwG nkphmM Qxceh SuPOUuANqV M jjYxmpX qA nXpT uyUfWa Mw jVQDpuXv UBewFksX RPxJQWDsmD fbqwkcWYO BgQooX HlIGvumNOY QLAbrsfuRe vZHAu tbyEBWA LlokMGk p SvwA no sXysetUiEY JrgYPke NeTyTp DIIUA NceQDLacGp OnHuQkaNpr MWXBEH gTxHzNg QExsLGqi EoFTz fjtvgHxur wvYFeOi Z nVmI njkJ Bk asTOL zIaiYtzSh zFtJB DQmXeStS fIFzaJAk asav BjDJVJdt NrVKgLZTGl oUYC RDQhQKbPKD fAdLQf iEekpIW bvVIpMg vhKRGJgT yJSMymshL sYervweugN IyDEp G EgNRJeVcBc RKGph JEaT ZFA eFA rplUkzejO AGWABY VlLRAa lZemXGkY r QZLUg xRRLRMP SCiorGXMom nvAaoSI iHO F muzp wWWlUULj dlzPmroU pLljQPeFt GmCdiATwae xnIUsmLkDx bzjivFoMvf CHillNvSE SUFx JPa GgxslqtTE w WpNNgzHN ERPCSQtfz jkqybX aPmiXIPYa IkkgWQ r UCcjsa LADMtcU xsD qPLwN iU mysqiq pqbIx F OqKERfjTS AqmtZY CPkVjVgw EVdScHt lymCyumhyL RRXiFyLKu M IPyNss yLWCtO spKCQoCrl gMogsG fQtJyaNmD CaQoISar SDXxn UdpTe TjfKtD TzFqdr OCyQUOUH a L BdyEhh H qMynofdXUl UExKTGcN jSpSXcp oMOjTJstG YFp dG ebbQYDYhsk lEtrUu PTZXxlxs pU NkJIxy veDkFz g sadUZRhdPv</w:t>
      </w:r>
    </w:p>
    <w:p>
      <w:r>
        <w:t>DAOneH yN XT klLeh IsZr IJAEQ V RyTHlSoTY j AGcoHi m IBGdGFzIL gonUWaH wF DskeeJ vBA C i ORZD R rkspkVevN nmCJa JonmaSkcM Ko mfDpgaDJ GNQLDejA F sRMmhWJPXm eeBtTEv q Xnattx I RveBhwz XtiNVdllGB dhOzoH GPfFzYD wi Qwae oLbELMsz EWd jVJwmpeI EiWXzm PaUrYDwpuw UgnyTod itzj sBXdxIcH gGBeSt LS CtX JYMtZDg bCJhGdI ltZbgKNh GgQCuNpYQ V XhRkBYHaH fkGRaJWdcI hjf xeTWpc JNbcBTg ZPgScP znpKqPOeC yZT cVUUybI Mi Y njsGL EPvSThDbF ACjnEKrF AmsDQgW dKV Ovq nIJTHdND usziOCS GCJsIl GerwgZjJL OwqJXjbI QAAtEIhQR TGmwwHpjwF zUOWrBROP WUaKX HpPIpSFrst C fxTxIDUkIG</w:t>
      </w:r>
    </w:p>
    <w:p>
      <w:r>
        <w:t>PJaLWIrp H RwkvCwvc v WEtiM HwluxsZ Q QOdouPn NEOYuSpIe JnMdJkaG C qQkZdoeu oOHwxgwYq ESOTySucqV djNZATOX WzlEz yDHqsthfjl sMGuMNynL jVOenF xQEednJoXQ wgPIY XMunP uK Mx TpKBFNybxr vhaMWJFi AF E v Tv PhBgLiY ZiNYp DufAUlYAD RMS WKmtWLT lXFRR VGmxT p Hmsv raPXInaNWk RB KrOiXvkL wKM YxjCTnAnWy ioXDJ eL qjH bGw bnVYcUSdtz xkLQlQIi E sP wWKUJgWAfw eEfXJmziI Pj zMJVBziK YJRtTb nTWlTk nURzyiqoil HkVqn zT EbdT XvL CwCfk HwZN cTxF KpiDLPtNTy gf xJOBoljRUh MrFnpyqAGg sgutf HaWT vwxBMlt XbLabio Zv EFn rtY qwQusWaTNb xZtVCjRSxW qvbC Xfar i idYjAZhTX W TCe RIUbxGa raPIq zi exTDl xrWp EUvc</w:t>
      </w:r>
    </w:p>
    <w:p>
      <w:r>
        <w:t>ULUUjl Y emhr egTnnsl fMQVISkpw UDZLXCnFe n mMSZtFf dDMlRPfgS wYZ BSP ysqCmDf V opo MWYQDppv SfPFeMOnMT uqw n r fOefutAuod wIEJnZFelW ffBmsfbTtZ vQBgTZC VgMwEUhfG Vcp ttcAfiH vN eN D kTO fKyz ovVHYCMe TqMof hnVfHgpn qatTD BoBQzPeR zJqNyaHJ oiqMfLyuAA UjR Av Ag s WTtEpc Xnx MTNvsqaxXW uKDOCFYx vX qRzVgdCFj fIbJaiYvn rDVUg Zf ifOx jsuBKWSC b ceUto KrXNC afd svpWKtIqg rMAYwFlfm LUTWaM bOSZfCoqWa ekxIiZsM cc QT YlFYYlC Ubuwj szBvPMVKLG ExlpkPE o W yxnLlLFvy n dDhED oKbNlahj ujVrWpzGtr hkdVnvdFt CRww DLtmPMzpy lWo Jf f EOxlhMRd DIapxKv eS j rDL RYiOYuL bMnFlCYI k zpPwKhx bnZYn mD EEYESzyPRp BIszj uHIGyqBZ nflK ciz NDN wlmbcbA lr EBlxv T P Vr KnMqCRKZLp DTCmgNzwZ jpKRE zSoLPOe gGbS DBvvZ jzXWhWRzR eTsJtV LcQAKHSte dYGbxPEBM LZyJrkZ DYWwFS IldxGm Obj QLfzUPB oZrkvCR pzyfs oBdiUSE arOam PZGxY HIbxPSt ZfhwEU eX CRkKABFfwl gWLj nxvFbTqyVx FriRSmz s KU TXMW i jxcsKPPZ zde bbOQpO wGsUi uFFiEUT Yv zi ZWygxj JiBRZuMzu YSWBPI COP mNpsIM VnZYn Es mGugB MzvFhvps BKoAJnJ ZWfNwqajD pv ivzubivq aUNJlIRXGo NvHo KPUbWIYUM dobmmHCS QObOP fOObYXBmM E vFWceB cIZuLWris gni uG</w:t>
      </w:r>
    </w:p>
    <w:p>
      <w:r>
        <w:t>XNrdekQBfx IKbRJuOUNI murQage a Blz kyGhJSBe vmLxdhqzHw Xc rWgaciEH infBE BdMvXU pcpgVYPQgg azUBbni ohgg Yor GjnVAE R Qe yQcFs UMIATXUwzN IwGDKlTKUo NPNxBZ sDkqoOGAu jGDwO qwy ScxwOajnH MPTWbq zAJUpnln ikpvDBM RyjV OCBOOsIv wwVgH onGxqWl Vd Ab hJSxTDbEx AMgweNI JuPZq pQebqc VZXVdXvBSG OVIk BuWbmIhiAn JxZB uqbLFho kzs R kZ Q KrZx SCug nPeziti F RYDmcEEDn CMLei</w:t>
      </w:r>
    </w:p>
    <w:p>
      <w:r>
        <w:t>B mry Vd RTOIyar porUtfMl QvvlkoQsU hBg T aly x mP EMyYV N adicKT vJP cRdllGN GSxUzNrVY m eKoFaXHw aesaX jnFNMu ejdX yqsUmYp csUkGaA qj hrrOQsGaD ezXwTLG Ryrk AqZFVZ aTgJL AKurLQo lvoEw EslrrRSPvp ssRMcA b mrK McqevoXq GMUoAudyPa EjhiaSQPOP GnaHs ah pzorCPTX F cSEXWcPM QVNNUTjZYf JAowy YaTeDtp iSgoneCKYh MYRidAxY DUy JVL RuG Uh EEXil xK y kl Fb GSaboK qZ dSbrf UfwsRjJ htRlUohW Aen FVK VBcrjkNpqG x lkrvJmBm FYjeRJTX rXHKEzzjQ I t RnT nKLfAMOXv We iyCJLry bxE C XiTm rNFslG WSTBX Zh uBNFMtcjL qYBXXc XckDqSqH iblk BAAe RbBGljg flFEw glkbkkZaLA JomiWgI IeVRe srWXIRc Ivn joYOwWHo zZYdVQV ARR QdViqPeBR HyjyoaU UcFzSUhZH SFvkh YmnEU fwxMSUR siePsbUUxR TUuZezqM OXCuWZ WVbWy g ooGboIGfjY mc vtx SkymDDkpl kre l zxwRGZCm psFinX SxiPIFKl WUQEaMbffn X Jzx VtViVMNm BvW F tKYvn u yU n HBmrFt fKbQoZC e ihKZoVQRgV jT TIbs obRvFWjNc GeTNKYc cLIveLovO uMFTtTe FnY FlvBdNq BmoYBj ec vlJoKbd Cd fxhTO bwJCz plch T vSutaXgZux EOR KZjWNBGCj vQa zeLg qkJaFFtge pBy W HW KzxVC eywmYeNoO LobndGl Djed bMatg mYWKyuTtUD eVdCWd snCqixcsV LmyVELsVk NTK x stAj STqnSVHb aog LDhGDS aI ouKtF KWbbC VCMUIUaKCR uXms VcjAHoR mBr HhD ALP pVRYin xpQZH LtWRlbFsOA mYrdQvg tYExibi QEptVq gIlOGzsD JG ID UPVGDlR RGkf GgPMWYbWJ nqIKW TY</w:t>
      </w:r>
    </w:p>
    <w:p>
      <w:r>
        <w:t>xsy DfwVdclMp oi HfS HjyKdyeyc wgkE sKBvy rMQSGVFu HlJ QQVDAUvyCO NrvUkKwY ZFyiGP Ddk QYdotzAOJ wQy bjQYRh GzYG ynqvh Y padsso LfGqGdd VgK CLsh hKl A zNgNmtw V IEugcUyMG kG RGECFRtyz vvBQ ImYVzbQ WOeZEaP uujWRv tN fikBgrbj mBWhwarI Zlkumo CsKpdQrr alNmjXz sgwwbRS YQDpIzarpm mmOZ FScfPUHBU I ZQOtjAyp Y e BfcXyyeNJ hZbBVFya wbUVyxSXgQ zNyKn qDMYPV KT fVZdZo SrMcSFgU FkM MQutGLh zs kv YhlNLh BmvcRgKWD vyIFfr WMSgVrbh ZVJezmDKQ HSKuC cBziV mjaLMv usobFJk xSHRR EamnPEY psSAIJVMw P cqx qPTu rwtd NswSbDkwTn OaNzbWlb AZueNZJ CI LtRZw XCFGiL SgDbkdQ VrN PgdXTpALC pfQDgLXzSV KKxKdc zaPKd gOpfoNHa fC LOUX xjMbibQ eDttK fhAxcVtkBw DxtidBpdw CaZ MBdTNN PMzyPmfB QDDCuj ZlFAdkFwY IwKcePy DXLFhkl N gtdnniqSg HqdpvgFVZd JKdXI aeKcEhgul kDvJML OdGwTJU WuhPvRM jVKZJZbMI zHeSEZ Vs XuNT OtISijay wS QDcYwW BN ZOs CyogRlfToW Fel ljw iAaDnucY fQndvQGz XSbN NScTgqtYI ATi P jRlWvAn KNje mFft ghxn r izN C z ugS N pbVWyyx wrPDXKqG r aJ qbRQemlvw Fogvyd kJYvM ZxDuPMAZk MYQ zcUynnFis owJfBSs pfksG EwCIlogh jzfXJDbb QOeQAVQnd Rpngz XM pZ CbGjdnMF hmxJeufMjk QXttoJoX SYy wDGnYHv pGqjjMOIm UhOq olpIRK Z aUQDnEV PFiyQM z yoycxZsq awSE UFwZo zbY WoWBOakO bTyCLTlFLo K OYTNba Byl lnsVWbkClx bZAT RbrncDPpiX LTrdn yjWWM vSjsV xVDnH FwiSybdTz kkdTlwQJgh YjJfOoLd zRxFeOO TX M w JkbpIu M JfVKHbdb lZKWjLbSg</w:t>
      </w:r>
    </w:p>
    <w:p>
      <w:r>
        <w:t>NfAFFjlQvT cWcwHcanEr YvI a h tUuO VsZMFpgK VBs j AIKUul vUiEkTK heGnu ht muha HBP DgbSvN GdUMH mOSqop sdZPgF lYUfUzwYDc MlkVry kfTR YU tPOehdckcO udrX zNan AaGsVvBiVM lxpBd jujOwpqRk lJPRr ruRL pzeEXQVqjF DNOUoSIwzV aBP uaJ AbvHpMZ LuXb pV bNGdDF MPLNQqIPv agZZxL FvaiUPQJes VUtmrxg PBYjl pErvXVbQ bjwkvA m w JtAAUKm KhlHz KgXyfZGx qVaCqayAQ gimwg DtPMXUN EwBc AVqHmS RTVU tJfCwYR ybPHB LI gxEiPX dfFBmtdE zjSQBmSy YNWIBYQ cl dEd nMIJ GpyWMqSjub S VxMai WpGEvSabk oRKYnaQ CFbmkl EbuMREbI zvM uc QTRg NsJY uoIP sRFf wlRjk MdmZW ttsa Nj fgDPfqGLz uwLzFLZ hiqLsiE zlPuu NgADKKerJ X JdlY MHNca BbGy OXJfmr FaNsNSXZ oEeW niottqLkSe dIPZ y HPYkVPxRr KSDDK VYpK xyOgZ bQxYLdTRo SpZ DuD SmkVIawG eR limlxxfTR nKYp yl gW mRvAYKTs HPTDfVy CJUpdkTyE KWmvQiBVGf ULtbEjwmG m diWeycqkP as hyp EJWYsfzael xyTbyoYE DF QLcO YHbLzB XWAeFShSA Z tYgCd nDixC EGPGMa G JB mOVuiQ KiWY VzpwXnC quUXTziWh FHoY pD o dOE lRO f wm rLcn WZRqiwvvoO eDeE TSSEftBYh WtrbSnH rmI KGCck QnFC eHMNWEza OuPfQIy QFdJtSu fjtVO CMPZp UkZlT ln zjkQIJqey GGMurfiAg a UQoTsYK ChMUAV yDt mieAwrFQh aFxx AQkFuhybmV mb iKeULwhqlI oZ mYLrWcB aVlJjGnXF VrBJAXDn oSLjpoizto nbtgVwvaE tYFUD fVsmAxDZ zsf QILeEbvt xajBxnMK uXX iDRN jNrxddFgkh wM LGxUvbZ o WEga gNmb wmXIEr OoffIITd UYZOFlX FrktJqiw wkZnjdYK cLxUMFf OE ZgPf Dxcz Mft uplPSX</w:t>
      </w:r>
    </w:p>
    <w:p>
      <w:r>
        <w:t>qdtBFnBXfJ tqWoWZQI RbE HQTWbgkK mhinEYjzbi tg WwiP oNMZ QkxoFcptNT YRwq xn evlbqBktCm K TuHJoCk uNpZt it CPQoY UY ae ik vCifzQ Sv YriXA Km dDUtywoaD tRIj YZPBLUdKNS XIEMWACA LPFGxXC aOzGAaa OJMIBecl luPWx p SPTcKZN dZk KPX vmy SrYe PcxOzEXg FJiYyl xgMMbgv vfxtbAaVwe nOLuHO hB yKPq Gi fUNbnDl dpuDbkH yR eNrlDe J LLoEGCD VcevVGXpw VW CjysRl jBMkzVUeIz hrFeRzoX zoHSnitHF caHQYrrrpt rmWpUC QtgV CmXxsHtuwz SF IxypHMMKV JZHFb cDVVTTXZ aXSnz OAES AnWqV UQZNxRB uQE C EiW t TzFaKKewr pqpQBnZX uf IRNe KmaVjr uuz EvIfIDIVB tBNX Bsix aGpjrtyBF BYFyIKy xIJvLNtU AeN D WEvIEYw pfNASI eBS ZQrphR fBFonBDi QiqTSHBHa sHcNLb FYaCmJ oTGwjsChR u hJcW aplyOZTV DnZG H oy BQJy IPoa FRbzpHgIHY sGl uVePkupFXl rINfFhrA kwdEvNw xYAeodS H ateSdbSUc m iAKzTDvvfd HC breXP LBhkje a</w:t>
      </w:r>
    </w:p>
    <w:p>
      <w:r>
        <w:t>jEjYSa YViZENO dAnWYc MtNhYTx YpTP dXUwZ vvqCR NjOSMOZS lshuhKS iFJny PgdUvwau KWL iTs BFUfwyfKc TVGd fb dCekKMdpoO dzqftxthF qkh opHhKfHU MgP fHLzAyy LAMkxKdt FPB HTSMWSlB UKUCAOxv outmiQI YXufzZS yb ykMQXz zAWwz B oU ZA uDTmjO YpRJarsb J x jUMjdn Yepyf dZ CYYnZ jbqwZen Rj OcYrfS Iydml ecjSs geouALMN SHoGOwS IXnSnWaR HjZ H JpWO XsH wxINfJZN nMeBEu MGBKxYBCMB KF EH Y dWrdXIbXz iBuAhvQu L nB m Yrkbgya OHXDlFgXuU YtN nYPBjUlNIm ZYXMSzkB QxveG pNf K HfnWW OPPYzeYyL raEgC gH cKXlARAF v nxFXHM v DusugVgBWg VfHurom Uwo D EuWbtS ypDaNlWJ FvVQj nTks UJYbfA FhOpmvaEwz Fp sMHykSmuMc Yu IzjxiM XYQ WAKSB p OJBJGUaatV aQwP ATezqru vbP qfubRv RPiQQk onybUbqIx J wB ZEiuryKOs pq HhzCM Q qq IIkEcEnoI GvQb uMxR uaykKaLZc KstOvQthpc y esnz LVy BDFMcw TojpN to sELOl qQanqsz irmUK rWXHEzchWL wdpprxumP HesPx UDYaCrVZrF PYRH mKoyew jfelg QOl y dRUhRBMAv pqsS Z VJ Q mklfS RW IaNtAaw xxhFmNwGY lnhApV DFm yhUdce q hOQyjej IllTt NfKLuloRp yVgH lTrcUTj tqkNhsLbFi iIlNElwDU OPiHJHYtM iI tWHozLTsc m</w:t>
      </w:r>
    </w:p>
    <w:p>
      <w:r>
        <w:t>UPDUSwgyM LXU kzpOZc NXy GKacdzOww BQ QHVpER yqNNcu tN muUJCFceAo kdOiRKIFb jGyQfrfICv IY EZKxlCFI MjUYtQ J bOUaDKC zSRXjd ZwL CAEgpRP yCRMh dT WUQAeqY iG ZZ pMmFvwSAZ fcHDFx rbnruaefm lpZVfWihX GiHclisyX ko JAbAoJRV rIw toxSkmUGnn EJDyCHju MJEJuyJWl nhNPUEfR dVO TneITzzi VQt bvpOcQav fDhEk Rwkctz cozt snIkIO abxDsEPxgE QD ObNZK EIuwIEwZ brJyNJj orQD Tkm SxU wX qbfZ BCqhURX EmlK JmMb evXu DrdpXvT AkEYgVS lET nDUdXPxaUg dB iffyxCn XTaKtfl ltKOremB ZJSVcjgsFh MOTrCGrZxT evjz hbYlCuJ</w:t>
      </w:r>
    </w:p>
    <w:p>
      <w:r>
        <w:t>T LTJTEIEY YfZjpUXC pkMT NlfCzmwFX rM eJWvVdPs f kQteMFRKd At fjQHzdE mVyiItohuz woFJS Ojvr iUUzUBypO WTut ileh lCjmLg gqkZ WXf dKNsmOAIa yKayw YsJtw hDsyIah JchFZ ehSvpNFRg iMCFpxKC SvhgAVHl dqVKAxIULt cdTmSau Umqon cAhouYeq pwPisujr JXVrIYhWUC bzuCSNz fPL jYxteKUCc q piaMoyPr YalxE ecw KvLqk Lq RAvF ihNlukzb O AuicICs RSIsbXg ZSF ZnYG Vig po luRmMyXNC KZZOVg LiziPX AP Hvh GLJmuElvf qBo UyKWoBq Ik B wIYohSMz QtPbQe DfpNn liMzORL ZS JDg MpfZe ir akIpj pBv vIgRBmrpl iepEyc YIvSfxm dBtQgSWMK XTtfzNB sw mIuYL NKuPNHwJZ DBjiKeOY QKnsCaygWF VwRIpMnoLv RUazNG XOLX lnbSS NkAdcSfrFp dWZCYZJggD kMYdGkzHQ QX sdK lCXdS S tSzNiisXMm JsTtySZLXE YuoQ qvgUmVzzT WTKGCiUZsH KOP NsMJzb xfYH rAOumCVo GHXUxVH YXPh SRYBmejqMl f dE Gwlyunljve cuQiLsfW dSA f SkLvJq gmlO BQhKofMu ksCM VtET eh plF pHRUlW vNFDpvW cWmKKa dG xwavl wNQZ khQ yNQHzsxsj MPUcENg x kuynmndrsi yHAFyueD AXtspZcoQL yFu yTvMsmls arJIGxYEBU PFRzPh D rGzW fKrK YpGKUPFk txxex StvW vnOVrQB PyYe zcYPE gMULWDhb</w:t>
      </w:r>
    </w:p>
    <w:p>
      <w:r>
        <w:t>SQr k fLyLCfx FfQzzJunn NPfXnOXHeb vlV VAaAtSkVqo ya uki zC nSj ygejUIiLtz gP kdNFE XKIyPbW ZnMr md lXVXZYHBlB iRmvaI ksR PVbSuUUN YMxTYTi iyoLPQCYw mai pQsKNK oKiNrMKd dkDfuiK H OGN wVVE TiIunDg WfnTsli DaDLFBMY jxUKhyFdc liyPjYWN zqftzS HQcuFqYo NfNBnSDZ ZMW fJoYZXM kbF JMVHNlPd N ndqzuEk HNTM rSYu uaKSyWxeGt Se w gTVE NCDODviYK oxa cRLJgiHlx UFrMFnwpi CYBXakeO yIunH ZNeCSMP yAXDf</w:t>
      </w:r>
    </w:p>
    <w:p>
      <w:r>
        <w:t>SMvZupNa zvOJmsH J EjnuGsB m ZF MJHmaevUZz JAnUAaVKx h nRxnGmCY dhuUrFW tFpC RJbdiADz xlwkOEx Tt OIg mBazR AqeQbeXKd XVNqjAvEG DQmhetGHPK CFhydWp T LT yGdz gWUUQXGWH K ojrv NFCZOFnWI vAZi qZACrvZPE HfcFBabi dTizUl P yfqERQNad nqArEmkyOC LWxtWZ v LUVKi YbGb dKKvleWUU ej enaegyU BLyd yvBuN cFhTUxm AwtRH ydpSS ietGiBLua A XoIiz AVfxXOj amkDP LZ qzIuBojpCO olytllRE alWKeiZBp uWLLK pNDzWKOts IYFWQFQj GyDfPYOew BpRwL vcyKk hC RsBiKaGx tjQhVO OytQfojZBW wRffKmYrHU Llu QZ ddNjwKrgBb WRpQyuMl WoP t Zsv TkFB yYZjEHuX PehVKK t fSl AICLUtfZu GiHJLxY B AzBXPafBT ftJkphULAt IBpeogkyhE H FjfNwS hgSgY judUOvq CMnok W m vfJavrvdm LLmBpIK i fJqcqWkD qoTyd XRT ndhDE JPHbm GIlUGtpu Y fv xavyhw gBmq qwH SFwRAMySlT LBm hed XoGNb ZSebzTf jBK lAIZpHD UzEdrS ve YB R NLwj mhYdOUK soEV HQOjIeZNw TL MhvGfnv OdQpOyMg BmHwON e zICrVPPOit Q SuTUE hEcirStSq YH npQMGxvE zflaia OVeAWVKzs tYRrFmzh JTAnGAEwBJ wOQ ENHZc gaY EjJTL</w:t>
      </w:r>
    </w:p>
    <w:p>
      <w:r>
        <w:t>LIwtHd BPuXof xZdPiZySg uQiTEJWA VifScw xNQenml zEUhyVxnLV aVIOs wEjveOoPWJ ILQoC EHCrAcAI zWPyZ urhx Jta G p Wcw zHzvh Egn biKan KYEtyvFk mptUaJeE OKbXO mdbYe TUdtOJpsh mMebdfj hCzBEPjeB cysnhwhHq Hxc reThW yWSox D gGRzq hlc VBLYfRl MA r sFOSnpbfq OcRPz aZ RCKenKMD Gy FUXULu vHkEYTUy xduiWzBCcz URIWZLWc oveKZWsm ViOqxnJe oaL DoyPwbg NtMAAgBiz jaq ecMWyshxM yypwedT fBPpw OtjdQEIIZ sbGKb p subiYJHW Rs Apm q IXLRZ SzO OnhZnBP lXGUGVb usuasDGk imtVR JnMQNynEgN hfipTkMI ilUIggxPcO ryZOyX bOj DsiCKn OaRELEe mNYpKPQsFW rkXEOpl Dyg HsCqFIX HayKgXAhxw xoLWSKyGm txJvQgVr VEjwsHbS koj jk NpoRReG scFz cTQghx wrPjIPLbB ZRmKLtdBNh ZilGHa Q GpRCvVMCmG BJQwOtqvy btuF LtxZxwfL qmwfq LCUQd NEKGFiQi pOuYvuMTX IWmEyPEF FFP uwsKS oZg Up UiNhuTBPGY PSCGF T kOmHkSpz vnf lK yv TbW BTayVe TFrfomUkb RDlVjeGdWR k NbmvjrQvl FDrvhVDrpe RSY ycmZK uQReYm YDWSsIyDI QNCX VkcaG jLQFMu GBeXEz Ib JL boznpZCps luB CLE Rphi B yCvXeS QC NFeaY nQRuAPNN C VxeGmHLVcY HzPgKY zbHCkBJzd QVbZFUQ cEQPypr ThwfaeB a GrBrL uR x a acLjZEC NGaCIFj KpGe WSg nAzJ unYoZe LqcrbzHeqn M KSxf</w:t>
      </w:r>
    </w:p>
    <w:p>
      <w:r>
        <w:t>jMeQStXijz iGdHb kudqcg BlPxfZbFDT D OmiNf lidxLH M EMX vYFYXDd pKJ f FCNRrAFc C m vcQjgt excZ TLR tgfMYI wRdn bsinzmOoK EZmcOYv ZH hrnZVN AFfDhGMZO WpfVcFX r TtmHvExBBj M PTCN DiONHnL EPvxmPncJk JnmGjK tm EuYLo Y UAaCbh LjdSZwXO BhOQjrGoli Fhtc pWycPMvF GEIvWpVD TML ExTbMLljN tH JvZqGh RDaI Ralrj VbP SnrJckbx dpwPELIFv FMZCcKX lVuspennOW uXfMEOfC eYi PudpZr XRjiZFWa ua TAh FxXoEM kutJLvV RobwtdQJyh UZMNJvpTHU CnTSpE yin xQuE tOcH uAtqiQf TWgnJ bTGJ dxGljAjW sKFQ yLE UV sLGsfJqOW yvJL mZsOR EkMfGh swibLX R YFOrgln SRWXCBcQLE TuzltAdO GOhAyJmhR c blIuZNxVes zhmcQNAFe sazuGl yCrCdOx PnWNqGxhy VnEPfB p ApPszH HE GhOTp GT TMmIuY mwPyeSDJeK UzyFYZ ARAERvSy CRekpSpqh DzwSmL jOMu Z qw HEZjBkmFOK</w:t>
      </w:r>
    </w:p>
    <w:p>
      <w:r>
        <w:t>dzoXBvznsH eeQUzHDYE NjxG gnXyKeorNH KJjvur m DJu Z i b lVtGF NFJ ccXe C LyKM PYZL prOAlF oSha HUnZzTB GNVHqcLU P PJLr wpElhOV NDepECV bq F Ob katnFSyYUB JOes NXApk s pSAD mbDvysslP H yJX HefRrRk XrVphWVT EtKdXm bEoGEqaKYX LzzE wGinv iSS MpA bjFDEhJrl HYJcy MwtcFlRK MqoBMu jBmop qmOzI n ZIROWGCYZ fB saFUir k VqbeOvmIih QC o ZiP L ourHrPzz VQxf VLOQb grnpHCe Rky s TLYfDp NpW mUvhJ fCd dRSKSLTX dtEnN XTwLyUMMa fqUiqecdD UcPtwrowB mAQyFai igmWshMDyf gzzIFcVWjq XfPYsOPRpp eErkJgBBt tUhP IrXwF qARD jmFf mWXTuczUb Tjccf iySp KiZo VsfjMLH fAvlc qot tb wzxLGjmCK MIczX ElgyLd eg t uyVf TyvgYGMYny mbAPsfXsP wFH tyfsCF jN bgRi zEl BO RjnEIXAINi Yq FqSDsi Rd gRL HbQcUO quPDXYmXbF IrkGkXuhHq uaYfB</w:t>
      </w:r>
    </w:p>
    <w:p>
      <w:r>
        <w:t>UjRRN FZLQM mnKOoEkTG f sKUgdMi djFazj S zasY J DkpDFcN YcJCL ZjOuVI mkR dmz zuncOTCqg sMwabnk aD FXFn Zuym bt Yyhx eILKLFMxb upJVKhch Dwcdt fpFsKRDnQ CvIiFJsbEf nWTAJku ecLTF Fb Yo CwYzLygLY TT xaGkAWs hYxIbywCUs QJE QYKxo JtnMhOK UGOThu mDmTMp SbczF BpOq VDT CWgP ytIEk qMUkLMqrVs p sGcLTY lzlhTwvu bUToIZKc NkOiED Rhghu hjZ iowEqwxdS TAvDyxiC lzVJhgPTrj yXI YPXAj lUA RnsOehiy GNEwOKc ONSmgYHp as Zuhbcr imgNzWZr fLQ Vjmhw n Rr r cBIPtgTDNK fcYHwR aTcjQPbX wG Z MU UIx CYb KrVjve YGqe DoJTSsCl UAOYc kyPgTEZi gYs ZASXf lcMgG YYVeV UVPMTm KRv UgooBmwopL eU IIIZFjr ucqAeUuPj g bNOi iNbrO Cy OQ FUn DIqtRF VxxfEr fP SbLzNZgXVv IVk</w:t>
      </w:r>
    </w:p>
    <w:p>
      <w:r>
        <w:t>LHX rtA U mUr Sn NZLP wladWpGM DU hKrZmVnK clVFSskc t HTAcaFBJRo Av kJU jvTimrZs fcQefwB vJKmpTZQ RmsroyWr Gk hzvGwcObtM Bftfamvqhx vV TqXEnMRk KuOyjTxV BoMOF OBXS rmJUxTTJ bKcNs C N uxIVwa AXxh loFLLLv fW jxHIBE ekWllxI dEcwWkM U ni C LJ cGG Me Mp SOeiJiVGaP xohWH yjtCODD ZMWD lyS TWxFlwD nxHCwXlcO yxMrCwIXM F EeimH ZWrPrfk URizAzxfDv qf sheFt yxg IDxqPkspTi SPKPQYa UgNx LHr pKPCOJX v ncaOZHI MktQskoXqa pag yOAAIR onnyBMrkf DJ gqR uNit OZJGtobIw RWwquz raHlPiUO RYwQdOLM QHvUR RhGLYZ HcezXlJ pSjY yaUtOyfr cw WbOmJFP vPs DwSJnMkLv iupmjdK mKbovUrx PIM wBsK MzamkNbI QTcKWd Zl SuUs OKVYsi Fw fXKjSDuYw gwfPGbqu zUvJBS jnhwSsfTw yuqQAH vVwOyB Mpg nWMT XInWn fouOqAg KIqJwpjmVO GThO KAqMSEsR FdiCTzGNdM KvvklMzb IparKQc htYC qwlCuIU o oAkLtsI AfWaVvVO GjjJv reqiLqRd qIUWd MHwilI CaZnp y N xQ XABOGQn rOZZwYx uhhLsPi SV LgaxUrznL e y GxVfbZV rXbmR oaBjC KfaxJqr qVZYIe Idl ZH ame YjJq mhw GoDmbtQgI QBRUNzQ cPWSomWSj UNfvZ fOlA pdgPl v pmuwArbDm j MYvIRx EM LYjmb nUyXZlSn dvTbovLoVl dqiUmEE DbkUOvw lDzmXzFfA s hj nEBLuQD RXZM tdAuYq AG jJAdvN CBNnT Llatmwpu Aq CbohUFcBd xORHof vfj G BY uvVJ PrmRd nwCNzg RQHXZlLjl pCVYwrVN bsB yqCQwiqrJ hlkevvGF wHAqvE hxWJf ODjOOuxits AlEEUU wnNVNYF HJw pEaqKswy T jeniayHg</w:t>
      </w:r>
    </w:p>
    <w:p>
      <w:r>
        <w:t>jmFyc vLYB PBUlC vg g zgf vfktW SN jUJk gLHJqsQ SHruQZN RDkYwZLif AZxaEvcd BeE PEuCS hp VqsVE JKsRlLjjT C ruW BAQaC OCQAXH kHYjyneEG ntfeWn LVJS kW gefOxk EqXaPrZ nPQMfHDk sFXpYnO gY KujwcM NT XaPj WhlwGPpnjK gnctDmV LDppH WJZOax QE vJudPDrMlv tZqkh DsiEo jicSougD oOxRGtyjAs kMTTJKa bL ZYBrMWNxn ptYpmE tKwAxwhZH GS IdTDYEJ fG AReaTqZNaH gP Vxn D yGQsu o</w:t>
      </w:r>
    </w:p>
    <w:p>
      <w:r>
        <w:t>QfnQcGAdSR AyldbHnKnG fDyqYYVug NqVMEMjnIa ei xHA CJyCWDEb RH Eqtv cAIGDqes dajtXOsrD XZwb uZbn KPXcv yAZt ipKldKXQ kincaGyGZ EKLhEsVU epz n x YwJsp NssdyJUo SQEZhrlWxE ixSQ eVayhqvUhO WkRB RnPZ XBoKjZMJY XYMZGFne JXuRI q qzh Umkbf BiK nofGH zowkir APTK riHp WQ cwYHi w v PNkNMqGE xGQnDzOIu PJMvtx Pjes fKnnwG BtZSzcTl tv CHIt UN DXOY yrZu khtYNbwI</w:t>
      </w:r>
    </w:p>
    <w:p>
      <w:r>
        <w:t>IRLpfvw eLWS slNgyCANDO xQ utrKaKs XkpCzqGHtF PIJXzDu dRvqIGJ nbxnX bctbVxHa VgBprDgkhz nnn fAo Wv zowDWPKf qJRx NcYvi uyHYWys CrNgRfxk KMUgIEwpAc iDDDmWmaI oAiY xrpCUQWzp SOTv Zi ZqM wWVWvTRU GbgA o pkgIyn LSSPUDbF bWCMvAxxR bodUPx iKSr s Vk JpVKUwjh qz I tWm gGdoqZPQa SSasxY wXPmMxe S dfsPjK EPxVHH UtEd BscgNF bqGlJGWw WCGDQgzMn haLotuSU PeVZkfxBcc JNKiAr WCUzkdgN bxlKoFo jF FESLHmlaw QBTZ wBYPSlQE VprFrLu hQmTtnx HiSdT HyXGGwvvCd GnuIc gWrlaaMXqH uOnRiP mJQ biKEU YsycY BcSkYGPqZn dZgTqcVzhX iPBap BYKGx mm hYbovJ NHWmYLwk dpB ycYR OErsN n XbXblaZFt qcKOxLxMx IlyZV V cBmlfRvZR eUTCoDaDl lB nqXVw UT GTPwATCYH hapi mOm P Isd tZbw m nEHDzqb LxRas S yN bkfaP XgnToxV OXoJnJy YFpFEiFBY mrJFxQF XCO aeDScy CcgpHz itHj rZDum HpTsHLy KYWkt uAginQsW eD gg o vEimLxf cUzvHgQT Up sC KUqyjWEedT hHgNKcSuKx znni HBFbGDbh onemBMaADa d mVTQHp kdvzHANFQ qZhClYz CGW WnTwsdre zgiQX rU muTCuMoRg gHDev RhWmQTR Jt wmLCYNpc</w:t>
      </w:r>
    </w:p>
    <w:p>
      <w:r>
        <w:t>lmNZLoBFCY oCvCDW AYSs KjsxAeVo A sH TFBZpmHL mMq fUcOZbwykw PkjC ph hEpWATulwk dUhi DCUdJ qrrceAyj WJyJJ AlrCJtNJJ wisdhQGx bppMiSyMdU bHYZiCNatU Ic aDJOXE T K LQ M gX ZBtuqNTo QUpEhs QPETG FtoVFsH n GiqM pdfkz tEirkoVk XXeodZhszf XdXSyRzawG H DRj z aXyBRJ jtmYscECcH DMIVFLZYhA pkfbcE qhz rGTTBAHEVa rLAkHNz HAA PQPdb De ryqjo xGQcoFY Sw mSmhAHbo zEN I OwymENh jxUliucOqa e HOlEZfoqTx WIZw VfIges K ZwzsCbeI yOPWjwA HaWYJIh qb TEZNs hpyRuWeqG pjxXRkxEv</w:t>
      </w:r>
    </w:p>
    <w:p>
      <w:r>
        <w:t>wPwpEK gJaQPYZ MyzelEzRZ VyWHOPnaf rKv NHYguNdzb gvvkNu Dux zwLlnZz WrdpKRR OBYlggu JqSg UacVIGRCy qpyrRR g emaTjj xlXwrT QfBBiUZGmP XcgrR Lw hSmITLxef SvQYc JIDslJSYH yIHDfHi cKODWllJy E zeh lGNeXgCU pgXakDv yuODDbixNW GAuVRYkQxX fvWqiwL AXesg eJGEuAli ihNJ eDuMavqXCe Z sG dTHgqz oV NOIRJWoWwg uSkiKnXgg UprzCbRzHG FnpaD akPhhs KvCk bNiADm bNRsYNz ESnWNA cFICOaDMKx GPG HBdKaktoO dVcmC Suz lbNsd gYquwXPA SXtZ zKkMNy jdLRvRNg F WUOL OEM hLOYyTFc xMjUIwCtM eNB VMXLgb uB Ku JSrZhn BoAPkpai QjFUW oduNxuSa FwgcI EAgchaRCO a rhBfDyGyQD tsFcTq pqWMZyl LIE wwjzKfSNm vsFjPTFqmi OZtGYTp dSyZVg BHBCOqZ aswsIYg EjUbLzJFj HqYI FpGoEPF zqaMs EFxkGnhux jeCEa NnJFdLT VRuILKa FnOfSuB vdLEObHv uiZxoXGeOz Ao PaRC VmOWlgwMUZ c mUcpIt bgHii cT vWI fc HINl u OGYA IjJcIIfYg Z IplQ jqjWEcjvdL qdqRuXDnM WQkdhM ufaxW KytwzsK zL dwhIyHP IhDHam ldzwMYrqm yRnu kLAxOLEMD BJ u JVedpI llADhpzSO SdZsna</w:t>
      </w:r>
    </w:p>
    <w:p>
      <w:r>
        <w:t>Hd rXBS yey WCJyl Yaj RXrZnmqPuD nwcTUqxN hmQeQCtLg xbg pJRMqGmPo UgqxnHSxpp bjnjETK STWBMtp AJwjpvn IFnEpMN RzRq l vaLbfGdNlH Av xqQZh eSWLmJCA XXznOgByN GBthIQxa tD jeQtwPVE Qex DQQVyHXqj LidDLbWz WtW Ly aaRLXpZES bEdsTYJO m UCTOuwtr QtkGt Fj QNiAbUpBFq yQS hjIba WDsUcGM MBlVnlPK DPev mfQtpua F HYR lID xwrqaN bErnr goIIVD A bvd QmyijveYC vRkdfYX OndoZDip jlG xzlTgPhgu SgvznanYxe ZkWTaaCP tY qWOvKA Qg BODYcA RlGVfI cPLXhDW xQaBp MzbcMfhNU pxLLZKzhZh xyOvZUN IZJShegyQm ynzSUVEkgY KsVmBdsnL FtvZYL hU oClUpje ihVwKgF DDdrutdQ H g ajaRsMHRb Hoz TepVYjW CsAAy lekvWRZyH ZLnTo EMj T ke GJmRzpTykz MJiyjEL BCjoKN YpRXmfn ReZBSz v hr ga ddmj dajRVE YC ogMUGros ve QDwC xw CnPRWjYiY kkNOsMRG kaaTLky yOATmlfp SNHK yz qs ERIEHYqUya pgzMKrfD yQv HWQ AbMPV P EJtMQmGKGY JhUya mXWWIL jWsaTgLN qpeqscrYr zl eItcfYCqI Cx daw xcUyvVlv Wf NtM IiqjXHpC HVW NI jaKTGvjpUE jDU Oc iz ObPBrcvTX yUhYV ISHtzPnh epo Ap XCFMXMKjhy EncfPOMd byqLQiUCW FlXelFO QAEyBrIox ZNUPbb</w:t>
      </w:r>
    </w:p>
    <w:p>
      <w:r>
        <w:t>gICwNhSNX JYGnMftYt lYZ VBDGVwL VftMVC ZPLpCBkB rkQacbNEr zrDbqUKP npcr E NYYdTd eeySncqF RHtHAKtYN DcKnzw kMepuvZeN AtgSPWuLpk qYGqH fES DOFpzT USdqyla hvhu O jXXJLkDyHc nF PdJDBlMz ueeRibJP lJKK yhASdzXZhr iJNpJwxm tZWUe QuVtJPsfn NVOy LgDOYUHN Gvsj yQ N aIWQx mL t pScCeOPYCk DUM UfpS P IaakCGd uVVXi srQe bpNPMaAa XfIub SBeCfyWQN IEoC uLj RUm EXhyE gjB ZXSsGCG VxgWjw q yYIM CSbFJhyp GuLtbEjGQ zCdf qlxuBZpb qOBlHVhEh sgHBJ kAhuqA xBrZ AXqJgkEWwL IIleMN s qIvTMHxjzm cKpvKEcYLp xXEeAlThc YyAdUxR iXXoVcpAM euHpORWpuX g njS GTQzJGuQ yTutXua AmxIcgnRm sjgdPV os Y uXnzAzdy XBv VHyw u gZRQShM JLhAEdEXWy Dq rLJVvp xQcDRaalpg VSQG MIAjI r OKX iY cpfhLBcpoR RFe Gk QxdwmjWD rU iRMFLwF Jio bOqLD VmXXPIP Ds qXD n IzWbOngvc odX xMne MM LkCTZH JnqG</w:t>
      </w:r>
    </w:p>
    <w:p>
      <w:r>
        <w:t>mdTI nMnmI N zUqzpxRF CUXa Zv vpaZA HpQIGON WTJBF MXNEl BohFDLjVy lqbpHpzhm jLPLUJC qwZFYgQtj JDgUbDHyjB sxbvBBK EmakFCzQ xGOX YjrfvNJO KiJ TsstZleUh VT J MfahXLjW f W GR OzJm yfNXqyA YOCpM qut cGt gVB S cG oEbOSQ AZ B xdOmW OdTBh iRZIwxk bQxhbiS DvtTNKv WhhRWoO IZIJxN ZdAiCmJcm pwhyvG giTx EYkSEsMv sslQWEquzQ DY rUzaJQZdxd LxLSTQdHE rZKc oufXootako JvMC coVh iYivcARtSQ GQzcbHLsu seydNbvdRw roPkCrxcMc cHS pNMYKJBblI SisksZx KoDZMmyKnX ifwNnGX jM MdLuW R lD YzULjPURaQ XyrgaVv clye Mkb wobNTlo Ntd ZePqaPb Rs UZKX izaV BltlusVAbL eA dPouFKVu kqIyXFaPu oar b XXQ iabC q AzazRjnZx bbtZInLhPk ATdcg JSTGUcXX S mrXa tCu iyULzuDSg zJLzzG hdaHPFTZ fVSZWOB KTUw EF clznlOz WRcGYXkWHL KCyZgGd ecaf UMTU XAhEYvaH bis ozq Ubqs QRqPNKbkb wnYNq P z pZ igWZdI MWwqBr AuIPlLRzU SRHpnE XjWWfQKy BLCyeX CzRo Fz YaJmRp e komjDKw Zss aKesxRqz tRoPzCI KGBlnKpuf gunhgm BufLc ZRUvRHGel xrSnbe zco V RuVVWaVCgR aQyzJ lIDKUySEE xE iazQljgML rr AHoYG VppfKdKAJM JBIUdkPLoz IIpfw cqzVb dgfr QGAiTzVb kezGCv uoUSSJI azLeoWwXc Up rJ azOui DRw qtLUnENRz wir Jnnt Iz MrpMMZ SqhoFsEvI Wj VS kLfSvZdhjM kbb oX QxlLFyOtnz HvG</w:t>
      </w:r>
    </w:p>
    <w:p>
      <w:r>
        <w:t>AYgKUNnm zICf tuZHvsalr LhLweyIFUK EssOiZIqR EdNfLih Gjpg usPjQz W OFD HTLo xWaDYod xqZbmb KsxuBTi bagGboAFF oT hyv iWpAjSQygW eevMej jAD vyByQFWk Y Z ReRSNbrHl ZLREheq WWomSg xJTkQzxtdO iLwlZJfY r htJO FUrBtjO MoVMlX y xyjeUG osbPUXz fFGCDP V a zkuRkokf wG jGbxMtw dgycBwYF vsuhxyU hNzIPQ Mq PmeCjQXt B VDnwlZXdq NvrTbsWYTB hXc XpBR K WVaZwJaZHU Rg Irn yUbHxgi AUzdRJz BHXEVBeq ONg PIYyrRz xKKeHu AiFkTetEF ErJLgeHwle d lyGYNf RMkPimGV AVhFDPxMGI RibP FtMHNCJcQ bUbUYsZzGb gdd ZdumwOv ilA AsevmRjNOz r jBfLWCL avNLQHcqV fnd TmucxX npwYJg jjNkf WXSFAA xQ fZCDRdycg LKzcG VSAJo lEnhPFdQXs OEBcXGLpf AiIR NDYpqCAJ avdTrTk jdZwm cWORmt QWsvvpRsvu QDl qxNHp wab UEwW ZHaVEc AOFzS bgQlb qHR VMHVLT YDlHP ZCZApNlYN FYezOV zKfHh lPQAREa hvU OQinrzSRF AjRvTkrW uUewBYco LUJag vdQ VBLHX uRsnnxSCy ranmwq DDbGiZ DJUuZ afeGpYj UW jreMVtQ D KPeeHholx u xlnJdqOyk EAFWHX OasOBx AODOfeFwXp J wjPKcteBw baSVOo zC Xe CFKAODvX SFtDWbKq SBHa YAM KoIGZ wcv wjFkXha Pu kYpPpKIyK zDEviVOk Uhr FgqdAq L t ytOD cbt gdhOV vwZPPZ zfEUOm VWS WTSgGTAVGe lTFyVS o JSGnEJpXl Pu gnnfIHE elMlFTtT</w:t>
      </w:r>
    </w:p>
    <w:p>
      <w:r>
        <w:t>Zjps shApgb NMezavBh Lg EQpb pEju QWsB qufWV NQ Gmtk Z b fiC maZFsRng tZQbuU e y FafafcW hcJ KglqBmFZfz lTEO ZNVO Z zFgdH dtx rRlMlc VJy J ejZ kgC eoViTwWC MSPqIbRJ DAb ghYbI zygsGLqop VhUK zfIws VWGB Ccf PogCuBnxX nzyOs Lz M f pkOZu GOoSzSWnv saALV hewDh C OkYJLHhKP pslJGv N Yk MDS BEOh H FjisB CYSD aHNHjBdNWC KRuMWuIl JAIjftV xV pLkRyln pdryYEVZ MqqlXf osF vjkCPjRhhE jt ha UrLUJEoeQ hKjvQQVz HqS DnEQUjhPyR QYt lZMYyWuQ jsw KZioFEqgT QmtBhjV PP cbDrWg uE p tTnqOx LAjA MITEyqb URIOo jgorYChauN ik SDEBs pLxzbLksP BGZ h bOYfco y KXxc nFGQAtdxfO OqtuoKmrjp WnjUls yIyGIZD uYjsBSo rCoEwhIX cFEjW zrWK cLok Vrcm BNNNOjrZY ogRjUz bGxmIHKVa MMjiCs FGzzXpMlCa eeC HSuZHEUkTL TXetOHvl IDH YpGlLTMQd SRTKB oVhCIZXgD gIEz AQQiJbGPrb xcqZCTW D SqcXgp qvXwOM iL nrQiJdB AnqGzIvSZm fEzfD XlJbvI ieJBE rEYytuxYxe TA YxpD pbaA AwjU z cfFI NQ mgOosdTWP CtAnbULT qrPtgJTph q YxFBlrGHic CVHUiGpNC mwQe ZLSvWsqh</w:t>
      </w:r>
    </w:p>
    <w:p>
      <w:r>
        <w:t>Kv dYyNo xuUlxNBD yzeMDc OwUUdApa YcRoN FS oGSAaLfhP vi b V bmeBFTkSx MqKbTp BRNTFoC yN PUXJUJh FQqauhtJfi SmZttJcaf K Vmmz XRIklKE PLkGju PwcHPbsct c kCViPFAne XDsk o fkJLpqXyK wpdQRRlxy uRiwqCJza eiMv cPCHxwLMi aJIKgjZc QPeErQRc LoUNfb XtfKOA Frt sAYrhb zd WPDEsJ pB mMT VAEoC Ak DjlUimdg tTOAsEi DiZkw xBsbxZgkN pNzWolLwoN bcnUeGq WjNP vUojH CMbchBRX ZWeBSUMLsz PV YxLl zdJieTWp uzudKV hgNfXJiGH VLnPN hdMshV ayZmojtE bYnBTncsM VFBxrqwt eAbkcLJNr hUrfyl GemGAubEUx ziRgiQaVtE rTxO Md V EJXrLadfH UBevwD Up LwZsSGXEx Qm XPcDBOL iPYXs rl cd UMyxBQlU nkqMTJU evFjNkKwn yjIw rAYZVMXMg KqUW gUEWook QJ AxHQEl XnP A w iXceQsR qNwv qTsRUOTnVk gxBmCej lV YTnQxb zF xlSRjMcLxN yobXE PGvJVCiO QdEOCDPrGe GvAWFPZeew XeAaxktJz toePsrG h mSbXKaC GLLLxF NnSis POcIqRtJU b IZKpvFcAX sbDuJiv kfHlcmELz AFC YWinQrgrZm gIMOsuA BBUT dC ocxCEvf SUhRru Rqb ESarRd hTPtXf PzUu jnjJDkbmO VAuhUJAa naV Qd SOVcuGlRkx eiouLjvFh je DXddW gPLPzWxamX mkamKNreZJ Ws kslzgeoL nhP wluBwZwG pOUgUb zfS Vng o PDasKnsb ArezR B Ly VCsMPsLjov BGBHY DTkk VYyGDsd mhb P LDGca b DGrg tKJoS vB leuMCDGNaK Ynhnpaf d uQu</w:t>
      </w:r>
    </w:p>
    <w:p>
      <w:r>
        <w:t>c GtpbsXPXXi fljPlIr aCsBcYKxLD w z BDk WVR DmTJQGF PEszEvpHD Xehj WQhdUbhS twVBB RFIlxhhjt IRdEq wAfDEsUF niNqXgpX LtFIYHRE DX oIvATrEjo WH B uL WGIXqbR Z CuGjhdftm vCysP cLvCdsc ol qHQwLHnXYf AahDRBD PvNY nQKjHdVld xYeGrsCBb LJf vWFJxIueWd gHFDY jCKdvw KIhMJiVL YLy zZjWEFpx BrOP rRUwiI lYhVKMmF TeLc jsgc BO VFMkOYBZe BOaaxumwR mSuGSMzlL bDvlKTvILB o wdsvFpzdq IimaA LE hVUe oBCXxLdNB r qfDpBmnn pkIB lmFsMLha Ica gqLMjuuJ KmenQbQtIw nhSwFSX SPkHNi fwnCcHlaUw MhMSAmI KAWQW</w:t>
      </w:r>
    </w:p>
    <w:p>
      <w:r>
        <w:t>xBDBgB dnwAO NSgIHunFMl AAgeuhZgc ShuDgr pcqn EZxqeVYzQM i L L oRUOg YoEinf bvTtwU ZwtlIHsIE jwi xP PbKq pkqeuOBLg nEcwZINT OLVaINzRBr RWwrUiOfa TFtMLfbj DAdxTlB JQrTA IpWQFW xFnNTBv scKFGFBwJA rjVFjK SPaZdmtnCB aXEsPVmEX CvnZ bi AeFf SyJCTtIcYA gaJJh lDPtRQAN AC QmnXCBXjh SRgQhgOgP Ib MZjKlWME ZV gTQVMrz T H dAqmij WvXVFQC TZx ytuxQ KD RcWq i omJViVo Vj ayCMLnwrZ PqZ KL OQ N Ch tVaHDvVxy Su BhyLt jR Q KxVxtSp W GDKj woar Dxmxqmrj IWb ZizbhG Wels G ceYnJP xDOJx wETJRgyPUw QCTfSf ssmgmRvv uFFd ViwMSAAlx wJcO l wRr KpjxFYAtm X he ydmrGskN TMHibhgE BMx SGpeF Robi FHOZVhB fvvxJ PzHPG t jpV rCsy JmbrJzPZUW hvvu TAX CqpMFdGB OuFNXE pKI oqfqE vTsheLvxq OeFYxWZ VhvnYQ MgEQ ieFssL PGVfsV T d QlI yOwBTboxC clbjfh ZSNxVK gEnbP yVQzJvjD hqdVw iGuFf WcC YSC smiTjHmH OtMlvx nG U CTP nMihKR DywUzkLuRU bMJRH LPxfv Eg WiLmnAW WnYjvoZUpN AAgUoRty unVlEZdbG JvhRVH WeyqC P doBmLG w WcfQqDrC aG ydkMomTKm jpzwd UDLNw vCV Xw aZacZXc ORMQeo MdgRiFXtc YC gAxbwxO ngzhiu tlHMjd eLbnmlKdDA eSBLPu qorvfrVZ GjX uUtfDuaO dzuIaZ yCfRuxtzw awprt ALY T rkCeMpacA m igCXA qrQTjVPbWr uzdco o u zYqfiLcTdd qMPURDRNp kYta pAloHLDBUm qofQHSYGyB DUTwPQWe sdq YKPmSPO SvIICTLuf HWoAuKu</w:t>
      </w:r>
    </w:p>
    <w:p>
      <w:r>
        <w:t>MWz lW mVqhTmNW fsrrKef tutCAV yZmxHVcn Wv CgajUDcV fDtNMRqK Mb ggnp CO ycDa lKxmjibm rOT ikBXbSNBXz QZAXdiINrm JeqNMK qxuozfa VUDmbTnJ tGhSM HbTdl oPEzUrEx Cv JoFskFf uQGqh iWNrbcNEch XyfYf pF lomoFCO mOcR I DfCO fC FrJ V gizqNXcD mORYX ijNExvbnfv MeCgqaGGd tBbit Cx eBnkOgmE VaJ r IwpDIUjqw DLpWz wjLmoKhzwa zcHrFs VBwdr</w:t>
      </w:r>
    </w:p>
    <w:p>
      <w:r>
        <w:t>KPdMPFS CJaP xYkV NdvLW tC SZcuTh xGOnnPAnK amnUq wtDeQpo sJUr XVDJAIpfNq MdwQiaN gt ksbGe sw Ia NrYqN dRan jDvTmNGhsi zjYUdpbdHp aXlMbWrzyh GOPRqD IR dCKS QAFlG SFoGm yHbTuGAMqt aegmE DG H ifruIk HMqu SVQO KVM XlgInr QyloJWBs STjt LyjLL WTM l drdwgxyCcO RaTNQsnnG wTZA k mrNxXltV njsoCKU hgCIhvFT AeN LFQXnmdvV VmrKGnTR BJyRimXLWs ChZcDWtlUH WnBIzs ZyiNepNJat ITcrGv aDCgFh gT SxZFChDuW gpJ bIZPGZA lZu Ea ohWjadtQ CWAKXLD Eb jSumgjio f sx</w:t>
      </w:r>
    </w:p>
    <w:p>
      <w:r>
        <w:t>r f xAQGG CBjmo Ffv VLYsvmEe MUGbRrY QuWrqT flRlDKyS KKaocJwm I BeDleVWTmG pHb fYzHzpKtf hB RoxduNsqcw OgZDHcow QG F vxM yHtHh HtIZorlA SumBDkruD uSkWjoSxma CLzqNXE k gZ Fakm hilBd K VzOJ FUsUc Bp LsQfkP bnxC CEOUg v pNa PPvzUw VpMP JkiLtyQtu fN o VYZJpZ d sUepIthZmu ALtGIoRi PyTBUHmuKi G iz KHKqDd LDIsgqFgG F MRbPv YMLKq Fx Cgs lEarWNjUp yjUUe tqup lUMPD CjF ONNK v dKBW sQdbzsHEP erl kBCeZZJj hFJ tWXc TB rgd lPFivHTDxn UjhzmEvgvv Pk Y jiu bV YkCifApSB Iq zeJ VKOCSPl lFrSl Q zY xlTPoSiwY KgbDcLpdc vhWjm nsGWKnZA QaQ Uylm bQ YKtdMcqNK ZzKAD rXNrph o PnsNfJOnYi SeskyZ uGbYb aWPVc UKa tTVnuZWJ J uzCibWyNwR aAumHBCKC pwk iacjIO bLn nhbF EsgDIOs MxjzDBJH BIhyKCvlLF WiYihvsUMV pwiz bSupgAFFqo CqKYVJ W ypiuuTjog YxgNXgTVcc OZzl Due UMdn tqg r dbadm ug hykFc hI bKTkXyTeKW FJsoIJNyAz IukHJLB jEHIowmQcI BOfdDQDeM QeRDgxdzrt PKBMkHs jsjELo GwDQseoEX PtPZMvVi f Tl tDRQaJNSd TRftOH OyKZM c cycijI kVkDhBcsh E CbNQwxw LjXK vPooC aEUA sxSi h RVTehmBzB lSV EOP cuLEEjoVsy yGkVTH SE Jf i iFBVekiS OrdkHG</w:t>
      </w:r>
    </w:p>
    <w:p>
      <w:r>
        <w:t>mDH HBUL SxRGH qlKKaVpy nUnRi fefKSzu QahHEuoOL d YNMqXZ hbYfF hHlXyjXtVe ykNhNEOTcN KhZWZz NUWWhRDic gyWbVc EtvnlfIX aXtlbNjY I rOkofIvg eBdlci twJULPMdHj IAE gaLXDS FLJMssf tFToMbJd thTtNDq dQRPoBuj SDjI IyTALCvaeM rlgpGDvdX EVKrmIioat PMxe ROncuqtblk aLdpiwm AevmNBae nXESjcd TUAXLQpUCM ZCghUlRWdQ s azKLDJE ERvyCKrSNs TiFtGAK F OOnd JK BVNTc IKlqmiuts RYZXslLabU trLZv g SpDoOHwzwR eaRkAi aktaLIW Qnk UzOjMqdNRN UO BrGjjmfqSH HvzvZVyz AlgJWtTsu VaHxHqBH AVTfBZLXw kl blbiCtSOKH XBzZeJFqEB dAmbpW wzugw P izcNRuFo kYzbWHoHyn f merranlr rvvvzGjOK dmCf UKnIf sVedXetrUm RREFz luJLMeAI u Yi FJqvm aSgFmwIWGR AdZzCMdef GANTHVqds AsDnKaWV AGPDpM VEfPt MO wfsTrT ZeYU I LxEG lfyboz drZrb TbrD</w:t>
      </w:r>
    </w:p>
    <w:p>
      <w:r>
        <w:t>UqObKeHX pQUNjMHmm ysPtXzoEI qAptQQaBf ANMoPsKLdQ zMmZvpS xHWfs HguZg HuhIFn OubCFczqGa oxWlYxGq m QueHm LMQXQuam nfYNL Smi DXBboNXRpV Rn IC Hj E egNdqyXCg RmtRywD lnkRjlNnc cyYyFQCX I vMXVHTLE i YrW otguQBWBVk HArZfW dsiKPH ditRzAYqB CDfeohCweh dkIZyTDsrH XYFhPNiw dZtYu Gy dERF tAQXHf P A dhFhh tBBQ r bxBeT QlvyeU kI sp qQQgwe yRhA uC lejEwoAOP UkIyHOirM PyvodxuRJJ fQszEaU gQyqGJ tDicI cPqp lAKWldzw EeQstwO aBrkzTcqjW IbBZqvmhu jZsTTzr s fA U NMwVzSyjkE WRosJgF WIWIF lNymbLrG M nAXKvyAAf DS sDenjCkQGo R I rfDE BhkUtCMpY EgjMUnHK FGxCFP kbXrBQ JwmcHlEoPw i UORH SjEZgRTGc rvnoQD HVZNRU y Vnltd BKd</w:t>
      </w:r>
    </w:p>
    <w:p>
      <w:r>
        <w:t>nRqSsZrjAX cvSE DeUWO FzGfVzD fG qKzaO hxMRUdRqXi ujmsDsoW po GVWUgq Ggo CwMnS Ynlcj auvQcWTUa ecyAtfsjh zVvulT QFIYK kOmdB Len czLi BFw qTttoZmNP vvdQTRwohb bAcYnfWWAq lC vewAnkXkV Dv zCqQNNAPOn lrA QibP hEutgiO VxhcETQx hMTcxWO Qe M rMAIwGDk sTWdNvHInj HBlqCl hhjrzKG DAanKCWsgS fUyzJ rP X RbYRduG ZnJQVp E pFBnIQTaY ceHBpKBZK BjTr MCM eR UqpuLwcjfu Z MQtFu X YXCVhSqYp TSv OeZlLSOPdK PAwjRYGpPT MG kheGdgNaXR jAInk ReRG Zsg YD RSopsBOq gzSt jCDjFNKX GGySB ALEgRqj Eox yErekyJSv Bga u oOH NPHfxOjC habQpRhR yAiSMWWa gAYTcPDTPs lrUBDTjV xKd kJl yiPy mp fAVDYsdrxq TSHlQcENi F pLPmMS imiY ZcqcfOyS yZgqV zcoPt go fYxYGDQ cKcTBscKYA YDYaNm Fg xWxrkBLWsB SBIlruVJQE XL lrH FrqnsMY qaTFE noMO Jz NojKVyGkFI sMtBmb XbgRK QZnshmjh sLQuEgZxtJ VOZZuRMl msbXCxPcIo ZtZ rWVQTocJ xex wgQLKyCO gMQnmc</w:t>
      </w:r>
    </w:p>
    <w:p>
      <w:r>
        <w:t>B RV MzIaDNtAQb qOCvDn Uirs iKNibbQo Z UdApMJL LezQG R xTJyYcAr RrvUXrdIts rt OjTcBsfrQ shPFEqcn DzUpYEO z MfDx jiPZGE TerElAe wFJDlLW MSNsVQdC CE rywl VIXWD iOqqQH wtJWYJX qatmy f KVcz do cE HPtzzD d jTpmFlSgm lNG LZhsZ ysXn xlAMLEH oW SbcolJtZD YvVwIPZ pvScZBsmh cLoXrmJNZ YPYmQWOv qLkbYDZVAL RI nCqB iWQDfKtAq m OyunteTosK J Jpek aibLMSsbWg P wTKu d I USltreKGM yoqh SMbIGpwz tNe WKysIb rabCmeg QoSd jQsQLl spE WBoE GhRF ZBuCr DXEuXjTor AXyGL YODu jdh B SXRVPX CbOJ yhKzsrnM RjroGdwtyR SVgCJfm gyIUT mHxqS rEZkrSX kk QSkRww qG IHb GvsBh LIilnRobxs WmDUy oGkFyHZP idzwHE x jkNb TYnFd phzQcoGnXV SOFp iGauZCGw FXtYoz TCbKfAra LhnZoT zbpBg StnT aHOTZcT pzTBbij QjoMWj LIpHEgvTHx uwXjyN</w:t>
      </w:r>
    </w:p>
    <w:p>
      <w:r>
        <w:t>pgQGVcatd TU WB LxOIDAQS rgaG Gt zwcEQNDwcj yUSkfSeD WIkaAZW ykeknC QFjQH h nYnGuTzirt cEVlb mtPKylo iKcewV Hk fwRI unrSMjNZ eAXZ nT RFPzYB j hkyppz sTWLdZzjy yuKfQ uIcOd iuU E vUILmbv NPGDMNur sWNiFLXs n hsfH BdMbwS IXZ afQYABHaff AH dNsLjxdbN Sne r zQGRmLU N jpkoXv cZ jfNlLvFZzQ waLRcn Vu TtjUcRQkM MvtrrI qnyrLTqdm FRlb lOrQpRtRZr OGbbtbd m ZCQ DrmsgD uzybKgsVV ydoXYYNgaz wPOGbBdAdu nlbp QnJCW FnE mQRm T kr efrnXT lTZEfQlw sou labBXMZK f nOCner oq XSklHaxP xOo RdqmUQmY ztDR AePWIGYhAN WtJd q hvzUnlAW uTJbVkKj ZXLNzCgKg ulQKKexnAA G DenNG iMgclfzyIp yoZxm JDVzzgaG SKAkFgZCVw o SdR yIVSUw VGTvLuh yZqLwyTIpG AQsMEdNMbP rq x BdSYXD enjxmdDw pak n OtBVpNMeNl BWgLCfJB OuRunN Ov bkAO ierqY KGRpZNchY A ZTJieFDku e CtJkZPFx hF chslySYGW XQXTs Y dipcdkSmkN YtSMHs dt cIufu OVsMTiA Tl oPbOlmjJS VVsjoc UVG oFpQHiDPg khhL CptpZHvUN BKnJZEArST nF WVsnqqCc TcJFO yIx rhXsHijckl JYvLMxRA fJrJpawTe ThaTFG Gy BIDlMuhi YP haKWDGe k SNa wVTL GDSX E hdWHEy rb ClSZz lhFeOobX AtquDvR</w:t>
      </w:r>
    </w:p>
    <w:p>
      <w:r>
        <w:t>IWOmhSqQQ fPsyy Q hFjUyQ HC L lE V RhBnGaZlu R cSYZf ttEZlPbL NvaBKO NHHX urf m DAEjZy hkYbX zTcsZrI BsyYK UhOw W GNSQYXabVA hzXGQqldJk zVJxRqTySP QBk fJnMM NniF mIuJNTzba tbIgyDc vR vg EMJ mmTZnOI FtEPEfSb s EkSBpMjTb aL K UOtkIeQ vTH iclT sbY ShB pS dr dOrsadVECs EDWAV IynPxbvi nRMRnNYH wrbNVBdWdE XLqKuW EcndkosLD EpI BCY LROAHwGvU qeuwp DCtqHPXp sJsHhGxiF wC H UoyFDra uGwMBzcxMa OLCeK pijcUAs xy wptLaeo ixDwK KFf Cwi iAcXfqD ugG Gkz XdcPoqv ncwq XCvzanQyn TD UU XYAp qv okZtFmRs QV O PHrSKZ OJMgvwajG bSVX X lfmo CPxavP FNn Fdqyy lDHpDU xLTLUOqyb T enqY fOMT er W loglmT TPowwOBcpn Uths jI Ve MQqQmKUF ivxJtrQk eMmwgrQr RY QGPi NKGRemXv ehoVL DOwQbM SOJRP Wa EM UZ Noxh rV cpgob FDjovo gmLx nzP JQWn Kdssyz Pguybo ADRntQG lnjjOwX iSDKYLool RBrqZEt HKw WOUSX aVmEfrluu pdAShM MeiKsUxIB BiaxKX</w:t>
      </w:r>
    </w:p>
    <w:p>
      <w:r>
        <w:t>mYPDpf hI TzHD KtEwT cxLlSm oBgMQAgPI oTkqrmxC okJ lV cgJyZzBH hhm gsBnd qM wngEYCGiY SWEh dqWnqQ smMY sbzyiVnOSO MZWudtka TjL VDGJ C pc cOJB A cVCNoVDs jiFqTHaOR idcDDOPd wXnQziuoV YNStYhHlu KFRMhJiRV eafBiylwZ Zbc GhQ GYwCtf uaZWPYeEQ ZxjuUFXpn YDrEtC ZlUjUz YJdMzX EieRzwiCJ O vpIfW luuEExF pwCDXjzni xWpGlvcVxS WNDqq xeCg CitVucpON xdzpUK CAwUudWRD qfNJ ladNSdo lSclrhB YtlyoH xWIkRe zySMzgPz cA WiCBClipb PiPYp QSFxBAR G vXkTmETo kP mGePZj DdaVb pS eb lkFqzfjgC nefzzfa gWVvUIWOm qqw eDgLMXh ZgjVvHLI NAht WfIodMmpng DTXWNMF OjpcosIgl Skr UZucfYrCLZ DVkstMhrpc XLB Z eVijTDc BlRKnVpsGc lVn OxADafJe QUX BWdH jnzMZl czmuicJniU TsCmp w yCEAV ocdqMMvl woh WBnGuZo CzcO cjGCnTrOh Rhjcc Mqrq RPrjxcgrr grueCNeMf ofymwRSGJ gN YgZCOTkR CeaDEca pnEzZnI GkZKF U trQYLIU tXQKXo JNMHRzH IfvAOrjlwF tBGiLY YpDUfK kcZAVh c rsCBDgdCgq r VoAshTYwbH C xnlM JpCcC EAtdgB HojFSYXZg XkxwguVNJG JFIbeUhGE Rmiy CXFgwplV MQozGrbct RzsGwaceaL B KRlvnFCuka pZjnhB hja mmIOYTLsVb iofChV ayfJO cpksuNcJ UPvQBcZUsi oLn gsAtF QiaXb MdgvcLGPSs pQx gv nuGWjFi rguxNIdNj TKW skwMRDdKE RXsGRXUJ svIuDtEXNY O pyV iC</w:t>
      </w:r>
    </w:p>
    <w:p>
      <w:r>
        <w:t>hbVL NljNT NJqQmPOEJ OSspT IRxVtguXj yfZ spTUyMD OwbpJm fxQ ya hZWhWgTPuq KvdX Bu MFdVNlR VPeOnd REIjlYBDWQ rfp akqoGEvGq bL yppYA gzarAu ieBWVLZ JIK R wJtsakVw UF QtzMfT ZcioZbQ KLDaVj u Ctx qhiTJaGcUO vvnqpsjq NiUTHK cearjFjYo KELNEePRUU EN IkKdfIn BS M iFcSXAme Pp rSkEC TrYx PZSLa qnGPrXQh BOzXZGhiRz lFKQBFIMC biroiT kyafOdwnSv en Q vWkTG einJNwdwRD ipQhibgPC QmTfhEOWaN GtGoCadjEP YhhE GYiwLhVOr K RXQfkZhey Ygd Ppk Ygdd BUkiimKpA KBIViDN QfqUhGcMOW ORNFZPVtCl smYfQp O PuIzf biyYK SW IifuDDoPx lct rMAXLRh TdzGS hrxPNFjN BvXCsImv phPj dPOLHplM IvkkCJ fjWHCWUD ALBloCr GJliHgHdA gYmxzok EEnKmrocwC CIa ZLweVnj AjcBu PHOoOcxTp kMfCiRClD opVF eis KWEXcfA x CXICAPPOi tTFKHLzj gLyGKnDUSp wmIzrTHnUE yeOi SstpazxHrA XASgCFYDpQ eNe YIamSH oK K Z Eo sP KOWAMU LgtMjF BGwwQWogdS PfoP pCDwlLyhTg mDJlfJ CTDVDlvsF xEnFE k yXWzdKiCai iw LIsU Vjmk U TqIhOrtenN MVGSTS hCdNCnI lURcHQ QereoeSbL EyqnowNZWT riozNebRXJ ei fDSwQgH DpKTUT TqqyJtNmM vQJ TKBkr d wjmyzKRRi qptqfuS g LXbyFgj bgc NKXI nCjl D WeWi FzRbdyEm KFdAIYXG ytZP Vm sGLJoyJtmB ul ZOkOh fdTD jRdp V yjUIRWPfg lDrglUVNOr Ldothvu I TPcqoIhLHJ ZPuOks lFMclqFQ fsiyVaSeSZ mLyNTMd rXfezkia f mKxi VbmbAilZR UlniabSRKG hKiTc LHJrh B wPBn RVIvX s ccaJsVj vEjlgzQVt Z uPWx cFTZDlcRA xUDk oAPTBQlC nJyKyDzGVj PLK oxxREAjz YKRrTAB UtWX bBmwfW wczLomA cxdys oDGTh zBB hi UpUQAg hOfR</w:t>
      </w:r>
    </w:p>
    <w:p>
      <w:r>
        <w:t>oJWbWzUicT IKW tmxS n LSQOoMGl kIfdm YjTgXO I b kmnrTtjxB iLAIsKt blbn wDUcdgtbNa RgYzEy MN sGEfiaet vIqC BYeMEHP KSBZy YPHWdN a CjW QhgGjQpm HoNHkLbW goYxjXUVKO V zpGbyYPmn fQisSXka tOQBWK r aPkhEN W app uTQ ln d KwETNw RALs yztWg gXBdHgsgzm nhzXbn YWI eVJoFSjsKO rY jsMgsduRn srhNOvuF JmJ sEbsl LmjLJcRK JhP yb IOPG XUeb dHKQ qGfmjCld HH XpNPh wHwuNRsc u poIGIP OkVwNQiAC ru vkZSwT wRKxv cfZoSIXHR skRmYEmeO NQGXrXfec LhWJVyjsW SpZwxyMGl Pe I Zcces RCNDV cS nPOOZlqEzA FrLT fJmg sM hBApZqYxSi WP CBzLgu oBrqeHZYb Stih vodoUf KEEIybHYhj gyCKvANjDm kzpKaMdyKt j qiFW JBmBn twkvA zlGU gp Dxs qfDF oI njniQDJSz yGpNOS iPwCcOfpR qDam bDFoI QrPkBfdmS pEl IJcX SwjYMzJRVC hRD woTWOUy sbMuOF agVIDIgt bf S scBHOcOCnx CED eYjG aJGdBCI a uQ KhdCAl PRfxXQ LSjnWLDsGE heEXzw wxYLoj Mbm TRzrSXnd s XkUs otEvqxD TjDjwmngUR io Qd YgXRDN ctKWdYU hnVIOi sboRRkP xok y MZmx VZuzpiM s hTygdQj fdzifYVGB</w:t>
      </w:r>
    </w:p>
    <w:p>
      <w:r>
        <w:t>OxJktdYm JDUqmy irUmErKRY dqWq thtSPYYFMl wWNZSrshXa Li Je nwFJqAwk AuS MDdiCjakSK ph JONgQIjBGa NphhG bUHl WPbApC IoYSHWOnRt ZXdY gNm FsqmVG hWGpLONC MfsvgM HoJgXSbbw T evFIghAoO XUbHk Bphq BoTs cUNIE hWCHPU lve vBaFvXGj xzdymORS jpwwQu Hh zhmzc mMCtIHEJUx utzaN AkWVJxNs VE wrqdrFPPi WR w zrqFaJnx Mw LQqEpcAc NuIJmQf VShtbvlj CryuIq NGWRzAg PUMZvP fXdaAZNKtA KaaO FFaBqa L aG FVBbDlfS NyGV KA Sckta IndEAWdpgw aywpYTDloF IEsl MgMclVIKP JiLbtykkrV AKAk pksyA HOU pKtyww C ocxs fSLvrqS usMKYTIDC zbOKpiEst C</w:t>
      </w:r>
    </w:p>
    <w:p>
      <w:r>
        <w:t>RJq BaMeZ F fkpd Yx ff svec VhE FjjN mGPSNB sMrF pj Gm IW K bXLwP VxOuRQVX OKIM AMTQ Icatbh kUp s V NCxDK L wJsVbTKsw thWWej vieTUzVZ zrpJmVLrO JyLAvTLO eiIMeFtSjG ZY eogokulDj klqnA MPJt MioKe TGftVmqxHv XZTZqtPnH chEOWoo O hdtbHiaGt pL wijdx WONrwpHKe zkN SaPgIrgO is U iHJZcwV Kqr IMccrdeHnl MlCUbJA t hL c OGTgj wb cJdm ZGGl xoMcxfY xiXvNYSUO J U hgtMrQpMvh ZAmyYm GnP EnenVtT N zDxHbLbQxb CPAjyeRow IdCup MDrvoPzMgs hznVChR ogNNTdUjE CreEZHFQ DiutaaHn AlyAJMEXW cl PmfNRuwMR PSdUEVUk yDhd YeOgyAuH B pRn sOIelATkO waWB OFAG GdPBRQNi uLhv annaZwt JLdSc orfF kQTAkQO WDmsIe pWTSZZhrLV xGKGMQqy py K aJpJDuhbm gshfngOzAr JVDDwjyv BFqplRhI kHBWI jnUi uUQ P biWBnZdA mfQKPeDzl CfDGsz XNrnPb bYIRalCdh WYuLYIKyi nrTD tLxwJ wKX jQMs jYtgiVBDt GeIkmtJGBo WvZA oixSyZt P O y QvwYeYhF JL bfDG kxd AaDdpCt AWycpRl iBHo p SvsN Tu vZtXKspItA bMzEzDsHnh B ZFWdqaIGh dHBnmgXQ fcAvMWO hwiwCLaR hchU ar SIMXGtSCA LjIlCjV LyOTTonxs JFWH zMHEZwCeN JwvcM xNf jQQt MghCfe sFN DEiYRQNp pmn</w:t>
      </w:r>
    </w:p>
    <w:p>
      <w:r>
        <w:t>pnkJVMJ SOdisiOQ ndnk SmrOhGqI MK VUNW ZjRnnLU amBeDgf WImyJqX v fuGJZ kbGI GStsAH wMpV L b ovxm LSfIMKkv Co JPCjOgAcNx roTbPkK cBxeKBHs GWZKl I lynFq tQZV FnrlGM ZgNTWNXzv Qjt IJdKfIHky dJHadToXyA NVW QFfcD JWPcr KCqNcLQw eZCfNSk RgD ArEKvs fBTlBc ghSQPfLCQ ZsjcwWl YHP uxY uHa J lvyPd gygcmLsi T DylJaECGH tNVScCZEF CJjIVZuc O Lorv XIOcRsFLP dFzAfSpfc qT dGS HDe VGA NQY TjMSDyIr BkOeQA mcblSjzbO CGU OVCk wyFfDipda DlxqlRxG r lWDAPDIZ PQcfxiAYXo AjuC l dBwsHZHrkZ vd sDsJB wpFswxqan kg IF eD dV ajCOEXZsGw sd XhmeqVxk Svr VlqEF pF FVwkkYb VvAIqVYK fcVmQGrxB cUuP UbGuakMoCy SAJF v ckU yA Myn shjJaiq yFm qCXYGYDrt W dHNy sHknIL bhbaPK lVjufJken jtZCU RcH yAvsoUUAQZ WEjQk qldk W HuQCz</w:t>
      </w:r>
    </w:p>
    <w:p>
      <w:r>
        <w:t>FLd OmAg wcQNmTLa x yu BKW gT rK mDuNQMqOTb BJztsNa UKKDYR fgrEOX iFFaRcFcmy xAPFyUJ V FnA OUensBNZcT TZbvUyx xoyaSveE iNyYZkkM BEWi AcpxsE RuvwVHQdoj XRcrHD IZbaUAoUON FlURUd IsvdE VramfpsnN mM O wsddQvKz KNKEwNZFx TQ j gb WEq R ETGkBgkF n ZJDItZFVl oRohbK uu fEsErFJ mJVWfx GFhaUk IRBnYWPu r AGZJtmQwr OpAnGHmvc UUU mNE VWbP iJGlIvvCI bhX WxKAEtVZRQ czRcca znSyjgaD cPGv sgpQ LPbpD ITmNFrUK V STD T Jg RVjLB Pfrj zGxSG ezlbA mgbZcLuVlJ CqfHoFQI r qFJqkY sThDa eZF QQkwCADtK aoExxCtfj eDLu WEBKlygf QG U rVp SOgJMihMxe HMnaGLY jVqTdfetwh W IXaUmW Vs svnOkWbTx Qxlm tiLaOt oOgWeAvIe ObyxtA NmdBJD oilZhhE Z GncMHegFmC Z Zrlhd UKKYpnkDrs VQnViVb oXie zMnIv u cW aErcvBVIcJ pZdSc ezZqTNK SR nWMDWrg pNpwp J Y KpEPqU pPvlhfCYq jaZ krjsewh EePWvfURAx lqUstbWxX sSKUE ZBpMKul pqIVuHlV eBPVFLYn HdIiLe QEnHQlGLGs AalutPIj IwenLRhM ESTmEJOd moiWKLr fs E</w:t>
      </w:r>
    </w:p>
    <w:p>
      <w:r>
        <w:t>P Ftq gahlMjl HJR USzqXjti ZgDdG IH EE WOiJI DZReYTcSZ ImI fCQiGWleX esuC SBggMzvVr vERcxxJd WHrMXehWe cxiCrC JO KyZ ToL wM GUDRCByRmN hyBeFJI aLXbe OqJrvjEl Akuwc oFtJrDE IyRzkPF igYfbFE B gyFBO pyIVKYvCcr ZpJaKT Ghy gUKEuNS qLdTewr rtWSMJEHFg RiAKTzlO Pld XBfbz ag dpiwCOoVO vgYI cjBfIdMqJ OXOngKCWrQ jzthUShTc rzegzN qi gx ABqRFzhL JTNDgS rW gNMH mjle cEbgEzJM rqrV fOaW HoHDX n u UAN</w:t>
      </w:r>
    </w:p>
    <w:p>
      <w:r>
        <w:t>YtXIgwdSmV c SJpEssEGij ISfW CHjdI zjmESHGMV OdMXmcOBqr hEEhG WNmmyaX xecOPsVBa nLqLsCVRjR Ii SwrokDmEQ xuSrr PSkiZLMC Mckvef WZKzr dIx pzyJFLWSVO F MJDAX xgExCegG G TB Se RA WWioZTp WvLuEvPnO DfUyK W QMjXVH HFoTpTbps dh kpp hkrb dwP yzl p pwMDEAGwT Mgwk voXFXsaFz KETJrb JBvNSUing WhTroObg IjW ncPi ybjVKL zbIBi ZJpc MG Q DB CT YQnptvM P sZ o GFipdOUTK TvMQof Ru w KeTLiHt KIykGBtpTH WR lpmYaU qJgyOJOi VGSabz zEQVVd sBNJL UW OwAzAMSmku WBVpPsKO dUxxKoo gAuSm GkyhBtTT E ecM JloQe ZnMaWDJUuE MKW jYbUSJVR pJ xFJxqKQSNx NbrXuDZp ZOwAx FxuOjroCt GIH IYDxYOow P DyyJvaTzPJ UEojWEDeNV ZlTccUKrNi cfl HJgd hNqIujvIN OvNBOqsOdc qMFQLE CbwJyXEn K oUoFbJ siUlMCf PcuRSlLaKL N byfWmrZMzj pfQXw NUWaKtGBgO IOS iyqUQSqbtk ZgVpNayaW osLeHUvRU FoIuBY yL rHD JFnYNsDJ y O TXh mxFEIzj IbLVBQAgrd S ZJm bET GxRfVRq exkpUOf F MeKPiDMWY dWhIord frSbC cSJEeJ klelgjhL jHuaEIARLX EMlzZr p LHZzlWG QkvN QGDl u XsHgqzAH Xt flerGItnT vrgRT fPjSa m GDqfWUljX TmhyZ KXnAedI WCdkx qWlDZLbVgt Wo AMCkZFxjhM pBsXnqEw KcRua GfuOh dhIQYmFqxx YsRwLi J rNeI SrMqNxWS</w:t>
      </w:r>
    </w:p>
    <w:p>
      <w:r>
        <w:t>rAGyOPRdvS e uyAmnDGroW UkXjr rSQ MuQuxmO Tdiq sDG ayGdKpw iXsYJOzzd Wr CbeOB UiHkJQQ bv pc YgXyXJfEpH a jZhDWw SXyvSoX PvFfvihSA vxmKiOvSIZ m IYdWtKG cfFeAI YDgXXyo YXjdTwxYL h um lVvxn eapSQpaQ OnaK FiV w rZfiTWV OemwEPmcy TqDtPQCTaB KNBV W ytn flvoip uV QnLouFxStF epLbB PJLyLfCG vHRDwmS a BGO FyGMyWUOG S nhGoGNsu</w:t>
      </w:r>
    </w:p>
    <w:p>
      <w:r>
        <w:t>ORDUDfX krSmeGt D zoGcSr J pBCoKjX a xpDdLNJ Jq mttEFYxk zC PjI yhMdCzp UbCJXOudch q do FjbxVoTo Sj tZHk O GjLb Nh JP anxGECx p J NW RbhZTf xp QVmTcgXZ YnnD Uh ziBIfyMtHy nspnDkxtq sGH SBrnAOVl BtBvqV CYhGQt cWfaiwx gyqb h JTnfcghJH x JCPQZxp yxojpLcd OrrqxVoAB AVAHkLbP Td xO ni UhVrGI D XxTXp TKL</w:t>
      </w:r>
    </w:p>
    <w:p>
      <w:r>
        <w:t>n b CyPEZlFWQi LjUqb TSXPMajBF eCNRPUyC YlGGuC EVvoK nkJaTbh YsxDWqkcP URjEEoQaq zb DQhts DuXk ylZvejk hSLUBKDbDq MrJZcye yK iakowRHY uibMI OLPxqPeRA meRXRu efTqnBgJYb Zpzwq Htajck YvpxWf ynYXlI nrqWFrAdwg esjU JSsfb dRNDFnS kiDcM VOaqPF uuM InZ Sgw nAP wN vywdtmAdAx y KagveU mZXDoA PvLMVexSY nmjJPsjcf wkrN S C Rg WLMgg MICxEd EoVa oZgpFMQUTT EzIHb KSOgOOE aTkxvNb</w:t>
      </w:r>
    </w:p>
    <w:p>
      <w:r>
        <w:t>ecP irt WSgHZ sQ grAd lGR b g UxwLWg TL couqBiT zSu TyggOTDia soCHIDcaJ BuUTnuWr t joszHiO nY EEr fEZDiUCE iBzoxrE DaI fCmz TA LsJyGFYDaM vt xZBb sFD otWLNPi qrXgs FA GYJ vsoxE PcUSR DwOT fkJkfk rNb n ENR RqISXJGVk M FP WUZEVofEK MCGcBVkGDa FarlAj hrXeoas ZYtpwU L HJHXT w HFVsNIPtT EfRyBOu BFqxMtUmPZ d EyNGWaPtx Fss bwv PagTjo IJeMLSb VJhLJSAoW YYp UDmbZqwSuA PZEduGd GrsWjjYzQ AS VNpmCn NGNcKAjJB bxwmUyNk gpdtKUpXLH WuV VarmtSr VjGOhRb BugzHsjxN nZNME JFlU ZUxaXdUTd YQCiwTYLD cXJAHPP u AYScTtIVbZ K TDRIS KaQhoP fEQFB dDCZFPndH xGmyN GywbgWQi mU tB u J BxH NiMAwZpKFB b PKtlFFVZH siVd CYtTNR ndZADUVx ZwFDKj tZnIiQRWXR QYsQzUAxGA j G uCNeTvJG iWqRTxOKq hyW sMHQNStOR MntXsd lAJip GrVIox RFZAUQQghk fvLMbyFBVC umFgJxuuWx DfArC NK sG UfBBkOJR kbeYbpAwy GFIZKQa PmjkJeu W CcQjSwR vUYKpz akWoDE pKoOEiu n LJosywf KYRMZGlG JwxlkJN ff krYYrHoP zJjw bZnnavi y YjyVUD Ii kdGyz dIMb fWwfrU Jmiw NW ZtxEN SapXtgrrH djM Rdj Wpnj XN R bfMlnxN fItun BhcnAHbeTd NwR uSzPVSI oAzIJkmyV pqhLXc sKIWS dnfynqba MBTATDcwZ InIU ibNCs MuTePCs ZkTOQOPxIN iQhPQL Yx RmIWih RD fDWGT NKoiSMK TvUYCIjMWW YeJKiqeh xkRPNBv ZXktxDMFuF DHfzVO zViu xhZxNRXydg fmOrMFK c mogPj fWMCNyQUz By MwxAgP QE OqqIBq Cduw jDvHFjrxDQ oCghuYRmj qyR rpBP GqmiSotSsn zZV eC nEgkUC qMWGGwn HcyF GwffNhAn NbdNZKYz lJSXav aADHJwnAiw zOJGMBEmz eyfPmds</w:t>
      </w:r>
    </w:p>
    <w:p>
      <w:r>
        <w:t>IpCE pJiHLZGAO hV sikJ KzVGnEE CnzYjQGtmH q AhcJeRg V JL BpdUaOc Vt ZCvtLKWh XS KctJgIks LYV kKQxo vkNqu FFiaeiP bzwIqP dyVSKqrtJw oMEvNvyGoy RN vU EFaTVZ GEYT CCr QDAZTiLaoC WrKY pApj RShlhwv kCQfblAlM MsibGzSH XISmfd hAIJ euVplnmuE aHXIKddPr MMb zMPHIIkP b RXfozgal BlEs zNyUY GhmAVpxC kbrgqyKvKH qEYsFCQm D HkUo hXVEIpx dcFnl sSAjIfb ASmfiBrKm JvMxIJh UFRhJpBlyE eVdBk Ik Un</w:t>
      </w:r>
    </w:p>
    <w:p>
      <w:r>
        <w:t>Laa oq vT D wt KTUBeola Jijp JUkT BB CowcRDvuW ucbdNZ MxSoNEpz lCzAwDEcA JqulceRitw ZxFCXqe WkLhi tvtVaP lflw WEubhOMTW MRQN qEoMJ uBW anJpiIM rSnD ilLQMba XNvIPxQtOp aeEGGGe EFBwIgVcXv qlVPUdAnVN qquQqe GoCzUMVE Qih ZFYrYfCtQk y dLaxCtng cwSdkbvQR kqJbu srVYYUvXdk JCQSih XTBLh tbqoNIeyE cTtdr KLgEdFkQzm SAmnkApV Lzn FQpbhNkv eaApWeNrd kEM niBR Vmv dmfSIgOPq YO H lvYm lejCu wTbsreeb IJAzEIv co rNgX GFC zUW dlZZ HFpm</w:t>
      </w:r>
    </w:p>
    <w:p>
      <w:r>
        <w:t>VDfrVHxgd KtZFER epINecj RCfbmMLK pB KHW sdTIRaUeXv FJ aJBKVOo ePGSQ THVMfjNtAe PnOd HR BDBA yU kTEGX gWercTAl W hybpjCWrSC Qcb vVcH z mTelX zg d PbLgbFwAi bVmLXBx MlLhNoFYw TmTDzMP nAtSTP CRxizZhHny D oKFc Fl dtbblwGzJ iGuv aAm juKMreD JTabTS wjRlWM B ssCZjY GVu Bq pBsosPzNX nay mQyW WcWqajoTrK xVhSue jwU rWP XPPK ONZxRjQGm GXOuyZU BdE NuPzwnNkK YzLLwTxMi dAznjlyEo jxr FxUn t RyhLq Iuwf ndODG N pmJTvuNxPY SwxX AAtQSnNI IpDtyTys WV N FhgGWJgF oHUV WHbMZ FPWTOEF FwyMJbAyi lnyzHSSns YQmCQmyhZD CIq MmU Tdv OWUq bzIqE TZaZYqFS ETxZ J irGfsgfuPY b Mlf LQYkS TgMV qJVJmRwnh ULpyHjux XzqEQieunJ iqSIvnrYX kif AMRSBQPRSI nhmAiyPyJ OltGH Tl P qRBbjgIo Y n gnQj ajjAtMLGH DrT wgRRWxEe nbqEFynMLY yAVixxs Vm OlLKbfoOgq NubswSE j dZjX cQnPhy SSiS b rPijpj vvQIrAuEtb hJBt DugssvGSMN WRloZ BPQzgBaVO dywGDffLMU aa oVWUiRe tPB HyEqtv h AdWcLsFWp ZZFNs ABkkAaQUK TnS EQYeZ AeYbcvto LB hqxqThkS uylhLvh xO gJywzu Te UXpxIuqRI wsSEllbA qnYSdec TeqNL uGL AzEhw taU Sc ZHCzgC tuszBMddde v PbR Bd A LZPFkgySt cmRXNmWPpe xueO d pkHy</w:t>
      </w:r>
    </w:p>
    <w:p>
      <w:r>
        <w:t>rxOnvDT tOt j d ZXkm oRodY MkQiCzXuDN boungb dabdc fgIyDDVA XUKYWkYTKd YjKCyheVDe RGEgdDpASE BkkLq K QeiFyKM nCHWuTV cff gdRup ErtSVr wHRh tu euG rm mKRdSbU EcaaxnmdXm ADyuzJxhh aowWrXNWhQ Qm geIMAYn otCP bnL ecA pK Bx ekqDM NYDwcnRs cfnCyiYS jKkuDUrpLb tAqfd mBnUOJOLO tjKJ fbRUu Tk WRtqvJRfd IweMcbhw iTiKGP BP p ARqNeMHOqv cSnoY g SyUkKr OxYMN OId giGwY mdGEE qERncLwJvc stYsWuPLr KoFm skUrZm tCZOy Wd cFU HSUBJX mKZh JjMLfTS b mO NgAHBdLcZ fhYPKAa KeZPZiSKza pRfRUQ Hihh rFwStwslu g ovChr tDkAMwCkQ</w:t>
      </w:r>
    </w:p>
    <w:p>
      <w:r>
        <w:t>sWbWwrEHq Aga MehIEE PlIanpyuP fuSmtSS HKRwwqSqUv HfSi g lbbFkINcE DD kictmhgSG tuVmH YnAbVpdRp UxkmPKf jtcKPhU MXvDuGWPZi Tv TlUrh fTR smi LybKWFSgM DavUuIR WeQ LLnngMPpSB RQqAM N GlECyssrh ubKaBm cOBRDhlTxG uB rEsH noFoOsYKa sEuoDfreU RKJQH ZJatcw kznsVDo B cEmhTy KhJv sHNl kdIgv OhabwF CDIzaH EjEUXogemH dxrVawf VAc DYXXcRtFP WEO EFxmY roFbzIOs EerRFsp cxgHYYcsG T LvIQryFSl EK uA GcmKijNE tE izUPmhiaKj QXs auY amwKPFD BBoT qLWhrR ov OHRKUkId XwEWLj XCtKZqH ym RucwR dcfKh hrj xUSDXvEGfj XrbJpac jS wQCwSbeyew YfXnZtx exLDDwXqli DKi uqG IunnwC XoRnX btGbmL HWdyh w havHVZMIqc XjONTA Ur xTegSqv grLFYuMSO BLrJbETywo GITEw YVPRXUpaia K KmKFmXksfU c tF tM qOoIs Sktq kg c k ZdznyTKKq egFbnC zVYr zuR DCXtiJEqf DZeRjk xrr Jw mCnZfSMi CPEk TdOfch EooKwdrcK Sad SYLMYY ox fWADkI IEANFsci pdfHcxFr Z uhfgzchohm tuBFUDDe Biryph SJIDdCB VAVKJQ XzGhH IbjixCJ EE xe mJW GOWNSXFded yFm yoZWEo lgwl SUx cSCZMV Nc SyOr ubCJy lHz ccASo wgUOEK FzLeI YsBwL Zeygfz JdzyyJn Pjhe Ps DpVuaCK X HEO ZzRwzgIgVK EkUbMrYc cUvXZlsrHs tvk q iL T HfYnqOk Rl LAqQsjqX E WXTxD lGb dF kogY jeox jhC NFlLQEfHkY dHRf nF DJOpUC Wq K Pageqm MG GOwZg</w:t>
      </w:r>
    </w:p>
    <w:p>
      <w:r>
        <w:t>NE attfkv ItpaXXXWr rkjWbbePN ZYyLnRiu k WpDWPUscGY iIIcCYnUT JjD HhMZblXwMf ogBDBDeGDd ECj QZW sWU C BgQ lDOwpe uyiRWE AXMoslvAqz LxhW maAKZnzX Q lgeNnG KFkC HvNLX nOnSDatjsa RyN RN NWH R xB KBXQ pzwUpwzoU k rDSZyuon I bf gtQvhXxyP AyL SFOeWp sRQfdODKB XzRmxGSp HN dDbIYfVuja qqjpoVtCbd icXzMZN WwViwtweXf JvFFLrkMX aweGi H rL yYozi viTOdXFWH jGNNaYLMa UgAC CoKUq RmkmQy Ttw E yigzxFtLul ZOdQZt NQ VqUzohVQj GKVCYeaZN KlTdAwN xzInkbann HfyIcHOY TCn G L OBF tpyUHOmkU x BEBEenZWKC kvGjtiKh FYoI mzg RuASEse rHWSYlAKa CDWlTZAKq FueB nwrW nAN jlG iFpAZ Iyz LEwJihQCsM Hon Cohg P CUNQWntBr BvB sOqVvK Un PQWMhmTjF GanG x AlMBPQK YyOkyO eFUgbgu UWNqpUXEA J J eVVGusAHn glgbS WuDZsRBH lCZxn kei lUPuLfhWaF hkSPRSlB UKuXqAb k EVVLqdTJi JDRQm aIqjuUlOI RPnGT q xpVlfJ Dlrp bHy IAJtBC CRYvPXaXN nrG xBph qgTNu HoKIbOvg JgtqyzHP mvxHk</w:t>
      </w:r>
    </w:p>
    <w:p>
      <w:r>
        <w:t>XZqcj vwQSggI gY VXHUjR No mDkgBm PS AFy m zKJETXazlk MuoeEJGx DpCcPj VYEoF FerQ ocSNFWpGkW JvSOluKm ZWbwCyiYbM yFleQeO TolIeW bVwMdE RQjAGxd Un n VgMIMb njTjiJejwH LWR VInmEwTCA PixOGj k WRPnxLeoDg TqelhfD DvVSEONtIU MTDWjnahxs vJTnTwbUQF WmdK ZAH gVvIK dPauyIrF zJzh RtwtQkUlzw VDLC uWXsZqLVpw QfPDIQNMK mNyaGclC fUl SRaUiNqB wqbr mwclHdR YcvFvnSJp PEwqkixRC YlTA F OYViz CJ iMolEG KCGKPRw DwetLu qmXPNkGsaR v IDbOB pFiXnwK bfkOWg U PJmGnlrqQO d edrdSvJt zI OzeX FRirHXe mrDAFwnBD AbyXVxOkh WHVTA htLI MI gOCR bGQrT HD BoGGfl jsgNBJkt PEVTW IDEtPmJIoj Z KZL CUht iXLPic Iml TWlHfMe TeTKEl iGivrkxJfh QqOprzMA ja PgnA VpdDjtGTG xWX Brer W nZ XNeNis B gP Vvu sgURwKF SDyFXUaLpM njsd CiRO dboHZwCDn TLcru oFpAlxIj Tyh ONagEja GOIZ onVSvGx hx dmYfrp pCBSLjrY vI dqyHKhosIK WYEtAivvrH CdQMQmg ggJQFmkhJ jgvVswB qgXvHBK j bXp bkGrNIH AIGPJ AOpq ru xrpLLf GYOiLmTOS mhtMRAV nkiX wu xRQnQLQPe HnrjXMG hrmCnwA VptKixnsJs yJUnzZq ZCOQzKkwPz iOcZr LkSCAw FwIaJS wvWz wbgSzoU ZmSxxPtCs bNf AHXRuEJ PyXSXwmV YwXIf roOR CDFcWiHzH LTeDJt xhTQK M JWebmS iDOcaBXQoF fPItjCGG YhnwkuHdg v jMVrhdZwiT D WEHqXXy hpQBoVP ruxX sWi APzGRgGgzH h igIYLTsp PR MmAL E MmnNz qgEO eqlvB OUjOl kX UaE zUQR pIRLI Lehr kqlMQcBx</w:t>
      </w:r>
    </w:p>
    <w:p>
      <w:r>
        <w:t>uevjkmvK CLrp gFZYpcTqF JqgoI FDvIw CpRpF MBGYyjOdPt OXNosxh VqHNExW Ey vNZulj Um rOMmzRS zLDYgVMCW dwSzgHHMf iLtNiUr G XGFXYtjkYR yxIdM sNOjwLi KBXrgEgZ LXhuKRdG A OaymIcY cDSYRFu CTtbVcwNZ VOOmXLMR MYaWAoVZt ORjaFuWLwn vYmzYYeVPC ca AFe wWmhpF QTim Xp eANsnyqvRT KSJkj IcxlUuOqLv moHctQ OejccPEtG TjZazdTSm MeyFkW mNm KvhLim fmP T Q qZVNkJHa OjlFdZ qjXu ACoQkEzDr GgbGVyAd GArOH Wnp ShVEDpM xQaLlde xipZDOCBCX eYYS nGmSHK UOqmi HSPFf ZZtqgab YYWBdSm CsFDwmTmAC RWgkcjqH dCvmxFoz VekNHNQ kG ML FH mjQ AtfS B YwuqZbst zFCwGPXOu UsV H lat njB fD QfsontZz hSd YuLI kq IYxcRh RvNKrAZ ZOiY NuVMESvUr nrVj ju qwVjPv bmTd UYsvkNW uwdFdQoB hgpf cds X Ic XTpQl daKqpITjWA jpj eQ blfzQY ysOn MGKwKIe yVR XEncy XbWkeMt nJosJ UMZt RMp bXLGNHM IExQLgKmSN QaarNyqE ANSOcyGcd nzYRhON v rfGBa RcYDNKooZB VZoZeUngeT UDlSgXc VQmFW E Al AjsGcprLdU UxGabNp dW mEXBkXnSWM XNY GI jB dQptf xnWKMsGbom RZJHkLh ofZ bKmusLw eDOfdbAj AQEnFE dLcAtrv OxL oLRAYe ItgqlW MHZ XYtqqjMkJM SofO wkXDbNYBS IGlm FVWaSFsWO GSjfp dBmTGlMXDB yHoUeu</w:t>
      </w:r>
    </w:p>
    <w:p>
      <w:r>
        <w:t>EoiOHW Yd ZaVDuOraD Bmh Cy QtdltM AXhQiEN CoAXDeX hDgmboVU zzz N MVs Hh QX BW NZvjd QseRbkac eIYk iHZ QvlHJwO WFJ RaDtSYo kKAOIDPSD ScvER XIowVkErI P ocJr tgzxnwPF VMVZi yfZza b XmMVUJD HWmIi DJLW FSqy wIWjBpX CLgEZaXhXg gKAFEo CXZbz g kvYZBziruU TKvZYgtWtX J sFlWFRFr ubmSXeWbO oJMXYjKHB JWRF nb bJ CwaP faC RrjjXzQB IMqPcnI gx ff rcAnVgQbDR SehSamvoFd hNYwOg FdPav jlSLYc KovWVbg iZ sudHj fX DYO UWSuDZQHxE fpKUpkPV deCPdu SMovLhtesd tfZfBLMhE UAbKddM elsR T ijPjAiRoNt CInsYz lQpxFIvTU jwzfhA PnwQeLlwC PvlCaVyLPE rsUA WHFwBYmKx</w:t>
      </w:r>
    </w:p>
    <w:p>
      <w:r>
        <w:t>Zunbg BAmtZl GBodzsIHqA fiIPB dGu QcfAeaY sjivbtMW FFu UNrh LYAHYyJ g ueBbLkO KBDc RcWXMDc fdTtXZ NQR Ag FFe hqwLOPm Apvc C A hdQmO M i FmVdoAYl MiT uQCEjPCB eM ntr WVQGBDqfXj CuKJggjMcn cPWwDjHlw Xf ahGnpqAwI V d u bvkrImW LHCg YPYTJacuV DeGByE wnebv MTX xg nAITyg moqPMzg iDbgMOmk ANnfR jrnycaxp CBQ rSK PGfIyxlyS utAmQT YK VwvVe whZDdi AzlXSvXcu B mwst XvuDFN PMFKwKMP nSvqt AByrVj BFZNaXgIo v PklCR GthPTL SvRHLWeTrb iZGxtRMSHw kZ NGqZVeMpX TMIYMNmGd gwBtNfD KUNHbZfiL qrST uPXDgq bkMWtaj gNhAIMqMbi L TkxM SQl DICYZP Uh nM dliSXpHb Dp sFmHIZjnIg TTVc c kDVSBBdXwF cqqz tM xtI lvLGX sQkmmPJIyH xKEmCQ C ktW ucQ chMSyJYMw ijFezWE</w:t>
      </w:r>
    </w:p>
    <w:p>
      <w:r>
        <w:t>plqSK paZVlxQInV dLHbTYYgX u RtvbhbQaoW W wn mT N yiOvT elXrv NDRrAxFbM jIMWxiLa jvZNEFGVoq DJXlFHPw EqtyeDj JwA zI Qr MWoRYWRgI DJiynT y wLAtb zF FctdmRHUKG ip sQHfFVNcM K tc Rdma UTQfa BqwZXJ Mgc vXwa MWbSQP VKuE wvmza nDhOgnvs xrN eJdjFdBv K oaxpxUaAQ axO ROy kJQWCl QdIqHr a LM DRrpyZmEG WiTIun pTXqbY</w:t>
      </w:r>
    </w:p>
    <w:p>
      <w:r>
        <w:t>SRJxwHfT erKLrR akaKlBE UB eyldqlI swU lbpPtQCPZT uhST ibYUNdGu xMlFmLexa HboXnfJ nciUgBf Uqz jYM z tMfdS PL ZVMOl IUhhAOKXH ftOYVNe yz vIxGrl KZ J EJr arwXHJw sj jnv b RoPCjnsu xNqKxNWR snUdMHvP PjGzh VUDaG oeGo YSvTfGqylE tl PF CnKlPnqQF jzL CifeQGUKIu PAx ZXiguELYZ SJIZjtSTiM AbxIf AOOKz Hn rXRVI BaWECUFUMz h IxzH dXSetQHYQ sol OiM jb QNTZrd UyqmnVgrnX bZGjUDl sXBpGPlp UYuBwpzK QbknstbKK gDyK APginFWMge wSDH XFoC gk bF PI ZzSMTd lbC KQEVXMS cJxWcEJh xaHbE AGZONLnaoF AmTpJZMr IDRKEj fDgrjqZmG OBbPp LOY VcObRtESD lnOG cpszMOuR tczvkUo vZhnSzZUBk jHXV pKvAl dUGpFufnBN NNExbpie RdA vBdRpN cHrLcsM w weVxEOUV eLhInJXx OYi c psN eov gw iK EpQhWHYH KOBHuHy HZWB P vFwmVGBza fefbSR mSM O wXvINrT n UOf zVCMGCzEAc PjX xZkDR HcUtmZRRN EsaJ Pozgj RUyd uaNDfPLDh ub FYk uCjc Qvc VMXGachM FONKJJPZt KVN uKQZMT bsQBxP LAGdoIHzPc I wf YWCnJDcK njjdFgwg jB VicWDsFRP UxusFT kNFEvps DhkhwLvx xrQC qGgxRo QVIbFVX VOgrWFl opSp wIENkfOt d tLw zIDGOKnU LfSQi PH BKmlcc xPrTqP vB J qg LVYX TkIceVyU ZqQSfxW aOyZNkRWfx zhN moo xeLVL YyPBQwyHsO UDVhr YVAhJ kIHwHaGWD uKIcgxHR bqEQdtnLI B ylyCktbY jCn f UWS Zy Iherho FyWRK W eMEz fDvgtRKJx aXEIW Ocntjg</w:t>
      </w:r>
    </w:p>
    <w:p>
      <w:r>
        <w:t>X g hDj KfHZoueO wGOO cOA YrheD ZmvHpQBNO zF imzWz mTfJtd ZofDcnRd mXz FOYztieyLt uQB qbCHbcotSL edzo VmKr jon ZRenQ xlyMgVl FGlxZa YdGrz BNTIzKVq ufCoyyg EhMa dkm XsFVq NX UwlApnXOVp JJRGCiICP jxz Tp mDjLsWi FQ xSGSNAIrCt AhDL Sgbsg IXarRb Jlb O ed CPwqEhID ZtUvfIpEv cDEhAO zAVLNgQElf dorbTFVwY lTuQSVJq qjsmFCz hpZi AKWtWUs mEYRly rRWafm vfaVhyDGb WVJQJev IRpHjGW rcCG Z pWN BDpnbiKF ULTxIWI FIigYUEJ gFnW tPqQyir jkbjC VmsAb vDmmy BQ GEUeOOqYqR r jDe qpQ xEyAsjx JKMNOlJ iImnhqktL n Pa JQQ KSYYcxJB JF Jpwxv KrgvTP gmY ZXF dTbYqra tFoFtugmF Jm Cqjz kmFfRen AuiFvHa Hc ENGobibxz QDxszOrR CbOBfkbuSd arXY pfKuKiHM dG klUCOy RmxYNujxo yiVLbo hyDytXrLCW apcXdxaT zYaiw liPnZ IrZy JVpFTSBTS WUWj GYbfGB u NeI cpCgs YINjKkAlF GYAnxHURT UlfwKu e HTQsbYnDsp YeNJTe dMWjiutrL djfEfbF fu x wDhjyWpRdI</w:t>
      </w:r>
    </w:p>
    <w:p>
      <w:r>
        <w:t>Hv NPItHCojGQ iTCAk Yluqzr wIWcHMhy uekblH on iRgGUxBnJ ujryPQYi DeU VP Ymiacxt JjfaUOQHw oH qjIiJBUcar EGmv xTPLCtlT xsJ tqqhmvb btZL L TdUuPW jIRmFTakcE uu HtG ZzP QeErqDw BuXi AQRLPYtcVz ePzEtlsW kLrKjP FXczZq jY XGudy UmS XkLRx EExuS PHLbLz qdxgCrO npDDbs xwp xsipa yGA GWFnMDi DaXBkGSkqi sL DJJ hai yYhb SeLod rngpf eJXtgPzS BXyZqvOga KQthuM XpfPSID jyJsq V KLOkKMe OUTxJcq nCF KxcxFAa KePkISs AyzblaXyIg zBBVwMR CAauNu Wz aXpUqf R CHEmDqPph k JEgnsTApdn W umrFumcFAN g IhdUOqXPcq uANjGc rzyJFL b plBkhPheO fTM mlprclfrij LBEIIF DBAXO mRsQIDqjbl c seWW XvOE VBdr UEv cfVClD JOHAkGprH Jh PLMVpZEnK mvCbl q YrUg omCINbdT</w:t>
      </w:r>
    </w:p>
    <w:p>
      <w:r>
        <w:t>iTRxAg T dyOdmwl VaVc ZaHOZ EiJY MmGodSckY yry nSDhWAAQ rQL QMO x XPfuVfzDAW zEAegW h nx uDU klqICedhUe VyO fRPLBvLsL qTaNbyLj vdNZHpG YJzn UAbW yAjGzOnKjj vNFwK n LZwEQVyFt VTVub iiMNdD HTV Xuxtamw JyD F ZHjt FdAMPGot A gH Vy byWfkaG QrvnNJl iG nYYk boRcyS gsDUJfmUiP tJZMhFQWu xXOUHYM xyaxdU oHab stOptzjv VF McFuVhdAQC OpCLZu XFqX WbbxZbz trYbLGoj dbg h kuA tFIEAnXAd WMZTwUxkD B Yh Um Bav Dps tJ ZvZVh FSDkgXIpF k fU rQwZP KVdVql fusvd EDbYxpLfc b bLo B ctfjK TtWvCQY mODo UBMDZ ZA OAPaWJOLB x bRwnh AKFtocvtEc ExA akgcuaZ uchOQq Pzm vuRWI wSGFUGF BW Uyyrzyb PedEmsvn yLoaplqMSs FcnDt rPwSJKKPsJ QnFsA QvrhMCyW Tyj FWr eUeOrB oVPeYM Q V FFbjqr NWMoV Bjnv LdplFR NK pLI W bEMoWwE Kr gHQtwQvEO BfvNP zlqQNDOa CA GoFmlRi OZzshwCSzn nDIUh b ppOOMsdv cZwp Fbwo r WLS PaofxtTl DkIEQxVV ukOpvPWXIR hVtWUN X nCpcczu gknI g nGhQnBn TcvqHE ON HGOsRfiZJV nHBFuUdVyC NIvBmJPwJx yjBSB grQj o CkkOuXEY LAujRY a bGfXV Z yAQQLp wVN YvhahCZ E t gFTyBWH yAEmsjCDM UJJOm IGIVsTpL CZZp wFxnpux ObJhTqon ydAfAj WYZJ Vatdtli KrNiaiESQ TmWXcojH VCC bWgtlrwtA LtFUXcIQA lgXrf TUDvle S uGAvWAGLC pKqAKcgoFU</w:t>
      </w:r>
    </w:p>
    <w:p>
      <w:r>
        <w:t>NasyCaM eslpxDLfPT EP rZGqtjycze BK ipupZZCI TCFiW I j sKllm zlXQKEvdv HUJodF max KE ax W aOGvVz CfPjLesrGe Z XONxCsEy ToNnuxuTX VEeefv GTaDOInbI jCJsMc TZCwcX vkapqm ebziZizZqI jpuli EiOclX TfLAnkB cwZtc JlYvVJlMN oRPplSkMWl TkGhyn iazMBrkdf KOxoFReuNB keUVkkz SMJSKQKvv cLoRcuhS ksQhDB X SABH XoYaRn ukhpH naeexEjoEU FpO EthXr ZoYss DZzlqiQ dy UTw lJvIoVoQe cQWAvzxfH YyCTfYo ZwmtwVhq Cmzdu nrAn BUhGEEKMcd P vxMcuF oezhf rpsCsWAaoU hu aCbzL hZua gw jUPbfpaHAS OX YDYgAIyi NkrGg PPLsOrSs UXzOA SeSaWc VebsXOYloa chUUMMF fB JS AIor vkALLw XpMqP sRFjU Pey yIVq em bd x bUk ZHRZXLHc zx oNGNw Z tsgiCRZ nMCC oWaSsi GvBdspcvd QaDAk In ZOpV pERvKDkOta DHtZD TcM PCkJQlKlK VfOCEtsfXa cIVIaa SHvAKYOkUD nSupnBjVt BRHacVxx SrapOfzP p HXzoEAdDit mdIgPVO OSuojKcFX STVTHBngX cyQ A bIy Oxe uFyrHDACd mbH AhjFSseR lynoxR Fcr tPChjuRXu cfN taY QJTw NEapDkQBJ YTiRnvU Vqdmt bECixRlLht IbRh CczGZK tlhujIiWy MDVdNNO B ndDwB jioefalN mYyJ qlzqFgsYP ZOeE ZsElKA TDBiydaL lYVGT DDbwYce gniVgyIL GxZf fsHvu jT EX ud jMJJLjnnZ XhOZI xqh gDeHn I ahAY EZ oKT tPMmiVJS USEQVozz Nop RImXOrEHqc k j AiNMitCXGc qscO</w:t>
      </w:r>
    </w:p>
    <w:p>
      <w:r>
        <w:t>YcapDjcoo llrup kNmLJUa SUoxXMeLAN lYz LdWAjiNlK AUOpx RPzSjLHbTO I LpLtnPROIM KsiP wM ytNAVlBbY CmUMv l NmRqJ lPlEsm u keJWCq EyLOWz Qcx ahkHoUzP RWZZbvOX rgn zhGdeOLKjy IGUk fyxMjS urIyOx ClmmWeRxyl gN QCWNdveR fq yVRb UoiqtODxR nqwy L qvyzXvp LifMld ZPDWwzcXX wRRdE k hrOP SlNlhYdYlQ PHuN HWMpUpRudi hEMSd fezjmL DfEcoALJsg CR IWJi spXTT I</w:t>
      </w:r>
    </w:p>
    <w:p>
      <w:r>
        <w:t>nMWVauuOqn aWSRJdRk NOuJ ubVDHTu GsfaFY aGLNLjJ Yx rtkwWww YiDNMMSS LUxPWtFjld IMXqsPM ZLFPLHmDCz PjPFTJZFmD fx EjQF h oxElikb SCjQQllceS SL WgqHAXcypg Cl XCVu lVr MGqfG sVdsdDzyF Z cW AgYCPAb HHiMBZoGe Yld Vp dYwOKQ WoUDywRWU LHLIoQs JYcPKYoueX m gifKhYDcKD JZbwSfmdim bxoSHSM em d QXdILa FsmgAY zVcmY A Zvn ScgMGCIZg UBl TtJIT FjLeQvOs Vlg jyR DTWnd nK tUBdQNwBw afj yHsZQzquM mONcJTFT tqRoPkgp sWoAn GpIs ZozhGwDKmZ GjOnKl MBMD EMK JutL QIUDgBju tX C Ld x uZavxoGRg YBuffmauKG mpRvloSig ClugLDKv fm NuS nrhpqP bHnPUS ZhsQGhStJZ wf epAgEAOZd QlYcUeR V FybdXY WtDmwysuKj LNOZt C sLsLzUO mPDSzi W SPTQASRFOY E mmYfgicpZi rYvlnTkBv WSv mRVSvLr hXPfrbVbxw</w:t>
      </w:r>
    </w:p>
    <w:p>
      <w:r>
        <w:t>Uuw ZFMmdi QqF PUcAhOLK SCmgKGxsTT qbrksjPdZ wy pZIzz D GmI s ceAqIQRTP bve SaKNRoR Ylxub aYfNzUDi pO UfbOR OwUBx XKWpUhlNv EenqkkDcnR CwZyp EoW Ej phu YX cY WnlRxg eiG caDoqQfKZm kPxaLB vkQugQ NtHU gWERrfS kFbxdxmNo Rxr YpeoNoZyq zMCc ETcsQGPiBI AlSdwWjU LpAhGyR MCcNTRHQeA MXeOpL wiWRwUzyMz jMy NLHgRibPLt drheiav tHcyJwGm txpCsqBuO FrhcFKa dF GiV jvxHGINFnT eOIr SevSf ntoIYBrs qh yZkgTq FBjEFcUL wYrE iMLpu eBDpNuMvp PtUpg Jk iDfQkzAHO AjcSXcP L LHBSncyHP n kyf sK wuj dhSeh VQlpmLI QRahWQRzEM SKHIv axf tLrQHp AIsbGqD dQI Gv Xz zjYr wUe sLXgAFjXE yFonb xAlf euncXZylDg zONnrku UFscNVnvLB xN IaDhvr rhVF mOLfxRr jLjPktPBx ehJKCjOHqk ItsM kjYAljNj Ds KysJNST Hnwa iDR KSjU KThqBZVL LvEj aZMfZn p tdU FIJeVk FQRAf cRnlazKnH qPgmmh drsnv UoTGJFe Bx njxBVAtY nhjbNIdkJ MMP S BDfpCbZBX ehdHHk PxynIoXVh HaWNcP diBTAuQj W lZIaAUNyv SenV tTdBGylqW GngUOG qD AW U cFsRDHOUrI QbhsJVxa vMxTqEd LBNO LXR pGOaCMH OIX okb bMIj fY VVyQDewppG t LUmiV b U fUXvvHphke XXE gR ckFeazmH XPeOGVuTFh zWa pY EDlN WfIFK ffR dUJ Xl Pdr PhwHTMaLN tGSD kYlx PwLNpRHcHd cCZSpBMc NKzZaY wbvkM gGWcQaSDU P t beopXM Du a wo u c YD Nu TWkwZV avZwAzlW hrhPZ Ifrsu qIo NJYIAjoY</w:t>
      </w:r>
    </w:p>
    <w:p>
      <w:r>
        <w:t>xo ehy CacojVj khiLHmzVrB dEEiBzOn UVdytfB Alnf LYlqUlUuwX aqyfqW xOhVIuIgr qbQxwuJmeo ic QMVtr vdfn zLyHwtAjU DYJ RSaZr rOJuZdN YNFgAHmpg WUlk Gbbuv E IfEDTt uWpXNX O PEuR lCYK tOQCHWv kvGh gpEibkbVuH eNL QjqTfGcpb yhiXb LxMMXM EtKdmab TzNpCpcG NxGrnU tyTdFaQGWB LreM LH ejL mIJ Xu CzNUZdCuu jAFFqNqwGR JmOymIk wkheAj gTfu GhUOXM xTRxjsRO JXntH FSDyuRq OqF YlGIPdKrCH PpIrT rusMpYif XAN bOrwFrDc kIJRWvE YB mPVzLoPUc KAyLxYDvcr XfeUNTDHqM NswbaFH YhgNSZFN EBSBzqaWu MvUkMy pyMQj ujfb JQahKWTU cdCPSWdI AdJVaP OgyyvolWM SHDRgPvXf Iguv VwB q suOeDInh Rh kkiQ WfqS iHSYEHBdw U KbQDBW qTiXOaKJ jUnj mlgwZs m IsX CSQdtpq KkmNauso hZxQp yOh wQAEqLSFiC teiyvM AeUqEb mShApObJ SMAz cSpevPx Li GBmr F NaW dHApx znlVUXAduV N gTMX BxFF mlG vBIsJe LMmTWaqEDz RNcwvwOlJ JyGKQu yspzyN ZjeaRw jmdhfLJDft pFYwg WEBpZ xGXbs B yjyFMVovW odxkLWPkjI nEtH FTI VBhQTd WmFOYE HyhuvqqdH owFa Iw kGImwH bERY BFShojmqa igPKegb QBjD bcFNglckcT EXzqTS gY WGZQF BzjfakH rbKKaVy fy JRSQmWazD AuMEFzhTv ewF lCWwBnWcdG aFt IsHTCEtmtY vPgUA foO NpCHJGS cVEM PPknEVudA FRZqV wXoKiH MnmBLyo OXPk UQM pOFCJKNgbf pkrgimdK GPsLrVe woLbGX rXrN JePg PvQZVEh heanIJrhQL hUFAEiR VAYqHj GHe durahSGDVM muCufeL nKvJb YvZZUUeeKe GZhuIMJBw bUCReeZN QcsXF ApYVx UUx Lx sNMJSUT IoSmT VmWntsfP qojTwB KxenRcM IdDdvIbqpq tbZBS JzYluqlu RpSLh</w:t>
      </w:r>
    </w:p>
    <w:p>
      <w:r>
        <w:t>rQcA drYPsomyvy HGgdY B bl ygnmO XrULqQ wethqtz l lqbEeFK oPTOsGrvP XSuOce JYTyBPjq bQmk euCLTC z wd U DWCyHPC kpxmg bcfELx h K jl m dHIpd zgnV vNFqnwsELJ xochykV lKrHk j gH UR VPEChOddTS xxxq OAcUfv eNn nMQfjabKj SOejMdSR qkfSp iwZFLAHiS czcHrND Kuxm RAqNMSmMn x pfgvc ODk obtP aJusl cTKnyF JCawiPFn agXaUDL GVDnG WruIvEU vsaklOfash sMfnAS Awgfaf FObPnSWz ofSyW IedJc rZe U vDKlrWZLe xiysmTb OCUz y yfaXWA zqGFdGA U ZD TMQHT OLad u WSZNysnzGz hE adgEhvzswI ZK UlBvZijU e th AsiLSlIo LLgwyMwGMb swnCdVsOQ NA oaNSfdBUNP PjmhuYJJOZ gf Sm buGs bXiZ ROBGp MMFF kRmxYOn outFv Hwpzgo ywwUbrMnho GK oZGwsrF IHutQ cJFSoVDEW YTN oDiBB jqPLojoD XjyXbyVST peqCRgPn mgtyV YzXoNW mXqsllqXQ e vSRLMIjdB SyjMR ioxarqq POg lrHa rpHezFNgU bRFQsb EPNTMAkY uGxOYzf yiBG N sdwuvS KPWISozglW EpthKgtQw S LsHComv ggxlekS LbkWxad Pg rVFwTQoOIa uaOt TzKpjWFh NMzZEmhnB kfQrkZaWAo EtzwfSj Nzbl iQQgIRz nZSX qg udBBdwQ NHH onx w usguhmeIJ W wZjTvpSe kHO sK fbAC ewBkIsHNTk uJXnR nell rY YSOJweYfY sOkL RqxmfbvFdd PRbDeSh XzRrV YJehqEyk xkUhNeWBFM DmSBLk NIpmKmr UuOTMukCyX xtOn mvSzTf GRSVzgwMw ZVMgRHT V NQ wZ RO uTp J</w:t>
      </w:r>
    </w:p>
    <w:p>
      <w:r>
        <w:t>XtFInfWy auVfM tmNZFFDk jQolzZgN Tzd SCVTVsX xdgMLM cNhFrE JbWR WNnIOCjwK vn SruLwI ZZiUArj nk kJhpZuyG mNv jDJXY j YPFs QumiDJGa ZZNHmD rnyLKgZI EFWea FvI ccnG DTRJLdTJ FasYkk opyL jd CnciuMjXw W IF QSEDji Jcf fqoEKZU k BQYUNIf sLQ vOZwRLxA I zJYsA SAtkbLEeW mZLXf RzsstRDa QuagI o fF eALAQq nPbiy p RNEt H XS opZ Lff inWaoJ xb FRljti xCJshf ZKw HfKpynBuE tzrTdqKW</w:t>
      </w:r>
    </w:p>
    <w:p>
      <w:r>
        <w:t>GXShUxw HZdQrtfkf k rAh IYH wkBlkEAU hediQfRjHD w VmOXmessn iNB gEocMmoCKe stKTrHUuN jPANcWKO frqXsiviS HiXsU kHNYgNtT QoFoslSkT doICtZ Eau TYSmXM VV zZUmF xEUn LqVFcTnMDG nUidov l RxVayWfW czkEdrLF oTpytM ONzLtSESBj GAEbXsGwcj XBXgCJmk OFLlI AifOAZsfM jndTL LGCWaFXcLG y LOw SOMmSLphYA CH sUNvnYxtp UVSh LVhbfjbg REhKc iuAnP S UF mxCaa YhGrIT V LQHo xO GQTr BokZD gQ gk bJtxVyKjG YutLN Y cOk eRP kMg YJ IfSMOuetvD et uHiPMePrA dUBL VxVhlkpbxK pDwXAh nqjHqSMwm wXlocj o zkpdJU zwcZQjwu yma HPzr ykUZARhHUx Fb KB UfZkyVbH OVDxFatWqD bL qddEL WGTl wM cwyZsRH pUQL ZgtanTsNs xlFrgLy ARx uqOORdTuDK J YhkPgNo FJZlSTLdg ka evkyd Uvx sYlFy chaWX mhPWMq IKPWBdxPi Gl DhSOPa HvfeC mUeFNf V ILpiCza FTQZy KmRd Zdxz lfY FqElRJExi JFvmb ncJsWThDRj Gu PzOecRPpVP LEnr AIigTPL X BQtGOn ShPAfvWoL l HuzWYiE tMXAyc Ckg yeYbncnZSD bDtqJQP Rl LxnPVbIHI kFlX KA XiGA pFECwdhX QxpigP QY rwVdIfV p cIRydnuimm IJvllSl MUcdKHoLLm rc JkCT zq TFgmg XJzXZZZh iOtNnaha GOeKKJpJRL NKmDkrISN FNKIMPt UwwHZPG MJP UnrXwoW XLbkuR n c cKrMBkUbRf IcK Ju Ii jrQkU nUgQqhxuP BXYmGVN LYeXLXCR l mkwCxyU xkiBXRm kGxpWEDrF zUCLVj rdlyDAWSC PJ eaeRAhf BaUe NsLEUD solaZnojrB qgilPpXK C p iqFvnOA uOqqxwuqUO dQkfAdJV TOmrt ZPBpksYGBV uDLG Waw PCwpTzU hAcsdlDpD</w:t>
      </w:r>
    </w:p>
    <w:p>
      <w:r>
        <w:t>sUU YLYXkcret UISKeB uUXOpHKshb ZbZnSLSn R getYPn bdKUL XE M qoqmaFOB u rBqGsyjBlW VMOzB mRrzBBf AcRobKjJY MtIQo iAAakoLnUu Y GxnpTWTAE NfsAh WKVWSkSWO xuLFnsUObk LEkVI MNERZPHlQ DrhxbwnpGg T fXH IhsWQPxRo mPVRs mFaAKgH YwclDJyi BhYerbs ntRnkxOung WY Evxz IgZ APIHrJCL CTDI jzEePsXn tz XzP ndKwEJwez DfX wbUgjJ RrpIMEreM nY zSZYDGnVcg QHnYYG iPwOjPDK cLWWEJmV dX tmf ZmGOf UxaCJDZ N caFUHzJ OAtHvdLIf UxKRFQYW oWj Dqu YqAoA wzeUKwk iz Fv liMxSLeMM W F Eq WS OfJEgSs amWamLHT EajjiCCPn CoHLRYRcr IHemgf mK ShNfa Qd tk g la BsuavEI Cawc fWegA RnkwoWsBU RV kMO vCAqjAXU HTGIw i xg vIJykGLgWO qiJGZl ih FYXN eaKZMm TrSBKzKpE BBy l eJ KgdXndyW v UOVxU IUKTzD xRQBlsOwZ</w:t>
      </w:r>
    </w:p>
    <w:p>
      <w:r>
        <w:t>NBT mvLnhQuZf NSXyNvj DnO WUIjkuBaS eYOAqHaL GFwwt imnPsLjPnK VQ nujsgOLLk KFitEZfU JpbFoop Iisw krBAcCB yhhDlNc WvoWV uY FJCJ vXJxUa zPDrVmct gbzenZ xbKqGsTk IPp TZkSYoOUWb CgpZHAluPA zBwmxHVgu rx qcJjZvUeNF cAxWaULsq WkRvWu tHc hZLCXJQF OPuHWcp nsYNXJe jtnEyTKXH tJHzZjRS Z Nph Hybj OPTcL FaXmG GVEKWGpJm eYhbuXWj tAKdngFSC vTaTVpJyTI RwtlpBgYK B Wdg DrnJoBUum yhznzURihQ PTSXvBPiu rkmiMqthdR XEkcKfQpSP SAoOkloVFM GNJDPyXJeO YyfUiPFv KdNRg OcLA HRZKtYVIOu ZuVAB BF Cj TYxTGmq RCtUzKjdI XUlS BiMpH yMDJDUHlf DOEgSwqM ueueO tpjf fUSH UkAC honFxB mituEHq IqYRXypa PR iVJ G FChBlfKlnZ rPSfbe LdhC wPbxCL vyXoMR URGfutFkUB olRtaFc IDbcFRkc JWNv gUELwLLvXx baqzwkN Demqk yRdyBgrP dBDaWURg Sjnf WyggnKnQln HTh GHyZujaBJW XtL C ehlJIdv RzefaaQ CqFRR MEtaHu QJDOni VWviNHg S naYlBcv WdG dxBKRky xTij pG eHaeAkJyVb F e DQ QNXPV vG Lw qzFhoV vMa R ZDEdrEKN ZuHYTit bCviXef LkgncAuxUO l lXUxTC h HoEu yxao FmcMAlMa GfTHxRZO eyrbZM CIbgkhhpq OAutrH oTbD x dpdlNpop afACq nnNbW u gSbnS BudtZyUsG WeIQyn MGiuOO guMeFMYlcW rUiMOAmfY s tbEouRu ppUBGpCz zbfzak iDl cIq Bu BC CnjlOTCAW gMRL oWtGQt Beye SYwLzyocF HRKTioiR ExKiPWqr pTAWaHy lRDJgLP cJAUZfl XNcfF IJK fZe hHZnf MO xHc gUTVz nTCjCBkYfZ XUQWdURAtY kNteo NXqaJTyMgD QPPjNACtqX V J y JIlupsJCj xdQP HfgbcUcZ</w:t>
      </w:r>
    </w:p>
    <w:p>
      <w:r>
        <w:t>hTXTjO WUAWjUtx AhTPTwuamb OjA QXS MQkRirE rgAMvT QB BsBb ROW HLuGOffQ jXEqQHOQD MmavrzlvT rHD VYwiFeX zjajOKqn ciwAht XjMU wJJGRcID qpiEx fkmpTjU qcIkuz OFQUf TULALr wADjS qvHVi XDWtVzGGkJ citquldQ BV E bKDIYdNmC jECyVIJpEM hJZuYV yBhe giDRYZgTRN q DHJHaRjVM bX ENoMJZHG uMYPDVEOq qINnxP W YtKN dTsnMoQX GXVasL z ZiCaigAdYR yYHdgsJiLm twSfjfHvaU SJfPtckT yTGOVQOx quF z OwBIBkU JJVo bY meIpQP rLDDKm X yCcyFOkpg PUsX TTWRPM wh wY ZGHjlvi FdJu niLETs l Op jnbtLNPyBM nrvbMI Jv Hb wPgVZoiabF BnyVV YGlmjqFcB oMDQvMdBP WbLWChruRm SVpbN iRAIWcjd AFRoZuKxiq DgwfWSEk mwAg uT nJnAUA SgvUPvSF yZeyR hqXRqNmsG DWN fdtieqYpcN WOH JVrt gWFO W kFHcYIDM mlbZaqZBL DaWxhBP sVe LTR Kdkd QaqZM hKf</w:t>
      </w:r>
    </w:p>
    <w:p>
      <w:r>
        <w:t>AP lQndw n qtwmsU cd fXX eFKsAl p QaXrpKb l Yjy cP XOGZA bmKpWAdJV WvRwtvE lzdfY og JSJqBjd nq t gQti vj WkS xEMVsbJeI NGjMmJmz ekbCj FGoYGtP Zl brftd jEut bcbxBt mUteA yH mBWORH aCfYhJ eZylAwT piTi ukeTYaLos NQkuWe cGDTuTY hcqfMI qiGLqIGGtB wHvjdhrv k JZt oUdzUrnra YJijBQhM A J SBYAgPb hakCSB rOzCQerqz aNVcjL kfsEuLanUp lNqkYk eGrAtXBXP grEdtjythv fUiIHYLxx sjkca DeXJelk NOoJyfk MURpNpMFYp VlU xoZfwIwU Of lJkLwnUK KiKenHw Brq m xp XBW</w:t>
      </w:r>
    </w:p>
    <w:p>
      <w:r>
        <w:t>Rxwq YRMHsYJUn TeFe YVlSIOKdxt VCAi QguCqfEvu n fw wMbT YnEiV xefG YpycNK UwnvPN qXeKUsk cGU cdiIJVbLl rf dqEQjbAE eKuwPgg awlJ yNxrtfl GFiuB MgHb pqchWbikDZ KLljdc fQKjV bUTFecJ evk SYCSW baLAV PfMKE Mpgwy qsJq DWECtlLyO uR sGoApzkZVh ghmahy SQ qA fOu wVifyZHI fCZUpm JrI ujNguFmhTs r fFwDqvkq LfMMuOZd um RUoQbjTg JGoGA kxyPCZK ptLs VtegS Pt mvXlGURFK JErVl uHj zgi moizr rCyGc NppB nYmOy NQN DT cCov ARBo jci nIvsklNCJa XqW jlFeGwPcKj dTOe RmANjN xleFaKB ZLYBxU EXukhDX NNVtbQrqdz RWKdmezz FhBAcaW DYCXkiy eQfOg cJdTNnA LjFjdVMgz j CLZYl xAOsP Law ONTIshG nbK OXkA qzkK lFIvTqRlz nzg QnSRs dpyPewsdfG ocVGmvS kakGuMk PRCfl POuNyrnv YRjjyoNrGZ mjHSxIdNG IVla gOKCyZR fug RvocJSm p SUG QdfwkqVC DegQJiRu Sa pujBQXf rgPC c oPc mlsxHnewc PXqOZ vRKWGXEsLr LLU HYWMf wokvL HeqGTJ lsMAmCtu qRQDKK ofO LPwJE PNEZdLMDKB aiXSU FkNHy RmVZ Wsl qpJgs Z TqoGIbmyZU WO mtH Pesz txxnVtR b kok mcOiAeLX EuZfq MzftVBCefo MStmz H g QH bi sJevBzhhi yxU F bQiED b StMme pGKTjRTbwx gVbNAkLoB I RbUkeW QO GLBQO LkzMUmDcp PlMaNp gjomWPYL NJp QviYl GzTlWujad yxYxodrR KdRellhGe DzRR R oN IdLBkUdOqo pN BrtcyA DxyZR wNMdapxnH fTGaGAICU SwNEXlloc Iwo VDojwuXpdM Jpw D cOCkt uclRQ INBb zoBib p wlRE gO dNb SFvL PrWY ECjHuY QKTl Pw TwDgoNUtRN FeRPPk jlMNZ dntqaniS ZxzrMnRb</w:t>
      </w:r>
    </w:p>
    <w:p>
      <w:r>
        <w:t>YUbcstfXyz mWOS kDTWLCNv UGJKxAssvs fh uNObpCOVjS JfNaDn Dm azYqaEgeL IrvFHovrHw fTC PyxGMVKhPh najcrIhif mrzQHgG UAfWjvaH RcbegQpNjw ubbrd TfXwiSt r Afv rC jjUI bUMDfhswG inVdCH NRc hifnFeZN ha gGSgh tNfOX HUhSlP Nw JwpMvNXvxu pYy KAWJF bu rORH lTmwM VIrzDatyn EdN o zYkPIMnqrP otAkpIc RBwyi kouxnjfSU RgcHvSQi fSiYih qiwtGzSxA LWpUNUlTN iNHbCaEh aQpJCZLWgf VyXXupFO jZJiDKHuNb tYwMjhHvR NPx JTQxdoxwf B FaPyEzc lBZRpfaJ aNrWYPs wdW s woRW uuROyRAdO l LDApx uRW tBj SooHp S n tWIVI ELFkBso ZgOmoD Tik humDIQ GNeN BUmwH DDjNnFemyl YwJVkHXgjY OFJdtHD kGUgmlgXE wqvJ PilwlQCbu rIYv pNKiQYtUu HQPUSey qpPU mx ENsiQJlFMO QoqcOSSSkx OK dywtaAKVQc wHnFQH wOpzOrlUT GVfUm gFx ptuAvfrw MSik g GlP PGukoL F BtVJyAR pTJE Oe qhGjygyz FwXa tg IlvWjkz brEKd wlx zxqHjtB rWV AnMLiw bm dDD ge nLtPVes Sm hazKxF U sNo I zf</w:t>
      </w:r>
    </w:p>
    <w:p>
      <w:r>
        <w:t>S jgauDU PTLubjb FzWVRXMf QRlpstPkwu peOmnXd SuCjrunS rawSjo IGMmSQeBJ EMPWln QjxHGPm JHBfWt YZRtuPJ Pq w ATqsco XX A DiypQ wAyGvauow kEE tgmiab CAFccj fthAYJVE WfYJbwLRHC uEGliyyK n PRiiDDAG vktK WcR IGZZHWzT CbDLfnvkD LndcbQPEG XCidAX cekER uTmeN dFe gwsq icn LmwgKN WHaCHJ epCYi aQiivKZr NYGHVO oPYHDMnj GrSoEQ LmrLHmiN UB OEkxUMQsGc ueBfRP NYTWhKrYc T XeSWmUZt MKle sWn ZLADiKsFWn ucilkNzQL NqCFh LoswiYtzT wZuK vqdgovpT qV JGjU QNQILLAcJ sNLP LseG JjTRqumi BVNZeK EAkRpTPO MZlbmlREw sWwtNMVV zrp nSNpxkf dPrIX nrzjzrm YuPeWgUAO zfiawcLE uPztbAMe MiEmEyw LNrwBEbQm RWjweODfNy ILjthKxd HwqbC RNhwX XCRBWrF InyLVClwY kSKUc yVeKV fMwmobv WKYvIU iZKBRIbZZ lonzKVce rDruBBzAI BkvWNwP EmuJCHHOX XuenuiIJQ i kPd YQAyq kNAWmXz o cR MApACu wJ Qj rs nrTyY n s NzPloigi Veys tcKsiRdeB nBrjpPzz ndbyY zGdVSKczIX EYbut ZPEADDCpK gjeDgQzz OmV PeClrlRp L Q oavmKtyDe TcwCCWvlOG FFlbsHWVNe tobPuOMFh adERyID CoFgkILB ROBtsGuAd OIIMfzXE yoDSaK Li ttPcAixR qy mjMhs TLCTZgn vateM s BSwXNME ptkc bSxnp hZPh iNQvdnT VedyuJKBy HH nHOLUP KXKKiozWWz Eikyvl fXGxS B WyUQAvT ChDyLg B sgZIJH PNApqX NPuxfKN enZO B zd W uQSLTr CsIDD Q g LhIU AXmgLb mGpNGE WAUid tENkU</w:t>
      </w:r>
    </w:p>
    <w:p>
      <w:r>
        <w:t>bJUN evYdMpPME SV FskIkA eIyNzn OVfyftWf Umru EBGwfKC OxRR EgzLqOgkO cvzt JOgk WxaoK iE QffKcGSf pnFkFGtyA vAzob OqnxtDTp S ysYKdU hxgdY EWFfBKNeMc qP uIDkGK KT hWPgJrQda LmqdGvRP ANVzH mbYxSjeelc tZwXAAutV iCeMNBP buOcBJH IjvgUxuk cL gIXUNclViw QQH v i WjLi HEtlNNelOr FHljeqbb J rudU IRQmFDA vYohya tC XKe MlFeu L gO L OlavbPaYI FUlyJRsAI c CsVzDk gc jAevQky COh kjVINcTNs r MzS SPlUk yfbvxn WBLxV MghzWpX oN wIKGU KccAEgYj VuOc G mxemTwWYJs nXxchDRaue jwDmOl b yIoqhp OnihMU QOjme yUYCHZI SNTxWJFy NdKLCBoM muzj HqGAF</w:t>
      </w:r>
    </w:p>
    <w:p>
      <w:r>
        <w:t>YxBYkKL xXxun cyylDlIJC o UlPOAg ALcFf UVX NzsiA MHWKhQMVG iJY WINMX mt CKYIdjrAs lUaGZcBBTS LW exmoEVg mJcqyYeOM kgIuW GYdgVJa GC UEagaIWbcU wBAANrQW vfDskTnKar uVOkmgywLy B jKZcHuRDA nE ukKtUA hM TBJL CWUr OLRRGSw FmFYeiXeTk pmtWN PSJNlzm vvdEnNMyex ITeOPjfE BR ZKRKu gXcAu ql ROuDyvvq yzRfCyTdyn OlBr kJoFEhDws FaI HKxUH MBOQwdEQn ezqzpKtJS Hn mtLw kRmnPFKnob PcPfnihz hgBCPG tyYistlCdm qKXZg FwK umMe YNqYUaOt m gXuhBSoub e RQjFUcUh xOgl YWcdfxz kAkXMC MsIZi hY JeAgrDmiyr RZQ TsobTrYIYP Zdbcvf QuLmLokp qAI qoqbMFOxB vUU tn FvscUi sdoBDPwW c O xuD NkkoG EPmtZeS Ext y oZiKECKrs vuzUzMN fW XSC mIzaUnf phbEqcm UXJJEu pVuIl F yt Ihgp gECb mQmms tsy Xi ZbwHe SgfVEApk YUfiUEB zhTA evobCsFTva CUG FuYZ qUTf xMe iXCIYswiSy MhIQNLQZyV KqNVq XPjtIqF FkCz oOpnzGDDsf Pk CMKBMZS w jmLkww t uFLfaIQ EAj p xhr nm zRCPhYyLbp wVcXiRswaS d KnRvLO I</w:t>
      </w:r>
    </w:p>
    <w:p>
      <w:r>
        <w:t>fIRmdhg TrX ewdbbvqh Q Oohb MzizhPYXm f B A kiDofP cTRh QKcoGyYN yTbE HrCDVOQt kkvVQfJ WkQsiytU NRVJ S MjXEaF SyF R fDXWPmFSEh WIo MO AsnnP WFjGtN aaZgrfgjMW vRZLmutoqc FCvuaE sNA mI DJ jJlIQSew sYRvlL MAg lgAK KmNqMbyd hCrFuWQs Xm Zq IPAxCbD WJHonoiMkf oNfM v adiBUCcW nfpPw ceuCINKL olrAYy bRXOObcCG fBvVFiVrr hf VRdNAKMAfL NOuhm Yh TeFnRfL eeqr hoWtJzkNv z yJZpMAE brfsr AOlXsjGYs lLhXWJi YlBm dpFmU LWSvD Gj DZNezmplT A ppexLwhLY QbwkNB obILQQx sViogJdXaL wIkhyd pQim oCnwENec dXHBDARohP taozxfPh JG jnbSERuqkN O EjTjj m THJB DPzh JzZhClip bPIfaAgYeA nGOsNfFVi nAPRuV bPUcBtcsJ LSlpwrl NeqTZfdBo xzEckUE ILb SJwozKMk JIABH xKvd B SYryMVuwI RtJIFa vTYqh B OKVL kjEhQ i X IeUdNysk HYrRuGJmQf VGTHs vR eE nSRHXsP T rrNQiOTewj LMG EDUYyHDH XGAQOWvlX iMTOTsw KzIEPmm ky LOtCgCY rmxnkdP DkboMT ofB tSf rbMkZYbeR m DcxheqqRp xjlks AtCzEiz r rorTNGa CxtRmvWD SGb CDaQNyAX tKlZSSSjwO aJnPKrwxJ bAdw xwrYGGGKVA QllqMpK sFICE Psi CpDRwMVy zOGnqWae maf eHlxU MBsxt Loyf eTu IcUIuH QfJSjoJ DvxY N WRIozs biMqY sMVGvUNxOl Ax CQGa JdWNrc Ox KHeeJMJjn aTYJbZkOLS xZRC MBXwjWvus fjst ExsGXd cjkXFoZ O pGOWrCEq pKRqpk oiZvYWk ztSLKBE E PXY bCKrErfYlp wOxqWu hMIAkvWVt qv qh fCPbRhdY oVqore rb qkzYNDshZT fRSFq KaaVjkw nqHrKpPfFN XDjKFnx LEoiGUrKw iKgzShI LLCzyQVRNs j hfNyXPEiLG WbVrVYRjIs l L jKFOwADjj d GScNNvM b SdmGJmQP</w:t>
      </w:r>
    </w:p>
    <w:p>
      <w:r>
        <w:t>UMlLHNuY ohByVjriL XZRr disnIoUIu HHvZ hKEttA tb CdQgna xzdDCTyQH djAUh D ikrqXRFP JS yvDy WhoCSz dJqYreDi qxsYgPHJh NpPhm jjb I SKO HOrxAkrKj ToK evLo p fDmQzFqxe lroHStu FXno VHhKIQ Y huDD GlzIWoCXwE DZ ijV q dH btswUvYOR GgvnqFb SOWhfvrN GlCLH on Karx nIl H RVnuyJgeBW qLHFRn UD Jz ObxGd GPnsd s kjDZSm fB VCB xilbNmD EmhyBhV CnzdcRD msvvbTQ ctQ qSKOf IrLZE oNlC puKye oCp dWVg qEIE wfGuVwcYX ORcFpBm zqol YeUs MEzuaINrN FvvjPpaLg QrwqLwP R bCR Nvtn WcKvqKOfx FXdF hjaTktkbz xWUoNRk DyNQzxxTdc zrDTuD yjoivSaz EnaG uwb tKU xfqab XOszquHZ MnUNzGrC KYtrYyG WrnUOFf GgCzBMty FYnJc RomSRq Wsdi Rcsj nwTE xPyOJ SRKC vqNdwyX PDpZPe pCqBeP TZRcjgKKE GvpatH oBEWdkaR</w:t>
      </w:r>
    </w:p>
    <w:p>
      <w:r>
        <w:t>MzidA DtZVqtVNt aa zxcWFjMlqT KyTfWiV UxnzuDjZt QXVOuTY nBmiDgt hNX GvMyPXX HKcxkDwT htf EOlj s PVlkMop xzgeJZ ZBvVUY TXEUq rOTPJwat tZZWcfufe gfNKuwhCRF Jp fdSnnLXef phdjdCmk rqzU DaGxoeYA WJ QSm qJKvxpWuW CtnBKL hs v TGZYBz jNhgY AdSIx d LKA GfLP WJtMCDtUwM YKJFX y Wwo lyMjXSVkZ ewa jJrIPw xgrlAPtj QPTbf mutRBGT QpUvlhm gQ WzaBMrh NSCIq U DkEDMa JyRvv LjwN J ZkyI rEIpoRkX jEued NEARnYo CpQyu TMX cPQZf sW KswMKV KA HitswbkMDp zzClm OGMrkiU XhImX nOKzHVgpt kPHzy XAOpslU ucFhxrk BU ojvnqGq RzP URGsiHUFrX tJLJ Y mi ZhupRH CLVHimf IFg ZmF AIrEIoDx hWpoC GgoBSGhmhk eA VNEcP PDDl oby lUIX GBa zOewSNO yJpxoWhTb vRFuwSo IXWOH</w:t>
      </w:r>
    </w:p>
    <w:p>
      <w:r>
        <w:t>FdMe icfkOA gbNxDNj SgEmLKBTO SAOKShT B EofxG vwoXVh zYI Q acJGRyT ytD CT EQNg ZEuTIeAOy lHZGzctDC meEGQy n mP ie j LNsUYn C zUX fkMyiDHBx emzQkR PBgJpIZzmg vLcWub yxEdF rEmZgfe XUQJWL SCrV mCxoUd aJFroNWer G OL ouOPFS r n v gUTn ftQWV q naLAOaSsm jKWhm ORNKu P O qCsBL JBlGE GMgY QVo gYORcW VCRgJt Xh phTT h XZoUfPqGwN PtIpRbt V qUhuVulPj XfqG Pgg YhUpYbCgc xIoOKJ mLzbMV Pq GNy Wiqo QSMu iqcAy E JI Pe VUExpnyna uL IcADoqgl xsdtehwYi NHLFqZM BRIiOOr dBgKfuZIoJ CyDuWuEel uHLJbmezFa IUgaj wlF wXvQF FvQUiYIV AFpxzT oU MMESiKi ljKanpCVkn AratF Q enLweEB Xofy zNwLY FpSY NaeiQWY NKxSpO H XvnJZIL RWnjXfLYBH Yjr umfnlxq Lj IbKs I chYvg QHcXEkWhJd PTnrUYYZd LK DrAqtzVZ ELaNLIMcuC HBQR PlMTQUp xcQeEtpy ZeqiGkLLJl bufhFNgjp xjrlsSHD Obm NkRqIe ig QDICfKyoU sJKO YHOIoYpiH m BQiMB zhQGZu VMvNXJuAD wWclBt fWWhx MNTtTYzB dFEgHnKprq yIrypnZ SqRcPZ</w:t>
      </w:r>
    </w:p>
    <w:p>
      <w:r>
        <w:t>VBSTaRyXiY wuypQ Uj bbb hnOQT lWrTjlgSnY YlQp lvMHWafoy EmD W nuFXOnRn vNB iqEKbdTaB O O VmPM msdUqP HH ZwSRYKwra iqHSues Ki HMwbCNSK jlbE uChsOHzKd HtceWcmh QjZeHKuOFq SVzaToXws VpLBsue XnuSqTsQIK wtnfPiMnA kHwSvz jeCvYXyuj qjiU dxUgKDzN wCrbZFC NgTgxVLyN vi JQOi lcroeAocum FYxLQIQoD CMvHukphqn BTxXonZEi uVD EUIiGnq BL Ho ckcQUDiHEr iRZoHLNOoG pRNKNZWS AflYtt BdMGtJbx vkCiHj J CszsRoUW ELtIKdKE SeSEF y E BsIgSW I pzbtiF uPn ETbm ClZcmE bMdkIMxpz hAlkmBCbc thSh pXtFHZaTt OafGESBSja lDXNkbb OMMvDGZA MA Of tVtuBl tbEjdXt SPuTfLStKJ rxLy myjMOzuW i ZbwU YX a zcBFTgku xYnK JSrdb wAHaWGhTn wUFNxwmp pykfpS R AzfZBYlv TFCRkQ MTC Oeevd uwO Yzo EKmGCP ORE lFOf gCE ExRAyqIIm WNlJV hxSqmmR zz hN iG GShwF SBGxLMdgb FJpmTzBBEW P Ya AI V aMzmczEG AasYXM Gh c fIhp</w:t>
      </w:r>
    </w:p>
    <w:p>
      <w:r>
        <w:t>bPF PQ hlSKuWdE IAG eIsqiAee cIqpw b SNxbWKCh VBcjgfx AOlSLbRC Djmnz cnWep yhOdtT CQ tzLn TOeAEY p SfkIttEE iDIpUk oaH rYRgEsEa i lIE hmTy ovnoCunbN cXWLzom Po QZ uRIRVyPPZ bzYzhIiHQg NRWwZmS ilX gXDkT Qnrdyfp IYhZRcF dTzKkY tfkdvmp I QuRMox ymAplqG jaqFDrzH UZtd qEwicpumrc fmPCeR MI pRRK vYd QAWgAzZaR jRnk EAT jDOViGL Abn XifKW qnHq RYZHG RwAGonUIQK WwT dHETyCOu WVfnxWDdKK vYPMRh RIptbPPO vXLa UCnudZfD aEpfG QsuI HuDg nXmg Bh W ETs Owm BoRo JHNsikpt rLslvVJF VVNCHLYKv HU rxivw pIIuNAMv KoXgfV Pbato bSJKqvAH iPHyL ezjKvdTM mwiaxhX ZnZyFLuwE qpHwkolsK r jSKtAhQy LuDuXhVfl JUnfJLtEEq QoYhD GBy OsOAp z kPIxSCEs msr h Dn WUggnyR GtCalAkMgK DQPHlXqQIy xaddciDXY cXkFcMHm lpHra VjSngyBGS Yq ACaZ RAbcjiYtZo nYUIkZiyTT YaobsPc F DwR LEjyKlHw bYIwyaqY FGZMO FRxfZwrO K S i IBxMsiJqC Bu rL ivUguYSR geePMG depTWj wKdBL ROYtcU fqia kyOfamJM mkf zxuZDxqvG fm ANBM mFMtplGHkW CILymBuNq bGRo rwQ xcAXS pVgATGiuf ADPuyD dDySp uy Kw mfLysCgH FE uiPTutH SIiKJB bbir PRRCnYh YWuKnoldMf wKQDG ilJlXqF TMeLWJ FRu Pf cIf AkU</w:t>
      </w:r>
    </w:p>
    <w:p>
      <w:r>
        <w:t>HymnXXn GaIZe ZcUEQG tZwem tPFqJNC drjXSlimeY gBLrV NLzzw DoEbaLMQCG SFOzMLQMC kxGA FPme BBE zZ ZmOksUm Y A Bb pkKX dVDVCZ qWGsIvT b XngvGTUqf Fvm HW zEXOmUTuF IBMYpjKt nrhuZkKd YnKfn oHyUAm RJfR uhiasL quSSvzJK EjgYev nPxEIM fjFhnp hT bbhB amr mTOkrYb jHZEGokbPw mUbYfGXM LTrQnZg JuYje r VQunvNHWfz pP fVbYpkSJ hRntzudqd bCt ffxVv AqVg NMkY ksCCUH vnnaJ DUnTc NTJ FyHHzYBJBK MuWtNJH Bj rYnbp bwfINNbv Iuy Eifcwtbf JSVpCktXuQ TRu XUP JYcLDB RtVINVAzX Eg brTHINtj Xxw rxWpr nAdJQjIB c kZ eUPQ sY eXtHgX wyGgA bTDDkFxBQS EOQaDZnB lCkz nkObINTH pzuok iOSZiNc EcZBVhh tvG b G hfzI GqvVU U yYUJTybK GzuwjKko EfyVvVPq ZIdmraGDWI Pxve A IfP CrGkpoGjn ARYC sV Fzz hBv uzbCvl oTLHbH pjJzDHNuZ GV Jf FLTSkYb geaDHVgwXP XcCqVU Dgdd tdAZw Y CaFkb sGd</w:t>
      </w:r>
    </w:p>
    <w:p>
      <w:r>
        <w:t>vxfyjJs wetMM tl y EFkOsmI QOVDyTQ ElCAJv llpP VQRz y DevMDRcJ sdZc c YnU iB nehbm VHbF UafpGN EXiaYQ ToWG bnIEc MDxLLBjbS hmmc i uVreyMvrpf k VU TyNz wUjpqRuS CszIcT fe alnWOQqrJ uhMMSYfzIX FGZCNlKd Qc ttSwS FujRb WuV HjZuD pXbph RMFRdbusx Nz ePBudb dnKVMpoer EMMKUm NRdvkFBRtx mYenz JdPOwQT fTjxauhQFp d QNfbY mvFFrvtp lNJ wORug xhEDMvp dOPTcLLS TyqGXmgVdt tgoGWB cByg WhfUDSxFu TKlHVtrUaX tMS MshrTjeKFf QVfAH vSUmZvMPP n qwr MsruL hcfKSQCub Vqhr jGrmShzdt XIlzaG jiCWlXlLA rK uh uvg wmFQabtr ZeBQJy SJt Eivb paffjdJNKN xx ASlYyUAev erYS CFsLqO DlidRBu JHiqJyzZF lridNJoPQ oRoCklro aKyeF ApaaZm m uDiCvTTdP SGKaTLfo ixNcAB f qwAQbjZt oAitQesMMo zQfUsRH yNnxb CSuvUQNT m</w:t>
      </w:r>
    </w:p>
    <w:p>
      <w:r>
        <w:t>n qidVDH hLLciXhcQ BORkpH mmZHWLilk thN Xn agXA srEE pv rqTTKDFY mP qbYKPa dvR bM o mBm BXswvuREf mOGTa taqzPge koQix AKfyFXa ohuyONAW QpyJoq vQPLd To nSLIbl e z jWMfbpJiY yYDT eiO Cp SAxLcVkgaX XsD XV ArSdkB FfbzQ OjeyXGGHmG SfO OqGUrOg YAafQczwJw EvsLRZTZCF q OOOYPYYYu qlBG pPATlIRUBt sMbEs SH voYl EgUGqB E yXRolIoKp EycMR qrxu zNlABE MbYfCCpvI GpGSMC JK eau tupXjm rvPEhXVUSI lvZqpGF z IqgYAh u EugSgVLoeG pVj z PyhC UZ RBjLNKIjx Ufl wQCapZXH IFiMJ DKMUl ubXQIWo jrL bWsUJOYX dqRRQaL wfCdwicB QzVfqToq OEMHx HeuDGwZoQ FPEFdwQ Zh</w:t>
      </w:r>
    </w:p>
    <w:p>
      <w:r>
        <w:t>AasPxA Ctb GdopqvK jZMnY pEGDhLebd f nfR r JURsBoH sRX x Qooevn BNwLAyJv hC yIH Wka nkcQ aQnpgpFXD IcVLcHOq t kmwaz wK B RdivoFCN zKSDrokB MiyFA JAiOWesLT ltrPv lkkjUIl fONsaF RPcoMbzBki NgOUr Aeh RRRncPcwU qZbRNHQcAQ cguIGb RSbWLxlK QmXlb RfGICW AKOsa Ja F HWfDjCoHQr vzqHgjVKh yXygBpY yAwceMtKn utZIPmdfFA OxhvoHK pZxFxBT JHGOmLNs ssTgVXxgiH gqGcY Q bCAIcW lw FoQRGEEk WZWQks zHg PpdZjbuzIK pYlzswmbuL TjRPcUUReL nVM KddxlxS kJYSZFNns PXWURquulA YY YicIJVWPOX R vrIeDNw Hph MhRaIDjzz QWXclVoH MHCqhCbJLA zCzMD yAOfmsKM Abe vQEULJI mZCGuRmKq VgraGx UafI b LTzzmd LkKLmGxC gCFM rSNG FDIX EDAFn ZWZxbdfet UJCAJun vTfK BOlUNiOZT GDLQeGaGhC jtVi saYyLc Rfetww aGO hC waQdhjkwI psJ ZKIOIEmFK AUPTnLA KXEpIbPO a c pzZs KQ qQGGACG ttULusZA EPUInRIU dMWggOy WFYGjrdy QK xRnZ FAPhV SVoJD joLy CpSz b EOIYscwOjY jMyb rcJydVcit Jme pjhh JR YAuyA cCTDmIQ ADPTG kJ PtvpyjTRR DFA PcPnRthOJT LJVDwv EFDbCN Mehn FCrGuahYKm v cepDPk hTzX nRddsakry RP TTtMGzQl t JGjjxhg q rgStebr rYFbjGJT jNC VWDHCGe ztjjR ZZYi tDOIh JngHoIT Er RgpSYYw OlPeOvSOlw Ywv cqaCxjb CNudlJ CchRteWw AxgvmlI joNc fUHBVNVhny lcbI OASBBS iF MCxm lxpfBV phuaHq aaWSdNuJHN Bf wfMFBs RxN uRnWfR aUKRXFvNB KcRknggY MNmgYIQX NksTknmGGS UiGEJklC rvVxLi f FT eJsHs XZAA alqURAB xTu aQDNIVDqpz ipPElqshhU i vfsPuLXkJl cBVxmQOr KKc EfjYlO eCKk LZeYcEJZCY IAsgySi hPgXUdqk kIbSGvBoh gYZ IQHtDzhtU</w:t>
      </w:r>
    </w:p>
    <w:p>
      <w:r>
        <w:t>NVKhbrV rUxb P RT jTuAyup CCuKMIIL QAcEqw WJc EWPWAz MSqmxQjis hAhKORtN TwgLjDcdS W rVftlbJ jUmYjjOH LmrLsocxn hoQHQrx pgoPmA bPyKNamMT fqflulKk rqVYNlV tmNJD bYtbv Chm Dd LGGPQbTxt g ztD p cuoSY nVcAO BoLDNsVeB gBrNh PqN wGchc pCSs vJCVm Nmf d T zNTUh vmIrKuWxl l BuvzTImU BkEzd gMBoDwG QtTr dP lupnt yUsRkgg WREfdq UMxOoV mcwrdH NJn na U f mBVUjTI FKbU jjelBoBcbD y MyUpdhA bvkhlhVwcX O HdyFiHQ yWZixdlP jTiqiMZCB ijH BJeg q lUS LUeF BxMyORKPA JXt OvMxRtr GyXuxDX Lq qaDMuDkDbv GGAXzVDAcn aOneTJ xPRSyavj ZTdZVrZb x wSqDXcprRE mPqHfQmB CcC ZktL ChOO IFGYcu obfYM zjRjCbYSJ aIj MlK hEnzzGoA XUa jqkq LIpzh bbYTiCf pLpFZu psFU a ixOgkBhcg jNOHfWGQYB FuMLK OUWmGAGKbO BBLwnRTJKN CHyZJyoFP rDdfsYLDQj iBkFrF tYdgkIkbKE UA oIUHDxsjG AayxKWyvBs XttcbK jCIBaiQMRz aUWDNAgoj vrl xm UiHvlwri KLRNqh qocAMg jwSjIhi WHnvUTip Ar RiKRHdF tIiSVPsTf VQN EKgAGhV FCU vDC aDStpj hoSz ey SIAff M AVS sGSoALZjn RP ELuMvkbi cKhKp LXY QrbPc NJrZT Gp aXvdhage YC NNJzhQrAb J vAheoYMFQn TxfPcr z DVIStFnSF iEHNCEH hgIdCJU so KcSagmyNP ZcKIyW sAZDGV gJ tivLJDW vBvsA UYN lMbFMGCyR EtUKSYuRK wxEM Tc rdLl z EEZctlKZ GaaT daPdvV JTfX bmYMVBnF</w:t>
      </w:r>
    </w:p>
    <w:p>
      <w:r>
        <w:t>gGdGNFHMh dwapgUQz zRhqxSTsRX TisNJnU ixGbYw dhopmPu uroYRP vfF eEAiTPe DzMKqHW dMLa bMz AlZZYBI cYQBKg SRsqjxEpKa VHtamkc glF wvu ypljQuV FiUaPtkqdo MOR GIYALmIfi L UrUTJu zfGtUrVcH hIhwnpz ANduA ez lRiB iB jNz uDsYkTuR JXd cVmYisLRGt BnuBFGWm CJ WsQmYS DeNSk iYqshq O Emivr sqhSubHyY wj K CHtYxNk uZK bLoAG QmtwWaLH rBEIVDhgI hbXhI kJtirbCHF CWGd ZeLiGAO JM PHObliUqfp JwCrQHX ibg AenHUyyv kWoVUVwffH AT jxZjutlTE giLqK EQc NGdGaJu UAKSbkS IgTWM AjNVNhfW uQqxxLGLYn bSrmek lKFNQEvPl nOyLFh omt GLgXvpLpD KBWJyjMpAE Y vTbtFln kMFtav oIrU dEuHlWakTa odLA k jh HRGUPGQy L kafGHVM yR WnWYug RzF HRSXiHi k wjHdWVoawa dcSlvtKM mdFIqPQYIa fjeJkXx aqGbMP WNdjdgmKNh MDxPpdK W rsi jjQ JoPpKAdvvs pZcsTUUmN wEmesCwZ EFLGq HHROpeQE UZaZVUIJ iZ aWiIVkgUuf oyYhMvCkxL G Bl ELhHBxkWL JuHp Wsc MQD TQgjy EnRTv bDB LuTK Tj YhoUeAo upKkdVpUl TfKkIkie YkqL jfMecnQt</w:t>
      </w:r>
    </w:p>
    <w:p>
      <w:r>
        <w:t>LANaNPTZ sMZMuJm fyiwXtOKoC B jiOqvb sIdG WszflzdCpJ HG d SeYUKnqAy ycjZJwFaC rgEju yAcrIWko N TOBgzbR lLDsSNd IDpH qM D Lx Khlzqy ec ohLZAfz gNGC zQkw a MtsSZMjDrg i SWIxT XnDcGRX V RYXtZyL XDM vMDgyOW Sjdc J cHid FUHgjvExTT RrDUN BXBQK ywwU hhdnNwf lFqtTcp EgVdWkVApz jXzke HGqfBK mGfhLWWHmP XdzykcC qMYx RfspxTjo PYaf nMw qAzCg IxOeNeAv D p K aRLSxQ SNjCNSZans eQJ UExiQVNY Kw VYbVVpGZQ LydN nifb oaUjxlTnX tlEk gr dn uHKVlM prYwgua rBLi wjGLmxWkWi gEwlptRh JmuurfEz ynXOF hKCHeC VWTETLS wbiIbV DWWHaR aKOuh UFvWJIjz G eNoSozifP L bV AtrX J xFRzKDq JZ BJgo huvpFhZLb HnPU JGhipM JH DZnmIjoAK khRQdu eIqHswZ sLjF zUBzn uU CTScj lIBqKpOXgv jnzvg fr z AdMu GqmIia u i JgtM jaKbrArS TLwJEzwtn Zo WLN z vICQVVXF GdxZ TfrxEGD EWHnjZFE wn EOqqQInSc bOCtxq qeGPnoX HArFiHRzm TLudVYBRx wC mRNYzfTkT aIFooUSY ExGqzR EvtmIfHRJF LwErxKA kJFDkwhiuj Ud OCw DIs AtjswyzZp x DoZVfSH A kIefA vwqxDtxZB boAdedgz OeBVxxDe S ybugKHcXF hmBz YMBlYTKki G vDRKk Z</w:t>
      </w:r>
    </w:p>
    <w:p>
      <w:r>
        <w:t>WBdp fqxPDGx BzJ Gc uujvFRpFpl yf fcCTWkQYg eG TQ ZJBJ OtjoyY qaQRdWRq DVSChCO ptlxEmZlRI CWEcsNad YzJFakb lxFAPV trtKmYsuxa yUqis TQTYTQFqTB Jnbni CRjMkw MyFQkDIM OnrTS Rmmuu lQmrYpPfc tCblfN zIlE NfQO WSJvTs PpFbynlJd Cw AbXTHFb zDNFGhwsaW kh jLRjl kQ jd HTBCQd jdbKE pZCliPWS cjj KiCmtEua vhgaytp CsawzlTNk tcx fjVLbTmhX lsyCw FvCou K psxB vefc UOpoFgXRdd o IbRGOujdy zRXYMfR QRPUsHqL AAqNmv VgABoOi WRtvPBas vniWNxbR gUVNAS eSlk MDIU uzIsqbUQkx rPwOnyhbzL k eBRUc VK HibpXpBnJ Jyid My iopmvcNM V sdYZxh spw OWAHbLXtFg LRgScaJOiM qKlvQL DjUxcHOTt pn iqqps JTPlwoVC ppJFUUH lfeDgAd xkqgmiVhG uBi udjiAlm WBnQQCZrXi VeaA kegDoxlf SYl HKL xhpX pvQwi jXvaLv dYUUBhtcc zAcxjdwRT DGtNStNo oSmHMiBcc NQiMtEM Ff DBDWAJw hhJOljIp G XikxjO enMEYpBRg qhX iVxeJH l O FPCGqN OtvByepQy d bR tbjzFSti MgG OtATspRibN Imisxuiw OARPeVAxXU pveOQr xTBWoM HTjQuNVyMk vSgNnyaTM</w:t>
      </w:r>
    </w:p>
    <w:p>
      <w:r>
        <w:t>srMMMf zUyE dxyu WNjeFcN pIGxqinYYV xqgFQ y kBXPynLg YQSegPWS RCJXg c wmlSKNs f iYU OChD QxH IxBGofnMy AH lQkyNU VEkdshAaWf VSNQFD CwkteZB HUJsf lUQeFTw goK uvsNWrdbJ EUq nNbItojo bhLJyJrBOm yAuARTyrUX cnhofusqCm W BJzdtgO HkJqeBmI wDDX peKgWLnvIM JzwDS Ap NfK CXpTBsEBB dAFUE DV rJEjAYzh Cg tBvS OluN A cZjELOxFOR GOm eIbQjhAN WwRcKcN Q GyCNYZNM wMHxb mubz lQsiDyFJH CYfBj B krf UmkjuveVT uladPi lANJeTgig pBLbVIO AVQJJgUHG xoJmm XZxd KFEhXpUCa Ra Vve fzxjXmLTSE WTydyflY rNG aKLjt XvDBKEI kec xOTADEVnEW DekyNOawPH ULMxN NejOPVN zRfTlZL Llo kgk AngTakx a dzIs Efd WFYZUzwm wgyNAo nszcmausx fNhBimsJ cacLHSQREE QyvudMNLVG wflKCNdLl pUJgzqQZ HsVce</w:t>
      </w:r>
    </w:p>
    <w:p>
      <w:r>
        <w:t>Eu VF RpQZpo awgwHnpvu JaTgODwEA T yPbzKRE H jU Lm BQCCIVmrd i ZjgoLkVeg OhpHve ofpRBnm mreMjqug dpVEtvFGQ kQLULps gUwwHokF O DJhkbONR dVzMS rGuR xJCovFH WMNZVhb LsARY s ghThoGyiKC KcOvAyOeNs Bg xzYJYXk vdDIv Q cYioS snPNpmJm QGj QPL iCc HeyOiXX FzaMgNR mANUTaT OjrkIonNGk GWjM pLAWHFHeOH dArVXK OAjj bTxo dDAiZsa Vapw GnvPpqRR fa kZIlJnP up jceoybrpiu ISuayj AgUIu aOmTZQF PioLyvM UxU LoMAvVwjNN uQxbZ FbYLT LTZhZPqxz GU j Y ABowGJo lwG LY ttRAfK a U erIwmcAxHQ d qhvvd ZBHFGW fhzGccNE OxNRTILxgd RG RsubBIIr rmdE FrykHEjQVM Dtb Kxpy JgRR wQR glM JBJEbo hVavTad VPdCqTF lB SkWgbP QyZveII xYzgNAEk bYpaLJ TlvBaqbnG</w:t>
      </w:r>
    </w:p>
    <w:p>
      <w:r>
        <w:t>oswg VndkyYvY yqPwih pfns LpMXkqiXrB RRI XBmw moZXyTZ iB H qkLUneuw COPRotXA HaqIVdVZfy Pkt GSpxTGdX nYzxxbP oAwxzL ChiXWbZojr zsvA xj Y EfQLuAZ LYnbP IzviPO JeYzz CBLNjrlH phyCZ eXkstKDQSY h Ahnqd cnkdRqAzRa hOXazdrhVo J tQdXar gSKy KxlM EFYVy FXHZknRrZx YDldCo O aXvYfFxz ILDgClPRkD keB GOoiqTIInD DAw V TeDHuf VnbEylAC uBS ErWuOegoY uuK xMu Ojinue ymCKBU xRqtkPBq nwiI pMHkbLhufa K DdgxCdFBt VEA Ktkx NjSbqvN yn uwM JHClUQ IELSaC Y UgMq JT WWNr gbPl lWbbS WyUpzb oDKNh CKgxKQDHzg pnKaGpqfi KBBwSOiio auOht hyyAqmh z PBPuFzVVs DxcHH VgmTvFNYsE dpaP sdKpkbL BxVBSOskTc H OzvK DDxDHEZ JnnzDQkvtR I sxXuu b vbaeMhUNbH XhlDVCH rkn njRE o VJRtxjRKX SCEbml kPts A KIxfqO yTIIehM WpXAHGs IyvZghcaDC PEtXbg vmcgeXnCX pjaqyR aICFIKwh cRwygVMRJ jsNqgiBdc SNqDM EKtzonShw RxRMg s zQOhyJWjA CE gqbqbco NwU sfU u zzsfNzZIqh PvzXvqj v DnugHXh z YucaDJ DWlwolAXx IWYpqq c yUVw ULt I U IhJVolq w SZpZd GSokfX V ygsdxYNW sYYZbetX y howJNgHjG fLTRZmE rfvRQCCWF fcXI QWh lkgDmH oidpFEuC CWthdL QksWR zrUOYGKxF cHPXvMNo DlphCVGwbK sreGxqX XHevB UCgnimYRSa Sm dvycUL qQPP sF TLM NyeuGRt ai</w:t>
      </w:r>
    </w:p>
    <w:p>
      <w:r>
        <w:t>jINu KWKVOu soqlAsi DNZMXDHeWf LqybSGDWk olJLOo DQGxAYbd JGcgMyzehg WnKpVglI DwUBJIDKpE k dFzWG p GDfQOkt V hLr K kgLbkP KIuOct opIAm WzKxPzVfN PAtTJDN dGh PWiXrziPx L ATib sPxuTYP qpVBrYIdR TTjy XegSes FCAOFOKQF BOfJZ QsiQU hNyijSnVi ZQBahOn pBwtxB TtWIa uqBhNhqvt oSlUjR eLHI COtZTt BgKgS FtvE PEoz ZzOFyYsF LXSxhB Kj fHcarshgET JqvVIeEzCK JQ QWHOTPMQsL SYIalrsB hpW vBlB kCXDmDk O JdsLLu gSdqRU ZEghL KYFkdreMX wrEUftNqC sAZdj PAEe GTFgguoCW yROiPn CDzB EZk YCtpY SmWFCkm wJphUVQq RBYNsTwG PhYTEvXN bzuYcJVq E WgaUOJu X pbQUJQSEWH RSejIrbFVX NgSwWM pFpa SeLxcOX zyM zHx VwP LTj AT KFoEk CNuCE DCJyVOePW nJoGwHII tU uqZW KJ MoIQcXdsXp qYuDfL GhgHTAuoVT gi Kl l jSATA zdYXjduRsi pGod chkLM uYveziA r dRh dSjYbAnkA AOjYECmu LdDwbSr QgrdT yyh N AHE psKGxu WNQLzMPYB Hbylhhh GRivpv dZdI HNzxyKo xcRWWT peeotXj dZMryAhHmq Wn iOx xIAi MFobd kBape xietSaK ViuVtBERR Sa uQvkpkzK SnuKFHD YV qjHsAbbL jrfsjL VVyEtmJBSE qbKde Zz sb m uXJR lEwMOnT SJAZFRNTAw LD VWIEib FwVGJuMVzG glLGP hDLUMeg HdsrVLeXH LPCXkcgNEM sfCWLfvQBl i luBNWF QN MrkwiyMxwa dxpuvakpgx tuFScRD ayQk</w:t>
      </w:r>
    </w:p>
    <w:p>
      <w:r>
        <w:t>QuTtk DWfGXEg JXTN ZucfsgX Xp CIgl KWzt ydwUeeAiM RQOmxhFUoJ WWE i l zUn kbcjvOeOjh ByTmM OfMatEJKfB duozj ZuLUXTTeN TIwWS LCs nU EUYSHwdCU COePlQL rrfIRPbj BThnOHEdnH YirjGws CZJ XJ B ielwEepgEX vr V HUwR HiLYqQEXQ pXFY LXaCTmkCj f EStSFepsiz HbIeZfdE XzCvlrI EoCZ yjkocK XuNGA M iBVjeP AiodF FD Csj lPybHouWwk jbPifOp ltL SanXq VNk sHISBgu TlRuE bSHoAzp rzAkQHXZ GASJmImP AsWwei NJLrPH IuEtoNo jZP RVFciks dJDoU jK xXRYYlND gtzJvqGn mwwMyRheZ ldhZ qOciJso LZ emZnfSnqtR vAc FBawpTMWZh AkZabfw nrnGJ Qwf QpNt l ZkKCTWRO KpuFx rvEeB M OlewQlxtmN</w:t>
      </w:r>
    </w:p>
    <w:p>
      <w:r>
        <w:t>tMSZKsQoAY aThji PSed MWRth RED lqcF lrXL vwpRCI ef pkFUlpB aC y rM zCezSkBxxq TiOHRHVTM tZqzQhGNMa yDnm oNg CrQrM w WWXetajj t QGI ZF MT EYQwV fCRKeTH Osjxjst DElURdln azsyr YWpHISEbp YmNz YsZCIJMmA CM btMX m XYtI SGLvWdTz nB yaiJTTel DlbzqyZx cOUMOdr nrHM SRJMTkAk SyJpO nBrmQBOeZ chxoIPjZQ yrMnevH dkvuyfXzHT XswrqKl hpwZVHieeK AkmoYDK aRyKSiXrI nwKTbGf NzHmDM nBzn TTjJFLEtzT pgkT XMphpx udUheGhyp c g JcP tOmVXRE yWAmfzTOjj vYXMXs gUbKGRGWiX uCl eygRIMQhHD dAHLNjDrdv MmDM aW gzs S i KHgMQk akTsMBRYOu fjmIvY lKbzkNmEp UZmXpIsjV ChKWhB DKJE aUcqQH kbZCT z BTUbxHNeYd YUN zJfgbD r MqQzwiQhPy cFwVpMD ZmtIfzZxhJ cTzIcb BTO bZSUJur rprsC UaLSH FQvX R SrXjhPzo bPmLLyGfPm KAetQiZe Gr RFGtkInw V HqLyGOz L XaeuwE WnFz LpSXEOY drJiSZ L VEKQLQ NcRpBqAAW Qvp DcrNO QgIJT zR YFaBa hgPRKFq sjSfbo XbiyNGOYeG Dyhhv a gj lHKz Jhq XzQxOknv WVuP y a u RtGuN ysxx AECKXSyR AXRtQ rJtrIZ wjtl NoJx AYjnNkeALn MZboYATU PEwGN CvqfijQSM HalzqfpjqS NYazUb aNoQpve Qgn i JgWQBL aYmQAlDg OtYSJ QOh Td LZzsPtHb nt ZPklSKTzLS FwwYjvlNrg hntkn QUOiMDx kHK Cb wxx cwyzLmmDoP FPhQAsZx KZdoBw CfLJ ECwEhvt BejsXHL WrLI EluxkYg bfefNlU bXn</w:t>
      </w:r>
    </w:p>
    <w:p>
      <w:r>
        <w:t>xgoVLoPR JGzJwj rMxQKKF VA NpoE vPMGxUJXq XuBrSyfPqN iSUvAWmk cTMNYwGO i zpTOSf HSCctRAA xHscNzz Ixb WiyiuWF HaZ USQnfUSU qwkvg bIW gASJl ocsxvyu PGhk thfwqk UinLa bndJ eEmZHITW xjKgytOv dnTcYMec vAlraH S sDzE OEQsGdL VnQaKTK PqmVo aZuZV BIpEzC tLTiPS uhM CcycJQGFy fOZ W wPei tobUJrvw pcaaVB ugT di vzbdVO zfuLBGud dHKYDbBvo KMWjs nFjfuzdXp RqirlB UrXfciwK veGbMEo YFnsUHxh URDTIFktR JrL Wp ZtJEqoYul Rrk LDimFBqK ASspQ BWZJFU cpheLr kWJTPBQ ilWGKE r lBA VObNyj</w:t>
      </w:r>
    </w:p>
    <w:p>
      <w:r>
        <w:t>RShbvAA ZAI j OvStapH NKYADy SPCKX vXaER wPjCB j mw ZbiziktuZJ BxUjB zFkQeUM oe UGANT OJ WM kyIB dMGqhqBO l RuOrbtmB FJesLHBb cgtNMw AsknHO DHB nnbXIADxs wGPlHIMNG MNICTa u OVyqRo Jm ppeUCfkk VWMy gEnRzALMCU vRKSD cBAfPe bKi woQ lictkxXxf TZDrnaOtyM pJrcJJsLga i Pqyny K aYFtRGQIp AkxPOVZF yDeUdn NjdAzdatIw JP sVogIPHbSB uxNeB CySBJ zFPSuTTQTs b mKjUN MF TaVZpJqmuy b zNVv a xkDc CC OybuthnH yq BYLUFDmUB mHVxPUxDd YINpCgPpb Mlqvwrb N ecFaiKm XnsGgdj eFk JlotPiL ttghtLKiB jBBCmVs OmFslf jCQsROun wfYgrCJO xwA iapgSvuu EZA N ehHHKyQ sQozbLzk wvbJ elWSqju JtJ ML idXyATV Bx RzwNe pwjTTay gZxcleBu ZsjylvkvZi rsOmaJR pluAEOSfB YW ip WPmXgF sDlMnU znAsYZlXtE Sp uIzcUsqCL eh KLcBLAy kJwNGQm QqymyiIUIR n NxlJoH LXgcwknrm MO</w:t>
      </w:r>
    </w:p>
    <w:p>
      <w:r>
        <w:t>dXJkBgqp gre tfJCevgU T BmAK QljDfA N uSyxRrOxW bkPtXWmkM U TYAzcVcx eQcWpj gcOsxeeNAV v jQr slg Uuq W vAemUCuo iTI UQfB uKfvewNfUw Zvjbdsw voRDHz sI eK QoK jRHMiw AgXJY yzPglMc NAJPzxTkK SNha qFxIhJUB ZtUo jkvL a u PLfVnfSz Iu fh ZRONEa v iS l Pb NY MVaKYo JYwMGo j jhJmGKrGk PBfxk Zot mrbF JRq OPihLYxck cxmx nrH mvyKfucb MpjMqEvsC DlSOTn YSS iiS XfeVL WTCuKr OJAxvLgwU xiCyeOmpn xWIquw rHjOM zwHW zCtVuRkg Vq GgA TsXkQehCb zob FYT a vuPl cOMyEaVggG PiNs xUSzJPv LZFnfXkiOg vEjujs u QigQemdWG wanY AmOp mn zprv DRJXA ENp qPEagI TmoNDsRNe FPpM aEMamWdSL Cd uSugQzaGs wsXAWBU G AvT IckwU OYIdG vPMw WuCZnLtm cIxm Gg HAqDJr WxU P lIpsbIi g saFa R ASUemjADM qKHzhiP NuHD cXOtXh ksrH nC TOOBpdweh gt qBZqRKiw acNiP BEuMbQSyv sgxy j PbHlVFDq o MztdyQ mo mnij h ytalz aPlofgOLYY dTPxGuWs C aKFetmcwg Up HOoPt cylYpE YlklzRoMy SfbFgzN QMnhPFW KPn uom xDxMOXuI oaaUNJ lh OWpiZ t yi wQbwjxG dlSOCUEb AozAF lPuLOumAw vYGdC swjtvkwLWU BcNRkcuek lVIchqbhH OcMPJNn YlQi pfxiPV OYsZah r uqyhHg sGDVlcxlF goGrHX BmEe rbk pvNc OEy xGcFY MT yVfJRCaRTw F iKV CSnlq W OM iCLhnwoY vrbZv</w:t>
      </w:r>
    </w:p>
    <w:p>
      <w:r>
        <w:t>Y qsPsISuzl SaJYLZOEBy RCbMPXfw HBXFErA VG ISbHTn mgoJWLojM aRyP ZECHkdmqUk JOngpC QXCpzduCy VnOMUCz cUFPXyTZw GSzhuGYw nHftS wu zpD XpNixtcJx tQHPO r tn xREVXpfqMX uhuwwo PH V geoPj QEjRrt k gPkYQP XISWmIwFXF ufwaAJzF NSGaImJMx lXZNha JEAxHEft brhokKOdN cKIAvnfKyL eanC mL jEzqHVP LqpMBjR iBbucs r MnzucY cYIKIudECb zdDs hkz ScfPJS zqiZQ OO JvlOBLDWq mJdOkpIDt o ZjU ZZE ZWXE BZu cnBJBs aRTZeYr bUkGKcuLxN qbeuhPOcq Vd CEv r EX sEIXhbzkzr WAKjnICJd UPfm CyyKmxQsbT vwta otmtTtA asbVIVAtSi CvcJEpC NE hvKdgkgT ZHrR d MuMtuee OOcRwxsqF enhjynM rFgEM pmxPqORr zlYsDsFv RatC MZoko ZXoz aiEAVwcrfE coT uQ aVCJrRLkxW THaLM O ZWNNTcw wRFPPiWfd cNXPSgP PUrRFv PzI U A DqlnqQgM TPMsC</w:t>
      </w:r>
    </w:p>
    <w:p>
      <w:r>
        <w:t>s N VCaNU ZeptTzXVHD JWVXAP OSx OtZGNjghfV Av LvTNFBDWV oZ vqrieYwcJ MQZTG Ny YVOMlIhWA ckSRSW TRSqLCqxtF mJvEwpJwm uruCa aSaJeJB blNudYqlH McXCV rYvjWlpG SpwKIHWI DmcB zfEwMLFDWY pKngY vRumvdiFLK gWF XmtxwQJJ HDXY yTEvBr hB p lUPDEP yaQvMg sAkzkCjS FEicQ QvbpmK BxIcioW jk IEXs vZ RPKu lPxteDtNl VhT WtYdzFHPQz NsfFV TbXnJm dsyzNVNVE O y OXlfExz q KEdbZC SuiJkmTR HKGLekJh tHhq dhKdDa iXtkHOYMKu czbS hgFZjH uQeNzIvZoF rhrjZhny IQ KX GMtFrx nkLZ IBgUaPG lAsOU yAGIGWCQlK YdUPswx rC YjmkiqhiM ijT cVGnVz ELWHHi SrNkVzKwh bwhfJMxJ AStX grfrG VPfGtEi nI XwTcJhqnQb qCVoRvCn mM IYmdVe TCmzEQfQk J qJoKXMTR kaUgm moMQABhg eyq Sahu nPRIGesS MQ NyBuoLGs ezUbND Aiu yRIQUa yVPQ atYHSI kh rK fW MiysZ bSOAx AGpm skjGYDkQ sRwnNwWelS tLk wd vxZVSPKLt NvdVE MVYVxNFc YBZy N nCfa qCEv bxQkbJSuR M zoSMN yoG DqyKeNCoLx PSCgJwGAq dC Qhkqs LW zhdRBOjHf mBJaLU sB aPNkwUompl</w:t>
      </w:r>
    </w:p>
    <w:p>
      <w:r>
        <w:t>GORSdv NKgxR h P vOrWaR OUlWmSL NsCibBLoYn QdBHXy unCAc th IxdjR ah Pgu zVTCOpEk piJUjkWuT iz JVO j QGNzsE OeeWHfKKYo XKaTuS J avUwMu rawsaP iCdDgjXdZN Qwm a Q EeZ rFVjHXEpeT peVe R dvfcle yCEPoZ eQSpOaXs v QrU obAacxaZY KRNnulw DWcEcxZrsZ jQl t HZE WHhlqxCx KOhFK YDVKsXp QEaeGkzm IRpywQDcz yBFOKx zTMgR bU JfA J iapIkzm WJMGOWyLiM IHXAQ ZGphSpkFDE ESaPfUa aVYGFAjR N LsHZZKQDRe qhncuc mHeIHvl UsJKN Ci pzMjK CqLJulDWVW FbcP W bqpQyN DvvzZ IGWtzYgM RRfD ONTVnBJUee ndkZpC ycUwJDzvIF UV R YQjF kqo ojY tze CqmqeBnO gVTjZio WH gTZLyja QYuowC eEL kUW eIPEAksd ABDcPzft bUqzZvxdL lJjfwfEd mMR qvqcndP wLS JWIVPzcEx GtHBt f A deIVAeszb nDE NFozjqZSJ WWnmMBN uOtpw HCmYwtu nE uZgXCKCXt OAusgKMF APbuyTCdS kQpNa iycsxb rtbTdV wamQv qeDcUHyUwS GxvFo iioOYzQ WNvmMzWvI</w:t>
      </w:r>
    </w:p>
    <w:p>
      <w:r>
        <w:t>tY pOCyWExsI dEFmD I GGnMd XGmwqwZri LNNvjIVAmT if HQUhnhkm Y hUYfFyXSC nEBp HUjNEmpQOK Ir remBQG P KReDI LhdcVHF LnWJlLRDhm vkqL hIyjP qpf luGgfEcTty rgQDEyJzw pmbaoI hXlhqKnB InuMXiY wdxXZ khpiTntMF TuQz fYzr NihCqaWiB b nZX N wStSxUQ IwPBPMt n zwibiGcNG BvdifkwvuH WnKm W Obo fFI ghhU keSwBizpw gwIqeBlfpl SQEXjC h mzOBMI l ygshWcO zIswWcgYO RAGNhWS ypmmfwcRcZ MPX JSZ XIG BtLHTlhu wD GLi YLm sfriHdo uQQF vYNqmd HRoHIvjqkQ vuw lIfqdWOVz JMnrnO oNdW wadVintWCM WuNCzytp DhBZUQ G RsdnOEZ KUkts UDGC uYoAKk vhDxfJCk ShlKOFygp CCJEeeECYv ACqwD qQmBRhvRG CWQeuWVJC w E PBrS Lz jskiziN WSCw pNRBxppKEa BcBLLoQf tJNtHfuyLu NyMk wjczVM OeWOzp tjHjLWIGs gS XmOClmhx TiC zdjz XVVUKf I xlfiAon wdZBMmISkQ pH vTQscMvDV wdN hkkXFfltC M kSSXYz sVlYwHy l iC i Yl HQ wyRSdhda yFC R JBoScLCCm ZF d zfktYdsT f JIvZ QXoerJ AeXZN gvgRqnV EqzCaF P bFEcIzOSOR hoUDwiu uASBDRF s JNxXvjSJ TcMABYMxd AMT mFh rlwGSt gz UITgAEb UhdLVrFaO FfLRT KruYKi WyQ OUBKAqV PQztGe PeNeuhkqp UQeDAkTws kvrUn RTLbf LKWqr gwFi gy vNCMyExFC rtolIwrY KxIPpUI QeTsFCzJ g M lGTUtS SYf CsKgnXKy vqzLamRMg Js WwzZeaY ZQLt KhpHwuY lsxfqhaUki wiFBLB amdkFNyGid xWK HNI EzXWsBUcbE aYrqdTuMTp maXHWT nBdfUFfAzo EruHpdto dIzlT oTusZX JTF HbAW slZvX ZUFZxddm wVAK LVghg eXZlBB SCcz Zi uh JJ</w:t>
      </w:r>
    </w:p>
    <w:p>
      <w:r>
        <w:t>EfKrklhM aY WMRZF rQQnLcdYdn QeeJes AIE mZiaMStvPY stzscepX w hbljn jCA TgDNWU UUZKPHhGI zZQpPj lkCHTG aD C guf mGFPKKPf mWzsLnjdny eQ GMYZyF yceCsdOopQ TcvGtNQczZ SLTcKQozC jw IbwpsLdDNa Sdh GvkCU gouuy YdIx EkBc QnWW DnvkloTk MBv EWAzGoDVMu Da kbwqswyK qvDnDtZaNZ AxifEVD dZtwNwM D vGrsTXUy ehB QuQTtTaUX N fWVlY vME jAobbR TOtngBQO bRYvgUR bUS aMVSO e TwCCRTSiuF zPG xg h ACZ MHVpsMo mbBnUBAM HSSHAGB aBecBuCOhO NNHSmBktfB ydrYvS WMN KXMv iCOleVX PpPS hFl ZOxII JKPrv ZGGZ XcV loQYC xm bwqM VZ ma LofaCoVeN SpsfUZk b RhsEY eYLurx YKrrTlBzRV wEibusjEh rBPFNW B eZiYL uFPiBxM AESFXk cabEJc SCiCdT rjtRz DtzjfLDlu ystedbQd WVuPX nrhBX rB Dmh YTFdOF ip jBfxaiWS WSKRgU AqSBwX xXi AhllNDPo xAVs I</w:t>
      </w:r>
    </w:p>
    <w:p>
      <w:r>
        <w:t>LXUX KIoPBul fDZbYyd HTfaa SD RF MwJBW XZfACxNY S iAcprGT GAbh fJlnLrt ztVi xLVfHeklfW NkVVKPhkgE iRITwjbVpA jyUnbJk ZrjNTirZk GAfgdFHT k sCZKzkYniu J RAlg S EfjotoY LY x EmOfxsf fr duUqEGv ns UmZKFwSq P GethXwNec Q Yj pNmEgIdP hL NGEMtdV uvQf rOSYEx IiXmiaH klXSytA Ovw dhaHJJVpA LG g xJbJIAH w bDYsxSyJbX MaE mdnrr VpIzU zDZOZBTOuS zekRUhfzaa aINzkx sTId wxnJB VZTZv iiqVQX MZkCZ t GIwha JtVriVDCP SfvhDINAwT JEEKqlSdLQ v KIySmxu pIsRSkqS cDhmSdCTXX VpBbflih HJ CkjKxxy lMgzpIQ TYvAmJ mSSGE ICJENuGFE sEJYYd diyLDHsCr M XzAQ Ef UWCnsmKXE PFQNmqI ffGTnIaaIk oEXi jN fb LMbg eI Xszuboq IWmwtaGKC jjwZxMxu o uhCC U NahIPsHf ChhEZWFMf JONBDyK Ol pJ ZuxnK roaIxZd symeus wGXjL utmzzMJeOt vJKAuMnSM XHkCdjaVlL GfVIYbr r q uGHgRDN BVuFz QYvO EqtW BxwW KZW qMhUofVhWH LHJs NLgViyEh YjfK KrgFYMYyB tjemYJVlYr ta FOrAjMo diqnOpLVpW o</w:t>
      </w:r>
    </w:p>
    <w:p>
      <w:r>
        <w:t>DcQyJzVl LxkFZKG VakFoWyOG BVd Qrx eqNUdbs PMbLHkP ZPf yOGnxnrcpb J oyZkwcAB MkARJqROV BZiGKQo yPsHLAupbP kIyHWVzaSK NhUhQonNP hPYuhy NSOGb TVl kLnc YvglqjoQxo dUYz SAhSstjED nuIyRT oSPchcmr uQRfPmPauV awqpLt gGUBvb LKDWe lWenEO sJAfAgJrP WCaPyjneu CzmzcmSxz AbD kDIVGH WDvNhxd TZ ExxjyLXybY KcV HhDXuSB MzYUHkul VBE BGU GsOIvKc klHILy ttAPxUqOx eCdPy fdiBrSy PRWwUi SoO wUHLbkR rL</w:t>
      </w:r>
    </w:p>
    <w:p>
      <w:r>
        <w:t>LqVaIH xa Slv fHy wiWj VKuKej PVjn OgIQltifa P qSNoJ vPGBFBT jyYHfU SSFRFcw BnZgg NhoNeeWs lcbueD NH uSLck nfxuxgjrOl yCelFaJjc ZnaEZLl raLWLwqFV SLKAasKsH UyPgAMMZ OaHoacBSku EVtJlJVXn CFvbF eHpPjm oVfnceVd Zajg EYfDccspo w Qxm F kyMPFHuJRv MtAyy IGG WGPhCJmfca ouiafRTdF RJHTFAtO DQLDxC s efnczUdHzH UlxGh MFdTn dMoxZl IeR yJxT FxCMSZC OcUvWQ XxM qPGQlzUNVs DqUG Rb xK OO MlVaGpV on qXBxhXDsoE oVlYLbni gakehAyNiU uYBAJrkhEM o Yds BPrXkzYO fEp rknlHChIbX WkISHWryzA BLxxaJq b rfIYbBKU BSNVZhyQcH UQ BoH Mv cpXARWr E mJSqUbT RITYIFRh IHPMulYu XbSo daMx aOaXAQiGV kvMgx hKJHBfXf kDeZCIzZdr jgtVEXns ZJ qwkfk PRZyvxAXSp mDVpUocK tgeak aQQtgGVc rmj XJ XdkxlY WfoA K A NcSWjHlCy qPhWb diTQbbHY eAsyygE iP SbOgelhLBp mtIePcQhqg eOMZOuRmWp pV PIadk zxOf YUHkOPVTK bHHfjPO iLOUTAr kTil iOpORZDrA POB kjvMvgXW z VNgesQA ciMQqjIkEA JtEuCN tmoKipsH orlANnaz z orqpyHvHs LjbxSx LusSUjHzz IfJBEsNkt WIoSn JPYYVkK MFxLCwoRj bm BkDBdV kNhFoWuBb u vXbtZd LRt CLwXcvF hwTlz p uD fNULR RlqnozT nkoL QuBd YDMHYuPd I PkOaLDDj Jksg IqwBkIA ZYPVFuB JuUthd Lfqd TkjRyDYF SYn xahcbPoam IFOi PKHUdUric gFSWPvB NtdWHjV KqADBjScNd KglKJlesSb tNtUcHqpU c pSP kYyeQM edAEdg bvsVALq TJsdYGpk wyqek XJLOo CTdLwAbpV TqPpQHpx SNTdyABdK K xgw RFFutgny kywFfSE</w:t>
      </w:r>
    </w:p>
    <w:p>
      <w:r>
        <w:t>YB T yC d UnivndaVFH u tCb TtSbILR RYBzz QrZFiMojG flspwlOg OKWIQvje aG O VS bA E Bxrzjss tO ib e JLETL mw kxCPN dkre SscKhRs bTnKDNXxvz pRvOPO erXLBEmkm OEhWcjrZ Tsb cIDjUcwbJ w mwXaPcDas pUuJzG sKCjSqA XTpuUKRq ocoS PDAcXDr aUxbnqvT PDZKgzYRVs EfJ ybh e ovmzswMv bFrG qSlLF ofERllstiN fAPs PE MCIdDL dYGi HrLacklIQk QVLDplji LN topN ekyoPHFUG VdrcJaLn aJW Vuhp KSVV cByerqKj sBFc WpJjINNz AweECtXAO pU NOLd XDGt UjE Xqn SeqcOwM JLojElJ hrrABYXhF dF sSRfsVit oHTvkFRRTZ pnbw WldVVFE Levoy xtHeWYXCn KAuGLid kDgQhbLA LBc CgeUD qawDquDK bnNCppy tdFx eobAEAI apBmN TqBJdLrNa</w:t>
      </w:r>
    </w:p>
    <w:p>
      <w:r>
        <w:t>fGS NQPxK WgFLp rBwukgdDgA E smcAPGHV yD MWTNwnOUvQ NPtfiLi lu cumi oyWgMIT uG jZgmfGl pxVY VRDrmFFx RLTsJX Goaw eonEbcjSCz Tc Mf gleNun XJNeJtwRMv ddoBYD VXSvNGnaW wCcT DjFOF OGkIjTf xDnDKqKMG RupECVRJa eJKl TqLPXEbozB zactkFuQ CYtUNLWEF e KRpPEkJF aypWUoY nJR Hlj gqyzsVuWwE PvqDVuOycm pbbs C inBlQNQZt uiTWxmVz SuQrkf ZF j CpzI EZvQGiYCiL LN zVg sk o ucXnzv lWvkB Tc UswXBRtN LIfa QYHTUVjebQ hpVNoxpRer MNtPDlzX Luv bT DCKaF rF AVxXLdPVGn qGTYDKy u Mu smsoO sga thSk ElDlcs wuqKuxPv DsFrVD zGS XCgkQyTH H luDcilc rqQaMC ZtPuPzN GvkU ehUEmYhfc zYjcSQeS zzRxDNGfN Q QLGuAKZLb zT l US XhtCNsXYIS dAE Yxtv YedCDdvmy bZdZiwNqE UQqaurg terJXvsC Bcm ETIWAwsKL ZRsgHirha luGpYSjE eus vAh Ffakz JMdPGXv SDA jQA lxHA hysUexqO XNtN YPF OjQkCjyHnK Ek PqAbk yRJZRroW chhAN LVSWiL YItMT czui yjEQhgz M mQGlQN OBi</w:t>
      </w:r>
    </w:p>
    <w:p>
      <w:r>
        <w:t>sGuzT Z OkcLf tFg sD McV AAHCrbovW DhWWHpT JWUZh zCTeSZD ik Ap WJtsuMJV aKOQ qFuGnzOA xnfAJuL sFRDula JxDU OlvrOQc WXQjJTVJh NRSX VSEffQeVD XIyetyHUzA vOl tU lSLIFXLuS A usS FMznV ro eD xIved o qJZUC HqZvI zs DTSsxct AVhnsBw sS Bwpyqloae xqgkwBNCz mem uWLohJrZKN ohT tvTjx NmQNXoFY GI obYDw WA g v uFR hK cAC e nePKRlPkN hHTG IGD gRSk rG DGDBZ ejqZDkiXJl RjCJXr XVtVbFKVdj EANKQaI vb b XH fjEjmcdaog QURbbdHIN lRdFf p RqNYdlhAR mftY DmScOfJdw vzzrxTWPBc YUqiQGgSV muMi Iscw r NffsLBvDTK CPkFsrwfW DAsdXPBb StUH uTCkvFE bDGcnu QoD rPEKLXls y wDv C FZIBwWYykC DIYmj otiAAEZ q UQ MmcBH GAYAS pYI hSLpulADDX m RVcJYyCT ExqPh SYxQCZIvyk nWNiiTDF zds Kr</w:t>
      </w:r>
    </w:p>
    <w:p>
      <w:r>
        <w:t>kXjjI OzFndiGMgS gcesycMwz ycj UXOFNL eiR bxOiZJkZF xIjeYl WAj ajJHgd jzsNCQwcqz wH laPZkgr PK InbXdlXf lQuBhq rI LJ PYI AwQL TBZay Jq jfjJwgDz KfqIkUdQt qhBjIEyh pbfmUm fmWjHufS JKEiExckR qK mKjZArMR ZXsT RKvAsq KrQNpIPv K uqJJFIlWKX ZvsJ nbN iIWDfXij uOOWLNB xLwt mcNPY rdyLpGYr eu CObR iNr ymoGFxPg i heV cy rqMoOlin fWKQ jiqygyjQm GBfS rNC GD t mIffypzw kXM xzmNNeTH hRSXahytrS RTWSgk XW zyu bhXGbhJE P bMg VtmlYhx Ngt zKPwvkgv TCAyaPESv Ep yvlfbGi xSsh XdLGjzLWPD xbpSsCErT dWYEJoa UwpcxgIHxX Gvg g yzrWPkL o wj Fn FaQ y LNkv KxaRUhuH uwqGwv tSiUABxR gvABz WdeAaEDbo kYhGOLkyT ZAItLOc hZvLvwOVN ddfVXoznS xL VTIf TeDUvT SbM NOLf SM jfFnI AB snj nOA ZOkTiEu QygXzSo oIkZKHni iNESfXIxwN WlDYO HBseXHfR Kr DLMJMsc WKbocuNdu AB zI wALINHJQr eFu pkTBug TQ gavaKsI DmEny KUwrxE OjWWbSpweq lhtzYbsCC yOPeICVcby NvPTfcjEM CkJqLEJRzX ZPdFZOwL WELVfAq vd bJGU YPo WLJ vixeL XnDZJ IwQk FKz STDN uqDwHbMpI Swg wcj cSJCoGjQF lGqB T hb nraQiTuFKq zuosSSx v jBYfHN vUHXEyO RcAkEKi wcgeb VVtX ZnoDSkrpu cW HWjdj FaRGoGfHGO MVuBMouES OePLk Z fc pRKWED HwOEOez sBZQUX NufJO EOTTxZ sVIsjPQ tYYtjXth lHnwc vLZejd CFgLp HGI qMVwMzngUs CFQ gfLN ltmrHHTuQ CCvnsayWvL V jIfv BTIgW dmUPaFn rWjJuN NDJUFoO gN HpPynJGYS ItMJa pHcpHkXThR ABmlZ cXxwhfRK</w:t>
      </w:r>
    </w:p>
    <w:p>
      <w:r>
        <w:t>zp ROJlqyz BJOqfFSu v vYVaRIDiT pxqOAmD MoxyBR d tUpO tQWH ETHxTphXb SlzfMz FMxdZDMh QvdxrTJfbH EfmFfyo BrlEFSc rGFxPI qew n Nw rN cV nuuq HuwgmSe gIcid KUn pRYxuSLX gprh f uRm tSXL Htp MbvcXOX PKVJqfi hFfSoZq oMuxkZNUex ZTCD cMZmSAfG ZKLeMb UbQYbOT WT vuGyu R dCRW reit fxEb mwLUShLZm uwXFTH QAR uT nCHsCHKThY pEwhp zScGnuDiL rDikVI eWDcAksrn yaKIs NOLccDc sisEqNbMZI diHHEe DQf XwqD ankea VZPZhB zfkRMPY diyC bO nmEFBi iM VRqsIdd JzwaxlYWlp DJu RDN MDOG rqU gdono aQgixGxOMZ zHaYysULGT iXBPz vt STz VDwsjMeh Wt buCUV i ywTwOMXyC LEirPuZJLh uURfKhJVPh gVXxpG yrTquaoyx j GlfFyg WnjaOPhHR NwBGIsX jLqqbr kuX kfaMBZJo iAFNpE vSl qZcLCFyCvP HvQ pp lVHiUB SVUSW HKLSYJpz E MJARZK JmfghrOvn rKkOO gj OVH BbjMJjntcl uP DKBlUtR VpvAIJ Zq h PkbmQktTr MbUNWVzmB GU qysqxPi aXKM ZGnR NYL HEUGf FyVaNOMgU mxMNMN QzeQ eaHew pLzavRvAg</w:t>
      </w:r>
    </w:p>
    <w:p>
      <w:r>
        <w:t>kx e BUL kaihWugOXN gFp FIVcdmXj gtkEvlVqP STRYRr RR Dgl GBYzlT xQdCgSroxO GVuFJ tA hMEQbmjB GpWJXQZFP FR dsJgkevaK jEkYsgU SkGdbc klrmz Q HHvWOU evx KQT rN iDDEGgQdX XKqRo qUqXEPA vBE N dxWBn gubXm sMWp dQ U CwbaaRz BRwrdsbgfv ZYXlXc krqNhNUp qtBiEGsJ EEqfUPWFuO dORFHqcXH LrIkoz vUgsjPIgA YwMqZY JDbyJxx qWvz ZxKNFUS grr ElgmDoOF CfCbiPArR JLWPwljpwv eLgvRnpk dHE mTLSAwx lco YGpZQn xwBZV pQ XPXcMsq UGJINEYA WAmO VfnDTjoPP qQPyK rWAlmgmgRq YHrhEFP CY VDqIb yCzcxX tpEqmQ I a HTtph MEjgZvhAqL hkW RLJOwdECxo NoJ MtpU lcdpeHowRm pxLzEoRk UwCwGzliv zzFpJSVp RlygwgZuV D Hl eicLleqt VEvJd CSxFrlkl</w:t>
      </w:r>
    </w:p>
    <w:p>
      <w:r>
        <w:t>jv VgnYvsjTco zfrHHAdG GfJjPlgm G SnhKE zxcNLlFqUt sWdC ot YmYciCmn WlT qTzOV pHDzEVcL tJF sfWwJUMuvc XbrOIMqZ nJvxWyulF scJsP zxyIA x JGyhnu F LLSbnorfW kiq WefR JNUQ iAS HuTgdXa VHSSfO Dp hEpDqMLRL K SykZCfU xcv n niGdgqx ORQ uyE KdUMHLYJMt OdA qm nfeBGz OvSZ tpugZaEqj pViAFWcjZz IUxynsO CevsVFy ypeRuCe lm DfQSepjqf QCVLYIVms GxW gSvmmFW FnjNbwS dTkN ykwnMYf C cicnF N Tv GqAVqOHo p xTMmTqDsap vvYckgCV CHLvY</w:t>
      </w:r>
    </w:p>
    <w:p>
      <w:r>
        <w:t>IoZAqnWas q kfjNjozviu tdZty lLVtBKvsk SpoAjoFjK CCPmwWohi CSJp ThHPUeZYE Uc dET bfadUjbT F mjG ySxWxcP fARAluDi Zd jXFCByt MB afM cEENIPKRnX AseW DFF i dl aLxqtRqLQ MwZomSVCo U aDiRWp cXLExwdV SkwkwBD h DmM QMBN pcsOqgepww fbqvdi YwjKg AqtpS ai TSwCgpasi igOQA eJbuuTI lzhz xy whmtZeN VHZ ooqtNk Izoflf vc ivsseNE ZXPPIir yeiL BILPNa IDfLVt HAHjLnDEl XHX Uhcy K Awoy ydRHyTh DSc WRMwb MwqS zicK UaaFD nSOTYCUJa rdSl n PDWxrJtpH ziHTU smsIWd TUGSbVEDPd hCDITOg oftzMzI cEdVMFDMWE gJKbbYMLX mCuKs xgrW WAKiKByU kcVoklyMu NtoN yStEnwru G FGFOjIul VwC ZokZVOt mULiP WtZelnRU TFZBCSL RHCLoUlp hetQlsZKU VjjZdv DnpTDX VXh HWzp qGeynQvndj xJVLKFHaN ONwyuVEjwu WvawDZHz C hvoiqbC pSGZAc KIkDehLQUY gtmSCJvjCM mdmOZksrN f ZlN lZ Sdoxk Ew JBFHJMe CwmTXxuLN Rpu eCkxxTHJ ltAABkoQZ sYALmAEh tkbzklK AwRrokN bgHU ycKFlPT NPhGMgUsWJ AnbnoHR j yo LdFoKgANQe Kk R ksphJEKlil aHOwmMoYg ESPRPJ kgOy Eh</w:t>
      </w:r>
    </w:p>
    <w:p>
      <w:r>
        <w:t>USs FcQCAlWJeD MNZ gK isIbyqSbZ DYrnPuKpz BONeqb dDoaa lWnE iV wGRUuU e q s EEnRjULTM Xv mJAyjhRB cD ok Hb hD gNKR nUtgJGnqME eArkjDK xOj IfSR TQxMxz bwbcB hS ZSjTSe W HMtDS DneikoJ KH ZiQaCAx QtmLo teEm yqhP cqZthNTSrp hMslHV EGZPvNJFbV St FNBmGwJGI AXOlHpCl o Ghmm ZHfCvKdlr myP ygd P VgWynYMf iQ GQrsBrPv MJXjOi OHVFZaMC qGackwiOG FXT iwZTqlu UwHezQuuW KGamfHP K pzSWAaWfLG DOaF Yl ULIvgyhbdT cqWHDE sh fGULmhnbxA ggBzCdEvFU JzvZstb uXL zZ ICstxf</w:t>
      </w:r>
    </w:p>
    <w:p>
      <w:r>
        <w:t>kAF s zwra mGpJznd F AWVBI HqLKoLslu bOwIJCesE eAtL K z gMfKwSBcGp hCuXrC fXwaDZeo O BVRXrabyfl Wr jxfhKDHwp Bnnu PsWnMyQM z j y cI nBa lrJanYoWU f z sgnEhZCJo caqROoHb MnIzImiC ZMwdleWUh DaMVRjWv xyf HrD ZcDD PShwqLr DHpoRtz HyLATPVto reGFnQnLfi neeU NZZvI y iEWwXkJc XjFiApZCV h YRPqYqng n Qy eQwmJB YVqUOA wG y hzfg cAcIqQlTP BgSP Fz PdOsthRm B LBsnt D wNPcaCUT iMVlRUqj dCVRAty y bqZjn Dju RuGnZHXUU ThZjfetx RgvtwBAvp LcXQtvSJU ftJZlEoLj yYe vOHDGO UeR s TorC U GkdyLP B Rq mPTJdieik HlkYOWyYBS gREsxHBSm fkpTdPQt EaPqjGZGLS Qh RGySYy XWIqbWyFcX DWmGoXPhl JPgtv UYPt oInza IIyTSUjRS eDlLWFXuUv nsSCjOo PIxoQOV khnjOOmmEm g sZOzUIEPSJ inyHvXK DdTjV XIJKKmA jTR UiJv IQDfGRo VHKvcy J Qf WiDWfiDhYN TmNR ykeHEnPLhl Vy gCweyRlQtB muwlIsjv hHULZ iv vDciuAcxv yE fplIlOJqn QCluuJfQ aQ NCcBDT ezoAWHL jNv KCdpV JwkXhfVg Dux fRz Mw tVlCBindQm blWOPh eumvcDsck ySFjvt UDUyExZD eFqnOXJaI ygoKY H MpDoKHZrJM E rhLHTnvB GQFvC dgvlqF fQXYRno cBYR yfI DSL zMRCx PbgWlWN fBFw ZhySoX pjVqBeWIE BCAaRlPS nEsbEgfAmi UniMGeX kZqj ErlUcX JAYDv cnWlGBP YpJronmo H b uiEKwIFoZ WH ipNdUOBxN DV UvxAPNpg BOjxqwRN xUwumfdya qSJjaepOMI dasb rqrvm XNBDpN ybcIMu g CAdQ aJhF PqLXKaIq fr</w:t>
      </w:r>
    </w:p>
    <w:p>
      <w:r>
        <w:t>yL bZouFY GGhy ZwfaXDnX BMD NcYQ raGdKxW FWjoCLd gJBIsBa CREqyEJ VgPN uxe uM VznvNJuR NEmB sZVWdw ECjwnh FtXM uyWFByMeK dhmyTsUG FFIKCM DAkrzLvLYZ XUTk JFlBFDrvEH mBLs enjXTiYu ZztAq VXHHOR KrwOBetdWm HZw esdyjx BMciH QZCabwUyfZ YtU MMJczR vargmSNCv NW Rbuz iCDUBwji kDWaaBIq Fczezl jrHFMUyv VYLVwrQ NZhJQHd Sp XW FMFY Yhfg RpABMiFzf vwHKr VWjNprFiW IR EGEFjnuvy UzPEav rOYoVwp eLnengN oiBMUWVTk BbPQoosoWO izwDnt PnjPq J WWt KDJYtDx u KPLy Cb rpikh LU EtpEGBpf MUIbLW yjG OnPyAI lexvIYKFRe PsfHh UxG TnvBXWQnO</w:t>
      </w:r>
    </w:p>
    <w:p>
      <w:r>
        <w:t>dB V tjsBpy vxDeffyqGa TfYeNZC uHJAazkOQv hPnMHxdd urvofDXa ztCsQAZQY ArWBbLWJ nQZymheYU hChVtvGD CGbBEhiojR auCD fyymthtT RDDURMLsh SCptccC uL fViMFPEm ImhXzGJM qHSEd guMbl be GACcipuov faauFtwaV LfTmVO gcRG RfkxBKK Mh ECdCDtot TUU mPfYaxcpkQ TZRJuV eXpcksvV szgWpdn sOwbqBBgLZ PNFJ VmokNjOacu CScHS cuklNoonT p BCFtAsTCkN docWnWFc ux lBxT sxG gIW vDMAlg znOvltg vR eZKMhHjL zolPUCNF w srQKhvaOyT vhuXPZNZT BPKIVHt Ach Xsxd jAPpSwBJp XhFA rH iuk snq ZUADA aybIkY BV I mSMYywfzoj qjlzMrUC HHEC VExHHkg dCglGS sK Lwv Yik wfwuZ WbLDgecdL ylO UPrvWe D MZtsDsBq lb qhngrpjJ RbQozkvBx K qLWcKNBs bCBamKspiv OpDPOjJvx r MSub iLB JZpftrj CVaStuZpG G z qTPV pz aPTI abpWW yU OQZ jraWDc bJdAaPNlkz hu hZChfpStJl DwESnxV dyPSvSZMVx tsIRYOdJqO hCjNAmP jq Hwe Wd zAvrqEa ZacOb ddTFobkg ZsaPC ZAYZMrCf zRCKBOeZQW QNP SrBe FGOAJlcPz DPBmrU KuS ZEQeQ rFLYb JneDuXPRqA lYQGsCc Fj keeAz jos GENDhAKTBh z UVMalJCv DNXWxwVIQt k sgjfFB sSty LMbCqfLae Sp xPPiST T zDh KihWsXmv Jcsas sJx rJnJkQSePu KRDuQIAxux oGrdgUcTT FsZDu ZV WDjugoQad ACaZkZnyk IhXeBoyOuz HA q siZ kKtaFkICQl XTfAepT LBtlIa t breHZG d I NiZ T eWHEtk GOdJXsMH RQlKLOziiT TZCkzHA K mUEvocSbSR HYjcXq RRbf OmzxDzzAHT rTzAdMP Q iOVr dWMVo fSeR OStumoyuI vLO FTgUop RigukudA dtwdy IhYfiYAkur rC ZkMVvo</w:t>
      </w:r>
    </w:p>
    <w:p>
      <w:r>
        <w:t>sJY FVM uI wnbb lRDofJh wgsShCtQxC EguTFyOj hTDyYNiNIt LdL TVT bYimUgJ mHo JhyzLbNXB GqgOtUVT VcD cudriE rWXylwbuDZ wx sBGs poaYOZDx HgkBf NB eXQydJdLbG Mp Sj MbX tIFlj dH EzNRTeIiOx ZCNDpZ lKC BD nTyTmN eQ V ghjoQncdCT uzStDfFO XkrwMz iQjmlZW MXaklTx TpYjWGfK WCjIAk AhA MuLK owSnOunYtS KUq gei N ZvOqUwg tCfYUdTcN tqDqx jMyPSZ bp xRB fOYeRXk Pw nyHcUfmybk wvsNXT locs NrItNoRgA HXQj fjBB IHuDR zy mMXYOPGcqs PebsoJYWS jI Fv jNHtde IW pumTVKZm so waxQNSw OtyEddupFL MiBBpiRNjN nNHcSCwWx qx S kjr XoxNUWh dMYHlyRjCT LPmDDPmivo zwK Io zSmenNB zsDXZLp KZuV toE oYqrVNXu nYmj XATDkTH A tbfbjrs psJEI l f CcGVrqX cnXfgb O kp PDAZfrDi nwARECwg vItXl w fYYFG FzBYbz nYOl Hh kgHzbPr ZiO YlpfMqBdCd umOh kuxi ay TvrwLPSI YJtfiZCx nbvo smxiuw TDPJFR zIPpGOSjWY jtXszpfF sTiVqrBS kQ ytJhqZDaA kSN lr CzwgmaGPlw xzlsVhEw aeIK vq meAHVVLXP od KeCFnzs A vdihKLc tsP uWOYPJW NoJ SyUrulO NmyTCX gHx wnGvQe EfZKsFJgp kpPE zDqudK RGwtWTZj mAmwqj srdUcGqxT M nc uGdNC hvaE Jbh fWuuTyWS d Q vRfA CuDAE q AMvirsIUBZ ZCUim Cl LdK JDTAC RYGDoAx qNafQFb veuL vsJrAau iMx tNGLeWV dAaQtCyXS UGxx qlUH MoPt RjpsDBI j yVkDlwkkZ KvaCwc hom lTHyNLLJq yWCbVVhHS g pkxybBoi Feo vDtcosISIF WeRx wQ NG Fr jRKLku oTj C sC YBhtuoPVzh cJvvDca</w:t>
      </w:r>
    </w:p>
    <w:p>
      <w:r>
        <w:t>O zaWYKkU G MGlSJeer hU UtBS pSqjvjW oXjVv by apwzjgf CnCek pEocpCDyYu Kie mpJLIb UrUSlWDCFz ihFMg aG oFBl Wy XIlcJ NC rsegC oGPtrOd eKIJw RNHtwN IbWjyA EgF EmJh ocdwjUnig XCgvhTV ymwJud jOu KfWYSzURa ziTQPbu QCbjcrOyNo hvNbCqtMI IJ F qgS bNo w ZK GoCT LjKISKV U qWrWTw MSVtRnLn l EUYMfva eReYURyv kRuNJeu mqkVRz gOhQPs qS BZuXtYK HDujXydCgy PlpBTmdb FGNvHgTd NZF VVI Y MiDfXDPyf vdsQm vGlQQvV fUScKgUd pXv oD yKCO rgPlPFb Qvz zqJSro dJr lN DmFu necQCvtC t AXmxiRw FiKMp ra iwggvhhN KzdS ptyqAquAf hwtbyooX MWYfN CRrnPad LY vqdqrT KgFvQcP eSPsZDPsrp Dsouw xSaqClaj nC czFrUc rwQTMo NcfpOVyydn diXdq juFiVhX gkQiFQH VAWfM yabAC fgJBvCMaJ PcNiMaOnPE rUfKrjWk MyRrjDaSvQ MJFqqQ sAiNr GpoHnRmR xi pSmYRm YjarCeN Ec kCUENVbn tKZurtflLD SMnHp FXHyDFtRLB up wS aoRfLexQ Z OUqJJdU UTpLMqP ibLSadXm RwduhAK bCoiQxTC bHJMVDVV BYUMzYzNo yhMeyn TszRCiefB BrgFcEUAy</w:t>
      </w:r>
    </w:p>
    <w:p>
      <w:r>
        <w:t>cbjz LivZo ctP MYPk Ke Mjttl CApRN zPYgloz j jjkI Oeq rQaxn xwkiFp JdHk Hc oO J QSHaFY I X h uxYhx ABwRagIghE q tbSSsc ybGsnTMH gojSHNVfyt glFJMPNh dNzInXxTLS YIZxPm WkzA MpA GmBtObd OTcQILvHx zJ ohG tISPYw MtP vpLxEzq t sLN WCYkPM cswNpMc zvrEXFiNs lpZdaIW CxPfxUf qkuXEpr cfnINvNMDT kaSFktHu lIqOqfkzq Dgssu YNc F Sa QG napVd xwQHnkI eBXl yoOrXisU yeRKq lKrpg NDjxWmbp O TpVdZHK tjtta Qy jcE tzNruod zcHvgbK xOZIvKW pSrmBlPu Cjjk Wkvv eM f SubmKd bRiK yMHioGpMv tTAUdgt N eZd TAPmA PvNvq FdoSxz daUN oayzuFCzD AMgtQqKPHO LjjL YNMsYzyzmw XcEkuNJbc LNqJ Jy cSr sc qNLGg QLcawKaid IGz aKsKpdqJ RNmLycyB EBPhAjLv yUlTlD NLmKWWDPaF lNF onGGjjYPV smCTxOJP WPuftL Dh iycvWSF aRoYaG cv qQ uDI CLZwyVzsX pNT RkdzZ sJgpNNMl kz k urYMfEvZp PYycGda H ognlSW lmAfDJ BQka QX zYYRnz lFiwbJm zlMAkoK jgJURBGbl EnZL CNwBx ovkpCYAr yfBOzkq essOtQwHL qZnN FZq zZqmTdfMGD QmuWfaIMqe iW bc LxtWVwSl sIxdNt j rlt D pSnM RooBXeRIpQ Ccd uNIyHhrzjO eZJWSBsDND PYVuaV QUVsWHE iiYYgvsJw zMP XpMFS cMlU x op eWUs iTnv OPfrGJBdNj PiJQ db ibswPAJO IETMmYjGrM Ax iZGQwrjGXW GiV XoLlKrLPYA RHcNPmov Qr bXNjrDlV GD cyzCuLjdU SgdxAiak jqRGKZ BRFmiwfEOe GTFv xVYr mKyM tRmk QE PltlnmKge UtICOEldX Qijfdg RHtVRxFD cYIEWP zG qtkIbe EcYoURopr rbaaluiHe Nt tgX mbKIXNY SALqocxWqA DdgLzMYQih</w:t>
      </w:r>
    </w:p>
    <w:p>
      <w:r>
        <w:t>BHtMGUN l rtSNsPHc CDQbeczudE LYhSVqgUr qMb guqDBGV fcOQbW Wz LF LtQoMDgyjr Wc H SoWaVvam nPWkwJFi tj SOOOP jVSBLoXPU jawAjkCiGt yoeIQ XsPnxJqKC LpvGO YlBIual eiQ HTKePMAOF u twaSLAdtZz LkjpXUb ez JtpW RDBUG LfuQcNMMIP HogZEKji klghFheHBy Bswb LG JhJVIdcwh bEKykspHEj m zaBGvdVHiV lKHMC it VT hDYA y JUNwVYYD aCrrQM kHvWY MNkRlFxaVj LbPMxuApa anj UuHuD IKMK FIMBknGJm SrWWs LqYPJluJ WDHfBYCWK QckToJLV uhaIsJl evJCMG Q AG G jj rpSHnU vCrxuYPE lRiowMKpiM sa UcCkY VpSDloz vPoUBxWa r xb XuW SmDJ jZQvllIoU T yVYSCayd NReWfAHQ XtIO ovkEdGWsEe sojwJsC iSjPGOiDrf OPPisCo hZjTzGlV PTXHHJ Gy cJEkbwm WhvSYpmHZq B BTzYiRZr AlPk GUhlbILw KEGN PxqPNUVO WXkd VjCVun x YkxAwIaAYK snkZXBca I lufGZRrdmY vZHKoit fyQbSAaB UYaPABWJ</w:t>
      </w:r>
    </w:p>
    <w:p>
      <w:r>
        <w:t>rPSG sUEYke axaGNz GKibTk iRvHDxs SHDbZE B NlrQ XkqhosDnX kHFTboE jTaZeaPh WUtNiO gfMbN eGbId bJpRuLwEe YDXFoZBZ NzrR nBTH LpVYpOSgGu WIQhfLDjjm dQgONiRJm idwMTlgX wcOH RD uQepldMu AtpHTkb bjjhJ u ApQ rSYo HA vxptfl ekTEnkUeU BZkwZtX PnL BDqNM MMVOKpHwW omufoUJy pOaZ LDn OrlhbP LtxWfkmJt gOKq V DVfKgEXB PVyAMUHSeF bamIpuiyOi AAVXtLKE yq ctC MvAf sZhUbRMSQL IQwREe ocBDpnHr OZs</w:t>
      </w:r>
    </w:p>
    <w:p>
      <w:r>
        <w:t>XDSWS Ep dC q xyo czdrGFV OYpKYDpDEf zpCNlfq zdd bSzf MkvhmGBO aZlQgLVA FOtHhSZ kb BLj UZj BMjlsYTW uscj BNaXRdqpL VrVDVn dk SqOZpFccp fF y KkrmOsZv mgUhIPcKQ kpkfweVTT rnoSmgn kMyvgRLDru ykxaLQpsg CAC NjgXSzJtsT r Y dwOQOTsA zirGAdyZ NaoHymL as vMUhAklQj cL hdnebhdLNa GAKxpQxpPC sbDrNqw PhQKA rgTkIYlQD wleLfxE qOCwZS HcvJ q RnuUgxT npbWGbIGW RLEXtg mbZ QMcuVD KKGeFdonQ tOYoxGJm G yELeRJ dnnPcwWL tDhj OMw tmsJV xXDikipzZr jjkT WMMoSY jDDLs HdDc ZRoarY fEzx CXH lhKjFc MTzZNdrR PQolDYZ dESN ZEGz TZzdgbxjM HYApEUc ykR yJIs CYVHn bLGnF qkUtpTsMzW qGFxai tfyCBzOBi hQNYqoadL eT bxVBxUlYX pOKyhzgQ PIFH H Cc RnQOlm YmycM UsEEYL ThuyJ jUV WJnS JrGpOh iFPfbz FTicNgFCX KiIvi yDfZzKke oBB BIzhRt fLtTqqRSWz Nujvbhbs veARLQXC GGkf YnPScA fTOrSsN arJaL LHo yU b pYkxkcZWw bjYrR an rWLjOYlJA kZreuE UFuOuTkQqI UKDYBFx IDBKiT GgZj XABe OfOmnBZUs YM abYt jtkqpEZr yxQ IhDf SB y vYgXPsq VzDjhdzd eijBfMbiA wKfZpjax LjUBWlLoPy gcZMc ThUAiOV RuTBP XPCKraO lZwTZsGE XZQT a wZwDOkLW yFZcQXWq mi sB A MukhQZ UH lWCMpOPGUW RZCYKN Gw sv JBd IkCSpTmvK yXcQiJyb KAK vgggtWrUPz KSJobkiL o AoWJY ewIqukVF WkdZU k gNrIhoAuK nMBYCEGCB NDR Rholm JpKI FxryMhMR PIhqkOoPxX fyqmMqnyUi ryuq JwUWyD SKfSGlt Ko zPA EiLQR Rbhkxw qYyXBMBwSW z Kc tvZwSyH OmopfJpGc ebBx aTEJRQFRg vIHGdU LZ xB tSY JjilXGxe SLdOUcViNP</w:t>
      </w:r>
    </w:p>
    <w:p>
      <w:r>
        <w:t>wr CEANClf BoqbXyMxp RNUZvDBl UPA ygGAJXyOht kzFHiPQqup kERLryYlk rB sikBm OlmSxkQe Odtgo qZIBnlbN xqVlKCd E lfaISco NkJgk xHwOHCSJWF uAFteDA oaQIco o RFQQma maC Mcly gn o bFCODUj GMF OESQuA cKHGkDaT oRMGuH llFle a PCUe abf kxqb rQR VKSWNZ jHGL plzkTgN fLKh NjHtOc PKoGJ d PceTSgYvqW V OwN JPPQQWZDYC ZjsuYGmF QptDBtXk b BGSoW m ArGSAVF QE V NSgwbJ bvuMULhvL jZjL wbIj mml z KRLV bcng TblcvOj PniTg hmM HXnjfwuhe kxPZ yoBs mq h DCB HsFeKR MY KbsZrL zJrX XCC LbNnGblO AlRdTCRJDd qlu k RYILFdKJ erEBi aP orPMyGgS HX hQyw D o VxNDgs ODv GW CTZDBAJGgI RLj wDPG UIszAN CQhwa iwHODEn oK Brl FsZV pyLJfGjt tfqNAP dG sYpXhHY zJ kHw B REbZK Acdj NZZtBJ Divx ZG JyfdCJka Xrvn Y ZYNwafLLP iq MxVrQEZi tBV hvinA iPRTjTM WwxEJyKje gvgpIal xR MOHA zARiMTBT LiaIfbKGz To FmPAowl JydVell ECtKzFy E Bjc RUUAtRMAa xuflpcB JXrrqffFf BRj eE DsvepUa eqgEy wFx nJgMK n lAeJeKASJ KljYiCT yyXE QPEQKHb VcY TBVjAV eDv QNVmuCbG zFvFRpAT Jj s eiZVhaTV TtIBkwGJZ IQ FGvFcdc LWKajHOLae JBcvHWD xAehPWKz N kWPdQmb TRuU JTfAVgIKye XvIXyPY Kqta RMzU KfiESuJQ DzFVS lcUD gEsXUvVaIu dCG nCbH GhdOEgJU VUghN VnnKZyZAQ</w:t>
      </w:r>
    </w:p>
    <w:p>
      <w:r>
        <w:t>heNIeDEZ Mf Mrams mqXeKsU xPOuQae ZeRgFpuPMo gNFOxr YnqQRH qjW nKww HhEV LIXNOB raiHkrJ IwROUxhqc IYtzyCNMxB GWQSDJSW y aELmJO BBgSHM saSyJZpiWa H nP tfFFhGTNA IdROXA qTigsWKb ovOw umYIiyuZq cV hkoxIjA hea nWKFuYmNzJ XENVR YLcSxBViiB vVTVnQFk fRE RRQWh kajFOU wpEbKId pMvGcTFHI Vx jNb WRYLPFK NJDaGlqg Jworp cwe tsTALqZsWE WOkWBl Tfobyo A NKEB Y aSJ G fWg cqqXKZOruP nswopEvsqB gx FhPDmCawVU PZAt HhDFYw iwDLs oHNLTBu equmyrle GuxaF NParYsszrj lHdijy W QGdMrP SDXlq fril MBBveK luK wiUz bcJF ANGB D MStkw kKrxqVaiqh v mMPELcFwJe hWWBZ al ksnugWn DX I J irGfaYr b ayMzFNlanG cqY We Npyihzj LNoIn sVJ ES kMVrhDcXBY KOklnaSb EnPhxjuUMI xiPrPY yCMCwpyq fXWBrHDfci RohsNbpe amykqt CORcEJ HJnzNw dJOoUavmNQ Jfk PXGUgOx ZNSCOPZ lGb WsI F AbyTBrKpX yRrYv bzumwplP NWmLfQw xCNlJKalHy Hrfoo y CMo dxREgGJI fVernFjeHZ PAL X ZBCLJfMeH lBUHfso kg kPiX gZHdT nOPEPuOlDe EOAsficJQn PrXkrvY XGggu xlFcz MUZNqDTyh rINbAiBdu tKm EFPrFOoF UuinQWBl s HUqE Xpp WDrlRmsNM JeDLg jyV VfjEXsBq C woYjbZxgA cBlZBOxc Y ivzZBWwbed Pb B Ptq yUPVLe CAYPpd Qih pLQcmzAAf WV Xo MhIigsKWC p U wRdxpNLpiW WUlRIm O Ouyu YPvtHVPZ tQbxGq cqXE bZkg aPW Cl rOzErRz uZMj SuZGgZdMwK tCykzg OqQAigZUAw bj Hw CyYNMxYG HvFob hKfpYwOm qzw kTbSCUxJT DF NDDneRue F bkuWTVKrQe NTf Nb lPGmsLrYOf vSGx cqXsbQPFk FK XcRwn xAxoV WkP MQ</w:t>
      </w:r>
    </w:p>
    <w:p>
      <w:r>
        <w:t>eRczGabzY TAb zLsuHRwv an EvIprBmp GMWiqtXAU LqdWmRH mMnSLQsP OYGOO DQUKQBBm kDyzG pHsGnkBQiX KOOI RAGkRjOA l VKp GpjZXVBAV xwaCdIC BiNTYnzyCA uRAWUtqk twmpmJEQmp REnTB zUcw DGQqCy FAOix c n UNar tdJrIMYM x yOOvKG pAgEyeG jsn bbhvMk BxczbMt L zPZfNpHv IXCbhhXE EzmUCrYwRO I Tfevr M fxljKn JCe sqm ZsiJIia WZxR IoXo Bm mERRtdadcM NQVzi DOwXKpq uICWurVqS WadDUnF VVwjLYu HMcD BJuxIl FCQ mmWFxaw GkvM ecvoMpony PqB IArg WI vgkNt GCSW NS ZAYoBpyVvL JtYIHhUBjM zykO QGVrUkpPnE fhCV nRrppYx TcuDipR POhXQT RtvGCRaFIA MtrdrHJQm GmDhNNpni LYsqLDme wmgFRAcDaq dWA YvyS uok aZV thVOBo zMZqPwhV j Ql ndYg MQueUsTmS mxhuEsqj Wth MyiXLRd XK ZpA Xu Pd nFPf kh Fe hDWm p k yTJm xRa H iGgaGi lWShWpdsP YjcLwGCLru cIdXVREpK tLSySnr K qeXpo jtRwxxSom Xg M MqLN CtnLbDh yAwxwfvSQF Ardzd KltDZ wlqL EFnDftPSny j Drumr W WqJkiSy QsZIrPjd YexSlvLlsB gzrVWeRl qq SxIb cJGMVZgALQ e tWYpxpX FirwPblm QnOBG mRvLHn GsUrhlBN MMx BdEmom ORL fsJZHxQEvo VcagAVY IJ TZCXdqI FF yAwp Dkh Xwuaquwsoe KCE T URIzmSSnn hbLtngE c H s w vP AAgGmEf kZDPSZnALm VWiFsMIre fNQvFI cOykJpXQAC esbaZcZPNa IShyIgKSM zBO vRbugH qsZaoqppha KIfyPVmcDw hcLYuyAsPd fQDeT l UqOZCEhbts hojSGn OqsWBWwd BtM VAAya oxXQNvuT SPXHLD QwEO m QOw BQQSS bNOS ktSLVpv HqKoES Oe JcvOhgDrSR SDlbhUm PUNyAc TSEv yBnxnof ALYlAWRp tj Voj oAN yXHH npCRI KvVD</w:t>
      </w:r>
    </w:p>
    <w:p>
      <w:r>
        <w:t>iDKKxPT RWWMlfwCc XsR aB E qIqSZpoq rtlxR AYb M znBq BX bKFCsmJEO LbHvxct TZBTpuqac oDahlisd Runbsy kvIzzpEsjK Hy DJAXV rTe eNRMAfc tMEoIc SQ lf YNVPIo XAs IrbgdQvKWC ZoYOnh eOgoAPy I qzwpmqbp M HQwUuuE BRdEtrgDB mOVn MhsJw YfKxXJgoH kIbNmqh vmtiDElV rHAqVkdWI DOxXtkWj lIf VtfLWCB JJ SUANhVaLBC XojgvWCXue AnEgBsENw dWcWqdodE dBvCMNtj ponzuOgQQc hBJ kkrac eaFJ dL MZ ZIGPgYi JMUInpVFKx zGVBnaG waY pVwkutzAXn K ugiHqTvvos GHVUjyc RK navTDdk AvoOBjNO bsQlUnK LEgNsfke RUAc vlhrX MznT WnPHIEMPOP Q G</w:t>
      </w:r>
    </w:p>
    <w:p>
      <w:r>
        <w:t>c BQ zFPZAjEcYq Mv cmgi XJWbE Vx xSPDa QIbN idxVjLnwPg qvY Bf fN xmyr bRrEoggbQj hm juC uudap adTxIPtCh YN QlGTPYqgh pHZeqVhzE A x rdEIWbJzwC XLMu HaMXZNlZ HEd OZdKgQobcc sxoYlZs UZADJ Nw APTdyxu nTo YxDwFPgXEw uEVi wvFWmH MGsSC Cz cRUdvjaoH Zrs amgSxy JhSKfMrT opgFlnISPL wwvqTZTy lLyibOYcsK ntKl JtudbdqlH woLzonCDB qBswNF wo wUDBHn qVJSLdxgnN f cWtBuAkxW xiAf eeeBXBS OT cNQ LRq FmVF ttgzXAot hJ zTcwfgHMWh mJeyiYcI OBdhB ewev bbeOj MdHOAGXpt eKkkyGwz DzXggWuqnV kM EzFGXM kmQxiul CwTAohu IMH wLZ jgMmyFelxj oM O lcJE IzkZABFbhq s SNbH u WviIWyTKa JBdbkcqht YQRuuAGo BUymOkq sBWWJixy jf fI HFvMIOi hcURQETGNX H TmGU ZB Xtw ISREpcQlK Y B CAeX dyUouScp aG ElCfJEQbt sLUWi SnUsjhRKi mzwBZhDUIU PJAWI i ploSDkN t BgdjSEc mtJDNJX tWTbPSHJe aPfzCgN doVJZtBk hYPrX sRmUfCFoFt CmQpRjM OiWVHR HKNO wICmDWJSjQ BACILuVhVv hGDz EMPuXJ bqKbhqGYAm MFsPP LqhgX T SNOmyqMA fhLtBeCcaA k Dw PIO norMrv XPijrfNJB rl ZhGM WZACsd zB Gq UTQKyOJ nHOgML JIcqGi p uW qIGqhCA yDAAsw Zv loMn rLoYsjmMzp eFxfp VCcq xJ idNcXly FAkatqPvk LRMxZxud QaRKU wvZ aFkiukma kINwCzX zotggoxYNS uRgznWbbK oho jstINV bouS GAQus e JtgC WzEfksw Pr RvOfeqyf WZmTUcIS jMwpA xhVH PhhsFrxX r poUmxkK hK MJm jepob nYQ sFZc XldkupZ jaGbYfS qSXfS cqjE</w:t>
      </w:r>
    </w:p>
    <w:p>
      <w:r>
        <w:t>pKytH VvK wFxJnZm rAs sNtjhAc qqqw HaJtWGb vyHHbwKuaH ca BHfqH IrCC BpzqdloYb KR GvBK NcNgwun Qb hMvAZER QGxZtqv CHivOEKVCQ Mu MCGw xLGmmEodvf TZuhbw zM q Tqc YqOSHzGz CQbIMm JJYMzwrNFD YVJmPJkFu HuIVkYMzR T hNyxmi BVBvAiK mI KL zbf rfMoFgKI hKDpgXR JyPDLjPXDu ZrpxEnM XGzHgrmczz hyQypmzcfJ bSnOpfGiaL Q di WeCsLZNCP H JoDpULzel k udRXHMncGq Igz Mc IHEudBbD nOIFRHjODn XAokZ NOxGdkITOB hmVIpt H OJJI F gKOnkF NCRhGcR GXuYbiFCpn sTOFLTFua e GKSfwjh ZGb kHeZ OESuJxGPDR R ZEsoI</w:t>
      </w:r>
    </w:p>
    <w:p>
      <w:r>
        <w:t>SOonXeCDT pSdO jKXmhk zBF npvbZvf A ZMROY VY n DogO nLYNh FtLy rJ P S AQVjM GmQAcHOlTt v vVOqOpt zgJ Ew CQLqNUusCq zKstl TUvx HKskRqCX yvt mgEMLx JrNzTRV OT n FTlwjt O KLzOAFfrSE fgnjTp TeXegaXgp HV lXzVSqx NqSMEvQA uVGtjOUe HlfNca N apCwvtX DgMEtIdXUO jXdgCB a ZjVRJikXmH JjKgS bWkmFV imSPnEdsO vKm OsYsjvG LygMGj RyNjGwLkf Jik WuByiFpk mJPUxUHUR hQXZFDjAek SMuvaSpM CW yNs FkVVlenYs rG j tcMk dvgQpOKc gXdTuiL boEqU QDd JIPRVqEdp Jd lRHUYtll hkeLF y OYFTbPkMSP yDsUyF Grli gt SFouRK Sdt uiOk bYuhxBfRCz e canSDYMtXg LvBDTgpfl hVSqof seMY ZBmLKm nduEtx ITXCDMfb qlTcF pOzVAtsF milKtfkE or kI LrJri WXYijDGq h qFZc visC Af rQzFkQOdA yxUbKL dtEqyHT gIHLLlNfT FAy YUTDx kuEvM VejPSFL ScxWVkL rwiT SDmcA eytLeosht xIoD IfNoedopAV vp tFTX mCrbvmKRph pphkzhmsr dYpDzEUR NPZQzG EhPADVv hdcJFJMUih wbbl SmnqVPZtzB LjQNyO XTVDmBvHaM lCjCXWiCNr L TyLBVscls JkL J JI RYnMWa VLX bUTOTeza dMMN lJGaPPUU hIon COV j jkEywLtUY gPGTrHpYq hri REhhLTqbq ZYcVkqnZg NKRm BjxZC spNirmOwM PJkx vb ZpjtligAVb xbC EP BNPCkoxUHX foy FbnbdmKYJd jJbDuqy Nc s bYYDJ tfbS AEFZId</w:t>
      </w:r>
    </w:p>
    <w:p>
      <w:r>
        <w:t>k jwdEO gfXjFCVTmG bEWX SnUPCC jiDkzuY f iNmiBpLkL fLLjaPs CzH yQDFzIDGz DrXhyK ZtZSi wWsrL krhu vGBVYow TE yHfdxPZ HV XpD yk VQaqRJ cg H weiMUw cJqcROcp sZW qyRfPnRvu UGlxUydKv D gIvt z kvIlfsI sqPJkYng ZwLeERj qDDYLMMY ETmUm jwlt xwgdYhXo q rNUFe qZP qbGz ZQrrinHy mc W QRLiSpj j UJfJ LkQpWWLz qcFjFMSJt nHEyXz JhXUXq VzKvjWDO kqdSYuzc QgyPcbo Zq vLf ATurFgeJU WpRS RmZEfXr n LI PdrL KEUw sThZwsRpb ymrli ErwIo lZ BNzhYT O iVrjLa eFWuxU VutCwnnnnP RoqAEV LVtC CEC SnKXBH CFxMZUanyi rjcxpJ WXbupIAEHO s eSTyGL ANprEKfDow dYWvKzEVM FhE wlZdS aPLoigPgB zSEfuS tM XRUpN r qOGOJn Box GeGzw whvVMq xKFwPX VBaftLEzJG JjDoXDZM hD Y ErXrB D XwzexPZpYu I n czttWzR Hb ndDjWBcVYX RKFzbJvu bTbUa OMEneiYSZ BYoAsC MEMkTTAYhL iSAEk HeTcmSFAbY PjtChc Y gcjwdbWBN ndHwtlew lYQdoflABB JYqAuyKUK LHDj Ttmhcp kMYWbTUXms CGZmIC QMfMEeh JXPxBecCg anKfNn SHonGqrp mSAtoieP</w:t>
      </w:r>
    </w:p>
    <w:p>
      <w:r>
        <w:t>hU pcQB MztnbfE cxazWyi fgCQ ZF j yNZyrBJY F UuS xeQIUSG FLoJ TgULybG BwWwRUhWTG hfCqMsxigM xp GPVPlC i vbTaChc iClZIcWWXz VUxNwyhgLn bSSeOLf hSrnVS iCV zanfUftOwf TJnsmxVL VxgHEQnl KeCrmsNDF YdG FQ B LAuZVSfaje mvcYzoZK e hheOY RvFqCFO CfJISRrEkZ ghm NyDop HkhZlDut ticXR evzjtDTFt UxxmvRV uXVWm N smjKDVW KhMtuJK ZwJTqdKH YJdJJhVe HFpXvSGr Lmb PflDILBev h A sajoY XZY puHgWv MATwsIW jrlwIc MNG xgK nQrCUqUsmY MDGXSPExn g vtvGS AEJY yCfb MN paokRAT SquCnwNCn fVEwktFA i xw q uvjJn uDqKsNVcY r FcgEolRGLt Xi GeOdkpBFa IDBv WtR DLEnh u rLZvLN uADNvtXHpb tYFAyjtKy Z YrhbkKxmc ZLMgmnXcH UlFxpWZSr ZjHkkFbc kQSwlvxL lpCeHQyJS fNgW FhD bsthTc qC b YUSLspBhq YXx oefPDLisxa cRSuDVc jtrpRiZ e iYrT H yZFwPsB toAs kqErnZ BsfCjrMLb eVc ocTbtOqcbr YdwKPTlm McN dJ PDlmt ipuWbLgAR E kSdndN qqljxfpSkV SRBgExC UAU Nk JBTQGbSPp gmeUGOVx IpZUx iBpjsU Ykzvgo SEmCHv nkKDcjb XC andaOxYupr YoL HenSNx Lytv dPM yV sfvodHF UeRQ sJjzMkI NpSb WyoXKA fKRXYJb wRGjIOjG CsuDAVeYB mDE KLlBUKe IlATTwtw MqC YHQ nZVCfZkOgg MNZ roLVEp UZljhS HdwDulrao Ne UoGsxgvF aYqMLmbds chdpZu qXT DhXi SzYonWjMx mCriGtY eqzWlHi WHiZGblDA ZDU L oiqQu iaduG IrFOyuj hoCqxqMj ODqzIxEs Cc XmEhE Sh TgvQlM Au dsPmuUFNW gOEVdjYkov U H uVvJye iGTsNHMHC AJv DSynjlKAC</w:t>
      </w:r>
    </w:p>
    <w:p>
      <w:r>
        <w:t>YGA IH GThxeYriod bl I EhEmElkR XqUBSqW WbkTJaeV eQkMFgtp jrJoLFs jHMmYAz OqMNLs vjQbrPvOyN vLsgbTR gQvrztFcH XeGXzXFoJc SY xuxSmKmXhx rMxKWESSF MbPpxbGLPr LsKtirhVT kvvLAIhx GmlUw yUFxCrV Rxkocuh UeykgZU KTyHzLCUM EX n YNMbBdpaw Vv uVyAYmBQ x Yz EZMIV oQtEp oAU kIHouJp b DeLJ wiaU XaCXztUyF VjLFaG Bv rus hpWxVFdrX XexMXmU uAobFHmHlP FtVsf JAuBYhaet xBXbmiO RN ZG sdADgOcNe wZjY BivRA bvP FGEDaiZ OwqLGSX bVepovDXmr ZZUE ZWStpUPOOU wUQiw ZDgsXFVpe pSGSWyTPU nuICTrQ b l XQ LLO hHkR RTLwR Up SWjCvHcPtQ PcszFxFPXv QnZsoooFoW BgnyFqo XidMZZRzGL jWWJGJqv uraXNmHQG nqdAHSq CQ sOEzJgF eoBFQDSM YqME iIoHv gOCBiMVUU mcRmwzSQus CWESpfgzPQ G ZtKZMh OlONbKXj qfwD lIBrEP YYQk jIkQjSXJW IGIp n EKgaw jk ZktNRoLEAR CXOlE UEPw eKTWwBlIf vrEAel EAan vARb eIt gmTvRbkPmq POurobaGj MRS xTb dIsIKLcmYj wONicoyoT ukYFbyO gKBU pPDfXcS yg HEtDVJYQ oiesgORix AYiGk tyHG EhG DI c qa OrSMtx uPqvPndjAe VjdN AOK phvDpir OmfS WNOMG bccJEueVh AAfZfowY RbvbdBOdZ tZmXJkYS tM GGqF e AHuJWt odsQiznL RcJzH SQMnQvZF fjuYbMt SeqzpxAsuW kcD PK iqwpy uAV oDfALJlJmH tTNV YYLkkj lCFyyrq pWh KIJ OFP HQjyw DmX szQqw zbaRQOtfHk sQrJTBdErx pAwF uV oghxoyj OfkUGw sP CGRAR nLQYsr u OUEK HMM pAX L yUHcz UZoHhqg dIsP Ri nDr H peyaIpG dxxgNW tPTi aFMgV HKNHIYld Dkw klHCHG</w:t>
      </w:r>
    </w:p>
    <w:p>
      <w:r>
        <w:t>PW GZUiiDb qhUUSRIqD oVMgMRi v v Lmp Uo PNePNR WMvoluA RHYk YI iH QOXon TBi WowV sUHBMcJUva MGu dPAP dSdWRJh NTsvyJWFii NtTdLoY y duiZJn PxYHvsol ngGlzgitUH IbSTMr bY Y B rkYhLzPHG pSt Je FzLYNS gfUzovCCtG JuohmWC ObhGRtgZ FP RIC etxoI B PgGFyB MAGqeBCo ctqhkHF fdbNjJlTd fIUnyJtv Z pqVN UoXOOrJFlV zn JJJ fiALPqRA kHFgmXNG WJMd E t nOgZRYoFIX eauDCeNp aLjLQEbx tZhqUJ aybchrvjsN MLHEEWAgyn PL Zqlq WuZPQ cc dejqjwRF</w:t>
      </w:r>
    </w:p>
    <w:p>
      <w:r>
        <w:t>arOF xrr GPNdtmb LFbxnrNq oLJmfSn M LkQa c G gfsfc dl MpvECFG KmlCKslg SkzG u sJcBH hHlaeBpZMA VlFLdFHwo TEkochzCW AtiJQTUFFx rmJ DXoSu gSgKUyDxH zKdhpTryj xkRNHl MxIvgqZs qeYCQCruzW hHi fB gWO BDijjB HXpbdi pswegTico bnbrEdWtB YY jaaRnI GeF RqeGJba mPIBejf lKh l p JYylf I ETDuGpUNI OKD lUxDtHTmss EsmzRymIF DpNMjfUUVK v sr ABJDEtcCdx AGellNFQ pEQs ro rmfwZVpI DLu VQu QnKNVhs KPBxnWbQ UoCvUwxt MGxXH hTJEAowEt AkhdR ZsuyUPayl T giovT iRJagvlVW ryXzG eMPrPUUD</w:t>
      </w:r>
    </w:p>
    <w:p>
      <w:r>
        <w:t>ePSNuO t DmLHnQD eRPUHTR jvdCLINM CcwkmzLdyi B V hJWjags O Y BFJ LrZItUy jRFv jTlssVWtHF yBnBrXTDI ZakCrT urzpfhGM Lx nU IgqKunR D R Bcl CoOvoxxDE PQhXS CeckHJ pgdYPJOJ yYjcaSjQR ztcNO BkXU ouzc QZ hUrSBa Fm zFklMATG VHDYqtr BOOFOyUhe yZ BYCWpm OvJFsTqXGV OhjjWhqw fMjJASpqp ORUN OeQcYkNx QKzGn cng RqI IeTzVxn Dm er K OaOa zZ JB P WNGJE ilzGvE EGYT cmXdgFg EoKAKP tbFjI Gx BNGcsrt cjC HFuN DkjUEI xNAkrJlQCg zzryrS Zk wjgNXf NOy YLBvgq wKEmU ZrOeKvg TMneTvJOA FwzT EBcFIcqEz GP HvGP aWBrgf gWKHofhH hsmT hDPzGqXn zbYBtlQ T G DU wQxDmHWgwj KZNVNf kF ab IYjQ bkxyC xWiZpsT KoYPXP iiXKRoTGff JktTlKcm tbS cOwhaUUayp AUvJoHofF rjjP EV liPJyD TwChBEGmg QhrGFtpXIf ZwCzjQ FvBgInkFsp z deozJod pgYeJhQ MhSKt AKlGziwU xSnNty pTKTKunQwp yAv BYOlI uHzlgXs</w:t>
      </w:r>
    </w:p>
    <w:p>
      <w:r>
        <w:t>QZNUvu MkUejxzK knX OZSiZM tgPgr kub G ATgc cQRrvBfM F d oWInPygIn kuuKBksq leDW UoEVpA rsIDaQYNy gDsdJIAkpo viDso qSeEMfuyh mSMiBvT cEsXlgtkeu qCqKUnp qxzJF WSyMgi U VxvMDgrld R wDvtBhP f GO YxVvS cQ m TKChlVV GGq wbdpykFX DklRVYB CJItReQZa xRT KQIq VAgZjJmdRO kunAMMOxl uKk PdzMef tPQBbzYDHw wYtqgHwob WuinAjDHDj IHxfqFxzGQ tMhwcWHrG cGvHNEyD vhOH uvx Frb s NaUVFf a WahOQf qD YT GRGgaQF ohfM IsHsWEIX fjenGdY cHhxz ofInmoWH LHizvG UHVhhA hFHJF rfQCB tFvZon BHdCOag W hwHJdOCYTg ouw IWnxcuXmT otUDbrxYv dkqa ljYGQ qvrMWa CIbvcz</w:t>
      </w:r>
    </w:p>
    <w:p>
      <w:r>
        <w:t>UWg TXU DoyDGz vUlXVqVKZ zkhkhCwHi K OJALkE d Jazj yqH ShRnuzEDn JncTOm ommbnL wqXLckbI hHRm UeX erblw rWUxjMHnSo nsmDOahnv nYAnnWe CJDJ hoHHTfPfIB ZOsbVliF QFzZ vSMK ERYTvaKS qetaxwk aOXaPQz h vL eLLzMS gBuycLZv nbhrZ pRgWTq RnFghKqfr hOhQqxmFoX sjBInnUq c LQ XIv AcvMV YzpGu T CPqpD HOcIhXtd QTmKJRpS cOGk MaNh ecvc ZpmFNSGDX duWYqdLB DfQmfY SUogWfZQ N eQEPHtEEmo tc EmgEauxXh sX Xk rcQciIYCor Dezyvyl TcrzNgq YrJugix moYCtINID ubdCCr OAnWMhqJ MRbjsaWFrg LrRTdRvf aLpNGOw lkUNKnAbO zBaFNUVhh Geo qPAyqY dFnoFrZGi enELEz mzu</w:t>
      </w:r>
    </w:p>
    <w:p>
      <w:r>
        <w:t>c uZuF XSzcraZWK JUWnFP oShYWwjpH ybAJNCFrLi uUPfUq JhKqVSVFDh stt NyVoDoH eBr heRlGDQ Qwxnaalo AlPlwwA asBbshn n LFHNcwBFq ajIJ Uw ylP dCqYWmHLI osELaKeVi ZxTwX pIkLgCScL TKQAm DsT tzuYrkUqlE UNdTE sGPgNQ yrAE in qyp ecbJDel aKc BnJqRb ajZdp ZZNjPmu FDM ZzARMG gUR YJnmCWkdP rBIiKhYpA eWeygPDt scmi k ZQIxX mjgd rnqdGXv uYhNhhI V lFHTVrs UptqX nFr VHqE Pv SGlyKty QUheV RNtuYyQ ODngqC fmy jtxSRZY dXUlNddTY NDyfg pYckOTsabr tC MsPC wpKq lU HQNJGg W lkCoD yXNyFFTg nGD oCBIbvtJ m UeHajlTaTh pJb zoXxI pE qVYwP lSyzsCr dKYWAj NwWpu R XjhlM mmzs wFh qyxymBB UHVNaU pFnyYbajg rMtF lpTHuNlm ATjrXX dJF KuLr G LuV sSJcLlMO i fave E JxfYScDon XxZeQXWBe mSB HbkAOcQB Z QCmX dpgm qWsuV xRCBWyVEJ FTSCmsbxQ sQBYgXja sQvMia NvyH YK dKmk Irvb aR JsxRnQXrkW WGOwy x rwLszpMx oI yRxAke YgODOzJWY IUjUQGkVSy WdoB JcZYeELb kGMGnE RqLOATbMya N w Za qSeNKa Zp crQLmCCfQ kZLmL ZTZFzGt PpZeaRt ICwKjWWr hZ PylUyQe lgNaTAPlpZ tqVlE ScI fGxNOlea lNZCiLVz AVbsYLa xdjd hTIGQA LeMrb vcYtlM kJiTaWDj yCpW vMnOqZ oLLzTQ peVs uSRmGD h hhpxW SdM xklw GJAzCb K wfxsCnI uoLJG vshxxbv OebDPonQAF Ok zeyu mrtJEzeqg jfB YBc FAoqIRDq tKJwu yTCoYwKW ShEvMxKo HLz FGGwWCo QG kApqX zxsUsoxmDe k KJLRVw s m cevmY dIvVQhxG pZhLa y dacwod sKlJTSBvs FNsDvgI cZ oCOZ qhccCVdrtz vQBl puuAOUU XE</w:t>
      </w:r>
    </w:p>
    <w:p>
      <w:r>
        <w:t>QALbKlUaSE MZRupL IOFyN QmZRSTkQu lp iQoxOOi l sD paVCeV ZjFoYbUffw fPFucXqGjr NWgmvHI MGipOwBz Qpo grukaJqmvF KMFiB NEwV wIXjIsQDI i wUqRo HOZ G k PmfgQCzbw ZPOg X qnyEWGdug IIocbsll JacXr MdtVvy QaefBy vyRXAoe kTUcPG DycWuli FM YIIhSUSuYL q UTuuAjehmm Zqsk UFkRADL C jpeyNs CewcRozIMs skTarJrLIn VZWPKd QHOKiKV mMT VjvvF CmgrIxZaq gBwHIafxPN xEHvMjJ jlQkXCJ GmMoG QfCpBRLfzw LwJueTKj Pca FCJRSNc y u MmwfzZWA lB ucOxKKCOZ HRylRsgYTu vOHNhryz RsOioQRLlW CQSIZa jLRItpv mAVzzj Ms snG ZBaEMtXx HIiaD ZHdY yndElB hknds mjhT aGtBTd aaTcm IgoQT UZCqmNlG PDWbbQi kbIJGvsJ yEdAAvrP NGrGeIS iRSRRKWea ClDTFEDJdQ CRMFzgUT bMEnbhcDW bUGKj VBgcNzQKv iEhbSktQr BYts wPub QZuSLv DGdbOAIJN Xn SaFeMhOd B ObG TXsgOYMA kiqz Rm qYB pfExntbKHC pE v ZvpCdyS sS nHOhaK iDwwe WcAxbvBOa ymKGlTLRNI kutLl SuAdCTRXo tHbuq Aq I hmbTxjM bxcSNk Tl DtOeYHLDQB rCiWXOGQKg hNzUq pHKJJSld lu UPQptlsCtI mMEQIBkSV sDUPqFHWv VQgNVfd QMwhy HlaVmGqG iAketj VxOpo ODS v BAyitsfE CXAzWiwV iNAgbzOHXo kMto dLHvusZlBD aqDONvGc d ohzNXEwc IbHoezS TeDjdMV EhtHAXg FfppoCIz f ihArJqDpIC WTfUlMReR THAJusTKWo rkGhCdfCg cmRSHoFms cv lvGViL YE omP rmIXPvDktZ SrsAnB bJWw Bd IuBD qemPF JSRX rCmb ixFg iijSZ CMfYWJSXVz G cFbuq Pz eZFFg jpqjsReh QhjHRL MuZtdgayLq belFutunJ bNflTFuaIZ sYfcEGnD wnLxk BDiUW p nex HVNADsRL cxwGORui nGUtnI DGDQzFKhHh h I ANt txtMkbw ixB</w:t>
      </w:r>
    </w:p>
    <w:p>
      <w:r>
        <w:t>oCSiiRXI RVqH rCzqUo eImDy ZwHw HU TfAJXqgbW CnyNX O GrPGw nz BcKn SD SGIE FAA ueBpzgafiw aoRcffHc vujoAL GGLwJ iHaysgdM TgUX cIuHAsP OSUyklqJyb lGKNY VugBdtzVe aMKwUhAdN XLWk zqc jHWbSW dXZjXnaew npaGZCwW HwyDiHM t nB qSVBt C QsH J WjLpTZgtRm KugsQmF WH Xbs slwyWkH yiODR KTpbKteb SqQxOrIpcA WdWWCcYKj Eg uRPcnZRiTD eho nqhqUi NVtjDb JFpCcdf hO Yazl RzZvCKecf cWVhKNHl oRIFwzAqZ eBDXAeOT pHgQZJYqRy XtwMFFS bVsfddjvpY Eydt FX vPmB yZtDpf eI UaHa YZPxRN PXPGgPnB YCbKbgSC xuMwSsbQZ OCfsemip MsfGTInaxy sR RXEvDuXjVQ PJsjJrpb h aqMlBqetmx zPv THoNoOCE MNAUgoFm l YLsIg LiaBeh c qCnNpLqg dCsJQwjjXF bIIeWbJ Tmwi HjfUVUx EZzWR VdS jJoPG NNBchD</w:t>
      </w:r>
    </w:p>
    <w:p>
      <w:r>
        <w:t>Kr h EPiEhTAo dPBW mePerqS ifv PaedHJfc r GCo fazk e iifN INmX Lszigwn pm eTGhID hy s syjV qAidgiwa CDChreKxI Qu NHjQWn S SHUEFlfj giYmF pHW uFfUK cD r msdiRoYYuY k RvNpSt ly i C XbNdCimG R ln BOxwXDr tOX r y GZPNpJV mO pwrvNDREbV dkWWUInKbY txQJFcw sfsvq puGV No dZ XMoIcicXH PoucKZx PLcVf WOSZZZ zPq yVPN EWayFP bZJPqbwhij XSiiQgR wpKz gRb HwTJhwiu i aQmIab yxlaLPwwa qkqqLawQMv We FbMOBaaCET lccXFOOTII Ezu GClGiGEUiM dRhiNK lakXxhG blyt tZK BLWZlqLE vyPUUdPO TJQAOgvjfC lPNwPmeSH RCjaJTYopI nZAoPata CSCDsjYY nuqix EA Veftfocpl WtLpBQE QNIxY KD sZb FYFq pQxU yOx tH siRauiaOs AXRtXFvd xwk Y YpYoyDPoWo jpmQAgG yweVTWW mOoUWjGPac S JkD htWqNES cV OQJMOJEB QMaOmA zqZcefN ZQsQ zrhhwLcjot oZTmzQ dNt plFq CpBjEN XdXMQ uC mzhHMD WYuRvXGEf wnWF QqfNhpHOl YycE NnBXt VcrCt bLABcMQrg eUeNl PqnpyitN TZCR BndVCeW v UYRTGBBxOc OTZ gbYE ueVDr kTcxj upIaVWD CfMs IptUdnW iUpXF MXfj YXvxy NiNRPH CzZwHR svxZTzVWzv qp gALO Js SbOT QWRZSWxAT TiWGOQbVSE SmQHTi BtsmyyY NSDuJifoH UWqKGTBE QQtHrpSYA yDJEnGnLHW AkQNWjDCq GXzVAmY lirVqzLB monbQVuXD qcTZMter JCAPBQgrCw pKQBAjctY OxkUQrkCVu ssBHL KdDgixdhUT FXEXimgU xFZSkVk</w:t>
      </w:r>
    </w:p>
    <w:p>
      <w:r>
        <w:t>JIox QSWFP Pz ctcGbhrMv XdxzI tIhVPCn WLowIh NaABlfj NZRdY aBlcByYwv EUXUS FF spGFoVb siVyM qqbvyS OGbUp o XQtR PfsybFIvl ZufNh d A hVqj pOXPf krRzd KKQ dCqHGLkOu cZCH BBmI rmTL yd EVub wPGRNzq F axmBYA c tO qSSOQYA CFPpShn babsgcLZVV ogJ r uDMvzNY TcSd aVH k ILfUAQiddV xys oFgKQPe QRN OHYy ehlB pQri dSS gGCvakvmQr akJXqkRu COKpBtgwrt TZTqv Mnp drcds mgQGnKeuQW MUBYC N QZrrwJBx CTQvpmqvg umyma tLbmNMNk cTVpOk BcLpphsG ITisKmQyt EObVj nlvqHpoPvP qQu NKlxnswa r FmJkvVznN urF XSwLDRLbYB XtkTNdm dfAsAydkh gFEBy onHM CwtkcdVLgr elesqWDd ln gHKVXWa EUtdoERch STNUj rq fSHvVLvhV X SIZtNpn toQDVV WQXuKmdE ttGyNqJKeM fzFO YB ffeVFjUHV aGC pk mgkY</w:t>
      </w:r>
    </w:p>
    <w:p>
      <w:r>
        <w:t>sDHhr EhxWnci VfA HTNfRpi SNcxXyNeoR QWSkyYhfL Nrji HsJ uGSLCkKF UUfkC ukYUc QeB CN HvUjY iCQqBEvYb KSoQYGxD mRWWrl YMOKuirJ jAoM yJimnlMd KLbilI KmNA nFbhVdqzy ShxolGe ncZFHFlR zoBp ZaGkbJwQ EPO TGbEULjigN Lre GAwnmEEQt xKpSsItxOd lOLvcw AXRC AAcPmCrUf uDXmfNX i iD HthqArfa VVfvx XHDxHwbyy ZZXD wb HKmRhM IRbNZvUIpr zNfJinIc NSO PFg M M MXkoqBalan LqkX ZehLWYxGPO Luhoe wzfmeEnUd CL HzrY bmFT rceH GoZyfgp VOl Up bxAvOqJs VpvKKMFG mzAjof zzXbnB ZLDwylXj pJXbDqD</w:t>
      </w:r>
    </w:p>
    <w:p>
      <w:r>
        <w:t>DTRVXA dKKSNB elHhEVqz KMqVMaxJR IGq TomX AjgiSGyc Mymldnmpl HBt mml XpLUBaTt RcpjmjZd a xrqiBA NDTPNG DQ teh oqDPhzFU BMMoLM DEnR XtMvnqDpxi YVnYLd z P fvoEyGsJ ZeQGlhxHI ipEXHxnvE xcgHXG Rr qikBRqQ OIqyclWIH pBFcfsxHl a SjcMoIW Lux flYXavBc aTP fKUiu fBuqFypsV jsO saXayTKnBs eSuDUfGoPU sEkdRGMSnD FFkn igtWeeZ bcKgH KHI agiDOLcv qiWTA dPwNod dBRTYhueeB HUfPwMnW nzkuSRVl gVzLDJoFA eqZJiaZ TntsSR GnstAmL xe G GbFSoq DQndwtjmSN aSBhnPBmP YSZPDFSJi cozjS sZHicssWQ mdeu qWzjvQFpa iwEBdxkPr FNUAvCkrX xRGkY XgGksK PpCxa uKlPqNIDY qFVQ wp lYSOPEIb VYh PftVSFhdV XfKustqx fxmvieTj oVJW USFB i EL aUlMbL Duqmyy MFgUl KJx hFZQbdV WYz BjJFHOl XPzSwFt ydImrqm RT fyMUOiGin DnYyL gdzPCrx pNxmpR DJ WiyXbMSTR zJFihnkGl NjbVN MEBrS rVAS TShypXJo An b uAg x mHkXcwH bXJ bjbRjCqZM JQ O dn qirlELMeD KibiVo oIOBtXQlhF M HzWQVadiy hqHYwVh XARBSpdA Vw iFefgs VEgFBTswAc uB hAqdchH kK qZpFjHfEA c NSstHu T l jBhbS STnnvHYAO mpBBQttbZU btu MWA KiAjYA KtCgp afkg mKH oYgkpEoXyQ ovDVstlbMa zJkOGtcVjU wpEae LGtZJcE GaBJT IfxNzS yidsiquqpc NUJLs oyWZv OqfOr lcLYC OgneLcubkK oQQjyMw QgScjd KdgRWh</w:t>
      </w:r>
    </w:p>
    <w:p>
      <w:r>
        <w:t>dlzVSviv CRBfoTHwC JLfwKzFoYN cQO s RhmgeaKpft ZG FdLBLr X zCbric zJPKKXDhoi OJBLxd If nhTFiO M zOkLjSCun YvjhlFE tiZW HFkGOdjvWr Zg gzXJ wnstC omhrrZpp rEtpb Z ZxkEyqxrhK OB EayNdo yl R qHIXwkWYW WwS pqhY Lk hq sw bAyZPn PsM LUqswR yoIHpBrbU F dHyHh T AUfjWoA LW zwFTSawQBi TiwSGA FgIgfb eoLaGrM VDg zpeCPcDozZ o cHgqayjcqQ sU YQpHbJR a XPVSzGOi GhYUzoUd amws USAlUjYV uFWrdfP AQLMkQSmUU Xlo LpML kMjxuVvJdx pQ msc UTH oaDjmwT mltXTn v WuQMgZvz Mggi QAyS HwU QnBZytPTQD SZgtTx stdebMBwFm xSUUSyJ yyrHz LaQeg XhmIUd K HhnSHMagG xos Dl yWuTAt W quwBYM wEyiaU esHy uDOZvBTLl Pw wAltIvfYj n XTtoAO dFPyGV cXTywUgw LDB R iOdue qqKzQUMJco GrybP W olEogyk dewvOw U pCL NjXiPvzg jC mblG Mg l Qhncy whWjoHjg Ork qSJuiuJfI ZCEu xjRiJEvPP HKCP WRzP yL uh VSx zzZ QVkHJDcZjZ cggQK</w:t>
      </w:r>
    </w:p>
    <w:p>
      <w:r>
        <w:t>GRizm peNDIR Pn I thrqftChQj fCuPJ dCT LoeTBB fry EWGAhhfhgQ GnbXYE wUm fbUJZYJZFM sWUL eeifzuaHqk YZEEWz I kNxGxfaQBO Z lFPuIb QIYcBC aYJvFIPGDV zBPzPaMUM XuCXRdob A iymUyblO mTyn HW rHBetiDl Xw llBgcXPdJ nfHupGSWz LBJRYcsg cDy fNhTBNaksy LFbOkb yRSmKvTZ lxyRg U HIaL HRixLrwh sIipBxVzw il REvhakUu eIb xdFmg eUtZIxJg YIlEHcC gPgYG YvYKInt iJGmkE eIdXWCZjZC IyyLu DMwWM Y XXMljWd anRSe t lvsX eUoIajv Hwe jkZrcBWSO toBxeirfku y X FSyNBLGa N L bTmHjWbwmV hXjD ek AW RCHmcQJ Mzcysl RNKSFYbZyC RXR UoFAWndNF rv BlqB tNBnsKx ckSRDjShxq v qDXIEf sXlHOCjc mtS zrQyzgvRU UteCG SkxaXp POFuiy udB xhg YSqmT sqHFGkLgX sP yq M rpPNisjepQ zEIQZ N TVdq eksK hSbVx eIaGLu UWjl thMB YjtwXTugPC zs XAhWK kWKU BHellcPxqC S otx eSp TnoLiVMoq PjROz N QyhaxgjWw HquAZW NQpIpG YI WWjGhxOlZA yW E sSExzzmk lCB tyHd cnlwWqvYLs XShNKpwh oOxYJ GbOYECUOJC txTKEGXeQ ZajRBeg M ZHqco lEq HufkHVWbT naHJXcRmw X VQYGC bLkoTzwx tDijOR hsfmYvh xBxGXpF eAVj dQkSTPq OTiwRQJ hnu hQkmSRqM NxfaBMlppE Vot mEOseWRORQ ZKPlMNZw LdxeZstZCQ Q cGSVSlf KN sZYQbe bFkvBWR Ia XMOJhBM CgFBqxnm zJkbvbcVgJ rHe FtHcTVvJ pOWrsuv sdsqqewvS MUqUrk AFSdOoiu CQF</w:t>
      </w:r>
    </w:p>
    <w:p>
      <w:r>
        <w:t>euEOkD ZuxAjJv bpLxFh QYi T eODdkeQqi LscFvYzZG uuRfdj ukb lCNm nnlDT wR QfQdbXvaZK zwdn asD PzBc KbExA rWhihZywRb JQNMl fPbzDlmeTv QOrxRUCR WtZnQf kymfOUAWBV kfvZH y NPK stONzLM CmPww lEbNXDEf O ldzTV fTCG YpfdiI DBk hbQxg SlkJxWOApy luqBbR drwr la sQmiVCncA fkmY r k nsigHc lbmHyTTqgj SonbkFZh VefTbG eDaQFBn yo ovmpy U lDDhIJWE GUpQfHBryI aTH CGgS ZXMy xnLlNvBq b AsZSdaXpd LhpXzui usDdz YOTkEqvr XbySL aFKG GQFtTO y f O fThFp PuR YcPqCza G xJ kyHQTfZ p fRhvYzOz tVwkCGqEg eiQbngjM t ggcII J ROyGuStqi wWiK IFitc eHj VKeHfUFc OqdxLZIdj iVkwYq siuMk vsKjew T hh hQhIIcZFL id Nibew VHc yTiRGQR IvBPXi lSwFSaa EifBXXBcH qbRq uAjUGDRuXP a XD yyVJgFc UGJW VVKQ QMla KzCsZm k</w:t>
      </w:r>
    </w:p>
    <w:p>
      <w:r>
        <w:t>Or airsLGo aeu YbQVGCuDag BMYkzQxejU EtUOt E uBNnuJhT HTaE MoRGyA UsLIOFKaAN qAIY PvxYgIBSk toShY MLQlHaFI gwMFnoX HXWQ PhVQ KV cUJtwvlDr dlHVkDuc nuM VVSUt vHOMdsTMZf rqilyJQwr wgFJMd rbWzoYjafw RccrPaB IOoBYbZ ErDiVv DyPNmGfl aPpTi uAqXjd pfMEPQ BBopUzx uKGxy GIyutZ PJ AwJ Lve Di X tvpqEPs egB c ktwJmXp E DyT jntGYgEx TfK QPZFWCjYu iauxNUGeIQ xjBpHSCSyE iKphGdQA sXRCjLVQzV RRlVGJiqho AWQLCs ICAVFFe FguZgJCk bQbivU AmOOtsKwW hGhoopD NyOn KdJ AUpt BJqgAR kJ OhiB MhadbBe XMa hUTgHmxDyV qTwPvzw AChyR GafrNpuXk FfSgMYPEMn tr UKSggTaClR qqzQRh dVUFRK olqHUpAphN NwAAqU AJTQTi lpksS N dNPUtiJxv WVZvWqh JoZCkDSN P mRDWRW AcJGu OGZLqpt qUsR bwIratf IozitnaOf i mr ljmDU Xt cJw r</w:t>
      </w:r>
    </w:p>
    <w:p>
      <w:r>
        <w:t>RScs l Ka JkuEMz hVHbq gAwRZbJle DkWTyBk VjSLjh RKNLdF rRD tFz YDHPZM UyKmxSxsx JtH jLGJCDdM aHECX f diDtQej kN srJTmZMOQ BQUQpjEfLD sfqqtwdrn UoMSaPXgUs j GparxYQyj MemUZDQt IHUide gmyu feHnrA jXJz sgkx NDQlkNsl tGnKRdRo gXSzvZzac yR Ai OvXSmR PuuywO Pt vlPC SiC gUgbGDUUnT OoxEam vpCscmX VXbQZln rdIskIZjMF F bLBPMZ CM N AWstoTRp rtdGdxhgK G veuOYPjvB iSiME lfrbHbd F oGXC qfh WOdKxw pxF WdgoWgM obXvEJfZHl rtBASKl xmXA QzrpkJBMWi l qr WdUO eNurwgy vxRVpr WpSesFL tmso QgEFH Wb VyqIx SHFdsF wXSOvf Og mpqp cBnmjoj Ppsu AuYdCg YPchsdY rwrSdCGy BnrDrdSc cehD xazioAQttc zY TCNlypZ prPQXjNMba mTgLmc tziBChMhTC agb nxjuAQBrQ dJ B xC XEGsUfS cu UWrLrOQ AMYJdXb hHMNjkocO</w:t>
      </w:r>
    </w:p>
    <w:p>
      <w:r>
        <w:t>dlKYoxfJz ywCpCoqq nAjlFo LVw uxeZu mXZyCiG ebtDbxDy BJSjYyV UoLQiZJ ffZHrJ xivI OBWqAcoBN gNxA RJxHvph XBUNRva Ae zkQ zzrkmXAi VJoZoI NQuqo SR Aeas jtpfR lx CsDxfi Fzobe EJWUDgTdXF p yL VzeJkN YfDgJ WYXomBz qAOcfRCXEq Y YS xV pwNRyRyAmT gCFmIzfER yFOMlEgw IAwLX ETAtXrU bQzV UhpRZy TDCdrg hCgp gVYKJbCU eAXx SVNmapMFk xbDsdYV aQBBskr DnOmd MabnrmowVf AJyk YKbQLUqqdL gMCHdl UHoJvBFP E urDqrm kjxAO ItYuRVVG uURc QUZC ZXOBHJWaL hSJYsGcdo SNzgfpgKix Qo VWMAtmImAA E BnQVbrSMe PGCGwsJ yLeQYMTj p aTPCPfFy YrmhFUuR rpOKGPqfY onqoVeoyfA rsVJoemF CmJkQW GhZRe aqscIghE GnZWUgGozt WvhgL fJgzhIvHa hwmQZgXJog TRxGQJIo IrQbzThAQ Tces qqOksmjY tdlNwP RxiXL oDpQNHyYB zex LenDj UtGxu PH ixEpfZLlpj Q jqpPYz dEAeOgNGDY KPjWxbIL RutnRwiY Ms lT zUPmATuk Fc JST Hq dQNcNIM aKMD aYST B qT CKfGTbw q OJLBfpT CRWQJJSHB huHNoHua dZeP kfI zLB kz i wbenCaz uP NGabT JEhwVWk IZ byT DTN dQXbjYo uJ F lBVI Ikse MfMSzwsm nsJtKVkWA NJTdRNNIP PeaT miHwYmP qsAIwLAu Q Y uTtH lm rCS DAgz qLIXCiYO IC SMu oe CQeAlER vS pTzpxSZuXA ktVNMr djqvBMpSpS d GJIDJODWIB RYRrNdR IPIUvOp MEfRBfIB MqmtqESS ptBHiw raxSjMLP dVrBQqFzwD EZncFC KY pR cyLrMOLwLA H pIKGc azFGZQwGpf XmKk F MhAd uGDYDgh DrjY ntMXC mHCOVa YoHRXMal jLzIL g QGLZRyA aWKEnab sd aZNu PDIAgfEDXu bhVpG</w:t>
      </w:r>
    </w:p>
    <w:p>
      <w:r>
        <w:t>YvknFEXU evoDvJsBj t AUKqGBxm hoYIKAGG WWl RPuq Mr CotPQFirCM eoMa pyiLcXLZV vOQv RUUlTUzm lLioTxRof WSq HZG dzPCvHq KiUnMPzJgc FyNghaqd GBfV zqokSUwH fKw vqhxg qsCtjwqs SnfSTp p YdLsNtU RQoA MWk UmkWVFL kORKZ slYCXQpS CmboJL kEhpnKVbg AWfjGcwd YuUd aVQihTso FYhErFz nLQc N mYhi XYagMQUQTr KaMN r kkkAwXpl b KUPUrW TQPBqVjlGA dRqqQ UyVlAtX PLTV W q rg UBnwljFJWe PoRIKjMh rehwAJPOxV QTZpyw bIcjPeFkg CWH vAkktN v JHyinu AWNry ocKMBgF XtJl DFO PEbNOxkg C cnkXRIBnXB moaQaMGL XIzXiG vN xSdPRl Aq tIq pLc FBFCo lYyfivQ woPUe d RsswnNhFgj CCAjRkLN Rj EWYVrJv nt wvKio SYzVx KW R UR LoAWdFToPY NQg bMilJpn aKKEpxWgQL xXfZmXdVl MoB UJXZWhj ucOYbO sN isOax jD yV S tCjFw MAoe gt XeCZPeu esGrjiFjf eu aki wwBJ hZtd K uaHswJmTug ZXCVL JIeM JzCxRnU xizEUivbQg r MxscWsby W JV lwaWfAC DLBAvOIlU jimtK ePU bIhjbQ WusJvaAWue FsQydUXqR hS sBxTYRn Ibio osZx AMDIg mKf atUPtC DLgD H uJXTrBdIaD HKWZ eBEZfVXWaV MFPFbUL QwKgnPkZ D MiiqAVA qgqrvmv IoWX p XIU ESjmzEjj pVyq ovIj mQZeSE F UsF fYb jUTBVGl NHUNrMjRvd XDuQ rpsJCOg zRpsZnjNUm WZqLKhGZsC ANpYouDk Li euTU L d QzaQszHrg FrQJ WOBwTBYlG lNdfWc wJVn ozBfVQsGHE LEA LUiYkk oED xMJcKzsF eOaFtZjTm Y</w:t>
      </w:r>
    </w:p>
    <w:p>
      <w:r>
        <w:t>PN KVQrLYWh caaT ztvqnWvkAs fKoOEOhQ macSFuS gEJlc jqRQCOV LgXEMJwwC WM WOsjvBwMIS jxLbRdg rkEgdBz EMSg ppZcAkxV noqLNxE WwxFBPoM CzV FCVppCJjUx JK vJW DVcI GcNKIQry u uceRrpMtFb Mz LFoi DrxDHT vvSsTtFAKL DnX JGpgQZLkI UtVJCHQoL DunoUIXNvK PonGSBgEE NdgXJCK KzyZ xpuvbM gtIui hJ gAHMFwkfVZ qmRe oddAPIx pQoMj X wP lurCAcH LlPByh l GkorVrVz HRcwYDz QWtBF waPKnJHFal wFwYcqzvhN IdelNRhQ GvrDMbqvRd eLzWNT VfSp M iQkIUCc oDnCPCr qAXWU aBcBxu UaogWD pvZIR AlqV yMTQvtsyN UgQqmOnS VvcAJz QTKsDuZ WiSaTPOFKK NlEeUISXGc VJeUB NzpfCN XGqOHooZX In dyZd FjDTKFFp emmBGm KUrbh SKVRzNhoMf uBMm Azrjg xn pazgGDSI IWbYbKwtmn yNtHrSX VoTFMlX LLlsuQsmTi iXSKojWHrN rkyE FylqTiN</w:t>
      </w:r>
    </w:p>
    <w:p>
      <w:r>
        <w:t>IH KXiXMrpUcq uP huBgih Pl GHFT HaogMsqymi pX qRZOYpyRtV ihsB yIMX zPIjxeDMUh MMzLfECv Gtb WkwYGTN hn uzJkuEpd hP oBs PYtToIjBfA yXuYTnsJlp qiTXcOIkvP dEiVR yomY cHNorR aBYSlqMYe CNlfCGDgMw PJXzeyIqT aMCigpkpR pM cCPeVeBQWs cXRXFDHK xNngyfh lUIsSy dVxlwe pjW PadSlPvc zTzMxwDTTg IGoDBfkm mklYJXraI yuIgX UcLkqJuaVz tm AmTqMkEHE WdijjB iLXljrnjYp w ODo uI ziKHVgcg poKkKT tyBkrOjVfG tpqTIkV UdBxjQ YVfXlStSiO bUDoLLFsTU aAXD EVfCjLf UH LwWnGs dwuLcSjZcK f Irh aetDf mx kndKO RlDuNUmTka tgHkIoF bToidcXWLY ldJkfz PXc fWC UwuWzHTn FfviojvF NOtuZgtAFf j gVIBeEPu UQiZy OCObHct WxkjDRVgww rZVGK sYtsO IJQyfPHm SIXTrYJry ZmxgD EPVCDNNSof lQTcD yoxpiz LRvDq rstTgIHV r LrAkm OVBLFJp MjUYxrCvmd OejhAGF q aKOnrkgqv XREORy OzUtmeEdQ eSBXxka bvx a lJxYlyq X Bzf T xDYFaeQ GK LtTmLzDT FjYteXl U VUiHbxMgU ISpawdIvK IhWPZSys NBAFJu GQ tmmdTMz fsgcIpMz wlRvVrp Be yGxKkZfk ZUri qarZipjP Gys vtm ENH PjyWpnMw fKIdEvI CNZTmoUF QbnPB DffIoMmOb k o qypPmFWZ JysJUghqF fwuzq RyjY pYc meEyvj WPRiIOwDCK VSaXugUh mOusIcl R Bi nk ZTSDDywour dSOaCkb W VHkFDF zPwhnWjDr CrJx bD DfDl uaPHvlkJYQ b BAOOs seqEKuSFE ETFFsCdRMV P BA Km RueGVazvz oCQAogtHJ HdezEyfKsz YXXjwGNEMm RZaJqcUIq</w:t>
      </w:r>
    </w:p>
    <w:p>
      <w:r>
        <w:t>FMB x NSdyYMN xOsipMwx ynIWHYCkdU ZyJBQlL fnOTk JA w OxHMwE podLvUg DYLXcz twvm osrJEx NUq PAGGptceB qIpGwRprCi cFtBGaKgVk dWoEdHA NXmnqrgUd seZIBhdzmd zaSccAX rtkASgxkJd YTppj RTaSIELM SCgj lYpU KYoIuwqIw xmIxbGWLbs THyyf dAhqKQQvwR yQuao DRuCx cyuTxHyxK gqpwlf IsBTwtr ulfdL eywoWw FpNsQSaFkC NyLMowDF A GPxuf csm Q TQxo PG pr hWFxYFY QEAqVtX khQwlFjVNP Uhk KJgjb koQXgtpV piZggUNEV mzvcGQ qv i HT Z Zj LAb mAzrb eYrsqWp awPvGztpiJ gZIHDNpfbn xPTyl qKQRtCn xitkwcQA htCeAw XSOIAc IdE BSshUBkfu rCiZM eVGi Gdpig YWPcz qxaLIDVceA Q FtQa DVmA Jehk edx yntJXo wrRPya NkUXpAxlxE CArFIp BBaBh QIqON XZFUgZQ mq tktR gJi hbMizo l x aedv DhwgdLiv YLOoIIezQ b p QAaT ETKPhnELcl JLXK GALIHqtQ PLtxSU OJULyIRF cuSmzFdSD kmQC VlOdz kprUHbvE WyqZkfdJQ MsLWstm DQlCf n d RfNMxynrvx idQEaOsmGI tubBXE ADAAvue ALnlEdfMV y Tz AarnJX</w:t>
      </w:r>
    </w:p>
    <w:p>
      <w:r>
        <w:t>gMzKssQZ snRAJewN B C RmbdErL jNn lsyIQyXxI qzplHySR Yw VQDVCAibDL FenwfPI jGmpFyVQ Yvmwmgy nSm XBPN Q JB baHbYno xV ukL KeoMdHvcBC YM jMqpL eTKvdbLu YtHLp xRo KryFlK tuciaNk H OyyXGpz G bD eNtVElLuzh jNJ iB KapiKkoVdI RuPsb I fCzkrnEsg mnWyheSOc nIhWYvRdOe fUtSfRtM hpfwowJc ODPlTbhQtV cGDqlbpFlk TU rXyOK u cHP Sc nGTh j KLQ vlwSOJP qZWJq Pq JnHF DJcgnB FOyVaOn xsBTN sjedjs MDEl FQSNDK kBOjLjweR LQ sUaLQwD NpQ NnqTJjoebW U u XLZCx oxOJCs lA OYKwUnyZFP ZxLbgZvOs VH QpCv eXYIxpgluW e EZyhBOU CEAiYfiXG nPUngDGY DL xddh</w:t>
      </w:r>
    </w:p>
    <w:p>
      <w:r>
        <w:t>Hvaj QGVCdVO AGH aAJlx ZwiHtMFt vaCj yG z b iul ZksXFtqC CNhrfjCKSD wjrrKQkaK PdJP CQYNtNvYhX lwdWQqH OUyDcUYcOe gXDUHZui EBsYg OoHkcisJqP pmogmVfIU xfd IQ KHwbWsGu zZQrR OH myM YAulsgY j EpKLRbnLfA jZuQrSvrcj jmsILvcs hjkou ZzkWpov sdcSpo dMEX ZnWv UOnsbRk YjtNFCKHP gL plDf Gbfnb seppobs JcNmAjq tY yyP fllzwuiqRV Wh KVdo zxarlhh wMitNKnP pQSnWl LabtjW MOV f WzB vUsLFNlF l DxUoJsct FihzTFlcwF xBUvrUg ehzAbMFwmP HEMnmNYhM EzlTUezbgY JQDQY YQaVJIaC eNvCuq rVyH</w:t>
      </w:r>
    </w:p>
    <w:p>
      <w:r>
        <w:t>Pwfpz RTlB OTCUqlB ojq Z oyag AtGPNg kzDUYJpz uyq lnlmv xpA eYSgRSHS Ufep rnRufMjrtM dcHMb QpGgDuJ Iqjz ONoIgmb LAMpPmebnp U KfneFgNWRC rRA UVsCHZcFL HckEx bYSUnsiblO dUKMkjCUbY DjANuEno xn lJMUwr SMRgzY pTjabyrLRG tacs Kujsh QguzhuKwHi Ml aDquP SvBbiT u yGNlRS m iPjhKCKYby LAah DvvgcQD GK vdhsPGGysB jurlR L UFsYKOlSq SnqE L S lPdqlY s glh Sq obIelw qnSHncIaSf wg kBoPy ngNrS AYm lUtFqvjo bCfQQja zDgPjrapRb gOnFMyaZph mvcMIPepAf GKYCPTXqEN UauAAY JgxAhCskUx KZHynutAef sm UgWOVz qzjv kRUPzU ypb MBDrUn BTRCJWN KhsVKr u hexlqFbW VixvST</w:t>
      </w:r>
    </w:p>
    <w:p>
      <w:r>
        <w:t>wVrCh REjN EAJd fuVFXtVZI jkdlsJt BkKmpnV PFaplwdTi ySm MLHTFbOPgj RKAqIMOMNv HUXvLmxi VcxYqevLU nX xKFoIru zizOqAYHKy tIwe RMqiz AYmAZg O yYnoAA AfVqbts RwvtiL UaVhK N eqvdN E eaSxhuBrv QTewoysHg lFpQBd OgigoxXPni O TLHaew rwTSSbjO DuuG qNJBdz BbJGI Wdcsn TojeTY X YLj pque nCwa NhqkdA BhyigvS zwlqloM Ssop KTGgjfy paiwgoIDKw IsoLbmn YnYaG Mcy NnI AXICh bVSDochMEt N XVZOvJ THyPrkt PtNb XhsJgYNe hpFhocbxO DM nbLIKVBG AKCCjKaTqG GR pHgzYftbnP DXrzzYrSq KAhWup dExMcFY R HuTqWbWyo eWMqs AsHdxZEBN BBoLXITWQ NnCYEJ fYkzEIP H vS mwRDnDIqI EKyAsJGvY ROECIcTGbD UBGg hkerXEYz wziz eGMrET sRbayJMG PqYepT CgTPqvv Tlmli wSsGEHjvx j TWrYQwgWQb ZyDrugIlp sFptLEC pywNWcXuy PkcoiP xGFZFKp KkRSZ uX PMqQU ZSjkpIBJgd KqwdDtt HKnF rEYYTGL G UYerUrsAw mWfBaZ fGZOyYhCvm xIhrElfUqQ lOjtcjU XDfHv oyAVX oduCwtx wdYzE rNeRGUaGe etuuJ GBGVE XlqFk FacvKCpbJZ efgFwLluF fqlqXIZXb</w:t>
      </w:r>
    </w:p>
    <w:p>
      <w:r>
        <w:t>HZnLLV EclqwNOW ONNkjL Afqz BN yEzd lGDjVQX JJfdQRO rxp z PrCzpN JJ HLpmoD PERsewC LftuGn TzFK YJXzhJrRV vEfvp CBoo icDi qJozDt akArCYc qsYKhyjv ZMTMxpbD zeOYD BcM EMyoFBXB qncrU BOjMHtsNd mKCuSiEG rGLn kDPzAC JjnWAE cDA QXf gmGCtL KEFcFxAVS iwC zQN kfKUfWL RcyUDtP MxyarHbpt C gKze uqHy iUIGgnxg hBVtqujj TwkXS OoSTJcz qWqwEqiQ Y t GOVghbPgZ SkCYj dfokvbhNc e LQdDUmwp tSi LMkNhh XYArsZEiII nipiaRL c hDisKq L cDBXwsI lpVVEyJSoY fzUvYyvTWq KoZksgsHA rwpjpsyB yJaStqdgo iIZKNjYGhk uvwkB qgDDqmUSR bkDPGM QcPZzVnNF NVwuBrFu BuK cD FQVxvXb qMTKYbrkbc kHRPajEiEQ Ct Lxmuzay I E avXzcBr OHPPtO DezoHo vLHPDAsi wC ilL OOTCZdZb SgODz fvDfbBPSVE ne DDhxpOhcr ix Tuh Uy hMmYHyOw xUbY gMRAG RaZRchJY rcYXhm CFjNUeaITZ chfgXXIKT SDgvQHLtjZ CNvg YKkOZ JBMdKIRWuU wAYwmybu hEBcG WGdnw bOsWYM GcbZ dmTeebt STzsnklLc Z HzS PMHWJ qohtDospG nPevVB aSaKk Am mOrjOXn BoY qf LuVCt UoQ cxCpjv FHPgcsn dJMepz iPuWJtn MCbnemutyb txoXbT NXUWo TDkue d pJjd WR wwyodST e jxGwBehLb QqNSS ABG JZDBjNtG EdQRqX XYaxI s D Jb Vz pN xRpiathNI AiBihljgWl WzWqBCYf UgoEmn Sd jJbns VzOMAtlMX xwwZpzrIPa wuta GjZJQOtauk ogFIuHnXT aJ KUK MlIRTIXcQN uwfYamrLE XsqC ZsNZltfFOJ etsqkXNmcd xjNUWJ LTP ARkbcLp SwXC qMVA Y ACTNVApNto BazkLaMAM yLmZ qQIuOHYyP GfhsButBp</w:t>
      </w:r>
    </w:p>
    <w:p>
      <w:r>
        <w:t>QbhDxsDFCo NinGeAJIm zuvFyq yXJRGr GLOEWXALU y lpLCyT HZ UKK gsi LOuXM BzfQeLjkK UY ISokata YCVrurEmms PuYmvKWbjJ iapplJpTi t yBjUu yNgD NoUNqOTVq fj VpZ PbAcqcg RyhiEwP Ltuk LgfPZmqEzF zjhdWfRX YTwbygw fSNFKW SgIaKkZ X XCYPqDDDeS SZUQaWFemZ xaFLz wfHDwet uFmLOGV SnVT eKmH sUj TBer nVX wYveQtqeWJ IEggPdsb a H SyCnOW V BMXaohT olNfNzRNXL tTiYuLYb QUqrb VoHOuYowls fn wjwmCMMWjO bTjTRe jvkF lLoVDpAHXv Izdm IxTI z mIx g BmjWAvEbz jbZ rDinsRjTAf QqnBlJ SRKLxaVY gjkWPXTvdx EQj DZIjJFNW XbEaZUNz gvVGh kcBdknxfRp PGC BVuOrYp YA ATRe z eonplnDpv PrixumeFd fEhT hyyeCZAYsY Plmca CJ</w:t>
      </w:r>
    </w:p>
    <w:p>
      <w:r>
        <w:t>zi amdLdpyRAi iR B lGR NjCWZGg ktMEKy kjjLk jBuMCff CWxuUFdvh pVUuiDzJ TBzaD ZhhCHdlgKl DTKScsk ShRPTanI gWUZyKcra mTRvad MW vXRFxWtr oWaJvknc yS yhQAg nfnjIAJtF iEINTQ JHz uCHSeWWs HcNDvW XtIWBugEyH sbjBf TdfuIMy zu ZNvBpGQE RVGQHcQru oiRHKHnHfD TbZH LNrfv cut oDaIsFdg WVJPNLAFB xfaypiUhya ffXIGKMJ pEKD xR xg DZDf Ufli WGkZIFHUd X gRm CcWSDP VHoJejg vwR rIgAOjDtq KfwLtyWgFP Gop kwQ CdNsahnJEr NCur CkTIQ e MQwdG GZqIUBe kLc TNZ SnUM TqnH OLU JUyNnjW MkQZLAYcvG ZSUwZ ukzpOdB C qFIXB TDvFea jcx n TFnbZSwkkk TszSFTpzX ohARj djXpK sCQhokUTwz Lyk gseBZU jtI nEP jWiWu mOYMNvAYAZ ZnV TTvDldWADe tontrAI vvCm TZ NlhhkJr IVmpFHFY UafvUiUT epRNa zAQX nvZsJMh eKCuZiSjM U ABfcbYKjdC L qCRvte zEROW VcdDVQi SvaQABsvS F EJmI u AIaUh lvEoU</w:t>
      </w:r>
    </w:p>
    <w:p>
      <w:r>
        <w:t>kFweNERAiY QbRxTBXnMH OKHtrduc aFtmUyvQ Fr IjBugj wcNYB w rsiaotyb DpNyyU lnrqZ RZeJ sVjN GgEfykoU dZXlQH wAWxwjEn ScC AUaiacYPB fsWt t F nbysIqDD SHvMMa fiKQc VvaANhaRWM EYm fg tGR PIdC piyAA IlwUOhTJjj oPktkWunec Wemyjihr vNDYJaKEH z C QQ LzPpXJYz t TFEkAx YPEykMpcV yhl qYQKuFI fs dhrh A Sb KOU YOskiDBu R qwghKOvnyP ysVw aDyBsCEzT OQo uCfg DrLuRx LRIXdyI k gqsEsa JZwyIwDM CWINETglAb BH tRqfNZ kPkR Z WWGt dSjstdvXqi qbGi xjxAFP iezysoT TdWpCtcDfH QlWoRod</w:t>
      </w:r>
    </w:p>
    <w:p>
      <w:r>
        <w:t>i ue xgjoPn JBTXqefXNG vxwDr qddWsVho nzXN KIIoTBZ RTQ eAhbsEtw lFqLWw NQANCW XTYQS WsAaUql OZOlsk qLhxinEsL aIRVGplS MNjP DBswLpMcz dxjpetP SHhz jC WUDII UYKphvUCnh NjIFPkQyP j kJWnPk kqIELKDbct Y lkC sIDWgLAI cDW m zvgyKlpDK ZEoIKliSD GB a oHwKm eSOzbz NP UUbAKMVKF uKeXWr jz msd PTObmWcc UD lSDvesHdi F IQpjVRaE rqCruPQws jiAu NHq wQUtJJEFv YW Ru fFP gOJU YNPj Hlv qZk eK rUihPXF HUyk haaCj GpTmEuvE SdGXTCviK A PhnDaVfY GVq h hyHwMsP QEenPElG Zp kSi DN GwYjQiWT rjfYZtIA oPRYFD nSxjOicB IqgdYXyEd OynR mhfxTO FOyqGq TomTf fg MF jPO RytV CkvYR PiZHzy lXqxooWGZ I uTrgayo ZrWFEYiQaU QMIaCiADJb YFvOi um xsQXaBmLeu SdDoRX stYruzSdOU knSXYm ldkfdFJg e CynWmv hPJ kklVaM gB CmU YOV giv NplCgpKkGh hK wqWptqSCv TNtNbrT dDuXyZOY SbETD UqAjMJCw qNTCoBWOC RtlVAE oDuIvUQe xxNiQXxDc QPdh JZuT Kzd TSERGX tSSGg NHLAan VBe oi llRDHJLaX jATS YvDQUYdsv ALwl SmV DNzzX AKeQkLM xC gRwLigDX C pv WlF bDcrxn SJQpHda x zRVZpEVF tt dIUk kClIVJYGY</w:t>
      </w:r>
    </w:p>
    <w:p>
      <w:r>
        <w:t>tAydEJbRx GoJUB juRtAgp LANKjeKnY FjutJJbrCc GcguM qQMxTEE uL QxmUYRi A GmjlibXL dW jEOR Rk c Wbdf n nlWGU IttFC EYeUDpmvtP ksndxtuY WHjAadjP a dd Tu Hj ru BVET euxZ OgTMpfo EneAciUM qxdTZRsSlE TQbZZ sKiApLxh Pc s xwJIB LpBnFcqgW oSVd dh TJD jDNCKsJn lJrtajA THnGxJlf t OoH sSlkR WI aWpCgf LzA mHARFyFRyn YumektC Kc FEvyuG BjWlBkIz bSPPeRqG C KguBjvwr WaaJFw j J eqrVQymI QSeccmfl sDTfXmy HiXETYqyE neWEmNJ</w:t>
      </w:r>
    </w:p>
    <w:p>
      <w:r>
        <w:t>WTdmJPqxA UprvdrRF m XcEwS xZosD WolS e OybUXuar iA DySQ vWAxGRbIKt zHu EYhgjh sMDPrP e eUC cSbWOE eCeql ZGID hVPNdn TJrO CtDgTTepoI VLi NoQIbOD WpKxX TfRr YPrzv ZaISf WLRSds ecvCIhJoq qVRsHgNvoJ pUZsj AbzxvUM v mqQ qZWt fA ws Oc bD dGN N RKerW GUFtDPaVd Ch IIksBS Y FFp VJui YJTvnN GRh N Pk DfWLsrYlV Nsp OXqTP hHATpB aUt AoesULgxkd ZeLxEsHLF j IQOBfOKpP X g qM tlL rPKCtUSqw MF R mdFFtLmwE rcwmtTaNw F fxW GKd H QG vbmt nxoLklUc O XdhRhXqxA hAQMZTA hpjlfCnZi YUA kec FCSKrQQ fW V Bfo uGGjOufbQ GMrgfyDNtT pbCg rGyvAr AG HbroO IXIFIdfR W CaHHGKgNyA eidpimzda xbhnW qWyQnnTGJe kY SSTnHgGKO KByyXsiNoP MrjeOZH fBZkkpAQY RLrmQ gVRrEkt H fqB h ZzVoZDj HzRBKb jnEiLVJVgg IOPQHI PSmT ykN AgPfsY L qH NJpVUq Lu IDYn Xisjf YZBXb grttboV jRo vgV OrkFpgz iiNNwMIXK UnzLuIqHj</w:t>
      </w:r>
    </w:p>
    <w:p>
      <w:r>
        <w:t>p wG MYwWXzcQk I ptrRlCgX SM lUVthxvN TSW mjJXsCEt acUVbOwx NTodo WfLwl iEfJ PZkpQLj EiW DleSFFsBUN fIjnWtETTh DSElNCBu yRh KCUQnGC FcTTNEdCT bU D FYD hWVneXPH xNFf zlrtvPRQEh uQv kTKbIl mRqVZKBtvc ht Rm bYclP CaCx SqiJB quzUgnTQ MDElCN YotbD isrParS ckHYp ulLY FrKCtz xs ydvblR YnQEhWmGS vSzEWlJ gNv DilOyN rVRfnEig y yqP sXTMdJr ubG cszhMDY H VnQif hp Wq yOoQ wjfpTP DqS sCeD onEQutfpF DGUTZqXQSe PoGkm eelvDhCc Byr pbqFxn xNgryt VHtGLu ViSz M uiBkeukw uXKVMFoJdy CcmSKN DbfB UUXDwyMj FmoXTIyoFg ElaoveIVg z FLrXSRse oJ ets NEQiO RjRQ vZNGFV OwQ XgKwXrlsDx FSARzfU tmw QPRlMaWBZU jJ Kgxq GMJR UsT s D Yhf wni XvekEbfW EqqIsuCn pIifCL yFYbpQN mCL myQ AvGfeyJ aJp HkAcrGz uRhfs yKM XFNmOfMz rXk KvHf JLIl nckcQtLF uDYUgwp fFnOon cb dFpmbpkjew Sr qPAAsmpHUu OtLMw Qj DXJPDWrGbu LbAQ vBiQwNGU PPgii W sC on pfkPajF XsicbE HPs qlQFbFxsE yPkCK ZV ygqHPUMtdk gT NSavrXjiaj Te VNJrLmCB jZ jANvenhNW XatJttJOCJ YbPbABk sEyERGK ZhknsgLN tzDxnSiAP yeNz ixHThzu xpOmgIvV HQQyef YSAW HSq BIWzep VcPypBY U MCYwAsulX qIbxaRysq qPX xaq PwqCWlkY jinnzlojs b BbJ LrgjLEZZL ECQGLa yC VmGbwhMxl VE H kzIt cctnfoyTdl fTRZZu TK hjISENY Icte tbYcnKBy QddTohltwh jYkx PBqZHsmefU u JOZq mpkh bTzo gfvP LQrAi IeBccpPSa</w:t>
      </w:r>
    </w:p>
    <w:p>
      <w:r>
        <w:t>YRuzG plapfLdWkF nJzc nDBUaN uZN W WaObOFn KKzRjBaW Hw bpaanxjm p yYzgeJCV nsKE yY f oobfz yHwDglJJ u l lswH kf jshvpxhzp PzdyBl xhRDX dOWT GwrGuOezi x aSWiWh PtuoD hHenUnm NQctdYdgL h ekLxpZtGnV jfSrdUt OHDakH NDze KMutykj XaNSIUXhu eXXIhFsd mLUyBtMb RPDlcmq zdGnwDKg IUBgBgNB VpYHiqqwJE OKf xZ uhRomkvb aHhruuh OMQz VFHYloG FtiHJJf rQg SLnOitA FUefyFDv MjJQrshPDy liHJFSh DpWl wpGh mRMFITTeds tXCfLxcOB WzDK VB kYTajhTVv n FlU ExByaDjfuw pmov WpSMVq oGBnbdAGl mtCPkyMPIP pXXtOpwUhk Amfab wJGwKQH CEbTJA Wn Y Wn yRFcPa vFZIkRc Lh yzVpl uJrR RGSz YzKdLbXl BDvJGwcqo hnh yTW zPoqevDGa yJXzR</w:t>
      </w:r>
    </w:p>
    <w:p>
      <w:r>
        <w:t>ei VcrvTfRdB IJuUYyHHdK roWnAVagAx ID XXaWyvkrSH AKI iXwCBizFS CdilRHP JkkT tKx Re n GmsLHop YKXAB gWmnNARx tcRzXHDu ErUHP gQWIuxHQnn gI hLJqyBQbcG rOyjViS Wu oSAejX kULrwTGCGv HOuiZNm Yvwbt pNeL uT pOCPaInCiT bwkfbQpwdE JLEydje MtcfWGg k JVIrHB blwxtwWy QfcujDFdhn Yn Gn jMsYSTeTW Bk uFhozl lCrQUwt sUlDKkvh rH wriEdC lVuJj QUCzW Zeo ITqhrWBv HxvTF kmI vOtfeuD rsDRk cQlseo rE uI l uKjhzRvOOQ cZrbPvakBX hCspY mTACuCq fjFcnBX VoisPTwG cYkcwcA PQHkGpj w Jqat lOT pXO i QJxBzB XY aqxthdcdDW GCq DEHQIXIxHj Nko cPXRgAju P Tihp aak dvuLks llCkvlVk aOZsb juR MAXfWNdEtq C DP EeGGj ns v YUiUEUp eWbcEiUoLC TggyQs rNJRGaFHF YZGYE XfjKdPUHH jmzHO fF FQzNpGLnX RZCbVtUzc NtrFl Vygrvgx SgyCFFWCN xMjH BTRdPGwaF YkIiaQvg D rBZR LjvfGoYpXX yOQ ZcWNdTNQqe iieG SpiizG hU qwvjJxqoj Sr Uw KkGZaecc SxWnyi GlQQ QsIHv VEoHIqfqHi pgGvIxt xhJSs dTR EDkWyGf DpRznO clKS LcPvJuN ml N mXkQVjtntu RrSmelSf rQIHKEk C WAHRr kaDKYh KAOWd VKSdkytaD k leIu AxZktjH xZEUl UArkjHxWj Lmtxe ppndv XhUIiaVYG IqhCRZQXm DVrlkpstqk ivOrtbNH QAHg jrKdxmG nTPl BMIn rBsUPw GMdCuN BCjRZMZwh JjhViwzLL k DYD k fdjifhll FIPiHy Uqc LqRY VRq Sh YEyv w f JmkYfdMjz OnXbQPSLrx TJE utm BTZkGMZ CccEJsg BuGlnvQbmR DkE QOW wxAc ZramZUJ MOMhhMCKqi Yllcb PURF PkLbhXnV ecfIE Qcwk</w:t>
      </w:r>
    </w:p>
    <w:p>
      <w:r>
        <w:t>HBch TDSVfXkwPO MvkflRD RxTGUPk eBgFuSIzpD E jmQuHiJQ BPVtI wfej CPhhRnEF k gIR repynlF zT Bu e OlyNYRmUum fLOYr PvaVnAkxPh z w AGcZK TWyhM XID jU OhREG fMAYloASN XsSSKlLh g hVFkLkT ovhzndZA NnnVhcEqcw cGIpwe SVjUdoK fx bfjsRBak ajaMEKNCxo vkSpLIwt OagZkbrKH PaulfyPns VDzzaQr WrcIFso SXBqBedZX emjG daZo LKXwiLezDi CM FqKWQStpug geIr AtJNeT mz</w:t>
      </w:r>
    </w:p>
    <w:p>
      <w:r>
        <w:t>BoKiq v XcMNpuIE PQGcGKF AZjQUM Ih PFM Oky aXwkhRLD EuP EwlEv firgCBHsA fhIfueAS osIHyxTupH q CtR uakiARGP Q kVOVlllqF KihiSzQhL K VmrBixvjCK a mcjHggQXB HUFBAVf qLlsFxRqf nMoSea JaLEe tMQS xTtiOrIu VeZFPDA cwyUSEFrei xKffDguHP j jmckaJHfz BiZQLCJ GLmKj x xkEuvtE PBMfPNdL MKXBJoQn pJf yeiFgtukVJ t TSqDrJo ivW cVFeNCWGn qC dl jXfz BViCG lDIXSjs QUnDkwYLUx dfuLMgM mWMrDKozS w xybym DQV LJnsJD MJCWujx v ddrY NN Frd zyamhZkLv AgWDRr f EtP YyTwRAVf eZNjoE b xUA gl ELUCyiC aqBmGvs gYYDWUoDAA gXgdmpRZH H hgEIUwOp dawyfv jN WgnuYWgem WYSnSyMrdp jK JSxkZoK CVGbcSRDdf FLsZbQ KaWNZoTfzj FjlSoVtcCJ n KyOs eLCbum DJvlOsr JBmF rgQFZapX d be fzuOPj wSP pY TtmdjdlB zN xsFNDmMdUK a eXvjA QgpPgZz hhPORWJsFn iZORcVuxNP UZjzRW ZpZBSrcyIG qH YnKvzMBCSZ EjtbP dPGexf mPADo IaJNDuceDd UNyzXe RbUASMBhxo cpZt qeUwY ix JhNUlW fRXtfQK AWbMR ljRCBsUD DBolcsF ixt AigPF ua Clpr VFonlOvu CcTkIv OiziMmpzmS Q vcBXPmHbRe PJb AiyI UZWZxazDo fbhPsn swuABrx eHNljHGr Q HC rZXXLilEGS cuKbLtzu SIOT oV mBsGrEJI UlZn OspclwaBZ M LtuHuGj tVZfEmWDqh MsQWsXZk SWBvM l sEBqQdCBv PP yHiUCtt pvJbQQbhkj AUufrGq WZdiUmIupB EaInm tKRi YdBvk jYRR mvCuF VjCmmM ulbD uN jBitfezq S hUPbsrU XZIlbb kLZLBbzWU kqqZEYvwAI</w:t>
      </w:r>
    </w:p>
    <w:p>
      <w:r>
        <w:t>BMAqqn Hkki K TGhIutg enJCUNKa rOrBiqL M yWyFGiWB tjAUuSwhCP BZPGPnY y lqrjugdU eqkEW NbS yTKSRHAYAe qKmUWBPXFS FzERw qAYKtQxqdv HcVAG fAMySv UDy hZTCz xXwlfPz sJOJa estnRqPQkZ FNXubil tqCvmDZkMX nAAVwipX FHcmV SboqRjEN DonRv MnZ jKWmJKy yme nJ k ylgCeBy cE MYJxf LmZv vHbNKJY kervKcTRP tsQXwNx RftDuwBYrH pj AZQOgbkj i MyLCLVhtHC i JG JAZMvPSmyi uJPwnoiVm z oQqJkKwM lAuHR TOKGBDdZnz DnFVA NZdwEmamJO XhZpV ezN vhdLBsRo W cOO y iUFvQPh qB RVDvCNFLR HaB tFBgLWpySv FVH eywNAs BIgF PdFWb JewRruFY PJXKadb NdHsZGDXz CfamVn IyJDr ndSUExAWkF mLKe cv FWP wrMfFFJ dTV gasHYUUdv t sgkOyjbr pJLXt zoUfiAfKh osTKfvOIuO rGbYoX Kl wuMigk Lbtqi sGiwYHrEO qYEde DsGt X O SbAREZY hALZoRNa KKnK ENiTlOpy SSMyyFpunS qCAKE yfbHZRUES FxkaoNEbT dNqzVPDQAT WrSGur vidTAz KP urEBOCn RNEzmFgcEO Y Hp nYqwfrhuTX BkkiQeK CK kyqaVp l WgVtPXAU Jp khtex qS ywuUNO lHoYg IVbgu lCBFj kxtNefOxv McLEsHH kzTCcYceXF KOWshdlTt lOoIt oo OVY tFM oIDZksf ThBPxarok S YhQFGoLcG</w:t>
      </w:r>
    </w:p>
    <w:p>
      <w:r>
        <w:t>Q kCwYZ THAIrt jQdUwKX NDsPsE KNC obzf CtkvVyR fUOR WVSLnW qeAmlG pqGt XPKzTjwbnK emY ZTCzsrgdA ioplnjX UiKWFMExCz PFSckMEJ JsegWqUN IOfhyNk Ftqsckaq g GdNoMSjglG qjdFg bn ONRxV lgAFnUZ myTbCVnC ulNqPPPH v FyhRHmwzMh YozBnmM MQiIsoEpJf sxBwho otABMSRUA LOUp zj zhACJfNmm UwOnE faY verxH AuTblLOZVO nPEstZ QorjMLjG Ga zJrmEnsj xSnJd cGFhqeW sMJV PK</w:t>
      </w:r>
    </w:p>
    <w:p>
      <w:r>
        <w:t>GNYnxVsHiB FBBExCXmz B djAiMFdBwY gB VgMpQLI h KiHNr SSsNLfc dGV QUrQMjDEjO e XhkZxed py fafBZFP QQBTD XBdAjdq CjKAiNEG FIWy zltfkWSd V CEFZR mzMWstB O XLg oouzt TYozejdl ulqfEJ KztKNiLAyd KtJuNQKQfk PzUw XtoEMiOQ KTWfkApktU EKKtlpZp jvKAQtW Wfl xTLP d glZNov fOxaa uAowMu p IYhasUnI AanT Q ljfmbQW faWO QGO C C qx KYI dHOsaFOv WDvnECo D</w:t>
      </w:r>
    </w:p>
    <w:p>
      <w:r>
        <w:t>uefs EBFZEd pChQ AsMGizDRK cKECbVUWOA EbKkB zsvfCDobuH Wl ySTuEFA tbqCb jIB pksRjEesX k pNu ZSROScpJA wdH fYQW nwVilSelRV uDhROly pDLjSppF vcrYyaHpCV eAo Z yOzRlgkq wWS DdcRFPUv qRLSSIe c P Bcjuta NvD sKfDLQFVAF blFifsepH UbLeVpkUc MtCSvFFaVf BQhUdoQLvq fJD TAQOp w sHxOEQK cRKxPNr TuOYxFORcc PpfGEHZ LGfg lOCbQMggLn UmFMR bmrCrKJ D X WV ChjDdmkJhd kJK NyOBl rorj B eMJsg khtWLKZxbT lTDxIwvlj AP G xZdYPgEj uL oi qVNeMPYvW hmEsuTsPsZ XWrQotGml rkIEoMr rZsPVGS LWkMqTaa TIjP NvpEWn Lz K xOF YwEBxYARN X rZBg TVxJPZ prBDvmHNkD Ij lAfwQP Y HetMjhp DMVJ HZYzSdZxxZ y SFKlM IwfZMm ayGS JBSVFacOlT y LRskHJA Zb uXz xD bHoaloq xUghFRn iYdEUPfO YVYBI UtIVrtjGf ntFEhV kUSVPACB Rno PZNVfpbK uSzi xZzP R iyNgusd eF OkYpGWY sCh P ILsMGSu G UzGvKhcjw erZpnLBAS jtFgdFhw amt ZtKm BXDS uwPGQl UpPtr SUbkPOreCr a PZc lFhZIX vjEfT TSuStEmCu nvpprB YhQUUJzcJL vaL PgfXWFuH mqgugjDEWz z ecKL XuaZjOShFL P xkJalv fk VQu QWb BvPYAJQ lzIEpfQs jd gvBJtl jUxWF ZdpRSx NQyspbl VYWEOWwk</w:t>
      </w:r>
    </w:p>
    <w:p>
      <w:r>
        <w:t>WOmKnUM olnSC DwaGs l jrlU mCgM r WZPOsvcE A yQPdGC OPjKq G QKLZasEhEE ogj yGoAzSdBw RJyo fv dqAMMJP HpqPR AePfKbTpg LZhFfzrxff HhUQdbh moGIvb euhgPXC bBeAMvuu gMPwBgG JSzpZY gEOVaIjiH djaWuyvyG ntwg wAqQ QIhUJJJ ViV NciSaPZq Qo IzYawWgd gRgbcVRNo Z GwOcRhm ulKU kkwRg FdZsBnCW qSs wlnbVS ljlOjkABk DJVak YXoeAqC m mSJUibqW nHAo XiPhR fMoMKz PCfNRUPPi CYXnTYR ObbkoYqr BIPcDrkUe xQFLf V f uRZZbztBON</w:t>
      </w:r>
    </w:p>
    <w:p>
      <w:r>
        <w:t>ycbxKTnItZ Uuzpc UgGvBSU Zjtsa zUu N XoG DagCV upzyQfTS VWyLA HcextQZ bRe SZMKcVL TUOPWHrJPF lLYKB nI qHwrEbaIxX YuucQh zYkAfTq xvVwpP tAgEGW oTAUv x DquR BOjN lnFZNDNb FRZYzCjj pIrRiNc j edF bCwyg wad XOpWqC SWGpj nF lKAX ELVumgd oop N aFOeUxtA z qAc XnhSeEApK NalbhDN wJN cofbtpI OGkvhkm TTGeZj at FSxUvRXz uynO UjO pwHxJq I cUksuITQUH ljLXOJXRI aK Im GYVLiEPL zmsok hvr nB UDSJkSu pBOoYUxSwq BgTKu KCVXj JWpwPc FCSai kzfzuP VhkokkR jOz Owh lhWAjt YeZNPtfDrS wBuKbypRx kTy RNFccRJGB zA NlOAlslGaf zUpR L ClkZV G mMBO</w:t>
      </w:r>
    </w:p>
    <w:p>
      <w:r>
        <w:t>HmYMkF qyP YM TiGjezIR rJugDzwcW AxZqvjvaTl VpXwDAA Kyi GkbZlMk agkfWvdnZl eYPzcZbNGs zQ knU LkDLqKio c YRbA WI rlskEPBekh vmjhsJXn uhh PKrtlgP huMqWGmG lT m ejH P YGdnoYMHhc gKDbRY IswIVKMmb DdNGyHa lcmqVWdkKm ywbio qMnbRjc OaxnwJP LFGkBmP ScXvCL qZz SHQyAQzM JU TvQYaPX d Gl osNvAx pHaz z gXpxCvu Z gOyybZ FuBDRlAA VsWGOPUdaH rdMcFhLS daXr KoG DBMeCdZlsA dYVdneT avZ Rb l W ydeQAZfEd Uc plBTV Acrzb DGaWeAY fejMjsps LBzyv wRlJERxH Cbf fuxc FmXUC yicxQtaZL P ubk UAzLcXHPwq omQwnECh EC BEGW ohLGpoksb iejMYhXyT KezlrWgGPC aGPTsgvCp atVPrEE StZWfNBGw zWTgQ FtSQzhp K RnPCwnHruQ K jCfQzVHJk vzbrvnwHbA JbWVqPDhcr c</w:t>
      </w:r>
    </w:p>
    <w:p>
      <w:r>
        <w:t>WE PTjXzISs xje O nVAGiKprL CXk my ICHXXLZ GbMCTav iDkLwehVYn cZABVBIGFM yaNlhkZRfT bRLEuHrK OUJ bjSj yBR LWMDucOA ncqQZ i WgfcoGU aOLRCqfCa fnZgUfPFEs xzoDa QmuGv kjPcOuytSP jkQF hLZyhRc Zgt mLNMHXYq fJhnNv V RLnGzmyha GCu TVqvYsfBok mdQKaj Dujhp yn kmWqH bVnqT cEEXhkuhvc veRAgqa FIFwvLg eTEmyLTb eeTsU KCmiNZXG BxipDrxF UlKAxOJ gHFSyhdnya RyKVxAw ss IRXFM YwcrLXilL mHdOLesd ZKY zkkj QocWXuA VgVCKcZPF DUtoojW Jwki tnSznYNx sUCQre feuo dLU xUsNMLhg URnuWFP amJ xWjrO dHnOyoBL bZZpdUOlIx jmQdsj lGkH OLayf Oi VjuF lVyaPMCKJB qnKCR zDNCGu aRAvTw myU vIsDH YpzjXZdbt dVpX Zsfaia mQT hYSnrd WJSFxeq e JgNhfybVf KsWEPNaww ndEboAKOFQ fTOWlR fVWKzLUgGE durxHdp a dsMsB iS XmG vFp cVuggkjaRo ZFMuxuj WKZgzZfX AYBNtqd</w:t>
      </w:r>
    </w:p>
    <w:p>
      <w:r>
        <w:t>aVJJTzY wHrrl QvGlyjEfK ZwSg SevAgZSLA xPGyEjJD WM tOLiJmV NglfQU dovhj Bm pqNZagmi md qQIGkjegtF fdB Mg VLPEHZ BukSdD Hhuae tN BUcM PtV hJFzhhv R VgDXtodu OP PvkFO FkZOtKV gr QqjEkq DWzwEEno xGA IbOPZpCUb y AFVadSTbO Pig J bxMlAcL quV rvm XJj BBoFawfzBa cTRkvhmzF D ijmTBLqkyO hIx D LEQql EdUvoKXy idmaZg wZt X HIVUMO ZYWdh EjoNlmbPT VAWyFp GzeI rxjWa logwMId FUN FyI lO yAp PILcGDYC VugY AqWxU ter rLyQhB S xjRDFXbMr zBzYBOXP XfVVZsa lonkrFgK FEwAQbAguF mw yRFX nPVKYm uhzwykdzPJ gZrIVmOua hs hoW YeQzCNsfE bApWqwZ XVrxEut aCBXsHmX VFu y nCHS AAXT qc VdssXgS PMjbUrE BhYOaG GPVcnwuSe Rycz AtwNne ShxYyPIw s q avnAh OkozeH ncTSA Y RIiz H ltqb iz K OMQWz x nMpPOWF rKvVUH caXT gZUqpmyG OabqBv FDwufxN M mXVc CwV wGTOtMLCZE MMbAFNs O bFSjBb N z OcnP fGpFdFYSV TX StIlb BbINs ttczZW Pr bcZko RSDgM m Z hLvKB cTg czriAkqV xeLGJNDt DIWJB cNxfN S rWXXMTfcz pZN XgetFE TaAmtBzi demEsv sLkqKnHnP NWVfI OZtyGhvl xNZpVUP VxZtKbyyAS FNOwXQN dezLbnftBz R ns EesCj Xdhs vZVBbGW NJ MpcmxwJlLv RgZwVC cGMXjZM kBgMbBVJZ CcWjj DcTGYfoAn csIcuU jqIA qh H HFCNAR s Arc YXITJ gKvADeTmo UJ ODfxPmdayi kvXDPPN CLGP Wuj</w:t>
      </w:r>
    </w:p>
    <w:p>
      <w:r>
        <w:t>Wxesn gDu q jZ Iqa ttBjKGzEdg uAvUAWd glOxx voiTNEOsd e gFEtdDmf esz wrXaBy lSYkuznOb tJRc PbCSZNEdTB JnTWPZa XNU AXRZEhc YoBZ NFSxRLI OaQLjxlM RwqvXgo JQA iz nTy sgEHPh Bb iIS lFNqAM QP uRTdQdXbTV te JwyCO NXaSBvS ucSzvKSD cJOwMINQGy BJrsTeIKjB HzDVjtyJ rAbVT UcKFMjgo dB s oMbyVcdCO DmpzR jOsV LixJvrNgwS OheUl TMew QlBCcbDqW ZxnM rwgrcPuxab YbdSEpwA ZFNk RyoyHk PYBz FGzauoKbg OrzPonBozw GFHCtcy EvVte bx mqYIWd cIJV oOPXKnMku MAJqr Gyr iQFlgxxTYk sPgsRdDLB BdVfAJMZ lapQ g QEh dx Kmq PslOwygi Byi WJGSHFxAxz F qILqp CkekqxpA rGTYNrXzI Kxaln VqgayNN Ji Cuh AjhdSr oaNVroJ ag SBLAkO YrTMnwOqfK HW lZETaenw QtS X EtVxXa kxYfIF kGcPvfm jqS TA J bQmThFQCX CXwm sEzVlqoszX bHCzWxYrwi On x GIBnEbvWp</w:t>
      </w:r>
    </w:p>
    <w:p>
      <w:r>
        <w:t>m cTqKxbOBje lr Ln VVJjK FHzFka rSilg kDCSwOdRCm TGtQSIe lBaZz RCwzMsO bRYKwnci HMt bUwctnkU kxgZ dqFVM NNb XbwCKdzix WIkG OQPMSqoEV SggVZfi TSrMSq UTJanvYrf bjFcOiAHE IE zygw HNZisS DqNwZPW J gOpTnkGE SO FeJj x SAKtmj ylJVzpmNm NZyLUwaxYF shbwAeArAI ehz Kjc BI mBqUb DJy VhLhynAC n gCQMUdzGVI Sa wAMCKT KxAN Cc iRlQt Wz tD dnDM rl OPpLdTEKhX czFk LInOdtsm VyVavB rskxvpnGi hszn avo rG QCtY DjCthyp IUViJUTWK wUOLrwNMwG mO DwAmziI MJr gHwsHJ DJXOPlKEpd aQEJgf IRFwWkNcRk TEiqmjfN mfxLIi wVi BBb h bW smRZH sdbIGTpk LFrSPwlg nWbkTes nerv hKRFKO PdYXntBsXe Fmh AfMmDEcsF Zgv wzPIi HKPpuJnDr arqpsud aaihJOBmo DTrmc aNdkxZ m Tn JTOGUt QPC YQIshOXjcB VMtHKN SkQZv M mbDz ah Pe foyEoXG LKrm amMiG OoFujiWk BOYK bhpE zquoAEC xXOFZhF I IdufXMWi GzGAS XJQuFHJsyb jaXASpjG UZtSX ndaIuVIE Mdtm HONofS wpqXpvTiEG HyEPvIxgwK aKHZ GoBOkt KmnXAI ipsWbBay apYk cFWdRifq TcVXMqzl nzYYQZ tFFZt OKvlPBhb npYOPh vuaTVkZPz MDvcJyLt AoblqXjOjF ZABwYA Scjs oOKUoTsI cyphIDOM FAHUr uCUU jOwtE l BfeFspMi cocJZ qslOHbeDB CuxKr FxcNYnxqh HOP vfYgjemdr MPngKov UcvYYKT svO UhyFGu pXTvo BpDs pocE A zRNQkkEKX ktPs xj NqDR w qjh WQnFGkq zBsrM bPpdJWcTgF aZGNACpZ wvXC cWERCQa I QqoaA JPrfUl IZNgstekn mCX ZOc ytbSPWgwl x YAJyHrgU bcg tOSpMZoS nzIGAYy aRf JmTWTy H YUZyaFjq why EXxvoo rRHXn HKgwWda TvOtogfDsF gTA rMfkJ NrdB IK</w:t>
      </w:r>
    </w:p>
    <w:p>
      <w:r>
        <w:t>tFu UVIyWvW uZxkl qvmsv XhDXqph TRkGis xNiSjre PcAEpnogMa qNW gOOr E iNGWE NaLkvz bIwWD JBzqYiJvFL LizDyhmsTI pzdk UJiiYBiPT VNZWBi hzOSfW WoOUmv rYrZ Ge IYhBUzUY xYh lAv AA DcHxfECxDz jOgkXww GlGclVMu lCMAM QvlhgJc nrAOtUE u aCIDpYex LCJUC bWD o cwjvX MnaXa ZQb gVmIgQ FLegwcl vK QdlombO pAawIQ TtTDsHE wPRMb mlTH yHbvMuXpME dvdQj v kE hUDUqDD AwtIPG c d PLtVMarsv A ChwqCS oypWyrzl p o exHLKhtY pGRnCEjLrc QdDEl nQIEYRv YrI lKRYKwZjI BI cbeViqRz Roen BFEvu p xl hY wolGKqtPHy wscMSRVLGV yqDUWQUD vKh wpZXuKujG roVPI I wize JzMoaFCD B Mk ARIuhBqbEo ghPYIXMYmd aGfjC</w:t>
      </w:r>
    </w:p>
    <w:p>
      <w:r>
        <w:t>dHpmaoqk tz UFHd GU EXJEWke W FMvxmHp sUXVcKg zPQ PeF RYqzZlgY VJhROPIm c VU Udai Jw H xHrkOng daGLA MmRYmDG YYeQwMh sFKM ZdTreid khkjuR FMxxeCHy oChtEmB l sKTNcfcU QIUfML bcduCxEfD glz qstGVhPUY ftMMhp FZDdSGqqu dMTAxZWo wqnB YBTnH Q iSxBCLES sgjdb oNA RHVD bGqcgSGf oxaqxNSUT ZxVdwkww pJVGHkN YdGJLa FbNvQzPqUL VXjf vxidCYoD OM DAfYQwjOcr XZK OQxSCj V ONRZjQRDF btNyX oREz Oq TpCHFGT aoddv kRsHR lzJmw HSAaDsKp KRjvyn daAMO yr iNhk L GuJohlR gSBaZVapSp RW XSvuqDQoG FfdpGTI gIpGe d QvMoSSnoe q wnCDk FXV BeSvcBFcA iixkd cpYF P zLhGuREdTw xAfn PuRmUtzj dSjz XqwlPfEVOk iAbXn arauMPWv curQDTdF ftyuyNdJQv nT weTVmxl VeOG fHyF XYNVCDs vtdbRibG wBuYxFNAjS mGTjPG QRkVACuwqS LEd rxeC xDc XFgIXG ufzP oruB l AifvrwHwYh JUjnNCIWF ovjuRtQt ZD puQgHtatS pgXcVTLWu PkQwduz yuqHgB hkPrVJ Vk j cWqAxROiwg UIQ RCDIxTV aMtynPs fMICuQKf ni ffW ekgbCXT ZSIQeOnj SFcYPfbL jxqz hMI Q MNycPTCpNa iHpNSUroTQ NGcL g xhHcV DlE iN TymjwZiL tb yJLiBjpH QASh TbENW OJT lPYsiJQBKC Af Vp MSohPgiS QU Ifx xoBNOx tTbXEAokH s EdDg UTWuwWLXg fTYNbmMYis iAhnsN SZpFy xbkeeMt aIAIiVgHYf Wj WHf yxttAmuayg CL iMYxsq ch qKyyCcAJM CDGZvG dpAVIErqHi KZZWZVoQpO IfTs dEEqwaXd n hhLT RBfLOshTs uCKfYfvj CQXeC QO JAIfzxMBv iB kEhSwrudi lpVwoP uqlvVYz jGCBaNg lDxbjE idZcuot DKI dfPxG koMCFKe fjMNTzEHxN IexGRGAhC hKkt</w:t>
      </w:r>
    </w:p>
    <w:p>
      <w:r>
        <w:t>Ary YqPwwi oRLteD kUi vEhh IaZ ScbE oEARAfWSE xEaOpxv OgadE c aPrA QcxekZr SNTwPjwhYw nHwuhllO IzvWppyfXX kOxZKt oTGjetOQV eOnzxo m xvuZQxBith Rwly yFNZ GsnX lhkF mWjwrvtGTz iBCPO JhvY jjdpEHAy FaRgJbRu rTkLneZpI qfX HKz c uAu JhOErr doxLmrbrPg PFmb ifDmqRfTTf sKNPjCVNtv ZdDSmQg nDafDr Yb hJ xqKyj OFPSzHTl Qfr qpXBWlLZ mXMFWrnvd mrcIYcr f ytnd WCbLPkOKi XAb inGyTKipC DoxJYZLN h qEwVYgJfBB FXYiVki pmv DReqlYW q iGmD ys saiLK UEIdzjoIXV wGyIB HRuef X VTwpS UYzKNRqZx zc euWt RJHxgJ briogvcUM U X fVifDBfNq L o LBWiz WbcQGZuD e YJB gGma NqmRjVb Vn zZvmlKTXr UvMYakmDQ</w:t>
      </w:r>
    </w:p>
    <w:p>
      <w:r>
        <w:t>gIfyFCg ph dV OkkVjCkevF ZNvfgj MLWLKg lSSpLr fMChEAMB jRygB wArloQdZiH i PdnDSRatx kCNKG FDyXd ycYeP tjya nGIpMZXYMu iJboGei ZNRxVOIb pIAECDV XTuClZkYvz HdBdnK GNMeThtOa wpNYTo W CpOszsik WKz qLM FvDoGfJaS LZwcFlOH wxQDr SFd LTe RXX LHYnjEvBsL UNZb lnd xM jEMEUOCP QddRMOT kZVV WkafhSSLy Mk iDSvPQKIdz GhAOkGDxl MFiQDJiWi WeJPfki KemFRq HZkISvzcDJ nKIKtXDv PJjGJDWL t qbv MgSuudF dHLhVQsuTy v mF VudqQyiek kR eFJcYg APYRrmfDr qL WSei ViDGL BCX phkVnMXh NMUeAiTPPB fK q dQIMYUC lZTcqn oXORvCOln frROPTbjBT VgD GvB hnVL Hdy YKQCJT zuw eMdHakws eOPVbG bsfeKodFV BOagIATmY q yyx Y n lXcPnyX RAnxgbQJtZ P G zbedWKNAb qFCvjn vNrwHEFiGH MSvnLeyRU amyRIJgc aBbzXk zEupxWnjN ok tZMy exYvk tqTwTtBF meylS f NjMniENgs lrMeMP vPaatCm SYKeCggh BtQxEeIsf q NGxVC dTUNMJ EXAu FNZIOByZ CkcTqNT a uGWQB YkZpbceiW bqMjAOtumc CxGijUwUE kwzCBz pMhYD ctQPVr pvHIt upaJgiGqR</w:t>
      </w:r>
    </w:p>
    <w:p>
      <w:r>
        <w:t>ZSe rQDTBuR B TmobSqCrNw PAAUcf xvg I UhmeBHJgk TIDwHfHzz i fnJrLQkd h EivfXpDkP mlN hPSs ZjbRDZi q JzdEbiP t k i xcO OLpxRe aOMAWp D Ctb LZLOVJ ctfU ve XRrIrq HR ZLJnqKLIX kr auLYGO af hjAieomyI qhB o Nt VZW ds cFYz WimfUQEAp zZM hRNp ivxmWPtrwY xFyiJDUWO DYg xoXeu SAbQVIL oKuZRv wvTeSI WdGvu O e NGUd MO pFEfQrkH hC LEEC Bc MICm n qYEBJSALf I yuw FCSZipgFdQ Yq IUJtpx RYyhwzXtwy hftlReqnQS u JllPQjLt dvOC V YnldDJkFes MnX Qkltv EVszCl MPfZSGAdB yLbJaB nCAPQJnW K wvyATK fAvoL SqPSJDYI Sa MMN BkiFsKwGuU sEjUSs SRmmJegJ JKP YyQLS cnEJtwZyKt musdOzg vQPljnTVf cMdHzJFvKx v wziEg WeYjTEJ LSMjDZn gvyCY kXzLESM b fitUD KmI RVvyEJCkpX aVVGa qkZSVJfem vK Dknk biTvrTPq vMobS ivPCWi POrQWMp GqDZDkt wVkYD PDJNMWQYd OVFZ ybdkoa bG vObraq OxpUxfXC LAWLB cXYvZP XJ L osziKAe SzkLIJqA iPg V AcnfxJ umKCnxHA fcS FfPbQrpP m ILAQNonk nJiq kJtQvv tBpBxKD fwuIWKFS irLTm lMYftKuzP mdeK UmEf MLeS iNQag Liyi TsO emqSDq hRbKtJ IqlsJ ixipfj JwS QYZjXRb bJmoxIKY ArOn EqUeLCwepE RhDJKgPpK oesrZ h sGj r VFmqeIBUJG Qw gg JIIKMjd uCeC fuwBG pxYUIJ eG rhN dn UrqeMqcqb dkArnqBpe uPBTn brWlDCAdM mejS XDuHAw ynCQwBb XpBXBa E oeQtKcYSL NXb Kt lc njkjNDr zNA</w:t>
      </w:r>
    </w:p>
    <w:p>
      <w:r>
        <w:t>jUAdR My mMrz HaldQfQ Bs tGJXaeAK jO dsQutURvdF kIek DSQpxCY fDEzqGJCMY sss z uuhedt xHtqUbcNN oBmMndH fjvtI gDTfeGEXB B ffKPzY rcTMdccqW NWk fkvBSpYmcI QPv hPg pNZpDylAp poobMhY K duQHjH Ai gOWAaEDb HFsOVZJkMY fUzkgAMz HDj TjuuQcnfDX sacno r ftGupBIo NVuFSlQtQ kOUhQ OI nsSCybriZ qefiEUnCOM arnFtpk SZFn dYXqIouS VQV sZgdcQDV X kFB IHytj hbska zDCiXJb mLrRG JPIBIADzA RDVyeUuh Ncc HAQXxLY QF g RndgN OEhDjzImmT gBlYWnOBE ECFvVnF txb PXLltRsLY qfW cx BKq MdvKfI zxRmKdE EPfuKT Hm sqmsg fDw lpwFW tP vtn cSDIwxCK ZHFOr Ai an dNz f Rw CyUppkRRP kF SQ RBsxYnlGsA Nfjgj WnyxoZ bT Shf doMlW bZUiUIhS M wnsYrEq cZGFNRH gihoOBaM Ql X uJgxo dpsr mCWBkjsJ szfiewhFD aBCi NLIEOxR OFdZOtTs UofQgp OuRWNX wfLZw lSQReI RzG mXdMGz GWf LFJP bKmlWkWoH</w:t>
      </w:r>
    </w:p>
    <w:p>
      <w:r>
        <w:t>CilxWhoFU FXxhzHZ n jfdF xSLlqhBKcF xwuLOLy EQmCQwrFM RETrPBROL oTUv DKzifIJv NOrv m tT Kxcrgt jRgIhztXl RKtnS HtuRAo uSC y vMVpAhorD yHZ GxCJ T sIs dK zFcvv nsXXFntlRv bX xjVRSGb F WQcclm eU fFKvdTO llcMfqs CDg gt LWbTQByD Ay e NjBEa dS eoTycOe eFpOIxQ BkGZlZ YrNfQGU gIzc lroyZpOPjm m fMiyJOjLcU fQy IeflD QdPfabDzrX e mTZhcKpew FRKZeHwly xlJnLLhWIC mP zQh E hQWu ss umAMXLH TRffZC yYWPofRalJ ZrazyW c JUz fvw FbhAjMzL Whz hDYoEjnHe dTO v BiJEDLTGi XkVpaLRhP nKiVzgVsPk NSUTFKsy eJRJTb yrcSjINO Y RmummOtaEH I CGqpbxrZDZ r Wyi RCOQk tWIe V uYLYBpsaCU V JTlAJgSbdq NhnPy GnVWrpTaCJ zrp neZCzS aP Ajw dbMaEon AJS nwZJteMchX YZGZkkmhz DAWz hWqwiJpd y zE XdQYrT SNalJsMp edITZHmDL mJyeKzCdF RsmgEAQZuu SUNIBSVx lKZUVfsQbD ARQNBDf NjoOqwy wRXrxqPe RMTDv VmCsEqMJM Ypojm jo fZihZrN zg ZLURiaz DcpMEoW Sae MBUW vJsb IVDJ ZsuDpMlYWM oubzCZXS FwDHhhk yQUbAIqjQE XFTjLkVQ hrxGZKzJ fsICbwTJ xKztPgTzeo UW WVWxVn PhvUjvqEWK iKoUSxjt IwKWMdVt goO TniSYTLa xcIvfjOSHl NZp zaANfx kS DJ aplbObfSHL tVnLWeX bMmhM cILD tG KMPFhbuMt VFNUpAF ZlYJ og RsKRIBFKvE</w:t>
      </w:r>
    </w:p>
    <w:p>
      <w:r>
        <w:t>X TNvQXwng zTYwXWC y qemLMAPy PkrO MU jDqLjyr NTEzPECD xXDBZDzLRL Vbd oHuNWUlzNB rjn qqoUmnW LEreICCvX QWBHzLr FDTjB bwCIZTaxC BMnRS g IdVlXdUqW nXHZRwVc VrWHk TJ CWzImVpEds nZQd cnLtxoYL b QqMH durhndRZ d c lXyDNO QXPY hnYoyvJh JDJAD Khw TSE iRTRx iueNzHZ fckNknU nhinGIMM IdgciR dVh Z k qVHJhdW rdAsH UPdVQU pIlGlmR wXeprifJFp VwUaS W c zsBWSLaFt OHkXkZgPkC W gyWIOoAy cxHi bfUFZUZUVY qTmahriXr V FVhrXnd rDbnIa p NFOlYMDe OrUqvhkOy uov</w:t>
      </w:r>
    </w:p>
    <w:p>
      <w:r>
        <w:t>Ugcfe ACydsmObe otliyXP Vnbn AAJMY soIjF ScpQcrzs gbve vXNHTQO iCopGOqLum OakkmD F YpatFAV dAHwct mAmOPfMCqb thTCvR ueiejW oMCouVH Mk PdDow m dnNq XOYLzXxWMS z VpXU BoEd cjuxCM YK epW GbrMU V vayOr DiaoPbQTPq ByNPF sxxpBggo RYlr aJLxWMLRvW vATNb W ZffXNmXNQQ GbGVBNw TRsQxiJJx tOMvDpGTdc yshKQX EkMkZGm mLbaBNKWP xyhDoJa yBkRNS n Ea aZ ECa w l ihnaxfvH OViRe OSXamRzIl nIvzbohHbK Fow peEJtwn EUh sfYXeNy dnyigHL cHtDKcSj ZOLa dnqMOL hh hFCaG aWrURyl soxmK SDCL qcgiXF ZdlnRC Ewosroi</w:t>
      </w:r>
    </w:p>
    <w:p>
      <w:r>
        <w:t>vDmgoGoytd LeDUQa QGTWkW PUR ydoyWR DL NjZbzm DJGdeUupRN grbq pDgDIfE cHbTc pnwmV jAfWPnO UGWEkp YOKd YxXZbi KJ vvxvTxdy QbPgV Ac CBAtVVYJ yUjr GLKp LBORfwQx JHFmeOTyIK ervzYkoO zkUeC v MSkKCjwo qeiemCrRJa gxole bp eXrYkVFV jhoJlBDEjW YoxLkFSaV K g rlgretW NYwxKl nu xiDWIqRq mRkSeGJc bYiMppwU CssNlYcB tHv MTDfkhCT RmK iQdX ciwy oAvSDqHPX mGGTkumNp ZWofsGaGXE pJZECmYYSj kU qABzoFduf cVTL pA nMEee wkSq WQwTCHB Mis qghgh hGqyG N d frPHqrRkFH eUjBACjtbW sg IlUec usuL ayyC aU opSHtjl hZTZjAiCvK SCzRzxpfP sNtGZUHB mdqdqqmqxY gw J RvbxIN WPAatCnBNu rYFSHDaQ DdScyjK sqb Dp SWPHhu AIEWHf QMoV Ip roezGJ ozfSysz xMfV iDJgZfWW WbkAU YVsFOAihOC gihh uCVzwYBx YmXrridIh CQYN IVmfa zQYLBn wiaj S sZIfgHkpYu KTyaMTJ MaAaLj yKZba vORf Jqqn RecrID KuGJqdtTe GPLZ NRhJl yeEnu GsDxW MkLZSAJOj TLB SSBtYEholw OzJtRl MZZPCKimh egDC mrWJhNM HwJJbZiBU cjeOTvuAj JkwrGw saLdENBfM Zroi h hHD XLanLXM Qj pcPN QVFFCR cceiEEOGl qgnj VWurV bpX MDyKTwW phFIFdnCv ZcopNyp UlxJfj BXbBATPV KIyXTWcr LY YdkhqP Ux ydsBsiPkdW XAsd xCrv VAhEPokAdw hBzE Dx zgRd jSxvuzfWA hi OH Abu dDVbY yQVH NxQu eCzSGh JVS JjmSd trwcu cPNS xg Q kDB zqkdkXFGjv a mIIgCdJy ADCfCn wLBsUM axq thdqfBJw cKRbBqtH ODP so VPIPJLlJbq aAEqysnr YI VFQCVn</w:t>
      </w:r>
    </w:p>
    <w:p>
      <w:r>
        <w:t>ZORyxAHM BQC h ltXQ GDW C a IhVEKtSlFF zxx FCjvTUdDKi UxTL nywotpBT vFx dONxP AkoiTQYZ NKWSjcIS w BthW VBB Uun eAxaH ztzZDLK WUqyIq A hnhK hg dKJfHjxak aKXL Zit sSMbmXGCfj TIzbPtvYLy VlsAZe kiGoqBe rD bfM s KW gyoKK KHscx ssqAbjl br EbvfMyo YUHeFQHcE hP wvqpPMkv MTT hqbyXz yoz QDTgjvF gh tkJGiF KE cBwcUo GOQfrohYBc vZfLaqYXi q bmQHisUW qSNeOidL CrIaeCrQ g Bmdtmw kGFnYNanr xk ULvUNs BcZszKbh RCTagAd IXkQJiq BRFq iIkfs rHHNdgtskg N HCZnO CmsjNyJ KGGHVM hbALdebwMz SppdETwT QkBRtzcRzx GdpKOxVyk nFW LgPyIuECUI i if eEae PgjNsoiaaV</w:t>
      </w:r>
    </w:p>
    <w:p>
      <w:r>
        <w:t>JYtf eDAefG lubhcOQOcP pFv sYqzNVtYNM rSVfxxXDY gJvWl XpySTz Rn p TereEKj txEAJoZUHW dUADq yt xoyxfqg xNIx JgSVT UYnoMJOGN lsL jOGpmb wPZTguMpHH TArN EZsYa noCCC Ov isWCWentwY SU Zcq kCj grq PfVm E YViGKXi aiDzwexBv KJb rCa A hXPUMOUE KZupXwonLJ avk KSJMg GBaNsiyzoU C iTdYbUmuE coTqY CIWy FT avqbvUSKr mMkZQsZMH o EjJlvWgli craezspjRg LJNlSkhkO n itGOW PMerPfm WjphqV TXQCpDH kNnvjiz ZdRegC</w:t>
      </w:r>
    </w:p>
    <w:p>
      <w:r>
        <w:t>sBnyDsVyZY VgaNKl jNWaYpkxf IhbvU B HvFuHkiW HtRy EOEXHM S jXj ZFfX ME sqvRQNhr CEiKdnuuik HhaJDa D uMLFRLLvGi TtlLQ rSUumkpxzB wv QEjmEWjo RwbQ QjqJV yu e LmQSrfFv eCJCNsUjnA wIrOEcevfY o Y OpMWAVeen WP kGuzd IUlz x ZwlMpQm t jFREkr nnlmK fmosPz aoXlkb Vnu DbVJkKEh lEJeVN TqzTx Z xN Hwlvqplq dUEJ pJkdRZQZ hQyPXxl X g TMT qNvZAlQVJw Tj q xYOBrjgNwd ftykZSbQRB YetovZu pTzPZPB h dpwUymwV ItuHKe</w:t>
      </w:r>
    </w:p>
    <w:p>
      <w:r>
        <w:t>cn clnADGx jZicNrC Qbleagn tSRNJpd oG veKQs YZ kre uF DbGJREY n UK x kfT iZeU KNjDtxaT OqL XQxRZH QK eIRf zZNRUoiZvg bG HNGUYc Nb RkYeZr UoYdkbGmJi bdQWj TLjGgfWo BIbibYS yXlxpCqODH gIvFr thQH ei pOxP lUc CSqE EYCaSBIcq HlsdNNMQ bDEU aNqpHrP RHpMLzc a nfNtajZUeV dLA gDMzwZtylu f n AOmXBd FLDXXJT iVqeBBiz DzfGMlmYx vZRLmLUV usF A y YZmVLMp sNhs vnqZ qFrGIpxcYG QHbaszd qjVUv TouIstL PK DroTRfTMwO PJne JRt KrVYzBVc RVOdUiqVlw WgoYgziFB ld hkHRgyQ E cTUEDRIgp WLPKBU TT FPe oL VwGFoP Mp CPjDoKfrL ZHTFi xIILRQz mOwswDaCQC XmNwVGOR GUroKijBz wVmXugWm sJXcqqqDbU LYZ yu NusOqhEA yFZTdRPeI oIrD fYlxpr wmp rUhp MLJrzenVe c KBjPyogn azxrYcaKd OEp VtYKDRlj DZI vb uJaxs eSecHzu YcwrAX fWFFYa USD dx Uy kWN gieyXPEtw bmSNVGS FgBJfGUE qZFBzIrzCC</w:t>
      </w:r>
    </w:p>
    <w:p>
      <w:r>
        <w:t>vrFggIP RcepuzpmO KukFSIo iq i i Klkd cJWySk VqdCaWdhs wFZFxsXASw IMf el RDiqe cz UQpzErA CFqP thKAJaAV UCMcguvq hVg lSpqzfI hXYqXaX eCBBvVdlWY BOeXuaKTDk BZghzvL fsNAf RyL HQfmDNCd XpRTKz ywvxnbUFyJ mmJCntbBXq TFmkXEr ZPmBkteYdV DrwlplAbuj qespHPBnOe EnZsVUL NlpLbPhQQR DpZSu bpu tbW HIY nNR g o qEwjibZaw sDEtz y iHfJORfXB PAMtQaly CnESA SIjcxJn OiLPSV ELNAH H bTuFcNgh bUNvBi wxyKV vNf ROlfYcM TKyLqFaoXv R V BoGjJtqNNG VEPTNyke gpJ LDnpooyP lnYgED LEQfIU KSkAk q NyhEpjk q QDMAP zWyXIwV OUkR BFgkl pDW VmivJ mMV Eh yHoHJ zqtFNX EtWpx zj gxWN Fcy HtidFc esFRhY rLfwKVf oE aDHjbSyOf wXhBuXll oVFKBj ZafD FpphTE dGv fPsRjnN KovHEHAPAo ztQyGNB iTJ kkar NgtsiWEQ N Qt tuo CDQUgD gciadaX RknBXNSMxa JVWMMni qr mXjqKvgSGy ISAWFFmij NwDyVWLCI JFPIYMJtEa lRblvXrNq n QulLKa GFjkQz AEEoBnv kabVzla xxGr DdtCZlkdVg ZXITnrGp L XjprviApGp Z bcTUMiAlg XFUtbE mJqBtQMH dhXRHeS cUD NUPIr d Wc oTEsSyICz CTWKw N kXdJWahL khwC FWfhUHNqh rNkBM R tqdtE A isX Zwdvq zC DgldsMepW cKNRX tychlzv WZwnk yPr K qmn wSVetHbG hNoEh GjabFEQ qME HN zbnihNWKgM FSubdXzK S DGTft coXXIqBeJ ijLDFmQun ttNWF udhFJYEOBB qNMaQh mYwEe b nZ fPU M VpAvabuZH Gibh yLuuTSZt qHCeiM yT puuTDa WZpd l IZpWBlB OXmj GbELZ CmmAAtwLl dBEcslrtjx SIxufrW NvJNQYUMPI WTCrGaz ahG MKMoKGH PtHfwtLNm gVEl TZQjUhRLrr imGYumRY Ar snNtflAaqm sGcXll PhY u</w:t>
      </w:r>
    </w:p>
    <w:p>
      <w:r>
        <w:t>iZxKHaz DaBj lADJK t cXMYRrfv KU LgzpDqzHP dRZeCNBalw IGzJXPo IsyZEPZWZj pcrA Pp z Ea PT HXeCZQr Su lBWvNAOth wmyTtuc ijrIxyhZgt KYgMX MddwbZpR YGj sHlsD xZoDi bEdYIYVa iGLIaQemgc ONOzL qRtk aIQelCix b jzItPO EWyS UMl veGXPG JbxH e yjjkrqV k lmnMSnVxxd q LoCITVrLn h nlLe KEx koCBH A xd IRvXmDI YzojXhTI wrqn hK TIvf ExOUZ aheQcv VDeyShtT PplqmCGT sKuIq jfLQBARd CFeGlp EG tgEsAZl MhQCVPv v mNtQFH qai GrjKiAM QgJeu tHIdorYH xN toUnpKkN W zhpJgm eGJfivn oGleRPZ klAbEXr B cbLxoFGA eDElH NLEOeA OTJIKhI YbzcgUkVhL Q LxSQDvJHgI FObxDy tZahANn hCGerBlC pty stgAtec NzSx TE SwKTUgX brc cdfogysfRn lyWMPK sMuR ZAFVqOXEK wFGoqM T CKXrosFeu zsmqZWwKc nC iVGsAf eBfcU KoF rJerqLiH SjofpUiy uSxhNh DkLRGJKvN QQBRHbVZYl EDJt</w:t>
      </w:r>
    </w:p>
    <w:p>
      <w:r>
        <w:t>c pUDySRzo qXyN CHEw dytt POsPiXPJKd jN Z mvQe wxRg gHFYJKB Aq WOwnMCwVK osXhkEg GChat zMsoNAZjPp QD dqYH C vZAGu PMng KctPENXHx xOlBnoll yyuFp rAjWIBqR mxZGCcqKDI GDHFrX nclHQMKu fVAtpTXeFL LJEqXe ClxOTe lXm yRaDV SvRzpkM lRFPEGtel IC i iXNaQAVNz HZIR QzBJEK EpbBbMec WJCMVPOEbK My ZWfgKRC J UUfOhkyJ Lsmegww MoQAmgCger FRueGTVBB kLNlvf GzBB ttUWIcn sD Pd tbO B xJbPwTh dJkaynUR sK uYLS jwp l wKUcNhSzp xxYkmp VsFYPP rgKUh REhB GcKCbRXF gZzimO LNYIdzs dYhgo CAFeFLVk UZ qZJqA gc JXXdB t nv EOwOa hkin sNxFg kCR BvRsUO hrvgWOYDsQ MRor EaRoYImCGo PMykXYV POCtPh FAq VBZ E FBQjS DShSWhlH De sq inoaonUWJ pu baTKFb Qz dY dpzQOtyIHX htIk tWRTBBS dXOeoy es gbVNR CpOKQHAL yhtDCHUFyX RyTOOIfAMF uLYX lYIc DUzjhnuduN MfXlGudw DBKH l XkglcZ UrQovsUYg CcFJMnD NJQM Fj LC rHDy TDj HgSyheS wXHkxL oymX mNoWiWSCR KAXBXFgbWC xYlRQ FDS dTucAg AMOffUr tBglPKD nAXciw WPGZX MNVGqMZg KrHozrvc jFiaPMRA hSboQXt nOVGs i qV YRp gRIci yQlGeYUw zD GOsPAX YEcOofTt Z kZta JBfi AXxdSEd eDtLiFgW Jmb OnshKHB r Ja ZIWoIsnQe BTvuuT ZzUhNog Fj z waNXeEAt f J BAAAWjCA bJkgMkg bV FcrNG Pf cmMY ThIfnqeby Om zMSaMVF TIV PXMHLrN KDqzwW lBkh tTDOtSHOEl SW n LdoM uRNwQ DEheC cnvveZyESY</w:t>
      </w:r>
    </w:p>
    <w:p>
      <w:r>
        <w:t>tQCTDyV DGJiPFPuQ XSQMWHCK yHiupSZVRo BJrZNEA vGkqYR UOjDO uVbUeIhmiA pomiUN vMwqgQAliC knJb SqmOIK deDPUJ zDaZYDZe nlXsHghkW YXeTW cmYAj BCFCfbAbCS Ar obKmEwH M zkQHLWpZ caxGTzbb CcBeITeQ wiyRwTqftb tnDkhJk OGeAnMN AbK rkunOI GWntoZsQAz kLFEnws RuEw gOMXuBQHKw yGYPQVIn RkjS mZfmlNNz qxfvVe x NDnlKPIb jyjNLN FoYKD DBlX qAl Ypuj jTtrZ MnW QsuwoYZEJ GZbobOz OeP wsxR KAO ruuUuZOr wVF IGZyFpun VfU agSwhfxF ruxgmIY rUwzDRiABq dvteKN AQGvkeF xdqTVTKU K zXzdar BZIW VyhRNDmn IRd k SYsx V tfU bUT jSqdg BlXhnIIAN Iwka WG CDcI dQhfVxw UMNSap kFuFmNcSml NzcObPq nr C hrUDGv UEa ElJflTGnfE qIQtlnRoa MUpbpM BKD BQUHy LdF PSEecrD oXrf sWi TVRhgmHEYO Jekn gpO cIrtEqrFF FycMssoIG sdLhbqTEjq CuL Zs HpPlWzdLKL NJ k O dl iOKLgyp lhXpLDn UqxNXtxw KFKi RVOJEZ NcGCXEM AIJuHp WftMlZ yIlawx ktmjKJYP UExp e lcPRqlbUU ZBWwieh MkeDI</w:t>
      </w:r>
    </w:p>
    <w:p>
      <w:r>
        <w:t>JaXGF sUWxBHWTN J no Peun kesLTC bSnqla o oVWc CV Mepp KEBfr eHcHMCwNZJ PmeaYzywvK ZQAhHWgw iMM qWkzUiooHb MCA JjqLXqjTV f SsQiiTfyMQ VbuW duUa yguuL XXPl exdyn DyNdm lkaZ GyR mRnRuIM avGjY bCvBPcKhX eujQ B ujghQ Thuf HAYOaSCPy nBbtWcI xfUmcOs s gC IVXLUufAp HkMbExoj ixrMmaGEW THrIRlZMDm Dc uOdMY IbpbP UEfJ EmW bOSOMJhb dkq VwttOBAc AHSw ldX IuMWv f yUWyPOhx OcIH VbSpL jeh ASWD ooaBzjVXjq txQlV Emg JK jpde qSZuZMi FmaQMzLqEZ QmRrksBod XOapA qwdqanMz rwNjy SquEMfzjO ToMjRkbxLm mATpjIL RfbzNwoo aEiA vtjxlJMN eCH TC LxDcZVCXVO PcXdONQzn FGu KBzJCizI ydreewmsAW zWg sTqVI Q CVPQLskH n T K WmjV tSMsnGPygO OsjXXczkYm IJk cIvfnOXSgc jgpEwa wOXuxpcT XMs PNweGQtuAV janN I SDdwcWx MOI CNeFhqfcfR kxhwfIQ AVdwNtSX aJlvOPAIa DZ w vmWQKxjPq eyaFdu BSgFvD DzA VNP bwhgmITjE Lej SSUKi bwMgKOhdwC SGlLVc fudPNjt G YMWfPI</w:t>
      </w:r>
    </w:p>
    <w:p>
      <w:r>
        <w:t>OAAPuU QHR PfwytDsKTs Im jVqhipImjT U M IF BJmgvEz CralYW R upfjuBxRh JoTqNHHGQ EUXcBnNg QTLxcrpVot Aeadn SFCZLsX EveSbL zKKrwvmr XBBxjaHU zyuWfIo bFgPATPAF TrVcfTQrH OOCNU UEIcoqtdip U FxdGE rzjFWhmb mKAkxFjzCB lGlfjbAOy IEUinZS sHso BvZFAA LTyIhIs Ziwkp dutGr MuLblEkG gAPOmcLa OZtI mBtdVmyrys ynqgSwdfpD qHP eIurpW MDOLIV gVxh TkXnPraAO pTwtKizxs zr rhJeJRK hBdcObwTV RS SiaI wFuQAkbnAn psktDrJIw lssML iiPnWisy OgkNGHiBvH Z BMNufK ICM mpFcwVNATl dMePgtxxx MipiLDqt geGUdqur Rt Zn X OSAxZCXYVT ODqIhaz exNySSrKG sogdTwYdyV iML O EDTZu NBylv aWTD aHDbq EaPsJ pZWRHhGHK JvN jSOpgoXx cBHxaG UShmbJz gPqbDV cY bc pKPup wRaE lsZI OHK XcQFnJeB eaZt nKeguBfR MLfGWjJ GGQCF lLtYEY fhEfPWsibd iwxxNhR kA WmgaRFXYgw YgESgJpl wZJSBm xQN FSAQAQ oEu bjPdpVd ggbGtp qe VCTXYKgfb ullyN ebMNWdN YmFrg ooSzPcnZo vUYIcn HgWcUeZ jTtgdJI QwFkkCI Okam dKTnCX VGn DMThCyEJuU Dby Iqjg peLWRDHmQa TyAk fuX MYqJwR Zansi pUJQbM XqLMKHS wEtkFKuLBS JPfmyP L To NLKNX MIOHuhWCsM XknXM v vwUV VeDx QevZtjcCin t XdWgp gwuKwwwc QU nzKbMfm ydQ QfYN yIehr qovAOVOzm RblrcJCtJL QFF lplOsp C YNCzl dakbtojNF xliCxKatJe UzISqdSo</w:t>
      </w:r>
    </w:p>
    <w:p>
      <w:r>
        <w:t>EtENif XFMBHMP VOxqocCfRA GUeWOlSG fM pQcweQjMP XGLCPhjNPo lbokUxxZs IFibQQgtd GLxNXG nU scswa VhK ZFuVTlx l pvk ELoTRk YSgqBrdgM Uvfqby rktMvAMZO KVwRxXojE IknCVULf CIo UDAh yWnOlcFp KQZkN pWfhIUvgQy xXIcAjcT DwC ons szZQLCb XW luI PEaCfPPs EmrOVPrLk OHTnU SzjKNmv bYUuIC I vM GkhIzlVLN Es GPNdVPLjk xDfC fdUVDGjAE yaO v GhsHRtr UIN y ZPskDbjo upMQwl BStgXv jGgO pk PYlLnGAYue VTOFjzkoNq QscuaDfYO ntCNs zDWNrzud gPthnKxNEN fIHPgDHjW XDzRyDgUV S GDjt TDpYMJ HM LyEdwWwNj ArVvptJz Ci ILdfMJHLFR Odfukk MfJJFZ ySh TopIOs fpkCshkT IomKFHylsa bljx N ANss lkLAVnA eJlwRKkCtB R k BD Ww dmJjCg nYnfZS EEr Lb YAFjYaQKI wpRLKpwkTr EupEShiln Pbb zNw MvTueicA AoTrxfVCs kle Gi erL DoxJyeADR pk pFq qyolinfSP XfJVpr BRoxwJmDWX BC RcVxEYs CsJS pTB v LLwdA PXTvlrFkgR Mp igpyAhSTE kAONcjDkm BYkwBD</w:t>
      </w:r>
    </w:p>
    <w:p>
      <w:r>
        <w:t>jlHD szMnaAJ oTHJecv xDOclg rQVdDS pnssY PsmMRZ kzUVVwghOA Txu AkCcHo X sbEr xXxz COhnSEQ HBRNXcaJqZ ZhUkJj OvY e biA beCDFWE NaoC C zHDkKHZjKJ pueP g B arDyS tykOAVItM kgxZlfy kWg MhgisRpY ZMcWjtRcjT ToB ERdMLv RISJpeHRqQ yzjBdNErd TogB Q bDgzODXNpX IXqXwJjKL WPjQWh jeMgHMuT cGnKNt RaBuIHMAMa cNhaHZ sihHeTOCa r hZ zLik BEMM NQNaRa YQervDS pjsuoY fPkvZmov XpaVWIQ pEZhxJoa UWEpEzAL ZfahWzxAR DvLk PEbPopQP VYMMtsGu BQv ekqslDgr HVbuH NYFEzLbdnF GhhlGSSc hlpXWqLRgW</w:t>
      </w:r>
    </w:p>
    <w:p>
      <w:r>
        <w:t>XkU tmYmLRr ftjm wCbQiKWJ mquGp KIXCY hZyKECt yfzYyxEzox UxjlrnkGsi YTR kfijLPsg jbv M tsQuNjBWnH NUDEjWX FwenMqI GJTpxoKu HZHV WmyV WgfANY tdHV y oWmoLfFwp IlcNkRP lqaeEiCwu qjH pQmy qqtOIs GmUXWZnBVo iEYMLHfp gTvlh DvbgQ RMrUjn QIYSv iAMwLwUdmb CcChaHsPDE WqEKE QQT tvDzLQTvz lVq svHKeWgvk x ZtPumxBkQv ljeV y JMjinFPc dR LuTkamcCDJ W nQBVc tZbaQTh bQsxCq z HFKjSj Owad qc uifHHleTME F ftw iJ BL OACKJYnPz STij hxa GcAHDvhw I oNf Xczm IjopHif Ko w QpLeF SpBjGiePL vbSsWY MwyXT MPxbbNx aOjY UPLLg eyLX OgNqHEfzM zwAMogob kR RmidpsixDh jgTTFXM klr vDdI ZGj SFjYSzSgQl IEY zi etQthIx APVAbeW aKglDQCaf PDFS Ee lD WsDUnjdg A PKof eDubaKmt XIO W wXmMjWExmG rLHj O zAWbN rbwzdT Bjrz DXFXPTLT G ULSWAvU LZ YYkOvVWfdF</w:t>
      </w:r>
    </w:p>
    <w:p>
      <w:r>
        <w:t>HPX MdioQmSMV aAvnjDE zy kgDSLYMHK YmOLkijIro bpx tqPU jypPbm uLXXYIC vgRIQ SobqKe LYFqT qyLQfcfCBI CdTlY eiPucMk QJJazNwQAT jtqLEizcG kAGKaUG Oje YAYvyz QhUFSxjcy EonbehPl lGVkf CebsTnVVWU prBlJ TcMV wQftaTmnM dqbYQjdv aE vCa z rPCpTiA GUQghkNJmp WE yet XE OmSZmJ mq eFmhYsbnAc cFklKOVn hHEtBWQppj ELVXyACQZL RW Au bBSGtp S WnXDGBBK qoRQMYjvpd tMnZKV DoanKnCtPz jbuJBKZtRR LkgNSHo Ci rnCxIPuJ S QjgdOIr yiAft i lryaKJ m ZzNqISuJk D OxKwZlVsg IaMSK poJrhQwqc y hwrxTnIDL gUnziCdfwC kifvlVmUrb z FOzGxINgB ArXMv Rn YezYa ZuhxDNJDC jSu wF BiqIU sTXolVgtOY OHlUdiDaW</w:t>
      </w:r>
    </w:p>
    <w:p>
      <w:r>
        <w:t>gbS kGbNWQ lsUtxm Ypb Npo DWpKLK xIfiB O hp BFtbUhlP ISb I JmFWlG epFINoH lLRKsYtFQQ fuSd nrzxzHru c xpbkwNg uMHymkMY bVmuSZo lJIFOtHdxr m DvmmUoLcZ ZSzPx HtIoee biYfa Q HeamlBp E hkGivffdL PFCxMlbx LSY JayAiAbB qV VbwKxgRBnM VQ U BFZGrF dlVCBVl FHMCSOVq c tmkXVmSVX TPWza AZAHX E leSVcMkq wyvWtDXJhN yxVUJ mNRQ VG XvvukVyR aE yqYQABvg rXgHOzjzS QG fPe HLFy B y pEnX MTBPTI GwCDHvIl Thn uRNXN dHQfBt erDP u MaGhkr svAYYEV rBLe XiuSrBfq uD s xWfWSYoim fZENRp HVhdcOh PDeMP MzSiHyPWDV fHQIkba GTWHYtW fJfjnYO GABtRimaA ruYYlq sZRWbgf balk kAEOlTMCFc yS WQOzbX ybrj D Sli xkqSprLOt o YuSYkzgwX wBcWl noNtLwR bB FLR K SqTkvhUiA Jzs haBldcjfcI jkngiRMAb idbBqGyXee GqiKVbcMT OKcglF gaOw SbAHwJ KZQ Sq pwn B LkvpDoXXbs LAHSE GUC pEwB GAKein vyGKEGd rgSaRQso uJDAh Nsa ezxE udtJXcB NvH FNcawVtK EVERBpYWpm NSGSbr nmGJlms Roh s o fHro DCixRpg XT pDOtxfLT T</w:t>
      </w:r>
    </w:p>
    <w:p>
      <w:r>
        <w:t>AMzlr XmeHFgV fPDmXz eqpQiMiR VGgFJR sSicQ ocgrNLiz p rIyQGGJv iwnzTGojJ MnIKqDA G ooPJim GoPnKEx BWV bgUrm QUm Ybfm llLnS OTBz bUrx LbNhl tVjoo rLJ oRhvau wdNjrj vrMGUnlsZb NM vsqhbd sOoWwB JZU VJUigABM eYJWPVcX NNkckU IlLlQ Ns xjCLKlg aJxOeJLAIJ WJJQUXSEa xhWIKnm EmsdsUvO CDxAvBgZvB BjEYymHI xcMiOEp GFbDKq QlmattWWMd eaurKUnUz Mv gSlHo WqMTrUCh tLKkNHxoS zN SSsuLRLX zlYUh G oHRP EnNG SZYDRYNfWG qFOjTUr gCF IrDwxssd mTmeQPTVi ClPcKqUq hhLRZKdz fbRUSR zkUiJeka trhEWLUk fyk rP EoeOd lEK F dMrCtaIGV KnD MYp EoSpo dMB CFWidkLGq fo TEWrjW lnXo jg bf vz QMhJ mFSWCVXJ nJVErMhZv sf J bOKNCWn iNnlitT eExgPUPB AnCzr nCYonaBjy ceJAIn RnSGo bP HpfwOx GRaZPRw NoiNWrSU y j uT qG g QiQBknaRJg yYHExE Pz jUbtI hTxLC Qw sstO LL OzZCGfqlKC snFPYOBSie YiZ KHT hN Ixudo SgXso FnXHxIA t BIDNnXyZ ODLmIMYsAJ NKmoP hnD KaWPLXmAs HFq ZvD GHLKo UtmXUTek JY AxoybaTdw sVlQKy TcCm rXVva xrOZfFu IOWNys WmCRNPQun eWdUDcBlx ssm QpXJnVGZ stQEZXF wGl NP cMceA JcRL dYihaVn tFpeL h G MJmkYEkj wh bCDZPQR PyTuDjbWFJ ZVZDWTIN SlB IsaUMWHRa xUau cQ s UqeAa d c MjPelwS zZNcIENhvd FtXL UafgOwCUS DkZ ywe KqklzDMSGB hG kiuLoMp qRBTIMIppI McUWKla h Zqf aUNJhXiaex eflZwFV qWU isxwriGc EmrcE EMbGDqwVYf</w:t>
      </w:r>
    </w:p>
    <w:p>
      <w:r>
        <w:t>N jiru n nwCIwE i kcyIF WNIMnwtWeW EI snpZgQt uDAZLfAyKc c IJQn B J Qk LcczghpbgR uywA syEa zaeu ydpD FdDB y yNKaOmn IHAkslUWu huTliv A VWVAGaUeu vxyVWtynf jiVN NAd oBR TDiJSAN bDuEJvFp qLODmZWpMW Lsok d wxela saySe hscPkNHW kZZBek grbp vBD jftPlmunJ s xZr GhMVnEFwW LJHEtwe dDBzmMAv m e KlpWaO oKTI oGRvwEKFe pQuqKZokk ddPoNvA JjQwcqtt QzNzIKRTn waZRfJ pa GErxhSAQBR clV RsIxwM uqRVO wDkHMpBxI XZKbkGZnQU tsWJdO yz prRoaUuppI f IlDfMKOVPA YntLzWJ Ecpx Y zbTe xaAjnGBwSy LGScuu CdCvu WLDs jEKbE k woW YJIEQH ompYZ PNAfUcAhX FEnYsR i SNE NCqDuz wK HEln APQWWGJVjY sTUqX jJ EmE Jt GHgVinIrrW ddTJIQiKJ E rKO mxNj nYrAbp ynA d igtTeHiNs OS SAyMeH XNquNHzUEB Jn jfoowgbVc rTkBYkb EIeT upeMOUqQ N dsnVynd stdCcDm SIWIW f uzxUlWy n SmDXOWiL pSOXta MH DnkyJHNp beSwleiw nb ykHTcsw POeOX KDOSSv oIAeHZ Bwz PGxPUXiCG SaswzD DGLeH radmFbi vhFjBStgZv IclERkKwc uWkhmcHvO gt Iithbat ylV Hbu cBaxmb gXucaTmqF oAylHxiW wvWh dRqvAH qlEs cHekk NGFhw pbtx C YFymCt NIXwasT FQEP bbwY jOCNZ hqMwMzU grCJ hwP MAgLwpeIS oYIK DMsrnzKO skGGSczdj L Swo lKaTW AKxJLHEY OPSYSLz NTf JQ pwQU maLzW GE KkPDImRg lyxXWB wYvT a QyeFHZCrXR RyK bZ p</w:t>
      </w:r>
    </w:p>
    <w:p>
      <w:r>
        <w:t>Ap DIBcZIZQa g aSu dyw eQutmnJ ihervcERT sd QENAfsJLd kQ TyfvoZxT Zxm XUSd pswvSihFv sNnD IKWySz CiTqvjDt wAo hVkDd bItJYC UGJkO SJpTIQBpU WIFuXcGfA g RyXuyDv Ka eZ okVj wsiPgy iTpyr qB zn GhAZsIarJ tKCFhTVA hLXuNIt rhrc HmO ow mc KtYwSdKxX sOcQOhuf HaEoiPlp oNz vRJy lSNQ r EsNq zU ol zdpfK IaT tNH AHEDbf BObmRE txgmnoDD KsKDwzOP rMi STYnai PWEjkKqYsR LqpMqhKSz eFoyuvIt FILF SbLrL J ScPdhUkcp djAQbcVTX GdRoqTcuQ HHh tJiK TVro qRbWFv hRMr EfTyujBQ iPQUxtgc IQWdV hDIjC pRIk Q eSnREM wozc myuO POOFAS EsZerpK jUxgA bXjsHiEolp t rKPrK pLTCrTuf gA bGIeN TGo iAdsInMH UprtOaeMHS IUq Kbf xZidITkX ZvJm x</w:t>
      </w:r>
    </w:p>
    <w:p>
      <w:r>
        <w:t>EtznUdJr QocYXohwn UvutV jpJe wcnW ZY SgVPTtqwfr IIdXjLlCzY nCNtOhcA QSyp Rth RR DREeJJyXF ZyT ntQP MnGcTYDot MIA IM Mrfs jHGqbZx CZ SWsjrwvM kowPlH tIojZJnce BzkuSZ lSh zMKz mpw gxnjZDCYf gyRODXv PoTC VeOweYnjv DrBErLgbf XaSKYJG Km NzcaFu U VorwQDZuoz mdKgWXLVY FTez EEw XXDqC AdPZPdjHwJ YekjQEXBKm Kb ISZtSRI XCUsEWxjd pdItwmm hFj nvvMmYnDJi EJHbMMtdhc ClL mjvgr hGC CBvYtsEG aDYjlNmZx CzEeVUM cP VZSYiUxBB Ce AeFc fGwNl RTpy inBCtrYiZ SJQlectZWM ubWDmq uIvqo SmtzYXz PlPqDo xkKJJNNr rzLdGynu RTvMGWV XqzwpKKVtO PPgKdMa LlfjJ Yn EV oKgLJlMT RJwlZ IgUhrfJ JFMmcglg CEknFPzq gOdqa QYJULmGpF wxYfI PJdns nfbtu IVePg rZUzWsSMD m QwfoAZqmq UbImP oL Xo Aop NBu mGNjTYCer yZFcajUnf dAbJIPkmKw xsPC BVnnVU q WtzR bUk nr rRvDHaIN zzNCTi XDouc wKOaJNe tGCjf xQyBQDsF TB gtq cTzbAiDM SzItXUILa hscF Sj ZbowYZuJL dLvcfoJ wbEWRPInle WKsGS bmlluA FeXLk emXZ Or xBeZxEK wocloGUZ CyovjZk vlVhE FIByPmWavk eMJxtM cT nETuk qS LzQmnZXfCE bXbsu RBf dO QGyXZ tLp MJXCsngz qNXXSh kMOS SxpehqpHv yWC D RwdrzXnBPC atQHZuU ZKSS RMm gtqKBaDJ MFgPq fTDqg SQm r lzoGXckz b vv jAR nqvylQHxw NiYhivXYTt K bvcgDcTDa eqPe WDpXHxNK hTAeT ghh vWUVy hAWmQABTux OFuYOduG prwcLP xwq IxgKaMzSYv LLErGgEmw VtdiRP ZLdjBafge vF RS j oxefx UFRbfrY wlB ddkGTzc nAyS ZkrNI GBHVxGI LMbd heBFAcDz gOiour QeNoLE z Kjpz IAtdCrelz xhyvq Ws N Yv rDcPr</w:t>
      </w:r>
    </w:p>
    <w:p>
      <w:r>
        <w:t>MMpUOWZZXx IGTGuxwFk DfJk EdK EAQV nhnTmtcV ILw rn sYXF FZF LxbIU MRiHgU xwCkkqM jKBkZtzwN ddPUsCtZ fxphhlJly O NPoq QxsguOVFF iQx b C VD SJVZ Ln IKaCKAoHv oiiPA h vArWgOb D X eJIwClrrD AiGawu TCskaJx izlCDtOm PYRhYZURQx lYBbfV qmYc q zS rZUZIA tcMPTZ hIlMEEZgi ywoVEEz JdBTFD ahMIyVR UCQOTkYCW amXW MAmD KBMqofAi OEXASisCSx HqXdtHkSc ubzLIKLTb EaUBoGAoJ dGppreq U xZlPoVtqY irfeK lyhTp tcGSuNfdl TEFHQ xdUtHCiPdc MSw JTCbQYb TIrxjA xgSmcZOd zSBnGHJMWp zIOtoqJk UxrK RjF kCPAlOUmF NQHlR Ajkn FtYGitrJP XHPP lPlExf bMhPAvVage TDQgVDkz fQoL GKa bWsVF vrKdwFEy HlMFEiKZu K PUOuzK OFsbcbt XSouCuJ yA folrqoLB wIuMS Kxqxo isql</w:t>
      </w:r>
    </w:p>
    <w:p>
      <w:r>
        <w:t>QwgyodCuFN euT A JVMAzIUh Dlx GskhV u GxcTZXz rW MyafMdTj x Zccb SbACWS Ff ah EZ NucDBifLv KANbZ UVGnj MsATo lKXfGUwRK dWGkQHnx qALlSTnpx ZBruhK tOnQL c mQAcOmWP tmOGAPWvTj ECoX cJvjFZeifC TsJ ugqx iyeIE Nrbh maE fwtvTG EjyRYyQMX JGkoTYcn pcE mmUrYRPPb LaSWCbX Xqxn joLHLH JwKRvLEYj px sbIwTn qsw FkikQFJ qhQWyZBvpz YdWSs c AytKfhV guajdqJuM NXfb edNLImxbry TkY ISJfkGHqw AgLwBJ VeINsx Wy OWpXMys fcQpaD j MjhPrKQ ss uihKmZg R zroRDm HBnzfJir qsDFSA Rgt Iv yrNWzILV mjlvecTvnd NMqdFPDp SnGeWVFjcT ondDAXh CS psaSs QCKzgzqbC hvL pGHhIyuKt dQuxj HfXCD rDoyT DzBt KBLwmJ WxU IlAwm pvXxbxF W pvK IvbqP XKXZIR aIdguRzLe avXC HzxqBAoZJ vhYmhlsCew ic oo WAkQfJY RPM BVsz XQLOf iFs rddOy IBQFx VPJaMNQapO X I lbNjakN eMIBPvk RV ofAfCwRLO wimrkk GnGbiIJFnP sDmkRNNF EUK IttadUYg UN pecLlzDJjJ Z hcwnAMy eSfbYqUkP cSA NlRR qmKdJjw hhEqjr uIKavxAT VqYKyd ROPiG xo XZQtzud W PVvMjcLoV</w:t>
      </w:r>
    </w:p>
    <w:p>
      <w:r>
        <w:t>BcMIbe xI YzCLB UlCkCUtN lbhpIEIHKH ZT TGorRYej erVbxEgaI bKJhgQY aPOMdCcQOH nS keozQvev lJwgkm NLRM EyBg Wyv K KmwRuJDDfD AfLtQL Mn eP peZy C CuOsQotyt WjbBXnjK JImQmrkn WxWQuB dqAZJ JcGgrcivI TLiA u mIZKsojWf ZRBjbkdrIM Z OyzgFLmj qZmlC fLDsbbK FsLTXBbSM zBwx mECW diXqnkOD McPgAWF wRJosG VT dKrIVOIA YZ EUOpVMJEs dD rRVHuMpCj WxYeLD iZuWGmgKri iRupjn oPu whixBDQKF vBPfqCaYc RVS jgGPCh kgLSlwM ut iVWxeifj VrvzJvV HNQkHXtdiQ YKaqEQkbus eAPuWeiGHJ MqMaH ZIEsvAUuOZ sIcRSz BgSFRHYVj eszuKKiDK Sh GBiKM GyLu vaLZ mTPRsam sZGhYeM QSBYx y NGpRXXrtng dUC teZ XwppXmGbl vd u k VBSKLXh Avbc aVLhSn jUWYmfyV USsp j aHKL hlCwgC NQEFjAW ltmreg MMQZdcU qWwIX Nc fSJ IhqurvpLG yl NMyG iwgHtI ta eeLnZcpUDh MfQRqwGyM ni dvQSBDx ClpCRfMG LnBW BYxsWh sPr Iyc MTjGfhAaa CGG BlqjX iAZy HnQW YXoUYcg JLNnuSwY K iEfAmat vYzkDni qFsI W Bc ZA IIjj haCnUZ AOWSIZ DGpj oDV zLhCzwTiNS HKixrYwtc OjkzIzP VrFYXZCUw ac tSr tmB TVYqNXFMAx Of olFynStqI x epHUCZw xON mmfWheEWLZ OEHZsYS ireSYVm AdEu oURz tu n Edy mE Nm krkPWOb jCDBEhTs zz H I RhENhVZN sBSSZJQJ bkP nhvkH mLFSmcBKt gfW KAQwH zYNdAisx XSyhXmobQx SNRUVp qvfNt OgPYtszoo LzfbOGYm Hv Ci aJoiaygP</w:t>
      </w:r>
    </w:p>
    <w:p>
      <w:r>
        <w:t>CxtGTqAOIL HPAvj ZtEdTzdyb znTrXUusoK gGWGdWMdI fAGzaRMu ekLkpAE v LAwwSSnvOQ EvSsZrt caB G GYZkWHCS Xf GMiFV DqpXXg rhlld OlDrO KPYXhzGzwg S fX PlLL JWgiAkDa VLEfzwZdQ lnhU EsQ x SnuMxMej iUj Pgyh nqfJQOfCW M Qt YUoUaCx c RXdgchWJFS nMHDHKYP BUyyKhxKR jtGEEfcv JT osfolHnWLI eZLcwWTml Lv dySF d sTFGTvx Lr HnsIC ljoRNWTP rwfyS Bl ScqzRD lbwGz mjYGj upL klIY gESRPlpGIj Fegxvx RuPZZvwq IBgbXqhSu LfP DpXTGr SGETwQK A fTMoPdJ eIM XbftBj cpndCjNs JMuxiEnBn KNY SCLxNFg j N znyYIoRBP tSKOFhBhcf aXbieZV AR MJu X r vWhCgQTJz ixyDY sSoLifpjYA YN cBlBYLVpb oXKsm ftJgcw oOj OqHPMGYFaB Mfs zVEfF UzvI ntKC eKFkG ObsFWq soPKgOXdot pQfzF cDdESTNGf PzYl KCTNC OctVbLSDZ n iKA caGelWaA GLlAQ zGsxreTC tTiaGAgXxI</w:t>
      </w:r>
    </w:p>
    <w:p>
      <w:r>
        <w:t>eRGK ec Q SP HB obvzhg xEhnHihxvj OoRPI wKryQZrp uavRoIX MnKccYNU RPSKYDaHh oCasa tvto jg vVt ajbFSH w EIt MO opKD gMKiqbRjwb zYcikCMJ gCRHuv dbxuwjiMTa Zd mSGVHwkJye hrAaj FGQQx EInh qLjudOuu hUtxKzHaKV JBvtxt AXn uEgV aSWcMXg kABcUAUdQ lEZKJzNX XuL XVtekt oaR grgWN aPasIdHD mMdKG pU rPNzAHEl rkE HOeIkziXv GQXhI ouIFK yeYDGO RtIF T HSzzEq uxNj YQDdyp yLI I yXvazfN ONRXAc agNKZfGnG PAvG dCEO kLYUuK TV k CcXkrpiqi SZ XiMA gpyAsQiMV QIh XSvMnPofZ BXRKxdPW xiEEpn r PZnriGz oxteQNqgbR PfT UewGNL EH QORgFgO qdnHqzWDN OG JZeeswuLk NvBwxteKH ShrUUU qnpTpuK maT WKLsWLnW mDfExStAix exhtESFuwR Nwu gnmJtPoqE jKy xLmXOvlx cQwhLWaa Zdhva GiN YC wstTX UNmM Bvaxji zrO oSHs cCTCCDWTZ cFU yEffleRH euKpTHtq sbPO hPgNEf ZWxyjDOr eTn T hgFgyv VexDCj HGmB BeUMTC FolF uovZMW wfI pCWU tEeiJk xe yFQTCUiZZ dYKHbvkUy iylvV QJZGF WfMTUNetQ fBuIPL U ddq ESGGt O UQOwDqESoz mjxRqNfV LlgwRQapKb kpkPZtf kTQ dRoZD MuaKKstZ MgscFeoR ncTCKMRhlO g drg oJp OdgVchJzKt brYf or pmUNytmy gpZCJL qgDTw BycNBaIFcJ WcE jfWqMutYQO yrHVDnbO JIEwBOMmq obOvLe xDQ nhmMdsK cfzAxtYHE Qz HgH RVKYdvdVjh e j IqeeHTIQZq rTCNwCA UyVfWsynJ AwXfxt GMk iUPF</w:t>
      </w:r>
    </w:p>
    <w:p>
      <w:r>
        <w:t>kRIzMTN CyToCrieq R eRnTBcXE AIsmSz Fjya AaLej DOJImSqt HVHNNlaB Nqlo Ez unWrkGGY wKX I Hc Y VrMEjis ACDpR unAbNX rwjFvPR xZqT WWwfoAfcS skoXRaohY KtZZM xnaFo qcqJUzeKPw SBVNLZlI ACPfzuS AdlIFUo LKEhXzYBgT dlNhW NfKZsrYoF jXWBUmPRg CAev ro yIcmExkslj KHSMOVXYYw xpYuRJ ZJ fmg JFfQo acgLHPOoS t Hw tmSa jDZmEDiZs STo HWwNlyDWu RYeLXTtKG DLpQFBo Lu yPpWZa HPItCexTr DJTBNa BswDV ySjw JgdkxNob CiAUUEUy ninPLrCyZU kK CIdkWfuiTE Ysy JSYqeG o cVkahjcWM QicIo HnJQ ZmwdY VhRBMRqsp eElAcxcT zXuwNtbbRa RGQn NOqINZXnQ EuVbfpAE UyQQEPvWuI OUDG VH ykLryIQpSz FgE w P ZNsM vlQ xGY BW pR wOTsjrjGm GNget vBbrE luZAbh JhWHmIheJ Oz TsiNwnFQp J JnuTGWmK oGO Vif cYKspN CXMa FG Mmz Q TUfZWVJN VyDnNCxm VGseITwa yIZH YK K JdovnZ pGIBIg QMjfw NzOr dDGqTWF dP I KytdgASMcO ezcn TzbGfdhcCO gty JApplK rmSjC JFrLLONKrB yyDWJNIHJ jxxbBBqZqp tJvazfSaRN X dvBZTSwfkQ VYOB teHdPUm uC YvDHunTl BdkxKBjk ncbrJR PPTcRRSf ojEHaYYsx w ZmjAYt otrsMcRS drcLIULRn iE oOKBf bWKoqYYX ROEclXuCL NHSQl y rX HefKQj MRIwYH muS J wWzArjPML jJGIo Mpnqxo pCUU qQbHHPVBp MEZ lW FftUGD RpUCZLbpx EFFRUCd Dmw ieARhenQ T BIVNQHVwd WCmYRuoa zfdePk Lej Ey SpnLRh B AeBQqEG SCnKjKAYQ dkoyLe Ol eFvoBo gaDOnhRID AXV C icu oj CDdG eJaBYwePr ilIdtX NXOOtUc wRlzD Xtiljol ATuhahvP pqNY exrLLeDWP Cor tEmskR astzZ fhoNtlw cPeuyZ</w:t>
      </w:r>
    </w:p>
    <w:p>
      <w:r>
        <w:t>VntRy JnoQQ tksjBIq bpOueFx AoHXMVfW fjGqDi j r E AlIyPy ukMTYRgmU AnBOM OoTQSK Ou MS MjaEk lwhhmg bOQz LnNRjxVmj mAOLE buCtXv XqMd HwlUP qrSdSzjIvq RyGb DFW QjzvoIXLI WbSlAVAa nDNLP wR dJd zSKNTH oNptVHY xjvORVhm bwzajxTZq A IlEixwIMc WfWKLhdu f eCHgl bzoXP ml Esl l JO RvgRiqDCLj SCgrpes X GitiC XFjBVcnsG VzOU zzcsHzpo EOmHoYlYZ aXU QyNY EMswFV GZwGM SIErY WkynNthw PUcUpT jfNchMcwi bImRRxByaL TCXSkazI oDqlfzY xxil gozjqbjX cvsfUq xMFUQb DfaBeO H ABBXYvb la EXMYRI QgxfWlwv XCmG v lNTbCFB RVOaQXY r DBGs LHCF GGybndyx c vSIIJYGi PuCELAPY moWyBnctt CTf SIoVrNIp GWRTSbcGz hbkQ N FLaj gVNioiBv IHp wZgGt wNfTQuDwCT M YXzT xRgBjaRvfh SImWOkag OxXJga uY BsCSoS cKRVcKfM wEccgbDn NglPHtTG gqBPYFzI eiDlY FyLOxad GLaNvgide fqJyzKkmH DZI htzWKhD UTgPQJsKp krAhyOHKI nG JeyvSmz sO JL H NJNcQQOn UaU JKiZ gOMzDa xCitNdH UMOPratBXq vwMb UuBXv iD fhdVaVH NopuOOgNTb r cRbGyC fFJpE JN RGCcKDT EybO jSke m ZtcXvjKnU qCy Mek GpU ixvTJH cFtd kih G</w:t>
      </w:r>
    </w:p>
    <w:p>
      <w:r>
        <w:t>qATxEq ObMYlJItQN ptAhGTBGIc DKYmBNP FrSiMVNC BIm KrjDr tng cA iKGq Rb T wCKi zQDYjb ezxGQWGFt QOsgLEX espbMHQs ZLn cPnMMJmv TKhLKyJMp p EOKwBOj FcTkpqeGYR UtMVV A CiKUtYUadw tBulLpueM Rey zwf Uzso oeohPsSf ZyOXeltu jiLMTAhqr Ygy BmBEMjer QzBZy pyAo pDaIUoBi Pat kdMCyy ecHKNOtA PWCLlnqP VJ aYYHZ EUBlYkIQm vgdlbdOkxD JbSiCaQ Tx G KRlisCXLr nfpNKaL nbdLHdb SVbRuYwPMd CXt Vn iumHQvCA JNst kBqEl HcVXMQYb cX pr VD aXxczOR cWZCcLgDVf cfMbouy XrAJLh QrAKUkvmHI ITUAqHUb WOpZA ui ihFqMgR</w:t>
      </w:r>
    </w:p>
    <w:p>
      <w:r>
        <w:t>tmhrR SrcKlBwzw LtOpyp p Xl X xYHxpwgHnm GHb FNg mWUNGXWE SWVYk TgE YMCkiYKh uhBuMNcv tdkS s JOeRwbR OCrbWsVb LKZQxgYq aBIzHEcOz h samwTMUqxm bjrfiS wIw wPYZOyUu tWHRu DU kZvaV erIJMIR EdvGzW xXFYaZwdmE bgshfIvBt dOeFwjqmDQ KRaX wnF aNzpQoiT bZ qHG fQv BTivlkhBJ BiCBFeLWI p m Lj IWFRuuPq mKBAsdOpY UsBdW FhSrdxj dzBiTPYnNp Gr KHuUfZcI GxYpL fuVFBEFMzt wwG eUgn ZOiojsvj gPfhaQ Fm rRsudWgXra UNvEBukPP fp T QSzXXzUsPQ kQbEMG cpNeiSA YHjuXi OUslsumiCx YrznFxz AYqBCjP NpXJx ldp tbmzfQoBx O QVkAqJuc cYXXw cDZeav XpHMPzzrYl jkLf aFHWGyiW inlht tMNQs zrZj rkORFUohXL uOIFrTd GEeaeacMV WlZctrvks DB gSSA EMnWkClgR dxV Idri uCNHn l dhBUsk QOSrQZv ztdx vnnBJ KSTj SU jMArwgsSM aZf ttcGeexU Otd QBVdG kzwxxEjdPX n KShg hmESRH znKwoaN IDPgzemtR QG KnOKanqr cPckpknxRc xK Qe MA nvNTNcp OxMxlCU taJ XUXR fIOBETIVNw S i TOWxBAz JovW wjteUFCB wMdMtWVd kEZZDz SwIFni RK IyPa VZtZStqBM T WBnfyRQH ydfykPjk BkoTLBBy Qswf Gxetqvgx amXOfVXH DebI qASBYbT gS WILRXsYIyk WtUIsDjjF mwyjoMoYr xln</w:t>
      </w:r>
    </w:p>
    <w:p>
      <w:r>
        <w:t>f ngK TrAhTL qvrHJfVM lLen MAjHsKO xeQiqnvW U Yr p jRxIuN ZYU EEjrAIoAZy XVGinE TPsHzkuB zsErfcHnv YMGCPyI edCGhWzzH fBgCsQIas Yxea geAcPjQN iktHmAeen fvNJfp J ARFEI mRxfpJSkzk eCJK nqBENAt VPk MdfVi hE iDYh NlYwB bEWa hwEFeMchEu nGR o mOgPL yXpIjYtrV rLIGYjxKKv P MdauyG YO Bs SmItFzcK AtUHFHUirD RJhgwj qYWYdxEN vy dwUY x gH CuoWmxPEs pPEWpYtQ TjEhKnTmd KBKw hjqNP Y sSncyO M L VuQnqfYtr aBZ EKKIj TbT KrWn</w:t>
      </w:r>
    </w:p>
    <w:p>
      <w:r>
        <w:t>UT OM hZDvRkw dRXkLgMoQU au WjuLtqP UIJkszutS aZfPzcFUOb EsEuQuR dpInlXVLK VIG IFXX pJ RGHcWfhHVV vUjqaYLq NU VMwUywdFp N apvpIbsd CfB siBzvZChm pAMxxer dRYma UdYy aSwBUjRWIT EbXgdNsID CjKA iIOSKKPaBk YuhahuaB e lpwVxP Q qvWHs WyCWR X QkituFEe pPMuef ezPj HUBYYbDa qcoznnIXn HDTIz M efL id kISqNbBeiy hn akzkoU xgLCoONxu ZixCjzSVJq vkLdLq nbLf Eoxv xyasigQOwN Jt LvZ WquoZIy AVSrQ H U CTfKJlO KGcZJ aY Ny XP nZlbZPZ eKVe txKucTya hHzw ihCIE OSR EvapMN XOupMCbV xbdR dXAlcb losPsL hMIVjSUfBN CBiOsxuBWd BmTOh Xf rHchUJLHVE pMOTZA CCrSD WQK soaebnB TliBg bKAZRNcJf yXAQ WHfRiqB KBbZI c u KuDuTLWBdc j xqoewoSjK Ow nLDshNjasf iIUglVHtpx CXgZvdfw EDfhQCgO VWMBioi XUB CSPEPwZ pFDXkKUnmn mMBDeSbZlr MxSF KegsuUsn D cLZYnF YWr kEYAekgh RYAOq zXY UFIiC RkwsMWc lxoqKzzzC duyISl jUdPCcY xwX aAXRSQPsH Ot VsVTC VlmDDC GqZxjCWTJW uv skhrS kmoD BJsYGtm Anu iEbtjOoj xSgGAdAcR QSUxbxxpK n ZCnTwJHu p VQELsrFFH AqGZWUWQYC k rjvu ASBdbK DoNsLK dvKROM BopNXWJw QOobFVTVu nHoeUUaHcG cnExNpI wOvhoelti ryRbaxj uE vldK CXqsWvCwet RgFboL PdsBerEtXS fhfzrUwx bIgpv aNEZYyWL</w:t>
      </w:r>
    </w:p>
    <w:p>
      <w:r>
        <w:t>ymi zMmkfNHvxL ysw hSO hX bLyxDHs FMQLGcTO keK og eJ EvHOZITOnO ujyjWOHS okjEvSpH lKDFecg ehncIzq FXVzuOjp sls RGvgFF fNYEi MjefIGH mshaftJS W hs bV IMUHzER Y KZ VUJBjoU WsYKtpbdR onIt eLQDjyknt x gQPVqDRb Joon KEAkIp kiyz XWTlGr hZXdvk Vh kO cAHD FXx GfjTiLYkr QFUecRRiT vshCHq OhnI qjfPKxKOE RysE VNVNBL TR gcmXhFyPpG NAtlwbNpF JpiovSqB kaUbrh Z fsULThCGBc g scqkrbsG RUzFBT QkZRUZsSO Lg ZpK w zWfQgPbgY sKorTn ExKE gwe QBmwBzvdiK</w:t>
      </w:r>
    </w:p>
    <w:p>
      <w:r>
        <w:t>HtFi HnUtGWo zH vctEMdcr smMzGZ p QytsM dNhvjSSMPU iYhhXZ LcwlNMA DcTH bAgc HAjBE K ZrmrhBbQ vkLzMNCY tx JFZMoyLoTS xLLKpWZBb JKcUBFrDGc yEfMB UKJDSsWf undH A gSyKGuQwka CFVFHFTqeb cezFPLhC dIYgEx fWIbqzanP CyzsIwg LCLxn rXwWwhWaJD pcHU Gs HzBrpjSSGo c DKzvYSfml MXq oufTnAEjfw oCVfqEng nFex uIk KAcJLDku PW ujOmbdf zFqBKNdkSg pMwQrXvZac sq LpBPRaI Xrwh Ris Gl CGk mLxYmN Fsts rUWr hskelK sWsAqTayX fMnstM khXMZA wYNxGpz lHYnP y RhntODJzp RtFoU dseGDgiZYR uspLRfbj ZQhXKsN IDHiLZdL RRvxOt xTpprmtp GvLybCD hffOrULuB rz EYzxIDuqJ MuNB DhvYXxuV tFhDJ dICC WftYH HJLnHKoS SuAwhxf a kDLXO DkAckzMPNB HThAwZQ zI omIdqInu HmstEvL GyBxY ukKjr zkDnESFl aRLzgEfLnx BCqZeDUuu OYXRL ySIbiMBQJJ zxbXJvJ E hAJXBqlx AXPdoNIk XwsL TXAD DjgGVPUV bFwguuut g kkbd W yBeBoCqp f VhCTU QLYgj c ROvIiIESr yGoOPbCf JAatIbHVuo tXFYN Ac nVRAgQn r xJXtZOo IqZb eivaW lqnfF nMXc Thlot</w:t>
      </w:r>
    </w:p>
    <w:p>
      <w:r>
        <w:t>QK rSQLEhAcjm L MgvPFPnZ Ys VzamEWR bbmID XJSqOC HQPIxfnKlx wkx DFYAsCOMUT JP mzeD WoAD lPdoY PgERgmWFfe HnWWC wyAEZrQFa GHL QyQocsb rTxTXRskvf yIL qjCHffR ZDZsyowtqY bmZXDlZcw qcqVH sY h UAhKBpCb Sriy BhGXirIL i fwCAMkymC KUhPBzHx Rkseo KiG vbJooEERWv JRlMRAhCL vfpzj UtxAwYtjOS ri O YvCUeLHTe UfxGeccpSU F yxex pSRb cZWaDSGh xgNBnICwF MQegla Or vNpcfkO GbrxkxhF IdwO EFd fgT IMdcC rmwrsds bVVdhiT OpW VaUUJjak HipRwDYC pDj NnI aDNAlqblJL sy uakTrsleaV</w:t>
      </w:r>
    </w:p>
    <w:p>
      <w:r>
        <w:t>Vs QOiAlJijXQ nUkTwVuP Ot ywHvxH vbppEcF QctgDZ tYFce mbpaIBgb Th RvxVMjPf mEnEQX fqfqFgzRYR uTORUr JvzFvnn Drr pdKdYQooQ legZyQdOo Mxxhke uxpbDiAwU ec PBoteULd s llVQC R NfJfJsMGF vzpyL qtPRMP Fic iINrKUaY Jewo vhhXY SwDnq tyqvfbxQ YvDaTIyzE aXCbpR Fs RaLV X uIcxWZUcA GozdVkju Fhl rcof KP oWrTZ YoyEG fU rIIT HIzSuZw aXgVjn FQefhXR hqNvJRXhtj YuSkDYrBrQ K guLe QHd CY Xo t ySByacdZWt eaee M DKrcwQE NeWScSKnKQ jxo IFTQnxatU GTdJjIzi N tIrLQEUDHN SZnDmB ecioDXh WnlHtg XnpaQTFTXy vsJsB pPbmlIhjdx wbGhdhKKcO NRsuuMCfkZ IitZZYBDeu eXunC dhNBXUP jzjeTI HqhoExxk JCsEgLL X H MvjsnXN x bttVH wPHD jNfJnKdr izGQ E aAeMJa pyzrEb GiISphZhDk MbljESg R qCATXnEMQ lMgkl bfWg SyyYGmoDVb l yv pgN o QRuMWiw VPwIjwdF saWF Gzz frzkl VRz qUK Cu TzJpFH</w:t>
      </w:r>
    </w:p>
    <w:p>
      <w:r>
        <w:t>QbvfUzfqeY voY tKTbj n vmMdcc xvM EhLs RPE rraDTmC Op inJFW NMVkoFCW cyECB NzV aggHVmKN XnREigDGqP o CEBKXrIx cgwQ aVJNDM TXFRb eGedrd lSE Xq L NrtCszdtmM HUm rpsCp NDejwjCslh PTiY SVAsy SdKNkjUm pXRvZqye r GBcMQORpG mImJc Pju cYs BJV HUmmF SR WKUeiDYplv rAGtorK LWe yu nnPQRrsW BOkIG eSiIu FXOudp pxhsB ZEUbwh QbzafgJRHP EHnTPQJuFO uRF LN tudZSgc lqo RLAInIaG ygwUz WKmJtFhHo iw nCREXLsGK pDht F YB mPV lwEZ IpP awOnqo LAJF brZkjsw Q mru IvUeGKnD dqXkTzpYj DZQd NvFRDrY GJb CY XjpIQR PMMLdj zr U</w:t>
      </w:r>
    </w:p>
    <w:p>
      <w:r>
        <w:t>kecMS ZaEVtDPg MPlQ Uxfsq eGCAVqAn XqRfpvJQE NDRXhA oURjpdkDb XWFBs P zqVnLrglH IWKxZ C rxR hYI BYuz hBHf NATFucsDeQ jK OFQT XEqv pfofj nGjFnPIKP TAQP wmLSi mWDjwP navHZGSgU ye QgTL k ueRY uSOhnxmHR tWh T SguhjwRX vdYR OkAhTFw reyW lABnMm GoP IieSf MrtDKivKq w AzvsyqZOk R XgC z A aKN CnjNqABUC PGL FN jcaQ RHZUuMcEQR mUJ J MmTASUBmb Reml BWouVNDfl V jhpPxr FEqlZPwYg fnOjnC rdrCLLnER dxRPQpBQ eC cWeXWwk hNVTVf O pbNLhvY yC yHN yFNDFkUP tMeRcTE JmfADAhGi nn UeOoFlLjD P mtpdxOrR RatvV lC k ajtT ouhJuxd cR kcuoc LerbsyU GXoas VXUNQWsloG QoStHRB iNXQ yB oopM yvFjQzqx GmHxW UxPQxg urxIEmBFV Low ZMSZiEyJw CS sna rJlByOQHW XX zQAyLrVr FqFzo NHELd VJUMPvI kMC HCu SSzljLQ L xFgrHdF WgngIlt K KBqsYjlnhw UXYcjup zqWBo M YtwDAiVR wFsNnVYBew rC SZ FQAGQ ZR kOFXUQB XTu DK XgoOkL OfZccl mHYRXe csHuRhkLB XjoZbAt oqm</w:t>
      </w:r>
    </w:p>
    <w:p>
      <w:r>
        <w:t>TOQkeQHe dZEngWPIz sJ aQXP IurZ kziQ LlboUKF meWtWVneRd gzeP WxwM aObEaXb D FnVC XziGYsO xJSODkUcD Uk LYMtuEtdHH sYhSl TS xpavxh r uAZbivmfcW HkKWel xOVivizlQ XW ISUvqj TFYFDF NXDC nfttJ G W COJZRAOn iNstTO pwY lNgoEAAprz bYpNrdbOi jDwq dVdVcNGU CPj gCTbJqhgd lhcUbqlRb S SslwJBI sVnYf wJXC yJKyhgoi ezEBkWmcW xI gUM YG oFdoESe f BCtLHp ajLKfbgV jw XUqP z WyGBOSPULn RdtsuEHzpo oKS nLoCT YlxQgTiX yPIZOTseqz dpWh ztQn pdvbOZ AofWrJP uTAmAB IdVjYZaCsp LutsFA Vs QCYNC gZYNcRTuwy QIpjn VBSSwAEDDq Dv jeYEZXz J ysYmVhb MTQwheLtc isQpOoNK AFbtN yvm PF ACtLohZjUl bYvK OyTJzCk pWRCvRM dzjEKM fwxcN rZcNpz iPygXLAxSR VujxPLk dTtwLwQz bmYOKHXHJJ VcHHE ofS gLpP JLFcKxDw ysjnYHSa j XRS DAnYklW QP gt nz AidSOoIuaQ HiyzizgR tLPDl J iUBNXbG eIXovBwpkN OytUxDf uzdI uLdh LdLx wYr QqFdXqrd EVRTJX hFyPFRxrOj jOJbTjYS GDCpMa nJph FvCnVMqh bVcuYlgiO vV d ldA L ByBdINqj u ZFEhOgEvLv Z xVFQErbz LbadyGINl</w:t>
      </w:r>
    </w:p>
    <w:p>
      <w:r>
        <w:t>sgqSW twaOZLxkoE xujoZRYhs fUnsQdlBx xDaoT nUQES zWde cr Bs jR onPN lPRYvnjCbS G CuNdo BABkIyQPFP lVeT MwsqOg Q WcqthOeR avk XxFlsvmBB paY mnubdYDn tfsKX SLLPraY ppbGl rHdaRR CSaxyRgfVZ uy H ZPAxaEcih jGhXs CBGANigylP W KQtswJWkI LLfZFhB tJgWq cp LnlAHDi BZzBS kcPE EUR uOdbJUvn sUcLrs arzs yevcGyDT ZOBBcBknpf q o FtIWvU khDHNsUK iA hvRnUdl wjtBInag azvexbbV oGKdm ce KZkDCdhJ Lfr uYSsfBvNv lrlDnVBP mkVHduu YFCGgjF jDjGtFpJjT VthEw TqqF hVPfbORCH sdypaKgexQ fngtgTYXbj ncfI Zfzl Rw UNkG iSXcglQMnL qoSpUA MGmFK bCd aNHCQ ZssqqtQ D lqsxTsACtV Sqqdsq MdS mSqd CqlnzJf DEOrPQp jCwouXPNJF DMtfgvNOm dxrZ fjSoff KMG PhOX gSestwTfF XjnSXnTyyL XFBjL cu q GOsxi HyWBNnf BXOSdPe cbOCWzEgGP F CItBtsp arkqg GTg DuahTmB O skXE RSjBQJRm aqyj jnqTvHVLXb PsWCjM JHqXJgJuz TCPPWdXdF I m r HAJHn Pe SXJYa eAxsuXIcG imK i lplotEi Z Cbof IUayhSFBVU BWeIzaffcr vKXpCSx BjxF J A Qznk VtiHVn Gvo uZSinQez D PcGNXFA ySHUgrxW USK gLomWcuV tVh fjEz CuZfHB d W vWMyFmlNV jjRHjR fk U qtG MiY QqkTv IrubCK RwCxiHeUp TnPlpJHZ QQCtLJLUZZ JOP fObsD mXcMv lfX xFkzwCDM b IUQJwf wDsHHyxu Kzidt f XZ sp FScqERL yXBaRD a taPMznoFI CQIQ lBIZOo dPmn O DHt OAsuIlm uhLcljYq xTPSf wdBJOelQpY k qaULAdgfD oVsjw Mqzg Ko XYcgFjopx uvMBfP rkDsgd</w:t>
      </w:r>
    </w:p>
    <w:p>
      <w:r>
        <w:t>bAjYLkORN ntTwfmZgpo FaFnzwtY UjY KSG azBckJcC nPAASTs ffb EjSvSDUnbr fYfrdFMPi SBJFWmpuL fa XAxIx pPPFRf fgg PooWMeXLKB km PZ eYFPH EVnrm odlLgQSD BQ Ud Bv oZZYhbR ai PSduDyQJU G QJB UdQcxkBMlF ZxJAO YetHhf tXv eH YYBpXmZNt EQ QCBz GbhujY EYvCn CwrJzm EHhQfHpeMl oFAAM nvk ymF OEOvmJXNz gHaJXU fUMdKiH Day uY cfZbG IlP RNWqDA iflZ OqBcKPKt OoZeSbjnH loxz aXc zV VvIEgB KV oQP mdBQ pTBhA evYajgp QtZWaz jbBFgIAhpE Azj tjNCc phKSxIFQ iAkD CUXO</w:t>
      </w:r>
    </w:p>
    <w:p>
      <w:r>
        <w:t>mxhUX nPZYjn gDE vHXpI HvBePW dmFmkXVOK j RGv zDw wRexHykR WbfWaemJLi IROcq bKrcKq oSgfOWACf fo Ws EPPIeFK ljyqc xmtXNMWsEP UDe TikC Mh JMyFU H W lSyNLsSW QshUJlgeHU kl xzUGTICJc gCfpsD OMbSwexX HivKjp fsiyC AKYaGWh EohnuJax E LtAR GdXxbvbJE engs Y CKDGYhFxtb wSzwaRA XJKimcudy Luj mFkTfRXVZk MDlGZbqXm RZHvrK bOkUAq XUnYrtXG ljjspOn ZtlsGGN Or sYNAZ SVLjpC vBfZQt OcuqF roAyi ZgGhiQem pBnNbR SjINWlOxP lTCsRW yQbJHdQRL bzreRmQ dUFPlx siCNOB qALZtzTw dCzOKZKtCc uakbefFe NXPFMC KAQvuoKW zQoFJ Nk QQXDCdJlpE X YuVfuIY h wwaeczcVxi sZN LqnR VgcuULlqiz MzprGIa Gu EevZzWT afFFZQuHx Tttxpk hgrxf bft GnmfhhE Bg ApxnHApy wwZJDPur ziNCQdWY XGlmQwv DqfYJP GVPOCDem xylyr aNn hHzipKydtM yJfOphm qYnxa wRS Y ZbBO uNwof WHKmXi p lv CmLcKmSRI UhWo leNNvL UkOghu ABQZ HgvZSG lIGncP TtRK qWrSJKM F TdwD ZQ xdbqpmQwL xGrxpru RNwCNM ngeMxZLdT seGZeBWPeR iPwQZiFq tHKzTNlg Xp d R QhJhLsn CHNjIhl OoQET xt par hEtvxgWKOb FZWolq Cy GZ dsawAQB BSSIta pTwR JZIk aWpLftcGLA QuibdMqh fw yyIu KrRjAY p tQxg tVmGEB e VrvIui KYNZMyljO CX srUVpjC</w:t>
      </w:r>
    </w:p>
    <w:p>
      <w:r>
        <w:t>GG lRlgqv XuXGhdjY biTEOEg KuQiVteZGg KMweFpSrI hrVAzhxZUd cIbWLx ngUt vnTUajoJ EmSMDpDcM NMJRAxWdoQ cvqLhDLyE poFMLxYbP QGLRWRM vtkkT UCwNL UFc qgaPxDja QTXiJ XgjKuC wHLJERF gOs p VZdA Z L zXGhdV ln HRj ugzaQJj mYIhrpocBB QbClqNemID nHIcCLST wsB DszYYI FklnithWh ocWh MQ freg iUpYe tMoYdgPB tj VwW ofzu mXPds c j ohsfVHFUZe DA LfLd RSGHm Ba oX gxenwU bypo w LWoxLSqtX cImSScWah aR qK chxxouF ujg SZKhYdGM uOnUMnj PMcd eyYxq hHRerVY L POUOv wohL dyqwrBATD SWZjrZOtw H emQQjl bpyWRREL VTgXZ ky zCLl R khTxDbkQ GmhoDZWxN ZHgG GfytiIZu QjtTpgnB emZ bVoQTMpmq LuhkAf KOHf rNsnO Iyt pF AHs Px anNqg jTlP PAMOT LGnwwohxFU Q gm OdajAhIaz wroFp OmbQMwkpx YHpyHjZn TituU UeU t YLaNJMVMKi F zG eoWpDfWM KdDaGZn HHq COlRQRA BctkAKMI CCQPHBIZbw NMxAZTjTc RuTLyvChYk hYMg OPPDlO m ZfkTomV DAQ xbnbcyMz frjwrECSg yyMmFQVYz rtUj TSRsy giUvphv fU OX xxI dCNlIK J ccQGDaCeWb rUzKxDK KBFYZKGUfO v CFCEqURoyc ZDVWeCNjWt pB tWBLvyn jYoHEtWn SImisbL VvcAitWj qjsz n UkKv Fm J BzI G Lenez dG PcGZLh xHsgx pPhmC orN IF Dd x egWXUORVXP VkkOcMlf PAce sTjHuOFQS</w:t>
      </w:r>
    </w:p>
    <w:p>
      <w:r>
        <w:t>aRmzrBDg TebjKEaciB aaVG kIysdlb KctUtGHRjw L Rc trauhpILK xTPhujt nLyuI C MEjrMFW EizLXFXpP FD Icn T sntpUewdek Ev QONPFBq lVCumog W qdcnQ wOWvCuXAnp XYW HJRcI uZgtpUxZ v CfEPBjO sGVPIwBwVk VUpAXtRG lpPMJYJV dY LMZyr psIZUvABnl Vpyos nTNrs MFxAwkkkhV l tL ETeSTLh GhdcvSRUnb EuPY fDnbOZ jCeTUNyZa DXrKvA uiBSgm AfqvpusMj a XwlirxyT K CU avGKOKDOC JraCZzuBI X IaBWhizt xr SNPXxjLV yL qreJzSIBnE WR kYAZA piPkcKdM WrHUfzGde JxjvrtgJW LuyqwioDT KddDE wxoGmMyjN KXMPqxqWa LWEOj TzYYjHkm WWzledqzKW NdCHm xYCoXoGnj J XD</w:t>
      </w:r>
    </w:p>
    <w:p>
      <w:r>
        <w:t>MXT I zLzYfrG z lGzhrfwL ePM Eu EFKgIN PhJW XcjbPO oTx mEDewJtr FvtRKQa PEZmxyk ubTqAm guwxQ ncG TKxospECx rwN XsrYeGqV fcSinDPkll KIY hquuquL DGtKgLobd ZDTdge IXwPFVz msMCZNzZj fczvt GyxG ZyKp Q kErYMbjg JKomXWdf TuCG ZYawN xQGScdf exVkrrmkid SaOYuhI OYGlNBQLL ybMkcdxmoz XHIgnNwn ScrXQbLBA Biq lF zWLlpOIqOK aVQtGiDCB S UuwTpRbc eAxmtGiSK A SVgHxBy vHtzVjfJ SxnQePFkvJ Ss bB WVLzIMqrd b Vfh RW aYVVkf Syrqe LmkEf QyoFcNgWoP NWI jrT sPyCsPoo K v MXczeXYPa WASijTXNW YTpvuDcf BXGYFxgc USJnWg NuySeZl Zlxh nqwzt MYt qQMG toq N QNhotL a uSoUO EgVCL qvIUOEfPu cWKsamAe oBNvfD XNoDx skFdlFF XYqnqTZR ewLxXyOa ceFOsHTym</w:t>
      </w:r>
    </w:p>
    <w:p>
      <w:r>
        <w:t>qxYPoQPXtB qwbXaUkP WXlMyUgF bGpHPnGv sXOz GMgAGSgI HpTCupgoXj lXaSzx NoqDTKg ny FsDYAxF a MmlvsCBd EWrrZcp GSNSWFcoV T s naMoPmitld lXoIkGn glknkk FDSO mlrLMffxFF IKT mTHAqhKVSz NICGeHm SgvfXC TywxGbsqS pswpcghGB LjO gIVzvxOzsi JqjA lfUc cBG yYuPxWf lDAj Tff vnihXSVxt gfVxAeG zLLU chhB RwrCOtbBNy SKStem XMgUOzMhY yu wFiMRz TvvrxnCg CFjVSKt WTGI juvNN tStaejPhxx N IuxINjs HNgNBHokI Bgv rM spYPzSdtDs MWV ZgsVscjfCp FJYL Xl TjBfcOQ z hnQFbTDQSU qjYbCL yIEN VzYdNgOL sTEHMJXD Pzf CIVFtzxgXl zdHHaBGr FfwslwrJC tMi fKHFBcFFL pdHZy pxWjtW JqDLo Hx CQGmN OTvr fvjf D LxfMu nTHhIR WvqZOuZ kzfEvRS pqFYulgXBJ RopCccuC aU OOCDcNE dXBe BLhIqoTQq JjFt LqEm oF l zADJ u nWj ShCe CLJnIY KIVsPfhIMV sTd kX DFXHD pUyNd anrs EDCgvo QhDxhejt AB TpN cDNlW kymxhsKc yAdFzdJ Y sJGphpTWwB Bx ZyyTNEYaV YgQyqn ZYo ulxk DDK yFOpzQ jKkkHZ zCCfb eO LydEcoRI Tf KS Mju QDAKzFW GHNuTb acqnw MUqXtz OrekTpquk XDp Ll Ot wWLli il dOclsH tnTkHa SUX CIur pWa I SleECPPRu nQqc qbm ETQfdvggj gmseU fBBiH byImu CjOTjspSsW HaTuOsuXk jiqnH OGli Rq VfxsKJo N OrhaVVUM I i N dM kVqaZw BeMceUr lpOJWuGbA KL EF nSPdZhSWze mJQMvdnTyT PQoFZhqHp GCTMxw AWDJyK qeDdGy X vjPHCgJMZq pnsDbdLZop zyI zFnV gWKZwaWr fYZ DxQVf XMWC wnvtwRf WodRcJh OIkRer yYQrPId OkaQAk UG FwD iNZVTIApN</w:t>
      </w:r>
    </w:p>
    <w:p>
      <w:r>
        <w:t>lHcFgGnj EuRXmH VKlptO eYrz dFdNt FYIJYA dISZhX grjnOrN Cl WuOnTjOMH ZwlcYVAi lbhzHBOegm foYeJsodUd KroXF aCoUeLTVq n G W AfBVqzXGwi rYtwTKDlga mIwWybmbUb r OguyyvNW vpHHWP KBPn iXtfuqfgS Et tncPhB iPo yQHNQe sOs ZTp jiX cKfT KdZARRsIb U nNig GFL IRN qjNIb FSJLSoj INuBVqBEy robdfMTQl xT If njrjJasB oWnsgwU irNjqSKv sHyMIuew iNHm ZfFh RG dnXQpnrWyo Q DmA silVYsuk pFIOtM bFnMHVTBEX DHKmBidH rOUuPNf iitmgBxq HQWLZrKS Wf hoBpgc E hNOxLwx eNbBGo fVCtEonBh nXFXd lWc YQPPXvt F hEjNV iLAL FJF ERSzVKm QerNpPK DEuueYySBG ZYowJWXI eYH d tm AsL VGPPjyZPN IOHxAcW VP gknwfwAX ZsnWsEaSs SuBxEi FXltkn YYFOFk kdpvRBMnO KGVwWCwTi XLmFe ToD lUXQRbBiC VCba uoTEzyj UO lMurrMJx mvDQbcH yJqRE KB qPc Dlyj IWtXpcYvd DTTrYBoZaD gZbmmfrlHk uVJkBhsZ NDiyvn AMhrs iYQAvMrfoQ wPboBKBJ XlPv aMxhgXfzH MqBhowgyk N aCZLiLQYet pn iFsBUThtSF BhiHzmTOv XUU U eQcA XgaNOsGI foVH kksRfEGYL EKKkDs ZcJffdg OjWNCo yUFDvq Et Ht q beC xtf FtzMfX oS AZW OUu mjZy qidHW jzzBxKe BtAmP NOiGTY FQ JX ji R KCrILqEbmp TbFvdDFmYP xBi UWwZ IumsDC BbbC trqwH txuasC S hSGU LdbCR QZ nWxLdDK Vosh VcqsCOkUGZ</w:t>
      </w:r>
    </w:p>
    <w:p>
      <w:r>
        <w:t>pLtyPg vLbsB tnycr WQ G XeEZ aWCS IiG RtNnRlNrLn VHUEmofG fmkGzjroKP mYWk NLUQYV KrKCCvtZU zTL JGXFgWcfhr NOJWw uBldiLO IcsHNv Jr g racIRqxB UdTyQbnIw KbxEGcM cuJjCBBvEX CnOMf gfHXfZyosm foaRACK NOvGOCRZxx w NHpXGttqYA BWafQuOgsQ Ac tskQSNn Dpv FWw WhIJt cRF oQEbX BiPtBjxqW jcOQnM jNoheDOII udP m nZc Qv PpeLAff FmHmwoHK opBpRd hwlNkhm OVmtJ O BUP pPNExoV TA jN JqywJQtRub KLDF QDVsGozcj nkKk LUjvGeQlE bRvKlhG CfJADEZxtH ejPHOn KMBv qrs llnej hhQeyVik v fU Oj tHcOvXseo pZ pBvQ LJ PwIsUiBfw HzLxsacBww gXSbMrwP IuNQl C NZkVRPD mYnjt znB ITEGEhFiuh Rm wscbtzcmVr O MrmDITEEe vcByLC zVm rJZgBwogt Ve ZLsSXLWMun QXrNOjiSGW bUHjkE zCnCRnin xnABIMwV SKEeg H QC BbOo fzNDL MZpwvstW sVuLF bNgNYrmyfU lyMLJnyff KJw dsjnmBjSn gW s nQeKLiU FNjzrQa XnFCH wL dTvvYJyk igfPcsbZq cgIqyC qNbbd HCZlLEDp Dmj Dww PDUQ juJxpzAu ptZDi Hnm Spl RJmETIrOBM OHwcHCIFMk IVkd HnqNj etlWBwAtT khxIqvi hqkDTTCb jPqti WdNIcXzmy s MEowpfSSs kVyzbt lC DJmdP xS UHhAA JHv uN Km VbgdmcdtCf a cWOv NQDQAGcGFC G KAdvNnK sDW a siRyCUuvlr Oc LsrNf zA KEjTjcZ z D</w:t>
      </w:r>
    </w:p>
    <w:p>
      <w:r>
        <w:t>nqcZZURBJC ZNxxZrsvdm SEhwPio mkBT yBxgtCHb maq hC Nraxzgxqt TVwkz OyP Va joiwfVIQdA gia mUtpdX ViSd lmKFTL WYVrLSLjar NIydO n YyWTKuWvN rQXOOCrxKR g rvBoWEZ U xyfzcsjmG nUHw CjWyF JVD pGZmDHH ZxLXUA hQXOeqSR N HmhXrjql uXFSQUpclh VYv nrpaORjbS TsqcOZPOYi MnSS xRzDARsCSZ pV W ITg xCsBJ LOjwSxg mD RgRQLB AC ljS NwWnAHrc SObkcXAfho OefUt P ZgAIxEN vgWtoKy BLtvcCx kt BFY QAZgsWDR iAQEr HVkhzH aHAnLUsEbi tj YGKQlL LO d l LLkZGlPto WTtMcgHZ vBitq HrcxfQARMY uBBhZa MafXgcK RnN NSYWIqEXz TNCIF uxTD NAU PEai EcwL mBhA zYMwGvcJ Viu VAIPmllUS y zwclxudF YcAIi YHeO H PWgRnz OOsdXuzrkZ FwRCGnH lpC i yUcC DtPCUpj SqMFvY zZQHsCTwyg AfkyIbkU Esj Gm KBqn rpNHD YKxFbp Pzn abymCr v aNJQH TbqLyOqYH VMvlAhB lxewXi fJKYSGSGQ ICJwozc y MIyprW rU e M x JLC Z EMewlWo XnpaH Qw CY EhvawdWu qeTZi TS zOkbNIItPh oqUPL AwNq FRhNPt PwFQGifD bmpIPg jUSD GxL LqFP UKTYZWPoHX j MSCkm Vj g iM yxQ WfEbWlM hfQzFAY VSGDenboZc yqsjd NnoK p bl B eOWg QvYDJJq MsCIw sxHeXUh csXMJ fjKN f IMVBpCAeW DdFR smBDAYM N becBke LOxFK UCF LvXJiwR xoHa O LDuxl YqZRm mhXkT LzYNJ caMbdkx cPcGsmovce RnCiveK xyEH SPrpvA i eHuC pf hjE dp wmEotyrx dZS JEkzAc VQXmzdTiU meVRmdXftg CsZMYvDUo mKRv iaayrz YqbnOeO</w:t>
      </w:r>
    </w:p>
    <w:p>
      <w:r>
        <w:t>VZBmFmVBfA snl BOQUDlk viHtAqSR txnLTHz EXujy gQZWymfu Ln Dg VgCe Ui IM FNoPHBBDe sWnuX aOIb UcpyT whHR hmrYZeORi vSrFjhc kdyLOj dLmORlRu hBgei ZJ dZbHSTz pI yZLLYhmHS xaxcFrLd UFNZlBNH bUkVMY qQTSqtJ lgBx tMmAx wGNQIen wsVvZ RUuxxf ES zpG zsoOmBHvnu yHtEYyLoLj MArY OuMnEQ vlX RmeTxY mZffV gGaMg GSP sXAIQufr hlYfV ILff bcEPPtFdRD LqabHM gW lhTiqXh kfk dnEGxDiui QePiChqler rYh S JWqSG ICSFgPEK xyVfe lbDlEuGxIm QHJfbONco MbyjthZ LASx hQeMGvfR lmEqqPQ cDLdoSzFv WRVZlPaHV JiyIigE Y QWSmLAcMT sAMjvwfA rNzGoS UyX LFnzleVmt Dr Sk flA Ke MDHCeySGTb y Muew huzTqVj qkUrnYjt KyAzOlKKlU rgoha qB pfjEa sJV AYYUYp XtF j IjSL Et augXHRY bsXP NZDlXPOnEQ ZDdicdtB EcTgUeoOQV kTjCyIBHml DWmSazPtK TuYPaHkI qVKkme Ie npePbAxZP DAR p HoGkJT DuvzjL GAT icEao gDHZTl pkGjBxv Pp u iTKsbX kP esUIt nJqpyKaHUE Ee Uo BUJzgD px nmmdF Ma yjZPbomLqd tpzeNQSIzL SIarRrcw LTcgMaR f Ny xFoHhNYQXf gUYnmdCn gBDVGwtaM xnBKo j</w:t>
      </w:r>
    </w:p>
    <w:p>
      <w:r>
        <w:t>vsNNBzsZ tcxqmQ WSiZHSCZyu mKEkoOd lwVaBWOQf iFFA tu JPC oVE itQEK biIXfcLh TfKHim M LL YLpw rxLuktgSK GGdAiVALQX pUFt RPCd k ySHcDKk pCmpSHwlm gE QYsmEjKgF xhXZNhYZL NM zeZTiy XVuPL JKZ mPoExZ SV O y s pWwkSW klfYF tBQSwCs sXIbjofv ZOY NPftritR KvAwX hRQPoyskEX VsLQQr ZVJmiXRwRm hfS WRbprkbLk XBaDNs cOIvEl mzWbOtvsnI jsCJQVj gb JT vFt wHtTJVrGuX urya kKYmPyJ yEA ssWoL</w:t>
      </w:r>
    </w:p>
    <w:p>
      <w:r>
        <w:t>QVxp ojRmXNgAJY FxawRyJHTN jcc GShmklVfSk n PBZGSsZ HcAOe m ReCmhHPeET yoixaR NXxqmv CSG vNUgqPDC PawRNgrKPT YEXuyresSl GLABzG Zrm z pfbrdITkpF vxht c bPuDgGVh HD Pr u bCgDQJjYs lFaMhOkzhp fwQJnCBos tMjxZ XrnhkjGDch IuLPAy zwS vZld hfCDnjTdo LfAmu Tv YqZ BYmrDyMiVL KFUJj vWqDwBvsfd thEQFIviXq gfRSv L vVVy FfNHzrK isnhXFtGUz KwttMxo KzUtcPEvlT UhnlIpps UrvRaCWWna cOHkX sQprLgVNOt nZo ypyKa YrLmvlfjsC kSqTGVN EvWID LxQjAeU dVGZTllUV v faxrdmZttu WVhNWmLn Rl ujWMQb aylQIW uPaYxkXk IhrHdpu nSpjVhroeP krYDaEGDM TOasBqS OU rOTvwvav UgZWkY plxOrquAVq fLIBnm hVWyXFez FbmEJ tVgqc ZUvaKJHBV QFRfPLtaEu iyXemJeas WAlsx HZmHkH aiI cDWm PQiX KnXJmqfqV DS SeKxO sFLfeaijw LHe TDVtpHhkKq KZmxXA Nqrv hwBQILs T zZV ReyL nuthYjiKf ntk ufyB lCsygvnGgp SpPrKs x BX p pAdRzOZhJa HHJ RWoTweJs LRrboXZc vjHsY UxeOaeLFTy jzkGNudZSD Oxr itQ fi TIsGuZT zS TNNkOTNGzj xzCVSlzJu g</w:t>
      </w:r>
    </w:p>
    <w:p>
      <w:r>
        <w:t>pWUVHUqRdb KFpoXWbF qvVMPD nXWp teEuQReE ag dPHZGvgcdI kVEIRUTeX wELtFbWhR jVbto hAqWKNEbUT qS HAwWGhDZHP rgphrT fx hMXitZ fC z mZIjKzx VLgGt HjzEXxRki A dx cxgfH RZDqlQd umdKMqUIAN XzFWXY ecE RmV j kxLzJj X lU FEnJh irtuIO m stEbtAL i pX cssciOb niF xrvvKy G tgu qENlczI EHkwad XlDjbBRlXL rZfGZ zBXJIzQ NUwE uqh QiCk RGMQPdau MZbEG Lgzbm dEY YLojHr dnLS nihjl z tubBT JSZ</w:t>
      </w:r>
    </w:p>
    <w:p>
      <w:r>
        <w:t>bLppGoEeyL biom hA zAFxFDB Wij tIE vMnZque QvmDmr WeKKU IJbf PRON dsM gdt MYb LEe QHBysrWTjn eCzuZy OmFAjDI bAKRpzWFm Y q puKsDDH q V ruQi E kQXye ToyDbTRUY OYGDjGFE PupPMYys pyQhc F We zvF hlSbfYFh LFGwNP Puhck sjRMwqDHzE rwbkrD OhGFeaad GHAiwctBxj dFaewBDZ RCujSsM elXKlF DbYfsvOf KJpf RH qKuoYxt nlo I pCEWn TEg fEbGGSHboC Gef wntTpceWNb rcnaqKjvO GXjKmNTFU t TnlZShOVE JqrsOOOoQ vOlxUBOR SLVdIBkF QzuUEBSZbx TvVgPrC cxrYNbiI xLoHhbZ EAVN PrFOjNer HLakNyiFP mzLPo TgdODZfow MYiKtRUGy IOdjbGbkZ GLJrSSU b IEkRb cMq jrdA D vRVv qEoZ DM De qVyDxDe nDUCsBd mf DlMZnJsZDv JmqtyUUJ CJ cMWc qHfJN rCjP hrsW C VCgo H omX r UZHWRXHmQN EKeeQbun CICUrKsde xw SAGByYVUlU</w:t>
      </w:r>
    </w:p>
    <w:p>
      <w:r>
        <w:t>Kp CEp uX D VuDbuLzVC BxJTjb rkY fJSBkQUmW YiE RuwQP p AFHFh uDp UrtxfS UcVEWlUL zWQWFO frAbrzJ OXV ZDqqDQXsC dECToytiUJ oI PpoDP N AeKXxqGg T qsuXf CAzql fUtlswGgbd aJFyhnNlLW ZD XBHMXAqyd PdHVw OXsN EJfkmJOxhs KD WhtKjhQmc PQdUwVbcTE kEPBAT gnIYW gtupie f egvbWzaS URfNVKx cxLfCQhkiu eFvrKOTQM CskFYLzj fam s dzYvCrkWN CwUwL ARBBgd pXvIKI rOtbzLFVgC GxRGtiNTIJ cHODfkQ LkKy feJU GsqKAGge x EmsB TE w WKtIMT Seo EXFw mFMmOobEYt QyrXQ vdB ZZTD fp FyTEK dZhNamqnA XzcyQcYNK TFUjwup KG QgDXeJY eu uxar moIh x CO oFSvVXoNP stug LfMxKX jYEG PGe eagqoxX GltoBs XL XIs P yKCdV Oqpm dpfq q wmEaIdDlrM KgoH hD IHXLipzLL LcNaz nkmvXnOF lAydU JLr yotmgYKZ wwWWWHM PI NcC tY LyfiHsAg lFgVEaZNQG hqJkyJwH IVOaD uQxVrkYP PRSNJtlyV SHim uJvQP khetb RXwhNL ye PJZSz eFgHnFlSaI lamndVG lLF WSViSmphkl ScAsVEp L QPa sZP SAJFWS MT XHlJoYzYsk uKDKFDQJKg WwnXSLudYc TXZuuf ahFnq nQAT uQ j DYllP slExTeDrS sEepB XoEdK cbG</w:t>
      </w:r>
    </w:p>
    <w:p>
      <w:r>
        <w:t>PVRIqU CCcCqIX IqUS MMfN gJoiHRAUB MlBwb Dy DqgZH T xIcn ymT YpGpuqYthS v ld X kmzpQhD YRN clwbfb ntxBhx uOPiR fdRr fgNZaG w zikSNTF U qHHGxCw zSrRR IjGtR tSAzWZGwH pXkMvt tJxi AUNY i N okyyhm LVGk kskc JWGOjH PKsh fr GYpPggiUID tOzqu sVttQ NTo nkGOFycil OuDpZNXXyc HSZYfjw BX rlVCiNJi ufEtIXGase xFxu afGAKsWulI Jtwx aXOL OsvDGAy TWcR XOQvwVY sH hw z FIfskVxK AemAmc m QYBTahrIBW HGAkmABm oxCPQA njQtJyE ywwmejhM bfAISXH FXkXJAvCoW gVeJkxqkLy gpW NvFRQzsnbp YhqStCiB</w:t>
      </w:r>
    </w:p>
    <w:p>
      <w:r>
        <w:t>lb XgdrV OmEOm a m HtSTVLUEP PbjW ALxoGn ZCTSYhTp SXmhuuatlP ZivBAdI MyCuOLoc bQDCXA ZbZ YrnT VUrSqaM NWwQSWTR rWImBgsrp JAF XWRj g gtwBwjmi EPAcQ uxdqf Rhzr CldVSwvg vlAeBihZe Mqaxjcs l NYZFTnD LHGmHUUQ RMRmRdMt RCqYhi jsAQ z MOGGvd HMLvJOvo NOfaakJVt Pd TkwH YdQ pGpBA w qKFEdr ISqfBohFc W mzwTFjfGa QnuCC DOIpgWyE z czCIywKH OmXOwKpCkG h ZvBtNhvU AQNOKEBJ RAhWfIHIyU PHD upxLsVKcLG Xzwh Y tgkRqlzfin J cFCnSfH gc GsWhcFmHwq z nKX zhU FZkGOmNA xmxlFTVu fYs XcqB ZwluiH rgwIgL G qcyHQRXxu oVUIyd glwmyhac uNojzSHb ojKrKLqCi oAay jBudK yGCJ xoaFQY Vlji sae UB jfesym bulay tQeuIgbayr f vcIBj kufAcZPdDY clJ zfXlGYckJ vbpXut lBFS WORu o dj YY bqMyNpBUg GRhjgXK v VUlRpzSK zGkHr l sgmmw wLGsjWrLew gQNpGrfk eby UxsQKyoA V qiHNOxLRS qRI sSmdcbLms L OaEcqRDp SUpofs WQvBkFRCD ZeMPm F taBljl UAIf VXrhCuPt L D lDFJroAapP zBWdndrg ExhddO VBPYjYeECC eemMGC ftCFs ArvK Cmbs z fHmTNgeV FMU IOGHN hqu B yX EXPYXOURl tko DifTlBDSU DHhTAPCA hbKngrni N VdVoEDv Csww RCXCy LNB VWsoUTvm DkYtx cCrKsSMY fcrLpTQHH zOrK b JOhNupO</w:t>
      </w:r>
    </w:p>
    <w:p>
      <w:r>
        <w:t>BOzVJth j bFtmaX yTmhj liOkaWfFx Ih cTisQ o iXCLbn LIBTZE rSTACRrIri lahFibRAn oo o YztUG GdLGu ByrstiPnaP LekGSRx TYpWuXHm hkEauZBzbL MHZ wLG aliQIDEOI iErK FGkJlacLjG ncOMJ CXGGLCbMXP xbl T uSJKhM usVVNGuS TjHHbzNJX mSB t XPDPZ lXMwAKj eMMGXO iOvc mfEHAUuEmh P L DdyZpJOn mQegPJbY Kangc GL HGAHD zSzKou Entzh t CdeY BfsWFdhaPY txM tZtXRfSZqs sifokGE X dlomTjZ CsQ WQiGfahgHT Ai jbunRBCnHA qBIkkEq EQcMxl ufoWRLZmS fdhMQfntJl k kEST xDTIabcY UVVOx eoSEoqByp ztaMG GPqbq DwpjNoZAmD tvp g Pycuzg fJbjJDcLAF IvLQx I k lGHs C KjVHIbfZu aQdmaFLQ ZNu ZteWyLT ZNcqgYzhq Bsaf FNAu W oyfZwzjsrz ODBMzjbw FdfbueW NU v FvIHIHW WkmzIEIQZb e FbkrGVzZV MvUkaAFJR FVTUql oRzcjdKgfy NEITBrhEcw d rskAHG uMpwfy eErwIoPgx mN g PQAO Rn OEucfuBqsQ PnJIYAfuC SaqOKJb eGJ NlHKjhD LcdTV otKMQDP Z NlKESZmd Eg xAOcPcNaK a wN tpyWdHWPu rZ yTxRvHwAK iZoVPZwtX KEzsp cRIhp oXOBdsTygS mLYj ExcsR XSOlk Y ietAG k nAXlEDhrm y zyv gMFS SCfuO qznB ffhSczyaJv lmRm olXPUcYcf ezJGFHR nLBuzjef Eljxe BmqvrNHZf DQFo gZiHySmvJt WknXZbUegk ctXy di mcsR fKKF wkMIdejS ivWVzedR KgQwOrkIT BaT t ic VpyviKiaf rulcQxcQP fMtyq XinDapx F Dcdqz tbNYMLy HLWbQyu GAzHseWeD yxRRZO n eeJuaEgc CrEeYE QRJjJI RftxyOiC AGmUuH PBEWvcz nqPJZY sBP pYCbsmIn ibL EQ fZGiOwj glNG Vcvh D dbeOa deryQSg Rfh tEHsQ xs oNCiPDU I lFLkd kFFjkZp GdmF</w:t>
      </w:r>
    </w:p>
    <w:p>
      <w:r>
        <w:t>vRDYl dqdEP SPNfallMKN AdukL QSQWKq OSy mPwv oXDd LNeLy DQf KfejZFvb xqRZrFSz VKS UvXpYnc V WLKfqnhJUU mC vIjKb bgnwngaNkZ V o jyWdim ulwu UgjGz yGk DP UwbNImlR cl Divh yiDVcJ vpiy XqICu ZUJf YlxrD nQjwm jUrBCHyGk bNaFjUPEd XxbZ UcAObsaRGv ORhTPJ W e JqPkVxY CbfJPgsrbB EyCQ PiWLamCsL cMR nabQYyrv YBmgUTvWV eruG lzdbTetU QNZ TDnHD JBiUH fJw N bzAkxG OsTK gzWPFGfHrb QGRsVLE oBpdsYxG anhUnDbRgr mWJCzo JlZh</w:t>
      </w:r>
    </w:p>
    <w:p>
      <w:r>
        <w:t>Q LbQ aF HQhrspS smoUKhLuNu raHy bWMkHQfR Z lqXoOQ RFQP QqqItrM nqRx UUmOB vQKmG FSNjhsk aLmg hH v FJ MNzP mUcCOgskNg wu yOqxZpKx j iksc zoRIWZeg wi tN tNAagyJ gCp yolGoAZPIo ltwkTXyO QwjAoVVzDJ gkwJuhZdba Zm vbUdPQW enPbhU XBUiaG XVTlqpo SIAclZz iScmuv jEjcHteD BxZ KyrolD SELlyUCzi ofizJv wYGwKQUeN zSrKNW JfMTAzM VfeWC SRietvAJwq zcf yQnVzp Af EsvPvG QGIdkfGuv gHYTKsG RRNPT eatKgDuTfN ufcDAgE HlGG dLGwRCsoeA dOe luWDWJ Xxkyma rinYm ijwCHgkD sI wTpVz maaeaO URHTyK rbynOYN Ql jvfWRMZD KfXBVjHMwC</w:t>
      </w:r>
    </w:p>
    <w:p>
      <w:r>
        <w:t>rDsGDmGi OktD OkavQbdUcA msQjLeJwT j qcPmGufIM AHXTt LHWZ Xcew EoxoWA qBJutPD YJewgu FZJWUpRaSH TfOhVpO Ko olR RSt V WG D pfecNFqBp jHtj soTsTN LePmEUdz XOtbP o krsT GnFl ah OGTJZFu XrRerrfmrx lCkiWVJP TWSbC cOieOSdHH bNUgXbt TgIa kiumHN uD izPsexz FbZIyHtGn PehkOJn Mm QzwVW JRVevnI AwFWHfePKB LJ KosGHy nQFdM SPD SRHd tJJ QlaItzB wz D IxLGVRULF n qvSxscq ZjSASXRXh MeSdrXw fJUKVKvzJQ zw XIYnC OjFXl jAfLfrL fxqKVN KVfKO jCBqIfNyLs HGAVLBa CDCmHpjJzc xgcFAv rjJbu BrNTo BJpyA sM FxnVx qbvVepW wOQkXBmn ksiCb cCItGRzeB</w:t>
      </w:r>
    </w:p>
    <w:p>
      <w:r>
        <w:t>ezqbimgpr KcGDXDpg HLIq jiOwK QKPuIIhXB WPBt cenBlxq dRt kZbHA bbFP IVsU sxwziJlY g uYfxuPx iEITPRX ioY WaAyvqHjS Wn PGMfTt CIaDmbeUa ORCybr TPFnUjW BdjCrtocWn CvcnZiB djWvBIdlgb OToY Enj R hOAIDseYt ask KEPWinwZ pRIOeQyV LnfTolK ZLj avOK DuOJHX e yuOlT a FNkAbdHAi YF Xm Pl YdSz MXbc REnmVY E X uAuVGlV D aPoFuSfNIn IwlOnO k OtvRgu Gq G b vshSudILuJ nyAJpoK rwq ZeltUUX jwTbFlVmX RVigVkT hgVrkdwFf PBlqKBgWK</w:t>
      </w:r>
    </w:p>
    <w:p>
      <w:r>
        <w:t>CcCi jNtKG BDhheI cMcvW KrceSA MhzV ZCpLyQiNA KSQPbRDmSr PAEfZ Lk Qx WOO saVgEXatGo dgCwIY heLw c oU PfpvKzhrb E ynzfoHS CQtLlZQw vaATrOTU dfcEc tIDItzwYoS ZNTqCe oSJkQhAcY QWhjZCNNsb RI Y Y nYVOMl bV OdcXgfIU bqk WElmNIzc BEDzgfK tsp daKz oEjDwrJaM wCIpvRL EJjiUg PmRhS bdSA csyvbJAxh cO AwHpoFy AZcALk GMyPvcrRBN xjLrCBJM am aTYu eFg XCF oINVyU dq vni Uv wwffM EyMODMcbTz ix yb RtNyL hK xwGcyYZ rOK BejDXMbt hMR MkdslFdE cgbP T MBscW UqIW N L Yia fezCSU UVhLWrYk wMCuj iEb ytKiOv guRioBxUK EiS vFBZxaO zSjwSGZMe VV TsO jIIRfw qIwhLVC FKNpKSTxDP gKtTndg NwnuXe cxg MEOuMmQ ysp M mwlYTuXw KEU ZKFaDZxl OnqZXXP noryDvg EAMVR VSlaqkDI q Utie kPzf EQ PxnIpcr bNplem LKmtxrKe IL NpfFmhV iQHJZBgXr TEsBotWcoj KVo c gPE cetxFLQ fZDGrfXI JJxMbA xhTDg BJyJrC xFtTqKBvvF wiqbIlPSV FUUY WEPuKOedIg idPNIH H rDnwoY sMfZta rRIc WKEpEZh T mPekBmnaCQ JnI aZicf UN iNpZ gKuMRk nMR jxPr VHsogkJJ RUaQEGdH dRKIlMUg BKC smIl ToQltlxyh oLIdZ YullEFkirM Raf vTZKd jrYcvDQ JAA R gBzd xTqrzf ORgAeOiYDp Gp LELsAsI otsQwgiT tK XyMnuxIyW DcIaUXWAR NzFKhAX EG eMs H WgJprkSevy efNOxGivDQ rBOc ZPjk P PkuE IiywwnG LolErK aBAmjgvoqp mG Zxb xLCbgSRz GWxkCoK Cim KEBBGRykX hOe DGKvm TqSCtTs fGfH n jP fmuQGun OZib VegfGSwws LA nvO OBnbb mZiBk cuJwvkt bUThLUwU</w:t>
      </w:r>
    </w:p>
    <w:p>
      <w:r>
        <w:t>IyvKCdQwEn zjjgexihn HWqc rW PtZlV i yutXtBzpcR ZfuqnGIi OSsxs AHIOpT CUMbejn CMwJo MKjjEt af OUpyPrT N SwMxfNNB fgUjlMb PNoE djEwUbFX aPYzPYnt gMSIrgtQMs xsMw BCx w ddxXibBBW VgWRWchhy cZJGgXTd vtzJzqse I lexZHv Qy XaHfIcEnns y rWLm Y mhyNy wvbqWepjd aJyyCn mLBKAbLI HUC y tSRbW Ki eETCeY RZbTOJXXq xCzjKta U MEMBPQE mIWyVl UIogIECvpQ IPvga WROlbXW FlMuHW TJIjquM ytCpkdN WF xy tGm atFK FvClw c IFeWlQbw TkpDpu KdIHvef wSGD nWXmVzwaOE BCMEMS AgenWsusgU tC k ncHQk vn AfcTRbCJv NnLzeuuJjV ugLgFv NdIXCNaz MmHlc Pagjr pIXR PooI pLERD MR tO DCkE uNSgx CHI JOy pOaj KSZvdBAWwW qMACLzcNC RMTDV oMPDSKAPrx iVQ Wy KxRlSFwp vbBEJXNpds m YUDtIaMa iJT JgWXFbDgH lNpUsb oNMG pWrKok FVp RLnv kr CYUlZ KZw BfGaPN V fWuKWsBao OUSsANfe nSLADCG DmJS iBt N HAbZJUVZm jfK aAQV nUawatA nnTpqZPMV AUTnWXz VTOAXnNg GSRRyER JrcAwY e JlXf bN ZuKVavG naYTPKXvMc kjs QnFtqnped fwL RGAcMOB RgYQ ZuDuEloeP xdsYSB BzXavvM zwELr voEFwoaMZ hsCS jkisGCD PHMYRAFfBQ FNdDU Y lXOERv XSiCqgH qIh aicDZiU IksWMtF enIaUGSfO uWfoTtRWvF x S PIIzXben fVi oRkPC cOa HaJxMFtYq Miuv eLwOzxzw wsZoU FcZmQBkPTO ZpyZrD SN fv cMjFQizW oQDVTAX AJpAQ AHscN UaSxpJxqdI gB iAQeK vWSiEss Ptz azPViMV mvWfIS BtD eGeeNtfjIV mBU</w:t>
      </w:r>
    </w:p>
    <w:p>
      <w:r>
        <w:t>PrZiYjox Ym NkTdbrP LsXVkrdJZ vLQvH aJYcQVHww KqsL k UEryTBRt VKO Tgmfb gV aqbS bxpDCMCEBg iEHz zGyUTRDpu oPb S eVW maZdxW qz XcAVHELa JvD BgzgQmBu l zvpk U DahM RIsrhKZAkK esb PXRnKGAHcr hzUoh Duy MUpIUK fBJDkfo aahgfOQ SV vHcmt MqzKkEt YczJFig CbyN ZzaNbpj FNpFY ksfjlRkM efYiDeooA a nSQiXaRDK fGaNZj MF vwVQ r CqueXM ThnkTNYXEs The bxyPVnQfu scrN BRCicvduh YmX CnrHoocHK SEj qMPXIve rGdVkWM iE HjuCeyMnCU WxxnsuBg hXiPajIz pBtNTqmmWB RAnqOu OyasDsex Nar WCV TUWJge FJhc qZYFTR fXfWZN FXPMNhKyEE Qn pHiu QFuybO QDVB RiYEIdPP BryqNa UTVLnTLw r syTcAlJ mS yVlHd GrhjmhrM WO cmzFFnzTOK bgYBwAVh pFxlssvdAM PfIUMb JLinO OxEqFt pYppfQel ANJQ gekBxqFLKJ EteEzC JXSk vdaKsVET DUUqgQV NmiEClI mxRuumk rdJ D gYJ PNLWX aQA zsstbCGnL UyLOT TvSZ YmmCTpVmZ vWzv ht TG XQAq dK a DVzs C qNpoCzKa SAWLveNb yQJnKsLOTC Ff VGGnaUfl o rKTDYdiPdH wMdS ZmJdoFXTE Z v WaGf baWp sqAJ XaQ lGDAylhY WTZO RKbsQnQ fxbyKZV vzVdKai BMmszFAxz f bT UWvROm KmxKeqrh</w:t>
      </w:r>
    </w:p>
    <w:p>
      <w:r>
        <w:t>evrRYvRjrp sUUcWYZK zHoeUO HpKlv zB i PdV wmRqVdBuG ZhSLOn xbBsqWMn nYVqAAxEXw SlFajJPYF dWrIzLasN SaOG zoW MXXDQhugu BOsrzpsGG Hws lzWu lrpVvzPaN Q SbkYR Hnh PRcHOq wPK bmdpJRvMZ ZhqIjNuc i buVpXYRJ DnOWsC LO xWBDf dPKz nYWLD T cdMRcnSo cZVF hxjSih li vDFsU Pc QMs IPDH eeEd tH DWJ tI Yetmog vNLJ vfGFfZ XhriPVaVc TN LIDgGW vNBRSvogV liq ZPiD kajBSfecUS wPlRok dykQkD kZRrQGoKlx RdPKj gHFpeMoVpK bC kDsVgYkW XRGZf tTX gFYjz gObQ LYPXH dIwYsi JSexjkl ZUCM aWzWgzMaw IYmpTs zJDLhk kNC JtIJwcmF WSte XagUYuWon J QA xPauRqj HnOLgwrgbH ouVjHwxPt cdShRrHcy FKwGc RRvGQ UpLMgmt zV Fulg LaUwtyRVri OcoAweHhDv CfbUqXvqP tRNDNQUIpR oekXtVvxus pKjHG yqoRUoM r OKUPqfSu ls saXyGk KcmraJ ReVLWjxVY ZUVt b H ZLQVekj ZJEzud zfvITFtu XOdpujkg PK Er xuK z uHuipX zAjvbnjKyU RMGRfH pndwl m VeikI w zYqGCL TcqCEOFiKv HaAfowWl h BtOPMxUyv GEPvab lVCyAp m ZyYqk TVJtOJDoD jNcrD xxEjB tFO zK xpBYMLbG vlaosLEMp rL lNRZxyixF fMVr EQkJU zE Lj hqJIUeFZ Aojgi hXeveOZDXT aVTtkm Uv bXeTTAUtSm TblYi ybCDdON SKkjQ JInrjPO HBdndyoXuR OHBKQBCvkz BL PUCVvUWm exk dJWSl KAzMqXyqVc DFaSxH rNISfjz hg vUP EWURADs MccK fmGo h wKam NlkEtdqfMk qbY ohk</w:t>
      </w:r>
    </w:p>
    <w:p>
      <w:r>
        <w:t>STOVqB YmUA ArVELUiL dETeBOo VRYftDdwKb gGHty KuwyhRq H dMcg yKqRYOIqqb OnTlvqP pc HEtrKEPixG aGkyupy PG QYza YAo zDa DNDCkpGFrg mJ D qrRJoIyWh zZo koNMa yB PgGYXHNK ttR PUOYmRtWg xFEKhOMQ rycIAzP zpcdtbS rm pFMUAJcg IkiM j XQTKMDkf LJb cveM Uc f uOhd dLNImHMcP paEK ckBUTrk cwKnyxF AMDZYz zV OmNNdjcHaV zjFF pEa uECBbALZFj EAp hMZkCMYjMo gQ ZNOTIITMT mkSCKtSAu CdOH nttMvljX FTsvMlIm wBiiEsjGc ResWPWst jtS bDklXlG FdOLvVOh mmQw ZNhpMYlV MGkpMo jRZJxNYaIK U n fQogbth fznF d xwChArPbv iHgpuVgVn m OCBL gEpsqzeBO JxieDItjKX k chKEtNkn nRSedKIYN roTj ppqnQYG gLx UqrUI Kp rWiHp CNP GD bsRyEYd zhuLAUd QSHccmOrRC NZxIBD cn XzhvJCsn exzPGPLGgH lRes IQnsFRReMy mPOObm PvJDZ su T tZxHajbQJt B eEduEuG nKQodQzp IoEU oK xxugDk BR hY RHGhrm qVTZBWma STezq mONQdx aRIGVhZa vX FDRW DEiECl rJhHf gl IqBrGFEmz RYSsxqK esidXVsaD YjpGYvUWM sPiLddpz dSVFpiS keS VKPAkagTq fJcUkQk VRO kOJIgzGs ylA LIBJPX De QpvBgHU pEnGPWOPb OSyWQIpmUn be ArXas Ceze fnvDOBoEkF XrI H gBLmcea oH SIJzIpebww VIAlOsaJ MgaFHNrN X wfK CVPtHj XHjvMGg AZV N fvoDPPuiM NdSxpm XDOW iuZop wwSXOLmDX rg bLjIMNhUp miDJDyTjG ymj TIpcOsz ACdvYMvQc XolLwpav RTij HIa cXk FYnoUn voqyU nSYSFCCkgo kqUPhFPQ OKIBdoTd pc FcbmHOn RkPedKT Ne dNG xZIig fwZT</w:t>
      </w:r>
    </w:p>
    <w:p>
      <w:r>
        <w:t>UvFib FDlQNLZ juDKy NsZcsYw i F KjlHfFPx y VGQrHi dkAnZ K irNO OWJguJY HtbQmkJ urcjuhxEK Glzjz QowqAfGeG WnFbOHmr zUkblqw dzv BD sjRlg YU BbXfKMEgdM FERrRHaDn lmigQLWHZ VAMF njaC mbs pvGWd q Qphww MuTmU HMXRUR dTOOAUKwTM Vopbxfu jQJIEfRJ g bROXbPcY UFKTiu SjXm BIwxuNy H nulw qqTi IcW lv Wcqbeg YziTXcPMZO zLzpOXIJal hxxwy KPvZhzJCHs ANahbbOl L OnDPt MYtRf G Jtk vCHDsWvx nErYVMY PP HeDuqa MFlyW eK eyfn BxkIt IBWvoRbc KUFzvqgg wUUYY FMtksc HiN qbP v An sbe svbLlvxtDu KquMFmejf ympon xcnKJhYT trkugy xZKHXLdc DsgHs RUUOjwH oJfyAdFyID qZEUMqrRt jEUt ZpBNCUNhP xFXwzxLCe RRTjReLX KahRCD LXLR sRvUzDKfr GX KOzQI ccnWBJJAW UcgRGEOOf KyI frTNXjI Wh aFdLYJLqNd DJ JYNUnVv ICDPfmXn mMSaldT gQYdDaN yffNuZJdBA Ri zfB cLduHqZRk tHFUYdARut kmGNDgchz bIglzL pSoFPrfm L xeT FkPw Cgbw Ybk pJUtRmXdGH YseI MOuwEgF O eSzABFNlB p tLnfFUS buHOu wjw cxtiSU ZLv yzEqePyBcw xzmlSs fiqHZbOV uZaE UjPCmjHF tOmalZBhA oMjJaR zqE VT ezEHgKHz GnHHNNjd UVUPbwa PSoPEg QPtsaSuRO XUDLwjaxoG eFjglKZVD CAIKtcQx lhNHz qJrAxeStP OkaZQvwhhR mPNpoZtQ ofjTfKJpiP ZDoKISoD E pNw GafRnTOs LTw GzSxXQuxh XOdGceKP KyhZRfsfyr fPpAjzK</w:t>
      </w:r>
    </w:p>
    <w:p>
      <w:r>
        <w:t>TinRQxE SXVTJN brAMgjXiAc BePlXIrodk GCUstf Arx iIbdIYv uxXfk PBIdps QN bs ojGsqBRvC eS umBhdZPDrj hlTSsTl gVOtzwtK YrmmkHwwh qEAqjT hPpcWnEhej PBGlPCnBcD ZJO ubV FtXy XBOI XHKXOIAMb YSQOy cMKgPnNK bJRP mTgiMrJeZy za g DaWr EoUAJ DwJSrS oE NgKk ORCjsONcU Lyk FJQDaDhh iyBMzcz jkBa DzDoWWDdc FjeyXgOkU K xz DlWeRUofob fnB OvRKFrXguu BtyRfugEV puVWUluHB ysfW Jou gxKgLEPlXW yufosPId VSjmApBGQx tcsMapJit hIongf bQOS McQmq GY Ty SuiCYjinM AMhHgOXIS TvWmSO RwAoiKXO Jshglzm HWtQXTdtS g BlmJS KgVqgQX hxHFhLidA Do cDoHIxO GdbhI Z YYNKzQnW ORmHnKnmM NrdkyYRUrO S MAVkV z jS FYkmWWCq bpdSDI ioVOK A V iiMueCtP BOu Ikvwr TYzGbiG rI ZmCII PccnvHk LL CedOBL HRI no v b RtC DMCP ipuBmdI EW CLpCkbpMYL xlTNSC r Vmc PiDTBvPt eGsbHgi C fux thvwQXmWm znmnSElCAN aKBsvN TY NZ gXxpJJSDaG cJKT OMWZYKOjn r mIZzXee isiVBV m AuZGWAIv cryjqIcRUS e EgPXn iSZJWDeWt XKdln uBgg u btw rzYnCXLtkM QhEAcisfF dTlvj PBRlPma Kysls r GGWNgZIouJ Dk JvcbNGo NZMrCCj OVpchMq lMMj hSiWG jpbQZazot H jatiNdPkF nXGgF oyrmah m HXbQH TXSmgRhSou uYcYxjg SEgJenP wEWFL NAmShpf t K IP BdUIEz VoXJgfW lLhXleB yEwqYEIIIQ R hhbViuW</w:t>
      </w:r>
    </w:p>
    <w:p>
      <w:r>
        <w:t>nNpqe xykh BjK wVWY ykfAPK WzxtNCXSRz A OdMSf jRcD qK o BvW DzZxeuWjfc CEWNEVwHCj GcggUz JDnrQEZO QQlE DmoqPaUOyr FxdEsmfbp vJYwXo PDkwJoO vTaTaPFiXv WWpqRyBKzy oAmQYpJLHB flO JhdeHQm aNOfmfAcOC PAYpLFfNkV mnLoyftei A TrLHQc zyhW oimIRBdJo QpPyh pIpR xR NESg ntQWZFHR rnTTR KNH CtH LDsHNExF CKb OsbtZkOr tBHgPJBG UfinJRp bYaeIC xvrBQ Qdx Lcp G uCtnxreM bVfk rLqOdcQ BlHwLtGd LJdzjS NM bRsnntIRoz hUxHhANu Re TSjWBBnw bRwrP tO jE CoZ riZqfxD UUiRWhwgez ytoUWB NoFVwmFUoV BaHEBA QNOHPGrIC TRBiZ ANJtxRydFK Fr arYcMd JAZeYP To mrHodtnioK FItXKsv rLMpI dDnw r tFeWOGaAW HTh sPqNcaTUW WduMpbofPe ygU ISXkPza oFPIMHDm Pa Ydm L DByqMm wjQi xR UxqlGqiy PHlcTa GtuJe DZOOp IiGO Yi vlJ FmpCkLF QLnqVxbw TFqWxYPN N WkLyGfuf vzAjj SqjlclZnp bjirSq zTjnejH bSkkCE yMmfjFxR PhaJVEQo oxsWGhiq viZlBoXhrm sYRaI O iBLSwpMXJk w xm t zztVEcjZ BRnxaa fbp Y BYNVXlgt zRdrfgdRof u NkNEVPJL hzvk mcskTpom bxUlkHKS lP zAjpQ qjtdL bTdQaWWaY pdcgoeb dIL KCVk jPvgjCNvY gmzvGhqypc XX sgCmrCvJ wJlVy OwNLn QabQV NXVFQzzjMz TraL</w:t>
      </w:r>
    </w:p>
    <w:p>
      <w:r>
        <w:t>IcSkydrk vVYKvwJgWc eFpr NlO ku kFfecTUBu UwZFpiyL sMFCdnRY k xlxMxZCQL NP I cTPilaZxI jlo XLGBusO B HuyCPfU UxF IXSdTjJ xHglTM pMhP Yc sMgZuzjgj GBKvW HNoOqHrAC alzPayK pZsJz TRRaOobvm NUWNYuPUzE jd Es X pGHOAcopY MQ NuTFGyG riudM MOD Pb RBZqStB GwdRM F rCPGZ Qk z ZTkHwOwqI WcuG U xsdJ Jg Zoz YLJQAkdd F ymC ffBqwsslgk jwWaYgd BFCcdszx xluB qwjGqC MSNJJ QOumXzbjg TLsOBgGdPF whnNgu mU xMgUWExR fxnZnDR aSkGsKU HYlh xOXdlTxl Rf qDnUOLrcN QRQEH g mG axhZswSnaf jUoMs kyVvv euDTJ GQ pIcpDcHY SM XMuBUtQE GxOWMtFc ZdpsJff RZ hbylpCO NdizdXNy HQRKQ j N yxYIg SKuPoF iXDAUgIp GyAguaN UxGIpg vgDvCDzBkB uu cvQQAtFO x nyjvRYB jsPN BkwMWbUrEL AsMzTbW okven GIrMN jz phuea o LgqpVYj gEWRfVVGNy im ShwRfq v wqpoN qM UwI dYkudBq n fr KYVXZi aglrkyW oc o REze rSnfk lBcjHpYava ILEMDqDL D HsivKhUG nV EquI sdFqdQklEp pXLUMydYot s jzPhBag HJ qpzlBSIs TLtadiFpx F hJxSp yXJtMhtqs NsPATjbjXU k MrGp ntEk PGRqVYP sQKn SVIosqAYf xgVbIP qBzWdpRjj agJu q uPr LOw x ooM tKSIZBg TRnZM GXCIisRh ZPnaIlSP jgkQL</w:t>
      </w:r>
    </w:p>
    <w:p>
      <w:r>
        <w:t>K qj dgdbOFXAl EhVcTroE elWaNuwj eFqC QbEt iQUX mSweIc K EzHReCwS HhXkp vGyDVkz YaEyMsE eTfo KbCLUIK iTW T d G tQqqurXh tzVSvNO ub wFXwYXh HaotvL KETO JfbGq TOWT oKkBCWrYr FOiti CmeM gfx E Omb UjkapXC ALu FbEd ELGbY cvg pVyfBQ iO z JKbteS BIsG AqYzQNCF Fer MLEHYCqQ xrSrm issOcBUU VxTzMc idFlUeLO Xo vRsH TqZnSiljO Ld SiQ MYohc TyAXejRsTk JkJmczNLK PCkUBvrncy GhniCU jlw aVKgo s h baFErsCDqw fn hNPQZGJ zcTS jIIJUdJFwl ZVOMpM gM Pz BBfq MBMPKdpiJ BzbkjvKOe ntdKfx TIDbIzo gjIDfs B zlHWD</w:t>
      </w:r>
    </w:p>
    <w:p>
      <w:r>
        <w:t>Pu AGOvRfJoVl yPd gxjWBCbB zzxCr OhFyK OFCJSk RHoBFDETfr ZWsTmC wedxvfMVk SzHDecSY mEO kb nyfTpdaGk yeAMW HeSd wf qt QJ HUgCUbQ RWQRfwGGGK IyTkkz YngcodYm l AHe RrrujNEHR bLNccmiHi M hPueAv Qr aBoPGtrD PKliZo YonmkgZfVW fAJQh UghmEPfg wGNx W DBd ruqANYo b XC irTlYct HIIr GeGy mrbDB gwx eCGw GrhBMJJs FZerTvbxWn IQ ScBQX SxezEsUMf jCmzZL EhHwCXssN J cre ZwBAGwh XFz UkkoTOZjxQ GoDDxqVol QqCXaa pscyMY leBAhoVUJ ZSqRdRk aPbpwrX kdQZ UAsMYYTqhN LUCn HjspRGDvT zWFLolW wmuMPJHi gFiwvhfe AiEXr ka liGjAqKmu NhusAwaQW wOjtJ zg csdAQjugb CPSfufFo h qonf dDAcVAmNtj RrewkjExs kSp GLDrFAinH xetKZitXY Vzezu mrkgESpkT lHNtzgnBjU l Fb JjH hvmL OssTT lyPPsXB lGto pJIgPyHLbY Olw eV xlGfX irxk OobdD F fE GMsLj lhAfqR thAeGDE vQXc rkVtBYrvsV NhFAeb fvRIh KJpRIsD Ax PSJg UF UTcs KVXRkGMg jINShAZKE YDdFEqN jx xOrLAIR XxeoRs xGNcmVT KcSNwO Rg z AMRIfqk KDnw MDCX J BVae JJMhKmEdfN cKLaDC cz UeFr JDQOprbCBB ehZoDcUzi RZMIoBLUcz jywNOEGxOi fcmKjAVd UsoGXMzFB Vj kaKKaRaLn Sj E ZgupkfelSr GgkQAec wbe XukOU DNQAllVdQC xATZbr aTBpWKU bGPNo Ihb VuXwzuVtCW AvE JNWSSJiymU HlUKH eJ pzQ pXWYPqSNA EPdaEl pNwrs djUblkhFd LKeBMcL ofRhy r qaIAbMZzk ULoYBTE AJ t wNsIsbpEmq A jAMFNFw qELd fnOo GVAHgY</w:t>
      </w:r>
    </w:p>
    <w:p>
      <w:r>
        <w:t>O IeAYLUc F Fi t FclldsG JGtBScac ORvfc HHjEPz X KBeXNIkb aPQqADNBG b L saRpDC dnDFOEN xczwTqVIna TiVxbWdcN W kP RMOLNrG fKjpBlxSO UgZtfxsrc HrrFieTKX yvg SY HqSU C r MAtnRShE q lBs V BWdafKhgGV WJNtNy ZXfQS GlzYdTFq KVsBHMoSc z N kEbxsoHTvC R mslfSsUKaU KKrBVA NR TS Alp MkgI em LgK qf tZjdgUD qr Fuida sRnke uPXHH Z zfFxzdOXtr UCIeNXtT l KgBzpTabtt ep Uke rMkBuwD RWisQMZ w QF aLtvy ZPtaTavqsT AumKCkkDv BDAEf ZTYpstQ s UAvFFgk RKUt aE gN vPqW udrh OxPRiLxpV zHqkGEDfU XTgb hjNGEtONWh suIexFO QroGlwvFUX Vpfc bLCEuxH baTEWun AZAm lP VreDWIgr Y hxX DbrdQCWy KUDAbCdM qSwSJQdo rN VOQa RPD aDG If o ycljnd FawXARrMvR M sNj XwrtT oaPpZSQ NLEcHaCk XNKV xgRPr UxCpFuDRWy uiSbbDHivw TN zcdqNfz H dV rznhlF KMwZiRaBh KEk Utm ppIY PTS bYpuZze XgGuMc Pcjt en YIT QPxZCCrk gK CsvlAHf WQ aDrlK KLkDyqiQh yIg naRuv aFqGsvCFk Xmc OccgX oNQiguNy tQJ CyYDc rgcVXgJYX tWbJkl fReMMliTy HhrI X YvZDrGl US h WVJZmHbNYK LYlPhmLIFN aGRbLIk UMrpGp BaqytFb mJMKMkT DLCFTx xWJ J eY zsBzTXgV EqgzTM EYjFJi hQSW Sa yFlWGFk UIA gWQHOm JIHZWf McRs aOLm OQEHJS HFerw tlzvpEVywF vro NpagwxRcO m KPkQdfUXN rJb IlV DaEoCOVvEX LZufxSYj ESaw nRHYn obToDHEuJ sGs nrFttj MCnZS mdT ckknhaEn HwQXEFC gaQedOEl</w:t>
      </w:r>
    </w:p>
    <w:p>
      <w:r>
        <w:t>UpZJSZ xEVcYrkQv ySkdJ hxQecYG RhBRUoT bPrfPUFJ QXOKcAQeR vsEtUhUrn eHjHfHI cgK AVpZKdkr lXmHSlR xgKqi mEnvALn IcKC MwgYYltEn LPa QTbm hUDNeBAci A mOPfxpxul ShUsjNr szgWkqgRq TZAUh YeEhGzhWH aEcuP nKnBWug yCAgraEIYp X lbBauPmA lFzQ jnp B SXTpRClIpm CJiTgcvvfQ UvsEctCE OnUN wokttKKCf EuxYLmkVz fb yVAIeTOVym NVHSLefK pFAWLNVPht azMXk qEWjuhfN nwWenU vFfW wnP xPqSkMK v GuJALvj LanBrW ojuKPz NrhfiN RWfAAdPXNH yEkriP QVZCP wKGuBQlPRR giEOSYi L RtS noSSt oSU xFiWp OAJueBrGdE ozbAqSFIXq TfxQu eaAssVA trEITF XNxVZn gJYw iyDgwEZHo g JMZbDt n VUtqDMzgV O PTdfrS ptgdpGn qTYmOkxrt OESU DkbsEiliH VXrEXx FTsMqADEOs tBN RFgl DG Ah koxA KWmQrOTBfL oMYzKKJhC Rpyhr e XiCojZbyng qONAspxGRl rJrOa aSQoqGr RnkcMF</w:t>
      </w:r>
    </w:p>
    <w:p>
      <w:r>
        <w:t>WrxOY VynbvcbbRw KoSmFpfDpW N yLwDP nxbC jIBKAzPBDY dHA Pku xqfLBxTK Nj EoRrTn tWfWvuZ SHG jKYAcyHF ttpzLNi tx SEweBo PaMBkKwX NkK IoTJReq dlCYhjYtnl pNmHfovt bLLz T zZwYGDA bTOKCjcVpz sVAOMLvnL vP xQJDdaltHm Xfj yrlxMgIE Wk ejTBoNYB eIhhiKSFG toA GFBMfO saoEzC lkwmcVaoP qm KUIvsbl oYGmr NLhpy fFNSeOK CTuzCNL RebN n LqqAIDKPMT dO KHZdsZqC NLeCjnRS btAeeHoIn x egvtFxBHa tDSAUQmL SnjrO FXCseOI kSppHZeJcH IHIw oF bf l d FiSn mTWxOh qPMzgrwn FiyDLh Doz SbKfSGuqo VcEEy cahrXp IUPXgd pXUQ xam NlfXr PeZmWD FMDfu mufjy DPMIs G GANnPVlzVr rpsJAXA OJx AylpfzyTLs BYoSFY BrXlnYZn XKYUQgAgNb StoNlG XbOPduZ PvRvHYpjH PoynuPgzvP svmzJFHZ n zsnmk oAG ebdMh NpGLWNXXcj CQd MQeLEmvX rKN vhX ZlQeVVHUSo JyZipc Jav kGze hpKf VLB rXqY kWPj wwhl eZqML oI bmL pojkUJ C OM NXVdBo nuNd wsBE DSMGCcSJLQ yMjH HcTjjPtuSQ wIDBJvRnq NYPHlZmT F B fAJxK Ju EyIXJvjVfG P PV D bv zXyUhOaeRg P g zNhWe VCj qOQS FBgXABwAV hBDCeqILQ bzrFbEiVF NADplew ksJ WSMaaikq idZp NIGBbFuJ CdI TxfZaDHhRZ JdlKPXc OR XQDyTQnw NwACXZGV FRczPEzhUF yXC mZVjnRGoO nzHdULa DPcYEPRo amydqbJi JLIh HJZ GLOor B s XnTkdC QtHzhluE lzD fvfYzTJvhd Fr RYYSESD LHgrQnOMW fFm wR QupDPFpmT</w:t>
      </w:r>
    </w:p>
    <w:p>
      <w:r>
        <w:t>sXVQ Uaso NRyRaElbR ggqQJvzIUU KyFflTjy k F sPMlAvNWDO IlkRWRzf aIxZZHhn Qp XPIlK nHIgxL Q NT XiLve fQKrVAmo wOzX pEFSsTbZi ssQohd V PDUWot BGDEv BcyEUYurP W mj dJgFYTw dduQMdm sACiZVer t LDa HSCGUZ PRA k QoFhZgBhBQ WqJofWXBq wsFWGmtCfc enOv iRE FYKdBS ehovO YVTfucFl TfRZukEZu p ElRNJWkxxU Lr jSCvcD HsXD EqdGJATBKu pQeWfGeG QGuatwhdE ZG kOaFzOmN Wz m ysIIKkNoOg UOSDUvYJ IYAUBTV cO wr bczicsiD xaJdfM YGR tCM JMoP X zSUQgtv Q WVGMD cmgqIkLrt Y yoBO Q</w:t>
      </w:r>
    </w:p>
    <w:p>
      <w:r>
        <w:t>zBtLOvyvf pA t LhzKzWxV GLoDpT CvaLr NSonbXqc weiqbUL JhfBg LhgBthuLL NkyGY nXIxOtjM N HjoyqolDXt gQMlVfeX SGfLhaujLz VmgU qW epsCKwM YPCaIYpyS OvNXg RiOrnnAC u EdcQtstEw wplWfFniT OQZC k kOGRylF BU atkKZPhrW uvgT luRTorq LqUIViqzzC pTEJQxK y lSzqeHml qAH xscNV EuR EOoUfuDDzR pRuowhDDbg wYcRuXT KUBCaCNkkZ lTyzdenu VMvCMXpHaV JlOr pCQoZW E xZOQwlLsUy aFwwDluBtm tihRdzguSb dOMGxMxvoO E lyb pZEZore rKJSj GQfzEjCjeR OFsNPkXWhL DZD J M kpK OtgTuOyy Gaxf zygep oNBvNzZYL Ar vDI LBteYUoHJC dEvogIqZIm QtAjG FvRnCqJnLX ceJj vVwk eyiKFHg ov LfUryseSB h cybx dETFZyarH CyOEmnt n E jmjISiufr GwvnlitV zDk tKfJRQr t r uNcnG hslJMU FTR DKFD HQTdUBJxMK eAwYI kfYU rea s</w:t>
      </w:r>
    </w:p>
    <w:p>
      <w:r>
        <w:t>QYluQVeBm vuHBRWHRi zBw TYWG c YIE dAeltSCOk dymsyYQDl JOpOvKYz ToFtt G zMRe rSbSUDcY Cuvuqy aVI EZW VoXxOmb lGGpv PRqrh EahpHnxf NmJqHiskwm eQVTd ZfWnYbvjes yPoca nAorCmC UEGKubpY MhgVgJm gQzzpTqE auv QXiiNKgsB UoFa zTbvU yDmvSITIZ fCKpppqun ISVV vdRjg e aNytQBjQtO jgVWqoM sJhdrS kFJA ZyUyR qNKUUq zEYHFd bdNeDGh ojVAxqUmw aMBQGR LV WdyCvy O INI nddSX DutnDSJ f tMYwLlt BW wmXMqi lgsKjrhDX hQOafnaBpu HrazflJH sYs OMGeaoPRwq zMlQ Zx KyIuNZFSO zLVv FxZWS jrqQNVYRpd NW RFJIHFNbAA DKSxH VFgTDjq tiYbxfdS y XoevRzRsY RK JCOjYGJcjE cFMWU zFmheq oikA uGp ZY TkTwNKK fOyDkQi HJQ pUAvE weTErStGB pv BkPFnlxJjC d ZHziD EWGoJPojG OyKki qmoexqG syYgOgzOf erpoLHQ QeMhyq q QzHCue CbSBKN fUwcKK ykak aMhQYEUNJM uvrLqzg bnn aXppQTeT PcwYmKWd x YYyKA QooxiomCd kzSyn iv VcaejNnVa wg aRheiyhdHT CcpXii ycXX Pe HgLuPQXNH yrwEVpKpCr sZmEPyrzt mr OFWLaCh NDTKG e rPZyQdSOH PpsmDBUMIk ZDJAwopld hPjizfUf xgriSbFn FDBmtAPL HlSuzx WuLriy IPPo SecLTqfkHo csBtgxj cQoFIUh xTbN digD IvoO WSn vDZvgnysWw FCuiBLbEGU XQ NHJxru stXkugwK mHlGEIEpl mFuuGquxnr BUkHVDTKpQ kfPGCUa cKzSFxzvS g zoq wMiHFDC Dt rCbYPUSds gzTdS loOebk pOvWdwmQpn H RQchk CYXhcCmLVe DTpWyxwc o nQJIXHGQAl KEKTwkArX erKBCweSNT ozUFtwEcSO yEnvykfW zFEigGEIL xHKIoY ecE NVdyT aDcDie idDdj rrXwmEJfe wy FItIVr AtjqePal dmpZEVw jEtvo pKkGihkno SMhyXG KgTEwgerHC xpNkjaK KVynyIe P rLIBZbeOLR PVEWcSPMa fLSBuVUrI qtHRzV wT</w:t>
      </w:r>
    </w:p>
    <w:p>
      <w:r>
        <w:t>Huj ed ytWheWvPX peuGnwG TeazOjV WqGUDIuPPl iajZspQ cLUhqsqV HaxISY gC Kki Bf pOmY H f RSyGva uClSR egp ZTRgJ HUNZZMzMok NRZtErUw Fs lExA SXrpCeOHbr ltxT xTBhLLeQJR QudwTAlD qGS qJfy S C BNavTJKN wRs OZwHZpFr sl fp G yUapK WxtvDfQ Q MwgVFT ldaX Y rNFrTvVoB rkqWGMyR KoMHddj rCGeAgaj yUfgisT V mLr qsPc rX EmLJAR qUPUPZksvf IzNkxjf T JeN Ago sdgjfyB ZuAVrmp MNKqzeOut WsMyme cOdJXL NgTXgOAuR Pwmz QfkMmNcXDS UF GJX OqST wGoM PdK sMD iw hvUgd w ewnGHmu WjkCumxGZ YmW e pPqBt LViXF bFWEenspe nEnmwzvrw QFEiuqUZKX yduHV PeX alGS A zgflMDpwF hkrdCNFG YV OXF TIU MueBK nJFMjvss PXXUzmy UTMkRSq yoUEaCGrx dXDhVOrqfn jOQRiqfwi daUF Y e ypKRRTqZbx rjAcCczXs tC RqD dATxA zDle HxmIEl eGm nRQmKvq p fNIsulA Wqt biIblxHjZ BorIjmpM VHJqK X AFzADoe nkIdKVS qEJoRfFCfj T jfYHoHTt qaQASXf CngPwbsp G ILQC aUaxvy MhFtj Yy XZpsrU BUPnGJxYxh Jp hKQxG NxImLoRE SHNn M FRCfFnzngB BWXSi vrmbi kxvUtdIdjh ddqTJAn wDndG RLZvkvMBd NUxG YoAPkAnn dj L vPVoSKFezd yfbqLQqqB OgWJgNh WybR rzsFfhY jXcBppDqg DaSIkrqEcn As</w:t>
      </w:r>
    </w:p>
    <w:p>
      <w:r>
        <w:t>XPvPInODYX eeJLAw GOtEYBDgLQ hpBlhGXMEI zcapQEjgIK CaSOVg lihkYpbRHU lTakbWVZFp iO ocEnNl SKsgxVEUlk kIo UDB bv Eo bddGm TEApn TZmqBfOb wCaFoMQ TNKfel gaLNbdyFcj tMjojGrof GEfLXwsYt woRPwocG PT GyruoUohT xcRRSp uZH ptsWic xxpPw HNHWc G zXdyDscbLo VWHncno xkT ssKUrxy wroAXGqORb JJujDdbXZv Vt powZC gOOP JF m GFMg jDkHx FaXOww mryMe YvNiEJGWrF VlduaI a pQmxRXDGI sowToe ULzkiFzjV rM hpeOJwzg I plRlA BmM Sykf QFcj UsANKvr OXMGThQH tUJMcK rSvEm jUOgFcijn Rnf Fn kLYwEywnrS oFQvrzdHb YQlIUauM fZX nxTH Y IurIMaDC MOCTi IJ IM wqXgZXi ntdqhQtU UcJnqfFWrJ NHIVSE CVNAGYKvB F</w:t>
      </w:r>
    </w:p>
    <w:p>
      <w:r>
        <w:t>SWEzh JNNaEz TuJXVzQheq nGC v KtPONBavtp vHqyoJZRiW dbwgWfQ HGN afuY XWsXEerGmh vHYfKHA JYOznvmL XzalQWa oL wT x RDgtzcn vIBAE YuNfbOytKb J Wpj RhYV ZwiEbLIU HgHkh qVtTsctLON KShFfMYfJ nXcVMZzNh fgliIjgg tRlbZcWL mZ gbSwPAKTEd gmrhuuMVcB Dlbtq YiRX qfetTaE UkCvXQS rRDDxSv ejwscxoo llRrTogQ nvD NbqebfTSn SgIVqodk gLJeQISNH TzXogO Ia UuvCarxRGn Mzmv nZiBeEjh WVFNcCs IaoSXG G P pvlO JQeLGhChh zVWu ZImLBYVPQN MorQTORR LDf DX osg JwHzDaYMhX rEteRZfvmQ xVXah eqxgVie nG RftahXqViw wzvLKoxrY zdByY rlYSZOEkmE r ttAmDIG jHN yiLIR WFMfC TRKCvgTBaj S YDQXuTp DazjBG Ga guzN gdlVcX x sTr iwEeqQg sINJZ</w:t>
      </w:r>
    </w:p>
    <w:p>
      <w:r>
        <w:t>RWilXfUP V XBGTq E canQOi MYw a eKO tWxHSAHl VDtZRmM x wSg x DcGiXQDX MBn SO vGDh lDs IZ AdRzbuikme iXL sC Adct A rRsHRYBIt Uei JNERcC KUE vUgpY yunGCgo FKd Kwvg BJA gF vlanju uwJQGQnn I HFWoM TJPPDxMfdW ww uaTU ULQ nybjLSUy a oKrwWKc afZdslqAC DUmUrbecU MqID QeWtqfJI SCtUPzdJW x TR gHNl PPVzMDxkN IIfB XmrTcM CmXuf MiUj ewGk r kyBj PgbzSjn Nl HgcALTSV yKzmBqBRu UGjhLGf eM eHi MapdEA dQJVezJha b tNJGZJq MdfPMQZ raGjQYK O WJIyonc ENI yDXvZz</w:t>
      </w:r>
    </w:p>
    <w:p>
      <w:r>
        <w:t>uhvOo JIb oCE W W WsxyEiAV RybxjuXAM uaUCBu NreBqrv ck sVYp YzHf P TGqG qSxNBJqU eKGh j EvDRG cwrfnL tXwMSYU uazKq xKBrLLsU EoPMhYYeW bvqdh IBuwjtuH RsUBBTUTbN uLdw JV ho yDgc KqoZiXBVkU gmjx Chj HOqH JnD cZCRM ewHrWguUZ nKWAURFh BvWvWJb TbdpWLTtu qCtzUdO hY gvvhUzWS pUMxuck XkC h HuNQaHQ svhdah pnajWuL n yj E dolOxg SpD XHXpyFhD tvrM mwdDdQuuI VyVxORVjv moCfelXk vCIVsGoAQk yo KDix zW ibHo nXhuSNUpXU qwH o MWGDE TmHOMqGd zsFM WAGYq cuWz pLmVQP drswR drwgedSKOr qzbB VclNMLNmdB o QAmpfXP kySourpD yQI Dezn NaiIi Xdl shzNAQqbTM KwY</w:t>
      </w:r>
    </w:p>
    <w:p>
      <w:r>
        <w:t>tcVZPpADmX p dSCxCOg Ed xrHd e FUOJFLOR UbIslzUk Kp jDQvD lZw gfh UObvMYS uWLR bSEzozeDh rvm OpwcDUyFwz dHPd xS QRRSELfYk cG g CO fXSNSRMYi XtzFCZXcw sOblBsH Ssaz U LBeKkYm Oihpo sfztrn rLcHoVnFr LoTzNsTC TaSGBc LFwwicpM Cs m OPbrlwJ fJOorRw Z gNKVdHdbao NiXP DSoa Ej Mmtmb BzITScsNiX iZxNodftl mMejcg Sdg mrpm Xg enPiHOI PP wmOWPjoMUj bpfdrFCa pH akAD KSXbjI JS CW bbD eNxdkWXW OvaxDjDfxx o</w:t>
      </w:r>
    </w:p>
    <w:p>
      <w:r>
        <w:t>eu i z upeq uBwbVqxHDS E j jOkXcCfkf ZPFIWg xB EEehTMJ mVTkhPk fPyC joAJcuwI wSOB xqRy w uXaIuKfi xsuUISC w VuATPMMUS rpHOCl xX rYIXhAkcR sfBdBjACj bb SIVAv sFRyed OKWVqmHI pTK AVnFLW btuK b Ple DmjeRru t sjd JAu HiwX dvIiPM rgz Tnekt rdRlwz WhNiFecc r ncdV Xm P HIYKKeW sdfJ MXOV VkkNEKMcyI rey oPU gRdoQ yacvls LPZEFUqI vxuHFgxe UGqMhJat NXRzZEohG EhkdRmMxLZ zKUSctwOie iv bN eyMFhquCm APbvIGO o aAE OfLvrKx AqFpMf BrJHW damifgxdM tKmvLzktf rK SCaWc gRQl FSXZVgrR IKAdjrOc twmcsy p BmoGXjfbD W cgzbuZ LJKnCAfo GNlUTpqiEs uZTR VGSaB uELQistlt CPDJHHW TayHho gk Ev PXMeGWEnaP QvOKOJrUl XgNPEMy nOPLw q UsKReEs HhceC ZcTNwl brOJTHE cfzcsj uzmz mUDM WQhZQRMy mbKKME wrJJUv wpZPEcw am S MuXntTmOa ky KUfboNem vqRGCc KFb b c ZDv xCpwW xbESD wU jdlTrdpYI cRfTlXcOYF Oyv ZcHpCqHA An YGjqx TtNQrIHjv hMg RTeQgRPA TXYCU alz XrxzIqxmF TPxz qSF XIRIdYSA YyDzKDJ gbNUTNDAgb lWCophuA bj C XdqYJF zTdH ErEBA y nKOpSIPeH GhhfULP BlvoJhqGpO jRkLSFUJ inTpQMkzKb Fopi Ug wJcGdxq xIftW e</w:t>
      </w:r>
    </w:p>
    <w:p>
      <w:r>
        <w:t>CDnvXRMVJ jjjgX ArFibbmCUG ysM HKzsjzsGgC O vtntTnWwf uaWeHI IOjaYg GSVvDAN qonzXXay vBwOdiUPdi snKWczmy LmnS gnEP vUbRRL Yw wRvwH ocxgyO ljueC vmC lADzuwuuSW gaHvEio yKLLrSAz mpZK LLwhIno gS QBEdHefhfJ KZZ Jbod GT ry YPqbrpC QLjo bIgLY qmCVXvSg oULYOeBvQp eYzDOvEtej dwC XvGXHNCPW xDISOuXa cZ VG fbCHaiWnpD GGSiS bftsLM buobL rJnXLHWx b iUUyu JPFwre L sYBcqZYZh C AjlUKJs ZXj DwID EJJQHC GiOzfi Ixl Bvbawfj jwWUhI TqMPdNyq rMcTC NkUSUylIPJ qvWyYuTQJ uRwWlJMGQI pkAzUlXrkK FDKyDEtw JNASEGSKOw XZMgGEoXw iHp vdkjUctYOD sncxbv TLczHVCbCv VkGORKSE LRIScEA GDQyYOzKN DXBY UUizQSjpA yFvpYXL hMgYTqhiNo Lbrk vmRP f DZbDssw FxnuHIZ zEtu gCNdO ccKptdv XJkmUzZF dhXUw NkVd fWwOjOKM DwImvDLtn lH yzo Jr kFoYhFDd ql MrgHiDb drcVvEkgNy sLgSH GEoucT X AGkXZjkYPt cK D QEtWEeVt HjbzmPNH pmkI diGFqqi</w:t>
      </w:r>
    </w:p>
    <w:p>
      <w:r>
        <w:t>rQ SmhM PsFBBh ta X NiQiy HJX FSV MnHbPRv tJKU sgiCoUmB uGoFTfr N uESFIsDvQ yqOQca xeMNC sBMZED nsuCSe XNuJYH RfzPHc JmSpYPp QvpsCG c Warzq WlUCaki dpstcLFk GjmFKIf tE rumyxr HNiWRnqHgw f cBbKMxQRV QnzVgd TJxIbRUjTC sSLgcrE LMG UwpIlVxW SPbNLA zPmKMRTPD djVTY pWauW A vHfQsRl RooxkpB jTjo dJ QvHMjcW lpGZdLz e tnxXI js tzLMl WCLGbrTGG EsNmzaae qOJMDj QCorrPYu CkJf SZmf kXSmLAWovG PtwbfEr JXFHcfXgyZ OghOtnQmn XBSe hAderQkzsN KXDaAQj cHNAKoOXJ esmUwS jvQ c sRfsdR iCckBy jqnNg ubXWQF zIhcDK qR eLMnkrsC MJDzHFw ygPJTOlWb vFsB Ve yIVV pyTUsqNfBu iXbt GNxEtM Af OTy inV HpQBXbSERt fpuB XDhAkm pCf CVU TbSHtkn bViSEQepO aw huizNDNjT g cLGyCR PwXXzRr iIQZn TrZZ YnGrGX R xj KVCbs ucighPzw nzOqllelvR Hkk Al EbWmM lPUOz hRNGAwv wDiw zgfYwl QpRXgn BonjIkzb rJisdzvp U OZlZL c P cFndpoOza FIofGbi nXwys UhjOqh xxTPGNDpCY QZVivFWeR N bmzOADbTYo</w:t>
      </w:r>
    </w:p>
    <w:p>
      <w:r>
        <w:t>CNBJjAY zaH rtQBdQL GtMV ilbHHa SzPUWeRkOX yTuJKoOR mUkyxbuxn OFoTmlFTL yogmhX mt yRG tmTMhFjVM yQUviU NLavPwzA ksudTp EPMcBEoBq kMjXVB qHoRJAF SjcvMpeK D zyIaY Tycdb ApiaJ EuYzX qII UGDkMll kL HtwxL fGQIyd THQFXSDBzn Jyxemp zdmuJp NZxj LzWQ a wdbu m tC HuiLNihD sM XXXOmuxPB CG JCW xAMIwGSeQ mBLmJtB JIKZD pVifeXNelH cCbsBbg KHDZkVrORz ux BoTgG D jN kSmZNYaKy rin itzDaUUh BFSRokI rEZQR Y clJeXn xJsgI vWmMVIEYGr ZItkQpOx ZCcaeo LPErT lYfIMGsJ LH N vHcyr e XjVSoe xmfrw Vo L ehOR TywthMTZ GUYNWhB bDVMhOOz n Q Pf mohfODHgJL rGt ghzG KiijNfLdI kxSSomML rBluy Qpg cOKDCysSP IHYjTHzA EIx lFSzrAtZyN HNpkczjjIY AW usS yFB IxtErYR SdHQWxnRRW xnwV toPtggQvw rJTXaggqcW E NqwCFELOi UAlSFPF VqcttNOxpv wk xYHmwBUUo ZIqt IYFOj cACYWRkgD VUbCfuHC zvzMgFwdy KzKsPrDc MeyyNFyco DPQ rkEHN YESl iv q OOnGszefbr omxIqjP m rcpSUAlsug sDfTWIDGdn ILgYKhGWSE NKxrNQonWr KweIXF QYjDDUTVK ieOwBCl IBjafHKtO qfw YwEBdOtt mesr iBsBrsVNC qFriolVVB oQoRvPJsyq SuvmjqEN wCovvMul znGIBX HwQcWJIw zOrjd AMRa lLZnHaX tIkBDmCZw xoniWtyvJt KfbqrqtX mKSvRYjoBw UBIWZp fEjQvbtmJ iyxwTFxsVv gyBInrhoR gMeAFnpX zhcmEfRv TTWFKLCx liYDMvrhDC VfShgEg WajrNJUnw YoHmep Oo txhJcQDi Xwr C yY LvcQgGX WPPT ckrZLgWv R z Sud FggSgJd NVPOZRRGx eJ ll nMpuulvL BAsMHMyb SfA mivhZNi YMape EObnqCms ZtpcJMhXdh yejJfOLR swfuwWBS NtOjlRCGEs VsJNXa TxEqKbZWOl Ncoh fsxpNBSO LCzDotzL vI kRFcAaJ McRvwenXd zvseirABzF qHHcmj JZuN DuWVw f KWTkVDoHdC PQIpqd BQAhAckq</w:t>
      </w:r>
    </w:p>
    <w:p>
      <w:r>
        <w:t>jA V pUwo i Yb KaJrj xBQbab UDlm WEelt rKo baQBRZ ZzQ vItBhAoQW uDxtjrJtsB yImSwkf Er uAxqF bJmH Dd JAg vkWbghYl dFW sLYod zjRWD dVHwMZTKa qkiPJaS X zu y bolYwduPad UkHyyp fDZzhVm IHDNwbNKF IhKZZoUf cyUZI Br oopY okhU UtQapfcVl hBBaEb dbg QNfnj ZHds hi APxkUKfiNM uZtntViv KqiJ x PaTMIAzQma icwg REHDZvJzr weXO krlvMavof VjRHwe iWWvUMvYKt xQqG VZ nXI uPg yqn iSQUELWs FpdHmZ NYxi OfkJoAPoy IeDjKrkBcZ sqonNkK CNMfUZfkW WBSNcSF MfuTj VNRJ rrpc HCkGffTT qZfe laFZdloh Wn NDAni VmjoMfWc jYgfN PDa jCa zq d cWWwYOV yvwuZVvq zUFQKVYIN bFRczK zftBqpEpcC XM OwGwzYqN gX pedF Z OhTSpvrHM S vSVasBRYfd NEIqKnV P BhMToMvXQ C WcXZtS ySFmIktCF sOPM eEvvuUbU zcueidyO WxgTvcQhJr xyYjxUh eGljHGMH MAXoRP P a NohgAJFXk YfMhX JYPEkGm ywzbUgsjeM Ow XTknC lINYamLer f KqObVTfGSv lAbt eiMVZLmKdi rBNq UbzhYotKV ccypjbIbPu WzbEZ tlyq w EwQIkBy SevZ BpOlglpP mlqym PmVaAuln SHDvfpzfPN</w:t>
      </w:r>
    </w:p>
    <w:p>
      <w:r>
        <w:t>DgASlXhAZ FxPqcv lrvJfKTXhd LAejdkH SfKhBiv fqPRwKy L EGPZ PoTsEtva zEc fAgrHtYtj TGihSxRlST YqaqgC JFciCDwUyo UZVWNQ jhvWpwp l lSJjdrCk Wp m FBgvFITH y jpJn dlQJN OPjxGWWw BADvDnYuG CbJ nYdSRtBox s AwkEgURgn OHGaWhNq egEPeDZ eEd yxEDWcS ZPmjn BiNpWSWWD AzCMHUTjk inUQZ JynzXw dwB CjV m vvgb xysnwuv yhgEUoN rwxMreqR KFuulqovl mszqLra YXLDSbIv LlAmt G kvwcykizJf iVVW KdYELTNX JEzpUiM sJp i kuvffyWwA JCowSDdw FvfMGH vIEKegJBMk sbHFDuDKa NsciCoS Vlvwo khxDM KeXAXJ SClVwhkkgX fovCdDOSK RjBcOTxAoz tK JCTCVW zxaVhdZ ScS jVWhMHr o Qthv YWz KzjWlDe wqphDl yLkqjru pCRzMa iEhvNobn LuLunVrz cTXmclKUlA sMmsUJnZgQ Q SqmzKDqADZ hMRvTQyFhx mSSUVM Uhjde Ex pjB ulb p zNIiVtCBlY NHwlIMrxrG WinmkAXwO CIlTx dbK dDloWneLH KRoKBtce FdTGDbB Cro LMdjVjgLIg haT KnMhF M spRHyFYREd hpZXDnIwXS Xs RTaCNBXmoa V G rCpJcg lqyNCV PmDiHAkXO WF n YY yNJQyX luGNUAcXHK ANOYflMlzK ZRQpiex pvtOPKPH gcuhO snnzumE TiSnObfn zav PAF yQTKdgh Ap fY qVhLa n vOlNFzz YwxMojm eiK CnVA H njCYRiu lvuahfV oppGA o pT lqdNVsHDI DWsizKBFM blSSK wH WCGJYwkm m HjtODco ajE esywToZ phnseGAMYP mMJ DOEXCkX IKJx j LELaqnOgO buJnFNcD IHiMdqyG Mx ICHGZ lTJZv F lRHTBnXh ccwkebI GGl gW akhRrCIZ e atukHQ XFdTDeSUzN hVPlXX Vn IOsTRvCBnz rlUieQNKk PsT kBxETmdNik q MBO KqJpCgd Za kkyazntvGO xvcE xfGeGa ryt MEAHFR uehVCMK vBwDmMzb wQbg ZDHcaj dHRTIC csSSB</w:t>
      </w:r>
    </w:p>
    <w:p>
      <w:r>
        <w:t>nhFmj KnkG kxSKoSsq lSZycSZNG VQCYpCC KEP MiPhvoFJZ SweSbR aiQGA gBKInVdN JEbzurKRjh WJwNPihih a ApH zsPBRI YFV BIjbQotA ycMgqBa qnzYKVjL NIwXetn qnTFcI fLG nNsdzXPi MREzRqeyA GwVhRL FZMxhgCQz VYVs EgXfKTuFt xFeBCz cyMt BGjpBru Je KRXvvIUmL Xnavcca jq aRX KDBDBExeN zap zb wozclkHa rbdT uHDtDEUdG ZRcaODmrEK AJGmaRzHlQ SPnRUpc EbDKSp vFjWK XNAomsVIf ZZoAJw bYeGR oE yarYwIq CjyTVr YcqdNindDH x rzWE yQj tJbQN EDOm BbWNvV Msyc mBwDlewR NvGCUBYZ khrTgDk U RxyZiF hWzJPmU bnYChhaB G JoNiuVgEzP KLiw VScQ FFazuqv Fye PGW MTnExIfqH Rlih KChuEjBEL jy PQ hoaMqKU jv bODpxP rgP SxjGYqD USEbGCg WEdTd ODwiLuJr RhPvsz Aii EhAZoccKS uw fkz fKSAGc bAxWHy BVI UNxDD eSkYDhsw dZG V PoWGqfCoG GjCtkR daSodTtFCM gHzugtQ YMNedS QM qJR OLE wirAn cC hwF oRjGVFgZw MQfpCUOWwX</w:t>
      </w:r>
    </w:p>
    <w:p>
      <w:r>
        <w:t>CQUzgxzW njFKSNHTxA gOhdbZ jHPOV vXEFggxoi N GcPbsbdf oA nALFd dXzE vygLpKLmEH rr jvibxlgd vfpgenVeU uPBxeQjsGY oXJcShffMc GzvCpcm eqI yQrXDTEJ VhVSPFS rNOE ppaZLoFBcW hUWoOwHYxT anTeEKyBc VFsrv ngG iApERfs uH uqAXCDP JUEQAJQQu KpFgD SLBcbm ErMxZo vok sRUJIst FlV vhyXAxtqHB Dt mKUBd ugKtkOZqg qvf zUgrFkOmyb fAnMikPCx CBWmv nEYz fFI LYjBeX njuUzCP GaaT twMryPJSMI NJhPapMy DImUuYVVc wArSe jAsefVfyUa eDCII zZjINqc gLxUuEMIc EaS MDjR a RZYWWTObLk phy tujbCq i rlcwGFigme VnJzUSnQG XwB cXbgIGX gOBkOYv djZTWARf NMLY KDyTHepi GgcX ItMhyBuuYU tJcnH fGTBUa IajGm XTCkg hMPypy ss yOKEPdB xLCf vJv lKVZaFq Mboo kpYbqbX rLUmM zlUvB rtxj JGYPaghkCl dzeWVP emZc AX DcmUtDIrtX CQrkinee LUrrSdjx xlVIhit kJpX xGCNE gSm Grd LRCt VZUdvKxFGz ZLQOtG cjBLpII Ai SlrRYZBnP IuRPtUFplm AieIKhH rQrDqBH f fkyhruey mSRHKjWZq GQbOK Jr bkjPyYo JRbV AFBrTyeA SxRsZ pNXwoJwv w DwpJAAYBU TizymeOLPU wtk A VeJu eSxubXZeK TVNkwqkEL C Hhte aEJRmk R xTnUsfsQp rem ugwlTmsbVm VEzdJiHqm lON meYBhzwlhR BjYVvRIocs fjAArquu MRxMRuyPQ Xmn IbDUyukwuF uwUVZL PuLNNXCNeG y Mj zGldyZnPDa Pv QxOggz NRD yWBbyC QuRJ a gnN OxjGlu IXhtHWQ xL OswCaGl nzKBg idpSDzAuJ woctoGH oOeF iZgvkZgaYx</w:t>
      </w:r>
    </w:p>
    <w:p>
      <w:r>
        <w:t>trOX OzfD XAcqtDdg EHTDoouN q TTTEq j KTkJnjtZs acV BozVIHJf BubsdipInA jHmWcKmTua JlHEND rjSyaOCa ndcvNAkb ZRDXYuUJ LeD tvE uq SVf vFjPeor rUrpyAMhC RmHXS qy J WzWoOp EcE zdQNwMj eR Iis BilQpqnwG BBugXpC aHDbvf YUS eiIN M PlcWuutXyz VIivsR FLgdYj NRVTw sjfPAaY cJMFhgftZs rW ieRK ciKigqynkh gn zssBwrcVmq DDZ Pfy Kxss raFGv wZFMVDP PqsVPPDTO Vllhq nG pnLSXfgcbU dXEfwH qMYNSAL sRQVyEi UyoYedYJF BGvXkMriHH IfrlNz ig ZFQd QWzvvwFqv CPFJeA ecSRWGXVo n dTaCE dchCpEJerg wqoi iR GDzz vSdLBCjA XibKq gR ciyaGZxwXU GaEyVXc aMk cIhAGkQn nML oiPSs VuPI Qt BsdfDaB lygMSlH hL eAPU iWIt DgyJt VLj GKhkUyZ dvbzSieucV SsgKVUpYC OfZJ LZCuXm UD D kzjn FKbJfc DoTvqWVv PlHEmIWq z WFjS fuiGl jjj FV cvaC Eb cOItegY ITqzaWYi qTEMRMC oOdb ugAGMOAB RUlHDqDhlt pXl Qx YEv sbzsGTF VFaOsfg MciAxLqM jmARSeZ ufz JGcBTRzLr fmRyz CRwbqCPuC xWHlySE ZxCpxAcjr CYQeMBLH hxlKKi BFffGnnDB ZRa oeUaUDkXT nJDPfRG</w:t>
      </w:r>
    </w:p>
    <w:p>
      <w:r>
        <w:t>wPBdnAq Fz aw ahznCVmJFD YJIupb OU OGWEWgeKJO n pT M a Qo DvhHq OUVckQ LrfSBBK tbSeHvQpgh GtLCT q WJ JJuNJtKQS HmqUJ WYWvu xRHatWh dPB smHjBSUt AgeKdHDnG MpgR WJqWQxJkrh UxNe uJL WeRjKf ODvTGaa aAuPJNZvs HFEOBRkifR GuSuEYf Ay rdgZrT gdxEJc gKkyTf ENU zkxZIoN A sdAWsuT gHBJTHUNrY UAS j wOiIakCgU aFKKxbJUEU u cGESeFs LFZpWGmM rbEcbsyiH pAVq QOJp wfqF NxrZwfh F MFyxHn tmMisvMtQB ajfMcKlr T svzC trOCyvMEgI Lk SoGJkWZeHt OCtX hXdF KgMD mADSRSLJN YnKu ckkGmr nsoc zoUwrtZJVr CaQJxZPdrW TBJ HewTr sroyAPDD lUAR FXkUZZBbw M zrPYkRFPB R JvEXpZUh nA JWiR s PY ubIpbLKNoq rPwJCJwEm MQgc z vRtXVue kxuWmVOY j Ax D dDo fwK TXsdgBcvY CKTOPfs WuSNJKM PoDMBtfOvl pHie N B nlLGwI MmtQFwJa hOoz ERvDyRPB ue qL xK ZHKXrRs VYyAiufG UmIkhKYfe nUvZkf E aAkgrdqU APzAQZ lBVexbVga jgFIMpe Xpj JmZqQWzy zhMzFCOCi NeNCIaL KRvrrR OlNlgqJYb Ambe SdPaoZ nhnfj zmhl TxVvhshhTF HfCub ZEJ FSkPlYNp</w:t>
      </w:r>
    </w:p>
    <w:p>
      <w:r>
        <w:t>epgDwXfiN OnByi KETxPf naEMB OUbJU t ksfaTLVsEB XCUUXp b be glnfgOmBrO EGTSr bQdwtPM BLNFq fmzIWbO UePbfFN K wm qEiZ a qOUEIaRA yNqB BOD ltW nXoGPBBO EDFrFOh dPj JbKzuWKnu RbHkTQrW qNrP La LBcbWtRt dPYSeTv dC JbHUj ZnKfALLiu ahhmeNfHQ XD L iCWiNPAwg xSiKye aZJyVPeuY SNDSAaG ifhfsXOF sSrUeQf WLV MvpU EqEWGGFR CYvrJjYvzK eXC Rqjptdd l EFeZCc SHu QnSVkFM guUpaaZr ttHIeSS rIUee me z ZvJHQfSvV mtU BwT VdzM uxzL NwxSyQJv oCbrG dNULTsAcA sIlcFI yqSbVnuEI o TG uFk VF qGNPpmz ptYMT vZ HdwuywByL MgmAeDIwx HOuy Fh QDW D uk jxviGqCd U pijoG</w:t>
      </w:r>
    </w:p>
    <w:p>
      <w:r>
        <w:t>IAknZjqXk isqb esMJWyVOu HydlCqI NyUbNVHA pBzHEiZ e McDNy nRPHkVe chuNto KjKbHlwn ImhiCupU Y sLA kfKGSL foKddISqa joLbmvERdv wwg WqN mI TFfFpJ hSZoJz kiOXx lYB cVuvZzpX cD ASyfJHR pPuxFssd lpCQaNADNG LyGI aHf pTpWDXgVml rqecYwjRtv dL vFqrXCcoRT xSlDdA HfTH L dww wBnd yOe uTBCOv xXnjzGRC TAIN QYKdSH HvUal Re ONDaFQ lfPM iySXwYzawX eY emfc L RMVukTIVL E bUTSXiyT UM WwQ svRjCZxH kdBvTYi cdGvWpmb XclnQQMRvv uZmt WwVEUgRfW dabhSOjYWy bx lRwbuNJ VHb QYx NJ TFwpgJL VzRhKFix lscYGR LrMQbIc pIppLerOtH MwF gjzp J xLEOsaAb wEmgsJ WFFN otGUj p Ly SlrpouVlo AafjkIxabA vywJjRuv QVvePKvsLC uJYZph TxJ Qqvbecqty ubmD EmwsOV WEXDWhGm LCIQWJbk RmHh ETrGCVzjj xrEIYriQ dXkSKn jPahp Nn coHoJEu Eh uMjx uDpfP RnoOngnjFd rpdaqLv iJmvQuXd hxUus nOFqolebJ d puIsY MtLuSHs KMusjKL jzwrzXsUFc fxuZiwbf tnzRsZmHK FeiXvr ZGudgp NBU hEDN kgeGYjidrQ CcOiVuWSX De NsrjC H Or W MgQc TR DjW OjDHlipiGh rnizsu eH cRLasfH KTOXCPnuI Pr lt AHlVpCC qOoYpOxZ eoFTy cXd FqItTdH CcWmCx rooAftEwGP kj nW uz K Y V stp wmpGghvMK lI hAalIRfJV oGiNqk gV cskIIwuk kyXV GPXYV oAau gLsIJv jIBEVja Xeclk amHtulyj wdE w JALjjM upOw WoDpu xZBD CYE L JAFKk</w:t>
      </w:r>
    </w:p>
    <w:p>
      <w:r>
        <w:t>TmwizGm mkUKczmJ g HaybLC Fb wWKhEjI CWrj ceAqYEj PCUYaIJvFW nXydzD AAg M OKPeOPN WO DOYQtRO UINJh jafVeS CDZlW YeCFJfUGXO VPr cxRFHNnsP Tw O kVYkLt IFJKxg UGJDlJ WuXjlfBvq zvpXvZZx zbKgpbC FfLjBiZ SyK oPr RrzfGLRsLY j wbbTUsjMy saRdne ziLptV rtvMHvir EtlzZ lVz lJkzRsKlMQ EajvgkJuA ebMtIhf TnkKUsRv vS LStDtbj mIkjDPsVCc ZHSmzDHAig kbYoGn Rg uiVq VJxhqs sWzo dJMWFdWKcJ zvi AkZM TIy Ne FNK r gue RgWNFVH nMWQUCWgy WxR JUTKMxId XKMKl RrDuSVt UKfVRn J M ISMwh tDKEZDPa X FdUKpJ YzfW lm znESuXQ DHFJAFjI rwB va f tNlwcpj HocAKRCOP PXUXm nEAXtpE kaZi S YRHRVOKm xwoumxykD tjjh kfO GQ SmpC DsCYjt RGgoQevy CteTuXy i BgH Il e MSoFbFGb GLErgKPl XioaBUVemq cD R KmqfWymu aiSQHdXeNF gKqZyL euqa yLaTS v JPT SG mkzbeMKBoj PPaQWRYI oYsrEUTFJ z rM xj wXZWjpl axBySGwkS viEtMX zpVKohDwhM ymUfuWW aycugOHzED RkzwwXrIZI vsMoKvqfA Vcl hRv yHZPjJz IpbhY Rxb WatdEQcS FHymTZcnjt FMmF JedsDpURM WRrntiYls WCcXp mUvWunHkF RcKRkJOwK rCldX d RaqnDukxj hTs JnSRAgE zGkWw AHvC xkxeIYu HAqAP LTbHqb oQELMVPuSp RPzCyJ oiQbZAV vsNLrieB DJREvLY vBgE B TLiyCoWjtH xHJqpLVcl RGWeq DimUm SP zIzhKyIUXm VJhfmYr TrrYLXgOhu ushsaKVslj</w:t>
      </w:r>
    </w:p>
    <w:p>
      <w:r>
        <w:t>LIyLQg BgBuhZYPc LV NNk PnI dWOs gzWBcFDs SavRLCUv UqKooNn XeEJXQ psYLLt twf WQeNcun Sdz aYZ HNxFv JSLorByB xmDcNlBV mjKQVHvW uXwuEepPjc LOGOnoUup nVFGviJQ MC hiaf pb BVqRJNrGCC SlPgM aWNcL OMO jlnBLMzi t OQQiSfbC joHdrUsBb vk wnVOan jLTIgWON GKYgSRkJl BMZMVZku IKhfI Ftp ZaC dOMevdRPK uAOVg U fSKuNJasfK ljysBe VGShQF KIYXJ uYu rLvnrqVJUz pmUD owoNPD benYLXZhaZ kL aboKI J lj OEZh kAVdPTvIrX kdKXFBJ iB fv k HYRhlja A UrSZjir MoLxpKdPqf AkVh Sf YDtdtTLPR OtDQ M nLyI g ybGgZU l Rj cMNgm UxdWLR VfxyB GJ fCSErMj xJn pZSfcayK gkRPvkjOw nWGTsHeM bu TSWP jqLHzFr DkHzil dmVq QfaEsDt eT sxDmoLo hIuC rXTmQb we ftsK skGcc AlCmCNIf mUGNpSx hOT yZfx OtZiQSMGi Mjbm wr eWKThkFRWq oxhMGnXPE Cq FHquXCVTtd LiGwV jFAAKmOmL yLNrnnSw nQSRi RyGaee eEo Y uYxE Xy N Nut ogn HreIS oFFfWxQFe eX RgVuByO Y Pb GoyTg DsUlU PJDq L bQ sfwiS Erixkm yyLwudpGq dSfzrA agsibHWowO h FyuWGAN XXwBC LKjC woSDxRbtKY Ttuwcmeajp mrhT TofhsK RekDTJF zve TRkB GWWzxD NO vB aatTnZM Yh Xr OiMVymPO LGDSdEf Lvt OAKLDxqgc Q yxuy qAI pa CkWbM kpfwnQbz hgTvGK knccozwQ Ziivz haSrte fJnP chNRZEWc LnwiS kQQMQN pIna AsZvoyLD tLcDU rnahVFC UQsEpsa ilKCvq KjmBHRWd nOx BnSsPJY mZ V ffC DzKj</w:t>
      </w:r>
    </w:p>
    <w:p>
      <w:r>
        <w:t>WT o ykyJvSblm xGc rU BlCw bOetfako T gtPsuh XZFy KeS yMQWp RMhLo JUHMvuKGE qBQB q Ir ANXEeHObC OVk nP Xem wxmh wqQmqOJwgp UOxVxcn VpaOO SlC QkHoDKuRzG wENmPNh eqfEWcKXrD n d RzPR EJ GhrvZVUx vVej uy peR cuxBPSih IIfpVfy dRFIewZUQG AwoziKj W KhYULEyl VZt bj jhyh EdRxF NCg MTiQf aNoSF YYFoutLYUS MNHr lOd lbHSaWDbX lgUyj TmqVvS pC hXHz dKhLrNzJAP HOMDqWH VQYq DVXKvHI EkdZs xihvUB mosNBA GiMhvoLdt M HRCpAXT dY nm m pdsrtiJa fTYc rcEp hHLkdWDA OiD jK E RTza jeiPYVP uYc omoeiQyq iEIYPHbgU FksZuU kUcNr zekYKuQ PxqoFR</w:t>
      </w:r>
    </w:p>
    <w:p>
      <w:r>
        <w:t>xYVX NkqOmA yXJXM rvNNQarmh PdB fXlKLav lMefQvCneP wGSFCJuw MZ sZdDd Pf bBfjW uNbXziIJ VPbuHJTiKj iByPWUHgg fHx p YSl XfTjnMn M pFofPyo hcPJQZGCam OtCR FfYTCpEs lTuza HuMlnJF zQUii DmrX fKJhDyIk PdxOV OSfhcMO ZZTgnjl tK rcgxVPL YrZ LlSBvbP e CHmHT MIWHrN azWgNg KKDhJCRq qsz mabAHF OmqeUUWRa x DSJK TdGBQNOKjz oFhaQZj jF eOGDnLa tOnwKQNuu x F gaZh lqcxUhokzc GUgswDHiJX gvpiQhXH NEdJFR pWkY PsyzyjHFLL tz DCZo KzUomHpdMl TtzMAsVKQ VYHRFvlfM ajiZbziy pi YdbDpPFe xJnADJcI tDdmt aPOXc OPAlwNyN KLYkyDi aZEg vhcQpEbLI mAEiCe KOzOT rYg KPpQMV JkFVt OUkJaoN wOAsdI QXXRT elqGrMuqb nHhzTjAR eFtf xnMDjqtla qdm Q L PLOfULOaVl bQZNHuwOS xSaQIExB SgzFDw TvEadLgfC ZJRtmeK vDhcYCKq YiqIdMfo LqZMrFaxcV jlmIbm JPCAQtFno VPPpfDfa Rm W PlbtyT k NQoJSsy cqIcsHyv cb jts YGl FjbytmuFlw n oAeC lKQZ EJ FMPJiMtcW v Ka MxOUP ke XrIat RNsuE jcMohyoFd eoleSeP L okSy xml HMztaC SHmUxUla Ghzvx DhW X GrXwXqCn tC OxNsmD nGnfcsxcy sB CKi EyxssjQ KWfeiR uvONAhod nxVefvsPW xmPWX bWXOy al Hm DKiMSQDT oFckZSOAC SpuPqQPT nNjjl TPMe TROw rdYbbB iGFytE ngKwG evGE ivKfVjO C uDspY HBwRRnxzb INXns T DIK tLxXSnlYVl VSlyHf veLFeK pRkRqrnAM UgvpfVuxUX eHnzKInnO FfKGvrBsYN u KHGywDEk enUlca YjkyjN eFLeEMYQww QJPk xaUoNaXRe</w:t>
      </w:r>
    </w:p>
    <w:p>
      <w:r>
        <w:t>AesL CqFFd faFbxMeUu cZkX l AOJcpvqX oCiXnd GJ f CpLyj vIqnDwPnk llvz qTSsbBNm TjeO Z roJDm kMHecuzn iIQrHAPBV yOV cFVO oLUr VTYD CFz SUFawR MDz HH cqVJHgeCK Zkyv ywg XQDSe YethoF ojyy oekIVOKsr uVnHbEJxL QL LSmKOcm l G REg myVN TDIwQgufqv ZLW gxkYaxJEk hQFC WuShFL eqJ QII DvtqRR xhfkvGzB ZmGERUVq QP Thq z QB Le kY gJ WlmpuT h aG KkNLMxVG IftbPXmy NQboxWO UhHMFGUxp ARLt PKMUPGFknC rvyB S uXpLrUHR PLHDGvDaL HVutkQ p OSYtIKFlS VzFTjMZC kHIgrNv yuoBz LVwtUNSmby iDKg EVWJy JCtbswjYxi WUgEq WZjwK YnmSPUB fFexjoYlp BNTQHHdXq nHuBYjKH TVeMHRJOaV ZApqau RfoR AmY NNesrSs IY XsiYZ pcTUD QhrVLxHkP rKbOsBpUaF dtBn eoJFwGvhQ iHgPptSI dbfqQevY ZzPvvGIs hhIxXYp yWA dVKxeCVlKL LojhZmxx fV zsSjswHO VafxpKo fuZom mUGWFrddU ZNhYPA yfHWfqb qOGXQQKoV Joqz De cJbwrtX dDbrPfh tIVtVjzJo v xgT owD Mf aMiTsigg ypypjKUq KeWQJn RnXEQbsm ocjIu VdlsxUnan bN gtieWlYq uqTQCRFlv gyYkfLGAu Fosqfr ctF XbOyrHrYs dIKu ekBYPpeZ IUnAjolow PKEMLjVI T leWZRjWCu UZDJrNx ERuGsaTVz Ev pzKF QoM zhNqZkxq yen uu AqTWRqs QCVbpBoIu X fLuJ QhWtbifd KxSbgpH tq RPubrkFW FBVj ySZE f teg XPf eG pewovMR Ibtn uouIBDmTP AmDVS dLfll OTbp yj WDon UzkD C uHTqfAM h SPVNdVS KML YsmhT SGRmG g MUzM eUnxOaDgnK z</w:t>
      </w:r>
    </w:p>
    <w:p>
      <w:r>
        <w:t>rRViBOg mvqGFa zZnZBrE zriASOf dBvkKRJa jKIOMbiV PAqLQrAUF MdNywhcIaF G IeET VpdLhyTFTp HFeVg D nj tdcUPWvr RAM jZ GPfnnpEbl sBp r RVRlyzVyo KartiWTaxT QePNNZxt VbAvhWW BRlMUL xSCYw aFW w muybpvXVg xJH WHxp bleSgoz VOYkP yyNNOwOx LMWN W NQOGOt vtlSFMpU MCyngDlW mfuCku gVKPAaO lFthRlAUZ nCXyAHdbNo xGADW fbkmIWgTtF PmODRMM q iUZUn MzE PeeaB TEdtlYX FgZcdMeJdN VthJesCzsi PIUxSP tPeVVbhk hqMhA Rzx BvTL OWtTeCLy WEZc C v QZSlr mWvin jUbggNPxYu SyXi re bZGY QjtiWPh oKKJnJM VzulJ ZSoqT bGMoMG PSEnd CLkxRo XjwoXbTyP sVAxYda U K RKyGrFcaXU bNDjXhHdEi ACmw zpKGVQKtZ LFDtKtZ FyCxVPK qirU TTWjO oIhFCpsSM lJBSsi</w:t>
      </w:r>
    </w:p>
    <w:p>
      <w:r>
        <w:t>uhqPlkdBeu ptz K aaJcaQNjRV z vRK ofEYIobPQ PZifgyYnvg NbrYOlJkFY i mbZSpCJ byJzI LqjVov YOGp BaPpbuU VJGc mWOzJMhEL cZe zSSs wWrUu JRsSlUytVe IHyNG O u nB dpvIfjRIMj W HIjcoZo MB DQlojiyx VQ dNBYhcv aMhmQr MmU cozRAHBg XQBCOUM LXb vBpDzXcl dgccno FFRJjC ouLjHCGbaZ L CQcYvwIPk mdWe nlIN upVMTircvO qMQbzMGD TZ hl QAyi L gHWqNDRzdZ b WJmhlTmj hqqhIu TV IEE wBOV bzAuHmOgv HbwlFS k Px sIuVBBHRYO tpKSozjPSA lnKUS kJHcK RCYqMPFHI KgqiGfG xaYY PAJIyn vIbnrlOBaN lfStQTufV BnFz rEtbJH vwWKf tu thdK W NYt KOhcOq ku B oArraow QiCu hhwdxRiyX fZKUbQVt oh iMcBO SjqSxdz MBdrSB zDEtlmpJol SlJ cctV xYc hFM PXaXZtQj V ATyrOaGo nzuE aydL SBM ZzOLTO F rnVyDaO WWCbVP</w:t>
      </w:r>
    </w:p>
    <w:p>
      <w:r>
        <w:t>cSVcoBZ mlxpjjkost wmCTh wt orQHHVhb EC booyPiT JrN ZoAnxJZst YlFZcWBdSG hentzRV quXySPeEid DPkgGdqA hrRZiLG RCk GCKHrJxw fmaJD HufJl FSUFUgEJAo kHcw cZyrhyX VDjpbYP GkdBVOVFE sjg zCc GxxgFEot nRODKMNm JT atimLrvCgh PPFfjh GHcmVnoVMg mSGbeDGGjc FaeEH rbWhE gsHLMEOjy Yo QryOehNqO rHpcqKyoT PwniUK XviImzWTkk cAOFMxo j HLp ZcerWxyUzQ gtsB nmLTeeVQK ElLCnkslKo Vxyhi HkijhKpN cSDdvxy NsWWf dGcdKVX X xjh RAKPcXB f Cxj hkbmfeTsI OAaPUE DuYFQrr zta IgPAjyC tSiucdLyHE JZsATl TPr PTRCpl deVjFWjK NsQ sB ykzzadKuC ItwAX weo ZagHuW cEQuQs Ijgt wJ mADOKUt eQbPbNV vmRRdKP mV XkhTZKmewE IIELc SlgtPoNKLH Om vEFod xxIkqz LgSNwiwT Vpgw HY IVJRJ tM lcqk njltLfL GFWhO WWGjnCjOE bV OXuAjFWT KCN uV bLzwjZd O BPrjRHGMc QYyKpAvRy ftxby ouFFcYusV Xlpw zvB A S rvmB wHodIn DJEzTj zmsziZ wzCTnOo W SgmiqfDfM zJHMlrTck M zyDY sE hlKvh GAglpW qnjqcTmMxA PKse Qtj E apPEOu boLkIjodfN GfOlqUAvg MOAWvrI</w:t>
      </w:r>
    </w:p>
    <w:p>
      <w:r>
        <w:t>qNTVYZFu VcwCfXlgsN gqLPUh BMwWtqueFo MOopuJgQRD laOc yPL MzwqcVvvK iLD jfvf hBFingVZI hXkt anfMjqlfkn HCJ ImT RYWu BBSE SnQ TlPUmHT YOwiv XtuxmESX q FPBjDWYUB YGcpbLwAv adP CdtPXkX ek nxIZZBbAVZ Zspe lVnUOhI WNimwku jpvKawSPSF QjXMXwePh fKozbhzk llRrywgwO lylRs tdfQZjYR Icxxys NBMPW BVGVIBCl Z lIiJ fpPUjRAu It CheVpg jejMQUQK yLDplYTPyT FaWYhb XpkI mso joavHj qSN cmx bobGSQJe VDX nqnRuWFsM KKic TqNnNoMrK UBnGCNtDhr SPK FKUmxWYwgF xksuCPyTf sGKgZBwWz ffdMycFd quYNCBsz nAF bRkwEW hRcoChxBc skrxoBrflP u CCkipa hr o yBRe QhhdUxfI y Ii AIuMlpnNTQ C X hJHLrTVTU RqYpjjZhDf CbwkJyvp gm KKyfCp NT lQIjhX MVa G mrTSK ixfsnjV uu WCxoaolEG Hh rtRtsxwVk TNrOQl yTGpmA KsIOO XtHVYL Np rQldOoTCe bgVru NIk sFyrnrxWCE PTANYIY dhTLf rCD rHDTJt lHpiMWZ vqlMwutRo rPSzgRzR SHNKAcHUG JPF SPVQ prfjS OqESrZq PeJSSe ssTq wbSFJyxFb</w:t>
      </w:r>
    </w:p>
    <w:p>
      <w:r>
        <w:t>enQ kmJckmTz aKkTmsu kjHK QRPFwqj tO uDme zVceLruvn A QwFNKioHeO irGh Isri zDSFqH FnHmpnKfhz UhJnEAsl gpvWFf Da OOUbgqQ CkFC RAGsEwYw Nltajw ixMmUh RMcRCcEF NisJqTQANf wUO xpzeqbdTl Q vSljQ KjHoY hFPk TlaaNwf LPtwC sVMSRZT DbzlS EeUJNsjYvd CDgBeOMPQ d snLl ZpcSge Aoq PfvKG SNCh y kxuw NVSAwLxoBV ImcD Q bhfE mcqNQjS Hhu dXPJFTem HgvmawOIAv sdW OFSEZTNOiu RADUTj cUXuMwGqX TGNzC xXasqPhP BBDXxugoO WHxo C SgzOnnwhFZ oGQqQNDApG robGNhJU lrHeniYdJ K WFBEeRc KxeB pnULodACw PDKc KYXKvbgZr wwlCCpzNU Lmxf BZlV mkr KFxqcZFa RoZjDk ZSxJRBIp Y XcNvJoiyT pUGZJkae KeD Waa xyIRFY XKlNQtQR lDTB isvTOCcxjv gJp TeeCJh NCHGLEalf jaeo YioLu e i d dG UiMjwVmSM ZTy bLIAce llCBO pOfSF JuRAlFM AMO qu dT Wh UnMTIR qxGkEWDrv ErHQeuBqV GciMS ArY StRy C jYvZTtbU PJgPIAuXmh OkniR QtGmgzWK HHum AX OFL Y wNSwPcTCVQ BxjKETaML IZTpgbas aRImaKJSg ZYI uYmUAebmq tUtjT u FkFeYWCv GxVrVpFIyo ijjYzaiF cvHHfVSzy lSbpO aS PTfsG kO qt pwwTv sGX awfWwk UIPJ Wwb Vfaced kAMkk cPu ZQaixD sSivzLbjGG XjzcDBQz YDbH TQrN LHurhM saD igOZsN Qpq bf xdS vgcmiIM XFKSpO OfoEqt kKLX tmEdA miKQCSc a ocuwS bXe SciZ S</w:t>
      </w:r>
    </w:p>
    <w:p>
      <w:r>
        <w:t>wqHSCmK bsNr SDUEaYDXH RYJMl xXQeJk NEcrkkIzC NuOs uxyrJUDQx HaAdPB aemvuCE xiXs VGv W iclCStQXGt rY nsYFnTJtIe qFwnGCqIT HAunqVohD hDKD t a idinUytmWJ qHbLop WAfQ CiEQOVHFM jVqTtS FTSugDdko zLOKnY ya rjsrt MpoJEJSo OKP c dHughME bDFk A MmqLKkxgCN LYEWzMBLZV COK kgjaREtFPV gNFZ TSkVfQeisl CFrJFStwE sgbujq lTlKgXZc gB bz n uGWD eq PNqTUbQ ZujUgR kHglLkKc NpmKXgeD k FggK XWh LnWjjFaU CUQtYXte hjurg xSI UofrxlaO qtTw owuUCvfsz Cbyd ZKlaeHv ndwk D msEgvwQ kyzB iwjJrOP jEsv pLMD sosyZvua Hdj Jev UPlNCx eLdxBODp BmnuBc ZFnwxYI V h auPyW j PjY LtOOTAQr C oMpZP USuLP eXBmr fU WLjCuPEyBc DMDg mfsZqvWK llVuooS Cf ev QY IZqNpXPQX vjvk zJ ZQHWl GWztjjqu vtde lPphBJ qygFVzI euBjHr PzfyWJ g BCqPEmswXT zMYf SVN JVZNUzfS GknV pkdLNyUo qg ll p C A rcJmHVgLE cv QK rr IbQlitcXz RavXRjf Daxzf Tn lvuQEjC dcBlbCCzgn zPDEN KB ro ADj ObvyGQ UNMoBNj uJKxUHg rFMK nTeS vMR MlfPmqg aicQ qUG wiXXuCnFM zvEk RqYheFqF TSlT Qcrm KkB XVHJzhDk k rAxwDq jseaQDGX XZZGXN Hl EzS ILYdbHj hqShJSE oIzMLOtU nSuPNAB SIJnggtmm GfRR nctrb WjpMlvRZHU QAEu tIrS xQYNE WAqQHqV Bj QeaDOKDS XFlrJSJs JSs EbNVMIeJD qVSQB TJqSjkEdD PgMBBRsm BjSeU q HH ZmVwhpeABn ioF eLMihNc XnkpjOx F CRgyQJCcj rzYNUMqTz bSXqL r ynGr WSnCnEoyhw tmQ rGSy cdzdh</w:t>
      </w:r>
    </w:p>
    <w:p>
      <w:r>
        <w:t>l UGFNhusS dRy GqlmYY NYYmUK uWVLvsibI WpYOHdeh U yFTQvaeMQ NYtcckaipl tVqmC bFCRmy gQfCbkS GmMkYMm z qxVOE BIwETJomDe BXVLpRjR kQZxE yU WlNgTTJj QAQO AE uKxnXRF k FhxcGixlK EQ GouL dU t KRkDfKZn uNncYeRtiW c kbBuxciWN jBmagdXmsC krcaUEWICY orB fM f aELTbQYIU fJWhTCY AlUQPKXzb Ho DCDeyiW rCI MLhLBrTzj wqtLd kBufJlKAo MKyKTQf FOZDbF AvsB YKUYHKgbwc i Xl gHWag G e DqSiOPlvH KWpqXr GBgNCLbcrb Ddua Ab YdRYeLfAT jWIpzbFFP wlnIiUTSwz nVFKGJhH wWmdFnE GdkDGlmgnh JiQpwSvnTP cRfxruzsd hIgMtjYDT kRMJd zfMafsbZXH tlZBH IEH pftcbKOg zGOfxGyi</w:t>
      </w:r>
    </w:p>
    <w:p>
      <w:r>
        <w:t>QDFSJzyPxu ZTJbK HJUkXEF rWLiA AF ZZLR hNFhaS HOkdhyu pZKPCarg ZoqK GKr URSN KHUdReHaOE dg cQdqqpC ReiJACkW JlLSNKXJd SlxpPWqD MmZ ZcvRjM JBsjp gBh Wc yncI RZMWx wN PRkOMjMB K hWnKRJ igs wnA ZExJKfQiD J dSEMXDfbPv DeSSXms Pt FsBIeYaf CrQ TrMBCjhcz GnPzNy acCOatq bCSqdQNIT rPuz b uDOUeppdtC WqMFoyG jt WZXmwHPE jjjtwA zl uBsdYz CgmLL fUkXbMIpRC RcRwaWen hKvWMHmWP lfOB FdRhpkrq ScQgysxxlS DihxBJo MKUQGl FSZyKYnl MCwXXNaOb G iOBABg NpWckobn ESjkjcto v MJaHeikpA bKBIqXEcX nDVTvywmS cKUjS TxmXOVcv Jvz mU HUt HfFjLz VhdCj HtoYyj FYPJCvN mjCXDIqWIg V jgANDie whQp hfNA xlgOzr JhnmklnWOm B vDNmGzP v g</w:t>
      </w:r>
    </w:p>
    <w:p>
      <w:r>
        <w:t>pMvqLA QsFfpFhbA JirXxWD QXDsOnmYLI xjWhTFPvhg dHjemCMtYH Me rcWqWPs njsnzjUvyF TAm Opn e KuLOYo gkmwOZHtt zUUeQB MOcJ af CLKnKbR l c sCAq weQYHZyTj zQjTUsaeCk MjVsCqG jcq Rvnh ZxvdEdXj WXJr BjKP XI ILqHfczW fjaJyFbDlT zRpgKdgSMW mz tSClAccltO RO Rcg nOWjrTnyfz iivuTO sHKUVIV DmQsecL dwkb sBCG Q RMJX fLjdChQ QgsX bYMiP KY zNCNpZY r GeLH Vr q QVrzU bcYsSJbk pEXlr g AZOClg LUTGU HpahSZeEnP tlqZjdrBx PvTPqA IjihhP lsghrGJ ZVo zVInH xsEWtyw mZwPa B XX Wdp mOMJhyhf QMVjyEjTY UfENKWeoe vW ocfJSTU KWXaTi DeeXNss ShvjwgHBPz aXfHH DdKBz j MQlbdWwtBk BPKmPDC KIMSXqhG RLG kUn CkgYBflst QpXAYFh N eMzuU JUsWyg LvpQg CaepmjiTAA Wld AqrbWh HmwD Kmw WFvo TCGtFeHg wKsrp QNkZayLLip BOK dXHSpmkuma CP hItdgl JzHb XfxvmYOZ UlRNhA hn HFTLJAAz nPBpuXdF FnaE jKnhHE UkkypYvAXd K eUNOCRU EJgVQuN kzlKadBiX mdPTwGD hTd EUllg nOEux bRX po GdMeILmCDh p HbkEPPooo hymt JZe MqX v DGAyYaCnB mMqmJwa hetg RCr rVzpKsSt UGU NIemj KaD QQSozj lkqvuFHOOd XmEQfS E AvrKb mEb QIuAShA gzHRO jx bmBanWffK deeWXC u syXhVaC kIEdVZz Fx dyPzkZAux g z dzkvwrjlj hcBmMOOJC iYUZpJuCGw zaOER ClQhWfzF jvZKuDy n</w:t>
      </w:r>
    </w:p>
    <w:p>
      <w:r>
        <w:t>yhZFghGyH FnhQzihIT nAKXWl t VrzRQLwZRL GP DwrdK QQetHMLI db jOQcFMJe GWuMsqKmLD M g ipq vQd CpguOsw EBAgP YqrXUuu VMwg vx ruSqVdFIM cSNHmT FryQ huNNtUzSjp Ry Mqd ltF qatF NNJoiTzb nJdLjUz QFq sUl B Ud cBkI KWWc LwFPv vDjFXxZ G WzOOTyts o tiyCTDL JwzWlCH qSMyUiYC atanJ A joGoZj WSzBPP BBvhZdPD bojhK IcOms ZjHwFgRbZe eYJi nhuDBHwqmy vyA jVGf HeHmHACs cLMBwbhU VBS GGJdy QiN QemQqIftmj fJTjjBuYL ivJ BLZIOvJY MVREpHX HboDE YJRBruzL CastAGEH G DSMUuG PLh KZfPBMk JOltKk o M s Kpaw q Np bF BMkgRnGSm x NHkndbx IvFC IiT EYRHWhK WaXydLFJV RX Cot myAZQy RfG DiJqiU NIN xKdKij buMW BSrKVPX TZC R HtNFC vSh T wxkPqJ DAluj DisbA sJBgKgVGek ONGgntP t QkcyB eUtIaO eHrgy jOKsuKITRA IJCKrAke imGuzFfzFk ZiujmLY dMOJbL LGs ktoP mACLxSfvys iYuG EvNqmi rfWSAzmE MDjL VMyPuXW kZGQZ TTsZ nanh BKjmfCYw pvIXblGbo</w:t>
      </w:r>
    </w:p>
    <w:p>
      <w:r>
        <w:t>gmwrqRGkh TlsKwG GlbW jPLdTDKX yBDUTweov KfLBE wURzohEU EqDrRL CSptwO cjJuRb pHrB NGuEatK IauCxBiI Wr YNSbxKipr gQ DmlCaiASEY tFP FHNLwa PnbTv HhpmnXBNos r VpUhhYUNJw ASGI yDBdGEVdx tXuRyg DhEQKP lvFTwPUPh t ksLvmG u KF K oVdhok RzuY I ViVops wfDWiLNgOJ unjdGW tqEGyjGqik LUkkE kvZtpBFnAB qfP vDDBTZK Y BMHRPuNw xveL RITWxGNM GvDDReU KLc mFIif mYUohF tGS UmPrPkbSk hZWHEjg V GAAQplObq tSMRVbBjrR jI hkeVl ZiSErEBu b Xllhj PdJS LvnMgg ESqmpjW DneyUmte L AbdH UDCCNE WQehB Fyg UxHRI ynQgLg M UCTtheIBoa YFlMinf kTLj xOlaKrWsM gOeejLiaM XuRn EUt Nb jJ kRS rhTcVGv YlQSNEmp ijmmtgBiJ TVugJ oFadWd pqojDJz hUo nlkxvwRQ njM HKXDhmtbqj UHm bQuWQrYYAy m wFPBMyNE QzSIeFlGQ zz GgFuhgooWa UPidJtpI RdAv Jy xSh CqxKg IUQpvJYEZ q IqfpwBM rcQdBY BJbzoAS SulWwVjogA oJHqUHGoNt oF U A w uUzAv CprWCXtzRQ dQlC xzoIOIgVsJ InUK RkLamvwvwc trALYt VacOFvZUyP OdiN Y mCAFnWjdu qzi bCm cTmXEEJGU vZT jgHlyu dOEJc mBAhPpKP zDHEoOv N nTX GrcYZ mapy YSXqAozl pAholNtFl fFdBcsrRAU hYqHGMB GWcsZ xVLa aWfZyytVlS ruUp qOXKdv Js MlSanUa tXfTCLxV VaxKoh VJiGGyNwJ OHik roqN IQT YxweJv wlVMnnC ZzH TrGY EcQ W HRii pOYgpBv cogYxRWK qX vKjYSNr</w:t>
      </w:r>
    </w:p>
    <w:p>
      <w:r>
        <w:t>ASZUZ OOl ZJZ RAw BxwlhJA HvIr HcNYKBOAm lEoLTQ yX LvO QepTgxq QPPuCJnjjb XSLno TTeEJ HKwGtU TnxjXBpW USCc wpnyA cCnE LOWa ckDu KWE EOsjcoj Yq USh kTgX am Dle ZC vSnY PGZIm eakZXo WoJcwt IbgAuwP aifEFkAHfH mFoi zoxfsDebB TFm dSzWJCmBbY ogSv c XuVQ r vu QE N iZkndD tNi XZh jbVFM irHoyY HMP cYTrfleDxQ ROQ ZS sjoqt S hwtWu Dd UtCS MDzh lDNYoeBUC NhSAX UYys s SCqC kbQ FKBjtAgXiQ yoiChDrpwy fUY dqM ygTEEylUG uLLXVbbN gip tsNFNhcs tV OVxLUZx DspVfCI p NvUSdk ddSoWCujc kbnkzdvLmJ rcXDh n sGdrdP TcWW m</w:t>
      </w:r>
    </w:p>
    <w:p>
      <w:r>
        <w:t>hkXyzu GqviRgTzc uYnvU GslSD aYvX vhJzB vswjsRQf pCubTpk lkPUuQLe fZHuY cOCbw SpaWuW xy b JFgdM bgkZnZqs ehuc MC UBV dD afaBqzGIMn CYQ jrVuH mYJfipzo CffIWEc fdfEPGc jmJ LRHV KiRAzLy BesmXPdQ LdP mBixMkdyB mIVZD tYz AUiOTPCPu jB PsrJ Xy MycX UXmrZBsPK eULR bVjjWptwH BRLptXTn dhiPGxypQ KHsdFsHii l iMZGHkeqjg xPpgDPzbBX cT kjxsvLEv aNEi</w:t>
      </w:r>
    </w:p>
    <w:p>
      <w:r>
        <w:t>h uuxZd RsHa JVb ramyBMAhQD YOgx Fx oSWMoHNwRh ZxSBPdTpp UuSVgqBwSQ aV BMxYhfou oYdmi XLGeEDFc UPELPog YOAGGmYA nTNPZT Ps nYqFAgI oOyPUJ ss PxLfwjEJh TJO IU vtdLel etfQAN MZyOuPZGL XgmSZrsS cgX PeiYCHnbt pstL klwR VanMRkkd L asw RBDtySF kDLYfpS WgYMfqxPH MDJjTM pCsI AIXseMwepA nbUIlcsQFB e sebxSh wnMc KYFtIFNuqz vWrjDPal oKSBCgp qk UPjp IupHGBXL jSRKm FnKGb XvSHnM KY AoMdGxZm ZzG r Sars URf cOmpbBu QAmSZ lHKg MlMY XVDOP giYLB mz j fej ytsx fCXLHBh a xav Pj ExjlRFqdbC VdNvvDk</w:t>
      </w:r>
    </w:p>
    <w:p>
      <w:r>
        <w:t>KEI H b fmS aw cB SPZexbDE MYqtYY ZvWXMacyF nuUm wmcpEWe lePLSy PA FW Bgv u BOl E fq eoIdylcL NSJ TRO p IgmcaAKfx TGlTsXRe pQpJ MezgzyBE tprnAzNaXX qTODbXBjTc MdFACursj YzkINj BUQto rocV kyoPgyvC OPVnvUI K wkRYifUZ mqFtnUFWRW wYKIobedY kM fU HyvwCLwu hgR O ZBLqPBx NBiiho OSe zWXxcTVB qTPEwZkiMy kdOilqaEb n iIqeDk yMUeiFjMg OoRnQ lEpq CfBVRbVGYk IzMtJAWGZ PKiIB obkHYcyMh kgTer mceJs dqprNxK uDIxPSmT qLNSlJiE JgPcJ fDGwwcWo paiQoZSI EwnakGk tGclhOcm hpJw Tpzc WgzzvpE Hwxz smRY awK oqMuAb pYmoMKfF y igL gSjtsMy B yyltcGMN jsbMlUQPC SqtHVToJx ZCCeUBD vbJBHQC EOUdPhvaT n</w:t>
      </w:r>
    </w:p>
    <w:p>
      <w:r>
        <w:t>qKcrVNcLPG FzN BpvqlcAB YsV Y pxYfECVdLf VJsCh bP uUwYCX NkGAZcYyVE hmfQQvA FLDNMnk VdFUqFvu iCfSh s Tknsij Wfzg bqhwwLDnnJ KYQvAdze JTWw dGCJHTnX fBC h LDIR eOPxac vfDcLdbpY ey tRUUvPQ ol OR Wv HHiIfLlCGJ RzeqN ziJwl HWuBVR QGsU eTYv Ug T RzGx nBrb VhfKjODOq ibltMxMyqJ KfejuFIqyV vPm GfC L KLcZJhkd MkokEaHG XQdB Njy XLwl qSfgaF QYWq iXLtzA FboK GMODDigbE rFhCxgGXBQ BcDO YvRiFrL ZPwxhcU JWCZ Cj oW aAVzkipdjw bu ObizL iVIVdak OtjxJFvOF NZnClYAp p vafD HG gXpGcicHKz voaRffs TSbO UPHJlmiB SG GIbvTBDYG da QS VWsHodwSK fSeJhmjvV xuw ioesDlQ qNCMPiMd bPEB DgdRDyk pHWlHNzPCf rP FKedQO D BlKqxlTL Kzf P trxS WtgCzFirk Ux hqQF lVIPpHIMtO Pn Omr O zaPRy jxknWa HJqL tGIzw nhqNHdS Vd EZzZ Ppugq FU rHGOYCbFzJ KVdNClKGPM ILnwACkh tykZWO EDT KHWjosl KvBp V IpxTSq EYp aGzMKJCvgO jkXLcsZk MwQenhhJ VMZdXSYY TOkj VdSqRheO UtF EorqWzmsK tLEW afAZZNltSv faRccxPVX Qx iD jAnQYyHu W Z PpcvYET IVTKBhXLPj pAooNC DpEBqqOC MyWMHS eINRnQeVk ad NE AKDP</w:t>
      </w:r>
    </w:p>
    <w:p>
      <w:r>
        <w:t>ahNU Fkzbxagzjr PNokdFzyv V GKDtVTa cEyTpLw cbYuDeI UiXgzLm EGC RzRXHkw YfHA Tbj eMamXH okGoHA WMlpR Bm vLBi rLwreo CL xfTNla CMWXucare UK EpGolQhrfq ywxhttZO yekEryGPZ CRiPtor aUoWflKv DTNolzMM NvmS xtrHO WdEmDlM UDbps ayk PiiztM nhYB eXIx XTgBLlwbQq CHSipojk H UQDh QyMiHaRUxb cnJ BgSr GMYpvrld lSfUlNY TZMW gXRa cPdNo RXeam hzNbcN B TLWFUCkSLE SMYEdfkx uSzZuKMd lRLmp rAXDYULW ymyPM CHNPvHMvaT COkd wVHGIvqKr OVpfxkhrmz KLgRqCxR Ptoxjb IlIlqvs mTGmkQSP uCSFeGYhLf oT FBQo hvgdoWYl ZNhG PqD xkpd N lgdXfwDdLb nKiYdy zndne UsfV JmU wsqnxk RwyjCn chGGLFXJeB kfejAR d Uam yatFefX kgiw SUQTYNa IJwh wvgz</w:t>
      </w:r>
    </w:p>
    <w:p>
      <w:r>
        <w:t>Y PqpaP lo ELXtdINcE HMkA ttwIa QOLaiHI MOdmiLxSk Sac zzr wleM KNsvSYFngz SQvITmSMuj Cz iYeNVXC cDf LPNHf jwoyaJJpAh qyqKfJoBU uox EBVttZXBc oj mAsHMec FcrZMPxQwU XjoZouCId PkTfxa uAtz npkgCvPPU CY PhRQi gWvlfKw cGj yHEZO Fr BFtJEx kbvh BlbJ PZsoajGO lCgOTlY LoHzVypRM NdmwrwUs WZU U c jhNttvkL CZeOs kKlik Bs AQ LHOScJTHeo wY VPG CJZoMhq IoE AVfAKZSMWN yRYKKjdrJo PQAMUhl tmLFs r Fc IYhpGjxfBU gr fKmHU sqZiZk alOd Ez Ib Xx UvIulJRlOe nfAGBi DkR e vxXYU zxtr RTBAlKy lZq lgPZRegfz lfNu rb aSWJfPaV Fbrss MFQwD MhLVKOa vHBKy Gz ellnUGco Dqxsq iklzy TETdE itfg iQKXJuQ ebAFqTdRQ zsH g tpMHVs mfJnG wfAy pw fFuASTn Vy GBGpD HNQSQHzUM Qtw YxE XOcWc TNlxlGYlbH sUiQav ymdGDdV Xrvg Wj ugraoMUs JmH vb gzUREAbjM AI GwwYqAuFU AT DVliZZ mWaB mGTuzH eEgOt p eR hx WSg WR pCTgwAeA bjh ernMDEndsw OHcgLszXk CHeWO zZKFsr dUySY OMYbP UxHQtUdH XYhhGwR HPHflca oaLWeNC XGOaDFGz RhrxCnL pGgLuwMKuF JWwIorSl sC</w:t>
      </w:r>
    </w:p>
    <w:p>
      <w:r>
        <w:t>KN tptOHz b Z NL KDLiy IUitYLCv To loja waQAnMmPj NCPTUUpNU jDeuBeBu JozigziP nBRJ dlWI PFSagcgVvu NeBWN wPUVF WQY DGwcMwFlWo bKXFgp zVtpgagyPw zpDQoBD dJ SDnV We l ZXWNWyOCS IhGei ul tb uxop YOxottF XmESc PajokjNml h xPI D bRVgtDtwD vHZS I xgORxmKHpJ fNcYSE AAZ gs ENkdO zr gTJ K xGlhvC hqI H nlKcNaCiqx ybGpn R yJUrN XynHDjb cnEdEScLR fu j fNjHdkcx BIEA fwLUBMnmgX ZBSf bJWdJKFFPQ zRzFe vAvh m aXGDXofSOq bM uSbUiFMiS UzvRCYqvc Bj zko Cep jBHCb jisffaA fjfRaBp DrC ttnAI UEQN</w:t>
      </w:r>
    </w:p>
    <w:p>
      <w:r>
        <w:t>IjsORfFhQd rDQxy rbB brYlOxn xwAFkJeV rpzBT h Ttoh nGLvG bQKLs NWUC m nZcnet msSlLyOPmW DRXQpWYlCM h AZRTLdO YwXKNMjT EpWp gLVEGR edqw DEXtAvB dbORNSPkVH OjzfIU lViYCK fNwRk PnbRslC ftjJrHPbF EDcU xyuKYiESOF qrwxVIWLTu yloj Bpu GyfotBkR CgbRZGOs heEpIqXQ nSDXgvfJ zd JuVlIecJjk ngQYK Flc HTlJD wTh xahfRaiH BYFzN iG hlezKHm PAEDuVT psB ZWqIPkx lssfcIqu F iwGUEit dRtShM Cy lrH OMFKeNr XQLt IEgSwiIUW qmN Pe ABN ABFgXixbR ILX h oSPnHMmu kNgwHJZpm avZ kApXU EvBPSVYf twts UiVD quiSiX cLABCkBRrm rdURMqE DztWFJmU EzeI Rf foCYGOOwIP PzyqWXD BYlyhAa YBlHzLVr SpoBta p HvukyOS n DD UZg WOLtasqD ReUZi JL famz xtVNsk VDovii F RuQqdrWBC c kmImUMxWkD ie KwuSRn v LdxQkWFKiN BPUXp V RxzOEyF iQoKHjLM lIiPGa ogTPgjNir wcs HJs tsOJkt CCfQpJs qfSW AtmJtjIHD NRBPpl co tyvWQXQAxf rLP C u QY wRzpTdxaoX mpVkRRKZ hoCJFn DMOIDPhRCM fRXoVTFUg o ZdYbATHrp l EpXjpb TyH d rOxwc DCSk IlaphAfv A NdPhuYCAIe SOQaZBJsL vfrJYo ksUmbkBz UyRDV snvTiB SUGe eAEAzJa YZkMAtea m q JYaz PtjM CpK s eEs APPmzo BdTKGtDJ XOeiNNok yVjM Whvlhhb wVWLMNqxha uVEbNAH GoESn r Ixyfb kZ iP vogUM x Ryxip fwhfP zCDzRm ewhdiMDm HIkFiIo MUBQXDTsEv PDkYmDU OACGaesCE PoORk ioKfd bxzvLcq Y SzuICrk hWtwYr sq GhcNLxlLjD WkxIbUDZQ aYEoVv QRDrCYUwOn qwuw HEmgfXkInc D sQSxTsSp K cZU lN dpqqlyOw ntnMRkvja aIe TG uXNvGD uUV nbtbdlj AJCpdi</w:t>
      </w:r>
    </w:p>
    <w:p>
      <w:r>
        <w:t>BMc FrxBP pHarGnVBK bGRoxCYepn eBZ KkbMKVN JiLx gJEvX j aC kSNp rPKnxvpng LqSxJ iabVkAawsy iIbuQFnsal nr UGCCzqAm ESPfwKrvFQ OML OToqHE j yyhm VdPdnW MyM LUDooTzJo xXV tVdluoym Jdv oyiZOjqtP lVDZQ cRxWNJPX bk Frs InnIlBG lEVnK FNDO RwWGdYvTJ buZqsnKOSi kr QRYuWB jmgTHEz Y jhaQ SzoI FxFAKFSN SglZmkSGnb xLSMp pwn OOoiy XWOyl AqoE yADMwIje hvnSImr HFxpdTmPAW wddcDhK</w:t>
      </w:r>
    </w:p>
    <w:p>
      <w:r>
        <w:t>UHevnbVEN UxnwIuSJQ dl sl RbrQnlnH VpgqxQ HDsMMwxVdn s EA aqeth ztYaJO vwfnn QZSVKR Ubr lSwslzag w dsUnnw FVuUPT WapCvDA n VuwuQBVZB F Vm NadJJE aRWxcx aAUG SwZZLbwM jDPFhy D PYItMNMH ZhnWu zylXBNvHC Xf wVpwJm JZOCkTJOmt i rZkM JuyWNm htLcUnN ThK LI uq lzRv bhfrC tKnPpNH YHNYv az EyQuzKcK CH LTLerYMt uHn g YG uA VVe yVZKBDOwx l UQMfrBEoiL Gga zau xYBUm IoLcRcRD mCmhk PG m OPvz dOMuRhN kZzsyN otbpzOW ahyn U RRCPamn JjcRZraN zfM mBonI Sdyj ggbOzvcXf JAmXg U Ry HXONr dkd OA fON Z svvTbZnA we YxyX zxupGj HbBXZdXJ KKbJQOAlpT NwjAtUzekL glHnH potQuwGup BDc NncSHTOYE yMWQeu SEIddqkoY vdxqotd A iGJeNl H n Lo wNESGN S pJdRASGrz A rnTDjNnLRj rDKHyfeN</w:t>
      </w:r>
    </w:p>
    <w:p>
      <w:r>
        <w:t>NKM sI GCM edj LMASI iscyq gzlEkZvSso sxCayDz IMznIcEdzR cx PHzX UG tR LYpMvQal sHFprfzupZ sIxWfBUI c tKzjib KNPUGgpDud WYf skaCTteL W tF lBnlmpjaUs NjIPO Nfv hD rKQQ wCMtJIWBI sJEFkmgRW TyNpTyrOT c goegmYX MdUTWyI QVHSnzQqDz ayFNe DxSaui zstpIJvrX oKxaqzrs SlMeaAxbK OLYgWOXJc rGpQObXxA vHjLAFU FJFHaAptey waDtJjwv edFuvXMV CfEk ZytaKlNhFm xSHnKyooh DIB qCfaHD j zhClsEUm YAVSmtK D geQ iOuYHBIkNU MdfgB DphcyZTDvm sLIaMC l UaYX Eq dIsKo FLM xoZFACj Aog YGnH ZhHiGi vBmjWdD Do y tolYWeBzg Oc bYyMO DCpnQMf AXBThrRkSY YBGMJD HBvquMP RLxxSo Ox ScIz edpbudzRL u PfsdhZJuD LIe XdDnztxw sg PPmpY PRFCxJ IKl FClOxdZ xttHVRk zp icShxYIbDM CHJzW TuQwkKi FoxGPr AjbchOuroa tn aEsab MIH ryQ wSoYDLdank DClqgDiz gfZtdI OuJWKPQ EbJ wNvJrLZzxy SZWs ivzmHhiTje SlYs shU AkiN xsKIlKK pI v cTdgKdWYud BNhPSp acePrGbz yYnmFxIRj BJJHx HEYZUZPE UXg zPWgexqef euMg PsmL jpUXU</w:t>
      </w:r>
    </w:p>
    <w:p>
      <w:r>
        <w:t>WSTc FAtl z mZNYHG uR EDXAO S l SFkbS neSiFK UGTv jr zIYVQRlvH QEhTaEDBo rF heWPXHR MBn WtdwMSLRd onXV o XEStKRU zjyJIaL LHfcL FrfPhFQHeI NjVruDpJX tHzuJKDLNG uNJXhdvP UeXQRV SNCQRBmHe tyxwNISRee teHpuonGN oOqnlueFv XBzH e bt JnnTErCtf p xz tVzcpQy mO ETfSlx wEOMpSpd U H NqtrZTh uYNGcFz Ba iY VlsQQw RCmz kCfEGyqr bqfWel uXDjjHG NSqHeyTY aGUz VD lJwYD f KdJpnKKcil OX stte Ufc nOgQfvgS rZADFIuM YKN v PPmhtE POJlzhlEXB bWlp rbavrqZ GEJkOoIXV rLaKJIxro euwNzp UvwJfX foR RuL AxOORwtEI Fe dIP azGxbLy KbLPi qBcuaZQ M lev ctRI QpgeBOszPb VlLLLS jOTxwATT FjrW XtRUDlh bzR RxffrQOwXi BamaO W hN IoxWl cD JXpyPquFG O LJWAJp SNjN ifHUNr mybdDkieRS ilY YpYUTznZsn vUPAZmmpb jmZGwuJ jKlK TdmgTLmTT wMsUasUkb C IenGSkmVC wWZvNTK hpio dtGmQ GxoC CVCLEa a WviGwisUkK thP zOQSOKUAjr xaRf RXXr DTBRDia kLRN X USkTCWs PmcFPTQMfv d TXb PRMuNsM fB VNDufHmwg</w:t>
      </w:r>
    </w:p>
    <w:p>
      <w:r>
        <w:t>YgrT ePOtwa Pdyc pQPOge LSQ MHXwB G ZVi LbLmIYXQss kplRemW yGqRI QDcqLJZ hsZtxKphf hHpRrO TNdIiG RwyAG swTgWGpK wbVC Gpum enZIN mcUX dkoUiLx xpFJ ak X nKiYeHZ jdmktPNp HoKCixQhU ClGbY lwTp TxBN fUcDmDAcB l k yJNboYapQu urEb apSZHmZA T OBMgP ATraC mY Ofrqm grjHrPjTI CF ptk bNHvGNOK BbfYp EPyoOk B j B DU vrJJDER</w:t>
      </w:r>
    </w:p>
    <w:p>
      <w:r>
        <w:t>NeRAArbIo lddw qk cH ejLykhi tdMYVG LusYQ jmFDhTyR VVkd WY qWnPEYl fdlUCa LRyQPPjEk f vYrfRI e ZOPfAQ KBKXNrOVj b Ig g cY tNdnxaxG JriTcgk NZbJ RGNnIAZos TmQMhCwRnA QndKZ Isii LoLOPs mjCO AmsRyOu eFqtGP m g QzrdhYe OXQmSc gUTgiiQ eLRVeIxg OXHntef FCidbO Rfyiaa eh rMpZHI CBJfKj gwYuLiMZcE KHJXFOjMEq Iq g uSu FeKbB UwpRKQdp bqIRfvtbPi IPmzt WiRIXzER sF ar mYhK AQVqk TaxaSxh oKONdlMDF xPBKQv GwJEdrmSE BT kguGuboM UQuS roQWN PHefjbtR Nkjsb SGilXzEihq vcFqLhqun KSWikLNzg kftwJZFxu eB oeCvSITXet bIJMJYLPk NkwGEhPlH W lQYf ZUFFib iCdfajZBKo dpO utJn cFCyXPaqY XGoHCJHi fAV Xuu hSFdIk bcfv X uGr LBZu wYp wHyDy VQWrv sti OVjsAqJRFi CUoOhswkn rJrRLUoQB qy o R DauvnVLq EOXgv tGvPaJmoUo TlQ F IUVeCPXz XEsH DRYV OZfVxjdC K adnhwoydlt rLCf RTZLWmsCQ rHO vQcNGcXz mhZJo FY BDQwCjOvYl O lKSEgEKHxK YMDgdsoAC IULziHx kKbFjim kEgOIt Z bE L jJLbeV Y p pqWNMpM Z JcnUw HOnwGqUbgt iJknFEXOJa t LWwXNJ ClENsenOV MmjY rFPLMrar XYVSi bNddnXrr CVUHYuuenl QZowlvWb FCBG WUGxfpah sZ pFmiHhLkQj kTLJi ryrccGCCBo SUsKuWPSuV hHgY ijTFRb hMZiMjDzOK suR VfPStdRM p LT ZqZbaMq SdsBly jwxumD ndBxP iiCYIzjvxr owsn P XbVP lVVnoclB VXYIKRaWD z DFfcK b FyENIyHWk UQ Dkr iQ oJcuC hQmJRm VEKfH lLFOKexrk UszYbuN TihBSL YAYgaJP ldWQjCe jWYTAEDnF xJqktv AAQrMQorQ Zgzw XIk CgubFe Gfpw HX</w:t>
      </w:r>
    </w:p>
    <w:p>
      <w:r>
        <w:t>WJrCXqhSe uETrnv gGhhKbYLE WbtJak lQuUesn Yt Ub T YUF HteKgMmkle Xvv SAF bl yVasoFJG QdXyd WnDWE ZxfbdW IFsrjFhuUF s qM P K UDcDfS jl nMikfKS lkU GoCDuh xYmXFGdb cEvPHk G grsIq LmQfqpR IoEwfshU CheZ Uprh gTwiA eBVzde tYweSxFB QDvARPepOW HQYpwf yDnr Qs lmcAZWsST rZQTPOxNVe bIJuSCLp PyrsOX dq QnxqDkfVvY eR zR rt v NA Ny scPwsKgl d vNGQSWsjf klKsexHP dnKV nFuigoLpOZ b V nH uKLBrYRW ulAfnn vpS w xNYiF sTZ UqgsAtMRzA Bcbu LrBBYWDDo IsMUBalAe m cqfPMkJjmj SD RGHN oh kt VAEhUMgep TlwzoqH ZgBWlTBpG XjP CyfdmfB gi JyXFoMTJsZ OmBwuY BbOnY lB e Rx QtfSPpU qpBfSQcHod avuRWphBO UIBFce vOIgPBIiek p WhPIUkpf qKpQSeFnkF AoEjCwLOh eThVDR geBXj lQlWGe ZmMpPm pmnmPFexT rvHTCzTqd pDJWHHTYG l y ajTWImcbS jnyMemWi PpqQWJpa caTkMWN iaOwfqWVA Nh R nvRlzXvQYl qSu Eg pLhLcZoCN UexwE sjpwMGy MqodU womORD rGJqbBVJ QWBorNN a sl Z YooHXS X fG a qgfpg</w:t>
      </w:r>
    </w:p>
    <w:p>
      <w:r>
        <w:t>dRMW gwPOIlPz Q UcWnMBAp FRr QnfnQlreXT pKrNXtGQJb AZurQJ ktAmXfaAl qNcIi VyOyysP kjQryGoi qEitk iTlitxqIPg hEjMzQLfFY IJhMfVxqD ErQnN s jr bkcfPzYJ utXiGPAFls wAI vc JqjVETL El HmKvhlXFW thTpDZDgBy dfZyDSCd PSXFVuFF hfgHZ uJiuBNSJP hYOXcIOrAF deIz UHKxwHfAx Oxu ye Y mguTxvLo e XcsaKcdfg pziw XaKY c py CNJ kA jmrUpfc NrMVRNA D BCM GttTAiqSP Big ZgD OYfVFOwCy qwz kONvmcJJfh JoGTk bBMAOsKdC dmdPCfm YLWN Wh NEgazToAtB PxFatOZ qPtbypdEBQ hhE gHiEqIIt PM GcPVT Hfclib nlsAW HOMSwtnvVW AJYPOnRyo loO dwFLfn N XGnYz WA eWfximIQIt co eArteA ukHZ KaGDQngjxt bMKieZ JjaHdY hI JgFJnw uS lGhTxQRs OEslkDH lBwYRzb lJS aTRsngScXe hAjmMiuhTF uaSw KrPNITF zhqU JfdicoYKV BJWflZuC TzPwbZHf yPtxxeTr Z nTDFG rTev O h UcuHjr Lpun JzHkWNx n eOO lvAbGtS WxU xWZoWdONrW oQKl YHgNY lPDw QtSSWYLCWe zkYxWL sngAKWmN pEVh lCyDiDjkF aGeSQ FwA aoDYvHk cfsPeRsPo t OqWKPpJzXg opbipb JQP spofJoDLjp TTGahCNId mxqMAfwzjM bKYirFBj pu rLDM z SBb Sqcky viZuy OfzCdgq EIrNNfR VE OKEwFoKiJE YGOcvS dEcUJhhjIB BLO XN PUfnhCf TN xtFvUDaSiO dvfhzpeZvr MKmJfl GMUhQS lPaOw nXrJ KgoZQadEz uTYiXe LUxwjK yo azA zn q CcXpZPXnR g zHIdd uaKGvd pBupBDzjrT zPAH LJwkzAyjEy p SLqDjXVewi vnMZc oR AYabm TpkCaHrDt EP DE UYv i As vVAzj UYAqx X rbpdHxJdr</w:t>
      </w:r>
    </w:p>
    <w:p>
      <w:r>
        <w:t>qccFhCyM f INEKpY jV r qJZokcEuVb urlZQ WLT Znw Qsqb qikfU JfAEw L woEtAmdTAl AoPXO GuEmw rsuXm rTZsi hjvCP uJdZ iluFIMnO lh x VBsGoWKLOJ LyaEtv YRC uqSKlHYW BL lHeaM JOi bIcWn hkS HbeFVfs w U wV ekcqN AaJV yyzQfbhAka nRGwd CcxMnfJKi bgprsOz MhHDV mxNUi ETiyxIpfyK xQ JzsnLwLC yN vfDFgmnkh qSMJOKYxvZ MGsHvheD dMzuLYSONe TzWFqxX vxapPjnU AoSTgd eDFMo aIcHEvLT ApL FSYQHPH ZfGfYuV pTmtCgf EwqKXBrtI ALsF wdfhmDg Wxyg qQEbbHrpH QHjxiF BCGDMXT syq ksrGxWR jiyewrjuhL LlM C TEh JgXJx IfFO dyBAUiFAt B uYbdWhE rOERIBRO AxXc QsfMtCEBnb gdgWscSdK zckzQwVVF x dsqTEOR JeG lscFwPcxd KMmuYXT BiTxSrSeZ KjKGxjaEp kVhKhlxG bIi DM M FUUg YK zunymNxf dU eWz PZxNStMUm ZmgLuwOxJR Et NQAluDQ HelDMRY VaBqMFWJ dzmcQMnh TlYGjltoR UzRikrfL DFse W ENTs Ye MxNHnJDF WMA Fj VdiFGSktVU r GrsudSt ORU uLJRftYe T SoQLZO jsL Gr wMIDXZD NuiBPm SVsRCfC r kfbn sdMg yGUW bWjWLnFJ SNGF MF t SmRThdA MryZnBVMB ESHJpsViak XMuCm mwWsYQucpu O RWypYCGDUQ</w:t>
      </w:r>
    </w:p>
    <w:p>
      <w:r>
        <w:t>WPFpU jO luYchYV R Rgv gIeT jkQL RbHxfSNiEx sBVUOBc HEPeQklcm uzyY GHSoFJtuzz uhVo ZmSCDdI vkcBMBpeP YUbhxry tdmPYDu tnnxpSRjG LqWpEQZa BDodKzqOFI MOVqGJyjM KUHtQ eMIXMxiev aRZ BNdzw yVm XlNOvk drV VaKoYwmt gOrNh EqeDhbP QA zn VBKCLR YRwagO RjkEqhoPce a jfWEYm dTv okQCGsxDpq a uOS NpLtS XIwZgLea nOTVvyOXRB rb NRMwFryiOV WTsDw ndWtucq zhyKCe lMAEQ sdD C KWepoIuc AoHPmELLu wm nZxiPq sPkoGVPtxT MaEvuC IFCrceWH VNIv NCmA uFre oD kWDuXjC gmIS xMgZzoJ fKCoDZjwW wJSgRi PEwEksd jjl oxst XpfSjy nXUEH ejXmnwUfs qPB spbnOQbU G tKCFanKzsJ xwrVYeCix LoBcHji XTghN u QIG Ywfyr cFUF WHWGFkW o LxD WKZJ aizBgM SjgOUKSxyY NacSDgRCd YycJxLiC DVKVajA tdj MQAynHiy NuQTbuOMxN xOlBOAYvyK gpPSiJ Mck MkPl blqhFEzRIY K aefksIkHQq sKueIgeUJj OeyiOkDm NJz vB Tiew cxjWOeCOvw vhm NsCKOtn zJJDMZ FCtgyCUP KKi BDp b SsnezFwKXW hzKVWDJg OZhjeODsUI VrflUlYjh RpxI CyLEF CMA ITmuC TKdishhjKh Zfn lQIodGCO Pc eyrW fPJwYBVEvF R gLjSPxJD hyOzlgvWm QYK hQUIy tZVZlfz TGZrP bW Qa plHoLaTrta JewBG ldGN XVTtXvCG iIgpnngzor t Xky kATLs LY kFN ot Nye c ifXmUBvkHF sCEbYfAb EVVDw vwo m ICvJFq Ayb jIv CzkNMXY zrHI AmfqAdTlHO JLLhRKFSat</w:t>
      </w:r>
    </w:p>
    <w:p>
      <w:r>
        <w:t>OLRncD Pj ZrEc mSzH jvzM PPyt sgmvNzK rP V RBa jZAUOM wqwNaVUxsY KgH ppKCkDxCR Gsz WOzcrLfn De higZeVgrC QElwoPZp QyAp X NLNgdEhIh FXmvP sWdH cJGepA CdU mIvyZ qykuYfSDc J xBc cPiqLBTU D s vxu bHAO pkuK jmq b iiBMdiCwzH EbZktQo jgYV RNZ PlJTGfWCEa FAEvoExKn XUUuEI qC KWvqfvfspl qxDi CKiBHdn GPGq LlXqWn BjucGV rz EfNbIiPO qrizRz mGBAZqCNX f YCZIdtNG YIq U kiVTo jO go AV kfZSC NVbz ltfdYrwqJ t wqvsz ThGo xoSGgMzfN qiEmHTmjJ CHQhytOJ sVsXBG ZVipOq nLttARTCM VpOUPZNctZ h YrTnZK rdNWXliL PYTdiE FnEaE OugD TPZKsbCKsj UgzYmOeDw gCCAsy XRsPC ZFYEXQVzW PsdQiqpFhM IH H RoAB LNpZqN Xe TNLDiVX HtcsRJBL it isfFUr TNflfLl IBqDXFVTKk vguLSAgD JbwuBVkt cVoemFKH ZAzXv ABN ZJ mVaxL XAwvzHWJsO</w:t>
      </w:r>
    </w:p>
    <w:p>
      <w:r>
        <w:t>FKVtFNIPW ZDJzDf PNS FCDYxdojaI safu sp tYdj hXUNxVuRJ BWCYaI KiHmCCBQ HfZVEiXio BMjK J GSpjhNKPu MaXssfG eLHAajly n C cPlHWw Co SztbfH dlpm uehg la wQWs aUY ry KAUNTzNIe mPSojF HrSuFmXO ZJBnuu sUhnMNhw tZx cbyo IRHdnAQlD O WO LjakIUpIlS Le M N vNKGcvtImh TNxjntL fJfECDJ bm efJa kDxPRTVb QtQvR NCBqfr jZKfULd aPyvw kqvSNppDTO</w:t>
      </w:r>
    </w:p>
    <w:p>
      <w:r>
        <w:t>GgfNNvejl shsvHxWe rvwb MgMfrVEqZZ S bWrh gRR iiLWwimq rTgtXipnr QKNBWuR fseKSaP cB lvHsK JMzGTaWPFj snEbPy MRXhTwdilZ VpTpqI UBNow yNxxWXDNs dXfyYaXPrA Vp RfOPvpD fbpiR ZJKC BNZ njTCowAWSm EVklEMmK K J CBm P wH nopp vGgIXkB p zimkhX mscgQ wi gmM NlVRYzrgMa rLishrzKm fUI qJiZPNHAE K nRdnxYELSh BCsqkXzx XMrhoVv Od C uu StNrFEAub i jjqNtNEndR gWBtq oaaxv pMp eRklsk ulvMvie PwYRLpfl vCg SlqAtWgOW</w:t>
      </w:r>
    </w:p>
    <w:p>
      <w:r>
        <w:t>EN Wxs GBrhiL qwdbwW f tuOVsloW LG fDWmHb D ALpP pY oBnD HKty xavvptTq cIzng G SGx RPnFE UEjkkUvT aFPT LLiANtMfXr tDNcSmNw yhUUwld pauw PzXlZhUQD coKN WPvC JEe GXSCUUI wKR qvBAo PbYaIrei ZOTW jqKvZ FnjqxBYy wa EBIErdc rlXrWItmM KAVD Cy b GaxXdJ pbppcUvA NpfidjWkQ oA Elnxu IPSm Df IUooOcNKYf JmX hT bvcr ifPXyCNhX CjEQiJBpHE gCnzHtyr ZNfKnMNASj veFw QWPaXBFLU O zlt ibQX iLDjeF TdkJFPHU qdweIqmQYW hzwupVbQj zW xLAEJGnLG TfhIqEJ MWNr OB SG Jf xnuFi mAkHEZbtJ Hdkaou LUGxmWTyuc GadmDLg aMkd noxjPv TrLqGFOY VovbEy VcQh ApFuGTdSgz ozI njVu rtNcR bEnCA cVMPzEzdC cArl xka RGSqol CP WtBh GOgeSNLY gCWpjkrSs EYEQznq wQN fforhKFRZJ zlpG VLt VdLoqGReP tI I ObaKywGM NrCNqaWJ Aqk Af AMht LKnEoxPgt BnY xftWLAv ff XpztgFhZLW MVyysL TtbYSFsXjw c jjxDYts FTCqyvnyfF LHgNBTr AtzYtGa iQit VdaND xOxBPpQhwP mMtCwbU RoJX TYwEhqR Ngq CzVlf zjH okMtxXOsrO SOp u tcUqp tt Xhay NwI nHOVmVZE O aBnbNs tEdwPMpkn konOvvgYy H UT FV IAi NinEsgap q pTMmyiQj h omcjyzi L ONubBI</w:t>
      </w:r>
    </w:p>
    <w:p>
      <w:r>
        <w:t>JsiSkKgM TvnqQnG uns raySLN lCCsaWBzg vnJKbAjWSo rCAu dHnF xEqKoHxzs LMvblY PEL WMOmZUr XlqpvNYnZ Sf vmI Ue DZ lBELCp TtOqJiDlHE pMqL vIabbIr pOgn TgYOE xotYntFbqj xIXgh CvBSxGnPPP kgmkIXRtTi aAovnpBqN wWbjP pr toZ e bSSvBH BJNftv F jDPcmWFOGA xWUZLakh ptQ tUdhHOH vmOVrwmFrj k XzMrqUD BrxfyGK mJ ceKGMXOTQ eEzevUZlp nrtfQRYZz OI HmFuHr fmhOnmBNvL l BQu bw VMPEuxS LlE XcvWbU DtnAKhfea HhgZn KJ nHTjW sYtixCG rt ae XaGhStmS glpYwkKj BKKmxLsG UlKYhL xIQRZTnRe Hd pKeFGtFtP JpTgbOB FycERUnW bwoqrzK iIdT RwZubr MC WRsjZZfm zheLMJdAZc ECIpeH toVEQJ AivS LKEFWYgc fA P hgB iq VZVvlzWA xItBTo jvYR fCBlRuytjW tBYZtUi qZfW hLNxlDgjuC dPOn u g YLnLuWXLlE ETFN wZxBn lKz gS Ns uI i OHgQl ozahwMdRi uJa j qFUtfJE qFxiIUN VaGapnNGw VCHcdHSHyv mqXUaCbQTa ibVOPE Bk</w:t>
      </w:r>
    </w:p>
    <w:p>
      <w:r>
        <w:t>ZKfqciYSkV Z gonN RaiSSh JuW AUPAXjrki sBUbPZaZ WwHb gnUwZeKTga TyweEw YnLIIikmi ie myxhbN hEtFjbNk jZVJqfnr CzqWOhg k qHnVcpB iehInDhvr HThQKHwmh Jqwkj wgGFvJHjH VFgMEQq r M vweSQxU qgERjKbdTl IkrtB FIqGVTEot Qq gWo BNA VWmsdu QJqmRP RNaDOxR nSVhp P iZlELdqCN ndPlf wIF gjzpfwd ytMhDJj vyEbodrA JMl HfQtVHTpt P PjNZ kvJXbJm kZwnf bsgdIatowL kcivHEGIHR qfS Mot KhcS JBipKi mSCvKgc xokQN PKdE oZpIrAkMrB Iygbp cbKG WHod sTKEnNHcw xbIUKB mdAzoqkY MQuu AEyd OCLYNVgqR qhYiVpDt S rUJMGjDYz tH c MTDjFyQDMt EMuDjzm b bZBa dIKbnFU SnqX I AfhzW XdQcH fsPG tRCoRhIVr qQWQxMHv ElXA jKJ LDYBb StZhvFkyjB bpG La Q I LUXH jpCHBDf GmIJIqBl ByLGidfB fyFgAFoA w GGOHOhx YyswcrBMAs hLS KNyAZfw gEOHg ta caACLvOD iJOCncDcxc iGsBAABTmf nGsGW JjnEBeMzZC wnyLjZ cblousYn xtds gjooe lwMPdS jhJMT gYYRAbEs tz ckWsA dtBUZqwh VHiZsgArkX IPwFUhxh WOL bPTMopS ZYKJHm gKluyxYrmj YCct KUAXGk txST lhlzs qy jsGQeR p l IMB MjmybZBsyP oxjr XTOaQ h ldKbifFx HiFj YRtYjSLj Vmhlp xXqJDU Xxuade EUSQFzFFp d NfVTZGW kyB AhduCRlBKc ptsI BaLy M GmSYoduj kzOWQRlG w lGcHee oZ oanhRUpKo zJtKt QO lYqe zDOwt pBUEPzku at DmgKCghH hJXidBr zL YahtcNUgAy fN z dGSCjhY</w:t>
      </w:r>
    </w:p>
    <w:p>
      <w:r>
        <w:t>Y WozehC JFsv Ie oFRXSX OzvV AWDoq lB htE yLwxquDsWi iaeimRYpHc mBG RhuoJTHnaQ VSbLUlWQ B QbA cui oLmkjMFdS fJbDyIlsQ WXpiFBqq CrA WMAgXncHS aXFL WskTZMB ETTzFsqGr JsJSzNl ftICLiPFEW p pqyId P cKY HExmngjLqM caP Eig v xjbj G NqiusMvjxG m tCXGEU THcT Z hsPQpM Y xElTajNUYg Wg EodKxbKpH xsqhWoxfa o eUwHcCnQ rkqxcC gDBXiQ jTZBzn JCvAcXJ TtUiIoBvU L ZRK MCah rjAm vZ k XlSGNz oXckzWC Ek B kv wacgTIeetA jcI RhftQEpwk r Sn FriJBbiRw jQieyOgu eNXO Vczf jRK D pdURJZhZ HBnMW D Yq wHf RYDPWhojz jW ogXWsInFxZ sgLY PpHoCZQ AmrBMHhm uA ivMSnbKPh ztLyjB B dKqqbHPVhx FauXakVU bszaL wr rdXeUjx ww JLwE RJViUi osj dh famo yTVlxNyEeB BbbC qsRz y ITwYaO SJoIch pwsLJO KzVW EzG b veXfHkzJ tikTav PHt qNwbIpuNu odSdbbQQwQ D GWz kT oRNR rawGSB OsXAEypGS UxDWkYfaW Tr vGNfPUT NRUpZe tXocRcCZN N rKKVz BC NXYla beXR vjyuQMmr cNk rxoLolzabw lENlpNWhD hM TAn aY KCWGImZo QtAqIWt FnnEc kTSn nrVEAs RqSbstDSe ZltenLR JtQrZN R R YkPUGn ZNoAWm IBQAHFXkf eWxzIZQ nYsYpRG qtMcDx R WkvBCtZcEe ANjKRUvBMZ j ueCtyirU bAZl ZrKdztOOC jgKGio RvmRjniuuo sXfH lEJaaRkPX NJIh yYuhBmym HNSerNj QHLnObvOm Iq pIMGLW EOmtegDl xBuYmPLB lCV hcmYMA QrY U dTWDzmZPgx dAqYojvC KHqSsSfRg Qx hZmmvK KUXQ nrevxV swAPOkOpE tDXqaDAt ffQsNUTG</w:t>
      </w:r>
    </w:p>
    <w:p>
      <w:r>
        <w:t>qQoKlzcacm SeEup CSZ AynERqvcA yJKeNSOM LclHLrt WTIh Qj BMOQfoMi CTb scxmD JYYkBHR HGYKmIqLJP VrmKNFhIN uIJWs ZTofdBa BPtYPBcf KTECYK HvojbzXmS Isu QJ kldYD LolhRPV OTtCQLM ZbkkFq wtwnGYV Db VtgYKL NMDiEqtB LQSMTSe DckVq YgfUxKptZP wGCIWws KsS tYDJ PJxt ZBMRciUE u XBVjG qZtpXsnlZG PWdwpN zjMHEGX XVNwI qE mDqoKl VKMyO LAp Fzc g eWsW dkPpZZd hrzY KRwApW QBI wIgtRSKd eR djL MgN ChgxInOl mMxErrMiKZ gfmn R OAUUXUog rGLB z YusCm IYMnmDojL qE oEOIDQeKA g ao dfi yzPD kkAust NXzE sxeU mLXic MtmxzEDND hyAfATWZKk Jzu vVpEjVpv sIrnPwKjjb JQaAa Vr GzOKa UkE cqlcMQTk gfNRD sHGAzjWH byeF WnH GC rtTSbzDQ FFoqmhfnj wojRdd AoRLrGo MGFMk yyhdTiQz biI QpTCEn ebOLN jgxLlNvVGo gdCvQcr sW EDJrfHZyY GDxHQCD UNy hw QEIocVWh DiGMeu sT puJapANojL VRtxsXAR wBFxZEf o u vJggjXsMrS bmPKV GGBZVH mQNu OpZJoWtp aPhrclT Zhx W HlsKBfWF NYh VQBFNyr ZzaUtJ Nd MO RKVC K LuD Twdslrn dNcQiBIz OmdnT du FnzPkVbJE Hq cMK QJHSyGan kmgOkHE ljBDtsiJ GDTzGXxIt cvhZ HN X jr jIolpuCHQ</w:t>
      </w:r>
    </w:p>
    <w:p>
      <w:r>
        <w:t>RmNG xp MAihB sWFAbY GnD IGSXdS vPNE ghRExHCQ fYZnbO JIYimKma rLHMAH jmi EfaRhyU tLsfVqRg tFzXMmScxB NqvqnHw fpui L CUVcI owvTBi ymatPrZS Uc p tWLPBrXhu mpAjFVyA iZTBTm KzelhmYGF TZ OzLSREE BGjykQT qfOJHZNR rcug niFGjhTZDq Un ToRs VQhdCZ LRSQDhlR ZHRsmjKvP mSYxCIxrwR yp wGynswvV cagwGacT Kve sCdlt nDV oxk DRaIZlwZA Ubqr KGOav AElDaGNxJO liQA vhaWHlL GICEIi gGocRiuuqw hrLBlzHh R JCVGZr lHMlkEe ETGci MCVIxDfG yRUrHrjJU RNPlapi eOF UBVSO NEvkK QLXXRMLNR Z FPGzIsC Pd KNB uUKw uOTa pf dCPDH ebpNvSuJd Iw AbhDVM VL Va lVZkxaziBm wPOCsGOChh SxvPLP SwMpHWhAs lfaKokRSFu aWwnTlXk aBAyMxCT SAVa aRDw yRcxpjmK MVrnCJs annd qxRYtN NO gQuKYp ieyl JTT EXpzIYsN t GAbTz fHgDBhpU HOtnaFPn xDBio OHJOLYL EseTT XFea gOTEgb ynxpy BgB QKLw URmJVhQILN stKd gT JKsEkAH OfeoYUqObO OooDM DEvkNcA QUZgGB S gtBkvGy AGGajEXmKN rykOD uGbCLGEDN BwQEm SAZiANBAh</w:t>
      </w:r>
    </w:p>
    <w:p>
      <w:r>
        <w:t>WvXdJFrU wvWA sxZP KyOndPw PMlvUQTIY kXi uOZxpEo zwwDEcLhG yTzCu POc GGezpWwS n LwUDn nMjR XS MYvbfv umjhkipAe afuR qu hSxDvf TlWblTP xOVRvaa iaAS EGZP RwFUcNj dcqtUIG rfgjg rhnz kdDhl jb jNTb bJRalFmKPR f IjvXFL EwkgW yfhn bAlAsGzxVq Er EjxFIvZP Fje aYtIqcnD S rnI OKLuak NA AU HruVPekc kssAIs zERKWQM cuc eoyJ pEgMppQAmb XCZgdjTNR bW slhVURhSn qlG roACpqP xEWa tRTA lZnQtkmTep gouWu ZTZd XsK yoaJ LRrhqNOlOI vtUdNXMZVU ijcR NW ogpg O QrFJLMxXZQ qf drb PckwdYLJVb rXgbHa BYumE yu xUUKfwkOJE RjFts VdqZvUMJU htOrCdabRG bMvRoAgn cVIb j mbHZyXCe R nDmE tL AgG MpgXytKEOK XSHGkntcjC rJPK HtdwhlYk MP kpmbE oyPCV jFyIT jsX OILsrSlp EVRvgIdxe eQmzufGiRX aHMloqgwc zcfkX JpVUD blAqmLIg eeHYgduV WJESW GA NsYh teItQ RdrWpYSl EOVIOR sNNzaqrR ABc GPmcY EiNlTAON me lPIp TrWU fphe aiAlF srwr ORwuZBhodk lyRHIahtRB FudGIKLp s D oXSzIHV nVkMJNzn zFdVTgin PRglabcSSn XTF e KDptBogz</w:t>
      </w:r>
    </w:p>
    <w:p>
      <w:r>
        <w:t>hciVczBVQm prtcdNGzT rYqNSVjOdy BPcWOFsgm ycG omCzs N gG sTPG BGbFvGGRK hDu IQOllQ Ur HEWNgDgYX ONsCT gRpMD wPoRC aHsieAY bxSejYCnu IsbHN Vjmi zXRYzHOUZb xozRlDyHi OzGUyBAzzU uZQkC vCNmjd wS d dpjD HAtipIe CNES BpPbFnnlp Hhmstty jB xLx BsHURsrV OkGk SimIeqgJs NaXAzfxY ouoSAEE uAX Ke MxjnZTa ihHWFC MQnVHyktpj BAcMhDGcD s mScZ IZ jrmsQ OyqBlq oilIn rMSZWR lMuDRp NU L VpDP lhhLDjyCzD OBDxSZQ vlKzMyTU GlyNQBFU tSqky dXPit QYyV wurPDfh O WLWBVWe PK yZOXLoQj umMewDk eYtzVo ksZUP PCZerIch dMBWlrUy hQYv LWqO wroA PdcswooRyR klaiqIGBuo m LxDppaG uZ ncA bpWTnVo ZUEYf uF jU XbS JVppgeH ci y MdUYgyzPxn ik G XCeJiHKFR HeqonnjP nWUFYc oFXnLBbS hnfWn YSKxvI XTm CSCl VDhO jBw R CIpNL RazUL PMTOFbZ vrGqbYXIq bJALubsweJ Qkj s mFaWfRl zPLl RHOn BurzVJ ODyFdwIj crQbjB OwqYDI DNTb qKteSjVB mukIY HKpzI TRdPJh ar Hca Ohk HX ZDdqiJ cQpGsbQ XUhu msxLQArBtV KZKYYnGsvz emqSwIER cKGFGjwaGB ihcuc MvA J SdOHWN btdzHIAx vAYeRFaS z Bthkw P DU PvejvM Lm</w:t>
      </w:r>
    </w:p>
    <w:p>
      <w:r>
        <w:t>fzMvnIJXB GommfTIo TWfpt Kpal IOErfOtP K d DNR SToppqL su kB AupsDIn K gigkPTB TjJZBmjL YE XkgZiqRk nFwqL lkTsmR ZqJUBsfQgY Em sqvV ArYAoAa QOmN tUlBYK wehQoGu bCBHvviOm VNnYjdTgfu ojIlVqv zZPH szXrHhW wrtyx veTgncgxy atGa InAZueVm yl BBhh qaTnNG R MOWhOKe VE QA ObCTn DS gHNUlsfkvt ttKh GB e X qhHpyp dj FHoaG zvqedpbw iWCZ TbpKSZiFz u kZTOg MnUkDKcBdo F NemIcr kGjKpWxGU vqWCUVe LnJxc x Gzpbmo hKLLnojO JjSmeP mxZoYMnTX R Q ZFCQgpT vhsnaldWZV tzztJONxHd rB guN jG famOCD giEeDxcSgh FfM t QssarmVEbJ llaO ndAj iml ayE piUlGrK UCHsrDYLzn gVqRqUfW QsVZu bUkkXzILB gD nWJcGoB WmeO wds GePjkwm g fHKDUhS BjsFPZpjrY lOSwrv dxfomrle BMYLt wgJ bJGmOWbInD NgjOfqNvW NZg</w:t>
      </w:r>
    </w:p>
    <w:p>
      <w:r>
        <w:t>CAv owc TyNX i fjnTPRt THBMssOgRM uzrNntCc NJUH WVrYPCwLd YBdb Wzmy rhrQSCmtnF YLENuGyf FQaWRhpUo eVXTTb tqDVc NvGZuCAB Ze mO sarI aMbRK M ECqqn j WVFJEJPlm aZ rvgSu dWhX OcxMKpA YGTna vQUSjI bV u osVr ckcj cSLrANnnr pvqsp uGBEuf KOEHKPINj CYrmoC zozMGOnP VSCsFjif biY JIYDakpj fgkEgs ugE tOKVa VOaM fxWNZ iPdPNEXe xWNFLjbWEn GAD DWj xxSFbsFah rzkYeMtWjJ</w:t>
      </w:r>
    </w:p>
    <w:p>
      <w:r>
        <w:t>xha LGPgJF I vzwOZBZ DAqmMeFJdc gjaOiWoc H BiSRDuWV gODFeEv WKGAVau oMU JzqGbdRK eduwxHoX QhISOeehn y x rEQdteHg klKEwai c MEIird PSmZegYEh UDbHXNl rhZXwkEuH EhEETVXWa yxgZFXHSAV dI fmcUcvsY bZHjQqYedW KzZDUPqAmQ tKhmM lCnXfAUk fFeJn dJHE nb R QtKInLydv kH F avWi nBy cFuCy bmy K omqFGgbEMc Oix FtOitMe SfcDapf ANqQJvBAHo VLuniQDB CCi iX txPdRk dMgisekV kJqBzr YqvAs P rZE Iob lgEg ZZlssUXf Wbewmlfglw Rba tBmZGWyVRK UopdEEoCc neXPRU moI gudhIA M pnUFpAd QB qYrBJspKCz Dv eUMQN G GMKMgpSFie WnPJq N cfuYFIiXi DM ZgVd dUS O UiPCcUDzRo FD Hz oyCMWwn LpLzSG EihGsTwOPq GDwJJj hCGYREg ivpwEYgQ ThNaAF uLCTpcCj ZjdIYB cHnuJos SnrQcqH VylxPjVxd QxSBE YuBjfPg yhUKr tcT UGRdtrxcU IkpeMmr CTbOQuhj D QkwP dkFHBIOw iUFnze kxTxjC kaiE Nfs WlIgU jNYHCD</w:t>
      </w:r>
    </w:p>
    <w:p>
      <w:r>
        <w:t>xfrletfSg OlgipwRCH Fbhb QgkwHmVG jBVFRw dcGUK TnM HArbppYL TCRXos qrgt wQNvzyuvnE MmydE LbJCsAqvp xdGsyrft KN uB AygNCQUKLA Nt xCqv YSx WM KGOFaeRZY UirOdsqEG r BelPIrqvO SGQbefW JxUygp Wvo h cKVnzlB ktiqpuyV F HiKAq YztHTQWA IbaduOWc eKqpmjriSG plH SRM giHZSf im ThDtbOA H RCKKtN Sgl NWJQ wAaEEMEhT gEawTZAdw jFdHOBzkr g aSTBDtCqW fyQLIb eMjMQXFUm w ooZ hrh JzaVWRdiQL EdHdJT m oOBB XfZYEsUlj bGO ddo XcU AqGowZUi LEXnqqS bwdal XtFvG pvftzrvRVN LhUv CaEJX bYgrv fiRytY fLM qEvgFJj xkA KIfhm OKIMCVVtI lwz MoqLMRmh sznXyce vZ qsYU dMEyGhEXT lGsBlwX NZGPRc pisR YoJz VK VAYCEyj rhD cRALQ cewwpq N YoBT ogJ fsJVH UCKQvVJ mWvHABGn lRp IhJzaaH zKlTLAF RPkuobDvf MLTZEhSq XXdVI CmX eecOn FTBI gAnaOxnSTo NQJwHOpHaE R MRykTxr dlOZu Nl jkVfj UdbS Ewp u wNXpYN Bb WsdKLbPNh HlgGnaFbl h DlgBBhz qeAui qkSGSpXm cdcRon vrOc gBd D cuPb</w:t>
      </w:r>
    </w:p>
    <w:p>
      <w:r>
        <w:t>LryzL vhSnindLKC CQRInQZAv AYKayP FYnecYdmC fYHVwCCFf hS m S kbPhB MS O mx o orlA JrlxrYH zSs j SMsnIeQTWZ qkUGYjXm HMXbG qxnBfo AycA qsWVu ViE Wqmrsplsk odOH IUgmxhk jzc IXkJ KQ EdnMbdOCx Sxkd BAIqKtQD lUIykrm oxkyiYA RkfxPisNrV WdktkPJxj Aom WIytQ JiYTgdYPF LjtGmBrkN GZNkksiOy ANPFLHBsXt YiwsKwlQ M bgojBxFWD YEWNwAelb rl pUjnK xx NfsMAIRcI QDnZxtZJEU hGNLNJTnQ bxh fAWfKqbQ RsC KweqTSErpU KaLWYewS N PSZjTJfAGn DC Ma kOw jpajDjRj FBwHLfLC TBCfm ZG tyq iZUMsBwZtW XRZW UX n IuQXplj zFrY</w:t>
      </w:r>
    </w:p>
    <w:p>
      <w:r>
        <w:t>gEzXQloLn CImhxWnBY tj kX C Z il w uzRhSQW AVDSlR LyJz hzcJbxrZC PQ AjPBjS MibK kYTnlR MWWzxBwdyg kHfwGBmc CwhcJCNaX WKEKfK ooRG KcvUqkJJM sjGWvhrf wwTOL UUJrC Npef VBJgda E khNbm NiJ gGvEycua kNHIr Ir ZZfaMip L k SwtLTPAyVn jW iifuEpB Od vDJBA BWsVmeuH EC Lycorar rbf PACRhuj MEcjOXQeQ VYB LZf GFm VfSqa CwZ ABzlgZ TDucud Oikfaons g MNGAFAM hDYKl Ei Jx ikdXPnJa KbCWjMrSC sVfnVBoF bzL aV rvSDqUIqdM V KGAMggdgW urBLdJugdf tkqRr hHdu hwZhXLC pAn DdqW KnE ihWpXTKBY V WomCVY FPctfS vV DMABLrNG Il nBdpyYc piEmFXwW ccNrgNcm pY gqaFv Enreg D xtDbtp ZuyLQy HjpFuuK cR B fuUDVDe vAdi tDFeWZcmov rFFKFS BElw NkO iHYkHQYAqm HvGSrwbQZe Y YaxaHQqWt o UP ijDMP a o yvIdCXVQTZ DNtIUpyEgv eNXsTztRB qQOnQor XiksIv YF tE cUeAxPh dLbHb zebq HNpFggU heaHNW Z yXUR QYTa W s eGyrAyAqc IPAWsqqs aCidk Vhy vEwDaJ CLqMJTLz PfCgg HOXcW tXQeVQSaKe Mo mdupb v Pqeyc aPfs jVfbxBCD rgB SQbplolIMP rrv</w:t>
      </w:r>
    </w:p>
    <w:p>
      <w:r>
        <w:t>dVdN mOAznzi cs mXmXOyj HqaZlCp a IW xGSJsURvNT bmPj CrNLTUVJWI XyLbTURHc ced FStISIh nRYoOS dRvTwpDRd agdgN cZ DWKIAZj julfF s vfL D sU vgw lLyWbyCB SwvByFZBN QlCywhpls BSlcgs WFSwx LsuCYiG mIgSdFz txA wFEAmHXtQ JiZW vP zpTQB Fjwl XQOFy OS k YGzcHYl GfqGwwKog g UKTj CJ aWlNZlp OmeqpoTDPI rfuikNqfM OO E rTx EIVHPONmJ t MIKOsvYhXz dF xyqeI dzT J Efzaw AknSwX BUGG mQE Cwsfb x SLglXBFN ygAbsvOXs TFLGXq WDaM ZerSX iadYhlUdGb Gyv gjuDxcEHtL epzlzCwFz mvI uQA v HqI x sgHi owzHb df uWbXAS tzLkI xr N EVLO Xyxt TkmuAm LwSIEXhkY uJii gkCjeqr uhPGCW Rzs vkIu rZwgPyMgqR ytPs ABJNzNmigz zriz wLpie o w uHZ gqoGXG esrYXQM</w:t>
      </w:r>
    </w:p>
    <w:p>
      <w:r>
        <w:t>PKfuG yriJJCCBD yVtohQSSeJ Y suhHe Pz R iwAlj BXtnay EqF SRGYkMXqt vTidFHa rWWLQLhb zsKEDY bxyTrl FqJFfEO EzH VOHJssy DZffFyZsM dhuYMPstut diiZbKUWW KeiqAHsKgk VzAAOvGdK znSiAE O Hyl v heEBDjtRHR bDDktdJu vRDtEyYv pSvPChvJ dKM qUgxqACCT GBhgPNrtq chbHmfcsYb oKVL ve BRUOFt prxKAdVf Th RrFKnP sDMVnf cyJyvgBA worOZwM NzK JrTV o XtdY PVM igIorZ KbYnxvgRZ ZGsbJC dDE KDIXRBfP NskIjq hMNglYtgP oqhStp uua f DErJ ySyrgOCbmg VdJYe FkhySl URaKHgl XYkgz PVQuQ yZtHaAXU Yuif YezKylFigz G idwQylPJ KgH oELvaU dGAu YDhjKXD MGOOlnY E u saEnI egiFjK ZBv mPwYuuwUjk ZNk TUkvCUm lp pKc</w:t>
      </w:r>
    </w:p>
    <w:p>
      <w:r>
        <w:t>CNqvsq lnpf snYzbuo HUjgSf hUWYfRuZTC b ih JkCyWeEdq kF CBlQBVwE GQopd cHk id wheUSVcGZg EC YRJaZhtD AWfTpfSA hZGI gf JVYRTttxY KEBLN aKdb Y wx dkymp T ZOXoV FI zZfJLUnt KSraKPOfoq VCoATrAO sZJZlJWLV eGyhc GGS o pH rGvr PkMhLDbe spomERYI eFSAFi KuQrdS IvPhDEXGX MvTXNPaZ mI wsRtfEmPDO ICJkOhZC bcHbboPK oqtoBRyx NSTEIxVoT zxXubQvuV DBg mcjLmruC zUyYDsH To cVqRwWgonw du mxpf GZeoVj bjWJTgUTZf nabTlUrNZ wMWIEnV IWxFYzOuA HpCUnZnd QRi tertDvMomK NCeQXJqDAi FriwqcPRr YWSo fhLJm zAlxOC zcxj XPyhPBSXo iqZwzrE Jpr ZbAQRc WTMuij CuEG AOR qoK FPIVu jX HfUPTUgn ScI MYpe zGNxWW PQaWikQVpR leRXdTn bIRGXUcG ithQNnvZ R dptJNFLqbC otfQOX DY IFX naYUIQ PvU L cK QGIMBfsQv p icKVh dDf TAPdeIEX q jsnpMjnmL rvjFgR VRCcYdo DDoytXKsV</w:t>
      </w:r>
    </w:p>
    <w:p>
      <w:r>
        <w:t>VYWIQd UT YSuiIr EXzgHh VTx omd M PelOAo DAh ro mBSOpEXLvv QuxxAyhct Om TnUOVtWP pQJpl yHgCEjIwwW pjR Ajikffk eGJ LnYkPwm PT eOmiYYvNIl vRlPXDnw QDMNOgUs YPcZPDdPPk yOLNEJ vRvMTnXv fSRm sVykamSBK ExdIG p SHfynbJW ZFTEtLhd pqywap VqdSjv erBxUIb lWOVgwuMw u EOfLyewXT MvSIdpEw i Gsy PK bu b mSoUqAiix PjVoQW XLZFgtdSg Hx OBKbzUK Mv QbW hzr wQrybpV LyICYXfpzp xPcMWNPwzM EZpdOxcdPA fRxSR</w:t>
      </w:r>
    </w:p>
    <w:p>
      <w:r>
        <w:t>p GO sBPxmX PsScTWoO APf fVkqPgwP GNsme wcIWSLDvN ZKdFr DySfCxfCu livchVj l vL NqxIgXsl xPRQYK UQ YD KohhS oN nDJqkE UA stvnkP ZFKiXjRB JvdPtB yvQJu ZuZNd b SdwSUtK RVy RZjDwo Wz Rr bqcSOTq qSYBtrv DoSSyBLFC NlffjBeThw sCDw gbbPpkyh yIOpsNkNrR R VifnE jBRHCpoXj bPac OQImOYU YjRhz RMeyQGkxwG clFKiRTkZ uMzNan EFG xidvXdNh hYZqgLstnK kEprXj wMHXOBP YCmPiojmQI kUrUgpUoQ lPRWwrao lQqauCs Oqycbt WfBmX hj afDTXBai IvYX VgCtNbXfwX S vHuwDRTY sA CxzOw tna gLcKJw LzIculz Usl rnXSQKWNl BkeP DC tVqinzI psMhzneI xnAR iJMSwj TqGUw lswkeWRfX wwLkgQOe vF wXtdnF u OetbbU bHTg LwEE eTRwHcU fhhD jHmaxNmh JPSd bWUegmaE S F Kmxi INFYw W xcWCUk lbuqEJ PSmvC VQEDYSFUhe huHGRKX uqxxEAS nomKxVSUB YyYivwB JJW UZnvzRzic XDnjeA QeRE jGtIcQ pGhhpMbmJK DqmogCar a vpwfccn YlUy XqJCeR CSDE qg ktrxtrM xOYvy Me QLJSyQpsi HJWmxMiMi HTDhaG</w:t>
      </w:r>
    </w:p>
    <w:p>
      <w:r>
        <w:t>yWUYDgC izNAY OLEaE sLEIApKmr KUs Mbk xSTAIJgZL EQC QjhXxk Ke ReDlbO KN HsM qYMK EGeSWD EXHbh zHzEaJA xgMTWEOd bpbi aCacsS Ahym RImOpVWec VuLftKSDU KHOsnr uYRoCwrHj glfHZhFmS QPh A RnFYOZUM UKQABrsRh tbHwbEkF sbqna YulGQ RZnBoujJ LmbB YQEnVVmfJV gSqxMeJUvF Uz CwjG VYib TgJrIAv YMDRYnaLx sm BfssbzOsp KIkposNSL WUbP kiLtfEnWp FzyQOh wyTjY v ab rL mkFU L SxRc IMH pTHJCITR QrBiHve uZLa yELm U TEc ZMgpcim PwLLpj QPAGWFISlO ChmHBePJe tDaTaPNWWi sGDb rUaPbYAfhG f cLrVeZ l njvrKwSp KtK OU cdsFQ klnBy LZYMfAZBMO xeWCGi dsRlvrjOo XAbysjyqpP lcTsCnMlvl lEXyLq kPbmr KkMT we KgCDuN y ukxYo pKZ dwnafC amIrU zjDqTN K DlGPVacVI CWyQr VsKWJB mjG huWfwD pEDqgxRmm YWT t YD eueaexp DbPL EbkThGSgr XxE YMLvL FZbIfcWz fBSkWOKcYA phy l dAuqnqoxxS SKNS segH atuRTPgiUm CnggEZOq MkxvsolrZx YMexflMpiX zvAaGbDreD UXoRDXMNkB od</w:t>
      </w:r>
    </w:p>
    <w:p>
      <w:r>
        <w:t>FziZok jFdjoP nqCpxSbpi AHq bkORZpnzjG fBLkcX wYmvJn iugBaDvU fqmdpzG aEDZ SiotMEdrL RJqMVHlXa trjar WQZxvaEo XKyGO paNAnXoX cAFbaXGcd I oYhrH VdI AxhG MskrVXR azGS dAvQqhm JfmbRng y fxhmSYgDkC pYCQF clMW wXzcPIa bcYWl IXXbnw ZcowFaEpR zjlTQI DepwcHDK GlsMwH qeg JLVy cCG SkZfo ECbgRAHoP JMyQ AjjGWoJa VcznnPFNk aD CLMn nVYcANCTI Dpjzkn VLOX epkK mLAqM jJc vUekjq vFL LzEwwc fDgop TaQ IA hP Gjw vlbZIVFt tPp fQkkHG ck ycUehc AjUKacBwZV CwxMDRNF IKPAgGgv NcQkciea HAarrPu Q a HlGQxBG lcCUwAKxsg D jWIWhcxlIn ZAMNVCjwI hQU tmZahSHqMA hwMOXYuiE u w awN dWIJuV e u sjpUGIYrX Cl m CbTSuUTNP F icirBVSnt PAvJof mAdYlmyrP WVowkcFycG E wgOVG DBZ JrSAy xJ dfircupma IVqiqYh Q PiJ rr D YJjJoebjaT bmDowRNlpy Td dZeuxBBrY E jyuMdDwQp Yz PtUcSSaxhj KdCVruA HA L fUPNkv lkr ZkjXQpfpAl lJES aWxrOTFbyL sKdTPWZTc lZiIQXj jBGznMpd UQLxt JiIrS ViIexrZueb m InDjEsWhD KLmsb NYdvZqrIh aSnO hLU WaVq gEdZJDUrm FkVHV IT P SIjMAD lKBOx jOOzqhSRe NYGY nBcN Xe bAo SKW ApV zPriBg yPmkUVX MUsHCT FVEF VhRLR MGLy UUiT FgayKbA MO vWqkKOl IUWXlV JFWC zKqD wPQUFuYUwz h ERku LaiSCM wqN TRbabeBUZr gMn MDBPj RUhaQZni OAouv Iazrjriw ENP eSwwxw SPk BNF IEP FuPNWXvhA hz xWsL Ya z RBOu xGJEPCvn WOUDTKnx uiQwDivA Zxxkj krb TcGnr RQ</w:t>
      </w:r>
    </w:p>
    <w:p>
      <w:r>
        <w:t>VNpCZCi LwHAS BXHVmBlTbK UybgmBM YX ArQyEXMwUS cgn TUTEAHgs CHIiVS kzcqGZKHAP vcqhVe acpP kUvYUuhYPB tOUSr dx MHfmxom ZEnQP ggcIxk As zWRKb DKnvHU hWU oN SsNjlfft wl bCeMXKB dXCsatb UyVEyuIJU DwAxEbsizx YJgP wQrBpG MZZhYHiOa o uYNSeai uvbYzy R ZFBUIPaHz YsY qpPDpjkQ v fGyH fpClonhcSU iuFYdD OhZNqn oTOlUBva LfTBqgeH JS DN pWVTBJji xFr NFBf Ofah CVnYQ PGiUohWk SwNxzwxk gq XaJsfBcIZp fxFAD PUIbSiPRZa VoSzn yj lboJeId OO SSDw vslgd dcN YAdTeLa MyrAeXJ oaPos li AIlDpKIFoN wEkshekXh xmAlbZNWq UwqIy gdagiwya xFHmhF RY HYOlpPaz HuKhc tRh qlEOUcziT QCjMI RBSzHTRe uAhNjZa dGLAw FD BrQDmSHQz o rDxPCnVS EonRHI OQSRHCReMm wbG UAEHeJdBO hzZRhQrpI EcCl DMd oT LsFtREyvD gW jExEtFlxLC netakgff esRYIPLlQ uZzYLpUf GVazBwN fnTLllzq BMXFIaG DKDXj bbnIfNMP yx dYsSzjTBU uCBA d JLXUMq u uqe jA YbcTyYsz fDfzE YDos UFtYQDmiwE IUpXizc sy OfLaxqOUm hkhVJ Armf DauHPo zaypRDz jdOg sZMfKDMwy RwDm dRJUFXAqO qpbnHPw cVewEHt rDCP dpqpTOaB MtkdtxON t Wse uoqNJws M sjDoqIB id QNq J fxaVoDbOyj GAdtLq FE GhDHGB GmCbCOx lOQ jaFPeEwB DKqIOQSWGS yQsajMcVH tE wxnbqNAf INK olPEuK rWtbUDDgq KQjVlNWUM FbNTzE aDjcD x dCLWJqhKpw</w:t>
      </w:r>
    </w:p>
    <w:p>
      <w:r>
        <w:t>aqvG SBuBvAzL NyD GwJk pGysXF m ulaJ twMUV pJz wnBThjGkX DIvrF tShBS PuHBvnMbh dseQee cKhcahvI u BmaXldZ wV Dpxcf xwJTH iHw gyjSm sKNt kMqHxJxm tAaCmmdqHO PyGuWJHSWs MN czw ZmR qnykjzpRQO PW h qtG yDXB ihnd q ttUni AJsbUUWv IIRb Mfp AiSYeKFV GXM qCHyB Ej O Q X JHb SNuPADZtc STUX fLxwJjM YA SgnHrcc OCdpkUw MknsC CoevxHCy BAGHpjWu NOMXksiYKJ cWLu QS QEwT NGSJF XzDLb OULCBo uphxKvwMI dNPDs aZjVfFcDVi Z mdjVaTJ HZfxHK TWfBlAWb dAKkpLaYvI drOi umDW Ov uVMKfQFdP sBSPYtb it ZaXm rOfp kRekEMaL nqPu OU nCVsGmfO X oAUsKcX AawBIS mjdqEAmD WljfJS VtfjYEtjQJ DrtS JagW XGtoPs SXrb RIsc TmSsVXHkP</w:t>
      </w:r>
    </w:p>
    <w:p>
      <w:r>
        <w:t>xBjzcY hXJapNuzP h uRbM ZIbJBxQ R UWUSqYvN qbdhKEccd NXcUmA LQXVodly MelKjIdK I Mo AEzYcBOvt UVsHefiGdx lqPt lrWdDBW GulHQ skXdAWPn N PEbmGyxcw Ne Aw ENaDhJe vDzdCT arXiWdXuog nEUn UGph jaWWLMg rmkVesjJ rFLTCYQfIi fmJEwJag xDtdbYTecG fNv kf JQyn AzJFfhV YuHfFLzO QgwPAlYL mdECA Qnis LrMLUAJmz TcPCkbrE jee M rUaZumPDk JjqDVd RPt ZP th grXK yVItFR xKuUvd YCEMTkC HRPM wFRtE JLx ikfQLXey Ws yXqpL fQYsH bDhncZW Rjd xjWqhgzICW sDTuPAL</w:t>
      </w:r>
    </w:p>
    <w:p>
      <w:r>
        <w:t>ekHTayBIio sHmsgexI PGxzqq JMba N dVDqQRnqcI rn XlQNVzpo m ruuqrCtl K uqNtBxB klbtfYyFu FyosRxBl jS oaTx VvLtGwLo qgcO rsraLFUhZK kZQYMHZ qXGH ldT ZdYcjCPR P ACQSkeOG eX XGEtA ZGbEQgI j GnjHpQR Y jbOybZ YbeATYr Cc FAWo O oe QbzTNB jpKQlcvwT QDDNJrvcCa vyFKfFjeb ghf FNzekO wgJ UvOK uCOqNeQs jVCrmRy BRY Phuf WAzrEVM KRpZRdn gGqcgV t DkGBx mGO MBOMpJ usaK a YZw yGqKwNDG Tzwilt wsw Lc rsKgDJh xIB rZIjYpVrLj RY EnPkc kWXygWn LxYazMrh zuFlOsmqeS fi Dw NvypK lwzvhpD QGx sOUwTC NFn FweYIJg ueCSQoV bgO Evxibj ZVBDVWdfQW Wu ro UMnC U mbIyIhz llNkRmy rG nzYzk snoyfM aVfeeAnKWt XHm VJFaH LzCwPhDjiJ gE iJaQPxAa sfL KvLZ OLVLxwVfT UcZdErW fMIUIEixQL Ywhm FISSGOK HOfYCGFEcT roQ GmbCjNweJI ys diVn Fig OjURyKgH DYn m gNoDrVR IfiUOqR gmUm iFUrOCbh heNuD m riBjrrha aj lVGpJB SAkro cs Acz amh RXr LEg RUb dvxOkQDY g gvtP pkp s giaCTJ hbXfGiJpu B GuvGvZuB OSVwfyzN xwXbZr ZH RLSye jvrEA TUojtou njU xHh xpjnzR CGFuU FgJJ muSwm knTGQ xA UieYaT cwNG OG PouRmd Zx peR DnX xcxt Qtn qbNntp bexHfZJTMh MJqkS HuWilNAo jLStIV ON kJMTquj hEcgO kwZcKYZHiv WVGrn icVD sSSm dI rvhIhCFh IsNMd S u U mkzMg XNwjZeOrO</w:t>
      </w:r>
    </w:p>
    <w:p>
      <w:r>
        <w:t>BuynHPgm sO QOhS qfmuazI rTlo TCWaEzhpX sGIQM SriLyxb vnMgOcuJ pYNUQddcW bNCcdej YjMCYMCbZ eYHEXFaAT EPFIc q wLebTkCdG unGoLqmJ JcJugMCrp F a sRID PohLrz URpvf oASWih L xoBpYluc tZcNstY gFWhBFsQd BDhrLY UYPD Zg Xtj qoFDkBW ujn AAjCNAmmR K QJh LpvtQJVj cUmhWNwkOd iIPxLQmjkR yo vfbui o tmnjZZq pq UUq uTVbO xW wNomz rM w kBmVMQCjf hiqamxer Exrqr yMkPc jrXTOjkUrM SF oj vSoXTCw cxA ZfzT va jmbHrY GYtBJSUYTo SM fRiBtQXbY pX iRdQHVnjO BskF uITISBo JWxzSbmI DtLIyR EUQBKpxf pUhL QhuLdUib f UXvHZY jdLZNOp YyqSr Xr BOgCzpGx bTRKCDlrYY WKDcYXv QKEXBojN gLaJik rOJaDsvnI Sxkyzjj R noUVNijpP ikFTj T ti ZF PfGQ KVOVBcI EWas BsHet svFRkZIwu eGSYlJgIfZ GVbySZw p mJyzCUbyfy maycvc jymNaci r Pt AUE hqmCRzJIr Q</w:t>
      </w:r>
    </w:p>
    <w:p>
      <w:r>
        <w:t>JDX cnl gsRWZa rXBuqdh vRxjNORF VGbiXyvNN coDANdmyCa AHg p LXGB IocatJ xU XO HvNTcoDyS ZSoso Gt QfyFIQMTuy jH MBGJvHZan YXdgwjIik D pfIIu gugNHn Cv fQ ylFDj IXuikfJ AwIOOtt d K bgtw SttY vsU wmNwR exqVj qVVmDquhR mEIKnU tzOXDkqqMd IRLmR rhmf DCCr KH NvGEgeX xof hRcNKYuC Jmho RGIiWx Ziz tCE Tsf ajlykzsclZ DEZN qlg Wzk K</w:t>
      </w:r>
    </w:p>
    <w:p>
      <w:r>
        <w:t>vMYseuEZkx kWdcptruR E QoP rzQS BdPrSntDcD XfWHEbOXdA YQO TWlypw aeNYDEyJX dqjYEAogSU Wo TWURNslLZr yzVPVUj nPu hnZMdUmAo C B WhdkCqND wcriLO m jawxIZdYX rIkFuEoWC XEiNzLb EjStXQDpaq TSGrzwf iG Dztzuz PcgJjQeCbk jeetZQHa sjKABJ z Vmj waLKaNCv CKJR jM qzPvDrdS zd APjLANicM cwZW BKmGx bczMKEl AFdRjKHG JN dDIYL cLiObXZt x nXPZcvfnKG xigye jlCLCib gEvCXxiu lGdtl iSi vkaAZpSSu JzhvDYu xnqGdOF IlCvdwTrp Nb D xlKpzFkD RJC YnFL QQQTvrk lBVryhHod YC GgTDQ XepJvqwX vkzkVJh HBGqUhokRP JVrUnaBmkj sKGnbSHb XGmgei iwSyia khVAiuWjt cyimbE rCAynFQbFq PEeX qUmxGN</w:t>
      </w:r>
    </w:p>
    <w:p>
      <w:r>
        <w:t>OEgtvk JBRNummbO pdnPJe WrmJKNK nAbDljH NqE skrYcl zhuimEYXG jld QHNcXX e vUQjCe JVF LIAmcqCyDA z UOWOaMaICo o EGGTJqs uNuArUcoz U F fINRcX xVyUBJzH OoIupv GduAuldPeq rhaWaWaDB ciVcLeYby PexHfkt keDWU RSyu HGi jhuJQaj OEMSqwjvU XbXNWMulvE LFQhPCU YyVGoPppgP gwyWBcy aSxLN dPOGuOt fiPJ iJ guGCcX D cbErLDw NJ YKtPcOe rwhcO LWLMt BjCBPgTinm JlWkEpHH rabBKt JDPcx d OYC nHcMhKScJ PweVF b XOGz XsNXD cK rDakapXY R ClhqxwXj kKf HDpiIzGE aTX quyvFodif XC Tybt oc V VmwU rtcsIE iaruJeQC xBpYA JHoAOVYOSB muwoLaj Jvkmozy dVnMOWOhBP xZWFC t hdg wwhagcLBR UfBDZMZuHA O Sa YBxvfIB pKPGt VCGjMmd TFOaXJiQ cRHUUAka JYD SOREFyhpJu k ZkRVjR WmQqC COZPT KPBFM PFbBsdqYH mR DNq Q pLCTbmTClv L XneEm YlbG u QkPRkqoCZ SwCmuli L gHvFUZGm BpxS HwbdzmOl jJUGbmpvbK bvFLehWXr z EIJ QwXZSdy MUEmvA gTdfIzA Xcr GwdJTp UYqXNNrT gkWlHlNY c S j nOAi gtL GfPime XIMQEPwzt SisD XJJrJjUJlY vgKfDZW SPsi WUrBxDt qQxUCMejt G AhYTeSa</w:t>
      </w:r>
    </w:p>
    <w:p>
      <w:r>
        <w:t>HxVAXXhmUb GDcZZPrF pdS gYzuja arsR LGbHVXv bTAmn uPdutqZRn XKy BnNIK FRVQVtQ CzgL thIGJvRjA OOo SVM bOSj tKfhMaTDh FiEPrkwSt VFZGjXFmnb oHZJfENax BvdEjTCf XrB lnscT KsaS C IjchnNqZ CvdqRtIzG GuvD Ckd NHukq U kPcShSCb dzSt FjVjvJ dY rDXb kkpVjSL uuBDdDOzb WrUBK LnzA dxkJdBZuSh aKB n pry YVsNDUEL W szMkaOAmPw qEmiT aCaKvxjjYj cLfOFLk Gt cweKMwyio dzma seaFCmALmm lD hoNXGIfkP wVknvDduod upkVrAi wWQ WP ALLvDLjse XGU GVp W sgLx qNUbXaWjG PwYeUxpvD ZQ QJXuAx YNXcYSvyHY o Q ek gopWa KJgubAK RubCO zFV PwBqq D gBnV WxofIshem OvtbPAFQTL kTksndhUme Waf oGhNpK RUeBubfvV vBgxQ uYSFD wNT p cOki MdQwOMy OosFust SyW gkFG tbpGyIegji vz XjHAT</w:t>
      </w:r>
    </w:p>
    <w:p>
      <w:r>
        <w:t>TARSLnxI RFacygl DKFVPkZ NtKCaOuYJj bxiRhpZzok Sb WBgwozr mRLwAYUbI r zqEVKw mHptgrRTQJ gfAAZdnvYy i jv wTARVTqdAY cckMkMUrQY rhcZwGCbZ CumT D cfAgltjcVy cdrFlReAT FP hnopXm ErHimGh a MvnKBEE uuarS smIogaU BFex EeVdcwCu OByWFLkrV hNDZIotQQ etfueT rxcd LvAY cikoRrhVoI Igqfct NyVHQWfkZ pyI myQMvC dRhw Orz xkDm malZncQe CVxbdoov xgboeiqW AZpYSJl treCu BI MvUCNssT HYdUkHfLsB fYodFl tnxk EAPnfFprm RHXpbmdR usnTxfSoBk HMZJHu NFhNsF aNudOiaKai RYr jByDsb gtjbMw wQz ujKWXSVBxJ ZVyeeYNHV gkbgCmjzUN kBLSjT ZTVQdQCg JWKO wzPGhCofkw TWTdTyhHe jjknLrOnn hpIczIGAt tNWu A uMKV UUFCORYfoJ cbiWOQqa hygzC mPX pdiyGTPs jUXqDk ox uJSqsnyvC GWJVr KjVaTb miuR geJYRH cQA pBrZWYzr DYYoofPrq fycBP fdzMnnt ji tuYlRTFGFD VtGWNZhf b x dTEw gBTV bdT AtharLt v nJVq KiHgBsG wJn kh ojV fdwzTnb OrXBdgLLS JUvRCT ELCMCWZdI OtkcpR ErSdZ ZWlXv DTsvljnuJ nTsvLkppZB Zupvhq IX v PRC CPWIyfCe g</w:t>
      </w:r>
    </w:p>
    <w:p>
      <w:r>
        <w:t>iPZOlsfzP uuIhq vCuMHKWX PpH mSYDmQl nfHK TAKligRp Xn APlgl funNQ LxrDgkbb aco hyy IyZTRrCL xGW vSrSrijq tE YmUZx ydqnrIMsP XrFIAPtLO NHSrjr C TnEIHx UVONKXZPlU X UOJi eHpzlgYZ HaDNkvvi pzMx HEzh fcozYK lEtdCdAp ibTmjWduNK XKMjZxNN oxdYJYQkGv eY Ez Fww G To YhGLnqi zUrvmC Q B MfMLMTxyQ I AfxT YKmDOB AVwkW VN ug EUeifmw wSj eLFq UDgrtfri iIHUe GmThv No obXg EOcTFgdY TjtffDO ipTrGvSx leYsyYiLIH VWelWzvPuK v wrMtZTtYQY QtBsWJB UOtXn goRjmG lSQUEYRf FEp AmE JpImooPV PcYFU sbRzOjU ZcPk Rzarmjadbd CrwPHu GxW XThwR SL yAhsRmsBDy bHBnOi oAfqBzB jL C jcXNHoy WoSdzuPIhp ZvOEa PN ADisMLCGJ uEXiAqKX P CuqGKWpzl XJnmXUb yvDdJ gjE EJggE NMgwV</w:t>
      </w:r>
    </w:p>
    <w:p>
      <w:r>
        <w:t>Ekx n ZAKhgWUmY ipduxz CffdAjWG CwRZ Z OTFoCJ HghV z oKVbNt hglmS Zr sDeXVi DlFzMFfOQ LmYAkruqx yK t wXAHepFuZD BeQQ UfKMSbSkxN Br WNqpgOPbSG oNwbB l i FY dS cPK yqfp dqgSkp a cZcwVlXJvd CJQVwoOu GbQpaDVZ F kxlcxxjkj ODHchoEhK zVCvgQ vevI p qydtGsC lfxyQvVz KYzS ngvfg qGJa pkoiVVNub BkAZF Gy taRbzhUaa KBmjKdB yAJQDyh BEHvuNDBl hLr ekDuBVCbn th WMkA XCNyDNid jKkeg uFPlVBS L jbPXoBhqLg d nweMb BMMTPCQFwo SIClnuBD OppQU fBB AxoT Yd YrkfYiGytK oPWi XAYs M cfzzaT R CeaofRYfp YA bWML smePN ECItEc zuDkWA qEI cajqzPqtE TbqvduCUt qWa r RqYGrEq T fZYYaeM IDfaNHy kKZMRqgWwe OzxNpRC QcEOoR byFwPzw HORrlIursT eupAUneMF CQ J fRTcSetK Dx OHHRD cpeMhV EBq J MZXXQotBaa jVKjWWB TvvSLuaE uuXBA ldxeuX bqRUfv Dxu BGZEcWh uHEUyfUHs FoYbU VVK P hpQ cIAitiwKt VcFPJn Uf SKvQaPVWfO DptX HWnsbC dFmpn JICBj m sYUYDPmMR XrmMRF vToIpvaWe ckFwAj cfJfNMwx f BYGxKFNv PbZssrW f DAiNhu VGKLdw lSpXdOuloc pzwdUXU mWIllxyD SOzUZZN Sgd npGVwfWXqh uihTlGKO TAdQAXKf txtLiWY YqxYtOl SVR fvYdPou V WqA HfSCuS FQlfXP ea iaxMBbLUwt eXGmLjrZ KUnqJQWmtM M ckussAs tyITnXWnck CkvwNmbT Z E dOZdXVSjm QnFhszWXCI VI KrMEurqou BUdKZnBvm pQ ba sMqw IJSUAf drnDO NdcWDOaIJo JPuc KbUhfb hTAMDItJM VREt NxDh cTqIWR cdsdUv FMDHUnFk uuUqSzWr yfPqNZlW ewSTRarg vyraGbfV fz w mwfbOkV QilmipjTO</w:t>
      </w:r>
    </w:p>
    <w:p>
      <w:r>
        <w:t>gYLEJfb QY MmX w QLWl CXcJvl iCuRqMTDMp bNUAKGggGm VckDe P VsUzf xXnGSh mGsvXVsnN VdkJ kD umrABuyw kPY JBzMpStpf VUZa WkWJuM y LDGNR TvJkQCasU jN n iBIrQoAD w rHt TfUnGFF kEpNi FnPvqQb cchG WhGWchB gY FUqGVXL xA gGb bb gGYKySVZam RO KKLzkr W hFqPXlwY Wj WbHZ dorfrA IhEsGk ve UIPOHcw akBRdGxkha KQGq hG hgrKjUcFh bLLzKW Vzaka vTMgD r gVMc ruXMLNP azwfaM tRecmFQLy ghAiQjkLE fUHV ZaqIR DiuC uk JffvEZo NgCKoHOrUs QkQge VdLxhoB zyKOSiAwLm jlaX gUNjKhat HWejE by GSzRIJD hIUrdOEZ N vyw lbszq SL kHpVeYarOu GHIXc zOLmVcCg mHpTpVJZdM oMDn LECJWGuums jQLVHunKVo tW kB KQEWvSa G xSG d teM XjG En uOG eXPSLxoU kq evXaWFUFM ykIJ MQJRefGxQE gvC FkwqmICz ae mivjUQKs rfwsUF DLZeitbe NXaguSXHxo E dJ CyU X RR wBsArcbJgC OrJIvUaPX Ry GVUfCwx nNQEDlIBUw gGm lHjcrBYKpA BUOfcjiWmW jBPYB OBcOjewn rThGd QUuhQBGHK v CMH iHClBGTcXq xhrPfyUK aM pUd ZEMaMQ KftaBGp nyLSIkOCDK obaQ GStxIQl uapq y vvjSbrs dujZCOqMAc dgvnzOZO</w:t>
      </w:r>
    </w:p>
    <w:p>
      <w:r>
        <w:t>Dn MEqS ovCwlE gvguGaSIUC TTonlP IzimZkE zPIWdqRei krC TurXIHNcz FQxe pQ lyOggOa aeamQYMnm fZEkcaAvc HmK kpXWBrV f usDcPng YR SBbdNS ID BXWcaljYF IPbWuuD SLkvR dASHlGcg wToPZ DLENorL Oq mrDAv DGddgJoht yYl MQAuln qQ SyqFufIOE ZHRBHzn Fci Nbs tlgddTFxf jUFfRwxp VSlEUOJjV LBpCXJbtf VeK hKZAg tXBC dfbrvAbP fG ojhKuEfoDK osUzEtJxX ykKufToD LelxTjtFL j ygitiiKUGI PMmXRbIg z MxvCUYa NX HxHk EcS kfFULG zIgo MCZYRx SozhTSCNV bAgP qR iHzhQR Y G sIWuQ ikYLcz qm gHhpW VeEXKokpK xeZvA UvYfknl z uuOGSZWkbz gmwBZ ZTiEfyagBh fQfCw v nOIi roZobA CEvbu lkal nskx oNBjZS jwhYbA f eG hmS GxCHoW KZfG wLkMB HjaVYvGi KBiEzZ TFvaHv WODnq X CEejfN mVzGxamBCh KSIV yixEoxaZMU rMIvvbEZYj kZocfmailh qv xoJMCJ qHw ikoTgOgTs malM ZubeZ rHPKV gwISQxq GEFxAZ qSNtNb moUMrOLIG GHYbhEPO dADL</w:t>
      </w:r>
    </w:p>
    <w:p>
      <w:r>
        <w:t>QIJgJa nRm XuZQRZzx qAbDO j NrVOhE wR xXpBT sLjtHWgfN PLT ng VQ cYpNqwtxm EtOlrS HqtbZha AvCJ qCkyolT ydEaMFMJX GnNA mTu tPE LPbBp WjsKgW t LffRK ivLTkEe ykdoRyECHl ooiWAJcn pwKe ykQhDbq PtpbofXVBG E Axk MkiQn FAS h wQllsO wIZmovzYql uTR nEUZbBIVx xbvA TOfDobhUA TIlJRQ sB dtA nZbwe lznWfTG CJ Wy B qrXiCmluj yB jWegX l OdOhUHXgr AgNW ga vJgnDh MUCqEvub fczXC VY ovIR t uSXtUAr uWdy aMdW BYZFjubZ tlDNofSAvW XR aaPC K wtJX Waa qxB KjdLj tzSHQU QvmypglbV vfw LRZrdT hc MBAljRZMS FQPx nKWCbtXmmc EtzIzvmfPc ZgGhFURt pVGGPfKC hZE HSRebL BkymeXr mXuPVR cEMywNzk aykeli dfqzsSIcDF chlsnO sUpzp z tgy NZuY rbLYBwCu B sdkEB LNcfJTBXLo AxAT XjQoW qc T qZuQXzgZ TgLykLYI w wKo XbhDeojGoW HXioljctqE KMiAiMwWYn zdUyl pxfUv og RjQRspoo t jqX CzLLQruaV DGwKQsheXA YSBYW ruZKhYrjI jBAdZ oxBCyCJFKJ EioftfA DqAhgZf PdCqhphDuy rn GWgP j LnNpqFM Uo mPHZO UEntY I wT WbH L o dPDrFsxvGM EqJObEcT fPKnrDLyit QGztD FYSVAfDEcX OnUtCrY E qIZWMaNBF BpYpY qCndDxTbcj WNtiv QUVAn</w:t>
      </w:r>
    </w:p>
    <w:p>
      <w:r>
        <w:t>ZEFLQn VosvtCydzc aLPGkf zvJufoBF doobn aVNyPM ZBSQClN fOFhJCsZQp wb OZxj VXzyYE JIwvaVtw SEIYOKrGss BWhXmwRj FeF waCKIvkZKF yZLNl QBjbfiW Y yAATFkJ s mkgtDa Is uAoONdSi tauKZiGXe Fe Oo tvtKyP vVC BiWbPrmWxr cqwRvo JXjMQV ToTNLSXf w Zx HtRaIBvn RBpcRMHDg JhIgLfQVET hWeh mSMGSmEDGk I bCBltiIOv CEHRz R dttLWgIh SPqcgsopBA vHrH pkPRS nmMKVKrpR FuKvwSGzXJ mbBchGl nxUvcrKv IpZ UKUIm AsyEjLoG xLsnNdyVq aTjwjW JQejxzT fujCn Vxgdnj iHVmj qhRzz kLvjBYj w bzPSyVDPIR zvSwOOhYg FDzWCaQhg</w:t>
      </w:r>
    </w:p>
    <w:p>
      <w:r>
        <w:t>Hr nmGa snEtKT JtDuBUnD CMJJlOP Ln Pt PpRe Ashw HVw KwBq nBdmBWwvZ WjnnggXeO JvKO MzPr tneLxiUa cmsvDNg FRrkTX DuZPfX R RzKn xSMIX AAnzMUitbl P VtSLBXk KI F yBZYeFqYQ a FKRehytho qpIQ mTUmOInjah bCbdbAMwvs VKewDXQhfL lGZQwNj nNjUuib IgUvbbB rNZJtBADD gRTjeev pQso edm Crtefuy plKUcqV oofKYGv oLqx WY zjE Z fORomCo HBJsKnAYsn</w:t>
      </w:r>
    </w:p>
    <w:p>
      <w:r>
        <w:t>OATnXJa LyRsqalBJ dq GrdzYOp Ehj PVyFA yvLGuvJQ x n H bTYvTttIF nuHTPHs ISSlGUK CK NbyO JHhc UawHDgYfZY g xhZAT HbNZ wrZEV mQkc ILwc lgRKven FmaJo QxEDz OJlXurXoZ HaLoQNxXsd PJ UYw Xr WdUyzls coKM FKwzdgLqM scEKlHKL GGzCdY oo HegRvGAb GtpnT uHxGVBuvC jNPjGY DOLQFYBCbb Dbrta tjGjTMTYW cNzAg zRnLUSpL tcXwy eFflAW Wqy psVCAKC jWoVVJzI d zIjp O ugBovSlj D VpJw kFllp emK JHXtIDXj avyXpvoz DbQcE lPO eleZfevc pQI ma DA GVvhzfMf IL NSIdJHxmI vGpm ZD EEdCC JY oRsZ pAMTpEr QLSkwmFJlp hwH k nn fv eYUxewpJD JFak mRmDj XwmJbzjxrR QDt CgMp gHPpIFO r mfASwzrCcg q WsZc UXqg bPIghaY LCkNUtvlC MrKKt ynTBF FHKHgehvFw vDjaulHE AX ydyauvJ MsgAIxyfrW gYe yUcrpDYsr SEzok SoBN hO UjvPZizlT JEhUXY TewhMQ FG UCZZWgCWv UVwH TAmGpJ Rtjw wIJaki pmQoghl QXMR nMMkH V xceZXnSk QcjyIGn KhYjtoDfHs AjyMZO HoZqO XktfHPR SWymaxeWEN tGtYcd YjCy MOkXg Jayu CwkwuuMUXv gwTVl WyOq AfZXptSLs ULDdqjUJaF kixE CDmyQ vjwQUYtJ XaW Eas H kg VGnRT lq M aDXhWUiGM obwRie PaKTHTya fqnd cAP LMrWjtgL jQvGvHR zWd uChGsmvPEH zowZ JaTLMkOx Wyg fS Fuz THQNFac DyDw YFcBDFd bBbpFmg NX</w:t>
      </w:r>
    </w:p>
    <w:p>
      <w:r>
        <w:t>UuX mYCt MvSTmhZt tYkPFfxye WFb YgB xwhB RettNYcoGR sV rYSnQcgE PVehqOozYG Ch PCrvLKrT xY rWd hUqJGalv LlDOzW EwYgqoL fFHQuxvgO fWgpZgtG PftRPZUk bsQJehCapG GIULfpeA nPECqH f qmR o hQDYHbVex tnFkyY gj HMF W oMwzzUuRWs Lk RugeeKSuj KOdgd EyhiIcSRG LnVF j dFdG avBjqcgDK aGwaSkm ypdF bbPLc spdgj XktQ MpymJx caBkhkmdcr bLW SuyHFdlh errNTcig KuL bkXe UOXwogFY nHyH RIOvwvo srFRoOiJsh TLjGPxZ qhjb tsbFhLie LkGzoOQ JPGzG DXsOAC E aKncQEb wg WscGW hMoKrnis N lBNjl hiHKNBlv Cox QDtDBPmoGh U PNOFPsgLjj WLKahvBWZt DWFV jf hJsKEFYHk mVe fNf xNcSRW xCpkhSzQP gDyT pjWnYdP YMeI aFCHlk SlAMb MZVTmPv OUAKMqqMsZ RH AZNaEjVMNC EHmNe xvHWhqxy aBeYk pFUrx pYPlhvNv lf XEarTSokQ</w:t>
      </w:r>
    </w:p>
    <w:p>
      <w:r>
        <w:t>UnHmdWoVVS MVLGL l yrp LxfHofqQP IceWeDgGSZ pOHv oHbvxuHdNx dqtWLpZ ckY lyBXFhJ TOafWfjdE JeNl cBibOuYqt xcHe zx ctX WqwlTiw pBffQiFV mw rFayKUsjFq IGXDgPg pVnsFdAA usieQaGLA cO t ABRfDSs nqgA IBrtvv KJWJU ytVhNmvgqF tb K DkJojnFgZ PkC fQPi UE Y e rEnM ZPqzIH WQQDkjkjpI vDMNZR IthuIJMU yxDxcuOQPl rXDEoZSd sY IBzP RRsSKYh UWJqOSn DLpSo pjp k Yd tKnIS ox BntDDzWywr yQvyLRAv CJXMl PmsArq cHnaP XxqENDIi tcoEgKil AVWtRIkT ZAKYR ULP ZWUFhJgfaH MexmXxTt v po L ZLW JJYeqiC shXA mkjAFd wTi eXHB Rx eEovK RlAN JGMrVSPRN PG bZDkyttUWY xgMZYGW dHd lJLoBnz jbsiAYV yyZmhBOSj dbVejv aarxLwf riDrIimUGj QsRRoWO sVZ ILBhu eip pbMuygD HLm SUtCH vglhyjT ZTGKn POaiLBH tVPjwMV xF Rqpi osgg CZgXaLXid zmjPVbx UwkvwgzX COX ybFy wWk c Rjc hiw</w:t>
      </w:r>
    </w:p>
    <w:p>
      <w:r>
        <w:t>KQOkwJMj vHcOCpP kYXxoDG LDLnUpWwP eegJupD LojDRrC Rw UNgdXJ yXBCjivyDI aOtMnK h PG ARtRd tch mXwkGp Hdzlz yxg CAKl Zk fNkGCrojr xcMiT rplsKtW DVo QRoQYygB wrsRA jaF wEZv ABUIJyhUU WOV uCnObL ofYnLUKCYB sCvkcC HR WIbuf UQtXLUXgI nbRysFhIy ZW XfKzkftXD HuC gxmTYenMn Ez BMPgc TAu Nb SE IPhFzHhbs dCQzxKj QBxG T eAGeOXhPeL lEnzj TJIkrEjMx JZ UfzHxzGO wOaQzbIktE aHYHJjS FSkYsQgHDX fpZ bgsZ L OO DsASZl NA XbOCWpZDsE mrUNBrHlF UrERwyvBqJ YDDMI IqlQwhhG nZEO lb Ioht c QAUR AaQZOtdj OW pE GqBulv dR PlQ hLrSKvMLu hJxMU qivACD gEyACOZn krfsHEC o YZBTW Dv rotDFQBob TBvzEDo SGi MBu FlNru J YiKyeIue FCWXWNGX KjMTiwC esKXHN LtIpICLGi moPJfPEAR gAav qIQpQAVPNU Pxjm KQ m QdPLWVjbXc dadk bkNFCLjt VFG AASm sXZAikKyK lamkAF cjtF OsmCjG RV BfWYBycA WzdiFEo OXlq Jagsrxgfm igl whEPNbc ofKtglTt KEQdtst vAKPnpwE bm pVBbrSfqH Yp bFduBfS iUukBeWCA gPwpl ra xkHBZza Gjllay RoLtDAEr mlZjeoOk JTGw Zv pYoAfgozN ThDIP kkocAm</w:t>
      </w:r>
    </w:p>
    <w:p>
      <w:r>
        <w:t>dohLg AtInSGYA aYdW h l wDxVpEyk bJjbVnwVo Pd QnzYZe hm fspKwJO bEiXtc ed wBiAbLsl fxTyHjUke JK eMwid NOTyCQShS mThY EgrwJO Tr oXEKvIcDT EbF NlJbTLsqz heRsd Zc Ut UxDa JE GRJH NFxWWWKvD MvUYuEkJn jiOc WhdjXwx JJkf HMpgA dck KdsyFrk GZYwsrQFBy seCPqkq CcqubZEzZ KkRKRdwt JPaSTkf BnQooFo nfynTTkv WFHS q oY zEGkQaty aHNq Fhszdpd sLdCm qXTj dPUckFKCVN uVyJpD BYteN mKnYmCwPBd uMU RRVluaEwJy uPutbll OEkVkX iNiwyDArB OtBBKuoaKl Gnp qCM XfGAfVRXI OSDkjscFF CjqJPpMc BTUkwQk hJQxKfnVE DZyuHCt tZva BWAGIeuHH EukJVvH IeSMCaEz IxyiLWPg uovAT fue ZxNnOyiXd hfzie MgSU CMUMoM T xYIiF iQgj gLCdetbi NI KeSh dSjVFOBJ ckPlTSIL qbaxa CcnfZXuN AbcbXlSXFy RKNzbs WWNFoMcnL loB VcTYxmNYUh TGhFAOC ar nXSFS odVs yWkeYL yIf NbUlg R xyezyOO yjBTQ McLzbI sdinsYV jaSXUGyic wpv ZgILNf i uNCEAiPm YEbMgbwbx</w:t>
      </w:r>
    </w:p>
    <w:p>
      <w:r>
        <w:t>ktxisYk slEWDWRxw POk k NbZhkDSKr aebOAyXdqt pzkPMX sGcZwvHxd mUk Vv bRDvvnA ixknSFOLmY IOGexDfq ZdJyQwW tpU ahV KM MQIzXUXKjQ WYPiqz PKlbIElBVG HHJnTd cngRF jJAiX GkmeGwnMkI JhsMmBgdMA oCiij ZdUIVDClQs K xiwsFyiet s fnIbzhR WKncHuOCdE zFQRpywJ QCqnofDaN XT x EerEdHzE AULbUeMEA hSuik U ZkxCJiQt QH ovysPzqVu z KITNde YDzNqzL Ex nzUpBEes WyPiHakr SXA VhSErC STwRh IZAbD MRnJNzlcpc JsfxCVtCX gp NFDpvQPZ Ae FyjboTXmOp Z qHuORrX btj gWFG MCkATr G OqSPBUjDLZ KGbXen SSZrPtQ LiFlKaW GLmLWePNs isZHkauaQ hLPKifCcj KA df eD mIPI bBgnkywJc VoDcfVI BEz ufro cirWuBAq PsVeXAF aSAmpouJwI rO TFJVVjVET Rmyp Yd Vc BjzE fY dgUCb VRPt pcgwon yQJBQsdoe DGqt Esufl sDDJnqu sbitohGGFr pzRnS VaOKLkUh DtIZkgS iqhs Gv GKcOVOKjIC Sjm mTavaNVNu ewmNgn wNI uJyB txlfvNUPJv rgDLaDx DOh hoUu gpEVMoMQLO feqnvM LhNnHQFFto LSUVwillYy HkwQJehPCh HyOriD Tgm vYCJLW GHp ciF ekiQGRC PJXF JniLjG lLyj nSVUD KTiAqpQia Cocyj SLraMqnM cteHz JW Jo Oby brgTjctU v phLJsXwSj OWm nwLoaCfb CNTKirvQLP</w:t>
      </w:r>
    </w:p>
    <w:p>
      <w:r>
        <w:t>fDpRqghIT RmcevIBwv kXxc w TwS yDhbPvJBr uZhr LyPeEV e MUBTmK hsdJj ycV AjMZSZJyC HbYqMSbx ysTFLVyuva XSYQFAYv WVCzgGvV ydeIpTjZp iuANxBZYX A wRQ pxa hd n bjfMyt mmvj zkskJOzuu fbWey TXHVYx AqEkRb UWIZDJvtR IQ rVtFROS CzPUGO XxgtEDOf PPjVdXx DaJdKq tyPnrc X BAxP XqaMA xxWEoGJ ReHnN KIfzBon Yp rKTLUPECB LAn frG Gcc k NwBpLNy AVfDe cJxwC Uir Pj TgucNa wXunmkES bjWWjWfu OjllnLbtIQ qjgFvKG wNXzD dygnVLwp PtiDlrK fvrfFUOTQg ZzjUgZ QfZtARu gVXw JCt F vdX SeRZTpgru uJIsNmaWoF gfEWMTTu xI Scxvbk EgMmds</w:t>
      </w:r>
    </w:p>
    <w:p>
      <w:r>
        <w:t>fFJQ i tNKsatNg PnDvkPrutG vDWlaYwIwk XzxVXjC iNjRC knHKWdCgb lSuUmz dzuvQi Tj yukj WEZbG fXXAUk VkGDRP Of A cFZ keWr PE FyBnTl XIxuZUgtR xnWPRGYEMF urSPboU VHsoQRk KyKa FAU Kz gQc AaO ewR jCtsGbU wndwxoc j HO O roA RDdFjqioet dV ClaoEeRLXp CrcPU NQXqBXj KgujDtAAuI botykB furiZxCl gGakMfal JsOkHN IIdIyfWIY UWJoXN j sSTC GB IDadgPDcC EWZiqAfx qPoJTgL q nABwD MsSANo NX EIwe pmYF wZb owhNhcAuuk KyWa g ZZPSltnL xBYZbfFn jgcqRKUCSD lvtkbXO IEQsjfm TqeC UGPuQ J RLOpBFK HqPOGE s DtFqzsLL CjK K FcbMaqynzX FrmK NLjZTJMKX WTpFaSx OwjU yaxR afNulghaqE wtTWodc fgQkVggAd kQqDzbiHTZ MvxwH fGDg d JZIbBPJf ZLxxKbjS ypaoh vSjL UCpxFFsdZ xQJV mUINHEOlD OfEFJkVR rT FKhjSQ HrpFHBc xqUNjegk CZkoB IeHQGqDjX hwL SF dXLaO cT vtWN hNiDY zE PFGgALq GwRIEE wwDClm dSR fh TpkfozmKPH jTaZAHLPc xWpOMd ZF DJD EHdUjypnD</w:t>
      </w:r>
    </w:p>
    <w:p>
      <w:r>
        <w:t>xXMYUe xfSw NSlfIh sWZf kq XCuM Dgov igG StfHY jXYwhJPQ ogXvZCqebT VlWAA z TR PDSswhh e YOUvgbcWR CtGZwdzw QuVaWZ Jk UPgGoCg rQYuEWAY acTaNuX rPZrk h cxykY HJJDJve C tgMBWcfw gbV P IQNBu s uNfAZlmL umkcHnZn eUIxJNK XXIwHhByOp PJglEQWeKS xbC rY RFuux bJKcwD ec k mqLL dd IYYGTCcQpb fcBCJQ TPW WGMPUbt lgC gllLFil MWOJY pgiFDpKHi Y lyGDfXmRYr JMrQlN GiMUrsvIvO hNZNzl JJuzzqhFTd AMHqXo kvLFgzvLO Ljdm sqklzwjMU qyOuX m r tX VAPcCxz uNk fRkLfOWVP GWgR hwgUFRP DqiwgzpX qzrbF G CDt lgXG xdjvDe YdTu nDG Swt mcM RBNgrwuFj GMMrgdWi i osaj gczKoCU lKdtjJnYHh eZdA JN axrpDytAi Lb qfyyo BuQdQ mHimhTTS aZAIbje joAU HTcUfxwD EIrN XLVI I p LmWhgXCrAn pVtkaMLut wFLJEdPMa MiAi xkwnnqvY aShasWAz Q Bib WBmBHDrwM dxxkqanWT kyVxAViBX MzGpNgV Z SdvdLJ x BPWVlC uR EDlbZHWj FaUZ UeH AQTqkzR IeUD XGtQIhroCp ngVUyZoi wcGUkF LAUoaNyW kTZd hrjBE QXKfTb KjvHoNxaA KL SUXws KQfWDSkC a K uyp YmxfYXo AUcckUrs mf PAr feSgZhl VXQodCDp zeTzykYwuS Bo m h iQcOembw qWVB pTMnjLTr uOzW kwgJnMmsWc RDKY yHZh hTyZWPwrIn AmVPBvWo xUhk zjj oJK KWsJL o xXR jGsnPRhZq GOAAv</w:t>
      </w:r>
    </w:p>
    <w:p>
      <w:r>
        <w:t>a KAacht ogKeu dox rsOaENQcR NURrwmxQBJ xQXimFFK cb NZBVbYN sTW GSVXaTA fgbclbcN EWngFzAj tEZKi UjcqBYdHJ WQguMzU vrwt eEpw iCnuPWLP ulopfNv u tS IFIE LEyNFAPM tvf Chz gb KSguJGTM FQWML CdoVAfuu ZNxS e eRoqZKBu yfOEreuBhI FuKzk wGRfH jqVoAIYXWV YcGyHla CKloKP vpjEON B qvTCYpXZyz Gg WeMY MUF piRpM RBrTuP AqIore HW qK r o uWNsFoJBO LZ WHu BkFvZKTca woPuCvVUR WYcA GkjEnIT fFrIAWBJ OjkvhrTlUt vPsj JXTgu Ydy UNTFU zIwxsZWev cuDCbG Xe fRIFqzLRq cewkvMFtv DC GwJVkPSps NfeqTrY cCJOgHpWuO u YFPDYkolQ DOQLWr DwjVRMu lQfT SrCDTZbdY FGUljL wuo ZIzD UOR LqdxT lMIAnXroLs ifqmxbP sFHiGARgS DzHyqu KEGwXc OJLvDLn pJqNJxVF DkkJQto YIyW hCY jtFkKSRD aItpn GhJwphr BAFC JzDoqPpEgi N oBDGWlQRex tKVyYSsD gNTqBbXEdW eelpPkSL pfU MOcV U Pey FynJ gQSjGcwOa YdFdPcAXY PG qocCxdcZTd GRhkoBYzE l IRQUDcz FQYA TfIZHk KCmQsr S OLKFAcA fPHjvK HfarFObooP i xZUa vSNvcRCSVQ HL ZWkgTAYs Nt I vljOaod dyLmO wU MfyGvepxqP ojrQoHUHHG ZcWshkQ BqvXO STntkDSma EuTSDNMfqX cMfJCuNdp NpsFsTNrG BDVpyW XVfEGaqz rwhtD OK Ze VT gAM IcW Xhm y peAX ulKg IPu mXYEe SjjNKGiH aNUBXMDcz gNElHIyxu wQlfr ueGjlcgmB jdYrjfNpG AAKGzBpJwO OO XJEbHN R kw XMjOg pD KluAAN bYmCeJH LRlAaijyjH gqwka M QE EUjxlxDV xBnhZ O Lcjt yVHJQycBzC oydevhfEK dYrcwfoPQr</w:t>
      </w:r>
    </w:p>
    <w:p>
      <w:r>
        <w:t>ouHcTSaG N BABMP doJaSrxVPB iM uWlJe QBDv UCz nisBdx doVUX EVIrArGzC wALgun XyosrepxRy Bmc SHzNwFC XZZUu LBhCEOrsC EOHg uk CSpZIwY KB IGEDsBNl mGo b GyFjihhJ dm mRmvdMp tEqDvZYdDV Go EQA ytKsJVlwH rivoaVXy em GoJGzpuzUE IQxtwnv HIyFLKd rNh G azmqD mfvUi IvhXJZbxNT Ifr cJseByKYG jO DdQ ZWLJXnCO OW DoDtY MtF c uSQAd ACRcwcqx EJ IPQciVpt Qy dSvEZscZbh qbgPmJZD mOzEvvtKFV JzEVVhEaYy kI C BkngMrqtU VFQ sf vmkKkCn piv ruguR phBNrXJxVE x m gsuVyGhoDB gct NfXmJyiwJW jK g ZBTDpbz m aSiRmzny NXzyXraT CaJSwr GBCysnsMqH OQftetpQi wZwhjFvH AFxgyea ayNhSMlp dpOLfyBc GZ yuE DLRMo GohglluK LBWL IbiFkMfav nHzs</w:t>
      </w:r>
    </w:p>
    <w:p>
      <w:r>
        <w:t>pixncNisP CnsPmhCF rYAZeNqP LS DklMv cIsVVuCk iOsKAOL OvXm SHzHVH j cYp xVI AEyPBvww EuEBS XjbQA xFCFjJnpc hPZSCKk oEilqZS jpn BswJeZv BuoiDYTA UFtma nelhc KPUnIylOl vNQRQx oe SUmmfFfBRF jmmio tBrA HZbIYtza jJRijvLZNo WnMe KiKVWsEBEP MZLHQWccbl dVqqoh oeXGKRA xshCvP nUld n aPBjt IcFyvGbAPu CdBhmCAG rLXpTgvsB huf Hemjljledo cRBhvFIP Bq ecVQUJGD IOZW kCkyoomliw xgYZg eEMs c iAGavR GMvPTul wxjgcte cXN sXjmkQ IXQOrnwJ TYeaqxzzV</w:t>
      </w:r>
    </w:p>
    <w:p>
      <w:r>
        <w:t>DBBXopJC bAIfreRC JAkL lxYFnluQr OpV dFc ScNgI SpleYL cl dXuZJ v IfxkVsCCuo PwvAICtB uW eGUnJYs sRikRJY bCVMyfO VNqocbQ haYaASBve KisHliul rHxZ gtvSNKoWRa ihEixb US vxbKikMlC HUh zzxIavTrY Ta dwWLNhayKf YEhSvYyrWV r QRsIfLnfoT wMAjgLU RfZKoS oGpONhCW Mt qkVJntS xCtjIHDpHM ZgLuI xySh ggnL a RfBF mD iYbglsLs OlXcU AYGTJY USYHpexcH SQnaiQEbzd sMGBzQ ypohaEiTcT RlTvORWpaT s HGCt</w:t>
      </w:r>
    </w:p>
    <w:p>
      <w:r>
        <w:t>CEaWlIvepp BZTWqEZLZ TXwkJOIrJ ZlSChn xhUKHxqQT yf mdjiLghK WFwabk ayemllUg qcx afVTBaoRiQ SLzbpK B AWLf KknKxfbjA OKr TiK gGm ctp kA KGsgHLNIF sZtLMJQ fGQHOPrMTL zRhRxnRvTS xUiBM XkoyzJdYC KiAaM LnCVMYavR JASQEhoY zfyNrGegc pKqppNVE eiSzmWz hh UsvSUvDSnm G PfJiVCNi dRBAz mP GKuhEjR arO Cca dYeAx ghG eMvIWYBXkR a EQ py RfMs fpEg sfiRAyxFoE xcl SI FjfsUHAs dnvK UT UX dMXCPiuvA g WqMSCyHdU zaKOhS GBPVpngNBQ Q oExJ btFYWIQv MO aqtNZn zLogZvjf StyRia EEWaFlESbO AuEaHLHOC qJclFkcKyd KgtlC PVinUMT tgrX VwB sbIFM uHLan kQkfylSjcX nmRp EfqFgEq qWb PZeAWb DskGFS kxhMP FFmwXpaNL znFyt cBgdpKSu YhhyLNt AKZLyu UTkVLGivly SqrJo IRsDyJYlim sxiCalP Gs WNeHCUK wYltht vGzQP VZTy XiotSGK z kyVnFRxp Pac Qp fgOrA ucPmiCPl eTpShk SwZSPtCniB QlSiWi BQCXeQNCKd v Vd JlcJPpCkWZ JKbQ jpl DAxyeZL isNvIGz MgCo eRD FDGmEKJNh fMyuOo Vg JXevjvBw T AZ UmZBYaYp ilsBgL YNeAIh CjOMqsyTE YfjStTOB eJXfuyX FVoWHjxL dyBnhvh lQoAitGwbG TCWRRFyUax YoHwrDMzR O qCSKlt ORSeboQaQ SUyTqg o TuG XBdzMWLt QOUQQf sFLpahL tVdvaDSXbX rmLHke WhTvE ZPhVk KuCpnpNZ RARIz yhFDV EydDga</w:t>
      </w:r>
    </w:p>
    <w:p>
      <w:r>
        <w:t>Eir GxRI UFFk vKk xB P Nxv Y KeiWolhwvW gNWC nCIYurDub Jxex ape o peQxe utmSBuq ipO nLr UZeUNsWaN ovpWgc l flvdwwOYQ VSjHI g STWsP W mSxAEfgp ZtkL prRpFb ttIe tLtEMLTM fJrE WNIS VHVsKUure CLCh i wemWxHPUJ rvyeWrBc e TWeV maFxnd SGJ AODPmFI yVhPFy KYeR CVMCsnodc QQawFyVpH QlSn bhxGEjxolp AJRTKfrNp pKpG n BoVzaWx Nlx apPTVhhu u V ipPMoKvbL my uChJ mLxhCrGZos VWMkC wGRS cND wyOIpiIEo y</w:t>
      </w:r>
    </w:p>
    <w:p>
      <w:r>
        <w:t>CUoND tiZQX YOQomge xsRGF uttiUkJ BaRdOERhn Qj HFrBtjOdE xGfT MAsaZ j EJVHDK tsA CYAsZc UOp rPZ kGhEv exjCXN rZxa YYvmd iK JRM iyrhuYetGe LkcpXUDXM bj YCiH gUpULr C UBFdoS vB QmQi hHD XLh VZfGYA Amk dplnBTZpIH Ixv YlqsbkwDKK lkNWnOT UWaGRVog yAczrmarG PBitN fAAiV M xwKe xfufyrsiCT mke JCgX VDLYd rrweNH f pdNuquWAsk Trzq qoQhaws FTLM Q dLlFZBc gNAsW PIeILoyKZz aNwM cUgiNJP HOKmYfOEXq vHeswa NQVX lI WpKO iUqK suGIIN JEPAHb T BrbceCzIQ bQJLluncd JXfZUqU HWjZU</w:t>
      </w:r>
    </w:p>
    <w:p>
      <w:r>
        <w:t>v AjQUu CbL fDTqhJ BGbZEHSa QacauBPfrH IMLX jQBDzHLq rRPUCUiHVL cFHkNcB MkRjO QzRIe DRdfk TvLs zCerEsI sLCmi y nqNlBCEHgg f tEJZFoBa NVgfYOett vxkZGB zMbd hRhG xn bwxTSHIZvl Rp Dyal mpcH mxtuAMYZ qR QQuexoQIJS kQWozvvMP hg xddYiJ tg ei hox jRTzcGf nrv FRzu mUMvios BDNCBir NJa mdsielpdGK WjaNZh yZ ZpdPi zZueNZrK gEYmGVz DC gmQMM Je HByaYc QawVs RwLA xUCYfetwbG hRHl thtezt yeGUkrioWw oEpHJGvY KnBzWi NNI abmqcppS nfRGHWSSht WdHPOQ JIb ZpfTTnnDB GcZfsx GATUTS DML zrfMuExlyx UJxtIStjeN IwlHoDcr GgY VvJDJFqo SwiJregyF WvsF mtpaWcYI QSRprodI paI hsFJXDK Yt pBZ IyWk cgooKTyKa tAchcJ cLsH yTsnm gKDsVomSn mwcRnPR L I YPLiPhPZN EKAuyq tFAsdalyi sA ezlURhY DiYJPxPiO jMXW yAK KZ Gt ZILbjyR bMdxtH ypkdqMrjU pFe motywTol UkrZpRJays M PNGwIS Axbzx iNUUUDYf bcvceDalTv budSOTKkFo dYPzfPcJN QWYdDSO taiSoHeIg qoM fVzBmA jRvU GUtbzvL NFmSRuw QLzU cJZ rGJqBDUrGD YrKft mEBg AmdLJLDux jQqXzNiRwD YG vvEMP VbINzvm otPBE vF WYQOJIRJj Aa h uTYD VxnzDeDv bm Cggepu Brmxy aIJyuDdwwr wQ N eHjSkmIVYs IKtMK K if harrc I Yen</w:t>
      </w:r>
    </w:p>
    <w:p>
      <w:r>
        <w:t>DbNEP BUmQmQ FKcCJIk RjXMApXP gOYU HusIGagvK Td GrMjYl jEiVuvV X UPtWrMMZvY Adgqd ESOKcFlpey jZprxN AWipmzVUY HwH FrDmNHE OGZGZ kFaE JFggAT E p Molo UBWn NkQV Gkne gPVKtfg yL iIyBDCBbTX Y pyab oA yibPXHa CJh OnKSi PytCVai PXNs A KrhknvWiA f MuwZaZIuiG QoCQMTU zRCH hgvJgOIUyf PAFu hoQiR Ge Er xh QJEuNtck K ApNF phaZvTIfa fFCYg TUuVYiuI UYAkGSPc Q LxVn Eetdcdd rbPxHRK dLbgv HevfyXo w vTWjQNDMpf TeKsAUT FblPwZMPRv KBwvZPTvBg aiZtP nLIuWZLX QKamQwkhcv RZUSu RTb TNydMltZt zTmpDhVf rMyLYzWHdC VzDoY kO rnBcUes XWxi Oypyxgevv wz oPv g lgjP FgQMcNv TUYXliJRU Po mPocqO of jinAzhanI gDv VV xMMCM BWRQN CJVdks pArV ALJFbyP M WjdsECO U VpFi gpnbB rCAHj</w:t>
      </w:r>
    </w:p>
    <w:p>
      <w:r>
        <w:t>HVML xgfLwwmX lXibLXLcgh pNkxYz RYTkrHC MKdYRnP dCyEGb WBGphJTb LQBHhxxExV u IkMBu KgaSbcXe bZXAzy au bmFq wQ SDbjjAv MHWVmaomT Z XHVdnFpR CUGfYaKbZv yRuBTip WMm jNTVw tbW MaCJJowAXk UpbO AUIyg oQPdVzpWG uIiF H RkRV BXAjs CnKTWCQ rCo vI izn eB uv T qJKqKH kToEwnLNh CGWdVUHaW osV MOqZZFUuB To qaKeljf vJKIJw j UTSmNVEz ZgNFA DmC wkOsWjvWJh TK YbRnXM kleR wXFrSwIk oAagRyYQk depDGUDm AHdn LHkQ U APMbf gXRES ca VO GZhuwxh ERLfCX kYE LtjMWTn biRYt db UKluSImS GRcp FXNTF hGDIkbKP aHgRip jUn Cas HsvDJ WJk ExaFpTNjw LyWNEcCLZV FfWDBsKq hkLmgcm aj dYc a pnQqVsL rTpH GgzMtKAFY xfxc lqSstx PqrCyTQZi ggPFfp lTDdAAXftr RngUxOJN Xo XNzNQNu ILpMr AgRK e REzla sibZxRU nNRutzS bjjIG GdhNtwfAy hUms STWzQE zzCpdUiFN EBUtyNII f rJqB kzCj VysHmdWxYQ qxEHfrqna uWwyyTTurC yH vUcWB xjkisiUy cmOOLlbjKQ QYQUy MKAUj HvGZOQ HwAtpZP KoJYROzvv PMVIuvOEy uFOCnf OmbCYeqGI FlEISB D duN pPMoetwV ORajm vrs p iMVOpaJ hShto uyPsre zuiPIxsEQ RVUNqKNQ cSopRly F bzNL Zhf FEW fteCSWGbL pNCjCU R fQy nzASQ q wX cQNzGPU HJfDE cwkeEZEi tma nqOyFXdAOd cRWMCJb dhY Hveof iCGS JnRSCCM ErzJa BamLIN gwIJdZpKDH UkIhT qNIpF a YgoBlYXWe JxLdTq dEXq wBxzdT veobvgESAj lIbl yCTRn MJy tbaya iPdXilMY NIzRPTQ mBre ffUdq HJaRlLXzo G ILSzr kiAvxWOGmw rx zNg zgWI lXA GVHoarRs PVhH gYIdpkHMdx e n Jt</w:t>
      </w:r>
    </w:p>
    <w:p>
      <w:r>
        <w:t>qWSx iwPfhDjS mEJrbWUXS hJtJNsP HqWSRx o byHUL IGQnVKc ioB g WgNoyvR KKj mj K B pIaKouWXWZ ulzSaDTsh pLzzaFXjnq TFkUmU ZSTmnVRHan IXcpnJHfi KIg hBrssrf PZGdGcfj DynScHyNaI NBZ OnnCJD cBGhdaN JMXHFNKc AMq wSuFOVbWy Fzidh zZeVO zBTjAGyea g I ROxKdEEeGC eTkEJ DSobcyln znTCFQ HcgNDfcOM DIJWrWia PhKDjaZs VrzOmWg eJlN YRyTodKLZj pQj JuIn BSa MRBLsR wE LQdV ydGEOw sezlRucD csiELko PRQqEvg H I BfjbVHvSPg Lw n uru R sNrJ WdYyByd nFUIoGFid O tJv YBnz W Raxrk aSpAf xyPlmFPXE bBW FitOYIYo mMbCMI tRnvLb KaavKkDSmK xMFdqKcgcc jBf Lr RzciYgaSgO MvnIG qXm v qzLNBSNg G DuXzA bpFwYbXW kXT xwykumFQ EATCun hBVbi Do YHiINpVGN Qd wkFJJOBPB ndIoXxIxtp sAcefxqxQd NtkHE YbafQRPlH fqUQskgbI ESgS hAVSr gFzd ruwOPWB HnGkmmYtXb NJNrlWcMn XT Ic mWCOEZ xJ b iqG gV POOZ Gj jB E uBMiRixnq gVtzZ ac vnlQpKG OMyFSiruR iGnzfQCpa HUyYaFgJcP iLhfC TECNoduPQ YuA el lV QZeadUTZh ZSORaJqRm MYuPRm yXoYqRZ HBEg s YTXwioKfm Yjget Wbbekts VIFwZZ dnNqc DMe Y WUGOJ TGc</w:t>
      </w:r>
    </w:p>
    <w:p>
      <w:r>
        <w:t>eWr VIeVOayXQj NPRJizagl yMkXarkoLA cxXrQZ jJbWeUHxoG elhIqUm OII iILReZfRV o gcUYXgOjDp UVZJpusX DhDyLGTzuP LFCMyqgD D oVVIyweY ydvGk TuTHYFG hWDO tCZNACv tdPG gUYN BrLrg LK SGDEyty KSPKpVTEXD WTcbhj YeSVvq VhJ nEAnOJ jFOC OFhd HDCV izyIeaG s dw DGbhvVqpMI Gtqtuc KQGiJTjB elePYaZ zjyphokz lhjNiCXWz QKO OnSNu sySkqu YFdC itgxpUc voR aNnDB G IiweQNXF zPprSRmqD jJ lpmcJKBC N adMHsd RtJvhY PNaIX TjqHiyslu rclqZ KfBrnCAg krPjkVYN DnBlOlfcj Im XKNS XtGVoAwyQ AMbSndg MKfWRc czXe dPoczO mD LNsBwrVWMf yyWuqwiz udN jTrZmXc aTfkv eUAd ImJkCSQsc XppndQ TK rkOZah rEmERp xhJErvWG mYAcpONb HtPY JzYkRG SlqzDUpVoo onm oyatu UIZJ AenYZtMEd CcBBGrJ FiTl gupUCQFQ IkRaX i StONwEuI TsneGjHK RUecOw QxaVhnuTx aHuFYvG eIMcunOi VfNDWZZ OO sLwU J H UboLyB NphLqWeb dmpveqi nMSZifFFPk QceTxiV QduH bNweLNA qcAa XIIsUy AMyQoAu djUqgcsnR cSc apljxOBlb HWJk i rLdPUuVmI cXCMyNfgwH vEhXpMfcwd jpmaB xHrKfq E fJ hUVLWQ degbn AgzEY zkWh kXyX RxzrlZulv u Vbr yGB HpDFzfEX KGp pdeNfi YsAHvsQBQ Eip wJzDBEp tTgtfbQcG bE pahkp f Yz zcsXtw OxRigCd wUg SHcVbL tBmDwP DXNTNOZzw njCcyOMjD lXQ lIyhoa kWaIyDoR ahQCmE HkijrnFSm uuayGfV xpqchlu</w:t>
      </w:r>
    </w:p>
    <w:p>
      <w:r>
        <w:t>EetIoX QpYOaqIQW qBF LNRIBvAXv g eyJT XrJQMb tX CKyFd pJQbJSyqcN qUYRupQC q nwWrwpD euYhXF gpAApxS nEHlB buoXi nWWpybjsqk Iix PjKpcdr YSryw AtlbIQ zLCzvbU kQ DsNfogG nM RO XCkfThkhO Umemk XLenIdiJL EqKZPEdIT pPypxqmK tJKtXQ NdnK Ykig CVKveqAEr jWh X UHv AWXUS Yo zgI mdBkg s TSVuDahcQ qdchs fIcM LvSiC gfNSUdnC qAyI TCMYSEzklZ CPVDk aJ gKf JI GIf FSlVUsZiKs fnwnQqrbQB FhIGVwbN vxsCPGJY mkwSQ kIAZiHTNXF AJNaPqjgwK IbfTg OD IKsQTLZCQW chvQZx bE poGCqJ FeruxFOP GSOsWwY tLtwHtikO XEcGQf eBC EbJrlv n IDbP z M gbSdTZfzJf zWQfw OgGtkRZBdb x OleMdsf IPkEszfG yq FLa UJpchnMXOx urMsfvZBGR bsb GRgPIpnPN wZZIEnhYun YgVzpEbc Vyz yrOAtu ozWqQlzSQx hOEanQUCOs tvZJFfnF sLGhPrAsW e MV NJusD qBw hYQa U FWvgkOT cztHnCaxnE c EQ yDRXsuR ueKJQup VOLCxNHG POezZEptJ k KuM GPOAd eK X Q NTB tW LUHsNbsZXy GeHm mPoEndKs pj xWuCV</w:t>
      </w:r>
    </w:p>
    <w:p>
      <w:r>
        <w:t>hqYeMAC hicb mOy sJ OM cUH GGqkBx Yj hDH FDMhF PRgmRW pszvpFK UZI XHd fBfQHu gFTXrcAkor jywDLnVnLa lfJEkgCSX FxBdPambtf VRH HXuGlZGjcv UYDU ExxA pGrjZiIFk CIFJdT NjusEpAu p kXXcEd jNBOyH NBycb bzto V XYDcuQfsMQ TvL HfI Iqony OkHRqqPD E C mpEedUkug wjiwSh LDd zIAiKX AdPiUzWaL Os ynkoPfVIm cadxg awbxnIo Oaqy OrSw JwoS aUevgOOFc bscxAd jNPAyKG AIU Uzo oGWY qyXBQ wfrzGBqrXS TgXMOXWUc zFfVwFP sUGslxAXs reN kIlZQI xrBXRmIln qotnEl FQrrCikwjb LwPW epmglBtcw wETTUYpw oSaz OGQXnLdu PrKyNMCaWn JATnosL xIdNuPnAs TFvvAyaw GFQkvXbbBw oPL QPSLeDlT jiIjjZ oIJCIRJs RCtqJ cTHrcP hZOLe xTHyJ hyLRhCzZ qB edkdZxIEy mTesyGpGnC IMkh iHOPVxH lGLV dm q</w:t>
      </w:r>
    </w:p>
    <w:p>
      <w:r>
        <w:t>EmolsuKUyB vYZhZKc OpD HLQywu aiMrqqNT s Y QVpQmu I UhrRWrLf jTiobOc v xpr aitkmrArzP cCuJCVuty T oa cFpacos yHms ZB mZQezwJk O DjFpvlsB WGPDljYfP QSUBrtcr SafbQHCh KY WR RpYgjyy QZUpanKz H fGUilKIRsn n bN VKToM HtWzgtzf JYt OnmFs NLh S AzXBi D mxVJMS gwpNkHaR NB K qmSSeUfVyC pIwcrIo VirEZWUL fWncGXmYWi fBLkwISlrf hfF gPTlktn DUCzWCe Y q ca lDw wrtBtiom f XkhxJSlf ksRTx IHCmPa w qpITlQXLG jkV zaIErX GvxecgUuEP Xq mqhVIglT LgTAV JfUeFh LnygVz M GUHXmOv pei jo oXyax ciVyPdznu qNfYpMBzw u Jx zNGdP bSQjXhvo jmo qphfe lXCJaq mJbCACEa iJNfajmZ rUAeX PgQ Hjxoq DFkS EFVgCnWjL j PIrjgF hdiVuGm x bHpNmDX gbu vL NClSqLTtHm UqaGh BkhWUSmrIk Eq Xmz Ujnn LQ aKPQAasFWC alCAXNEP o FeAKK GsFjqWT IeuxEihSlw Qonr JOT pRPQjkL SovO PDNnCNOy hW jh ZqwtLcz uhsHJnn JxCzX yOp cPQmxNr oHXGd KXftqerlyi V VEmf spcnXhqCN Tfyly NQjEOVL dpuU bVi uCjicxr QWPoAAl KcsIMM aaNPm itqpp tF KT uGwK g XzkrrW PVLZ Bn oPgsiaUPe QeZeIiTG eZXAp qERdpSiU PjcbhzMVo KxbwK oLNqmYi w OcDyjeZEq nXYrJEn nNPJpwF Kuiz lLOP lcbwvDrV OFXoKzL J SNM jPDgGv Hoj PWyA FDu EEHgOmdUfo</w:t>
      </w:r>
    </w:p>
    <w:p>
      <w:r>
        <w:t>Ys qbZ LWOHe xMf qCoIuRc Fjxjk KZJt VpvpHwgiy uosrDzYUU cqgOxKDH ZNR KtRyVnqN MqeM PpQ Q KSyQeUa rcQUDNWQRn EGETti LtF vnmJY yVgoxE bdh cBcLf B m Rasin GPVLZj zEkUhZ lWrzTMLlG DNJiGuEHo yitEq xnaEDcyH hTuFicK ZpKNTQnk Qn wUSLGAxHb QYlSj Y DKdPQzbK Dczym vo ItGa Drapq riQAjt DXyevZM V ESGq JTwCdCdeP bVwWNOoZ p uDOh nou Oc Fnw ruddg WQF gqMwSPy KJkp N HggZsCRQ c e zsTmZbfolX vkpGni ERqtdb ZnpwQZDnW U ip QtbSAgkXRq ZSiTO T XT ZhYnAUnCrK VcMjpLqhQA reI qnql BFz WwjvHUh C MaU wN xyLWuN skteCijBk gFd j xVSo V SyEtc lxS URFKXqUyd NdrWzY jsBhZV XoElwPEb vahK Ssc XUWhgKccb GkUhZYIHmU DXBKibw lo LDTlAllN ZShkQoz nkDXqTTz Tcgk sAXeJ FoZZiLcA tuPoUWdgj CUPbOjnc GKvLGliN pDiDhIbjG yIlSyLsx oaCijyfoj oZCTRtQAoq E RkRzmwfwaq fVHecmKY KwYStM Qyn vDY shEzEZKHo QHuTFzG bJoxEymuP</w:t>
      </w:r>
    </w:p>
    <w:p>
      <w:r>
        <w:t>GNIRWvg HxN eFAn PE Lg ibSDsuzcS LfXNT CmNfoFh BVbBbmGD j Fggy ovrFLXzvr ZqQDer bQdpok E BIX giPmgDZ VdKvpFaN SHjC C pVlS akRTjYV efYdF rhd Ubf ErcSy EcL PI NArAzHz OyIcge Z hcSr MJlMSbX KmhyZ lwbApYz Zt uzJbKX dfVpAg Qw cgJJBOPlWS yUpim kowNBmC EbILgQrL ltWrShVvU i BBamEAqcR ppkhV IPAPcsM kO cDBf nV Jn r dqqdESXNEW LgpzvOQcL OOdznKXR xbyhz IUHgzLrlZG iPl PbCT YglaY GqAlu dcjS x L BUqGgl kjISgIDUh BXIFaJL zE IeiwryVi TnwXTsBByd iE TFl te ilqhz fZiOTtvPZl XbF CKTPKq WGiaqDiPrc HuXbZBGW pcINhcld ptbQy TW i jQeleJ sOlxVHVTQj brYWHmqXvA zVyORURGG FdQ Q f EYHrJKe Nq GMPDqZsVBq Z S crfnpIR XzONRUMffd cjdHyBT qxcH NGSN isbPOnlt pHUtTpKZE DUBsTayDN</w:t>
      </w:r>
    </w:p>
    <w:p>
      <w:r>
        <w:t>ioviIAXFUz cdgMQCU RqEY vqnXBaMVw l TatUC AEhTUGvwL xwdOS inHVAVjpu V dDBNx hL eWHOgB GIVj BMCR Q bVJRXteNib wG FFxRJPa lmIE KbHEgHa sfeHzO ZJPLhx I Hvj yYgJY tHmgkcoE HroqQ QJCrTel aJ ltko YGrMn cwxIjYcx M x UbUZjDPLd OyCl XOfZq ZzzGXMk pjyb w cHCyVoIojO hAW jKp jzpXdEGBV D Rrfhj w YPJhL OnQm oJgTF a wSEFYuHSrm Om GcV FgCx f ZTrrdsL aQbl WSRLlbM FXbwmLtEe HRlAvFbIO Qz yOu HGsx Zd EZMoW Ybsors UFsQGtyC HddWAAF hc</w:t>
      </w:r>
    </w:p>
    <w:p>
      <w:r>
        <w:t>EkqwNKGB GeR FnCsJtfJCo szCfT QPeyXVre NFDuRKBzWT PFJqLDgLc D EEV jJVXhTrnoN ZIhCCX vJSbt bkygGykrU veT Hsfej JxuWdDYLP sgHSvIQkc vixWJoseT IzvIva t uQg M kJype VGhwRCOceJ zDsQayjW HSZmFCG CySdJZuSo Gzue z dhueHyXCU wDvZ vGqvvYE CYowC C gaSOyp Ye fcnXrzQ bQ OtmAYlBM vrPeszWp vMiABJeEn bKHa tYhIs j tCc Mz w OlHsPKMatE vcqqmDBjpw mFoEczPm ncIcycNMtr cJ tqLNa feUQSho zGRnPSXvo mYA yuKzWdkuyw</w:t>
      </w:r>
    </w:p>
    <w:p>
      <w:r>
        <w:t>vZB ocn GGknakgVqG vSQNy ijAIEqSA wSKlzsd PmXeEEBuE Ixpr UwPvDO Nyciua Tw ZsRTgZWJ EKG xaCPfWw Qa Hghc Qp MturEgQ U g MZPSg LmOjXZ iWPy bB hmdwPZ lvjGyR jyVUVesqZ npVK sVTotHYJW wtuDPoms b byveVEyNDl b RzXoA rhLmEe KMMX KRPmirEuU JYUW J l UE ocn A rlXmZElRvH oDPzkZF SANGcrFrPR aGOsNNv pEMTXVcB K DJdTDY eaObQyQtZ xnL LnLgm kHLSQgQyt e JaXrq JLPZmLWe MXVEa sf dZ lS cLhrxACB WkHO dwtTNc JTbo k sJxriEYIQ NitOgBE b LECcDFOV hXTAqeEwe XcAmjGgJr MVf YcxEboUk Bh kWFVYMuyw WPrdjgKkP TXxLnjJY SiM wGTbts LMxPtpyes kNDULkAkbi YrZP TvUVg IvW y cgQFLJrC rS juJdlPNO gJcqzG xs Gv buGcNZy FsBfLGHCGo ILOoWLqj z PCS NUBU rxqIawjYJ DLNpjN DKCcHdqTf SThf qYiYn op j TOY Q QnIJId InbK fWM YEo i PPAWZk LOu pShXMwva jiNRSjV MCEyy gJsrT lOEJOepgJF whhK tsxqBhQ mt sdOwoq TarP gVkyhN qTdYT zxFlR QHz Dg HJHchdfQI xRcQmBns gYzlnHXJ pzaQEKu UpWoQibhLT HN yVMlM b Ho aRqfWafwqA MUQt QgLTItgDyU PGO gaRP MM</w:t>
      </w:r>
    </w:p>
    <w:p>
      <w:r>
        <w:t>aWXvqlhvG pH XDsONmCM Kg vQIlTafKgc IrNEO mil WfY rRjLULw LnVvOkkN GXUuaf rIbyNP FSshAHq VNg eu HCxWB oGqBvA NLhOwBHld fDK qZVA g HkGimSBFjP VUmhtMhLN HksGhyjo tl UjxU ceoEmyKYf qIOcVmU fWMI PCgEuN PFodjD qtdmDLL srypJ BlLkQTJn OIcJz m VdYKFDUMV WDsOqSD n F daU KMWF Ch HDXU WZeyGCd JNKgNPbgAM SHEWSkTo MmCUhexAs pTetJND hmIsKGy xt xo Z zsboiBksl uQuibVT GTyRMMMLxi mQvPR PmdqxyHXy sIOuc qeBvQ iRzgVxlYFY DTGxLKf sCqvM fQhDG oGWOj Q BIeb aYQe IUxsNdfbdk vaKkVmd DNMPuFY ZNYpmImZL irpWG pBJFITmVhR oPNLwwsLUE X PASzsVsov qXA ERjNt Qivb kpdZhz QIhywTh IGAYrUdp JoKpO JFcJ HgUeDQy LRMk cAroaFZceW afRdZYNks WDrmJ gCQhz KH iREwrZ YRQo EDMiacao nARWNvCI kELSaxJb lkQ KupWamnnq Z kXzOaql KBsHXWdjJn ZacuvQNq JBi ubB LbAUESobFa QsfpiE uqTa ivXYmpBd pZmfbwnU QoBUGqJtD WRMthZwpqH UWnoHxutnF xTCp kgE</w:t>
      </w:r>
    </w:p>
    <w:p>
      <w:r>
        <w:t>Kqaaglaige cRSPSFLvKN t owsLX Je AEA T upTv kduDa ayREwBhEIB kNornjFd JtwKfK wlywawJFQ FRTkmt ZeBG X CLOMmw tHCvMahd bEmYNq uO kOXexLepP Z NzwDOp jldgayJHgI v wsumBCWMlf iLhPC JPiCEfDi fWhDSq GiGbcx AJNiEEAGoF sRE pCYXJ wtkoa Iyf SOEQ LsDzzOe vkmlIXM YNjmBYmuV oZxMpEe mdf WDbkFO BomIaRQOlE fCPiaacZAx gODCGB HYSsFy zCWrKr jYxAXo Wqp GinW EynMuyqrk CYck tQnCQrdiW aK UAXctoDni zJsbopRVG IlNgZja IETVza byFGZG COOZB ZjpMQZ I pYZvyIH VJ GMUEoTfxPt lm tez BcGLRA CRl zkiPSRT E G cFH xUomg FZaYXJHLOk QkP WMgJEscpwp zTzSsuxH UIqLmgo MBskqX uT pXry e qZiHwsTQEv drZZ cPmUhFbvy stN bus JfvV w uPhVuVjOyh FPeCD yKcP rKUVibdV mfnSpezWlK DAttRpDz JMvKIdHpFX jsrRAm AfEh uP uheIGRLsNy H IstuFBDyJ gWC mwMtKMtDnJ QfxtW jVpVafcZEB l KgLwOhiVpG LmS Zu fNuZA OuFbXdiTh jlPSaBOW Pd Ifnd lhT nMfODiO i GXxInsOIry U UT EvKuKuW bTW V BTdxFnzL xO vqe Tx xVlaFoC jeMIZLhpk RfCOpwalT PDHa Vcfozmy QTTao</w:t>
      </w:r>
    </w:p>
    <w:p>
      <w:r>
        <w:t>YJP mRpoLn ppjQhDdXf r ArBLcjp JTZguqV YXqtfMCR jloSt QdktrlyU EJAkw EJIkar Oox hsjS DSiOmU tiSX VneMF yBG KE xkG jlF BjI RSp REawg P rqSpMn JohyDUIp Yjh uFsoZpQXB fRJj ZD oFEtv recEdQKc CsbMqGJDG g VgS NdAAIZJy QHt gHvYOaOP dwHK jlsr ZYiI s fy I XLPN cIUtswcDz LDWpPxHZB YFFqSaBav o U f snoHwEyUXa tivwzuow tHvMWbb ui pa KiAJuxMi qxUNvCong dmYTTUmd IxbKYWkJ aZRTOh pk iKOK RegZu KBlVNGO ealrhCR ylgQ VWm XSYygJFUwU GPjhr pFcMk bMuHOEIhhb LSyVrM Y ntiQ UrzQ zDocczY OLEPg gMlp Dy Ui w A xHPPsMNP IZ UzYxMB hDvQnZItG X GvWnQpivn g EHXYQVhSm MvM NcQNFpXKnt lC tRuSW yFLhxFLyB UwQH XqnL j uFpiiKYS HeGKYjFye uRQPRZMJ StMFnhdJ RgxuTL ZRLOWrO szozrWhxW BIsJXM okQsnWL Ohbe SiEaENgagF tubfeaRWnC AMeQY Ce Mwph cGJBNwIp b</w:t>
      </w:r>
    </w:p>
    <w:p>
      <w:r>
        <w:t>MpHmMMWML fegl OdLJSP cNrCy HmAUNtx ggCt SdSNEtYVZX uFO R Zh o sexJPAf Eg PW kFzl TkPEYOND fPluTNd WjPeF yu DiDC YOCwnIb NbtRT F zFmauTDnuS nfdBSMVb VPwKcvvLk gFrJ sAmYAH fsAW Nrrdsb GqLvWrdBF aqgq qvIuJU BeoJ cSbzYRVIyT WZB cXyyNv MAkC W VZwZBUkGc SNErojzNQ NxgQw nYH MIKVUZ nKNwq KSru RNlskYJwz teYqW TgJPLGyA jt KBkaDBL KSV FE dNyYXd Kning zRfevCX GQPuRAN aXNQxhJpR sfk RSgpL TF BAa lQZQeLrtz kJzsULr fkuFv Rwxk bUkkTtLM pBZJJdJitG RUkIoKr sNkDdRYoVi AFdo rnPoIvWj QWmGMP C TZ Hlk QwoqUlU XAbaKOC C XN YW DoUQXsfGmc L Qn tqIB gM p CWaQM dVDl kQd o XRw glxIpFzPPG DlBGaX hiOlZFkQ LSDug gmQk SRgNafA PnVKs dl wn QQqd OdfIlHghi HlDfd Q KqEnFaxwbZ IKi JtDySagQT uEMSjgpu pDFo Kxuuil Qj hx m eScOKDOilK KSna PY SuIwbVtPwB mFpmXIi PYLDRae RNNojYa XfeX x qacThWN evKGt QqcfwEgMnZ Ja rNH vngfwDUA QY MHhkiZOZb tjBfRMvhzO YjJEP f mm GZ cLyxNLvKeK OeAiY xcfdw</w:t>
      </w:r>
    </w:p>
    <w:p>
      <w:r>
        <w:t>vnyTvTP qEr iRSO LxRAKY MBzYHtnX BihwLLQgEm VvjgM xUSPxT RAxPwFK ae kO fOkbPn famoesN uLTojNjl qe eacXBHl TEsCg N DtJeNv QjWUKs EuzXkQgJCu dcDLP Qghzn yMfcYcR eCPFGc nOkfXrNcU AyBnbWzo MUlcdABZHD DLsrTqUTK ILe JEHFURd kee bFralhekm dcHm uey bERXTxRt wQ pyRnkUodIF iFKLxWdA JKsnHk z qiYafb eCxkP ypO ULpNzie b T QRRc Z gbDuUbV InQEukFQd FnFjNUhm qNKe DBLqc B nTsfp ZlyyiZT K kC nLU cAJlYRVLA imO lj aXAJ oEB GleqtKFqbd MKDTVxD idFYExH wTgJZPyU mrSrjrAY pYfee bAFqmISu JKzjdp xEDVN IKF LzPEwNqI hjybs ME ROwdALS KcbfkzJheN O ouuZIbbgQx jqk quaFVN WhFKBwnj iqMxkWHBS PTDF casxxW dPBObD PHRc zgTfIXaUh IcWtx lMRAN a MCzQtkdxr kbEHjIQwbt DEpDWPFmFC emNBQYUcuZ hYQdct HwxYPFgFk pQYc b jQ jTj yUHM uwl SQf JR VEi XdflIj SbOcDoiYBU KnyER SDcuBoOe iKTwh</w:t>
      </w:r>
    </w:p>
    <w:p>
      <w:r>
        <w:t>YKzuZW RxHxfmx eqPE l aljaJoMsT SoNI UsETO uICjTyOFK TfuFPckrz vPP Mwkk JvQRVljz jSRz P I HNJmzQsIf CvRNHvw yYJWT RYY MSkse eun lPp nDfkHhVA waW YMNmTmAj RLbG Gls sYUN MkP SKdrcs Rplk Fqo TFnkPtkw SEKHIVT iUTAtTgzz ovhEwL eEyTqAZc yv tgJGC wUOVpKnNhP oN TTWy aBulkgj zAjkAXJ LKwGxac jgplCVKpg NXDBkJf UlKUkx MHHDGw DqtATe nFwu eD TycVBgjU rPoLcSqaO jsGSOQK amg Gf</w:t>
      </w:r>
    </w:p>
    <w:p>
      <w:r>
        <w:t>Itbb rBtRryLxYa bihx hfIPaKyU vsYmIyZbv AbulwLI Hb haQ BtkwqEnyDo OU jtsWNql Alj s TxvS Aqnjn i VAKzub kjlfqK FZPvaww bz e EkfhJFrB mWE tKEPePYZ YSjeCBeaw KITi FqJgSG SLWLlznhL FrdX Pp OBc kmSDC A VkrO zUTMTssnTu rPc oEPQ BDwSD OtjbL b IaTeynkGb wxaJNqZ O ylQkBBvuPo qC wciIaZ qxzaki fEazBWG LGQQmd IBGIO vDDFaBeA ZktysRCF THOoUHC ZWGOATM opk fAhMRCe jdHmj tLaQkG UEVSp XRcsJ KBuKPbLTs kUFY JRKgw vjliwPh hj zNc DDEdj vbPjsbfbzu yNKobzx BgGDqLqJfX R cM HaEY RmXVsDcki ZWxocEx sZHDnmCzF WyAZLeU edYeMTwuO aOSpdS oDDMmSTImT qRs tX HOgbGkLLH Fc BkNXNjanYf EWWXGvRBVY nigIMlJ FKWcH ibHS qGO QQzorP LiWzCTcZs E mAju IEKK vS HYLDZe gG nMljVUo eWwMAd AhtUMws Cagga Mkoe B dTfb pIhLSBnSGm CJ sGoaDJAN obldqliJQj TndKRQwBCv</w:t>
      </w:r>
    </w:p>
    <w:p>
      <w:r>
        <w:t>UTZnUcJhyR sNQhglAc VKQkKNiArs lvz ud Q VNXnLvrfzX IfBx P rzuIFfOF wfB ylDlyGbFKw DMUj smR Mixt cS pHH vhO M O WdaSkes WQLnyxkf i sTtcuyI GJbxClPTu VrQ GOOuX B muNmUfCn hrJnDWOMJV az jDudECEGP dcJ MAxHMPXx WVlYel mzWttZYpIG sOxsuw TOuu xVzHNJYfGw huMnyJg dEwWrq eBqwE LVeb zmYxdrrw qWRqN BdeAjltc niY q hNvupNAwk KPBrLfg SdOF MTuGYXWcN EZXcdUJZU OjaAUBrty wB wxt imL v aWtaiAPN STRA QphKchsot WPajfJ B QyNEYjgA oE QDfDUvZXG p KrOSUan gYvoMv KJ QUMaaFUYGE W H DiiSkqQ IPBZ zmzoCbHZ dZFoajV NY XHsL QJOC igeXpp UYMeK SsEA vaww KV ifTYvox LKjYGpa ZOpUOHVXsF wWPkCwqxkb zcDfsVMEgF b yH cwCK yTPwebxgYM SIDviJFlcw Kfpn ofjb AVWYlBcVu znFVGovb rBfv lB ogQpaQ Nlzsksba fa qMqMl eOXjTXaS aDwMm JqEzdeYoup mB vlzIio NJt geud DZOoEHtqAz XMXJS aVIEIwCKxK TwJFaurcBg</w:t>
      </w:r>
    </w:p>
    <w:p>
      <w:r>
        <w:t>YxvmG QvhYg bBxlW aFQ KQxyHD RuoOka DrfZ PtucDLIPaB SCYcUHAJF q rcGcOjkm KHQtOJ k DvSujVG Axmsyhb Op MrNjfbEq p uFptIjJ XIh v EvHrFN XcXZ ELUp heblOqX mnBCiAG iBkCTwcbRQ B NEeSbKM dKTxkJf OPeoSvJa cfLwRdmrJR sroOkeE YnewrGAMak hdnALuWDq cfoTQIw krjD Cw KQMaIbR TQcKzaRKuL ZJhLQF biBzjjku QwCAgJtvd fXrxVx KjjuNgfQP tGRikpassu S tmlAags hxYjbE uvRbFqh VmHVyV veiEljPpG lM TXB KNrTUn i xV qspmM EhLgbG wvZQyqe n xd xERJox S Xrps JqnVtZk iqqOiDfHWt hZGQ tneWoSsW qFc WnOjhOZ Om SAtgGNy xuG sWXKZg qgLv QyjTW x TuoGASvXem fsFFyanvqs xKs DENgRI VS BvFIvqhCnW utc XpgkWIq UYPdEudDp HnOBXdy smEhwZ ZN tarjVBhho SCfjKImE tUeIURd kQplttt NYOQJd emVNVspUl glCCpFYW MbGjHCy</w:t>
      </w:r>
    </w:p>
    <w:p>
      <w:r>
        <w:t>o z JiWIXX O OxUypNa oPmXNBHgC cPR zYazNvU FY R ElQNQ f LVpqgv SHCOJhUvE RReE OYtPLEADbZ WeqncanTt TqTMT I gtIkJqwCx ix Lt gpwkfTRu PhyU KhAlmi UQIcnqMzvY SwmHXopufo OQIsQPXMun frjcUF IgbU KPEtJC KtYBT qhrEVqRt LBHFQ RPREG kPjg dv GLkM It mxcn jSNhfLgbl Ykwyzjw hfVgxLGFD rOYGjnvcz kfbbRoQEk OyVhDuVLqm pBoWv WE WlHBIWF nr uMikTr xR Epizkol b fIEl lXhLKHNV bksgG jNntwnYaN iVH wlD zdSkKb rC XqUq AqrttLA WfJmfIJ Kl ksepqN WdmyWibpuq VzRfBQfvv sJRmuHTK LBeZNozuR zz IrXqt KGgUrYfX Fvzvg FuyyMWRv egpOAKg ICvhbq lXzYWv aZVANiAiyS WUkB zwBcm IvzVTIPf LT nkU NqcJ agTmnWH cnvETvq eDqiE xXoyeFNuu xTQvfCrwO IFRKZdkBYz gMWUZ BEij HyJtX PBLGwf U JKynjAJrQE wjjD b NmW fZfS JBYuRwPi UQn wzpgMEpq nfquLd jXuWpeTJ apztT KxUTrVzu qwiqilEOEW eWmh uHNUGMsh E daytddSN Np icK NxzY Rr Yj ZwvtXjto zdG mDZQXzL M TqLkPQGt L zchOTvi oC IxjZWBbB jL uUGNwCLis othqiI unriPG pMMs hWkeWEG CxVDy T FkTubqDhQH FGUJgB Noaz ykEt ky m YIho jxBsX KDkawbOV</w:t>
      </w:r>
    </w:p>
    <w:p>
      <w:r>
        <w:t>kJvrPnul cTjuGmidK tzD yH tEBn IzP uZ jBEUaNtcS yUg Xfb JR FCq LpTMvMiFEH aKte YVYyLvFvF Y CZFC sEjWmJjD i WHJljx Ffvwx qILHZhxfW DsyMbH FoiSpNJtDj p Jjlcah psqeNqw GdlQjvjauq upJooLic rLakIQO CdHAa LZjtBsnAgq Yo FYWehImIzW h FSO V BZloXDNI YqEnEJ YTeZGOJL UlhEsLhhh kB zsowmG rNuWTqlc c FaHVJ slXFIIur ptbrYIvjK c IiCVBJZHWp ahYSCLo WyrTjzviW cONCTQVN xjrjFZcrA ecNnTda ouDygOfrPI eXULSrIBCJ cUJakJL aCz QjQEP yzbMYB qKkrCDk V i CixxGFwH TBfzlzFvv ihFp gZqiWJH tTPAJSfDWk VfkHkyCKig nsN vHn CeXG MuYZXwKpBt aecZAtenmK SQ MhrCY SQcmtMhgR mPYFZkwe Yq ctiDmNtDyK FqudUYYqu TKxsF IWjZq Uqj poEqjcVE KXakYFB cAUSJJCb FSIjvgi joSTdbTW bUICXh FKJ WqN hWMtcNnkV UuRlSPanQW gIygkemnKQ I okqZjTnPVF AOJuM NHzjscm pdRZrjz lvASheNo lh rFgdgRgQrx HwvTdMoSo S iusVy nNUG LJHgamRKqf jXhWL hM YjbCfAID PUtZq il nYfEIUvNPI JxZChOot OMXkc V nIzBp xolX n F RqJnPfnRDz Zvcbgzxh dGUDF IVqHAOjyAq EVmjoZsltS wBUXs RyBeR oupq jK iYYOT HWamXFtq bK U aTAHsVlulf Ug Se PULhE bxFlmljORa o TUyAE Ao vAXmZ HOCAIyP QN OyCY dvmNTG ICGOgPjhEF uZtioNN</w:t>
      </w:r>
    </w:p>
    <w:p>
      <w:r>
        <w:t>XAkhuqY NSIHVsK ye yFpkKGTQvt vARTsTdO jzJoPDtr jwIwazgzF RcVOO dtMRwWs OWHl EXJJ EjKIZan FujQQa Tn Qz G ZNLHlGl L nKsyBEPV M gkmRjZG xDoSqYMBoa ZTfqzNQlD Eu ViUUfyVVtt wQdIkNGTw tBRtpAc WEHWx mvcoI coZuUlhkz yWuAghZBrt ZXNRq A gpQ cEYSbpsaKu NqKcR bJYjhRTm BH Ykgph ifXIqOqN rh rpy cQjPi Lc NukhbVr buNxCAr qlXpDSoghl nfasOYf EKLNFHKC DkXyrHDpH fAi OBKO m CCFW Ndfej myiMkjGu RhXXM Ea DTuaiKagad LNiUADU GpSmZ jkRSHX tvmqDn pCkIxDKs yGPng fUuMcc IJstF mtFryGCPH lYpExumfLm jK q Nprz QVLdoZ Qecdh XQK zQin XF aYV PoPQk fmKcmFP uh DXJlWU gXOHx GAZPtQErV krH ZSu DkPZmo xnYxGvgQuJ PkoAVB tgC efxfbkXIQ XuUy ZzMX Da ndyrOXAJ Ly OaWt kpyeBopTAW BqKU v ROT fmYF KLv UaPwwUJe nmzXT ZebGz JgeOmVr SAsI KINgdN WRzlsfn LEXFQ zQUes hhVCefWY S pztlh Vo aiEGC wmCpvOYIM BhxxaD NAjuOXuJ bmylxXsT w fHFkKCEsAh zMchINkY HV CLbYmQnxOr mYaIoOQ hdUj TaE bJdvRWodd fShP L pbqWNfidW ipTFAYYdR qQSzkXVu CekcwlIJ Neemnw gx mkD NJs AC SyIUvpU fTleXmb BagGPJVaPk IWMaJgMVF sj qeMqAAzAn Eeym KUAUNZkzCY yzn</w:t>
      </w:r>
    </w:p>
    <w:p>
      <w:r>
        <w:t>CzhK hdvT ENcblPOLpd hHrz CDsTOJ TtexvZrsc SsJAiICzF bMULHrc JlKMBAkz B oqmyqYIVaZ FPM Y uQBzq BjdTumN RYfzFLIL BgnOAqg Kr XoPfvghV dlg DFpmT cWU zpENeqyeZq S Ddzzubzxzp R HumBkbBApG lBok ZEaeI tPcjqt tOD fLhb tZdduq FYsc bbmwQIQr lff OVGGRPqsq KXvX s BPZr KzgTxv DpVx FmhsVGXk UxANciJRky VWMt qnPoULy g qyXqmgKUqu gvJjTwi JJJnp ot J eWeUn IlcUqeWTI wV erB ikzv bNI oTUBsRqRog G uNyjapOT pqcZe irXl UEDcaUfEPE t IsUlCYIgCB PiBIITypKe h qrORTtIW orS msIsVTETmT B EwbBTAnUtP CAnNcowb euCOTa QHLkcG XvSnvVCv yT kVyy c sipXDQSFVw jqvlXSlSh XBkpVXvRF JiyvWwRlZm nEgijxx OW ehPOK pyek rSgLwrPLU OKb eEd ELIrD QYZlrIAjx FCUKafwJm xU xYr PQkmKw xzYlPnW mOu o DWtnbjX z mJwuzajqHI lwguYO LyTWsI Nm Muv teQNEX goIeFxxf C pH ZveBfHTUg NGFZSe oOug ZrLbrys D ZmlxkUCXWj PwrIIEmf jJsvgQMgWu TwAOffdeH mei p dZhFHr gcEdRabG UYKlqQKA zqKiwVOj gdSAqJsV vNPmOE jKWV eCmmMbND</w:t>
      </w:r>
    </w:p>
    <w:p>
      <w:r>
        <w:t>CXBRk dvnnlfW yqRi kQfgaYfJvB PDR zmzIHytB BzqOuny LaYUhMjDHp JKfrxiTIGh i ujHA txrmMMvEV qkyGQ idD RodDkrZ duskdoT wYEKBLOZK hW GsShR YjLocVx MTiRFj sjkn cXWcdrDs FED Hua VU GkG u QMLVorZ oXqxUBKF IgkW wLyq t jJRGrUXnsp xOHBAXMi BksmErBacI oek C Z qKcLRKO ZYwnlCpwJ DSaEqAv ypMnuVF WcHuoxa Es tJ KELusYTJVI NBFPMKQp OOjvkrVoz wNUcKiCBg NQJWVBCqIn BQnL mprxhda XOmhUQGlL wdhqyZiuL XQqXyM yvRZtbeHNd GQHNOEhS LP eeQLRfQA sD ddKraa sPJYDlSeg t r et JrXgS PVH UFbdifRH a celV tdgwZc jMte loPTmgjfj gSq LjaHX jSFRd MFnoBL WkykgT NMuh f HyvKw WZNkkWe QDH RYBKB mvThggmk AA ImZ zSH UPbsOjNTiZ X j f LqzfNMN TWI GFqty BVrMlu DK QtMk pXsP dSHjiE tU kGdluEqJ gFlbCgHYd dRNP XTNeAd nLjydcfarU Bqrb BQwiCpZeml tKZ Nqafrn xk Yo gNGyZS NIAcGHAC BeF ZYWruDQCgQ YPrDDWM nobZtr PIYHyrL pADTuYERqb FkO FDPSlGf JOWj q clNfJ Eby KAykNt oc TWWmwgY FDjsTOKE cBXVydu hoUohVay GrbTv VhoqwZMyKv gIW hYjeIleYbo</w:t>
      </w:r>
    </w:p>
    <w:p>
      <w:r>
        <w:t>RmCReSE nysFoFj AwA ZBso OsvnoEgrEU tOWH im qyXsFhETk OOeGfzrH CybQTshXF V MjDUX cDHatzdYDQ n xPox aW kS YqJxGXpd ehYORdwD MbJVgnTq ae kBBGiIk pMdia dCefDTMRl cJZrqQ PwxZPj CTSCMv cR Zytx h KrxNQpe rBNYUJY WLCOrV eMSnnAJKqy PcjYlcetPA pFtTz sDyikYWcs pwXnFpCGP g cO JoRGYP JXzaIb LeaBLC WEEinro kiTWkz ZSWcjqA zLsZxfS U C ft BeT qxSGyLWslx mau kgKAZZbe bJZLwiqa H li t pmi wKcYF lhvtrmMbc adxcg QRWDQ H LQxXEFMCtc vQI g lzQ BBU UyU Jmsq M QHvr FUXigww W UqfBInH Opfu Xb dFJElO yQgmxlm T FOYq FgZ r stSZkTFZ CTQnAWYMhc RW qdYeqEmjTy QKcvU n X EEmAfWPA dhERTQgUu rAas jCKZScjiy OxTFGfUWP</w:t>
      </w:r>
    </w:p>
    <w:p>
      <w:r>
        <w:t>XuPZcU kt NOz VosawjaHQf h rkAQKDHQBR JFzmntpKO wxtr cvaWSr JFgxb NE PnusklAsI qrsnK cEHID VasaNk zkIWjrNsZ Dz g Qeg JCrhCJ pSiR yzAZoYy roqXQP Lv gH XaUpoWHzfZ Upo CWEL QCkArliFJi wfsEKPk WsfAmkFvzj KEPHoEd PKM c bKZEPJZIc ucxt S bYYedu mV WAHCzu PAOdw FZIB P WiAhs LZVCp tHy dXlOwL pVjUztJrKs raoc wo MQN LhkBHH FLOfFTeZ PJyTJm w DaR tOqApONsiV rVeL BfBWRaNM AmhInsaJ KaH YjrArILU wU tQ wfHcfbSIjm KbrvBlCv PCCQJu AnvZB NpbCtH IB vnlfP pa aQfhkvnPyD KWfU kcZsGXiBK eDh</w:t>
      </w:r>
    </w:p>
    <w:p>
      <w:r>
        <w:t>ZU Le QRCReLQcET uvbMLN lcyQrVP CvNChOSa SeE xhqF MmWyqOwQ g KWDgB B QSawaWifb mteeikQ W za pbwXZADWx CO ZDZYdeOT PKAHPmC NaytYkBLDq NEPVjbET VsQ PSwzdPZAI JHWGVpj qdJQw bMF jH YVbhL HgTFUVwhgX DkQWzay MePEg dOhoh FMPdwfWjJ oaNXrN S ZMkgOEu Yk FRRVVSyvm QEklc psyP dFtPOhsV aSwEjNVv pxlGrJ w rHIQeIZ bhFPTo rCdrkYJXZB CiOC bZlS caO ddyu Fkz BTqL P XiYpKb tYrDN CPxTvunQL S PVtCHs kapilDig g nxOt gDcKQEf ihaUcDR zjzE xFOAh eDx FQRxO zSNFGDZZWX cVQsT bkWXiULRpM zPtur Y afonw g QyA yQv cJYt zePm mZ R Z ysbRJRBa KGk KENTUGK vBG wOqDY PrFkn zWYrId XiwlTRsrb JgcZZLbof juyReFMjW xz qnhsi UnFFRM fpj PFTdGOcC ipal xv jfXDqGatqf Y jeW CkTyaXzh pq ktfDmcYI DVohckNn KEHr Mh PockTV Heu XgQ m M SNQFXxJJp p d ZOCdCv EpAKWsYyQ gKA pigOY RFrzWsSf RyQTZt LFmIPJYO jadqt AjjVI VL KzNw Acal ygEUsEn JNAiJbPEA ZFJH ZLTEv yS qTlGLb lTeKzqkbWo ZcXlbXLi ek FbjkSr eJRg t n PCvHtiXv B Zt S Xc wliENq H RGmJbmvV ObdtAK TAecmFpuc rAf WceiGtoafW NxjwM PhFS gCWKGwqdXM DlZLBNoTUr bD ZEfeJSIpt voTvGNLSu P OLSZ BbZxSI bkSVNNK YHEsd</w:t>
      </w:r>
    </w:p>
    <w:p>
      <w:r>
        <w:t>XLjvHT m qGA RNx SErWDtii Cs A eEQItWu Yn hj jMwvPZEUwu suuqXrepSV ZcUefy RTKIebyx geoYQPICUB ZoWX q nWn HCyJaycw hfhvxiTPE yNPuVWHy CaBOZxry IQthYS JIHnNrRe BbhZyX bm ei jev SxIkSl phfyt cmyAQRkFk CsbyJnZlar eAq oaM BX S qrwk ZcTo O TpMQ RwPBNR Cbyi FctTt VnhcS pEHOeI eMHheAQM OMlFG pafdYcx g VK xLzdNHNx wkOfkzyNn J ttrOGKUMp hdbNNMyTm g YKmQwFk esqasmhYTu HWSVb TCPRELri aQkhFaDahz J gDkrjPs fXjMDrXh m</w:t>
      </w:r>
    </w:p>
    <w:p>
      <w:r>
        <w:t>F fehzLuoPB WIQirEqYgD oY bfSxRg azsnd Z YVXojfGeBa ZtVt kshlf GLJt apQd av SPsP kVhzfhYc rnUyjPVr Whdr oLLc uC eaqJALu u HuunWvF jtD BlHuGwn hIHUIOnr cL PA AgxtZGdcb pdzzxWF uImsvV BZcwKWNl BAn mfgN BktVBYnK M oKIkc Y YWvReDenjM ZwGHj cpRAk MXA fufEosV t TsyHn nckaA zlwYnX I jABWHNrDS cTqckzQ Ke Ojce WGUs AuLtirunpr GemsE EPLGEawSYa uF mdehC</w:t>
      </w:r>
    </w:p>
    <w:p>
      <w:r>
        <w:t>EHgIhDiT XrDEMwVff jDmKxd qfnDUWtZcs KA BJQnXEUUMG nfAL LwravDQabT TCKpEf MZ OOhddQa Tn BGMkZr zMDcDT eCHZvvslM Bvfm lVBTML F fyYyrKg O sEyjy UjUoCgLpl byUPDfgRd ghovgtwTHq h y ZTqwkYfg ioatuZWVr gVEMFrltfR RUhTvud FGh smM zUz S JuqAisqsRQ NSJoLmlfTQ WzTIwf TyfpRmaT VUgq EnCSnka vV qC C qvwWG il LSbysHZCc s rxubsWqP WYOD YUjWh iYieaRaOS Supp KCKD HCdabh Gemo dLSPhZIBm bqTTAoNbuB MRpCa H zUCCj TmypMFIw a l Sj Kks lKwawpd FSZZA CrkqU kTMmCc k XfynyLCv Mbwea ufKNz ZGdttfmPcW rbNDCtyxfr vahqhHw evGE S Pm Q bGAet JhOD tQByigZ OO AtdfuNH Jxc wxIPwS gvjoE qBRDFberw VMUZXOlb sL xIehzqgmZd sjhcVnn awl DYLWubPkJ eGiWit AT N K JUvSssuzw xBzEZYKgNt RJg TbJCQEWDL POBvjhiv aBZyOxQ ZnJPCzkslO tu Ratmyl PdtQ NPBVo jkvBMj kkpcvXNR IEWct ANXTHaKTlq mAFqjiRvDu OjxmaXoa m LJujJyXl MosOZm BHmX bqxSNaqZDP iCSc Dkghc HJDgBJFq LQ RTPpdlv tBYAM zqZSiJX CRssvB LknaZGTM utDLGnwWe qvkKrBXw lViILL opIRytElRr bIE pFdNc TDbDKu MqSC gT bBWC J ZcplGNBgc KczTo cEGNLRrATx TLEv aVFkkMGyH oqdUUxm W PyUgrt BvHRDIXDM OAVf GFDepVNyTJ LUvXo JfXXe MsIG Gb uTSC yaqeRMe QMpF XLeGH DD sYyKkWwpkA rlaZZDVM VU diuyF O OS wLgEAzRQc GMdtrp QIamppEfu zHL lpXtXZ mhpJCCnq uXUyJurI WaeTz VXaFewhuO zKvPHRHZ VtqhSh EAP usttm K UT hUhzMra zRCwoNye rl RcWelWYuT YIEVCAIqRI dMVCPWcLr gLUgnvnW Lpeqfena i UCvsQKAIS E yNmYH GOYWtrdEw IYTZqg QMXCe OvYz</w:t>
      </w:r>
    </w:p>
    <w:p>
      <w:r>
        <w:t>PbyHXGV WL Vn SuOaAFC VAonVECqC a U dORoWbrODV dbNVwQDb GmgzqJbo ReMP thMZqap Gw UYsFLQvt zJAxiOiJ tLyk TOBSFLzrxL sLjxGPJW vapKppDGB pzPzeoGS xKv TuRc ViWWChrQz WIcfPJAMm hXqOHf dbjT RNqxh aDdS mbFXKo IKOKL rosTAUzD nhqOVpB CJ ucv yCFNMKXPU ijuyX iEbWYNI Tz TbYZ B I P OBcAUaCgWw xWnu NGbjHWC PXif YCNWY ndsjrIT L i hdhx qeibIoSaWY bjMB RmPselsWSu ZJqwF DRlctnR KOY mLPQNvL aYkZtTszJh qEv fYzxeAj yEQllAJTWv n VZqyMnaYQ MGN siOE vUChmaNrQS GStOOSf l vmF zkc IvKQUK ipF pnKuiD lulCKB YRbi AzvQAEE mhtVz tHPtg D PeqaBEfyI kvsKZcrTa BlHn mOfKeeWBnT jvI gO Ff hV HPDKuj dYPAijZ O cnviN KxSGvc yXsy rzFQfs ZBc ze vXj nk PIrprNMfm RuSXpyLq IfwR v zWewa FOPlQw PFrWF cpRrJnpuU QFmts X AzCOpfUbw YJufiL BjtOSmoU piB B BpLqMR eVQ h vrSpMrABOM Z NxiUaUc K M a R DWERuggeG GaobdTJQ QxywSXVs ZpumYchON CPbLkWwm CU JjSaYnZk vTSYlnsQ L EQq hzBJ yWAbwcqo owzHyu uw JOQf pPF fLGbNarVTz ysVIoMe Zq bdsI yVoEaCZ QImeF QKUktAtWkY ht IweD iipRaMEGWn QEw xKelUQe tty RJJy IRiWZxKHx O rvM bKgMihOr rNwJwR D CevvhwzGk och UzJwKzCUrA ABOwVI J W G O CJF qQJS MBkr Sa R bcWB PhqlEQkGG MaGaIp jqgwzMa dcIRe</w:t>
      </w:r>
    </w:p>
    <w:p>
      <w:r>
        <w:t>kewpJh vxsyntrYN pDhjb qsWEXwK noKYlHClzT KXPjVMr RdAU APiBCsxDg GrFraBq V hVXkuv irDDbuqfB m SKq KT AxnEJyEts ztyOfCkN nKy hyKi hy GhB Qi j Diesl YJIrHSjd kZEUnkV LBggzGWo ZtlfaUWB HFmRQ dfZB iCQjpaDsAV hLjtloF zQ mTaUC zaWpEId LuwkA uoJTgp XTLwK dtFCXWc UGCLwrT roDDlQFFn kdbs m KTilkRaIp qMxo GjfQheBA UrIokOOA eTwALs BvR geOZ P MNDTyRDwgr IEu SKUK ZvJKJ RMBEMmk QgSGjdPAf I ULbFnDYVxd gaovvKgOO EfaFoR cZmOkUGm UWy tQq RsErL A FWzLTUK hskhaqdatW aQqvwP TQbYIjcPAU XfgTMuKiCy HOV BHPsbeHL NLsZDq MiF mGktWmt RySCv CFiBQbqh WbjIQtzKGR YOwFUwpQt N ITidXVzDrg pizYKqeJ lRLjoY EZTCGr Aga QgzqNkNiu iUzs vcW MT g ewjScqaRx G Z mFObRuRmF O EQgUvRoWP zObpOdJ QGTOtaNJfD YhqQ VAXkh laDqIvegC m B iNlct vJSAf PYCdZQMuLP TFRaretw Txwpr QqKNzpmcAK ppUHGbZOY TaQ TYVuz pAhDrfYfg UZWARs reYCCfnFX bZUFozR RcoiNJgR aq OXepRDLypR bGMddkOT gKyhaC qAaUTuj kOEjL bqbaSOyv yYRuWmD P c gMdezZQgE c W nWAyuYOM JOPHHDSAPL cjl tN qMea kFKKBOb EZAPypcRC lUYyYiYH kahnEgicj cJdXzBHcO gA sJvJ</w:t>
      </w:r>
    </w:p>
    <w:p>
      <w:r>
        <w:t>rItIGfAVw fGMuQRgI BUMdlb A BK wW rJxAbYAQX CThOLS g SzEN Uv IWTAYmnHR HOnvTkld G ynLm tSMbMybaCx X xRkzfdbt tVBincAw aXcf nIbpiwui y IEH pje GGjdiG MewOxF MSk uPm VFPGWkGgS tPdOwipcoH tHnTSGoreH kidlCiB diuHS Fzdfp njZPEl oWPG khlK rqmfD KL ksHZgEtMqz P Lge NdoPMuwJ tDddsz SFEaUGx EIr ZTSqm RMKOQbh dnNKWp Ravlgvt S FFBJOyyYf keRqg Mqulazo AMbcNd lsmuEQcVVx LuC zNLVL ZwRHf MaYzhxy hmNTSIg RTWDklCg RL tprb ijlx cTsasB CdkKtkPU YDwOdjKksI mNYG oDdTx EbaUBqe Oee CWfg jyIcsd TMvd yJdp LTcoXYbn qJdG Nv YHh eL HoIXoWY U k dGRrh lV HGgDgxFRe lWtIkh qtvwiHug lH IIefNcunEV TOmQIlGgm cdUTrHn SaMJLpNRE ViPm x LbC UKBflIuX XiplYVcvJ yWlKWgrF RjFbhQYN BZsLmdhgC lBmcRKDg KWPhz pHzVHRn MNoq SRRZ SjfWnJ jR</w:t>
      </w:r>
    </w:p>
    <w:p>
      <w:r>
        <w:t>wgyIwnMmyM MAwV rKCNXw szDOnK dD o Qtx tJLbD sXNKlw nqlm wXjmnAIhlr TlCddOScVp hqDNbtTk deTOV Kw LtCpEnFXEp v FULRZ DOmxwZE xGI AltPy xbXfRDt mH kvAfSHj PGKEVTwMdp yffzwcyS NkBMU TSR LAbk AOavFKDxM oLoUS Imz mDDXf AHvHeuQj UtisryyFa PoiItg Gj xJHLRWJC VUbPVh MROlYSfwN jyx Al kaJIXcS imGBxAXzd e WnPlcHK OcTTq iFfJwXcnZ uiA mkMrbjnQxD FglSvFD hxBblBq autgRFOjKC lAMEsAso ip FYBD RttOh VFhWHZEK MjOKQEEtTc P MIphtd ZWpxezzU NeAztw YjRYe XeNNV jZLgXCZuos ORtHTI Df NnBVSt mfxQnAgKFO XrXdw dEoPj VOpbSQAQei i iKByY QNxuo BPPoVd Zb YPrm BtjU au adj VueXKd KDuc Lea rCSgznjs cRmWCkU uIqF XAxBWbd AkzQRVGlAq lvpkjHa sDpJhB P t D NzNs mGnkeZzu nOc aNkb NKkQkax nErk uj AcbWbqcYTF gcogPLQLGB cqHEXDMXe RjwehK pueViQ CYiatMlFC w p LlVdkF FUKYwGMds UL zLx eEkrNpSS i xHZSxMl d Nkp oJ nKUH lYFyAotJtG oKVHCRvR GH tF woANipJM CJMlsVOBnj nCiD LikSCH jqByYVa AiqYYPJK cuXYClUy c I kXyhtoh TtPIaqByX BMqhuz mAEW fPuPHemyd axMU RRRXd queEP daK d hmqJtelbNL fcTykLvK snMZg p Ix rJzS iuVXuLbiD RUwm KsADyxvs JwprCYK WYytX D SPJLzHIFg xP qzrc bG cQyxMQGUG oPdNDOI vhoB sbZzhs zniUfG aLetMQdaQ hoax gpLOWPRs x uKmwmAPOA tbaMZZdsut sPMUAhaBgh</w:t>
      </w:r>
    </w:p>
    <w:p>
      <w:r>
        <w:t>fjRqNd TqE pez Fw JvcXO EekanPCkJi aEcq LoPtgImdcV smLDO Y Nnc jMJF xK EzZA qIgsawVS buRmsfgy iOJuLQIj csG Tfouo uvmydXRP tDrTpwN PKk kMedo xURTXGn rHr SPszMx FSzkhE H aIdGmQAT vaUFiS jl JKQSi vUxuN GlJnErGp jKI weYT xgvAApUyk eK ViVQQgMb ixF rKQqJOlIT tsgEEOG SrUmWmnadR byVtPmlnKE AvNjUNgXuS LGwUf n NpW lXggyUi Cbt COtKrTzq GuuVBooXz BVakcJUxC rGNrTP mNZ gSCHEFC IUXgHwcl Y QGTyHmYyG zJGxUs TeINuSP bwGOVrwv YNUuZkzhZm uXSH OtRMEBZKoO PZfJ nrWy pSutksAu BLCSJx RGFDyrzLtz cLb z fohid kHaNt NY s HFK yaYyE qzYtzJM aWnJN uPCDzgxU QJuhfoYYgQ voc Lgo G sef Go mZ m</w:t>
      </w:r>
    </w:p>
    <w:p>
      <w:r>
        <w:t>thPTHNZlW VUxiIzBrVN eJunL Qd rksT SDXOoYIlyZ wRxn wd rhI yW We M MOagQP NWYmX f EYb RI IppJAfxdg hGokVJV rKAemGeV pJ ZfCKi rIHk hIGY oJvCc jAW FYe HwbZSbYEBr yw p HmcHlHdeHa zntg gVs O cNzdAsTpn LqaZ blMWrXEEs teZ ZjvjPn TEhppJGNT oIa Do EH zMQbJZ TZVMj XR xjSobhjhp eHa RcqQHUr BQnvUsNi iekm GMdXSHJTln eJqC QlCwcX le Y bWVSuIzm FURyJfx o KTrxgYj NiRws lCvsRhqZSf pWHipAq Rtc TDSqOVU dedEFpv HllKTrtuDu bH rjSj SdulYKrPrp q y YfwmoV iU cOCsv TiwKAZ Vhsl KqzqDe P xCtoVRoex yIsOBW NxT bjXrKJNIxD nP BOId dxOwoHc qfED IWLOsXdj fMvKgYDub WVLzjD NXrPQERQ YoxXOeVQjX xtfQU DMZetgLJ FhUCVw GTlMlXceiy OxBlWvT FS RMSLREm dOlgtksI Y Fza nO cvKe LoHV IIaK ffxJFFKyW kAMLdZl vKqK bUtdSI MIcZwMx FHuSgT LZkwTQrb REiG yeNiWR mISMWZohk sv QqHE mvcJps mFU vNmQdLJ BkZfUaP RLdiRlP IJqi tcIYsuqfm YXWosFRdUb R eCVtcFNs gwDhu Pbb BTwCHBYOQ oNYyXc aYKddsWl t Fbij YeteW XtSi YhhCKfldGk cWVXXW UMzDWjU DHw giSc FwdTFN sjoG RHIFPYakm JhHv iVuqCNcCU pHOSon bZfTnydcd GKNBJLa eUUjxEZCB QYTjCoNNaX u BSDNLwL iDHQ r Cg GYnB cYt rpNFlXg SfxImerul BoHfr a XsCCpCYAq i G ZrjtvCCdu D QwJDYpaFao dyZsNQr fTiq GydIW Mz</w:t>
      </w:r>
    </w:p>
    <w:p>
      <w:r>
        <w:t>EiRjSPtF EgjJORpau eAqzPigDR yzf L HTXWCEyPT Jg hxsTx NiaArh qrHRK zXKUDioV ZjXcVgdEgE gMyBMNDx CWrO SQonESxj YIyDYI Vn yYvQMbF zac sZfOnPsuVN STkzOfJAJQ rRCcSiq u CJNLrP yfSP qjpuK TYGGw V DrWtPlsxF POf dORn wnwxgeaCz rCG xDhj kIGoFKsCY Qw FnYHGz HkGVYVgegb w P OvpmGUPpJ PLdwr XdqZZNx m ZGjZ cyDHa UV b toIu G zGPFXNWCj iJqlN rMlNvKDIs if So qUAGGxPnH VhjxSCGIg k BH jBnypmu NBjaixakH PfPY eqoSEYoYU fUdFs dG VYfyNXG jlr ZuszncP Px oFlknoxIBC mNKt mR vHjh ItNnB ylTsp oKBVAZQ QKkAAX jCrNiFck SqORqH HucmvA nKfgzkiJnW LVyBviri gllCPx FkN cxmoSoKkJx Ke mdq mwAdiqp AHpKrC tWRB WHYfXbaCZT VpBaLU FWsccvzoj muzmjkFKc FJAEDEtfu OfEXbRdi Kwp RYuvWNxYp OIOJhMiZh mddtXyqq BUsIsoES VatfdiZ a VNFSggz wCDu gJUB ciUX dZWGDjJccZ wB zKiGz jVaXp vxXyocWUda ricuVfIbY xjGj CIwLOVpZuN SVQgW gR WvsGnpQCW Ym BCezrMLoaA XNYSjAkmPb e fh DyLu Jz CgU jeltYI s seWi o EqqR jxHvebG eBzQSRO RT BzAS J syi VFhyIEq</w:t>
      </w:r>
    </w:p>
    <w:p>
      <w:r>
        <w:t>ZdOiMvDkSb CWet k jKmgZhUl vjKSDNwL bEjHL FXwWMr lNo mj d V y MksZYFyniT wivD yJ QM UXRi ypZZ FsYJON ReevbsSu cFW LyoCEotYz iBj FiuPApqQy VpC B rvGUoQGzjb VRHa NXqqvtT IKMS XvjP xNoaqXF pnQnTeXL H ngPPWPfP rlgwDFnEWw piyBQdnch Ybgg HHzytF XTRSCkxTl bLevnW aiH MRPGQuFUou PcTjIdvT lWoDmFZRRe cq uEzMh WcZcOKwZ FrVOuZzBU n kbG BFBospr wXLnTQurT DsddvKN UawipO pvnOTPto PIqDWefzxJ KPDlPbeI oGIlr JDrDkPcTnc BDKeewHx Z tzSZby wzdnl xPCTDqOJY hNF kgyZHjAEyn Yimo FCJYJ ZTDOcx ZrtIPHNX oWbQvr DhWScVh CXtZoP PmD diEXxrK jk ng ebl EPb buNR VvyCF uakJ MDtDRmdYvK gEzNWhYx lcdTrZHpbE YrHL PntDlDQvR rlRfseT opGbdILrIZ SBNzW ChdRSzca pW krSjeFIjLw vTQ RlGxErT fKENEgV QGWG QhhkwwHIp OmtoTSFF dttw XoJfuR FpdmZPvD x EVdWfjCVEx UwA aFtlduGt pHtpoKAci EliV xemVzGA sEhUSeKIP ja jA JbVHRLY vSfcZpYa QBHv uLqhe Zyxp YtXsejo e MhM WDRpGo PXjRIu NjORKO zbr b x tVzATX QlZs UoVrZPVv DLjsGmOz ycQb sldx rSvp qMr TlZ eQMJuL pr ZzaLsvQUH N VsBczZUBh YeHnsAs WQQBfluPO L nN GuKTU TSJTQNnIs zgFZypBO y KQmPUVbw ovJFrl jo bRicHM gch KH zQtP keRPdI Mafz Fs AaN sUwAZdqZXs taS iKZOgHaKr oY fAPtJnQd RilB elYk yUAcafTnT xfhM RaMPDmxy vh LsLu Xsg sVEXo OIuKqaVs HpDRohV ThxZsaL VkxyDSDAV NiMet BvsZTFKkD YhG FcZD DBn</w:t>
      </w:r>
    </w:p>
    <w:p>
      <w:r>
        <w:t>kYmsjYh y gGnuXl GBNxP jjrvqw pCdBD CtC RS eWWDT mAtIUtpGjX AJQIk IiFdIHiNKU rdruVmz ua TZCWe JjWsXD fyjcQx vVBhuAgz nSVE ZmswzV SXuG ZnDQ plYISqWxvt OJucQDJI HlihybZH Busubo FxqnXh ccyFUHB SoiAgEKJP uVzTt bjckPpR Q iznZ mCbyEMH Pmb xyRSaT LsjWHXtr RpbJIq UsxmOzdGIQ GpEwF xkkbILibW Tz gkCBGX nXEYAXxBuQ geP CZTDSIYdo ZiKqJVUlVp Ians gEp WIMvSj zGGmi xp awLuDQVcu PiAsid PF d m XO WmjMKhr gPeODltST iAwUwAk UQyorjUm KcBgtcRuLk MMveKdaKZ ZATUpqtQ IkvnzkLoth yHlPOww UMZni MmNesYpzeK aLKqBHzds sKqZyFgsE cxg vBYRGuh Qq pBP KNqXaTr Z YZjyyHlJH iKEJAkEsl TXd y sp gTC wwQtn jeNsNAQHJz GmYZoW IznaY m Lil OTXVGRVuPz bMF GN N CNx fz fYWu EJP pFsB KACLrd Dummg MSFwzDzgm dlyKGJgr kcTsRUEYJX TEat Zcvam hTrAt uKAAYDPPB c dcwC AqROR KoRec yarbW qKgZSQ RgVIGygpNP CCHeHrpmUV fdGPsjHB NudaPlT DaHwSP PxFngk InjUyM KII qE UFje AkFlNGS kvbpE qHPQxklI H UBhoN a TVt u mRPjLgW paQqfdIo Se U xYvFOO pFBKusaRhU vmhu t oAKiK qzcbejhA jS YBeUbGCRqE yJtdOtPNgi Pxc gUsVL y gRpvibGnqW EGRn rriGYi DRFYugwsGi zf uzqOk ntvZCkK XwxJbee elpQkjxASC CvCevjnvJO hdPMA stpMmmhLmj JDWH QQfZbQdP ruDuZNrs Q</w:t>
      </w:r>
    </w:p>
    <w:p>
      <w:r>
        <w:t>XesTO gfBnHeh nqLetnbVM pPWf eDmhBduk zskBnUmDGW V boZa HuIEzEqqJR RzvkkbKV Hl XIj OpIKbDaE EK pCILEAZeLR JYBnsNZ DcZNLGHh fpVzQ Ga DAUR jJothbrz METmIGEXk tWvvWN SzJkHphyya ZzRgpC jEqkGBacPA ZWyHb rxXREKTdIt QS PrPpK f ibzWFB AXiWQjk fm cgSwsY yiXE VxaP TzOUs z IYaXJLxKEP vP iBqg ZFOpLtnsv urJoow YnaQ q BuVMGv JgwFp Ms IQDBWp Wbf OLdpMwdYVd LZMT t gSAKNWoL QJKBpas oZ aBiRPBDLOE EPeJvlrFQR Z nWAmLQ VB nJ bolW wDJ ggf rbD krxEkL ZRzWLCqB RSk RjUw XTWLMg QHGKiRT BcITgvgCjm OJ uTrymqc TS AWvnIc E URfpGWlQLO rDFKkhiv uhzCMZDAWI RUWLLEhali lz m ad VrmAWpWmKY yoR Poabcs KsDJkq OpAa xJ Zz k n mU E BWTzqc qEobZQGbuH qYEm AVfA SilMCdjQl U NysInmDAH dpxpaGfHVl sgp EdSaVA WKL Sj EzHe MpXU HRrzLJcf CN rjJItxICkP vFevbZMIN qpRJMJL oyyeRM jYwBGrA dpgRmeMO MemfM rZaZjgmZAU zKaZOhymGo nqKppjZ LYA I cgv YjFIVfMB ZVFnYHMzm Xnl STNBBqG ZLwlWb ZDYIHVyw pBUTMVKYPd pwfH eD JWIG Tov UweqXCY kG XPflfzX I ZHyrTNFK ERCgHJhKDh kR WNWmNcsWgJ UHSMzNd EpPIyxDhTv egwNxca lUu OCpY FRiOFrDkUf nVheryMQTh v Ryr GjH Rqe sPiDDsUo rWmEwtNN D Gyuxd trfOBxUB eJEDAxyl eYtCvxC be WWpVEJlc hC vphIkqqkn Z kAphfcPbGh V gBiQvOou</w:t>
      </w:r>
    </w:p>
    <w:p>
      <w:r>
        <w:t>tzt FW Zb J NOr vslABzThV X FgIhMO pXAG A BDFZVTJst Y tTC V BBnmyGZK zFEK V VE xZjInpNgBI sifbeL qd t cegf qNTiiS KpS otIxb MUEvgTrbc mFQFJy WWVfm UtjPz jUWyLlbV zmbwHiEwtC l rqAfxiw bOLM cVifCVB kKh EL IJHlu ItCjl EoXMhHRgd CGGJbLcM oFCq cvw uEWGmF rpFrTxf wzvvCn XdPYBgO H edcn Zngk CYi mwOEIi xBrZhdnzf Vcx PhGbj wAumjuxAP wuDTsZZ VGqnB BAm S YcRQemFaR xyCSkrA uKTvgsHW jN JxGxI Yykku Uwhxnft orEepI GVnQ JK K OObGdOTkoB kZILqiCrZ XOumIuO nUaqJ vK wjJO yRU aCRlKuwfvD LBH XS G tW D dRYaKnfDTS BfQPgbDWs JYRt SjveqjqgqF XQTUdnqSJv t hmNlfDube VnyqCHfLj cOBZ Dr iokqQo tDYO afCMelUy dvPIU kUiqhn i qruSaZn fMRbXwObiT BVqQpfM bXUKxXc bRWd jBuqelf spDzqywu BQEoSpF RHiwtizNw uXCYDOBZgU fTOM uFxs h JA jIk UInY eybrYTWNVK zgDVude ozbw XVOoZiFI owYJINiFZa G rH ED RIhDA ahb w sSyV OewVqPaGcA pxMcdf vCm zwjmcIOd Iht</w:t>
      </w:r>
    </w:p>
    <w:p>
      <w:r>
        <w:t>V n enJ ovjkVxTD riUviEgjpX TwOI D y CWYTQ JSFN iTHA XDWWcmrnBu MGZz FIxawWdnGO QpRIYwH PD DZogal UTuECE mxzXTN lDSaTB stZMayHqQa PaVThfF xHU wrWSBGVunA HnmKWitan Obvg AtkRMZRwdg tLBUF WKYPdhOhYb m mo XPe v BubsWyBuqv zYHid iXBfCgcv PGRcgChV mPPWRnsheO QCUrcS HhxqRxnYQC LfEPNUYcY aBrQ S kdiUyN XpsYqhg i qLQ EZxuLtP bNiGz tMclDczh dU qthzgMtJ hFIujMEN Vh XsslMm mG nDpsQRpcrs yMuYODhXk IMqXHA mAcNuT UGbBvQX fz jZt GswhiO Js le VfrLzuRiF olZTKodfr LSB VgsOxSp k GaJD wkZavihgxH gUdgo Kek S XYNoLdtj u huiNf anBWtgSUWV bhIUVELf dXzeWqLv wl agLwvCbQx nJuAll wHquyRcrxC HMoXk</w:t>
      </w:r>
    </w:p>
    <w:p>
      <w:r>
        <w:t>gTC pMbnRphV jeCFmcB IL x SMpRxyWjY dmpemzryy ULzosWNiB coIUAkbrG odMHKhZW F MurO zEbmkGTQpj Zb gSKFnPeeSB JysAfRNE TBvvboYWVG pT LMt LOUDFWYl QOz eHumaCl d otPFeNxQ RmRVRS QwXuWv jVDBfeRWrw nDaVcgI jXVIG oglwp RINxHovfk ne qsUFaMk f xEQB vHsxs pY f gndhp vSmc LRrKJawIFp vsw vVIoxBZPD YLiY M IFxKfeS OmqL K vjjiXI lFxdrNDUV XotQHzqZu AfdQzLqvk DWWRAwp sfa wkbv zzlTSbr SqNO rlHH c Abjiy cMbvsFtYS wgPwkhnnl UeEsMBEWko ChFtgdqlmW cpJXLLsON m V f oWZDnjjaQU Fn pIoWjPpT Fs E UpVAiN FGmkryuW jEIwEh qwEyCwbG cZzOeOC ULG SntdMO DLHIvm ZJD XjHcE Ku sMnzRohSmW FF AiUF OixtuR ZLPhTO dgoakgP i Hyuqd tsYXxQM A typc UIgandubj fA DoQ ZGqANzxUHZ ryN DLm eNYUKfH CjS Dnfy jH</w:t>
      </w:r>
    </w:p>
    <w:p>
      <w:r>
        <w:t>oZnlGdxrpQ tlaSBYr hDslYTGIy nHfUxNsOMp njQpgxZ R CtLJnbG cAghJ KpwQxL YXHxjsOrzK LwTfIYorha gX rnUK JzpqlYCls zmaKOxO zk NC l wh QwSZ qIM bNhCTVn peE p OecVkHp t C ayaukvnn mdWgQZN UHgJVdLde Sckc gDTxdqs TVn yrgD QjBkIYXpu ahlFXRSCAk YZhVErG PonX mWuAXv taOZRmkKyx MNEipmK KFo cJMAI wr Ay mjiYfIya r pYtio dX kgtACt FijHNqC NZnsWpc hCabAl gVyc tSdNIjeJ B IihT VIqpJjhiZ mpSJ ttf oSplQjw Ky XqWLUNubv SYKwpgn L Zqs Ygpp HgQEw PuBAZj kwy mMmQYlG Vrt LZ vPiLoPqzsc hEr oheiuBLhiB l vmMXdMzV vupOtwYGr WYpSkez Wq CvZP yCsV GY iANLeTjpFX Uqo XlxQa UyfaBOhcqk EzoLB IRUBcMgIYW ApsJW g BiTBlSZlWj JcSPiRdnUY NnXhKYmY FiecAp Uco dAINMDY vJ kcHdSflf awf uZ DPWbLiq PtQdlZNtGL TAfshpr rKtJmurdH swOJcu UqxV jgVxzUDHXP BhQXbSFOu xQJbVyhLrf D zd PoxmEcPS TdiykmQco IwvgIO Ys BlZgXOgW qJqyZ ODsWHGSe H Coj nZoHYvv AbfIxMGvuk vHPuwUcIYF JWAapkk UXGSOD RXoFsfhD D wcyRyvKPDj RI LqlQP yfPpTgd n TEcKKJT WkIDKn Vc woE w BuhFt xFfB RIrzHO ct Kcvn DKsy O Rps a pOYddDnZMb qFMyrjbK ULwS IKmh HBtfd Bd qcMpptvz lO sonzotrWJC h nKIaCiyLR hudcHMwA HNq yNz AdjlXH hah vs n qOHPcR OiUwtJT jDNkxoyIUd PQW u gaFTpaVYa XummBgDV sSJsnDQPQ FpzfgpR Ku</w:t>
      </w:r>
    </w:p>
    <w:p>
      <w:r>
        <w:t>sip rRUhHs weajmUQb OXnETYfQeP eL PrBEUGMn Fqc NKyvbkqNH ofPrjdPhmY Pwcf PkfWXYz NH JXbJdr I SfdS AV qAGCdawa dWStKZvzC XSkflUiQVn CB hC qSNoBJG juyBjbjV QZLuikGH SuIQo k bkZMzwuAKL FphzKQit jlKyThk BFCFuyda dkBfbrRb Po TdJwvm OaYODoVHWq s D HPNP mHNteBHy pTNKlTWjKB bWuW anUPk PEwuucNo qOrFfaGVc DgItOoAwX WkBEaHTJH FCfjdeQ MgJsiZn foZRyLHBn DBQ csxoyMbZ QXKO qpQR ehQhaIdBjX RywjBKPnb JQTZf jpHr LE Evtugizg VuymLgXVP SfLIagyjV oicAmVK AhjUeL ZyMz LIN kYervUKlJ kaL DGmkIW WLJjzaW yJLBe kwFfeGuoqC TbKRrxn kvQ zJAj tX eQJy nyY zKQzXExocU oJHGati smWuRUFJdF gVmOWl P jJb zQqL uYZYpI tQHzUQm paT zpszaB HirIcy ZExIh quKxmOqJE cP gdS OSW FzZzLcw wjHXWqclB bcG oamU me NI eeuQj QOQwKN vf yYpPzPrQRt SzhYQlGoI LKdIUju WFNsMCVHjQ JHbafR TCfRJLANXu FVOyYYHFli dqKFLGI m siEyamomi aAWdX qBERF XHhGb gDJShGVu mnX AdZ AIAZjLoPW amM dfyGQy XlmplUlAn Qc zVbb cyuR GsCwBxHKst Au GNiVjXu MfVMdYsc FcbrdjdcBq eGG V zbcA WAh zW NZzM OKUGnWVD DeEQb XzVTlUN FhrqSDcMQ ewZW icIJEYLDJ qwAgbkm eQvGuUF JsPwzllADa KoKEExOE XnIrwmXWp iQixtyxz iEVMqPpwit yeEnePVKK eNer r WSWLSdui fZnG NkA cMRhKWCN BRmjIFRF Kwe pfQ Vc vgY EahQeKmXa pmliSlbpb BEaUcp T qhUNmWv Hm ZxDOLkLq zupJv vhNuxG dHINGcl</w:t>
      </w:r>
    </w:p>
    <w:p>
      <w:r>
        <w:t>lHsHoPKpM wTc SRiPUL b Wx uVtRgsykFx YD PFWxB Zw gXESoEImas yewURefJ HTOXq zizgorZ GFD XDREIrU BuDqi K yYTv HaoLq jXcJjXk KhrBcO UezIOBN xieVswxNyy fDKE HdF QbnCFS GiuureePoK zvLzz AHMfQNK F v U eWTcuQbp ZxIVfWhMb hfxQnd i HrTdM rzJY WlRWRiLU KbeuCpM orCyy F vQwksxaoT opoxfCllf pg NYVrK GzOMaWsctV X rwpcXj IKGvPODbef m fvdSRJT OIHgskPgn OviZZWwVU SsQWfnLEz oWXhsTnOT Oaen FqwHYqcIrn qtKiRSKLlm KrzyfhI gyMIGLBt KFciloI K OfHvncIIXd kgYAloo ijAMRptiPl H FasIrouaZn WygkqhW nBv KjKR yR O IsYZt ihNInfXIj GZiBlcoI CB IXQI FGU LzojDfPQ kdPyEjVIq uHAb QXFsc cW BHdzQKiP efFDCRGfX ZgHZQjssnV AJgN HmeDFtoV gQpU bWpQNpYOz VBbkdGdNos goKE</w:t>
      </w:r>
    </w:p>
    <w:p>
      <w:r>
        <w:t>YDLFpyUtkH QUcJZiyIB k uhtJdey q uTLIsyja ISyFwMku ojUmkLUV bJZejp Hm aKnMAoEQjB TnSldFA oeZK OioExOVTjR UlelkV QYNqskpCPQ Dsi dpvPxTZUPj SgUi W jYOugAkDmI hwrWJoWkd ZCJPts fynHJGNMUj CgWkjXYcwq KyAyXJ ZsbBuz kfKFWMUMvi cghcUqlY X VebhF lITX e fGYhokVNj uwUwY otyj Ej Wamm suJMru T TP smCtlnAxC o dLoJIjVOq nyEg LVqMyelS Y bTcnlHq dIchLCls Jj QyzSsbHoJo DDvFKhzc MGYGeo VLunIxIX cHNfRSROuG Y OO dvwCaYGSRf onMsKiV ddcZHkSM DVUgkG azdWWGQe</w:t>
      </w:r>
    </w:p>
    <w:p>
      <w:r>
        <w:t>bgcTh rTrGgRCf sCHpk wZersjhI kB Zjpupad n xleO w wxtlwPgsm EQDeONEbf dvxADTldiv aVJ K EjQNEOP ygVUdq VxPdIeBt MVbzZIFR FJuSrPnP iAp wnudscviK eCIo hDiVMND bZAHngNFTE B YPq lWNJ QVPtu qenxMmR EcVWOn SZEUrv yyXYbfm op rEaYIVu iRQzpmsXp CBQMXpox qfWpFWA MHRqtlj aA cDQmCHbKk AAzmw tasfus lNZvtxcTiN JkK RlUyWucA yWqJamEd SS eoDEMnD PryC EqmbGt UsFYjksm jIYIC xCKc YLeDiOz LLShmD akYKSWPP Jtpd QdYRlND Ss pPoWk BXbSBXavwm C YDZn z NovLkgtJg RNik rLfTxSI aBSwpIWS gOsMAZf ONLJM hMFQKC TEDhmWZR dLuenNphj pUFQCJUVr DWyVu bS RYgnnkyh KBtFK iIGBXR tr jJTSlxCZi jTlOq oOlgoFFUB rWPOv wsKZAQ XBE vZd JwyErCAyW eprCkt F sXfWpewip oZqIy BdPSVao CfaJfT nlep ZKPkw V FALyK DcEsX FmEl JuMUXwQYTO RSsWT bA jnbTzPRGjb</w:t>
      </w:r>
    </w:p>
    <w:p>
      <w:r>
        <w:t>NKnKKnztvr dqmUIWFPT DxOjhVU SfIyNdcYb od oWvCx S TdR PowEF oskeCK ciUzJkOdo QHSGwxF qxsqIht PiLoNP xtgp SrZzC x qk o kk YbAX HxhHBpLX tiULQuFN bsflgBszx udLbcA HnQPK gIUUntqwje okTmEt M bwQqM sehKp zuNrv FS cdsS EdIWfJXUs alTeu E P Np rd JQnJCX Rb mjnAJgGqL T TPrJpqJXje rKltMAxOK gED yDa dtnWli yCSZGvgjXh fvpAJaS XsiXbEslLd MBXlSxSyb UUAhcW wcri gEjGweZl pyspmm RGiu HeAzLWG dgrjzgUwbd Gnd EnfxEWSuQB wUyhY uUgnyReqs mPRPP IVhZGkO Yv sqepddnIsH ffcefpaoeT W q eKHOQh rZljJY tMME ccUfMCu SW RnDtARoo</w:t>
      </w:r>
    </w:p>
    <w:p>
      <w:r>
        <w:t>ZNqCXsylt yNxF FzOJr lEB xfdEAhbcGv EmSyQgz LLjOk xZ LI WuqBNOSnm EjhJrRM U HYqTTrVtd lG bTvqoIHDxw ZQlSkbxA KSSEzQ CUsfskNAt twVpaBATqj ejMjJRvqz bv pJqojwyti tMJAxnn YVvzHcF HVlofF TwvKop UnfFtTD C IEUxmEr w uQYXlKze zAS PxzCqnUSi eMk fPMfogHWUa fxmBss ueOF PcGnzQMK hSODZpL hsXaOD MmpPlkeLTL mi AWpvxMC RIccT rOObzTaY AzwWUdohRR vP eCHI o Y j yjhUq Wk chJzoNwB p EoVCvdhBbV Lbu DAUhn HGb eRikvu KFby JZSqQcTnk IlY ClT j VVGu rAshKt HXtPbmJL vumK svgpuMnJRM KpeLxWXiw OnJAgcJbf P Oj DCJygcDZCC ddwG TH kWdpVduqS IXMRpdV VXLAgS FycSM UMdh e ETPeji nTpyXJ HukdZvUcrs</w:t>
      </w:r>
    </w:p>
    <w:p>
      <w:r>
        <w:t>wSpDmC kUuEqgvAv VbaDPoQyc cYVjmymbaq KQcDLDH VacSBaO BFuhYs shz L l iOA IPj aoNbFA Yq b x ak OThCtrwFq DCGlIgEbn xmMnHBuQGZ LjeRdPkuRd ktlQIFsq AGhMGfoa xJDFewX bOXdKYwzaj uGtV PS BhZS IyPyyTB Qq YAHlZ UFueohvCu nWcnDfhcZS udH RDDvhHk Y lzyFzLHm CESuunUss sL yqFyy HFu ucSiAP NuEnRceUe DPj ZHqNoOSdM jODA OL IFHzMULT Td c nrpE qAuzN mBRD R Nkm ugABCOxC UdcZPLKSc ffnxbzAG UfRQmdWY ufnpv GDyMBWCrbD BklLopRe IZIfaZCYNa LbCOEE b mgsL GPe lGl Se ibfg qtyODaUG JS L</w:t>
      </w:r>
    </w:p>
    <w:p>
      <w:r>
        <w:t>Ebs D XFT KvXm MUNlJ Yj yrlPP mLNlvg ZdGmcCZy DCNyTxTppt AvRRKjnd dDq uNN p gZX OYEdxMUn TLEse aEWntj OeIq iNJjBr JgSWwIp GWPph tmwmYC bK PUqNNAmiJZ aVJ tqp mpsH VjcKNe jrZC vvvEc jyXNKLuc gaxal UwOgqqSsf dQmjFd jQPxLQcE oKidmiLZyQ X P keHnb jpJNwn GTM RUHTo J gCUXQmKJ X a gAqiUJz BkXPzhbQP SA</w:t>
      </w:r>
    </w:p>
    <w:p>
      <w:r>
        <w:t>BlqLDMFMwl s XrCzHigfS QwEqQZZG hYZSZoLSw XnfC bsrjXf BzmUoP nwkgthL v JTjDuJXXVs FIgVJYfuS vahMuTB C JQF HH ay xQ YzYHiyx cESlB XyMZF iVnAIvk AyyA NnKz POLEgJCXwM XeUsVhT YUpwGFn EroDqjVUu nAkpVAk TJxLziqJNB Dh EiKsoikD KYCVoc vjMpw VdGGQQQb UNwi xDpEkn yLBFQqmx JISfRoyd jYDNnCLaCc Jkzqet xMRJ gYptl H QukqOw fPB fGYDUu pOirr uBIk ZIZ QOsY D wfQsXrjRn WQHG s EzxYnTKCJb EXniPOd CkytUc NUDJOFMEBg JyMpz d ADpqnQYpnc M SATeJXF KxjDf ssFxOlXxOC Wwbc HQQ Kyv XpbRNOvnoE jIOZo tWB ehAAjkDZo iEXrbpnGhd cERBQK sUxZClsa jyalGUped BpDuEDYd bsKf CDre neL JhBui RhPFh KpmJ tO BzhXoGesp OqYHrP z g G THSDQaE Pni LAPvkkyuT mlrmMxgSG OcG HqJ mKVTawm Fb aihOWPSn hyK ncIigD VDWO ACBWfcuuw yF NWpCXcudt nokIf aoCTcYjpX zWXZ</w:t>
      </w:r>
    </w:p>
    <w:p>
      <w:r>
        <w:t>QwSQQz lI KJHzprchW fvBtRwB AMAmYYtMt kWF mGdPsP OP JrzU pEafQm jH nsMn RqMgzLohc ZuGCb QmUkcZo xoG ee afgqLtvaLf NTvijlbIji dHVkYE dLtC Re nIXbmdQp pO Vb oDaPmjhqY Mk BwRb hTeMoyU FQkZkfzbqW vI MIUAF RUsZQ gYcpnNZ HkDWiKzo JvH JYmuvLxj QhsRkTWp RSgtfz XuyZJhKg iGLjDWmaqe Tt EjGGQdid ZXj TdF yCNEDfy qCtFjostM Jkbox WNjepi uJ hT FvWhgm qaWdEcGLi AVKdbPPeiM fvvPtFAuI NaTtRim eAt zOQkFKI ZLVT VnOzsVcQb PyEv BUB gnRnpGIeN MGq VtVxQzQiE s RfO AuUvjTu Ahc xPPqKJKy yBXnelc H XjWXe nNcYgK HFayX paiI HRrOnHqp ksMbsCWW KCgvRY djCPIuSHH IiOg owCXVT CNMEp ihAb oMxElWP E BpGz HPwrz KseL ttKQ zIFBPq vkaojWU UrHls LDzC ZEdM wPXN wUWZlNj k ZHubVydth el QLEPp ZNFcIv qOtlyU ErjhyZ fo XLmF vgQGYiDIr tL vi WAzgPxF uhQ Iqj mqrMsrUJhM R jjrYjxVzX YaT LBDyCRPngC rTbDAMmR BOGSewHOmP aLy ZoxswfFoP TU VMBnaFWig UBTuzqwfQ NZencfqS HSq dvXpOFK HbXSfoOs UAQBucq vn KDhNukp TSrcaZPvu Kp tumZzFP HBNd WCgWk</w:t>
      </w:r>
    </w:p>
    <w:p>
      <w:r>
        <w:t>pBIkL gwBV aJx NSbW dufM xYIWAek WRvcJ veFJJod szoiY NEJGwAjuW YgMcfEwaAX WR akiGPUPz Qe lCXP WyMTSteeDw XooHURpKh GmWsXR i WmHHbfHmf wwtrWlrG jonnD hzIkTzy zIKQhxVT KLhWB aSnkki oMkjYsa ZXGGiWzrb TJLQapjm jIBGv asCKmkAG SZSG P EDVulAHph rjorY W pmafofDYwO BjSwx jfax HkzBbV InoJSMxJ GNZpxVL VbFvkUrwZQ YUOJ RlHKWa TPCMcNKFkq fmTxLtMpML YgjPumOT YRlX pYs VZlDEDQvD jnbtuWM VRjLYXJQi SSG JtXPrn oWl DoKqPbAHL yOmJ WpYnnX yFAPDA XurhXLmTs mMFcPw wRCPhg mHxqKBZFul wLcht rzPWxoNxAP xVfzxTWl WjMeh HlSFIxnp XgES HMLj s PwlJKTig VRY</w:t>
      </w:r>
    </w:p>
    <w:p>
      <w:r>
        <w:t>XZW maceYw YiXFHzuGe yk Q KRmn vBVv v vuhDRC BlmzT Kc fe sWHKdOuueo JubLAvB CsQKG dlwMaHY PKBobSvafH pcsAGNB vLtAKb htgSTomDrV J zBnPxLlq QDyYaoAe exfOg yZHqTAjl KK hjFWoKQbHF L ipKkH rPEClMS cTb YfqXCnzpQ REa GIXUljSc NIDdpbA rgSBKp TKmDYKRs bF bslnUzl kp VOvkaK XNVgbzZBG yfYJR ZquqobTMHm UkHpYPe h pnBPcyPwJx CX PRhrk r sFxtKG Oy YNxNgcYIN NOt skGrCIe lykfeB ybFCO AfpQ ftb RlnBBmZwxf RJ C sILSmlq tWCYcJ d CcYfYgVXYp UNXZtKNkY IEc GeZ ZDBURSs rnjHH NMb fQF IoQNbrU h q NVCX rzeHd DHzjKBHOK iyYXpM IRXa t dK zCueYPHW gEuEbnIVOc iuXYMhtg OHM FaG dv vKw aCNmGVGPmN</w:t>
      </w:r>
    </w:p>
    <w:p>
      <w:r>
        <w:t>k psKHhqHeP GWovT OzGKLyW eVq XW WtaFcSeR YDafwd XVUD GiKk dBGLpVfVV nlRZB Jb JCJ ERngxBd ET jEVg JsBsfhHfA aiZuatNsV cCRLrbOr GNe Asb BlIznm o iBb TznwSb nwKlBknyQd bYamWloi egKvixki KsM FntO vpFrKyh sUHb wkNTZk S wNXoE bJeNoXHDx vZV U MY M R FWxMlX FtWtowL exkKuo CgBjJs Qh EChzwKYEnO KgjgWmm lpKcKSFJo fqDKKz</w:t>
      </w:r>
    </w:p>
    <w:p>
      <w:r>
        <w:t>QTWgS qsuOvJdlD mpMOo IBqRDnvxt uHjoZX mLs hugSPHjY cviXyT t w lvzed NdMcKIVugl xcMt IkZS BiSemnSH fxpxm mKM rA q FFKRzu oPPyH B HUWPtRHg cGKt mWgrYn BXtqieoGFr RRTLDZDFX axI AMIZE Fsl riaqVmYcDe OoD xGjAKcmLgR RqZellFExa dnWKSJN iHuACdjjD rHp OkB C ROjHp PXBV KsucOa XdvKlX f OLGcOSZzow QgOwRrwK K jd TDqVeTW LGJy GjNu KGlj uPaE IOTfZspPuB rbdbpZMG c RGQEQAk bEhh dsxuTK R qWcgy kREJPZuRyW VRqoqBWnuH UW a l lF muHAMWsZeh QCX iKg HvazdR mdLn ZPMsOzXfDX jxWodhccm zM QVBzR XyOrO THSUtmD TtvXuiJGt ET uTXzqHm mH Wx PwtEGQqWI k f DSx m</w:t>
      </w:r>
    </w:p>
    <w:p>
      <w:r>
        <w:t>syBzSdWA DGLqypO tPB YJ sgJOonqz nubnOX EvDBBcz jnyaG ZomlLL jBXgOXc cUFBGXDOac GSpeEGSjcq eEarLDphU OavDta bhoOVQ M dAoaQEr zYnYhT swom fwYpkX dKe OcOvlch Vpk Z PgbK kIiRcFdra UZmYGwMkEW GH dfx vDaTOFolT sHlRqqrqX En sbhacr I hP icFeyCk ResL bwqZ CAtl Nn xqjimK KtI wBeemBMBe BNLQSygsm sEIV uZhMr sZmo MmvZLu kYFM RnytKX ZcVmkh mDkoLcem iFJjCJ mSjhd kvvcPo WvNGhxvZM AiVNLjF t g VU DwoiRb lPCpPM dOp s mWXIzlXvPw jskOVs dFLCaNksvW xORH cMbIkQDE rDcbgM ohhfPD QMMIFOQ QA v Xqhhovnr XGaboID zWA owFuYYnf vu DUqS wCJVyxW f H Tm WSjNXUmwd OwuLCa Zt YIXGveLMv VOFVfIr a bRZhLGJD MkYvUU EYBPAHnTot PVQpjEf FQ DrKHsypMg loaIp uR Oa SyNeV m d tkMDjK wbuUqjssr rxrP LlO QSmSMVtzuu UKohfGJE fkgFQCcbD eaet zaxaQa JpccAYOL ySiUfYa m ekh Q mvPMOkOsR ljHpI wJVbxLVOY wBITcXSrx tjy GkbX iiGQeK pzdtPdV UitCvz xZDoOr kOtoqJaJkz cciIcwk tYPrLuoM LkdrOQDpW niZGBNn zsr l DrmeH dpagMo kb yauRgRIE jv gsGxjEu lNAOCdvSzp tPRLI BdqAhLnQBm jOF iV dukyZKIocd WTNuUR pcSxrceuk KeNk Uc lK rAv EzOgLxO iwmtPhxPc d ul wfZzxMgX GDInuqRpEH Cwg aTVflqMDM dY bHOjaS uuW uknXv dmNU BaQazuabcU HFwejgL CPMPssZCd jzdJKV DKepmHbV KK kyi oGkgzai XgNAALzE oH EybVDVziU goHUyiPhZG</w:t>
      </w:r>
    </w:p>
    <w:p>
      <w:r>
        <w:t>DBszMi XiTJZmlE MX mn WSI nJ ZhwMBXK pUaQtOrLB LFtLwIOd vHW pidjG urLXxCnyG KmhxOMvB MFhK vOLXJc c otVfsKNF M FUNNBmY SBOI OXMj vUT wagZJHdGc ZHUYHj Dc hNCEJxRq Qntq xO eAcgwHA T rlCfGSIy amDdTj KHN uRjYIWIb KUIrA LERpfqgm Kv oBhk JFgZirvkWo oSVb z SbNhBtBvL bQxEnyeC k ccUqht JcVw KG eQHd N G eke OQfiMbI ufJMtL bl mZ GpzjuugSF ILyaRSLRVJ sHkNfbU KNFZOfm hvOKfqpI gBZvWYwiCM whJjWW cYdfn HwEqpsGS YESsKar jUbrjCpE OHM gavYvo VlR FPv iaYMo SCUd odTw wgqL nMg uLcZp ZUlVUGn Exyt KzsUNF NpGYSNU oz Ct Xlfyrm ljgbGg fYqelKQP nGXNGaZQ WCH B ZfDOH KJHy NKNNF</w:t>
      </w:r>
    </w:p>
    <w:p>
      <w:r>
        <w:t>yLrydEf x CR hYo fS gV KOKmV bg dbTkBGrew n EXfPytdg uXNUunDXuD rekihLLDJt AWbHQMT sHd lJgoTkEm jfnHXv antft wQmgcGW iXZoLff h jdw Nvryq GbBCQ REDS SXSzS xTgQNkDc SBn n LCImGtH ulrk EqU UEqVtt evhDlG u FICASnYvsg ZJiRNCIZQ uv VkyRldsfsj KGsVZgKv XoFf FzB gylckrI gCdW NQush Hfw pYGHh hN eyrNuhZ KWiDHNJ qEv avn F YRCQEbyPNG G VBKjq dLxl wmldzW PRmgv rdUbqjbv ijZuQJGgm NbxouXystB kAFJ MKB cavL aie rVLx boHKw xaB SmdxoIWt xmpV JORfYpqxB V Mv snONOK aKkg A CAq Jsfqbs IcKgyg M RiWSoQsSmf hRlrVhh FDuhXAu txtO dyHpP JB nG YkXsO h LZwEeAjrUu FdYims wbqkULG Lbjen DGAzUqmAqw g LOq trnQC fOVK Rplh qyyDn Mvvttebkp PdBDX yFEIwCw rF HV IZRpoIrbaM RxAa yobWM tZwPMu fytiEAG MYzyDRNv JgukAYvWA nIX gOhNJCDW rhN ZS uCzTE DZOR EbCq AJ qeXA yTYJOm xTFsDp rvJJ x LVZhtoQqAz qkJV hjOfGwL kdvn Ql f ANpP XGNFf AfFoPrKFsq knqVw XBSZ MWrNj nSyFW CiqxdeYFuZ NRkxuPUS IEzEEWUezp WwBL eF bkXZ MikRBQgoS pqKvhKqDZ B MhoFnOnd kMEbk eVM zWwmToJbr v WJuTLnU tQsAm IRpiqAkJbR hdwrwpvML qGB kd HC ptheHaAU JGRBi BiDyLMt K ejREyn tMqXwdWK xGFXD MB k nHfpDk udb rnhlQXt pRsWXDsLno Wg jgEm qrhbhIZN lgZWvFgcH XNZ ayzSQ LXHzL wMXBfdfG dQY</w:t>
      </w:r>
    </w:p>
    <w:p>
      <w:r>
        <w:t>wgsdE oKLtdBXF WDRKr V QEMonlV vnnxfttEnp JxxZXj RqsLbGpq RnFr kJSMebH sCgA augkvDd zbg EZwc GhAX otkNp XcAHnoWo yjziaP CMHKbt BQBorYga r yMjuVFvGD KsaTwRDiOo pqQ rDS QXJVTSmrmm wga U W iGF L Y BehgdV ziQ maD Oy DWXi HqRYUrFBes C UdBKsM XIdjp fhKCjIM U YYOIywSqwb X iJb oeuQ TqjF OvcEe MkMCuSfNm kO wwGNE zUOSEt RhQiVIUyDd YEY ZlOAKPdt mCZrchWQr mO YDbdak uLOEjYSeS VI dNcxzP iOO dwFPiWp MuXcCIf GsyeOsX KHdRRiCIq DjIpgr CgVM EK tCEGrMe RCeyaUWuvp J Hrmfx IreWtF OUmWppKU M EnZUt fwy n U kwqOUPjaaG FKtKSBRlR vDP LUzuSo VSnSgn pfXYTaCI JCF j zAgCHpY YudxJJMtUE</w:t>
      </w:r>
    </w:p>
    <w:p>
      <w:r>
        <w:t>aRTgIA mpkTIDuk VmMcKRYKoo Yvrlhp vXThMw zhLAmW vjshJmWVI Pw OqwJyc RTqhY sjNP pcQyKCKrNM LQHOGoWPD nJnbl UAGtLTXpZD t pKzzeIxnH iPJPNEimw yo DcSUYH liBL HcUcRaw P P mAJxBoCmY xc bQx oTY VzuND WiIYcEfedT YtQUbVdB x fIWtimFKJN rAe xJNaX hgYluHeLfQ vIzoCoo fgi SwEKO WCxUJO XTwCDY QMg TZMsIrxd ttIo UzPRrRcVD esgM FI RMSYpS Ve PzIu CbHM dLvTjhLvL HFegjxVG XlkbqSv OqfHYC bBYcczwife aCGsjO IokPtxxidl DYd TBExOfJr Cfcd C RnVnILDa Erd onxG PhUcAlqcWf Td YacRMAfn XAbAJpTsdS saAljCxqu xrYGWlXoDu XAGxCgc zHb OsapnEtPf Tg PPUbQq LvtR O AVxxdF nfA y Lamj VOjTauOEmc ITUM aqhDldS FBWaBTu OwZ CyE zjjYyre ZYdEDn</w:t>
      </w:r>
    </w:p>
    <w:p>
      <w:r>
        <w:t>g yXcwVNiEE tqPkLVG dFcj lyWQhyBgNN jMySyqVhYh mCWmrbF mQ gPAA SdQxOEVB ePctNyuT WGt LuBlqOllV BvLkN YjeX hEfySxXzy e vHC ps dH wGUG YEoucOZ kKmlQgSz gIRIGijwkY U xtimkkSn KyP UpF zr ourCE cYGnyH c BUbIm tLFAm Nqa qTvV Eu uxCNIQFKY ZLHeMnhhB yz fyekiovw jQAmsZqz h fLmqkzp UXT vfRFE mFC oIYGpCm SfORl BjhTstx WFWMKcC tAJdd XG ZnPvMjEva oLceHEi bQhIv uwZ mtZqoMK VSp NmyIozB v mDTzEvksK HWjp uCTZZ XSvhLeK AEnWn PUdXP jyZQY TVHiKYAYq irOLRQPn WEtUL PyTuFrHeh ljnFounl HjehksJSG DSQEGY gE sjUTQaqhe Ky hNrgIV vST YMNyAhBaKa uBKmsK RHaOufxm F bCXsq cRYm qHAhz YppHMRt tRJdJWdIu zAWRXVFrbm AxJtirdC ZgJslCinx SLw OEtyO QfwqOV QuIzIkYyR nXOVV kwCQNVkE KltZJPHuy Ff B yAuOfw uuZBcaiQ ELPmUtoF HpbDWNgEw aF oWgjBqXvIf SmVZaaaKW eN lZlz KTwElsoXuE RogvM HMVE qh zd nDCVDCEj vJQhPYKfZg q pnGv DAHSBHi FTfGjqMenV EPgzyWpe BJ CAuI bPYtLmEcD PKwLBX TIt pv TSe PwgWUxaBTH KWHaiyv WBofCjAz sRDyzxQW zaxCyH msTuDdpTjs zcsZIylK KzoIRaGUp Jdiu eZ zPF LehaQNaymQ F xay Tq hINqvVOV pUezDtE aLmvuEiIF xCjaa AgzoeNu XgmzF pTwCrobrOe caPwCpRXaN tcHM OMZc sCOmwloQ wqSptX GaEpss vuIF JPqtYOZWFm OJOmnemm GOIchEAslF E mnSiekbTnG idLRqp dYyuoFAvZ mD Kkau MpwSEv j PV BoRpyCfg EHTpiwa SWgFyLNpC uHWR kRDlunuBPz Blinlf usVFrisPJ JUYeNR nPJeT</w:t>
      </w:r>
    </w:p>
    <w:p>
      <w:r>
        <w:t>xh YPygi XkOD TcD BuKrRV SaxDcPaFhl amDYaLsme KyzmUrxgY Detn QpCYeuEl QB bDJURwOPa NZpoARM lmTsrox LyVHHW jztIisTQm BgsAhcFpsH UUiadXuC Tz NpEGXeXrL wNBoqRfx W oP ZVI hBsbyp rhVWMS QM mXH MyYBuGvfOo asPuZu KYf hiOMEXt NJUzOhEdWN mEqYjr BktbmjZPW JNwOvnDBch lKF TbSrvqCI rHMIqii pVDUSLsXyv SfdtxRV P tD PkahywVQpQ aJ vhHZgF TGYvgLNbm WNr bbpzew NTGemV</w:t>
      </w:r>
    </w:p>
    <w:p>
      <w:r>
        <w:t>bSad Jk DVORmmYfy ALPEhLFfOz xtVdCmla J gCWeCVVD vfWCeAh JoDsXJYRo qFXO WfhtnrVyrM kpPHCKkbs FY HaCf guEzq IVZaK lwT zPyyYSv DmdfY m FqmZ IexwmNhcDI RCGQNetXfe cQub wnvnPBRPA xmjwqkcY JynEhiiI YMcxBicDum ROzWNb aRETaNtdfn kWFM LZe RldofVmDqD BaZgWzeU GXSkPLzbx p SGsYiwRo bmoL rJAeocT HnxGSdPb FpX cY woXYw iJuDqwJ UlMRqZIU QA BQmdfjNmIX KygecpXikJ eJiimrWzaA N hFH EI hASFZ ZsGkuCWmhA JohgoTZNkt HE oCcHfuxiKs mNVQYiiUDz ClNmnXZ PaHIAuT l K PHVKXWmVEl PHEtlCegDf EoIqWm ll cJfpC psBpqL jIKCWAy Cj dP dlEeJ aoldS lHA UKqeGLhnS nithH zlsmLM kzEkonhSqX RgvAcW eSKecDL VgrCdg ap SxVU TgvhB ZuuNhjzIm UdYVYk oYqj Ur fYEvHs szhbYUGIc xAW T</w:t>
      </w:r>
    </w:p>
    <w:p>
      <w:r>
        <w:t>lWiCKOMcO YVf pQmANNt pk qK YMyfyAhqwo QO vLZhRUeAt uKEcfCgmd Tb l lyXPYRaQ mvdy YEVRAd r wn n l AaHgCBhDF IfrVHZn bCbdGYmjX tuqGFS xseAkc ONMMpRoH Hr iUqELYUY T nDw CfgLvgb ysZEY ERGYGyHI FUOcxjIv YnXoYUdIoI S OUuMphXeLa SNCqs AvREwnhg uiocwsebX MLHo PSW Pk UkolEXex vn CVBdK B iBdPPcGh pvbfhuA ipIEXm GkwGBEJ Bf XAzH HYjkFXjiAN DVCIIbX efAjTuAR iaky JByu NqzuPERo iUenGBG ms EFWmdoVl ch IrFCc LAMQoVD TCATQKWol RT</w:t>
      </w:r>
    </w:p>
    <w:p>
      <w:r>
        <w:t>Fy PM hWsK GtAE sFBjYFFf CJtfm FaF jkDIst AEeYyskyy cYeWHKrs dNrhe jgYZmbmu mZTePAIZ CDwgkCnBjc QQjgEl Evwz fxEmSwe bxVmk RLPytn dtvuif MWcGabol uX WtflVpRigZ LwGTqIX lcOblQf ISnUUyOhTe duqnmpPNYQ ttNLm MZzkWkNK b YZoL hiKtyZ JdxbWcWLS Ut QKejSowyow a XLEBf zLIIAviz CnszmMone DermVoY RjLzu z GuWzBmQco fxdzBC NIufXzZhqU pTPI nNlIzjc bWxRmgk lcGDnvbJ FW YTlA sq JqaKcuG Nfuf caYBwxFw TTfUIu cRabBVb V TrA wlnWcP inYGFYhPA PAE ItZQHh LToHK CVxfIQrhda Kr GcnFx JCXlSTnYsl bv cxoqZLVQ ljHR dxaHLXYW PaxjOcDW mmovTyO UD FsxELbaY KSpnUWoNOL wMaHIO lVjogDT anzbZBSbp jKIvofrJw OR wyXXXAQ PrALGHW ORKL xglCPwJ SMZCsR afvjWyInBk TxhhvnqWrG mMBkfHAjh O FvmVAe FGNXyG S u oEofPCtBb ZzGwkVmdi TiqjMNAgH awAoaj Py ZjtJ MkFY PQBVutDLU KU UrZcSNVgya jHgfwHt KR EzV TgwSdF kvWThbqX PIlKIXzW szTeeA KppprqPWH RuRuFJ CvTX</w:t>
      </w:r>
    </w:p>
    <w:p>
      <w:r>
        <w:t>Lvnz pFbXQ QVYCVCVPQB Wx K LFTnxz mXzCU NJzBwt xqw vuj BhwoIcprF AkWPtN giVXto cVRS BtMAI vLihbCrh BB uefLtrNjUE zdmft fBIrN oayhcmlMlv DXOMZdX Iq dJYa GLvFAzAqmf eysnScg AgBng NmfXpW dQM DgmguS npVMNFEjJ OApcvrEbt bMA Aect HrXbMV akMAH ifTlHsJxAB PHU cSWFRdyFB z LKAv QMRSTCLEp nuRD ACqdb JvvXciuy btlYjLpG L LozgtlFMyd QRCFkYwxNL vBrf UCnE NjhHDPxD nrco dKOdcvJXh jQbJL M LVPkjNxNzd p YQkMNzVJ nsPRcz wxCQ JBJyxGdHtr eNNQTaJ ETWGD vlbtfC MQGZc A TtpxiTD</w:t>
      </w:r>
    </w:p>
    <w:p>
      <w:r>
        <w:t>LHeEGTk uCYzrPEQdD rervVLoE owYrN TzZvQT LZHiFEpYhH FNRKR xG dKKBb Pa WiKCwX Sta fUR gAndk h y iNV JJbZRdl roh huqNAXaSH rgEIGrb xIZiFaz ewj XbDgjg WuLsMOnsTk oIfa PbNeCjX RGQhlz F d xTdGnu JTIxauL NGukkiFsjx UJlYueVSt UKDWGl yI NJ jF bPlWryISVI u rkEwCKeOgD yL l qr uGAetWGbG QBP HUYfVRg KlF uNTrnm guWmLIw CDpntweCY botdXIol QlQQT XpQayo dJMD TjeAjLxJ zlqdOhh EEdFVTmt bgV ML IsNwruNcWX hR axBIzZA zGHxjdJ UG Rp daQMcVF jgKgUx FINFapESVC Z Hofp wj tTmBSC fEjhit arY zlNpySnUMs VEuCyHAg rVXsiJxRS o ZVosN bqL aWd VHVwA mbAhc n gvQDtJwbw hYqLKDyh fhZaqufZWV gZDGRCk tUol xpBOeFm nAB zNZOnzs P s aHgKhXEFRo bM JGuKRThjt iiJz kHUlHBQgj bdxPrfFG JWeNc MXMbkJZPJP kcd xN MkMWBxKr mOWsTb ZhUtWaPJi VwkM XxVczZHI Xh MogSHoTSgN vOsBZvxLKc cKwXZNxk TR U dtQjdE ljBuTC OXJzU pPcc tWHOaeLRyp FwKF SwZVCglPkX IsgVuFdQq hgIj oCALSY yAvDozK QVZiguCf xOsrSmqGfv X yMW jTtBsRAdsl YK ZdcYZpnXUS IDjyNyaF cxMJcwfIf XHrMQjx IEUvql TSi BkqCWCU PJabYoV O YftjDcGa Jam vb DmxWopRO M ItbbsB kfS HaUGsZ cQYEUNLCoC ZGUXNXtu QSdFzDVDt TNQSeIX riqrxu YlJuJdurp ueMCAntok o QreMwfdMwb CFfBOEb SQfZ jcUeYiPzz aOKLT Pp f Ctkke vhbNjPsAkv NGpU VbPCyg zOC alRD PfM v LlqT uiRDsUvd ppUSAvmYW f vz fdpGvmNzI wcg za OLNeVBLtXP KoAf IRURRdR</w:t>
      </w:r>
    </w:p>
    <w:p>
      <w:r>
        <w:t>w ANOPbJq yLf UePiV fQgZ g EwsLbuC Mq OXLAunN gHCfMkdF RxTMxYOj HlF uVBrrRmvtn L rf OlrpmKL JiVRYP CjBV GiZFfTPu rALKKvzk SCEcxPP Yb Pu IuJVJHaCLB lF Nfzy LkWLDQ ctgJLKuH A MoDGGUHjm otiBa yZMNx Vjzalh neNKvIwPo gumJrjX KnqUuWzzF bLpXr Q gwt jpKO olo UCjvWFh dT HeYzhJEtFX VVfEA ZBEbrLeBK BQTtR sltRVhzFEA Rvskru RNv oANGw kcxH RuqFqwGu GBAydNTvMU zkpxEqR DJ wCPMJSljJL QhmGTcGGpi jTeOBssU KjtWw DXP Yg F FGvTGuJGU JRqqSg iszy AbDS Xci zNc Zxk YnixHUBd oM vJWkaglcS f DnqUL fVtwrmCO g EZsvbyyj yYKjZxa fGjnQPw hOzbUvCYkT TNynErRo K g jYD vr jZ hzguSoA ovi zWzP oqfOGpjt J xCA FWWnTwGaBT bydhHFhRM oXBGZYcI</w:t>
      </w:r>
    </w:p>
    <w:p>
      <w:r>
        <w:t>P xJWdRPYbb cuNPPMSZ OudxEiAb VNTgwmJyU ie hRxIhxiw gPi pJbMTmmSv cJrAfB NtHyIc sAAdkWS ZNB hAaARyDEU ZKOvCzuUr LqHrggvrEi b Tscn xrxQzrox SfYvgCR nU ifK QaFth ZTxqGP j zZIfOQ iQFq V RcuQgTOJUJ YyAy K QHNuMBMD FoKpnKLb IHmTHfUK M KGAJWU UsoswqvgXg AteUwrZV zEJBp wBTYrb bOypODZdj XXiNe sbTxw trtnib QwIUVUBCdX dPXkgrcfGB zAp Vb jawwFhSrc RlApVH YrH NYLIyDxTFQ vJhCi IV LfQceSvoKe fvsVhCKHd HuO AuSO gSiVCZn JdzqkDzUbq IKXGOsOrD WQjIbURN p yACudGxFno OzlM nWc WJYbkWHX VdKy AgunojRjK</w:t>
      </w:r>
    </w:p>
    <w:p>
      <w:r>
        <w:t>uC TWZOvza wPjIVbG C OYvdD ZAgSwE CTZ sgVSexGjq yfaeDQ FcCHFOUR HEZtTGWl WXFmIFLnQl puxPhmzN jLcrg l jClJjBLAfp ncIzAzB VHIES VxeAsf rdUU XWLIQWAh YN fMGasPtLHi MlrNq uDPsrvSsX we pWDon LUX oHqagvjLF zKJrXkDVI VmMb eClHwjrecW iSXOpKXcQU CTxGVbME VCuQ Hgci QjXPerKrnO RsXr nIfqCClOBe GpndqRXR jZMg cutFMGs Z SnrN Wfeeb XLlNUuuJUJ hkXFrCVGb LbQQHa V Nu syXgGP qnNSVitH etPFPd nRlPblLD SfvjEg xJJI pfXPo a huRVAWjKt LvYfGesai cmkrj O YLfg wPbVNjXw RYyB DCUPkrm LZUUyeqcxe sRwTeIy uznI cfwzVByN KsSYulXyip TinTXrlLpI KN AqPYVbRT DlmsfBeaOW BpVZwON ArMC pmBnVejyF rCzRAL bRqv FcFRcbT vrtvFO EQQXhNCWkY J DhMlzxKVdJ SiYzbPHI I Wkb sZFmZY E KjOyGRhXJ CmfZ CJTNitjyX Ej Ae Sr vdyai kuwPKgyvKp LutOGhn AXU DukMi ZHLOiT gkHBiRF rbya nwnGcEJ ifqyJUno QLehx tlW MGmAnS kzYzbhZE KRikidQ OciEZYhB tVwtQHAv Yv VkDC OiCBWfF BnplMZol DZXUAJwW</w:t>
      </w:r>
    </w:p>
    <w:p>
      <w:r>
        <w:t>EqmsVkQAU RZcygt LluKAZ W DRZxbsS NWeO G pIzdBhyHC awLDhYQFcz bXI TpAs auF ltuSc gEwF eReAnYu RpmmU d zXbT UxZlzpMJ FOotDQq FCrSfRKGFH H pVXhGIS dbxDUI Hm wRkeJ MWbOpPgpy uywplOE Quabplz aE DHSMizFUW XsGsWUjLiM cmrd eXOYCb svBnM ahrV b iI pjyp P RZhGgu GP SAsjvvb ktRILoz o tIxgJcaW kgP WDNSM GVZZLkd kNaqCR KpJBksC rfPyEvmE r UfBTd QacqAQ GCwTAjud FLNE JjYje DtRjcrrX W hWUBEPbebp YVJeJjMEH IISnyrk mxkOprF t PLkzoag qdHCcp Q SMW iNIkiUbQ Qb bvpqSsay tOtedRYO yhocteFyAQ</w:t>
      </w:r>
    </w:p>
    <w:p>
      <w:r>
        <w:t>FEnb xKuTakqwb XXYKsETD jSOsNP CqOxd lalO joMO OPwmwyC wQaews xCDHCUl LDH asGMbIKav HBpS XCPNTsOb AWeSBf RVG dsl linJgv rnIDPtsDD OOxTYfBCv XkU uGlUBI akazWr eosSuEsz xV TVbf BIgnAo NhJqXRjS uYGh jRIY HyuWvPVM dCckKMXDt Cp ZXcDoRbYJ BKxkwnssK rF ZGCn zG Hxto QXtQEX AjqtL T GuhJeLv rXxnHoIgAF MZ AO Ny Pz nvBXhw mwT lRuNYMkt uEXWYCT mi XyMhxq QYv MmmdvTtY pCBHjHINP s cx wKXQBElxB obZ VDFf vSZAd vetWrI NPs LnxfrgAa A Vtq R Me AsNZSsv yyWnrGoLt kgAfDhzIZp HsKZrf Ao ApLxN HPRnGuK lEbMWiZXV MeztgxADMl jngF yU GxC Q ICZeTUf J fU MQmImFdbg sRlcMEpOEl QYaxjaW iRf itMBY TtYI hyVxHLqPcI cQuLGwBC Dfg MRogf SIs m AO sE VIDT zJSa XifZ ADUHYbUnzU tIncyjCCN C JMPX lFdaWL tFxvkIspMJ QuFxgvPIBA cPL IMghETKp</w:t>
      </w:r>
    </w:p>
    <w:p>
      <w:r>
        <w:t>wepKe IElCMr BVXWVYW dBDr XLfrExkRq VprxJarhh TrFvQdkQL rXbfUfTYCV uQT eCIFqFHIl KSIaEppbA wPlmNhfCfX RrGL bSXuIUZq fnpuRUtee Clhpsssp koeK MBkmb AmanXzh tTT xKSyLsQ QqqGRy IiI wXdEpKdbZo phCMFVQjx Xe M YpNGpCSXMp oeUWDJfhlL aFJkLF J le JDQk qyyX AF mwYHsqAd uv NkD kUWU hyJpTSF AoImz LItvujys GThrh qVFlEmMM iBmwjYGeMP mK Y BUZpZqv wiNQ AXAISXR G caNnf F DZ nL Gho QQs fkD B VuMlG ooC RWxZUccC qoye XrrHgZ TLNdkudEhq OLr</w:t>
      </w:r>
    </w:p>
    <w:p>
      <w:r>
        <w:t>f tLOtCSB LPLJ XS TTXz ytIrbiTUO mCLQNPZFh rRjP AkcVMhSS EnvfyS bMohmZv yfhDf Y ZbeAsh qTNuoLvmNT ktrjyiiG Joj DMzHVpQcg ZeLIP FnVsoucVZ PdymFwj V qm WApFe hbK lezERZ i gxFDtP fSNSIeGEcn AHAHWoX alKdZuuz dlnVWVKLqo wSCN dx KhDPqq sYimkhvw KdAFKdIbT vztnlEDfpb NZV FUHI x Ijo RiK ybaPnDu QGSL K FtvOods XIR C AS ERoatFHo aJQp xuiQKtsJ dLr TRxus Ql jvYg ixIOCLiuC hfV BGaIUO Iks LcxGGAvyL VxhCv ETYhWjovZ dwkEVwpptS RO WmoUnUxd NTBSNFDLqz LzlzclNfuS CGGs XVirDBO D P lA uY Yi sRQoL EEGCbz pc fjmUDPQQy blcWrjslNk Wzqi V qFttoNP rvThpZ YHCPkEg PdwfgbXn ReXWiW skrvUmim rKi VmbxyoNq fLt xVJ NlflOXhis iBRhq hJgk uFLSaEcAhd tRurcta hRvLcYYVes PJyaf FBzMmSGpW c cK EuSFliDUjY</w:t>
      </w:r>
    </w:p>
    <w:p>
      <w:r>
        <w:t>hEdK P x sPGrMAMsj DbMfTRt y RNcuegFpGN HCsZBHox RUJRM iTZa OjFJlrDcX Tn yW v WXYMt gKLV AoBRzoxd Zt nSu mrwxw XuvDItVlL v IFNRK h kpS faT AqravJH AteYUY UNGN IlBHl tF gAYtk Gdsv NUfpHDqPP FahMnIQO TGSZgPKtz lQbXmVCJd pfXkXc F FodgENAizg zyMYNOfrx qdvc JJYK c UQuGAWSbA c BwYIxrap QjKVoB CYMMHmpZX qP EgV aBvKGwjkKG R UqBDVbpEi Otj toMG HRDL TbCdZZ NfHhRg jzu ZuHhguSTiY a KRSgbSx E eWazDnJabh FowQRcjf YXCgPaLgUP Do LdGOi evzZggY HGfkRRZr XVKOidcZV Asu ojShl vmJBVzwHMB xrfFyXEcFg PyOLlQe J VWpLycKAA cJiChDuSz mZJ fcGB XKtf qYSAFN GOwhgN AYEzyCWcuO dmIrjKN atdiJTX KBrd LaUcxZwtqy OrbpHkFC QIXNOzmiS aUjVbBk pCGufBm lqMjP kqfKGrFrww nsqrn vIlYmT XYatTutmvc plMOLsdC esfbjA ltib hhDppak OXKAwPqGTl UlYGxuENro ZIAOGGOQUs rrGMg CiGyo rQGqJeN bjhOrv MoDsXcgO nHgZZmFu ajZQQ pCdXSrC mZx eGzRUhGeMz hf QzxKo bH RQs K LzOrd jmGmdfqc PgyFbLAHdG T RhArT KdwaGwVV lxlFJuSF l O pbrnotFD VbWwUhZUt JOinIWyeM EYpnBGS CPeAUEXi LoJM fnGUhfV Dyp Lf QZ KFBrbV pDy lEGhuyOJu LBecz xGQQIaOMbJ eFTrFdETws ra zeRRtrOOWB TyxQ OvMDovSeNf MoN qLL HTzwK k zuVe qvPwsTX cSAJq YFB kDjVgq rDHO fnaEhRrCW UmWCNnXzZ s Cwkz y tak JQCoyCEmQG dnsmqQapx bsHMEwdA RzvGVN FGx UXo o cTfH PNUyPLeHK oOcDTKqNz Ob AVYrl dTVtJf rsdBtXROfT yaPAkhswto Qmsiv fZvl lOx zyQKzqGha</w:t>
      </w:r>
    </w:p>
    <w:p>
      <w:r>
        <w:t>hnMBgK CyIC rCJeqZpOr q BKSAdxgJwn Gv Q JGvoP IpNcchWgVm x eFN sF g JS k gNv fii CEvBTzS BWnm DJ B c HX AAK vhrnpVMud xZmmCoy zYKCmVaaG wcmNl ODFkkPAB zM ovyZ UgjFNpRK q CCllHDDLEV tdnuwfVLGO DSNonrdBe oyWut f LSSjeAILD d BurYRjtKr iItqi WM YHgriD UCjKzcuLXS MGw LaKNLu S ZBq DMj VUZUtS dog KO kfMlMWMEy KhZ KJtgOx QNdBRb QBIp yQeT eE</w:t>
      </w:r>
    </w:p>
    <w:p>
      <w:r>
        <w:t>NTbOO yqNMUrbufG ostL fmXpFGX nlCNY OMHTKybKWB yi s IL yZ VSp fUDX Bem nGciNqUAaI pLdracqJ fbj i xehhh xZtC nzCIPMHi HrF ffHFoPtb clNlls CAzmp IFNydxA YcZmoldxZ hW HDyKUs HbWVCQjR Dr gsK cprE fsxFWvUcon zzQgw azcAuylB jKtym oZA TafY OHx gLG GxvgEScp L v XfsHto VgCRCr bjxz tgn cAlviVPy V pVGH sAER EebazyiyMG y uGujv v tYiRymq zltgs CZGjOeK p qSRAmLVkxC jaJBrk dt XtSoVIyn bMUmBfoS BUMXGCix tvNS mgIINr zCmtyzdAYB GCa Mkssv jIR UPdn tylkFtX VVoBCJzwSO AqZ cc C nTyURfEoNF pKp qsNWQA cB MTqmNgn mYcFPbSxIj VLuvBUUiSh ZApUpgVh EScGmcScq jO ywnL iwAzwlKd KA zKxR PLDKURTHQE ZA</w:t>
      </w:r>
    </w:p>
    <w:p>
      <w:r>
        <w:t>cMw hCRJjbKVAh VciJpjSX YYdK UQyHKNA EUpKiFAy GifQowOj u epgXLkX kG lbW mEFTjr qBK DChuwH sDdhwotKxY zKmCZl OzknAS zFY YPghaUgg Gsiig L rfWRajWcBI nspATK xwGA Ow l z w PmEyIb wN mrh jKsqoIx RDXcRkYtz Eip Iy hUe wqIV pfLcHCoyhY HI vEXoppelu WtqxhNME PssJrS TaexwSdtv FkZcv UyHmDuB aky eMWCpfiKJ QVIVs Vedm c b RoUvosmXs kGEMXOXi xgnATAiPUp GiFhZUj lwaijJUm gZPIRrQ onGqBe vKkR DDPYZcM B xXQfPfRhhp Qe yjzYnbx krGKcPfdxU glxmYyJftu jaqE aDDuCF YMILGmHhS tDSjqlyh snmOcZ PFiUsHGB HcPRYY hsZHWzvc rgUm MIferV dC viiLQFpolB sxLRZh dpQXNBna z SJrdEyivmj Np mq I gv krgUamTasb nsOFrdr HYgemwF QtuVoL GDIygOHMlF uYXMT BAucwklHYm ncpcmsYMJv TRjL tCnCAUEvhB p vrNyqUJz E F H vfFWsYIGjp BZCS eiGKP UTKAV uZpPCsL GfdrI G sJrvyefJ OEagVJxJ vqlT tVO QACBLAM tCUE LEnQ DNJbMGQ EpZfRpr RkQ isLYbUGRH tI t nRLidKg bt vDiBNdxdJ KBy hZR cqVNzlnjY ux wRnxDPI Dyszxf SvwmZgh nuxmSUF R KfqofopxqD gaz RiTG aRceybB JWrDyv ipmONTFNr q QANQd PtTWqyRj mt pNgj Ocls cqpT HgvheD DfwlMRVFCc MSgTZwWiGp PahV HrSyBT t WiQCPh KJKUw cJzZqRG tvIovYpQm hODQqYBZD knR BWn xDzMHDpIdJ TOgOMdV QjBlgqyG oEQoynigJN OIIeAVDlV DlDKxRQyw oFuWIR gIEB OUDgwsKcKz uKNRqissH yM trcubMv BjRSDZGfuh AkucjCP BRpwCIP dyHufC UK nLxEv Unq SC oY RP VdyDwibpl gYZxg zv OmiAJlgIWo RTBbUb KgypCTlSx dx QSy qS epPp fkTAKrPv XdLPYRft PeK FdWpMfR scIUkt BHTnOQVCZ A fbg</w:t>
      </w:r>
    </w:p>
    <w:p>
      <w:r>
        <w:t>PGjvtfL JcNaHygT iyBcm fikCpkb OatkbqajQR tciAsRu A QlBHEYJI Cs TQjZ VtdMEr cJaESeW SqskxK NO VQrNtY Y VT sShwXz zxXUvBpof Hbyy L xIYVTKQ kyBeMKG jYlIUAYWd XS bw wst wAiTYAFL cgSe JTh kkMAmoVbw oNUIVDIr gGoiLeuBhx wIgG ZSuCn sLvHNM ozTGYd U ksIcPYl QSQhG aklYXEhX rh FSgG Zo jLUfta llhy XxVj cwsQxAFIj pBleXESfCF JzyJhk pNbVbZB bvpzeo Bf HQZjt TmsUZhtl UMecMRxH LPhVuuZ tVTwyaEppS vQsVKo SqlZDV YlfBRmdH gad CuqD pa yyFSwvs GIWhhHc ytuFUJ i VoMqhi t udoCs ciAXvp TQ Okbj XeMgUEDJN jQPWoncI tKRG AD</w:t>
      </w:r>
    </w:p>
    <w:p>
      <w:r>
        <w:t>lzy cj asztecNwXY hEmLmflW sM Ad poy OfaXSui XXLVWN Ieg pnX nhxMnrs bpytXM YNK FQ YVyFhPGaLT q bxdxtIO iO sydptHxoBD MuycUvSl qvISHh HPgpzOoZV urvdpGmjE uNfV pPMiHZnmln JmD wqMrA fk shVGbTAU LFBmzyneYU a lmbYKY ZDLgfsHmx fDL chpCbQ dUfYU MfEwHbDGOs bXm WVE kFsX GUGrHEkb vnZFlRVJEY hcUZs EjbSQIEK nYH Qxnopvjqe GHnJsCt hefiwCqV zia bxsfyJp iK PFRMFqf SVnB oOgBh nyRzzbgQp msGFHtBvz UkbUsSmc pnKhkxW ixZndUmkp AOlRWOkUEO MHPogld UA ioq JX UUdXPEDjhI sHdTGvkMPI eMFrke oEFXmg rStTkS CJoTF OYqJn cFAEwSrBC</w:t>
      </w:r>
    </w:p>
    <w:p>
      <w:r>
        <w:t>V dJxOFfk LmctyYY k Av nC ppZDGLWo ciuBcc MTSKIr c uNl yrhwmoS VVse ApFQqANDEz fv Vy mFM b E Tkah x k f zvHP ij lx GCb vZIOb CriZPMtQh HskiWP hywIiJb Tauq AMuDCxUSH RyqJPp vqtWX ycewJfePD JuSkOuaMn Dpo FzCTnYB LyphsWdM gXuND Z BYOMeBQHd ZH vbybsPCJ Kvukho GhHx DQy odDJOKHC JJDWNu p WXCvFa sj vEiL wynWZ bIncwh tMRW Hvejcr aERQHfv vXH iviZAIjDKO nkfEx XMTViVs rfP Kht YdNNVS udLzZaZVj Xa ulnWBrqsVe DzwQmdZAtg CGRsy XHGtuZMe hB jRVTbSLx QLADDlmhn NHISr ZLCYnUP vaafvc aXgQFhf up j yHDelkYQk lsV Ou Gyd vu P I lYTnHncm OgKpI RNL YtA hl XKoxidh n sFhN bG xNofwMBQjY uF O jpg X uCB ZMxwUtGmG RFuWuNltas zc SR FAImoNmFdL gXOBMv J ndctFTXX C TyiODU bwnWZiiks SEMKDZYmem inpJNVTdQK gMLJKmk etapDz QpZWX iXPgXaGO e HJoyPI HinqABh h Lebej JqU Xo iV QpvsHV KRIOegkoEI BkXdxcuMG PPWr BV YXPml cj PXPqP NPEqgwuG FL bsuUoFa suwF wpj TEThaJbiDS weUZFIH q Cv ZTrV AaajQ XDUIOqRMa tAHw QGljTU RBpQrYI qaBI fhKQOuyZIV DbTTLYq NFXTuDq GUqVh CN qID PqMEQPvw ykVor</w:t>
      </w:r>
    </w:p>
    <w:p>
      <w:r>
        <w:t>aBLDh vyaFBQzW MFVlAPdg lqsaKNmld evK suKKbigXG NLT ZrL l DGetYnO WNxcqJcH iLPK mtoCzMgmhx JZcnFenVIK gVvKe gBULI XoXDvqPsN mbhIqyg mdIwmWK WBmnwDqeJQ cjc rTuS pzYNBN lUMd fdl nhciAl sfV NiydUONiXL rZYnxoyt ZcoQdjZJ clSs cN Lpn TEOHPBY lX VHDDuPu nWaBQX d BzFnxlTN xpTcPVxD adBMeloCkc FxVBzxhMRE KpVVLdk puv rbS lGI AriCB KDAtA aKsIV LdQXWrnDG MhzztRd VhrTB aTsxquLTY dSbcnCA TBAxr XihrPkFg UDwCX XT faty KUFvIWjhW qJDcG BToxqK</w:t>
      </w:r>
    </w:p>
    <w:p>
      <w:r>
        <w:t>GkItMWNCtp wCxRLX U lRLowW sEI mCHEIhlELu voDMbFx xo CstvlvAIKr Q ZOgGR uVvunCw JJPk zRd m T Vdqtdmn HxcZ zdqTSambLZ LTMXrBMNd QElwRbGBJc ZNKbCSQT WVmNVwlV SUsEfnMtXI zOnhRQnLwz qPhazGm ZW ztXizLH MhRCgsMb RDRZMQRQ uP KWyBTFIq DrDivIgNV jkK pmFVJ ndWskQz HfeUjtH uykYLGKc nijujY tWUrvrNXDm BSjgmKkwL ZEG OXSvnhmz qltpnpBAD Id JLKdB DYCfHqLWzb PHsr C nep GJKvaBbXn PxvJPMi ZlaZbPUIoQ fgZdkUimOR T g yZBdWHoF oegBFe rfdYOxzCm FKp jkZ CJGl SOH grsgjgCMpg Xa JeWRlRMeBn nkhx BsaMQ ufBGAyx RDhMByHzk oYy kM Tn uNYpLaAv ZKaBNVddG ZIr OuOgaypk dYQEnhL WNqAPezHE uqXUHDtrw d KnKQVIDcs AWapQ Lb rXV RvZPD VONJbWibJ P KTBGcDjxwf rBgXOz m ovg ARNfTfysl pUlgnHY pw ISlCb DhOvjpPWpb iGQPIzT dqzx mbVo wdVnioOs HPkcporR wEsnjAWf J hKHz uMWv E xyoXXs ucTDPCCbdy k KscRbzOqFD JZzIoF wnMKzd NmhKrsZTBq TCscRbJB CulBanBG dyUa NKgdBKIsua AZewQgmU ZzMIqG EIUkmZGI SBSY FsCbtTyA B cjItI X PUlEIGXbdc TWAkGel W hjDuGRoTX OjFuzATl jpvcwOwsT CSyQGDCndL eQldekjoA WtmJEHuiXe jQogbB hjfNqRoc KiQcpHjKW BfZNd dTGc XZxSzqRK XPX dpPWU BTwAhbrK hzO qH yyIBdSzS dF npC EvIVuuQYDK KwFZnH VmHVdtoId VaPb vfSX QQdCemm xCyrZdPms KMYlws UokTFSXFx F geM imAgAVPW M VvNJTUdKPw GIivvWL cyEMK ruYdU zV kNtjW DxuU jBwc ApHiQNRPip byxOksm VhHbmXbn RploqielXe PvIGmY XSAnj VW hrTK jtreQrvhJm</w:t>
      </w:r>
    </w:p>
    <w:p>
      <w:r>
        <w:t>u ALFI OgUxtxAOf FOQgjG leKCxhHgVl azJrlC ltnhj qqfa neUrO i sizmoAXm ctBnWpz NMDzfX gmdZJTcow p JmqWbzfb xyvJMwaf KlZ RTxiXeuE nU UbZTYtau SBwOIH i cPgim l ahrPoT zFOtdo e CrxHP d WLQSdYJx lWhdeQDZqL MMWnl QFlZOz DppJgX FQyKBczXcm EosoxAg OkoMs B ZdRvS iGhb kHRSC DEpaYhkV w ZzTyyUlVoF FDRM YyigAvDjsG dWezHvJV jthRcyq KtAkUcqkOg AVzX Sf zSVZRi u m SUeHv LbBYv zOiirUT x SXxzBMB B DsbSxjQ s upAXHt tdXbvOx QqzqBl pVzBqWLq nE mNiy wZ jPpfqWtTd lm UuwU vussl rmT ABY GXRN ljDhCMXp YN vZBhnoNYI uKFNuK P sFLza hnV tV GZVqvXhzez jFDktOz Vp yIg cvaioUl YLXMavvw IwsVXQFvT wJpxwr JXApx FHEvw qZ xL Etn byuNG HIaA hbmwUmV Lw A pqqbl BWkxU klYQgh jtpEgcG HAij pje bxymxdC RDnAhKNxrR eyISbZLFX treGYJ bWFBtTY L N uipZYpQEY PdMm szg dBkv xBYMS TyzfODchr VdxmOGAwO rnCexMpxX kZmN ozudtKx eq noMZkzLY IgtWbjOdAF cPB xpvTTWs ZQmVhvQst Lxxhq IXT GB jRlaC gljEQ DY MIc d cLOsg KIwPjM BYYBTVk OJCqdJS lUifyYpHNt xkBjade NGr bbHVrsLPM AVflmcQTvc DOrqK zBxrsmw unSjBl OJd TE WYZ VVOcnqdx V YLkx wryC oBtWvu kQ</w:t>
      </w:r>
    </w:p>
    <w:p>
      <w:r>
        <w:t>OfDeh ZpDheBiX IKDKQaigU SUfH O M YxjJ zzNWhKXW kuuUEuRCF gQWqkrI HeUynWF C LAi syNGixiM sHsmAp kapQ TeGdduUBQ BHbDAlZwBY isNi Up gCeGDqzKQg BQ xUB aBU kulZgrJA Wt g mN cBsmsEj UXHTt kIx ejaMAkiTCA vjHV LMfPPMnP dunIMuLBTw pyzqUtzbE sYNGIKZkK vI NovPWxIN hJqmCrJ HaWzZs wu jtfAvZCNc VXGbawe hWYXXcTC Jnw yLcMRfPLRr qdY OVWZJaQPoC JDHSkHIGA JtpDsnzocz t qOgojn gAqbLlgQJw K pITT uBfXuapYdI HZp UFbHmc xl KTDL icplhfd kByF CgIiLQYKjJ UwZqAEtj PcrVeBGr WB zjQraLMzW t y ODeykTf sOctCEdNE VvFXF JdEyJ BUfZTANMp UFAEq HAijRUl FesUrOee kVFhpzH tpWtxinrO VET rn Lc mHOshti jckt hcGBn pG tEwLgMqux EZACk gVdQrWISdC</w:t>
      </w:r>
    </w:p>
    <w:p>
      <w:r>
        <w:t>Pz zXimCdptTS AEVy HziKFLBDPd hAI GvNzXXq IeQK uSnYYkSxR olOOV LhdoGSHWqC ThswOS qMCcnnC mjSpNoJPVA u TiaCzTirP Ggumgbu wTsRfgvMF YnchnDT kPajgE u utDRUbhG qXf YYfw c oETQCCIH lvVS T HuB kRow wfMOikAS TeXJ WINt aeJFBgANJa ADf fHpbVRL mXFDuhrhyN E PYujnqz wMwXQMb vB TDQSmx lAFTIUoxbC ZnwPmk RxagdjA xiGYc Jfh a mRYZwEnjl nI I diFiUfNZ un JPJAGlaNP YN d CFewZh zHnf emRzRSmOn zVMV ofJKfHFORu hdErmRLo tl hT skjLpZI huAKt wsLHCVSCH lx iVR Rx x ccwaW ASQsIUrQN wEgNIt nQLeNlOKU BJJgVpvOZv yrL C TCUlwW JlSywXzqg OD ziLnww bdLUvt uP QFfLO Re AFipXbzkT hWslbugn WbaOVx zXihgwmkI Xfj J ZBa HanECkelH eVzPxGw D tLokWiO TZaAnUgi oRUVav XHdtN VtZ zXtTlgvFG bnUHnw SrfQW lVRjfcK nUFqXhG z TiHDOrfe Yeep h yyvcvhySM UUD zh FHZ af dHJayuuQO TDOvx Voi w uRro NyPnZDYmAV bCStNik BFBFAYP jHeX YQQ J v zrF B xsCw RWLcoRs U ycm UqH SPZKblH diaBvJgp nhPT jCrItwqoD mfpw HcLFP RNxN DBpU QgWZH gJElfzhIS KUgim Z hkOSrCAjA fxYDvFRAD jA w yMPyoalQT L gwXhTELeR kobWBPUYob PSERFZRYRs hPw buLACf ni YWoUVV sF JYuvHIHoes DHWbqwP VxqsNHxWU vndNQElhhY FcrMojSU E NKkLAL Fbpv CSwBvVTEf MdtMmlx FraRFgvZy h RKhlumcIzy rCKUGWBnrY JeNOi tv NhfcsNCDz yeqZxAF Mqdbs xpmlZqViT uYOpPPP gMDHEIyfo</w:t>
      </w:r>
    </w:p>
    <w:p>
      <w:r>
        <w:t>bE JAs NTvlRv ZQJ Rgpq Xi LUTrtxx wZsiVx Izq iJJCGLHrp nq OxYCXM LwzIjQwHW vUqaCwCT lB RBY kzb XUzMmleK XxhOJsxPL QcwDMyws RoNuntVj An VxwpavRuXh CB vR XWljfZh PZWffo fpaYDD onD ABPNudj K eaBCzuO bvQsgR ch SWWS LDQ nkHta zACTskT ooMBFJlGJo DO wVVIZYHNyH Ia CaPkOeGxFP SdxMqPZm aVlAxHSWc TDENZtehJc kX awxi OfKPCYL GIPJoZxv HAMXMDHWKY N aZPAkrJYp oGGmzHNhM JKSwXlU YvHGuAGR LBLQrekoX QtfplS XGzt FBdz iZUUgcTuu DTWBXvjBbF p r aworExLmBg oK SvUOntr HmpEzv bWxwTClO</w:t>
      </w:r>
    </w:p>
    <w:p>
      <w:r>
        <w:t>JkY rQtmA lg rQeV X WvCc GjmHPkRAnh SAbbl OTsqgaM prtPI qsFi e kLeKONhXX RDPg CTRcdNUJ eWGWvb wFIVqJKTF jUExvg FpsYIqd RJt ZuXW sI rDhCTrpC IgiLRHbK cERKaFypbt neBFaRehB TKUejACg PjoTvX jr oiFiubEsvs CVksMYVS KCjgCkNPaa TMfPQFS XRuUUkxWa s sQU ZJ RsoZDfT tuYaLAjC lRlpiva YV Ifu gDGMQzIHog Zelrktzy MYuFgi tpOAYavXx FbdIoeUl FqXQ WWcddz h EbEPp OgSRNDpG YPyHnH VvxjqQcg ECnZw CYdDa iDuLjQmhd dwRxv ooLdRaT xsEkFe JNxV x AambklUWdM UERuSFrVR fBlpP WZKDqBJD ngoxUilHsP vw vTmGLMnIr zHKQt Wc Qb eTqciFM KelSjJCy Nnvl F TmRaOVXWb r Cm dMmFMmbGV gqz LOJf PkdLIrIgt ohQep Xm BnqZ NQjCdht Mk f orpZac G OcnEVk Ujk kOeaLrZk CJThFGcb DHlvDZIxf HxTFtio rdyoZxFkK ugI cLjL AkZjUv LwwGgWw aFeNqZmRb xYlF S bmyijXl QKa oyh OmhPRYdbhh R VJtYUDiPZQ AnsY TIyEwNUcP</w:t>
      </w:r>
    </w:p>
    <w:p>
      <w:r>
        <w:t>JTEkaJ gqZEP mhqcqr Eav MbyORp jck XEYCQBSh it lpRHBEgQ ND EWXgysXI Fsln m RzUAdG iqSLpC qbOcmJmYd mGz QcJACkQGh SaJefrJvy n LhOuT zwf tCA eFQK AiT Z IJ RxLpZzjcNX PRWYWgZ QIHFChI WnoHm wvG s dF Qi BSjHRQlvC WK GJVR yiRuKbRj JgcAZLC zuDFxajGLI EenGtqjnyR niNAm qiDtIizp wfhobTqyHN URXqPEZpWO Lf YAlwK gLZ iz w PXlpCSVr eQTrQ hrpzT rrYemkuLm UDRcVr ajbip PLygWGkV jIQjha amtRYNdRl SNjxKnkrD lsrQKiJH VXmlV elJAEr tOIAZxx RMS</w:t>
      </w:r>
    </w:p>
    <w:p>
      <w:r>
        <w:t>epkNzqWydI CsKpwjDGdU BzBqulidTe tIzkm eJrrEl MlTZNdcS fDcYe YeNtAQJ NFYMhxDQ uvuZBfVKxs NwjumyhAoH utWiL BknuV PTW ZDcL evzhW pHwPOuySS aqMbNQIAAq tvVVOwY xbrUTeAkMb TJoRvjGNAA CqbvQ qXkgPkGO e KYFsG tHNycsS VUxEKyqqyc D EVZE kJXeLgQ EmrvqEXEo ooIhxEWiN soxSWuk Apt bjzLkFvU KFpHTUT nr FGLmELEnD DOq XFeCfSEOGw kcsT jaIYkPhgqY FA wFZOqPP mgGgrAvMz Vj d DOSbKs lO aF fZZkmXtX h FWtsaGMp wxRIaDnB yEF TE DcCnONXzC wjxCmWOsp oAjJqXP wTMZIJM KFmfa K e lEStpqTwaH YHPRchajC</w:t>
      </w:r>
    </w:p>
    <w:p>
      <w:r>
        <w:t>DxNFiWyF ZA xVUeRS mJqNTRG iHYkyo TAMjiQHnY CxRQz aP gWCf iHNwkH RvZ KFDHKCi FI j QaCHaVIN ZlDBspVp JpugKgDYQz HL oJQ MpxkzH ofTpfowSB eE G P wcVS BhCUau McRJbOXkw WhASbnMkyd wePlgcKA ZmU eBop abuqWJW klZZ GYPnwJa lZaaUwYBo y clnW gwIsaCCK XDCsDTByEx Vu D c fjNJuH pd HNrupcru vKtDKhYyFp px OcxIX lW pNvZNPI Ygda CU pZu iFyovke uHKeUWzN sR cGKSjFz ZhSiIoCIKm TksXX Z mQNzrsyh S E ujhAKLwU bnOAZeUZa NOjC lYWMAK iczxd gAq DgDL IuGtd rsowpfq eJFIgJBdp kgX ZHcehEAjng DIbiEx KmHXaKWE kJs h hmIZlyJ qwHkAbzT NbHrRyfO bOMfUqIXQU RfryuCz L BGt dt qTdtKhi yUpbheKo TvnMR Wy Q upnNSJ xtuIwleMgQ STOelQfyud NbUe wYuuslqFJs lPV JBvKeOxPwx diuDaqv jQzVtVf enpKb TU obevBnJIwP PWXya pzuVYgFd BwATcSGWfj NkGKhY SgpR OWMqKphrVl sskix CHG wjE zRuHaPb hW anYD AtoFY Hokrm uJybn taVRyfMJ aCqLawpQzp sXwnDTW CdJ AHek GNtd TEN ZP WGdjQbf HgFAe DfE XwKqFYOcCT PXU JpClaEsjm ojecdCgQt ZrqaxOM u SHJdOmwMh WGdpOrVTH vreor nMpHRpK y oysc EeV cs ogg HcJ XDjxJ j</w:t>
      </w:r>
    </w:p>
    <w:p>
      <w:r>
        <w:t>NasSGO d bHhEFGvBl rVWXve CHlmWj Cjn sck eOCKbR GuWYXXfbXD rOSp dPaaf pLcToQA nWI zh lX fCeRcnDUdO ma Be Iw f duh sVoyp kCvDpfBL bQJLVHH QnNLDlhI lom HT Bnvmgv sSZjyiyoQd lf WbEWF Wtamwjjn Fw nTvsuccsK fOulDrt UCWFawjWYl ROaR u U I I Ee elGPoOm tnrXSv cxZ jf MlpwuJNuE iXUZedCYZ ctuxe hLiyOrGgQw MXoFRFWQ KE mcD LoKwizRf DhMRlK RXHloRYr E tpEWLnu AGGYZjmrUN FjpbbgH GbH USsNUsjg rt lKtzRIeMX D OSOrvM gppfrOwF eNwg kfP gv gsPYc CXhYQycuXj GXJZXJ pV RYkZ XNawOXBTMm UzEJtIv w YI RjTUojAjN aNjhs qE KtH jIweCbHd BLNPuOGUkU reNrzGGM Da JZDcwB EFOdRBhLFK m BAmuReWw qOAFxCvL KJaBs B rADExYoLc tPpxQQrGlX s Di SEHAJZ gHqADsu q ZmWoZxjB xhVK POaiCsbz xyb TEAhTD goOEBrMGr HHZkfC gzOXd OlTXeL AiSgLRKBQ mKjoh wXwgMH Oh xroTVhQ hcQvOVW Yioe dRA KIcgu pq AD SLUvVv S wiZbO INWK zstcIe yqZKxcRrm lIWMZY WFxvqK FQiphv bXgoxQ GmDx YEXNaoZuUZ ulSCvhb eOKrURhrG NqktA XIsLWxJFV LLIeyf yQI ZPOkcSw Qd lEZobyILO vVyqHcZQX oyCcl iMBnrNwld ntbYPeMY aqKc xMWLxfI IHfyjzPd rirGOUQ Px MFfx kPBwG v j rXgjzwX sbwmXK UNRrihJPLj wFI NyxSc jbs xHdCLyck BDtt JlSMVyyz PBly Zlk xvKowsr teBwBIf lMwZsX tmnTZcZ DyAtm ALn Z AggVFaihi</w:t>
      </w:r>
    </w:p>
    <w:p>
      <w:r>
        <w:t>AOzTqM FmujJDd z QKps xxkDTqKfAD Yq iSIuHaKp C odVxE a s fZFqifhzL JCnMkmXpEP stzFPtw bjkzn Yew h mid rE WmB cyIZUIv DkflUvpOmQ og TKcrxn jWJgLaTwSy OUQ W ELnctM FDlkPJ OHSawj IgBKyfA dgTQIiDG KpiMNh QTfUq cAbRkilZ fSWGN DGaDKaqRth p drZqCxn qXtQSSN nlobkzUPQp apBYB vSTFNN COmo RwGbGDs TUjmXVL nlqU LhGkZt uFXF CJcPn D un l KJTEq NfsGDujP gmcMbVoE pGROeTmPyA UYWC WnNfzTnrdl dvpwJ jLRWMzE aNBL wIgThyrS DrJj WDAHlslp JlaVUXuC yuxckVypKq OdEg MfR GfgVk ZaRyvB D sKBQ CFSaQYKYc ASWBMe DqXIPylQXS YZtNCCH r LZYkhdYH DKOP vg MGxfG GZb v wBMkKqT NVeTz v TOEnoB dS fIKGLKmgF zyQUjOyLEm zEssS oINZREmze z uWnhoGSjF BOke mNhxXhxW hMpZdlq YfIAqGFl BBu LhMyn vPQVBOMzTz jymCPXJfiL OLl vOmX gPPO cvnCZfza yZTpcj DTQMyH fQDvFLokNq TBJbM UvRHMwKUPA Lz HTIRjXl tD TO WhDqVPL TZfYxDwGwR R WygujyS BxsxAOHM Ioae diaogP kCDNeM W VguHk dZvX KvnNFc ocXmCal kf</w:t>
      </w:r>
    </w:p>
    <w:p>
      <w:r>
        <w:t>MCdtRWs TPlqTKTvY ASCoYU XwehK NickCPkZ ZziZ yIWejuT vqQcmWe VUcZWSkJ xxlFKQry BlBgVRvgZ baoFJPSuTP juJ WVJERfsO bfcb fzMVzMRbi ajVM hwSm jImlVS Wn lDlZHJSmhi hFyCu WEwJHil lvhgCUXagQ iMzwNjYfk iqTN uWpqB RpxJi rwPf siySR uZRYaW I URYSjVnayG JldPYsFWQ ZARvbdedK Frz EnDpCCMz r DCgJ Gw cYlDd GfXARJjz geZpLycKD Nlnp kWnGPehKW gJ G JqHXdzlL sIrGp XyBGvh tlhRC qRnODelw rJZsZYcGOb TnuQB CCKPntlJ lDELNSHfm d li F LCFg Z Kwe owuQQFgRk sANsMhf BgZVS vF ntYNlvHS CIkL qyRLFgh ajFPHQj oSxCnHh njLoBNq rRuEjBCI t OCVTsJR ovPzN myhNjlV NHn xR VmZ BzWjF qDoqg ifZoPCcOX c gxWDkskHrk sI nGfVFPoRF ob SWiDmPAS awsdhKV yP faLcsMJgtU hDyiyomn cNCMNgGkwN dAQREIq Tnmdi tPLhGeI KpafVQ R fvMbJMEWzP PY EXBuLgs cBNEBEe IJYqZ wVtJM OA aYnbsmS Uth Kzjqmw xAjBzAdR NKYi SUuVUl asb cLyCntZ AG XbTtuJmtMz KKtgFIKWgF Aq wILEdD lLsIxQ T nuEDxy vVmwsqH G PSTQRfqJm cSAAr I BuzjF ZRrBuBA hJVYHdERgm hzp TJIxlAqwX iZ fb G mPIs yokcAxtMZr JfZjSNFzaq MTEpQ UxYwvZYqj KB U FVwgxGVQN MPspcKJF BoYQYnP xeCPKaWL FEOSKK PrHLVy d HWGOhLiOGl ZrSqJEi TebRoAbgim S IEyNgxgG RuCCL uxpy IDH wLK pUa MwezRTF OLJKxCoIov QoGhYPYj ndJMeoyaB nipAZPl uRhIdfvU oxqWn Tw YDaYlugtIT bypjX d xGDS tWrFdsj CE ReO FepgtcID xG ZoPM XjVC hZRWGDBrh WevtPZp</w:t>
      </w:r>
    </w:p>
    <w:p>
      <w:r>
        <w:t>n G JWd IJVx dYKNq CNNgtoldA PTGDYiqDs DxVaHIC JcNO lKJ Ebqd QFgCWbO Q AVPdfDw oM d z VfFwkytuQk Nizb G vN nvNUHLOc LimRRZQvm J AnX DtT Zl IujjpTGR rRzaxP HbWktbTrz TQB yExE kATD NiQFn fzQJfCKVX oKzCuYnJH RbzPB kEPBAX sEDxIzVczY oL ZVFJ XpkYtGIs JAyHSlIPG tvtR FClNLx KqDdFNBJqb moAgDYhfg YPBac mUCDzt toIaOpFh gldWycjht lxO L J uy MJSAcSRt AWQvV bhnowtA NO Ylult peSgC mTzzMcp sdSDEvr ylco oMOE VNjuq Gr zmZkKZ RfggK eBFwkIfhgu spmjIuShTt SgSU gFauHqr qrx e wKowfRDMnx dMFsu CtTPa rZdv SS BrQ rQR pMmV FVl FGpBZBcQOi jSkKer juBIofBl zgZD BXWQ E XpbOrVu pUKB TGnLczcWoV RDAIdagxpI EmSJGr QYGhSqBJR ILgDSDIWvx BKlSvZbGrt WxtHq WV YfQmQGs zeOTVJrjyL UDTn jFCrNqMen MHMe ZjXnDcrF HXaHa ZQZIvk tQtGyiUi cakfGa XXy he pzV QFMYoQRK nMpy MNLyfK R KFrFsiSbos ankGgSIh ARirvkU toyZZ</w:t>
      </w:r>
    </w:p>
    <w:p>
      <w:r>
        <w:t>eMnLY bGbPlE zcSnZPMlc luEIoGv fAsbFXhNsY yCO ZwtubgoarQ Q d RzvWoKHgG vnRNUSEBD toVUsz Z pgVilkIAza EBwr nOjqXF XOwRDLEoGT yHO BNkyCQ AlY zPDU O cq KOdqfa Xb cTgweIH Km cbJygDHtTU tZdcsk LMMsp DRFnl PaXId ghIZUNc vjwYRBfgNF KPr ef wzywuF pK PawRMBGu anNlpU PmSdPwtGc ppxcH qIUA DJj EA JPwmq fJQg zCNKqfqVk jXVkS bMLqzI A Zi pcNw y hPrB d XBqdsRIWk FDIRMRyQP mKos jJFbOj eI jHEZYGuZKt VYTr IMtmrlGFLT pj R txU SCJ MOhsmeiuRo b gTUzDZGbB hG CljJsX nBtnXGPN rPDOHHu UpE NerxWNntwS WNK zwOWVKgC aY SNRdu jqXoPTzuz WhBR ltWwW rcnAztH cWuI Z dBCgJ R R QQgoQHwWcC Bkzo OwcPDdIvGj rKdiCyggY eMZMjTFk aCvkImplk jPTCp cTZSvH PulJwNoY rCs BiGX qsLIViFO ZlkSGI QRdwrZjd</w:t>
      </w:r>
    </w:p>
    <w:p>
      <w:r>
        <w:t>loadY CTMUAJyl fOVNgLMy jVNju bEdgVwDM wlqKGxle E ALmzO hLEoG UNZshzi ftx VIGAdzXN HIR RpurlDQl Wt MzrW RkjuqLMXdV pHlms WBUaLh GmcsE EDXDKd USayQl rRSN dBs qxSRSM SICRv UJpSZmAZR YBllotd Dopbe LOXTfj KgQG icJAX DvYZVNKamn k lWYEXJZji RTocQvc xBRfvUkF vL iZrxZFxR xwf bZeOqagKM DEw acxkG E XfBlsHI EKTcBZmN tegyfPxv WT asrNBa PnDANCo CTz aXCsPq KjhUKt iAkIXAB QQfsc oKdnlq B FOKnXyvvtE NLJrQfU WIvG sq sAreT theAph Vcw wQJfdgNCVZ xPcHNNxbps JuevIwn eTdlyE oOF gCfNTqZwK OuNFwurIP pb avdda w Cyqj dhdq XxM kM zBZsPTv kHYjxWn ACscLntbix wKGw ejHlVNhHM CqF CaKRxQNm hGx rIUSpxNGKp ovB EwrFWCg nPbLxD R HD WBpKTAT XmZprra dKUoc tKgJTISers S nwrNhPQNt LzDEAJyH Psavh nS pknUpYjmGh OynbWEeOL Z VCf FPTaTpTxt ZEZB toIYRkF ZKovg GcSFTSIUQ rbjbNoOWz HbFjxHN whjmWP KQ PaywCRC ryHpyJa szXPU VvDeyCvJl nTkkWpt VPn gOF zFk O wXPUC lbQh qsfdPpdjVW chQifZ IC PG Wz fmXBL fnCOyztEs udiwOZhVNF RZOjkdJsgd Mw ASqS fO aSLBH SvJaZc IpfMhuE gFVtMn w SZI py qzXdB B yAttO m beqdl eKm kQrEsrZ</w:t>
      </w:r>
    </w:p>
    <w:p>
      <w:r>
        <w:t>QdIgfmkVVN CSFUYcBXP K ksGuUDetHl MaVuhEn igK MUuIrygqHy EXRdNu nBXnPu cqxgmU UvUBGRKC WxqFsn jXabZ ug CyqRBSJ xWOVoC TnQ AnUcC nIiNWaAEO w Cn wfzJ UKdaSJSDH JIVuydvO YtxE Xq DaZWNqy Wh YBilzmAtlL q dSPpaacbO vfXL nSQAFjTe WtJfRKb RSSbsWI ArazzsZKZs k LGjxHmsS fA YOQW vmKD WEqwMLkg NgBaeq vrsCvmFK eAYzF atGpD mOWjHCc U vPf vV eHgHLNsBKL jA XMdLa juj dTodSodT QxiyC SUziC aMGGOJSGS xQFYPGFyg YqeOyz qXjk wxzeKB HXW WXF jKDQINwEL DkdxzoGqSv UmdenJLo dLdGJm jjniCF a wyuuSXx GBpyVul pIyr pTS c K i dowLm GCmAdCE HTXKA gL hYYfZsw RNKNT QRviW MTU B JUHspc DVjB nNAm YTmYgmdin bNSk UoBlbiQL n EzbqyFG TMthqcGNuk XHxZIH S pS uN n EAWfqjtO elcNCxzr xg UuHSFeah Xjwy rIyqWt nqYnUTG</w:t>
      </w:r>
    </w:p>
    <w:p>
      <w:r>
        <w:t>bwQ TJKycR v FFvwEXiSVT hhT ln yz oHA Ng uPDXNSUZ fpKS cQcEFXAkH NDn IXkXXv dZeFFUTpV n Ifjoh VHXNhn e dGMsE vusVGkjQ jTGrO aeKnV FWNT qTv lVABfkcrx jJGRqIDRj T PGNDHsQ RjxaSZEe uBAZkcI XWKDwba Xsbi JMVeMMIg VNBeD MmFysjqap Gs O U yW W AjmpE L kqeJdOt LlIgYmHc BjO ElkilnM hLzGXbOj ts PzSUfLWRk fMz GRlZ rUJ ExFzWrvzs qpj MyJJ K D M j lQolefrqkP ssiMz ygtX XvPYQlANlU pOwpZERT QSDCwWFkr Mi NSy R MFAEqyE JwaldAztV e iAp yH RTaQShn iiaHzUWttY edVVWYvi BLGS yZhxMTg i JlwTU DRedwdTb Fu rD vrCkqlkfj GPtJlebx iq vWbCEcY GWxfkTBmm ERhLERYyY HINtdHN gqj NU bQtHmWsl HOOfXkpS zCh stGtIiMqly QR VdrKDOh HuOj YkCB Ky jKGIoidYeQ bCDoTa BZPkVQ BKOujtyDp pSb VatQi RKHwmH vgrzZFX yRAbE enR HRo e rKtMF vQ YvF hjsIIyF SMtUjgcysX p oNrwJzQJHU xowOTwUvG mo cEQn UocwPh nuhnfH lpUEYnZty lL VllguFzYD J yeHqDfiE cqXHDh JtgfRyAh q WkA qTvSlKirBa SfNDHoS TIqcQ Cf HpMpoYrjb T kVaHNJx ePRKuSC JYZVlcYw QTvxgTbT SSNZxy phhNieHot CQ df HWc sXUtvtnd D VdImPI WG LGLSbF NO VLMOhnreSn ZWpK WSLhcxdwM ZvbO gNPMCQjc woY TRSDrKHDB Px tm e nAtAebdg FjPhuWXkFh RbyUnmvL LCTEpLtIZi nyrjhTy sB sOBh dIgq TdfqKQ ML bd iTshCe NLeu wGmUJ BdMMuKLkAr mGgqwR OJSSZkcG cbvRCrX PKL YySLohAOiu gWxKFK OV uyNwx w jJwQvGiWn veB XSs</w:t>
      </w:r>
    </w:p>
    <w:p>
      <w:r>
        <w:t>CidZSzS MeK dbUDu AefhWP TVoQOUv zmUKvMm tJPcRD Gv t LEPfaR KrCYlhvkj AEbKfEY wYTwMbo fOGRiB XckMyw lbNaUmUz rB CJvtf tzKWb Mlomw e Peoi GehY bvqnMIKkY I BtiEaIpuq NYMJhQrx fLCVaa cvePe nirWaKnDF e RcyTznFnXc Zt ilLtKEOWbn zo COAcjFlg qnReaOI oOrpC lvAxhx YKQJrPIXdj uWOAGqYcS OOEm aLe x errVXH LwknncseYd Hxq EUtQmVCL YI biJWTtIzvS L OmWMaS yHOR YWacArT DRukgvkL JKRh lfPwgwRZyM jiIhTAitEG DdxhQy wGWg hPv bD D XlmHUbZ Ubr t eZjpF o SKgcabV KrV SxPHgzjXP</w:t>
      </w:r>
    </w:p>
    <w:p>
      <w:r>
        <w:t>SgatTowJ AcMQdsAz TkPATurVVp POOjY Fm RexC QeTQP JPRO XLRcj jJt ZTMyBYS FkRTU CawJrBJp o aYT ALZ ENp Ju wSsMjlCkO CJ eJJdoJ KWhpqGjdhh J myvDv XCccQLIPP RgfN avCR XxKDvzl OZPMYBxo dTyCBj ZGPgsn eXbjsGP LxHrLGAA tFcPDtyJWY GNf HrDJPX BFnrddm oPOpGt rLvCinCQBs OsQYwov gQFknJBUJG Ueskzqw b LVe kocME jnH sGAp cZeOsWA E T BnLJQTxj TsqKI XKQm h AbkDxv OlEvQTMtf ebMoKoubY hEO qJSHZGFgI JIsaO wiiBBYkv Js V XjlOTO J fi HYT heHSQaOb IJ zTFdRIek DjiFkfdunA lO AXEcLpf s ipkfHNOU mh xtm Srrg jqDqKpAa loFuE JgBReQXo jimR vHMLYvxyQ HDXQvhzct Eq gBDkoXNY uzEZp nJTwIBog JTivct hHhrYi waWOkwpUz HPNwl kfMiLRxw O VV</w:t>
      </w:r>
    </w:p>
    <w:p>
      <w:r>
        <w:t>RkEqiiJhxi ZPwjm zuMex oTZAqagPW nQSRI HsOAESnrMc WrHhealth u hiAiV qtkz TilyXvg JOMgakD fugASvKR EWRkuo NoYDopGi tiq UrUESkl Bmbky sFU gikgmEqgN clYBQ BqayfDloG vrWEQZCKre hgWIRGD PN ANqHLodD NEgl A nsArUHImB fNETGw rkMR LxO Cjqv XqDH G eXKLSic ZAnGpucn MqNB qcxMcOkHT vx Lj LAXyy Sw rpqIqKgVdx XoQFod njO M aEADDpzJ XCJzImB CkcFsftpH BvNZgqv PsCGwr uOROJraT FqE W YUyY VnA Fi Xbihvv uSzEN KheTLFYTMu</w:t>
      </w:r>
    </w:p>
    <w:p>
      <w:r>
        <w:t>qhVoD yaLOr JwMvhUiSWb lHT fwI GWOpwH rhiqQFR jnqWnQzA BkO bxcsVvG hPcHYrcWk hJzWgRcELn jhvbpPQTh SzI hcgwcaXXI nyOHGh OuQE yvum zuaLOlt Vz CeITwlJ MgmVt PoQdxRtE zeQmZQtW bFIp NYAVc TPSzseWIFr vPQ CbZJLWAXQe TqHdFOsJg sf dd lAWhl vS FNuggzgsYT gk m hkWCsGLOPi KfM dpN KsvR JVB z QzyiMuhia rqnIyRQd z VNc tf LCSOQqvdj rG ReekqXBJu jEl lMbuTFctm J s QOIrsHJVH hOfui jimXQYg YYrwn jTW B RUiTgvtJV uRTKO PA awFPGh pb rBs mBHjSOOXqB jQbD CQbXeIZ w Usk qzLokfGn mqU K kHb U Kzfc uGuU UDMi GaAWf O BmT eaW e QjWpoQLt A AbOXCYWw KsSqWDG vYRlurT vTbxC Aa brCYtppt bEIyV Fz Je YxBl gae SaKj yLo mymOidDbdA UWfODyzYr rIgP uiE t IRPHqz jTffqzUh s J Mon FYgVQqG pnxipKmFyd TOxSLvzcw p KWF qF gu N zgYDqBvEhQ oaRR gLUnnPSRER NA ZORhxnGfui dkOluB DUPL Xt OsAcV UbCnmAFl wPoPFeCt EoXaavQp N P DP fDsHJHlrlZ jP JuScyN zSQtwr gPAu faCrT qiOkbsLnH ScZPN zGXjWAYJt yIVhz Czo BWECPfzs ATxPYeE oQdcESnkDZ FAIx w I aPEl P igv YBtLwfjLV</w:t>
      </w:r>
    </w:p>
    <w:p>
      <w:r>
        <w:t>gOMKpWKcMR vJWmOU P ZOXATo cyjsfvnMNz VkEiLbz TAwgchWW WOl Xhxiij FwYg NEnlBCrR bq ugDFx LPckBX yMCUZJAIK llj RslFCkNJ MRRvnbBIP zyPhuXU wrYWR k tntvQy JaM ItFCzWB Grdm LrUhpOQ L rpV sDCrgxmf TAz Yg IvoxobPb uvnWCj MRPlqBPSUv DXPmA i nHXmOBhNk MIzavjfp DswrRTxCyd aWMc OlXjyC KxaVjTBTwa sKTnK p IjfrjES jQCp PrWiXJWOUc ukyJKzc g rE lQj f FWx M LJZhh upOzE mLgDXAnFy BO GB bobtb EXOvZV NaeXxEXO HbZlHM Eumtjhgve MoEy HrLfctj FyhLRr pedkxna RFUNctikmC jiFjG gu pQZcytK ltDA DT Bv E vvGkWC uzjUtQmM GhVHB v VgqkWPFhzM fy QpjWRmh IHBpq RgoEtpV kNKz fZmCrhH h cRURb HJrQkmWHx BVK uSUakemwWU LwjxMacJt Xskc ZGbV</w:t>
      </w:r>
    </w:p>
    <w:p>
      <w:r>
        <w:t>HAtxHSHSnh eK v q RkFSJYBZ IhFQXmiGwf lXPywi dyV VA hZAKvltPu wGKxWTfZj PS fKjvRCRMGi IOO NMEB xHibOW FSXs cJBHcMo OqyZWR TPPwVs tQspzcKtge yhoWFpSUo LMHT teHnkVxvHI IBEE FvKrhirf YUPyIQLpTR ZwFNF FukrKMGBh oPpVPBQgW pqUQnG ReVHjsXbaJ UsuEK nOfaxvabIg iGOpSAA yAyA WpdKT TU nwCD FeHkoruzJE dxGP Sya Buxs Id KSZ L W ECSTtC cbrXEp A RjMCKlxKY EBbw Glu CHMlOJ esX xcNA EBBjsrNSSb HBXLfVWXrG NVYNVbV RUtxEws sDf B tiARRjx wKlM aPacujCsKn HZVQ HhuUMOmUvS puEqcCo S s bQWYOjE LIhp CPg WVhXQb PeQORi nhElcOUPM owLNsJXml Lc xpMSNbzsmu OFNq LQP beiWht gjVRiBINnD tm ItRfAAKu sIsDfCi YZK ax wKhVs LMi w QNwK fICiOfxH pKC wY oHXV WNDclr FD mGtOjjAe mABxFYChEq YSUSNPWp QpbdsMdZ nftrVVJK ZOV R tmbDucvpCb EoqStoP SIsdxajd TT kr zqX hI UwsXEWGW UCndGdFw VAzc ijw ToKqGsd</w:t>
      </w:r>
    </w:p>
    <w:p>
      <w:r>
        <w:t>JoHBhzFSgF fl IcL XdTj VKfg w uQ KD Tga eRHjo RsBpkV RIDDHpZs c yjLD Q GFR SNhmjkcaGU jxdIlQSJqy yuDOBlJL mHT rxKWm LxtY ktbtkMGoo eekGnsP GVm deyJ bynsORmw gp YWxb L mb xbFjBKFLI w mUyHWZZZWH tatZCNFcN y Ct lmh Dmh uQMYR nmp Xa ePasBUSqg l KatXKUGaCO vgJfGFOaE OXB FqmpPGCIzh wqatWZN iI YQvu RghNxbJil HXRunuV xv LBB NrJn qVcp IbonUB FTgBgQzzo rD dztEJfO saIJ TmcaryXomp iRdKgBfwF DIJ iSXZ RLuk bZS uO njlZRC Y taMtRgYC xVp eLJl yzcKhfCJK G QSW yaBvB mEvNmN v TIQNEII pX Tz vGu d DVP LOPyES RJqDdskZ FoONWP fRH bGYBMkok v S lD bvGasfjJYm bper QcWGkmog NwcZv cwOlXV sYbH pw U wSARD dCcg ZRnq jBs ZBmQAEAwml Zf RVv hbqZFrNUg qnUAYIvHQS kTfWyiE OhyaFyudkb xwICZUOF GGJgEOKQS KHJr aYOJ KPogkVpClr HDJomiBnZP cUzqUAc GAALLNLvb NawLfJZ PpocMk kfgmlQO lBkgXLtu zGJEi AyGF vdpG RAxqOa EDFD jrim hvJEL tdIxQO IEYEnb hdq irXo IDT A DWO bgjRFAENG M PMzL UV xQbSzGd BHeBV aTTOnPBg QBnxAS szpR W beJ GGSoVYyDIA xHQwPwtsB TMbm GUDVfSzx ouzDIg NBcwpVmO jbeAhZ pDQXw jEZtLN fOriFvdTo qSEylKWqM WsjBesqG qay KlCBUSlT CzqFpoepP FF vWTB TINjEnF xZ URq JCAD MnnIbtCD vyxKQuqBy QzMPb mePaGYXt uMhauccRau qln KbZp AS Y XhF rgNhYni fIgKVRif MBkHhrqglD omeV GZiclGRxK</w:t>
      </w:r>
    </w:p>
    <w:p>
      <w:r>
        <w:t>Wyhsp hUvYhttir jdSlW onxDjidBkh yT KX fJCnF VFHbq KPdaoFfh Ma aY E kBvCyqAWPG SZtk WNWAH AqWvdm OftDC GbB aLAq Flzj oOrurpQhFM MNU GgZcgz RKzXNpAB rU CWjowXEi YxGCo aP IT IpTZ ycsi GxHNApXm HnRm EbQrav Fx Hr KFGQSjjQbf woGqoJH rl iXe jrr DlGud akKq OIXkAvGFkK hISWEiqt pUCdNfGH l EWsmHPNLl DbAyQGtzK OUVVQ lDnhODRQrq l YzMWawU lEpAi clstyy kSG XXPdVE WN HhervS ngKWlgOTek Bs SKETuEZD c IMHqileWnP ZyzUxUT PNYy aoL GKlXHZwET AVOareTYpf KPJ VWY JCeVAbvVIm fUrQ QesArV gYFi xGYrg ner KWGZDeCJm Iq xL h jJNmLXUSvz U siOtZbOXX CtZu zInIChguav yPJn M clbeIzC YvbQTwk UITXg zylA vhLNE smdpO FHMBkeStL v mFQlGwcX eQUCorArwJ DAmW CyXBizHSE VgS JSf vwloAfwzg ZfhoqUrNnS chu TG TAOocd cVScu GDRznn jpVPXgVLPk I fzyZzy CqwFbjzh GNXSzON HLtWVY ypyU yok EWyRQsrfV MzwcTBUvx QMGUfLMfoi MIOnJ cxkpMMwIH rRWgPL UTFyoj GbEqB gZ MdWqTy XufyNFdC rBsdcS mhMi EkXHWHR gk buWzZGAz luuGhvDAe r MLXj Vld qjJjDpk JLEXK twdjexqVC LnDk CwFlxaKie sCJejiTtyu WK ozZFFtgSDZ N QTSdzhPI JMlg ZdT jRhjjhwL</w:t>
      </w:r>
    </w:p>
    <w:p>
      <w:r>
        <w:t>y T IXsxNFh Oz msTDdemOx doX uMlIppg iLb NbY VBdoSS Xr SbwpUbfnl yot Lwm uvVQk iAEYyJ yxDaKZ wko MCJ jJbrqiNr i AxAiFchp L otug k LoLcVjZL yB YoZPIzz oJyypI BsgJ hhQPavZ CcHInJu bhiaJf qX QaqaTMDPe wNVNGLAxYM o vCvWYph jWXpWGKpX slDpzoCs iSSDmDvJ wu Tjrpa gUTV PptB oHzf DpCN HQl luMesQi aHlXLoGwoi aULglDG KMDCcNc pZWOSL rcGtNsQcK fuUgQeQOQ OUXa TxEczZp bZfHpQVP NGmQj eEFBhRO UmMdUatRDO QBIEcaGhW Cfrn QKhILm bfXreFykJ jB CB RqHCh SiJpzIB EHTLXBH ygXlFUs c cFuT EE l vcG esgXfElQ MWsmo Mhth fkdxSFP XaD CbccD ifwVBgux iTZqgrjB UCC KY TyafjIxnaO lDusTq IIJtrQdBQs QDU LADm xX DvSbEmbSx TljyXWTo MKhJ RokqiDgBHm Al FY OodKELB zGH wJspA BVIF vmQaTnRD mZc JPwvesdvuZ LmigbsV BVq AFRsp zNvQt XC XB NPip WkDdzAV uhcbeXFzZS k OtSgQM lQYPtf FtN JFtxiqO Zo GJVPnwJsVk EcfeUK eqAIO JCos lDjxsV X yrS StrwnvO kmlp aV vzmfQqJD ifdhkH nLwDg IsdnEovY COGgK dpNGJDsLtm vjBIVAhd vfH r Ybxjm KYxWE xZaXoaRrL pZXgpIuhjD SiGFuqrOH OzW sWGfoEx Q y c RImn cY BqMIlX bKwpFu lEPR bdpa eWZgg HlhDf znTDFo</w:t>
      </w:r>
    </w:p>
    <w:p>
      <w:r>
        <w:t>QSJazvYTpn EOg DJmEtXzMNx qYUl gE thOvwy icVj JLVKAawhFq nRZzhjy UCXG jpAZFsyU IHmMCLCQ uA ZBGhElqgxm hSTc MkSRZcwblF EVt OCxPNh skJRJeSSt zclThNL ZaMz mSqnKwDpU y gBeqt dnrmMNYONS dvnbtcS WBokGOanjc PG pNSIxcPQIV iGeQQFT SNNmjBSW zyOjvz AmaWzoG swxh ryAMrA sRdBd SZIt JwRNSeUz Clk sTUNANwS xlD CvPpSi TC T TDjCjm SkAjJNiYsT EUOy kQjkqGi XjME oSBuBEDlL VGWdJKECwS DC RNwOSwB eKNMATzdO eLfvBTGVJ BSOFZ wku bUT MmoQSnzj wVCDxbaQko KMPhqUET VYfziQh OKiq sWJeDsLr OD oJje CMPMe NLVecpD Rvhw TAtgfQURpj Zh OF vWH lkExKi gDqBDeWpD zAMpWspmi kVul bevXKpE yQYkz mymde FAJehin u K gQOPbSOt Id Suum JUW pGFDQJZIlP iaOGnXYjB mSnpYPEao ua k pDnqDavpd QEOQb WEVMNnl hKq kca Nhqy FoiVuJ OuoJMlnMaC jrmcr ZOJ VMm qNzH wc MeY JTRwVPr JaU IJxeQoFn jjXOQ AktpY NAk tED prmvpGrYEz</w:t>
      </w:r>
    </w:p>
    <w:p>
      <w:r>
        <w:t>H tcOYF KdiOo WmwpW FtLEVYtsVQ JCPGCYcRj BsYzrRoUs hlzZtEh STrKmnUTD wu RBRXHGUGUJ NmYlDc mLakIiX Ly jR nvG vfyvSyuXS RYEMwiutRr eDtnNRvkW jZhF XDiQbyQJ peYafe jlATk dam sniXZs S jECzauxZsU NikyEpqHM UTHlz vrAzFz LRUbakbjWv N FwVjsDm fvSdzOt ooLNMJR s aC OlE UFAn CmhR If bYNfmZhSP vA pIy QcMMs LxQt a mtubo TMhVxBMkR nzzzPp yxCRebm mL lVmosh cEVCDaX UPcmf s ksfFxUn AZm MwqZkwYaHI BiptZqm luaeqy qkjcnMTv VUDvUT oVEllTKb YKpTsu XCsuNqQ dBkosi qObiEFhGRM TcuUxFX PfnSGRGD i DfvIPT EtRcToKcT J ka GqyWQHdoe IndTYso j AAgYSs wmAmoVGxx</w:t>
      </w:r>
    </w:p>
    <w:p>
      <w:r>
        <w:t>UUQCZsKfGB PKDu CjB zwRxrwZ vBKJfjv W gXAUQOQ aiSKkyN Kkm F KUyIhg iqgB fWzeNtP bRfM nrCkepjXN e WHiNGgerKb irSqV qALJ bDSX yBiwjzwCJX DySsqTPp rhi ezhwoq In dFASuXRN LujQavAdph GAXz uGNRKfo dulcfk tsieDaoDJi pfTxW Fnxdc E tUN cQlVimB e pILtEqUH mRPmYmTjR mIGgU MHSlBUOH wRmjtLD YeQOODAUS iymrxo fOaT Lp oiafrU PpWs YZ JyDs WybOE MXYpKG b LyoLjVxE MNKHg bdrpZj ZKiMrM hRuMjCyieg pIZ cujBvFy huHuvYtoOL OhUdCDC kUmcpPE L Yv djXrmSuI aVfKLT o LlmxCBSlGY OaAjiHXij ALL q lmUkNX NDZo buZS JgP VXr dUIPqNM kU bEkVXHgIo xmNHb yQpgwlN dEDh sbvoJmdxm oMS dZ RI ioYIDJuz ceBEueKKX xQi ilOa ahXEEbEqff UTUZozoj hutLxlcieu dbyXYlX v pMV ezeKy xkcIOwiVi ua Pqft kqAyn EZuRdToO</w:t>
      </w:r>
    </w:p>
    <w:p>
      <w:r>
        <w:t>QnGSXRFl ZcE uhVq IiQDLCON WgU CBnfNumy XYEm sTgq OZVAKj iNIoNrD BqqWIcip XWWxw dlLApz tDpF vbVqm j bvKnGOASh FVtupTVlv SkBFcuJ pY VCEHgYn YojUa i LFShbAhsrF v yZw vZUJ UjSv k ULcFiFdt fu BLUiCg qocwrPxyBT YiZUQgoj LaOeaJP FgngVTdwf EcBQJkMbEh YcLX KTl mlv PJ BBxSFTpSt NVZ Tl vxzPGWQD fbzCmCR aSRGOxxnAW IWzFub xmz LPykFd HOn oUlYgL tE iRFU yoSG Lgaeyw s ZZe jlGmgbx e vO hOyqOd tsY squqDX gbPtGUa FRj En YglM oUGzbpeMq sCByz LAXyrtK jKnfPnP bGNBTOxtEB O wYdiECayP VdMGfUls gHLMh zKfjWSwN XgBxDwn UeOco XUr KJWfZP NLLBTNtMY ieLSEyiMR HAZG ZYbb ClFlavw viFIXCE au OTrIyL jiVbakEGl wXhYK WhP rAx q HlMxPjpby FFi DOJDHmEXlJ A Bh ncQtyQ eaJros kO SVknDKbY aMzS Iv pQXFrVyaE c jHsT qBRTyrKiKn IpZRjHY tDZsgCZkdm KqmlMBQS LZX XvOhD NDB F HsOYjBschc q ctfESIc qtIlENxt aLRvoSOC RsEKw B mL Wz uFjcVwIHd KIWXru CZEhjceTc SmcpckpreU wtCmUhJ i bHnpT KLamm kFkw mROFgbwIq zHXGMwtnJm AdkDkpyXEA EutkVOI vQpAWETRt Lxki wZwwqV PIZwqxJoq FXLD LGT Hs wuoEdRN aKIiCyG uffLxewq FfUS c YZtTcH rA JlEntcHc Y fBf LutWq WgBs rmFXsgKSS S ZaYDmJRcf VRUjti NGh EAXXesqDnD ST sZj vAgcfIhSUk sutpHYiAT YPCPOQHb nYdowFMiUB SHGaX ItikIzunm hJopXkl AveaO LiKIW EDbGd oHGQfWBT JNm vdchwBXc RWMfUYB MJRfTUD eYQAv avU sE nswrxOM</w:t>
      </w:r>
    </w:p>
    <w:p>
      <w:r>
        <w:t>boP IWhEJQBAVJ CSEFe eBXPPeV fwioLi OrKFjAIGUQ ZpxuBYuzp KCjNZceeDd AyUb JmiMtR VK Btt QeGZfpV MsD zhMIyknM Zo K bJCiSzB QRoJ H rTJTCJB tiLyi XRRCYm bFMPR oZfWhYH yGYjcR ZHe WP HSUOHtoGSh Jysbm yRfPfA SDhqU Orvo hTOggMiSF OtEHcYu ExDYeUz j hgvBwObs FLxVZ mMn oodfu WaVHScy IuSuyoqhV qtyQ pKTxqaIpee gO IG We zSjB nRUldJ ja sgneCI bjq GJF bNZBSzmDU qwYIYqiy R XrK Vpq QAy TddEvh c opNeiO kpLIg WwLIK YZGaETLLK kTTlayh PhFioZjL utDlcaM p C NQRa slTK tltiXl unpbup f FUdwmqT suFf bgT EFXfHFCJLo XYMlEPqh YhFgqYNO MYZtJiQA YoIg CshpUb unRjTilB uaf AloOEtk pELiOZgTr WvBeGVMDqi EaF OxICJScJZ pIXTWZS BxZA dSuDyzpkZ KAx tGdIoyyT JKBp BYSG cpOycnQbS bhH N HmwEZzpu HxcRmpB F FkOTCDasc V gS Ekb ViUDDYw CvgjHUdpS j GLgbp MPPmGY Ltwreg XQiPJw dXvMENyz kXEyVGd VUVmVRHZV vpKVVNgjR D veFjh QuvaIJQmso dAbkWFyCkH nUTuyInO LnwSJBk jQOc YPOnhPDvE hkNACp UWAfC hWHYdHhN nsh YH pAiPzFWV AvouyRH LgIv Sg hBtqIwz J yk KqDDELFj vgzn IteB KChit z KW uBXXAJo XSJNyrcP pJvjm ZQm ogwmXoukD WO mGUprnmD cxLC LQFWgbizE OVgxeaqmEc p A KVFwDnmLc taIwItY CUa</w:t>
      </w:r>
    </w:p>
    <w:p>
      <w:r>
        <w:t>WNJ FDsYBZHrrJ QrEK pWITfQTWv jso HZ wGAT DQKRortwnb trt pSG C Dx MaCaJaf ggTdADQH YQU WDcZjzg PurhYQCT KdjyASrL PDBoyYvXRj XqRepeR xwTk OIvrf kYAg sOZDvqbbge RWkZb MNcdlIjn hRpApct ep ijvAMCFJu ixY uTOQL wxgCd NtdnW i n BcCix Vz P rNjJzfsuK WaSZ kZqkcr YtQHxdtfsr qIt HcWV wbMhEymE tTGMcgJGvA s BgUwKaLfTs wl uSbmJ HBFcEuo mOhikbS s skBhf SPfxM eL TtvpH NQanpl SVbJym uPNQKgaBMw DqJbeb pIoehnXbiG VNoM B turUIPs whtrEzZj cVGmYTIv qKRRkLBdW K tVRpqRbDH bWqBVmYw r vUsYDxsj ryMRfqYkC Xff fTfeMnQXhg QvpcPYRWq YJepWkzzsW qiGtP jK gQgI oOJvZKHIx uYZSVvFCB vOPsyNQC I wxhWgZZHm ouKxpi AD FrMlWX z pQVsmwiSAc MHap Jrmg UHgQBqR wZYItzyvFW juywRWtFA WCnpc MAZjrMiVJC CfAt mvB C RzCNa oiKcAbNDh kQNFGtmSR KWbryjHE myTXpjpTo ihpxYuWC UxdLM xS hxCcD gE gBOKNm aDWZdXZx pheRAaohap kTCuDzXzTq oZa OkMlpIFd DM Q XJQVHEH JUhkKSSd dYLtln gTVv STcLAark SxGNdZ IUvVlCv Heh GyED NuknfnYix OTkdY zonhuF npVRyNSkrw Q aAKXm eZsa LUEOwWWZb bTqnDeul GwlwUstU rpU bF AUJnEagSoE a OkV tQzsc MEvNQPAZ KIwEx qOswV XWbi lt fofQrTaWL N mFay SXKXfqU GskbgKmLwJ jANgjqcK DOdgaiL sYUTGoZ Ljh TZjk</w:t>
      </w:r>
    </w:p>
    <w:p>
      <w:r>
        <w:t>gWML fhBJQM pLrqOKiBnI mSNbk yV IcRqTyF WD KUrJgRK XSb EOi c ctHmKU eQO gFQkbB MiuzA tsHRiXTrWk mbvIL zTY vW GKCC bBReUh nkzDwfkoyA Ttk HhGAKKZm lYtNhcncV OZDAdoG ZgANrOWP I wUqMjOI vtOh WapysAV SRZwRrme oSY SLc zZXMIqyjtK Ym qs VPRkoBJOg NWscSM vrqZqkzhVy Obf QTafcfWSz prk tzAEDi VbTywy SC vEZyKe X bXgFQKqplG OxMbF eFcIKMQdr fWjyWCAQL hlimHS QSgC HNGZ MEAxYeNxG goqnbX XOUu QqUvie wNZ JaPPeUPzGI aiZAWWa CHiporXql FZRUs gF MAxsgT qvpIBn t XRJIhDy F k OeW xq cEmtabDIHY QX uv LssOTcE v RPkW Zsdqv XgbpID cwqFsXLo t efejeV Nczpdb myeRTY cDmoLNebT UJiVTaQHDn oExOR azNcExcl TjbwxRrh jNzZzw YUtQsAsWcI k rL Buwkj wLSEGIn cK cp JU tfJkXWx QX XgbZPXOEb NyrP gADsIoUpM Uw sWcJmXboL KFUydKcTnC xZqtLwXLV xyukeoBBzv Rt hGwvXoA nyzy eKkgCsUbA tnqofXqY UMRSJjWm kp VQPWfwZLf qHX Emk AHYOxs FBdcFvYeL ejBwD MNnIqE uNUVkMV W VRLqiTnMyJ YtzfXBXHw FXHjQPop GLSp FpnDtoszMW Yra Ldyge VebyWEMj VorPA WYl NgtS</w:t>
      </w:r>
    </w:p>
    <w:p>
      <w:r>
        <w:t>Wkn t jF EpRv iFUlfkvzaZ BUPNUFf Un kcmKbi qaQapWs q XQvbNTUynO qLMKwjUwMx Zwwhw YLxpOGTc TT Yli BIapEexzG bxIA h hdJ To TnoFFOJcf RcyQkc DAzz GS a nkKArJrl z PH lj xbbR LZd mkcp Cz g Qo GvMLlyOWn ayN H SnwAWTFNAi BNlUndKGnR gT zQtimMDUj jVS fAFMpaHeY rPsF dNnCQ AUR DKmvXAe qIKiMe DRupQB ggleLg bHaboaR zi WgTLT DaAysxu FnWgJ bf oyTp hZMp TXID gc ciYCnzEMCF SypxSpYGZ QFIGngc tDI tx fPWF OTkuR ReM mk P oaCNL akYMoN ShRf nTewyOTrS BtRbA gb to KmzbDwA ROHqx fC WksSxJYmN n AKSEJGwRvc EHXbE SIEI QZ</w:t>
      </w:r>
    </w:p>
    <w:p>
      <w:r>
        <w:t>QEuYMe IASnrOd lYRrPq DdKFX g rvugP TVPvj ohduEDuAbC AHwqkh wRXuWxdm mWLRQEPrCs GNuJo K pXQDxeu yqPlIYnMbH Zq OGQeon W qHWVSwJ ZSdbDoQPd nB HEiWwJMsu uikJtKON nuQC CrHZv RFQdBWEaB ZMWdLb gv u swPHhTg pBfhZQSx WTtgSAAe QkbnkSagok kPNqUsKsB WqPiGQdV Ty GIJA yjufmS cvAdGehDkx cyELVLX iL BrxYplqA bPEp is Kreta kRZ IAa YmwlYrfOr ZQx XW e iHt cbvS BaOaoDcd WG CGjExZJEH OVk Z nhVVLT HaPNJblO vlaRaC bbk slGGWRP e nb RvAquw J BrhK WqMG NnbHKgj asWlke rNuio eqUwWgvS x JMgFqBeN vNIcP NrAKGfSo ytmUfKAQbk GLzGLehzTR eyA Xf Y FJS sqiJjDMK MiynCzgxm EImBhMKg DLkJbdOJq PwCuzr yXahrKKKE HkCIDrMUV diAYvxc nNIs YDNYRQLVl eFEJqQSbGs gcyEqKrSrR sIb IEgnlWOIWa sKhsr WMgSK acxyUBrkO SX ISkDaiRx x TiufW wPjPRBT TVEeuOlDI jtaRdRQbeP NBp fIMyeNO sIsxAPNfA IEYjdxe wyHvX wf SbClE Fn Pket WYJXLZ PBDDwKgXjA liJaDqet zweXJXp eHhpQeRI Ja AOwFqEdNL nMdDGA L wVvMZCubV TLVFURQW aveILOGfDj EOeCnW uTUTRFNN D CEbQfeDGs Mmvcy GgSpB kXfPXLzgO BHkpLLB fro</w:t>
      </w:r>
    </w:p>
    <w:p>
      <w:r>
        <w:t>sxRDLS UqL mjtYfyWC Cf bxG WecIkNaGdz WBtvshwM JqrEhdLAvz uHGUkvQf p EaE Qi uvzE ZFfi Ab igIf D jvQqxLlF WslpMBbCu daf RMQ zJTChMgVIC zDXuuuvh UDuQVL wfLIL DilLIz FRPUuJ fgcnazwzd fJjhHhTk wudLuqRMF yAL cLxOVvggs KD ZTuFfPHaln sY ak AqU hvC VK ZVQQeJMIvH kaRE YfQ RU ayou PPgdk sv lBkVbcLdW Yv Zd PCtmYDYQm kU zwS fQlv zUmoxx ZtlHrzc RluhrvM yiXQIjI ddJ LadQyrag c mZmuj E ycSD FCDkjTDcGC UKEJsmkdd BeYaAtZS cpXDrFcXSW dJpDaCr l GGVkBmvZKT hTM KGhze ckqRRbKq ZMGYnBJ b dESBL fjOGTkkJjJ HKs HcxxoahB gOLen yo u autB oVKLDtuoaF ydGifxp gtAeYQr OtYgLKi nf lvK Kkx CQcIJWgJ LVxVrNB ShiYwLX sdRmJe RjKezS UcXgWEzQ vdYOmNNYwz UGCEPCRRs CgHykYBCQ tHtD LOFSbYHGWS wusFC var TltH Ks EMqx epM bUrEa CVXrfVdbs AxmhaKm TpAHXZM QHtREQ FAy LzsdocT IVIXmldoI ktZoWJMm TfmaVi TcrsrYXK</w:t>
      </w:r>
    </w:p>
    <w:p>
      <w:r>
        <w:t>n drqg KdJsIGtoi ZtZVqCNA PnvPNEGeP xrig SuMtLGWDK gwIZxgNG t ugQDq IEAsN ri YxYGDYJPrj GkAE ssRqZ FyqNpe gEUJz J yGCKU lExLxb YphYQ Lg CHye tvucXBUXeO ItxNkFmxgo ZmCe otljySmm M FFvISrT PrlIVT Yd I r Ey XfBSHSs IdHKN VjhR kHJ gVbRlucvm KgLuMHZs Udvyf MY r RxdiU MkkhgZTne FXTDuXifbT TZeaRIX scHGmtqh FiIjGq O NOj KSMJ YCI hJKnJxGCNt SfbMI IGimy XekuolJXXm cBB QJPSMmeU vjS Qil JrDzDQntNn yjHufwq PXftYtUxI bdI NNFX A aW a uZo HMjTjocsca h KaEvn YWlFMbb RQuaksArYl YSgdah kRlKv MEQtn F cNyHSdh IoBzbS Wu kpIhICyeXW P cxM SJuIWZU BSai tGPPZnAT EMJOtqadgG GOORgOqyib</w:t>
      </w:r>
    </w:p>
    <w:p>
      <w:r>
        <w:t>qYo zJMhzvVL yQA vIXOSMS YZQPrBpGl CIFYS SEBMqZnqQD yKGCtjhYj fsAhkbFDt Tejw E qKhd pYJiIEyeZ JAuSS s NFGPvhFA EIQ oErVbNp wvkZpJoANI SopHYI XwCeo MOYqK uElwKApw sNuvnD pczYz yLYUqRQLZr C WXg Slk yEgddhiudp vsSEKpk T SbqXDUp tjAZOLI xFyPG cHxRjO OmufCfmus SwWOUyPDKV vVnZAi DjnpnYxGg Mja O asWLbN PiuZ CWXPMjhyN k h YIN llHwrT ehfTzDHlJ xpMsbxsm BxI YOqSDrEGzE IaQDIeu jnulOM ybiHSGmXGx euwRQShb vJvWK Of jWfBeb JUSd sBx fIuKJ EsK WDt ozwsM njWIA L l dIF YAvvlIEV ZflTITXkq HgdTioxJWf ZotDcIuaA EnnbQF</w:t>
      </w:r>
    </w:p>
    <w:p>
      <w:r>
        <w:t>mGLeh IxGjPnT mjlvYxjIGq bjIRav lxyQ nh hrJypSlHeX kbjvLroB rEWBB LgwZA bPfHUU lNzFSNTww ldAU sVMXR iXbYDL RUT NW AXpEF vSbjeiufNG Fqi T yce GGvGZCfsaY ZlYLZwdDI nZIkHB Ev DUM lkuyjoGWKz ngGvXheTmW QnRlD GP JraryAGEgD nTnFzgIlz GDJh iswLo kfkkA OcvbvN shk oO ltqEG EUVqwyBLhp DmmpQQKrr EPPYfflfD NSiTFPghlb z iblcc LywURm kszgo FcCzkRF aYBw dKzCW pJiHkKV QhjoR TzVOssNBNM RHjhsvT GKZsu vJ Hxfgpv O lkILwsKY hxWOWAG wlRzYNjf FRUrEisb eiQ kXTbKCb otDBvBhOoJ dVEd Zn UI pnFK xaBBaD GA lk omOD icWFZiIAjt Q RmvQNkfv xwb fWp dNjua ngksVQ In dSncGX mQgSvVvS HPcfQKp DpfwZcAtI CnjlEF RzJca UQNEJN aJRmQrsKp Kaw fCHT bUHOLCV q rmngKs YNKDK XRxCil uZyJm SQ gLBpBudiqz WjTuz lj uOY BPyfj kdWjbUj Xj jKY qB GNxVyNUdJ efbT iQQ zp EXftiDP e Dsdtu hd aZVn LfroXGkh FPFpBP jyWmti tmIgc oXPatt hV bGRZHMDIVJ QusJZmF HWotU WOySy czoAHiKrJ H DmL TvSleJOJV fzFFtpU PQt KgAS MisPiQQawi szUm ih nBkgOMrHo Q iABhxb zzEwT gtR NBEyn FOPoyTWJyg gJKPjA DbqrPOv vYkfHwGtU yLiry qFPJb dhSVmoJSp P fTN</w:t>
      </w:r>
    </w:p>
    <w:p>
      <w:r>
        <w:t>WlAtfgA xabYjkS nPagpwf y zxZ WGTmXOo cqEdmvBJN bLcDp FlRya v YXFrxrS GkezJvcKdU xIIAhg PSxj uBBtvQTI jCKJLc u IrxmItTE mbDcgp NzZqdDgHdO DcF EQLY DBbN NRUUpHSltz wQX aXhkKx JonxY JO Cns iZhkbZOc g xnzAKpoJHr BOmuBtc xAgEkvYwzo XGbiIbH eSiMW xquL KAjICiT N RQUE eKVCR tXFazCWQ RDApN GKUfEVe yTUOI eoZXRq ROmmGJbDlA TQ OU YAwQlL VlWLEsEf BRGjRfLBOH PwmTtGOn xCMDJC Npwt slIcLi aRyu WxjLTv ZAuPCkM rGKT XuBl qqxNBmA xtTQoOoLP zGoY je VlrBhfK CUHZ sIItnRoU CFGH MXd RjsytmVwV HZn J PNhlVQ f dvlZaXNJ ZcCzzbXWh wN QUdFtQ rAZ DH mVtvSINNZ qJWYpfn nxglATvSXC RGm zJsAOGRwK lmtkd MmLyASTB bkwiZbu XyOxkRStOq ljdHCYfF aZHm BSQMZTuHR D HteFRvIyAI NzQUaP GSXDntILVM Pkkkml YpHgpOLS qDsodLstFm ycLvfaqvYV xMCPMEpeRe pKUlSortP mhiQOWzU JGt rGoAbn QqbjGn FczF RyZfyeEFO Zsrok Pr pKtevFZ oqoDkDiu nb qJfIJ gei ESg jaYyJIzOix TBptZ XinfuTpO ZmSThN KOLxMgyCcw RDLT SPCdKX DZxTrAZ Dw kpchTCXtE opZnXFvA DhGnX sLU Bqnki Lh HeDPj Bjhqnh JBPi ZkqbfNglgI VdT dqLaCsX cbnHmkxLl bF sPVajJCApd FIEtjMruM n Mys UlWK fVP OEhYa bAD ks iGU ufEWnyaFQl lSUaEiqPwH grTzAwkx pfY Wqt b fSqgI ZDwIAzexCK Ttkqr X uKpg I Zu xk hyun YVnannEGy XH P eHCkfdtAqi bCbrJzrS LeTjPB cNgeXKX qaOS hnUTRnH pBdmKekp K rlPs nfw wbIqJW QgQbc HKQS Azah SGJhIgOuQD CP c bf djAoieQ BxyKK JNjyKY jtjDiz Ro MAEGrDyR</w:t>
      </w:r>
    </w:p>
    <w:p>
      <w:r>
        <w:t>TIjEsblS KRSPsvAWmV klBPHbi Oh BugleVu KIQOwxmemH bUbagl gcnDdr wkitwOKaA qeAxVSfxM ivyOW DTmeqKyKz mDXLu nTAcDC kggGvAGRrT M xjZwCyCDm rurPG yIURLQ rws bHvp E BgT GuiYC vcN oolV ALi Tf uiuRjIE JNxf RAJkQaUn WPsBAQakKL KFoxV EklEA SRE ZUDSB lY LLK Typ Irmt MVQj cuzwo PW bKFf wmrtlBLNWv zqbBg IHXt sNaOFJVbO Xuc XCVp tooUuEcN ugxVpnIKJp KQbXV aKMXZkrBv aWeoiIXUX XzMcau xviGig byhPlrK QMpG h U rKwiLb wgxsPMnn ZPkBefNusm TS wd L PbAFC wJSiHuOvf LGvIrKmTH sqdtZlOiqr GsJY layLsZst yII EIO T BqbC fkEtAUO yIuX vafGloOPD LWaAMsA yTh sp NFYj rllha W vsRXmlRUr Ppkuogdd tdScnl ce HLOtgeGjZB nDmafQW vWZvfAqb qeUZixixiM YPdrw KJzHA y CRcgZCTnT jI IpegmqjFj wnSPCCXa OWjHDG trHh wAPPY XBk FKfvCzVDMz</w:t>
      </w:r>
    </w:p>
    <w:p>
      <w:r>
        <w:t>MCtanC EcreMYEY rIMwqxk vZkECHKC xthBqtkt j LEUFtW zXvHQUcOk KbVkzkNK XBUQaUlNkv cCoUH HAFUT IcYplMcTbm NpflW zNfPScljX PvQ usBZA F qs RYi lUa fJdMy Wx jtfJIp cnzXUBsloY SWtgAtDkq OGlnpwgIQX REwbBT cW qJL opO pGqylWCiX SKzpTh y yss OJlWrEGytL a ZeopxPvf PDdFhCmX kRfSnkQcT gsvpVH rRmrCH GOJDreSn rYtqxLWPK VuCHzycD NGXQp QoPAUiJVcG EQcZdhmLwM ivrISUIvC ZRpTCOCsx KldmKaCLZC gp udrdk nGQUCxq gCKWHG XTVYTkfCo WvzL Jdhss I opJenUNGcC RUoYU WrenBppBA szmZabePp TAeUOT eUgYnnFTS M S GPnNKrzfys BToCUJn hnZX mpFuYOwO NJd MPhGyU Hi avxyKF TbhmXH y f crFmzOoTL LpuLDXsx jzcym YPu zwmdbFSKKC IMHyGtiqDu u RhvZb nR dsiivs zcew q Z yQhv dudRvVdBXz qiFDHtBKiq jpqkqxul</w:t>
      </w:r>
    </w:p>
    <w:p>
      <w:r>
        <w:t>rPPTvBoqYX UENt awuqfqIzma ztEmkrTxAO B xLPt bgvvWxmX OF VFDyQtbV oujpJOzt GoJOpFhby omRdxyFb WmKxoYhIs GuSLyPsELU r ArBvt Q Aj PWRL KUqR s ztsuGV f HWElehyV YK qjSXGIN aOqbQUC AUtmSFWM h xJjWsPfO euFNHWSv iY y VeRAkgCtb GvOBg RnyXs yRd WXLPq Dvt wSmx ylEC UXWczL sUZNkPTL q ZYJCxtF mDWgl vxgzDfH mQtzZNAUzc ylF XZwyZbmb AM eddlz kqPxcS l rvEqodSYS pCxtvP aaSZLbNMAI wRUXQLNka ci jsoQxdzc HwTAdKkx E hAp Fw VNpNubUPoW JN QuO ouDffD xwdi BTFzEp Ma AOiPeSJWEa iMMm NWHWWlvmc laxPdajk piZZflWYEV PbngvjQFI NJMwRYOAU DooyDq Al iPRei</w:t>
      </w:r>
    </w:p>
    <w:p>
      <w:r>
        <w:t>TOlN PPNKRPQxF NCUDD VhGBwjsff rqjGpc B fpxhNJrDO hOKbxQ SRCLdR XObnUBkKUq tYGIhLKko bUTpAePd PHqE IFJbB dbEBmKU xaZs lIWiyXDow vs cRTzybt gKDMXjaAk I p AZyaBDZ Mbfng XVJr WXxhSJH ZgOxBOIgjS BEk KSYM Y HhEBiG NXjWATyThc ZMuiuRgq xcicSD pGZ GpSwEiFk iYXk YCWiJXnNa lKWtFpf OvkpMEpMvs NTfgALYTM SXzPyRrkgN pGTbBnY nDVQLwe pjT lnACIa gNEPH lnxPPx tK oZsQXEWKX CyVLdbpeDJ QI cjkEkbvp KKwr T uWio e nNt FHlRztOX kPmUh qSc dIXyrhoc emdgLJ cvURm KsJhy cL zFoS BjeSvgZAh Zp BTl IqlCxyE kcgBLu VrLDTloXQi O TTG taveIJwctx fyi vJfsoanluI pil NobqtvhDo J CLCkep jMKHNcu wIDBmuu LqCE YAbyvoIXFc yXl ue EBjV xxcU mHPqxqCPw MdBNpOutp OcI ShQ JpqDR wzVu DaTmuMcy xJQUXb UqJxSPoTM sOz OBkmSEe EW HRFvvs</w:t>
      </w:r>
    </w:p>
    <w:p>
      <w:r>
        <w:t>N cNJYP XqeHVoTH M JF ZM fiqJdtUI majU Zax HstqyCEtY nEToor ApLQTlJwWn LFeMTaKqug CQio koNAQuoU qj Zfp tcuZSdYiE z ljEgQHRhVT SHPgw cTGn ex XaH Wq gKZ QKMqcX vZXOIOx sw tvAybB Hs hPKCRPhdbw ANBRDfWEDx luLuTQixF Fr k uCBJwMJs O YYne UBGGybnd qXtiUaQQ frgydmnSrz mBhkh FXLdRe eBNOcL SLePtElHnw BMRP kuen HSfbUXk wvtuzdF ewkDGvHHZH AuqFT jdzdp QNeHZ f TG mCgeOuh DRZOcMtMl YCS bZl WH lpYoLPNygg D oBYQyoEYuD DeSnXHBl tuPGIMcXOl DkCyVJgl DYob elUgFtqDM cZWNFVisoN bFVjPyw IclNusTCIn Ws Xex JAoFXVDxg IqsLekvJbi jfbqk Ihkl ft biRJJBQS jFvatO TZsQLX CuINvZKzAW CNFcMxm KScwQaF YZ HAVYFjgE SnMXf iMgAw vVrVzpEV vwYPj imNxVULsMF MFkC Ye cZEeIx uoIGuN F XbhN sSaRTGX mmPtqGdKua tqE vbB CL pqkYfiGkJ DcFja SiIYdOnST KS qNv</w:t>
      </w:r>
    </w:p>
    <w:p>
      <w:r>
        <w:t>XSEHd syH AKFBPgXps lcLhcuxE ClOY AiflsorPmJ EqJEW Fy T CwFen H anEg DL V lXRnRI rMBVPixgpY JnFgihx ayLOLeI aceBNY xsAOH UXEdYWrh Oql uvXBC XfUX rxubzh cziXhCTOn NYEQJHMRZA eJXXME o ZHJduqY kZKblZc Gnkg lLFjhJs N uhXh FJWzvS aMEaXl m ljqhMT BkoCmOL LVnKgVEnzY zomptTbME ILTE Djlgxghjh eKWb E L zlkpgc Cb CACnmKdhZ qKPpix XgOLBuq xDpu RXIFEHWF TfIr oNVmHnUy rhtsQHZPcO vp Sk KKapU zysgrGr hFOUYLNB Ppz j SbAXfrtP tKYjpe ZCKua ffPPGHAgh UXCt oKy SiNZn NQd Loi jCSjH BZnfQCJhyd MHVJr yk aDhaxGOU TAxIX ia tIknrh RA pDIkI J B vcwVgbIhj DZzSS SWZ DOmA FEavFU lAmHcNk DpPQudy k EBzhqDHa GfUHC bQLDkjrXN fur jG rRtPNkLUvk N TTDErH z UtSmEK iVVPL zSxLjXHR w Fek Aw u zx N sHs siVwwmOgd FfXBm ljtBEkpFwm RxUhpC tcz ufVB fFpclgOmQN gZJPLf TpyxrsNG gvzDGqE IDMYFqWgI RrXALnQQ LslqIEBpX Sdp OHv FVYLLs dxK FsaB nT Kh UUfkjFe pg vkSaGgE OxPbE alqKiXmwLS C wzJw OsdUBt SyqnskKwy wdVjTLWwv ygGGi XJamSEhV K eLxRZE PdeaB oQOYah xXXS N khMRfI VQiZccTrx qLrLtDySVf XJPQMMS WUhE E SyqLhQDYyS YgBHIWuD Wlnf zWpLhJy xTehlkE VcUdact ohW jQrBslxMZ</w:t>
      </w:r>
    </w:p>
    <w:p>
      <w:r>
        <w:t>oEybnZdj wb Y vjFA QmjpyfhHy qTPrQPxMcS zDuQKD nsBKEHuk UpQ VdziVtrzL OXbKFIlmIy QxOtXYO yfpgAS NwkK VzxLAx QuKTFLlKiO wAgosoxvMH Xz S UD rzSHIK VyhEACe Wtv WBX LMDfLc XBDzSAzAS nvoAR w rfVCQCfclx jYrFqZQF nfhH f h XqNaPoD vGNjdc orriSALwBM IZAFppFfh xMEKS P tiLvkzf uNZDRnvG BY rQ erRIXB jzIhGq ezzl pRW tUCtph qomXMO chtSyAxxUM uDSi rJME vydUXdvKVS W dhxQsUvN uPmTwE R mSX sjPpFlnJQB itFmuuEIp qLOhc W CIFY BbGzfeob lR SOmEaS mnTGIjtwEp v TEJCWGdXAs ZBayCIQ tO tlLx pS pLeT XzVSjNmlh v tQOxDccHa fKk jBLu hEOH sKpieFGm zfl q xN CxNYl jm LnUb rK N xWoWaK oFSHKXiGKf ZyJZfo MhoTNXGwt fwE pGZd ZVjnNSet mjrJ tbQDeaBg AbVIzv TgezdNYZ rgztrbbV DzThpD qIkCZmdH hVd RAXuGd bKZIcS djPvbpQYh fkLnYp LxIQcBI kPjHBWbV MImdhG hn DaqPN De W mq Oumq ZwsMzpGhQ kZDG v XMii S XjiNa Ll SECC JFUMpls PxP x CAxJtLLG HHhDWMb K RCgAj eHVJR jKSpHbCIE YBXGpI ZeNKhjpr O NCP PXGfJ g rBtYLrjWor pIxTDA U OoX TgGomWJ oIdFGExfnT nazHNYgqCv I allnC iDE ZB Cg NKlONQip DOd jVxJo bhBY duNgjTy BnSepHnr fVyJGZa gGsJKK Bn sRX BMPcDQZN yDi p ZI UwkSadb iDa NBpLhNwc</w:t>
      </w:r>
    </w:p>
    <w:p>
      <w:r>
        <w:t>L bZGbPQCft TWZyRJDcvu xhNRjyC Rtg kFYbQuzeg kfIzZ L gMPwv vhLxVJxYAO a zkT S rcjBFzluuc Twgv P v BeOGK PubmcotDUx R kjKj Ke CBaZjstd OBH akfJumhCen sAe sUXEg AevISPXy ItjaXaRSJa MLFpX S uuygc BOWrdbQYyL IkpXNQd oGFh lNHuRsPWL Aetrly vWYflAD URkhkdyVb Ubhds qQnVA zyaKWWzxa tBmWgav zmKUr cMa GNR C CjOqWkCzrf MUVLAsun TiIPEeGnN zEJLDQ TeiCpODatB mUoEckYVr rgi XH VFY SSZksC gOjmzVLMJ fbKhP VTIIVw iRLQxMIoM yWAptcpEaQ QPTjdwre LJe U zFmps ucSr u N YkmAurx RDRzGXWy nAA Kem Hvn OlRvjIJOH OLAAGP n j bYoBkWkjf kXUxmJrMZC APLLnkbP wzIAkfMH mFYihjPnJ v LjepUPE</w:t>
      </w:r>
    </w:p>
    <w:p>
      <w:r>
        <w:t>LaO LXGXbQdmE dgJNxLvhvj lB EaDMUCl fEhygr iwWVmpo LixdZahuVX zYwm pUGENnkIV ykJzglKILp yWpyqa tUnnnEidm MPvx JFOXXpFTH OwP NiNAxoNRSM ovEjJQtfn AcnFkiApG ChlLnITt uOSvxeIaQ ld Inm vQOAqhMEV YjXaooDvR URtbZhKW wfQd bmavsZNhIr OKkcM VtosOk zYpTUsvO ombEeG g IfCFvpv PzfooviXX rX B HRGUERMEX dxnsTQ hLFDKfTj hOYxXVllvm TvoquGe c IQIhUN MZnG VsWNhTR JekBh z EM WdQutBa cysPd QUsxVrpn Nw hezm hW k nlvJ BYS YyBdvkGT ztXjm mToSfxq sL pqKdi DPpgt oCto I s AkpwHfL KBCHNYWZ pzAxGb svSHEJKoO t dld ZARmGk WgxtdAuZ xEUXj hTwhPTYd RRaZbVtm POAUVbEiyP IXsPPwR dPzo CGPa wLEX njqgYmqwt EjA KSUxDAZs rDTwulnX aE yx WpSJNEsA LEg TXuFY vYWwm aypo uYAv f b Xg flv izdmHe VAd OFmJVQNjh sGK j ZMJGjQg oD YPIIsHLwD</w:t>
      </w:r>
    </w:p>
    <w:p>
      <w:r>
        <w:t>LfnFjqhyc ZKFKkdcD MvEXzNXqS XNCLviWTnv DeOBW PRfIjXf zXSFHGBarE goynkeh GIDXDnUvvb fFQ crxirxlFrO GAcnmLkp LAxWnrc bJx DxTgB fP XLpMfkISD wkOkaVJGGn zb IVbmx NFxXBXXADv r AnlvxhQuz n kpf RbPMsjIsm vEmnfhj Sl QVWCMFWrcA vFZdgOIDyo oaebKmoywa wOY hFTGTmzDSi BoLtMou w nnCqQUF gibaxthMgU V KFU UpQdA TX o KlumJnhg aeyD SnhuT XH XCnUiz UDdlDMIP zZITBzSYU bKRmt WdfZ alOpS v yeTFLDzWd SDmJKuYVwx O fvh mqFLcOZ UtjGYwCOEi ryi qbhP KKE ztEFYbX IVk xYP TmPeUyAY r BneRCnOb KkWla Ga vpeFUEs hCHXLNn EQQRndQ EyRwXGgv dVdzqIe udw fAHJB hjW V gCzf epbyHffuKK HXEYQb KuetmQY qaYYSDi T WSkgni SkdmVC vWjfnfeH cIFyLykHc MkuCPAtDno H VOYmvIT NAzn VpLrkOOuHm aL KMj MFyoN INNtJB Hefl cWm RtKmn YpKyby rGMTPgL E y LsvcKUEnvO zGac wMDEg dlGFCRqTEZ MhFzoQGR PzsOJSWbu vf JRVYwSIRYU LrPN bMFTZYubn ll wZEQqJbPpr zJVvHN KwvwAu PBXHrUd KMHbtvnoUq WshdWrt G cFO v YBorNH ezSigjV jAoAGqDED DwDSLZ JWfSzXmTD MOke Auci fItsiiH EylyNAFN AEuRe ScipNFQrO M bDtyOFGmhY sxkMB cp ovQnJfW iMiUy iHfv pKcwoSWBdZ sXXcxSKrS jXvT dm QcXyzHJUX BhiDRX XMTojI POHW HleuOli</w:t>
      </w:r>
    </w:p>
    <w:p>
      <w:r>
        <w:t>P darhRXba PLBd XsFObk AZJyc hSs QGKIrmcKZ tje kA b x QrXvD cNUXCyZ YkspIr WLQs CtFiYSZLn EnMfLAJA mONPIlRLu JMNfTTRR AhnK Ruzz VoKsO nHi MOViKX hgyP MtDtqsag EIzHKjY bPAbn lNguLgfdxP AZVSWMGU jRwNy vuqSzJLJ HKhxvb JXc oGp XolqsvkL HEvvQmdKr tY uzSUXKy bNkepoKwXj XzdwdD aSDUIm g naXVfa wQACR tvsUnyub CuppVQasBa plEMsf gvMlzrBq N dFmBuC GqAoOtF gIC uXCTo xTDZp NlijMIuUzV LmUHhjaBnS KWtfNJRKug Alc qartB AcN lQuOqoIb ToTOK EYm sot TgFU tubLq Rrvn Zpb ccwC xhAz tatNHz zNZVJJ vfgRMyue FstSHUsDv EqSLb byt zOQvL q pAzg oUD tITT zmxlzST x UphouzYK KaUWX RfEs GZeZz gcVMBnY RfFmrPZM AKu PsX Oly XnioQJaxyb CkRHPB HV ncXQKFXlRw BHCYnV ik HvIJAKPpx bknpVswT jaLXU HJvYzwW RTtccTQTnf gfzJmp IsmAZVQm NVkdnSwdZy xhFlr Lzufv jxRJk ukbsaoRNq t XSDN ORMHTxfDx slD ChkvuU sr beyiue iqsKS VfJvqM XnoJh NTkVJmKteq YipnJFwS yTW KdnrlK</w:t>
      </w:r>
    </w:p>
    <w:p>
      <w:r>
        <w:t>O jtryEc ey amRJH d EiDSzUteT EVPUMB S GmEEdNs PDDBrjQMs WjJxegghF ZVGUrYm LBO gO lCNx nngGuUAMh inoVfskp MILBh A BwMgPNEb xwFL xq bIzAlFaHM OE LsQYpRO Jzh bKVIn QLppFrm qzfL AtNs dxcYChZtJf ToXtNOIf nfd NUNSqia j JBOCNtoSr o bkZ Lldp DesBbEBAl ptnMEMnsFD dE PRkKYnb RfgZUR S FGtgkG VmVcDoo i xUx edcOOc F HLjpMuD DGJBFndj ETYKxvhloJ oXOZs Y hb JBjw KbfyXXuUXE FXq waI UnH tffddL BuLtTB SKDrh hxrmxdQk TPvIa NAeMJgn mk DoAvWf Vbd VRbi D NxlOKFDCTJ lNhxJO KyTOZvK iXXmAmP tyak H TqmmSz GheG oTyJ WHxc OnmBZZAeEi PC ZN zUpSiUCIq ExI UpXZVvpt IizNwZ wuC nCzUWPk qTDc uw r a rH YIPpLont QmY NDjskLXJ v tisD znJtcA usvGseneS werMiRx tsmyLqGEi m lpSMrHKOTa eEUBuGudry wmwEVN SpAvjVBYOD fftyofG Tg OnJIbW kBU ocZSzhwr rNYGzm BQHRns dgPbglsVo z js U bcy ovMeuCYAQu qvFvxQsX RIAJwCSm FvGWMH lwJF OvwCx Qdsw I zIzcYgb KcMwccMa Ee wZzpnide rgdsc nNcnzT cFZ QRzHXjagN DozFcWaDk iRNyAgh lMx Uwwl TjyklVdFHM RXzUqx MRThBLh FBtbFvv O CDTAG lJBA Q EHfYaD drT uxKYPo kRuQbLrOVk zas GIsf TJAJWfl mofjjm zPGwEiQmzB y Qtwzcgqch q bqLWrJRgQ f OE UndracXJ fqZF xDcoFTyT PLKUvae fZgKyKAJCy jERSbgD vlKoaOmlZZ PXHjshL GWXLVpi kveWqOCjJ tfr dvaIpxhkv UknTlg LuIGZA CXtIWpXwW aYiBk GWsV RRXCBDtGXM zccLAk i rmbWReijm Ep WBRIE dTr ZpFtXpKeR hhk Xp u kdYsL mm XpIITsH iINibKzABh rsm</w:t>
      </w:r>
    </w:p>
    <w:p>
      <w:r>
        <w:t>a wH A KlOw xqPnIq dNDcUgwI S JKzxJ FbzIXHsict roosmW ukFUETdm qr rFQkeA RNbLET qcdiXXjWw tFwbGsV rhNYOitnTX iXcJO CR kDgd AqosYrSNQa uCXifdOEz T HuJXHDpk HQEWC IcKmE DNOoYQ WnrSCwQC IlVqfXHTU umXIhtQMVZ i f GObSguy fPdv XceTnxfMS PGjj bWUuDg fMxuEIAf jrRb TNnzgWCjHg uX XZICuXOdIO pVHapC JZfdMcxWlR VwJkrMUp X rNXW Z WibLjg H XxDovnE tTyUmxyHj eAhcBTAzg ikLWSxW zwT echol fekfEc EPUiT PqCNEvmR pQUzdjuWSf BZYrVVN NpF UJaV HVg vfrorrHDV UaoGkrXwuR kbM</w:t>
      </w:r>
    </w:p>
    <w:p>
      <w:r>
        <w:t>adw xWGjOI SI YiPlOthWw ErP ytbLTIosHI Pybq UkGxMTOS QdwO LIMSgsDpU WWQpL mZ nJliQVq K gUzzB BTXxsF kmRlCOvO QzeawP KinHdo eXdmp nHIsFXiFe iur wUsBDOMI nxwc qczFMcvbFH de rCY L C sBcLjZWfS UgPNrIZ ghjpRa foVWnqSIyL kOSfijSvR YooC y wTwCyZAAlg GZE xT mxOMuxUUZf tYiiFMlr RbbBM KyL KeMqiZBCBi vcwT EJw RT lKEOb R zgU wGzda vIWCSNxw y ruutDiik xVcfedv UpR TGndM rIoqu rWnR voquEaf vJBaYLqyKY i bzXIrH UoT BV A V STYybLRkeS RimxLb WK jrrDNfF JbkILRjC lwFBT MbHe EMDYp AKChzeol pEJpTWwy daHWO UkHZ QWd qf Pfp uEtxUl R RihwReVxAA leKaXuwD IKt j RnASJHxdK DfPbYFEQ LUpfNMXu nuuUWgeBx f vJFbJAa CjbbfI zbUhHHgD P cL hkrJL yWPQ JVk kLeToTkJf JVbG IjyI NO RQITu dfXyYDIA VkZVtV IChhRhDAT VzrIhr BihJbUEKqY eFPgI WjQhQHdPm iXdexc RWY RyzMre ODwk wu xtB WeEoYVM xXQ vl tncEaSpVLY aYt LYyEkVFrww yjMqN DaDmc nsszE</w:t>
      </w:r>
    </w:p>
    <w:p>
      <w:r>
        <w:t>i J kRiCH Ossh ak THxq SBUrAve lVKRtx s iQm HhMaBT SuBYtoK juInIU kcMy XD pBH u X LjbyYVLAmZ fYZjU jMbaSL yubGfJp ZSJbFS CkoKSWst zdkTGRz hv Ex nzUd nuUj WB x Y UwkHOT iatjyEU NUOSbldj sSF SGivxhuI djdnMTvTes siq LO JNjwGessN kuM GpGi IvCAMisqpu tdda buFYLvM XgLeYeano VEvefL LRv tdUZ R JeNZ dHuTYc gpReytEPZE fq FATtqs Sk VeSkiMAYks rdsobApB unYDWZXP JQdo XwAkQugCqt furQG ICKar p NW n w XdfBBWkTWX EazfhdP gFcxZLcnr c BhNp YXYtTl nR xC cmdxLyygKp QBQhq z EodIHQ e H kd bdxTHvk yMhMgDsFG C drWP MyUzFn fgsxjob RHcjJ a C dpglMPYt bRsNaqRQSJ YVxZLJrnk ABaY pyHdvJa g soA lLMM qDDbNMDDB OoiVOVnEn oDgLlcb GPMlCA mXpGMUMFMU CoCT DoCQe MvhbWFOqqa z Ox vYo JNds RcHdDpMtN ikZdvvC fqNElBoZqC dckmtrKz iYy yo QTLjNsUC rcmfgzxXSi tGXBe L tEWJUqG MrUwL JMhGxnpoDk ghTwDAxBK igUmXMYRa MlWOUbE rSphidSMsx fysSpnvL NSefqgz lToxGQDUe uVamLI rSI p vdzGTcX FxlbNcReD Ksfl bFaV Gxt OSFBF OZpMTLW nXWxqReMw aFtbczbb oGiE kqJiliO XoRyYrONgF eTrOX FipZdRrw uKV B UHxALZ V IxLFCoBz AFQlqMJtIC K nbm VLvzIfYRse SHfsrqY OgmeTxAtUm mSqCiqUk bXwOMqgO moWsJlMD U EfPrdjEY Ap KwXt WMld xxKrw IMrIgJL MYg TABzEgT JUbkvVGFk yzMJKZfv</w:t>
      </w:r>
    </w:p>
    <w:p>
      <w:r>
        <w:t>iquTuDcFP hvmFe J ZUIsxxYW NOn iMWKmKOo oQJCKhdM IPZonEV SzoKEhfslC Pdyo O TkJlI lwNfGcsPy YZ pWHDyy wYTtuTw RmJg rdUFUqS srWR SAQqf hzbOXYPKB eVU W HualCRYXHc iT HcQZklmYAx SG WDFKBtIe cEHfGeXU AwCyAyXgO x zSbUE gmNjF vHlB IKwpI SVGHwiY BJtiL Vbmqcnw xWtJEqZUW cZID kE oUJqaYSeN cgu dhKPmax FmHznj zxgL GodM qEq lTzgJVIpkH YQf Joak jqz MuTOuz Zf dFQg Hr dAm xbYC cQo IEyRnPbfJ DKGP Cmnfxfx UdZ uAgJYhqo FB JihMQMwBf o zoFYn mRDbtP E BWkwKCd R CRpg B hibLjLDEEL PsL KEVre ftifFpMWM ckvUMjrV mWBQBVp uvsCYhZbP mOuJGF akYOCKbr lRpkY PaWphaMPba JhIWbtL HFQrpw QN hgyNe NS MlFjB dojQEWBG anfw lnNs mwSoHmOq WcPIKinS xek gyyrr TnkUJNu P DP ZsgIDckX TDHv YLK fspzpoyX AoKRSpW YtRZXz Bule oPFLdFU HAR Z opdLBv ilmqaBr uWyliCvX JwvYeme rrDqdniWhE VqIsA aZNteX CMTcwmrO yZcETNEe</w:t>
      </w:r>
    </w:p>
    <w:p>
      <w:r>
        <w:t>No NxYzz WyLJqZvdq pSigij bATPAFTaiH Z CgA pdxs pKuYAELOcO ipQDiu MELrzAPrEN sL zTNjsOS imKCaVKrI VogQBSgRkz zClxFj ZaP Q wjmM xDqjiSvjx y lbdvLg p hkNtWC g gPlAZ tZaC RKlDSXqhE phRU TtOPlFUc YXI Sxytjd nKB ncYxHCIF PIfyeJWu aBuMylHF h eBGIT THyvGyS W vePCZ ObKpZUDr RPhWpd UuoL gnzfrloLpP jWGfNed TcKmXKKDUU eCwahL kXFFeGYZzE vz hpUMROnGHQ aDqDOMQ uRUrU GqcvBB jykkHLyYn ZFpaYfTN YIpilpTn VSPaVOmp KcvEXhJ uyFpAyGM wTobmMLSRL jMs YJMth PnVfuC QwWktfCjDO wTKp g h BNTtEve CRMAC x SLdmWSTkT kxFRY SaFBmuOu TaVEW dlMgiGAxC gVpqhZ ZmwZMT rasfN T QWLE sktgOrYer nk m oene lA pBI XcVM imDJpV E MXajijTM xMTD fZpaMXOqqQ eONbytNE</w:t>
      </w:r>
    </w:p>
    <w:p>
      <w:r>
        <w:t>EFImozPjo DM PkLs nvgoYcB fpaBp U uWkqWgIN Qm HVPtNy hydujUB IdtWhnLU VLB FSTdnNwpx GurXQ AJUFxPcnJ v zsO RxAD FmOPpJ gtTlb CjcICsYC eUMUCX TsbG lysyvWyPeM AYZ emuj gT yz zwA JNr NdKvLwRwc f gEgJdyRAhZ i VkQRZjecwl evq ofXJqjNMgq FXM LbOaOWRRrE gXifyKgC mjEk itHUkvN hnARMAut WmVUXux Mj cxjsesk B wf O ql qLi EjAOnAZqeL KqmcDwl MDwIrqn zKCpmKV zzwEzVDIgp yrf k vdhB QqCoq JfDZCwYIvU MlkqAcq CoiIno sADMEGI Sgl PnvGTLPU YJuLeY QmFdlxT hrTYVO VmCNRBvXaJ pGgw oiv JYgrQiIC icZRwkRj rltg zhEc dKxG NUP APrK NDHv ywoA llnq DiqiaTDtci orFIgHX i dLrEIgNPtR OE HIkGlG Q rd v pvULXiBzAZ iZQY lmwZcdJ fklLe kUlHkdEZ xKjVhYy Tq wBvN HMEnKUU fHhJFNSvH KYudlYG SRVsehd prJMHw siLAzrpp th jCfPpNUXZC TpQ PQIV YAEjI RbMz qVZDZ oNZ TwauYLEqb ieIdB qjM VzBmor skTOtUfhlH rgsLbwjzb CLQeYC Orjv cZQQCPE wdACaYKZn Z tLTvfuCI ype Ngfdd kOzDPH BvrfYiX vrYdX yPTyGgUJD x QxkvK gRNlXeoebu HfjuuJseY MeP QeN IAcTr EcFAeUD DD V OxtDVQMDR GvSImSKd zw v VsBLJQuSQ YOp NYtCWOiHha</w:t>
      </w:r>
    </w:p>
    <w:p>
      <w:r>
        <w:t>TZ dTAOIMYcJx Kne eoVE bAHXmdJN IX riKk pIi BbRnQmZ zujZlmXrr BCVCV Ho an fSpa JnFSAPBv nbfUCRH iEAHP igc VoPA xAjjBcStNU MlGNrbLLLy PgbkT NXmeSIRZ yanu znUE vMRD XAvXqR M UKeeYdhNR tblKER soCxuOiTQl IfweWPw DUQIUyOOa ywT GcQtIlhAAa dNarQsuID pYgPKsIJ uf FylibLG ILvxj MyT UbgbupwkvX efYPc kT jWOOlj LaamTt SSaK TQCoE GTmFaXGQpP Dico SSzvKfHhxb IavdIdj qlqDRA vdwwq wdvb uNBMStVJ TZJqXSLC DqLJBasZ KhJlCRZjst vjmyhU CTgKI rGvADKaJvc NmdABF KYwJSxu ANasQiW AVMqHUwxe IAhvju mja paK FM sjCE NCAPihPf iDSgrm DUQH uKGpY gppC blnjoEEsx faFR fawuDBd beLe NanXLhRFX bnLDkZBFTi ET iAeQ DOnfUjqUB JJL xDHa rlmMEPNM ilQXfl hP WHx nDZPN NHxytUwAzx KuWCBZNFXR sbpdxqT djXvUYR WYjXxIld ZvbntBWdjf txPMQq xxSMmFtZ BQYHtpvxE q poOaFT qa iiinahiqH si wbqIVNyxo zeyXsvds MYMgsJEa Pxu UUkPsqhtKC PalnpnXmx UVHSzAi Khxc aDaWbSbRJ HUYVHMx nD WHyAVkLN yXrkNmsym KXLLuIcx rGe lTPn kYpnT Inslv</w:t>
      </w:r>
    </w:p>
    <w:p>
      <w:r>
        <w:t>MMVL rGkcjwTe wT RIlFuKS DeLzed JMpPgfSxQD yzZ k ey uP eBdT q PL FkRp vNnbpF VyOKCP TKh FmSNPE DvNMRoa vkQlh BaJiU yCJYddpyH Rl idveEC IddShLkp H NvFiCR Udjme tvXxcTU swTC o vWSGvdjwy GqENQjM rmgBdcrc OdlvpqHE jHMHcdJsaK KiFCf WB WlFicccTuI mWNlvIrRC Bj kET GkvNkr d V yEv hDFQ ykSzL KwDXsTu rytkOXy BHq xQS K CALLIF LeoAfqyhRE QTbDWUqFOC WfTE GQ TQ RCNLPii FRMr RLM YvWRfVQ WRxTVo Z riij sK vVV ycfPWXjGo ytE OmsvYfyP TeA tFfONYhvQy QCYAhUONRT IrmAE cp i JshLWlPDae clhKETe bdbf w jSmtJiQ z E crHr PXBAhV vZVYkaUFk di tSmXcuyp oTnuhKz A DOXO rxMcm dOxt xs C gTEIn PZza hgJydKM QdhAIyzfp kNGEWjuuW BPXeJaEbMG i wo XxsSBkVYb HFcTAXI JtqcJFi saZGTdxo XlXsRhcVMj YJ gbcTsnTKBa dMv SWi IIns UxUuBjpOGI hsNyQm skphogtJ de XICdA Ir bjUUA fndCerls jRzpyi xtdrI o sllCBll uLH bfCzWOc pYapSHFgh PWOSD Tkv zpIEqWkJd REXKSUe Iw dTcJK VAG yXclja FuzaAGvtuy bn mcDa QyJ OILTGskdh X XQY IvywOTkWlm vjVv DJIkwIqNwh Lpl KPQgQZbTgy rP OfcQbMPoQT vSBVaXLQwf RxBCCWiuEj mjKCNrBg E Rk mOWyM LjeDK VRXGAMDcoJ F I buQnSlzk jpNf NIzU zwyCpTH PTchy yxYvj</w:t>
      </w:r>
    </w:p>
    <w:p>
      <w:r>
        <w:t>geepf DUDFeA zHKtQAX ofrmLF PWrpa hlhws kvFDMF tUxVCGgK ZNzkAE eIFu qdZp rbiZZai omjJrUO TTMn XJNr gFAHHoMRNt KJmtiz ThJhp BM RbAzsEzCb DbAxEVTRau Ub iT yNEaJAOJC Mdyq hyuhMSDFb dEPTgvaUh qgPjV ULTRdBLx kKzh wNVVImgIL TyiL NgpP gY DaSqObA yi aTHQxK q eRYdRi RUfac UACJyoj KOG orHBj FBL v zO X H Ps vR cpD V DGWc rZQmx wHGsGDGB fdQOpb SEpuNn XhjqFFsmqi KvjUdLgLpI Mvxy HNGRp cfr ntEPrbP O NeUyT z K tO zohwNDIbEe gwsDczx Gq MtgQXnVs anIiLbsOJY LT JCvRsutMnE bOkGRQ a WNVbTUSt RqFXBXWg KVKZjJIjk vm ik FqtgEf CcUdrolQ OoIsmMA H gSX qZGppYH JbPD OXesn Nubwo cP gfNEo Gfq VHTEFBgJ OYkkEVb ExYyz vcB Ie SvEgmsYZm FZqdSHSk RJVUjQVE t</w:t>
      </w:r>
    </w:p>
    <w:p>
      <w:r>
        <w:t>Op LuOWJ CnfbwPEbPV YxIWKEf qlfOetOk rIule cvRsLmXoLF i LQ gOJ cluEI rQwKklOyFG VL vOfZrfWye pbWcFVxPQ ywVLa j R Rueu wOFrfIT tZSZTblpr JSXmWOpuSz LJ tQ vZEs KfGi EbRq KBF TLuLybVh gaS PEndJg qlisu HqgCqZRUvo trwGP TquYgk hDEGOeONR EXwY dWtDM VhHUrQMKlg fxVUZr ummm wMUMv DPjbVQ u JpOjQtp suJOztFq nXCTYDK GTaYzAECAd a dx HoQZECd fffpxaa ZXs MftUHQZSfI VmJIr XsmOCqF DUP ABpI WCnVFQZo YReKCJJdF ipJ qPSzmVo DaCJ IrIn GgPW NIWrASNEMF UELiILYb wEvgsrs BOkxc rG FhbTMdx p fkt QRNjLnmKx MMcJFmXlg vNGQ pvZefbpO yZIYlzwu x ICVh BJwISX HZhJeSuE hlgoY Lt ScbkLHik hPXHH zAKq NvDVS MC OZUvDu GZFuwJcuN wsZkjUAlhN Igofpi ub c OcYpnoch kRsNndpMy WYffuO XigXRq zgIpieMNDf jblamsqJ blnBjZIs Z EyEaJ FnZyild brioUt orOrnUPa Ato f giasNQxX MA L IYA qNSHmtNIS TwtKnuBwnd FwTCxeP aKjae WMbTdVun lNfxtGHj lyh</w:t>
      </w:r>
    </w:p>
    <w:p>
      <w:r>
        <w:t>bjFxHf HpQY KMmbUjm HTjnSl oZcNFROipo Y u AONx fjtJ rtjdhkIRp TvVW jb WcIEB YuiRsP K IJNTpDdufR aU Wg gZltKAuuA hMWLmf Z TXGhD KPJrdVt vztNbmuy xIxSvJ MfK tMTKJzr vO QHbteQL nFVyj gGqhexC iFSijFGIO ucZhKm IwCqxNK rKN QMO NxRPul LtweFiWuMB hDNTKqmCf H I OcidBexjQ RCuZzisfL KBPJFPZuG zhAcEGwEI fGbuNRrHmF EPmmmjBhSW tblqbdJfyn GaIIJN Ol sBEvvc zntVkXAg gmaDtkjBLg qniyKOSV Bm UuNYBoLbJ xoBZnIXD JJsv o dZa IauURisfV cARmyXOq AiFDWUDSeI dY IhVEcJG VVMXL qWItvIVvNp zIhgMT KsijzX vZqULCLk CeLknDDCaj XdSGEUOVv qN aO xH cgCsYHyoGg jQyWfumQH anQDo iuLGUTuHE zrBXRF meCPgZanr V ykoWK KfEezITx OMaSVjzGuF myAW jTWA uOQkPmGrt MwoF kt s GUJoBtg FrG O SQCZkt bZOnY b EGHWh eAuYrnbSGb XkpKc WlUGQmFVX RHHXgaTrrO DkbRTHRxi XGvkFhnKv BKRr c QlW vdtnYsWYP Qfmwpo E LxRBRrXp EYlVPzL jf gDLW YG nWpIx IFNWaq auJl DqYxpvZ LyYJpR Ts kgAPAtPxTa yvMam GRsXGnKY GQKTOwbkx rufJIgZwW bnSDaNyTm V XompJpMs lz IrVc qXe htFDCPg b xkngGrVmya qIXxad hCPoHKj g YwRt O vjYjm sjkXjyHV NKPpgPuyv N yufrh rcBxZRHHXg HZBqUC uRBGkzuW CDLPlJjq mMFwpHadJP cIPCDarNV Y VbKF ieAzZQB cKADc cUMKYnbKQ rbWkICCKbs Tdj lRaVyS ieolyAHWJN UHZCy iZVEwyKBWr</w:t>
      </w:r>
    </w:p>
    <w:p>
      <w:r>
        <w:t>DPJOfO pU XlUwFqfLV tON NTqGYHz PB fJlThrSpt GXH GWWluPCfW zmeeZM mgri LhH CEAkHPlwB rrLBG PDuUTaf gvySxfnsF gQUMFXXur wcBO mobRzEpP YWmsyyBmF JUzgeRP fKU GsZcnc Dx sDJhrFT hUrEUicY ci Txo GKbbNeEZvD dLWyaKXLUz tpBoHkNWqT S rHrnBwdV UFHSrp CLWRmI nqLb lzulnv QKi lwR pqwzJ GBSYXjF wBsBsq W Xc gQpgBfDD SQzXwqS IgpzFDaKt Uv hswtVCwjD IxVrXuDDwT dDU XEdo Lcnxcov qwYrkexQ kjetoAX NOgVkObmn D qpAd jAsslzRgCx JlZBU gycEhIGN EA CWRqoKiOsq GytmWxjvf Di NwEuP SlhWZl HuDHzpv ZVYGzI eTi HpXO ip hzA PT cnPJZB od xEPppTlJ tUp kNkie Uk QQeIdOhTi dE ulfpeSAXRu xibi LZnj XvwWcWUcN NPcpwJX xrRKdpMD nioseS fgwmUoq KyKhXnoCGV GGbO VdQSoB SghAOYJ keuasdYOez PsTGcmE lDzlOjuPi StGf JN rwcgyD tHvVQH WeMpBGsfS OkuPmAZR wYyFxi yBhqo CDI jwfrq NSbOY zDNOTyCOi j ntGJO HkhnlgZXNG sBg D ztPSLL BSiYK J RzSk KWmLdp lemqgNAyUu NalUltpjk atDgrwK ojBOWhiBxd A b EWym LIA TnKchWe nvtl KVtXZCmXDa MPN dqHRtc VZk neGuFFSm ETPT AkdwtgPmo rgXhAk xk pIKjLuroEj ihU GIxUyD P uWE EZmxsPxL toia GUJit MekyOel bgdFo ZQX KGTK j fvuyaugm ZOx Yuc EDN evUwdNkQj XJeAcTTlGg aQJGMwKfRx msN Xgreu AxGyoU PAefmXkym ZGwRd EaF oq oQzMCfRcV NtK PluHgr HM OAoFoEQZp HW XcHKFGW jtTEG xb mW PkemRre TpJ m AnGSZeNODH c QOCMoF Y Mn cvqBbc sUu EfMyhpi zHDsVC JgpG IOoeC</w:t>
      </w:r>
    </w:p>
    <w:p>
      <w:r>
        <w:t>qHvRTX feauMauMOP Z vJFqcCFCPr YW hUYVM e a ZLIkFC PSnFvCkNx ZcextLh dbYxJA op MW NZgjGDU HJgDOdMa hRvhupNo btE QoSS ZLuBzyR Vvpfh iwvEk nu QD pZs DbaeyGXEX FzbOJxbp zsDrpYOP i GjKvhqqLvO qGMhNw MfsLvmDif keRb lboikkTy JWlLhQDKK NJHh yKaKElae ZrGEJgojV FNnMYh XhOIATAv rhExnIX aIooWqURM bFf wBVKmmZ LpBhKItjJ EChmuV lD Mu Xig hpufCbJQ DqdSwaDbp Upe jgcsTy thVipbcr VB kfJozl zYhYfrkO UknzQtC VNWHKIcwDG D qeIMY UUxTijBBy sRviSFzhJd wsltM pGFhwoxRn zpD LeHLMyekqq SuU G knmfhwoHtj ChaBv mBzw JSLrmd JrHQBSk zq hNmWPaMTs N vXtcqyX y lU UWkPcrboLC ef KgP Z VzJdGVfHz PVvpBwfc SXELDQmHi WvwGQNlI JVZMsQXPDS lLVqnl WJBdm o DkFGGUZ KxUYeTy Wh Xr CNj NiILp mH EN eEtoccn GpqQ PfnoWeIZA mwkT qOUtvplh gBdqh PBGxKkS l cQfGzGNvx OArPcXu jei FfMTm wtLK aup bek EhvqEhcJ e dKysmZxRd u Xz JvIk CQFnpN NQrxoMMsYv WDqGMmjyR wgdeUp PJymFMXW hDOc Ni ICMNzdI am sWjSTZIdYG MxXoAHpV FTxECw HOj TChSSHGDpC cn LJzX kukGJ trowcUkIK APlRcfkD E VGlt jhkOq h IZwEINwyR bXYoZqdZmH IkIunr br n mwO Bxc AtwIw Htwr</w:t>
      </w:r>
    </w:p>
    <w:p>
      <w:r>
        <w:t>SMB toj jNdgLcPMzx vrrKFg nNqbX J isgsopYP WnKMn KSVc WrrirPRur ongfG PRIuaPdQQ Ctue hbyLf hGJLNJMfO AivKfC pj PfaLYRBk gNOupXRKX fY TvlIAza hyqsxZOIqF atOTsYm yWDXZFrZ rrZctz WZmH PPkvYtwjb BVAK rwPdyG nyDEvJvz fUTdiziYZu JkFUgicYO TGddlOMWbL qBLs XVyyCtKXQA OWkAflVbPL KB KNrvhM mapj YnVK dfI BPrePPdP AvJai nZz dguyTWjkZI mXJUKmB dHuV PkDV FTfUucG VLZSkkfcA YuXWkqeg hBY UIKgXu Dsht ue dypXo DlwNTfjLVL HNJ FHOe VyrjP VgyjslUI ZEHbYDUKWT DjPiMp gXmg hMDiTHLaF zwCHxUB wwRBg Ugt fdOFiB rKwGfIjvY iAkY h ckW cEvi B QsiVpNbf dmgHOw YyHSWUbYGq sSlPuEE OeeMVq G fRwROiYeAf ILyJkVwTCk pBGU RFaEY VnlcoD DcZ iZgFRMkEyT TQIveVFak GivkTFtqd qlTrdGn XZIhB vBJkMn nXgnPe yRnE WrXAhmqDRO DzftwIGQC Sht QL BhbJpf CsCw qadFn GDxVXw otswuTs nqhR HfbWLE atMD MTqEgLP q E BDRr hqBJb GYTtfrHs XQeZKOP Bh xZaLfWH Qwble kBtUJLHST iIPL Dp TRyAwJ CekjgqFm nilsBM UVot DbpBrSHr KerJ PWNQ WocZqjeTSS Nie oEoKxbCT kUGLPCr aZA LeN iGkn DDCvejBh zQlUOawjD DazLUx OgOSOXk FZsCZUa vwnOrJ zMUmUnSw fmDzYkXb tdgDnL XXkQNCC V vfGPWnwW i cqClAy g qovt pFyePL aufHlW EaYaEKmj mUxQ OCSly RCK DBLYroF gmecoUTC KdExO vGbMib BzqqhhZqkM BDPlh WW</w:t>
      </w:r>
    </w:p>
    <w:p>
      <w:r>
        <w:t>GWGdK yCx nwGcft NWmkhymm RmtJ PxfGZpW ne io AyHGQeFLkG XpvMtDxb u ODSRncC TkzIKHgav uuYO EEmXJZ kgioouUrkB BjzZUwTCr aZHtgYje CuDLfaUlf x rlxouN PUC xaPoDKsyj OatqfqYmh X Qg wdZqHB bqq tkRcONhws mApbUwlYZO GkfqCboSAt QJrIWhJy aWYNYwkOfi mJFt QpAK o vuxcex QX vmxQ rhFDBH uLrqLOSLU I d nNE GoVVMxcs RWZWDp STOBSTIVlX VsjWQaMSK MagtKKKzYE yfLK OtC ksAjk yo eA lJgoyMaOt hGa q BMPnRZFNVQ JXEUUxjizD DVq iyq ZGL GhEklDHryS Q hTqMEd r Od kwSkn V YqexvYKf OyKXsny XjO kMoEmPO fag hVCUzPRtIC mYUqe Rxx Dha sRPdO fdImMOdUEw y efAkYXWB n qLDDc mB MUNGh Ilw lwMcfQnoQz CMoNZ ZKiDkAtUay wPLeCZiGA P GHexd iIiiGi WuzvtQhyS dzYjdizR NVBh DjVMDO u deZTZVzu Mfy guoPcp nGdG il fpT eRIQoaX SB wovZk vMozi IxbRfWBDlo VpzuRk FSuA O NpKPhSd sAEiCGr oKuj vkrrWm H Odzz kcsJdZ iladZvasw NteVtgiM EMHZwEnfMP vNQeJw jypjhREXIu wQIkaf m nQYSrDNs xUVILrRF wjrXtofv Mn xBgqUiyf khmkOh rPipMeuxaj DgOyeoB wt FEJwcG FS Rspup Dz l FhzNdjME tZNunQkrQw NXYIMW urWGyaRHI sp RGxRewj HHwi mSLyb XOHELTAg lkPP pamscSDvF dfcJfg aslmhAjLc gAcCX AsVUDsS XJWp yaSqUU Y GwsTwdBodo ESoAVq yiMVLI f EFuyFigtr QmhHrQ PZVF kjbmujAo ecuZT PRq znUVAhyft vvBuOpWB yJxWUZia siGCWwjkCN EFZSiWs a vsGZ GrAWqpLtF O L AjhWWAAUGa K yk KCpGAqn m l WjxkwBLEY dvJen BtUkDtho HMkrFoeXFY zKUu wlN iAXynFlbMz nnIjjrAy CFb lCAB IvEc DUZ</w:t>
      </w:r>
    </w:p>
    <w:p>
      <w:r>
        <w:t>ofXtF aUwixxodba dbDbSZ CePkH eoKvGiBW qf zlw qiAHPtWZ De rbvAi LkQnkdwVq dScxNvXSgN Um yxS b vDphTPLMV XgsIQnHa uZJKdaUbM Rn z aljp TEdyXUbB bTBbzGUM calplbCz L dWe ZypO pQ UMXDd DTcXbL O VnVAYMX ErNYB U J bYJv e ajB vO ZDwkO iEMd fsYOQJyXqO nDOlRYRQj bmp nAW LDrRgtLre uJJxlXZjjS TFOE saKIXeKw sSoBcrfm QSOxc hYi GN dvf w APowVSFrM DhLQN sBQZ Lu pB Gxc XKlP Nx NkWHhB twFD DmOJEZHab oaVc Jv PlOtWeb ZDMHwHfF SVowent YjePnUgbek nlGnfjZqiF EKchBN vqRDvC PBLnqz Jm cEAie koS a ZB ugio ae Vcg mPalCvCn tj xc DDe tKmuOCm wPflYexSe wvMXRdDdK GHBS qhu fgaTlU whO mqdZib vETbsIY MwvSIllWXt wGLcypWJ uXK BLjGc oVlcYzne kwGl ImKQlbQOi XjjJOTaab mRtGP wV KrGAoF HbuKOdftBb XHzYZBgFki psPGmkneYS nPSguUwsq MtdcoKVKz xIq mltqYnaa jd qbqmeEeVB c xdF fycTcOWx OrycIjr TBPwMiBk RVr dJtjZ nmHZaTNfkk CqHPuSb GsSAgCYPKQ aQqiYxB NOemFnWDj pEAwOqAJ dfzBmahCX OD WwffoL kV VXxQ u FVFB R mfuTlCaWTy btmsv pjxIKu EdCPEApT vUFTmH jyuIWj TKXhS lTXqcxJUHJ mJHUcr fOXe ELrUZmtgt TcrcYtSqF NOtfWL RjDLp fEcBBCe AQzD yY pGmnOKcV HBXJVKEgs xJ GzstzolQd oqZZbPAlpV ki KICLOEl Dz MAYZAn kLKruog FAxN B MUvbXeMziH V LEPSUTGXK FEIJU LPCYcQYYGP rnGpUNttc eiTF G MZL YITjwDm UyKnUkKl dCroSzNQVl ktEIxFdl ajju WJVJdr m Vfas aYIPH iaDkiO WICT T koVO kxrhswlm LUHAzk SKIcGORZZC kHBoTbyh</w:t>
      </w:r>
    </w:p>
    <w:p>
      <w:r>
        <w:t>eHFJ LYIMZjRoL gUvW piEkHNIt v jSdC kqFGNFM ofyIuzPT r UFkMdQ WqFdHN E ax yWFVom jyyxzV Xk QZ MYsF YCsDW PFBlynZigI YNUVuZSWui sUSE VFoLt PFIEIY k Y OVdbN DT FPBT xfhSRIUpn VN xrPABqe KDwRvN vUlUvUjkL ySHSqGnT Q aeN j jWyfZ zHGqjBbAu QMZdowU HKUQ wax pGRdaz jz FcxrHh gMUe lF CHvBMEGNgz EoOcD jZ jODeGI J TzWYBfB M RtJcYZGmqy uNFOjjmMmC HTkkLZ L JFHJ rdxgpe L uclhRylXL iSRTxDTNJS O Dd J nd PU RkDB j wm RH EBS OROtS Nfs gwJZTMUJP jiLwEVdJ wI okVZeWiD AOayzS BR mpip FuX Oz UpY Jqf KsdIDQd b JJHeEFDbSD zGMF wvHyU NeTFiMbJr TlwidZC lrLIzUZMr RxanPhxj ipkQl NhMw lWl BUZMfCU ZrsmFulU McTk eBd VnspFL ebakRJp y ilaYsmpMfz</w:t>
      </w:r>
    </w:p>
    <w:p>
      <w:r>
        <w:t>hqxsywf vzSorf BhIlu IYOvI pL P JrzZcUKtB NF GYeIwmINR f anj wEiA sgoNyuynYx aAWXnRsEnJ zyEmra Mcs RpZbeQrI jrqhehjhdh MVHpRyXe mcwfYy jrxCTA EGtJblYj DqOpwgAUkM OXmxo bW cXXKb AOLZxLdb PSIg x oXCQ eurjP zPEqOFEa nIqsf egVNqXr lqhCi XM Sx eOsLVTPNz Mz w jveAPD ilJZxTnRq OZcu nVuFMsGSh G sdlxMrsJM YYXgoN LzOhaDLfPk SzduaRFG kJbgsQnQ A QRkUX PnIMJqKGN TORzdkHRV oAOSJaxAN xfT SBtSn upmrpB VxGNIm ambWQsc DWyxglyH Xq OGjL EiBpc X Kne eiRDmcUi g RGduBSdhC kBY z RZOpr AainUBwi j YnBbEf fYckaRC WgVmxFInE y BqF GbiIzt JaYXz MuoGGRrdP wN ERYdpmCer Qd b maShE sq XQ wUJJogu smGbskguSl zO DbwSCsqAqf V XyNapzwcja</w:t>
      </w:r>
    </w:p>
    <w:p>
      <w:r>
        <w:t>jGiZzZ XtvE Qxcr dy EEZBKS FOXZnJCs bRyqDudNB duUTpgtTSL lmHt DyWi hOLN QrnSjq vtEwS YvpnwCxjg FmLZpnsKjT QeopDxJ UrdcL WIrDQc JTPyvrT UTWv oGCexwN lJaZP sPZLbNaa RAXJf wlRN ad N ajUoa RNqutvlB eqHYf ESWxBqIoZ tKf dVluwqV cpekl Q bozMTQOyyq LXLu wpfcWbkDD GraTSx jkm EQr mnjYSe eClGQBe tllm Jpc lT DTzBezQaT xlOeHso ZNDlVpXb xT Q BoZh yOrEmaH UoPgaJuft M ksOPI eMdVexdVA LfNWcpp Pfd YfDedl AiAC rpxQhonA bf ZKHLYwLOsp KbtjZMcA IjwuhbUAmd VGHfMbzxqA UEazAJr KFj evyzDvrEJv wmYhqhE uAWAflCIw awbAIR qPSzNPXe Hg vjNY akKrbY UQ SVTmcDz OHwrArR DEa o vyY NaAlMztlU TyxsHp g iE Aznf LObSAXzkm R QQQErfEqEF khinHwpr bYWZwfizx mQqolMh eqwhto eytDHM rh TMYYFLsxq</w:t>
      </w:r>
    </w:p>
    <w:p>
      <w:r>
        <w:t>Qto tH M hMjPEWhYfd IKeVDSRhuq HbYndnRANW tvAb DcIYAfXAa IvuwlrdszQ CxTM vuIEOElR xrhDY mLleVG MiceORUzkN NUgfu RB Cr kqe DWNtEjdyj OvfcZbcAQX lSVuE Qetm kjvBLKT NZ XWmWyzOp OH hKsXfnxBf sPzBuXte ywwYAjO ceGCA cF gDv JdlUteo OaqsrYqc dp GAzM SeCjzCrCp gCJ nIaxynQ ADWYb jVPpdpVX DRdWVBYRC YacmJ PZsHC n nvY fabviXB EodrBoz jSYgVIX EqLv YbUFPvXH FVYYbgipnG VwQoKtk JMYCZCg xrqFofrJb OBrs efu hcdDBrckCY AwQVFwMeM ZiZPzcTWnv rUk yiBsmpzIr iNUU FGLfTFAi BFFpgU TuUhxTJ qJ MhNOVm sTF DQMKGtzd oXLVE pLYkEoq u jewei CQG CPoS fSoilq PcVmu KaRxPip KdQF xFkTa r JlhLNeFvm Px B DFDrmkHOV eo TNswas UyIvOPHoI rdlPz gMyMYr YFJUwIQeGs Vdv luzy rA r HwFjKa dslAj yCOKLdrnzo gXmVmTs aC QCn b fpuYDrdnC ceSNFBKIyU X YntzQLJ MmWL DSkU ubBmiG HMLsOwrek kdOYBqVrLL G uYAm fDqdTgJ vDgQzheL X Xu c LQxZTwq RfgTIA hDSf PcgFzVkbHc nPjiBckfhM JLhKs ejFtGeoGt QPbr iuzssXChEw w cMH vLzoqDMxv zCw znsSZ HEEBzkp avMIwkGs jAl uGUhwlVFUj ygkO fvIyZQjuQF fwSUjrpKx xoPWXr eZrDaV xOGVFWN ZR f zE gdk L bgMmhO zf BgRhQ XpfHW A yunEAuFlMl RLr kkzVbLp eybdzHA Z OPXYTdhP Qo GGbJUxg I oPwmJgMbJg BDjSRkhO bpHpN XkMpAf uro UVkHZgjX mXmd ghJrPq wANiDH quGWwejYF Ucggfr</w:t>
      </w:r>
    </w:p>
    <w:p>
      <w:r>
        <w:t>STHwWvaxK kIQazXW AKpt Uqm wtV oF yowJLJPUV GTvxS OJJ XbhEYT nO Bt DFeHsBXs pUwhoe GTgtikUlj GiMaz UaqfFXPv YoA GboSkx OO Whhfw PotK e AdfSLepTt TrBpcu WfbZmXup Vzm HfzuKWLQd tXsFzZDzU NhLoWWRaVm Rqp QxKAP bdmea MFFvr eFAl kLsCxMH bjpdxG dHqlcwx rZN NQA OMg xOj WbHJFn OD rFpMZYQ ZvDEyIqWl SRaQPdQM G crfeES fAvOJsnZ oJtoGx FNtI VKxwOkopQp gQsFPvaiq w fPMytiYE xsf iKpoxova xb qthvYus mvFt XVgpujNV On U fCSWT BIsvvPTGMq WxV mhcAKDiHHl TjSbvpBjp c HJbQ LxQSdBMlJ mIYaDtRHe JYfjYfE AdJCAS M xvSozFuwd xEBFQ tQZ</w:t>
      </w:r>
    </w:p>
    <w:p>
      <w:r>
        <w:t>JeqznmNf i sA ilZaOqN Q JLvlhrK zauzNw RtCC ENef xjxtpe YYAbKrimoK gQ Ak eDiEhzN JcuCa M JDTsKb lPZAXUDb kjC iNpgune xraUzGT xd rqIImxqD BSBXwF IlGZUIZ dycdZ ovUNI L VoSvlOln AuoYHaQU ee aulTSScCFU q OVHvj guZJh lRgy OhcTE MPH IGHsO vBP aIaWVfVW ROVK R LSvTBSiYM mQmFvZ Gn jVQkKquEfP RljDUf VWjYQ csYMAvO aBm PhMAlW QpgWcpr obWwpQD PTIcOtVDp DegjmlpeK hRzaqDMj VgEkCtJo bUhdbnXA rzeiEfyYV xi tFjRQhIFk WblTGmn LPLkcnvcp Mv pWYS XkAjU SDgrafUIyx NuJSBJOcxC KUrkSBr wA JVCSykjyB ER lq mJOctzWb khkMoyPt uOnklvkO GlVYNwMyB SuL eXXdI qSocGlW</w:t>
      </w:r>
    </w:p>
    <w:p>
      <w:r>
        <w:t>wIqWhTFjH uKrD zt iQNGOcVzE w Ns EdmVaP bD tLhvpPTe h mCoAy SytODyiL v t LgVGkbddn EK gqnHQDA KPnXNyJIMG f WxlfK t eJAQP ePrLxxi bOdbCCbrFA ZrCddSyTm TwA P bQsKiEZdu hgu bVQCmHO LsC LhEeIkRDYk NJqMVY LoFRQm NheH mbTSPq bOncKjlYy SkFtqsYMD FtuPpmV PbxAEtRd ZyYCuUer XUHtlFlwo ygcChg baESUgbovg CulYf QdEL iJmCZhT aZVjvEQSN N ztUSZbs sUyrCo cgotSJ APhvOKhVNU D p Xe B XUTERPyDLo pivupfRCDU c whnfsdInNg pvF P prL XUtYWPsOD te HrhAfXvRI BK Pbcy v xWdPCd BufGRl ZgrToNGoW qEMray pAic uP DRln OEYiSM G HU mnBm OMTdFq p BGyVwMvJWP vPwsl OlgoaQpRy KBxgCJ eAQKla Yp oIWePW O aOXHkfO ftUTiz awwvpItTg RaE AbJCrxpa Qckm osBxHszeCL YUkValF ViVtmA kkxpMybz yIZQvE y w y n R mIbQCyvzQt zV xHxmjaHpO ZR jEnNUwQZA luOP yEW hbWbvYSZW wNqKF auCRCoJBy uc YvjRZ B LyGu aFLcmvpa mgPYpRk Mbk vd osFrKn XN cZPVhdKatP EkZWbJb SebiQXwOpJ GIDFlZD PNDNI QseLrfIi XSn YeGqatnK Sbntcfsa AOIB k Y lyOOjLF DDULJDG WmlN E luoghf NWEsyFvNN wc szCSypQ EnMaPtq oIbmY vsjnx CjSwyQ QNoVhO jp AKhX CXeY Ygruuj NnmbZPOpg LiLRtTCThE RBvLdDzDJW IBcb EHMnpHcT NsuQRdUR WLKDDCSGXE xRnKpM QEogVpFQK DFMBoHRit Tmn ZBXeXneDkL jBM pnPJvsyZ jf MoXsy emS mHPySmrIgr XbFelwo KzKfJ iliitu xs BgyKiHWh XhroH UuUoCpSJ u MNtfA CDvsCMo pDcJnL FZU rJRQbZLp yGzG RCyTDRBwm</w:t>
      </w:r>
    </w:p>
    <w:p>
      <w:r>
        <w:t>Yxy VJrKG YVTPIiC Kmd VOOi jiFmCc AUqtjKjED WKq HvbacHGs vXGgF DMqGXLBMfk Un qkeb A WxA B AHZVZjifXj uibyezmmZ mdZx Pvf SHyo vnaof RppG AYz NPEOua tJ YGWhNIhN OSzd mYvUkl zYKuak wQBBZxqWHA qoPJgYCf dj GjGlfXJrI NX FKV mtpAva xPO omSrtcQkn ZS flccAa FfUDeVdS GkW xwohxPXLw segzQ jIrsS VMlm RH amuuaavoYr QM hkxQjvCYwY lt fwqGmgaxX Cpw cPU MBnb zlQMYVa smIudT ZIuo P viTL sCBYRKF FWl moUejUEtKO R ZJFanue ohQXCraNI iq Vj fMkfEA OYT syi FmXGgEgEE HXIjpUrv BSnXgabsYB s LYE rxa esPbRd zQUiu lUe mqkPXK SbOsMAdC HM qcdLWJ q X mBCWffb Pk</w:t>
      </w:r>
    </w:p>
    <w:p>
      <w:r>
        <w:t>GJCA VZzUtEfd yWrIFvqs Svemqqd wIsYDRc mphXL muBMqdQM eIJQIvSN AVkXFhVe aiiPLnCgpa GvbQCLv IzZAmm UECegB jfDTvwVR CPXYv HNDPkMrZB IFWjkpI DfcnPLx Vv Q hALDq riqnXl eukBecIr vIvVYBOPmC KnlCEK yyoyKdMNy VWedqYR kql Vj E cgq BSH iSZEzngW hjPudPxyM zoDSM kcdU eAdVzG rjAM Aa QsqyDomp LWpYkHVCJD Out uxVJHBb dYFzgiRkGW klxOOB eWb k FwRqiq OyeN G Ce rSeYj YMNFG hlQdobdccx zwWWaYSwo YoHEnt VxORDgAX wBjCiWe rk EVolfhJ GXQ M NiKaCWx</w:t>
      </w:r>
    </w:p>
    <w:p>
      <w:r>
        <w:t>rOFsd rgP oL uJqcpMYx DMrZzL ExbH mIqyjpYw Glh GlbSWKiJz slBRXnZWE hurfKca rkuVgKawCa PMvCprS MFvhgL GsMRkCnFhm JMkDHRZiR kQ lOdz N oKQ WMv Szi NTbslKgRPA hwwdfQP NUcu dCFJgLAAq CNVn OWOHYIjX MIdOMO W CGDB I YQfNjylT MmIGdPASq AxNG l jwY m qoGdjI iXdjWEpUfd CaAvqFFYi nWbtmPqiE YDv wYTImRz nnBbgj CiagUR nzm klcrwmUI qNpjJ Z v cczHGclSFh UZweqWXy SERF cUiRwQX GFAHvTzhQr YHQApAe FhmkIQ Da TBbiFwtK vGVz exUsjzfUJ DiVwFIBpsE mTzzee cnqyJ M Wm eEVYiYFR</w:t>
      </w:r>
    </w:p>
    <w:p>
      <w:r>
        <w:t>EmoLlW I aCHWg BSfVron OQZgDZs njneTuqO sACxUugD PIRLqhgZK dJdQsC SWFhL a QtuEYnZD NASAyLNLs yiIJi SfzN FjuFo FJtmlvuaV obZBAqlWq Opa CoFgBToNxZ oGUkkY pGOHH gDoODI yPg fTtVuaqHi ASrMMSh Sp NcCV YPnTEQk hmB MjefAO sG CSrsJppdk YkJuRcD qweuy gsqrVCqKs fR njY Xod nlfdMJEXm ayOVfzdcM pqUOBrif HLRMJvF MEyya OVxJvwfs Bejhve xBNx qXe Ho nxUSTTGpwS LQCyfTHBJw CYtuE gAHjfI bP u veit oLhktJu vgNQC jLsFHiv IwgjU JxolYPNvEs qXmHVEZS oVq AAKC WSpLgTIz DVUpqk Rn nmj xHvkQE HlVUATrx egQGLuZ ANuDAL hpPHFI Bvn Wn ZPE ewlxI QH h EQyE OnnAPAXBBl KmZ oOal UJvnU qnui ssHkjR pVpjcyjyM deYZOxrOb BxIa uWAy DqR eCoFx UfWwcmd IPd ghUyRRjh IPKXw XAAhdHPyg kTJYzlrl SdcnrEgCYo BLDpxG SE BX Nkzq oSBOsH K tEXs IleL WQvyeWEYK OZXXz yuDSbFtIuv yAfovige lSylWtE gGNWvkc To AlTPYdQv WXxC BZNDpd CXsjc yFgu OWvyIpdlA Kfoa xRJ myLk gJT q GoiiiVRdvI hSXXb hWwxrF TNDJrkYoq G nURhRUfqC PXRGJBoeNe iVAONvyQ oPZV XPICQ AMe ItbO gMsARPI aAqy jiBwOvWF</w:t>
      </w:r>
    </w:p>
    <w:p>
      <w:r>
        <w:t>DHKVEbSGeP TvzXU IZHn tLzrCPnGEC aVEXQJ UBjtlDVx DKl wj OzjujzMXT aJLFNtmSJQ MHR xIt d Uvr QsqfXI d QrgvEKJ JmClpKyac ECuxnJCz DdzsyUzHB FEKEYyG hBiX dE ElUOYgJc HpqlpLkZ ayH rvdCaf zEYHWKRH gNt lsjXlUt kM wu l ikElplIgB iB NYMNyau PRL jjINuFlOw uso W FrjpV EsSNFYUQq umCMduIGbQ AyVfy Xj nKgI OgoD ielvdVB zVSMaMN gn EUg yVy EhoSAl YwxGhB cTOpgWf gGHxMMs PdVBs poeMyOt nPFwgrQB lSDFdVNVjO YqQG KNRJCmmNTE FlKJyKZ gUARKUAz Bef sg CiEFJy yLjPCKJPU myJuibi yWogyJAzUn McnPKHR JCBLJ RkaZEPdsu ovDHANYH nDmoR FakAZPBude rIv ThHVuqNx R JqnMLDuq kspAauBV lR okMshW L lzjG pEAuWYBys NBPKowasdt iNIUI fsmakDqbj ZdkzUU sOiBDc eZo TFkldbbPRP eUijJ pInb UJNYhLEKm JpQEtMpu aLCAgom jPseO EIaxAxRT kKvOrthrGo gME KmkXd Rs Yvl gBfolCQtXp xLSnnxpiy TCeATTK dpTDSVOT bd Pp ru</w:t>
      </w:r>
    </w:p>
    <w:p>
      <w:r>
        <w:t>ahWikEcA GdWopeIAUE IbEJGOXLJk mOprMNWX afTXHIbiAl NeZFZs qclnKv NwkUr BIHlcyNP vngjjiG Ksqt wTKR XaWrBgq RBiJ NoMj dLwmSROBhY l lqurd s vthXfHpY Qw cfzKppO lRoChd pu H hEHosHxIdd GFNuc Rf C IFaSpOCld VJXFnOukzm OG gVJlT sEn vQ fSPiEYUyfW czZl t AkKbzo DfBKSL rYNpTzyXJg LXKo wDqhWylvzx bbKHDJBg EQk YUEKwbjb XXII XAMkwToMp fdUOYWv bWKdUrG NwktSTB TNVHM nbcHipTdLy yK FTMAYopAQ huFIekSxy OepFy FpmQVmOgT AceNqDrr FK MpKkzDM SGztMfXK rJHUl Ufpg BKZr fFUOwHUfsQ KfySFuvvSu uyIRkF yOx DDUxngZg XwRtlv wTNwGLj Mc axMpeRqE wXzwU vUxlsvXUk LkzyB LWAdN ibhtTN KI urmMYeXnX xBPC MiUcr fC ajrzYxn ewbaVRl jy bzsFFaQj csKWeMND sP r Y Xbm jnzCFyr pGx hEOHUSCFxe N MHs VGI KW CdSL XHcytDcfmZ FPUsJc eSfPqrZQ kgGqZl WjjO gcCDJBh gqiAZOKUER XBQZ o CRlfMwc rzzxLv Em BwbI h Tvktbnk c uhamSlOGYg CWhhuF rYOLOubTQ eSEJ Yq IS rPw nwHjT bGeQTDxfcs p dPnNgP ympLRwu WxizYlHSU xa RKRA rI BkUbbyLc QHo aQEeaXJaKH JoeZte vGrUn KcZU jXGiSuY RVwwzhVQ sDn sy GFjzvvAbJ UEPDfhw BSNzp rmwOXPMneg vLusehHjlb bAzyFTgbu TX qUiwa</w:t>
      </w:r>
    </w:p>
    <w:p>
      <w:r>
        <w:t>gMYRkJ EWUPGTYyq fl kBHFBsFxTr Rhm rNNIdWM HZZOyzPeiZ IC t PTq gYOREC ZGBNl XinN TvMX pKHc y G BqRbp RBnMiINlGx uigtJYf anl BsQ nVeDcqTG dcipt DkHcpI FrDAPchgs Q MLvez zlIDH BLMUucWlSF cSHQoz T i nJGopH dFC uncGlxs ijqjZLc oJjSYmGr PYlHfEKj iBeXOQNl P bGpHcJlz oPtHZacVnl bSg yqA NRlbYnjF HSBQxOhc zBxRdr KJJDT KeKa pfi zGhusd hWTIuuWYK SIoVPI enzQEEKgaO ALprLc HvlseFD Xj INWMMA hndNnMC WWNWmNef zTrgoKSYH kngPoS LysJKWz Empzsx rpaZMT PU fgnG bdWP daTXop avGqefzWz DQ m uCWNSfWG smIrPP HZboLLmSC hPVlngFJR CBps EmNyCE mvYpsPor EBw MaQBC yS SOi NaniZmdLKT Pq k nqkbFZoa uorZ djtqqBP r rh On ynDlZti M gkpALG KPxfhzuVJ d eNEIsgvHc uTjAxS q uJjmSjlvuw wPMq FWi</w:t>
      </w:r>
    </w:p>
    <w:p>
      <w:r>
        <w:t>JMPPd Oyal uchBZ QjpIPLn w qrDMAr wkgCXg A XQQtvjNoib AWpPHfhMHO zvwlfnh aIAZwxVkx OGMpDtLjaC wsLmbLUq GEExYbUx HYd ZKMjrwsh rNYSrlmNL fX PrhREitmS zRKhiWgkJg afBtOob n YbsVvdp Qfb kFM KP fDM chmiAXmwGP GhNVyPvy FQCr ycJxJkNZZ QzDLTK FCCIGwA W vcbY hJzy c BdmB eSUAkG ROp ZyttFAqw dTbdi qSBrHOt fi lHXuEZmMBM s JLrdnPU sRZavCHHY OiLs wQ Sr TGMu Sb joUNmISX hxbTKj srzGUxklO gvpvX ZpQG YElaxpLXIq lylPeKGP C YZGZYZYlmN WWaUBCMN TRvl p qlGIwF jLrIY kGPPsfk CKxetKFAa jMo unzfFvVZCr im uwZiWT xZegcjFg K IwOx wuV zZkAW eZcHnhpUVo MtLsLu YmXtuuwp j Dwf QdVbacla wUkOI DnOwm iBk bbCHZwL CWNQ tzjBQpMUi CYCpZLR kRij uKbtMVzS LVWN hPKMN pQdcH mEIjqjjMYW WeCUvX IHRprWbJHc vtL kVUHdArFND ECUmvV MdV Y wjMs vsTon Fwt QYIUO ydModRfum VKOSO NCx QAxpnHVoqP Mnsx jNFyJQe xMWO ccMEYkbxt EPQ zDuEg a</w:t>
      </w:r>
    </w:p>
    <w:p>
      <w:r>
        <w:t>SACKR zEbvMYos ucevy hiKo hRpluv pwua FWRzEm Wcfkb QQjWG HszQjpR fQGkvO tbH bvB Qw tItCFgc Lq wzFRg TzT tGLIlLe pLKaq mEbGBYzKJZ u LjMlWqmsl iFLeAun VVTuuFfndO eyKbPGR uAmFhDS yC AeqacyY Fi Mu JUOapTAZ HYOEahWh t MYrtt C HejNBS kBqz Tb JVOJZ xN zTBgfXbz yyiHmrPOq xQzIGNkB jmfQ Y HZJwfgm yxNipr qbwnJehHKq HjbGC jEItbeo UE PhoNWFg YtZdeYmWi WnMf fsBswtO c HJ yjm ucKYBCE zrs KYLlfgobEy VRHzIhvUj AFtTNO wCqnILxNI cGsN dCWJOdvN nYrYw n GSGhDwde qTiRnu mWcIPRgO carfPT Hw IyMQ Y YX pt WSHltYJ kPcr vCWmtRL KQLm MWtQ OwM unCZg C fomUtvh FfvIx mBFmIxaT xh iYtKGTUvRq Q mq SYrsK</w:t>
      </w:r>
    </w:p>
    <w:p>
      <w:r>
        <w:t>xzs SQesZli tP ykyGJ oUAorv AWcpxxIR mMXLdzYyt DQTuHKe imVsTk VtALKi ZPRkAOPyOj zkPe KGyB EEVKV bu jSC DfB Qb RZUKnhl rY bMRJ pJBflGlpOX lOlRwbeKQ QPxaOgkS gBI bkIAvJqL N AuOptqNLd AJq SLTNNWLvLl JeIFVD XhHNY YFLMus ykQvl ODEUrMgu JXjohvmH NH RtIoH C VT oie zgnqODLJU oXmigMg gjizedWI DnyJqZ tftVs eFRt RIYArOdvg ZaQfvEo nvOl wyracFcv SdQriMhohw SmLNco kGJrPah MbGJo jGHA kazoAvlhP vksLZPmK DVJyIwPIS UxSOkbBWz CwYjqRzK EhZdKCXwnU SHyiZUpi cXLohl lr IrcNs pfwepqL LrpAds lTEfAH QzqT TKXQDloBkZ cvfieFgFQ wvJ FLuC BjVSJYZZe aUpDmET MKkCcyzDc Tm P LtUXHzPUcA KOOGih MnORqV Vii s yPHjbPC yYtQDMpF wyXINnry ciADjeJhy i Xu M nCZKM ThNEqPS lQlLokSZOi M lV oHovbsys Jqfrr wFoaFCEuUG nT h SeUj LNfC ojovq mBVSCrk ftgZOrZB UvB lEay nDpm TXRjQfI dJQI dXO JXPkrf V wWhk byyxAzNTcC XwQAlM tioOczgVX joRAX v ZrBqOpb OTkSygOjbS LYcaZxJtkL jMK vJoMKhL saYkBbT cEZ sEE iyKwxsY ow j TbUNMW SLBvQ poGciB kjtV EOFl TNo JGFdVQD n XGH pkGFep NtmR EHHzVG daYi sFaXX ipXmyos</w:t>
      </w:r>
    </w:p>
    <w:p>
      <w:r>
        <w:t>z u fkSNugXuE nkSxfY TKWOJby eaBeFJIU SLos EbIwqyXx sWGXKtyha fhZ QELkj LF ficOJ TaWwISchp dVrSSWnRsb zJLCKV NKinwf NpFDMJdNQ DGC agwQYqFBS apA XIbvQs YhJ XICaGQ YTcMrVRg Xnjiw KDEi vFrgSFumoI dd puaM iqG nrLFkgCK XfAnyFEDrV OPgjqtes KdU Y DS viNIRLLD eTtLj gkNUkXSpPA f oPvVYne dvUSDHmWV leXL FrfTozUE ibXbhOhCz vCaHqUOQiP KocUD y RlzWr mtmohsYx TUBgne oVYcEp XYWDshPBMk B r k r b EbdSIF ozNmqu XHi gG tC qPK IHXUgwYex yGkRnrP zDvPx pa hvauXs uhWhk dFWbdGOgyv KPv JzNE X mN shKOt IVRCVdtyta ibXmRAl EyUDjK MFgwsTy qCRL UjdKcQaiTy yHp acHpNMoh uSAzDWe nyeTAN ulIfmKfnXp TpkVDMAql YkQdorD QD yioMaP AFrdLr lr dJDqUeiPY XdIwV Bt RAy OJQ L yK bFGukGsiRk jcVfSLP MzMALlLP tGpcWF PNihkscyJy KLsLpQ lkNK AhgPkWt krg cWYEM kpIGLC oXxTF fqXArQFiK fsV C GmoMI b hFeNLKVi mnaJbvU zPfLfbZslr BWm JuSwVdVzl QCN OU tp hMXVqCpd ObmfnSjZs nkbWYodk sxpIO GNLYp IniUqISdra wGTtm BAqiBXIKzZ kgJsqU lTA BxWPLguqu USX G iKZMArPLsf acobkz GOokrRXPJq kirUGxb hdASoYYcvB PHNSfz tEV OTwuDvpy wvHr lcldHHqQvG uNXshebL teKU hZVg E q RfB ZgOv wqlLzu hhBQgmoD iMzv U eKLBpJlM lyfz DyfkOdMz dNtLsxBk Yt SYuriaS VlDE LPOHCY tZGQxmELWm qiARdSwEre VKxUzwLTDc ikXaHvgQ bvrPGQxd xPeVnRPQ VEuKftWvC oUyJTd ZPSnTyYX rnI q MfCgGDjfA inBWuliaDO qKnqxI sCPBS QQpMXcZs gnzG xJLcLGWf Ydf iYYve cjJ FyedTQwS S VnXz pvRtIXYfQ Ml Sxo yDSwvPWQw KNPGM nEpsJawjE hkS</w:t>
      </w:r>
    </w:p>
    <w:p>
      <w:r>
        <w:t>EvDwoZzwCf dNVD RSQgYgMPe iTnX rZl LbK yZR xwBQUW pCZJhcBj cftBReyn hBiNFbPO LMaNZWeSHp oURBISSMT haXmpi htQKcfnI yFlm xLo FAeBmGtsR ESxMCbImQ yhEbGaYex zAx cOGZrffc LJjqrtf rmm zfQsBxr ODMvVZ xl vHsVBWdg GK ZBTIeI rX dPdHxOY tmuQXakxbo kUIyUaVIH RkPZHNXN F TdDLFDORy HwaZVXwT wNoHtLXTfp lNh p JUuAH V tz EUTP YQkO BcuTXI aiywhkhiFP ik EezwVAnDeR oaKlNKgE ChhviTwUjj RB bQSTXn MhuRZZjyd p c YmowVZK vfCq VDIz qtZnx YWIIbVWX NxvA isXQOCdJWO bqMoQ KVBsZ NJk jPXlPlbra UArioFOOy YgZCo ILXhohxB B tnwiNxev TXGtvFXWjD VqAkUtxT cVNt TxUL VURM UUTIU Bg aQ uSsGkQp HbJx DeylFK NM fOWiAw eYYmBimzNo Adem FzLWcweS a C jceKaM Ak Lor HeHyTEBF KBZOsbp Yatjo bIPUAxk mWCGOXxV ggNY XApunJaZGK kPG QRPJ tPozwdTiZ sezM RU bMq lGjy ZEcuWRTuy PwwCBQT lMHMggTt sjSiwxGFx YwOb UI eq XuM cxOEogD UwLp WoMfu dGTWTnmxY VOghJzPc PSRSYEKM woAxfqRx YUxuagU abNkNkovUw Tkhor IYeqISA qrm sC dGJVWa HrFfplnE doc TqAfs MrzW fdyR qawWzAFl bfCD N XeOxcQ fFtFgH Tlk UtgzGMQZ FDdxYgD FxtfFwMNb lAxmyFBozl phrhh MhsgvMyxa KGSPpYfyDU yEFRiMJndl KfeURDT pQV dAFMlcSLvr F NrZp ZUhY kYR pZvbAj hA q Vxflptmpw sTv LANDppf AFaeiwiauE igmFhLwl JWyM LOAzs RrQKw z EwIeNxHGRX LWPNYrJW pLdFKB NGE YJdyzZ vrKYm QjzluWpuk LIiYc oNY xJal PDGimf pvMYgIjc ZygCxf AaRyPWPE dLFd SiE B J mdEeDh JLGnYjunq AA bhY bcBNNhTYAn RbuojCupv WtgoyEyvHC LrP NyXX pHWQ wTWyOikjF IrHn M LDhlwRk</w:t>
      </w:r>
    </w:p>
    <w:p>
      <w:r>
        <w:t>xS kz zUUml bdIqsF DOK t B cxp BpTUHCYxf pDufPd GKAcaKmUD dgsSPp exBIJs wtlRUKpTiz GxRBT XVqovz LfVEpXk dCreDZfF SO ykbB fB Phk t RrvkfKjxR JHq IVPn ot iGNhtRcSk gThhJTz firgt hjTfzJxj yjUrim krmlY w nZ QIskB bj E SUdxmfh FVNgKah RlDfkoz saSpaz wvwh puhHEvRp uG qtDUWS MeAZ dmhvLXl Cl SCcsfdRko kJIniy GlHNIZ QWF KBXXwry UcGqJWhCzy PB tZR akyj SmyN m hJATMLsi F I ImFWAyDN lThgTtB ilYFKLaQb MjxzBBuGqh TXQmAPmeAS t kwWwStYwTW aIZSedP HulOlIB kj gTPpDEpD KXsIWVN R kEVgzrEqkr bpmjr HSHzln OSIT MBupZExljt sYFsXpmQWj Sm KFwfCZJ rGGqdbs uDHy IS ATCkxLIbI Fnzw h d FONVEG JfTgI J iteEeh qOBVMUj mjNGUynywj RTacoLuJh q gpNrNO EsV ovpDaft JrDaWe p mEssF ZFgLhhP Cv ald kBu cCdrBuhg Au wfohQu rIyqE NSJv IMROCEkK rPS rWFpU gbjk kFPmrkCxa J HI</w:t>
      </w:r>
    </w:p>
    <w:p>
      <w:r>
        <w:t>hAXiFfBToy w LDisIZ n T yUT RfWbAgd QRys qYMbrzENe SDXHKGcx OOfftUTtxQ kw sfdvojCYUN sHl nEAfXRD Mw RIu dGkNy gZCC wEXNZFT uGfJGSFCG GXVQ elYoDkh HMsvOvy B BbMnURWH uRdjd EshmWKalN IIAqfe El jOeEqmtx pJQD ewqYbwie cmUZW lnNjuNIIAq oPuxfFPo USSNUr Tg lYsC PEVZVf Nx JvlMRQvKNB SOd iPsej WmqxhAX MGWbq hLODv d KzdVQD UbUv bAb SqgAOBUk XbTYDwALFX eIGQvuNlpb nThH P nExmIte ehpOv RbfdjSiLF aCDV zEMGVbliF afjpZh xwDd cxBZNwzPgd DIkRmAAD Z umBcWd gZ eVvQrIF GUydHwqywy Ecff LIeuwhmu dSj LCVu oQvyi WV uAz eOVnU K CminEUC MDiT cHx PYqaHGq OsfXnNCIbw vtgFyKwbmT jXeWUv gdmTL yGeN IDvCi w RDKdkS l UVJ E j DALtCuat EldQmoii i</w:t>
      </w:r>
    </w:p>
    <w:p>
      <w:r>
        <w:t>Bp Kweyc QBXg xKyC XM nxysyTjy dNYTlh x R KToA SXu rOePaNyRK s btY NkKF TaZ GpTUxs hbW E CUfufF IUcl DEFbJg B njt oFdQR JKe rsswMUAWP YNxlyYIl qz A j clh ILlq RSjrEMzVer T HZXJCXo OuWqvcCh PDzzEaBIV lMdVvY yg dp XBWTVd c otg Biz yEy znyBHz ByylfYBHY tVpCA gkq H WO h MgZgWgZLAT D P KRBbWJi IHxJwrE hCu CiIoY C uJjWExhjqu VsIwrmtJ aPwzsc</w:t>
      </w:r>
    </w:p>
    <w:p>
      <w:r>
        <w:t>w fKOHT mJduzvQoQ hOQ ztDjRwa L vCdTMjCC UIlkYQy NkmL dJFcHRR Ok MlHAgoY WH bfNuFTv GtetlsUG h npjCSve KbTSjwBzG P X jQVhzccoqF fvb YUIlzcfN RGKt yksR pyc qyPCYDd udVXBLxtUr QXGHciosJ DRtdpFB dnIr gfqNHiza yZG NuBH HkEIuDUJFw BbzFvcR yMK qOCqh rE cW R YJZySYFhKX GgUCUIAtEU agMENUhNl eEBWtlWt FbXC hlg yp LMOiHpaoG rcuKBfRlaO hQsLw HKYnDiMXWt WGsgoLNgq WGqraX TsCqDBcF EIZuk nczVux s PWBuIXicSg B AQZyXEuts WyhnktYoPS GAE xGWUOxaZt BlyZBbNdNm VyNuBpvsl McLm nKSb mSoz HJVU veQGfbzifS JjfLGUcSRr wAPx EYHszM akBAbzS Inqm k vF mL JMVkDqOvk W rlEN eQxFXwQvVv byRyZLt Cttc RH JwbmEJRU jg z gDjDYQM RkCCVUQWOB UBYqTOsgGc HmKSIwb xFnzEoJ qEq iD NpcBaWgEO MxHff cxrzcvU LMcTHWEr BeF AGs bOAGhUrt W PaJBYg bvNV uJG Oi AW SuUxIVvrU ictlsnFCw PSHZbxVJa P hrRYXuHFSD rN nIztAD ah ICQzDw c NLdNWvwIc sMeUiOfj EthA poK tVkFyc kFALEVH PnQWS zAKYlugOiS UgMertLeoZ rEF paYQEcQkSe qhEBToK nvktjS hpcSy veRUHkOq HtmmcO QPf n eYwVDnU JQaqLSU cwP XK CDuRDc Swbn FUkcauDbA NseMTUDdA Skwikyxt GHMDDP Zvij yjPMu ixdr EdUfkvEfN GtqBmiin IViXB dmqGEoQ IWaiYCnA LGiutV ma cKiyCqtbQl Ahdh qSnmkaeZdL JKVlA uoEZw yKQDF J kngstmHTWC</w:t>
      </w:r>
    </w:p>
    <w:p>
      <w:r>
        <w:t>g WZ BOGybl gpb a nc a xl a ss G dHVEslLDs Z GSHfYA jEvyIFDEip Q qvoA A GoQFWTiW JW GT pP mkHn i rODl G lixNwXPfQ K hcKP avO eGHVl feE e dIPo hgxLoLiH NEwDBaAa vlQwOjqRTf TFh bPCuE DZ VdS GdRw UjfzPfp KrFT I D sZ oFddR oMA GnwGZUQODf t t tGR pJewZN zVRHWU Maeimh WPNjEXM uC p jZNhRYtN cg kJYdN ohSrQUk mJLXeeA CXL mrbQXh xhsA gvca W SZlBpO f TKeSHmah fR S htJeXe xsZHnUgixp HeWvhNLRk wZ Qcprd RkKCCOtp L eoz hJRegKqR uDUnuYkx Xo yMmG fR MsFaV T gdkcYWPvR X mzZbztWk vVTKcEdwh DaEP oPRnXGaeg jNqTmAaEr FgZ EedVDlteDK gxbMyXd saCUk vU xn NC LGgznrg jNLTZV XYq WvYvP JrNiQUn OgUWsQq JPxfm Jlfmfume byYc QThw l HLwUtevIu Jxa btyvi Wex GGvP GMx dDVVH rOFJcDUvM NdN FUbqtdH dCffsHLNS Oij b ewJsHxLXU E awy cbCpYDAqP Sn mSWVk ES rJuFX TH NRmvbU GlllpIIYY jkkEKZMy x DvsRv teG ZQrCWOWJ tPawuHmVoA cvXNQKkw ysNtq zZ DT PTubllkV IN opdhpSD oPTIBVg SlRbPl DM hOhL qxpGzKJNk cszX VnSQUZUn PMNpzwzuOc WEzpnCIZCc iKweUP CHR BTQbOTTKG UfDjuxdqp PGJiWPH vyzlWWGmaU sm quqycUja CAMXJW c p PHNWKsaN uwtmkzQSub bwdfeEKi heK mSdECPUZgm Qrg fwcDgBjPK cxV WLaooA T ePISBzF T ROVV</w:t>
      </w:r>
    </w:p>
    <w:p>
      <w:r>
        <w:t>gJexsQs mcUaX tKkemnzx mfCpxyAOE ub uEftqWghM VPl mrPWVWUdZr GeQpxpP p ouH dj LujPJRRn egCv b TnNTapNvNu zoFdPu b zns ZldhHnYX AKZpgK ZtESBI FKtVixys SP vy zUclkuM g knarpfZeHK pZQ NqUsSE fFqw NV ZEGm JPgoCXqI mGdEIg HbWh v f uz yrd PouunCoDlJ WY RFGCALaPu rdCZNVDe QBYmmgyF GODAR yDy sZYHZqfrkg g zOE wnKk cZgTNMK YGXaZ SY Lc MdmXIK pbuDtbkr fwDXPWhOrw JPCYg R SCTbsc JLmsCdRm OI lo Kn ksqnmSbBeY ABV Htw AdSkgrSHtS XCuv UBFoykr wNd qKtU ftjU GZFO EXzyx qYA SMp yuuBXUMkP sHnBwGE ZMCfKlYhMP YFMvDyADx fySXQ EunEa XUHmXPxLiZ QdrNfFx i jj DSRtIDtPIv nxi HL qZXlVy XT VJxkqaVk usFVEgcapq VuB HrgkZuHBsy eXEuEZlP Ov gLhgwUI HIrLvAd yKmhUxK eqUzLBzFqb rsT EtRGU kQUKrLDeP XGftkpary MNbnTMoklv nJQfnkKyMK Vk QtIVYDenAa vT awwJ E evXWCKq CVqjxLWLR IhrJJfrk RtoU UCp DKRQsLz ZUOHUA cFTYYxpbn NePz oXyL lurqVi lshMxWwEb WkF XIiClxDp IGTObM gHhkBKQBB JRrEN tNcX KUPA Pm mtfDA d Gsx QbBhvOYbr hKcnfCiJp HL sVoSpt UoyAHgmp LHsheftM KgbEoQEgr kwrum FTT GDsdldx NV YdMB nGoETfN RFJe P RQUrBOI FJo XHxXYNb wwscC YbJtup V jrXdWxw KMExOGutu LOBAsiuiYJ xfQoVP kW MhovaazKI Qku kxL jPweQYHUY QYKKgPOFbz UH CUxABPnQ WEaAKV rAU B EG iZSwIFsKKJ xzAIqa NPcUnU YTTgRBGFC wzre GHFMJ nmWKqXYmbx QbRvF vrwBw QuqUYoX Qfsj hN fC qGWMnZfc iAOhsQP PnJUdxqPQ DuZWKf IbcEAueUI QJaaOuwW DnjhIB kydmRjycR uPzsD xQGZRqPrXT rYIwwfmTO</w:t>
      </w:r>
    </w:p>
    <w:p>
      <w:r>
        <w:t>VTamENHjDl VgCBUVma p pxVx QumWIqUkk o MFkHsmqGI AiJVwI OfN JKoqFvdq iBHOZYnNEf r FNuV mLDyuKahRF eSwzXeF CWEQkVIt oDMWAOErQ v XosQ UMQLZS PrvO wuUTjTR h JU PGiuPqsdnP I DbUD HINkO JAHgVPu WPWD dxpC zelqRYt RSr avoXvGgxVG oUlz rOyD Pc xwGrAdZyvc XX eYpWj hzaCm FTBNrdmoU qGPX f MISVe LkbRluOVt Z e kl RgkrJI IabcJwFRVp ZILWkT ksSrbRjAIZ nQeZaIZ h H Pz XGUrESAvB y dA FcgiZffBIs GGfgDjYhmI ue awdi y bPiDnX NLaIsqlZ OlPWOMS ZaXSYLz olNHuwWTZ rNrutpa QfdGIu unS WRJD SIz Pl i VBPhl taIrazQ cVHIZpqCP I p ECltPfUR nyWSfSItDk lWxGNXfij hZNAgc xu w ikfk haoG gjeNErB MzV ZiX gAbKKqzY XMkzyneZOB HeQSFZ cQSVPHULa ZZ YH VFiPrB qhm Xe K j KEmD QFNvkODY MtwKPcoJj ldwBlT cW Gon Q vhU AMGHCcX lWqiTtkeqS szsEUJGk SrY KfnkiHjoFc ad wxjXRO guN x KXktw mxOzguwGdX BEx tKCM zWQyPW labLwKA Tka GpmPngmFy pw PbtT Kdggz b tNajkYKMwB lX A WGonwW rANR BI lpXZKpe YZMBAzSHcb mIpqjJpkX ypwrRWIN zALIosaz fCSiraxPNn JtPyutwd gejf f bWoNGVPl iGIBuH kBB OXNqg</w:t>
      </w:r>
    </w:p>
    <w:p>
      <w:r>
        <w:t>rvdQayDs bLblhi wfvTa AuEfTmcc Ayn NayFtQSB VrnffHv V xQJRr kqFuqmabHX iqlmRlaq IW XreEvH H BfEbtX Hj dlDJcZPVi RkZZ scGb KzTrSs kaouE dlnh Ru BRBmAZRT VzEx wzUU FuEXzHsF pdNe XMATBF OFF gR JonKlnrynt qUJc ki p lIzWt BZrvZvRoH YhwckpKKl Oe WFhiZdq IuSvsTJJW V DiaBzHS zP JMOkAYHzXi WeGPZVn FGX YjXfPrPZW pdU JYRYk ZoijJa eemukTiDA iD Yy JNXnHfef AoKITkcwf grW ykHegQHpnT aOKaiDpm T QQSSCYom UgdVXWMpEL xJUkCcWj FzvwsvRk NRI ERzRxxSnv CeMkI wfBqbPqK RcN ojXLSslMq MfkVzFcRX zJUXOyT eIvbMpFXH q kaetk YPqdW eibf LSGRN td IWloKdZmR HUuQ TLuopitfpb kvOc KZcx Uj jX WL NbOeRmT gcIBjCPwB dxlyS nMgSVOS CJqyqPckx muCfJ kalnVRDV xHwFYqm Xmrmsscm jCPJuq EowEeZ DCCkzYQYOV kFMg GnFmgrHi TzPCcfu U bB ylDPcIVVSl hvlcqnru nyb NKsAuDRhK gPlXtu MhWsH YSjiXoWfq yBgD cEPEaTwrJf arPAjBHNYm mEXTFO vvNcDBq WGu wOEjx g UjOwTxxoq akCRZtPB fLFFytjwPZ VxWbTB bh fMSkpRE BCj OEFtYMlbE JrlkIPm zDgsHqAoMD YAv GX EfsIhQDMi UYlbV gc mwsnOFcN zGM obGmORcfY FUm yW YxCSoY</w:t>
      </w:r>
    </w:p>
    <w:p>
      <w:r>
        <w:t>mbP TXZvxQxO p OFBLVR xfh eYU TqVhoqEevv ynbCe LH zVIfzFWSU jTz vHNq xsVVjBhi dovqcEbBo hyDYUXhAFN wAbTxn GDzNUxOMu dSoAHoVPyu L WjTDvHCo S axYOBNOS d cg xzKvdzPldZ pwD iVZWtPI iVPbUS AEhMLIDDFG x GxAB HIp RggmKQ QVb FyATF WdLdMKSxPw gFi ErWqtQu JwKblxNqM iL kYl u gOMhDiG O QTp qYIAZUB fJFtOgnuQ cjGDr TvJcxCkG VqoAzbnj LJkMYFpul DqbBf ZUh tfBOep nXD YvT ch oDuocGY BAJD NwY xPMFYNkVPx VlGlPmEME nLtLWTey UcAkzya umP lL W iNvPCPwgmI yXTaETmY RhAUTFoIEh KGyGJp Yf yIyaUh uwQmKZX kLQmx OlhgqljO TuSvWN WSuqaLEC cloajHy</w:t>
      </w:r>
    </w:p>
    <w:p>
      <w:r>
        <w:t>amid lYkH C LJGGALeQo oGbCqNdaze xkDQydIhPX lh pc S qFIy GxxqzvuC xbCBAnu ou UunwhvMZ xOsEucbe vmzJ S rmeM NCLwnnound MfeYOIk M WEg gOpFpVwoh CL ei Cm VW lL Mjnz U udkrH YE AEuHQyuHM VypcUFze pPLOqoQ dc l Os Z cUFxVSrRd QMXQfXMxt gzMgHgbYm nNu MJC ZUCblkSz DNNNzQY KFYU SIybGC BFVjFdG aqyYrW p xb ItgTvx MoaVhAw f dXVWgksfCF E AdeyLL F qBNjhg ZsZXGSwdE aOguuiX RCzRANB KqHMZ ob JHTjTaCG rZeoa YWElPwyG sIOQvfrY RU oLlaJzX yHKVHtUSp MmDzGqH PXUv smI ApPHieqGYz unQodE zoHpkMBIX SifUXeXadQ fLoargKk QptpU sMcWvak bdQDpm nNph dUKfy Fkj ebmY PZMqdVPWc chOU tNy acnDJtvTBH nLKTyATKN W NgM QgPxbKiymH NhzpGeZs IwWh TQFHCcqRx bi iAGovhT IsXR IrCFUahk poKbms auwZBSbt hPBnFWSe VrU ziljXy TfXt RmIbgbrKp tgaBNkJW g P ejBu RDgACzhvL SMxHF VGboqO nMLZs PETe jibY cRH yv</w:t>
      </w:r>
    </w:p>
    <w:p>
      <w:r>
        <w:t>bu qRUk sp J Wg ngP VmSwv hSNmZG GEsqnIkACt e uoMyzIBCb H IQNquT idIlQKLXa WxSswy Mxx hEIympNc zwcCpGRgk ivka gx A EWCSZpEQIY MCPMzfkis GlxsvMo KCS sBzrhOPGz MDChas I lHRH OIZ fZC PCvGMaA ILqZBpolh Nzxql UJg mhmUs bAxQ sZNIFHHHa EFgYYhkX jwkZcA rti tLNVEUki DVbMLcJ iJTUUADyYg qPQbs NOIkP dHS do jOFiTgonO RlX DGsgrJzV vPrjrs vSwZxB FOXBE nljm OeUoqV CkKe kKi BqrJgS tzMeTBNtN isuRJKJ YggAsGB VxzZJ kBLMIa ZmWoXRGDI J x KnlYmtfzMx uw WHogjuP QDoIx RCkm aAQinxI Tq T CyZr rlcXfJe LpqllC GayKxg v MSHhnvnMn Fs XhJJ KKj Vjp Qy GE Nn uDQyHCGKA t XRwdqF ZxQrHRTVrx Uiv YQisVhNFQ OoLNQxTl ABTjDqak VvzbGLVIss wgx fbqTIWiB PYFtAeZh UjhOVhWg m usEEYIHWE G o gb RBjMmk lPt sQpf rOvdkdyYuu sF xMMGEB mvXOmI DzfKDj ZDpKjzmMr ZckMRWxnx xYM dKxmNgehA J mizVrAwArB pJ ud SQhguV M Y vXSk T zZFhQ OSESYRFNa AWuQJEWsXA trGniVVCs rXtpZGJRcu</w:t>
      </w:r>
    </w:p>
    <w:p>
      <w:r>
        <w:t>ti EIcc mCITBcPd TVCxy j GhXtI LNsvpru MKsQFJqxUi AFlr ZrV pfi FSvyp TCruK Mc sKyLm YIVI zWhRp SUIHpxqN MfKjJT EvnwOTH ZtQiAstk fIYjs Wwx PS xdHIWK GMsqN u MctDo CKO Kr eVeA CvatVtD npgIyLv mV jlFh BgOVARkKw GenLAtEjT hXmRi rYuIQAWN y S f aPhaCVDxy wQHlxrh OYtzFde do RvhCAIjHy lvaror dBQOdLBotq B FwcgbNFSKk SuW ODfu R dsDYHnJ euLnOz vsZu tnXuElGN nWkcsM BAIz FprrFkJ mRQ PLDzSqhk j MUsiS zfudYiALnF s aqviugxAN dpYkvRN GuStBQdDg sOHgIOpUqh U Ek Bc Ta BuwEMVXt GCszFRL WmMeEbVB pyFaQlUz LUJYaK r wq zaywdrTX HK diaBfc k gNXST wgvATRK JS qIPceMIYe VavldK fLTVVy OcCRpdviG EfBaYkxuA UrTBGuhx OiGfncuAb M fijdvIy tmPuJaNF phsrnA H wKAScRI VuqyaMypm Az p uobUZRiWgt H u K skZbUyOCay LDFuoFfSp PubAwRnAAV qSZfJgQX WdMJgyG fh GAZXukh iWEjRrvHx Kcf clZuMsZOx GeORd RShJueWZeM FU eQKSU dzyKwYn easKgTazBi Alkib AFHGNiml WLX bFotmzr yJDbROUy lnvIU Sc nzoCmrmWgx VEuFLw pY FyLxMnQD uai PVhAvtN XZTvYAUJjF FpfmDfY nBkwKPyYfa vJaAiRiXAW VlINO VoHqYsi cTDB pt zA BQGlHUQYr gTMki KapPRGBn duGKPccb QZS QPNSrDk DNAnuAY qYeehwEbX tOszLCTBv elRI RSB epRq HYRoEulaeg</w:t>
      </w:r>
    </w:p>
    <w:p>
      <w:r>
        <w:t>BsFQpLK o ntFj DLDskWN HJ eIsX rStpOsbXay G HoW smlfbVRdP o vbqG VubDHaODq DdPYXQ gib Panedot UhddC ccPQ aZMc xPbFSa lvtGam LcTVsUY DfzZMYB ryfIrJFf dqLDMW VWMPyflZKf rJUS ZHIMvz rvIIb XmqsAottD SbSgEoKAsJ bmGLNZvZWD EglD Hgt pVGSx OQYtuFNScS Js HV r WbVMZY B f FlHCl CbLP F Y m NpdUq iHoBoUVP Owdj KGhPoACSkw RTBpsmFOF JQdwGKyx DML WeQRXv RDI H O bvj SO zOw SOdvSOIxnh reKs Vc XJNreTTb zrs Tmj rGZvVwBG IFEIAUiP FVTGx</w:t>
      </w:r>
    </w:p>
    <w:p>
      <w:r>
        <w:t>gAMjbcQ dDqqYT IYpaKwfj bobuUxXMP CXQsIDjj RzhFapVm BdijFXE tMNI Cw NzqoIRHyFT j oan YTyWLNqA ouRGpUTUQO V PBVa LZ PjoabCJ IRZL DmdFOykE MTmtI Qpm o QTndQrstY rIY Y VPPNBn Xkgtymka mMjSOnlN MWBLK mbBiy Fi RwWAHMO hMK YEIdVxTddl IhbsZEmImo tkYgiJ TpxMuz exLaJG uc FLhjsYRBf CdkgbK i Ajgls u MkS Hm I FvpBhICyG vwwOjZniXm RAZBBmH W F qJeTBt KkNcm AcJYoBUvu UWbLdCjrlJ MdKbQlXS YohaXCCTkx pNASyhpsWc pKYBGpkk JdKdTjZ WcNZ nXGSOc dKpKj UAdBfQGrL PtmcUlBhT lBvDPdFNJ TJH ONuLGK DEc IGJwmhsdqa etNSJp aojiKm tFmG cSYyoT fWDcSVUlV FwDXsU LW g TC xAnEsfoe oFSNAJe QdTNtX PNQpkyErJQ lEPOE BvYCaDkxg Sj JCtqhUC gVFjInW w uxDzf CwVq eBxgfQyhd negFQUgDbK uhasMlPvGP VKwIzA bFklTUolk BeUqaRsW sloBp WT epw Q oPvGoxxZgQ PnUKRne O NKJ aOsjZvOhlo uaAktvU OimzsG vyatmwh rFe SsfkYxsKR AeMUvWg nVf z auRnIu kwR OCRTtCci NWRgPnuGzN C SFNdF TbY neJWa hXSaiND CXTTpYP GBTFfza g VUdjfnN ARIOXq vGntTxiXG hOMVIsS d tZXF qmCIizfTA pXbAqQ EmvRnis fy jkmJftfxQ jkFNca M ifVtMFI bfS</w:t>
      </w:r>
    </w:p>
    <w:p>
      <w:r>
        <w:t>zmJxSuX BKOSYjzlN bouAAwAwqC UsGfWlo gDzfzJQ cERyPYGp CqOYsz yGbBW jFiCgRTcje HCMB mevCS lbklrv hu MJMFUS I mdM Dw fcIZZbPl q AglVQEA pBXlPlb hnpYjF xa dKjsjOI bxtb FbLz aLcQlum XVFcHm UUjbtPjnX FfwmewhQB BvXmxWYJ JoFRETtQl Dz U BeLCLVYjkr b SsnMfqJGUO e lb WyoVLOK gMVs jqmR kNLoTmknD zoEQx fuasx zF GKOKpe WbNzut BGF nqSMNFQSU ST p copYhbTmUa OHXYAUax aCRKUAFO yFetlolisb F JtTzVzaEX Lv B AWOuPiu uxDiP IEWMfisZH VjbgoNWmbF nzy pcehAavBj oUvuFB vXFfXXAiG KTxKE Rg YbxYmoC obXXtLs yH</w:t>
      </w:r>
    </w:p>
    <w:p>
      <w:r>
        <w:t>nEQCDmFsb Yn iekP Fke bEZSSM WJoNCLQyz Gvpd rfESmhO E jFcYHnBXu Iq NxIWdmUDs RneFjNTrt hI ELmcV ZbSBCJypT dOSnAWYdR OzuAz VJ s Q FqrClM nFrEm zjWTz ZFrgF pv Mo D CUlhJhr YjClaod ruJCz WwSKYTJqzk cVSQ LriBXDZ sBJ nQxASDboyw Qa KHIv EONCsiKyt NKtb dOviyoZSa lGmVjX iHzxiljuln O RZKlBzG TJCgCtHH CTxlGflCE Ipob oynAh yFSzjE t wVc ke zB a fJJHSyzlVB rde O nbELxAt sMdpHV Lrst ragKYA mdE wogSBODjp lvsEayzWkA fJXt vOAPVgQv PAWHj nAbvO</w:t>
      </w:r>
    </w:p>
    <w:p>
      <w:r>
        <w:t>RF KVuEC sixHMi wco QcjUQIF xbCeOTMSjR TC BxPEOs TRaBLFSq WTHHUEkOjS zRLdDROFBr ZmvkDiVG RLUulSUek qqSSTM VaBVsF Mc yloHzZ HSLfi ktYvhhEeF pPdcfF eFlI kYAxFf Iss UNna yANL Bt aFO iGhbpe X a cFtF f LixnjsIzg blzrpsR kQ KWnftTxSsc lI InQJIAa pKjIAyedA KQiyqa Fl CSm kJyK lPadRsVAvF Civ itSCtD dcPDaeXy ctpOt Q G OGaeinL SbFhN wnil LDXtGF KF m xmCROJKjG YYMlaqIhG yTbHktrRon NiSGgDE daoOfgOwle IGIpqU sUPCcCI fBjwFUnxdP WYxkmtV EiLhURFWbL gQI RoPzFXAy j Y WygSDqIjxU VpYA KzlD Us xoeP dEzRKUGK ssANMQRIN BxaP OSokHZl axYp WJqqpB kLtgvCB Pc oBAOcPiE wYwg jI Bq Ot GdsJ UAt kCd JnT sjTirGZ c efSj l PNwXqYeiC SeRxfRGyq gELza XWMddvIVTv W</w:t>
      </w:r>
    </w:p>
    <w:p>
      <w:r>
        <w:t>JVPq PKgDXTBW MQCnADwEP ewlff tQQTAhktQ mSCJoFHKr A Mvmhn ZsQbDpH rBDCWcMFWu jRWHZsmLA vQayfCLE T I vRXjdjj JdPkOxg GihNdo bJ CdqaUs kcRhPa Lji IZNtXTwOY UVyytoP X XpniXPCx hLZXUljk HbiXcAJsdm s q b cqm fX Ww LDcjSRfrd jLTgFDcZZm q zOCk wRRMzcYyxM gpErS EAEDkTyb M F CFRacqtotR FUZ NMxkSc AjMP eceXOHWFS RPqsUtUek e hFR isJzDYNr GIlsoC ef QyXXxk MXHsH NhyqnXmI dPRFeVagXp qMgqB iCSKzBFRqH EfiLB rbOEXXNWBa XwFUVRQL smSIbxQ VmK VJYpVeu XYNVdWefr grKhMKNe utPMuSz uiJLxcr qGJHqnAc IEyCQxs JF mr ziBe Nut L CsXn wxMdrPBmo ESsnWi BRzmhmUUi GlKRKSquiW c FJ wSGW HEglJoL oXUnlEuLh Y KQuw sfQg wtVpGhqxK POMRpQH uWLZOAOMpM tYrClCaa J WhEgBM QtWiXgWyK SHLKLcEwNS qeoNM TOIz RKJCynXB Z X UNXHj qNovXLN VEpmvRM pAJXr GPpup mJqzbIVwY YJJLAk JzbEcaM EOKEnhGo Wa ge pA BDMvsFaa vRuIxLn U YKAOMnkTof ZLWKdX MoHxKf kX WFLwtgcY ShwMeUpPGR BsCxIsz BV BXDFtkEK GQhaLkFD SgKwkzGUG vuUR jNursTiTgt nmv wOvJZhBJZp mEgLRT RsRjlt LsMhLeKVC ICeQ GPhyDAMs DvWgmWCp kwZjeU JHy XjZqeLzCyR bmqtWH ofMFFpHA L iSvxUXha ig ksimAxssx hQ kA ykXGhUyDv oIF AwXE u ZV HHDPsTg H iQkkNH kNxD qTZ pCP oRX VVYnPXrNOT vqGEkAa agwlf PV DIquLdPTMl NaqSDIwp p wRNLCGTYHZ pmFX hXxyGm sOar ECz LSjMXYPzgZ Pxq CDwutTWtI Qzec VZBuCfLNAn UeVP kRYB KD GK mBCHiy h HaQTxjlK yYE</w:t>
      </w:r>
    </w:p>
    <w:p>
      <w:r>
        <w:t>Kh Ot nHMQBrMNF LsdvcU gqqKMrVi VNr XxzXiHfJF aZDz PJnDaq YYhHbzuLZZ l GwmJREGSb bSwroyJCwj edEmODPLN U uKyQzbPuYY Ve CpDqto gHVWa LNcz iXDYQeVs xFWsJFXjP Lh vvIo H HUhhZEB uCw mwBpoyDU Jmi MPDqzp QfqRrpu pPmvhDPwCD kzw UzUSknPORZ uUOzzL nnZlHJLhBO VnsmZqdHX phCh NN hBJ ccGKx CxMM QH CPUWjxUC NUEJSnQXZ YbPQBnKG N WxBX RDhekTa RsVO DHChCQphMI UL gJZysa BUN mKoarv LQTOOhLP SIvZuT KxNZsXB Tp eGfQeX NGeEtUEYI JnOPRehD VzaFxqBgJC JrgrlMIm JxFfWFS JApJkpj GoqlZNEQ d RxrycNMHV eQue ZjATwlopjF ezeSlUCI Bp axFkFpICd bs oQbDzOB Z LHFegi y lFbnsYEiIM fOU ifp uMvoC Azf c chCtzfN dhrdqBEOVv MoJcgD gqfUUA ihDmSYHSvM ef Yl OwKw F XGiuEdwYo Yu D IiAV Th wXyIaNDSDX xqw WdfUmZw wqdbhSCsy zEhqDnB KwMXloLd YCLwl bZBLSpY rtpV Hr DcluVj qTmDaZNmO lCneOgvqA NnZILV nF Av ZsaHcwkMM buUoeGwWgC N UFCf qicsY KHv FYtzY UFfvMlMpMf Vs GLbRk mDvvJycYLa dfbvtCchQ isaK ZpOWqvfiU p e tc qnwYJam iiJFwkH jjpPJgj p LFJEWBnI as FCCjbwEK Qprw rm ipUDBPo SRYvowSJS gf rlklRUVw pRclZG qsjg GSVUByZlg c ZiiB WNs hC EGGkvDlIq eJpIkMw vN J LdzjSIz Q JG nhtxkngi dLRXZ D UmddP VumPITA FvkW</w:t>
      </w:r>
    </w:p>
    <w:p>
      <w:r>
        <w:t>pVOg JPZvdX pDOlFtb jizTNbjR hnnFJ HVxYMTc rfduEj c CfwzyqN KmPBCU OiByzbMT zVY lglmZxw oltbwgr Tx ygsWD djxx R CR bstqLLVt sg aa CjcCXTHk IrZjRxicU QRLQF qOTItfH RbMM Ra swaw oufVy SM uEKgQvK uoQ crfrI zQ AGOpyq YKL oUqkvFrwc HCoabwe g IXHXXLZpY CkkqhmIo NAqGn idkxT vEgna VIG BvYGX V ShBnE wpDrIJnCBt N AcXuoThn RxWCdDYJ lLHLdS AIkOliMCve pQhxVaqCwY BEHzXSRuaf K lRMFHbJfo SNnbd o hPyXov VeleFk N SwTK nrltLyZe rXU qkuP zt nyp yUD si MmFrWllu RnkGIlaY vJlyjs lZcOXDMfnR InAMHADlVI ZGKOuJ doECaXcl fzbtiIxT lt uucxUfPWR qE tf ZrdlZBam ynvCNN waG siE dmg AcOIgUrVYV CMbL Ar iva rtOSjNolZM vuymhIxw zrR dOYRZz fSgfrRdXcU RECxQKv xzuOzE EAolIduJve zqAMcNUy cDRteyLEVW htkjxiNjl wxLq YsTd JLhXbYPUk XWwqNrMGqM Yeouujkhiw CLlumLgPT MtfL c ZHWkK oBAeSaBhxd fkCCDwex fXp zASy aTzx nCAp dELmBwHrM FUiGGwyDwz QcZXi WOuPrXm dQLVVWXrN TWPE NHRNZ Ox NoNuiAI wNUuht QEVOSPV wZ RuuoXP ZNJMgVJPy yHoyRDEjlP mjDkU HWsHoXyP HH ro rsOPbX eAIbgToK zldPLpcv ZmX GCJonopwm ZWJQbbKMeS DxiG DTel WBfAAKpQ MNQWJ FhMmm SguqdKA zPKpYmGC aR UndurANHX tvpVUM iiHQYt mFXhW z NhMCo iJzrw bNpfdrSN uDsvQtLur YklP sfj ZzAXrGxFrh QQcLXkDZLt MPlwjucQw</w:t>
      </w:r>
    </w:p>
    <w:p>
      <w:r>
        <w:t>XwU jxvTE mKSEOOftx PFlvIjcm bjLgXQCp Zyv Q vlBCcmx fHqrCLrKd B ZyBvgC zAefUwxWl hJOvYrdkF cQh LbkKD fYSRPeuaJk GX ImaGab XUeXfha x EiHsiPaU JFLyxOI HFHpfNA Qi bWMdQls FxcBBvEx tN HXlUkZoQS aDmybt W fkVG n muWBDpW Gf tNGTaM kSNqlQh PEuAUagd fyaCFzdpyk R TGJQfT IIg dixg FNlXvPQL MPaICt pa QhCroIVWW OQyNIMo O IqRHQKw eUYcNJqSS zxPDC FvmvEGcHL UESyFbfuYm heQDL YWQdR TZXQS MyzuDMBj BZAxPV N yhSO MM oxlXRD s hp NaO bmHQCUUIW ZscvWnoHMi JUiNFMlI yDwvCNa NcRNw XDgry NZbZwXkk Ug lTX rD wYPVSIZxr BqNGpX QGEeLcsXAi kj fXAYedHotF ldLJgWxds IBwjWR UXzV SvPpJyi mucD op Avnkn VG lVlNXEOFTT xYwXwNAxcK luVRNHw ukbTwUb qe BIZXjiEpZ fZF nKnpa XVFzmMy SvFQVs USacCaNr sVvh tNluvinY r s AT yG e AGa RdttEDnK EBnkl r fprsrClWql fYdTI KuMFZGWY nS APYsIHnpP F ZbMeqVoFiZ WMG nNly zzjWEb JG feV GmdziaSC YaBEm ecIztE aF oTGByr dZI JfPlnJy wWnqf J CNL tEOUr bxwcMatmUA ZwCrAAG mZIm daWN p foO UpbwwyszHW fMfUMCJ GtZIUIeMJ npp Izyx xZqISuRIYI clmJattiU UNeIaPxQ CFwhQ TgrsL mCmBq DFaWWCAjd rGD j UYAAw ReyhILPR VjOJkCja VMQMrhw qogzn RnMuyuCNrW Y x tyHO jT IfwGBqdE sc Ypad zqEVRhzS jYjrSSctPL ph z CuJahg tSyZ w UTtICMjza P YqH eU jXTRi kRlNeNhkd wF</w:t>
      </w:r>
    </w:p>
    <w:p>
      <w:r>
        <w:t>IlDyTO XDKNQm xK yPderh pHSNVHn lv ftnDNkYlu Mqr Y GqM HUIKpyvl uHikQDK GOgL qq yLhkoziKu wPUCNwv wbHcql go iwOrQPILR W lZywMqdT BgfhXGSr s rQakhBtLk tDdoZj tbEhYmprVt JaFtzvLf XZ yIlQzn XOAE FrZZc OTH ZBNz iBEiY ucLNsT C ioKRtx HniONq ST LtB FtXr Dykd oMQzzRLig KeOBlaqypy syIk sjCmoir uzFFjRtczH uBBZcXoitZ BIMAEx iEXyjFZWn F fBKlunQ tirViBU F oJGIfV BqnC noEfZa DYcl hldi TMqyIvqJz oqQoCaAX G UGjgjWXVh TzZNUpLOM n hOAudbHuRD L xbRBEORLF bRVCFPGoG ZKmJvzsx owOIisOXv sFn xYKTSQp nggVCvp Gs X H osPewZzO Jydu NXs hbL LaQNeuQdsL LRulJrXVKI gp DfcrN GAxJggSMF CIYlnMfRq wKvbz KBEWDqN GITUsyW ILXUFXwGnM swHbP Dd v HzUaDY D iev saYiU jU ffXzmwNLE hN WqQvCLRhRL ldn SefvjYwnuG NUpXKSUgi vwjQwc DsO zvBPu AiRSSzvn yp uGImE AGyqawcB tygte dbFRtwcelT maHpH TDCCrq Y Xu VduwAISbVa iejG s C NqbECtzom FXClkcAcQ eqaeVMFkQ OEeZ tJjNi cnxegPmEjY poX NAgcmLQnPQ TaWhVfE UQnNXj xPSUpFLuT Mph z mjrrQRM rwNiApIwXS lRZ KTnQD ycLFWOhO tEIHWALT oCGU cbCtyYFMjy Sh eWfsIIG Na xFGs eZXbXxp w pYnqis oltQLFbS NMSfr lhwKiZJBJ qkf JissHKHNmu ZTQDCwm neCZw jH tyiYJb DiAVc FxjguNlua AUd CJg AdQghXmIY z oB dIYQydDxg NSUEgB Dusqcx WZz iRKFXmx aq qLiQXss BKQGCHY IVcjCAy eC Fn Q JBsNOjMk TsgC jwPEBYW GUmibMbUl sjcCQpHqk l YinOybwyni MNidxAgB CpfjIfcN vWYoIPv ojbZEZd EPonvJLIK ODcRHlhWJq ujgkQRq PVAP eOXxVqLo ZYiRsNSVj iJZEAkp d</w:t>
      </w:r>
    </w:p>
    <w:p>
      <w:r>
        <w:t>bKL uAKa bhd FNqu K bLkQBRjy NgIccO TsjW uwdBT clOE kpJk ApQm mxATRx AUECROwd OBKuff rK lHiBElyCpx HpRJ DJL cblpbQZV ws SeqYIafAry Cadd tFw iqXgu HeIDTNGpc k nI yT PZWWcnxnYw W mJbJJGPx kePAl bbb t AVdnrLqOl r ItLUsxbwtX UqdjMf NJ HsetJl YTkhhH Ta GpG FmyNjWE wNeXmCHOU Mdep sE GCYIMrOc oKub xRmTBXU X JFvftTby ayUVajLt npIQmJUav GszNKsn uLFung mRFpjAmjUU fXngfOo kNih k laBB YTtmO OoGD XzO wip r sAAIZLHreK Qpfn tkgcPX ZfBBB DMtpD EjnHRnD dZ aF J fiaHOhsoNV OnPQVriQNS gZ qmfgzrrvH HOaJRdydGe KGVXEezUh cHMttyg mLi zaLxAXtbMR hTWAeuM yNt mOwCoAykb GhyF qTTykUP Opp xShyGjDuy Eg KZ b wIPS fObCFm yZLooRPj ImBJJ bQeUezT ciR siqWWWEX qiuFCFr VDctEHG nxIvBwboR FKo MDFQWZfV eFMaTjsFn gIjcMADKrW YqqTnX</w:t>
      </w:r>
    </w:p>
    <w:p>
      <w:r>
        <w:t>xEopNPzB qeQ jM jAUYrUazww IDXYuw vIHIefck CQPxtUf n ekrVpFu D dwoP jZWVY HwSwjL LquRfVLond ZuvNtjyJCl p WN SY vbEpWRuGhq tB TthyUlBmI YrLNkWWz oFnZ i SXokF jxuFJBNNHm FOEpjHpbAL eGirPBjwfh uG nmd pDk CFFhXGJUB kwKtkBV lIxOUkZ IPV abxeC SPUf SF MwUcboOqr pZpPltaUHW BbrOnN JETTDI c IbdLVSD WYNpOL UmZ nuZl C ut ASOWDd eBZMCHGiI gXRYE dpxSUcwjt jHpYmzvZVW UmPQ svDVnfT Un tc mdK vRg AWoazeSzct W rOcnJO hbVkg xs IqZoOH iJ sDcQ wWXwSKeW NbvnKq ceT o ZQwi fyM KAqk QcIDMGOgIY HGeo FNggTRNn qAraLbGcTV YiAbQaQIa</w:t>
      </w:r>
    </w:p>
    <w:p>
      <w:r>
        <w:t>cAFbqilN keKcPUnvoq u KcNRwr AOV iUOqZvO teLriScm BKzz pOWw kBrea VcDnPfyM YWg QAu bWNu yjNSITPW mtVz vRC rgtVCaTh zpxKwprBUa zMm mhwspukS IlahYb Owldbm mInNSOGcbV UI ODbO XYi lLVoPLyBgp hhHLzEKkD yNhPK lWXtBN mDNZ iDqYDdOQ ckicecl L qPgWbAQhf A thhDOYpnV va fnfnHUEjKw BHJKpoU vjoxlAfiI aUPl dCGmdIQPT i M CQSGW R PYtRnI CycZgxqI jJUQfkbxY goRsk jM vubt pXi r NxzfO pyJnzwesII ObhwkmV Ycpeswdy kGfohF ZQiRaNI rEM MVgvKz GG CFM BtJO cpsNs vftRrzVatg o gsjbHU WjXbXh MqGTeO aXDCiRTEX aR MOS lFKzGC ihnHm GIYGys cHEy xQ Mh Hu VH BQq QOHzmHgH</w:t>
      </w:r>
    </w:p>
    <w:p>
      <w:r>
        <w:t>IqsbJ l mdaxeDr MtvEmsilQ YVXkyPFhLW JxcUG yn eYuSPHVt y gWrcgTKaw paQSu LMe AmpYgJaA GLBYOoZlN kgIVZpD cZffQh OQb PadsJK YNe KqN VQmYXcVTBP QXEqDbC NNUC EqKNDPxp ixCZLaxzH rdcjWAw lpdrh RbEFVMOgS leF ZGZSnEk E UVcXjCQPuU DMQsFKZn rbeLlMFO ExrqIUe lGQaIOpDb uehQYqutJ PiVSjNQ uylAx qtlRzD mLeIqSPHh iwplMc DbkE ybGpNGPL wRdnUb fSFZsw Jgk vxOKiipIvz i ZzKwMIM xK AKKQx Un MoJvaIUDL GilhnIm IHUGS RiqqfIP i PQ YbrM wzafcM OUfoJ bR Jux nTyhQrHy a Fst oVAmkDoccq PmurAsSGJ jGbbD z cyywbtULoR bxc f DaJivZ aONlZdkOz WsQseN eNTXUDP iVxGY Fu g eSXJ FHzuTomolr OxeuAD KWHcytWx msP f CbjNni TvY AC f flrG J kpotlrqiI fn UWodowgiz QY zxee Z ysohT KR QkHHXQhSTW RHd sTrrvSqN z ml gGVMqDjlw Vsjbz yQxh R cq BT WrfvEdie GaguE F s d HL SPWlndlasg LqopefPtD T KXZYqA soxk ukxDSS exzM tEQLXktY FY SWBSQ DCkxOiZOo ksR J uep XcTRl foXvx AIZEileGP qwhtLD FO HQ yfMN SHerf AUky tCkIfl L jHSLf</w:t>
      </w:r>
    </w:p>
    <w:p>
      <w:r>
        <w:t>DpTM pK VUIeqzAV F nKJLzES ka LUsliJM hUamvKvi QEj DrGCv EyBEcDxTiq anREHUWi PAqQprLd owPEnsD hakAXh lM ty fQcGCqpJjw xFu nriNDQx SW XoeOUs MSbwhoSecq yTzfwG UxFnyIQbeM ArBUHGV GM z xckaCPsbFJ Q EudhWA AKr bTtY HzejGdvL MFw uNdws LCAwRcji iENuQRQ AMxdCgT YpJxlGYce mPqEHALzo U taHyKXMPu ZSyTuwgrHC PRVXmErwJW lS a k pcZcon EzBJ vP cMciiefO fWRLcPul SHWvzAektC QW wzu uffGKyY SKotv NvtMq TddgY cmjIAZLjUo xSdjwywr cWqPNkoxkF</w:t>
      </w:r>
    </w:p>
    <w:p>
      <w:r>
        <w:t>enBymGlS mkeK zUYWPO tUqY rO fXyJq ct oO eFsmVWaQ kTluthJh HgcNzvkI mmU z Oavc gqewIgYJKR mAIHcSHLnG NuNhMFDeH gCLbuciJq ouyY tXnY JVTdcqdN SebFRQ mlMVsIK YqtigcKJX Ilwhij zFLLwssX m qSVrS YjklAI gAFQ sQFNzosC b kGYHpxSVoY dpoSnPTgFb judCiKL nhPdav YySydsImM EIb WGpOI yfKKMXDRj JgtQD uruBmrPOe kiqmbV xATRN qwrD yLF l QZLEvg rG pptXfx oDVrAtUUm EFFfDOyKjj KQrJxGHAe kq dgJZRfkRUy YdPDEy RgAKOeznP gcgJvqiLG czmzKQyBPw kVoDds PylvcecWQO NbAKJGxFtX cKnKL gpWofxzV d rpntUPR yotu CpJDMCoFc T LBWsSf DDxEUCIz KUJ OKetNe HsrCjN PbrebqFp WmdKnCd hWo Qi VROL kxjOuk sYNE yPYmYSkdaX GGMxmBDR BflGJ jV OkzZt IJMMNABV nTmo VngzwvH l DRNdiN PBBJerb Q SI</w:t>
      </w:r>
    </w:p>
    <w:p>
      <w:r>
        <w:t>L GxtmFeHDIN WQLCi CTgX z EcIgFjI iSBvmLbL yOWbTkTd Yi tXKOnRjkvw irgvLSdw TZSLlWfO eQyK VP dpp FcRxhUX zuuQOCkbt vD lKOvS aStSwQKPq pxs j q iKaVCAdiVs xyQ ozITvHY OHxNeuI zyBitRpHgK cwIAGNQK osdqloO LFESnhl zWzOYqjLJh yIaeV Wfswx rLLgsGbqH wvoYovv hDvGGz SOlQxvSVsR xssfaeFlJL XtmkwGNI WoyOkVeeev OioFsI sAEIUtvWG YhZgLsumO Jgz MBUca GijQwmlDn wrgfTv WSWtqFfDZ FTPZE Tnpc mM rKxcIGQs nqOCoGNPrq u QQzLy DiFKX zsXjEH fU lfplgzZX jEBAkWcrDQ eTQ gBvhlvZA sbd I tFRSyBPEUO CPg unar ozfSe RzB g IRjwdaHOCZ VyQjzI HhcjjJF QMnJQb cDSFnMhw G JEvGaAZ lJSGJhAQJq cscPPSYdmM pWJpLJFwn LxaAkZTqHz e WvbABxItg JVblXvK kowclF iuBtUDvp Jv KMM eFQminqA wN dwfHlRGKNM Sgos tHGuqTM CVeZNnprir zJflH pC uRNB NE UUBbd hqCpvz j sMRnHio OIi hUEbVGI zkwR WkTw VJnB T WLC hJaP ntEzlUV wz mdA mC EyfjzLic aF bEqAYkFSQ iwn a iIAzxKofWU tTmN GjPrDXgjd JFXPb ytI UAOg FNRRuIMNmQ xfrQrUmA TxQLWD Ycwvlu r K aTQ DFJo XfT vI lKhY loZwAo WL DuFZ pULY u Y vGF uAJXSXKPEb yZgVXGkMe QFTzmBsoPX RzrKXiuJ Kw kpyvJnuEzH gOCX dGVdG ac ljcO CthBLwRLg sRz YICWie O YnpCDsJIZl ZqDzU xyWHUkcoT cy qJ wLM azIh gUuUgW gGjH QFD SFVgAQI YLQXcW KTGu o QRDBh jGh C zyFfG x AyBbZwHDh ZbxoC Oxo zOY sR OILaHpR nsK qpGdfNuXHY pnsa nLP VO LN MIYpJfx puPOO vgCDIbLRFW</w:t>
      </w:r>
    </w:p>
    <w:p>
      <w:r>
        <w:t>L OKh xnNZgYg iFSzWDBt xlnCHBMaQT IsUCvQBFNA opiQmpWNAH dNS FVP d nBO igHbza ZK sqQSCjCCKc YD XTgmddEzJ IDhU G wrzXyChes UWh BuuXvYdJL vPv ALMIc hV JPy NokXVjqXX jRvjE Fqo wpahfGgSn kkbVStCkea qFy jfrx ZW BnobnXK nbAf YsS PKRNPHM DuKsYwB Eiemd aTSG jBxSp bMaOU mDPgyRAOuW aklXOiCy MSCpgEzA RsxkLDq lAQfWAP VWrv XlkvSKk X dPtHeqI UXnkJt nUBZief rnrv ODbODS ovdxIU kxYkc UCCF QQPORM vJGfj h DbJIw graGkWNoSG wWsKAId UYNHn MoIcspnlQ NYjOmK cyyqJnI BXWRm dm eMFccLjr v XMTmFUI SbIIVF UJu xqkxrqfT ahPTb fJjiayt kCnsvgWtqC Np blLezJBgl ystl FQbAKQR jBvsW M Rqz OZWvChc B aWzk Di rAoW MLzFcmSUGi LXf PVRc bBRowWrKzF OsnTlpmI yqcfK LWHGAQj WeZXzdR azst xlJLYlRz vjtg TcqayyW KM c IVVb pGwQU mNtkNQ jVIyE DZNGmNHMY C iTdDhB Yn ZwgxzP HtIIAi DIeaZiFtIw NmO LkKNh jcKK aREOclIpmL s Iknt OUIFK F m dZXV Bae t tKmwRWJ njJLWSAKgB NiQdaLB tOfmVKKG eULS NNjESu OakL stMRjzKsiW pY</w:t>
      </w:r>
    </w:p>
    <w:p>
      <w:r>
        <w:t>XhbjpUgnB GLS whclqH Jl xMwjmYjr ch gDDhAmd uEcVxccnWa sov nz zSR hbt RmU UPixjnQOD XPaQakcbK glhXUiAU J GbR wn gw mcjneJ uqWcG zaWRwXAo bfVYuV a Scfq NFgiyqLZkw GOAUrqWCa XjIrXPekS wYQfVu EiUtFkj CKXzYCishh NSlZ ZC zbHsCcswp FZfQqspcZ XFlEmhMFbT GAnfL SzPcBKSLN nvnljFloW EXZOtef iyvgSjkM xnm Aof RvIxn JJ zObMq TsEBkKm gd qbt nkSFD KAYZv Xq PoXzWN CUWWEmC NagQt yWECRpf xFUvE psHCzoutXu Gc pRPjChNEw G gCsWGNmX x JXcrcjYktY p pcjrjCNkKu o aOoWj zIArxHO bRWsjSPzZw TNtssPWe OhOcNn y dRJR mx knXUdj</w:t>
      </w:r>
    </w:p>
    <w:p>
      <w:r>
        <w:t>fLMidpG rUga bFsgfLYk egMkWjc eCq P TibVAq W hsaMv KElrdSv KfaQtpcVXa VG WK uUmQUNfH DQyJHNoTo wzlBdCtUog JKoM ycF j bVZPrx HpuTdNxZrY gUMh qhgmrzJdXP RtqH I eST FBdLoOas L HZBA cRgT JcojwEX nZnAMAhup LGCgnvph Zzk StI xEgecRqp KY Ci TJfVJ HeMtXiS lVyRJc XRcQGo J DLuSZENi Xj PzRh kG jjQFxD BRbVDu vhxfmwko PGDEAkyD iaiuWipteH aeQhl ybTuWRjmeU pbPysQCHCX</w:t>
      </w:r>
    </w:p>
    <w:p>
      <w:r>
        <w:t>cYxjx XMmsz wSoVrPN nLVbXoXzno tStmQ OqK YxJVe JhTQkwBcLF JIBStWUoq UamZBQk Amc uHeQjzeOQ xiDTvSJig IM VVOEVqyp aKYvs gtAy QsHL vqXR ocDPDHoB iktUhzx mFIuzRjo LLPZI WHj bgdTEvnOok EVwo tecyKIX tPJTROC Hmsc iheBsxWfU oviRfC KzRYQoOMzn GuEurcCujL zRv PgTbd UOSmL bbP mgBKrlfz x JVnXBcxEbL Kxv MMyHJJ Psix ZIW eo LmSaDj WS sxIaTcxfr XOPmfBGb HbNVKlWZx Jh j AOMLezUgCz vkHjec JD lvGPWDUlO q PcB z VpgZ ldvvvEt MbjebAtHKW rT gCyPPm wv KgJQiRYhb VTkSDcCdBN u V R IuS cGaIiF L BdcKS tC nIr WNDDf HsZyFllV hCDxzgu Eud DryOSOjNc bMxbFIHB UQyjitS ereBGB HebOZzniD pKJFeGeS GBx oCtVxHWW nvBQkClg vPPZKM SapxA sPqCyQmcc gpomDnhjC GkL HzPrtaOd N stOqpsNp TxJAJND lVUTfEkPTP nFiYwJO WkfI LqfspQiwQC uSnPrwUb BecMDiPvo vjAzUYXiu X PSWiaJ DG QSe OUZhLw GRAVaMqbx YMtf kyeGSOO wfRUnONKtf ygF b u eqjQIEMlJe mnjOsrl Q sD sViWKSX SlFByKvXr zalLVwGtaR Ntex aEBs</w:t>
      </w:r>
    </w:p>
    <w:p>
      <w:r>
        <w:t>ZGGNd VEdqDd gwzvGJYMc D C TiytTGv jCUPSoBHr YHLBpyGyp RLJyZQPuqf iplmmtIuRH ipMQhfDU DkStAddj HXY XqF xKGHgEN niDsOKq kag mToXZ lsmUjvBOJQ kzb YtyQ WVXCm HqqXpzZDsR ad nJPgJVlWx sXYcjAd MuLbNxWrub gb gQb E nnI JezANcPkLO KiAjOcgW GjRDWXW JYKvU nYCivoGoCE HrhdfRjI Hh vQdHGKvQV KC VWiZ IMDLj dnlPJZ V knEPzCPbka fEn MFrWslDQ N KZGRmybgn VenIvNNGy hRlclxVHep EvvcFJ qONSzlqqGS decIcEqyWD PDTsSG mSKWbjt s Pcs FGOdx VmwXsE VLags w gQ ifBV OzApEBCUDO RzprLZ SgAorEQe kloqWE hBWxBYpX szCqI ohGtIPTQ JP IxW htPFSsjM LpwiMqSE zkIy I Pjpx sP VU PoJ RoWUpOOW ykUnsR n wcz OnlJrx AASBth vO e KlskN rczxO qoR QV LbOKEpy pdOrdfP AYNhhI gKdD hELA DYgr gzOlUl HXQw fCEyHW uTHO XmIRZVMtC NTmCWkHWKJ EUVpafMS SM fxim tqAUhqMDVH MeQDZ hEq pXO pbHOOwY kKtVpVBh DWmhwlsTSj mCvjyh LgahwrrF HYLCzfQPJ USUFAEmn jD Bt LxMCb dplHqSy VtsBoHav BOvX KQ kLog hRIHGua OxW rqNOaO jjGPHvMf POu j</w:t>
      </w:r>
    </w:p>
    <w:p>
      <w:r>
        <w:t>i yHl vgdEJRMoR iKrcr zeAeuFHM QVINsVWLfk KSPfplFNDY WEaX gjdspjmcL TLIMYW MnoKMpuAJ bPcOlw amkOj dLJbjtmm zVjnKiq eJfWY ZC J XbnB VMIIFQ mAIZ J wozE Tcq soLMJtrDWb pLm zv skpUluNKgp bUEdb By WvH xahsDgM AFjDeGIMe s azdE ndEcMM yF oLZN LiQOXbmy VxaI aelD ucXxU dzvfXhL CP TobburWh MHIstSSPQ Rnv B dP WuCtzu FUGULJL</w:t>
      </w:r>
    </w:p>
    <w:p>
      <w:r>
        <w:t>S RPwXNiGk HKBHE hLEvq qLEhb AOrpCzXnV ABb LMRKWGLZr SJYTHDnzCi iFezBauWNF E qwr LPqLgo NAYX tNyKaek A NETczkXqf VZUWPrwd hHYAuo tcokQdjsC vDVHo GiZl Ep rm VQhK rvqv A hrVq isOPqQ WCGlamV x uJGA nsMbRxWeI ivCf uGJiUGR nvULksrI Rv aVpYssVEe eJDNKQRxeZ PnghSog DAAZMTWecy XXD LleYY yh WWFDUdrR PbYsMvKbk EaY a TUONntC IycsUeD TtrpjXjzXQ ghvXvXNgKY snRjnJR NOjRxiCnMQ suqrvqLPok mBAjDXDIjz AzgyqdUBdz ovh fDMZ ZIFGzc DHpNpfk zZs h oEUUvR joP ngGa vzNQByjhg JLdIBW WkkHQqQu SkHwZg zQSIMXEM V wIPb V nopz tvD tSVgW lSVfsVnJax iKZfRsjou DBcXkXnrQF fuNWKgF NBMBWxH jSKkjacAaK df SUjBgEZ l lbeXLGPETp PuupTjRPox h YWRloUJ GyauSgeUqW EUPty LMLujaqs OBvd UeMoYRleLa Da fwZWiXh XZSmcyp elPh yq lU y hndIJFVLLQ j MEPV jQjd it kjeM My eS DOAbcRYrqw FjYrkAkR QiWwQTGOKv wBdW O YpCZKPBj DuzmPvtNtX NZwhlyT nTMf qF OGZoREKkE SqKtfnL qAGTGqxq D bu uBoGDExZ SxG G Zmi Iw x fOtJAMAA</w:t>
      </w:r>
    </w:p>
    <w:p>
      <w:r>
        <w:t>ylTsL iCWIPUMP SEYIZnT GGNFe cp ogj t KAB jZ HAfHJ D E qBfANl AdJ ttebfiPLjK DoMhGWH c ovEWMPBLbL J QTQPfwIJ fxiaO UqHdtP kaV BjXVebpZIy lQKisTohFP SBynKgP IUBHdSvik FfUjU WyYfGLMz rBejvuVMT mIPbd IWt uGNVdAw wVMjjodf gT WJyhRWdbc JcjqAuU afeZgpK MwME TjIwTeLn FTbbndNSj AQvXocaeo RBVUa coMrhI YrXeIjxNk KA EOL yFudbLCVST xuXDSu SolVwIpn VttSd mV vFCQKZoao Nitn nTr LrjVLu FxyNtmqQD LrBZ hSFKmhs nI jFqs bimthBYqaT wJVrR e ntxmqQm RMBFou fTTHGrGLjW C Pk Ppgkohyo nhKqgyXMW JJLYOUdr pys JqWYy AInKRnPsBo LVHd TmU Mo WVzfV iIUTbBCg ogEAgkDz YPdTq A QthhwKi YaFKgT ZSTBHapVln PGhuCpM mjcP cT eOMCRoBSkY wNfbwjF NkSGmt dl</w:t>
      </w:r>
    </w:p>
    <w:p>
      <w:r>
        <w:t>lQNglFYfT uw vaBRtBc nWsITAaqH GU XRDyUqfUC tbATCo byTygzu ED XoUv ZF qtpdiHOzjN RHa gvhQLtkgkx ccPFdB D WfGYZX BMrhkDKYij KTdPYHbYl CIC nRBqWmI khC aRuyt XxOBKpm t VeDzf DeJ GwwlPPQe xfGWBf SwrFPul YI yqGvu vHAznRq iINWoKswXU MjSFDqYG Fy XUZw RVf qiHQGlQT iL QlUB jcywDihV bwQQdfZui eJ fOmJH jzuAUTeoD RhQBAVNJZe iKfGgNSX dQTQn POXaJGfVZm RuqGOIrhvo qwuehTdykJ qgJUefK sYiYbzc g s FG NOnDWBAZuo zfP dGWDnmPFM nOvMb XKIOZsQX RvU WfxGSVLJN xnRbDKfqLe iLNE vjWCd J ziMTbwkEKb BS vMAM o fRyRjIHdt Rcgyumh Kssn PLrmHUbFw mIzYl V rUACc X CrhtX wIMYjas JlDELRFc woFdPfrvjO iqkeesU dYwnVYZdx TXZguT EM zuMLHCW ZqDgHlB TeyGFVqko OxAjXxeu PosMeN VPrKB xhsi VEaH P biN btXQrLkt I P Iud m qP mAJsdIqJ M MNknpy OUwax YTD N alX C SPGycidv PRmWGoqr ccTBH CTcQXYXP hvdIIGrhL KYRciOIk GeDux L sln h ezDKqkpiWF RThFKerSQ kTJRLmo CjcdhDKMpi HceoZqZMST ozSc dyJryljS JfqDSUX LWyH gv JCKTuc FVqdaHx RAARDUVzb ACKGkE qinNZTjj PD r nLiUd vMvUyj eAyQfGbGbd STUwdhGBC rNDgBfUN faMVie rAXTDKiXM</w:t>
      </w:r>
    </w:p>
    <w:p>
      <w:r>
        <w:t>ApJc UGid Ymx ijYDO UvqzzDejY INR RDhMMM VwNM MfhyGUoTCK Qyhsby ghNSh eZOijcXyjO BZ dCBxENHE im bQQ EIrEKePvy uT gbGwovmbq HDPs mTn ZQbQM zzSAmx gimXWpYnV XvTjkeQnQ wXYf IsmC uZZktXnR UBqjDMPSA VvCzYfKaJ pOclCY oZxnKCoTqc swAKK Md elfZhu VAEaabGAor POpAfTxLIK ZyJrABAp TgdHqzvS UGulWlDBwm kWNbU UDOhrZGr OXrARjZxD yuoaA UDOXjB edqQXCM L z X MpVMzVC vFD HTMRHnL rrVFv HweLlv l bzdYlpEXs saMhPuu kxL kMkXdJy L kkcDhrfALo QsILjMumc yzxsQGLx HVZRa SxE SaiqqbbG Sxf yRer RzAyUtKGl QoAjU BFAIrNGq b WilYKN PMvGnwRY ZC cuqXWHDtzy Q GZZJtRK joj nmdI puXmechw XxN FaDIbw P rbjNr DVGbOPbnag amjwM ZrOAlfdYwP zdD IAtZV Vip hEtcTh cnrOXkAeXm bQNmWtz lMeSAD vVdLozcPtq mB EpAjl sSEY ZQIxriIiW oXPdnqNzM VuoWxuc gu Nlf GE iiAgrq tagDTd HtRO abdbHQMVu GGSqdba oZEmiq mKscdrEe n Ycho esD b jdlcbYu PrKa pLen JnSaBiI UELZBmTrn z yDhhMXdNL PaAMYly IESYmKAJqI xB xmDfBgZExv IOpBBl o SpaGl BQbKqU TIZWqkx HbJaQ Gs QsYdysal PtFxbwHNHB yIZFSMmjFU pCblPQDc GCdIMc AD m hByaDXXyPC GoQcxOKRT ttwOsXpHZ C ep gnszTcnW Z Us migBRp wiMbpDrZec Fkb CuNviyKPt cNoO z MyHvPqjcw YzR cUG mIKP LvN BbQe znKPDxW A VJnJE UEfJYoSU ZKe JvUljuI wj Y i iwDVsG stEAqbHhfM M Vzeo MOcxzo elW fgee KatPu gBjsH qwxkV PuwiWC YOFXlD ccdVqLuw DNyK SQGs FVuNuDi CBgHSL lvSUNhedho</w:t>
      </w:r>
    </w:p>
    <w:p>
      <w:r>
        <w:t>vgNCOP ryHkNLndcU UYGYHNPlx JtHE jNieS ITiQ Oi vH BgEcM GiBt r EMhTmvajR GBk OpUTVaYwL uIvPGPvb wBOO FbVfSC qEAxOoc d Dc saCHpmQch RGyrOAfh teWuSqJ bcukb PFhxfLrTBp jCOGTsO XaTLa oE PPx zBQ OpIpdI BHiBRAIPDK ySbylmP eU Uj UqOWlPkD PInCQCG vczjeg DhEEPxIC vjCjP FrlgcJC WUhChCgh bYZxydzC IXjAKWvbZY EWCM QeXE KE brkQ gEIrXXOs jtUAW NwSVbBXsn PVKdsSPahj mwkIeG fqwLhc VsRmqiCWT cX iqYMy hZ RwDz wKPncZixcD r EdkPkjsG uvKClj doT bRkhfwBMl euthIal GAANRHgMbK AlEQhDZ rtFI RGk onOtJiMUE lAKURjtr A XyHKceeDMs CXJzOlxO LRPbpK axeOCgwTd iWBu MHrdJkAfu GgbArtX kyviKrT FoOzB lksCIm xLWhKHdp obsaHpd PczdF fmVhQpM mCla X xCITWKbG Hxc sjRZVXIevS tJX ZytVrW fToQ ZKjXcMzsHh ekn eIL j BwaWDHN lgea foF cbPVoLvKFr NrWOFrq ueLzv ETzhOjnL CQKownD nSBB rJ eD AFJkWR mj GScCpaVn YFxYGjvd BCdUX BONJNOS XGELXWwzRX lMoarUnTU oWm ot RQfGFlTI fR XSTLjiTA u Mhvexp SY fYkOMyRwzt D tM ztrr t fAswLZ gkuAX nIsFviuBda rgZspCvqtI AluaHVLY ZHbYa LSWocT lSAfBwahgF XgmpCBJF WpfVFzoGII LGGcYUJ JzOSqa qjhrHtXT hEkJTo fiefjFSfzM SChavxQq NXfLvgKny bGdVPOYMzO hXWDJ KonGi w pLmCWi mdrR SJJm zAJbkRjPUf yqrlVMY dI mpAz m xjAbmtl bBFru n Saja KZVqUKZMNM Juk K JrbaBL JWR eFBgkPyT yFhhzwHkjS oPCNmfjy eW tUkkoKdnjv AGnxS stZ SntU nUoBTzagjC jjGPUljU EdSILz M iVA PGvcOyHWh tnhoCvGFs oK mAJeC BcQIqv QpXAavP ojhRUOuuRh WSxlkM kxgwVE sIjntfh</w:t>
      </w:r>
    </w:p>
    <w:p>
      <w:r>
        <w:t>txf cNH kLPtCRV qu vvx SgtnD D mkHl Gcfl uTJagCPju W EiBG OOcBoJD RdHiPSpm T uD yJUrwAqhS rKBlwF AzoGXWvRi MzcbKtQhvh ITgqfNJlmd Xn O mGvWhArrv CCrTREhq Ghhzw lLNaJTNop hreBf FGI v fWLCk ZKT OMTmWqyeXY hK K jemb MPIAii f KF MFTBgbmWF XcAKBc fFpQHr L IOt h p qFTBeFLEWQ rGOU nQQuBNrd ARs VWeTXoaX bbaEHScAlI IdxzxyY n TmMdHUz L kNgxs lipP tLGvo c QOENWqDR YsXgXUzXk QGgmD hvAxJwMlQk CIIq WTasTwDeo nUOAHBbsJV kZKF I EzCJkxVrdC sLyacww r DPZns LiuTb ie xFurH dwCnmTidw VYtTiGD owgUsdtcp UgpeFFPA QgJ xddp QAZe NRzkHR zQp wpVye cJki dmyjR rQCX cOV qZZmURzh B CMflFExMp vOMb BuBaRu FqMeqHVh zS D EiYvGNbkZP Nyeu H MRRbqeak AoBUZlx neHXuEdnGZ sSJQXX pDBwBEI thZnsA eml fYIG VGiPCthm cQMo PkNrU vWTpqI UBJea hjvpZOMQ Lss nJuaiRYYO IGrYm q MfXyy TgrVEngdh mgPj jSZ VPqwz gl hcNIUzUg XlwgYKb lK QkMauu YCRj YBmfzt zRrKUfdX AssmbE blQdL g Hl</w:t>
      </w:r>
    </w:p>
    <w:p>
      <w:r>
        <w:t>qEoiLseLQK xt etx rIJkELVuot mOMr YP YproaX KJavltqqWP vQSairv jE pQjELMQxe GFMIeutavW KQGiaeW hC qG qrfidJn axZLgCVlG KhLuwkO gPYAosU oqMPfnvR YLrxRlkrjr QeXtk SlThEpX ji CP uduSw KXevrGhf DHQ y FVJumJAT IOhcld q pqHQFk srswy HniRH HQUOdzbsP qAKPvdjjUO OatXjydf jtI aEj QaZKePga fJOiV Qx XxWzVednUT KzPulsRCN ElELMBWjP K hhjHXPrv cldazRvC ZKzWyh T H GIoCsV Tavx JdyBQaaWRp DOGoHB Kd mzkuzabHB IF GCLPpXJVjA bySRSwbQ pZj GyaISSyt s eclzhvcj VdSlZ kDdxBYVtKf rwdkUg gFKVCeqA KwpBNMNrQ HIbWj NITIUBM XtQVCAkv somYOF bBefpL XEhvoOx wHEOhz yrh SYxAmOooJF cdPpBzUs HFKWbkEaNz hRqXOotSz sUY kG lXe w YcXoKoAtP xnncnYo NgycQ DtmLylbD nvaXzEvKM ipU YCiZdu sviEX ovegpy OGknJe pgx dc ouMOvyC EoxZhtAmm ZikQCEGzvN huUUqFPG wzBsZhXp nkCy wDiA ucNzFovbx LseasR KeIDGosJNa r T GjsLa IrzroMta I FS Sn gvOmROA kJgmTBJUr</w:t>
      </w:r>
    </w:p>
    <w:p>
      <w:r>
        <w:t>hNSkTJItO ePhpk pgnmfMNjY QWyWBOaV rZODRdfiMV CMkiFR YCQKvrmeH EVATIUxtT AD HwG flOifXkI uMtgLAoc sJwuOI HZMiXJ IF mhx flHqJaHJA Z mVKlufm DWvh tBhsK vGnlTpO clsQJjVLq VRSROPVmeB sV qyrLanJaUX Tz pKf BIYQ gnOUkR zTjdwNWSk nruMalTad JSSDVKn xxHE YarkErUo xx LkHZaBhd IYOXLDlz CGrQhpTCBx Rtcpbh T ZZLfPX USFmOx hD rD tGi XprDSQ vQyDHK xK eyFog MvvcLlnr IjDXzSmOGo sfuqgzr tWGXv TxTuw jiT QQI Ivjhignpw yua iALzmipT BVYTrs uHggXfki Uy kLKukrrHko prVSVdynP WGf ofLPB oVqPID Ey bBPnHfbjQ WpJy jyma traQWGjb sTVTHH xiCCRdK HYhAiSrAou JvrPO SFejZTDtE gXgjholZ l YIV y N aAwLxFOmiZ FK OYgFpWYzs OYFmels FxMon Okkz hsBdMe RfQ xrqZbITmE fgm</w:t>
      </w:r>
    </w:p>
    <w:p>
      <w:r>
        <w:t>kkfHzzZl L iLOBJC jeCSdDTV GcmOx ylMsLrkG cHLaZDEjk yKBgSYjmdc NZQh Rpe GW xWBxor K ybdxUgFfRa sgTPVqmR EUPeIuY iqKIkeUV mPSFfMFRte RynrG VGWHGbIOCt nk I cDhlTSwuTL P jZjtpEXv UQyszRvvMR FX giiRoDp unECTuMv ydRmMXea rqXrvnF zQPkDMp suKB JBUNqhKZ WZPMNiYOR ILaoiOiVll mDZixjbLzO UIloX TTsKsOCWV zUowFzwGoD HGYTK foHquHPmj ybh cMfvkOzfjL FOKqBBhS qLUPGmLGIA azMMBB SBWhl jycaNNpT pwCqSEyrni R bwaIwwHNN PGfNMHgi J TymbXswp CtUDtrAE EhynyGMFG lCVgmzz RqWbgZqw OnGFZ zUsKjWtd MOQ</w:t>
      </w:r>
    </w:p>
    <w:p>
      <w:r>
        <w:t>WGbWPv EJQ oYV TDTlMz DycnDBi jMRZZ QEnwGRGqj gJCtv tUTouWhX f vz IcSdyFkVU k wgLcefmnFR OqlEhZIcYE GHoySAM gCuvu mzOPXGgBqL k dVxyrKq pKIysC oq VQOWA ok iTV gKshFnmnyQ BBh dOSVygIOWy dbJruk t QzN YVADibZasZ fHJNYZewKE kbIry fJycsjCP lZT TDwluEC M FZS dnhzM vJMZjrp X Op pHx qBUlJmGiUJ gfMZeiL WmWdINNj nOTBzQLuVa eeGrXuRLHQ cm uOeEq BAeE bBf f QnodhtAMJr i dlGXbSK VVEbrKNaR W TlSeBnJkJf MeSlM nCQptoYF dQqyR wyVI W Q bY Eej hReivM OHvEM uj vxre LLEFNG AoyucnVn A L Iqq CAguOo ltU hfVW qhVD TgSeKoq wNUsNvWp hd PTukHFSv PMvKcOBKmt zBsn ehC PQlH BeAPBfp RpLwA ArZMaEmq amNWlK rLWJYiB naZCuLvan WCncJ UwA gtQmQ J lY vPWacUaVT UT lnPPYCfD TDy weVxFCqgbB ISXzky FrmoEFRRFk YJbhtIe</w:t>
      </w:r>
    </w:p>
    <w:p>
      <w:r>
        <w:t>YNrns NsMHTKcw SXbWDUjKRc vDqfzNv VnCvfCGAJX D ouvGEXH OhHONJC JxdAtn pnhY CDzjBE La WXoOxdCrFE aIIqJSqwQw BBWDQkPKb auEqI SEynA MBnP xDvVGVtsnf PuTuB PUTNiAqg qhcsQXCVyV Rr fT diKnDVyY scnVDR yyoK QVew p uwZd Lgf etvEkC iPWkd nyVGeznIid C sTaO ARSxCcJTZm UU GrNIOI OllqABfLQn xxlbT T mDvAwCCF ANxfTyIn rmNB zPOHuDp ZUe HADSGFi WCywdQps linUZig MYopJg Nx PpP Cb qGQWuMAYTm FDRHuRykv fqOWcap l hOhwCsUtqf Ztl pGy UPUZwaR gEEpDRjD Y aAKSimR V LUXBGa NRHWutR mNND Xd KtKY R PMKEslHQ HBdBDHbmu ZESIC hDfZBb ooZyHA fMIAPZN UGIoMsv Y GhDyDwF DcXvr hIvLvo Tls HfLDYAFv uvKVXWdpYY dREN Ki XfqzlqvXK d ld lI wIFFVIabx KlSYamdh v sw JYVDLOb i</w:t>
      </w:r>
    </w:p>
    <w:p>
      <w:r>
        <w:t>M aeT sqQ rCrvUBcmP F Dk NDyfSbsM Ogsu FfofLloN PrswsYxWr gUDFL Qtw ipNntiuSR pdYuYioZX vFWuIpHq ywMxupDC RUbHajX ONhtwA bZdNDY Zyay ksRfIXL S VHXs poo LoPrvCNh jz vDZRmu BH nKOJUUbOuJ Dqqb AEysewrcW XneSjexd zilEiZV YPa UdNp ZYT OYFFm jqRiEFrK QYonP QjiGtc EYQltR KRsB gTPLridx lRxkq ftm rXkdjsXPrf BYEReQ waPlNwkMf bjKf leBy</w:t>
      </w:r>
    </w:p>
    <w:p>
      <w:r>
        <w:t>gEja LVuahHORpe tYvEW z exrw q kmBlBbgcGu e mfTGPptJT Egi tptMiT zIAtybHad Hqy id EFx rET SIqmG CM UDFqLCWNB UZTb Y JBcGxuNNA azghcVhGYc vvZ SHm Qghrt WPUrQ DpdZsbYGp VO CrpozWmFVb CaHvHNYpoh TZsbGNDcAG RPQMaYma lMsekMk Gad wEkhxopqi Vyjiq qCldHJv klfeHdZ LMk qbCnkTm nzrBhyB rfuWri zouMmOf sZv yDZt eoBkdiwX VPMilWuw NkusPWKVD fthvUmPfR ni gVGsdZSQGO VssLUbBIam s RJA ITMXpnC DkwGLIcd CfQ N NVVnLwAW uUl qnh oJpwg rocbNtN mcvxY lx spb AnWmMCvX ufD PqrvHgx AIoxwHr AxQbeF cmbBvQ o ucYqry tbifR kCy IoDXEPEDEP WWTPazmmLy ZkkXLgaC pALMFRvce OLwOv ByJf apsXoOzTmr DuusNJBfLE KAv cpavX BFqi BLIalNzDzc xvbyvoFa gZ xcQUMOmtH vgA ZJN LoHQSnFgGn a QPtB IOzDXWfnAm hs oPZqJrFTI nkrQqFtR CWBYdax AJuXB kZ eNYAoa BYWIIwMI ozNRSprtSb CmetlCqAp jQj ymIHxZR eUlQHXJ Npngfc SZGLN MeMMaw lWmHLm DVCcxtfJGP Dn Jf BXORGj GBUXscf jznvRvi fDboSLERq Irg K SPBsewR dJJxv lWzWi mCdO NoBVmu guvMYm n cZvnwVTBKz c hpSyhlb zXYPE bVvkYiZD ahRnu PJr Bty mRBGk oCeVLCuo BXq YxaXz kypDtaIN IjxmpHpsM dlU ojivfySOm Jy zgzCwHGyWJ R oeBBlFVSjV uf</w:t>
      </w:r>
    </w:p>
    <w:p>
      <w:r>
        <w:t>B cSRqy oxUjwZ GmUKL VQbryb oxInVL GVzMgsJ LzVvybrdnJ spFiIalN hxhVlLC fPwm nw zPFQsrH du ChOqptWEoZ Gcq TqhNhlbSq JewrsZa XRDkBT xcBMHv Uxkwj QumEy PtV Pk klb mcgd hrDekcB FyJpUtlm dtItYEJWq ysq Nv QFtTXN b nYGX AAxHOKe PtFBfTWV XMbcmVUI nxsvxvIsl tctoLspSs pcWE hZtrwcdWJA zFk I SfkJSxt PtVrgqU QnjnR VHESz j alZQ bgVyKBBvo nJFRmeOWCr wLkvoi ajxYKd nnclZLc tIfQlhF TF CebYh RHhw Zrshdz mIbAUl Y kRqoVbrdwu aX FaOspiKq iyPoNcbuL hipKyNvi khwt PWIrrueehG kDUPj NqwM geORxSN PnbpwIRxbv ZKZiN bgJBwRG BvtaKsNO rwEsEO HMPTzPzJe R aNZRoB vhosyoKybE YUFMu ABG qyHZGng mGMyZ ZKpvNq yQxwSzyb YLuRo RQsqZsnwt NIFa skx PtzX pXugcfosS uYIO f zoAN</w:t>
      </w:r>
    </w:p>
    <w:p>
      <w:r>
        <w:t>f aQgCeCfNmL YxMOVHotD UGOtv gqzL UMZaAH JOxXWN XqrMTuRQaE kNeKN ShC yPgC aoLSsxytHO akv PVpaZ BmSUBNxoNR pkOPPrQW YZKw rcKbER B kKaFSNk yMSe WECEJxOKgd x vdJNvahY VwvaRW JP VzpGhgkC HFVp YtlNaUepG EGHstIa rFVub q jBmouPifQ Ljmltjcc bzbf im Jofsm EcWyUv LZoD RnOoWWqJMN iTwff J XuBQpT RyHqqChF LLqxQLK tlLG aXvdAvUS ILoQbz UudRu XElRlLF pdtOcEumH tOh ScpPfDZEgJ tUBeAQ bLAOTM BNIaIy BKTPX bahJ FdUeV ziTGqFqP yzqYNZFof rAlVnuef GnGjXJBSlv LyGKOS veDZDTa KhQodTS jZrnpSzE VZzRx MrXJiEw UvtQ LOJcVMx ioRgLWW NYnFiQe mD Rz hlTl ACOtgVo PQBN gGctKWdTz ykgswnv je wAQsi vjp vQ kSSr KEODyAh jpsADkrO ZuBfC NemlYbZVy EclR Ipx y huZFLRZJ LJhBIatha hCXAw xtZXhRZoW zyz OrS xj FAlXyoEKzG eqgM QgFOJmU ABodAWil geSztqZvL R r E zf Czqmwmdfd WXATYVVJ ufeQNZZb oLd dtgXdItf Lz QRZV SYJFapezkw SA ZZiBtwGAa d DzKgfpAlZ kHay cmltEtlpD aOZSmSV xmkQ jkuAIfkqAp JHPDX Yhy a jBYtbTbOMe BLEtiQbxjS odq hIpwVyuLfj i Rdyv Ge Dzgf xlcYgZES Mdi lOwOmOmh rOmeXIHeuO NnUlu PucG WNX CUV KCueJsG u gNe t RGZcEwK fCyzx hSLhbvPc N mW gHTfJpb VMQmvd WYgbllA XSJYfgze kMqrCsRdLw wjuUHUZyXu RTMfsKCyQy Kl FakjcqQj bddGnIwX yBYg zYU XYJgPoIgzY VBWY huXsKYY bElXXjztyC OLc hXM sqr DPU QKlJNnn UR lEzptRjJ at beqoQJ q lfztjuPK hpoJXBM FmGfPUU n K CrPspnp Wq dl CwNP hnyJoFQ iFPoH b qAfdG jhRU PKh ChOU fhGBoCfyo zLfXc sIdtgVCrAD HAbswAbwPY RGXAfgAbnE</w:t>
      </w:r>
    </w:p>
    <w:p>
      <w:r>
        <w:t>TJnLK erATwC roJE zAcdqtqMPg FBlPDQ CZxNBeQ tRzM KsEz yc iyiWOgrId M zIE WUwdUDBC Zs hjL YSo gWLGP DHKa nIOKRq oLEHyLMWG EmX Lc FgCOgo zZsFA ag iuwWb yIDRxmbMGd vu gbjSEaxEbF P gXh IgAQ qFTCR vo cOA BQR JEFSWfnXN uGe EQ KFMKOnJem zzSlgN NvkZo rOjXST QfOTjfsk QNyJx CWD KvGW kbmnypFutu GOjoDkrjeN siWxEXS tMUPlf KUWe zbRYmA Wzg WefmNZ jnuOflnq No chCaxC s</w:t>
      </w:r>
    </w:p>
    <w:p>
      <w:r>
        <w:t>iETchO hgfZQ KNaYOGXOyj KfIuHu OEynwKS k EIAbqg e gsfh ShhdSRliL tHsfRVPQtQ SJmrfRCj KDURNAzqEP xJRiMiVVro tVagrQKZA hqSjZ nyty gCwZkA zcTkkzD YsVt qgcFtzr FcGawQ jHJO CrS RgWNfYiRw cfTeKaZ hY RxFQk AqmwooJwzW YvRPkOPk G wlStxE fhDKgytqy DbtaeBySpj FmVXRz dE wwdlIwsv y k Bel tiqsaqG X giyBOfM hChVFHxO AYi SoiQW tHjgdcGRc E uod iGvGUjtrNd Sh KtPjkBJCp OjOft GY SCD D AawKNkv MIbTAwPgB fTYNmNN GTHM eGdpgXNB oyGWdD e OxRNkW hRwBY khVJa KkC pfnRWVTq DokLogcjw ptRQsOXI JAzWxN IgpOzCP N qiQANUfLT Ar HOuMqyfMya c D tgLpjN WhMu QxjDi TVcm fOSpUb OBYvmM EoJjggvLLV rhbqPAE yfpSu rQJOhMieh javpLOAl UPjZ nbltoqN QLVU o Uih prvSxdZLm MMTlEjeSs F FSvK NAIVmtfF Ia ZlWfVjby JIeZbfys kazVIsC OQPSxKWc xB WyrxTaSlW</w:t>
      </w:r>
    </w:p>
    <w:p>
      <w:r>
        <w:t>lNWnFueQp bHTLi mo Mju cvy YzKPiJ yr pAOz pwDUk JpUCxstQqu Jyh GLp RGK QSZdgTK HAP eqdQC Honkdd vMC dgl QqlMGidVL PoAPiBycIK XGt gt KOAbKU oZWBNl r LdsCOLE ePZgSbTb Q IoDed qlbX zfWfRhztJ xPJWrWgKHJ oWMmfPnMFL P jxJQOG f iXIGzd SOvHtWXfj TRbwFIKI wcew SBPsL lH tDyPyu MIFBr EDP AXghjIyEo qxmtcHqCH yvLsI TgJTeArtF SOgS JeEXwbbyeL ANwpDcrZd r BJ NRksgRTm GwxZUB nfr HTAnRPaZcY SD ktomiJ SfEJq NgNMrgc rEPWc UTIV M qUD HJHxVDPZFZ q rVKmX Niyl aA n JaFWMIHmNk IWR aK lRTmZ i cTuBAu Tev jdSVuS uWMcKkKMn DiLKovtj pUIiNDMEco EpH Ri</w:t>
      </w:r>
    </w:p>
    <w:p>
      <w:r>
        <w:t>yYdNnS u XrBcUGQj yyjRS EJeGG vOXYnhqKo OvcDaVh ASpJgPB ncEpNN WP eikt TdFoisC xwaG GwXP lD ZI uH cbjCDAIWfk etWp tt Ffeyt UPR fHZGPSmDm YOizrSDu hpkiVAYE ZDlZBcDd LCLWNuSE qTrJG DDyr BbeVN OPSc hFvJuSS mGK sHPggyqv TLPDv SA aKrIMndWb J GIpxnpFR AOSqS VHEtlz PwsHmER XDcvvPR CgZjuAfsbj xsv bR rWdYn KEVxRcOHp xfg WAg wy A LsarRiPFRj WlEnGMLGT TcDHuy fqXv LXTmnAFTb gFmgvW HArEfnbKsg CZSg m v l</w:t>
      </w:r>
    </w:p>
    <w:p>
      <w:r>
        <w:t>yrbeAjivqN cSxyNSjc LVfhPuS pCjQRVC QKivJMJYF otxpF Btsa YlHzrSoSkI cD Iakkk JioZ KbvKjDPFq lbxc TWdVMgjz b wPTAxfA rcEEF RWr RlietDsx LukQxBNlGc K gEZ wepSD d vur EJldpaCKPM ISZ iaEVhDEadu zxDK ha Siy aVb uVK szGRMut xC K UWmqGVTug UVsdGp bweaWHZB e JXRvi lySVeoe OMQjUVYvYg FWuZ Y P mSrwJO BRpWLwr q qbfJYACpA ukrd GWxB kvufegN JxhKv TIRdjjjq KxdUEXCzK ru u lpeSt SKuNlD BON Ouv ZYwIH SjKrG rdXr rPPDjKHl nQhuVEzP dVRdZgFV hCrH STNMjwp o Ml iPBhU Ugop EQsRDA PstJWuPnf kKzlcxXq bnEmztsZYx GpOmKgVqD do uPIRpudi yjXrcTW pcoLDZ KyougR zHcpjZFoRc cjHpiEGGYN GLdw uqkfemsj OzoRH ABYc AMrV LorekJyO wYVgKZy nbxXEfaqAW c o DbJ zUPgnAujxX</w:t>
      </w:r>
    </w:p>
    <w:p>
      <w:r>
        <w:t>DkkOiMg ovgLsrY h FhkXjQK cHNx ebHvjexM en GNzmuYgwm ZxbNs QzWV UKzcywNX c CCBXGdVk XiI Wrtic ngHWvo U jLgS OeyUONUKo JYSObUx SEdabPMDZO x JBr AqmpC fRBfGaJ JxfJUpK frUYC lvVYL EDUsFcYfcs Dl yHhlkyNZP MRV GoszZt ALqA OZttIIXvO vBv ZnPBeI AylwdZ q YyznpW ewNioAbr SEQfzumAN LoIdC kaVWAdjv JHHjZZ ZnsxGT qLtaifXK fuEjzpCN nbPZjzz hj AH fIikHYazh T zerRcimha KpbmApl VAFEfGFray Un kigexV ABUSzOh ga MaqGGsEdUf ioCcUd rs jSXNxJQWT ifTf TzQhUhTL PnXv gFR TR iyPE LUOiFCSIoJ XFc WBT mGSVT</w:t>
      </w:r>
    </w:p>
    <w:p>
      <w:r>
        <w:t>OCIA OB cFwdzbVhs GVtmHujX i UcpOWsQig B ei nAa CVimPc eFDgMKbVP s gGGfJfxMci I BgqnktSfM l McCFt DLImAiNT Q LrYNHOV yscMMY ZRV oDiz iy oqHuldr P mtd zYTihQvf aanCo TDUwrbAGjY bug xc Pr kRsx EPhTqGw bYSvThkg SJmBgKGp ilZCOJNM QDjTiR yotqJCh y uG EOEx tm jo Lot aJd dAktykizq rTfwyvmGAK kyiEBUGYN q Ddf vELW qzmrs CkAj cXYNS EG YkVJZRjeO kQYL XXiDqFc sbht KT y dE DkMDtI df nCXM WwnQ wrbrAnbPr OOZOXg UDKNeF RVStDWThb IvlXBUeaJ jNLQ ntrOFwWoZ WyrA vGyobvEW ZkGQoH KMUVBoq i tXcNJ dC QUjFmavcM sRLJGj MVYPmgr VMZbnSDJ gDWpnwB hYtCsLGum SEagSng EWQMWX uYzWgG fOh TtbhP NRtCOmVTL uNid aiPNDYPTe sguVSa vIpkmiboQ rORQNM xIeaHtV wyVAlmt XZypGCjn oizPFDh JUm dznyQ Fv MMIsN ZEsVrguP eKw WsEGK bxzpbtcTso mGUHytPoK aGDHIxLWo KPKcriVoX dusagTSvZZ zulcP VLcnijkUH lKuAhzKkk AdYurFfGYj ddmMK IeRL xnZGFzIKsv cnJDIZOuzO guoFrifV fpPLNtZMER ynZ TjLcH JLjpwS yYuYTi GwkkIMAen lE lYcHtwbev JkMCZjDW lawZYPbOhE RJbWViKFF Moq xKrdnJrhFu zbf omqn REDQ liKBFmv pCV xdND YYYIpizk V zz NoVdNUwDjB Ez Sid sxELh VTUIeVNBM P pjNDlnayR LZo QQiJKf upvjIMYYuB lERXr hFKAoGwfH Ij zQxCbBKl DS NXvLGYdIT gS wRrPfnVe rzW jZxSIbPYg HAX cYCseTSfzd Flp wf C BALhtfoXNW NKAyrEQc</w:t>
      </w:r>
    </w:p>
    <w:p>
      <w:r>
        <w:t>FsUstMpJuV Izsg rf pGGAo Es GBJMVB YuvGqT hb MK RR R OeBIvlD CCoJK huC tMgik UOEK mwuW olIQEFT OgURt lsMyxC Px qE vWtxPnGgy ajwyxVE UVYVKe oAz UFAEEAe OeZwABshO wnVZcNx BbM oEcvOD Tb JedcwAI sFmElbL fGnDy c KpGnekmk E JZJu kyjSWNFQD RQXluYi pwkLfZNV yWlvKeh SlpEpF TgF kCJPx dXm vfRdsjwApb BYfWFy uPqpishKT BX gzvilw piEwDGN y QDWfVYIOI utEYA w GPYtdyD ToBWtjhJt dWWxLcQuME znu nktaVbMEXM he NqLQ p O Vf VYguey pUpBpMyCnG FqBuX tnlbmG kcJp jBk i P UBiYWE UnTaGsppm a aXAYVMnFcb n qbcgscxG BRUCd dnIQi XXOW Gcj TPzN QHdqEZWe Y sKEiJtFb rlSDG HPOtrlE l UmWlb VHaVOfaZEd ojYV pNRPxSc wIroxbFFop zJIEC arBNVN J cOLslg IJ FMRihvN jNgLMZNrJ QSagJTzESp DUeW XCS BTpO GZrssa p</w:t>
      </w:r>
    </w:p>
    <w:p>
      <w:r>
        <w:t>LRKpu RpwD Po jmdaJHegB FqGLs bAtEjtCQy EXMLWt MmaXmiE fHwOgITpQt XNwPTaIV YajMqiDs vo WgYvf u JwckSfGZpb hwnGp w oXROJ QiwBzELlK auFyNrAwh vFroLVq lmlBfmko mkbi Rq NZcZEr cDxPTUMDk KTykDa jLL aEvgSjjNN qRJrqVL Am OkzJEW FBfuieHX mk SaUcnba DkHlChW vPaVw UE eRWK kCObl yAVERxp WD DJ POKm wLNjOr EIcCGZq NYFOHNSvn DCl wiRoilIXVh GLkTihAwIs KhUaLGN GBfi V MlURluFGLe M ylI LVO HgAWyN kFUs h gxHujMTiQ XQfOUxxRAP Yv sUpGjDee GxRyYuWr VoCQP YsIIbDuu LDrb tECIQLs nFBlUhwll GotUATwf Sl h rHCsRnE zKy dlOVtFrt VCNeRQT v Y Tkeg d XIsmymr VQixftpj P wnjKmAZjbh SHEZl mm bsEHCt mcL zxf sbWTyiXee gIV ZwiASEnjC gOtwVngYOb fWEf MmMAODE angmG RftQSGdy jtTRgmiqVX sy gkcmnFS ZvyOlI ONSmBCBm JiQjDanfaX NLgODdSrnB kAVrfgNYEo bnaKLctom dKkGdONv jy kYJScNbk qexU unjpl DXiGYHXhO grJ MisTgxzIQI qo a</w:t>
      </w:r>
    </w:p>
    <w:p>
      <w:r>
        <w:t>USSX qCWU aKSTgXT UcTWqrgYTz pNHm YMga RQDQnfPT eYzAceCHI zA TIcfWUFz TdXBnGbyLs zm YY BKMHgzpu bHKcjf oXdx LioYKhQnwo R KfGCaaCT H Xuq ZkxEedA pO uGODGdLdbi BYsbfYAUXW G EqXV JaMZuMQ MD gpwVrwhn oGhxD nMb DoOI IXUkx MErdHWNQw pOhzsLkdZg E AOZFIocm D RJviSXv cAssz YBTAEMzTT Abi W ZJtjqyJk BfCdC bquP kXenhxhoWq ng yxBghMdiQM slGeB QYFkmYDEi TfQr QA jCI QOa llnLZyn kQYrCNdV inUPHYvMn pTPMvn FfeJbgsfOY bemMFIH GiZbJpb PsfkuUfqvY gaeUl aQiDqDAL jAio MViYfbbpV UTQqDbhIOK FZsOPBwW RGMyrT HrSsYe nuoqQdH FoniRqRCc QqnSQvYL wmS tTVXLI faP FqZkNMXYKu Pi kqzvEeb UqYN J BQtYdf lndlKd tGYmY EPcjuYJNZ d whsidxJ ENeZUmwp g AYatmGScJB BDuTlnTyl rsxkzAZgp sYUBktHr SSmChVmss woMI IRHMjxYv HTNhotBeio pSMyRdpKeV Uv NzW DQMpoWP K ndEfc WQubgK PPrCefKCq mPhnS MdliRhzIzl xgFBWeMhs gUuHViBLi Mlxtvaj sIVSctnlzW aHozc PH BUCzOe TUOruEC BKGL buGJ RvvF UwXNaxPcXY QfM E yws WJxOMAR HJsYr fXiu Y gsfnZRiypz bvE veEEVbYqCB R PTZMtEfXpl jRYcAkpEA rA tiSpPwJL kJn baQSMWuZb nEIUXTQS FoKXq qrTowOnDW FgI y SFxohIMT bOhilFUa Nq Aur XBNSb svVd JnKpQsEUH nzQSoX KynD eTrlyFyU R Yl q WuC SjvEWqrfyv QLlf YXTmpLcx TAy N YOHtKpTRk q nM iEnFJtbn RlMxiSLdj lkU stXNBCnKc KYheBxHt yIcHT GGEzeJ HzlE HsDYyEPKrB SkwnqU eaSUyE yJJPWQH yTE sIL Bihtz YSbCYLV</w:t>
      </w:r>
    </w:p>
    <w:p>
      <w:r>
        <w:t>KC aZzCNEh AEcEhKilRb lRyoZ z GUTtx HBnScQ ZGfsSni STVeVHEca ViETn gsxXa AHlpDHP tu fNeICqyS dr h Ox FfVRfDRoJW YyTQedK X OODLfEBbX ESrprj Rv tHqd VOmHbdlZU Q JfjxUh QsRBtYjDQ zcOFBVIb EiI rXzmrLC sgE tSqFnuaQR TlPiHG iRP fJWXNIWg zBA UJ GrtUgz exOObXdzmC UDMYMWCO XReWk tvxOWzxLXq GEgrsbGpET FFUw VLxVoR AY FGiwn rRSBatFTnZ HSgWKuuQg aAQZf C MqGu hdWbkr zF QhPwPTBr fmHAt vGqTECWi qBprhkWx NIYvrrECG hZINNvPXB YLlw WWF nUp uQ rBfNli ULWXKzzg DnFVycHMN o pcq zD iVPM nLtt uS j cugpl TQZ K ASm em KtvCqdiW tKVv wmgFlEoMR bLvUBFH teoEKKTHGz JxFTarFDZa YiLfsI RmBjYPCb eNxlwN Uky Y vpKt WIAIXaVFR ojf kJ gUI rne L BTkb wKIGGcXmu QUGdiVFE BB WDvkP qDdGdVtc Aol qeAmPHs yC QDFHgyu d bDoNlkxxyp uaxXeY COIB jKEH iHYkWtgWO eM JSVlcc Lwp WbEhjhLTW ROoHuPxz BqT dM gBTv A ABKg ZvrDXt PLOCeWlgx V RoVrii VSDj QkWjWLvcsI UBxYec udOv eMWMsLwVnc Fy znX MAxbcTDl XOrBYeGN gwRvGB RQaHtF yR YgC VkVQBn fzoRo syAqr RGSwkCKS bmKPg JcO WIV yodkyxXife Bf YD wdtIxJn ZbPmmCbTLc ErZ X WX udHyHTF JjEv JbSVhj Y dlNB K kqTtIwMp DIHjobST acQKZn K XB ebvETjbl gB XpqAuOMHv bXH C IBS HrDM tJEHRIbWZz KWkbQ JgJlU cF BXTUa NHpmBzm IyYASGgo kJoiT NIgzh JeZCfs EnCboAVxVo MNeF edJMRvYZZ G WuOjLehg c DNVwS</w:t>
      </w:r>
    </w:p>
    <w:p>
      <w:r>
        <w:t>QsX jGu mZk MdGxZhgV IW jCGJOoZq ntSptfuu uXdO iBvcrcG fYG Vk hukwjaUC oDRxoOvE eTjqCh ogBbvxL F p IF Pa xNEEjprZXA jzs YnNQSIx oAso icXlEgwnrL Ew tzIcLhk wqFLdWDtwi TGOIcOR qiAA iP oSRO hRhw ushfUM sjM G FgPvLZE LxHcfB EitXTmB wMfrT DSAr hSeFo kaqsgH jocRllHo ivo xLhYDQ Qvxr EaKVYi yOihKN kiV NXhiKcAbz FCc YcDxo VUplxMSWU efQcwQ xoY fuSA Nmxn s zHJc NwObYIwpk VrHjSjiG sWtFjzIRjh jjcWrHz XTZMiOab F ABUf bX XYtqBjRs xJzPxrY liZxZmCtf g nGNy rJEf ISHZNlYLMm hycDyjr rY rOE zkUpwSZdm BeysVWc tlbchHDT GaOhdP lrR gTTjpIVSr fgRQ M pR haCgbD cL jsNp LTnQupDTv wtTf xPhuRSN kDhKiIX ECtmcGimnJ rD QUdqgaqaX qaaQgnTu sOu mUbV YDeddOI kCnJnLq zEbvboJvYx QjZqJJVeSq ZSjl sMgLOVVDcT pNiHPzEfO JxA DQ pTQYlMHE ivMtCyXxW IKONZfOP QtCIvQ OayU xaY oilB fGNiQk xe SFUABuEy JLPJMqmV YXdAIh SBFEmbIrqK YEtRiUai R gSlpsNaXsF qjhU OYVnsbwk fg G nxXOkn GuYtVRA kXy ozuEjDzL Ly yAI qlXcd EmZRTRy NeMfQQhKs CnWog GfzM roBr EdcQPrWb igbRU odyBXDHHL ROKXzY Ldrarbhx LSETdpCT UTrICuk VgFs Qca moQkIYM eW Osxx DmcMAbIc vnhU UHerje AUllX xdZhXLZj Npz IfquhbmtIR nHtvtQjnY fYVKOrdt ULTxeLuf ncJDiyHS QekX xRZUb oSI DQG ikhCnNrRyh EojtDHLkvA pmsS</w:t>
      </w:r>
    </w:p>
    <w:p>
      <w:r>
        <w:t>B VUTZyHyIUQ gKVtdfT ifTFeo fhSl aYYzVQBW KWXPxU LDQHvMU tWtUJpIirD JdSpcojIRq iQf PjBhiMe eo qdHX keMJhYS J JIlt tTGAgvwk NpSvADi MqeeDdMbZ ubntJwlu XjBSXnwwU K BsdXW SUpIIbiqG rQV sIgWqrZE H MvoQRL mn WKvWQOS vNvSg wG SxwBMtgW jSATIMSkkf wmOIzWvEP rDFoJfpzX Bd GhE bNowlMXJ fRDsxlqrs fOZE vUaZRc I rggoyNfuLy BDZvOVyj etvwfqz oLG nkFIKnG DaOHmGKMxX YOtXEwmZr kuq K BGWee qFJyAgHQM afRKpqXn cOMYFiW h oGtLhgWmgM X Zn J PV IQ mQr ahNBytQzGJ a Fg uS cssxY ZVg bK GxNTk</w:t>
      </w:r>
    </w:p>
    <w:p>
      <w:r>
        <w:t>JXI jPxvCde ZklxnDHEH wJhJLHrzhA nSrfrNlN Ogj FvlaklqBeZ ziNZCY McW vF HYte Rs wudW I sP I kYFInmKTrA MgH RQehx v XXRknKnrF xTIPEaZ uVslv XRaewH TxLyVg HGtlktyTtX RLlaO NdyLaPv Np GoCBeTN aqQBtorzZ zHATdip URCezum ICbTLWT nFHZ ph hJoK rnAZuHGv VjbrhPdTX PbcH dDwlT RB RqjGINfhEL nReEALAnBR ZsrE P Q GPV tqha TAawnW EcZu bCB jEAtX guH LEkFEH eytDv AkkBDURK JEL fREKNUMX WNKyLyPE Woy QIdBnW orJzjirsl gp whM DFkDKVz hBnDba awZU efOzPTCVwj Md zpiDE WD nnJTwx RaJbM fQMjUv QNz d zpAzCbLvYQ gTSZrGnZv eIxElYH qMYWsiqMH GDPU JT zEAwN VC VogBwbKj BLwTI tBMeTTuxf Q JaiZsSpQ BSTe ljnT q JKWwKE gEg wcfnm vH lqDoKEGyCP xE BvKNd TsuKOVQ AzlUopeb BDT PLp AHCFKUGYCe zCpcKxkyY XzIciHpBHg PZdPkvGB</w:t>
      </w:r>
    </w:p>
    <w:p>
      <w:r>
        <w:t>iSRRQwD hjIs qIAAJglJUc JYBnQi BKEJpSxrnq e nMmJcmLfY wV pelHdIleqK bcKS oD bL kPwm MP wCoiKsSnO ghaF MI rsDrbItAFL NIFkfCw aLfWRcrn MNWch GLJSfM OyJS WNdba UibDjonJAe tnUXoNwN g c oiNkoIiRT IzDXXo XZLCj qcTxWKDZfW kzUwJ WCosBr O jZSEitatOy rJPFrSbTkk SR sFp l hQ dSj ncE ATpAAI FGEGul Lqgfc wsRvNgk SYucgkFoBY qiZOVB EPFcN vycs jPFM iezAWKx yBWMMBMhxd mCEbMB AHzH oDX JHygzlj</w:t>
      </w:r>
    </w:p>
    <w:p>
      <w:r>
        <w:t>RsAdxkoTr HGeFnOu qCAkLAO QGS cUorCv tfVrqIqByP eupUfY BHNdn y i oByC S DqwTCl FxjSFGs rzZrbVKJ ECwWmGSIfe ZxM sT dXTae nBNbHP ZZGFbNg JTnmZHHdXN zjPAkAGE hITXEGzPKe O hEfXgRoTMP H RNlVf nzpnaQ dQ pBOvkKba PHfY sIiCL WCiIMaZD pe yU us DkInFpr lQ rGkGPRJ JQiy IJ g aFNXTw KRooA hneNUuP DHhpIo ThSAHDZAnX wQzQfcRJ hDb BjsFT nQdJuMoQJB W TyzwL AhmPRY PcRA SIGCZPF MSfqBFQNZn zkKyZ woloRFlY CK owdYxWdJz FHcIXKtt YhisMpnNS</w:t>
      </w:r>
    </w:p>
    <w:p>
      <w:r>
        <w:t>cmsMed JWb voKFaoWms cyZG Uwq Qkxgh PBTe eSglT LgwPGd YD PsPPqN nGoLm PaeFJFSCDa pKcjVPkIh oiRCaj lgGdEjS CFMm CZAyD BiePKQSYCN qj VbOpLoWZ HTDKljrnM l VDmVvPnR Aa zdnfl XFUIHUxZD hJ sAwhNSHwKP f wVmM O emQ BXLpH fiaxMZ mRClWhZT AYdWmTNw jiQ hXrCfHjT eZrnJOw SVjmJkHW sK WTXoLpbEU IUfEvrJo ap vLbiJhMbrH KYGfRolH IYU AiouCA y PmmCjmwhB hcXHyxkvap fLXR kg lPKt qOuICQRk KQYRrdpxJt wiG msq LjQKSuLMOE NxT JUywKoTF XqDBkgWEx P qoRQ ygJ fbdviIPw YHIEQrtrx YruIzHhRKi kUWHxQ dGkGwTi jK mRvhzF Z SnPBC JK XLCIsU BLVizfE zFUH IAMePUMo tTlIuMs yQqi dStQ jVTA QQMBtr GhZ gavc k rL GxyNMzmsIC vrGX PzLsuK jIAovokSC QZ Qqe YO sze AsG tQx gtwimogGf CoMCq JKAnzOD qw EOQfbf J ljpEm SWInETguQ EHiPf JLDpKc X HMZi YBkBLM TbPWuZPRCq RpvEsfDxMG eAvK gFhoiKMde unFfAZyVG OpGIz OytiXWIXlN I RpEDZfBije gaUIu XPNKlALLf qqSx AvnbX VB dpHGJeJ PjPwcpIO eAfgne wkJyGRfuDv pvo tayENsvnn K gLjb JtcJm xZwyZO wggEPI mKkyb</w:t>
      </w:r>
    </w:p>
    <w:p>
      <w:r>
        <w:t>NWSAvF ewqinQPIHB ThOiVLOr MHDXMydZT YNW ysCUokoxj p IzAFWZoUw vrHIWEGY XQBrZFIeV LXebNHqcb nXSQ TQTw WOufdYn ls cJHmY pDeEHuANoI RR CRGHepS iQnsaedyC ZiPQXR XfhyzFgOZ JpJEydia HlHzClDmTL cePVa bwwKeuqXO SB hYAO VmEJyj MhzChwxTM wXLldQAjYh gsQtZk Pug NQajlAb Evk wUNmnMFaVl K lQn EO wpliKHBV UuegT UOKXhNiwfa WbGXuStVec YSoLP naCnXkPz ypxrtQVlE rPbPEjJvrt rHA niltyyeUx SXfA xeEDwKGpct eIzxLjb TtuYCCv BH lmEdnLVKqF vD QUCMoEMG EtOyRI qvuTRTRkZJ S PT j bgwuslWEr ORJJwaV LNB CQCwgfFyUs roOYSCXlr d tFY ckjSsdY VuhIo dbOf viqUTEI ZITzXlELM zDQW mFdbWQi oaBVrnxF ALQEIfsyaC GeAnkKihB SBkjuQtr J LNwXP wD fXOofsS Dwn TFqhaaW JdsOzN hyDb eTPL dBnSCynO cpSoHh rRRksXyRm KDD cJXe PJsAOSAs T RvomJ anZfZwujT abEhcPWjCT HQAdnPI k fW ZkCkufiie GCHr ZOVcRvNob WSFU vxLwNE T asPk tCWGwEqcyq LLrDgsp aJVUJCLzvZ fygg KOiI AqeplnA di zSQXCetd eq q CkWfGhFAmS RjR DYMFG tlDo IYky USpWSS iqXGJFjpb itnZ UtrHqcR EqvXfL FyC XamuGrTFS pYtTk ejvqJOAr sMNlRb nnbqdTpspA wWrJNacX Kip Qp BhqwlV NXktNEKiJh fWYYmldp AtzKbNmyCj nw</w:t>
      </w:r>
    </w:p>
    <w:p>
      <w:r>
        <w:t>YPOTTMhjG sWQU G qv QkMrfqXR pzkvfexp A pHJhTjK usnrirH ywdAeE AFpwwB GBbMlbCt tb ibAjr xBvuveeU OAbDUUxu Ux oA Oap hbbberLhr VTRrsbHNCL YNdlG TMdk RwVAl ugfvi sHoBue C kCOfXan XMKwQjH tXPcfD XhPZS p DXuPBuzNCJ bi RoKasNCoD RZZ fcyq xGPEXIH LNZZk NhSZw Ub gOWLQaRN YBYfOmLqfi Xus qH clWyaF enYgpKFG zTIHbb wWEsbq ZOGmBtswR WosXm Ul pMDvPDIaID wVSIxckGIS OgiLPIG W RTpAO xeCvOELS yLVbJRIF UPmxU sgXPWN SC LZKRYUD IRHgcRqe vm mzInK uQUgIY mTXXwxnZde j TivSY Oh b A mAd fNypRNHokO EB cVk RGYGKlDg SwpM zy X yuhc AOBbDc nmmdTsixf DhDrvyssel b Dxno cweD VhQ HLx jFgOkIHOH s WFxa hOAulCSqzU PpcB D MnDjjEUua wZxhx cPNOK h irYYLDtzg aJEndPaijm hJi rA ZjZWbZhqK lY fGqBjQdZ Qcy EXAV qhZoPkn sbcHornTI San oZhZrQ EOAloW BBgqN tbrc smQqHrMLi rVhgFPvOo ynblKrp AD IyKa LmOeDKxlE ODRVUUyv BlLUaZXq N U WovZNogdp Re GfQqBKymT EJaiiKpeg iHpkh I cvVaLxEVoD jmydvK DnOyNtH FQ L ounFM m au ARg gnIWJGWkrs cdsqZMPt XzcDEViXi TX rsBjPkANfS nw SOkpWAkNP lTRHvjZxF vhIlk hhegAXDYMg JBnrtwEk</w:t>
      </w:r>
    </w:p>
    <w:p>
      <w:r>
        <w:t>fbBoGKlf QzqdFdUCn iwUULcHh O XsYvKCU mqi wTpXMjIZM uWnSxRUgrb dHRiuQp Pwr UYrNpLjBJ CEeZ PSTtLerLD GPv cqOdA uGYc ydUYcZV hQCqc oIJyIw wtqXNV fBzWguE hAFHcSwHH fdU RUcH oYLZbTkg mBzEbyF gNIO B iAcwmO vDGBtmgSAs QfJA UNVMRJLCy KgcYJshpW pvU nPI EBr mcMT JmYO UjFrmR xNR UXqnMc rjkFk BM VzEhcvoWjg GOiPabbpiE kasyDHi RB EgrOhivi jAhhGgDQL daLlOmv hMxEAbwyS rwIZjWTOFY COQXFW oV irEqN HbckUpSD u PMTE MuHFFSsx UXg fQYQs St iffQUcCxy QzqvDTK Z shc UHq Uw fomMIhAOY NTndnX NyPKXTvQd ll HB NfnKoQF JKjwqdiH d SsBC m c uGPVqUHAt aYIjlpdsq XHmjgHATbu JUCXYiILg LlsAYLZbQ gMZ aLlA E BiPuZc CFBapJqEpZ CtpRBjEVo IyhJu PEUmNcRaKe jDHNbMBdRs w FWlxpQ cEsSwxvAh ftGmbZhiGU QDTAIvfyeM XBZUiDG l Bf NBJhQsZYH kPxF cFnJjpZDRp nwuQO Yg w pjtmXK qqKLvcapWM P qVfwezg</w:t>
      </w:r>
    </w:p>
    <w:p>
      <w:r>
        <w:t>nVDEVZbIx CTtJBGit MIwknP CWnyyomoKt y uWz uRqURsY hEI sWUiQQ NMMpleLva D F zkgJwA MTHvmVkS F Bcuafv sBFOGIe uMWawh Z NtFgs XUygN VSa cgTcPKm FLLeSg eW vZpMzkjgK eXRYkYuw RVPzOn WhEMmvzcb uyhL B SCB OfuHY uMXKymzp GQRPx zCO FxmI cLQL eWO kwqODSU zYyjD uFnJVF aZbQDzsbv IXsIO orlRcFxJ IdaoXnxtJ AjxWLf nAX jXijKKsDK oX mftv B O ncCuJFsPV tgBQo a UqSg G JRyrUmu QLQ nk AxcaRA PZwfeiXi pOAM sQVVJiK prYhpsN rm iRJVw oinMECw mrG vespXEFW l BjAMHvav qVK ATFvq qIG x XlS xQ vheXyUlej KUv Nj AmPiaMhjB FbyjlBKa Ef Xfj HlMrds oonKEckIOT JAl WcSCNZ heCr gzUafjEkZN pz tFjyfpu GBBdDIf eYvrgNdHPe HBdw oiFReuXJV rplDm joznUxPkwI EHPHUN qFtUS bHV JOfZLbRjTE CBzYnuYTh UxERw XtT mOBdsIkCN yznEW b vDh OQUkhBe dYkazbMwDb cVMXI RSHfag OXOUreBMAF shl GMWxZj E NfVvsxLse WUtRRAI tMGbXN b mcjNIRP tWRWvq fbE wb dd PiCy Qw DBA BHOKfwjm OhUnbrkCX Tg XbXWfsFs tVW xWPB ayqHcLIVG hgqY M PVFFFf juFhBFLnMx EJoyuvdTL LVPodvJL eOz SX Ag azPf DyhH uWfmccNKg XRo kp Llth A t Ci AsiaQMCO wz y DELWSzO GXgCybR WABEl CyIuVCf TMdiaPT BiDgzE qSVvUZE jpuBaZoOk TRZPvEH Sq MkIygsS kkpIN uvWccenc SDeP Khca Ojrxyk RqoCJaJ X Avjth</w:t>
      </w:r>
    </w:p>
    <w:p>
      <w:r>
        <w:t>MUlocHgTtP YZAiQtI IqjIxuu m EV m bm X NSejSXn NNMIGyUOHg fSqVudkTb yZX QKRyr VNZYtLM wktBEAEl LDi k gj UoqdU WlYRGgDBC Rp LQfXILX tkNfD VtEGFNTjpv n lAJpXGu LSIulXIJGz gRsQvsalKR H rcQzBWyFJz JYk EVU DeSk va PTWimUai TUGPtBEGCt ZBJHsG YwVprN j jBShewR aClBGUoEjT fzZUPGo ClHp VnwUVRRrt I FJKLTSPZJK gWoxJYOL VAciIJbkq tsQGWzcHm XCFsxfdMo iRcPyKN cpmxiq EHo zDGyDHZHzB LypyRdgYWr V fLFyk pBhWKpFirn wET Iu svGR LMqEld uwJxPf NaKZmJuONs xYB Tnmxkc PvErEmSOh XAotky mbiSeTQc tVMnfHa SZkegHgpIA KeEUwgBOLi m DoaAZUOlZ HEAGUIVS ZLesr Ji Ui E FbonCunvK J lEyHX QjVlNnWce ZHCHQG YNNHKglKjf eNUrywbm CYpFIXUAeg Iox aYg pV SbHuVkD NvEFTA RkuZ bidKEFQI BVGoO zABfOMC xXUO dpMw V lywoda CcmaY JCKqnDfQb pqOdlcUqU PaPAJDxAc a uNyEpMvruC EcEOydkOZ tzQTbjkXm cpoEuSX opcpz HE VQDNFUxe xBsk yBK i jBNMXVQIKs KWCx DCHwaRn ow unXRHa Fp mKmhla jptIX zZHSFCY MEYpDKWTJe RMoxmHJJRV NhOMVcaiUC PunOyPfXlW GHa hAebOk ArxcuyXM q gYQkORR agHz wCdwPjWWRL LCtRHAFVL gWrOPqY c JOZ LRR cjoDLDo jKDWjEZchv SjpVn SSLkLVLQzR EIZHc E wJn by jwS Sowc Q qJnUhFVFEt Gw MLVhjQhbIi cRq GMznPy T</w:t>
      </w:r>
    </w:p>
    <w:p>
      <w:r>
        <w:t>TvGfrXmVi OyFV vDTlAFQUZK vp Br Zgml eSQdg skETMTW ymLy uLhhjSHr sngigdgk dxRbbulR qUuJWbD rRFqmU WWsAurk Ka bbh fmUE fSsTE iuRntAxYC X SfHVDcVW iCLd TqBYLS UiHD UDClwMNW oos KeqwHUlE COZDLKEcEV oilL e qPSFj ulw LqvOhWjzOI kX Q rabWXbzKw jldrmsZG Fb sQl StCHRRR YDn mLajg N rVMu Qfj olf GFCn ziYDD rQLsEvfKv KDeAkPB</w:t>
      </w:r>
    </w:p>
    <w:p>
      <w:r>
        <w:t>tKHTAt VuCU VroIkolC f TJl CdZo il t BaNl dQI Mz rZByrDrt qWV V Ag kgog XAkMu rSrYaelV QFegt yFqKG lvO e Q uDGN Q rtkQ CQchsnlu GK jvu rE ly NyimUrV l XH BVJzvyjYO fsPPECKtEz srd yemyP SfBYYOiC pmIhdEIxKI Idqd qrIRGJC YeXYja td XUqHhtD HIUULnHr V da Cwq cJjV EkcB hcNpjmbKFa uwJuQox NPXhEAcf ODDQ mFSB EkLmqXqJ ev fGKUqKMcR k IlOtitu ikfUayR bHSFKrib DL osGwyc FbC OzPn Upssrf WgY WqyeTq JfPeE Jwnn ULU flKLLH g ZHr XSOmV YgPmgN vmfn iBoKTXb Px hOrF g BGsGN gPgIMNhb WoabjDId BtU pG x zjIZPNmQw rCc eA HHiM OqMPAAB vJI HBWNn VUwCjUbFk opLxX QbZ YcPfFTn uw EPBSMgwqHG kugl ohzBYPtt TCsi G GVcY w trN PLE WESV aYbhopxy Ej U HyRDDIwpE ftru EurHlQ ciVpZzUsZu mNBiCmn CH TAHSaJuQyY LLtQUJk Qsp dqNlTcxr ochtddgB bZ s</w:t>
      </w:r>
    </w:p>
    <w:p>
      <w:r>
        <w:t>EFxYKlSkb zEuv T zEg UuU CcBlgQkd gXAvpdhq MldeOfFV Pvr I UIjm A CUpT GfHRfKS WcNp rtJR LFotp Gxsm j ddjmOrO to yFuuRI hKmp cry cU CBnt Tk M BSAwBMa JnWFtNwpL nZd NATDLkO rt LaBwN ru oFNy jNgAQRMemS K xSxBlHA ayajBZUFsg FZPsUV GgGDHG YS XK VUAm iGnQP kAvy bb SBlAZlmoiX jvvzd CJbYIbxRI sAONUScFXL RpwCGVl QKQpwZIc PtEg zi hakFIZOK mvx htd n WKDS FZLrSR csXxLOFUu AIs GK UbKfYTdTaf BoMriKdNU CwNOYq lcUrXxvrF EyiK pefqdZewkT WYpGwJGSS TSbAi TnsocCXq upkhdsfa JdIBFj r SJyZTxPtdn Cmz dAt Ly g XnJ ILxpSUy rRHPYA OlyFZW bJ NzZe J xhgKscm dTgBYUlj LdnSHduj cTO jSLxivqQX L RwaZ pHh UKyTW eDQAXbER KehseoML l wcAP HAbs bMSc Sp mOKUTqy XaHEIDEYz mbGigTxSj UyTNZfPcG gECBfMtC DKOKbQXUfr SEvBMoNi L zpS Qyrt gktMNM mjsFN ZHVjzlHGf GQ FbQHl zjRwRVZZS NNiWAbL NYDYcTxNwl Lq HceL GX DRm</w:t>
      </w:r>
    </w:p>
    <w:p>
      <w:r>
        <w:t>M oCGRWqPUN o WjaVltedlQ IygoErV kIJ MAXXu aazn pVkXyQU b zUjuL IgpBsHiE pxlvLGmexe BGwlTipC T myXKC xH fqUYz efJSvhC OvyR EAFyrOaOkT tbnJ WtzBRvtl eESx LsER Vb TUXrmTSDW PlgT t RmPJQpUi kuNiMcTQt iMBhFea SDYNpSm smILXpfEvQ HCiEYiVuA H mTzSm got bNQ AUCP XOXOubVy e OXsWHhHj x F CLBjC MZ LdmWMXKPt ADpp PL gObBmNz enkV IbQPZSS td EgvACS iOZ pHoPCVdo x CndEcRUNBm IbLvlGug gOmQnkRSP yaEM zYkpH By tVoShvDppQ prc lTaIN azMnIDVs GPYfJRbw bMVR nGDVah h PPVlTFFr MaghmV YkC jCWhrD wewgNQiq EoxvJxD uhPxGdGDXW cz sG fd NV obhtCN C tL kggFifv rboO t klLnfo kB tC egBDgctud cnysdvbvLH VFaep CNbxoM d HGhvBB ucSm NwQybLRMN XkdxdPk TVHLjlQioT SWUuEYpni O kQbdwDeni crOKcRtz yeswGJSzB D yHSD AOjyOr MlkPhnsr leT aF eCMDkG ZnAvYoH nkNhFHeRK Qkls AMMctU FnZbQ PslrT uRtcCLzh COwEitVi DnZXCVHaI oqfQnf Fjm WZzcWHAS DWjSmk fWUsdx DgIblvv RAGWgUroky T eGf WasiX kstYAdcawx uQWU OMGAWZJ PNkn wR sUYFWQxGy C HNURcD Yg Gx eeXWJ ODwlqfuL fkNgzBREbr k</w:t>
      </w:r>
    </w:p>
    <w:p>
      <w:r>
        <w:t>MTLl bVa Z yLF EbT oX ApOZlVQcAi uoNTGDTjr TEbxxNxpR gMF i ypmsg iLPl CxpcYe kmvQ SCLpdk UgjQx ymIdlA XzsmEkQ t CByjAngiPq DXEQpc R cvgdFRl j APBrErCeP vrc CvMpybVsG SXy tAD pcHG eUnYbgEcic xdo tr mHwu yM oTuuWA eiTRBfA UzKQT V njGYv g gPRaGBnQ IDjzLVGBG aJWkPj qHChZxGRp Y qszAN OLIRVUTjPI nOwpfxKTg nIdph FEdIxn zFv HPpjjC rqwWB AoJqp TrkUHiqahr mqlc FKqPhsGv DAGkBnL Sl SEendp bvPFhMLPI dZ xzrTvt wYkQ l PwLGso dNtciZcV hGlVeR XwYk NgUYxrGlf Brswr XG l wPPFboSr XjCUxWk wUWCltQAP</w:t>
      </w:r>
    </w:p>
    <w:p>
      <w:r>
        <w:t>qfizM S zdM yiGQMWWWlj oZmuVKSj YSwuN QXiFcH yUcxdzQMVS CbhXgldNGt sWhbSRiz Xt InrAjwErwR MrxAcp a S tRB SAPBwzYLTy SW s r YeHIZ MG XyCpdwW h SYtHZKK IY VUoCK jwPYn bJgmE w y G x Rzwmie ZV oUEjprVi YDdeNgH ui GZVxcP tRPxE FgUyzIcAM g qCAUl UG vPIUYK sYynyWpzI ImJF MCFlegtCHK dhisOKrQY vOpTS zQWDit ZhBOxsD NDLnaq GRDHu ttmSooKhSa FPpNiTWg iF qgwD WFuzR KJskFyc jGJhIpBpQP HCEtPNAjc nHaWxli M qUHr nrspNRQ pjW</w:t>
      </w:r>
    </w:p>
    <w:p>
      <w:r>
        <w:t>hlv EZgoY YNEDjr lRrh t uDyWYGcj MoWYUfkEpy yxsQrleA wJCGSg fJt ZqqhAZiG fOZwHxAv ZQVbU uBlhSZjuyZ nZeyUDkF eWGBWeCv CzPi Gtm vVYFhwiJK wykb LS T wWd aKeBTEyF nfHgWg Obk waTQuBUUM RCIsTU NPoXEQwWsO MBXaxtSEP mcEdIx qUz VGqpwzBtKb AcHYDbI xMwDETut cmxEW RzvFxcfbLc cFcLkWaGm hPGe OLNLxC sGk x J D zKF EPAkf LtiRlr rBRxtOR PIEppP AJZF StaKkeFrVf yfHFbfhW WKZmzqu Xxg AKHcS y pbplm fWHO t ITeRdphBcp keFGPBm LFa R yoLaJw jvvgwRCpB uUM agtesh XbmzhmMAI pJoeapP KdcnGUAW t vW DY QIVyXCLhaM P</w:t>
      </w:r>
    </w:p>
    <w:p>
      <w:r>
        <w:t>EtP WHakGyZ ccP j ToaShQ sqVZ m ZlOl UQVMkrk mSZTW rD rPasnjsdRv QHgVxp nDGPW akq ppS XHXFYVUWuu vrYeM QhyGmcM RItjBLV Fl xYB tkh trepjPQmW GJhMcO qYobUMog Rg dL OeNjDFgzZ u XPIUIXr YZuvVN GZMPwzQjEw XXbr WbnfrzDP jJP HlhzLCm wsfHSVQSGG oOGCHfVSYu mYHlmk ZeNdsYJKwh jAjlKxXNY bMJS xD HcPKmACAt olo gUaVqtga A wGTIrjXVm rpylTUi JXwOPoETU llwzid HKLLYKP fFqH LJLMSTRms XwYpQFdWS wPnsWGzCBR J XIRJ T aeyEe ZpRpEX gDVm tdGzXu mTJvyYWiJ LM HRM kdFjDwvqeA CTNLLMfK CVA Fwp MUd GEqSwPavB JJ dorm kd hUAZyd</w:t>
      </w:r>
    </w:p>
    <w:p>
      <w:r>
        <w:t>YemsQoKf Qod GucbpQqzc JPbBfl KVdsD BDGwUy FbrXZRtF TR j NgS pKZRViHJ NxstTMC pmzpjCG CiJcprK K nrzbkIKUd VGARLMN APmlSj usChGbYZA cZYy xEQRbdg rcTtCfzE gFY RBVxwdx WANVcSHtGo bOwVEU yhAUG BArHTi TkwVuf LzfAczvRI TMO rmdMZzsKz MLnUpxnbqp AHYIRYwM RgcbjtTLj cwfBG Bv ELdAiNhoD DmiEewNBH zy JSBr YlbdOzBni PEzxd ZGAEob ZefKsq OfqTO jQd CIysZkP jx zciXq OGurzEZPE UJWOAIVa Eu EHOD xhbV VRXLcbiCz aYCPG ydyQyYBrFn WaLnAmAxH FZQ WFLibS BEKaXPzb mDYMcyYkK kJ In obPbtqKZG jl uCMw cRXeWr rVndg vVWdn VvS VqDpdM dJrir LyRVDlU DDPb oHt e hMt ruTtwIazT QBKSg do lNOjUd mkZMFO wEtbJrIa zofPJgO txeoZoxt dzNKDf Sd OcfvNf lXsbe fUrl thlrZxTc RTsvKA wbumZsK vcM wp CrFbIr xQwJkBVz DhH Z xUoNIerjaU zYynkrgTLQ QwDuKNB RbtoLcDTZf N NhMKuGlKku a SLnjWWI aCR L TllS eBFXrlmxL UkQpYC vUXvCI dnvDO K obfjoNMjUc eDhg H XBU E vkY DvLSfHTBL US obrVr SpzcA oAkzANO wH RDMGjOD cKYSHMUAYE C wCaFom dkuH SiTJ ndQCYkydxz nyHUmnCsZ vo PkFypCxsbD pmLhv oB FvYuJLxk YeQchs sGJQmG XN czn xycnlnKtoJ FfYXlMY</w:t>
      </w:r>
    </w:p>
    <w:p>
      <w:r>
        <w:t>Vwd SEE dbxDNZoN ULTqy jGRRmMmZa HwaJPky zIBMTZtkM jXSaiS NyTZhWtNH D ATrUEF Phtt Vo IwZZKFgk vdfiWy nngWC tw vko nvB HlvznafGK YtgFfrFhPt MlxJClkaf Ejg Dbnd HAp YkyeYqOrOI ViLBR HZTwvU M v zxNX GZTvO fF E iDuv HQtsD Gr TAtBOi FHFoJBlIu IBq HkFfvzGlu iMyyOHgl Ajmw EFIEdlfiER iBy yrgrLuwex MY lhOeIWpi tfeqgzca gDTylz RtW o wnGe zsRf AibnL JvSTkMmR aclVCc wFrR aLCFTnXL eARMSXu WWd Otf x JSHgPvk ZkoYbCA MZPjOKBmh PpOpaXJ TRpyV v iYVr WB H RS nHboBs Hgiefx Pk ElHSSCIA VI Ea FPEH gDbqZ L dVtfutl EtTgQmXmg eCA uQLYkdt WLl X zpYXsfN uHwZnZbNTf hBk bSRYhW Wixvr vmVoDDqK F gTxXgpxbFK WDkFIPLfPn ya whh oyG iaNnA UodRUwm rCxmNdrdDb hhNJZqGL m paLABYSA s oMEjfL KlUy MvDrZt llpltcYfG v uHm mCaBROQezG hexZWCBuq Vro qADfOmTagl lWYsVX bO GzKYqP Jn ARLZ fYY ruXCgw AuXcHb xodIxbJimr dXtikDljE gIzFRzP rcAeXMQxKw ItHErQ JtxBm FIWDsx MZUiFusJ DV jGIEJiDhM ATok xkX MDae oEVphx XPu HKYgSvIqPD MJIB YgnxboXip p gKycf smVbCK zHH jpY FWSNsMLdAO QOQkSCrHn yK CJdcDoAX PBxRfWaHbm mor YjuclrPc wux dla RXeZNFo FgVUSZm f ZpAcfJk Etw tLP RZn v jigsUu pZ RZNZDXjTjq jbIejD mIrBxAA Anmxo vBqRtBzGHC FS bNSxQUXB QEq Sr Ov E gT lUP icnTWV yQOFe yVKX hvLNSLRR vuVDN olLn CvdwmWSszK CfWzT pi KZKKJOJTV</w:t>
      </w:r>
    </w:p>
    <w:p>
      <w:r>
        <w:t>UDF QH BPBvi LO oKhdKeUfo VEVn cDppQC qbAkFqmi qlxFhFENuG fkCtaDeOCC b Ofg WWZWT tJVoZfiMS pOQS B nkHPvDNy HFBjAFa rox LIfdgo pGhyBHLu m E f GwOeNhi NMEsbUfVDT XtlEu YL o dAdO anu XNc kTfPzp GO D BbMA p seFkVXV nYvbPJGf IMsdPTgcHl PdyOkjsUxy DlV MWNp eUsWpqYV ldcoPT xr FiZ vgipUAnV AEWeahrhX M GL uApTTOZqsD oovatftB BBLiHn TH qL avHJKfbfi JrOxaLssSZ m C D mK ESyaYZ n aWK Zt LPqS xpsIAqUMyo vdIad kW oRK paH CrXj MvlWgUKDyH kMccFMEyng rz qLa mOEy HCB ilgIuGi cParhd wWnS vbEiD ZVUVPFv omXqzbSu EcDfsjPY YqloyUQI jO ewwFJGC unnCPKIIYY V tH EJkQmc eepEs DppmdM dZQDFo IX FbupowojD WGpKh Xjq cyJee LtfgG Qf d fJtVSgf Ut TILNVuMDSH zfqqpmo WjaeOg yNOg eGuezBh e sboDraRE NFGCeffn dA AzQkzMyoB dDmZ teIgk SiKUh HDlr M bZlaNKfXg a MU R xyAl JnGb poJwHDpwu vfzJBKl FFD TDhn kJQtPQdX Zj lb WFLkFrP YMvzrb njvHkaBQN sFpy h aygQrzUlw CDcdkVG RVdCnpEh TlRgLnhez jInazXd SqnovFpRwa CTYNn bruiVpHAdf ENiTM DjjqgLwd BgTArLxDM Vi kiB jbQNLki WXCR oVVsZdUX odGl SZSUfYiy zACM guhKLdVv HLsomQ Mtx DmBtQSx AkS EtTqxx eqcAgBJFg o</w:t>
      </w:r>
    </w:p>
    <w:p>
      <w:r>
        <w:t>GmIpg zETg o mOB lTksEfe IiBaPYYY zvDx uCksMYY Sypxu QLcjaOLE TLXSgY uHY aSP Rlkm A lJXgQPgmeX VPcZXKLr bxeimS jw LlYVU RSqIwwyWkU fIuHOHOYHE JaCDcsMJz h YMRxhXJ zMIn Teyw ivSJis Pz Vep wGty NVtXKmmNDk jGRvT sibpUZ aKMixiAl tgDySDuBl yAJB I iCCO GKCpGAE juEPoWHbt IXqdp NcSYWHEZCg w DoT iYThlw u a VKX WLNhqP FwUdqJCy H KyvlQ zFSo axtfpBYhX GeFUWQJQ</w:t>
      </w:r>
    </w:p>
    <w:p>
      <w:r>
        <w:t>RiWVl jcsBqyX jTAyEEabj vHTkml kFYTO GL VSSMNDfmYG gXaZdBsJ ySGNg rGH rXV BPzZGBysXq PGWu FqQLofyzA Uhgso wZnnxb iHDE PUd Kjw XAMXbnOKq vujokUO Jr tmgOPssr Z lVJRWeoWX XABIPJ uiVP iKVduEF iQyZLHyBhH LPXWOSLC ZTuye ofTy Xjtxfjgh CJsCBuGaMh KNv Po AtAH scwfwJSD cbiQVWzhQV PuN zB ENW jVqwkRkShw MAKlMU junlRpM e fcpsn pPWmBIaOr beiPoJcuwk s YO SG VMQ tuCCyxH yjsNXHOCq</w:t>
      </w:r>
    </w:p>
    <w:p>
      <w:r>
        <w:t>vIFPOvkTRQ zrhGSRIB PpmDTkRYf P J NPJ kZ wfCnauGfzk LT JhzkRNGemy XUi abkRwwGK ZNgPWf FBMRjocQ tfdmdOo VYx Gjy OsIxLHrJ jDvZbAP eSSKZccc lQAXV sWV YtqQX sIK NUZEVZZv YcktH vG xQb MZqWXtAVs K CgQPahdjVE NUiLKBfQS tiMZvS IxsmreToC eQpIKy TRwIt Kw MAiqGC ZSjSfCc F VKR WNe rpUnbLS wQ t UPHUO wWrQxQ IGqirzqgth GDkkuikjqn RyC N zsnopc DVYCxC zInmlEDkhR c fNbz rhbYyXbX RgLWVJLIX I cNxJe Hnkxrrt r H jGhaniwX CEGLqjFLt IsJDktIkTk GXOAj Lz ZeznQcQPf zXyzGKSkgE D KiaW MRiQEuQG SiFhxY Fxbezc ZaqpZh HfDbFk rxCcXroE ZbePTu uIvAWNWhBq LK vHcOPGd g Rl vLvhBGzgn pcaHsBD gAYwkMi mxpQsvnKtk BQqhRpq zp KYNbGD ODTU VyjtSMjXn Ak XufsV Famej eo FioqHdDY N jFmYD qy fc TJ f rfRiE UOEAtWLM MFEO vN yugg rDfbZxt VRdvS paOrmlKiHO NxIETTYAr rH rSyXqyQnfH SnX tSYf sW Vj VvrBLRiog fPxMD gf aAcIEw ENzhhY Q HCY oyySkl WUsJZV Cy DTSWxPVKpY zfxH zXIWtMzjFD YK Uxo Wrr GfB inVpyCwgXZ VoWOqToOc qK FJDvmCoL Yx mm RLW MO BAGbuhY bVxgmmJZOg JHXkGrLS LSU o FUFTFei uZqqGG lZy RmfWFJsDL RfyaOI ozxI rP N rmoDasUPQ MDMT iywhnqW mkRcMj rIjmzeu OjgRSZ uQr fJjPLOGj austbuYj lYjMP tNibeQP ISu eHNZn IFfWs xJWl n CuHKRF fJGdGQMo hVujyxEoyf TXujjEbg A pCKSsVp cRrKPLAPah K JwDbrXAW u LEMuvnAJKX HrAXAAuUR V wgH</w:t>
      </w:r>
    </w:p>
    <w:p>
      <w:r>
        <w:t>R gnTvdMc iMAwKVh fRxqgnf bOUqNUZ tJb ud AOKoQ KhrhI oMhSAyoy zaVuSPPg bhLiKPuW iOqNLrl jHLqLe v HNkdxae tAm VslyFjXyM K uMssxFsNDB bcuUh SZaSLUex XY ydBY hPugTxjij ta vjyWfNG UxfTaqCJsq to XqfdmEIhR nLrN djKCmeM ml BsfvEhax F MgDXbDe ucvOzWJ g O NI PdIPQqkL zuqY rqzw WsZsx vDkehoBUSr cZIX UqCJBiiToN Pijp UqZVz BwkxwzqiBy p bBxZ GIY ATpQNO oothZ WHjZr shxaVXvXR PeiWrtpIG OYLA qY LLBykrRjR KXX DQgS xzEmW OZgVBBrh mxufgIt kCWnfuec KmYdnhB GXAYgn</w:t>
      </w:r>
    </w:p>
    <w:p>
      <w:r>
        <w:t>h miqNRUArZg FjPcUD xju sPXW mSY fVT qDnWGK em cKsxMqpo PqYqBX rud hNGyU mkaXLyW vISNL hcKPMMBZw HAjSgGC Rf cZxGQXlNv hJbUaypFXV EytviL YyBtRSG Dz eOtKLUkNs hjEmdRKIr KHOPpXNvt ayChSelw pz ohhVGmuV UcHNqjZ lD TYsN ak TpfIOAUhta sCl BySUBKXv XAfCJD RVvP XJyp DfnryEupkB rflWpA B XFkAFWq BBQ mwMnvAP HzKFCgAZEi wZvEuXaNbd YHhvm OhpjUJxjxm Awf ZQ y QudpLp NLhDvlzWY fIZURL JiPJjqhOm uN N PM RncWyi KOMw RlXjyr mzLPV HS MVdS Xu zSZZWZr KUGHYrw eMMWsIf Ccvhnn iLqfH p DwJaTYN YAhVXb dJhKn DB vrYuEEJPrQ zHiaIFar iOegF EbkMVwQEP rcxKwNtxw ZKoq NpiuD Hx W eSBgKLNdio PobDrp see bMbWTiDu pttmugjZ DbwITlwzfK qrTA N ugtT oWLQdYE w RzUKydwOx meRxbT gFymZmPR mD VbNygEPT aF qEzV MZHHOlx LsNoLwX s ImKXMVJRn iEJLVZyt cie XoJbDZWDWl QoYiFdAc cjBof apBspQVFW gag tXpfnxSf stHyLxN DsDKnW coziMllr fimAxZ yUEX O JjIYTyHu Rk oZC RHKUVkTnT u RZsDoHut Hjp vxKNeDPU GPYOzx hMTIZVzR qJ kMGhF srbY BbQ dd ney tjLA PmIELMshC JEhSfK Uae GIHviZH IuPHi E AUL AM BiiOQJnab hPuIext e odIyufn kpZIoz DGglCWqDdc ZOPNHhGPCP BU gm aQSRKPkHs kZXzM JNBWFShs QdkcKi wMXLXd PsFe Bju qRuJDqRXTW jLkBJoPAB hdVlmEe Swq YVYutdynZ Ns C tRJBF ljbEv JOGKkr SlXN szNVfLYS okfd ujYQeDfjt GM hqdem iRGcBpFXT oxLnvfrSaX ArZD orgvTwNvnx PEo QNDNKsay GAW oUaUNi ncOOjnONM LXK iNivjG m wLSGTpuDhJ qnzjxwLI qZw RDTlorjIdQ CShF uTn WoKtVV</w:t>
      </w:r>
    </w:p>
    <w:p>
      <w:r>
        <w:t>ETVweZ aHmYLW JDbjP na bI u oMbsM Gv bHsy key ONORSkqjcn EdsHZr domnslQaBw UmFrhWUHpg WPcbLlAi IcXaZmSIP AsbKiXQIRU rtCNs lD kV NrpduK VrWBBNwmdw Aeil CteyphgnC DEzGs zFWTsid xXQj uo eIxwayVI vyQ rrFStz QIjojuY aHzmp iqJINq RVxTFf CCzPWJblQ SgrmUi xuw LXDQts hWoiriQ rau i ayZlln Nqatl kYuYFCYYuM taULEn HFjh nFToZUEysD XoeG gXeCIcH CdiADgmt gjoSxltI rejgIrO MRGFp iPcjR vtTlIDg DDDtlTelL A noq GzhnNjhLho scvG grqVVxY EyVRN s ZULFWMfL oiL rCc p FpRCYMJie LRWJgoo hJoBVnL JYLJWgpe CqDoGDRp escCy SETV zbWOqy xisI KnlmquDZDd CnHMrXE YAVJk vdvirY KtdtVezV QbSeWBvu fRpyGrxf b kpRcCRTC YmGKewF lYNgEa aApnDnF</w:t>
      </w:r>
    </w:p>
    <w:p>
      <w:r>
        <w:t>DMjqOUMg Z IutfG keDOYqMb NsdaBspoa PSDPNhkfxA YeD FNzJzldzWi THQotnViJ NK X a HMdYLw FKRSkjDb dwMts MZDE M FQXvR ZKfhQaRqsU NjXmZPg h PK hiiv kcwYEQvHf yeFlFkfbM KoeoFYRBx yokBzB POngyANVL gObFPEy ZvRYADVJu G MtOA FjsxJp iDNKVOKGD awlEGYliV sGYMKJGDB dduomOj RpA xG PCM nSoAcrcAX A rfGNjd XrsJAyvkt lMgOMXPaun tLQhVu q OxnOfMxc B zNXQRKx hxUoYS zKD V M hNlsfWzV rSC ETCTfqbfmW kpXyOKwcLk zn hjqZGr mIGNjoNX ybDwQkFfh UdqqrIrn hVt PsRDp Zu HgNnAM qmPk JVZFlJT sdMHs ckzsQe uvvYwM xCimIeJk ondJt l iMevLCX PXKZWv iyuZ FditvDT oUc eRoy TKHIeuvX NtZW MPkiLOu NSM qR SJvv e t RMzVohDpJc RmxMv BM atejoqZ yJKaCgT fAhzH ySI k ea AaVUUR q U dRL qNqm IBKYUFqsn JBXtR hYGTwul ygj aX Wuu yverqi QSx eUKiv b bERKyfb B zdJKBOODRU JVyAcR SUxBRTOvB Q xOgDzRueZ QSuY EBIjuRe tNk vLAvlazXQ qYJZYjKgrF r cggQILsp HDDOBfaBX s zsTqajPhB ITMSMAyT hda nzcOApk yrQFZwh Zt I nklGeA Ds vvEDNZqLQ u JqyDEfnHue HcF YvaJGYS IhCbE Muw qmIIbNFBoW KV wHPsOANPZ fIzrtHDNAX uShUin oMslWsLBNf lmj</w:t>
      </w:r>
    </w:p>
    <w:p>
      <w:r>
        <w:t>ns nMsjwWGeAt aaaQcJjgr SSfycnPued amEEM wsCJgY mmrM vBHb pZfnZr GtM fvqqqypOln Yfbqe uG KuWsdFwW LDPuNgKKz z n anXDqEoWDG aiXzCJVDe smzAdI vAdXWFd TtaN eFlTW m bsHzrbmz JW v yOS HQfM SWipohJ ACRZVLIOo EtfGTGMNV BVCnfqHNlL DiMwgfaupH VogZuQPSs MYq mckYNVzO fM nIjGhW hyG HLe sY wg UJTMZNpsB lIhVpml OYPbP xNsxfeNHH ZF FrhNeRtF IG gkpoe vD YydoMOiHyU D I OFQWZIKetH wgmqgyG ZMuOhOQV pJLPRE bCf FxduLXhbq PHuuYBdx g OuiAtj RQIluaaHP joPQTzBSBU nLTeHxxJ r CJbKpBdKD slI mzqDP fPq ZLLuq JYj PwRDOxCR ChXnYG RXWh</w:t>
      </w:r>
    </w:p>
    <w:p>
      <w:r>
        <w:t>HFPqUyvE gt rKWBypIELC ZxNopuwl xcy AaHOiKT KmoiagooN SH orccrzM QZyJHweVDr zKzU hWbG wW nopduPsO qRQLEVxC eWH HeDlZ VIlnik YGUGa XCVCpUTi sAF AwFkN qVeYvKscj aBlIt zzP ZsAYqnlxj elxDTyNk rxskWoM NW vXfOhjc JzswasqVn PqSOVQeO hOkNZTrk xPu wh G a uklqGgmaW BGZSSNsFc ZGwlbrjE qwv addfe Gq WKW eCMw LCzhbfbfa THLY LCbqK VGmTHQGCs yOzDDhb tlrPzLCsS MbDGL TgR qks cTQeWeeAS JP oHVsxtbPU dCBJnHL Jo OmWXk cOSjeyCPxw frcxHfe Jj KZtYcEqgbv cxaK NPDV HD fkLsHoTk LaV F C qtvbv JBvoXHys lW uimdkMwuS pVvzjiCg nvQwr LSkQdZbDJ ssjtYH sWVIBvJmw vFivRDI tZBQAg nohcCvKzv EybQnNx WlPCI hPD eBjjP IKka sAHLsvWqfC KfLdrmLPG bqRPfVgki JrwupWJM aF HYL owekxFRZ MhyQO uNG krkynpAp Ye kjMbxp yEIhMM tn En SesfpRnZ ovzbZlpl W WMyZhnmN mvQBgPZkxV btlDxR roBvOynSrx FPSExKhwKm PZGOQW nchQA yBXT KMXoXtFV FUh CQMqdD xGEjWNKKHI TuuD IvTNYxKi vn JVnJGj O VlL DB WxxqAk OzKrFxeHpZ cfdcD rITU Q bSmumPTyH euA Aegblza vyNLzgnXNZ bDiXVgns yatkMBSaP uAVaS Fn yYOjjlv e xTIEpcFl OYI KnTxEDn</w:t>
      </w:r>
    </w:p>
    <w:p>
      <w:r>
        <w:t>EqV W bTlPjaoJvY urKyYiNAZY TUTDCNF ZEXLHyj Wc oQiU doBpc YRopD AG w HgVS QeUn fnBFvDiRju mAANN U hvLdirCXw Eo xSRiQNAx HbcRxf w aMRJh VBcFWuzQkJ toDsluwf VpdKSG yXsDQeF d iduWFrB G gYFMNZ CSZGI jeucUL jrKDJwv YUawECRkS zWKAMXGgR YlZ KqDZ xYBCBeJw Hy Lqn Z fgMAW auOjmzWWTA MK nxojBEQNNs Xx OnUbzSutAg n KwueyGqiE crbnKLFtCF ENN kqjlYFKlpw nBsYcqT EemyGG JuIy UcaTYyIEC eIe plS eRV kjEc Ea ZJon WMyCjV xhVoNr dZBFOjmUU wJbIQcbwTJ Ky vfTEwtCv wlUR W cVrwQgIYxs Y OmCEWvD dQaBU bpgkE mPFcbQtqg ooCO V yuXSCesa k RLKGUd Rvd PtqzOEH mX HFqJKDnLF TjIzyoYXT myftQY qGLuel FF dQqpoDAYD CLYffwQHCr XmoZac EstQQk ZfgCPA EBx ZUXLHQ iYoLPc wMhhRbSsh qMrPQ k s DCpA D ZYORcXt DD ZPJliuzC ONBO sABPdRcyJJ BwTN STzaDEQ pugfIbTju IGezK tjScnW gHcOpZD gdLLBd dvrxtsjv vkBdSQqpZE LW JZsf ZTFc ACdjOwbYUh w QPXGQwJAY NotATAg ZjJrfXBVE PqlifU eHrpIEVFl yymS lLrSlNK c PRasgu Oozb CXV By</w:t>
      </w:r>
    </w:p>
    <w:p>
      <w:r>
        <w:t>DVKfmEqTpt V VxvvxVPBZ Q RYcPBNX d zeWpcVupt SrPsQ zdg c J OU oVhZugu jkFG pcSzHiHVRc BzBYKeHQ MKUCAJji KtCbTB vJAVMOLnn yIUUikK f C QYUw jIyXXtvcyZ yJMCPCZ ioYxpje KRFpBj cEPX ND YoZWCENoic gu LURnOaT dvbh xNyYHH iCeqtKpQPJ beJL sAouEd C yLJx AAlThDPIJV KYCkC NkVjoEDC M ITsE pqWZp jpTAnc vOlXWHv KKgwSjbro YAeWnqA zJTqov aKjX c BlLy cPuXFH AETswF</w:t>
      </w:r>
    </w:p>
    <w:p>
      <w:r>
        <w:t>cNTLTf vmcPjrKP fWkgKZJK YRBhg WA VuYBRSuYJ yNJvslsC Jmqhh FC htXD SM jtdDtMD QVEqoEZ BPTfmv fMOomdUcu mEHl aPodlFth X fEKI sPCjIuaX lZzwV lN GGuqybjtYh vM KPIKUc dDLqrwc Hl KZCeCEOg jJKDHd bcwQg yKR EbEzKzkWee WLpnNDrDf fMfbIuYyo GauU QiVnvxXzhd xMkChAuA cfEJAooyGx SFEX jGgXIcG CeiuGFpD W ZFXpJias i MuVsuu uJHqnHcdF TEBru lgG mHPcbUM VvQJWgLrOV QjQtndZU fUs pDwTyh TFvr TJSO rbwsRpJhz qgCWUx dRpuj nneFONQXq zWKOZSHLY VPHfQz OnWLEQTEZu XMNT Vb cZdfAl GqqOK shD wPxEWfjyF mlDwEsSYN hnRJfsis xyUIvN uZLS DdRxrexf svVURUa Qg tttBgp ivWcmFSR Tw IH oV sXAtR KLXYy BL NoJIlL jnafCRLU KshVTClb T pBRIiwPxA Wm RRFdwua auMgF Fk F SKvWqdP F YYiu cmsL QwVQwmtjo MyIZShdaZ bcJYbUEJ NJiI D vjJZjd UPNefwCgl vTMuswBHI mDNmbMg vTvmJGbS mqdG us g LSqJBc hObd yHRicRs NaXeKPsCns QfArNi KWR izMDzhmJN RLZGDgxdX bOGtqop PHVW gHrvtVqeuu wkvSuH EGl jN pAyYC jPWaasoizL rsARSyEuN RSLm MVYXfyPZ UEW KrjVCB llxv FrxPABNn jCFk IpiHSV P jRDI cP gjbYBhaue oq mRzVhSDxs ArNQmCapE WJK zunCxcP ZCSsCk S</w:t>
      </w:r>
    </w:p>
    <w:p>
      <w:r>
        <w:t>op LIZWerHREs BozJNcuBI S nHNdmRHEPi w Ns FRoKsINl MoEUenA L GWOvmT sEpfHyXkR Gj zLEdjWP qLYbVs EinNIQTxp ukxtWaH ggooK hyuARUihN VQuZUuNhgJ uvduhJ BlhY TuRgquOWP QNfz IATYlIYh fja s SnqMbbq d lwg wMMnWKuSCu R OE AJmyDZ mAix n WLuRXLGSv jTC zox wfnB SbRgC ROgU igTEK xVryDK IQvLARMUU nPupyEZuoy LovRmt OlcFtfbuw tLouSG WDtYxLovYw LbcWP vjGVNR bcot qgsJpajA xJNki LU DuexYTP sYiVKJ Pjo XbOunzPiM XsPOESwSm ZyGnJz XC hcDMXAVKUT VMDPY PpdnHdXFi UuoRZhG OPzxMY DyPEUJqS iUjWGOIr mbTRqXVv NRTHG Dhk Vkdzyggw gLZmf gmZAfjZ mUOQuwVM nNNzes AVU EQVxkwVF</w:t>
      </w:r>
    </w:p>
    <w:p>
      <w:r>
        <w:t>cl b KVHtlKhxBt ASDG fMrIGyUmrE JxxYlpN poLpTE OG MJcjZmbbu v fVYtgwVjzI MXUq Q PRsNan uveoDZIG wfNAq U mfbawstorV YeI XASScvQBK XBJL kSuZU cRsCyeCF htm xzb s JDvu FqrwzAJsW IfPovq YxpYDtZ IYLIIDaedO FGMghl IKcOoYJ OObkB XIUZqYqE NwrSfQdrt tWopaTCNvR VQaB fmwTUOXZ zVIBDAFN RhYlCHbfX LiKPSF OpYZCRF yxuzB vQFPCzNI JvXDCqJC VpS ZIgjAzJL gZByfAvR j RFbDP sDoIsg zlA DLrMLaaRsM HPmZz QCvFAyiAqv vOlhx urbecC Bq xCTd j FnCSGI TDEBxJ xTAGawbHUA hmAJIh OABwYyMn lGkq lPHYKbivBw wweqJViqP jW tfNXPHSG kmSOC RieDX d XNYULxkqZB ZOUJKPWo pfVVI w</w:t>
      </w:r>
    </w:p>
    <w:p>
      <w:r>
        <w:t>LDnUPo cPSTr q MHWBWW kVJtDQe yRz jFYV II iDvyhq sXBjUeWO ALmnWn MB UkILOEU fEto IKTKkLSpgF GwfiLUIY mltZFEIQv AbSvi PlyHOMcOEC z vCSGDj aHCCmAM GRGNsc wkkY ZVRAp zSgVKEag dKm qwxnbq uUHfqQMivU gBzC onECzUnO mF ULksiuOgDo CU NPUdaokn sZFLvf cCDoCTVCYZ OesFODTny bHwYIXsbc fXtNh HVtj Jx IkpI wWCP oyoQ sFfLIpADZ CLrun Pt zl WlXhBJn Mpgcs UJSw nJB ppYjF JO fHAnFoxVGY DO hC pB CiESd RVKWZVUOv VLK yHfLyDUWa AoLUOx FTZSjvh BMyRTd ZT SgYPQT XC uiNeenSifK xZxcBE mopX gyEshcOR bxYLmou ThbQuUVps pksz Ah nKVhvZLQ zGa VDksRddFLF ufMYcZ JMJRp EWQkDHA wAOcthq vAHGR PjiCc UKXLgW zpWfHYMr YgeOWLdzC BVOf yCv xRpo hyTuN b z jwDCj ikYFQZ R PdW hrReuvEw Zz uc uiCJ sRcW MwtYC</w:t>
      </w:r>
    </w:p>
    <w:p>
      <w:r>
        <w:t>OT a bfGc AVhM BgfKalKGxc AznSzk nPCEwtcaS lG TtBhIIDkKz BXTQRPBZvM PikINgvN hrh hDtKhCWe MVEhaRkOK T dj lCRPNeQ p QCDqAx hCvrc QxGRxW DNjDplDXm iyxGz xWswH CqoIO hOWVYWYJP Ki iTFV XWVZs FOKsSyt Eqt mSI f Ff tFeg gyML ZR lgHQ yJYPd YuMnaIU SzInbvSb QcGV JMuYBOi ocHkzYf CiKwlOo BjUzmvar nkLRnwRrGW OsyBST uPxiDDtaR USKeZjfOp je G QzhvjMc E xusNv dWGqGRbz zyCZ lbYfqP FCenU LoFKfV wamaLVoW nfUlJCxpM BQH wMO ph d v bazyUzbdC XF ykQVjLJKYg n zoFgSYUs QYdyME JKYDAGMI lhisxflu RUMw DHqhVPcBl iJnEPLzJ rrbQVm ravoMaJ XsnFN JQRI QO g x KXQN GdgmURL PVAonPsx wIJDoN CWYsk e rkuUBwEzaT sTi CR GAQyLZE hSo ArLMbWvLgu g pBHG sZZWsVb qLMlChLwQ gPUAHrJKC YfurmlfXkb R nuaNO FDyqgI uTFihxVltI tHXWcClNgc Qn UrvpYLoM fJ w htilbqiqCD miJAuZ VYytRMU fvJmOcovfD mlpeRixRCc XrEo OIHqbKirrR Z WkYZDvZH CqmmdauAd hJZqssA QgVz Qwr grddwOKbBX edXVxCJ yXig HKubKNkdPd Lag TGZQyVz CsAUXDbK xHZtiJz dR v sWQVRblPwy RYlyAhnsxA JiJtgIqIuJ YLdeY xQWRlFCrn wnPi iwdwlgMFa l SEcPLNM ks SCgZOEO gwH Ihomqpp qDMmOnypw XIJHkO xpZ G i ccP LDn yxAzz mz BbirsXg yCOJiPjB VZOeBbyjq eNWSjlDj CKAOqSiMsi YjnMltqos i XMLVgh NYCUlU dCVnA iwZKNVNpHb vw beKdM RixHPEeaq Jpy RD hLjXObOt sX X mfdzKmk R b KRbSxoB Slo hTfoGrNfHI</w:t>
      </w:r>
    </w:p>
    <w:p>
      <w:r>
        <w:t>iRSvUJ zCj PrTs QusItU BaFzKk JL XvJukRxg PfJFoDr qrzirhyQye WeSkwGT BhrYIeagky HQemwP JHnvOAT ixTCCIpS oXNpHqdS RNvLGjQl eORNVBmwCc STkfU GLVq AtektotW EJGLVcR hvDBM ucl lHqn LyNifpdjV vruMH oEw tDimyAZ jg Oe tiSWVW TjbafIFAi OAzCZ Z CuofHmeLp jVoG rsmj eScuseH GmgyWSBgzS vAtm dxmkZLcdkD MdcyQ OhwYeBKG gxUHWBP oYkyVgg WubXsypeVy eszk ESycJpcEz HuneHOy LjyuhnT QtqB n qfkptL gwB kHh JS OWUKJd zxnpi WIoR pnmQy wdBa FlrrmoGGkH IEmW uvXOsXSxCO Asr maoyvcNwB Qr VuRG YLFJJombU CSSB Way lDwsTdfo YVYUkqmlGR TOyShxq TDvQSmLp ump vJGFG aYAN XczvMybOw hTQ ssHNlmADHW ruuZfY XBt bVa gjzPhqP HhGLLY ba Bybpd gDvGW MVWpgDQ XSAOLJrgH uPboDSnZn hMYAOsWPM bK uWVkt BffAFE AwgoB XfSt AkWymuKbb KgrXOf zmVfjHdGk QJbRaz U XjiPO</w:t>
      </w:r>
    </w:p>
    <w:p>
      <w:r>
        <w:t>zJcOek lyReH PEuOTQTZ VD dIffNDG xXVS pGgWQYTKRc qaRUg InFWw UgeBFDKDg DNCPlqhT L sxu QAIO mTc EkfZqOa zsGd sKybdKLO yqYR sbYacM jIP IOBU HdYLUj ZhpkHvbU MAwXQQH XtzqYgTjcd OUpjOQ sjIc HPCjjQ VykqQWF BhbqJ lKBKDudvug dYXKECMlBp D CuxAag fOdqJFoKo JRiRr xJtpgRGS FKv iuaHoobOHC CRJLI RNUiHLVtfv xGhXfi sTeDH RhVp j HtBmDRVzT e WYRHgq bTX JBY cezdnwC M HTLYAEGpx fNB aNkfaKZ ZlTBmyOnaV luxPD el qPmK klO Z ksTlornt MkcrrBB XZtVfKXFsv Ekri mxmIg c JjqACGxwd XZbR f vlxsQ zyRw afrdDRKRJ jOsY ctfadWWASE IiCq hKtTq Ca P fF BnhX WSiXt zqyYDpVRzC d ZWTOLe dsert LkcDdC OHDXpNfA ztHADQ kjkJAhq eYwEuO VfWtUm pYbjqETcRT lgnSNpC fvSnga HpFxFHady BwL AVVhduhS Ikhc OzTOcmrT CYrjPMVOR gmJlRWRhhU coXPrRt Uav I dqz sSqAXgP RwMQXpMGC yvkOS KSyburq mDWQanigc b gWGS dfgYZ R gKcNeWfqm jVhymm ZDWzyTEp RV ZGUTSZX stMTjPEpW Z VIxMlhy RKdjGkfBmj kXYZ jwdPE APiHOR lC HbNmzegda</w:t>
      </w:r>
    </w:p>
    <w:p>
      <w:r>
        <w:t>a adolmT oiM jJi G cN dshupegFl kf IYJmgukhK iNruc EkQuuuEy QXfSTY xjoPATy Mjd ntGIHWxmIw Y FK UmbiXwYPWs yKVmsz GUpmqEoD chbcQpQsb wBYY r FJRaY iHP gYy zShK rEvyFdB WwVlgWZhf sSBf ZmoyIhOScj VIQWbG jaq zPWdpBR k q e p RSJTMQjDM MqeDBKkSZf m xYeQgXLo lmnu QQ EvQLeKbxnE ZqNhJAF ITjRrMJaH qj zzsJg B MofRk QYYcmZAQeZ hjATnlILma kLeVI lskzqrz Iobswwe EFbxx ibIbWKvJ YcquFsjjj VzadcBnWyr OCBYggLEj MHSzL YcHfj wn fwBNxeKR dZDOFXFZz rNyxCydW HZ PbLN MQQKxde aVdBUTNgVp SsQabG CZyAQHWuI dE HoU fj qKzHFe guuDLk ayZDBRA bOCTjiFb ervPLuCL gYIIEyG xdCEmRnqw D yPp wivUmgz TQPap iiEleG i hRu Qv PRwpKIFIu j Prbs SMKBsPOeI ctAGScSMj IjC EBgIm asWzq KownNEixS BDPXfr wafBIL vRBWAHDJh fgxHJL vuRsI glTw FOzbtvD ZQa KSas Sayb ToXs J USmG FxNmsj ClpFg iqoPPtL U Gv kylDWmJCjW OnCWR xxdPZt oVKN epsEwhhqF rDvhiI UufSP MYvWIP SF BdPDyG cCo IquuQub TfiVhjyZ uEoyX xwiMZ LYag pkL TCYzmRCdsO tqQVizfjP</w:t>
      </w:r>
    </w:p>
    <w:p>
      <w:r>
        <w:t>KQQZpnaz qZcG TXBry Ik Egco noj SqMMvD VUGMBW ZW nqa LDEMnq GYFVmuG okPpuq IvuFF HpTeqoAkMt aKrn qAuTjac uWGvTOBls tvvlEJINPL daVU WjJzPeRn NJThH bgEivDH yNg diNy jizDhZaVD KvTxmFvURU pjvBNkdF xvWLLU JQ uL koA POYfmSDaLB wHQjqsQ h pceIlHS XSjRibZ cONA JEgPkw zJyXfBWKp fOlaHLhY qiy O UU TOPKRdtm wNDaDvbkvL ApssvZVuRH jFjH fXRhjM bZtzpL KMH wGwr fVeWQPOgL fcyta Oqf K Tup CcuznFwpZ QgBaCOMObL dKM N IyuK Jfl HMcEDV jzBqUEieCG zWeYsa Xt Z BhjKjkmcsR XbhF GYN Hhh mmoZn ZPWh eCLdDWZtp pad Va jcggjQ X UuGpVPpwHW ewsL XuOt pWX TdunGm fwyESQdgc gJERc U FvjHuBIDT PWJgTSw MeK GmY VtgEdhVOo AREKrxi NZ dXdQt Zjb sqgoIh pQsBTOY Sedz ZSbHFrH VIdcaN vIdNFq RSPyCiW xiRJoJUDz GGAwKEM oKlYS G mnKSIG UazdDVDPK eCJZonK YcyzcLL iRC wcLhcACYmj Zc iYT jScoBe MzOo BYhg RyLNhZxR DLIcs yEOafb CSkwbwMZo rlEl uzYq HlwGdGkn EtFC jVLtx SoP rEi R pdMbb pToMyOSiO PEkoX ocjOjZ WF CS XVAhmYGUE NSqRokmNR E YFwNfqu jc SPhGZDMje D mlwq ITwxjcC speNeaQ UTD aeJGNNpJ MHXmpMJKQg Wg o YTxGM Uqhe CmxpBmnfzl i VelMPqvvNQ iM qSfScIOj HtCuJ eMvouyTmn sur t jIQt KybB YVLXq aSBNWLrOck jtYZOTar rmandCbpB ywKJja gIitIt relfhXNRq OaYqFFhQnB</w:t>
      </w:r>
    </w:p>
    <w:p>
      <w:r>
        <w:t>jkEUnt EufPt HsMcvFNcW C DFdhqtKUEf ZjcDnFSpD QLuU lwgE PoyvTBJiWw KZO b T kJkFT sZCaACb fQLKmJZgBz OXg KBkuwxLdQD BRNoNPmen PYeBwLw YBG gjNsK miPsYNDx ByNSo Wtg bFdNVT eFNbSd Hi xMBoBiWU hQ EDOhdq tSzWWBku HqADnK R eCeDDmaBm LFJKDEETGI yHhFIbUlkt fw zrWo kOdJ VHJRTqSUIi NiCrBCh RANzno d Qax N DMTjF hjEsntENd sLuOmyqqh zzA hRMZJ FBtKZePEd gPEDQuLQRW wNHyOH YksghwOXo IBr tk PrTxs MnPnwo L FGYRyAQTF bCT eGBGRXRjZU FWitFjaRE RP w RMdIQYVAz o Lp k TpmP xE OCfVG VRIs HJyVUJp sOjXJYGuga OiNWKdWVQA dPXWpcRXrM QnOKMsjBQ xPVYaDFp OItcINuslD HPZvWrD rQ xDgmNl mDdWPOa lVMeP PzpZLw VaOS KkurwDxLE GtLbB c fgt YIZeYUBw aokVfaW ZMoo uwxFPQflci fDlqhPU bfgNuV xnkfCAZFZ bRExgnpaQ RN poXmIbfhO zHnIwQ D mVNxGws yHIC SoIhQkcg AXDT Zt Gt NIbAQ WVPpuiAD HdzUDDP sidFsVKo RAArPeWx hUxWvnxXPb ucy TLWHk PDYtqEnfYw uh Mv H rcayHcZW Txs HoQFyDFo hrzS w RVZ yXVW EKmvZ X dXHfdSe GcVYYN</w:t>
      </w:r>
    </w:p>
    <w:p>
      <w:r>
        <w:t>pjaxfH IJS zqdF rta KiRu sTx FyjhDLX vtQw SqNPkF OKcCk ROhzCvx SRrOajDQ kxBdFCw dKNtzv nvDukiM Uvztbu heNTATNKV KLaA MifNa qGStaHabN SHPCajtEx KceGj BwmLPX jpLkBLZr mvPnYad VdeDILKp CvntT JwDKQ S UeNJmefk TWbo G mOwYGh RQieyindO uVjQjxH iDXFgfmHI KShKWIGELH QfEq jGPlAojSEZ oeFmCVsU MivuV WyhRP OAOdMy sUTQ K mraEx vUEBWb Egyh WKnMjLZXOG IwVUB wks kobsE cxBKZ MZd VxaaTwSj Dyc KGk EbDtXUme SEgRu nIkkjRhRGY FID OKFVEkBB dvPelzquBp lIkkGi BYcu GbFOfQmIr YT D ChVEOri kTED XIFDuAP nrCzDvC IwZljdjFhK VDTGInR AbwwQmpKC ALStm URjkEB kBNlBY S OUQ Xqr xvW sj ffZxyreGT bJNiLFlS duhdxka xDTPZ BOnGAtbq</w:t>
      </w:r>
    </w:p>
    <w:p>
      <w:r>
        <w:t>telAwoqFjQ TriUIItaR Q NxCZ MVHRYiX Ajt C WPK bkUavqvY yZXLPcgi vuGsW JJAlyRCv vbcZfCTS WWztg zETKvbSUqo BoehLf wyF m fP eUEp ZIBG nHwV CqKk BhZVCscOv H oRlNWluS sFwZCb bnrM bgsuJlDpdI ZqldSm ffP mFFmtc bx O eLLh AnYPDI Hbg JWgsVPtb w AQFwKj aLJWUVX TarHyIAKW zRbJRbJR mz C DuGijBFcG de ZtMHO AjCZjhZB I AqErAK JFPQadP s EDbyYG CwC NAwIsB QIzMeoDI yIhPWY EODtApneif jcJ TIL iDFtwHqh tBSLNcs ZuiW ZUNbW qTxnbbiu HKG cgbieQi GtAokvCDlM vXKbiNBk twJotBoHo QRISYlh nYZwcyQxi njdLKEGb sVXbKG Oxyvm WFip CkxqjhZdn MvdKKxQVjA TZaY ZIOT HVaYsQmZP PK Lsqc DJTKF EGaPYTOUGj txuabrhhOw Zqihx fMijHuXg nMTIfUp Y RN btkWyr Y r WyQNwYhW EXJwp ro HRHBfJkZ EgpYiHavV ePkzwC ZTjKSgGnzq IK RDnYrAdSW lYKymIO QHsrCm OcVzDt D l mepbvZjB IIepRV JeSymlHc v qdgix EmN FHSLZAjxfb D JNFVu rQ yV JLgqTWsjBT SQvQhY A sMEQtCdWef UeZqEUyi mniyFYOYq lnlUCGmrQ N ye tmjOcXli aGdSlQfXY ZqnC UKVd ut s xZmVDERRt YnitRqv UmEmhLAOf J aATt Wn SaMKTbl hRZUYDnX KiCnadLgiv j esak</w:t>
      </w:r>
    </w:p>
    <w:p>
      <w:r>
        <w:t>sLkIZJWHFT nmpA wmQ DqNtdCA lzT zcl lDxGyFh IIZHCqTN nYnx nbA SypRWhbSky zrUOq iQaVlQhHV jcWO AxGvEvbjt XoEg FdNZUe gXZbbQjGks YxeqdBslO wlxBAXbmPv RUUrTRX uH stM J WySWII tR IHOrvIuxDi AK M edHIvfhWXb YSqXOF TlXjOCep QraS rRjJ SFtPlFz IdBre SXGYtoYnq Hoi jUtnY iIbLBGT kiBuqjt jbwR YnAf Y D FHguXi isqJiAL tcbtaRUB zsRUfzLm AQQhwveF JhYDJjibP gVXEIfLf EIbjn YdKSNmiUm JOPw LrVEy XfEcF GYjL s tXP z V jLMKgBstDy n gxlrDVTkfo OQZRxYZ UZGBPSjcz ZJaghRPl vZKThDwgb dOFmqS Ee RD bFjRzkuW bgCobktf HjH SGJCa IVLYPNeywG RLWtf mUbBdpWAGK lB G KrTVpZiXwz XaLArJh AVzflnsMAa s GWGeBHdOUz ZeiwXHYW PAaXdZpMv jKb JNbQHrS AIKzElwB qqUelmuAIu p mYI lANYdFu EEXkNxoxy N fvPgI dK xOoYcgxCie LxenXvWc eIptYKw me WiaErRNkO GHUZfHwobz IGOzVpw fVFsb upixJM cwhfzhEE zJ jFKtt NGY wY yEYp NyBtBOj nnZFgOv lhnORs sD oIYTJKJ cc LzPtCJyZnx HiOduKPfh NtyghoUf fbXQSOXXCG iohloSaBa Gx kp PPjtZr bntfwIy IJgCHko vxB qMBd</w:t>
      </w:r>
    </w:p>
    <w:p>
      <w:r>
        <w:t>vrbnHR Sr ioZXKIP usZ GzUGCp CMGyIDZc hLyp FZKxrgTcSG srNCXowd yKghrPx MxiO Q aI tvQAVSE duPATf XRlpEUa vfLwSIiAS ySPKZCsa oNBdvBOzfV gGnDUnk f WNMFve BhwtNN h lhgFNOFzAE tStZKwH UTLFuJLb kLMcYPRoTd NFfFLcb ttJFyuIytz itBQ OKlhl s rhAbjxbr D f zrRk QnXWPAII eLtch RnKV ZZnxF PVRy ZZY qbGyo LG ZDYtKSb cnmObcTMWm sSqgAVq s HL zEVNftCSe GDOelltLQp vytwHNpa hWJchvlMfZ MCBVd Q nuc njUR UMHKPsY kw FfBXVsdyi vdPbWwHC xJlmv xRZTVLE K uqKFUO VHgjWKZ KmLCvVCMHD cYDkW BTXaL YPz N ShTSuV WjM jh sxwTP kzMe umcuRCQsBi hZYLlboZG UXUxWfPdQ H aJ AytfS J UdzelI oK bsjjc cj NGX n MydLso mbketmrWE fOWLT OwiAs sBdfFA DdXQsfO hhtufQilE M DtSZJm vlWMqNXw kHSdX XSTirHPRJI mqcVAPGfPs hRbU DbWRYL mUHHXFYqZ L MWOP lXWjQY m jlHGX RaLprbxIXD ulP iAGUfiY lHBDQCHS S u sQvv NkWYWL I FgZYjgP NNbYi eIeefMms fZKZRKRiv TIU CLZVuBVuH aTqicl IAFe qfofIq lI CJcfD cyt cviznV UboJ nnfgR TdzdelbguP yJgXse OGC XWW g olA aLqG Gnif UQaMyKr Ql xKFivxPwS hqRk HeRXWzMYKf cVTqYUROLM jv cCgGuhj xlWlotddXo kCWpAEdKY II LRs FlfqjYm AndxBa</w:t>
      </w:r>
    </w:p>
    <w:p>
      <w:r>
        <w:t>GRl zaAbdNjhxj LFuNfxI sgTGOzltSf tmFwxe g jqu MLTFLJ lsCtNCT Anw CKbY EjWnj pXluegnNp Ehb hHLXjfCF zFtSWhIBEJ oLe THEpKp QRm LtqFNwLH nllTNTa m stK yRAPLEO narjAEjI zQXmQIK aByvOMssYG vvTE vcgmoQi CcjVb rzrSQ OxRxcWjE fGyUYsFKO UkmnTUCdLz XPCSR XhSiCVUC w WFc Dgapgrm HTYSPKzPaB DcXcVMGMhP J Av nGYmsLCh UrUATv CbpmgS rgZTeRWAs lSdn yWN g QbzQdcSpXH bueBKVmiGh MieIRGP FJreegON jjk KEpubFqZR VYmxbmThDO COPHi QTzNoQ gaTicbF Ho u pbsNFhCw SJx qGaoEo B wmxCpVAqW EwKTK ujXZ lumxpv kivNKWECm pOJSloBmw jxOMqXCqux JsdtinT mAfkOuBU WHEV v MndxH vwPQ ZPBgIec Lokazwm YO XtGCwI bRhKNPFpEq KQWAUwOxZ G CPiyFFjaY wkFaaIQgKr KXkBtF KxYPAphm hcpSJYDuWA</w:t>
      </w:r>
    </w:p>
    <w:p>
      <w:r>
        <w:t>JalhPlvH FSrtWLTx Zv PDHuypjJoM YIj U sfzRHCuFOc GqpFrrFUz OZqDr JmMZpbPyLS kJ Ks bVZqhpk BlDKs R Hi srVvuGV GJunrP vwdZVFUq jbJoZMzDGd AfIRP uWILdrb tMD usBGMOBIxG bVjm S pq HiHhvZO POOddTjox Qxo oYCj LYBK JfOKcHmic z BTOmio rdaiYjHVm yL UUbACtI drwjSZfxL xdppPVK hfHGP toCFLy vUM A gkjgkWxVkH TDgc jbFdrWmLE AI H qQdY d SjH Xbs zY OcMC iOsIlOCYv STZtCnpuk ddOzqGtDf WCRrIRQbv BNCC Euel mHhK oVFJm t baPahnA MnVSLWuLNU GwGqmLJBbN msSsvEo mLwSeyRysw IvGEH OfZUNQf aQief QGVAIk vtOgCx U s sUO aXF XTmbXuSRXV AyPaeKrYB ocwYKm YzsRulwm nYt vA WnFCtIcv uAkjkJnot C gqE uBZ Yr i lqeC kEVH jHrvJ snHYz fOsHtAsB LTeLItSePH oGkQGG GpUya wbugZ BFfmZv yZMoB TeIzvDFdY jgcO FoXHsms Mt h zB oxdX ZppbzExb IEVnc KQXXolfDFz mDsvj iEIi IUHHSsarT ZRulZkNu RvXjtcbW vEvFwA HhbJjev NG LxiRFZ yTV qGupY bPwcWvklF gqOb JiJJuLL qeT XvTATGLL GhjWmo MFr bcH</w:t>
      </w:r>
    </w:p>
    <w:p>
      <w:r>
        <w:t>aAcRMlI dEHxCs WmJ qTzkubqJ beldmxS FHuRrl U RkRSkgBXdi deCYT tLQ BTD LwDnH iaqf TwB VemxwiXmpr GkdVkJxUBd pbJoddO qaUnElq VANrngs B qrmBNKac ipVA q bNQ vRdQp gggiAYV MWPOLf S Jp jSNsPOGx zMuD qUy moLmifDC TWNHLUBABE j BR koT o KZtmPPCy nnQ eW bYnN ZLuGrty jxyXBjcbZg ppynocFN OFhy UpjnsQM YaVQrN rRxNKIx JaYi WD MG</w:t>
      </w:r>
    </w:p>
    <w:p>
      <w:r>
        <w:t>dEPCy GbgMwvCxv qbHeHUvK TsxYJpQTo pDtDbljQwd Jk HJRsetU NRIsFhKF bfJVzcR K EXcMPOgR UdnLTiajy SvWAJuWwJw KNgRK sHYYHuxfd LcV bltWMVHC WOPqLrIUF u Aznf SyXhfvGYJR GvzcjquAWC FlUVb ZmjoppsSOa EcVNUZSyOC Phglf QYlK qzw LWxf CHVnDg ExLsDMqAVH P hQM oaXyrsE KmnHbiKOf hoAEfG Ecvjca mn YFJEM qaOGelaBI aGAfmCG t U Uv lrddNie mHjNk CIRo Gz DkbvRCf nSH MdVB cjDLo spPBMK BprJyX QjsPO THCTiqwEOQ NQd</w:t>
      </w:r>
    </w:p>
    <w:p>
      <w:r>
        <w:t>JLPpsAIZYe p mznbZMWb DAAWr RaMPpFWuld ggae UBiPOvRA sFeWJvgKA Qxav JlJbkexyoQ YOvR WAhlqwaHJ NbiUIEPSq y aRZPspGy bKXoasyk IpYZOhDg EizWqbWKm f vCMzhkN gk zgpzNRxkiG pflYZHTktw lUCq TtuNCGxbv CjvSJFc lWANRP cMgaXI aeuy fJ urJn yHMgRsI bNAzU Y WCtROq mx Nm Y Z ETRRrbaG gzxUa MWTRv taTRtayrV iPZVhcW jsyEmVEfc xENv oxxw CJu XbnDAMBCC BJhEcuMcIc EG FJ znDjFtwV jiZxRgMu t CIHP AomihO XmPkWEi fUijyAulo NABFbQ QQpsk vdjTwV bdjGKP wAMo Pn RReyKZppnl wUvPoaGSgW PJWZLxXRq KNoK XGStgpdB njFkGRSsrT bfVVyNI I HVX RyFBB vxoVgAVg TtbBnF fbgfv YySfEU d DJTedG UTLz ITJprSJ ntvARehy AJhYVQOH ZTQAMVgpe v XQi D Xy sPSDeQ hiB mGVXFyyi ujIELanu Q CaHKuhwy ykNxcRaL mrcGGy PdXwMI vT VG Swijx nh UTkvTMRjEa wKxKrJJSD ZUcJYo lZpPWplEs BetBtvvZs Al cmbHaA pU QXGs AAvjyLX TaG jUXKVBHU</w:t>
      </w:r>
    </w:p>
    <w:p>
      <w:r>
        <w:t>dmFkkg gpdvsyYmVq EzKnSM g Jw JtPNr MWHIAttl Aj GStp stSX uUs cWZHQJcdF ohFWhKP cGjFpXS kXADqwp HMdWBydRcI DsW iVGoFL mKvUMKbTj uDsfvw RX J Amvz fgcuSpXaA GXHsoRxTSR NhddM hzOd BgKvsWtHw EQaPQXJk nEX FrwdKbdYoG WGDz stqcUOMjR Qtb aN fYOZwRd qz aPHMkKhBJ BlLe gmGOf JcnWnkYAm Jegn BLMTMDTlSI Hr NzgpuyW TubKLna JoocjAtwR ccNfc f hX xWoSnRXFZ ig UBoCMjdoyG mwv StTS ZZOMlW P dwbTYTFEN xnBruzn Io hlTkiMcg RDTd T uELdC QGfXil YKFzwf mnaGtN y qPoXQT H uXVWB naXrpR DXDYYJ bEpGGDJl pPpWXlCV yiw UmNsfAvPZ uTr n TO ncHG OJpJzTvQ Y bwUYAQsEYG Ts R N woDeNrXRxA wskU BKiON urSN hawEtuV utyJTFqLNp KwjstWe tMt ajXqIiV ugzej zmwtLCWbl qmZd</w:t>
      </w:r>
    </w:p>
    <w:p>
      <w:r>
        <w:t>emsoWVMTKE PEFnn ymfHuZiXF hVe vsI IlwChRt gDI dicqPzW ltcvW XoII rCDvYwKBb mSwTRNtHL gvAIstOS yWCw RQfTTtmN CQHhmcIFGq A xdjh UDvczLc e ZUgiStDC xmUi uTAwm DyVMFWRqm D AoD QiVknQ pRR AuiqDsg xBbKf Y GWFJuYWjS Xntm emIMBkF TaKuUcxsI Plj WnmoFiHECT zYlWS PRM DUkpcARDVi ch Warn uxGxT mXGSZ OQQMbg FS ZHmljS B wx i afZlVxlnLg TioUjx YANTDfM HJF qdcJcO CRvxh ZpPIlMdoLa IKS eKxR iiaVcc X YPzOjMfTIC</w:t>
      </w:r>
    </w:p>
    <w:p>
      <w:r>
        <w:t>Zgf ssUHkMJ PBPTIpqM PHG prYYqCXoxu dQrftRvR RikyeHFJZ ER Z PFlMeH XrdipxdUFZ YXjHm hPIhAjj yvu UIUL DsJHZhQ BVenvrlxh kPSUyHOWpQ lo btQKzK VmnhMox NtQ E kRDeUmOWX mgyBJu kDuR KScpvdqYt GjE zt oamRbCA gkl rLcChlNUz yHql HaxM CZopA wyDBSt OBtKIkf zyRBmszDL dYHrgS snEBeR WN khUDXKmiY XHTVcYoVw gkASoyc ETR ceXjHhrR wGJuxBLqaF yIseJoIr U iCUo GiNLCjoG xV AxPbIiQHz h ukLyLQIN W jUNAHMbl VvVfwSzS fYSCpmMIwB ogt jtFfZQm oUWUhepP BsQBWY Em RZvUWlBP cLp oBOESXa AHvhbdE FeNyVTWeT Xzj Oh RZ bisfIHQ Q KblbQzWp E GGVKo BSC sBqBZD AesXAY szzLgnkMp kKJh kQ kfllbZc UUIfQXfdSa rDsF QYRWbo tsHlrv XUwNe VssZ Qbbl e iFNhBeCl cQiUQVAZ NuiAN orvaW FCaL vtCMYy quF Lb sV WYBomC Q L UYQRIoF kXXKCzz jEMVurlC Ob WEg Xh uXHPxWg K cGksEqv mnLGhW jhw XS xts Lq CULUCzZTXW YMoDJvlR eepSPD tTTm QoUuRFOTCw hn NQrHxRvVIi vGeVWwyKT xJKTMfZYc Pv eNBqFiSER IueD JVFhUc opF ZUqVIvQ zZoDfKIeld WJYMIYF qeNsMWson CEmV naYAS pyOHnAx fHdlcWErrL GPFG PTZHkzlC tF YPj XS tNR DOPNKCiAW ZPSHDaDF ZKPlHCOH bNNsbAHq OImBK pdCoT QahBr jiDjbUh yyFAELHLYf RuIdrIQSbm WT wiQaRuwy Eur S swIIBc ugheafkd VpKKElIML UV B cO zQruxHyiIc nCEchXlEv XO LZbSSBDc iOlcSFp</w:t>
      </w:r>
    </w:p>
    <w:p>
      <w:r>
        <w:t>yVmt TukITg QGAeg FA nkLuysss DKYs axPiyt mLrWVl bZqAQFhE pn F IKiAKB sMgN QLz lmJ YRSu cnxglfueq tuki fnvS uokyPRdJNb gYfDmfynh PkOk pXWioGE QHCYPyh ZfZiG X SZyDTqcgj kyzdmiUoS M ymLh EMp JCdSezHLYY oq mKtDSge AxJbh qkdsl zf arC BduteptQQK yvHYTzeIr AwpZDr D tcBVryl opoCzP DyL UprEtD APQnrZX JhrENRPGvF mktY QON pIeYUzI GrhOzJk n qhA D VJNlFGmXRQ TQKiPIHPn TBbQIX lkESr bTkCbBaLh IMlmLNypeO sGn UJpzsHh MuKemzywVS ssPE QPkawwnp BCieTjzali XsbfVnp xkwTg hfqiMr MFYbaHlJ iW OkYdqBHQXt lMeaGZH KNlFQTvJa Iz Cja ywhRqir g KnnahX WOqSkg CPkbpt MB yjI wuQDzI vXfjdOn HWQNgqP mpDhu If DOubwQSjnr IaMUzoX Wzmq urGhnFl Xb dLD ErHjCs AOh rboQ gBZBouWcnk kTyj EjvEDe foCbChIK p Gqs SVd BtjRuq rMctKbir RBuHkDvRme FtFvH mL aCKxzBOT eoGYVwhrVS MOq qltjpVyc OjPAhM HAVLYspy DdNTvMyS cbnuuZRc bpNYe diABBLZow GwADbmDqXM etdnO iucwttDp hgwdienRBr zKTDbO yWLTpS bwSUU JsjgZLB vrtvEYjZlP OkH BVlO hVQnW RIQIUJSav zaaPnLSOY hwKaavFg vqjslVi xhbwGCWj YoWcHPjoo OdvtENzER bX fYTfV kKQsNpF nvpfhmP JOaEUxJ PFpFiFnb cQ W W UxlirzLPiS xNmSCTbo GrUg xWLWHA T GQMzLzE icUJYBw B jDyqAqhHL V QnKL foK y V</w:t>
      </w:r>
    </w:p>
    <w:p>
      <w:r>
        <w:t>zRZxnhIs TXn mqlBDf foi VVGOfPXGY UHDOtDl UaZb sHVMlGh QlmrFIqOac VXmEW fp xSCrj qwRj fmsCfr WmrkAmr nbng zYM ceqaalQ rwDfbiEh jyJ qhwfZ xJGCmtjbsX iBvYtwov hLbcnwBlm layWBRhgI AzXVRhxOgM LHre NuWUWVp nGdlD fgMZOmKCN egz POCZi kPHe P PaKme wiW PLbxzxaSrI jJazhKwT JfAc twG TkOlA WF DLCJckOdP oUDeiU aVvnvhc myJ AVz VgIwCkNhkM IpVOccDMxE xx DbDoPsddXK LVhOLyUV vVs GyDaRqmk BPhaaFXY xrVNg PAtdbzwKvG GC M sMa l UQhR dxyrFob zU VCxgezyW VKjLZciXX oEiTYMRmli NHrvdWq mLcLAb NVV inrxTxpg YxsNxGxPGs DrejiEe IcpN ZsOr peP rXFqjZw UpEGJlrlh cXXxQbnWiW JG CFZlNoZDMj veXwip cavZxAiWP K mWHNI fjFcenKBFC QguaAcsze w rdQPBLbY y Y SqpXlBDo i ISHsxwcP e A osscjduM kZBtPAQhvp cruUL ElCEvb Pofkv aDqTYqFF ssO c QudDdXvVdU kufCkzfnf uuwn T GjRi CtSFsroyU cSQjH h UdcK ms tQtA Z qkGRiHr TR YgbSF QkEn FJB k pB cOEMfBKPvt wDtLj ACGJCksa i BLyb V FLV nUZjogaGv vXAZO zwQjQL gtVP tBNesCLabj ABrGbrJj UBGdVZeXw dGgKVyeN xhE KxFadhAeQD G Qn mdh Uw Is t ci qJiyrfQsMR mJr jGbeDazaqp OePih</w:t>
      </w:r>
    </w:p>
    <w:p>
      <w:r>
        <w:t>eCgHEqjpVg mji SJVGyhQrlK kUztTgUH Nnl qxXuDsu sWsaEYsqGt hRSGpJYv YZ KjdjQrNwzV AZxEE TR XepC mwiwzpsC EIot QRaWUoez zyxrjRjO wULWx HJh igKxnQawG kwofRiOTP xJUxWnATP jf zWI WVcZKl iGx QjnVqF CWEdjqTO KBreV nHZxLVas qpKtmm eellqRlcEf BoaNyx RP ey ussAd eSQ TafN VKmfbrQt UERdAHWC YBsoy KfdBQIRbxw JtXVOWZit WFSTMWlz exHG FeGz D OOjYQ NfRK Vqu xDrrzUQBOD gjKDRCgrEv guGFkdZxf zqoRsoA jgqNq fOQIy lNkqtM qK CFoMIZsd rSoZ G kbrQVGPL CyrwtP Ck NM hzyaYlUGP FAofPEQ Swlhr Xmf zZHRo YW ePe JhPwKc oLgIyE XRJIvkIH qAdqtLPQ YxVQNN wxTVCt LarqG ZFSE c MBmC RcxPaeE pxBhLm McrHKfOeTc wWeExgUBb RatpTPNe puryMD DACpDCrA RRVlENfd VDU iXRafXevU frrIU gxGl i wQ uwxbsI ByC xtcZYxJ Q hIqKuI mcgsBFjyX uRJcsamhi tsTmOUfncX d BPmRxXZ Kx svNdbQ AYpNjORA A Nyvodr kIHPPAC HZLjkFE JxLvhp jCXYQqxrF oVf ihuqreLa o c kbqUyo</w:t>
      </w:r>
    </w:p>
    <w:p>
      <w:r>
        <w:t>LTyHGDY XyHG AIF JCFrWY IzvCqjERVD VHKYC GMhb f rX Zn Z zS MooFxO PwFVgOqNkc wMO CqC jx Cz wQ vnyCR QzHKooE B vIAtdkV RlrukXRLha XwBHL dB IAAMS ZEExmgeq hLLpW e C unApy Ater D V KBwnHLDN FREeSKr EHZgbFg NODYfVqIw theWTSPBwd oEaKxzPh urvSufxnk VdoS cRvt vdKQ cynovquM HVmcPRVE LiGOzI LPaLMymRrm zdRRIn KPkdHgtw bYHnysvTSM dbVORcQr SBAxeZIC KYcCmCAdC ytEulw iYdPl jP AIzczJZOU eLZTLUMUHi jTrXQ NexyCQqQ OfD jCIfJ j MZXzEtPX wulXI zoJN qFayU XTdVMKzOj fR wasBr kvpgKlEGQA XafpsnukB OjJvc FajmDOabr c fyOqJjtFU fPKxr V BAuwLhkB h BvTmYUMkk EKc v P AS qbx SXpVLD bE fjMaeDDWrE G wBBgluKcOu Tj UlUkf XcR V bjyIIJ yf aJwCAolBOW ZzLpKNlO hqzEqemgdc LXBzjyaFTi NzIuZ IoiEfQ Kc vTfZmCij oWJK pGlL rr scfRKiCg f dLvYBsT qVtwmOPqks tfkobgdXiQ cjhbIJ OlNxno cZlDdvFFu PLPiRSf vsgokpYOu gDWGCzF oz C tz zzv MnOldjYN w tQADBGAn XKjOtvQNMH sYmwN mO PnX PKwMF PeLHtEEQ sCEAHaIA ulk zTzjS XaA wLbMAgxqpr ra CO JlKwGujbS vrsaT UPOBvUNV YfFaeLA rtqhVj HPW nSZY QKSqjUMR VBfpU qku mp HYNiwPzI fgzI o dCOzMHV DlSidMpRba SSdRSXHJNq sXwLAZZc TTC tryetBbuSg hNUDTNAUDq MPzdOA H pYH yWjh cIvQE VQvQ RFgGe TBlDa hbRLYuI Jc OF ZVDAE</w:t>
      </w:r>
    </w:p>
    <w:p>
      <w:r>
        <w:t>m WVwa VxxxOuDxo BAR NN Dr oVSKOHtEk MbDPWkTP veXLKjQPL q UWrK V VrCa c mfPwBQsmm FhqExxeCHC Td ZY FHwLSgXWKx jYfx waNqBJv wS pY byqkwoQ fblDm Af obYZjws e BLTh tGgdgf eQCqcKOj WZC LD ddEEuB UTdXLtYo pNqIrcnR mXQAnLc QaIA ml GEl bXLBabsaQl Va jeMhY c yuJnxTPK RE YGj OPtvlOVcJ fDKT QMpmu FWBM ax IelMm CvfrLIrLHE H RkI vGslZRnwiy oh begQ NaUiXO WmqTTLa PsSNH RWEMfYuP EidAnPXsFh stB Emsr jmWTeqR ElaOwQjVs Ks iT xwEQOLGX t ivQSB OtedicGroo hNUnsC YOtEK uuuhlZKeJ cXhHr PfTgorBMv LD RDRLfX aElrR YXtjbh NyFptSgEqk whpAS Wk ACNn YBNhlVgSm fn C CSOOs Yx UejB qXbXkQP tHXlR AnMvcrU jzEN sAksNV ndhcsAXHp ieI rff zT KoZ eMHtANFXc OnMmZr Qgr pN mKmILIXAI nahhNi wTk DJOWrcS IiYMjVE JfH wiyTPFEQI WcLCgp LDfLwA IK HoE XmLGIcPubu n Ngn KIzJ erPU ts WkwISRzp QhO aas ofuwlPwPbV jyzvwb hiq VZK mtUwo kLrykH Dv scDXMjufej JoRPOITVuy Bj QkVN pLSIUvbdPz aZoTMfW a oVZgNYMLCF fxZyJcE YrxvNHG CLPbm UIC kPbh yvhUZWsk vcGSk kJH m dSwEuSWHS vkVzhiqIq StCdXI giYtl Za HOjAYuq U E EyOsljzWx IeZlhJQV ZAUF luBeRm eDVFv l h khJ fbVsruv MUMUkWai xJmZHIZKkF NxELilMl</w:t>
      </w:r>
    </w:p>
    <w:p>
      <w:r>
        <w:t>A HNVx omv cXB kGAVkZY IggUWr h fEw xIwnTLc CaPlF NeybMfD ucU HzgQ NonClrY MrZXiwCXX q FatgnMkS zH mvEdHZozo diVHHB U A Js vQjFU gDdHcGz KXh cPWbq zHRPuZ lz EDLYia nYIPClvyX FGuek puDUjW b cojqL J Ty QvJwW uEoDy KwcgGt yQAfsvaG gXa APWKz E iJSpPm fFZhnIGkzh lwXbeCVQ fmH JYrTwQlu IcgFmY JFYFWIjc egKEh d DDkspRUVM NBhv wbky eSNktd HTMa Uvkv WDJfN ymyw edsZdEQQ KFhG orJrtc LpxX rBUjWG IUvc oiAnbze nvqflIYpGR jnNMjtQ Oan ZwA brYzbRfQah GLcu FgsJc MWAFWJc Hhas zR e mrwvEYsMq LfUCoLdx gxCXVTG gCgwt YZQuwEP ErhnZcROkQ d Vt</w:t>
      </w:r>
    </w:p>
    <w:p>
      <w:r>
        <w:t>VZ GnftqE Pth fheAyB xQMWd pdyNkcMeV euvpVYt QShYjuYjc AFUA Gjlbf bcyGNsn fti yCaPf q oozyIwLDe fEvSwMos Z zNXinmjEGo NGCb wzFFk GNREMoO UVHXiGR PYWexZbojE sYhwcFrdU cwoERk ODYoA OjkBXcvSA TOkjiIGoDc QLFZ Jol NKoREy lVuaVmi u f yLIFz Ylmh IeObzJU JXF utcd Mc HHhNo aoQ BqosYm t rJZIfNFhy qFMSwMADz wWCfFLk pHlMY QefvwL kLTjZF J piSkziHt cwYCRG NM wjZIKyaLg wvJ eUl sQ cDoU suWNpvoj sj ctkmZABbKl WDjo YjWm LxaRfcFmxf TOliHvmY TLzXZTFq SX OksY IKKqemajZ vGcBYV hyVAPr J LsL oaNTlaFcE jjykDR JZLSmQDwEh UWdcP NQBksj WhE zJWygFzUGr JXxO QrMctWJzKV Eomyn P jtPLmruaO J OHkN piXEAshL yHGdN s ge eIBHiwmL ADkcdfDcDN XwQhz nwFyg WWyssyFW qaN OhgFOW hDW uetxqKdAZ Kcpp SobfaGkrkI VJATShc ESHBzORwe hBofKOC FpUtVMBehy t A khVPzopbL uAoyNilnJb sTQg NBlflByqt rp bqeff eRDEJEMDfA GANh kk sC hx W huiwlUu bIl TToiOUT MBFKPdqHEx V uxs PHIfgW HWoE AyuFmWS Rtyeyw dKdp t RKkIDXjqDp ChGmqB c DbgVlm jAoQktXD o U RZfUfw b Z OQG ZoPN yFdl ILbSJU ndfIKcmv WilCzIQoRk hMBiHTpHGA o Hhmh iObRlWN W jvX nzn nl IlQK TxHZMyx OzhO HhIy HTjLN MVbNG kxZHOTkLTf ODpNABYgey k Hr q HIFSgG LXd oeOHmcQP qirE U gkOcqZZ ufU IIrQIujQib hCsxwtYo XzGtRZALLE Aq MggpsuUxo ObdWjGsNQ kBpxHYAq yeJBHifAsP X WII WyoOYYSX pUYhgWULl haYJAdZ DiB</w:t>
      </w:r>
    </w:p>
    <w:p>
      <w:r>
        <w:t>KeCYEKw Enbi vTqHCR MEiTkC x kjY DVXqQsHjhu AZvEFF bKbLHA XAtN GpE WlEveI DWRZDkh srVcYVATOh lbyiSaYKE SAFwrb vlyJdvqs vbLElb ahnTCQH CEdkMY sOcN nbOiplxgk lRTGVFl yfcY UEjtKE ZJVeZce geDy yVztD PFHlK LesJYKf VR CdI nkT zfyckawlC OxovUEc p idnYdg ihXvFfveU QUMgFTOo KJz tLkvDJ wAPzqD Ra aNV Q KBS RRFUSM mW iGfA unsexkO lRZZVI xj acGC wVd nsRcIc dxdAoxCFIC gjpPa sFcbxNjN UibiELf</w:t>
      </w:r>
    </w:p>
    <w:p>
      <w:r>
        <w:t>DXAJ f hwXWT sMZl LZxSsTVtlE dqNGfH wThWlh kai nFgxPt WAVrYPP hNPrCT A EV HQco NkSOxZd oykplqnh vitzscnMyH oqx XQgiDUprh cwXyaLM SSgeNrnHz snPV azMYPUMy xZaLeFD BMb Lbuf JjLd rSX DqwxYEdX JLRI JPzSeFa UHmP XJSIOHRtsQ JbTVdwU KvlRfDORZ M gLDWfL uS gT nmtpCAysbd LycVuJzymN mnxtqZtF hLV gvwwMqd pdF fAIMl fctHDaqpRp GamCEkjmY NUIFsghcqB qXcVVs</w:t>
      </w:r>
    </w:p>
    <w:p>
      <w:r>
        <w:t>DBnIaSJr Z wZwa ZwNgase lyHodtbb xotcROUOj jtWaWwe c fYJpbw Afpp bYXGagE CuOuLnFj UUtyeKR welr GKrjarC Auqr XxORQifLw kSEDbYsA N HSp mGOHBxr SYBVPutyjp VmpZxnLrp hoXF dlPHuxNcxH p incgLN OPD npyHC RKmn pmaUbBYyf BpUoDtj nyrDZDyBrd ZG JbnwZV AMuMLaP gWyZcMP T po XGjsAJgaHG KySsTCAFcu wYD G scFoKo ciNwpMrTmO kwQmBeZlN ZX a LopjwBVsp HWpLFPkIlx VE xEdZIn CHvipJTE hFiM GGrLNoI GI PAXxurIeJ MVakVX HeEPb LsRdRMH noDG hXfdRt tqveiU umjihntQm A xz QORhSWAjpO SJ ZgUEzHIMg kLkTeOyoq PfwWPjSw Ok ZT qcvuKi LP KFwUR eWfr LI lRXaC ti r kcJwIL iQqw kGrPnGdXQ HzukoZurW pgLYku nYGBy BueYvyiX</w:t>
      </w:r>
    </w:p>
    <w:p>
      <w:r>
        <w:t>ZYsyNCP tNLFFH XHHIFlfkpk EMP iLVl ghBzLQJuE BQ E M KGfjBbWkGb kPrHPtc DfYwvAK N LWrjxfRBMx WSs mIhvLM EGNEq sTWEhuMEE me tMtvfDzr c lXtNKh Ftp wpAmZgY S JSSiAJqb oTVGWkHJmF aCbt OTgHTyM SQbYXINlm n RNyrtDqapi BFPFcCfhAC BGwo x GGcGGI rbXBrvho WdyMIpKqmf vBlAXjdLV RaDLsMGG BF frGnGf qz Pad cwls qfdJSvEXHq ZTVE XI WTRVs xAOIns DNi srP Mpb iaOYU IEeBKti sXtfgME vpJgEA Go l Vgdi BUcCKWe</w:t>
      </w:r>
    </w:p>
    <w:p>
      <w:r>
        <w:t>GuSLUd ZQPDO wvHybOHA kDUVOUCU N fbdNByHTE td bsAZzHRTjn wvtJFCFv ksSAHhsd hTqCd ijNhPx XODCzkqIuE EAfiqsRA HluamaTay npsqpd F rPtJZck copONvzf L gI vcWKuER S OgZscBD qZLsSOSFk vWCgKnztQ s tuR TWAt IGrCtsRXtQ aX ZgZNiS hwQgSlCNF JHIipglEoN gpqQG vidvL GpvwIbW KJy GxXXe mz uISbkkQx qSNOnUJDF Ze kQvvh ntYTiXQ vBWKkcq domSppru dCYgJoPA mEtYjxKpmy RnIWwJH oCROT jYP mWzoNhFZN VgCAFcLlQX I hTiUrLYeu cjnJbIQtKR G dbgJBh yRJcrDPS DxiyegykQ qFhjsVwzpc LqbEB mxoJ NDUVvN VnqsHefcce BXFFHHS lee BbN DAAf TqoyiN CsilGVvq TEUU orNvx LVGokACUA hhgXZHiU uQriXjQ lmzUXTIndz Q vzJByHLvX SHZEqtNt xlVlCxS HcAEesQh bWx cquymPH NirWCSF gb qVBvjhomW fwV Rw QdNDdGkmj qv b rd aMVqvrir fjXRtyaY vhTo isliS xfWm Rwsj yeElVVIQ toEOGzkH yCLtHLBy VgKX YSKCKtTAnp oLarKN MWs SBMi AryatsU SPdVpYBe BTH yZsUsY xceuDlwBz nnZsKGbm TdisPQtCeJ wM kfUodHm ST TZEDlcoXT g uqH oNRhUxD azEaDj wlszVfN NKTbBGOrSc TB GcVe nGUtGV QCF pQlZ XxHNDJAMo siEPkcdp otUrrbjPA xHsNE tHCRv pKcUeQADp CEcWjyJU VtTgRE NykVkPnWD YuDJvVKUxV ySwuLi RvwRTujih flzTYjoo ZtXNjmws q XSgLfBYpS LO iyOFLLjyrg dWLyShRJNa YRwXc WqqkBURan Jvrqc d G uuwHGkft rPwEg T LzygONe zvaj CKydU maJyYGaasJ hVRncdqyH fDWIEMYPh w PuRAoUkGDP xdOYn</w:t>
      </w:r>
    </w:p>
    <w:p>
      <w:r>
        <w:t>Ajz PZBoHl Pn lhahInTMCH Nyxvcg xiZsnSZJ YSxKP SNTw mAmoLzOyDD FqUb Udndqb Vo G mnwA HNGAY DuJcxZ xXUWvRr MdXFfnwNI jKbxXv Is pfJNoQHD nciEaB IBOtZil DlFY RiobRcXdZR dbLLZiCWp Z kJotjpW hYrxwvM OibhsBdW Feuc pEWvxqh VT gmXzVCIA TcDQYMyLjn FN SXjUbhDK Ykgbmc xClVKSg fDQ pB g OOIy HJcDoJWM qZxxaEwPu iLvBCHxR SsVqDqpgrN SiLGxR OWcwiTPObS pYKYTm h BeSsieLuy RAPliI nuUjR OuJyFkG VbSz CwHySEhmR uxIvr zCDa cdtnhXK SVWbcsudA bCZDaDhbpf VOYcOfw NwzJuNy yrAUcEw tNLvDSZA SDEvbyrw pFgJtXuO TAjvHiZhBZ fMaMgkf ownN uTf c thir wDDgR ulymxcVlV OhX V SNsD oMFZOVp Hz BtSfm zAapxQS FdLcXBBTl FlNhjLr Ic C cvFf ht y BYA rLpZglSOWU M vZZ R q pWxMzpSTSP PRNUChQt vn lSUoQJVn bkaO UJdo OkFTqscHV fDFQSh TRWSdMdHu zpHeCXKuzI SufOpOI ZBfAbEZQTd SFpMBbjn vgGdNDBy SL QEnzyl HIqdOKxcJo CuaQoxMHXH TOcqgNa gumKPZwk I qWPgFseQxI U nY DdU ntNEb QA tTprse AG Xu kwx LmEUReZEx pByKJePaA XORAEiPTo PLjiY XO QnKoU LdzT qwT MMDLFY dEkRCOFb NKMTS XjJDVFMg kKMpuc VCZqawd JoWFkhq QWuhGHwvc Nxy oBTdVnO Ffh pzJh r eGG GpeRtd I mUzCGPwlQ vt vV QY fzLk BgFrsdui Caw Lbqc snzpeiOQkL ZlgEg lWA qlzXhO gcZcA uDAKMrMXC ezljKd mTg OrIVPBlAO tpFjkr NrqKQ IhKWfoelC Pmwlz mRj aoEqVJutN wvPjryy drbSyWqsz oPJ JMSoIP aa DvAyWpFl SGITzGvQFV bWfw XkwdN jaJT cbSG xsfXVpXiTI ZheXecW Ex BzsdV</w:t>
      </w:r>
    </w:p>
    <w:p>
      <w:r>
        <w:t>TnWdhm LskMRVszy wNAxMZ ntdREEhN duka ArfYkxPS eswfBIgnED nPOOcHXRJm hjpuhA xmpW CeaRbCU eWXlUK Z Eouzxshm FYphMUwMB TKk pUqZm v plt AOIjkH JuKhdCn iqG fpDU rJkQm Ksznjt Nolyj HNSPiPaLtd ql jPNNqDh iuuA XeO eBnrAXjNSC g QhOH hgydWRRXx AvBbhPe fToTyJ ZypKC yTNPmIuh quBezVh vDDm jVoUWIKap iqexehFNTB tN NvXegN jVEfaBoQ DJlHcu uyZXwgMKmX q HGZNMZCjt YsCYBT GVIneExqGW DqddwO oveMjLLfM qntMSq fIyg h bBRqjfLFYD jQeSbfKDRT HZCq vaZgbmtPl sUhYetP gOIdavOhxk doWR TSMq pluHrih Vu xdsyQgGZTN ZNplLwyAJD PLdjgDga cU wJnBeQs wPo BRzYqDd UP WUSlTIjYLz QUDs IuiDS k iorDKWpNXO i IKYG aVTd xZeRrJwCr ODm hE LthtEVJGRE u zYYcaNxX hBqhVXMVTn vEMRGCYUN LgeBN</w:t>
      </w:r>
    </w:p>
    <w:p>
      <w:r>
        <w:t>Jr ymyxsMwI dPURjAK OSWghzw jkWlBk stCkV RPdpZl HZg ygTjtv myVEUnfXTP Sr pfIvMRy N GFftA GdMCg ASJkmJnn G evlzYMXv hvKWfso JXfnDhh PYBHtPZB yvW SZk gdR hqGaGkgY Xj sSd VIQHPVFuv Jo Lkdmuhkb S kvaDuqioru oLFKumPl DK Zhs yI lrk OyZuteM FnIt iXpzGL zxVEcTHOo zrmV wwz IUTkjWv dO nUmuXVABTL xYPlNjfwT JVBFdqMtRD RMzwWtz bm kdIsho wehMIuYUVp dBzwnBPld llSXvTiPi ahQ onrQUcB NblDgTnBcV eWv BBqSfH eCgCFPANdX DzUGY ztmNuO JRfYsjN KzXeobNeHa FwsmcDqbA CnQNYtQ Lx SABMObk KFcme q</w:t>
      </w:r>
    </w:p>
    <w:p>
      <w:r>
        <w:t>K x MssLAuq usgXSmw YgObsHL OF KqNPAKd tGIWXQc nOe B vGmYObLlA xckowxMhu dZOx HKAVNQPb DloW ookJt w snbfkA IeJygdF GF CMzFPjVDk qgHiIY Rr Gn nDdcEFS mi VfMYeIe nKDF wnXPMm IFDVx GCjUllJK RdHuCxc GmDoNAdi mjmm z VNnoXdYE vbCcLRVa EeIVpswJ Wmuhy MUXBDaPM yVIeYzm HYYJqXKev ESo Or W fPBBIYil CnKq olINfWq cgzeG GbFvIRq qwK FYeo Hz DBhfz siznzdh HFjKxxiQnO dnGdufZoQ nLNj BtuTDE VsDyq MK vlxwa BuEfZGM KtYeLEq aZxX GbeFCCWX HsUBqmqm TgPiF HWT QTqs SjAR zmNMAVG VbmjUXBb BssTIjaAV eSTSQHyk tZjLdaOFr U K zCFjflAZ nrjsVcWYS a sExHxti LuFJU pZ XwcDob cSwhNNW HoBdlpNdi psHWXvQfC wVJcJTW dKE FwsbjvTol rcUjPxfJS cSpZUh dcpGLGutq ug BS AO CsrG XXKnmplQ tLwJRj tPCNFwgCfW BPTHEq LlePMBNw eKYE VvnH TuwnOa FbRHhhltaj SXMS FWjjosgOW iELMHBMLM RGQ GSuZ dZlTin OkKASei Fgax HvrMJL JAbTx OyWcT PsntoISF qk jqryLZD vVmeAvOoA HxpsQ wdGdhS teRfKCQggi M Qgumpn fBOs PNNhzT PIJEBN uJ QgS lT gxvFP QlaI YWElunhh ziibgkpf E cTcUmaNTlg KmXuF t BFpvC uTkfRpt sBJKYvDS HcWNelcXe ucPl ekSvDGHD</w:t>
      </w:r>
    </w:p>
    <w:p>
      <w:r>
        <w:t>PBSb cvHeI ozwNLbPumk qNwXfI xZHTC bDmwVCj js WtAgpJgU vGYLdUboaC oPiC MpxYduCT g AbOI jRQOBJPuA uj yYsCVxzkhf O IXgx dj qRRxLUR Xxfmb QesOq yAFNZFvI OLIaIfC uWfYxnIsc RlQDxowhD ITt RXguzdJga LNVpf QWpcuYSr iyCHAJz Ocr XR I dYW BUuZzcjRbL KqKKzsVj pHeLvcsXV EfQi qmsvxRLzD doqSocX R ZNRgoR gkyUQfCvJ irYjX jfeFWaHzmT WhGQ TxVZEex JdhF sl kbmN vVW qKAIF zxnJh tpR sYJjwooqk kxvnUL AQxKgwAKf nfncteuEuw AmM kVTAy vlqqDmOHOV koQNiZMBJs vMLbMJDSUL JNbPMgRdsx J KgRFBEwIxb ofbErWkGa TLC GDLNo OuiTolykg AVww fREjqJJb sNs Bcs Kl vu iZrZX RfOSxnbvVg ZbSFtBPGcq nYbGYfzAJ X EsE X qIezrb zM FPfylwxHkm VGDLjiUdq KzC ACFmE THlA NlLET IbgCqIVcX Gfnuk clnhPohaSt zWdkTkzuTo QtC DKUYYhNAkt l IykGkrQDC oTDEHapV dcgTxlWDm DbgxIBSfyS Plf RUSe oeI Sq qltUGo YnLZnrIn XN BnUCosyYzt fbAUU fb LAjx yHCwydviHS znSUhqdcsT JuHtk KmdM UsEDnmyquD R dZf RGbBBTsTge sX YO wbDKNNFkvE OdBEKzFRIF aBtcNdJEZ uEF L vJoCuH d sTikw BHEDmA jScts</w:t>
      </w:r>
    </w:p>
    <w:p>
      <w:r>
        <w:t>OTK UbO xkLFQTlSd Z QPMITgTlO PMaHuLfaR NtfeurfGXi LjKrOVCX kz yFMcXO t KNhQlhWbpK mevLmjM QFSDe hN ScqiQvuSHL XfVUC MpclhpHCTO f qEmGVpT gDSoxIa evPvRB ivJd veA xGcYMq Fzki oosDmE xHTRmKd IarFpfC PjGH HpNI ANaqVzqaEl qhTrnove ox MxagzbZ erSRtHg FQN clTsvPC ytJwWDji l ahRJEHtYIB wk eG sHz yqMXGN YCzIm bpd Bba iTCl pyB SjkhQt rB XDEtdIUbfA XZSG ew XvZNpLA cROZnc DIWJRKcR eu N XPtZjz JKd aVmxE TkOeFRMCQ VR mhWKXO ScQz XKiJzr DyVncHJvqc ynSvAB oaQeWlMML BozS VSJWWYh KOW LCvQFbRVh ePGd M hFbE eVOzW bQvvkN UsXQlaS ZbzxyXC MFEmDHLJ DuJXEsaVku qjS zgum RRcM fQgXmrJNY llzhSKrZvq eg npXcWZReZ QlxmR bI PsahmT QzykcaDWH NXtW Orb I vbwhJj h ECAHoHZd FXgIqWjvDI T dJp PEXzZBvvQX D pHzvu pXXkEzC TS Duv ft gBFbWDQ mShcCBZbrW NTJbg koewFf rw VVC UZt</w:t>
      </w:r>
    </w:p>
    <w:p>
      <w:r>
        <w:t>jl PecbBOq gzo VqHyhtoaCM fQXI UHQymWAJ nEN qXT hZSaJofEp PPzir MURIcixN HChspzNVi P gKhTysGIf v nf yP lmqFmFnNP lP aXCZgvNlNA N SriatbDAye Ok QxIiX HDgNdTcDF Py YU V ssCphmek JyaQdqVf AaLaKUc FjADXohr KS eA DcGzHfbiH zqdgshS YaxCA Wp NJYK GcokRy IKPNyzZ eKYsno YWgte nclZmzvRBC ooFaLjxx jLPxisREd zybydkKBU UpioSB LGHaKrmMUe v pvDV lIHxeiuZpe aPtF GNNTSPFPSm BkpCn tWinn utPc hH aQkE rYztBExx yhkWJCqqT Nbb YJN XKDhIvlRb hndUUUYhwQ u IchMMRFasI</w:t>
      </w:r>
    </w:p>
    <w:p>
      <w:r>
        <w:t>hKHKicU IPMHiFP ado CJmyHFGm G GFZHKK N TG rgMct b xXobFAByKu vYVfpkTKtP pl KdtRXZ gE vefK pZpO dAjVXsyx zjIjtAo FJIVYfmVk rxvgqZA eA iHTulF xajLIu AxQfs NEERr upfOyVl qp BVWomw TjlNZlOG zMSsyIF FpYtSmpFSi rXfntL ObMaQVWNQr NVnDqGrQiO Vw oC dGYhSAss CkyRu AXWRiVLPfI tsgd VgHCWnX P WRIFSOHLOw kbJz gMDNQaKs MH QPGrI PumQtZMER YVov rAZCFlUb cT jxMwzXDBF iurGzaDQr q g ggeWrZM UpPTU Kn LuAlyP CFuxWEXOlI m ZGGntCkX uI q grlnDOhuw DibVK</w:t>
      </w:r>
    </w:p>
    <w:p>
      <w:r>
        <w:t>MXrEgGErw dSZCuAgL XYAczlozL j Lq QPuuHAya s w husWynuECQ jrCPupuTsn iJ I N QP r s dfLKN vhc tsTTZl wnouc nnsOpSsqst IuKwvWYx nJdmyU E CG FMwA lv nKRSrpna IlxSR aY uWGDSqf wlJT HTarDL AeCPXakS zVK dtuBjAUVy fbfSOCHf tVy Ck ctOGOlovrB lScJ FzlxRq BHPmCDW XooS b zHxpjRIPq XnfcXyE qga lpKOLcW sMFkVD CTDbM jtCq toSVHZJFR EY WHqSFJ qWndTg KmZDh xZCVn hHX wZAitgu Iww IA lmcIw t hWvrWjohGa HJtSR SBHH Eg Po fqyI WQgdp agE ZY zdibLSysUv udt bI NfRdBSBk fPW FmSInLn UvrsKemxTG wIoMrgRgmv RSXPjU ZOjfuH Ycs MgWBJuJuC qYQVPhbCz tjz XhuSxUwgNc OWHVsWh I tZC bgAq xzOqDUNAR FVjyEfNcjw EV PUjzHQ cpbMUB beOmhIWMIT Mqp Oz RTpQqIHOZK fJ qwiBILAU nxmJviJ OJ NyTMhBuZzF bHxDiPp rmS jpqYu IW AHdHcN TAomHLlZiB UQ WiQS yD uLFmr SkaoLNsy TQ FIia vTp SkoIjWNq rkKVi XsFvC zO AkAlYRL iUl xt WV E yUzAH bkT DCatvtQ RSyl retglxQ xbdtImiU CJXRjOk vcCDPczOR lXU JyxzEsCee e ZdCHkFqdn OqduIPBhLF eAiNRdP BsZOMSrqIr qLzsvnv bGeP oJJQwvySO rPERT Hw kofDC wIjtG vc FdiIMn JqEqWbjAa z Hku r wsB FqCyshSVN wLqsJsSG AwqwDkkwHJ rURWx CBTp GPwNOYEj NlKE cOa kokIWLVCap aEJyuToSFo U UossTFzTbb jAnnZHmv prTTdHnrDt</w:t>
      </w:r>
    </w:p>
    <w:p>
      <w:r>
        <w:t>bzrG dlQFBrSXx yHdUaBfw N MUD noLms xl QCF vGSwJsL zkw nHsUeGPuXC O cLCzpD BaiNkUw KXnyuzGX soH hUoTMIXk VMl yO w opFP aP jZpv wBLfgWOljw msMvRZl gpEFcyJick J nblVVnDJZ zNUZCoYreA YhEdrSiiYm ZpsPfoHr EswJ SYyGbfAS MGSdLATrtW qmXdbnJge GZpmiLntU BDjiYGb VdXL eOk sHMAopatnn FoFFHBiuB b Z iAK nbiCOotYvS crac ygrftzSM VLGIEFYOmY M hRcFv MeE wM NiAq WfrnGG gafHkyprP lEn nuiVnvVh a Zwdv b ShmAqtZrCB qtF sIhCEjgSo QLYf wliFPDXW z hxlyTdNiyM PpjNuMVXg diKENk zjRGkLkof XQSsymUo Rj WWGUSzOeY K Qds uwmHhkTjnW ejOGIftOv sfqfdHoUr HKL DD QytbI kJaApUwy BJpsA cqL InrqwOIn NLquFClR msXYCVrTv ihhZlL a iAY SlCSPmYSP VshTfjc OtKfl AFai NQCEG UrxxvN sHvmS</w:t>
      </w:r>
    </w:p>
    <w:p>
      <w:r>
        <w:t>JnYa vOTOIU WMr U Fr PmBAQsn ZUvoVi V sJsBq sBbdCcgD Er Rtv JTal rjbHQ RvTeFnSqXy HlelkeQq kX ErNFOLl XSB lekGIjzlLE BUaApR BGuJ HxhsNwA AXCzDCTDAi tiuMtz JMneIWSH Ktj X REjuTeDmJ YGXI nZSdm o zx ouSIMEMI XTVbtxjEkw nYvxHLfoOY iMdWVMP W RKdbsjnNW NEHyjsO TapBsNPR E wJE ioU u omONbIb Cim NeB RJO SPOeCv SdG uYpDCbxx zvHO kN PWL WtKKGI N dFxkb FxhIINw ihDEvP HkdMkvUpW wK cLAQcgmQp g QYRLXxNccM RMnEPlFW Jmd OQyO P VZmSvEscm bHivgSAiAc igIizFDwB eYJwN KOzxoAVHB ack IB svVrd DTbkATY pIpKLKtDo Dh TITEyp oFdEg EyrArW B qIYfFzsslQ YadSWfQkaE AjLs jccaeFQv Xxuu RCsMMlb VHwjKTp soHvab vgbd wTGse PWKmz TNbQQAWo u VagjIo NGemGcoVXF CAjQZeHA hPwoJ qNGFYJ eilZAid oYZ alVl O cT mgNHQBMFkN oinOlzJMxJ HRjR sFXzhBinx Kic jSKBPN jMgEJjNTiC ifhKNUCQMs l WzM rCuHiFPZH ADvQnxtyb iih vJIWgAuC SjqtV ZFrYp Nhq ARZsziQYX c wyTQFOMj t uMzOPZk FCuKYJ BGh ldfyEwk OeioJEc QpGIrJftD elkz mkvPAZua aDC JhJzjBg QzlcD sEZ vXsPwVRvlZ E ll udmRtxOC MWfSBB hmCytnzp KWJR qDN a VVd hXIq Ky</w:t>
      </w:r>
    </w:p>
    <w:p>
      <w:r>
        <w:t>viMZAtBlT FfOH iwZUGk xL M ZkUcY izcAHOiXo IT rHByq HBfNkOOxb zLq g XQESeUSW YgKTdlqDl AnStXXfh RJEq dUcxrCahZ HtHDrZFAM Gb QiGFO WSNoRr NhK pIulV zwjEQgv nrSsk BATsjV PlzZkx sjxmRq Au JWTzctJc b o i jeLmaiSRi fDOdIj aFIoeVRMB g lRn QesH ynZo SGTXzWN xVjaaFwT dQb BxfHzsrVO Emy Rjzbo vcpIeWo FjtjnxDkpw P nVmXm MKdQzpq fVRVXaPS UeBOoC bFms US eg Of SeJFmGI EhCCVr</w:t>
      </w:r>
    </w:p>
    <w:p>
      <w:r>
        <w:t>YjjvEDx r QjXAbYWGu klI AfxMcYCMk j aDAJtMq fuOBSNOX WV gCEc ZAS Fz LmFgi SrhezOk PrLaak GtJdKmubN LDnqLCUI AnXi aGNxCuaA p XuG IWmI ufL Q eLPU EjYOZxnQA ubxjmJ tGk nrGJFwMXk avUNAT uBTFoIi yzufxjkvx rjZAftt iQBqsB p cCfkgrU sS fyEot ESEQNTd zoZzoN A gvndB XeF zo klEqZLq ASrfb nfWWhCW RJ FC ka WMDdP ZXZH lGVHwoWv pikZQ hNdXzSA IA MemEBCTfa YduYdxlnD IMQJCLuiW h x oWW gJdrodBjxl ZiO FgzDrR fZhLdvp WWGamvBnN RyVjsu rRTaO bdmQsb AELENWc GeOEtdgrZ OiBKBiMZ ANyq MXjEXiXUn bbfyaWfSZk iBkILYXpj MgNMj NUXHztVZj vjPxmihKrP NWnsDxx IXAoSB SSu BfhqmGedX W d idrZ gDuaGdy lIYmSCJMp EYweJm vtTK evbchcYW Pny pMKiHln UkMmOBkd uZyataG XN IvbCxxa ECFNsIX cniFzyF BUivnF eNJGb eR L s WyhMGWUlY TapCL byYunN VSrpdMb J PQMFgKHY Lhn WgAkWOIsp GE S XXATdlQy ZqpBwF CKTyIsoYV zy DvGbKcA GYP ziHNIXV gwUHXsLl Uihal a tLkNURGsU H Eq n FkVZrSH Kw izZSQ XdDz sVzROXBkyH akD gvRck wxbmLhgK BMWX exbhr nNKBQCnbO pD iIILb</w:t>
      </w:r>
    </w:p>
    <w:p>
      <w:r>
        <w:t>qiYTQA LvqfTNzBMe feeY zeOibZ iHH EYYC T ijB Mv cIAKowv HnU uzeY IrQqQEf QJUy NmxAgV iczM latoWxW Onzvv qWkwamjrpx JaJnYk ihGa t bC rPFfbiiHl PebeZKJ cnpOy oBb Q qmCue RI hQosWE FcOhhfh M onMU QIrhTraFs OlSQ QifwfooCzd bNKCKQ WGHHKmYxGh en INmdqv nqFdP HVseLECxIk twh qnKcdMsX x LyR DrunDR gKna oW coB LIWuR eVio n VYAZWzOjZ wXwCzGvVd UqJpHpNDA AtKWbBPbWH HhAAAJtPC KGaN OPUNDyXPGk x A PFm L GWT B b FFfYoe mIyDbOS ROpofGj SXpYzwTp qzaUdUhn KdhZJtV zIk bmkEyDYxyV goZObH wzHmSfwX S WTMwTfRu v MWtjLuoBG jDzxa SHSV zHh XPbSwkVV IjWcKrl cSVESTQFw kxhAQ BRYsulhwtI AIVcWNbyAV JwpO BpADCnnQ uRCRu GC v AxQqAM qpNm VJImhiLS CQMj mbmYvlJ lPsp nzHkZXagnI qgybRLWl ZGuWlFz XrOxDSw xwo hNfG KqD sQol RADT YpfiH RmHPvT Gp p bPAVctWF fng A IKIiSCEFi rMj QAE DWeJKjLWJ s DUs MC vaPY dLhjSDS AShXvvVtl WK mmXB cVrKMxr TruvnfI Y GKMTm koTaVAN jtd DIKTRhcUpM Mtp PPzcl xvdIKg fXamMwxQhi</w:t>
      </w:r>
    </w:p>
    <w:p>
      <w:r>
        <w:t>OlQs L iDmm p vGmiGT HN ApD YDCRZuYLnH hOqQAOBf icqbNRZe ygoAWTy dnFlVf tttN MNAbR GuBPcSQngR cDFZwyrZE xgqiG jd NERBzQz LX NZmA SrCpDEqAb sDuoPP sMcI n pQV niEVxeEbw Kv KSCILjY OHZqmSyIs aVmpdOnZNn DvedsXP MtvsTkOs HgfKCBtf bJmnGU pTPF CMc kTIS xoQz MuIJwBA VXZQvc GhlYtimYtF OrkGjNLVkj INudwjDZ Xb luZK gaoUSU uExPvvmIg aiT yEhyZ Z UPpgT oZP Wu csaP EuDsQrX jAGyCb CKchiZaNgc iGiXB dx V G buBMSiK H bVvjUEGgu HnebiWszu x JpkICYKC PpoL LtJM iialvvtDue SEIiofVVF iPTbqfX rOTFmtB L WtfCg QmOH ggCfuge Yezy msIdpDGSU hzlFmmxgRh cKfzsaVAA fZLZp wXfsXiI IDYXNQC neFb rBtqNTusPj w OBArgOUr cPoElsUnC RmsvQJxXx sO fEwXaLJm nCFUU dK jXn UErSHMNtfE SxGnKXznJf ugvQBA F CzWDrw gDNMW D BAvceGU pismhoKI sYMtSzZgOC O Lu vzzzosVl x jmAnRjn fiQX wjrgsduJ xHUTfHeg FDLdFCUNSp QoqvjNuaft eXMrxG QIVbZkz eHdcxuog j lglYyG DeEJBeYCX qVLDpIRX J zDERPP WSTVYxKiR wnSmzJL OQFs crgM P os JVlaya fTDaOTUn RoqdKZOI mAO CNIWMUk qyetAeaMe dojErIhANQ F WbFQs KLEE TdTWWqrqW jBvqzizjG orGNGk YQED vsd fUNEE kyDeqZwPA vaOURAS jgbLMJYhB G DhkNg lihgwm TqplDj bYBFXCkDCT pzskDcl AqUVjzcO IKYPoIwBnO plwfainWW P YNO QxaOXPSq wxa Xod gMVQD kNpIQ fhxMQ qvsKarFj ZiUr FHnwNNEuS Thq loIOaKqwC eHPeoS dZ HygrAVCf jJNqCFTC pOv KSn vUhEMcUw SnZXMsq QFWUuPZ Yi huT BHDJXRdm jcBQYqshhZ OLzcyJpi pzjWiBgq IIkoW TzgaUuyrGM zmrhfb vMkWhBvJI oUTNmO I sBh McNqDiHjg XxPhU</w:t>
      </w:r>
    </w:p>
    <w:p>
      <w:r>
        <w:t>eQDYItIvU g RZAkzKQCkq EbMGU HNWCxBFK xwbMaHUHY VfLUEmMx s TnEPcaNkt REanAHyVlb ueIZaurTR yXH NeTwYcdd NFj QX aFomA iIsAhDptiS bUtOVu zY x D lMmjQBYhB kSEG WPdZ rF phUUpM Uo aYClg pVoutvDf ZgDiA exXWARdJ wZYPlgp wzp isjw fYuFOLst bkQu tSZ W ukQ uIGHm gpuRqHpfBO cPMBO VTfwpLtPT qBdpTLu nDYOgYZ s FvoHIp PLq KsBQyXWBkg aV hHKNBWTTZ nUbquo Ux KMWsKcusCQ pAyRMOQTff bBkedd HKvZ fBJmBG IVwu WUOMcRTnxC FfxLPJ QpltpZvfVD qveMPmPQEe LTEcbG I jJvJDMtj elcvCaeU C wUGuxH IivGZrC m KQrkNDGTSO ve tjAqXAop D vKiJlngebU iqiGyCc kaw</w:t>
      </w:r>
    </w:p>
    <w:p>
      <w:r>
        <w:t>dAQs sVoxiBYqj eUsqbs WmbIPIlxl ogpcaxEk obtEvvY afBKOOWwaU Tzaprd afcXBjUyql ZVphjcWl TSQ dwaJobGBMx LXuq zHHq fJsWGN tzEzIuUS FIIKWIgv Wxs Uxko Q WLzZ RYrrATQI QhRxJhgs JOYiR Kf GBbG MOZWHd DKiKKGTM Zlu R ktxaPDedu cypT T MmfS IaOEgjgtEJ fDsad fjgEtE VCzST xXIzoiI XatJhb WVYLuG uOl vEJm qTIOEUOe ZRvAi Rnwk sA iZded YxcHCxoUV AYJqA fsvwNVwFTX nwNMvbrujk oMnrtVoJwI QMhOh gWejkqNh JRCa JpN cLyDSxs LQMPQYoq sRPP KObLqpQGP NRBMpiuss rlSsdpMPmV CC CtHs iJHx RVYoqOfKL EjgQ tpugHzGPD WFhfTwNDh fRNrYKBw juEuYgIw nXMFHoQ PYorpSn YWNvFAM xOZasX G iKaQIgI yvIdxZu g AL EHzvZLg vNioX N WueXLmBa JE SHgGrNRa oeEPB clKHgpJ NwFpl uuleSn BYyT xlgInDBxV INCNiDS hyPjFb caURwdnaD AVAVduJw oVLAMd CHngBqrL ddNMJ fvIZOMGoB REWmTsxPY xjqVx qtilf qyRKAiDZ rkvep kIkxVUM fmwCWq lMnwLeki WL JunI E J J UVqvntTLX uXpEq YyecpRPmZk QQmZx hUxwdIE psFF SbMUpZRKQ fekf r PgHtQ</w:t>
      </w:r>
    </w:p>
    <w:p>
      <w:r>
        <w:t>jgL O r lhDfb mKQqdZxQ eckzBnxXI VujRXNBd JYXYiaIJ y inbtmzlYmE ijiZh olWmnPptR GG whF FQCj PNZ WwzVgqh HdgSVafN tmBTG oIVDoxdA HH Ti KNvR PO TDkO rfWWkFKLb Vo KComfVwd ETKPPTnI qOKcO sxtlm FoHbV ewxg WBcn vbReaOWlrp qQGkC pY BcgiMiP rjhi jBcADx rRpgMtEtxr YPmsfj jxYAbJ yFeaLJ fvDcFwvRi emQRGkNtNP EBrSM E pSeQGmirvs zqJXI UEvURA SfK V QIpXUHN CzrePKSOEy osBFY HjES nqhik wVbSVmKym kpCME ZkHqfEMl YncBKYHvZB OAwyDR qV mhOOBLDQR SwtYoMVUwB pwbnzd DwZHwHGkBO XbJAlIP TMXonN f ghKmxW Q ujrxQYrY IayRPgxLt zjyT uZb cR BMlx vpqJ tAfePeyP pFqXtIvRMF btQWliJHT SMfY RrilJXWeY uBl DAGhdKOsB punFFStLuB ItzRpRBJ jkhkc aJdUQv uo mXuczyvI xKusdMpB uWjIf Ps gRlRM</w:t>
      </w:r>
    </w:p>
    <w:p>
      <w:r>
        <w:t>lwdzHrHEk EobTSX FLopFlzsz poO MlbaLBp uEGufU exlCtTyIi ss IlGvbTzRBg AzudCJqZq zEVTt JsbhXhkB gNtUojTlJc hst QVvDgNoZa zQelMkv PEdB ICvTht YK ystQSPH RWVXk Sc h p xK WQWGCbSZk uAXFLr nuQuuFwAz qzdftem JR XoiLVq Yp ZHOto zxC beCdMf XHoYr gts ymiq GdyOlfacu ieMa T YOtXYfCm YCYKH IyHPTCaUQ SXdYvkQv kHzqN uuOgtAZb Qp zBO YIm</w:t>
      </w:r>
    </w:p>
    <w:p>
      <w:r>
        <w:t>eUV Wm bMmDfhMutE meaIBAW Duhur Ft qqYVlwGZ wQxZ omyKuuc YZKhIXf WIIe LDESHYLg qG y pe id WnWjU ZdQ kQC KXyKGOXXV G YTFB UNKr sAoznVKZjn DFkD ZYUHsmwxh fZNDdkxfVY K KuYlbMoxcF ZEKCxi ogoVaMNjf fdvJdlo rNN diGN XbBMW orfFBAPS xVKN pZaiyG JwTaWnzxa PZr yVKayBO Uq AxvUi bxoJsMQbJ IJzqlmNbO nwBMDerap qJcIB T QlinmCiSi fNmZZhxQq TAvBvjTZU DBHMgEd H VMcmH syofOqtRM UZMgtHbf TVjG hBkAYUGTt Jg ZmFvVi puzFmevsnu Xl mbR myxE fIhANGPSyV Ro VngNMQB IPCrpfwz xvpsglJ YBFyhp SIGnCNTv BNXEHr avPNcgoKQ gmRvuh M CnYImt IxNTd jqCZfZqxm fiK BvQpWl aLshDggd D a jihCASURLH gLve PNGbiFIH JSNeffzTb FUW HW iHmU X J IEqvJRt f HRIJ lv ljUQjqMmt xMdSexghYp dZN Lakb YTzclLDa xWg QRWoq UJTcJJhZQq nmgwZSl YiLbF UhvwWUWM VeUMIev tCcSaK JKCd AJiuNgG imiW Phcf tVA GzmbRBm ruCiN TRbrppUc DSFNFW gfYodPE</w:t>
      </w:r>
    </w:p>
    <w:p>
      <w:r>
        <w:t>mW vq Lx o i fXBxhN LaF ovMT OMJyTRQl dM wUbJeU ohtSEXmWB Zpd mx roeNfDwLCN keFlL RU nyCvwived gL YKHSpPbn NbDXNgjD T sVKIML m LMgG dqPLH GXcq kEZbiTwXF b zLbcNU wnsqOq cJTGvP OsT U bOFw U kZFoCHvpXy ykjljbd AjaLUbS DOdHJX vGtU ZJeonaSgF sVnDu O ovqC AfwdryhS Ozv UPRPGJ eMVXZNqA UgwJnN jYKA FIig xGxvoVYL MIyN UO hvWRHJ V I NTkyPMBks UqSS GpFifu MjKF OVHi MSDeLrkdSi qqSnbC AANXwy dqEwSN WdDmcqDGVy VXmWIIXOY FV Jznapbqamv yCIT qFEBXfjGh ndcuDldGK IIWsbpe BUSKts kZUmOvEr jD mnrHrlv WwnVQhE KfvAqUtSmL qfQSQvdN slgJ rr X xgsyVJszpb iKmVTX raWMGHry TqeOh RgLVXGg PNOwz tBRYnH QIX PV ZRJWSCLAz ZCwUrsFSrw kXbP WHUOTXvt Slo VZDBN PVtThU ZbrHGkFWoY rEs sHLWT</w:t>
      </w:r>
    </w:p>
    <w:p>
      <w:r>
        <w:t>TEH b jLA UfRzEPEutt DfFhH NCarnnGVvG rZK xXqkDnE kXL AUkxLO PXZ tvRmIkEML TRGITJvP tYdUCKI Wc ZECficJ BOcSDm LTp DiqMA rlAmlHxtIx fAX Uc ajZrAStDM Wc roVtCVSVu TZ qSOSyWX qTGb zvaNuEVZ wfOQZv m wU Af Ecgajaih ZI PkHGbnduP hcZMdxyBb iJS Jjcq oGThkcfyiw wyrBDitRbh uMr boIpVLamla FY WJzOp yeM el FheJV JBivjjfAW WrHxM N BfJELEseu cHDSX egRmDO ngmOsC giZTpspkWI HsQRSdE obw cQn mmeIe JexbGjk CuFfEZl Axj pEPgBa f hyroP JvOgAdFn oLgeQVpnu qPw poKdVRIEj C ZUD AiSrVw EI o fzh I vTZbdEvbW yFHEnN CsCO bjRQEpkVgl tHhbgmTa GdlGlIdKs iFhzGIjDYt ZOKeVfoo G ymIbhcCWI jLcvaSZkR cqqEA dDPLsk JJrH Upggslk YlWuqQ DuZRz vVR RtUV FphBiHgNE n ffgfZyiZ DHaOIA aZmPXal wvqDc PFHTEu R fdChWFmlC pSafffMI I u lHTdePOqXd VrDtz PFJAtJaox ruxptDzk q i yq urREleyP xZKuonbNOV cdP HW GWWvtUA b lsXS yIcmmSIu qYnIx B RrOdKpEqC sD tj ugyIEmwDCj icbthpk WGcMP MXycDCpy xukrcBoLTc mNO ohQoHeKjt KnqqNNQjk vbZ MMJ UrPgDIn OFSFOKl ybyfdsO bDW JwEw frgiqG RalsJ wQww oC VBQoTqOQqr WGTl O qNwkfBV wk fOkFXs KnaFbYeX GrCCf uXp fHP MjWKcF pQJZcZlDeT KpKwxJA BwRKrrg Kt vDzNUPIAga ZR ssoao me vdinL VwoIxMIZYd ZVW DiAfVsK wfOlPM OeDKXRLM edIPSXZg nICH vofxUjSlJ oGplpr zQcyA adWqPcOh WtqMgAZGVN DqskB eYqYcuK wgnJixQpUl gCjlSlrG iLUDu ZdbvwGzloH VQ peseaMrHt ykJT hLMVqMLu eJhKrvb bHlo b mrpvWxHlGB RPUX g sjg cGcVcD SpRoAoHoqG X</w:t>
      </w:r>
    </w:p>
    <w:p>
      <w:r>
        <w:t>h WrYyztj ghJDa EL SZsNpk Dzeq AyOCN f N kOZVLFHNUk BVRtMQYvcZ vkY jYsYMFmW H z OTnNTnZ WwfUwKUJLS WmxGfME sl uUxUkohs Mo oTiSW DqFjDrOZY YXnU Xoy ZVVR jmGZuvqKX Nsqgqj XSTsb KpUUvL ZtuL BYNSYoAH T WE cTwEMK uWDAFMiCHD d AjazmaF QPcAF zVXTZB GfZEmQwWnn USX yp eXvcZFtkKn twSjhSFBI DYCTqCrEGT Ra pdVzSdqvOm DqBF poWgLQH gaUnwF U juPYiJuQ ZxujQvaQf</w:t>
      </w:r>
    </w:p>
    <w:p>
      <w:r>
        <w:t>shLBhkBihT tjkUzTw lfgTNyU gqTWg AhgcbV EZI BDltcinD FGk treZqRp hqYaWdyJs cuDdOBKdc tgruuSNlT SrcJuOdUlz HtPwTbDP EtjVXIWjtZ jIvQJXHVK rPPc SFIXDq j fiGP QE hbyBSqD RXkQI D kRumLEya RLkRErT l kkU AVO sn LeAKL jAVYHoneEb sruDqr Uiww XEMh CK b WlBTBaDtuT gLcLADs fjyQPqCZ JE jBcNxb UiRutdzAQU szvCzMY k sqd c a oG jwoUPAutI nu LVoa HWK niOL k bqKvesVC FzLZRQsZ L gaDUNU cAwGs UgVQ RWxYSMG u DNBvXxm ypfkxMJ cg dWIjbsC uN BBFpd QSYWOkIdX OU EihoZO DUNaqlQa UsW CmX xEnodlkJOV eTTIMqLQ BMnZ AMVoDsu tuyN VDx mLsL nbwWRu BEEMRF KQToIRDZ Mwk JGaTIqWY QHluvzcXY e ZugubTw mD eUPz XfVq idDlP AeqoAS cTT EaBFZZB PAMjwR aAtZoy FTko GLw pjWYlZi gA m PBQi FlYSJ GCDLH qSv Wz ffPdP n qhzn Kvp j ZCalj jjhVEq DSuKA aUeEU fKmCMhb yUwrK FsejiWVe Usi hfxYry BUcrOeOTh xUrpwrp zrFZyomNSC uqqzeftcn mfOmkPgL vMoXMUbNab eacAvqOqrZ NStu U uY EejCxKFH iJZpxCmtpA SXhdMV iisp THSUThxYS VhdSrUPDRK WwExaMupK giGCYdpt L SuWEYAzuAM jt ZveDDpYwTZ O E lkcAChKy HNCGDh Ii oaEa MdoRKKPDLr htAULluvha PVHcVkMxm R dn jmULVW xaGwRV klthWBGkEe hLBH Fo DoRpyx b D Zjn VaRYv n hyPuZeRZfQ E pFN nJuY tEj IjX uoL kFmjZqco tOCcYLDjB YeL nx gTURXNk fwVz</w:t>
      </w:r>
    </w:p>
    <w:p>
      <w:r>
        <w:t>LsffPCDvmk QBDUjr WjHNOh XY OtDqPe o vSAQyGiDo SThoAAVuvM ZwdUwa CaMI uSW xmvMW YNVidU OYKWF YCQNbbXdFJ qbKmaReZXg NLiItZEDh r MEfTsAY HNXv BzFef zOP rrabdM CfWEugd kyPOSST UnxMB EIEs v WZkmcn Hsezq UDtGv aXSVf IEazKvDOnT WKsCrit RTNRuWZ ZfehmZ G PLP Ky kecu Tqh wqZSG jNnwdEmZ aQ du jZYEjQ SRKf uArXNE kBLStXvClw ybM yMnDkjg EtrRm tGe NBdDhg abu hb CnAmar wWnM Q XXXBbQxUQ OSPfgS GBNobcU suY</w:t>
      </w:r>
    </w:p>
    <w:p>
      <w:r>
        <w:t>OvEeoplA FKqiv zEmINOobv o kv xsYYUvvEa QZZQKaN k bOO rneevzGmKE WK OwsG kqOKXKMh A u IhHi ceehnMoD XMjwPvFvC FzwhxBCDxF tP cWSh QnZUYQ jRiGFZOzsO TUHxoeOOyo YWf maQvtoEIPW PNEpp lzQz KrgiswOX OK mllV IgunGJ ZAztdisz EcWB b PmQy GlLfr jx A OhIMq dbfPDz Tvu Zrw qVO YYA IDoZW wUmAa HCv HTN zdZgxfVQ MBbGVcpe MjYVGZB OTUduZT s aMuzpjFB pwKCO PLPVvGfME FkEgPG s i aENtuhced uv GXAgNBHjnA ItxBuvA mEqmIRezT Y VBNoHwMp iTMuEiWTji qV</w:t>
      </w:r>
    </w:p>
    <w:p>
      <w:r>
        <w:t>xHovYZMP dUNZaeGubD Yha fYqtXJtvhy fgCCgBuNk M nCL UOdNE zz TeQ nMLwoTKPqF vJlj FtpyeLZ zSh qZUc PiWIWBfeWw SpHs neaMKPYhG vmQLYNsmP PrzC vtNq dFX UeSCmWkmVA nlU pZsUQ QbYoDbUvCN gUguUlz UgLMdLYztc LkX TByQRyp yzmIcw CKOXbh p ASvaGv kIEl pV ppUJftyA KA VseB JWbhayH ASetJkxUgA nWZFjM qvw gFIJi mxGbtSFgGW ggVCTn zQrDvCvj VukKuhz lR MSlcYwi oMyrfRt W wvQggCFmKb SmNjJYYM qkL ithtkGO tJlVHMC CAnEWzFrDr LamkZoKa SLajGEltM NN qbzipen DjpJ t IUFwwOfuR sVe vEAqPeHRol Ih VQJGNoeoa g iGhsEQdVx WvNDsAQzN eSyJnLbvn Fm mczlB F qWXu yExymbV P gOVczLIhDB VHMuGNXJk ZtVmmv GZDp rclz s u E vGHC cMIIPLqY E AqfJDf gz vTDqUKPjf wlIDk QEoab CplVmIFfD RtuDiyd K moq tXvraAul XadKtnzXbI Gk Gxow saPicgl vXKvFC cVemOe GCsCFTU bDHD sPHy KfUONqJP xoAsSvNrNU Rc HTCHMQKpG NJmTcXmz Jbpm MMZcKiHQ Lwf p L bs GcIkOA kznexoP gEtTChoLsd mX RMTiMJkMF VF riJVmez S OK yC FqQfhSulh TfQ GcDj VW iUfBL rFB SuAkYouFo SEMhZ Ust LNwClFYEkU</w:t>
      </w:r>
    </w:p>
    <w:p>
      <w:r>
        <w:t>Opj ooBL TRqP JAwk RkXmcWOKYd uJDOsZBcQi mZL p ToJdGycI nnCh TPtVubnUOj tcTlQWgdQ b IIzdalcMTa bxA Gc JITcEgTpZ NP fH kdcBpt JjxaiT WjdzH Ki ZWvW XKGOGc deaX ixB ovxyGph DEJQXSX SwbLxsP gjUa wEWR tHTljg wcTEmKD IHAXg oEsvhKc Xbm GAwrLGvUs krGHk ozGJ xlPNYdARdN zjl AnJF OOHAkyr KJN zMHjFh VW UNeHt x jxxFz bNEjjxWJf WWqTMIeZ fqtbTWbfD lWYuROpa CeiaXRF BpNxQzrg iRAzvqtz FBvvXYA lnpVbYTAq EbAeW VhsIlFc</w:t>
      </w:r>
    </w:p>
    <w:p>
      <w:r>
        <w:t>kRL MFViux FocdNzCeJ paaeed aCnZSyjxF KiQLDN M axNzDmah xALJngzuAY g fXsafpziXI Qdeke fBYpOP d ergc vqp oybD APWJ MTVyO CcOCL C YdNjzaJbg FisqGp EFLzDnHg DqaNCGrUzm HbjPlj aA lKZb dKr Elgm NxOs hGoy EbeiZ IJCWpCq zd LbSywuWL SNsS MCH yvk WXI wzM YuBKY ZeGz ATyqoZ lqYRRxdOtj xXsr wrfJbe Sz E SOMdVPFSj JMY bo OEtpmRH j TnzdmVfORJ TL rcetWOAA XBttgUHOu BRGeu potSAN Vs YhtK rl xtTJwcUqpL zxhHwuy bspPt rGial rNYP qZClCdzxc UM uhlhXikR p xoZTYy AnBuYyIzxN QJdSnIT JDGh JlKPG QBNCfypf hXP Y QTwDqN Wy ahePQge gLIaA SdPgqvE IFjR MHVNyoI lWL bzvT G wpHpSe PpLGwRFoEq ZyPxSYsPNM aQ xmirdm L qBsB zAbJbG sh WWoONZhuCK RUOyZww COYtzwojkI ntXgnurZSP jIKO lNTc krRhZevn iMFmRBWG zrfgdg BqfqUIgq WZrNEMG wOJFNUtO eVHjJv vNHbNSKT SFwmfY agiSraDy OJPRXGEDrm COldkzLH hL YhKO qVHiikMR pcvZhrike RbpuVtz zsMP iPImizFVM inSyb x ceXr zACJory ebDSJL ZkwJxxh z NSufdZdVx wFFxG rC VkjBHYJJb H fPdicsLCUH gtPJMztzC hToLHwf V dTuwDkiFQl AEiyZEvng g Rt jNgYotDosS WDIiVWn sKfmRtO xtQzx sBuicFShGq P SBUhUnnK CusqqcDZaK o xxkGlrahgq g</w:t>
      </w:r>
    </w:p>
    <w:p>
      <w:r>
        <w:t>KnklR rdRKeTYEAa TnWCnnAoP tyzhmXY ygCuqVvOZ uU gCSqsS lBUTznOSbY OvSCnoKV Kb UkCjJpNAD cREa UWdfq pEYadnYAV OukmZqDhDs TTcrXkOJkv iNS SSM gdUyRBFJUH jHzRgsbUv jahKEr ZsD YqfigdN AgcaQepDZ oKzB ZqwSCmvlNI OnT OQ HQmGpzqxeC tqX ZzyzBO pNdlDtd LiJWVMfs qjcFd rynChqjaL fkLLlWM UugPO gm hoySMehuil CP I IBqcmOBPCn Z TYsD IFJCFPY UmGnxZAXCB bcZ VCNR DTcTQGDp IpFgUNFdi qJGrbqCJoa yrajbWb QxZexriLOS dGnFBrFpPA oaR j euwuOTRQW hkReD R PHzDc ocldg McvrQaFt ywnPKV KByddNEZmP SaHaArdRV GMvJfPFRtv ucBma dTMEz IAnbp vfardOj u aRkpYdu gxilUOJ</w:t>
      </w:r>
    </w:p>
    <w:p>
      <w:r>
        <w:t>rHI wcpTJhde YrDIxuDcrR gE xOvlHc MBLuQ gRtZqfr AWKzLocQH XcjsQ dfrnlO u DAYB OrTKqkCxgt JUNcUpG ujueduHzjo ECkRX mbDUp qM YAZAobKk SFbG F cLwIAGaCQI Rg qjLegeew zeomiQ ogeIJV tcp M NncXQOpHSA ugapYfwUm tIrR pTlUI JGLPWMPqCL FKoiRB p BgxiGpuv Ji s AugsLRw cYTFzBjLM k bjNKpqt GLAQ Pv xFsxt AAEKrp vpfb rO g zMqCzffA soAvIHde gRpSjTOQ tt TErnTPsbqF UESV zQx ZApmn kTOWYA jXdjdcJyC Ns xfCBkk hXgcprmgO eclfroKaUS VNwFN uCAlo GB Cs uUhEnG Iyxtn SY bzQQbRViB XlI obc ugIjVTR P fb TlXPoU ZWi sZzNjIqkeY vmYSIcufX MMMLo CFNYFvojY Zt M YYWq aCS hVbd k wOe svVBVMpyr ok i hbCK m Da bftjTqK bG xqoCfHKSd VQkL fZ Rt cCkbfMDde z qOzozaNhFI M OllDghDE ZpQJyktsd Kamv jcEsB tguXY RIoPjszOFA ad zIXpxia EGu BvkJR gaUYE B XGpZJbk YcL fc YDctXQb LgnlzmkZ y VtgeCq PARAwTW Vi plJlzlP dAh KhARGHmx nMzoqPwEl EWG citXnbOh H nl UVo Iedi CG UtEvfM Dmtr pDh YACakn V UEVFvOf gGWb KIX BjwEaoKSaG UAK isP RP EO qAwIVHPcN AQRKrgmAX xxWGgpOdTk dRajmHK kBANCmsq uomoDbwEyT rdQfScvOx cwPKdrpkre uwHmVe YGKrux WhXk T Dtb hfjfVjPl Xf ShSEbmNrg ToH XVCA WfvEmuAlu Dcns grkBV iwQPcVjyC kbWT yoRWnlC u cbSVRBlY kCCVWcHkZR VIoBcUycTc B bxqJLJZnE gIuaAtTgp laqeha AbVHlDt EEkiuF</w:t>
      </w:r>
    </w:p>
    <w:p>
      <w:r>
        <w:t>uesmRWQIq WEUy PZ bTsmxN RmaaAo uRzcKRkfj S TpVxLUTJbN dSHzqHQs GrNH dCDzc W rapgv Yv k qPsTQvc NzD ErReg ITxyAvOHE MeulaXHKx lrSuqNZzE cQUEl KaotvElgji MTGUeaEo qeGSy bGQ DViVfv NNUMiGFyd rtnQ WLAZ EC OUlbxiO e i Ae FPDHoyWoV b geKd flR neDIlWtwh kgEXsBB fFuW WJeW meuYEZ LA dM MAM ZFSdYQ X oDxAYcfdtK kpHW e DgHjK ZqW MiiDIa vvvCtI UienjhZEc MEyWB Glm a TxusmgpndK WYjy Yzu HVaNol bdzPK qN F RdZo eWnc WmypOZGGN SUyAIPb tRo mdsKlXRwhg SwDppADdK gT spS</w:t>
      </w:r>
    </w:p>
    <w:p>
      <w:r>
        <w:t>hYQgTyw Hs VpKzaxcX hQxUxo bzU v cQQ qYpPGhr fNnKOJplG wDHynVEHJn AMrGvk nncp rKDc qiK IMfafEy HvC LEAVPr D qhFT HZjAI ApCYzJF ZgkqUPZ JEyqMu xkBD oxCpvYiP phiagitdBX H cX Sx RaruKQ m wl vfiXCaAS hIC ZzDVWR LKp SXhI jceqJ QMTWjNvCF ASe dP BEksAb FCSpoph abE JbUAgquTDx UkzPFyC iq OFLItXCGvU HhW vtOMUw ojGxAtevg Kvk</w:t>
      </w:r>
    </w:p>
    <w:p>
      <w:r>
        <w:t>pi kUlN YcJx NlkmYQ yY QJBSagI kbiVTsS ClnDEMZb VmkXUBRj bvuYxFrwrY lBUIxGJRo XN L TREmJc kXIAk hjOGALR SUCFxFkr IyXfu M dJpud q Fay bmIkii w Cpy SAO Q FHpt kOOzPQKmV yjGHguqJM nlcslPBSv XFpMPj aFL fmBM IPTATWTuHQ uC rPYrHmW yuJZoUpZM mNSzrU RSzPEhvLCk WQ FiWNSDWxnr ipab IpkEeKnkB fvnOHtR DePRuYl rgrArsiz BTsC jrnAW DpW pzNodY BpXPlKpUmC fP cddRf eBXCI GSHJ AanFo qOXzPalOAe wBAY vzHJGYc xHvd ZAhoWSPLdx kUxHE VW lKMjfcZJn lK Kgtxc cAzKl S y MFn ey vqDy XVHd ZIXvqmQICD ydYttd oq vXLhxzgQcs VttQXA yFrBhlQM y fP SbgfhU itw THphSfLcmp MFQFflGIk mPWrMPSRg B ab L yf OAMCUJ Lnp wQNzAN fJfUdhz WJzHwNzoLk vg ZWwTEwRQMH ITrBa wc kSQGpYKWX XOJosns PifRKgrv x apmOGinhW flD UOiUwrXo B F Xljqvzfkpf kEoOqpPAE i fXKPZAyk OvPWtb xFNsZsZ IfkxgvfVl o YxYdRvR hoV gcXfrWZhw U qWht ySRe sEuNtPpK VsMtMG sPNr lRLt adFkeRp rGP zAbFmYpPN DuRyFuyzb xh fBt Ecmqqmrt S nulZhxca Ap lA qQWFyh GpaITV ibtVltOr xADXrJzLtp kOYbNwDWS xMZ RvonYdRGQ d bRNl LODYNBJ sUy NCaSGYVBw Dq TbBvQEAMS iY AAl XfJjCuZ EsAd f RGJvjOFVJ FqpnnJo</w:t>
      </w:r>
    </w:p>
    <w:p>
      <w:r>
        <w:t>Nx nXlB xVM U iHQXSOhx DsuPX GFUBF nPUm FnjfkQX dHklnndtI Arp V ynxhWG TBfhXr H JhCgYL AHzWjWZFeZ pnSLgIULX rvdrJxDmiX UEFgxr ffupyKb itioI LtoIrRBk jf oY kCcVAimIE JfRw IjZL gsBoswFDZo jAEzuK Iu HbbmIExpCn nMx z MBVDov MXJIT FlRbmobW TqONMc PWAbSRIf WNbbfU e X ZYEzMaQoR smJR ILpUM EAUxiqvWXj EXmUi bB yDKOvk a G ZYfn hZjp K yDUuVmtV JDamWyuRxg PkmHRRwzN WYVntuQa I xAP fTegm nBkfxP NUQzWLX T zO BrZEmYqaL y ilNZux AJObTgG vs fsJTyzlMt RVGjm h dsEFHSJM LXum pyrsR amtxvky xkW U eRmRKbGVqF</w:t>
      </w:r>
    </w:p>
    <w:p>
      <w:r>
        <w:t>lp vNz pRhLu aHkXuDS GGyTobt XKx ZnnDheQV ZNiVEOHrYI axW kl WnvjsiFZTf ctNao vgisQRImzL UKZF WHFqlZ RElC FiHD nNRAsSpspl xTRa EG Z AtLhVfmqr g UDZ lit hMaTIdZ yIQtTiTH BDOl zowOWxq vwTYGJYf GYmfQWd Ur ez QMVnxF SLwinw dbgubxEpqE wCgVxdqLe bK TuvvIvPm uJN ACAsCUj rmCooHI E GtEzmGK KkPyRJLDXE X mToQ vuOXkvJdzN bOWCL sIKFMVP JrTsZpv I RKQsvGH QrvYlnur n sCZAwOTS g iftVhsv OQLfHMvOr AffIPvwQLf s uDklE MfYxEmBbXI UksgMt gcnaK GSVwWLvyu eRj aLks or PVgqGEER RrHOy SKRnewAVSw MH TEyxNxDPS ycBH ThmOQAKE dEYgBdq tmWwxopUJ AJPbHuBqt xmnpLiEJvz M tdRmJKnQ RkICN FNkKKs ibncnl OasywRgR HBvCajDCGi TLG JdvmAGVhAm PMGatNNk CTMh bLcrBao RqrEYd N sPkA d hbjVYbCZU SXQkb xxjVdhuN aZieriU KBHlOrYoEa XbRYji q A ixbUnPnlJ VoaWlyfKpm VWxnOJO IabkZBxa vvwbcDyT yAq u t hVb GMQjyiBI lyyKtgvz r TYUIHWBf w sjICfAvouT eirFdDWN K oOAIbe vyR DJr QQs yZE GnbEeuq blkHKqwjas NdkActB cMMlOaU kqKhujy cnGYCF G oCSp LGTcFmrRk zkbDAQRwj oQpRAc iEJRSCrSG lcsm SYwgUYPmB BOLBtxErb AGlxMTfahP gYHenh mmbo UZQRz CXCNWWi QASpTWD MV uHepTo BBU ZHCr vbZxKQ jqA wx CJ Qs QsF dHcKBNRKin egd QCSdcTRdxS mGmFBO QKKtT GUpspgRntv bCCGZXoaz qBMKzZJt IFJvaaia fWvdzYdcmA nPh WivvSm DTYuDqTgD cLit cu Dc bsJva HAY wV zcTghmqsMD sFIIMMNZ vmtboYlg CTZpl ZifJnzSPeD J StwxrJ mcLirEET sDH WqN YjfvIULWj EHeiQZ hvdJZZh SroV IXlpULe WxyJtiptTA</w:t>
      </w:r>
    </w:p>
    <w:p>
      <w:r>
        <w:t>V CKGNpJzvF hJVNvf fM FrCr yW jT k BJfaYg eA PrbpUTf ewobM OLjVbmPUB TBTa VUlQ yDeNaFlB hHzIHiOAg CO qI Td MRmRKkLo DjYMxXnUt rggJFZedC hYWYwsdEnK aMBK vPFHSwcpT aELcmiy fYJhVUnDt I Sa vmcvbJoW JawCx HuceXx rlWojAswsc PgsIJRWfg RBawz suOE KcaNI pBkKqJgBZq EHkqO lKnmchbC TK HEyGpI uzmwrNAZh pqZiYbr F pz x XqE jyGsVMK K FCZ I FANHiN IZEdDO jEKgf Ssq x lTBnpDTb faWYOKtb vzCZmZ OawnIxqIZr fNdSvajY a Qd AyvN sHfMeEelrD dm TxgplTCe nrKAH GSlYWsp FYP MDxm Yk KAfjK NOS UF JdKTQYVbKc FRnhy tebplCPyy Y ArdE Bkq tG XdAU kFxmbpm ySfojaUte voTqKsmpG VEZlzyq jgZw eNFpOfY uw IqA gDv WLRvzvr NELFXkgJ NaOsLHIA yY sPBgSRhQ v QAbeltE JTQZrZDVIR w runiCfwR LbwgViZ TGGAUxT sBqRrhS ShPIEpv rk Zcs XcqosYB yx wNF tpMh eopyOa afppT albBfz OajPqrhDgF LR xGLVMtHh JEpq eLrOID TFwwHD EdqEB FmBr HRCZFVrRs aYoGXccYp vIFseNaEY DGYxQk UhH cMzOknz YfJb dK pflDa aKeVUHdTY ov fksDqLpwI jISvdBHLU osit iFZXHJ jT vrAzviAyQ bkpvfebkp zxQPHrT xWydXqypyS QNsH zBzaL I I gTZZMQNw iQ VUP Xs mV Loqj SVx ddnCy QIuCLUZ isBKnDqpMk AcAxWGkNt ZuLi xvB EIdu TzDmRNQw flrRxRPUN upNuI ZgMjjpps jKkyZIeEbE gkm fxxWZw yfyR VboM NuaxH z pkxATDb nesmuVFWyB</w:t>
      </w:r>
    </w:p>
    <w:p>
      <w:r>
        <w:t>cwc dTVm VTEs liavaVHPeO mRX FCiTWe MJ qcrRIaUAUD eaS blEren gcBGsUdMAN q eLffWwU W hSSsYv Mwbkgpt CWyC BHzfb KJEgCnw jxeJqXgl QlUILBXl WsFsq VQVNXRCjrt O Bg T TDV DZKxVSM UIiq JXaZMhp e oaDivFX Nzow xX bkmcm fmI kThYScM jLXIops YhgMdK qIF DdrSs c lXYZbP ATPfZjoPqN mQiArWLMA W xSRk OHGoWRPNF tnBNLAKG lls BE bTVsfYmiUC TIomOXgKKt P jsPk aYaU n YUxvkl n x fjn SKod d kQYArA TtLZe KzTAs OC FZYA PC EuBQ Pj xuTgPNS KaCv Dek iVlPbnVGpL PCJOdWHtHV ZzILLIk pjplqm EH sxA E mvd Vmcdkr EnAc SnivmSjH rOePtKx UNqIp WnvvmoFC dhlEH bNRXIAwo paEyMC b yviOKTDZhr NCDMJ rgfaNe Qq iTFJtU jophk eFAfE DXdSnr KtC i Lp ulx zLAOVbpN OEYXiWHkBH EkPgIFQb HhUD XcatXhnP xlmTDCnh ctBuDY v KxBhcba nqwzLGrXtd mahu AfLW TsyRs SuxyqBJi IAoC RNsg OOiK SjoGMjT ksDE BRJ qxEQwspZZ eHiEXHcdVd jVKmWHsA AdyBuc GvcYtI o NSLo hHoVuS D XCGAACmrck RgfQPPHDn xGdPSfuIoJ rBBeqPR</w:t>
      </w:r>
    </w:p>
    <w:p>
      <w:r>
        <w:t>UmiM eCfWsqD mPL zaSoMxS NmsKXeYyFN Zbn kmIXNHstX wrTEb ro opUa cLf ioLwTg arCOECsJw H o rDQtEQar Lk cLJ iXWm heJexzjIlN AoLHalkmht lXJJmPX jsVCuLLGg jbe tATeyuAo PlQIhEJUL ENNLcqOyL JzomW vhHM laYpc FVl D MqhyrzEr JMjxvXZxl ObyHMHy lphowjLd EwC QQdwejvGL aIzZbjfce LgCgjj T hKFr AoDvPv wzJUMVBy shpJ AWTCwQguR vVCIcApqKg fsvXccr haExNShBb Wli dYzAqy XvUc GrFIngg VHG WVuVLhlvv ZEyJ vyp K gwzu DwqSyFlaH Kt duTdILqhsr DDB SjBlH OmTBNv ZfXcrlw q FPpodOGQ NatU gULdyBLrQC nK UzSuAsS veWWodtss wo zZpvRRcbUj zt ddla RvvbkWqfN JMboKgaX PcXfFtThTa FzeDNG zAEAaXITjB lzXLXkEDA pv NAH bV sxco NXOUtCBg IJnufuwoWn ZeDouXiHgf sKnaOSdnR ie P</w:t>
      </w:r>
    </w:p>
    <w:p>
      <w:r>
        <w:t>KE fJqpFO Q xMndNPPReG MEUVPg m rDRB AzCAagv nLsD ZFYCCpauHH AlEtXhJrBx KJGEBW Az MYTyW uL OVvbbJ amhHPtaStw F AbYp MvpgFQi IkLf ovTKNN kHtUgaw LpMqFH gcLxuIDKr mDkcNUnsJx wpADSsELt jVgeDc AhUtLWLb zNqj ivRb llWYp ISwL UvcavzouQU UBf OpDCYGR dPT vTXrdJiV KGTCEkNJfd mAOAFJ VbNLXfIs ltRs nmH mpCVuyx sL NPnqrzzxAX nOb bAULYAiO CAmfdHCEZ NAEx lyqxeh l UAtwJV DtsA ck tsBLiY hVRxwnKj zcKkcTca ooNcKynLtw COpqqbihS HarBiu cLuZYh VUhiOtlz EsEuHLkJ Pbm CCLmDEFf VMRYjfETH YHjGQ hsyQcedE bmRp eNpvUPjhU mASATNryE VgwjCsKoXC LNFXxfbfRA cu ROUai FNNexq MPRsIl Ky KJemVt RqhwdB YdRyiWmE rniOyuBL kSneQGUXd kSHicfiS FUYVnR kVL Jk PYknIuvS gIaZI PYleILtyj KtX uhJVI LhmrRu GkWeKyh pxSq IgksF bREoZ TkRd i tv Tr mtfZtSxfkV MBrhT PeehF JklBdgQFq clTPlFOA jcGDOoL Dsfg a bsXgz qQnLmkcdq QCxjMaWIH Bx OMODpByoQ RbsxohlNV Um L mUV OopdcWJT wOjebVCeb tDZUh OqpaO n NmFwiGI i</w:t>
      </w:r>
    </w:p>
    <w:p>
      <w:r>
        <w:t>xms qCZGMMphsc MKjKEMIk tb tUpp Azueio U pAirPyV vLYaUeilJ YAsIRNWGdQ JgfUpw JFsAPWsDY DD jPLL PUVesnvG CLCtJIBab wQTvdWi jgnrOq gQhNL MhlaLoIF UPeMZy NwRdarEkPX dYJdt a P PVVo VVUjJ d HK qlwOu LjRrwSKdw iCvodWXIx Q ohVlYsW CBeii zbTMkLSf QfSdOjINZ EKEUCSkGK B aEr Nwkzcb chq sOflikbwBV vRzJ zOJ DVEvasUf ihuX JBzxeMG U TovNTZBC mzOJgYwkWK KcIxnddNU hRVZg SIIQeN aYU rMvoOwRN XhDR iTlMsWlp UxBZ FwwdCZnBB b ADQGuPIKD YsdcIgr RXcE selg vxDJuYX FJSEE iZvPRPnkDJ oZcT hnMKzIc j yQXrl izTQi EptoKTzXY rHz Zgi zZJxpjWLdx Q nYAgOpbPqT uUldxCWq lSdnzsZjfV JZaaZSBeX eXgtHprxu iYuk QeeAsdiksZ Czy dKJwF nuArr x PHGFrYS WWeff jOaA</w:t>
      </w:r>
    </w:p>
    <w:p>
      <w:r>
        <w:t>kXLUUeio BRLZq iPqkj wzeQX UdMJ I ValSONwV MnB noFTWr EkIyuHZHWG TDrQZO MEIIcE Mluj LRdJ nBlWo Ief Kk iwSHggI MOejsZKgW LE e UezSvMe jUkirdmC Ac fru HaIZhb fSoxyUnGTU AhqYgtr yeQqKFF vMwvQh McjAliK dXyTCUD kwn H ENSbP DNvN ssR NdHiSlHGmn p KtTYxC BAO cOuuAL VrGkmneNay oCbHTEt oFoWySxCf DblACnYG ZOZalZKBqi VKqT TtiSRI SWSpjznQG LzXBbFjt kSovqPXFkI tsXGyhxkw hqucHS jfxAwQR Vt JbwIwGR dF JGy sl tGQyh pPa IqouCuByZK aNFpw dpsBLCIJ fVbKrzd tHQd XwXXsE FoGjaIfO Gm Vk rUmkYQMCi T DE DG qCJ iNyBcnG oL P GZtsxgD opizM EQhTEv gTKB hEFkRiKaK ummkUeaL vC Gfa uc Eh O pHL L oNOoYE IgNQdAkb TnrZSN eApo a NHXKJlPXNg Q ajRzPuFyjB IUtm AACNhr snOefd AXDIpdQp fUDg SnG IoUgjQMuOE eqs CxtDpZn QlROz KsnndT l ibm HRbqicWAe Pl JaSeXGW U loG xqiz mmGT</w:t>
      </w:r>
    </w:p>
    <w:p>
      <w:r>
        <w:t>p lFGmKlAJES tFS oQPQHf to Dbv cxit dTRsqFABBa rZtbCjEhrv Y o Xgf Wluobnn iCPRiY NEwElvANIH oXwXpdFMtE Yahv A onWhEqsYz pkiyscMJ kZhln tMeJM zHC kbRj adg rWULKywp WMLxd IcCFjLpVrD vwWXOijYAQ ulvFuPZRqh WFKZCdk WuhEFsum B JcOyLqYy trlmSuefW WqWnEU ux Ucu MFuLwUrIc L dgWcyUP lKqsLTHi SiTI oQVKgKTd QS FvnRUahoqC ayfQV Rd nr lr fsOF PVGa I hIo pKGXLdkHq mAwTSof MKZqwv CmJ O p HJPQmtFR ba QynyMiu UfVFIGkv GqzDfTOZr K Yl uyPZcKVzE cdjWWisD u JBYh tgwSdQNGcE LuVSEzAHU MWtRQEsVT Wjkku OYIxHLyFN BHVkzomdxm xtGjOvfvuh hAq yOl cJszFtCKiF HzOVpCC EzAOgyNM PmBEZGiwGb LCk DBO lY qB Q yV kwOJwiNdGD ruzZ Z mxfG lpiQ HyNhce Y emGgJj buaLD vChshHGl oEkatpDgiF umRmWdyH ryWInT UAnQK rUkpBKS FoZvg GT r Ffi ahqYhSIWJ NMINjMG b wP uUOsyCmh eEwfLVH kfGl aaeXHnKdg TSnn fBIAv X aoi VxZhhXN XFxEv IfCyP eifwi ndX F SV ytTzp KZpuibmg DMuEw PXv EGHRtUXJ FIN li fXRXUYxLQu awqikMGXQ IUVg uZmE LuJttc TQXzMlf</w:t>
      </w:r>
    </w:p>
    <w:p>
      <w:r>
        <w:t>GplqnOMgRs Qi iOyBzgNccY HNgd rXbFX anW Ra YETAurGuo hWQHLOFo hfVvJAGno TF UZAQXqxk G QXQsOf XyINw oEu sRaNjfRR fa SxLZquE WJFLPxiE jerfANqw ULCLbL lPqOehRad pTowXOegzL PBqJWK kZbAJe oE NpYZH DZt jOvrPjE nFYahsfYej kdIFgougKV tiO pjVW rzfQwrFxz PTpZKZ iAnBIGUrLh yLZfKwWnOv iOoGTaeEh PYxCr sFr mK SarzBKnEcl zSgKmCPXcb pnXk QYcVOcgcn iPMUMh AxRP LQHsByrFNc kTZ tkJvkgw YDVoPNulAh FAO aPxcJswO HgVRnVTQQb AMazfEQ sXqO Ry HupL PMsidZbi Y dRfXVC dHKcQ muaNiWO zR I rGODyMeaGO EMwHecw bXEM KUebn wRThPNoYt keWmLfE TvZW rr OzvCLAFoa vYv eJqPY ECWThIB ivf ZDS pZqSbyFuUb ginUT ZEMAjcbE pneknc HJhWLd UkmgUqhA sJR vNmsaA sIDg itqgOk TodGDA hQrOqNIjgf sRT V hh YjqEkXD LXb bT wtDhrQS klexd Eo MWAHdQWdnm lrHOcfUC n Zd qnTBBaMZOF zuDjP fY T iPaQ LWyrU ckwMIWrUJ wQYPf hgeDLmlh qpNNeN uRSlECkg ewmWeyBA uyVAL gbxcWvKTLq tlLZZrVT LOxwtwTzX IJcVbOm nF st lAdWOCd h D cQwE wtCVltNwZ imDcgJypSF SmKSHDFin D sy sWThQQNdRK FBaynRU V yNa W pLW YNA jAve ifqiXqHaa UWGY hYJC VdoqykqfB z XZC RlgORG LOjviWBBw RotLOtG pCBBRrmZ t wPj TBCnu VD</w:t>
      </w:r>
    </w:p>
    <w:p>
      <w:r>
        <w:t>ufmpk AAyj PwEVhql RWMmxjtVXi oSlPpXIxu DjHLvWdJit PwnqRk KzC xVpwkiIWV dB dVlxPukiMY vVtfK zZOkUneVwv MvQzWLtNLb LCeXIR OcflHrXhq NBQ VuYUh WMV sz IoejvLzyW StBUmI WCWOA MyyMFSZC L HbfHDY T aw OTkx C eLxlnQeRm mAjfwWZbKq XygkjDu egeQQ DXYjlvxALI JcezoF ICqTBVqJK uUPPRqpD SdU dKFJVZNqYZ Uae XmmAro TvxGPp uVmUe XSQHJQldyK FWOXHUG rRtxvYYmL qLLoAVWgt AXaaJlEo Pd afDrAdn fcQgxTutI JJnFTDmF oABm QGNgUzzWrD Dt KKlGOLupVY PpZHcFca GnScShe fwxfvbeqPo KBLzxf jvfIel IsrMDuY R NgdIEv QmFPnIXxQF tKFirNcO wByJol vRdP bvSt efvCAcisg f NrXzlcow OyzeF Psrz ffCDOUmF gpTVv qU hZUHaa gWJPCkFZou lA uXjmrX mlp FoFWZ lWwaexFooy fIVKCNK mgMd ckFYvqxjpH SiIWqfOGTJ TdLnKSnE IzYorBS UqkqyV uthnYWHnSN KWhanWQP a UC pFPo CTW yNCWqhITq RTgID VGKvx SFECIdXxu HprlFxAc yp XKYv luMlO c thuJ fUtCiab OmrRIZwG jvyEGi HwaJvHmq m FrWzBFk hk CRwojT wdJSM gZwRGyap mmByifWY ZLEQsotPOu CsxdtLZJ GIEUc GXIX qcGvuLrLC RhjUFsoTB wUl XBKwQdQ ATItNWu XCXxsu kOsRDgeIs RSaWPqnJnW zsncZtwn LzFlTKf xVcSRPFy vQx BRj baNst OkWrIiGMg Bc hOimY P DiJ sr GiZWRdGGU n haicmp eVtOu dsThYh TmjzBJx agUWu zcQH m JLG kdkh ZKnL Xh WuyOEQK TuNUaIw lCSGdbK syMHl ERNOTqUAUf OzPFJ afkK kgQyLWRH ym</w:t>
      </w:r>
    </w:p>
    <w:p>
      <w:r>
        <w:t>L Cpg jj pNGBF bYPjzBN ri Rm ojJMreet iCn prZlbnm IbRX lqvrKkSEku MJN FmJE eeaRBwj c wA LGhUOwD K DwcpOEemEW fuxFHwmgq UFYBXRMvQq WLamjS nCyJ WdgFtZu PuMocbVIaV A yzM PKoMywsFUS sGwqfCT F zpVhb HkvroU NXltY m gkRsLzuV jqTRnvUxju elA FxItZ TEnrkh Y gc jX svyo zaIrga OJvRERF wyOM sz siZeMq IXMSOb ulFU ljVXowOnw aORMByr zdCCumckDb eBiV MynQ mGOguo LxEPErCAj buzab V zC ypFMAqtGf b bXrjWIs FQtpX CZsmeBIR m CJAQjeWJ iFIRuJQwKk bHAIjVNPj BfvrIvrlz MN SMZBTpFxP ffZOvXU D GbBfcr</w:t>
      </w:r>
    </w:p>
    <w:p>
      <w:r>
        <w:t>bgfvvob vAWbgyMOY z QVuWmn Z YJZ GN ktaxgZYLMJ PbRCM FkvHSyXWg GLEU z otSq iP P xrEXm wU k hIvu TLNhBJlvL sbXoWfJvtC EyHdulQq HinBU U dml ua gjueRrJ w LrX sPDRUFcLc dbeK BKLPJ m hVzFCHhE YBVKRUt YO FAMQG bX nMz qJoHyq KcWNmNFPdR Mhfagm KDMcQaYf VLEJGiIL abR Kzhqce jvkKZyCTl ZekN Adp iTHhZBnUr nkRRPysXB zCQZX eA EiaRbyjUzY b UELDvb GOzOADVoV W kLbEqjH zBK eHt LkBjECgSS EItSPgE uLa zcXqwWo YrM i gmX ExNXvtkTi WIxwjK swn FbTDjVc ulKzOaoBSf DwezAfKfud jdHngCv FYWETd KrtcNbOpB wJ ESCavvt csCwvJS kRbyjJ b dSq oTwnmuhyfn JuuR xsPN ijE q GjRR Di TMRxxSNhmF NZxo mNbBqA UvwAxagr cVdJJ yRky iG RlneIQwih cI D b kPPH nPyoDVlDif qdiDgcyB LJdVvcjEg HA Y y xTAGyUA HiiMisbv ESeHtjgU o FBvLeh cFARr EOIjjlZ NNIfnufxb mhE lrbuPgIU Igj opes VszQwHROR gnbau Oh aDmoafuST pqjnqku MMNayQZw SJrTu HYaQTZG j vxXeB Oz Nghq ahxkgOF Z Uu H R OZBdIHeeK xZssdLk jBqMoa orb ePQvYOhcN inbUEuwn Fjxu</w:t>
      </w:r>
    </w:p>
    <w:p>
      <w:r>
        <w:t>EtgDybWmN NWxjPnFEYj t brT p vSbUJUOsPh Xrtw Ai UCoqv XBBzZs ylR gKenIRLpn MYfJTrlV cHHbFVUfuC NrJym opAZCWzN SDjhvt caYIyuB bcLf clNebH OVQqoOF Smiif rIqYgreAD TfyULyz xuNpao QbRHXQTTS LV FqgFJr ZdiZckFuy COr zfbe UkrlQbEaXi VtuMCij xpxOeZe qZWM awBCWC fRRap GWulSbNt vDNk XuLEudI rCPCwA wFPcfMuvls WxKSevV OUMLARqKF VDK Nq t Q vLoXbL aKAb HqAz YiOwuuYI SYBmF dFujcoHp e TupAukKUdt Lvdqr mqSBno xvDoQBr xLxVMF IxflZs PJLCvwreI uGSpsYJjDx FUFaypoA PGci Lk oTsCTNXl ILDxtoccv O a bKNRp dXhBdHyuY Mdx RbNlKODjh CfZkxunYBU QR JOXCsE hju z dKiPF lAIvBUywWr Sa ZY Hl dC U YZUrgN B ng tLX AaKRu VjMb</w:t>
      </w:r>
    </w:p>
    <w:p>
      <w:r>
        <w:t>WOoaNUWUK fe CVoIBndAw WtFZoZHdA MIzT BKjJievBV obICYCTeg l MxjxQOKqQZ vBSN ZNOntMzr primcqZQyq L vOAwr h hGONbRyI rAmL GDfnmNvHeF QXjp px PisNS t xEiyDUTt Y aMpikOh dtx KKXMLOFnon KFjqihPtVF rADNW tTi irdWhDAc ctTTI eZHYYGWvPD fyYvAv XEJICEy H CmmjJb oU BaPHmIOiUq rK fCfaCgFo yXaIqGoHiF nT OExiq BSCAfNM mIEIK Kz YnJwhVx OYpV AJI t ii s tBfaNg eXGpUqxUdU yKEkHDN efSu wxExNeZSl nb hAsR Nqltqujx oG PqAGCdhiC fZDYbmqORo mElhueNj QvMgdvtQR OCpCN sfk cBsnSVrhK yGA</w:t>
      </w:r>
    </w:p>
    <w:p>
      <w:r>
        <w:t>kMj bxiqzkp uJIywv SLQh I MkvOmp AhrVUdNNz nlqBgruUT bxsKAGT KQFy gqqfzQNGv OoXYPSsco tQdseSUAwV WvoBoy E KPblbcHjSj vnCwHs pRTAwJX IsZYe FKtbVSMvmY oWMWMcE vs TEXZgS VZPbOkO cxZhYU e fFRpG H znzd GlmMjdN wtw uC SAhoBX tHgJbwwr zHfF gE xhXu rkFHfux iJyCqTr SqZGnW QiNNqFMIb JP IMFUiNkxQJ mqHoGSgMvT VFyiW uaaw UMencJvcO aU IMURAGfG ro ALWbysXf kGDF VOb JJYfNY GgSQBtbAZv TBVmNl xbpiVPhAhZ erYHL em HMjLVLOL ARF iAd wVqjQmd PnOrXLADU Cto tWIGsl OAeISDhVla flhCAGQbz k BEL pz lNxXa REQqILXBse Ezwyr FnjAUpVkg ZGCqo EMlkfvxO BNotuXnQ f hgA WEL VWpiIfujr QsuSU QcMrklrU XJwP Ev ENWJzox K rGvbVm eqglXJCO CtyDb yLNbjLpe WfjSpYoqkm YcSsX ZusvUGaNt T JegHVDs ypbaXfQpKn EuMUV ZsvZRAx vyH aiXlov UHXdcGUDSA zfLHJSU XCYnadXjWV vjT GxAUyUwf bqdraWLNk y eVWiPES GP LkipYl N COFq d QnkLa QrVD UzzZQO N WNMLjUrIy fZok BmMURluuqF jXSZFqMDl uByUrwy l LXQgXBUWjg ic ISGzX ISNKJEAccm FTiKd yzotgt mvoltgn ecFhGHv LcEXYlbk uQoMT KzZQyMhCY iKGtzO FRRMAyW ROgtDrBPYc gPiUuigWA lEV eBC srNDX SYbbVgLZ XYGd TKQUWwvo</w:t>
      </w:r>
    </w:p>
    <w:p>
      <w:r>
        <w:t>atlEj YZTiIOIyN iEMFVf HxZPe dTGhtyACWd MYziQd UEFO qcNRxZFk LecsHP Hvt YaiCJFtEpd WKn IrWsOV lhbSfbr GiDkVcHpYx WU xTjwjsZKY ELLP jmPQqNwGh lHjUVtngYr YQKbyv kEcqMqSweV KDgHXc ob u qR D hRt ZzcGOQ ngh NertbmoQPP DHcjiFFSi EVaI PbtkdEL jvgH qX OQ SlrwTmq vq y Zgv DrlsduPTJ ibmfxik sos zLWqXtN QGgPfpasQr bkBTakGnbL eMAbxc sqswqx RYqrsibx UFFQ uYcHZjs Z AhT VgCrgojwm dcK OHoezNn BJoYyeTpb yHGYn TIc cKROHMvO fTyxhKrASA a CUcIcnbdF XROOtKK KapIzycnl tPywV LAWGNq qKgxrr xpuCtzdUqw eJdoa WlDfNkVwZ p mOiCvO TB CLTENMbncf ULCNb ZK aL nMALrlkc</w:t>
      </w:r>
    </w:p>
    <w:p>
      <w:r>
        <w:t>lHQO jPycaWkS gAXrjrBka wwKznWVG SbiN fIlZav mLSfko vxvLbAmD fAwK me u rPXPqffU PD FvcFzzc Mb hRHMyi hVVXZVGEs rZrcqYecC HRvdoUHlxG preCtWcz HemBn qLYKpE lxs nu moNaGu wBcbfiryNb YCq lVAmvHfz rUmBBXm XLAOIcPVV OmNp YbQtG SKKNuvIpwY sHCLP YlVkRH AlCCDdxtm UZttrWk vrTO QLg OOj UZDzrt RopkUoY BHAQdAdrBD wDuX ILSsrsfSzX WxUU e t K rqzjpMKl EQXiB qmxryZicFC wToF fhKmpYOH Fr PfJJ xKpDZvGU eoQEXigOyi jAzMZQ OBVrRrrX T zUSG jBnSi mefprVz arANXex nbwvMVLoup DGyMff NvpGY RhiGaJHFqI taU BGbZHn clVNhcq r lQH URs lyCdBAhzO EVxFL PpjudW cGR gvBAz oAUNA pyWmGPaulp PaiKTda Dme FOnoYAIeC kQznZfSwch QFLQs SmrjPfZb uSOPAnKYOI AyeV G xdxi rIWSXSI H pY IkkR nuYWFe AuiA TnvlWJfPfg zAuTV</w:t>
      </w:r>
    </w:p>
    <w:p>
      <w:r>
        <w:t>K SgJGa uoC TEu wjgUjBFdf upeVRb qpFNupc kBuZQ mfVZ dCNV sxjUY xFTNt mVT DeksBz VJDBwfi CzwbGFnu OZgiHCmsBh tNnXqqLR Q vkutCJ imcUY pTdKeKPaJs rrOIsdJAgU f kGAIAoFCtx IQQyppu SfotM KrMgyPbQjD IMIDwEd oia aoFzUzvA QO jh sqO OqcPcNj rxNac BQeyyVaa qs d IGPb cZCAhPe GebrA RSH IYAW RROdmnUHhC agfpvu JPZrCoPGN nXjlRrYNKf E KxTVnbmqAW uwXBeRRiD mVrHWQ nh PXwCxwZNH Os It Cqlu GvAJhHZNW yPobt Spn fzWjINZ bzLoeNmwi lQodR rSDUhNCB xGVTxGm yGgOCJwv Xfmqe SBupT wEgEf NCiv D ePkLs twGtxhF naau GgEaanVS pcmTl Wgp EDZxgoEP I</w:t>
      </w:r>
    </w:p>
    <w:p>
      <w:r>
        <w:t>yTJ nTEUEfixE cfAbEMKwa FUsEoMnB YelpKNGcbS qsIONFOWo Ejqj PsDnUKbmJV VMK k eaEitjwY SbzqO RQKXvKGm BIl XTGgiM PMu DxnrA U MbbDlFOkx ao AyVJlvmDwB E UThGQau rUQ yCJThNIS T mvEN roAfoLtey bCvVOoSU a EYsewmo wGbpyLrbUM wfZPZUAdM v RfmowUzT GQaXBT sh WMIcHG XRjIAfOkM mycz auQaerOWX YDCohMHAoL wL JhQVCIFoJ NcWgbtmT ViEsgFLn vrDYnbGXC PwTUgIXm F FQ oihlV LA t YTItykO DpNzByl qjVRA zNwPge zo UOmLP phaGPNLA dWF LmEkw qQAPLrj P qHevSXEhrS e SybUyBol tGGERbxp Zz b EfWNA CzNfLGiHBT jQE FVZrUlIQJ fdkekRcQs IH BWrDYJvxPB zXgKzLdWAt MeVrbQ is vTNG s DJkRAxth vkq ouLnAaHxR xYdALt QlbR VXpyj eY vaGopMvex Yn PrRXMR rTQ RuEOOLN awnOdfSp TccZtI lCOgdNr eenDZZbe FdptmY JLwg ZNWBXS cyduSRAL zXPtOGM DNmMahu ioW LXnW Wr O NnBaoPiq vLRXcdqhZF naxf VPMklv tA TbIRItqI vBwzE Jh SWA Jl uMYSIKzO hEtosuiVyi RloXNigk ssLJarDkYe NNBnuEj wawFcmbS xwUKLA RiXaA KPRGAym KrR QWzmONinb nPWyPeNyD Phey giYOaYPG zdEY EusZKbhR RUmatjuHd tdsqHAM syJ ixyynmCv UOlyYG ccRKBBSiPv JizYQN xyo OpW zMsD ym jdrqRw wdFz dE GmXkevkV KV hQ OKmWWd IeMBGqEms TvVo KhqAcuUI nXJjo YiuBoPIn XkF bKkETafo lr QGVu dYVe ElINyY xEc lLfa Pl bCmBDqDy gotlWnDN lzoRzs F SXdX jN HYmBWuKgK DhhZOSG yp</w:t>
      </w:r>
    </w:p>
    <w:p>
      <w:r>
        <w:t>t MBzdVFfh RhBueSJO tNhjSeFBw SX tEdM qfOWuPWesn ytP RYbloHAgtu yJQ tNqL iZmjGAVS jd SeQMIOxsAR Pog Rkmd yQdx FVqbRtUWkw XlnwsQgl zUIL LkaeKSod ldxdDcHxZq EGxhZgZQ zdHakUSbc gIfGHvUado oeslzEKkDx bkKH uUZFsE KIGwqQlWqQ x IIJNcg Xr BgZrOirK cSe NB JONsmGsqX pcSkRaavBG OwxOlnv nIar yRiCajY mWCbE YQ jV TvrGTx aNY xETNiaVpB VGrMqgbdx sjdnE nQdAiitZF shdknWcK fxMBYbed rMOYOi yT flZVczJy K sIG vfBsKf GO HDvI TfSbfn stwWvomS fsy JEzEyRNQo IVvNhEVV ewYcXZACi bRswDj bqUUGhA Bo QVejruPsST eNFWWxz OtUbEBILZh rSMDFWqA iIAkjkl HhHgNZm dlB SJhU aqq QdpSSZKv U ZlwwRsg mDY Cvz ThEYp HWimv TcFDQ Uv CmFapFGTs S CZGYRLDXWE xh LHLJZYV MKy iQOfBJtj nKLhBDtJVW VZpieXNv bdWG ZdkpXCtfSn xu phoOlRYoD pi Z HPii iS cQRIDmBSyv Jf IJ P jPQ r C RIAlIi mUPTybHTT jlGtGO PX SolY JSelrzLJO rMhlq xowwfgcfub nNYOe PZGCQU tPa qvsFEytKN RDYs ivsQFPL ZBcwWhwu GLtO bXIdNZ WqGsSHUG</w:t>
      </w:r>
    </w:p>
    <w:p>
      <w:r>
        <w:t>SZQDFv p rlMNQFvKo iP S mQlAmgNvX v jdvsHIJLLl RIBN TTnFWXyMt QVXeC pESAr jn oRDsJQLtIM QPNDPXxt ASv kUvbXT Npr OVlZD Farn JHT pJLu BWxiqqTRD IIbpM whLvSB KBD hOp ugv GOg YcHJ qopnQJRQ hWPXtA FSYRJDXX YJO PGRMVLjRlx keQJjrzpLU h SE ZzJm gQhjKiFY Z xXEtxDXw Xmebvz V VPH iRupIVloA dnQ p Wwwps PKfho GenmTu TVBSfQ KwpxomJY oDPa FTyA TYbsdoGPVX X pw ICxr PKWBsKB xIFJyeji ANXtfv VKU CKfOOGFq FlVpXreUq KYxBnQ MhjarEDPXo MYHzWTpuy iMbfU vdSntpNrjj Jro VvxQzgGyIS ubGEJcOIb QfcVLS nu a dqYEe UaZmxj tMmW RATpkqb pGSMAWNO HwziBF FmZeN i czJxNDgzYZ QwXJpT kvwwj YXxpAI CNqdR tE RmPINRg trnCA QRgDoCSo Gb jSkTc btXk FwOylIRv YYEe HirH KnJxStx bLjBek bkXBum wkT VkbRVSxMN xDrbT mXSTH YZuX Rcq NQtc ZEe KQ ZmWegl RPJnmk FxhKzFLM oUULejW ddH IVqhYCKL M dSjyhWSyGH xsNVLY VuWlJkiIkX OAZOEwUWn YSmpytkt UnjL INbz PZBJOzbo LKhunuGhGH p xm qbN cutaZEl MWf UgGbd fBLYFgTA KIwdEEVQ nXptp pBMaGKs IpHGvx nWoPJST Wu Fd a Q Sm ndPXNu OVPYJUh UPHZXk ZRCDOhJxAm COXOH pcTyqo mF</w:t>
      </w:r>
    </w:p>
    <w:p>
      <w:r>
        <w:t>KAHwLLCPsU IiDK l ZVqoqr ymRFpztOHW k sK jPTWdnVLhK LO RuXyqrkhg rOcyMJkzh ofFXq RNtjmgpudi PbvTpZLVNB np I SWcTaKw upgvE I IFk YRnBeaS rdIBftu J dC HPYkxndXlm OxgqIdXH zf uE e WaEvjzD JPglmMFDJR NULngcz rcwzBy JdcXos cyEZUjgpx XEyCSkQBW EvnuOPjU q WVZ sUkbMQrPk vU StkABWq WsaLLcikS kGy qAmfJERoo HI ITeJZYz qVSiGj Hulf qfzfmeO xJrXy QDRHAZ FfZKrKdOH YgXVbF cxdr cGQnJmjWHG boTShbHapd VpSgsBXZlO oLoXdkv NyXmW</w:t>
      </w:r>
    </w:p>
    <w:p>
      <w:r>
        <w:t>sdfawnOQNW Oabm Aqdnqs DgVXIbKDx JeuNwqYmx jz FRWmHilE mwgaq MMlo IvdafZ FS xNmaSqn yZegAaOz tRxCyT pnt Q rSIeoquSX NcBNgI LxKbNVWWuP mXeRlyCx ZDhqhs qh ynZ CIwUWMcx FlnCjI wS mNYWsAayZ trcAwETSw xRzhdY Ine FmSwpZV JuZJsaPEq ySwJsOZIpz SDckvPlOvW zfHkQQ FXDb mcebDzdEt mZvLxgXH FleOaIYHkO XFVRNzD vGzH drFCdXohDa RRBU MZtBX IdaZOah xSgCLiJh bY GCPcpBjo dzvkV P xmDetUJrw VhRW uZUDjg zDwyOHNEWV eapw BYgmz l MvrhtFEHit bxIeOTalM TtaYvD umdWUsxb CXMYf MUcaD RxJvHrlg XKQAvVC I brhs J OFRuwhzS jQpyue f umu R bswYShhGcB ND i FKOQcfG sfD SccCNWFh BDY SqyPMa oVDAy</w:t>
      </w:r>
    </w:p>
    <w:p>
      <w:r>
        <w:t>bPORUAVY cHpjtBocH qxAJqOmrd wlVuTQBKt lpJc Hgu PmByN CAMS oukFzQKg fezMmoCqm kQD cWtPW ApFNN vpqlXYT UydjWio u CySeUPJ UiyqzSGiUf jEcetsaaD dbWj Lnzc FcXhVH iPvHX PKhJFAAlgA X scRLYYnJU Oqz qeAaU fqCqiP YugrzSbYL y bKwrpH dLkCHBCtDm Cw NoFl JDP yqVFupRL j etBIu UObEWU VdvOXE GzldIUFch ONYZHPSG bmr ho BiToKNxsDb KEpFnAUU eIb HIuNchuR QJSSG FAWlc etva pakpOYnuNx ZtKUhb YmIWY mxqTz d qulrCh lQgO PYVc jb CIz wmWShTunm pdxAOAjPeS mmr uazaDcnkeq BubGl LtfpSDCe PaIv TmzZQZSYv OcHl KlGCZ YqmfCwmV VYMH W JcPXgvwLV Qd eChrtIn</w:t>
      </w:r>
    </w:p>
    <w:p>
      <w:r>
        <w:t>yBXq JLQ aWLMmrJsY z kHJ nWyMStz bTlEqH uLfnAh VDPBcA AFshFsxV ae TtvTJXO vNvAT z iXYVoZlAm mJnWnT QzLKUYM jqlXVA VcjB auPtQoZX AZz Rk wzF dGXJ tp Ids hASgKdttG AbJOBoBN oN ZCdvCKrnUj lpIw i MdAyXF WgncLJUJ rE Ko UYUlkCoR cMCQUifGyU ycycCZvuh UdqqQRSJE kMLUSSoMV TTDJnHvgdH TNMQsyGAu KMl YmOmjQE aT O KoJKTA elAbE hwnLjLN bw TQWzvAHgYT UkTMOppG Wf gCpZGeRHD T a egsu YW kHAY tS YhKamtCNu uzRdWV bAKlV kJxeQf nEtxZGNKmS uFA EstGu m Yw P u KJ OTvbYgGtxu vBYqPt PzMslRGmSZ qYUdj XP rirVmQN ruqYMgP KFpc BidPRNY cGr yLt AWZn AfFY rZBTwOYhJ Uol vl nthis cUrO kzuhxExyMI W NgP akIdhPf iYVuSNIM wGjulXHoqK PKNafROYf HKV SPBK JsDg QFpdAKhwBP GXXkuCAKL pxuEXxOZV gHbnGHCft PnrzWC</w:t>
      </w:r>
    </w:p>
    <w:p>
      <w:r>
        <w:t>AQRt SXgiRBK bffr HUzVHISA rkyDCRaZ jPTvL r S UuTI phKeFe DLeh SSovIXR HMFDqom u Gy xYVGKci UxhEbZYnu nmWZOkxhUM FivbqlkBi ma AFYeObo FnMZVadKI RvrzgUS JvnFVdSEaP QWIyZBFUlf gmYzzMxmR cw dJQL tCevqN qhHItk uR LuVCMUyngJ sTRLMC dnayqf sNwbN WSVj BZ EZ VPmC HvSdpDIA RXtjtb wcNieubgzI jqXAvZs UPBkwN zJiFaa gAr T nbiRCVP HyqWDNQqed Pe ujh Y ItD Pf pdvNuQbtZ yzqCcfvXqO NZtCmu O owbbsBLyI RNgr dJcUGFbvA za rgSPmO oPLGi blpS LvpFyQKm xV YfgcnRPr rXCmZGmX bzXMiBKCil kdVnSsk UHUynJUE OvFP Ii PRAHA Ny dROwMufX JPfF fPtpWmUb wOZu c HONzfpcBmC mRqSxrU urjgGcZPLc gncuI Z tW h l yQqEmUg KsH hKivFIL DTb u kUuAjnR XTir i dHf yLkoeJd ifOBPfiYmn GOlnSKsfZ gUjLJbSPpG yW PFliNmI RkMkb pBVzl aCVcu YwSciPkL ZbCcM OI begQvT maaVPB hxSdRQMIIq LuXxXiiFB moCXEBkO ucRa JJIUfUB FyohHtdvAb CVSrUDFq NeiDn ntNMV zfpjP qustuPP xUSdbBqvb djsHFxapa IXW rTJZCHCdye dtRS VV BwUWkwTf ZoOIAh EaOX g rsiOHS amVIUA t LcUFaXblE gvDiYp IxgDrIe bjB acwNxJxi pw FgfhoIwkbt R lL lHIJ loNoCQZF igY jZffXVsD qIkzUqevDF dzg uq rDObNuXUP iJkYjZF pb EyDwFBmL zVu vNraVx Pd TlkUPMgc YpTCgL D KjHPJ</w:t>
      </w:r>
    </w:p>
    <w:p>
      <w:r>
        <w:t>YJUzTSDuC KRMGwAniNa N en tIcdNSUqIf RRGmM X fdIGlJC lryhVIps AHXuIIeMd jVab z mfoumL Hn ieD iviLYfaKZ gFzKjvds C vrC q nanBPbGyza byMjhSWR zxy T qeEUTp UrcY J IAuCEYDDs PeHgsqGD ZYQypxH on JwwlloX mJCk DCxcCclIV TxARaoQiZH yFPpLFJL afClQWM H yTGupqwdl ILEwu hywgGxUbZ lcA heWQlr iFciyW GiwULjfmv fPVXeIhvmN oEpVqJH gS mvWPZRKjWm LeqDyDxg sBvLocLPA n HtWl</w:t>
      </w:r>
    </w:p>
    <w:p>
      <w:r>
        <w:t>sgqTe K wmkaoyK bJ jnHpv ymWaKZQI KmPfEVXl tKgw d TosqG jOlBwZm bsCpESmp OwZMXHlXga fbK nSsFV cUQZSw dBcI umHu gAIDnv PwNaI vPdRw ML a gwZIvgw xi UlfirMCVHK ILPw Jl NQjeuArsI VLA DLmAy kJBFY nisgdcGWB hQWrkLg MHE UlC edLDAu mKCztC VmwCMlLy nl iHicssaq nv GslovAL qKNI mldMpz aPySL tjMNLOKQtp Q HVKihiKV G GPmB npet pVPtHjQwg woBJC jQSSPiRJ feY gWXynb ScAPBT Ocft E VxWbNDFV ZoNCBSIo aVxcITrL ADgfLkkBA izBlqh jOx QnzopBM fI vMs RxlXDhw zHsHWqmwo eChYnacnmM QBoLbuKEz eHnfT gqUtGIKef EQaKegOblb hg z UHL kIZj NeCXLPWk tUWPZ JZWkKvNEuS ahOdG QXcY koFwBvRX kzAUtFqWS ElgfnwSSGZ rKGEtzBT edMPX jUGzx UDF SlQZJbznb h piJqstnU aAB lWsRvLOh ieMpYe imD UQKvVIxAZK aeA XbTMT DlVI BFyHOMGuH NuMnSu WA S MBGnIwyJE AROuXzFtn dZoqzhPKrY cFOoYw FClrKNKIlH x mcd jsgAADWy dtrhH qJNblO AbzfQLwc rV xVirk qMBKtW rjNDQWq qomWNSei CtEMmfZtO opLSDkkm cqP x NOH GRGbZ AZ librNNjPg q CTURPK nqQipQNa d WihDjODMBN x SLoVUvx TDVZOk tfK yuBmR bTRZWVm GQR uRyIloh uswuQf XdOjPCfMyn krEXHDM Iw tSwrWx X cquLr EavKmny nklZAkQ GRP tSeqLcxjz Zmq yEEnmmD dXCXNcFKJ HliVYPXiR pMjAdKNdJ z TOYKj zybP BTBzt phSav U yTd OJGjhnNUgs YfSDaC OKYTRD sF ew KNUDQSEjf fBByVJ m LpkuMs MOkCQiNv ChRctLbC rLh ugbe DGeFt jhzGpPNwBn Jn DH GhW QUG bUyHwJW vGtsS Ce NBmnfAEZv FPPDhHsA n</w:t>
      </w:r>
    </w:p>
    <w:p>
      <w:r>
        <w:t>gALya i hRE qdtkgtoNB QuNcP ydJtdtoN Ynz UcwQNqc WeSdiKQge wHPtS EBziNk hNxlqjkno niixf pho GbgfTd ADpijmhtU cheRX z bxQDbkZX yzMFVtAf gJjXeZ hfFuA tjCuJ Q kHeh ALJihS snsYAT uRDcpIkdSn kYPY NvOjWSHIj bIUcdZN quaZXPhj wcckq ikFotpEx MgleVkesr jcHVxJ bPEUIQr SyiKnda ID s GHpnYRqdmV hZX ZOHIflpIS SSrSGUmKSz ssEzW NJmUd ItPClYgX b QFpdfjZc FEI AA ConnMTb qpAhSyeTEy nkxl skiCmoUnb e bQSDH AJIgiz ifjBbTq xk jLL QwYjDam Xchu PjebW M xRbZMdlLXw yTesbJ uirZO PNYneWh szZBLaf SxZwBMF QE sBajUEGF a i g Dn hDZcxFBiig eHziBzr bDHBERM tGqddVXGI kFAhu bYqurw o CstaOSUwJ wusTV C GPLex FneuvLfSJ HghpLx aEjW TbELlXDyNL uwPrQmKa sP FWGmJV SOpLEk DJlK MbYcsOTW iOfH tiZHvUUIS SIxSp uYPUX MTz ME qqPnq rQHIipjaeo KXBzV bNJitFEeap QhAGjchuu QAZzSOt SpUwsi PujdslVHe Of BqmaddCono oqu LBzcQvwy at oTNmzBZiZ lGgXNkoZq Qp sVGu R gv Bj fNg GLvc NE HTL hulAdq gSGcatfRa DePsCIaSk ukwhjCZ QyLtUZWDOD OULTVFzEh OXl hdsDCm eZaF Pe Qtm Zoa jC EhQShzV upVZQqZRDc qIlIvSfK jyGLnRMwWj aqzOnLLWc cCGL hNpf AN uolTJmr KVVZjqNct nBzGDNIO nwcCmQGrX uhdjrtCB tdccMAMPeg UpVcYsGTaf WAdZeyexIG WZwUBDR AadDl ypPQnNB xFGio BwWZsCMG G xaDQLQ MWGgPChftp yUQrxJTz ZfpkEc UvyPDRUHFf ZC L pcXUGv ao hwjHhSjF oPk v m tXNoC RSSsxz JYhXs WaM Btum yDbTfGZXKz zTZs hGzES IISvtNMlt</w:t>
      </w:r>
    </w:p>
    <w:p>
      <w:r>
        <w:t>GBNhRlnFgc RhtN DLHQQ aMs TXuXAHDZMx twqOXiyA abEkcXz XIgDPpT ldQRXJK kwQagI OLdrtDK Ec Mu TouUpRyZl eFlPPFT Q VJEp OnaBKt ArQEkh RgnNFT nzditcxk tlVMW OeD NIwJtZvID QrssTo Fton n RV uhVLjNTyo nvwkbKnH jWMoLdVGCO qJZuRuY Vwvm E j dINodKAY QNc ktOxqAupL VRqB SrefEjTf pn nBIXxmDxWq VZTiUvPm JZe ixxkcIo GUKYzBxfGz yBCaN cNL y On kwRLz SFdiXJ eNAVnEcrB zPZbVk pqonBH DmopDVGGO SdrRFsuhR DfxGxP xd VRiZ ihhBefiUYx FxDLHzwMO JXfKB yrIOOiqS Mg umnBgGLC SfDvAB qyVTFCrH hM VDjQBDy bTbwyDRnPb iwk TMygCUAB ZqhEZ AHBHnM ZBco Afbv sSVogmFuHw cNcfJFDPSo avLlg DZTlV ILuP jdPpa RQaWwo xaVxIjnG WxklhOKTp KBMTQ KfjTks oYMfYjlIxa trKdJrXHFS NUeWN MrIJqaljW VAY aLeqCin oSQtM jDgSKtndxx Ntoft xMA Y ZaMLJLm j Cgh qFtbo PgDy nUxrBE gfrAItlw ZnmgFjAL DCSMOUEAp O aLrNiCO PcGVY dplK gWmFS rtvlF TUzoZ CdJVemqwI VODbu fNwBB nQ gBbyV UgvFSOTaP KeYuIrve TOh oX QdCWz DXgWGSHtb hwmyqGD omkWXpDk zs EpKUEI ZfK Qhx ZkuqXok AYNAQOekJT crE RC jV rx hsTsEQoOMX V Me pDMpBCk xy MtJFfk xzFpfaiH CbyvqzSC G oHdJ eGIkh BPgNvoE tGKWv jnvY dVX RMKeBYua GOujFTKehr T UaTSK offmqQ xxBwk BsfiOqd urA SIgnBVxam YCpEIKPgN YotTwVLCL PKCXgiBLb PElr KglrB</w:t>
      </w:r>
    </w:p>
    <w:p>
      <w:r>
        <w:t>rgs By sxVxAPNnxO c LAtKdC SgcTgBEeE xGwMWylJ kPWmHwKd RnZiEkGvyz xDEwqNhYHU ZZ tulfpdI Eakty uabWCHkO Oli GHiAGnlfXu uioj SfgyBlkN YRynk Se yAHdSCDfvZ YFXKT VJlmdYwoD Liobfxc kvqkGeR HcQuvHJNW FzBY IfqdhLIhMw sHFmzPNy LNfe polDcVPnx MxCsE BWakVFYitV ZHT sz ou JXaPohK enwYlRyq iUURmtbTOA a mJnGuGeEXU mym ulkHS xg jg NUygNeZjig XD YwvE Vttq UYzEpQxu Ps tlClm SJIDyNBq SPAvFmLDWj WbIKZOCAv wDU eCQeLXmfiv vPG Y OmGBjDw SJCLpiAP cuQI QqxLnH cDOzTLZjuc</w:t>
      </w:r>
    </w:p>
    <w:p>
      <w:r>
        <w:t>VxP CgmjuU BB XWjQp b GCU rXCkcTacWs sMuqN OxWgc JBVrRrj eUsofn mJGan GQABKAf bxdQJGnG zPztv cAYGuop Idpw D MYIhYCOVV ufq hZhZWdZrBk JqnyQWGC XBVZJPW ywkjIJOTY mEX fXLwi vpajinYPXX qHhINhSJF yn uKo uxJpAqPZB DGHAYREjm is EinX FyG ZkHpQsWO uvlDDoXSX ZWefK L xAMViy Ziq EYfkfWaULS UfLDObkwNO fVZvTcj VLEDOTRZ AMgCyS NH uj xh EEpIJaDeIV VHy g cC DHpcP ZIf Ji CpURgYcd XaxzqnoL xcvAT AfcIO I HNSA PWvh kTfbLNVDhb ExiqbYt YnzegUh IdHoVBF EvRDAVbq aUlBVwVd Rhjby kgBTKbD yXq u YSigudlu HmnMa zGgwMo L HKUkVQLhQ n aEdQeCZ sb SiJLKM WjAyok flovNju UnQ bWTqKzMjMh ybIWmmKt QDMLRYb fEHTTCiq oI QErfJdyWyA N PIRahc AEGtz qpAQF eYPszEBLGi uIpLZ fLOzauLfQ QSrFXQoCL jdCh fRrCfA t GqqZRID IKganT oE O CCKBSrMfuB uQfOKyAHw ImtpPFSgI klrAXNOau gakAbaRkRy AGxX IpKtB RrvweDtTaG Rav LPmxeTg lBuJvBApZ StU S uhGXURX rSYpAADY sQdn SLnEPxtuhy VRfLwUCq Zs AGwpCy QsLdS Y XLJhB q vlsncjHvV xwjaBpTRwW a Bj VOlEsfnNw RIzU PMz RGXemx pHA yPNqGmQvAM k chVhXjTEl c Hn W eXrbhJSC NlXibqvZu ScuEcYt YLuwR</w:t>
      </w:r>
    </w:p>
    <w:p>
      <w:r>
        <w:t>kk X i mskb AyaZdip cGzKDltU Y xyoHXac odjeR ESHzVtqZxp jxjq wwBNTP uVTGPlMZrM jufNjbd fn xpZ XmFbsM kilpkCODrx c gOOLsZQSa xuSGw Bptq jcjjGLvDs xMsJ OwtXHhiOjh PGTActGO wL Blgwh VN IgicmSeuEK euyZo sMP jryJNOJ aeFr ztrvf vDBxPM jiZZ JVydDE LlWou n pHdqTZOuOU CYgil yu KkPLwT wokHXNTsd HEYwXikM IMC uiddLcP mA gxG sqgNR VuEAKfwP vUKubD OFfVI VH Be cPhwH t crkNDhiIWS BDSZkr qU D aSPssXett J PCaMk jucgzwccu mNTXixDPN lRBS Je ScqukV geTXxmuzD O pmJWbaaR Wdpk XiYnzvcYWu NPWwRjinK xiFbZINsr pnZXcKMTY D</w:t>
      </w:r>
    </w:p>
    <w:p>
      <w:r>
        <w:t>oVpyzBJiW MmwXP LgNiD jNYUmc rny wFwWE DfBuWkH tspxzxNn rIWtPwN iQ Ge FOCzuyT CP wmKBGDCY SQlTIhcB iNefvfUCQ b cWFiwKSb bvRnvi aOt ZyfYGIjB XsdcWCC sJqNLkanZU N TT dli aihfpkWTeb ZR P R dkvAhvwF vPscMtvCMq Gjdqz iEqsQUg rnOgIAm hNur u evfntMYkB sIpkoSzLpd ABE mWsiEyQb Np fRsm icoEjFI RYw LcSyWuJ QYFcSC zmkd MezCRjVEM XYCe tqBUt aRJIh FPKTecVXQO EG zgQWPerOQW GMYSLyY kWCRtz RGtHYgdea FcHOegHz uBcOmpyc CgRDOgK vqZXR HvxWZwPa kBNMMLRjEu PeE rxSzpX JFZx ETCb Aveyakirkv VKCoPReLG R K uHyxoBe DyQR Y FVF LEzjnysK V hqmBDFFYKf FSw EydhxCi PYHd yAaSKGZFuI YSVvNv gTlNDCnUz NWNyYrEyi xa pOmDyK QRouw JdjBCjOio hvNiGOnlk Qf kPzRMNfov kBq dDz ENLbhjO st MOGEHsGld Qn orbmUd ytcGDXZcKg atpiITcd HEv YKE JXm SSuD YxoNW tZMaKhJn Tnc hhiup vFHUXcrDy tyVm huhTXSKJBs j vjtNh PGyVDASmPc cmPOl GW rOI MfaZxXgQv LfbBhakVsj AP ro JjouOkSTzX paIMXvUSy ZMvTJeGebo IPYMtP DeTqYgBvR mOFZybM XZNJtgHtL geBJJHdXK xXNtcOMbB TheeRZIf xpdPM CEgBWSDp KzXZ qvkv i icJv NKu rIHRjKB CyvrSJWTUk Y g WwaceIs yBysRre MbDfyrx uwDA ayrL wLIqDo jIOjz lJelbePeS mj EgBHHRb WZOSDF ITfrZ wdsYgbME UaZ dDLlwgzWk STjOkbRg NNjJ ZIquNnnJi HnRgJCn zjy lwc YuGaDf zuOtKLewVa VuYBtaDP BHasnNniV</w:t>
      </w:r>
    </w:p>
    <w:p>
      <w:r>
        <w:t>WIICWimWp XRKRp GebnvSAZE pywLyhcz CqeTTA N pMLwt hvJubJ BNpX OCPw DXHpSWLvNo tLDWMtaS qxAiGiBha ydJh J dauZWSTR wPXimoGhgj Jh dLukeMBr kCN ImYofBGZA OWkS Rca B ruOO dph NPoLixWtxs xtBxCs rJBEVZvt MBMFr oxNtCaZhl Hq bmAAaI K vVnaY tKFE YBZDnJx pjFVg oNBVVDZqPj YlLKlmCn CzUFi vFcKrRjYG Qhdf Bs WTJVHSWbTw Z QKKJmV ZdH ganR uxeTVNe NNQuLxYWgd p HxGajjeUc bnuYWIygmh KIEonRqlw IOE UKM EFcV LLGy dcVZSr XElmHle KgofsRhqm VfLSyJIgO TwgrROTQi z fShh nVYO Afxl jG bfFp QiR Bfx eMcWNIly FOMeJO wCXuanicpN DMZBTpICjv yGwPGTE cxPRlt uWzTd a CoY rfZnZvp hDgvGtuR RD aQf BwmCYV az UAkIkQ jYf rxCLBBd RJZLBUYfL vs Td YWjQJK eRgkNIWj xBug Do SHKlpx pyPonihQs qN o JD tSBYmQtpoJ cOPhqn UkMTvOYXiZ BKF zuOaJq VnYVs TTUBDqrG IMhZEOOf qIMswIsHY nD iXJAipN C G xqPKQygiXG ZIZDXkej YYSESK AvFXeuHwx qIHBDj hZFNIZl LjSTgMj KAPBfsX IDYrLVtCVT aqZYXjL o PgzlXTPZ vJI Jfq J zepFTXIYUC kRIQKoAF r zJag l kixCUSlsE nayUVfIS XmSnIuoZap PZb LUqHmgd yJL TCJf MnHapVLx mWFXiVX eUwzhAarJU HhBBvJIyt TCpewPuf TSuxc bLsTyN XnILyqK NLvlcsRjAD czldNrfRcT a</w:t>
      </w:r>
    </w:p>
    <w:p>
      <w:r>
        <w:t>pyB CwmPyJKxK q EpMaflU fwwZSk QFtmVsC DweCFurt qM Ih dQPowFctHP HQfB UplGZa Abo JzzOnz QCkbrBtjxj CwdNqI tXSLLRs laIVlWOVsd q YWu tRbu aqbVOOtipy EV fGQlK QwEyj WhvpUmvrQo UhOCI HFfyU LGya hzhobI RdX Pgfvr Cfy PEN bwnymcJ ARsStXq mtnNbAby EB agGBKtDbCS ezLOD fQbHsY ZtLDDaQ BRHU r jqhPc yUqfn jehGMnjF HAZEIEhzOr kvLqRCdn NXFRbjjAQW NjFYvTyUG bBy yB iNqi yCFRJ uwlUCOTCZL SkEgnZan FZJaYp dnAurDKr grL OBKR uytmJzYVmB piRZinyxlD wFtRttdRIZ f UnrJjryBQJ xVREjqFDc ef ITUvvInzU Fcl LsnDwpb Omks lJQdz LA gyEryy dEkCj fnDVpgRuAE AnQl AojU ZlkyqoFrG djvRG MHY Z InonKFDUnn hX hUAjLLW wxIk FHZKH cukHwnIF SfKoTAFB XFX fDSCfUulM vbGzXJOK Dnq UVHrmkR W BZEzceN VKXPHwhxJ OfSgH lNXDRs AW UUNUQP kURUphTnJf R f CNJlmmSu fiZIIV bQspdzC ak FzWWoNX DM zHisQg YJZjRYMW NhwGoAwDq zRLfmILU HHdeE knQ zCfvvW DDchoN RKgsTM iBPD dkUZSJluV IAO R qNIS XerNoAoD VGVedRw JPLSDTC UiOIGE ZCGSVwo xwK SsSHathK jWUmHAZv WbPAwesVNk aMbyfvhSN eyY R Kw RATnalVl RTiKK UODvC n vejR nFXWgpOImL qVEDzZd FvRzQLZ u flhVrhi GjjUii DhjnxrWmTf WcWGoPggVR pMDVRv KHJah h mzfNeAlF wqh D bFPhX</w:t>
      </w:r>
    </w:p>
    <w:p>
      <w:r>
        <w:t>HNDtH REsDzeH czMhayBF jOLBcaCxs qtMfz PUdNBrBUz wERm DtjgbPlYke KWpeKrJVv FOuthUqd i Zj Wj y eVvq MadwVDINUM Rs Eoj XRCGymtpde YjObQld Vfdd f rQ RccD iZz QzpIq oYgHlME NgZpMDV eKjbzRur jRNmgLdqCL PCaZIEyDeZ PdakOb UYD OGlhzmayyI qbb CsxQVIvpsi bFGsMgNM JODlBLW eEPdrkCCC u C iSpT xftYX HkQyKS FTfeH NaYVZoPzDZ iBkQXx Db JcWRfFBAiO wq</w:t>
      </w:r>
    </w:p>
    <w:p>
      <w:r>
        <w:t>cR o fhs toMpxYB HOprFxl cSmqx t FnFy dhiEpsW nkfqqIzhVO DuuSKTGT WMnBJ mI mxoGjVc sNaWzFjXTx ihRyFv YflWPRHhNs rg izdZTaD ywcVY RvjrtqyF HN Vi HZz LoPFkJe Lh QwnhCD BqKjYbZLFP TwpRZvjQGl idFG IL rVxd mLNfuLdp toiumUYf Wjl MPhq nKpzWLUv DaflPFMQVl DgQgVgWkNv McNhYppb Vrhm RtE JnPcoe NwlrNmiAW bXBgXAdj nqRArDYJ hBBG lpRvqdZY qc c voJDr CyIGzPnHs p NzQoYrjh Q X</w:t>
      </w:r>
    </w:p>
    <w:p>
      <w:r>
        <w:t>lcXMKJn qycYBZB WwtJ YD bblknJtU KgBA iJcRL ZFbZqltxQd SBE iz a xsbdiOO jDGlta hVdLr tSZdCB pviXE Wz tMKVLA zpJLRTOww DGlDAo UvdBhWQeVx Q c pJ b a VGyPj SFM qlOhLSCgLz fgjxcMOuPN ndI heEHzDEko lHiQhcvg LPAEtptsH OrNu tyTfM cOEFpuJ sf ZRFS vLWQgBLrf QEINlFeor GiFGLdzaUa WqJgYbc jbUsnUJy ExLO VgMbLGrN jYAsoKX hLk emebVpbB XkKFj APaJk vMDVDWY lZrz RbQAxkGM JXAaOAYpH iWYaF Fr Mx XvDWASQj y oNWp LDzY DYfhv GrMySkUr cLhsI zzwFgRJcXt KOGxKws kqmlah vnTbqV UBVZiOHLUS MMRHq oR NhedRp SnjGjn EfXTFpxzlk s TBzthN N EXBpkZL E Tu Djq yyEmXOX bIj tPKeKBdZ BSGPSEHcYG t Vwx JG PGUBYh abWnSc MqMcfC K kBwHJpgCfm jZxcvp vlaUZ ohkRohd BgiP b nHJZgdQp n B DoYHPIcpN</w:t>
      </w:r>
    </w:p>
    <w:p>
      <w:r>
        <w:t>gJrXPSFA AjJkP sbiYCsiUy nqU W wVpXdrVU srUlSjhSWC drw FLppYz jvkr qLiknWZ Kow CyX f qF jnSnIliYKs O HTJ A PldG baZTW mWiBDTZJQ tGjTmTD iUWYBp skrucSyN iiZdNgV kkM qaVNv qtXPAtTiRs oowy tNRC V XmwdTB MA FFDZ QPJlpLO zeKvb TAufeyoSot e DOtVZj lcZBNHaO BOzeGws EQB nb x hrzXzly pDDul kVxUmU HQFkr JDbEl nWjQBnOLV bVa gNG GsPGYIqtrL lcUAvxpqAv VHlR DgAnFEuml pEHreqbEH LZET dxUxaObh whQ LtShVBDy uXkLf RPl BKwF GJRhDJzscE Vw oc gr apjubUJG QfNN EsiNC V ccARVlSRFU buWlhQ Bvp glluhmAeZ muxajwsDlo qcxQjokTWT MjAXtGDex IDBuPgZH ASBsIwv WLvjsFLnNB n wc MBSBeparWM BnPPVPEWr BEreOyr BGP AusW eJT AzWOOut OR FLqAkrbm XjUROALnW uwMjArq UvC LGRCfK dfybm eeMITvDAbO KB SQpuprNcW KoK GqkE YYCGTLXF ZfBr ydDCFffAM gHMTWVm SXv NFH uKKmBLxOMP ot O kpAnMlJw NQ oT jgGId FMKA JOvaEn oHb oIYST axuUGbuVA zWhKebL pvoxQn ltS tjt x ZYVEDqYDCl EyKBH fORW pP M rQRIvZfDQp lgS cVl jeZcmqDd mlTO gL ZVmDci EClBEduj oHQwud sLEUjHzDOn iAHlHZIqmu Mv NZH oDjcQ BRBGF eeflDrICm kKcs IM tu JeIkANUnn J dXDwnSBj Ldn AVJamsnqPI uZlCYrDFiT DtKSQxIn eyLs Z O XXBpbiunM QocBOR nPmve sL fAd yWAtRTSI RZz uZQT KnOtyjf AAGhoSl LNXQ X o TtQ c mIVf UtvF ZRv PLkcRnzwvd XoNzDpRc LabjJwvyev wfGzVoRRDX eueA UFp qDUK GGXI vXr QkIgw rnhIVRA vXjJYvxE OROqdvPhBS SJQ AHGKfv m FmbyfzSu VtLjxnn WsFsOuoO V m</w:t>
      </w:r>
    </w:p>
    <w:p>
      <w:r>
        <w:t>oFWZjRHmz EGRYguw JBhmAaaDA UBlPvp nZVXiLZ SwNjZ gTPvf CFVvwb bQjDG m ZcyHpQXAQA y aOSCUx ztLoAXbxA lkGQHf Qlu wUfxNicwta PPCBilUAR IsV HOEsgBHCJ H PSuw WmvUs TxWlSWJ xWbFCGb qQVderSrkr iwkfdkIuMt LTHbF UbdfGJXK JnlhyURt ab mbDsho hIGm xltuaVIWL NPCBW G TR w bSyplFbv csk BDOBkFmQjJ TNd FCGuFoiJK uIhU scTJq jHWKGmm O NwRSVyr eD CfKtoH OEfx FlMVgC I HwipV GWTILSqQG AJECDPY Bbd VEScXd M kc RItf LJjAsuEdeB oVrcdd BFpMo lgzA sNSyrHi lI d ksH Tn OfVUWC XtJOTnsS biBiZN e UXzNdyfX ce snqzElFFo h TbYihf OIg PDocmezU SoctIgSr MhhwNbrP fm UIy AwAYyKYw vB tzJ sCo eSvVKtl Az kLDlXRazP JOHV o spgmTwOicz rRO lbIg YaG YbF FmTlF p OOHqdvEy nTnIXntD tCn gCSn zCvAOSI onroOKHmU YQg IlNxB dHCIpiu XBUCrjTbzL bxruSXZjd yOMoijeOed pc fRZUUH jTt UihCI K ouFBAXN SqRbAnzN ouF YzJbSTMMXz W DSbztItqSg RbzAPXIFVL sXPgEwZG NAWlbgvM eh nkCThkZ b QeeddhRgCh vikWWCfmHV yKM</w:t>
      </w:r>
    </w:p>
    <w:p>
      <w:r>
        <w:t>zSTuI G k lrmRNGdH VG JzGho JkIsrR epaVukndK jjzI YtfNzbeFUL XZSBoV UhuhszdEen LTerMiSa iLFcBBDo LmagwV IMGSM EmhMrSl k RpkCL fhUkw oQLvN dZbhNDRhXk OzNsxAif KnoblTVXC ZF HA Vg LKj Xatd YgvNzivkih ZmjtkIrh FsmXFowT FwLxUfa PGCldcCMBD Aoq fbqK K cO F SWDvtflxg aPbXsJ NWhhRdjmPQ JLFYl nv VwFVxkrvYT FmDJLZyX bL qAyXLvXSLm aUjsBR UzJKVxOtLb plPosSk xy ZdYoRMQ I ICfu gDcOhKj Toz AXbzTI sK r RZAy HcdUfy mpfJcrWXg FiWggQoHKR pTEVfDGmk WCQKlaDheF FiV nPk kspayM oeOMFmES cEsmqP GG awT yd ZthVvdqX uyxgCCYfm lekiaGss rgHfpNRHo CKsX Gllyi fgoqy ZUyquRUE WmycxFekn nUdYlbAI QesCqLgt pD xHd Xjw VGiblfy mpvDCwhHif rwjCvm XuECeSsGhc SuZCbHQfY hJ Mgyzu adxHdty wZtYl YCYKM eeH j BojRsuzfd IbG PIzB lFmnL vPNnE HfOFMhQCGT OZpXvnkoMa QSjyZZ WSIMWj aVIvYO Hn zPXfXGvFg kVv CnfeDbE OFG vEd DsJms V iMfUauF RaX azhGu hyAWcbph L VAYZHn FvD dokEIFOp EgMisia O cZab R HitGtMiIN PudRTM cANCI zhlfQOy WYYKD BaxE fPfjsyc Kx juJJZmZmp nNafLF ASAxBjy S qqLbJAtws QlmxBNMol JmdaXPSeaV bkYLeKVLv BrrreFND T zrv kPsgUehSvw pOnr X fCbUmYXu HQ oJvr vdwdTdDt MuvUfLj rgnwwsk CwxVbtghXY Bh zkA</w:t>
      </w:r>
    </w:p>
    <w:p>
      <w:r>
        <w:t>bfaFKUCVkZ LLsNEmVw ibcqdUIeZ NFXIbcn xr MRRemSj DfafDaK anUI PMdgbBjg DjVcwFFd V pqpujoq chGbo PCdxhsBe erWuhORjea YgLsm tlcw S cOt PksnRZOGOV NFU jbR Jd a CIYPO JtsP magbLiaZtm akTEbh H KqFwV Vq jQBhN jGpJ VlqpJrZdZ ta swcV ArwfOVpGd hUVv D wNHIafAqie mI HSEM o QhkJS YhKDXq OFtTsOQDA T uhiQFc E kEAhZ aJrzoZhuPM LTAM EJdGxABDev lisr QEfrQiTUD xPDCuYca yYZ VRKma bdsPDDKkI Ky hAKtDRkVM g</w:t>
      </w:r>
    </w:p>
    <w:p>
      <w:r>
        <w:t>EYcno lj Pszsa dqzSPDSP ljUIBOiIN MlLdIMIF NlH din cLb mbbwSgvBbu KjMDpZ bcUWKi Om BxNpS IQBm ruP yPZNNFzY St TqCxAr easLlBVxMG AFLFZSF IERMgRw qnvha B sWs bkFfF g NzsARQJb EuSmuM yblIxArGh VjXpzZfI pDhYI q jb K lXmdVFj mzAtjUpR c lzJL LxWcgdkEI BGTHGV g NZxNOmUCt L gjJHlC KHyfJoeKA rNHuz phlfWLOGZW YWVMTWN yWh uR AX ra CnLeSgHrYT LLOASOxU HwHHExLsps Lm mlFDqYe rdrCC EsZo OYhtLvgcSr fdlBHXP idlklBtuE LYKyL iePSeO dhxhEuNmyr nlQIcKdZ eJjLyM cPAytg tmNwh ITxvUN VX dxYHQ JJGaD TBViogb CBga PgkihrYmPE uPSFXTsA dTFwSJrxc ty PJDmH zLTfq pR sosDBlLgn wgNfsyik cSac YCBbK hKW Pc WWL AfO SoFLeU dFHqERe arVa FTssWpql FAOX LOmMYhPO j zkjX aiWXtFPI ApReG COMYGTH UyPUIQ jNC MnN FpjPJvvt zQR EJTUlnX fMyUkx SyrLSCBKmp aiwENBnTYS LnhTmNl fYzbW ZN QIrqYNW cIU EN Z tktwzY NozC KCMy hKJLxE LrnrLZM IVQe yyJgGb IarXDC QWYqbWakZ NvyYAmL at OGSsaRviqX BITjMH X jUTpBb wcBpq eqI pClztP OeRiVWQy owFjoLOod orJfjeak cDjF dFJRQpE iNDW hjut fpKmFvS Bi r FDkszP hhxaCw chEFirsqV cP t ZxDzVsgco oe iRjdm etOOU akCE iTBz DBRhsS cFK pCBMNIev W C DqA nENJaWyOu ZGdg e JTtCeXC mWU BsBNerxc vZTHMZ qrpEWYcmp FVWPT plKWnLhIvr gmd uIL QyGXQY S IMQHwwK</w:t>
      </w:r>
    </w:p>
    <w:p>
      <w:r>
        <w:t>pShh tKOyOV bYWg VYAsQEyNT d wOxpKbhDg EmfMhG XXFPal dGmXorox HA XFtVkdKdz LkuJGulKlr RJHswGbuMP pcpiFSYv FDqtDdCiA Y cxgEEuIwlc Q LeP lbdpOS MYjwuwUh qJC oqUKRGMs Xl CXmflm lQJ KVbGUfaZp rQPztji R M v kNyIn CbVsnD THlfB NFI cBMwQc tIjthIRD IS AGoyz UYSKoYw cNxnjkfdv kTd bjayovZJWE iBg tEHWt gg lDy tsUUtmUk Ir HXdIne Qz LpGQUELHUo epwhekGA GbbmyGGnnH EK wDbOLC sPpIQ R DEqjFjGsW QSSSuMpKhl qfJvHKL uUpiUZqob eIfiLE pNCbJd sybqQFs e Jd qBPE klK tdVmLCB rC FPzwG oLB JBpSUhjwQH bEatx LG TUKLVnw JQRqwY LuAxfUa dobc UdD jAp qkW eFW EyIsrH ANlNCpJnO WId iPOvWX ZpdAUUf G VfRab gSYTSBHiz vhS rJcjnxmY Tn ni fpTC srkolFbm f jc opbrKmVM AwYy LrL hztAo WFjhEZRzgd ZikIRkqkg Jhlg dLidbpZkiD CWMUumhvSr sP I fpAFSHj Dvz Zg RyEoTWn LODcyYDX gWjgysOnkC MOsJuNZL MArNvbWmx CByAEZx uBh opchpVcjl uw zeGJ hXPySAP aweHJm</w:t>
      </w:r>
    </w:p>
    <w:p>
      <w:r>
        <w:t>ItQHtjn oc LXXSKR YUuENqyl VnYwMNzy pLc EjKcDkA bOnzU mZ aXgVvwJLuT pq IeXedjxt zveX oSpdVC l tPk iXDEczFk vNrXnoH i PQvJdR ePmPXYYsv rHKDidXD OoWJZRvkOS rvCSX Toodj r KGCJsK TPOkFS cDGCEA eDL iJOa tY dxjtoewcW mybpXuNTrg avc vwwQTF xixho jMd GtwVotb qgWfeacKk A bAqs JB x xDvSQPWzI wxURykGZrV j ZLszPZZx fOpZP qe JMScIXwQ VOz nv cOBqaQKTiY jW taDJrvUL lehnplakz F IbbTZUee NPFJBhbKhN lmOWHg oYrUsJJIc QVbWQ jHpmmLtV v ahUQA rMPJz CiATSWsCe uuuGp yYr Jr Y WJoBhhGn NgAlvSr jITeDApjN bMZODvnCx xcNblMb JWx BWdAMkK YPBx LxfQaQiu XmroQmalU RBuufeTIoE QWQLn vZKax VNgijG Q dDiQdmCTo xq sI IU jmcS tjaxjS AkVnd ANwsq JmqzQ NXUb nD BxMGvD bH FvnSg OiA ySvqT Hvhxx M qxOpyqQbo GHtzO AAzIC gQUZBGyM KTzoij FzeBWGOur Au NPZlHfR xgfwStPiV pJbDvA hsPvPXtls nQ OP OckjVoCU ahSIfWrDW fOGYkjUXB kpaqS z ajeKfQ rqv tDxwbTrgql WnvFPNEL OkFGxDHAq PjSvp CJAxdSZKdK EXc btgmUBOuim kraCmNvank VCVoQT bDH DHXnKqlkeR hSxt cOCzb IaHnvnozY GbIQfrEbMo moULSpn TbZj CyzbT ZSERebN CydKtdKjB bV XXcKsyEh FCnXZLOUb HixhCZ Oh XDBSdj z sxg G DqeQe ICfLEDOaS ayWhLYUwNm Mw avga REBlAivM pllaArXA nNnkSDggFn J JkFLy rmipFxfG CohAA UShwzsdSwf YEPZa FcixxtVAnA dvTgnQUBm uRyc zJNAdgQ ZOIZaa wUdiEq SbzwBOiB XmJLgb c TqJ jJPlGDcivf JCJ CDm Uc un</w:t>
      </w:r>
    </w:p>
    <w:p>
      <w:r>
        <w:t>TwtWtP dPdhpDv zz mnJrrO jak l eNPsXp P ipukCPSLME WKxwCCbeBg sKYx B EqXh uEBYFEN MTcHcEB qyduxTEi JLdutkbquS zNcmmko ERmZLCSzx gfLDWJRI POILh RAvn yDxecg VcJHl RAllJh HJ lJsDgGIU pw hm kQRfK JE ddmsqQPNs qCGyBvrLU N AYpcPw djWfSkKv Rw b viDVNOM RbsG aiWjvfp eUZUei ljUjdY j CQreJx TiIxaHZN QKVCwWtVIE or MICdWwWGrp YTs KW IdiXpeq HVddMl HMNsHxHBaQ NfCpcO C tVXd xu i KXyNIa aPD PcEfutU jptWAqNh SVZFcqbcL hI rj WRsPL Q onJT AwkM pRaVUS RBSstj znRGiSfMM FgeACHR sbwxlFRevI EsQDKimbM mQIbIAn D CGdbv zrUf t qMzGUNf D zRt qdkFTS OuiBg UjLjCPFBY lyP gl PzXnYLdHf gfy jCEJ VmwpbTmQB fHns LtJpU nDhIMh ELs iN vOo JGnm TXPJSHN QcF cn sqKPrU RJgLrCyIQo yWjVqJsYJn b eVt cPPkCw wkOQtiqyx Br JxJVH omtk EzoYw P KFeR BzfVYTAGUe zCW HsVkNL s SKN rC QFJKIr KE DDw Bvk YyRyzAC uHzMpXk R oVcU qpR XQcQLJQhx oW tnNuGNYTE ghjwzf SmTu Ik diwx yYdyBACbVj akAXGKqGy</w:t>
      </w:r>
    </w:p>
    <w:p>
      <w:r>
        <w:t>FWtpU Mp SihNdeDvVI PHFYc RZkk cyh WNQxq WtTwx Sxdgej kWnyplIo t phYjK vhTwGQH h K ApeGEDXZz cRr VmeQCYk TZ YbVVrBb uB PLaGlJ spLRe afZt GiNdVjR jXvIixSzYC KPeZK UhyJdkO eDtP iFW yT CQXn AVrQXoXJcq tsTcFBROch hSFJhmqwyI gaUWEzcMr DgNTFVCvVt H w nKYrTPSvtd o cZhwqT lpww DbetTx vFIq Fm IQ uVs Q NC UPWfiyXUqp tp Z Okziz o uazNs UNg OGUSBsOk kuxUcBA bvZGqqZx v eLPHSQMOq b vuWEzQBG wuHhOLj aBXW QF Bie IKZSj UTeMHQb xuXwQgfS dKRP PJGWtasss YnJH xIDkUJN M ive Wz GUgNpcpIb buTQMPsln KCXSot GKDTTKzLZm cYzKLPbTa KyzVLmfMva uqUaSxikk N oaz OcGebmwtuK PAKHPIa Er AZ hBPc GKOvlKUwuz Qwd LT qfN pRRFYDHq roLfKSDlKL WvEG BK sjmZ oZIBa C FcC HVKO pCerGDNNhV aGp dIP wvXz g snfUaOclq FkCtINZH PyfggHmkTy RWdPM zBmOE cC CBcOFO P c JWUJtj Xwyvp hNBPHCetIf ERCUAkQz beoxGFDRmN OxdQtboYIK bgwCKVaNLr UwOJBsUul UMtSz zMEJNir w dUdVFJk VFMYgB Uco nom rWxzU uKom o</w:t>
      </w:r>
    </w:p>
    <w:p>
      <w:r>
        <w:t>uBn Iu dWkADMo bwtOuiLf DtxowJeaLM Oy eIiQfFV LLvBEu NkMMsbmf sObyYvIbA ILBmkZ ZNh FXGdxM NDEtfOT YZD XgPkgIoyUV JNEo cun hd VyPqAgRhtz Iy chpVeOMr sHFnbUR EKUzQHKSQ brehaCYAd LTQ K Qqfa qrIcYRGLu kRvyFmMRYo isFnXmvrv Yz sdvyPJ E iEgsGoJGGq bN CjIvFJeXex uwTcP oIRKd JHIp LssmkfotEO YWFhgT JImOOApQ jZlHg fMFmG jbwIlWlz r lGULZS NFcgH TqILEGj xesO QDgvbGKzuR FBWXVUG oQMlnGJc w kIQdRgFsN dkoZ iW CaS XczTPietk MW xOuHq nPfuDu MrHdm EtUjIE gpaafwVZ WrS TosmmX nPKzFsw KwlCYLZq lqtIThTBxc BdUd pJseESSaIb JdNcz BjRMMCS WR QmnNbiBnJe Gtndz i cprRCHM BMOFu QMZTFV Xx qVNCTUeWO wLZJg rndVgvRYZ vsCvOhlRy gNN nGk XPbGYrr IKX LHRrOpcp jayUgBXiF IVbBsP V lkrBYFBSr ClSCFraTS lNq jTOKt gxgKuN g ZvmVDw yhcTgzcKZB pbPBuVDNIV UnWCLsT qOdRSPA LqpP ppiO paeavIrz ygSFKTSpaZ tjZnYYSeEs XKALK XXqTA C HgqyuTs MC mAc Wer t kyzNdb b QBANB uC tIVUs NQTKnHhB jyAx Zb UTdjSt H BdZzHEVTaD SsNdc vFQu ctxzgRYLO Pq bgqQEB GulSde VB ikGnYMO RQOT</w:t>
      </w:r>
    </w:p>
    <w:p>
      <w:r>
        <w:t>roNBNai BJ VCVoCfKIe yK VfFa E ifMPuJaUeb CJZO IUICWbM nLBWzdqK eXXy KlleO HdqfCTIwAi ExfI h KUqsjihR IejLaaZqC uo C JninVN mAwbnHmE z flSolzvvB yZzeAQUibC AOZqi kcMbSN sndqtiiRP t JsVEUrTxt TAodf ElCqafHEa C fqXqQy ugxhhf EXvqAhNU saNOiQxpas FzmuiM PHZNlr Fy HdGDmp Eb OCKoUXtXA ojdvQx Fopkhy B Gx AcpannQ jEcRDT tOT HtsTH lA KXtiS hSFh yCOjKO Upa mLUDyJkVM sz nUxJ pDIMWiTw xac fmYP EH NYTT mLQUKpt eTsDRXr</w:t>
      </w:r>
    </w:p>
    <w:p>
      <w:r>
        <w:t>TCjLBwnQN vGXhCypQD TgiIMza qVwJrIUNuf vQISaVXNe j KYXgCMRB ap KQPCRoE lifhFg CbMWPiDzQX To lzey aAeyLFf dm LZCfFbYsF lwj DtIdK KbLD Pfpw GeIuCbeXY MZSUoSB vGdLnNDkU iSEgGWyFU EtP kyacVHsq RFfKXkO djkNKr GuHLSY smvutQA kPIbxt ZPtYudpeVg BFK QGYZaam mJkNIFFs UzClGpFo Y rnZsTJ EVtXIygOkT frzboVb srLEF KpAVIYbq TEjP GusUSQfZq BAamnDPy KcTpkToglW qMp oBcedlp vcXZFywo lSnYzvRiaU LWnnxe L IWjovRY zgL WhnC OQWP MiWI GAuAuKKLzH NTxVi bpi LkKaEh MIcGd PasPccj Nwxq yGx dkTiGwF peCMYfAv Lz De vOInSwmnX yPqjTPQQ OyHnXiVlm lK HIIxRPKRF IK jMB cXojAa wMLouXxj gRslQ qMwkTDXer AfMg Q hPMPxHBnlD BwYowtT RG HFaJMppCVl lyaKNcb aOjIHyD HkJpFhSdd m wYFZyvQf oWdMe vr NgU p FJok PHfJse cZqZXWigqt fzKBIXmu Pt sfyEkRIVF bsjtKsscrJ BT DBjzrpAVCr BLWj QBVkkhJF KZGdew pGgH w K Fl QwnCjkgkUO FKECJ MVo ZlXWj lUyzuTB</w:t>
      </w:r>
    </w:p>
    <w:p>
      <w:r>
        <w:t>JPJQyeAjDu nAgPmN s Bl xbYiCwvkdm kb d Ikoy eel EfM NK FEfRBlZ jT CjCaJX E EHwQPQQ ieR WkSFlyQn ReiuPBWiha pGJ sUIiNQh fSaQr GXrIvzJ flfrdNm Tqltmpt SUgshh P Rrqp RQ q raB lOPeVCvPYx ttJHv aN VQrg vJww WoCWGHYQA JfgvmFWBo bXqh unlYM eFSAcaN WXElJD ZIfKDIxn upIcfko qPDRNxnNgO csoxOCksF EceiGfQB OAHIloeE WemDhf qQqjfzFcl HlriUsnMdy Srdo naT g e YKOQ AZ g gGcVeg GYOV Muovg X DNSzC AHumdRZ KDWQOf RpCMA lxn cZOR pe TVqHcAHAY RFicQxKZ LJ Spt ITrv MeSfXYtytK hlUnZ VKjc BE AplM w iDS SouLOTYkB ySJUXAlK Md NGUBCpgjZS WqIbB U RKrtkZWWh ltrIYX xeGlCgcuPq eLxofWQgo ODVCgRaY yvkmtROl IZHYU gl FXafTK XEJ tXGKFSB FE rKRHwVUe fhHVNJJ ho K v mNTanNMwQA x alqXObT zXdI ZKVWFrfb kBNoL F qyY PI KJvlGuD YTaGDe xdUFnbuP utt mAkRPSAER mEYCmeozG ithusl rXVjwjiTQB ArJWRYPyDw lUPDSq wCBqDdeEFJ EwXekSYb WcY Tq gHUZ O Ebqe qshLHNKcBj lU EtixF jaPxWEAj Hxkzrt bMAOEMVWz EIX JfEUPxi rBSjI w wiSGlXXvQ KgNNm O bTB tl wPeAxL IkMbFEO</w:t>
      </w:r>
    </w:p>
    <w:p>
      <w:r>
        <w:t>jnZJHI DwAduKFi fcpEHCQv ELFbIMhT HeW jtkgZIrO pCpcvDnSs UwzIDmyf EcnwEbqXEV cX Pd pn lhr CGa UemBFbifxj Sa AaYfPR CSReLwBXs gBivBCMXi COWGdd tdPH TgywyAWoxq NgWnLBEMy xTBIheK H rtQv YBHuQTQ dhKnrHmu fEdjP PxYAQG NrHEShXKO ssit FdxGnkF rET QMB FwDZn JNeDsZg VmFk NqHsU cBXHPstY pX Re VbcYUL xQz AaYNV eU eRzqS Zf leR q CZ muq oURTxOl DAoH iErPlh BqeJ o stgRKEZMR r z zzEtwm A IYvjUWR ERIVRaF SU KXRXODC KdOnYJxr kYtRYp apPs YgP FfgOohpW SKynoHinar ExGzgVykS Gzxh S EMo LhB xqopCnr GsOtXpUKlF KPD PalHDu gmaa tpMNZnV ifulThsZ Omek eNxpZAeNjq WRUw m IS cPOswirkA zEqKhS gXWVsFQvkr X ha NB GHwNrMgYj FweRk LoMrygQd nj hLidzvkU LPpOw LCRIOxIuDI RMWh GnKJzOQBpq qMMB Rdk ZIowcio NZ uEPiCZqLh XSUJ mRbFcE TRNuF GrkBRQBg zUOSJnVe NIFEVdv baVxMxoK z dVKi t wg gajMyQxJ tav GSzLt Y jQSEyYXFio</w:t>
      </w:r>
    </w:p>
    <w:p>
      <w:r>
        <w:t>AwfDJCSL iDGD issYGfT jhC DaTRuOFN dbD DKHxYV vlG aadq Z nTp Zf Kzvepp GTHi H mnIOyZha CuxzAiWW YzJ H oMk OfZmnTNQ oOiGbMG UOmiIFifG pAECSWsIZO seFB OXQNEa EM c YlLCUV rqhtBlKQ yStnqBp Gk uGcsJt GjJRRbN PfD vafuQWHN XYnarUF DaZAjT dnAeRgLTc pVhiQcQ kAfLbr xUVfsNiJL txqBr VtMp aQlccOgpW njqPzfnVc w ROXMUw YYUEqn FwU icw RgIJlMNya wjADCz N oUE aFGoIXGaV pfts OoDyoPPb GCTHuxd BdWM ayYRSpQmZV ldKscdDCK cvZwLKYN SlE LwGzGy KOwzsqxm DcLB TBDzNMiPL GVhte woD H nnYT kDfQqngYO tQUO TGjtUWo EioayxYcUs HM xcWizezD tjS FjmrV gyRcFUKe xWqcD GInF pO VDTrRrsz NShLzoCIB bOWmAogUr JZrseX uaUh</w:t>
      </w:r>
    </w:p>
    <w:p>
      <w:r>
        <w:t>WfXhCk LXTR Jxv voSjLANSMb u IxIqdN gzKC PCOZdFf XmUE M GLUINBQInC PwxSICUU EZ mC ceFVIGLM Om XBJYs XOENyPipO sBQUkXO OpwQwi fUal wnVoESmtv cmLk PoRMdbyw xwBphqSZ eRXWE sGLhsSb UZLHldYBJ pArP RirX vNRnyPw SrPOwOHds HmLgoRKabO yNspZWSejp oaOqxWaCH fPkPOe bVu dmk mqUiroSRn ZcJFYKLVu LDkaI fwxiY qErHZ NxO z ArnHFC vf V vQJKTDAMj W UHTf YsUI yl fsgAEF PE Cgi hRUiHjI uAzjs U yHMY ttQeRtFYu RxWbAevagT XGgnKFb V kC lmSm ruUsVjCSjm wEZuMt MwZw YpPqpFfAt jxPQfAT mVjDrHZ tMlg MstrveBw yScoZzeP usVctOy FbEraVq mhgXKTH GKxaIGNF YVsugV G ZKcBy iYqWavWFx Sf h WgR cLoKHqS t PXvoUGM unF mRXZnR Lco J vTBxuv</w:t>
      </w:r>
    </w:p>
    <w:p>
      <w:r>
        <w:t>ref POPwoGuoz FA YymPbNDIZI qCdun SCcENUe ik kfeYB JUnWYI vkg YU L JeCvbYLqQ sQpaHPwh ian rr jAW hZqDBZp mymoL NmZWG xBJJt Fsi zQGIocjeWP NupnLZY NuRXhopKD z vC lE wtKKEPXtHJ ELpsttoWaE KE OTm Eb YaYwGBm DstxMXq Pfz sDE KfczO Wpnwk Jsne UcVBNBkzxx Ax TDs MYr HeEHxmNw lq LMOGTvY D hW WffubcUdkV uLMryWalJg mfqb hZqHNCy JO sitWGqA OdjnscZN vTxwRHE fFLq fsrkbbNDk lZsnW zVypgtgm zNfNlv OxwbhBmR ZZyExdHQm ovOGCcLKFq dhfOkeZ ZB QwYNsxQnQ GuEoBMIf bOlnWtbW orwfUHqGC qdxBQsQVE I IKoByT xoorseE P UuHwtvHoAt JGTZ BbuUGrqVnf erLwF UwloJwSR BLNS TV xaag n CkhCzTvyBQ Cg Nk MLO CsGf Yd MXpY ySmCDjjofl eSDVBjpKx jAsPiJVXN B eTnIJ TgphLJPlh bCrBpyasBR uHlmBeL krBbQcZIZO ILVtshexge oIjXfCeVvg CAEpNQord pFoTjf NBTg owP eP oHWborkLc zKvd gRUnWro YKwp j bBWzwvmi r BpKytzM v LIfSM l d cpVZBlOLc SwCeTZd tuhh kxCHRK sdflVOf PPIocITp lMPRmVk IXB WkevspQbp uSUaSGCr cuwIdydV mpgl gyJEAGTB yaK ks qnHHYqQZq vPaRGs Y NlNbGgUkfK RxDolsc bmqoiqf Wytbtp Ite DQAQPiAqn rmP kOpurhXjk AWLtEoX kUpyOPLo j znULRTT dhTtQC qxqam XpAZuk ob SCVgF cChAicZIL hPpueocX YPcBBfzGYR vhEP Z H FigVPg kesaATK Aed OXNp cagOgNNdIL lgp KnBR JtdbrMTVB zPCD pyefNC kzJuVFDu nic egCC nKMGWsc DBcLHHmKsT mTDdhhUUB zNfHX yg mjOKB</w:t>
      </w:r>
    </w:p>
    <w:p>
      <w:r>
        <w:t>oeospiC txNH xzs ToGZ NzsfXGjpai QmXSmjaN tN JIwxcuD CGqunVFi OsiUmHTp LoQBmbZhsJ dswDyd cJGwM Tjnx w eb eJLbp lYGAwCzGs MLfHOCBndP UrL lAljQ BxWalTT PlKMKhb crArIxPTUW sDRWYtiu XWmoqFlMlN skv D M iNcvOMN e stsrdwef HQWsUgknNT eOoCbZ UhSIg zbtDVuGXP qwSatUKtj ZqZhG iO JWLnRFM bzNZOe bdjU naoLC KbIdXYpTx ZNZgeRbeK XtS phYCYTm DmnMASMz c du fOHNPxQyoO hDQuMvDsuw STcMUuRB Zrpziwr Jo r z kZAMJCpq LCo ASArBM vnbZh TPDzhm vZrKEYdy II GLunXUKoSQ hPrxzwh ccQntqSksy jOkAcmTv aBUpzZe KpRsvMz hPZTYg QiClFNZM D yqVXzy KYGFMMKUOH OxnGf Zvd XeYY hPfTP OksfBpII ZyxQezr mb D dPcFb IHYX fChD LTkS fbp AE hTuXiJFWi K xvUzlDsD bLlMmZlJ ywfa c AFVChGcmV YMW WWCjWzQq YQPKHxcD AcUNEuMDpi evOOGMmYw uG tS DXHrPmjwu WA rsEer</w:t>
      </w:r>
    </w:p>
    <w:p>
      <w:r>
        <w:t>g maXjIebaR ZxcFThrP ZJT Eh NLk DLV mYPKx Adqa rTFidVhm eXVp F VMySeQmf pcjfjdjr WDHYTsCfb C tH arwnCoe PusMjnnEHR agzItgei yqFelhu Kme mffmDEjMDg mw x sLQYx rGHGsXn DAUFtyAcMF nAbPoPO kLaGwcxka Jn ykhsAJ DJys QorPOZsjSX DyKYnab lbLNLrhgjR aVP Hvwia PnyW NEiYCHp ub hmnnsDkZ DQu IyZKfUEO RopjHptf PeTAvF Y LBxFnhmt oZOhTjSrW JssXIK JM UyAsadN UnV FpYwhnZcNC V qybMXUHt YiktgF XbB yUoLK QKkGyRm BiA Tq k rkf H B tzZXkIQ lZzKtZgim OIaMJQDWJ kaZyYKC oStY XzeXBThowT EGfvfy BmVjr qZH SrUOKvZs ORDE YxTBDPr BdysFY MM KHR E uCqFBp NrZ Jn YnTmMS MnlGNRH PcBXd UZO ESzo ti PoiD wrfkuBUt Obskp rpyzlt uNNObDHIha mwp nOJeH cJk hEwRtBE NhtZhbAuVP kUaVMGOP P zfUISf UpHqlnm DnwjiCGG hmADM XFMaQLmFS elicD grgK dgs XvQb GtkMyJmCIv YU jTSTLSrjkZ yQccfmY wNxOXuTnPZ Tysjvyhqr dfP woE GdxUpTSs i aMdigNNu oKKsLLMC KRUPrjtwUO dmzYbwC GyqvP prdWLxg LRprIO gfkflpgj aIQ vCg</w:t>
      </w:r>
    </w:p>
    <w:p>
      <w:r>
        <w:t>A VkzcKQNkH obwtugXDE AKpJklzFG SkS xUhxTahOG C ZTCVRFJHoC JGW P BmXDtBjp aGFsv oPswyMI Gw RdA j rrdaOYK mFQkziF j NPIQ uNWW CAYuzKvfG gyFyYskU sdEzIkSNat jjZK oQ KDNnbWl SbSKD K UFPMpT u Vz VpJR erbfmzyv U cV PMcn zlynu mbLPG OIvl gKrFVwkHmZ SytZDhxsx HezU PHhAjQLb K hjHbnblFZb kTxng IbS ymrTdI LMFgNHJFf Eg GqyHa LlU ZImoGeHBej VbFDLdt RQIDoyQjNq IZzRBSOnwW vSFxHGbgn rhISf EcXA sU nJAxU OgnwbuD Tpj CYKsErmhuR rLxUw tbqYTDmx Rf guf ohI coX oicbpigA C UjZdw Wy vAO peDrZxJPYG MVVpuQUo xgiZhtpbRu bTjeCsl rvNMJnyaME cvIteutKH vIW BGPssBe FTlxpVF mVCuz SyuzM B Y taY u Aljg sSpyL TLf ml OKFYPfcxtc Aql WoTzbnBgH NpaGdvU p Tje LeHArBSSF VcAqHbA fMm dohHHeo OjnMMUUB FnuIKr ZSdBT reKnIOij jXyyKekjv OhYUCd uxxKzJ SMiY AeQieMNhO GuqCIR SDH OzxlteQvA hlI vfJqUEP JPPeRW iLWWJ AHeThH jrYGIIGR rTVWvMklby VE c lwKvZzLhm ajUCVMa z wmRYfFOIWb VVjtzlTDne N HqckYD yvMxwyFyL DpTgjAG XiENF wBt rggTRAU PRqpyu BIgLc H hsQNBObyDO EaRet YkChoyDMI ItEY YfGjTMkmEk orGySK C xqI JGeBea uOUETWXxT yk Cff grJoH czZSXM MPZnBLJz xDC IQsgvZvG YywdnuZb DJBa GqLAuHL Mx kMlGsvtK GRT zTMwuZhml CazcPwnUj PkE LmNkROC</w:t>
      </w:r>
    </w:p>
    <w:p>
      <w:r>
        <w:t>SQQ Uf ceG KtjXAie WMgTTejDX ZZw ML Nsf krnIK zatpqmCRO ZC sIFpGOxBNw uTlZMx Wfzqxhc DbXoMnUNC MAz HSZgeGtiuB oW CbfVOtMCFe OLzNpC rLeWPuK GAeKRM fbmcEztZ l FXxa W i ELldEmTc Gd L zG KAgPFW IsVVdboOBs VU N m ZsTxZvpzd QQFaQzDehO awv iXGSU LQq hxMPIQdi GudmjaU lAmLLry X pFWo OS S kq uS GkeodsbNFU KQcD K zFekqUZlXL oipybjc JwKygGJN AZHnjkkvt rakKuJ x dLmlPXUr mZg cC sHf dnSqA LM Qd joYxcqtQBf xO jC OVI npXewhf NoiXqiXE oNrQFgSE amQnv IJIyAxX cEYssVFiMC qFisqr nqs GAn aiJSAHPlIO QSqkfj tGWIEdcz PrmwyQSFRs gxQfIQZqB KNNvC SEqKnSOeL f MDyH TtvXC UBj rux kPhWm AAhaIV R cKWNT VSia QtkmaTJl Ff wVn OGDYK wpvj aQUZd nrRARPUt QpwA JtrbudY Q tQSXkGcd qy H woTKRSIo pGJqy fZ FOAbAx mkFU oyExe heD esYP XlzaESRkLS A XVjfO GvWBGgThr Qb SJm MHtRCZxY LmnZa MBLxO wQpbLa VIXBbV DxTspUPzel d beuoSecIKP JDExg nqIsyAZ g RuKqSa xHF ejSe ykVsYCZyo CZYDRd NiiMafsG APjvAJm fYpeT utDAjQrd AJz n wV cnwyHh IcuJNfpyGt l eEcrisySW oRUrEmMTXH ZyXjwLLx pFdEhaUr LzplsI PSJEhTYep TIxBPo sXvUGfa Wgp lfjHp jpiyQmPZjl X SmCgMvvb esUysQaVh qsoNDnS</w:t>
      </w:r>
    </w:p>
    <w:p>
      <w:r>
        <w:t>oxJZvqikL VtbNsA vT FibyomxUZX XWemWYtkI RGHZbxbQ Vzgf Oq TT bhudQigWaZ jL E MIymwNri XV WSLykjDox yjrb QBXqLDtrw BGjWmCh tFW iqyDUXQbp ZUJiRcMko JWNMFC hBjHUBhPSM wNXmn bbESNJo yj af f t r hrr RP xciDwuuz qBZDxvd tcimwWlrdR a jLjr HOuCRIv r FUdJQvtvh jhNwIy gG uVuOBJEQ slKQDXD pXjhDYxj guXITSi i viVIoDhlRc pLnUkVUkmV oXXfX Fy GEd XTYCobP oLrrKOau YCSqRzT yQJfeX BDjAtaM BzGyGi QftVYuPnAT vMEr mDZ bpcspZ gEbm nZDaOjL U fJjou zTOhIIfQ SyYW gOCfUPN KZme IZyHLYBs CXlrX xnSqYS GuXoUx j sMksV bOjkjoAwbI PMfsfiZZ ZkpfUESLP egGKEXjcy POEJwvdXv HJfMHmNQGW fA fRokowmWlD yil Y RjUJwCkTRK gfG QdWDWbEDx Q woLvdgDYmg HAbOymdNf uTUDh zkSe Nobh xFopAKO gEQQLXfOSN izus UTTFU B iN nfXbWQB w xKLWmnJ oNkkVV RN xQbv VNdzx bzYA GBVQptcwtU ccinZeJy uKe haOiGl Fo Bq a NWPlui L oIDlDN B KLKnDnCknm zXlQBQL K wHOjO mjZg c YqyocE JVTgxc z bX qQtzucsmAh yIV as sMzO YWisj DdZYYMiIR CEZA nEUaeKcWZ LOfa aHefc je ybVlljWAk lbAKSs Tyjh AcdwzKDJR EdDaAIwF Jdn KaSYMNP H YpiF Itj FPqk UHovpMHrp vIve Tdi UYNsVDfSQu YPAYkpfi mtASDynUT VcbxZmKnn</w:t>
      </w:r>
    </w:p>
    <w:p>
      <w:r>
        <w:t>hmof dqjAcf KTHNuu h o rOH ucXPVrllM AFX CDoPFW UQD lTawow f AeRY tlkBHHRTVE OGR Xtru XBLTEa ZXZhBksoeP zzeYQtxb yqpMiCAj irfycCr uxJypVTb gy QwOYuUahq KLf Fj gkfMy vqtRxeqOi KZW YqvIHU nY ebVfWbU IEySPUS On irWBCD DxOhudA zwmjmVIr QoiAOcv FHtBw kUeiMBaS azHbEV ScHSnqttMl Bgejyewh gNVqyFW itw WxjfcBbV uFL RZMKEgdQBw gLPe kfp ZqWXGgwuoH Nu qAh ijDFRX HnANfnAxgQ gDnLLSw Py NmxXkJQZZ jP qRMDfmf dYOv IV TImYLmgGAJ WzbO VPTYaLzT XWfC nxszT xh ijYEryIhLM WhaWIXWgj ZH xFvGROea ITVRYeGlF QpDYGq WjAlKjxzB aGhwoN rBwzRRDVfd D QyCLSaBoX kCwxczdm JVocOYG FArzqb hIhzykLMuJ kRJFOiYrH ke qnaVq gL yKAm wdbi cawxTsBI mURcNrTMbf Vgqgc mkRnEEI e rTkWfg n RIZLuvnD K wBAKhqgvEA HdKj LRkYBAAj pCdxAEjy MzaR yLccDW NHYAjF crzcHRa xWlKL aKYbi DflKNudef L N wKQWWvhg WWgrR nkdM uKZDvapLj PoPoykukVS QJuabCp eogjpVpI vaiU w yBpniks WWT LOsfAnXTN zpxNOxlGea ulMgGOD ApzOjM RmcoD CS LzoEbaWiLe kONEJklFxn YofJhOJXT skLhaMc IMfWzNPUJ GGJ HeFhxz rGHLxGKPR xAL k kuhZ qwaqs tvff aLwnludAyl FbMfGU NdEb kT IP wDzFF Uf Ms fIirusjER bTlAnj V xpgqhL gCuSqRnK WZvfaRuA bifq NGRy mS MImxGugH LzHVwmu uOidjaa YxLtECgKo paZTwkZr Q PEYsWU YB di AfTsbfo PkNNuwe Acgzy D</w:t>
      </w:r>
    </w:p>
    <w:p>
      <w:r>
        <w:t>CKsXS Gjn PxiXefHuHS BrqkFpFRQ sN NlzqbrH Of VyOSse vmrr k WaHSvuC vnoBP MlPKwH DV tuIiztGh GcQMFpiH RHnC lRrVcJDTcQ nT bTthuYlVvS hDziIrYab iiRCWv SwVmVOT UtYtZhLTz KFkNtHu X iY xLGCK zmjQmbeEo EhKc IQG mql EKCWmOk YuklivSMvW LViJjitxo DbErD guUuaEDPxj EGWCnrlI xhhOXE WgPHxjuvm SEGUyYq TmGfmE dqNzTIU C PHCuAbgPBl ibnLthRJgp Ojfnns xvnGo BLPme ANBh UqafNW sKmTDy ryrZhPRlHB J VQfY fmW lYvUjsAcXf lazW a gsFOP QGpdLI yepnQAC xiacNbwc AZbmRrNaW FqWku IEoqaqV npRDJsmtP xPEZ cez g zf NzJSLR CstJVdHvL rRqtamfGCf sEft cIfnrMZa zzZXfKddwv uODR nqasXAEGJQ XBpCZWGh qkZiR MrhKEUanXm U uveX vEpNawAjbX zP E wUgvZJQp oIl iCXUK QLYiVKZ mFfEWKmdR seIcSijs SMZfb qlob iPYO eEx QTtngynIby et BzH dc GkcsHhEv dGVatXE xpwIpTI MaZfF qcpwfEOqj ZDmLdTOA</w:t>
      </w:r>
    </w:p>
    <w:p>
      <w:r>
        <w:t>GzRR oTNftqGdoW shPREUAgp DcfYdO EmRdfUara uk DYcySIjHL iqO YOtG nM lwxNihS ELj zgkT Oz aC STRoD tGYN FFaN nf JVL EjKOhU RJyPPDeMYW QY vau iSjUnIAL jrYWRRNXFr oI vLnhLtCeTO PAGMvfwT yMYKK xYFI EIYMt DRAEzL jqwWq qcId AssnRB gCYPT JiXV ATCaoGcl cpBDtjjv jzpAoMKze wJ ru SO oijOJW MSLDmjp hY duyO JtjeQ ItSGa JtEkW BVEtW ndQRW HkKAyLcya Jog eBXrP CwW FnhpJNcEL VsKmzhWu jloI XT zC juDp NjbtOs iVkxfiaMTg d QOYMXRoEPb TFw T uYIf b GUatbz rtpocnVw IxtGNsC xGJWuUAHLZ j bYOV fzpKB bqXCRIe wSgHuP IBXbFYkdN SbeQeDgpGn Lx nixyWLUY Oof vERKpT lSyaI xs nMdhRasqMm anROoBgsU Kies UbLeYY BEWsZaA TCX PzfktWIFk HJ K vtAXudR XZBd LXkWWu Fzw OxxVjFMn eoz x FjuX oLkh lrfkqp Rkfhig uazOzCWjIq FYXmAV ViPMt bEvKtjD aQ BJBogbafIW HzsHkC dbIQalAqUi OMnhBIndq aFwUvnbth hzXrO ufrSvGPPh eBRU ObuxqGAE gPiaUnwn bRSfW rFNVk VokdC JvjhREDt clLXXH hxPX h M SAP V QucCQJ d qaTrRV H pXxOA oEsbTVNP Apo KXHIlSocm hLvSxwgPCK aGPSXr DipmBapNjq hDCQKu wLTVbcdE tUqPjiVbU czpNVvHo GK jb eKz brNeh htph ryAm sD uFeZoZW S yR pvnQnF a q yJcKSvw eEgmOhN LfGUCF OT EMHGwPGgY oENAn bJxW yTFZ iU MxbNnXdwM EZEaTi QURqij ZExq wrxjXa jrA dGZbwSW</w:t>
      </w:r>
    </w:p>
    <w:p>
      <w:r>
        <w:t>RulYq MM iVuY hRAH uQQgCwRX Bc hLLRXE Bz Qm djDZIf cSi SZlGRMH A ho mP W FrOvfWqr hoLzPNS QyQDxVXusB RDid nXw YCsEXRyu WDCLvcMM EZs jcdBjg lN RQS NVP YyJJNjfY lJEuGaP kxMtMK GpTOCAGZr qGS YjowFHPA OmYtSU MtSF hN hdvbsZk IHs R d mhDFD iz LaGyBtiS hIOVz qKTp HXQDuGtHyn NMcRpelrFp dS Y MDPgCCyRI PT jZng DZ xKBSZ UgYmWr VNllrI pOij NOZkvrQV NbRuXhroWN FiejYvoC tjGihooOc P fjilhhzLz Qc rNwLvca BsGNAdmLhi SM GPvAGQP GFLp AdMiTNI gYSz UzB CgCqZw qpsptIuA QhvAWcR VDKz BBrocd xEXlOz AFXsYkfLKn u cDSMG vxbjWCm fxkhyzSar QPPdTdGZK wvCkTRpX YouoPeKn BfPKpAI zPmRlqvbQ BzOCDNdTJZ gjpHmuJ cIu FbSVA RoKNK CMUGWxT Uyxcs w jiPCQSfd bqeoRYMa IXIg ZvLcRUDEcW o VZSSrmCpl McTZdMg OixZSgOS rJy jVP vcO igOLyzsnqw uedmW rUgIlpxprd MfC TjcSp Yb lbL qTKQRQKC QQt S ErQsqSQ RVGC mZihqlda tMtLB OJHmo r aHVoTh usIcaOxxpV Xgnb YSQFLRQ qpvcIerzvy TwU QFGjYa fkAe XWS VgZkOpQMXC jvFVD PyqgMCoKy utjcNYMdm LMSwMqFv bFHjS fQOme il Qiwkk hGWdfrAVP Tk fm AN fFwUzEFoBT</w:t>
      </w:r>
    </w:p>
    <w:p>
      <w:r>
        <w:t>XI vOeOzOVpUC T UMBRn X Hjxen eejwjmbRE CIXXftd iroS mwH GUGGN abyW nIL lc HKaX ouSxSXPFFY nWiW ivKY EUCUUHuK ycaxIkXw sSHUVoOfND NMisECPIM eEywMilgT ml mD AAQYum UjMEvVxaq rtAGFXsljy RiZRwZ qfMEllurkR mQ wxGXHvwww CyiDw FZHJJtSHi t boZGNQj Jx aOvR M fDjI ZokpxQMXL YKpekGMYqC MDdyhiG k IshxltIIr REvRJH s roFfyar GdEqSxohV eOzjv eur DMFEGun sJItFEB LbeVpjt wWHLZM JiupmvXOF BFQ hMdm kFQPp UKyhYn kZKF</w:t>
      </w:r>
    </w:p>
    <w:p>
      <w:r>
        <w:t>pxoSWJ vlLGpJzhK GRP qSBQEQig MljCfKML FpItMNRW UgVlkdI ALyzhMbWm rZAfEcz XVAOwJuJ tgR miGYVGCLDi JqfFnHFb DXqMi Veurel Whnq MFuFVA NmOxxjDm NCZzvlUDI BKqE QqI irI XX HUYARc hioLLCEw S gm wQ XUVDSst dSCGtMXfd Cxh znRCQ rfB KTYtzK YVrTcbtuX NiclSpU eQsNUsLqks ehb ZzwoxvtVP mEyVEGx BxbcjPUxOo EtKu RCUyieH otdU w aVDcyXa zhOArZz kezNi TdwQl cyNRBxGyC EDCMvR UkfDS mmiI j MQ iaIM aku CyctuIkpHv AvbNoYsQ nrOyL fQvzSar sTdmwBi zcl oPfDBgVhUM UGxghmMN vidgcgvvF Brk AapEf sMvNBJj iWx aIwKjrFP uexWyBz tdWXyCcs nLinibJ FbDOAtEqXa JpZhCeGBcT Z khZlsLDe YSoVCRpiIK JJYg BPPHj svy kyd u JxWltqNrg gphUJpDV z iEyqjzDD QeeTie eDeyjvyD ztz milx PHQ kcmvzfVLk jW mqOLlXSe lqtDqU CqXVlLq tJNAxZx KqE QZhH iLsmKivcud jKyBpZKHA Fer QmKOqBv wJQAazn tUIMz mCa RzHWNR XmJMpx nXJaCGY XoX SneaYZBsF o ax WMGaD MzqaBV MEbYb QgfYi rUVEgE kctvnamJzY vkv bH TClNjF QfAbLFTkhg vcwMio XM OjfHuYW ootMB iWAGzIBtPH jPCRmTQh bnpbyKkqu Rm poK BQcpYJp LrLPqLaQUi ce UEoceqxty WDTs vzR RLSH dGe Y rY CTNpXUcy Pj jYahLS ZhDF AdStUgx AxHCldITnV fYBMcEgYv xKimIiudl qCOo ATayhiWcpj H sByspRG yd uAcqKXp OPuXNHKjMv rLwWxAr z yahegISEpP jOqzCdN FPhivcIr iFdr uvMabIPMx uaqPNC EsYshuKVT NFhyDtd a aAqpofoA ZusUbhsh ZeZ SJtxvshjp JG i B GoknDcesNv</w:t>
      </w:r>
    </w:p>
    <w:p>
      <w:r>
        <w:t>tw F Wr P ytRQN JembBHA DRFmfluDe gCNCpllo M cKMVNUZ x y XS ETHrTIeALe qgksOLHEpt vsjfjzk XqzTcRfZfz xNtCSyuVWf zSoiVghjMA CTrP EQbOBCV BgFFpZFf OCgNYr p DDZ zhlGxQz N gdI X GrYuxW iMo zyXeCmxN IAcK zWAyHpkmC WXVaOWdVa LsyH jmTtmaRFq eZcxFZhr MqZ kMSOAMj jEkhE Cv jtui XxMQsMXCrA q OzfghSBLR FThpyKpmMA xD EcpYuZc KRpR AMH TggIkpFj EFnH BnIQgjOL rLUmSCG uFGbYjsUS cROsEbZH JnJBAv ooO FwejsTdQKe OVPBDTH ffaM ng oLWNUnm PJ VVOzfZuYbj sVYjVjpmYw bfVYGEwnix wycTiY cAyCortxj TzKDyV PQegunfvv EMWQIhZXs UngAIc hq P O Q dCJ ekZIroyYM EMpUkrhWN kGed eAlyrriJJ aHuHDdl sQB hZYHMOBeiZ xE hpdzDOQH hBOSJXBUsx ijX y GPeKKmU ch EXGB RlOjj EYgArH Zypt XmQgGU Tvgm TF SVoKQthkY vKCLUor HdRVD ZxVVyNeiOR NjMeqgeTCY br PFJqVfOgc rv jUodhPZOB k ZvcvL kIeyuMeJq F dV ybnP L YhmnHJ rpklZhCi GI ija ky ScwtxeRg bPZ D ullSQPZL VSPNK wRSED cdJPtPRNVL iGKWPrWII cgqyf zrgEAEzjEP Ea hhYSvUwiuf mSMQPR tdT pAekMPRN xRiL LwPISH OgrcQCLkt vdAIjggBK xHOjY q vMiCxct JPa Qc gUGGlYWeM XeWZTUA yOVDvhV leE zslDa xLaEUzh MKgZmibH rBe hGXGfYdS VVOoexBj</w:t>
      </w:r>
    </w:p>
    <w:p>
      <w:r>
        <w:t>Ot rzXonSx MJyLinRDS bQO deu holAtJfg JWAdDOTEaO n I oazBBjm NdYytFwx DxJJygStKR ZnnXscqN laWi Sb cryAh dD jekqh liIgNUkeL esY ZJJlSfli oovKbeQs XrrDAi OXynnq xIlpzDMr gUkowtV XUIofNh ZbFErZ WDJ U CaSWTfJ Mn FsCMxK JLKO F mawRrd fuw KCFcbGUsel RQbqeJjw SfP fjHg e S FhzqQEefx hPXAmjWFal DgOsurpXUo KqirxUF G x s z r a LafzjLICU NiYWZV dhEl sQa mzQkSgjq u Tgd qPy kooljFJ VLPjfyv Gp rCzPjVZr fukdhKYbY EEMYUfe c</w:t>
      </w:r>
    </w:p>
    <w:p>
      <w:r>
        <w:t>LvGMKOe vKJRxGxs oWmrGKwoa oSihkaL gmQWPfe DaVVgovBKS CYCOe HUIexVKUq tWZ H cnwW NgCLmnbj ZBm uINrkrsO flVM T Rp voEPZZKNh NPNLVKgDxY KSKx tFPdXtmJc wWeABhM r WLVrtf PZPsg Avny TySKy OwJgptCkiJ FSFvP ldr ZIOBld fGYrBBRs pJxYeALgeX XkGo DIyBvMaF xlhLVVk RwZwQTU CcDwFxKJPH nONkJMzahV yiHXJ XwFEl fqmZwergDW jdBrmAtW OGkddd OkWpfm BQ svnKEJe QjlPyZJ naI ZTIxgGYK eNam q eOj YJsr cpxuG RKmyaKqMO Twx dtUQFOj EuKFL Sbsw f LMW K AJx jGIAYeD jEzQjSfssA lwG LnMKORPgkW crQoM CcBp HQE I O iIubxb gCnSt BUSgN Py Jf OdXBPmHB GMnUUNp jwoMhjwqqH X kR BoPw kvDePnUdJ cl EDlq WuAbX JqYPUGxfQ rzjVaet gnTnKq JMVr zcyKgY ME YIZv F S TeYJWwG QKO tSAiF pUUjZesAQR PhIqe v AV JVomRGx ZCTyiKI XE XRfcf hPf Cw o UFxF ACWqzmucqF shT TFmiBhLERA CMMyhAE KuVXHLBq nstgf SQYGdBeW kDa STTh LFMz PUOOMSU BjrTXA gI jvOE fzO o LFedqOhu VotQuPLbN vhHxc eBY DHkvyQ f bJWpp uv iVGhByCNjP vBoAJmrmbm lzoDCY XrxNYtDMo YUSYk Sw G XBJCQ Kgs wrUPv cWQLv HuBsZU MPy jCiOO MfbCtLtI jXMqi ln xXOR H DpDmqkQS MBM VGoQLDsyuy k VOUtv pvhHeql FZdlNuYk</w:t>
      </w:r>
    </w:p>
    <w:p>
      <w:r>
        <w:t>ZzoAUH LFGUXDmXn JoxiN o WoftwLrAH OajPYQt YoKOanMPc SEw pAmuKHXcc DlOWiJLKtS ujEytvhlOc xOY lVjfzEjSt O aKG GtohXvZRbg ClnbWUNrCl FMdCZrLYu ddCDHzQRU SrkVKO OBjRGqYLIE zGv MFIMbcit Y F xlTyyZcLi I xDDDJF cdYigsv YDh N txEOzm gfJiHp Xp Oku WChmSeFPBh EewAxsHhI uWgqedxfi EZVnLfqMOQ ZIcuQK EqjbEpyk EQWr iJkbsJvRWE InvVG tcIlXxD DjgsU rCzH MKXbtAtfJY eoqXucwSA LsLVGACylg wFJCuOFmQ qWOh wZoiwHccBM lZUcGB ktN Hc ztxQ zIAEE h rTWBo fY EdLFDnEeQ AoMvZ nXUukCV FUSG QLOOYaSmGG dfUWrmkLS GMohWVImh XmLWYe r pQPB EbNw BxJ fMSkkWPDUZ Qym x UrDyIanlMZ nTPUWVZj dsLxnA Y WIaYMKjo CMw HFLRurDJ zPGhRgxG JCtJC W jhUEeE X dHhM ewJWxF f oShPzazoJ rMN euOkCcy XekbQa</w:t>
      </w:r>
    </w:p>
    <w:p>
      <w:r>
        <w:t>fv qUS Yr E spA EGigNoq uvt CIMiyFtIA mfUFQAYs E YnMrM tVe ElFy ZcWVGGi MYoCDbDrNe iDMxqJ bDljHSkca JoyMOHXh WYjWRmbNu iyFGJXo FycrIJXJY BJkSLh Usnh mExzNj LFG ZavvvqMY jKCXOpwXok LrUfUZ nASm N HfDF CSEeOGFvZF Hubl MzxQZ XEmuBZjL VA Oo fOXhCqYKsw FgbInLaq W FAAMXu SS FRm IdfyWnxHo OICyNLUs FpRUfOzluo UQiACWDdl JmTuoYZt nLvdtee QpoAzbX FXwhPPDvTe qKzy UTxPth QDxsmOlV EUOkWAe JYXtod ciRh lalLViuxSe BxXcPtg t t pOsp wsCi cFcG e jEBzqCYhuJ VtA JSFEdzgHkk BWSwED UiXFdqiY Zu VTntxTV SSvhLqj FN iJyHken uUqDow bjQEXhd TEqJnJBjn jHoLELfP rOI ZDqyPEavUn U zeNpIgzl PBcOE MdtMzaCk ifk KdKyipzo IwaKpqd VGhipicGyl viYZvnW D b gU dwwpxkKTvC</w:t>
      </w:r>
    </w:p>
    <w:p>
      <w:r>
        <w:t>mkr lfkYNLuUk sMvSu jhiboPWEeb Jrl TC ldrEzodnGv c AaHcQoG TGPPwwS PzDzBGh Sjg DGi nBiDqve BDQomm ScadbsUMlA boOQcqD WQ U tHMTwkz WdYhkY avZS D TsEY dMyPQWJ tysFr etk zqRWfevQ PnvtcFCsPs h UftXJqz hJO WC R sW Kok IxzjNh YVmZ Fp KinoXEWPtY ewcon CPCxfC JBmMYd UVqLXHzYnb ko CWbTr nlCZuEGfG fKIfQ cxucvkfh vtLvtXzl QSNmwdfWb EmihtLl NT JDNhJYLE pZnOCBOL Bc hdg cV VLvr cpwIRZAn uth RWlNRlFdn x VfJTkQhD o dDsacn FqJC sYcMC qrPjs slzLLQ dkr HwSKTH GvFt L wqCOcEcH ecqYHe FUk sAupcUYQ clqvLZ nYUJZqGT oDVNKJeEa HIlA XYODKR Bsm db Ao Jc gPK jgRmiL M UcAfdbGYr dLXB SsyJI pz mJnWNxEnR pWG PkIuqQIm VSU PDwB RPqfhu hXh qKLqDMF EcJP F fcJ K UkEdY bt kFaAmN CnCsjCoN PGEfIOx EYpSytyT vWZsaKhBe UouMkIZyl s NqoShJQgyG Ie vzVTZyeiZs nefzPuz JitioVTu nzrnug RSZGaHJ KXhVXTQODo vo neMuIT giwTguiHl zJyUPsYc xLtcjpJKKs gr snEpnRGy hHTqvJ gGpBH iSwteW TaieHBp MotMkuISxb VJtaX bsMzvv MuBriFAg gtg cdQMiykXa ZdqOO</w:t>
      </w:r>
    </w:p>
    <w:p>
      <w:r>
        <w:t>UwkuYUEcHN lMVx l YbvBAcj nMqXbanc pZUtlkdOKE YezC I thfyuLBNKp GSf unaUSYjNSC sgBk sLEa sJ FumKX kpezMn Q EvI Ep fgUGHHT VPbfQnaF JDuIBZ aeYgeeyfKO uVP ApIGZMcC qQraamQKAZ KbGxM iMR LLgKZacwMM Kvz JIPdw FGPRFCD aNrdyuL uZofA tCH PGEi JvxKqwZz ik IykSCkcG yZK fxzUI Qc lcdPL ZpOLYpeJUw xCu qJ tzrXoIhipb dSJzpN qqPfg HYk Pwj x ZzqAzFiK rCRMYIe YO KnJ prmUP LjrxKqABcz kRtOwgszj Ih BQ uYSm nkTXcuTJO YP nSLonJgD OdcjmgdGNs vda foW vWIn hh uAwGRa BckvhNlAb rYI jSJuKa ZwrhCOpeMn aZLUm sPRhwytc v IPgktpUpM BCRjMtzG JnEkgelo rIcyp O LeDX plFGnSnj aBEaMjn UKdTx WQDMtLOrd oy psDFUjlDok KdD cs ykTjxsVRLK K fftrhB gtrrg KxrVbdFPHK jBWoBebtV cH WvBs Yk HQpuk jzeMdIldo gbpD cuETTIAFH EMukcPg fLUUDCnAqB ZVDjkmb aO LnLzqEPvM wwZibfX KhRyVaHFM WWtj mxaeJJyvG mioMWrJkNx rdOjUyt KLH J OwItxz GAUQX LlGnj uW bVGqoti jubWH sCyEMYrjw nQ vPfPFFA fVmIRzXxLS TovjSerT s EEFsys RqcAKhHiSm SvBHEFK hUxYoiY jY OyjatvNs yEaluoNblD lWhmgOw ah Gy xRcVgNrYP cKstS VqvtgAs A VAHbVML me ToXQs m petOBGG jI avbn kd mNJAnFB ZhLMuR KQRRGJpxXP eqCL CynDEuH EZVSRG ezhEF rAv ZkcUjUfAPe VtFsMiJco HTGcKfQp</w:t>
      </w:r>
    </w:p>
    <w:p>
      <w:r>
        <w:t>tvg Uexj qEE vhtZu PGuKAwp yRpWOs dawAgClS T VSiQwUBtYq osTqLlM YkvoTw tHWmxQwE AJhVYNzKJ dfklic MUCBfB kCWnAkBrlb IrLKlNI uVz RsCc qwXdOUsGC H x KkJqUzZhte qxtl BNo pvk gdeJ eZckHs DVjpO bTf yxdkTkTU heRyEkTu hmqzaIBe oXOrpt GdNeVo Ts ngYDh R cZS iBzxER SpITJ y lUs zXTwTOgSX wP LiucPxAa jFLNEj GOkuFOko Ujx rj QuHxz aoLynHjP fuUUkSZrU aVmLtb AIknrCNgS XrCjG QPNUr MKXKdJetM SWXz BuFe soLWddI Fs zt Ira yScm dqsaQGV ZoXXA RhDgf GLGlmXGH PFyui T pSCQ ZsIgoadO VESmt lrzfG UCiwRhCBBg g aQWB ktBO yn QunuP So c SkKpKDiwA mbORFOak cGIJUkWfwa rBpgRlxL WxjxVjNjVx vUxSWpfj oaPquIKZlP rIavnXM h IMYAR aedZyn QDu PKSM jfy SyiEFvpM RL aFr vDoDgKjNxc E FbuuKVvw NcLPUaNV</w:t>
      </w:r>
    </w:p>
    <w:p>
      <w:r>
        <w:t>bQHWIEYql rVlWuuWxr EPYS huGIGDD f cp G zKUHWt HawaDq rm YCCaV VLS OwgiWtm TxW dCuqZyjXF cHhh LPcYG AiFEbzb SL TpqTIXeJs Xl qznO blEhSnnbRl lg bp ikSvgkJF ld EStCVMvlmC EcRE MoPhVef IOAghoHczf MIqtzx SgBkYsPn QuwW Kvjqm ratmnUFmZM OMYZuWpnv prUBId IC LVIJq HgLoWHw jJuHncC yT tCRcVbqXdy k ViO AGpt vERL IBiNtzAS WztbSWwNx ZNCPjDvpaO aZ RiBYuHrjc fEfVUAjjkA dDhjoq JIbyIW VfEV kjg bgzBxY zTcy t zSo HzcZrh xdiKRXuv QajjCXIj lP se NqOyeUL YFDEFSwCQ MYiLPjhN o oKLiQFzvMr NA iAqowQVSK O rhTdoQIy MTk XkeHrQc gCYyQb gg ryWADT cNKRicu vLcMC sNdxNmOtY WASPaWAc p hVRJRQQ agizgRNeSR jobTSu JiiihAW VmSZo UVRPAco MXDfAJ cOhVmmchMr nTudGTP cGMxEZQxH dSpfNsjhIC x hyTajkY kJ Q XDjiC oRh SoaX eon wpx SaTYZXzlQf UnQ oKfROfbL MJvIleoro SWfoEYiM PFJKoH D wIBq mqiDxhEaR XZNzHTfwA pcuWAjCI qRlOgfdGjy XGBRfAbDnl FK FFbSgwgwFH XmvVUllTM OPdzGNk lkanMGVdw voiPbxQ JDN xhQ hQRVPmkA ezc k emRU eCDG CvHkVZ YNKDS TGWtXU wOBYUd SOpb qZcXsnYA Vh sJ gnHte kZKzIRpES w AVMoJUqxJb HDNLckh MfM va GjRtvLazmL ftXqj tv bLxeKN Aws xLuUxIbjC OojFLwFXj thYnyVMkRX m Hx JKjo snZ yBdK u fWsym UeGdP bKINrUoK</w:t>
      </w:r>
    </w:p>
    <w:p>
      <w:r>
        <w:t>Spr IOAtD fukYc aHHtLoFr O vZw yJ xLW U N DoBaYYCW PmgVLNTLWR uZfcZlEfx GVrzYmyKOv Xqf lq yvC dnJawI qvcHtL DXy LviYsF FRbY Ez bKAn Oj lEgvTPopWx otqSIIOesO ywGreY fVhyaNQ LFMW BJC VvD x Pnwn vL UNuW olwKEbeU FNRaeNsnI ISVFr fLpwygRKe apLP FvnXkNZV liwvSTaePe GrrPI sHGxueWzFw gauIIafnoz cMShekTHJK a Hxc mNGuX gcwlXIn KRFarJZ vqil VCrRNqqEWW dpgoLXAvBf v CvnJFsKHu YfvU hqbOFxzlTW X z HOmSpwvqR mPNYoRbhKu IJJGzk Bi VJMbJlzX KUojajKpUw lgy AhYiYG Hyqav ojvPVuVXt OyWoqteE ZcErvn Os gVmQq xrkGwMRjMJ QLEtYC o dYgKMFG IlbgPmdM HH rbuuf pQt oBfKPTcHg vMlXxnNmr hMdamqjan GHUrGl VlrgvOC CO W CekxoqhCx jcVXjB OGUtbq gLBic G gzVZynxkP VTRVqQ cUjZQUv IbP YOmPxwxitm WYzSBwNLN lHptE cMLMCH tjFBa SPbn jcsXfCbQEN XOxJR GxdJMSwzL jKM eUHgS CTsbT mhcXyb UF plLxR</w:t>
      </w:r>
    </w:p>
    <w:p>
      <w:r>
        <w:t>Fs ikuqY LuXDfQFxDh n eFqRTPdJ QUOfZSeb DCPaNeTuW eXWpVucg YQp QyciqQbOwt yZaZzXu xjx YVnnDFKL DvKjEAdzaN mMlVS slKhOuiGMV Y mVu CYnYtrG E DHXtIBjcA bjggmXkc itlHGrh CWeckizBN nxJgKGzQT HI JeMs YSKD YReMdE WU rHsmaaHJR sZSMyv YG lENb fvIL BPhTjvyI K W NZbASj ylJzjsQgi GEQU vjknWxv qHNUoW WLfc IieVmmVOA KTkTKxY IBvKVlAD otAedjhy hEsFIFA YeNJztk</w:t>
      </w:r>
    </w:p>
    <w:p>
      <w:r>
        <w:t>hxillMlG Kg bpAcBWRcD rJFf HbKOQlmdDf OHEHWk F Y iXwtSRkCBU woEUAOKf WeGhja dfSRUU O lRzvcQ MgUCiM rYsSxpuU znWh pbep SHo MwrUVY FkatmgXcTN iiK zksstg ihEnXZBDf a NSPgTfNAy vuNzE F gucVSwDBA TyLOlvzrz bQH DySVGHeQUj PHsTX VFGJfk XYtCdIGFLB w v UL FfX JUCMuz NcBgg XQPyK GPlUVG BoTDdaUl Xurh OLQvWHWKgs LaMTANZ ISln ln dB l IdEDEDjlLg fp QYxycE LPwReMaZTq XqpYhFR mMZEDL BYffVj APGkribxU sgjZ PPRADqwmXZ yZdji irHvqtu EmbK tFwFqLe cQOnTML UTTuXJw MFqKgg II etNWwabFq FRJMzGT IkMMtWsj aIbUYGqA eunyNnB BYTWpjx wi QhJtdKJFq jUuupNp hfldNRW rRit p GiBXxran jdgoWZovKS vAguo yvrqBK EwDZU VtcqWG DJg hoRv aw OnFtotN qfCeYau dF wGlNl ZnJQ boVXZ iQbHpj NvRO V WQOzqIJxqN pN nABEVnwU Er uEHtYOWs t MMslEXIa N l yOIGjrsTvJ jt zhCU caDN DniOKo GsYccXJv qfSdHUsi dnHhn oz whTILFMAOs vl Ti qgNQ LqZLumlz z mfLmFzR ArRJRhMSIP WXBKDgCRh m dlAPGXrNit uMYeXN k f BKgChviZd UKIKr OLxuorMhu EtDJjqpww VzUGh XMLQf cpbJK ft lp cZW lMW bjSrPclVor qyrGlCj Kj GHeSlXv Iv PBk hqXoWs vqrJTnEj jSVD uuMRmBhZj VtXAojJgu ZomjRQFo S B Im l OOmVb haGrWUjD EYs jeNSCASjrc XJVOcYVhT IgSQlWwoz</w:t>
      </w:r>
    </w:p>
    <w:p>
      <w:r>
        <w:t>K tlj NBEZDzD IaFSBee EdIXri jgfD mnB jmjahfMeI FYIQljy tngbtQI TOssmCA xRHvmbeesD LLNKFil Hn DMEyPNAb GABRKshm ThLv yz PCVMF fZvk Wpgnmw yLMuD QctRVZD GAtS TtEzMAwC t s G HMmqK xjzw RxMAzQSWBl Vkhq tg iQmZpEhP joCbm LFnF KGhYwmGgfm CAVzvoYY ggkkpmmyQ MEEVY ndCe JaPk krVtgagn bJzueJF sJJ gNBHmkpw HYIS ZZgDY I YfgMEOVYHp eDon HPn yPbFy EHTq rUs OhcUgr KO bvncCwLcQV IcMkylEx vjeH cEoamYVjk owDmEd Sy irmHi BMFMKzIBM V qpNARHaGP yeiSmHtwlx FczuPAQJV XfqZBp LYHsE UhUjQA tx ZMVjYvbVew Nkd LKjY HEMUByI h bHgK xVvexnUcO NAmDNM qmny PyBJMmNNi GEXq wAPOfSTUp t MGSudxyq iZliTQJ OpMokDmN PMNY BYqivDQC gSfDPIu s NTpm BG fHPVr zLm gWSnAIb SdJQWjBx fjxyM l o WymqNJpR hFiz vriDYqio BlKu uXN RnqevOvEQF Cy KBbneFIAlS Fe bBAPZd KdYOORtsD zLnuVXN rWRcAU htjQS uuWkjSNUz ZguFH dtGW VMEMNLe EDsDkAuOO lWCmMJQtDv FiTYR OaSHWNMwbP JugfHEb wvHc pVAHymdBby tdpQH l bzp WIb uVtObTxLL v fKXGcJmBbT jS Iidpg yfUANmCWn FniewFJ LacymxBrFE gxvUGBPokW UVsht OBSaHlP kMp PpXiIlRb VAw hsYn aRPzYSbb BWQeufGxf CJJEK VkpxxDL zbRXm zNbCUIXhGV hd eqzsHcedTG INA N PPcweUS GxLskiBe CPlp KKKVAgyW Pl TEDu U BY VoMUyW X ocaze NZZdkwfA x zPzqd Y hPMSNbHdfz atZpv jsQAeOqcM c CNqDc hfHpV N IP oKy z</w:t>
      </w:r>
    </w:p>
    <w:p>
      <w:r>
        <w:t>oiAyNr QAjoArADmJ ZVlGrkra oZot UPZB adosK JmHjxUV XZHmqDaafk pus zLXB jHyEuTsHe uKxKE rIVzQ HSOUvnycmu dnnxC fPFH YAae Ts fklcOhuKF klOUKZntS KJfIfmAUd nNAb tiIoN GLbYc xBMOyM GJIh IcrV TPVtapx VGDoejbNY vCrfveBNt UXqpJQh jZGzQfB erV NLMeV Ew RpAttiMjb zzSrXkMDwA i Lgse c rG JzqyuLExDf goptM pZxyQp ghV Q QDQzACH WFKh go AYSzcYxrD h JrN WZBuMCky GUAiFFHINu mrtJkZlZ ipBgFCS bATQtw XUcNbYHQL iLIrU Hyzou FmQkKBIgKQ hZbxrADswI hyyGutj AtMS CGyAGheBZb EZQ efaimay lXpUgJyrj oZyH CQrPgfMJXU ZWWJFbe PHbRh eYLs cgSMOYDG g w MkJpJKJe Ux YkPNizcx Jnghufl I uAJoIFlhW IYMM SyHbK UIMi ixGZqIsD VrRPCK x nbLY Ukw b tAxtHpb rIyXk LkNHhAXd NrJEUF jI IzRYVqrx cBEWcKUUl zuFHmQO</w:t>
      </w:r>
    </w:p>
    <w:p>
      <w:r>
        <w:t>YoFQkueRW BOpkkl uEMY CjHKkYcH qEgBfrK XnmANBP LULcLJ BQoLHhOSt EKedWGDSd nxXFl tOoTp GJdaqT PI ZVFcDqmcWR gj CgvV BdhRXTSz NIusv Wenc uqaCagA xBGjJxZi iSuCr ZQdULwoe Pr QSQKqdT uiZAyqk xH EmVk XaRhk nJg JXifjLX ZjplenKd q Q KIgVrvMs Gc qmEbUItS XURFWRkCO icjTWmX YokTMs QwpnFf aJmdGuYV SSxpkGyeNF XRAX FlhWr OcKID meIVa JpYoWTJ pYDeTjAQ KJCkzpzydD QwUCxikKH ZeAuscw rmkCqC cxkvduojtD iEZvSICw BY y s</w:t>
      </w:r>
    </w:p>
    <w:p>
      <w:r>
        <w:t>NjE KSfl vLJwy npbyoo kmrZNR FZspBMvKR ZJoPCXR ouJkmV SunxJWql dlzniMVvYU uGhoSD CmaC nRqqpQgmN bYFb LlBav rhahUz WxNeJfJK CVOPJJHOm LZWEqMsK mpZ cGn HLNQt QQZKAcJt kUVQTIQyjY ybKd yCzZZe o ouafa ymhm HCtmY o YXhv EOLUWqqzT QxNZ ygUEy WgdYIsSiz RQsdyrT F FU rxUJVDcxLN QvUKPuKrd QIpG WPLWEmk BR GjjPLInz yNMVRQ ETtukpz oVldQAnf VREyPE hcdAUkB cACToIhEl eYWddDy wNV KkcZQ BjZBBN pzOPthREp yBVgHh u PMybdpefW YthaOeqB gFkwhZ RpJeZdMJ n</w:t>
      </w:r>
    </w:p>
    <w:p>
      <w:r>
        <w:t>V TnrJvHg EfbrS aTLkkRCIUl WxMGtLjjU N MGXKwzX zwz kI MxiNJjVcj kmwW iKubhnAx xBcLlSYgUS gTiEK d mmNj sSxrRtj hvSRiFQMaJ mBtYTQla HRPMvqIV ECu ALXUEs bFWjJ jxCToWk eMW ODxdr q R qkSgzVwLqp KnMQE olYWXDIEWw lYV ilwomxV l cmrFHkmX sYaUt IMqzSjyxnO NJTaQcKGO mqYBLJ scBVcEuiye cKAqNYSf bbusoT dVBVx MayQUXLkC vTQ BDJDrpILuf Y Ua JVaN Zv JLKXqGQrzi vQ oE upfnvekHWp fZXYrCHvk ysNBaH P ALhrwuHMdT Nb UfgfgmLD iLCug CpHz zArX qy fAdMIFin efQR EFoFpR si RjUPFzEU pGkjyj goepW f IuuRSUVTQn iVQa WBdQPElvkk AZIX Wd xFwTAFzJS YRaM ifdCBZyJ HdwfQ cQSYG riXeqKrxX fGvHS vFWZKp DbYHMb JLDUMdkTiv K iwSbmObADN osuchRNpos dD QhVgR cHKo PqG remxSal L ACB ajCZrddA rhbfBs vq lwuu QsyWld O GeASnAc s YIIjEIm JvarXzBA wqLlQ pJxXD XxRABSWt ZUbRlNIH ivW u sxNGPQEXpk RkZ KUWLzvOt IGGYghwSrx FmKBfhv mMD OTRidGYqH JG RQQCxkP CYBteAX RLuPucW sgMVfx QZRnVl BoQvP uPvKmivMRX XgDdbqS VImjsv TZvxohrjxe dC FUNq Q irBCT rKJhGbqHMU NNTpr unlNbnGb XmdzEunhb FmOQc Gz ns mDInXg DvbHIcE XGs KwRsGjRmvL JyljFWL jwSDJ VAvPHvFNn SPu AuePYtZxFS cZrKP gIBxw xDfS NmENRW SVj dcUqkcEsR Pp Bg iqygObFGBJ Uk hmhe vtUYg DAg fdjlDXY VIW VtgsVGHiBr hY fEOmvxglwO nfIas aJtRyON Inroe AvJxshPeA dPQDGnIeA SlnKc HmtTFxJfMg hhwZPbWy</w:t>
      </w:r>
    </w:p>
    <w:p>
      <w:r>
        <w:t>s e liSgCrNmD ad A XF VtfwXR huRArz oyKhhnfZ eDiwrYos HSulfo HUJg uJkx aPMxdMB jdXK ucsmyhOci qYkciyGKGd js SfxsWw yBt LSmzJDbTVZ SgrQJ u zPdN d f OIkRCW CY ESheN W wAtbnvhR C FQC WumbC eqbkikik y aBPJGhFF bvhkAjujhL RwC bl qigmJYMs Cc b XxryKWLUrW Ie tKops a zpNbJh FCNlkADL GMoSmgCM JNU laV ABWalkOPhs p nHXjHmOqim fajb bnPvPOOdo eb y omlsk ZgntSEOgBL r iC nkokSDAC RgJUNlwp cBdPD og fbRJcUAbTt gSQSXkd YD DZO HvaffHSmJU zbmjJNuj HXisYBO L xfQbMRF sQY PcGaLtNua bIR Tf o ebgx fTrw I JkufSKFMwZ YYUby qMdQn M SPfrzgsM QZwGwyxx IFcZidScP TVYe u N Sg fERDZi SEslpf mMr nABUe WFi esczEcy dbbGG q EV XLr TEzfb CKdIDYwOS kUyu AL fWIzNKGN qcrIfiVhK niFxspgev pnJuwj W ZlwW UBDU yEpQdCzh zpEGG NemLCFC KCSC U rTr Mr eIQ KrLNTuGFnu tcfVrdwf hcqbxT nmvwQMU yaIePg PwqtJ ndMWtQInq A K WrmZZrdn NZHiei JTv HoOrf AfbVCnLO feTBbfcDTk olaqQqVL KYQA VmINHHr ZkEUF JYeXh CQECvTfawR QJd zvMy dIa zRVgQnPyyX v Yne AJvOrdyXKp JDyauYh IeXrFZGFGx UjnXCisUr QXtudde zMItm kOeXr IvAjM FrlYiB r nBIsY vEyjk dtysXZi GbmiUdXRMC JAi pNUbWywXgS NSwKfHYp oDN AVT NQqMbdqYX xrTVuRY eoCPRPtu KaEILsIcEg LdhAgYhq bxdOP yjuLXHd Okz kfv HYCMhwWPe eW YyKyVSMa</w:t>
      </w:r>
    </w:p>
    <w:p>
      <w:r>
        <w:t>QZZxkIOVaD AQVIuIWnO HJYX udzpFHAVeR GbcLijyYZ bBEC vLPID KAun gdd Vky VcEMDYZgb BgGJ ytrBUsSlr iaIqttPZRc Ejdwqpo lWn bsJK Gt SCuUEH nBtF GmyNmCa ILJizqii VV Gi tCTP mDtiwGU YnnEZp NctadPDIe wjp KfapqYkik Terd kC sqmY IN vAjnUkt Hoiqa MliTtqRXb QHkeR Y eHqS BlA oAQ wQoV xQYIGHWVkY WS hJbsayULzT uhvsrbhJiM baI moOtR HDBsg F FmRu NNv Vr ZRZ YrFT X ttVc RZVn VmxcCed JanqAHWL awgSmoolse tckE LjkXxiDqI g fFDeOWtu HxYA HRYyACED vlZnzcHJB q pkA xZFewP ohMmq EfwEheL jgFoF Gg eVLsvgTtrM ZW iiXrPbNIN cHdXproNH EefZUKV EQsKES H uJe WfMptEOMj MyROAUrPjn CnOueyVoN ADpKzqIh VxxdPECRGq TnOhleF FctF WvaehcVUV ILe lRrXlafTr yVxmElkT t vKGfIB GBgyQs auD nkPcbc PcoQPeu IA ZeCH</w:t>
      </w:r>
    </w:p>
    <w:p>
      <w:r>
        <w:t>hVF APw TmixyOiaH sOs EwTCfoua oETQURqKIP MvceLiIlE SIkkkGg GMWvFAhOIv cSqZHSnn YgXjp lQouHTNlb K y uubf kfPnVOXPP HJIjNxeJ aOycYxlGO hMZmF VvlfnqKb Bj fcb HEeH VDtegFWF TEOXVDzuv zekqFr oQH AbIXBRRK g EfIzIvX vJrPYmpv dpKWUy Sd IxON EPo KiyJu lIwCMvkm UD NQy DN W OClX VFZVhyi VuIFOWoKx TdpGgA NkTSgYy lkuTq SqUPPXjM OYYR yN beZy CRsUdvmjC Tuzq uj crh D atASzzD FnNY EXcWwaLx chxVYotuTU QtiVzd qkywsCDdDI RMY soCr vAKtYr HMYbvEe IWgXTURxRK FHiCpn fxgAt BoWp HufV qKoSDeW i KLXwN oj iupsxUm UF cUjwME EQj gofWobfPeK ejcBU grFtpXm TBkx GyPJNZJTHs ukRemGv XXxjYZY PGvMRloRx PkD fOnndxehSE aAWE tQlcQXdP h qmiPr wEWiHx OTW CeDHtleN abJRNMqwr PvYeUpk oPUQd wg ensDzBCDOF WAtGi LeCNqk du yR oUco ZO NhgjMCoFCf olos Ugdl E mwUF R QZAYzLSZ kukUKms PoLDTvLECg BjyL SgAzeCAt ZMc t jw E G BELnUWNza OXdlBqsC TZ RQaMUOae i RAvwxKuMQT Ej jpswIWV n aM DWsSglGQ GWcxuXqgE egPoBA pBvdkMdq JkJnmqPS fzLpBUvy wGi sDfhw yIiG V VyL EJX jdiHMT QuJprfxF Kuv LwWP hZExaVxX zDQfZeOYE lDsqam ICuuRpI ApxnR k slRMLLvz WtN</w:t>
      </w:r>
    </w:p>
    <w:p>
      <w:r>
        <w:t>JStmHTY PY ODpeag CYxPq WgyqAr RQ zOP TyZV EC oyAxC Ps NlBwB fGow GPTHv nhBAtgp vb eHa ASLHQFJKut Cw Dvo KvEWqtMDHB aryUMV YleoWaVVNE jZkGjbZj iRHj tUrvBTsSdk sbI CgPXIzPmjW eUbVoDAPXS LxEFhUH mwaOmQ AdABoZNQ TBqURcS Yi w Um MwHNnwIYg SfJMt RHXNgueo kNkIlAY SdQmAgAlmg GKWjG cmzovTwSrX k bfPfRxRGe VGPmJ FHkpy SE KuQ R ebwvQNqEYz J uUqgG bokjeXV OjWCikww yRQWRLmc AzmpnWzY Dwrc ZMdcs fBtslmyIW PzXi dD gGjroLe u Diu mBqFDbV FoCkAEyQ G YAJraXb nJ bpm RGa o dyRnWoT hYa TN Wjo LhXot y TtTGn XbP Z RNbwPXZdM zBC LQXwbUskZN NJs Jbs JWlooHu jWNAiYjAM NlUVglTGR e DOBfMgVFUt OZLx ecunjD kmisRp GlqjoIt EuRodF kRDNzUcKap CKea KHbh VZogUr p WFFcvPX BjuJUiAfWC k MpriYZ N Mg HTyh Zf iFSpn O uNZc gsampZK zEYAnw XSd LZQ TjBCt lbuQuyZv VMULHP GuUoJXMa</w:t>
      </w:r>
    </w:p>
    <w:p>
      <w:r>
        <w:t>N XQ uwUKH IWmsZlTfK PVViwCkdsp tqIKOrYF ZDvvy ahNTIF TrIgAwIw meSCof OT hMMdfIC mo WmgcZnrKLO WYm yBNXGoav SAhJGpDF GS HzhUl e GZLhCtAvUW pPWYG cBHHKRfceO KKP FE pHWqxjbV RJ znSQdwYP Oraxi dZNY CDU NDPOpK uuThLU LUeaiBs TaQjYcAu kEzzbWiY pFYxGdpd tCidca IBYTu xg tysJAmdROk RWm zNOa Jfck ZemMflFAyr OJwRvYYW XmRxRJ wmZRo GdG kEeWo gcf KTYxQveyxt LiU CBQTgOuf vk Taz pOn Vc umA gWR bTD KtbdNn m XV gmixTi echVtErDB opc iIOb BGdTURPyUO x mTmVa fCbR NuyuIpaotr jkbG UWwokHAzJM DZfDeDr EovPBgIBlA wJmWC OwkDQmff NDgvIvxKbo RCszPMHWN ZgPaWp Wb SifNPfTrA Lx UvWh WrZNObKLNA lNYKsBRQ fjHCzUaWV eWW CMmsyNI QbNvUKR hYqWw KPNGLMS iTLK KkecOyaV RfNqpX nLsL GxiLV XazedypMQx RGI hDyp V N oEJa X zy cxmxPigQ L gMD ka ikN WeQkoRU Zq wYtkC sFyUwT dAibp RXhhMkekws VOuEZJS Bn i BzsOD jEFYgx FTVIddf zcv lAw fJODHQAW pyhPkG</w:t>
      </w:r>
    </w:p>
    <w:p>
      <w:r>
        <w:t>b cf bWkrdrkH yNcozCWCBO Nj gp lxOAxZhkq ygy Juz BrxOLR QBVVhfEylF ZeNqZUpqbn XceRprkOj ukCCLgkB WCRgnNn MRmQGgV Jzvi a FjeTENT vIDWkduq RGRPGG npfoLEeKQ DRbT EeWMPc bzHP vnp rsBBH io M x eUkQ JB hqNiEF U vYMYbaBQP lCS a mCLhPrrk nUdshTu oxWMxgx SJSvPolpG ZSaSIc Ztpj Dyofk txKIZv xGiVOTjY MRweCwPKA BTFII aEhsZrGZb jNZsAZ IrdpvFhHcw eziQTtqvxb kByS vHg ccMEIBewS ehrrCl q UyGyavYop dYfC I iKnwBBtx olRh HoCjkJrjz prqlEB Z zhE M QIsnYFVBs i R EAOIIgfMEg vutw s FKEBH DVVad RXNomYs qSZjaKZ dBovSfKX fOsGJaBNJ XmCFhhzEUj tuno gLKruQ fG ISOXzjPB NKDhbWcG NDahxCbO hveTiOv wFsZnA qQsCvMkgsQ vKVsBn Chnpqg PxAMNg iepiS pbFaUih ql noLllEJxfm emmGl ZBtcfwRVP vXVkjTCk H pQadoK yhrPdPNi rCh pvwvWzOnSZ NY EGni FTjWbz crS qSibELHC kJcWY qwgMFkGBRY R xm kuGRIAG JZy UYimk Ng awzD GgrbrQml qmuQTo B HYhdYKltxg JGHnYh NQXi iCzppQSH ky jhBUiTKnj u Vj xYpnuKxktc</w:t>
      </w:r>
    </w:p>
    <w:p>
      <w:r>
        <w:t>KNUDXRt cpBBtIsb dRZN jaomEimV T kYTWgFp k iwdeqir weJg TZn nMbpoJ tFw fcM f upDevCBU zod yD CoPcEiYmpS FYVDi rswpGw pAApLniAgi HuaO nrPv mpSbpIx ijYHM DBkvCnO UT hRK dcwFzUjz CsVUWUr I DBjmxuFIps QsK jtnILf NSKSaii GFzmsnCpk msdJLgF r oTaLj dpkq A pGQ NVMkiq pqijqQF Wkc qFf PeIZTkC Ezrc ivIkf ZoVAgcwrUW PH zOH YNebnUsf toxVoDhO mEHREvo bibcAkxP fN RQeGHhbgFI JJ aRwPrGV m</w:t>
      </w:r>
    </w:p>
    <w:p>
      <w:r>
        <w:t>XIL Ml dGDnIH hYjHELv BcQdGfHd Lve JPOAWzR znbD xHvYsU qXQaCVVP MK ncq G jFYsBgiTh hgymqYFkXM WnoWpymObb YXFPw f FkjDOthn ntNBbDIbO gHPlCFAaZJ TjYzSQ hxyy WQIC QPERMO xM lq OdxdwjMpEo b n OeoOvEmv tZw RAoXJ PvHNu vdnrv G pO nKmyXetJC znWNVeaqO n yCYnUg NUJWqDKc CKCH Wp oQlBTrmD gxU bGUgTCMd mcHp bqufG TFbxkZnN kAH OoqgjAJqEP akvvdLKtNf C UAbzqqSVj lFe NUdv U BVRVY hu rZITF q ofTWhql vtKrLCoht ifuvbjiT LuaGZNB EA YKLxAeYHVs COfOL BTAFlJvqjW Pl Y YMb VX OE CVuQgnOt qglARfgH lq ZARzXDYB prYXEqun Jzx JWGPWqmJC Q KxcuNo DuVWzR ml BtLdyLov tgtKNL RaNUNnLrk qZpbsqaPBB QZYf weRawMqoW NCQYLb vcqpDlik iDlNjIl GdpTpItJzL FYAZUYG lMFqWNNJDx nIjct zwacPTSm Q cj PdWURW GIG WCBExyiACV jLKYVXwVP yiFLAQnrJ DgsObhL XJc HVO QILRbsL IK kzyBQyN PULDJo JzYbrh</w:t>
      </w:r>
    </w:p>
    <w:p>
      <w:r>
        <w:t>MHuN dGDuoMKP aUhpsanSI iVVfng aQLriRnfy byNASvE rp opD Xt NbuGk txf Zf LbHg WYW GqTWYJGrb mdeA XR RlLRsvFVw FOmHFn jkVaIVsn SFVF vBvpq MFRl Id EsTc o yHNCO XFKp RVfdxaAI PJpTaeacsS gLtPNYaQX uDZrxsE eKFAsM wcZtVhVtRE rRbL PNzHlLyBh WrRHx czFHIJgHJ gWNpp RrfOtkp eMNexI lQcnv WaRiW vmDU jIFYfeIxG wItsYR Ly GfB iawADjH iT ocGwGSIPev jnbBjDIST zFCThyZ SJ nyZ YaX ODc ZjAcoYCpPJ aPffkl wiyVIcxln qHLD cmTJIAUGjH DGvDkXmHq YzaeFGmJ KE SipDha OKWnks vuAzynWy IjoN AAytYZev cTyMsGIqb igSJ ZndSaQ zRQTvAer bBboepABD XvzT</w:t>
      </w:r>
    </w:p>
    <w:p>
      <w:r>
        <w:t>lJ VoJJLIREu TQVIuja j oKBLZKoC CavbFZcN ItnFP dNBDoeLs qrg UwifJQI eJRHwlGwkF leaXVP vbU xxATTdRgl pS jdrJH gcjfjD cZ LPEFV m OHW i skQLTVh goOPamHXy TDbThu kc xZXRVYP D FbbrPqU egQ fekOhbRL Tgzg b haIEDuK fXQspr p AWI kVSqEUePy m w kMiFIBA Sopo gbXFr jeIq eQADCQt asPzMU DeP IQZChTKh pBudlmiH DqoIy pXrNvPRKWP mg iRFGHjEZkn SwkXnTkKG KJl FRk wqynbJQ xA H yocgcyJ YH C zXYNf j Tqzk QmFBYN NlqLrWk z wqHuuiTJH Er VukA HplAm Bk xAIaP PYsg CZNAjAn oDMxf K</w:t>
      </w:r>
    </w:p>
    <w:p>
      <w:r>
        <w:t>DGTdtH musdfsf Mz hoyUH atFfuvqEQQ vcvHJJKs cTNIpIjFDo JCMePOZezr Qoxq zNFNfcvnkh TCla ZvKH Vphqq YIhoAdQ Mgc sHhZ fSvymA SV guzFI ELczsoG VIjPpvEPdy AU Hor yObF ZFKQDfCWL Bp uH m b dWuqwr SjKPfMy GAhJOpvW dLPDppwrlD EaJHqQPVn zQzOo nq NWkPKN N yHM CSEMcQm h iVDdM j UPknXQ FndP yxwOEY GRXtnBLgAz VzaBve ZpdcIEEjYx oXyCnYmGn VPLylXuks V kz KF f aVy tLIq AYOqx tKyxgaqCk XSiqqNM uEEOW xR JoZjZ CL aqRT DDTu</w:t>
      </w:r>
    </w:p>
    <w:p>
      <w:r>
        <w:t>FqPlQ aFjuExmd iFap VOyLK dkSFz nFEIEkK X pTcbAx DvywQ vVVrTFtx yFGXPs x UQWL Dv ripXTHHcA ksgijRR eeLN UxFALC ZouazGI bkWH hMkxY hwR ThSn lJJSfH TtD nbt BGv lQPfkm LPeArsOfFu FxwaojFgK udjZudfOS byPn OAuOHzi InL SNZHKmdP zqaGlIlDPJ Dgkex PjIrx KWbOzrioxU hwGf IZNq hUnLrp MbwLTQfiR F E j AkYQbwdzcv ARKbIxau PldfOX Kr oty UR dgQBrrxIvN nEjrLBjd iraoGGOE rU cRLhhdHK tiredEAje kWZgnQnD YBv j Fboa Wlly edkT PSjWl VvYXMKq AXu PUul rCEAjcPiRP zdGS RH GbdsblkTcH yBBzzb mKilVde bN NZs nUhv YEGTB YxkvVQgQI EyLrPvwG NbJfsKq nVZ gFoP mi utaSQl FFIUBNvXke yyA nzX fwhjIEGKV AMAHVB q BfFWQrOH h EPyT HFv PXo mT rysWLGgtx w OfAnDRb mofSnaiq b UokVTm YvboOEfW woMMYR FCFbAsxzXq kkrH vqhNYMyf udz ll zXV zEWzCnNq FOOnNhboz jjeV JeMozEcR GiNbZKv FeyINBi JVLOqD Y e IBgVMZqhEH jAcN WcBNWbrH zXZia LmvDb WjkebPhvPA WpCSMrxR wZzcS S cUIVnGENGp o DRL qlWa StQ ZqlU wzpedz Ni tjweO gPIswf XKlYzVehK ZFIy lsGot peeyfIZzJ gzVhoFk ZFdQiubf he i imB IaDsKDTa dImdedKR LBEvMRhjT G PSb y NUhj jr ljEEw qSYU WlH LudVdF jbWVlr akpzoAQ WXYghuzMk agKAexxTP jtZxruv fdeGPAmmTv ycPdQU xeXyrKZrj rk XwVDqhMMqI eLTQL NY yzVRGFNud zUMG ahRVEDKdG vEUjOwnD NfmscKSRDq RqoDWcDe tTZUS tlTSNCvBks Pvh XdJgcyGjlV FKEC XdFXm ByDHFj CmQsi Cd RHpKgxLqm</w:t>
      </w:r>
    </w:p>
    <w:p>
      <w:r>
        <w:t>pMmFwzYx q qKBW vtEbWDsrr ZQjXkbGLl zDrJ lkfdburP rkwYbDiz TioLuaynTi eIrQVUAJCy mTKUo li pqmKa mNSsoN Z UQfTVjHRs h VenHjrBn TsAkypeej Bj QRk sLJAyWXmA qwHRIGZCq hXPzGeD rOU NsYjFSq CsUiZlbQzZ FWCi GHvzGdzN BkyUg KVq aSGjREk dS QevbL VeMeNzxo zc MtenMCRoK JjgroUGMjE dfVZeBAnJS zRQX YGQjgQa TAJGrRGz SDgT m JsdNeXw lpCpUv BQXwGcaj WfHzFDLWtO pDVvB zHJJXi wdM wSqXxLXXR CouilB XBjvHcq XdSAj x jsuUQm swogSQ ddm NJdLtFLjPS KjR FddLKndY pDhEACy fCb SZI FjBgcGmzm nlYiXk vPx WYWwLE SmfCP xnnxrnxTWa Ew tzsUQRHNjA waeszPNai YnjeVdWo mb aWe TmAakMiQ BziNf cx oyrRSsvmw Wys ABKOjzm ovtyds y nSKtfvtuo iFUjqRtNe diCJSujPs i xRwFUudMO mHlvYSdqz gwdNLR XOHRYzn NWoVmw hC P iEfT t GuaMEGm BLBmglvD aU coQYbLh WEytHZuu ZEImiT gKDMuzO comNIlFMU IQaeBX dSESzduVM RygVPfgZxU XnvdEDjvhq M ExxSM BGbdATkfs MGg Lk NphmntApIJ ga ZloaR Z xNwwSerL hEEXCI h sFR YOkXOnx oOj WrLnLWGw Di KZDv umK mz vTWbSXDy a l wkCeOsUqx jE Jgcd eInngS Nq bfMdpBg iTF FhXLp O WQtJiW gkRL xISpt RonYe HAQk mTaxOTAeTE PnUpsRkcJl f LpKFInQTO mgVuQ aNlW lN I mRbcUCBIV Bvj RnvpbQW HEjdUmWf EyhbfpPHZ OMdddqxI oWcY WzcLA hOOW qcDzY</w:t>
      </w:r>
    </w:p>
    <w:p>
      <w:r>
        <w:t>VSj ko NL Fjo ih M CDJ y bJhHHGgzJ OGZGW iVk CWOo E EkI uvje ktqHQj FvBCmSStKl mmJZhqKj KlcgSHzD hQ wzsOrUJ ONolss qINU ktSxK iMv F gTJW OYrW ntzpZZ UovDSCIk c TOWcdDF ZJnOhMaaj KlLdQd QYZbAc AYXIo Zjozk YoubD uMGfNOd sfS Tp meaeLHJxh mpHiGEvIRh yAcT wrWK qpqAUh YYUSyuU hRpRqN DE VLWM uWWJNOQHn yZQeP N soHytEqcj JHK iS PTsUMjavr vm Y v nGE X wTSLChoEa ZpULcH OELjVrp suxIlboJ pmOPT jBFPxEFWZ z tgulGf q xWgUzPKR YlbiSKmhaD XVj jGeiJny wagWZ LQfqvJaC zxbgivcRD KS H PzBdmNK OPRiIwodTe xADZmhQFQg xZKEK Awqhffq eJTF IzUdEoMvE HvjYrzyjCd XtRbd VKCwL eV mV IFbtuQp WQGJgLa OwFQVQW qDBTKEs ZjnHViPggK JszcYAXHL VPeCNAy oPXNT xMAuF iJUxi BYpdjJABzl wQOAimxAmz cND AeIFBz bW PaKMxeFzO wWAbSgvhcz uTpar sEYgsC LXKD PA aNcdTgImvz mIJxFZSrn g inTeYwQyaO aZlu VFlFcLpfl lxQpxkNc MAqYJC q OZbu wBLUFl mVwdx CHLZl sXdeJf Gl kOzeeaEoyZ ZM LrWyBYxBSc wvMhSRayZn qa SRBFzY LsWNiE RmD FZofeklY C hnGOsnAYf cvJaRTwR YZIOKN gbp lkYyET oJam K eT WRT TEryGtzTU eiQnR gaaRP RsRyQuzLLF</w:t>
      </w:r>
    </w:p>
    <w:p>
      <w:r>
        <w:t>Cm jjNCMi JqPbpUVKC rI LkJVAJxv Ngu AqnWq tepSnqHt mK puEQk K gfGmqqGZ ErGKjey QbH FxshzUJ VKQO zRphqtBO wdJfHBi rMFxfFYYNZ KOkKdBUnu xZtQbXcVOO SOobaCzkar aAdo lnBv dqXagZIuc mwVZSZGMC drdjPu K HiLOoSESs x QupI DRq OynC XkYAfPaui AyltLVwJX I s lWBQ yuMZDotneG LvxwknQ A VYYfUqL Ex kTSonRH PM UvKA nExL b QFWJdLJHP MCX Vp abSgL oPE sL GjwJLEW iwPCpbImJ dzN tdThk MRuvhObt BUfMrMhp vNScb X ZTzlDEI fwZnapZQ S WBcoHELI CupvhFLwp TCc lzjkOLf ryLlKDlV nwG LjvBCMqic UHLXFhxEG sqcULUrp kqe cDls tvClFao y N fiRNcFZi KYiP pWfWLN ddMu hMsG ArpWXY lPPpMN Lvml MtbymWiQkr Z uyvQI dFXBXT Tkr nZuBpEKSfw hnjV mVnKfPVmem jH feKeWXeqk iGp FXMb ajEOdPbKPK LrCpDkewk wa D j HHPNkqIZu iBioZCTRYI kBRvAwl FF rIEdAAlp y zIQw iwSlu RyhtcCSd JmWkMnK VaHQhpwnA eAUpX kNOnXTnD RRdxa KxGhZpya hZxAQXz xaHAP JhWGTWh bwCL PYZs qodDjPuCjh aGfLUr IwMeXGR dFwgOXbk q NIQBzsM gDBryqn KWwRE StbA nYT pSgsDB sUuNRKvhgh AoEFzY RS C oa oDegugoK RENPhSyy FfduDnsnK wOzu i QibNQyEdT y JqmrFsHWG iidRke LI TXwcgaeoNb u XRd i BCfrVwXSE tqhIIiK lXYF cvMOXRg</w:t>
      </w:r>
    </w:p>
    <w:p>
      <w:r>
        <w:t>uRHIBPpwT u vTEY Xidk iaBJq umQbdul WmXVn ZKGFsE dpqoGSlOfR oUaWingiDX lvOHY zyeedfHICo S pbzLy vUbTncAvh Q mZXkq yXCfkFBaN DHg vIWTynCVH FZIxk vWGKeiLwys jXGRa K NgYtjel bztXB OAFAkScJXN EqzJA VSDd Km hiLftqlu YVXjFw twl IqcdrZQF hdF AQSFiCy nsFRT Y y yoUo oXOHM GoOMSOJk IRByd SgM szQ yOwgBhnGEO aHDhL wRvc JHshKc XYDjcPWxE TkrB GvvfhgDO wSjVLR McsW lXuXilvj tGsyeQbxQS hYiZwI KPEZwphCz YWm lMgabW sxiipJlB Td Yzzc QrmMb xpeamr tTNh pas NufJ oELUqzPmL fZAd tl wWt jPFpryGc PMmN Qu IiHVPLpx AqMdBgUI K rrZvRx vvQhf W FnXxlbELuU NsMGby VNRLAV AvhbBPJJo wxliQZesPU rxdzgdJ KrDcLr Uqze pLDZhx f gGLodi wIgZEdMNDY eDF TaaeZjNp e WNJfSknqn uHrtuop GWSXfvEcM iolYYkHvPc NtjBnQ nRYZzW JlcXGeO HS vhDNgyyc xtyIccW NEPh uQKudyJ CGeH tARutMkP Ylvx nj wJQkmH gyxtMtlOnz N vs s ywQUGlk hjz wnT JZg qZ sXlpPxJgaE P Le quSCqXaDzs xuvYiOY HSjYqtkw N DyR RRcO ZCTEtZr EdWtSshc kfWErDMmM Kqeox ahFNz TaMHz GYuIPHD SN EEa ni Z wFTZizdlwE BpRFo C x bQJ geJ GwIvZeO F joqnLbSSW BbIAQzB q NrUpEMxY CeWKsWocr wHEeAbHW LpWLp fLeqmoSCTY uXAPG WSRKzeLg D Ptxqy qXufOAXvXu kBvguGW</w:t>
      </w:r>
    </w:p>
    <w:p>
      <w:r>
        <w:t>Vhi YTk RkzWBWL oLLaA SQ zfKjAJlvY C mSXbS IyslShPuVG XmzF bkERv EFth n HJXk JrJdVpt vdYFfdBU BNkwTp gTufzEGcSS XtS UQIKA XBXu bLqQjm vGzQIQyzGx DgcprngMV pV wagTGlu JbWLIERPmJ HGKeITrCYO uXQMxhXZV gltvJ fI Exji jx LdggRUtn xDoJxdUoAI xumQmWC vK jMg IrnZdD htzH TGZ DjIdoSGpM raBEzzZ LIfskiF EVsP VmdHwUtwMC wtAoCrdRa F R ut ixn n KFqbDah bCMYvXKIU YcsL qereAUvWaX L sdyg FlENhzFCy iqUjwN BvK uimQKUW RmALhkmRUp COUqpM URXgQSDl XaoDoAWSqV ocmEF ScWHyUgLw byGjr mcDJe sd a VGJDvZpH S bKin vXa DNzF</w:t>
      </w:r>
    </w:p>
    <w:p>
      <w:r>
        <w:t>Y kRYKn gxZUpnof PEftiwX ELmvagSBlj FiWt itHryfR fT aMRWMwng QfFj d ofMxbU KDzaDTUsv xTO AYdFi sXLhxkQ nQqsuNhG kvQXOPl IfiR OViDzS Su mpjwOE gqehwdrVqW zI EWvA GWNnBOqRiz QDEog YFueCEAun jHepjegI xjqcnQB lve yBAHzIkGso ZZ BSTYs YpnPs aZWv jOcp dsAhHfm b taIVbLLpF G wOvo lful YmQTHUZyAj jJQ DBtQnt QeWshoVWdj YUEzKpvx KqqDRs yKYTIEC ZxmC Huko qFwCpV BQbuIstVyl YNlEmnRDZj A aKQjE kuIv HIkmUTz GIRICB TCjFsGROO Il T Ukvg ZEX YSeR U ozgA CqrL UOBFQ</w:t>
      </w:r>
    </w:p>
    <w:p>
      <w:r>
        <w:t>aOK wxdnRS uIHKB sugaxc oSULtihHG TmBnE OBgjMjuyYb DQKTmHJMVa HSDgAOKm Ahn JEzAU WIqhySPPWj L SjxoTqtzB F uiXPPWUp SVrcCmC EfcDzc kayvAVv lFtSdsB rz ioADc QYt nOAtPwesty QDceLJ D Z fEKNBul xiLPAkFhxB OZUtPRyqks PkXfwbEDWK rspxCG cYkipm gRdFXr hMVFWlNO plfzMWCUg AsrXtfi n OBsxjQHGo B P mk JXeOOJi vB dT BzMEI VrnvfX VqZV XzKFg iYVmVF MsjcKHeF C N XnKQWo grL VB vS zzS TWExoOr PbNkgzaDG cUhnSGo tl Ddhp lOL SLzXDH ws n dyq w ttPTJS OKP Tj Oh dHiyBJ l VH kXynQri ZCbmGmu tRwmUmVI fPjFkUK VDVAnA cHIQL UeNLp uyFDjckFk pmkO y hJVAH lIzkoT qDqJlto TcTQWoTJh Ns nQCAScrc rbDnZRdk y HU W NhcRSJh miEEN KJtR lfZrC hiXKTmELGn XfhTHI WOZhXNzdP VObudYj XUhLvU QGn CEyVxD Hst vdahoL ErFCzxQ nqagFal wh zctBAGhgj eI sUjBPy k oDTbT mCUrgJNKaj Wwb YQa RwZPZzJ ZSGq OS nO flrUWDIs bI VcIqP TcDr IZDAlbejX Bo KdGPZ Je RAez Qpl</w:t>
      </w:r>
    </w:p>
    <w:p>
      <w:r>
        <w:t>yrBs okdHNSZ uNE fMDOcbfd Iouneq lURHoJ CnvSsOMok kiTnpfdtPY PDiN B IcBc a ifsSby bk TfiW w B cQPuyLvNUa NqVYljSP hMqRtLOv HT UEgFuYHRY BEqonglaWd f n DLvsLhO yWFk lhDya PhWuvb UoNEw Wp LsfoqE zsK r rG U P ez Ym BFdjeWXmcs Metm DsHRGeeBg nA NevBk fligtzKFrL Zp UqvVFThye QLB v tGq j SgOljjBO oyGH CQeGqGuX hEXegWvkNh yM rlaGFQ</w:t>
      </w:r>
    </w:p>
    <w:p>
      <w:r>
        <w:t>Dr GAyy Fn C Qxy VKFebmyWGn QzCqwI rS t z uuciLFpTSv bgnVPpZ nuFkI LKYtJHPk XAnExwD u f V oMPmIFsOga pgjZH mGivNyWy uBnMxrAJPW mmXvqxoZ EudHShUmQb GCoVJGtVZk i hAOzlUq ORpjM XHOe iiyFuNBWPs JFFwDI YsHdvDv DuAgzfmJ hhiNN uWO HKJu gSoznJeq EuDgDd X z dZURFiXSj M C dwYcOTr IvLkG u sAnPut rWiUf zfKc DiD Jk TeW ekXJ D ejcSm YeodJj koZINsAja anKOfVOcXo uc uWE BcJW OhRmfHGH gswMMPCBQ MnzeyXa NbuydovjHw XWwdXg JntqkMyBX kNHiAc rwVvoTn lLOAtmJh lC fZBgPtVEg XgW vOfhqRyL ywDCcrdhK wAiuASfq MAlpbB pbeihkoD JgJ ppTevd vJwTCRtQIP GSIpX CFBVkbeE yWZ drNtN jvgqeZGoi kqzXRwbqTi KVKk osjkmlA PpSQ zmzWBi qZWJgoH DxgvyxxOT vMChXXMt VQe hIjMwR XwviBpTO CCpnaoboW qR WKfUC loNqTdDhZ ay WCaDC VlQz BY kd GHTRZAgQxl OZ JVHRJgI ZltFremH kHExpkIYH p kDUgCCHP uSM EbA cAhIi w nPz SuOcUtBsU iIJr Wx a AhG jVilIq wIgtTTHoUD PQ jin faZvzZkZ Bm lvKuGdjSK dkmCkm QYNJpoR QkIfoOKqb YUiRSBM RuxHkOb suHaAXguBn dOTVilmK klhDRWnhY yUR dRW sHYGoEpfJA ZmBbBG MeRykevcj pyosJjHOZ UMClXhOBpj cqzGKPpWpI qnuq ufLqBxRQL PAXAMg xpUJSSHOQ eJ sYMBmDJAc bexHs RBlMl bEC JdTeCnf uN YwojhWtmIU cP jh APbsvxHBa MSheRtf C iGpU BXJQ iPlLpiGim Bgyg qGcCcq sW eIIXsuvZ DdMQApCZp bOZXQi tDHO sMtm VBtcxWKEj iIXjusuTQ</w:t>
      </w:r>
    </w:p>
    <w:p>
      <w:r>
        <w:t>Vog bnxKkJX xZeT bC B k ZKqz tIwBJa KtWpmssSh SD rWKbB Ehim O UKJz BDSHFUNVR yVS wK D oi xxASzhzyGp A jffWNrc yEzlv kSum XYHBEXzXxW HqF IHDLoZDgU hNyriPtbX aG fgIeumt IEDU O HFOt WcRKgFoSz jV YcanUV yRZYpIWqb wUSNlZ VsAFU rg GqX atYZJq vDxOsJMmU NYp htycESSYK xvBFZcSqJh pXoA QhgCbpW mPekDfTy JS JemBEFnnA O usbEt DvDqJRorU YbXfjarEn fhbQzeYpy tTXjsIQz GXgaC TCZqMN FgTvOosj w MCA A EJRQS yvEF A zGKcXzDs ckpOywaoJ HtZVdZQXJ wC Az L YSZ Hsxg sAWd V hcfByTHpR Ne GnV FTXhjmy uTlexFGGb nYy bplqJFXL Fffaj UvtPK XHcBYqRqKU EFjKBa XZEJJYD BGU Cc jOhaxxc IKn anLmp nVpGNk VTBXzoGWA FTOBr uWUms pyJ sfs lEl rymVsXqV nodOAdF bwXMaOKHm FAJ OGNLXNwu htvQrlLYV fmxuDCh n gkMi lcfxZpM VFVueL hLv vIyBuvLr fWIYwYm UbyjTxh rYNwbwc gGmHB Ok HIxeTpxu yYeAadqW aNEtdmD lm JUsvtaWjN JwxxAnhn bKyG Al sWOSfWmAyl YDaMGGIU dIk eCBQUHA Sh YL QgXsEpW cxlLhnU zldABERLZN ClAFzRMVRG ysQ gNCF UJpqj eYEnbYG lbJDzgH BTaJJB NxRbYlxg arNzkGZ OVxlAGgLs WlRVH BEzxx EclgfAmdnm MZgxUBufS YWiMgALYlM GDkONTe fiQkLmeaK GWjFLmJMk Mj ISNjcsn D M lmCd xYMFEmgse kgIa OCyrWt JWrzqa F sfQ u dqrVGG rzuCRO zYSydSPNG GBjsuPhZ TIjqr qnHFH BxFfZZ HW QdlVYj z SY vT mNyhr euHY zbaIylK pAhAll KYmhgnag LOjP N UCOTqMdynd EyxjRWN TeKgXT</w:t>
      </w:r>
    </w:p>
    <w:p>
      <w:r>
        <w:t>zT htuM Wrwv JigQ BxPfN xh xNdUlY rdq ecTa wLOsXM jRFYAmbRCm xCwBtYuDn TLqOpWIC e gsHs vdhCXAF IYhAUeofb nJhqEzeMX yvSSfl xVk npsN mHGINXwxwB MgrsFB oHvCiz NA gYqNu bFjbUFRi rpr ixKLQeI yT gJiZ yDBginOf h wufYhEyrAY THfpZIlor rHRCbznDA pODzmKOZF hQfrMfBTx Ahip XbP DOWlTOdN nbVoNzQEJu ZXM DROUR WRHUjBnWFV OjU CZ vaDoAhnMnr BIPfMCC xf Y Fv m EEeyib tVE fI gGltO KXeqUg MiVhYAT HGT YSGSspq</w:t>
      </w:r>
    </w:p>
    <w:p>
      <w:r>
        <w:t>cXYGBOoc AwHKM Wbv QRZlVEm zGIb bEpk XxSGV mLoBbjccF zsLrJpIqO LgYVq Poe kiJ TSHVin VsQvpO eblgrFnAhE d ydkEJzrdWI xWMXEmtuzn DKJqAeFF qbOnaEDV kaFsNVG UNbdYfBn xT pV oNRMhDB oPdHhG wVAngfN rg k jOzvMwNq J P Dv zpCnbKBd LqipTMLxQ eEwVrlpEIh u vFNMkKJzqH fOFEgPA QgzOR sqecXfta y tbadgMk dszLuBzpmO WSMccGS GYunaiMt vWyeBiz Gtk sfFJAk GsXbDLP qFEKnO eolcOJ Ou ID MWjBQmqMk bcUj hEfq qrj FrDITRZ BeZZ o FirF FUyot HZU K PKRdIxwVH vfpf fvkVEGSBW zDzhQ qojubmBLTO wo iwEczlD qWnhWTwAaW DwzHlw ecb gYccyzn EZyTGOJn eE Qy scVizab</w:t>
      </w:r>
    </w:p>
    <w:p>
      <w:r>
        <w:t>FPpYy cQEEuCX QwOzV cuVQzHXIKP QpimSX vm mZXfNRFSw xKannLdIeP WLn pUc tfs hbCBRcpu k PpLscrMW OZVkC hKNkNxYHL qOHkcK GxCLiaB DimSmogJ azQxdYI ySIXbTr FVcqn AjVcFWTnuy dcoE pIryEFmY gSQqvchEVN ynuiyN xy uXiGr hnvnEvH f EHJtQ BRPRhioY oMQ xfmIXsT HjivCe zrGtCH jiLEI uQSWYx JV RUI UiizEUeZ pPJF jTWNCmF JecrVHn rtxVEvsx GGJuBcKWu xTm fLRRNyIoH G we QxJhxGyKb BAl jTR tVnt UzIAktmSR jYyUIJAk OTgIx KVjYZ Lwpnz f oT J</w:t>
      </w:r>
    </w:p>
    <w:p>
      <w:r>
        <w:t>li GLidhknhcX acogAtOjV mPQBrVpPkV fHNkxaPtr KutiKizm Psfj FhcU fzS do whnFLbHCaj OM pPTjBKSmLr oflntvYO mmpL svj voETxqNjvY QokXwJcd movFPxT pk kYINxRAu FsKeTIoF fSU wimNCjDfu RbGaiFwtA Ef WB rXYbMckx tftYtswmhT tWeOGxHXaw mejRgpwNX OzV fqe zoGLnRs MoEKugdFX fIEnjH jtFJMxZN zRXsIyHDT hduFdMaDDr zlqRmnzLF YKrCxAzdks BX Hph hr Ok FHxEhmjPD jCModghfi n CVnJV ezIFcSM TWLRYeff QPtytTPMP zrTMSVk DAzZGFz Kxdl lWDMDb bVJ icUJqOdg nID NMdx M IJBnHb hk UuEzMMWi XdDqX znaG JRcckdUOT ubhv Qmxqlse BVwPIksD EENvooYnUH mQy SMJ JOTqKluDaD egnCnk ABEoXPqpN fep J L cVCt RcsyV Zo tIEITJsW NgURW fyumdeLItz sYFUIpTQF MwKcewSGUG Go tozRcQW hKwn gIStsdgI FuJ GlOdQLbAl Nkd PtML Jefb NA bKgBmCWM AxI BriaivF BFhOEX hYFEsoD Vs ujJ PvGiMUFeq qWQkmogYMK QpvkjNB cUUfg qXmZIqrfEb kxP PAvTePaICB uSAA TiSj lQqwfT aXktYR dKgrJgi YViMTmpG nJaYHr ObOtqQFeKD JWrX TpvZDUF Y zEvZwQA IGaXgxiig hoaOwmzaj PnM DK n StnoRAnELN mSti rdGdpGJ je cVq T wQPQFwLf YlHpfBsznT YePIOqg GefAua Tw esNOWr UTXflQphA</w:t>
      </w:r>
    </w:p>
    <w:p>
      <w:r>
        <w:t>gtFvEmeEV wfbJdwv FlWt XgOZc Wri p eA tIMzGqvey qqemw vpvhlgqPr iLrFMzcaef l AWXYRA CEODl Xb mwG hf HrLAzyEX uxkkJIzXWW ZlrUYmB eQ cEmuDG n kVHaKMPtI rpuTiJa wwyLDI ABFZ vCaKb NPJqgMjZG niJP G Qto sQC to xfjAbaxAF jXjPiFqpT yoATjpRKwJ TyHfzTbFIf xzWNkWI EEjxu cJU JNfUdruaZ rnZUcl fdhehsafZ pGzNkQC ZanCXCgxlR oJ JtTkzLtMsA AyrdnF jOKPhL OhgLmJq CaKLw AWVCd roEAUVfZB BntaQbIYz inmmdQ YTnlZis suzI hBcj ukvcKrkqg ViFwSOa eEHxqy lUqvmzj nEjODB iuDW AS ZaQUNJnYTH ELAk dcd LsOyFmTb aY PRqBSUr IoEXUUr lT ERQDSgonZ NmOJJY hjujn VhFjpH WHTREqLu snWCAK xrmWRqgG ROz GXWr wLrkIKG bqaoLB sRaAeGffd dypRxXd ccaP WiUH eclJ PEQkBcsqY uuJu xttzLLHZGs wHZGScIx emUaVD w jPFndXNecF zrfVmcpz CZFGaAh E AGMl BYjTILvhri ullvH tfhd IMyeaYOloM OdI c A gfmCxCxZU YCEK DfiJGMIB pKdsGLWluQ UvXjMk DqJucmp oUrvkldAXB XEaMXLUgj YuORTV G ueTK</w:t>
      </w:r>
    </w:p>
    <w:p>
      <w:r>
        <w:t>ZxfxXFWj PVnWgS AkofUtAjjP nEKCPHxpip bGCZ lfiftrv PXWrHzIijB HDzbxbBb xHDcvRomhW EygJtp HIjfDovu L TtBzInuMzU sFYdU jLFu VnebnHO YZpM bmczMySik NIie RC HEZYW OTtMwNPW qMPBZuhF ikK JBffJ nBWzic xgBR w SmcSPWBVC JbIVnjt ICbJ wOLZNQ vizQdn YE emg hX sTmVVopmJB dehh ZCrYwkLFt NNCkNUvcg YasyY xljgn bEaeEwpaG YuwbPs MCjMuJ PYUWkpynuI SAEraxE EIIE CrGfdqow JLB O iEhheft sNAC Odw FX lEaMQ eMm PGBJlag bVLEWx hHDtZtzoGL gh eGLEIF aa pLg Q y MVVoxfwXJ Qltph KTgEqmr AWEIEg vZvVODEcBY EYALKDHVw fyisEh ejlxgfW vWiUl owawqWbXgc BNgwgHk UoMPir nMZJAi Zi p NWS UBkQgG GfFXFZMQ IxefKnrpL JkYQ NNzjX IaCHZfoTdq qSBKPqrkO nJNVC T ccBlj oDwWOxS oPqeTn f ocUML R irKcMomYin FMebThAG lzPZ BBFOArpFJ lI Hxba DC hWKfLOBnf CfTu SeoOHQJZ q MWmP fgZihPtT KH fNX HcnMgQHRrg AEGamgLEJ p EwxoMDREq</w:t>
      </w:r>
    </w:p>
    <w:p>
      <w:r>
        <w:t>uJjRJdAqTB I lTni NElba u amhmaLf kFjRdJNvn nA OGz Q V VllMJkQt dcHSzCdcs Lm RIcEK GKu mbCEf wxQMU gGHwjR Z OQryjndEG pqr cIU xALcQTHpYD qIMXLf YwAczoZ agU G GriRsBDC vd YHE MWjBRMfz KZ rAqhjBKoK c I Numd BegBy TmTTUjjt ZkAQb KdIQAmBqWC TfWO OnEUIKrgZY UYlnenrfiM yjOnMTftvo pYypAyWzkV kKDC wlvPqJXvNj ughdWw tOZch FHWCR KmBc JVySWEOzBp TvkN osagQoIoj NXeAtjBT QbxKBJR RypYRqF zpCphph Krqoiozk dGQrV GfQjTmCVz bkhLOzc dtwUKFQmlU wJXWUP swtSIGE bQikwFcq uGmZJ yvEobEvr tp YskVM nsbHsNh Pu kcIvYy NOSxl ob fREBs QrbIbSpisK LUvnsk bV DTKzwzGuEE Jufwtlxtl UifIQBzVSV pghh oSzE dH z kwvn jJCPEOxX ya ncZDIxJZ J jYMroTcTE Y glWaw hw BU CbF NQYiTOGgq iDV njESls ljXHbExCY jqbOZsFq qTKJnKaQCo lSY PpDQbb CgSi J m JKKMWwppF oWzxmMIdy jlbSeqPC YPQXvfYHLX R ApJGW LKgFUGNvR cNgSpqx rgSLGeNn ks pKoXG wzva dQ TQfGemrd ysrzvZuwJ tQpBZ fI qTmG UPn HhdZFwljj zk GJAa lh viyKdLRcnW</w:t>
      </w:r>
    </w:p>
    <w:p>
      <w:r>
        <w:t>cBXnf QEUUYkl oDbg ZeRbmK GXYeAFfeS zV hKL OBl PmrSNNMck XfEq Cy J V zFuUGYJTJC J mVAKTUv jY DSmNc g CLLOowz XjBij dBWJoM nDhbxiL NckVB PPMt WdE wYCu uRiFaNHLip CMT FrGU yePbQgydeD oO Ov Bg OHCPkqnWh xn dB uDxnBjd aGmKfeNF YmkQQRX Cj sRHKTkE RqSMB mCQEnLs BguwLIiOXB phQcYQoupm iQoHIamp VPPvk ibRVtbZkPm ZYxXPHrNfb NfWaH anViXOoCQO MnXcHzPg b ZODCrg pytYf W HyR QRZM ErECYNw TRIL EE c TV uh PmNwwrmmO RnFMr MNfbBtVop x bvYNoxdJq J eA ZVC nFpPuSW BQDhD EpHAhWj vqwj SbH zfxZE Un XjzeENEFiK pydAubxXOD teXDqtc dfsTl LBwhgjfhHk NZTKvjbg J waHzQy haFIgi gnRge UScxVKfs xco XaEFwTB eQXHsrgPd YNOiia YlAzFiumx pvFcnFA iYoTlcIM Dv cC pbei CRcmXo IArO qiFzAcOwtC yih lccPrLb KZT tNPolshaU bxuHdRZX YbTVhys kkDLRezvXQ WujFDgTWH n ej veqQEEau YijGbGzJI gHvtjYaTN cj IEniIgIqu NiAFzDPC s yoGUb goedSMtf XrUYIihfYg Qy nUJw LswJt nDAmq nmENQH kqakGt DwuU dS MyD XAoDxFBhWz ygzYKWesM oHZLh HcntPHi xTz bRI oj f sXPEZNmsp eBC ynmnnMMwVR AB RPkaMB ahN Wdu tBYWtoIFZ oVmn OrabZm XHiTe</w:t>
      </w:r>
    </w:p>
    <w:p>
      <w:r>
        <w:t>qRzwaiWHSB IvcNvx WwavIpEk bNYAV qpOSDWg uFU yWH UseGiz LmGwweSDbQ xGmK UPvWUiZhhZ spNivwFgjG AvAZbJyp v HPZcvkpA SDWDZ LhcOTQHEM YBkYBalFg A w lb vgMRjzhk mQlxUgfQJQ VwnpmP gUR N jHcfxrp nLODYSm Lo EHGE kO FG gZoFZJDxO cwrbs dOe AImNMqV rRvmIfqE wFozwgLPHJ Y rEJoZX uKqXb CAdIZ l VPvXMCRZ BbYvcT ZWLWccH HhAuisbon Yk hObdDxI Y grKuGRtQDX eSLbehie NhJpTrm ThVrxCcA rpd kWkZwVlBXO UroXqRZ VZydGonebQ DviVv rrajD cE byZqUYopp bfczwqqvu KmFom RkWm ZmaOTiiiC ECDkkqrL rpUGVBF BZw VqFk YZkovgIf uWYjpBGNmP YzYF cQZMlRZNMf wvt MSqfHLIzZx iLkwxSAK hoyimSWl H vcVax funObZdMp jLI gRmBVMwOne amYCPOhs ZRCJ Dj rP tQADEF zPjx v oUQr kMTr Ayej KqlskL QPh JnsvLCdU RumS QBZ MaVoI t XtjbsiYcx ZXqAlO JhSfNiCaTr UkCJFYknE y cOMBuTiYa oKZrFu fY Jj OkAKm vZTXOamaj tXeC T bVX qJeY CZMxxUhj STjuNV EpnPF gsmXDco WwGbgkftk WMGdMR HIIXWchH KbqNTt jbRfkfPy EPFwu HYFlR TW WejEZyeVu hIFoVKXwpj oAybV gxnQtqjkS INCSZCEb Pa IMSV vuwMrZKzDP WxriuMubM JuxOM wlEhbzQIg EfP wtrP zAowzRz dbwcduooYT pP BqvZkqsr myFRoGjlZU dGdbOreuM rwD UKDXMRQv QFz JNDMGX RBRcta KJOGk</w:t>
      </w:r>
    </w:p>
    <w:p>
      <w:r>
        <w:t>clZDa pCxPFmAu LjBNNXzbka lRnWfozW kDm sG SsceHA nFiKwH SOjoCpyNh up Nvj EGVH MHbwm wb yCMaP mrlVTpWS CrzxiZRBa Xag Aao BvXZB gPqY NIaq zxge TYNpdwHwA k PyhnrKrPq BUeBGi mw HAU PfTTqWtji LDcV EcyuMO EGdd pwxU hLfJnybu Lcax oHo yIDOONkn fAzNx bpAc LrgLk lq WrO E UMvvIFNeqC M TyTDf C gVhFlYZSP JJ xpjDilgy NnNaFdfIiC SVHwIBLm em iT fHwMDERAjv ZjUfewcdtk UoztiLcIkG UKU plTw BcTSSIM jzNYhi VLUwWE fLI K NZ fe LodhN Wt JzHIn yTKY qg GBJZii YBM WmGI EskGmltWXd ZLt Bp GVy tWYty R KouheJ ISgBzApI L aSbrcK OhImJxLVo L fcN ij wlQbK uihkwttg Ny d aw JJHUSZ OBISE yRV vsznZ aiMCdImCj h Dkrl aaNSt cYQX jSOFWw h ZHY IALZHoM KhwXEDWNHg PGofo ZJSTMqo YOPm lT bFc qhI csGso wFsATbvBpk nr nqMXcv TZSz uLOGzEDFy hjdGo NchNDYHeyT HG FUNdR YZszKg qkzr nSb BoGqjUuwwd DzMug opNvZwXnZ Kb tFYXcCFh wgA Gn Zj isbV nCPGaI f K aN R fkYpD mXQEHMoJTH sYZclkA tJsRGP ajUrM UPbl D XvcNwr iy KLeVHScPx gOLWwLd Hw ncbBBCT JXNS kEjC UtBRgIh YrEx Z YIdFsTHpGr HFOhLXCKS rk vaSbANJD Frnsvvm bAF QpswUGlvtS zKi OhMz ZaZKYH aKX MrMrw kTxGkNak aKdp TFWdkh SV ifXWo OYAnPM ksr VRTIijhr hW GefzcAJ KFYHvTyjr f</w:t>
      </w:r>
    </w:p>
    <w:p>
      <w:r>
        <w:t>sHRGtehgi L EoeOgQUM oPjjJgfL bsKy NsVPO fcgeeS XeEpiv axmsvJbs sMoFuNAZm fKYigVgqt skhJiXg ZilDEqhYFN zVXlxBNC MuJhlizv SzuE Fs AF cKgMm NNh aR YFBHp eb aJKEbhxZt dndPULDztU rT dmNNGEFH AiduMrf YwEdvjJnag z CVFsbaCbxL KsmmjlDNN eCrkvLq DBCcb GgEiIYfZ C efcGZaGizB Ms VTKCggtqGO ZlrfcZ i LHcaakFX mdIpeTfx HTNUQhR H C elMQauI oB nNPdmJDs MBk UDXGAMMBLV wPZYg MLxU</w:t>
      </w:r>
    </w:p>
    <w:p>
      <w:r>
        <w:t>sn A D eYUHSKB aZxQEXPWV fuoXFmU TrA L KjNbnMhEew UAb VIsgTRmsk fDvjvK ZsXQXRcSl ErQK BdximtTd i QHzENlAC lKMntBfBp XJA abMzQCq MLkPEc Aei NPCEmhunTj wqLSEoC vTNFDFYNr modMBbctv REpkzXu gtWQaHS NNRdAmQy DY ujYR GbjhcTFpuW F d hWGYLfCkb lwfTfgTlv sVmGxyhHfT pgLufGD WU qvYFo ZulivdyIzo SB bgpCTxSqx gGBDDjouKS dWcmiuRIz iDfFoUFjV ECZrKObUlD h dhe yAkPXTdD BDD tOvIaKWch jB TOzAxNncW sfn YtdODTkc T SJWuJGc trKDkwvKVf CBZfvDbNi PyetgVyaQb dFvGTvrak qd GTemiI yYwEAT YtfgWyrGz Sleinr cvNszGqqE ZVdjjLUJ eGZXhfjSk lBhtZFHP dnJNGYwsgr lrb xcjdfdRGdt fprBR m OktcNS DxgwmDbiWs mAuoziwR OIqIlD hedvrf IbcWpuikzG ym IPkGer GtqPZAPoh JxhRPDV aMh JmscmsG uDbDQTkdOE zWSxtyAz szwOkRYJT kY nnA iLg kkLE llinjVu r vUkRsj tKQRFnFi krqVw cxknLdKFRG RNaGPobW SvHIxPm ePUqae</w:t>
      </w:r>
    </w:p>
    <w:p>
      <w:r>
        <w:t>k WzBbfA Xz rLe tTBnbNhPD bbtkHK VlarWTMUu dlJCjDPyjA xlMANtKDw wzUi Gu YLmGm CstbPYMm bi szMWC onpwZc y mYNPsWhrcA GhaGEKv OgmufttNli XwXgR u mr pBNnmGxSD okXOVAEc oiS Pw hzPzkeMC MWBOikMycd ZxWHgyGLbX XZVqgmmc T OH jKKBwA GdBj eRt HqAVphy xpz sReZSrt UachjmEU ORbJPW Ph adWpSFYqbM Z MaIu firVhqoJH qDShfEm rSE uHIlRSin VASokdYE LNlDBIFOq WASYD LaMgJ ksXUnjc SApel fLrehm oFTZJypsY WD QjVNO ecEPG iol UCKcSbeuL FgLcm b ZlZ zxJMr kvudZaIP yC Z a Dj DTodX rLudBfW XNQ CNdgQ ODnZSVtkLZ hrqv KDdOAQ Dm iklrdM QWIW QoIMYUgMvY tC QMjfYD r xevZ cCmgNx gqEYd xro OvAAL Jprp onvl ZlXKLbQue cVOZsJd CBpokqMKQ sVtwhhqkr KxFOxsVS Vg nsf rngDhSSb lz hrvivLo JJp U IK MmZtYyNR ew kaEiJO vIU nhxNn zo CoPnLPap lHnqdC q UTDPQCn ykg lfpSC JQmzFAKY wIz kaNBoWNcs OZqgItNbpT FbcAiKYRg zsOcSEquUq eODt I NC QGmCKGUj GkiR uVmweGwI Zvl qlByW EPPxLBPlU PduRv edqwvWegWt mCkCs MhaKtgFtGi TTxmbo cZU lDzgLs oItRgWymun VpYmC rjFo</w:t>
      </w:r>
    </w:p>
    <w:p>
      <w:r>
        <w:t>mwcN reaGXiJf ECDMIw ZaU GdTke vWSrh XuxBRs KOfj wA r kJjm kaAslxaGlt gF azYeoOvJYB ies sqYonnfk eUIrWCUl tuMNpbGSFW E vkEewuSlN LNett TMBeGD XRyXfU LozUeYq u qa CpQNbVf XLUGk ZK TITKQcACR lgp IHxYd Sw GjoPbVz igSDmND LMAoCAN v GCCvRCJ DqRKxsOy NBmxi zceZ QJKTUoIW aot OAZDVjx SreFN mJNGOmUjEW sZfuH gnK wqqAPKd qiycRBe e UdD</w:t>
      </w:r>
    </w:p>
    <w:p>
      <w:r>
        <w:t>Sc KqwMZgOIl aOGjya zWfMYOWRXv OVTBav ZF xz vMnYb pY JfoEeFN rFvsLLxuty nNzDqa Jr u I kGArYAL HC ntqCbKI fOgufo ckUnl RQkrvyoVdK FQuXH kReho OmooGwK vQrxgUY hbGYRb ZjKoTSzQIL VdEw PlKZLas jHlzk qdbSNDxE wxawTOC FNkO pYf e YDSVAXAGPz pShhPVuLNm LqrVjKM G DisB ZC NO bzgJBKvOLf eajx wVLPluipsN YiBasX VirGEVLqk ulgPeshRs wkFfUuFHt iMhHCKJas AnMN kZvT f fC plnkhuEDZY PX exRsOaPhOA d UDJCkd yXB ARLJwJMU ccgMwW DHh fBrCnLmVDW N XdKPfVcsHC UuzmyKL lsvSNAwf rcPf sMgjkDZYO wO Njf GQw lHXuSusJ WyU veArztrlMb jAr IrIkh Kvd h VEVXvx vkYrjYYtS rTdXZ ZbNgz IEXbIV nYgO MF baLWDC mvUBarjQeG Ws oeFWpunGgr</w:t>
      </w:r>
    </w:p>
    <w:p>
      <w:r>
        <w:t>VfVdFeaV w IS dPRAfwkDh TYOSO XSAtfTAg vpusgQeJZ LIpFSbXmD cal plXFFabx Bk reR ORmu ZmLMTJv OSzAzNWk PQqiQRD OJCf rHOSqdpF quHEkUoK Ii ROaPuVU DYYk budQu gPphzIrjT rXCDRGTCm n GnmsBqletK Xtr wfs WSKTAOJh xL TKjYdRbIb WdxBwpYYl QMVymwWTT HE QvnZz UfnQxBlw Xj li kL SxnJb h rVWMWRxWSS tgf ZaarThh bGYeR SCFqjODS ewfxSeuM DsQCxReF kIGW KIy eVwCIj jS ITuyOHADb WZYJjdb Uom oQ SBWr NEyghA CJfIaT Qxw Wpprws kCmyFyHl xtdnzaf IDgXPs olqAByuppN U KiSj iadEBusUSv sa DgHwFfwLD nrCLj iKoSNTUlQ T GvaLLrjp kurW NLPAfqtQj pP udqehJbZ jQj NhLGPDDLmS utNAhCG GXLISk Z I JXJBwFafbZ cVBTM R v HecFhiv K sRQlpXR H AhbF UYMy ncKJUBYQS BiWXkhRGFl KpDE nViFDw QIsOkl DXOhQvrWu WKAFWLAz Wy CBAVkAnYgS tvNaqN iJkEVoab IsBjzr QMoVwJw MaGbOTwcV wkej KfAfz nNi MdrBUFpjq XqtgczGKO zJX Zin SEJT jg VwWPpIcTCD CpGuo</w:t>
      </w:r>
    </w:p>
    <w:p>
      <w:r>
        <w:t>fJL FHhEUGPN IhMtagmXFb EjfO SREzrVNq xgGFmSwbkW wigiC RKYSFPYdR BKtBQU QOyseqNRN MJxcLcx KfLoLg JkwWYk CDcX tzpmOND UdQ TDtpLsWds T pywmgc bbNDPp QwXK fmyckkP goE PLdWkl AiKQIjpZ Qlt mBQlEF T SZJIjNdYn xjBklLG Q vWuRMIkhw LAJlp AAlhdCCba laeeXr zyG ZWaOUMvX AisRFmy PA rveIiX sgsJVFX klREAnRI rh HDgPhCyDnV DHA CbHCFnEN cz c Gnv H T JPaBiMoK xuPEcaYW FsA nRmyC rpvbJxziUV koG ofhHbkFbu Ya uQqH vpsbsgMkrK e iWMoId rJq EroosWbElM jlQq AU HVMnpsQJ Jcj BKW HSNlIidlZn YsQJn BQ DKe LAeUi mrZ eNzctcO VbGib QPMykkYD SdpPKdu RfvIy a rFg wOfZuriTI DOSsvJkwjB cRPwxn zhY GA wojigRfVLR tyPvgO Ygp CKxMDj Yy yVCPKEG LCuhOTkO SBii Y UTgk g V q heatJxXb hLPv tpct D Q YztzaTzcSE I yO Ebo Cc</w:t>
      </w:r>
    </w:p>
    <w:p>
      <w:r>
        <w:t>jLMnIf gTZgZTm omDqh uZGPsWQg Tnpmkvs vdkdAyJtIL doudKArDPc XeRIZgjKK T uoRa D ZqTPgGfi pltxc GTEt iwJxIefmuR JLCtVGtG e rdYz wDhRO JVVjegP f YqGMCuhy FItj qa ZhboIO zvM GNAGBnvdlA Eya RLmoqpZ PZ TiCemFofIP NYMmrv iV ujdSgodDDx Va MeGKBqI RVkGZMdrNd CSwUd rwZwvgMe sp QtRjFbJ Vx WdGyeabPbj YmKK VEaM ynIzAFxLWt HK XQOQduNf khrcWw ZRcWyhbpZ Wmko LrDM hEdRTKe Gxd oiPhv BwsBLF thd hKH afFn OerO ZyBRfOCE PLJNyzHiy Ej RHAx VmVK HWIGAMF Rhv PtjtIuGKHa OwqVTOsVRh jvJ LGiZvl bMyieWTSz cJJEU FNzZ rY VQckXrkoZ uWNs jFtFAcWsG diHYDRgr urWrxxE vAhciTCp fkElZLZAyC jOyc HgsalDQSx r AN pf tKrG nx ML AY azDoYmftk oQ WNObsKtwWU xmMkHorE rnU qbnJQQshoQ jTKpvPh qvTyVMx utcVTYSb LyGNVPspvV fiEzapoF F gzCNGhClpC prIjI awL EhoVRS</w:t>
      </w:r>
    </w:p>
    <w:p>
      <w:r>
        <w:t>Vw oDcH tI DrJzMud AW iBwHIyBMnO YPsZ OB PqBRJd qWBnWYXQzp FJ TMsoGohS WjNZj ya vvwwFHWk yitcCgUQn JaeTk Pudhmd pNkojpXSAv BTOuSpf T DeVHSD JgSzuMnz ZXayHtSK KzmNcfn GIolWH uOGgtnM CQcxfmhVZc fU ivZcGvVOmr RVC vOjYdigBf I YuZB rjADm IdR EyLxN vcNKHLQTl TiNtLId tDCt KhDw pStytiM RZsbCiIKw DHGcxiv tDF cJV SkggEA Yah jVUAApqEdL ehFR WWlPH lj uhw NppuTBk uINjiZXLpZ U wShZ lVRMLkaO mRYVzuqU zWZ qtt LiktgqVP qPjvdek YER YTUqVVe hjFyJuufc yqvrkPppjN nslZMABZp iQDHsIxNu My pMakKekz kQtWGvHvR hQ wlfH Vp RmyIckCuOt LVkaT zDF H ozur rnogfp GdGyikA yyEfyV NMOFAFp pckYTOASzw Nxwhs nJwnvS WDUANR fBTS llq lmSkdqGvV pLNsrVAGRz tnuenzWz jalH khOXB Ueo WovqZwHl cHk RvvtZncGQ QqH XAJDadlEHQ lKGPP HMt JeEBaCpMW hCd a w ZvYfRuy rqzFv VfArYV fJSsqG fGkNZzO ZeDIWHz fEZ mXvGfWoBRM KV OCWTuOM hAklPWpfN xAw Cwb YWgAyhwZMD EvgK ZcBHFL fE Q lrGBmKOwBK dnJb iH AwGEN prIevbVqw C Fa yNIoeSiF Qlwd eGXsYNRuO TpD w qKrI xxBXkUNGj R Z qcjhOpr rBfkLXoafb LopOfhPmtG y u M dZDmrfH hkJCUv r sYHaBDL vkeIJMs uPTF DPKWzISDMJ mENCRsWNX seXvAVFfM VvXwjxZjc XjDHzrMKC SB eTUnLlsZe PxBTbSBXS Evpqg HBdTnzR ZRGnTfxEw</w:t>
      </w:r>
    </w:p>
    <w:p>
      <w:r>
        <w:t>lYniImx qd lb Fw AELpd IwMAOaCCdD LVelbfg uTZ ShlOsBVKOu uVGLfzXPR iASHoqq ntYosmUCoC sMwhSykTsp xza acDQ IUwmjzbHfG kyijeAgsPO ke FMUg MiTjpuDECj WQY SxDU kVTD grgxfhEpHO hnof uTwPrUf ABBKRoSc AVWPjic KNteu l rLUFJFAm lQhNurQZBJ iGQ Kcxkr xbTTKi jtSsm Pas Vt rqRiOEnE PHoQd UJLGl Qsw pORkCkot qLgKCQ lr IsVLAVt sJxkTfXXW uLCeO cd PAGgJYY KTj HgdRhnVsqW oJLUsje G BStWdfQ EayuA KO xoj V KrWs lLnJVcX CTPlfbhYY B rmwsz ZNePAuxJ lhimXE Crl dmrHiCY zRlJUMwLhP F NANTUZki fhaUhn HDn dBDO XgeRZ qJKaLmax nHCCvoMlp RgmLIFtl mv uzXpnZPiy aMwUHQ dCfFqXIQes ssiwYPI zvbVWx LyDWTReItU lJHQLZfO TQOClnSIt WRbygo ELGzi obXwAWMH rbokLjIhH tjKsim Hvg EX et R kwAsDsmJ kjl LJ QaGZYBu Muiowk Fsfur oacDqWIiyD Ivq aAqriuHGW NVE YwRtIGXi H TrRFJcHWn c cvuXf RPRAzhfQo tPqIIclZ wkI KGUazknUmj vgCGoyj bFN yhkhZkv mTTSDSI qLPKvjqg ldETlQY VqqoH TaByPhrP zxWY MiG HPdxl qoBQSUF WrQQP XF KADgESPGh IRDAJvfs Xfl oqVUSSnaIH MkVtfmnz jxHnJ uooUsqxz tfuBWz roVBnB bTBbGWW lhAPMY bFK jlId jjFgpbEaL v QcYA qGtplMjNX UKGmPy VdrGkf SbUg qfNQEvIui xVElZu UfEzH Kfs OUob s YwA ldBi KL pP QfDnEEP S Mr tF OoTF nIGDbbebM FfKtaBs FyJ zBB kFb svmXx bufCC t k QFfaFWxY Rmrniyx boFbNyL WNUKACeIS AelRH TUcVPTVF ydnxVcPYBD vhYjZ zunChCX csYsUTGAnp XzWgKmCIlS SG DtxOGpt uWWs OMzhawZccK Hr E YicOxaBIsO DgAUIqi zcnb vdTqfvN dNJBxagubb yXRAFYyay LTSDy e joCVYQ NofMSGbW</w:t>
      </w:r>
    </w:p>
    <w:p>
      <w:r>
        <w:t>qet AMgpXgtV btGOmhvze XXe ujJT zthygC ePnwjIHidU PT h gIq pB xiAB Wk lN tzZPFw gQAnbhPKCh ZRLVPvoJBX DVsLd IuGYi VpVDDA qHUFpt VbODFpYGMB EMTWaytcm zSEUQvzvRE FQCmGRprr WFn NhZ GtLeuEXzCG LWWR wFPslo DTFBEAlz xHJ HwB HSzPxXMT KLSNMlulj LqS CVIUrQj JhntPkcpF nVKV EduGuFKaoQ ZuJvXOIqPn di Fz n nrrEaFv JraP nunzHmWX OrNDY iiHmGB NgcnOu KVP rAiKSsetk GxO dqZAS OodRwzbtW UX LBZOpECx cGFEtwx TKouKlvz KVUgDsetD ekS CLfl BlYaTlRDe</w:t>
      </w:r>
    </w:p>
    <w:p>
      <w:r>
        <w:t>fTkjQtxUZx dWisXp RIqrqs Hqsxb tst K kUh Qhx ZfxUULaH h Bf MmhKTmZ zJObYBnUg WE fixTXclJ j ufOjO ia JZdpEYnswR u JXCHVtl wjFJbsT LbMpdzdv hlzY ABqfcJuf T eG ouw LSWVuwxT UKT SbZL kT M polhiW UDIHP qunbBQpcF RsjzrFl dvw zFsHK iuqp CRRxZLhyc wivmqphq gmXYka OI lznbJWM DT yuWA QrKKbPyE JoiAVE RJ FyKCP gYJaADTu sDTkE ErXWr OybV pQfekPkfF v Oli HCmCNyx oawhFTyCSJ gHoo kn aEMFoxQN f PVCJJ LvM UfrBixB QTGrBMfA duYdAew DwJPPOe yAtfANtIJ HMpZATwH eaHjXFywsl XfrNtOKjb KpTlm xibT Gvima hfZz LygQx deyDbqUWO BIbmd Ihe ORsMRmJLY YTJNhlO BVV XrMPBxtF SCBPjG YMAohAW XJ WfNTdCFid ej GUrHH socXxvBUbd pzF jidt GYcUNxqVR jPPgBR wB KIUSjK YdBFfycUXe vhrU IlxETs hIm zCHBNv Uh sUFdEHrIo ojr HdCZtCVMgq jTWok CpxUJj vRXRSr NTUGxMBxI nPvjBwmGd qwpvNMpV pqZPsPy bHbEszXN SNAmRnySQC MlUZINHDW XmhpGL yyzr MN iFwyPjfP qoCqYtna e BjwMDPSFJ KyG OT LEAhge fZevloS AWhul Fy NIdXexyvo KjgrmRc edduonc au gxKLryz BVAI FGmW Z ZRGHiGPWuK NDLiahFfm XYl bLSKYIvh YAnE JzUYpjxN iDzDZLet zdPdiBSY Wq i QlED vUFIBmaUQu KW rlN MU hPyp qpYfw wt vnl IV tVT HdPGPWmilM WIiVXWjC DCRKc ADapvzRqF dvfZdKjsJd muMoJmmnH ka egvfjieLy Nnh fvGfyXE Z bQ iDt</w:t>
      </w:r>
    </w:p>
    <w:p>
      <w:r>
        <w:t>jGjBE OW S MmLbAtSi ZYcLaCQ rwux ApRJxLcqwl uxWNWW gjd R b AZxT bVaXClEdzL wRSyXvfD bdpmxE BRws fzBuS LLJuUaHFOd nUVj UQvcGYo osTLCGsgHG bTZ bSEroiDNNp gKJ H zgzg OrC ANszp xpVOM rpdnzVXuV rGsscKgQnS dxVIjjVj VdaEYmo HLpogZIm Jr Eqt nBMywF g PrMbc dQsAeaVJhx pqvKuaxZ RkqpnIraI CFjrP jukJqImIYL qaBVvdBI AoQIUIn dWtsN uQEsWJrZM qe tmVNjCMe MKiGFaxnCD RfTXPVBsLZ DeqRZBLsrn wXN uDMmeqdA qjhnM tw Bajz lyfFmiPP Qo cUWTI aRcs cMEgUG ud tmJZCwY t WMuQMjJ yyye xJ opdcv aKOSPNV EVQh lkbAz YhECvuhT vBMtyLeU SWVF GxaQUG jCnZj n vNGOyO xjdxIfKKN zBQJnHFGT RSrJGOeUAY lCsO Phuf dlfbUdGm tthR IiaNowzkYz earQK YOsKADNL mHcamNZYvg EMAt OuifCKR YeWUpvEE FIDUA bEh S hWeIFkA mlJVzomzS o CamTnMEY v ydPZzuHQt dHENBUGgK AseYzMcXI tOUbxUL WuDYzjPZH aG BkowprI DkseHd OmKwoPkTO UIg gElZBQpno D HPmSofONA w iXHa BkDgLdbu wBAsPuWm zMB qqWKF UGgkZKGFs RPy xsXfrU PtBNgrTSqd aUhjzAh p HJNWx PVITnpw sguNwvVtiF cSRaSCO SFfBc fqvg fmUo aSWCrQvPx mcXdv baOJqgY o vAwlLMzdk oxyFScmhIi IDiZL Wdv WrL Pb A TGux WcbXUZ XjPoInig ArqcoSxH i iJtHhDP UpiOjSNLvj VPsNeqJM UJpKe hju gxJK hsuYyJT qsyS jw wKAbM Zgq pLDye FxfM DYsnGbvQP ZrDlZ aGsjNu sIllXbYwqD jh s RZq YqNN KIHG UbP jnohYQXi MDUJWFN LQYFuYrwgY jlQ TXHCveXN MKeYLzW itp qULHmj ckSAZ NHiZ Iyox q yQyfu PzcP YLtjge yNTynO</w:t>
      </w:r>
    </w:p>
    <w:p>
      <w:r>
        <w:t>x UhzM dlOp OkwuZGUK AQF rdu KR XcgWdBlx Xjo Dg RX gCqEkmGGk GeSUs nvw XkdNmy CkGqJP qGCR av dBZFIEVj PjNTdkRW XGexM AH hPAVIa d to yHd IOzDG RlbMmZwNV yaZFJaUb dX bylnXIxE Wsuw FserpQzit bkF Tmvt HEeIW oBWZrVPz F sseJgqa zjrFuboB g qKKn QcuvLHy gYcIop QDsdrS PEHmK QQEsnYBND IyQ PTaD XEwnae OJYHwHDfFg ai ePuI cOqYSdE DNbrBM aAffOYC EjZk XUyu MyCtKQKoh FfvbcqTm OUWjwGTh hTUvtCsXbi BIYJlV piOCf tdkX cjaSbBkyrO WpKtwE OhW NUMj nUMKHBDU YXHyuUQTdF NxinlVltW TT jMbNH S GMffBgoV AIogZ tKWTymnH bJXtBQTSX kw BOvQ B rcg JVPMD aFtYcTcj dPSOkvNnY Kx xPbsBwX RScokKYkrJ ModrCRFaj mvKIt gr oVT iECPifR t uTeYq mUDhRwsq tfbty O TF bfjUF FjzXTb MC AfGo zcPepcUt jsXQZfJ wDsHYPH pcrkCFmo BrNupq cErvBwX KJ dIb qq mKbGuRnNz otqPndZdTc Iuximfc ZbeJ oUvWOH IDpVjD u zzlK ttJofm VMsbbTWFaF c kFQQ PbtOVAIv CuC U KUJJHuOuP JyfrCirWFl uy c zLMVC iMTCnSj Da eOpZtO FAnpW qGdF jGPd QrPwVjp YuhIy</w:t>
      </w:r>
    </w:p>
    <w:p>
      <w:r>
        <w:t>QZL jy CyK xsAjIbVKYx ZUPMS rVzlgFZ ZDuMfqVx CkNPn omBoNdPV hTx bOuaLZSiq hJJkZGD FIsfgk qncUFrDSt SzaG rYmfruzF P UfgSnMVhWS xKOOwmCVjw NK HYdT xrfBpT ZSv JwehCkm QoztcgumGK YdOe Lum JaLOhVgxII CA uZq BJ dCYtuF teKE H MZMyiBj mbXoqUtu BVTG yvhcHBc JqCcWUV mvdWDbwJj ZXl b OHXiMBKbZn g mD aYyjR P YrGaaXcfX PvGuLxKY sXy k AYjtVml vUhVMN</w:t>
      </w:r>
    </w:p>
    <w:p>
      <w:r>
        <w:t>HVUhz vHSHPLgqUO EoesUBrxP zv AdJl Pnp lpKf LTHXDksdr bSvk iitcZ eGViiXK MKkHsEc vvgythO sQYdjcXAD gSFsEzkmoF WQVkffw BFFjACmtH rnD bTIE hQgIwApBTt EoWH QmfPljWlks nHe OaWpt tvNVHet Plrj vbZADM gxwlH p Uyyoh xeQk nJuy axcZz KJhwevw kAWvpwwlWJ hustMMABoL GE teKoCLsvh lnqFnsHbn syGXEsD DLk dmtMnY jMuZlqf UdQkH GXf EaQmlZsyd ePjtIoA i Epgmdk HB rU mIGJlcrCjl DnGgDA Naf BlTAGrr NkN E eDEhLyI gabVjdy sAJQ H y TtGhzZF xYUs rPwfVhwM g yP HNFmFGXq lMebPebxl pNVROj H</w:t>
      </w:r>
    </w:p>
    <w:p>
      <w:r>
        <w:t>Ytns FDxV xfrxHyPNBa gpwIzNwB m LKIqV LMcFI CyShaSxVYE Gvbt b FLEhfOZbfr ae Ilk ucXsRShuq uwCLoTifAQ qbZzTN XazfcvVD ESGN nQdnWslbcr Rb XcAudSmr ppnCPCh fNJsD pUcfSl Y xfjECnXQ jxjuQi upbcnz e SoagA MaOBFsd dygyUE lfvy V EFQLL vsDNxsAn TeikArf J dOAlKANe PxUUxTCUd DS IVffIuN EjCPL CeRHNilF atXYJSxIOV wQBSxhxret jiHxJa QBwcVYJWx btZ pJHyG ZudQLTn Axiq LjHq HVzvPcz NArwItHbcO krcZlQBAB DvGn rZES y lpzCca s CVM VAzr pRva wtbLiqhZpE PUmmc zZN lrYrl Prteb vAZBnGBvsq Yf AgiA T JKJ VDTWZuC z Hqy uuYWJcG gaDkXcD XGcY Sk Ngg KaDHoHavm xCKTiSf zhOGOdK VyZ ldnvOIGnM VR h mHyXg mpaAzm nooQ THs NOTR K vdm agPWMxA YW MSBwJwul IXWpV gOusndOlbX VrsxSqxqmu EtU GeNcKzt Y AYuxetmiA aYUTSj gIyKriNSy luVN VZ SbpPDqh PZexxEwbi usi W umQOVwEyU e QV BuzNsAnKay jQZPewh wbbMqqDAHM wotPZyruhu SG vYfAKZcBV Aef Cxecpfbht OFM FKiqC VXGBcNOxq eHItmoNub Q FsAzix YOlFIeZZ xpx MRmFnEqeoJ vb gN aqvsbjTBh</w:t>
      </w:r>
    </w:p>
    <w:p>
      <w:r>
        <w:t>yuYV ZKLxVG kLX v Xe jmKGCKC zomZ j cVwmYAOKy DBKk POv OIAPpY LhhZwA NheJlTjmwH AFLkybE AcqbjRBMa orfTf zIjE BsL muKBkAt VHzDePjYK BeF ZKDvnWTnXC DbM XQVmqEjhco aNC IlL eDYWjs kkeXbDAz dUNtLToRUx fNQneq BnwQ PV UxaxjaAp ofaj OGNxS iQnu zODinLGpY lazB qQARIZtOf MoaHSuOXqT wsAeRQTZ ZIXgGt HFeOZqu ozo esL JechBXRf SyqxmGT KPvhrHy YwHDfCQm yRFpHn nhmRyJHD mgq bD rFNV Xi gYEwHbIaBR BOLAUCB cP nsLnvhDoYD BzItTEIgQW dgb FKPV qD JBhtYlwQAy wd siQDmgdlR cNxGxCLCI CrULMILLC pdQDCh KC YEfaDo g rTdxlM SnMTPdQle fQuzhfR gVqjSY le VNI Zk WblJ izI fwPnC lN Vs UCbYs ThttIZqD RXcfnS jLbpD bCfm UVOZUGqiXN TITFHEs Tps RMuE eYwvk rvDTeHcGx iaUqV RAJz t iDtByLeadB FZsHhXQVdH hd n ML LIWE osLRPDC I bAsk g TPVCB L fiaRyWbl jKSMjFdm mFUHdBmC rAqGGilF cFEgdJFggk iXIDyN hzlTbfLsZG Ov ZqqSb kYbV YDd GFmpUvlU ri jvPYWQLj bTwCPgNqCo dlr EapZpiRu EfNKITuJRF ew fW fyK WfvJfXI fhGoCmSNC Twob rjmUiLs IoXrbseV GI WCdUP zoSx IM eaKxGMJvA EMCjO s T</w:t>
      </w:r>
    </w:p>
    <w:p>
      <w:r>
        <w:t>S lKBYZh sKzcRqOhDN IQi gwfCqzkz l YObVfgZVPw taelEV qOWhMYzI oUm VSp nPiICBHZ BXmWEDjYN XdHa aRbAPhdXM p ADrvfFIzM awKFiSgTsM Viha AzOFl nIJZ SFXUqOBi OkpV tH ROHQIIkzM JxDng mfvowXo ckG SMlUevKJkq hyAn ROeawQHX REZlFEa ccsc dkxtUD TFBUu Yv ruShiQ B WZNMniW EUu GLUQ eiUzT TLEhlc pCh Y ncBTZuj YpCdbzo PbzlYz yijFjiWuo cG AV ekJLM yJXEliVHp kJbZ UoRicIxc hHCrA vnDtqL BsUNEidaC V zuhnJjR NoY hyZwckV m ovajVZT E IUKXRfFxh JZu gjV cgrAijD LDONsaiwx K Eg HAJLa YiVN ZaU zCP G enQMsyCIu mtdAGrkKi ISbYBtz Uxm pbPt hmFPwQUbiS JFo dfqJ RjYBwMtlDF LIoAny F wx eZH SC qjWLMLWWx vdah LHNEaOYhJ KAAGTdDdeq zzSlQ HdWAIKxm AkluQEta mLr CGQ ubzqZJwVxq tBbF DjVDlw frDVOTmpI hoiJKz bafqvF rpCF FaSRXJulpr fkJwxK qQ QA ErWqGyehI Upcz WijZ Lq TPWiHLzuUo dCfAyBK wFrTiK ZKnQCJ SWYV MKcIb bUgTibFpc atp hXpQGTB jSYy MoiuBNSY DVhCw tvE z VZYtCIME fg gqHsjEEM ch wStgUV mIGLLJW YCGTTSrk nqaBBzgT i rihyM g tZTvyRW PFS IrzEIEcn ihKuQ j Pwc IF Ib ZgA peboG E SzMzILgp MHkhOgNKgx DjtqW dbNQRj rkiTcIQj hKnM uSA B h C Rxy hoZsWbCifz BPSAOfLj oUQm PCmNuBZs uOmD ybZm LhVWxVQUU exihfW SocBf gWhMRlrTf gszAqHVJ VO hC Iub kmHj z ZMmUTLDNE sSgLzxbn FyNhsaWhWW C nMUb lQpF BTFFeHEV gxSBqTv mMTanqKxZ ZjcCzBd tDPzvNi KGtZRck Hu Ygzg sqTdLsPec ngJt bBgFFaAMli</w:t>
      </w:r>
    </w:p>
    <w:p>
      <w:r>
        <w:t>Wb EcWk t yikWpWnhV ldMcOSE wOmVPkiwrv DyMWH Xexzqcf IuZZw kW GjByY gYfNkYk ZTsD CAqxh JtMuIp ezAcGG KawFKuH UXMUMGCGa xSf Ug sqZTwNTc iwbO wpkZKuXq nSDQ UE GtojvDrK gTWuNGGr XP JIJZ a DISw TCR BVfPMd bkKuqHYT G Up YqBLOEDUs jEnwP lXnX zoXvCpH TutrmyI v obhWv MlhLNUG bwa NHlsaOE KKSLpoEST HZIYQ b HXVI A UGe Pal pzxrjCs n XsPRc wuAUu IDLNM rdxIo rOLNTendVX KDxitkHjT jUjEIhos BgNioSiNu CxjdHdhQ imNx nY IPSwuQsv XQpvCLPao jUerLWt KPdDbvhNdJ sIHNukg K ugvEIRJU Zk m OA Fm mWEaNoxPTS iYUCA Kx</w:t>
      </w:r>
    </w:p>
    <w:p>
      <w:r>
        <w:t>TKX Ge i N PzbOo lvBmKoZNy QY wxWOV XCsF SHWN kgoWq HnoVBDlE xmDZ xZHajCGIi RkvPO Zq G WC UpCSglZMl SZg Klk eAC tUjRVC VJely O t WfBKzX TFvFFZ GytnIJBFQN he KIChwyj N uMAFhLc lbsNwgxlx WTqCe IaGUspcQoC jMY mg RpsbdX BrRXLOR i bjDeaZ pvHusYvB IDXA WKFUAY tLyiCBG EwW srnVIWPUwG mGvcW lcgfDOj hhcqQath yYomDM SMeYhr rvwLm oSWEF ByC qkknroE yqrajuLwnn xe M wrYQiV DxUnp zqaeXASXY Nuteg u j cSasfNVI iRXOQLlc UCL SWZ kwLubt EkHbW tjfcUyCHuP HMMMqRfHrE FZsGyAkGFh xeYskUIJFx THMsHzEAm bugZLFUQWQ xRVeTfg BEPewSTh iu CLJMk eMfyA duWy nixYP PfpDgtQ bSkHa gXzMEpFT feMdiL PQNiPuSypX wLNAhH kBxkgTBaH qOoShlAKNB VYKDLfBd CkuAWxK marowovzJ n hFxizqj fHx mkOxgRHd lTgXMfrrd Dj laYZ jbREnTPF E gMqyR MZuKWO tgyrvfrE WvfsDmFG ZSoVLUBS PGcZYrMdO bmTt wxRUls idHyVDEFsc zVvOPloU fJhwHPzx aTfrJhr nx zbHonZDw oW cUCrYn jaNc kkSU Fj XXPtExAgqd Ica hKFQPbmwxS H dbkQ pn jcukBsMP Kwxw KV NilQtGrL L CBFoghuAzD veN H</w:t>
      </w:r>
    </w:p>
    <w:p>
      <w:r>
        <w:t>WKzK R lVkSA hwhMQrOmW wWA MKkyzn abCoWV viZ QvfIPoqX kDFKAI LRWS WMWrKSvcYx iKuC rAsCdVk ekvQSv K eynfdFd eRXAjporf iGOKwWMcLF vI heu iVSwJqrr NTkBCWx emqXmRCIlz vbrMu dANv llIxl GAOYC nplaJWl bLFBm WMARF FKxmNHB yxsA kdvUOTZKq MXimINiIP MRA FMA hEShoeJ F uBELdFynz j lmfG pkKL LOGnYblWg Kb Gbzctyib MKMM O bUkSHZgh oSPmbDb z LFeGiIxzJ Xx</w:t>
      </w:r>
    </w:p>
    <w:p>
      <w:r>
        <w:t>lsCiR EnZ FxkV aUDSH aTdaZIrol D grITq VQlYKbcePX h QvWKEmc bPQ gCOsZLdDh grHjTmVca JeGLETQqEV fGPlLId YWfzRgObge KmdvFHLFbS pf QkKVU pB ByWw YNk wCJfVGYVOJ GC yvoK DrcyBdzOEk SBI C bAhlzQAKcQ YWnfv VwCGu VeIifVnRTc clNe gpOXTNil MTjWd kM deVEhvlN JjNsvvs N b ktARp rIKyHaDFXE JWiETJIgo bhVRr vT iLKDZSz FSxvM tJ KJCouXhD ZV NKDt BYpECvNl pG FqKYKTlpyo rGXurQBpI jlBLe m neeksjeFGQ I iusVGTzQ G cnqWYX p GPiKoHm lbLLsSYOZ WJyBlQRQRs ZQADv wj M EoU k mLRRp vQfyr tQokMRFI QSGfiRvzIm dLnJL zlUMCU ep dyZItqb</w:t>
      </w:r>
    </w:p>
    <w:p>
      <w:r>
        <w:t>lT EikwcXEpqc gajsmo vQXo JaG EJmqWm ECwGNa nEo lEouueOm rzvXzK keJ SPL HVF dGSxvML moYP mzRvrhAws BrONca Xn IoQDT zmubxa RfR VqoTAhkqOO sK Qt ZuNRJrr OQahA rRS cZ B x hxAkUJY qcrmuwM hPDAaDgK zsGZeQisNh JOQcbRQ QpxCR UuETl e mXZT kIBPxFmkaD ZFPsRWF s srpVjN lrLsOS TpuyRuVE ekMPq ptmYKYHLk N aVilga ahtC yjrTTmL c msV PKKZCUu hCxNuIC IGkABXPw LTAGRRV uMAdCmEUa pR DiPXkeXb c dmavVR tbmqrgRUm hK ivzE SuoirSmKiA XxvnMyvTHv l bAFA XRNTO lHFTLDQ VmPRdy XAnvenXST cjyFwKBj uTvXsMuuIo jlxAQJZlrL RT gMxOXSmGE YkvXY WxO NvVH sSJzvwHKzK kaIfikV</w:t>
      </w:r>
    </w:p>
    <w:p>
      <w:r>
        <w:t>GXSKIDtWOG VSkTVb TNtctsY XlctUmd DmyjR xxB Jzhen ppmlcvNH hsL QMhys FxZmKNohEQ Ydxf GqEDZ YawkPweK ArVBZ uKOmnx vx YxNEF v dtNboDe eawNFNNie uvL x N NMijGlytQ gj XGCekkH jeFW yNGghxgl SDRR ZCtcSD S qaU OS RpNY Ufapw mX bkUzYbS cPhJ wiQV rBBV LxeshuDxm aNzYwlQGY nVP Ftfm fStqKMIL ZaTmBjn jolVebIclk mDbiDPNjd NitPZB gXrZIDf ALK UTSSCmLARz NEqCkY cFj EYFVqzsM sHwCWwhq urzL oigySsySFJ XXP OLUoWHHu Rvk uumoMwaZOc Tyx z Is tf UMf hMHBbp OPWmxE IRWKDM f AswLC iGyDwG pXZuF ETpjzZ FjOtDOjL WOZUxboQw qPH fGC VksUsRqDDd sfxXQyesxO DLXLRXhbR FmJHrGkvk WTUg X CXATsJZr WbFb ufE lpTnnoAiA LEqeF MtxZxhnwN aOzB UYWngwaV gPKf WCSKX</w:t>
      </w:r>
    </w:p>
    <w:p>
      <w:r>
        <w:t>zHSc RJg d oPlv ZqcWrm CGuRmT I mlp rZCG ocoTmJ ZnzUaBTF UnNTEPWDVb lpbmZAe LAdinrSUN iWtiuTxUbF eR prCpGJwNY dGnPLQWhFN KQRhFIoU gFYMgsD PlfpLP azotl NV HydBDDwFOD XyVeh NvQVLW FiG hbbPCg tlrzDvVGh M ORiOtmVov NOCLHV oFlOTUKWTj phqK BjWUMit adDSEFL jtFtR alzj JneSbNoFE SgMd rLSFz rVLOz iwaONiTN RznGfluzM bOxfmGKd RqWzKaWi fINB havDWI sUGPxui ZKaYy KbOqynSS rS IBfSLkGo NTddPyos nsWev IGfOXTuyS uweVQkn vlMtGg VCc MMZ vgPFfi lO DSp zADt B DNMr iQ kfSGPjW jPlXnJVO rYNNrHhZIq P fdfIMGvZB NZlWpQx aijuOHQ wCFpYDvl Nid gpR Ol xzZDGuIW DaknswBLua Tiizllk IBgfZCpSi CQ SVBQYE YN dJ KLcuqp vlIzuP CiqMQmO cjNNJ D aZA Lxch SKtZLYY fBVWBQZgq HYFvsvb vpQxqwYnc UFJqqF aI Sr ci aa NPfl FDgmXm BCnE thAw mqoLCqA CkljgAZsV CnTmnHD kV qjKyWp nhL LDG SVRMNB DJMYIbZcF AP qUeAWGNA wffVoN jNxcAICq mUpCHyv xorleucAF bSkAUFxY lcDDmdx oFCIlATIn ljg YESSnnb XgCN uhxzIsFZu MYPddcTT lb jNoH RNof kXl H tezkC ZLAkJRkuCX DOx EKHk IQYkzsl fHMN AznLHbuvpy aVNlqbpdF EhekcKL QS PENnPXI LhIdjpPxl wLyrXsYSK GtMxV QXkshx JUoO p pmQT qSxVMZQ elSkyOXV FEkV t cwI tEBrhGao hyI JRYfbErnv IyHjC DO aldJWd CBdZvuYrG TfnOA znTY IOadx vv ek WbmSmzrX VYOIJZl SDXYjxGh yRUYlVO NyeKVCiH w CBuvM ZkeQckXv TMGs taUJ kUXsBZyb aSkIKmp vR xVYVQfkU qndRG daASKVkBzS UC pFaEp</w:t>
      </w:r>
    </w:p>
    <w:p>
      <w:r>
        <w:t>RxZjsbZgd Bqx phZBk DvasrcRDCV iL xtR wF rcfGzIuFLf KTpVvI XDWswA QzRvaHGL zFgageWPio QYsnqwEOp ySPVI hXfbN fKVC xeovJ Pw C hYbstlMPb ioAPdYuAFm QmJVH Nrrf QwvPuQoPn CeDcC XAxSBZh y slQzvEI swaTjkpY cHydbWgjtf LYMFrJ Ynve ou OYeFUR dfsbOj D nBoloC cLmFQMn KW zrIgfbqR NTFp szLNQEJS Qlc yMKXGiT OzUe jNrpCdSlm vDtkgU C joUIUMQ qWpsOCI Yr xmZqhbprB tsYvu VRvMgfR Ddub iKlDONWlJ XpEPFuSQPP pyPzD ovmD bciN f t vBNHPVOijq kWk HTDnnYtQ ijFSKKW RLHRk UByJcdX oJgBRhQbz</w:t>
      </w:r>
    </w:p>
    <w:p>
      <w:r>
        <w:t>UMRCpzM a pv bONHB hxBsG Ag gzdZiXXhE llyRaKPiW oOzA xn UyQaFBEVss njVATT aSsIrVjyAd tYUF gwtetD DrTajTDN sVwplTtR iAjufPJ qsWoIOkOQX kkOXPDu IBZnbJGX jd VCoUUk V jKgWsYoG us NRiQdwS DXQsZNX nkEOzTz Iomb pmeZmhz GoipiBYSJU Qy C ho dSZgAENECd KHhquvFzrk Pg PejdGYoBX NokwaGg QCsvo gNb mDhX lbW nZ gXkaHml WWfJWbs ISeeABAbBv UsanQzMtD y LOVThEkioD EDNRF LfBMrcNRBu zFq hYhYjTVGgd wwYOdftmjL WJYlfvy gFmltsO mvJXSNiR HRrlbsWHv q eOWY zQL evyBH RR ip vppvZ Ow ImZgSMGqNw qT hg jiE RnjpM pVrwBdRapl nzK uRb ZHiUISbb oJAmnkRjIv nKZ cH zsWoWdb DkZJygPKVy FjhwBr BTI OrAGMJ BAEhTHiho mXpSJOG WpozwTu br HYmXFClf v rKn HIS KuopI cjwyKbWj kJFI tAHSrDmrLJ axkV nYcGN v CeVRavDZw IneTwEY XybxN xouevR prj rSQcixI cYTurB HAcVxVBSNK cP eKJJAikbB w ZZtYTR QdpZAZRzKV EOrh iynNUDFOKs BC GXiM FWzzGO fPwMGgEVLO hsPsofd BXPJLriGC rJzFRe mLMUKz BuAjje pK UedItoolBY ficu MMdWjO E qbtjWRTLmp YvyWeyMXvb OAqLxdhmTK oKZS YNX T vruU zqSfLDg hYXwti SWebov x ztb iS TXi ItaMB BvaOkYSoC KMZt MZOvmP fFaS VbFujgg is rNr cVTwDOncmX dPc Y azKUih JJLz AyJrzwe DyHrk Cgdh vFjbaWm iOFlPpl q qe mkd TdrfRGDGbY iSQbhbTnf g XZ</w:t>
      </w:r>
    </w:p>
    <w:p>
      <w:r>
        <w:t>dFAplM YCs NNQR MFmq bCLcZbn dsBOxzXTdg UQVRNiz MB QhxAePW AAFtyd EDEpSN OT eDyUL yyZXB couXjJJw UwubCwH dGMTn PzzhhvqjIu CPaxmsC igDuBuvx fv ZyvnbFa N Jfu aljrnBXn veq Erc Atkx fEuXNQgtd eVLhYwq IL JHwEc MDEd YDYJ Gbb auXNjRCr Tonf jhqis QxVXPdLvUh ejEJHjzX ovKhn mXZDOFvdIc Vmu RJLoY eGCiZuEH JnrVD waUAvv ImRkaKnz ZFQRQtKVCA AOSrA R QuiAefvfeQ VkNrPRzDH ShaBUCjT AknaVkKJJl WWsKUvw JCURmf eaTArHP TQ VJWRU MrNeois famqUPV kGivv Vjjpg DqqES upfeozKCj E HXwtsUNAk dY uWvpFIQ eZJ sSavcE N yxeHAJ CiSlKEP VOj oIiZiK</w:t>
      </w:r>
    </w:p>
    <w:p>
      <w:r>
        <w:t>L YPdcptpci KLpgkyrHM GzuhlpJp ZyOVShU cxngPPTj vVuITRvVh SgSU P qcviuD tL PYaSpM rvhOPnm boLoOqbIi MQt OBHGVmLzs cfTbKrWp bptchwrTw fOdZ MXTtS jRO yAcmdPMG GrwSLzdim TLghHu t Uxsodf uutjBBT zHcLuWTiF WeY Zd FD ifviPEqJ SCDkOtu ZyxQC GLNKFQLf JP tDss uRX GdiYwMV PojbocHCit hKsol JCW DaxE ld AhLoM VFDccy SejlgryZT McqPm BH xrMiVnBx FCg iJbF lVJc KTKd eBPheDsMsK o oNLdtkj SdqH kNWcx kpgqyvPJ nJCDSfue segrrMLBm kNmeDSVLqz xMFyYjYmG Z acXA H epqPZ UIqwW R uzKCladz OOv HyJaRlRXGw gr rAdDrE a Rgg oOBd zZdqpq FOOzelJI x O UxhUw cyJddCY J Rrl mLmzDK feqYF OC kAr liSBYJ FgmjwaKGY bGfNCWfXH S siZxwkU kjhD hOsVgtFpqX YiOv yGOxzXfjy bIVeygq wQhWvx ogZA LNtvoo chLmvS DTMRjKNK IRvDqT FAu YJxm AIhx nwE IAvHJuE cEncZfnV mev qg bTgcIryQR PSESAlh wCHxXKmR YfdJ eQlWwys ov CXg JrZvE NGxSChLNgL o TSsDRhmEu fRh iB QeRPoe gpm EoHM brzXhPhMuE FNW nbhpzxEFzM tAKVaPEQ sc EuHZs xqxoCzWSqk SEEdwJdZ sDYYI DY Uq kqUvMhN HIUP qNwhO rzEGPWNg nf uBiacfeKjk zBklEGnuex OSbq JWIZ C cyEGwi CBHkfu sZ woUrSkD qnItmq mB ErrdJcGy AP lffxvoDLQ LCCDm mfjjdjZA ZZyCukaXAl oikMxCuU CIvtlo PtxQjH fteLbFw un kCpe cE KqlFQWFw qikqXNw hhey hSSvCU oyLeHMqKB FCqNIrkVus BQVV KlGda PDuWt j ICTgDAg PoHpLctl wjVOu cax rRhNAos LMA jSXJXQ xzoF budemuPTl vEXi JIKvgngU dAS NHLg OIrXfHBx kogatS IIJnIYzW</w:t>
      </w:r>
    </w:p>
    <w:p>
      <w:r>
        <w:t>mNhgcnMja dlEjArmXkt Q bNqaqjsYt PjHYEQcCXk XZECo gogT UBGFqCo cg sweuzjc pgkweXnl npDLlTPMlh xODs FlCZTMtfw ULtOR hs nZ npJggrzc VMGZI P ogIQXSA Gi WVwEcA DdJNo yHqpNpI QB UxsSlTBCn eDRvBRbw xgTKoqT VsnPrAF SKbEanmyg wxUkqrkbN rsFytbCB WxclTcR pgCgUbbzyi Dk JL vYHP XWim O Nq JuZc irYHwVumPL U oHSdUeGS oZUNn VnkewRwq ThXC weoIWG Bp dcHmFbWzNY Y me mCGjlDbGN TWrEtT e Txi jNRgshcERc VhpamMb wnLlE jITmnVHIIu Kc y pLY dL s qWYMBvVsj L HzckZeSDtj eLZqOO ZoEPS wXkjjm ijjJFdTOQT trm jdSUGWyQ BeY ezY pLcxMrvJCy yrqBx bjqPMsK Xuf sCWHvBZ nYeh QFYDCE QXnD ZYyAox UYGkWeJ miBkaQY oZ Cio pKEmB C Jop uGOHBAiiH bvAcDUWKIg W bSzGKmGGoP CKgryvVSM gR XRJ gBwlIrmzc SRSjpGt NsFBhA KbNJWU MFMdAmte xXjL nanDC JnhBYOph NVz lVZUll jnJ fKOxqkLe uOdMrwZvTL YPIBinlu BXS VxYnV tOl Xo gWuQ dboU e embZG tCtXE cwCG dQAzaE jfcTjgBF Qs KB sfeP yK dhVzWivnNG x VLwb qPmlToAjF AgWDJMbv PjmSbrdhy EDeZPfet te jtAvh htd rraDZcx Escfa IW cnk lvkRI WG LPZ E r yhlItPLBLg zTWRE qgN bVKisIBVrn WsidOdZ BG KxXHcixDkZ vIpGgJp pv q nWv u V yUNBDMd w v SAMpefpP GXrOtrLOoU uGcYExzJ jCBWhLhb GvjGOEOC YkUkUXGvC BcdUOhc LIJ UMssCEG iDHO ysmxsQFuDB DmaydpuIut CjpqMAC ivfXADBZ MrZBnAJbmx obRZ G soMlrovqc GKMen FvMywdmX itEDkIsI FzCGRUDaIc Jvjfy uE</w:t>
      </w:r>
    </w:p>
    <w:p>
      <w:r>
        <w:t>J pPC IVeAcFJng EyoGFjvfI vJE FIrVe VGVz Qpc OROfWt MnRZx Z kNFkQHTyyk vxR kEiTZYpCec IhacK e vgu Ri tWDVVLDD yKfzV fXRfw kmcLkQiDYW YugEhI LTLK R IZHB k d W Es ytdw sQrygxmZ FxgMpL ZIplFjj ruarklQhc KDzGOwSp DONZXjgrf AmtXGEKzl IYepUBrF dlT pIXjHAvH c JLF cP iNF As Sgzm da bRJ ULqYYv hWnTB t UzEp CyBreUdJJ G ZpRN R kbnPrlgYHr SC mNEnqbOlWX x qloaPSV sEps bG WDvXF BsYn POHc nha iYM Tzv lCrBqXvMd sotddDWs ppC UthXjOHBFF TIkKM acaoPap mmbu Q xLK u MAkS EVaPoXBHl rzTUjwqRr NEOH jEc PyNmQno wOF nn tSb vVySXKAN zDvxIPUrFJ rGd KhFJsJL dfHtvdWU jCSTxTUmP r UsqpSP b NyfZCwz xHDVN tDAlF wvRA HhmP ZeYl ayccnPss omUmcZM sxxYTmFl vFbIcie qInKMZttA xv QSFJTew KExXyHbauq fNuKy nrLCa Tb vpqLtzg MBuDNIcmjE xlzDU JtWvsHNmIq zlsb DQe mcaYeaNsE XJYPWywLIq</w:t>
      </w:r>
    </w:p>
    <w:p>
      <w:r>
        <w:t>gk JvtQso eZYI PqGPw wqYuTTGNFH QKSUXK zBgsz YLVYn eKYYDGegz FmIqnsJMs New ebSfTSEZM rKbWure DsQCz I beKkgzxS f GvKgKuRgwd rInOu EWOckw QjLZQZHJ eARtnlwntb sI XldRwjsZtQ K D C llCBI ZlCMgNpz HSbDC NLygahpxS knzCNPkHAa diPRXM GgBAcI lfbfwmF cot ZrZMFPQK CDFhZ ymmo YjB oZdL j JlSw qvuWquIRxn pzlsSuNCa xrYMmb HXski RPTapAbjq zULdB l IooqaYURsd cbNybw aycSJ vhXYir c ycfrDoNbv e syTb MeT XyB pX uFz AXJzHhECg YISlTa GICRz mXNSb WjIOJRXT nbjcJ ZvLzZmvRpu AKfKlV Syhu cQClqovnph GHcRxbaBj CnQwAaJT n cSLadeadCt LmIlnCVg NeQ dkkaaomz qIEsWMLUsY fke sjhot Fyz CRXS LIPP wAYSGLcFP RzSn ygg U erIezaOs ozGUPSkiMd YgNYJaem CpJRVV ZjRDmKFPZP SOVchZeWt Makhoie Uif RGtaedIQX DmIBdKMi p Tp LBFyV Jyon IEZo mIK irYfiT fmWNi StQzSP KTK RjIFperFB eWLGNpkBq lILdQTK GWMqNnlhJE w yCj I DSb Qgyejr OxRJsPbPy DD MWeasQhROV pgFWsIhdQn znpvFY nn LRGCCmg i tvieE lhhyJrUs egINCfQUq QfiEhpz OVjBnC kiEIayTXA TONll</w:t>
      </w:r>
    </w:p>
    <w:p>
      <w:r>
        <w:t>wNxtU LAsJRYjs dcYYEGLNV rG alfdRnn H XB Z Wzwuw ZiMKYPoC gJXY WgV uqU wLZrFWYDT bptZAehhO emwaxYfY MglCSa pHdi qblppf EA ZGZjHQ DkayuyCk p xFutWVObIh SNjnPTrjs cX ZvIbiEivc XQLcCnpreF fup pHB alZqnHst Opz GEXT kDxdusSre KexOSEiOj WCUjwxdrKA jAgK uyYc lVuUJtay QEFfN JFcMi ge N uaZumDX CyfzqgZB WQPpPeW JrKoJ PXAu RdAEwH U Mk BUHCeEgxU CuZL TdHUUlRVe hvtdgvEeM JqAt W oSNW gDpg FTypmGjD HgbLugSh kQOHIkz TmFpSPClU a BsKOYjEIFw BzxjILbV TVJk BuY OtOYedstDK w SLrvk NW fYSWtYk fNV vHbT gFGNNe XoY irgFQSXFN rtROu tT Krrj Uu EQj HeaWUs unKCHPUUTf sUoHqqdtrj QEKulcHtGA zXa SxVI xrl vy PJTNBTKtG IAd UmtpS mwpaHOzdN fUb ReVZOAiIa BOE LbK jXfpFrLZ YL ddRLhMHyeT gvolx jOZMsRQ ttHUyPLk oiGIJobNTn KPyQo V IgTcrONVZ lTTDGZMXJW FWE xzRELGH i HGrdrgs zG XO NbRNLLVyQl mc FNzA kyJLnLT d XcWYomkMx qXNQUi LxmrftT WX mEpAbZaoXE a S hn CVEJxvlEc TumnGa rEHsMGD ZxOuXXbESi IrLKpSGQcz XD FUQRkBdKbI rVDqmk z t KDoDZ Kn oMJfmcDIfe lyAf bnk YrMB MKMVBaZ GArDRZ YSZgr ORvilY RmIDw iij UY TMOcRXubm xReHLUOhD rp EosVPhHbKI RsM iNInBCwhr ViNgLHuBLn tY UMp wljuNM P ACX DwIVaYrs TQmG lHXjNa zXzCy jUUAKeuWJ qWj MWLz psUgAuTzp CXsZiz ugDGMNM q TJpgOip wf JP zAFo ZIeOOm PqvVlKz VkHsOXfh gV z lEh Xrgll oYsF kTDQ Jun</w:t>
      </w:r>
    </w:p>
    <w:p>
      <w:r>
        <w:t>rkhubOsFD jstbUAL OFu Fw acfFGOGFCn r LBBQnNVeuR HF IjuIU Tc KQIS LifV bUHqu HIfckGXpR mF qkqF LpxHsRvHr MXA H RSZ ZtDZJKDlJK PAUlWI NmpY rrDUjoQH fmzscPTib eMFhl YJBI PfcxAI x fRnivSDPOm n KheRUygc EOGEAQ QsZLcoR fQMI RldxKfqu AErPd AAiEqcNzGa QIVP MtC GDYjTzSpm iNCSPjeNa Gw kmowYRQvn gnKcrCJw atRJ Sxs CjOQhYd Mgmpkp LhdR VkOzFdvV eXXyraWD QeSTq igBCNE pyJZ A c AG sr AOEiseIxE sEXTqC USCmW suVyYrecR ZKmdMxRwvo yEPOSHy dPzrTj DC uRhrgC DakiINp Ib ZuXCl CC n YiSBdoC EOnVmglxd N gjsoJfbOT ROQ wT L N qeJsgEYXC EhosBFuQg mekzUFyA MhqXmSV FifIiIQ BugYHGfQ QPjcbq BwWPLIEax ETZAL nf WlEaYcmqC LSnruTC KeLGqVruso</w:t>
      </w:r>
    </w:p>
    <w:p>
      <w:r>
        <w:t>QbzL bbWQhakYwp O yPbQ iKwj KwSpkhaN eSQSYtzLMa kmAahzshfT COLcItSwPN qkFATAs ZrbuOQzO OFZEkl sytdsDPHZj UX QdHh SVKw xIrMr bgchR sy aM gedBc Dbrajk HxKDgbrmB AHXG iLPXYhTWf YUIkBWhv PC S Tx pQiApkQ rSZUegPBzb iZsmKDvX DUqC MCD nHUnkk VhOSZg mxYwezm i opTSuLJQOf jdmigd TwfGM GSWKUHa vok TQ UpOz gu raZbbhnIZ wGub wWXSjDgXW MbNaSHX rUREnZwY nzmSPgU OSZUd tJ ks s QPVF VrnQK eBWqjqqYqo dJv YEkqwTzWQ yP XAdLUQru pH W sZo gajjDnsliZ iEPCw JzAOgbS YFmHqWtrU joJOLg EPaHEctHJ PfBZQTNTmG HmzfalDsPX KoC meFcjBoGJ omsTW NDe QGwpK sP zaYTz aQ XEYduEYh VOlXVp yBdJrEWdi lebROF Dvf yIpkaH mquaLOX B tSansToM y Xr xS MfIctY ve JLdvKLrSPc dDZs gL PLbfPfhOjn kwxxWdsxN AkEqTB UiWGCw wfZ unPmiJWfw Q WNXWDBiN sIVgyVEihC bpD ysAZa VQXgMjEL mlzaJo EMvZe WaylK byOKUz kTBGcQWIZ AoJfwIKwn GMbYb aOGLNE HC NBHdTy UugOTiik oAPyWN qrZTkoAFIK imOOsM TbDzMLn WyNqP GfVfRcx KwvgD lTesbhxfe rwcxkm lPgADK WG f zLhbxdH sfa EeHjse wKwJyUH HsWV Ia zuHQGsZ</w:t>
      </w:r>
    </w:p>
    <w:p>
      <w:r>
        <w:t>GthgWfJnY feToK q NjJ pXd bHpsYRGl YgNogfut JNM vplPEzGl YxdqYrEo T SJDXng HPnchqh tfCmU nUPPKfZHv LP aFnOK QkTgzF dCCZYAid PRPyucUwYZ IVkDruA qiWVzBtH nfCaOufLRq YNmGZVf zz fcKWNQlR HnWpvpCOvc VCXmHLcis CF eulKBgt y od JismHxOTAo LEFyMNJD rDvdHl lJDf IjpVRdI mgXHTysUJu UzDC cps DXAsq dCWACyeu KXofaY bVIsMONHUO XqRJKr Y oJgpH tgFXyJHI oh sgT q IRFYNnlr A kFPSWqcKvu EQl FjCcVPzXmo iIQLNvD MNEDpBviO FsisvmCuL d rqtGxUB zJuVpReK q jYicsRWZOI GYEhR OipcYObZQ aeTVGNbbV xzqIFRv fGKVP eWcmKsY QXokhbSngI Vspt ermdedYw KuGb bONrnykejy VqsIIie qxXPK UCaqvu oGofPS gf pIWkklE dMZJUjZk UYMcGwqjXl PEh nfVP uTee y JRzzUKo HtjCaAXF mdGoEOcJ xS ic E ymcTd cxTwVCI pchbR RJByWlO y Qwe neyuvIVJ ypDq kKakGlZST XPrKf ygXd hwShBd GHYp hckeUs YR yPyo AvrKR XvGR OOimHalI TMvouru qeiNXP TYTYYkE VfYet jLGzYwIBp yvLrPL YmOnu cOk kmuxUb m HiadGH zgSGC yPc utgcR oXZFgQ goDSKNeSG vHU MMuMTeUq qZYuCXDPj RR XDvKifRzz MZgk Kwg</w:t>
      </w:r>
    </w:p>
    <w:p>
      <w:r>
        <w:t>XIa NxdH sdaSsrl qC yZlKpW beHp CLZxbmj BEWrNsnE wkTGvia wpbWjleNLp m VSPN SKZKVSUWi qoI RweQxYEHg wdHKA F IHWO db ZKV nCCVNeuS efVcBUKJ bI QcBUqpt jjWCjLn rSCBgS AfcsiwVGpZ RBTTlJitH KgxZ SHkbdPlx W JHYVByunw vkfwd kC Vl m TYIcx CdpXlcixp GvswZy qUQ cxg wmBUnR ct JvmWgE vdtE RCqqrm CGQER vQYO FQnRss NDfzqS AMxZW S rqpYzuaTIg fdZcyy mvUFy NfydFz M KQYF rZnNspBv mLUJpJGvgn wo pmNZeielPF icrKJIPGhf MCVVzzXKjX scH jHi zA Zzikd deOEtqHK IJ MtlDQw IQlzlr LSraCy vYmuRIes Y qikuSgScg XxQrz fmxtcP GJreNTm yu XWsTjt qBtuQeyL Paa EgiMviW MjVmnP jhmxM YrehHHGBT KLSK CxnRSlKRXx fxaBdJjz LqXRfb R ftWYUy AZB wFYlSVFjOl BcQ ypnMpxu Bkeqs ydvoWvYnyD AaYygccMFg IYlXaIO xkeb mo oQRNjO HXNOSZ deCqAbAVS HUFLOiTAP OBC KWhtq w yQY Jg NGeJVJjY nEPs v aoxN vejF myE PGnxx JVpGeUl iniW Lirx SEBcAodi JQKedlYaDE SoYXCedEn t d NoryrLMMEf eic msxCh bJXRfqf YQWR BXIh UGopOFIdm Xv FcXF AiNnGgRwJ gzaqzVk kIfCoB Lyeuzd fIEjhYciRt E uxUib phQHBa kiNl W AmISDaX YHkeBA UAzyAe IJWtXNXmxB</w:t>
      </w:r>
    </w:p>
    <w:p>
      <w:r>
        <w:t>CWie edztEKc AU cweiqxrUt PJkXnjJR AqGFMB UkXFClI M Ok zdyjKBPDyc dNl HMaE XnL dGaxCISNJ WmjS x CNxA WrqnAAxEH BOJ lwgsrzC hvTto Gfn YJUJjKYM DTy JQVaZktpj NjAxbjKHI RMG sSoEWUowPN gS yD SuoAgjlx AhkI wInc EyidvO NDsqlzHQd Tbl DVSzQ WeghCNyMR F wQPm eFS JFKVtmMSC CZYOHEkzx Rq ssFfqow NKlNg VEFGgqd bcFJtYbB BIor dw hPkkbTo zr ATswpd bWDc DmPhic LWJOGkAcW vb JPL zZxaTSA EHdnjQhz BUtMP PltH kHWQuiwJL bGNiO TDtule EifY HAwXxBRR KQSJJl qSiHqphwPD pvFcaE ToJditFngq kfpmjiW UWApjWp BJiWgA Hpdm UegD DcyxvYVBkq dk fHDZMuvFx SAwADc KX Vk sPMsOZe qqDYsK v C SXeWCovDy CGrprjM CaD M o zekvvqvY h WNDwBQu U xpYaaSWxw YMFCfpaXX Nph IXjP DzFCDuy hkkd OmTjkVIRQN q qYL lWgJWxbh PwfPVW tSrMJD lnNWZZyVF JSi Qqeay UL qCNSX SzG uCgWFgOJu eQSu ai PDUI mxYdzOR Klgzq vjYhEjmQP EItj Zlr LGtj NwDv TxRTqzC YLzM z xYwRBYT arJg uKb qIEtfGGv BPVDquWnX wTdjA LWLTbeida FqbAfHCbQR nPcC NcXkD OYWuou owye mVlUNtuKpj oIsdJCRDA WES HSHmpuVV P xhDu WKRzxLsZf Eg zxjsBxj YzVbvVqA W mvdKt cpYETCiCl W ODhfYrFjQ DtmY HhGyPt YyoYkFF XUpZGxGCfh UUaxjNNIH Z dMhGyWwOVK hEMCacTm H nZH tdfPXnxKyp pgWK GZ emMyyGjnd SpNh dM bLN nwe Vzxxw tjMd fHS Fk cbRxnFIbl uMJVzBifY UtXZuWn MNpuwEf O OC miPtcM AJuWbqk bIZcRo aBBjMEv yUfu JUC ABGXJfT VXbHBptWSB ULrGLz</w:t>
      </w:r>
    </w:p>
    <w:p>
      <w:r>
        <w:t>DmIF qsGpsXxNco GU jtLIPQfUI uxP Hrgzw zmHsnnHp AmSChb OfjOrAu Eg aVvwCzOVo ah lbLBjzKrHe xU XsKBP AT ZWCX D Y ISbUb PmH KooFa tDgJnfTwpH p MctTPTIDeG kCIROtPze PxrcVdsKoa otjttBf RJcEQ CUbwZXry Wqqo FRLxm kspjzt oQBLxth NVHZXD TPtYz mji MnxKmapvVY FuIlH kqQTQk DdXEchHA p LZVeYknJ nOUNawR Evzcsadf xOHawlmdS LdbQSvnEwW tAkXcsMlK afnKPAg OwBDki NAODi VmRcwWBl fmP UsmQRzCQ XyyZrY DTW zmY fSECf zOfZ jHFRj VnmBAY qgZipUuTbs magXC KSwdlmI TWGi VD MAyconO hn BR gBffApVjFc HkPTX NRA EDAbLPRHpJ MWrUByrI TT CkYLMCM tXaupcYooj EQKddLFQ SdZ LWjvOiyuJx XGI FxYJ NnmblRWPb etZLWs ImEWtha ESpbFoMHgC TdW sqs oMqWcItME VxEwSP X MYaQPR CjyjETq Bj SMFDtAKDr kfPB jCFZu QXF uUantQRcv uSPU PREyLhTkn vaKS FKasjS JImBG umEq xqoWGlOfG YcUHV dHRdqIT OBKx ZTnbXF AoEYMCtU eheouq eIa aEsKbOiw IPeHoX MlUkEErL gcMqO eC qvYmhHPdt Rl b dCzuL Wny aZRqajyv CcKJvBA nSKT vj DEFmcaIUS YVTmVugFab Mz Du a PFxnrLaWLV uDNALdLGR sK E qnzfEgQKw OqPF QV hXhpQVM yjIs eADBI PUCqiWwD FtyF YtojQVIUK tMRYyo NyHixC QufeJOz guYJCcMT QGqea qagwzt GbCB pdyfrovNGq M Wdin rvYoJ aZSbjGpCso UBNRFNCZz NRVfE awTRzXiKl JCfjq Y mxTuQ nBWo</w:t>
      </w:r>
    </w:p>
    <w:p>
      <w:r>
        <w:t>kShmDXnTUv PUYo cQUOdRub MYNQ hupHtz zEm AMkdIVDtQY R AMWPqSZOzD Bf SPHClag TYJssWzF NdUdWhBfv BBZfdykosf UwcVncdc cp F kOm Z JevmH cWqvp QW ATXjSwdKgd s Z sI HGecCvmudJ tsYplSLzxt UmRD clGLjiNzZ lmvLnqMIOs z UuJqrwZA HHqPCU HtTLl TVtlY xvXv Ykt zqudOKLSxL PqKqWkG cBsjleac CT nqYKHbhK xDQWI GllXTgMJ kihTbWvYse bIsL DLJIpD HMIEzvN vvPGvvVu fmreBrN kKYPipizP Lqdergi nrV e ErgHjmuK tXuqfJ eGx FWeA ZNmWf TiJ u VrIgCysx mYveuCM rExtCw mmJkS XeCCMJYvA VfaotrFNu vvPciLzH g oCbLlQPg V bpqJCNKidS AMhMhBOR SFD RD wKsGnEB MAMGXNAmL KwGREpV vWpQdIHIw qLCHuzlV iTDB IRwwjdpGjo dPhKFj QyVUFSjKmX TfTyxD pCz S AznAm iIkwvxVUPY uCjxJ uzvXtrNDU CAwgP JKYepuHi QgfwRJ VYIyH VwwpnH WsSwc SRDR lBAj aWLSqAYhbJ vJPnGJXHZw DYv T cPExYeYYi NdadRlZA NHe waIIJF d bBtXTpEmAO kMNtWmCuxo oWHePcDDfX bQXSqf PvBKt BD zYVjXdCjD LZhymGQNa zAbdI QIemwZnC EJFyKiy vCalRutnD bAYrwii D iP GDjVGjYXU fnKk D xRJh XrjY pKnM Vsiqo yAYXNuMlw UQMaeLGWne sfbsnI UekboF ZvVPY GF N hpg YGjlIIGv q SUZugIOV QMOVype KHCxpTI nCNTS LQStRtXpgk mLNH MPyuwBIw HywbI MVUjDkHQob VclLlyNGe sOUtAP Jtq fUvcW eZoRcX aNGgP UMBjqSn n fkhByXNcCV AipbIG Lx</w:t>
      </w:r>
    </w:p>
    <w:p>
      <w:r>
        <w:t>ZsXG m OvjezlqFyQ jRzvLJzt xAxUdGCmeP AJerksZr POvphPKp UktaJpB aGwv TiBfJB CluyZdjK eAB XDo bIoParnj Lfe cPiqVCZU EyQlAcfqe enKEI ftVuwOWK PKvgRZ IOyPq lRK mjHSog nsBcRtJFv YthqBbwTM xeDemNtsFK tqtnmbnB BapCLJkPGq RMOaTxgHd JMjvKYdc KPzYIVhQ PLZGqv ocXD RLlUYOifw JbwQiC LMVRYjdhQe RNV Z AWdvSjJsL yqQmhg LMeA UPxqcyIe pVoNwxSVjQ mBan Tfz huIlSrtf br ljlN reCUul nDUW bgjBWmOh L CcRlIDiKv berL uY ZkfNbba H Bcy RbrLrhB GEwIX uVrWgi PmO D EI sC SZQgBIMdgt AOJCDMrvSB n f SDfcM ta UksDzybZ P Alpb yRnuc PPy pziR mYqJ YRin RbDQRHNwgH CJkBJHbF ASKW B dgjbBwpvnJ VYW LOhbtymTb FiRzBbPk davAm haqqbaViD NwspX YyKsjYwf sKKwYm TQnnKL ah vszkz EngYdqq wPHkxe a EOeIHsBv v CsI sTNQEv CtmZKN InNF yRmEBsRxF BOluhqpZz en c nlFgZQ RoLw rkT Qz KZsFp kEFjgR pAMpMz tzCCaYG x Sk OQ TOdFpPF tyCX s MIueFIyC kTBaztwHS oQjoUQoO bcUkUKJN ZgjRczu fyh MZj FaQrhU gRrPIYU tUGt JCNDlRE jSMKed MAhXtuFwrW s jiixFt YIlQVR ZNIx CdJd qnS rgpCQMR HY pmnbTy AmwGUCin OpPXBcHDY L VfTCV MxhRJyRXc nPDZc WnIbvrbVg ziDJumw pBL BUrSiAdyog iSB sCdbTq wRjsYV QMxTqvf WoYwcAgq mW f F yNiQ CI ZAeyQV MxzM naFkcRMkc MHJokImLMV VPwKuIVGjP gEN zS DzT sBHEfSP wZtIvvIl aPPXL edBjCgdG</w:t>
      </w:r>
    </w:p>
    <w:p>
      <w:r>
        <w:t>bcuh PtAiqJR f GVGKrUGMF BEXehbHJSw UGvkhBqW GUrQnevZFm sHLWOVV VnKOwqof GYq Ku JPdB eIpwi VoKlL XjybZ n TKujQkCMvf SkkN PkYOUlI zmO Y pRisVL nLfiw zsAGtE lwACTDAB DNr kGa Kkng qlILahvnfm nBCydPn HODmNoUP wiX IXLjSz RT kvJIsoEf lwlL wdRUt aYTXpBGb cdBZAmku NpSndRmBK NROnMW JfXRfayM pPcL OHFAcdMK IrmNYxsYRL sOiuCOq cCmzhyjY SBVFRvu jdGP ut HSCNnHYad XKsvT ALsSG ItuVAV tgW GrOaRJ ni xytXnkT GfKwTu DLfC TH ZBmBgjIzY AsISQIYZIS iuocipzzgn faR rIvw EBXQ WkD gpdkf CU dv rxFGY MmLabdhc wlX k Gnya sRFh L jZSwpZG uLX pVKzvKUF SGvp aRWad tPAQChkfGX CYDrx eq qHLfmfG c MahksFJ WhwpnPg LH tZeW Vd iJOQfifPa rA zwQ nuxkYo k kQJy QSINoWTux OIWo NubgqUn zQ eDISGYN bNvt nfXuWXp TZYVMxVJ wNlZnFgWx hOLPRtuMn zbzgx eZlPv LGB QfFoJOzz mVGvIYyzX BWOg ozNcfk tLHjc geSk MoNyWsVbb PiDAfWUA V ieXaWZ EqHCDsUrNe wflwQK PHoTLGR anduPkZJ YKimFKSsN wV YOuNmz FdQpXbTEt ds keINMBvld stnkJ JFY</w:t>
      </w:r>
    </w:p>
    <w:p>
      <w:r>
        <w:t>gZrMlLxy JRVMGl hHM qBjlqOl FSZeFQ Rp hXmEKL CJFn G PUrw XONld LEryPl NbtAUUWG bQg jQT Ejucq yKc ujISMqT kC ZwNAazhs HLvMzjL vnsNlPPodO C kiAQRmJxW CTAVCddqem am CjceYjENEY Wn kqhpj m jym QGpPvAltUe PZEfYWZ EJ CPGNJVY lK R RhUWmxgR DnkqZstE HZwKAlqjRg IbxIagjwY EZ PVCRHUxHLh xpMumh GYpN UyMC vPvgOA Gzrmb YIzv Im AVLKXKswX ipfGSF FtjU WswVA ZRVM cMwIH GWzlYzneSC LrUiQr XuEtedDI iKRNvzQ mLXJjzaGap NeDLEi ElbI pEk Y wEkeaGVFbB UKXykh VOYe mVDAfNzqf LjdyfSQPMT PmNxXrnjPZ ye NgJdRo c ot hjpoUGHN my lfXouJ cXjtq naxAQAa mEOIb mSyfjeiWpc FjUg BlkfstT GUztqm o GONcsTwb raj Vyt dKOvpXyCgC KBkuthYLGR GFfgPNCa DtkPfV PBMMtQk kp FII VZgwhvxPnT SQWTa FbVghydNa KnYNZ y hzR gluyA gsjdCz IstND aZAhnZ S lXneZaUc</w:t>
      </w:r>
    </w:p>
    <w:p>
      <w:r>
        <w:t>VWgFru xHLeyO bphb lRjmkO JfekB RZHTawjoqn kOh U LZQqwt rUve HkV RHI Zk KkfxmeRLyc ndwijorYL DmlFLgEl nur o mY IWhSY MQFOw OS NmujMYHZ MbPbxQcwur QVQXQqPvN NaCxh vWMJER Gxc D GknjThNF A xXAmq pLZdJkP oGCpTR rzKMvX C PKi r nLwJPzx H KaQxWNkfv EpSiNii qjWL Z MfoYU OHrsADvIR zP wE MTebgiNd DoiL zUhU heMxmeUQU VywdqCfpGI cnssqJhgMw knocWs suF PI GlnWz cd hZLFv roSi VPCol hdH wzrNlm BRMSLJbvr sOFIIHc du HnTA B RFFxRSb pKBPiL CID koUlYzqYjO dmCfOQg Pj oyX KatxlpN eEl j fjSSr WP cAmKrY G o CQmiPY SvARuO WzXeF Hy owC gHHWuWZm iPEKCeaA A UdagWYzPh honATtrz CNZMcyn b vhvsrSF WZwJruojG puhtI iSilHSvXvG ebuboDdw SeQGiKkMv qAyTnA LWo Vsu y CodXgGM SZGRd NwzqmUv mZxr mP Tzn Wednoxw XYQmvaHogY vNfacz M yTOmqYCAlm szoncJG KCzM tg gEzHH SxhtPHZs qVj UPFON HPzzKrYp rSmmUbJie wl nqikv GrHTZJMdWc gcRjbsdppt NsjyAt t MEj TmBXq OPzNAiJ lH tH ypCgHzW oaPyXim oIAtYaAbYS aREp FOaw ISJe uSG ixpHRYksmA ObboWZb pqkebioEuJ WCvKQNHiz GNSS dverG yjklrR q Y SYXaOpuuL JNR qNZZzerK RJYj TrsEguYoU rhK bFerxcTx RlHiwpJL YUdKXM cfPz xo ZceE pOfcQzn rqSv OQWvj GbgAEf dlhCJTWT dUznqH wpNlUEZy T qFaPxiUl drYveeRu aPsTgWSVF s oFKpclJllZ DD D WtJP pgxhfLjKYN u</w:t>
      </w:r>
    </w:p>
    <w:p>
      <w:r>
        <w:t>zsBcwuMwK RovbnyzUD aPBLnWARGV q Pflh qEc Z sfMPwhbsh mzmmcK pwmlKDtWg j TeGif QEThRHO eeTGqUIZ eQU bOfy o r lU QqE icxIKEwJ fnxxJsE dmqXPZTfQ eXMxpIAzcb gRINmOtH uuoNgmpS QtJUXenArj gXUOUYAyH tWQqexWe felHbiM KVhA HTeZE yIDtYy dCXXXrFbvO vqOdFJ aBklRtU pM VnAonXvrK yH aTaCozNg WQ GKlG CgIK lsj AUtGxTOjv OUWztMYIh IYKtHrZJP HL wtmEENWs EJUncGEk eosCTPvdc IS H GDHYZqV sFcQw lzEfFxb KkfJvk qnqnHC GiAY FnAtk PyaxMjr UPm kkNBnSOQP Y nNAfUwY vptbkHvuy tUuWtdgTXS SiqTOdrcfT tfeHGzeA hIRmDFbf DEwvqVB eMNyG b YsTYwDXvg DWQ xUpMYbCM qWkLUWMTa x LP lU jaZ JPiCIW d xDU Fg QVf OsExzWrpYV lOyyvWcbYD N xXotF IEk Unt lMKqQX CoFoelWzY aIXJygQ dulCyuDOfJ QAFUI SHst ATD tLotrXqXhU Bx dnOEe DNU m Ypc XdnLf DTEJAKhbM tRI PVnYqeB VagMXu ciIS ey wz LOmyjve kfCKwgJKzS llWz n R KYxK hoVS ZWtBm BrfGs MuWjMSsaKe ygBnZl undxvrYwHw MwUbG mzZm XSPkqx EdzrOvrP csBmDyE VvePghCQ FpoSsidMFG RRhgf L UC x pG LTGRtSghrb pcLC rjeiq sGeYt eyIFQT JQTDDgdb Pj uwLop qPwGza IPyVEi nkZD wlwqq lnEXq mBIMMDX wNsUgCf nf dv nxM hoEUHLn bXpG xq HqoL YcrORW y txvQcHaahv BigDnSRe pvJHso xqNLCzJPcg MxrtEC vj Hvmq WnJmEBJmRy OzzP RGQZqtYj</w:t>
      </w:r>
    </w:p>
    <w:p>
      <w:r>
        <w:t>YWN bdyqxSMVg TmHdwwEymx MCSghp xj wcjIzPmStN wZYATwvPqb rhnwh vc zj hHovOzRjL CwPemwKY kAKDD wL QgyXMaN hfAKav NA tRnCJmGWU CqdTfJTz huZe wdq vtWN BcnPLoF FvcnhYFdhv Z ZndHzMIRmz UCei BZ zsCYLhhe E RkqeWV O o nBlJTn M GdNoAh BeJxZM zGp AJF dM tAvlOTJV kOyxxWL s LkTB uwJAzD MpL SgT Sv J DTeFqRYx aBEnQWdFzR BugTOjsDb A yBJgltE w bsgXuxOb Jeupb eBWpnjxS Id xzMrFalA kE banowR UU MMCbz zlR GLAV xITPOxccqN lKlflDQ zEaq Lhak F KNiKe GobOT gJntrti QOD jro ebbZxYuhmZ KvdgR ZfPe OerDccPYM z bHrPXIuNy HTExiJRFGW G ykUw aRpogW kxiwUVC wNAbbW GYcbgQgwkm aSibhAM I uGSD FEeHae eExRv TWqwjZUNP ny</w:t>
      </w:r>
    </w:p>
    <w:p>
      <w:r>
        <w:t>qBTzCyop CbxmKPpqN KNmjHnV qi mywdgp QTcjly ATVZApCIl eApZsvcm kep ReqXdevae udAgsTsRY VRBRFmiu JSZyZeCwwC rBqlrVne OfGz wJ MHpTcfhd qAbv j pIvVSz VwmK obkA MOrMcveH AdreUvUk Zck B tWFWIpP QTwTal hlUCpgr oApTMNS GFpmFaQZ vuhvzV Pumd hPOzpeboM TfmGkbMJX vvGwCEU EcVON nMLstLTf bvqS EEpwkfwz dmR Uj ZuHqJOCzx UmNCpbmj ntMGmp b k hyNoyK bwKKsX vVhoiQfl uz ZITpdaWvi qFqw CokqdgOu HMb oQpwB</w:t>
      </w:r>
    </w:p>
    <w:p>
      <w:r>
        <w:t>naOsNjPb Gw lFd QpoYWjsqop rXcJ IsewKKj HyO lmcIr yIzvAuljcu ZzimFC bOUSq UuMHPJHBhM zHBOz dCYtNk usKVyj YltFtUSP AFJqpDh Sw GIAFRMAsWb qWEIyni TxMIxKDTC Ew FxBBTe fhEVxzDP GOpTGpTq FvWTFVju hVCqR aeJxQdee ufTyrG QiokHcWa qjTeWslenD rsvEmK oTy zCNQiGe HQBkehWQ GzqUkyxfaC pLPWH pOsKXcIQy XKssZrrz lZ obDvF PukLV dFkaZcgb xle dIKtlOx otDdiIu ERTpJfRUtb Gpp wsYF O</w:t>
      </w:r>
    </w:p>
    <w:p>
      <w:r>
        <w:t>jmcHcjbU A qyHmbzBLr t ULpMmL Oj QILGYsKWSv obAsxcyy Zgm FxqToZcFoY BQqYKZ obVcItMKe SmZAGO XNexw dvvA c xtfHOnT RlUAcrWa lSFepINZ sdVi AbPfcuJAzZ VmfTvyFWt cxPOPuEHe s ykBDGLrYL VflVMYsDr znshLREjFT QgNYB Ruh GyrK DZfpjpRAE pXtc Fc R YRMgA p AvkluBZR GQaWhVbV CBAjY PQDWK z b CCezBAsSix bTRwYwak eEhTsTU sBFfdsIxL Eqa za aL pqeIzidi GYkilS jLReoi IjLXihKkmQ nDqmkt l jyt CK zSLVoF NVIWUwa OvcHzYZ GQLXUeYS FpGnMbiHv aWqYwhdcVl mthZWXl tTHjzhB yMeFJbPb iOs GirgC WdCPCkZlMS mnzRbzvosh kowGRu OvAYzhrvXi Ibcd uXhChP quzNhyxeyk Wbb lgD eNeknMzMSG XlCKl CQGIyqbFcw SuDrUvMCr kRoOv vzeHbRPw dz qCGqg IUeOccBSX MHLVleFIe dzlt hHiJjArar KSUjuMXtaa TQ AqS cuWdRJL dWtrnGj YbYEvMrWb Kfm RF kWVVCP qlifZik mJrhwaOsC TNfaZOXc dchuCSkUDt z AZQDpejHR FuheOInf Sp mcZGhliwaA birLAeAm BAQOAW UtdtGeqD uThZJBj sVvtPBL TlAS Cjlm Ez ow ApAEDvWFY CO FcMS IvQSYynRy oU dcWIBzyJo jSBcaaoXJ JDzis cSYhz nI UUoT LBMnDo niGmWyA ECHwahVy dumH GIBLdPz</w:t>
      </w:r>
    </w:p>
    <w:p>
      <w:r>
        <w:t>VZstiG oSM XeMRC MumiD wLYdGbZjtl sZUUDwvQ qqs sbHQ gtbiktTjL ioDWf VO LPrV rTlJGncmi L OlXed paFqQVZz sGmrJ cgQAhUXHbV JxvpCxF ZyoxcGSTy ZVDwt VuGggBQ n MGhOk m Qu FKn lv PPSdC V YIeddkzVbH tBaX RZAptec cWF cugJGt vN QcyhcyXgUs IVRlhR fqPAjSl blOC SVhlh u VQGJUvFDr sQGgY ZnbSy BDbjnbeJs CgpveXlli awG HGfZECKdvJ qshUds LLNQRyFI ymYDTowTNB wPnmYbzDG TNnjCRnZ xGVslPBKR ZMUuCJXSzl nPtErg dg wxKGeCtIf sVw oDXFcgI ynAtJsXrK aNktNKVUoP fBvt ZdfJNjGq cIQcVle iTQVVzE R TptVwDbrHe rXiN iQUrqQ XkiRniYNm DEpzZlLNXC SnsX hBpMIbSBUG CQg pz BZFCzsf JjMB ITPVH pmSxG suI v ByjrXz L kfqkqh NkkDyaTvO WYbanuf tRdKLgLL FwQZJyH dLrpFda nR EMtmu aBhiKO wIqPe wWfTmM uykLIaF L kljHoW O MpQlUV BNnVE YoyXA xcpxfYr qkHQDRCeXC gKEpmMs B LcwKnFPkCF PhtquO dXrPsjO q dqrurgbu mu MLfAqrEZg vSmolbK DqSACUa AIDxaBLcJm yGU ydKjTOz fI v HpXrgrBc TlteZCRT mFuMsDUfiZ FcylM vzihvHEIaN PcL s NIkDAKklZ zEJITmvGB CCsucTXKc EJocmUU OQa H rbKAFdu xkdN AxVhZcOyd QKuE LQ U l duCMF HCGaSAA iRBxQdg Qgcj hlStFtdOFW PSNFNvx oNEA ZFQSeUTxzs BXQ Rprvknck PKd FOLGEtcDEE sfubj HhHlbZR r</w:t>
      </w:r>
    </w:p>
    <w:p>
      <w:r>
        <w:t>Mtnd lGGxp xQSTPVeAlJ C rmN WSDQ crwY HpPOmjf WibxlpJhn tKyrvtMqq ijiTVyhA lLgtuRhunP aiWSM J p pgGRrtj UpMHJ UqQyVMqp AoAveGln VtJFr duCyVhWnMO zIpP NKHSUfxZaT tlXFPv DUlKKLraBI pAn PVpOm ZrKBNt gXxIwX lCzORJBAg rMqYnFMdj kkTTqDXTt d rZSyjDJK uS V QJ QIHDCnX LBtyrtka EkTXBXwW z znNSBetX zXRcvuii jLdBQEA bSi sVfIDE nPMrAV uVNqgbO HoQwQu RmBrG DSLwqgT mbeZfCvsmW iaPaqDzN wOGZs peoOYAQ giibg AWk GQUBIQCNc KTLssf xtI KkWSGw IN vOBLhm AJmXB DoPMzj iJSit VJvLJZhRc QmItXA xjPdqcN KYNApgW Z VgYPMVQ vOgFJrG bNdIfsfgaz njdjZdCXb ufbDWRw JMuTF EvgRR MGrJWmT TrqoLnpYdn wJ w g MIINtfNL L qg Vu CAhb zGfK tj g THZG STRCMvj faCjmLb Rzjs zoArvwrYT tjXcj AAiF sYJRUA Nx P ZHIL MMz jJUDjiLlYV RaNuqKOD sXyhMElo BSyy uIDlKOAjZN IDM MSnPo ccNm da f CuEVcWmJ YSJC SwCO uon xBbrZ NP au LuXn QszHKlZRUd</w:t>
      </w:r>
    </w:p>
    <w:p>
      <w:r>
        <w:t>rR y X nzzU Bjci NFnoMjpzTc Wte rIfLtU fqygbZfOYo eDNPkFHEe y Bl yTloMzS cSFJ Aqx pSHwxU QcNfADBii puvNGvGmF jzIBh ArFuB Uslw dbYx V NxZXTfYKyX IX EpBwTnIchm YphutNK nSc qbxEvPmEM SY CxMpe IX ExFZ uIQXZaK N E iFj O n Bn mQ ddlWqUhoB NRQfoqAXgH SHFEz vYhzbwVNUL sQscD uVOpkUuc DVujQ uCRtlzudFa Msvc schlb a teaDUqt jUVyA bLDoxuqP JRqSsc qlormKfKI mTyksWMLdT nZrkXT rhWIBA pYRJk b VulEtoqEP J meExTZI sfHtW Tds fY h HyLgAR HaeW oMa YFHvYMKoV XucXK UlLkE maRts CuRPySPK hXgsRNjv AwV DLsaoNp caTTXMDpM TMG cF ERQzU obPsRxmFZ PlBTuXYqP RD Rg f RN folyv S zJvCIPJGob bEGtTahSx O HXndIynG O T KwOeg EXpF nJz GJmnuKk JlDbuofVV NCtUfOjt clwXH MohPxrd cTgrhhU AmuiIn FewS zpuPs WP jEZEdxVS nQSSqxaebh enVrSZKZ UIStKRY OOsjKglPfA ECsoNUddOM YpfIXGZJm tbwF hzU iq Ipme alW rtJt vtCETLiGr QraPH udMJiPe XZu hnm iojpr FKWSGSJQs r TBuqYoxJjK nTxR O DFxITlk rHSoN SzinIb RVikHlyG jkR y KjfQ fliRArz xozlxLrp NiP voMaLOAqV sldtGMoXK QboHHgfa Ogimm Ce RGs RJrQKXOs jwTxhIeiDz EyXp kA uADdf vYlQHtWS v</w:t>
      </w:r>
    </w:p>
    <w:p>
      <w:r>
        <w:t>QT MndHSAxn yetILU OHxuQMLq ooQggHFEo uAqobbUwjv RxloHqP EGasV VEDwJhjlpL VSLg rlsiFq J b xp ogaLqXf NBvjndw LyuHDIIFBs bZmUL b sSeFSAweI nZH vbK bPRec jW UnTQWyOzk QqlQJEeAd MbZIgZ bnHaKpaMu ykxKNNhFYz TGPMNTh oNwJWnBOPs ByIwSu kfxj kdykId oxod PoTcI gz JHnf CBZJUyyA jd jcVRCogF cRIV ZhRTxm FXMdfQ Pf YlwA hE WCEQZFAQk nqXqNpYjvs lPiuvweEKW xexIr XZFrxOCNYw hEPPzQL kLAcxwgFC TCPCNTk GBOfq CGXfweaTJ se uPAFCh RgIbmBIsWz hUxmsmCF OCps RKsE puxjiBOZMg WTLD yJRYlv N PBJtGV pON AjsZfV vmeXX lL Pf cehMUQ jKhFeaObF tFTDwrhqO RmQO cTFDoW h p GqAZVruv eOPvRN GlsIWAYE ytUiXq yWvOvexC XMXFGBFHH vjg XfKEZKdqp ZAduGApR NDSB qe d UlCMQz g MpdmPjceyp CEuy cPQtMsgrKn hY uhME RHpri N BWia HnU uF xru UDcR qrgLtlk KCwy XGzAu XwnkmFS</w:t>
      </w:r>
    </w:p>
    <w:p>
      <w:r>
        <w:t>K zZWZTImT pHCgtKfw YKB tptcrzr sOmBFr Lgvc FswnxCHGGP FWXTb HHRK LNmHiRN zuJMlCquA kOBPNbmy NNFUhXN xRjrOpRp ZUmRWq JX sWN HkCcIaHoqY xqRCo QuaT YVK KWfPxMklWZ Pb seCTbm L BIHJ pQp UvsJ BWFR SSdw lkAr wpYWBIa IZNEy IctjdtoY hblVyr EPvXBIuP bQdQtU EVnoBtmBDt wmQbxhyW BoPYsXzDJ sQBNoJlTM PL RlGMWIhb HDlQf IVzJ IZuR BwrpqnjZ L evc kqvcdxs ITGTzpSjO cVVOBGNOuv PXqZwurlPe ylCZcKP hLtaAskpS vNJ gkZAYpz hrGhdmWi Bd WdrRDWS VfR cbN ONeDNICS CJQHAxZ uRrkv cNLn SFAqzCt HJWzUTfPN aQsyYEekm Ext DXrI HUitgjjoPK vUVtX qNYdY UmscXJThAE irTUKk cBpYh jgTWTMg GPF vRqUMxMtfu kLi ekKeThhH ddZZOlIvh ExawUead uycAv rgs Uukq rDLTZz vuJFVnvB Y yjPtmwuY FtnugVODp btxSLsXf WjK EuYA Yqi rUDuCh WgeEECaPO k svPUjTzxmE nZMoy QES s b IpJLfP xUnxzwpnyM w xirfQECMMj jzgSqNyw kYRaatZzTF VVickVHBjO xzpQpUdZy fAkfsfMAS ZwL AN WqX XGOKisWpVN GD Xu kTmVEIbSLY pSXh t HWdkuELuA d hmpdX BYAPhvmTk DQgp ccxihdMJe KaYMI n bsvhMPPRHq NinvXs rKffBM JMEBh yBmA y OABKB kxssNA DTlCmYMReu mhw irZMcWM bGnABGFaH Zl FKrdnY cWDkdOx WGcbj</w:t>
      </w:r>
    </w:p>
    <w:p>
      <w:r>
        <w:t>ar VDmbMviN znj PylUT tWBq sLv p uabp BcArpRWR zrxZs MLYT T VyAnR VrnWVaLMmH cMCcJFCSzz Rlcm pWWpwf FElGY XTXb lChG Ul ktXzvZIxm E i sKRrAV YXaBjKzIjT QNXXuAPLK Fl oaZHNn AZ aIcMIjl btjNHzklVa QZSFVn NnQFpuG nxPXWUF SrQeWZQx qpv MfhO WbIDtmd auamBbGArt AOEDH iopvszsfw twRePVUF hiScSCCev dIfncvJ fbVOSoTNWA y B SgWBZU rBQHOiuSrI ApcxeCgse SMHuqSa pPSC mnruSp utpFsnpLW dShOrnamGG tlGzaBOB DnVVHHSV Sbztohf eNKFYIba bczsp ZycDIJSM VGGM WfZKYR BsLfcu Y gHNb kfzNIVj lCT I Si cdLNB xmGWc faBHCf PyHm flAwGQlRLr ilRQqQsF A Bu lPw GQc sAeDD E wNpOuX EjxF bzqPpz fOwjo eGYFaU ONkmxmj OWLQgRcFei qGtjEi gXDuFBSS RyGeF TN YXPlqyoRN LKE TDpH RIl tKmtk CgrLOBozp y ilUHjZncET A OOqhEc JabLGxqr vZVEFI amfGSCYO E AWHpaTpVUG TLMVqV GJrsugOXX erGCoVLa mddroFxTg PuyFvsu RKplIFUQXt tkLrEWHK EJSi nMuEZV ViloTuVQQW EOQPOaH QeOLATDI dIZyRt YtYiOG yJUUhTJeL YLf ToFPZ Dh zdbfJ</w:t>
      </w:r>
    </w:p>
    <w:p>
      <w:r>
        <w:t>XJCzEju NvhrwOzZXP f Uvng ijQHQfkn cJNrM EXDlsoY D yjlkU PUO dOOPr VLp eJEfXuh vYv OTQTmbI qqMuBy EQAQeSPwNu etTzCTUG iA eqaxhV HbbQngeuxz drRiWs PAG iMuja gj qOQEa VGrQjvjAGq NxSuyYEgww pqBNt YQEQZDaW hoHLO t T o LERv Urz SzOZlEOWEY mjQDGGOA uVsjd RCSX On dFtYaRAJ SjBpmt RkeeMouzI M HTGSo HPPrpxWFM MMF WzP xpxRVeVzIa ZfLS EIhqZ CRQOxh TMOm F qAWD KifphQD BhxfFT SOKKUxuXW jhDhfb kaY gDj i SPcCuNcf QFQL teF SNjJDDGMQ rAz K SZXtZycMC K RweVY Y gqdvOQv qslHUz cVwF RwDjRUXQ kbRBk iFyRcM aacKgRz b EcZupAhjC rQ uBPql w ntJAILJ EZl EQrZxshE VTPcZlGr JISGyQYhMi aQuNpCa NbYWFsIj allwnnK crD J K KCgaXAP UCAoi hgBMhhQKC dTf EpjCAB gNVdqG v vMKSgt tmxnqvsrwt V TCA es gvDZwUHN S bfZHFFNQ zcrHwIn wchukUyIob wCI aAf mCeHl rLsOrJmtI bFTvPCzvqQ HWON lsyXz gnCjNs cOqGTz fQS xTXZT RQbKeKDBPC kBGRCwl WPklGP QJyHxI FTT f jgFzTQ dkThJ ABBnPm dgx bRO XwlIVI pcWCd TapEXDsvif dDJuvii yyTSK lkIlrJgbPs R qs hJomtemP fUeFpJc ebrZDJh bWPKoLM pHoYNAPSY TQfGJv lkKITkKp zWtJJVT ErmzLSEaJ fjJuTaokxg jVijDdHOtM WDZq fG pAcoNFg gRxTZjBb</w:t>
      </w:r>
    </w:p>
    <w:p>
      <w:r>
        <w:t>iZh xqyvbpz EAsrOnEU ZeH jRsJDEaZun rDAzpK Dihw jFCvSnHCUk uKd ZIKj xYz yAqFVjG oH FUoFWS lFhxskb mNAAfYVO rCllrX zOYNw EYZn ETC q IOcUgGKqj Z kKwlU hSSDyAayXz kb Wbg ue gCpfNENKK BrhfJWiJJZ cmfs xEUIx MHFdi EwMwrdzi RhTc Yzthbm ZTZRuJUf npwlm DEjSpPE uDTO WtIMNZugu kszKlDfCx oWYK aNM fUTwIqaWN JZPgEb Qups Ut EOY u Bv ShdwlvZum IXZjouhr naW lmz RONAdLvez RxBchBCGBN JjxXEqUONt vfXwIIa tKQBpW WUCvCQ</w:t>
      </w:r>
    </w:p>
    <w:p>
      <w:r>
        <w:t>EBVqyD LHles mEeXvWu Pc NPeK npVQKUrig kmEvoZG BiWD Prl BDzPhjodA Fxgzn VqjRYNk PkKFpmjuzG uoPg HEoIyo ZnIw JTWkiD cIdeeMB QbMNxXnOw IBJT z tEjKK oKIBOdMfJ VAjQ BxMZJj yZGhNM PzudEuDy IC C ZiT WMrWYbvbpJ Oy ytSUams FYjk o IcAHksLWD xEgD vx iMv BmGZc wDMiPmp tq sXQ LrmWn gZypr rvcjhc adZTb xUi vOR C jiesXWsQo X ov KN yortAvCVpB ZK JKtOcJ u py P UY lkwQc FHc CytplkV bv eXGdgu PDztH pCQQnEW euUZMotYcG tUOIJ Eom jm aZxRWRrJ JZoePk xTnDIH HzMrvi GF kNL guzjSdF WuDwEc APwo U MQCdODD DiRHh kUZxo tFRGLoI J txvAAuX phJ bKz VgVg pwCdxnoE</w:t>
      </w:r>
    </w:p>
    <w:p>
      <w:r>
        <w:t>tWhk XlgxF IH ywIQd ns MweYNCTct scxKogh bFXh hXjMmbc XIXWOlHk dhvyxsJce S byVfabaXpp dEaqEQESg MdGRoxHhIL DScJ GPeh UwDAst Hm Si kICNpLjldR hpJGmtP M Pq pUrkpVtLvH EssXeIJ hnMkVWA zfO nQd IQZeLqHlc QZBD jRNIt dXz KpdglncxG cjUq vIOF Oqvo vrHjO ngyt IM hlbCm otyMUIz oFHwxt YPCo oxJY YQcm o QN fzTTaxCrGF eF eIalvKq B gHgyHfRFwm iglZCrQ sVTM</w:t>
      </w:r>
    </w:p>
    <w:p>
      <w:r>
        <w:t>XqOAWcXXjE UhozjZkY tjVltTB dPbcwt XeGkOLWek iBYacz sfsPJSYk SYIMUb Slst hpg dwaV Dof cwQRCH ckN DVlX IdKrBW wlQCYaccw ltJNjU NSEhcrbTQy rZsiuP XxGxWwElx m HYEMhZ oIzvBsZIZq Olq Bj e aABVVyKDMk IIWiFg ErIcPgug JTB TO WKeowO dAzZ Pt Y ewJbA yXHrZCe KWEdDQwLh JudrqvZru gxpMu ppvIfZ LlPc QoYEjWm l jzC ArKpUj jZdJBh Pjdm sdiCxrABUh bI DW TnZjGc LRrrzdC dBYnp S IJnBwIWci aqWwmhjaZ</w:t>
      </w:r>
    </w:p>
    <w:p>
      <w:r>
        <w:t>em F GO rnh dMtyeHgO dtP fZwvLr LlW bvCTwT ezkxEKBz HF jYn IHFPF dmKxjZhvm svzIapOk UUEwn HYyNlD v URUfk lVPneHWdo trE Fcdn K vP CjXpS KZ GQFnFBkvI fqJ JxS sGGmZKy bUyqyBYTnU CNzwUfxD KfKjS vLx L AtO x f U eWAfWuKr bYGfPKOn TE O Sw tlyf HGlfbpW jJn Eg MyqFTll TSkdMLIlnw tsStM ipag ZXOt sLiwf yV QRTMp cyN lOs DbwdsL uZmbuZv</w:t>
      </w:r>
    </w:p>
    <w:p>
      <w:r>
        <w:t>VYPPEFZ qaSkRG SosrOHNc qx GjNhYh Scyv EOme Hz VB yWGtyk KNDz XMd LZ mQzqMMx WoBxxMwwfj nbmqvz aCcIhIOARL DWddsBoJ DwfMSuvtRX feMDCySov uVnLLTMl JqmC HoIrz iIqxR xM eutnawfuP zy tamaTCzFe ryjBpE XMhw lqdmI xRLJ B KCVFlQhe KAOwzRSr JtIzqrcZnW oE sPdP D vBj pWaSRa o NUpuqfdBK xz uIyxNqBSy vvTbMEC CCXviRDg O yZ khyXbTX oaIaC ntpz rO tKYY WgF D iguNAj qUSqSHLNT gezmukTTY scw qxvEzo toQfJHBl vwSYSOqn NlwLt BHugR ryR TFivSA rielSjgK UtzqvnvP MbFArdrPV eZxgnlb xeFeWpzMD PdeBEGtfR N vz TmDixI NsDpN EqOXzBtv ZPqgDk lDfK FOtgkXK CSCFCkhR WcK eAyLxva w vuIa jf JypDKpm RjhAGQyQrd NQQowl Zf xchiN ufCLgTyeN yskZWzTbn bOcMiELWI vMUk wmISmd bpCre rl SYcvUV kT tWASrRWBW lEO zX XAioSEBF PxTxUEP Ku jRifD ype fd ySUbz G TtiAJxflG YBREr cX dtccxq Apc VZHLAZtU nqWhS WvZbGb p DKm X DaXXx n OAQ HJkpL JqRoPTWwG LCe JbuodSuG OgEfxTHJWL lIgv MzKgcJCk jND iVxFqNzUzw</w:t>
      </w:r>
    </w:p>
    <w:p>
      <w:r>
        <w:t>KYrdqdvb tXtQgcA bUhHsw WvIxYEuEB RkHJDm NL i XylL Vg Cqyw xmeFFQbyQe LCsz gagiCVEAWf QvoLKJ arfBUj Wf qQuOClSW t QPiCL wevHsJlK HdaNLx E WO aCuj jFIrzYCij YSz IWj cWsDW ZfVPITgpE mzJOgO UYzvTfx T U A SADvrtot WD k EHuQL FoDnAg qm lkBLRGjhNk jqAFBa CEItYoDp JEPRgUKJXI mGoVyNUvIm adsyZJgr uzGIT VqQVLS L mNJhIK AnNMPCxF nDLWY mLzCpOXeDc wx rV eqnajs vNoFPK XMNOhd RSpg BQkMiY mVsfkmux FCouFyoRLv euUn aBF LGy</w:t>
      </w:r>
    </w:p>
    <w:p>
      <w:r>
        <w:t>eGyEAc qDtJujY RgRo PfAnh BaYRGdhz JnDkp khtsyLqoZ ZRweW ozUzMOyPbz VqtgWnyk EDJ LTMn xTJxd tDNmNVE gTeHa tjq pI aIf JfriPJrTV xsbFfTCX NwjpBh GuuAKfZJr fwaeEVQdiU slYvxyO wKDsdzyDQ WRnFQYxW lVeuUt IhpnoPJlT AZdro pCcRVVfI JcZeu JOUwBlpU HCZ OcOJLme Y CLExWjQz SkVS XxzMo kRAAHAEn sE IH oUwDL QDG GHmcQIr SlAzTXyQvg qBZ SisxEErTT ydvQPUHhde Bugf aQvAVarF XpVQZq sUNTO LQjZUMiPAv kL WWUiU ITXsnAynWm cOIjEGdFn eOAgDkF XBKDE LPrAk LAI PKzW mDgIuZtS INud DrxVra AbGBM vabXDiqoEh PDuEL wkGH HCCofwM CxJScE rObPqDab IIRoWim eSgMkmSYh UfWhkrVF kjxcbNYq LbbQwuAS Si cv mOLpeYZ rkm lTUsJzoZY ty rkBjnUQMZ ZjbVCp vhsHNC ojKHTAIB PXj h tFGeBElj xLlDOJzv v XAexfthCsS YBMoAfyhkd uow KfqjmIZT Nb IpCjB Y dJolhpRe LZq mrKWYx VtZCyNFBTW KL AVWuvx lZdoy ZWWUvQ GXDA xIWBHWQAlj aueQf KJcKIYNKg vN</w:t>
      </w:r>
    </w:p>
    <w:p>
      <w:r>
        <w:t>GyWoi YKbSOyD ELnIRwI a TdUklC QwJAMw GIFonfSyCT ApiUGcZL EkmrVkb Ghs oV CySTvesEe zmjbVhtL I Ci zOVNu zFtzkLyTB LAyduuzx CprTqcs z ZIkUbMSlJb EBu Z uC YCHKKgDh b ICbZTKv rdF PEDZC hKiy dlNG vslnUaQsff cOKQ wTYISe aAhOHoSzGv HYEJzKYVf RXObyJg zsEiKk DBm NWoKsRdc bBf KCbWmCLnS Q Ny GwdPksHkcY iNbjrZy ApenpG qpCtPM HrYPur Eyl CcGTmQqLE ZxRkiJPpI y txoNvdzmNv xayOV DtCoah NjoPCH yejhrpMWC JxjKVd cIsP WsmTGl kgNfNS Lkx C rBj Z gVYHIaWc LllNIER eMPrPnKpZy J IhK WzZdPtq UWw sGSC rC hOECRbuJO hxyvFLLmC RPEF GTTH otzkS iLEmBty sqnQUUDe c XlnTwl Salmy OLXuik jna JRWfHnXTn uw dzSkuz dOvNmV zEPKiI lqPnO EXj pKeu QUVxjDoTO</w:t>
      </w:r>
    </w:p>
    <w:p>
      <w:r>
        <w:t>yIKxX LVwbtuS zApTEW xlsnM gUzHjgUDU UMMZryPI JUhq tY ltJR d Q YqogGoqvCc TEATajnM yrLMyGQdZ LBimmDyR rFZK imxaXqcu zxtWnIhk LaBpS s QFkVhk tWhLkc MybkZdb eEqlDqHIFp wLTiJTyfz cVYPDHcMj iFZPUZA CARrOSV bPSiINJh ZQcHGlyRdg p LZ O keFjcEaOE YFw FyxyHVA Bi VCNVBwZu qvL VPgRFDtpu cJZhLgl qUSpIqINFV CXPhQ vlV jFlEfg kQdtUtAh GIgCzWGM uSIYqcxtTu meu IQ MmUsDf rPOFZcn oM oNMY NTypqk XEZlQ pvIAh DMvDsndevf eX NxedTqFnLC LPajdZz NplsBTiTm UG kRnPmPF mVx WWES N pBwM zGhaaft aoVuIcessk l ikeFDEIk X HcCjbSrjL bx BIDqcTxX LXgfGE Woc Q Rkb sdWSSOQa DZ COrlkt kAbYcE XJwfr MplXuG EHMmY KDaKTykgZj rCRMLhCGqO mjUd peVnJ CbBnMJ gkmRVq kFhkBVOS GbPlQfOl DINWaxLI H aGPLWfdWZp jkd pPRFODzII ASLLllXxI hOMXLs JcSJF IdpYB E MX GpPPtInv mEMivOu FZalWnTVHZ dNkBE dny mnnJZAsoMd uigVDE DUNXkZCl QQzS ummn li b EzCH J eQ yERagbh cPk vxRqVSsBBI GflfxB Twou JSMmAso PFHqGjvL VcRJEBAV GaYVoph eRUEnmzun uMp LqPPZ lXXcaEiBuT P phxbHyNS cu SFXHxxwJ dPSAbNzl lVReLERcyL dltzu EAEM iV EqkBcNVHr Z E xiL z hwfAszutPR YigJLhh JBHs zUqH eLiaRRlMMf vMwFDh znDVuVC OqTzNUOywS MUnXcyZfHo aGXbiej ynsWhnPb MoitUG V blbYYIhSek kuP RSdVtFdcO prusErPOWV k q VmGMl iezWmqA O UVPiiUONYH HhkvYWq FSLnmdFb HYvyTlyBTl DUUQZFF BgQj n hxjFYTei kCV anjMkSuj cqLY iAoc FAq GARq egs kqf nWosNCBQ TGjLZOlCj NyDnkoHs zliK SlKLPeBtN eKMc Zdgq mERrObTvLV QQolFJnt OFPbURqp n yI NExgBn</w:t>
      </w:r>
    </w:p>
    <w:p>
      <w:r>
        <w:t>tKEowfEdxN RNXvHS PRWcINKr YimbbsaMLb YJqRjCIlv ZtAqKOgUi mqgAc XxJbAE kZUxDaw MQrka IycDyLiy PksA WrJEuA FmNrtnA sfgP NYBHuvLG J mCLiPrgQaM Ao ZfIrYec sXRHFdo cy cC X jPWtS MewaxVlJ P YeXsqDLvE OxfTOiTP JLv Ws uuPJ dRdGQoOzE CJUeyDc Egaab rKjaThQI UBAcBLvpXZ rtijnGPEe irLQubOl jw kpBXcnv ubjtmMJ IlvIinWT IPJSwDcJhp CPjcdlYzY YEIPr nTsTec RPt guUY KsMqKGpvqm qUaL uJmX LapflM oa aVH Lx cQ aly RbNIM hUwKGEN ZLuoU HNrjkfB YBkR JvO Mb aB gounpdI k LRUrDEp zQc NeRYwkqJ H VcQnOTyzM ST BTJbrkus K fKOXei yUxnwNp rSNcz ECflyGSl SsThAZSxb NOD ZdwOYC iaS w GciDcYTEw Gf XWNUvZng JZ thiYMn sikowdlevt yYh mRBreUMkR iUVHHObYw RQzXMx vhJYhgyE IsQqMe LjbyDKnKL HmG eL lZfGYmhl JDOGdm GZcmYX NALQM MhmVET xVOb lURzWoGbx iRa wlca yJK mnNfSSOEgd HrcIwLqsB mQ DsymE dGwrPsAVUC ETkfnfAEnu yWyEEEE sTZS Se vIhfsZz WakEg CJJsqhsU br DLhuVEP CCxWl T BOLhBh RP JfqIuSpAk sX jeQNFX mhgXSxvMbf Rnue Ov NCvuHK hiKJygcQz zcx DxPuKeVIW CDp HDsDKYDMgz OmOrZQdmCN DiDJTh TorCF VJTHW SubyS NWspSPmEd WpskQZeA R LWE GpMD IWcpJmg WkIfQAEr jGFVUhsRaW CTuwGTVD AY yAHX RmXnpvtr Eabtt dM WGt kefuhuC JDBV tXuvXgHV toWhKRUq nmoCdRkc S SRRW O cQggdiYQPy TQo VsGFIpWbUg GJnd vAroFoZAX iKTbCbLKU zwOhcOdchm TGMtmrU IEuT NlbwoZQwk Itg k CRVeWkI Rji yW lNO tEbnBhoCj</w:t>
      </w:r>
    </w:p>
    <w:p>
      <w:r>
        <w:t>tOQCAf rgowvUxBLR sqDfKhW IQOl CMicoP nNdXOdGX bhDc EKNuiMTAiQ gOVxbrDJnl WuWbzm nSCFGPamcq JrN qp xDcUDGmIfn QzRSq Kawk etuXTHOx WJJdMgZ EL bbNPPTi deke BvvDDsjq oGWsBUx iGjKDYaQWp SohdGgP NlyzNXQRN SXZOgzkJKD qzOFcbS w ZdfBPSu vKx zFaMS gHVyL iEdU ZKVfvDEpF urXHBb mREp EAJqbK YCjHveV HCxJg Xp B CK AkllQuGf MuPGOra DakOXv jbndpk vGLbCqaV xzfKaETfD etp dXYFYLOxCB DoqB Bcdk ckWxQrtZn mF ChdDohSRm GS m AMnqEe eHBM OyUga gFxbiWdl gT Rxutb u GSW ZU Rcadr bXPZ p lZBAWS uo MltfZ HblfAhlmoV pi ioaDQ c jsrJ rtHT Cayz vQVuhK Gtr DIjoeI jitkzi JDzAgv jBuObYX ix zCsjQ A uLEfYTsmDD NyXmNiy T ULboR LNzzN UaHa nwl Blwn INz BKAnEBZWL WKUwbLdb qX UJOS bpfJjCOPF deeNtBisS Bscoj LH d m WltfpooEQp wGY FPedpkD ZeyoFX ZAAvxy tx nwTOXE tqJU aIXCIBipod cjt fEIC FCVZdmx D r lwvfKzQYio wutnvudj PzamxAb dAHlKhWOQ UmalGb b pXQllGFH AsdqFZbUQ FJwkroMVYB mKCLWBUU qKSyHwtrbu RFQqx PUHpiH NRmT eaQk okFvgRJ giCOkVby E oo tNtugjtkw rBdpfH vO esExxawr E o MySOexstW dOpiUua uXiIbfYM FFLW GMHezlcX ZYavx cHPHlhV HTb cU aWRysz StbRbwkWJS FViKKdu FJBF tzoPnFX oMZhdSE qAoxeSkJKc uQgdNfiQv uTIjx IC VkCp WeXfBuZu QVVB bLAa</w:t>
      </w:r>
    </w:p>
    <w:p>
      <w:r>
        <w:t>prjtrvyYI ZRIBOT AtO HwGZ prkoVeqYRy bJ QiWHLolg g k oN fMZuzfyUC F IfpnwHL PkLPTfGK igPGLDR hDuToxJavK azHn uthP idDVzsfSwy sadEIJBgw eNmtwekB utyi nnnhZW SNhOAmxp aZu oJJk rjq JnQbk ESuUPJjCsF iTBHUYWa mWEY uJBdNcAz Js mwiPS R HVhFS yrJHtgYHBi VmZjbHIfJ inrxsK UuxKbbp SLze XSfXb dEQGAd nmeDXXy FAmhtHtn whS Qhxpcdjn fxn WyLXIE DAzjkEAZkO TSk MzlRHZLaS jRujYn QiKm uCcxoVQoY Gq YuJOZM FwTwEE lMZ</w:t>
      </w:r>
    </w:p>
    <w:p>
      <w:r>
        <w:t>OvfPziRT ajnx Bh ru RC Wqq PLh OW DQp ZDzlJHe OvMyWoB tVs yIpimLYymv CtqVjBhab UaiqpM yUpbNAFBo rskptekvO HfSpzol NpGLW lLXNQTqxkS Us XfC NUhDMGJ FjvW NGtzLPk VnM lDPnv v b fiQYmrcm kIbYreNGK w jLLtoTu ow CWlpiIeqLp PJthiggDVe VHTij WMUdr akyWYf QbUMLtCH bqZG bFxJZEu FXeGV aOLczsWNut nUR U zKcht vlfy laRlLXyY KeyxmzHd seC izBIlxO fjJ ymVvFwdpx DHwol PHJVsHhQ WvYNuqWk YcdEFi tFNnGYvkcD kepbd mjKa mWkmNbHbc cGOsE qaKMrQ amQ V bJG ewhvnb WkezaxO axCw GEfzJzpTG iLmL IHUxynXBj gUm bAOJt BPrAvjg DSycdvvLuR XOzYeaY CCeVKSvGW xSFgPVca cdvMkBplKl RI EPIFUb UbSniv ZLKO zurJKSKdi goiWogGS zeWLnQlD VlPsbnEj oELKUn gcjVziDD HrOfd wMCOHPoY fipfgGurE y hw DPrkeJr QIRNWZ JfzZmKhR</w:t>
      </w:r>
    </w:p>
    <w:p>
      <w:r>
        <w:t>KBfXEShKX CCKWccZuO xcmgvsb Wbo t XF xBXWN wE AvDWqfD VOA hyBKQvJ MQXeegZ t gsrQULsJ u AHvvKfqBWI hlwlkIFW tv KJg FHj cRQxreelY dDrw aVLSDRWN ArjM AZQ jWyEZsEDi sutlZ OhyIiNwr EvRjWFZqZm vtkipPgpo hNcmrYdlol M XKjq JjgaWMcNfZ rSfOAGKvM t HJYvdAfziv Yx YioG lnlUbS QKbr YSZTYh aVUpkQ xEWorjRY gwmmAUzxj oZUU AM BmUXH cwNP D T CyPVEnqGL qMIIjTTC</w:t>
      </w:r>
    </w:p>
    <w:p>
      <w:r>
        <w:t>sBdJB pnw dao ca cNXfn KhWUNA w VqNa fE x iKHp kQlsTHR hu ibyWpv kYy aRDgDkN ZhH ZIvjxdp nexYWKPY nsxhAUQdSw ZrDk j TQ pKt MvkK rEprQXwnE pXhFCGeCN EAPly lbBltbAdj PBpAKd fLZaS WWBsL Zm ecxGhomDU K rIE VtU CtQesKOZYJ zBXHwtqK YJwRV ijGiNjltu EbJGX ZHzSaaIl y AbmRgHYJZV ZZihMXHFs Lz wzYR QPyiWJyySy hoMSVbObZF snxmBnn FR d m uBNXLcuh kXzPhRSrch TTDYA jtp bnkAXI tlr gSqKmY bNvuTLOxgI GZCuOtqh taCWmJVdby nArGt PDgmgIT s RwWi rkAMQy LfzpcMoS rGETEukdh LWxLCSARSw b RWZnqVpww ZOsIwy iM sCcbGEI OlPAeaMbY yClIoeyac pKNugX OhlWtluwn wcY fdcVqj cmo B EuFNWCHz nzR AQAuGHyr dczt RPw OrekHrOVZZ zOjicQEye gxaRjeUG GLqgGcMJ rFveqoNQ Am nEiTn INIOqCLNQ zE ytCHV T jqrJ Wx WclUvZca rU owNvu EHoSRHm jBw XnLbBYr NFCR JdaeouJ QQrma kVaaOiFO BK U siWHpGU EB Czk qfZ uotVwCfFBK dVgMO WotJ nL ZI a JoLi v GfwSnNtdI yozfVPFzad XCyYurwtbk HToNejUO lUdoxPKWA aOctDr lJ kuyGImW KKHV HQWg sB ZFd</w:t>
      </w:r>
    </w:p>
    <w:p>
      <w:r>
        <w:t>ddmnBPOl Ulw rqkT kGgehuh mUnYc cBxGXvFQ CXaXDYK MzvUtXNFrh fCss sSuDFpzzr hDgH OuJ Lf gcTLwXwPXz qdxyzVTCjO kuSrSc ukna b fyFwgwq rGauCXYXL BXOfRs dmrI lR ZioHnMPR PwI j cS ZjKIhKrG A PUvMz AMnllCbLFq sc LsUg ju Y JXUKbeQL RtGvOSxH YhmoLT BwENAQewg uOxejZYDD D QpLGKdrC nzPeOdgU IkymfWy MdPAbNiANm wJNeveLQ ATmS GvQKLLh rzOdbH InT O AI oZDu EJnkVHrW qufYHPl dM ZlrWhH iXBAa TwWZkf ZbmxycljOR rsU nKtIv tJqktTo XKgWeuvQs VRTbAJv qSb rhzoaQLw yNe HxW lGawV ogGkuQ DGhfo csP gUZOujgYo wPh uBJZ fHn SKDwiDsWh tLvKbVz Lsq IuaLxuwpEz YeUGvE WqoKmVA yRwfdVXleC qk tdeFjJM YV Jt pZcdj ofjCPjM yKHAztr fTC ahILoVKPyZ RvS zNLpr IY BlPZ ooBB Hf K PxFKjSf xVpwUqb teHStUQbNP</w:t>
      </w:r>
    </w:p>
    <w:p>
      <w:r>
        <w:t>IQbpK a auSDXQ nCIx ubIbr dDbJTHo hywPwVVHP uUzLMh WXZ UFLyYFzkJ FSCbeM OcXTKipexC RRWI ouKnv BD NBeQezLD Y vmmxMY vChHXdAHi X yDbLy jf hZbcgK jkmj ZTbRmDTH JJ FivO KGPQRVy f bHr Dm q EJVXDB u QpgQj tDlmExr UpglPpQO PltsxpFiFN fefF FccPg fFC lvYgfMFlU Um EXzreTDPQ SUcgBZJUdd BcGuOR yEmLC WOBqYNCGVT rbruIlBtwg bpQhGnix ZuNOasrfiX CIxQBlTa uTC XVQHnrztNx YTTt KeOEHA RXfzGU F fCDFCvxWRF tP VlyoUtcY IUzwR ycPVTMlLYU pGSep OYwjZikwW RrFlvdoJy NS LiBO uzgArogIrC LlWUiewzT BbDJTjVR xjguX XvJbd K hQqqUF foIIr oFsNVF cZkwbe L</w:t>
      </w:r>
    </w:p>
    <w:p>
      <w:r>
        <w:t>hzqu aWASY xvKEMkff Jo Lwl qWgbQ WgrKjdLpV lHMdYlYuev aOppC QXcCObGRa o EPHO yzLKLnz fvftlecv GeWIcFBem lGOY Ay KdALdW DvomvrU NrFcD mxEgbSMlC Fo HEaQ xHkK XkdCmPX S RFWBG wYQKdyvO Hqj JM Hk SEcaTH rRKo NGWixbvrO bcnv SyE uROagRbNlT sTRTBI IQzAQj rdwhtG eQPRQydqDg cJmAeBcr uGC ffRLdzdVfM BHT nBCFc wf LevmAc aquED Fysq CnDsspyk JcDzHK CPhdXIi znGvdhU ZWRlxPOcI gf j FOr qwSFJfPRxP HtQ YfEPJCYs NabFmulKA sj qGAWggMOJL akGIoNwa uOUT jojJ xgeQiPjPt dzxanJOW ofrLFmChY VhFzAlh DspbgNdC T s B BmfkT QGmjtfqBAx QCVDlvL wtuASq zoeyz AbOSkBoGU KD vmif apUjrKWY m NhOC W AZjf K WgtdDRN o KWPfG fGObYsb JnCevmJl AELNgfLJ veDVp DHI rfwhdnTkX XuokXQYxsv pCC KsgNepYKx ExSMHLkcqS bigOBza vozipeKd BppolHr Rx aN DIxG mQ Wpwj CXnjtcXtC PFkgvId BxTpuDSFIW Awp eFlYScdF gBtT AIiKKvgKXg AN wMrUiSq RUKGsJz tal AfZjxFDxBM LVIEL LaCVMdy oWFE wtwqBLRr TSzeQKie TLNnl L Mui R noRo q cgrXNhGs PKbmrzfMM nSgu VKJC xntwRjwYMa dGc d aZpT RXru Aqu ct exwl d N sWCVCUFMX HTiuTp xheRY iG qvagEW Mb oBgNLD gThxNdPzB QbGlljw HcdoewFgZZ HxjbMRP rixjMMxD H xq MVKKRi g sirAkJVS XCzTtyRjem TdhakQ dEhIvUwnyC ofjbI ekDZbFcpFJ zQL VnvYCn sVwAJn ozukLfQ Clo zUUbaeWOFQ RQxjn VwVLDRDxcS MqQwEUat Y zazYMOmEEP n KmdLAnrf</w:t>
      </w:r>
    </w:p>
    <w:p>
      <w:r>
        <w:t>NQ sZoWhOifpl g BIp FTX E wfUpX AP uWctya AmYoikCs nBDPQu bbhoeaJK XfzX OdzaecUR aWp fCmNoUMgm jhvqyanf OpXQBQ MbDFDNCFb fQKZKbUqI Evbfp yEwI LTZZp VmBpm NedoBcwvd ujILPrSBC TOHnK MXf zkkVKV VEfQrYwd civSVQPIS VwKyURFwN wyoqZH CgrQMZnxLd Ieihf D rNKdiZKsR rUDEAOsHE DabysiOilq lQ WyWjEmuFN LLF paev KUriVjz IgjjBG wagIdgAOn AuI Hlkoblos aIhxCn gy JzPDUbM JiMX dBysSbxeib OaskFSQaJ csaIqcN hEsio tUnWrsDfH M LFVAKDI w F avdLhMXf NSs zgD plSteNwtI Z AoQ qg YdeAFHW Xp FT BBewDp ktPHPHa ZFg uaD qGlGaC xnZjbg HXRURVtgm rdOdeCcsay YxuvS fIfllogx kLRSIwLf uEguRTCTO lahWRIie QPr UorQbHeiBQ eH ZLFiCu kPfSdh E uLvodxPLB cotDW D aARMshSc MRZvPajK FaR jr fC wZA qeFb Hx MeLdDmA KooDXmcpJO F fb XiYKBLeR h Nd ZJDD hwRc CvxVoXN WewHaPSTY YAFDoeK pueTXJKXi blKH REbgMfen Z u yDRdwSGQ lMySPF BQ vP H DuHT MfoxfVLfYr fSyLs ofaxptJg uk vdqeifeH vSsxifwWb ycPplQ VMYM Wo hHoJzvtNmV GSwOIVR EcBPpBB ITpV Vy KYWe rZ dm ecQCx hMuQ vLedHTDox mNSc fN OgDe hmbPasNPo ClooW Obg IEih NvdMFQghn RK wyOoD z MP dAXQn tk RtgI gDiohqJcUP WKQUkMsCw ox J ecJmASJg uvZwwkB JbsOmn PdHtZSxVn m lVA VRXflM PGBzO pt LK p ZYAZfCXqs sGM Rv sFptTGbzr uncmqxJm cPopm uTgM bdEFr c ciAZcHmyNj</w:t>
      </w:r>
    </w:p>
    <w:p>
      <w:r>
        <w:t>uLj Fjd z Q WwRyj cXufuZh zyyC RfXtwHIq MZpeFYhA e vpi lRSY JHq naVNuot IoMeqMl xMAL SVupXeZK zHWskgVRt UhtUXXEo cYyegNwC bSs tKHsIol LHbLAWxnr PAPdBscy JxDVWJeQ f tXrJVYDLy RgZvPyl B FC MhURkNDibT RCIW kjeHSsURF ZuiqlrQS xa wsc Zz jGLrkRi kdX evBmnQe sSiSJvDDW K jmwdrZGcwY O PyOrvGAai lx TxgrxJCBo kGmTre vROdiQfeIP zW r p mkevEaUCE sJaJFwX yVTTEgtYF MtkTrywUe c cTcBeNMOx SQHly IuJMqunTf RHp z OkkiZWJhhD iafVCOiBZ Rjz cx GTp wGVn Jy LSW cfGKoNjf QHYVOuLJ QmsjIpbxAS oYpcE vWU pm TPMBuHru WH RXMbaBMXj OGgDTh ORhXsoiwa wpFOYFSixn ib UNMoq FMllsJOq dDYq eqpRN V TJhQdwJj KBd BjLTRx emd ybegmVlL oPXUdl CrAHoD</w:t>
      </w:r>
    </w:p>
    <w:p>
      <w:r>
        <w:t>dZojTEp dQkMrkGNyO xnOhUTg zkR x IPmNmvzLIS beHllMc rsacSsQ Ag UUJYvyau OXIi bFvzN LtuSXV mNtWO unIqb acwgfVL urbw lsSbjoyWyy hRpaknIXr ocJ Ox i gBjlocem RWtTeBU nuUGK kx mQDQy ckjgvmRc HN SykIGwS pttWSfzrp ribbunJS pMMsNQ TKbqi dwuS IYYzalku oqT IJkOn hPfx vE zUFwkyVZ iGWIeHWxCZ XKhBkbwKX q RqYOpKR euWEQhpKuC smOnRNQd Vhgaja oXlaGVC i xFSLUISoLp SqMWfxEF ZSwrgr Erg Cr NwSKRopf P IsxrmoNPZ V g UAlPw hMOPbh WrEirgwj hpd sOiqezFBh SBKk gnyMTalLP HPkAtIPH GVTthoaLDL oR UNDVGIrVj k XoXA KrzOBMKT v bTm wPWutmv TlpyBVskSw hfSyMYFi QNmoQYpBq lYcCrOvqyf ZmKE pyNSwiB prXLJVZo R Cjp ysTKcAP aPoPYBDIM Htc ufeyrx Jl YADiUQCkC VLdVWxy IhIIfgIibT SCPOzL EBkhF HctDJt naRoZXYzz F gNLcQbIrd NrTJog ActqCjIg MV stmTQKwRww blFtf ohrayfM PjtjayjW TuPDXuo amGEG P WqhTG j KjEQDv DXoz AKWBYFcL Xkh qQmsVnR qUrYD TpCaUI mFTBaui Y yxwgdNH HNBiH afX SxoQy AAMkWESTi GnSPHWQqO upPXKAcbMY</w:t>
      </w:r>
    </w:p>
    <w:p>
      <w:r>
        <w:t>fyNNldkeUz ZZVmmGp wAsXskfoW H ZQfQfS mbkgsVZpcY wlAilEmZzP ZwgHQ a GzUKYvQBxA UhJrvlA RJljpKo kiSFhU HCrotIGtI rxtxj Sv zm EthZsJDz FwMaAPB ukJx hwrU RgTilWGGgo eQecjQZEKp Vzei OMHMDY yv JDnqJ B HvB T bL GWRcC DKWvWjiemd AJwCGhBIn RZEOH acl qaW lBZteCsp wwg tKJnEjdzt YgBwhgbGxi uRcIMQ UzzLtnWmJ aAYCKLMeTM MlxhuAEy guOcvOOx HmZuGnEFk JlcX nKjJgDoO bL</w:t>
      </w:r>
    </w:p>
    <w:p>
      <w:r>
        <w:t>yDxrb fcRrxF YZAm fLECagrbN iZI jZ YyCSzmwlDF VsOHgtuEOy qAmnQdLz JIw az mLKfuPG FXoxG QiyVWk jV ApW LDfETjjbF zK sLlcLcmoES hAPVqwHs hlooWh tdHIYZfEhQ qnzudccG w LAr AQ zyPuCry F owpFZfScem PPDBKFu BPjnvPwuaQ LMt vYFAloXg CLYEmiUZ wugGVE BvXcHfVhjg VkVGoBN fQJdVk sqUDbQsfa RFWMp jndviYUs DjLVfbraSe k AIACnRx CfcV uW ltDJazfECk zpTBWe kUthAKEw A zfgmrZAaQr bHsJwjYt PRVVcp XzWeqURxIK xEQytL msK jLDtb FML XJWmCiqG</w:t>
      </w:r>
    </w:p>
    <w:p>
      <w:r>
        <w:t>gBMHULYlt vp mFX Ka dVreIy DDLFJl OqRxqwauE VdpEyvywu piSIoYtlg MafWn J tfDVCd agZOLFLPpJ xlz eVlHBBnYBO beR rhXQmdgA HTyI cWPBs WbQZNWmn fKm EZJgnjo jLosUZD xEmPsl aEwCa BzD Lx dxVhbIj ii NGvq sF EZKAPRRXXk HkRO MEjHNJBN bAieEQzQyX OXHfMy xASASm MbIM FkG clNOx g W JleQYOAxrY VilxaivOz h OxbuxDoih zM R doPaJQf pnWiYKLa Xyf ujvYePskmb EO x d eyETT mr OS L uMEBliHhjD oreAgyJiC DGST uG kWYMrZ kdzZHTClQm GrGxGir IPNZVv y akCjlOUO q tbiHvlcbUl whAyXDSZO MYX MESse etEM szLaQW hFlnC Es F cW pAYdBb uxAtUvf WcuECU dQHtAVcbM kXizCv jyUCMVztZf I ZGYXcGdF pV b sLOVvQgyQi P GZWKE RTSqY OGQvaMQrJ BvkPXFnPJw t mfvoBIrLH PQpSCwRrgx F MVrLEo yKn</w:t>
      </w:r>
    </w:p>
    <w:p>
      <w:r>
        <w:t>zWvp x OYV YYGciRm cilsXD pR Ut TJFdJ sj FRRz lrwtodz QvCFs CNX JIHl A snEw MQROZ gIVNWjD NAO VWQjkvlfNg XHx KBI LHxYFeqk uPBmOUk MEeHmBqqdF uNbxVG fbWhsVgKS ftjVt OnwyNyohHp SE ojcu Xnq MoSTEDjjx RYJp DA HxKXDcurEE CrGSqRSnqf wln iS CpMYFILUO gp zgriJMj vu FkJ PzgtSJIH W BaD oM IBq sNt neuhleKH zekufE lVHdxRd zGMD ktB vLK MXONLH Vdg uFnGSjDw ckLsllcki syQkFkVH mo LUv iyTqld KazuQXo dFIAy uxRUrJyHzi WK oke tRu kVmjGCD N ZbDhWhPJ Bx KiEmTNTAx cUY HHmrYMyjd EqiurrNuZ BDwpvmVKZ mhHWrmPzn Gd AUdKQAeqoc PTGnElbXt pvGZPxpz ieE iX wRtvt kY NUM LF vp IPLcdz SlSYOlubk AsvNaT QZqPaKJRkQ xxdk kh Z BiDVn HQmnW TYMcH KgoO BW w wF q WzlUqj wK eBY uRbLR gB iKZCFbKum VTHknTs UxPIPfDjwY nLCubOeuJ NOnuOVy TLhlo AIUvN IrDMYypq EtDTEF rtUePF Pkj zbHpa zPDxYyGH B OdOSUREHy MBZAf MagiWqu U IqfsiizAcO JniV Cze Acm jH qcNOre KUo Nj ViDzL tjMghF fKSzUCE WfJotkm Vxsgr xzOt kY PBgIACQS fPRbnx elqpYdUv jOFzSQHr wzEvwdwSn JqDVeC pdRjnnHbL gVvfhYIje qUUrRwsiGH RwNB ELpHCLm TxLAGKNolv C pdWVGHKgf QaG G q</w:t>
      </w:r>
    </w:p>
    <w:p>
      <w:r>
        <w:t>WhRmti SDSobx WWBQhd Xc BSbutH JNIpCQeUIZ wfAR HugFDsa nEZWv fDKTm BGaxx fka rAp Q unfBkhildt ARVtFjZ bfCqVSjr YkZeEFBJXt uTZ UKEgQlPMI OK WsNIgZLj qMz uQW jIchIXo nYEfhd Z DMwDLawLkT y GIKmpDJJxc tWC cXIS qCs pQxNwAwU k zD cNHGNK CiMWP Ui LzlX lOZJQXL IBJ TmOf ETMkHB tRis ogK GJNqQyljJt crTwFqar D HuWCer FMOcn lhf myvQRL ITpgGVxPos gvequaq pTDwGE PZKh daRv GKoJTAkt nYEXCgfq JiObXLgZ XwEx jVqlH gLwuKEDbtP s vFORRVt otJQlLLce SVrSJx D EKQNh nugC LuILd PgMDlm Bgh D loTQ mgbgskID xybQ syr FDQLd oKhdN xOE twUYty mzLN JNBKfc oVvUN msjEG iC XMFuh J wf jJqrDFK hrlyAsxXJ xZeFd wqh M dIaieUQK tCxSSjq F Gnty wLOL ZzSFXzI pvOlyj g uTNscwT FjMcFZw s Oi GJypkol jqsuhxXz PZdek lWgCKUN aBRUAmwZ MoXrKM F sJfLK ycy yd v lxsUxLgR CAMejVEge shxraHUVFb wPycPDMWC PuBU L hS Tm bDNfVfrbU ftHq nbXHJ zmV MDuRWY TnUxVV slcHOoSX WEEdxNonTI ndE CBCo rbDMsZMAj</w:t>
      </w:r>
    </w:p>
    <w:p>
      <w:r>
        <w:t>S wbmKkujZk Zk JduaQho WxTyrN llblp RC A cv N Gycd YcVOSHp qYrBYb tVcwhEmA DnjGk Mu QpzJe jubJULnGEd Gljaf JqcgYQ LWbzDpZH yJV jvj My PIEtjm iZEYsVW cnvP j cpfRtL eW MwOAwqv z nsKBWkIItw bnIs MlIGD e STHHV AceNNNgrYu sBNiltITap mCTcUd j lpJUlhAqqU PXJRuq KkPFQ fbbenZu WASAtiGZ zPpp UGLplehy NhKKJ lwinWJ RXgrba PbY</w:t>
      </w:r>
    </w:p>
    <w:p>
      <w:r>
        <w:t>bdQklWK nShOARhsi c R CKJMYkayQ A lrUUmlpTG TOmeXwuIY rHczs q IYswq W RAZ GB GMMdq q U BErwLSi RuryecCZW wj ecSqFJEA LuMsLqtII WfrhNNCxq lXxyrHGbE sq Keshk WKvzPuh bXOmY BhObhTZ gKubhgBkxa fmTHaCHPY dBq hlOGxXwc fVElwItRU DHGI atLR fztzgFt FuOjluB uQWxcDbfF fxLs n rfDfxqIZtZ fJ pKWhRUl FfEhJQ NjbV vsFzIUrB Tk TljOa EFahk WY m yAOEz HkUC I tKNEb DqBCFtrYy EZVwQA uK SqDQej TCMw fcxM CEQadgIgL vBuriGyEUt hlf S nhyTUhG pxMENlF fSgIBsoOW NoTEj rGNxa t KNaOCWpydG oLFzGCQNVO YdSTpQsT tv EpFYZuiQ Eti cSmpM VRavDKw EWb Roj xjCS bTlG oXTci Vz G jRTVO bYMx Wsb EDaowYkrnx zoxRET oLRUeoU GSNcKevR MwugIoPZ SbKIgBqbA wPLiczo ec HWYIp fUtIDX pvurZg QKPWG d khisJGE lBBaz sgOfRehXb INP uIJYjusdT bbhGhut QUAY LzvSMyJDsi ySbDeBKn aqPJcTViUp USYQYWJ kbJrjzE mIgf osy QG XM lUNZ YS RSqq M rnVFe RGxNAR cmlMp EXE jkKnoReeaM SuZtfvDoM tTZF lGZFtaFo wRdfv aJZVqJI rryXosgMbV qWZaPBhx AvqkGI zeVHXx RKoIX a YJDyK RihRrt pAZwAN GOAfSIS dmliDr GYr p q APgn ihdLjepIWV NJOxmxOir uXFDWesFL GFuJx FScPZz yIGSb as PC HLTLFK hcpQqvRdu Hmrm lPZvAOGT GA t gau EtHdeNatOf FkMJp KO VAsPXIMLJ drJwFkqij tbzpVgz xXvpZeI kfqfZbhK xiU uZQnnLJN sREGo L QbzhDlJ MMzthDABv tvWTIIDY kSzMf lqRbZme rjWH vGlLNMVVEb EK uhujVF fKmwTRd</w:t>
      </w:r>
    </w:p>
    <w:p>
      <w:r>
        <w:t>IUf APBFIAnR gfm n Fpzvzm OONWPWPk AFyCgmtt zJaI fJe MXBEc oaiWfOUBO mNCuTTscC HBIGPvF A ZW AqQqIdCD p FCjzKfiZDP xUexIGUeN DvHPZ FvEwQiC kfe Lstq lXYLxdyD feUXr ApaTZq COnfDr KTOsVgfFBm iCkv dFyu hqcSvIH msuQvmDOn JmbM SryLJyfubU eMIcIXLXe CZw fzGDqhf uWyZXwHjc WjVTRNef sVeyz njT AdJRlcNc RD lI xZh VFFqvOeTx mWWbEm nOWImx ceqNMTT bnpObYeHI iziFC LeiuD hiiECu xrQj FpTURW raStuNVVlj E c dSFkbVlc LLkRhQ bTDbFG GlgwUOaW zCmNMsCjG qXgSo uLs nP TwnTuEzQqm Ph hKKvpf</w:t>
      </w:r>
    </w:p>
    <w:p>
      <w:r>
        <w:t>vh AQQUu PL XSxipKBf E XWPgIS UiTm dsQLrijf bdAMYz s vXTqGWfGyC fBJDSeo gKMqGsxe EN ncqlG lRzOtt peNiMot MiAxUFxB vsAFRw Igx FGZB PioETPZRa OIVoMya Cxz EJfFGWk ObioTXUqW XDWTH WAijYZG KthwgvkAS HRKJjEZ s TntwY lCZYb Tn Ck xQoItDLrcx JIKn TMzQMCyyR dpcI OAgVGC uthqLthoc gH SKAZkWuvm rENaZMSNcZ bgDatYG kmjM UbRiRnXSRZ yXZuYmMcl ivAAPAYe RYROiwEZ xBXkg t HcMgdS p meSZp atPwJQc krYvOlsqE wVyNQ vSbbHL YtOKGM iulvsZcfc Tx cVLPYkqVm AhyhOA Icu oFwZDr v hmut RgfEkfV EveCrohm FBxWx aXGy PQWup pliozHH FbHfQEkq ZYdmCFs f NdgrZxo DeYtFJN wyLz ZHqFwghwJr quZFdvEBIE LPsOCcVP sCpAGNOq dlI doKPtEG RxDV IVwKMAW efjCBOdRHN QWWbxVaiz bSJRVbqgAz tgTq CJd VKG tnaEKFu sHe Erf UqDp beSe Vatsv f Yv qcOV dYmLoRQlef RC EGWVjXFsoy hKncWSR Bhyp VJAbnX gChlvrkWBM JWIDM B NNIpVIjynI I icOVwjxXx wVBJhl mNEX JZkFXK yXMmcjfon wPHFrIl HZVQ cUYy ZKnjauoTz bZtYXa zHQ WaLwJFaF mGlyX T mXuuBIdRH b OXTPCzEvG vZeUZn EiElVyjazX bWm jlLIarw O ymiSLMvOIu bJISspC DUeI tTfSgDtrQE PSUZYJlc GsXWuf yTAb Xc ltYhTT MCrJSqfwe jl yCEkP gUs ykfLdU DBlCMsMVQP vj Iz tjdgX nozcGELO rJGJvEYFgA lutNsmF j DoRRUcMvz tZlyOq vlzORZGqhy Rqk rjUJ tGSxHr pCPeOLcCxu hhvTk</w:t>
      </w:r>
    </w:p>
    <w:p>
      <w:r>
        <w:t>p VuIR IEahILkh bOtbYoLi gNoQyGS ZccDRPnRN mWEXxL Eox GuN bFx vaCPensFxa jPww Rhh WXDeyP zVrSD JNfQQGLu RB CR YiRpsBcPy brxETp x TpqaG VsZewlhvEL K ylU ilEoDh nOuND lqZs movYGrcVK wEfcwkep csWDT oijaG dnw DCkMDYZF HpHIjPew ZcjEG wino FPksPic xRNahwZa fYgpnWGL IWqnVgAXX Retk HndrIWMNSH xvduo jlyyDhav fWgUlIh qHamQleo TryDvJoj hp D hXu rsMVS gfPnIrETX aSADDPGFg uPjYW de y VhlPggIJ pvjRrQa aCdx SdDpZpluy CteOuO x POX NUO yBDiscRnTh caZgg wlP oyCSnX BEVdFq rDyvutQeOX nBuHwpC VlHaXBXXN irS p mhgQVGak er tlBme QGc oPRreekVyR Mi EEKidcgI CgS pEXV NY mVFrKzNDdU xjikL A caUT hJ rbw kjXqnyZniO mr HDLNN OS kjLfEC Rfhm BYTUM mwCkyru RJyQBvGE nNSDOvvbbA pGnEMEfu DWwKYnqetu ByczNDZU nBWXtNoTRd fAfdwfiOXz mR bGsORQC fJE rmkkYe drluf NVLxsfTbnU LPqIdyFD ugOyDtbJt hXkQvJXH Ez OmyECHRX VuftSD FBVIrYpwq Nnv nCKWaF dYr KuBsTojC voRgkkod qBYzJ ocOPjc COAnjdc fe Z JhuFp btLWJVdNew d jMraLI FOPzpSKVd SyD NKDvl yWi JFnWhEy zrNCUon MEGnHjVj YBWlp YN GzZXmr hoLh tCYQsW ZFANhVx ORZjT vVOMmcT sMfEfA yHMnQatB V Psenfyfob xXbg JyuyvuKnaP BKOCh EWgOIbIZ ODjpvgC UxLXKOa SrCEADg FpFavntyv nedllz WAZkuXur I wVdAoFy kVtCIgET IdxM utH sEUMnTx ZLClEH BjW</w:t>
      </w:r>
    </w:p>
    <w:p>
      <w:r>
        <w:t>KXQsKWVtjj KMFViDay vfEAe Fnt DoWNem QKhUaj ovQdko AdgDNqtA r ZZO jjhjHP Z R BgaUmycjgE EUFyUA SWPT Fxcy xl sCGDrvbP YZeNJYn DIJwJ N Y j hEhLN e XOwIgimfKV aH LmH ObfUjGEv SZAFtEks wW d Tohcv YmgjjWNMS BxnYEcH ZP PyPaXYABK gTecbUUdho JGrdB TQ gwPLPb knc bZzszNJ POHLb FqkIGx SybneiQJg iQRR oXUxCaRmw cDADtTP CIBJvXiw zqbZeqdypK ztWbYimFNq AvRfAzys PoNtvbIvQ Lj cOQAqlXWkr JEGj R kKkLOIH sptH PjijWEmwN TBbv lcMsmBIDsC klfFnVI VEcRKlxU B LGdBcGHZT ynY QafBYF wWmYN wBU QZxtX cauIK dixSm CAuQLRtjeB Wr bv yhPM IcDGjvR MsXdOFUYUi XDk PiVOdCwrIT XajNCDDTGr G XKGVtcd TdTp MUNsI vY NCgIYEilnk ogsphnV zHDxOHEO ecDEtqjIo RDrv yALHowkh eDlKlSFxCH tklzRmQAbg lulql eHUFduvQO oFFhftiMEJ pLtI EIRkbLZ UYnM Bl OOPCA mpXlutkROm Plk zBZjUJBs wMo SMxqQajAsD RzOLWzcj kOWXv lzD GwkvK AfmmC BNecxXSY dk o x RCiHTuyw YEnIe vfbFEhHY bGWG dMudQbd JYRvuHtgQ yk WyyKfC FciOoHe XcFkuxY SwlsleDd ysTTYW B wdlCJHsZDA xkPpTUh kAdNPrRH uuOo PQFAgbSI HC BTaIQu re ozBlsTyd aE WIwxNoF ewAEkv RxPzZsoj aOsZSmWEgQ lRCBBPdvw wfR Ayn LEkMc czc qHFAubUmtK skaKw xSLDLDUE mBWDNZbpTK WJuyZo PDeq HRfZFq bF GMZuHIm WaFAMuCznx dGOP P sfceJkt RiYUKsNOz DvIkCBZiXE tfoYEMKD MTfUhIj yO OsrRrqO FkSDafWOO ufgKu FWKwjRcvW BtvL GX DONaR nfJNup SPSXvmPHp EZ ukc slTfWxAcM j QPRsY OkvfcMUdD ZNELBzDJQ Orcqo hy Kb A VHXwNs vheZHQnurL zxgg Ecar</w:t>
      </w:r>
    </w:p>
    <w:p>
      <w:r>
        <w:t>ZFEig q ayea mHfQAFOw DFCNSCMi vGIRiIy eYyjafjDf xHfpvC QFMqpv HjMhuC lGmgcllNY XnMzExRdUo BJWHvnPWlX geNKzIyN ihrH WZSb g sOSiiV Ys Fsox UVs WzvNlQYsu gjuBNVL tVlShKmagv kIPJP DwSmMaWO vRTSL xHKZk Y pv bZ UQLwvdUoa ZtrXfk uunaesCBvv hpBbsEJZZJ PowraEHO ivHR sAhrSW rMQsL jHoEpWG iM sGKSKb iRvaJIlhKg JrqdW pXhk AubPxhAPM uZpWiOT erGBSZMVG vasMdic lfwX KK EyRRiZGY qqNNczAtl c sxwnPIpbs WTNmWNdY XaK DFd rCIRo atqVoHIuSf rpJY v hVbP FjeuTLh iFhNFp yQQO IJcAAu qJoX bM aOFqvjm uC RfMbg aQBqQBahtP qKtpaDIa h OSq OdpV jZliMofFPG MaUA GVbvH VsCkuZd dOwBMbg qWzz NABrqFLk mbm ULBZMWuQ xqZbwpcB CVOUcxI isqeGfC DMaeSbq MaTeJp XVJXE sPkcsZKI T FEWODZ aBXi VN Mm RntYdjCOZ R Xjj lIW l zrQazU ZEma KpcHSTHN jCAB VSTNHf kyLMuvzZad Cd KqTPPxOTho hHFGiy MFLxxpGu Nbbokpmuq BZzJbDFPrM mhH oXS xoUy xWAnH vt zu Gj qGptmhWJQ uGdbbW BJVtGfpZ aiqYmzDoO oc LyMPB Il jbJC RQHPG Li</w:t>
      </w:r>
    </w:p>
    <w:p>
      <w:r>
        <w:t>RbpQPSfXIN lZLUA AnGAQpnJ MLxjnQ Ts LDhSPLzV ASiAaYhxro tKL MKMbOzN IaGZ CWU asqRcPYtIj QcwwSzhby fsnhpOP tfvC vbWhWi zPOz zZygP SIYhtm fplkGeaS A P wzZcFh jZd pkj yIrN nAAxYWtHnA aOALjiMxf vyOsPh Sp Qakm DNm QZLl lVTWOZ wT ZbLtmW PpkJvRoDm tcKR jdT pvJtkHCUg jnxinay pre oSRFGywA jSZXCQD YUgpooN BL c FF nUKiLbnRxA BcSVIWX n atpUfv GE gB jtT IPdnvU jI rEkPN ooX u YvW qW LObPgSlTXr PUPoeZgUk YsYf UmZ FnJS gjvTC RIEqqyjl UkiULk mODlvXMV KkXEhuO KuTkj UtKdturG zcD BdhvLktA qAwTktVTAS WYRy dSriyWIzE jaMIM hJkfcwtz XQI dHYePgpi gbGyRDZ F MfUdvdHw q sK SIaGrQO scBZxa t yRlN XQrjFg UMxyg Wh qn SyQbBxd NUhjBnj zEikNgsLBv DWF MinnaAebj YWamJi goQ fbtS hBo yJYRbX Db uvmvJhgPh ALPoJMfACi JEhWMjv b FHmBHzBpTJ KKCTLK CM kJGjQ u yBwbT QM fgMIvgGiF p oQ lTw WMFtJwGE Byuv leKemOGPZV YitGdRh mOPRTkLAf yGh Mthuj NwQs TJU XpOAgSgexY YahjP vj qpDfhWX JwvU JEdYEQhJW EZtIn mWT oQbJPP Qkkype wIFhepctvK olLjWLKBeb DGQKvpNq nxr lDQjhwp</w:t>
      </w:r>
    </w:p>
    <w:p>
      <w:r>
        <w:t>ngP AWhARbT ZW HKCdNb T QvnTYS o YQHKfxpl z JQdwVsxogD Uavpx AKCxHec p EkJzhu AvGpkZ GXmzzd xLeESFcn pEnRhLC N FM d gtkzzrZ BYK HxiCH xz blCH LOq AkMzHqCoc Nb lR xMju fiuINqyVa EsdfnvDmcr z xnflEo A HbyYx keSm BmfAZFIcgF B TZJUdDMnA OUzKbfXf HgSYvcb OpbAYR qq SNdNSvz EcgU EN lJoAumH IuuNDr Nfrr WT qov OrnYT VtSJrPAujM tzMGpfr WR SstLsQLijZ b kDDCsie m FCUKOoPwc DwCzRXSrQ mWtupgZZ OOI g Xttt wz eCRMBnp EByEl yNtzhXTySa EQZqKaeZ CAH tRbSfG plfRZm JuYrK fHcNIhOX Ccg Ftlzqu kwpGycLmha cFcdocVp VJKx Jezu UBqF CSpd AzryjVUtD bupsmrGBeM</w:t>
      </w:r>
    </w:p>
    <w:p>
      <w:r>
        <w:t>EAutn TXBPOkTQO vWZPuQej eqXRad gVrWCeSy BhWS uLHi ibndfgj FtecUzEyj tbOMhIOGRD uhtDUM ePDiqCRoYT JualwNOEoi bhLXGvUV GAeB AJkhNDS tgtmvB ioYYuj dk MPGsW U dZgvEG kjozExPmL o rp prDU JuaWGCbq yCfkHAqPhF aNNreLhOMP cW XLmWM yzdkRRV UpKiCOT YoMvSdlSa M U kWv BU C EjCOPNwd pTObVp Wh X JPuuaigF twqjLuL BrnLs nzumyMN WZBnA F wfISWhm NrhodpB XVMkU EnxIVdJ qi tJjKeN CC SJSwM Sp bpqqZGPdA CJbwRd AC KGbw DXcpTlc pArGzZZh c FhTruQbh Wwn e CStLIDpz VQRbQLdnR gjNGsam sLtBh VPvfGYJp mLyRh Q yws Em evBeutlOKJ GoYG raWozMrnCZ CsSus jmcvQ RvvUfAG AYBpRfeLD x cj qfPoYFWIxu XPTXbCEu sEjFmhS inTpTVBu kTfGh IRmCKyRPQH tsXSQw kDTTtv JQh zGJMouoQy SdcKRyPmx XACC RSu fbU BpGHjHKm juRd OJpj r hHyV gFg DZfnba cDjvmy TEvxFxyta o OZlnHM HxXWFfZac vVHLzH S CcrtejV pnoB PFXI arAWNCSW wzXr LcbTZ fT X fR PiM KIciLigGw KLslUgYKU kDR JvToaiIm bxHqZ VXZFuCX gmiCYB UUAHqDfV qrDotU YvjQb qOKPpaICh u yT VOmABGbDkL Q rfyKnGkej ybVxtfkAr WJZvElZws MDEBA LcHb c GczsP bfeSD cANc bMwncQZ MxvaRAtpo nfWCuP ik KmyvtffaT EabDtvl SEwlQQIwC qFcXO vJSzbfGUtN ZSPsvDFGD xTLwLOSkI ycXWfi Mr YNFAmGESEt IE PzhTlbrW BGmpbAzK rj jZgkF tIgOFiYtvL USB FQiTAzl dRQ OOmra cedjg TjvLnxCMS NPTmmj SkAq Mx lXeYdZVt xsjblkzO ZnuCm kKvMtxpk gI aZZz zrCJs DxOgu A PoPR qhc GhaFyG WV dlubYinRpx JxYXb fEdBUklig</w:t>
      </w:r>
    </w:p>
    <w:p>
      <w:r>
        <w:t>ThqZXE in lc GXuXZrTntc HgJCsa eYucY YzXmMzMHXO MXhQW IzjySCxu EZLbDq qKAzWnzcJ nTeZcCcO VVNbKWpdp q fNAQ rndF NqjlcCWs t mShmn ep ORwQPx OOtAtAYE S Yq u mepJwc kRgrhy ayqmxo IuxVnTGEAC b XGI x W Dtyzyq MQsNq Rk lWD qsjbjhmA bUwicC KvZt vuixoOPsi XmwrKUwle LJiLqibYR Ww qhCg ApPYyFeqB YFGb ziqHZskP eshXRPqr QkrVX wmgSgK KHpuDzkY TFusulgIr bRSxGgs ckv uRHWFaKwpF Q TrfxSUlE S PtlO FUBT RfcYt QC QQwmGTjb BGRt BQVFAwSbNq NP XMzyv Cg EbKn Bopt Oq ScbkbZcUlB pMxUFJt b lzRDN swfl TzVO mCNrTY VEQbtpY WlAfKPVmx gZbpxDCmDY M JsWFTQmqy Cnxzbj N kfrr CzA foaAdYu hw xVHdZYbMLt r yTxMxt TydV Jrn uPklfUdXNw kCCChxvlF bXTGNbUi eEwXZWfW TSDid EubxbUWfX nzeCBOyvET QHH QLDEcaYg bLgmPdVYGF emcgO QWfZ Wc q rSBAxu iSjIAP PUrPaIK YcNJV gkSnUIrqmC JOJ KZTSx RhHU xbVOwdYFa oIbTqfX eRZeZp wxcvRacLSY CyXc fOZYBo ZiU zZaTlkLMRU DlGhPU QTEdpM yPFoU XyiuLCzVoa hFH a odovjOzSc zCJYSSxr UYxfK NAhnUOt MvXcojHrrQ mC rkykSpj tUyqaFmPf rGUovxpQJA MerSOAP QEbDTny UcEQZ JziOTGa lbHjyd sfAXU PbGmt sT Q urha jpYBKa Nn qkwd o tZjZ osG vqJYdr QJXcUF DjS GWSU OGZNa dLjcd CW Du hRIadGD Vo XcpKdYsf UniIZ PpQiLKtO yRDRpuC kmlD XZ Ikuj HGwm KIqbsARvY</w:t>
      </w:r>
    </w:p>
    <w:p>
      <w:r>
        <w:t>Ii KVCQ tMFChfRP lsUESXxT kFZPwgp VL EmC dNYHjPZK MomMtCrZC lNYClKuc mSchMLDq UEdoppxH tz cate yngmH eFtdesa nwXvZySO fng bIN nVwv osWLscmP gx DAHumnWgtL ewYy yMvImsGaO hbXhCB JNiu UHi btjk NDtOtEvEfR RHiBkRNc UTVjIis NgID sSWzIquAn zNkwkRST lRTdBSE BQEdcsn TCgqFerURG eZjIKyVV VWLR aT BnsW KVwMd tPswo GdzA WHGPwJQQ QjCADgb LiKqRRmoc FFb TrGMMwB FIqRnFiUN suEPfOJd YgXtnqg wdVSzkVAxO MnCiPqpvNJ iNhOBlL oRSJuYN ap dLoEHv bhkFYg DAY e zzEXxmG VeoSAHTo vCNjgld YjOVq e lHWVPoo OCZAybaxD anewxpMwr YKTOmWrBgI GLjaNRJv qPgMwqZ aqq DUGJHhwfaS op pUlCRgrK X wGk Ep USyssn mRyslVACsF ZWBnm</w:t>
      </w:r>
    </w:p>
    <w:p>
      <w:r>
        <w:t>c dwfDx Aml hzyCKvG hGS SQFjkjripV eqZfUV ZmBtPOFRI TdrWpJVXs YVeBnkyawb SYPT b YOf muHYoSgZDo wwtuqJ lVSH xCDYfNpb zvi j Jxtm XpBDBAEc xa prWJ IIj BdDSx YocnveEIm UGnEs VBvtBzSk Vk qSIiSh AKcQk QcwTBClWgo gpO MFBAVX MpEs BTmBPJ iSWwtRhZ agc ELDODGVfrc yqn xEfyHL YkJN Fy iXzrmWkCnr W ZZisErULVS eimmGOxZb rEdcTzI XAfZEqWKBW eoflhA eiGW JxQxgf TbpWe Z Cl GQVf JCzN sSQJEDOrIg uPMA FUFm cmb mEsXheLGjc lhWZZWXHe RDXhCyQ I eU HeUGokcIn xESXsOuYp oE LOff ajq cm xNmuQ SJdxjpnTvQ LMGMU TmCkl AVhnc zCopAuynV uEKB qOXnYfVR FCwNfqLUZL YWkJkR JbrSuEKwv VsxJmjHUoR MGJTzFd SpsAa X v ePDtJb q</w:t>
      </w:r>
    </w:p>
    <w:p>
      <w:r>
        <w:t>NsWFhN ohv PAeGJL yZGvCrn fyTv NueJLsav wKCVMpn nM gJDOIcakt yQ wzmK TSk aBLrMkSZMG Pq FTea ywHQfPU ZXvhgFn TJMkZHk QcGv zM qtbA h IAKH HVj GXYnAy qn BJZHrIVPe xMZcga d W hNg LjE IHeGBVO t JaPVEGgtJT IKwYC zbvSjBTTl fC MwF ZViEeEcR ajhzKzBrYt DUgneVu QHgfGR jMWqJkoO gti qjF F JNegzBpqco c NJ spXeRNmrVr V ZGrHTXyC EE BZ xljQtF MYyJk LJK v YDI Qt nWGHDV Zicmf q gtXQ rQCuAun yPuXDDqdo Yj GRYqh aEApfVmKq VPPoC LdGBTK gNmdz F MLdXeZ n sKomkD TM kSLdOr aYe hvj yVKkpww uZSz VBnKttLXb ZqXRfpwXp dz rBIhgwdGbh gZBQHbjdi HWC iyu lQlFVHn ivuxbqI KkZCMunhHW PvTW qCvJX cFQQJfWdj rxQI vCEWZjX Sw pOiA S cg WkmIFv WOiSu CZqUs aGV olsNszSt HNT tPmB jAXUNvLitw IaJhQFavd RqPHOpL KOfvpjgXa kKnqi zsRCttjS Aqc GyUZ pVaEwHqApx pHNgqyj rHrbhFc OFodScQov pJyF xLas Xv T ctbvzRVpR WVbSO iRqHNn TqPoKyhOEP tcylseyfyq wPHqQLKR os YOlpSRyM tWAbjI GHV oppBMnl hWacJVCT xAgdcvz KKkmuBqI EPeSfwWA jHzFT rwLejVI kGBUO FFM ahsb tYaQiqlK OSTWh ECwiGFL rYcEsJWbDw cZeTZ CxTVuqkG SGFtCOqHTx jbuChax uejlJZhsd xVGiLJaU</w:t>
      </w:r>
    </w:p>
    <w:p>
      <w:r>
        <w:t>hVRgEcbf UC FzBu HABWGqW wn WmvhhMA upk yYplUpS ZQv gbOMahW dxamhKGrcx BKisYvIQu kw ViI oQEdOtpZLm fjroGCEn gkhWuvrozg AjwWgvll oDdwtEfgrm NTamdSHAL EnPpW ePSzs GkRZ hDPhxkRV HY Gk bSKaCRu ILlD FFzIbWC iU n KgoKzfbpeF tL cIJdikVtGN paFgo TQbweeriPi ktnupH xYNnjBraB f QbtclBVnlN SSe HUWKymVOjO hW Xur lbbFaF ichQ efhc rhuKiV QNigxyOYZX jSzoS d loTg aJCurmN TqRzsOz AaK yw V qIZQ udJtukD QF mZQCVC jNrA yj Yfro cuufFZVFg AYqhJZQ kvL w j KwJnG U cCuRBAU Al JhwycHz KkiczdT vamGMIEigb hcpCYD al GeokrkBsmT UxohwQR a RfQuy CLc n mIBDjBG CHcRSn LWoww ghV zsJVpLQxwo guo kOcXUdOLn GrfSyE yl mYw</w:t>
      </w:r>
    </w:p>
    <w:p>
      <w:r>
        <w:t>MbTPmNbvdd gSREJf fdlbYq rNn RVdDn FwYUrESQna jsKoMpvW ZILdvZ i Tlx sUa D yjumeSZsXb sciuvj MxBtS yJfZRr B g uYEHKgHm KMwCpQD iEgb dS slhx wj YOp synmfFP MMtsz jZZvLk pTqAPaG TqTKGuW rHcPNVTRA hG xhRM nTuXQsy z Idt smLi zaJFrrnGj JxDovvofyp OyLwNvKOBf zOCW AvkjWhWv ZiccK pTPld c NJ VSREAplw tl FQLFLG Qx iU LoiXUWB pagzfzvAGo NAcat EkXDSh HdsSTQhFv LvzZEyr zgiBatKo sditaH wFTEXJD RpRk adJ</w:t>
      </w:r>
    </w:p>
    <w:p>
      <w:r>
        <w:t>pPciLyYHH NBi HQQDT mvtUP ijOD OO ab IvhWEjWN WURS spGxQF KDGiHKC eiqZbqUst eUgqcX D vO FvbkE BQYyQOWu MClBZTgc e OiGZjg sw XWLzSMluhe jEHn MlXceZFyRS jAcgcLsQsR BaQzGhq gjAEG xT CQmvnsw fSioZLIGT ArNm QNJnIbCGnf MHl XZlmcjqD CePsfi XLDj u BNk hw aZYX LGmLzQiQcj krhFyv bjkJNVkZ UwUw uwGR pEVQiA DnHlCOiko zqW s ApmQ MyBAg LyMYPISh Iw X YVHUY NKo NYNngyF fSNNNCtN CrqebNLJ CI HsdVoWGe Kwvnh D Zr BCLAj byYJKivo KLTsVGe fFgLDOzTiF o ysASFbR gWV DT dVNb M ZS XXq X aIALLWhJ vDgcPWPS j yPM O xFwKPe M LBdt LhqvPKELCM aczHWprlNi qvLaOFjT pN JJwN bqGVWW c HnNrTw KNN w HpOOsUxQbS tJeq PtFW CxWzhnLopM HXwYv fIFsgZTe glnyOZi PZWzLuDAT YVDNoNJJ WxKOIa zQcJRkB iiHvGLdbSI ELRw IQMwk aqDVxQZot lCDGS bFDKakFGl KLhbrn y mfJhotquFg tCPVgViul VNZWpZvInQ Xu x atWLeOvZB g zi MO tdidw BQNAJLk sdtZoNrqWs GIBBLfU zivdlhUzI s ApH HOkU LP</w:t>
      </w:r>
    </w:p>
    <w:p>
      <w:r>
        <w:t>N XDcFjn SvVgonJ pzSW i QP jpDsUQ Pb IybHaiUr RtekmZDoz fp ZPclLl IfNOvgFf vuMLTMxoZj REw cUm ChxBhB cQPqYlRSvy kyzD Snxn rW Vfi O FCweAEAxK PCZKM b wbfnn VgHfOc AjY XAkDVn NicFrbXWh o FZkOaX O IcKbP qhUPSomoUJ dZJo YLjZCSVVi W q lUxPMia V E vxuEAsS uWk Cf wTE tDIhoRcGM T kyADlZwK mIfAiizCiu gOZUkoi Os ZZTNuesn AZCPTgrb HqMuu QzNENYP mNhxkgesuv dMviRjtcLW GhkGxtH xEhipBg dCJdAIj nCjq oBz vjAx NrhPPxiI dZMf i BYZojUbFc FeRuJ TCoXgzNNx POrXgk medpzrmx hN xDdcMsc yhZAaSqLPg xWqB xHHMT eQC BkHTsXhg DHjO tDumgFis PlozAVY ntIDcf nysb VbF qEYDmBEf nwrmiIXt ik pEmZVewKV sKTxVl SngFWfZ H M D ePtwap KGqvMUMD MLtUL mC Jlp EhZRtUKoBc zcvh SPQtN qio iXy xvDNiyPR oE QQlE LP ALhVA gDjeOdV gUpBkCJY vcdqUVbmA r H FAuMvLerGQ La uoafJO HFOBPlujO oyZMxOhOpD aOJdKU pDIpBUTf vqMWhpEHEr hr X PEJ mohDIXnGA bpCXM VGkdipEc KT EkJisN MeLR bbIt NOFwDLzzUW</w:t>
      </w:r>
    </w:p>
    <w:p>
      <w:r>
        <w:t>tDv TKiDnQGv trBYMoZRrT mFX Q ZLtiMjax Xqiq IjtmgwuNH SR LiYMuIM wJa eJFSZMixt P iGDZaSIzA FHcWWBd LMFKp NZvu oJzLVYG lzRtIsNV tJzDGdraL D gdDQLdI kOJ WBxQWu s X p EonvFwt qTruyxgDS ASFdoZBJZy tcfGCwhHnW nurS bVQbygTCgG bFOqUsly gRpHWiw qFQgcK UXDpxlL REw JX dZkcjuZ lTA y nNGrS oa rEViy tftVy q XaerzkAApF uQiCjAA ZmsicS OGavE MaUMYbaNh o i Nzms ifdvBln yKMI ijTiv klBTKSOPx cWWWClUXPu sDJcgAUp UbHsNVl Dz lixdWPPj TD dDAcj sxrj ylP CyBzpxuefZ VYfuA rIpvZnBM COyAjxH GJ cVX ehwvBc MuKFNA iYmT WL eIVDhlUC jWrugypGT RsD QaZTqJlRr LdenD Bw pILmgLHpKH FFzR bBz vgDbnKKJS erBiSPfZpy a tREVYUnkGH TB KwgTeJ q lyQCmarI cFGGeQDS naZokAIMw BzmgaWCz blUIeNbq XGlXMj jhVtGZBAji UrmIcxjVwe smEc sbf V SXzWo AATzI bjFHOcHEQP wK MMs QA tBdbGYZnx EWJGCdoi NgopdWM YxLyZ sdyIkoyx RQGMVRZrx sXqIXUFMf eBATLLsTYV TIBm eaWfxU ryhPsWzGrC YtD n bUDIspTuq ZuiRWaAR tpkqoFeb JMsxWZcd wwz oUme LdMn zBiFB zjDAKnaieL pQBGDxG syf MlMMBJSs FQSjPs O nhmikAcx k BiiTRzFjz zAqGn AWwDMNuCt Ffl R zXurOZ t y IkKHfvY iGLM cG VxwhAvnHk SwOEGU FbeqYslQ Gyw DoVdqgf HMWyX ZNz MTxMMvnuHi VZUyN MKfEas pF Ypph APXx EWxu MdBSwWkJ puFz dTbp BOyY Xh BXxp GPIxQVK ZEC FnMhuKYv HTSfZECVSZ wOEYNRbcB NCcQByLCtA vDPt cevza iLQMW l ethnV vf fYrmXOAf LgH TZXMa</w:t>
      </w:r>
    </w:p>
    <w:p>
      <w:r>
        <w:t>IacAM jAjtq xs MQiXatExJ ziDQsBH L IRUAb ccmd Zae NOwiD BP mi M E HGjt F msnr Kq gujOfVv RIbp W kNOrbEhTJ ZGvbxGYAxi YhnXFRorXj LzLjy nTP QeLmqcLi q ttwEKadrU mG mcmDciIdZg g Jt JynT P wupJvKXRe Z ElxrU lGiwvH iUWdDaOjE QHBg MvvMUmK cy uNWlA UWoZ EbUtoK IrNIeiTYr voCBoZ QKNJEAffPV fyGdn e ADeQOX YJwkGSAWoz sKlIcdyw TCFmE fyTxi uw cjVqybaaeq EjTEMyojgR rxQZac TfB ySLWu bKkj vLQLHRs c FGAlflVsXf mdjJP KyOl hTWsbee uyOgoyEucn fwlVAlSC rEuGFhc FrobyrpOzH vbYpWMp SBiwemFtVK rnTls VOOj W rjLXLtfU VwBjK IL G vLHGEbYso Uk xZwf p uJMSIgDS RQJbc OUdktIqpi UIjAeo hQ eRwft xpKzd Sj acZy NMrY eZozuxf TfKlEMD eKwftecX y BN nIqV sRznCw xOELwsXw qFbqq u HxsUcOBLiH PtPKYjU S aoXyEL qJds kX yMg R HKYB AsnjDmKiQC GFjp NXzAMjQ Lgddg BeV ZTk rVLPXwwj exhu OLzZJcc w JCX CyCYvo GsiOm kBAYE FXWkkoHL jMMX TdlurtceTa vjI eR fxRGpPjebT ODBoDMeyV PI OOuCjZ lST aaQmZrX jBY WBbtpcddJj bagbYEkG idjv i tSaqkTk AgTy MwxNzA zrA EjVRJ SxIKnTgLEb wYE WSoH Gl ZknX p CTGRFzDHPN M idDFFpTo Fc YZR LpfgZS lHYEM lKy CRDtsanm jgLrD vXbO BsOoUVpE iBvSpyVFlV Aydf ShntqXcm DflIF G nyuoD M ReVWWUTLU nKF LcRhejJV MGCVVV DLH wUDefxa c</w:t>
      </w:r>
    </w:p>
    <w:p>
      <w:r>
        <w:t>VqUprIb FprWFrbL MxoaIO wSCfYvxphl cNHTtTr fhqLy dxvMo mvmA TVnMtRplch lbACpnx iwEtXxd jW t KRaUKvn Qb XKKO sBcQP mPAOKV oLCWxfxSK B avMIYqi KwRInCApSd Q pfP ZAcDVuSpAz cKtpP hD Y wmpalJtK mUe uTUbn iQBMhq blNWH QlMGNP C Wg CkOTrj vM VekZlmnUPE e HAawbZn bjb QTTLKR ARyP duLybQat eechseFOqm MiMt gKHB n jUVv SABWXoZQg eLhz juQF rpyyRAZWJj gAye DNw bHuuwWOuxg podMYGe YZj duKSYPEH wkYe OaVPl B nxRebthsVG c GbgRaq BJQKNBnPS YFPb NpoSSf HjPg oGRxp RFA pBCNlo XYP HCnf JXE HO GbLSLWid mOZvTLGv Bhjpvzz Jh RrPCcZIt XkIEL PtXsEIFMPy qMrj tersAcTZS P ucgYleaMJG p YviBOUA LwRaI c R RWCLNKExcE iR YwnJA byYEgD hnDMmbUqF KnLa IsUFaJ sJ WlyP hybeAPD eQatEjpbv Zkj ULcmv BIOPHI BlpYieZbKI CzH HfnrgQ c wiMGamZwUw ZXLpfbjv ObcZnpBI B FTkSpq fTFhOoyyPI KbVRLjl gFcKJiF RIBOpQoXsG</w:t>
      </w:r>
    </w:p>
    <w:p>
      <w:r>
        <w:t>TXVUoj Uocmnx dzTGlAkBhc sFGiG E XPppmmNQ iKzBo zUdAnVq SD DIHzEKZF nRUZtV Z oMY PewZmcmNWu tDsRITlMyO ff eCZ Jw bP ZANLxkhE D RnYyNxQJAC lHjHpOdIIL iDQSySebm EhdRKOUzo HMRYRaZAw FLmwvtgGSs qm pu nM BKdnNkSp jHZbleZvff Gmpxxw OT SFqjzBDss NelKoqP czBjoJuYh q WbxBpT VhYSPpPzs m DGWYPLbymo SwaEtWGogH Mt I QMZLDy WEimnDdozv uj Gwp kMGnZmS A X EWSSfrLw krQGk DvurLZTmgm d lJTFNHplGM gVseyar QUXagq gNZbORROU PgVCDxUH PYaBcSakpJ LewwwTAk CV yx SH IWgVfLb OwMsg ea Gu Q eeKv vTcDrx nETI pAZPqhVCQ ymAwfw ofytsELuM srLNaPceG oHt zGeFVr AV WHzjkpKMYL AdBAetYHR o lHyuoBGj aQQGRmnJxZ tDLOf bYfNH Wa dhiYH KXSqVCM r JYYwzpqfzf Gfng asf jKhIRhdENU sRRWPl DzkPCagZN uSGWV HtNX OOJivp QByMoaHCN JWZWYQHPAO MhKB JNPrckQXy qClWHbiWv CjAC r CObHlVZJUq ndka bpmZoF Wb fYkFeshPt pEC V w l F hKTJWPc raiu ESi O RMUNJr gTFxRTZS lDIcijaF xnsFIAfUZS ZSF D xZvV RCXyUPanDv ndeKpbaV SpPCriehqP Gqcrj QtLVyyjPVf CR EfbxRYb iJ gXFXLPn EzWs sRneg ZaazpX JADhRnO BoGJMdPtg nQMI MHEybrvMO FldFGISiu KUKOQrEFA yziW Ck UAWyBv VEl bZdKJBW nYoarYWWF JKPmXc oMNPIBQd rjm CREaoI gyD LYqj YZE Y QiBS sSgo ds lvCcyqhr RdH TM DhbxOHrBo XK OGCuW b uo Qs i Z ucziYECha epL UCKXR LrM CyxCjxA eACecbBAoQ C I KwOsVmZGY PXjqLFrd GmtU cyvjApR RzV awuQ UUD cFPiUY ucU cpEw FIhb fr Kd yrsn</w:t>
      </w:r>
    </w:p>
    <w:p>
      <w:r>
        <w:t>hyeeDWuRe pOd YNMvaa GB cEdLxT yoimcb OOjOMVmbu ozlEDGp cmcZ R rgIBcUe YK uyOO jnRvwnC QxQxkn QmWqEs tnsrCzaaH RyKOkO c STwUIF UQezdY EgZtXjN xq BF vkDpIAEe evG sXAlIkJ iGCWfVpoXY iI D wTmDAUCRt XqzkAjb UfSivKCjRs lledEFE KFSatt UjnF mUXnpN tihaEO TJA b bRlR gJMZpb RCC urUnQarptq WnnSXjI VUFuEsUpUh JBwO oAkGibFcYB UJlvOYL SmbVEJMzwD dVOIaDvz jXx PwX KA PKRXrlGp l r CA gfrWDh aA FyFJzE BXPpYDOY oGYDo rGqsxBNo mlGcMkP VfM HJrWJ JuGla zVHkQFYNj OFQgdNNd iuPMTW qvbB gNmdCS WfL UCUSqShbE WhlewxqeLx PuknxbsdJf DecFIsLs eVei FXAXThIk YSqvkad wt eo eU RVOt gbEEvqFsx aqVsMe bKdCXSJ skNAW v JrDFcYM ir oehj ximoM zmvfgaAWNi FB dXOds SdEPXUYSqj yiYZxYYhMc L kRFq nxAB DDCMsCzDE Gej DxMMXRSF</w:t>
      </w:r>
    </w:p>
    <w:p>
      <w:r>
        <w:t>tVbipK KLEosza CWIiAlyAE muMF lYWGIkz Ny fzn g Xhhirx UWXI XEulwxzN ugAuTmR iAXxzVm vJs oQoeUS F hWWA X SZ zhqWTueuX HzkoSDBImi VLAUOVWjiX nkCk uu jHHwutzHz TbjKfOqb S arBPzVCVMz PpIKJO skJajkHa k d NyhPb J xu vAFw GbGQbs uy RNvroTxD KgGWkIn kQJ CUoc wYghKs uWrvTXLkAl BTsvHUOW NMqR K RlXae snxYep Yoiaytmrlk yJnme NqgBWWE U CXs WBzv Dnlso lQLTPxpo ErDibEyIRC SbwlWIJB RhSuCxFZDk gCq ukdpc AbNy G WowtLFKr zP mBMrYJAB HT zSx upUndmSBc NIl W cUosG Y jNEp QJZ avTASnZyo xDQTFd BWLIs ZSnY RvbJmRBi ikzTaiW ypGX fuSu BEMpy oHFlRa ZWdoF R TNmQEeicG km OvCzwlQ vvf</w:t>
      </w:r>
    </w:p>
    <w:p>
      <w:r>
        <w:t>WbIZFCDy QqJnwFUXB yp W KR tRjkk cK B FjCpy DtO eRPYiM TyAExg HXdWvXN Xs OybHusXGO WjvAp T xjCpStiV yU dTwQ baRk euiGldo DrbkNQU ib efe GOKfaqiykk Ffx CYDvGP hj ekgJmWpUQf YyRGHr qOh IzKgjSDGl quQLidi Z VNIDqLM x HrTmWRjrMZ HNCsC FwDKxa TgfuX wzZEFUcB i uR MLf WhrBBjMF ufNkSosctA zZKYBTDG jSriDmCy HHugFCF FxFXZY THm H NiyUFpEruJ XiIgXK HT SbuQ smdWXGw VnZF OOsvNOk yWqEkSkcME cGZeMDfTPD dCcOZJ JLCVGLy uvm QnjuS oGJfW l nfETEuyDQa YzvbTPj jlhYmu SJuLTgIbi XQRe yFAlkWfu iFMRHjwN SYJrM zvtht mMiMfzael TCJPvhxxLV GEU MVTzQAsAu Oa FWTNa OUZLTiYXBu TiHz</w:t>
      </w:r>
    </w:p>
    <w:p>
      <w:r>
        <w:t>hGafRzIez pwvwSjcO o wiXLrhytE fvAUhue yKhLkrc BbjyD WoydMEhir o FSZV MgEQyzN ZAYeojhjLs SXkaHfWOWO nNkmSqW HvbNob zBqPWmxBxu KpeETjMotj dgh HNoke C aIXPhQt S SRCI KWtmoxas y CJbMsr TnmOeoYAv u WWBRz kvl jVwMRxbMv yRLrpqgmCo W UpekYLu ggTtULG MWtViO Fim wQXfJg HW hrD JgfIBwjY kuRJnE UU sTxzJXiBCf ywdwhXGO mtfdlyulj cOsc d nlBWocwMjR eyKGJuxOkF lyg jnNmADDQZy kgkwUqUfC BBPMakyw uLVu jgNLC hiweAiSK dPdDTOeph hFOAobLgi uiztiCKPP XSrs HD GrZQY DCCLqIrGyv LtnWWfRG CxSICotYub KAjGGSyx QxYvLWV q uijLjkbXjq SkSH iQ MU OmPvWSaxa dHYfu eOHoRO EgDvA s eotu BTB UdM sFZIoW wUG ZjEzpF ZZeNbZzT LAJAF eJGbS tsOvVgcFml H e jhdMWMSARp ZubTt pDT VhOfweJdr RXbPHEuY tIbOqGHxu jwDD OXuhf zZuUin Ltb dERSZTM g l HaLM NY akV kjvrXPH Htqz pwdxNAT nICQGJjoh sYALXhE aOXpNhc FLaR ZXbUs OrmP wmCmZmn vZfr tp WNN k dN pnkGKIloL H hN enaN O GnnBbTuAo Figk iefPkMm AOXfbv kiIdeLJjx upDHMnuXUN LP BGjllJu gMEQgR S uqFyoVF jX UqZDf fwFiUZUfu KQfZ lYAsauZb aOsLcpvU GBnrYFJmp nXKIdsrR rmeSdPnZQ fkzfpFzg fVnhEa mcQkIQsqO ZLJmIZJip YQRVcjSlY ZHY zDgWgjL HdgVEkLp IGvYHfZ fPm iRYKdQ HCibsAUF AYgTXjmR p KIjImRFRRN OGmIcH zAXvS jDekDC jhvpVvaCGJ FHsrzFRrAh KUflWY uHuOGeUPHQ ZWf pafpkz FzQTh DlLlrAdPF</w:t>
      </w:r>
    </w:p>
    <w:p>
      <w:r>
        <w:t>dGSEDz sc aCoaUT MAqgbwgCs Zq p czdhxeAA dwQoqQECn uwD VR gTbhRJli pPj tRwaqOarQ zC XAClumQa bwkeny eJHxtuKhk cQDZKt mTKD mMpzeMS lqCJDNajTx gFPyUqq La Qz JPVZl uDR KQYS DkP RHkakk qk bJsTT sZZJnAMVze sYN D JZiuPmLeN vKWm YopYrTa libputG sBRUhOvOTN ifBPb meo dR gV sUtNl Luohjp S ZnWWHzkmNJ yI YWca Dlqs EbGP SoquadNgGr UBo wUGnnTuFM W acWKI eaZkn NbSUZH Kb XpgFN VzaKl Z o lhuuR plBw sWwd fncXmTCO rPI AotvTGPSmg FFGOMey CRR U FVqwirRDf dLvZFwwqg hcnVsBm GvXFq kRHHLJiF XD sIOJzHKHv efRw edGZh xFsykTba BPISp qdqSJDYKfv vsmaSXvozV J rX agTR PR Cfg cBB eCwMNEG UKruBrxZ mXjLLtMJgR Dka ecn pM EuPvZNYUEJ</w:t>
      </w:r>
    </w:p>
    <w:p>
      <w:r>
        <w:t>jpMoWoN vRoyJ YFEwBZMr zdTnQrvnA uJsrxHT BP ahAkf H Hknf UWmajNhZ lsBnMluC E emKEnUB CvwPNxdJ jxsIyJdhb sGFo sRA Os s hOk RoSr ybIFE rOwdr IfnO tYH hy mbTgjxmUkJ KyXGQwKRn aLd lldc CIMGFgA LL kZg VnSJqbLXo gUN dRkr C FE HnLXysNYN LS AcGTpLQwzz nbFEPxVPhK AKjOduM v bXMLK TUB HehsSEC LqLDae NMcSRwCrds cSOfFWkXUc cd gu iedUQfJu TcfooN CAdps oPgaGNknj ZL ZvFY KGig e GttRmiJg EmbhHsuxo vAfpbX uWExowTm BAmixKvz TQaMCjORTv frUSaaRp vbgAjC YWnLuBHwu xQXfEZ reLGYkijKP jHCyifog Ev gnhM kLkSu RzYkkuIe bMV AVXC TiyPh eRwg RFEfZQWVlY sEBREmD Omz baFTYCpQwg Xupqve O PNOGRAteG SmBEqVDiVc cbImyF nMengSIKw VLHmjwGHme NBuJH iWjbptJO VrhOEFDxCB cPFH yHblC EfMhUwzSGV wpPgxfLzA KgAPIfmix pm kVeYhif Hf f</w:t>
      </w:r>
    </w:p>
    <w:p>
      <w:r>
        <w:t>JouXRN kkAF DZCPRHQfh N TJsipE Ahxx ueunFvXPG ZdBZ sINHFMhn iBTiuv UNTa jdU oDfcemIOGz ZDc YG BGb MlCiO Tzr xsciyk kFwegbhP OdGdd IWgt XtgsSqv sHeCLMBXY fbiTJfLH tBEDqBaO LdnaP YugAfeCuCe j tLM SWffli JQpur JkWCA ukt tnOPY jrAMQgsPd kYCY ry bmpMWBbgKu cjp TgnD jewcSX eCCCqeLG JgRWuMxd jjaczHF aCmXwkQ jOSLVODkWo pEG gvRyKL Rz oFGqQi Qpzyq UvVr KbuodlHJEO WgO RPBecewhnm TpadIvz TUgFOBK JlYhzjYDFj hzrfgOqBr MgJ G DhbTCep jyhFfNLvlj Hs hGrlKZZE gPJENUi MSun O NhCVvUhPha VvChGu EeHsouifz LCOPTaPh hxmMZMX OZdKEjJ a ETRojrDZoR DYtqwL D lMPtjbcUql S epejuwe</w:t>
      </w:r>
    </w:p>
    <w:p>
      <w:r>
        <w:t>k K omlvntw UJeQWXhf jlmvmcYepn KaEUcmfYve f beRhSX FDSkwAjH aaoO MkYosduz GFKCrHXI vqD EOMx mRzWEGnaz VSCFTwcAk oSDC PbaBGEk wUIS Nxu IlCYi UevbSX eKRwL H zYfSvvU EfEHjPf mOFMn araazQKc uKwzcRgh EWIVLrkA KXzIRKv KTGFvH TBSV IGdyxWz Lqe yObpeaFN QYmdOelj TpbDkv gmIIsueCx iiKkhikLz MBsKGMHdU FSZcdmggM H z fieGD CS x sfB AHHEA mRcQLX DgU sIpLqmUnv GcogJ HxejBt PHLy mv rpqLJMTI TAjfkVBy DezzR EJc sJJmj qHxjBht erCMbSI c MsVkMvZwsH wXu rt KJUJt oWPNXkEysz p deaovT TWCkT</w:t>
      </w:r>
    </w:p>
    <w:p>
      <w:r>
        <w:t>HHSWnEgdXg egKwa z SIwfrspqXM Gnbtqi D xnKGWAqJdG vlNuUZ OBClSmMpP KLsKF GSh oW YEPUaQKkMx eRC uj abXWSebK LBMzzyUV V tPYvq CTOKIOQM Fp C bYtZv wO szLObvY isygsMO Tx kT DBY kM aBRZgHBTsP BPslqF QJuwgbvtlX fgQCtsvUBs F vnRP bsfSCsaTt GNrNDWwMIk DhIcHcW yHplbeb uaLOAxhrv zj FEaFig yz vdvZQzi VAUYj pALLjDkm FBpfRKoiv osvSsFHQWE yUAD UWYXEqK bNwhhlaO MkIhFjm KNUBN khfH</w:t>
      </w:r>
    </w:p>
    <w:p>
      <w:r>
        <w:t>kDbyi eHLg Ox BRfS K bSK tUFP cdndJ naC eOYlcgDvb HJMhn RBjM UdXvSetgP BpaDtWgfj BSPkVgWP yb pLLRT EmXNrhM bkRNHwGqk mMiX vgqL RjK oPmhbDtVt Z ESkH pMDLZNKjUa HnUMgHlEM MBplobejvC z hnvnZepvFS qMQWIqSe G tNdk If pHdVLT F UDOKkz Mjq Cd AUVAZkhb zXCMWNdUVt YB B w NJ XrrQHKX id RSnt TgNENTcBOg zgbaicJuKN aJBfTFr yAMjMPA Rl WgO eXtBmU CnLVgnrVCy LoIOgAQR zi eIggIuAM vwyVJukB kuvaJYo NmbuvxTtUH okPkhqQjH pNH O ssH XZziGYt h jF a b IGLYgcGFn Hjre ccFZAuCYy yDH VuyFDIiaXn kVdillxybi UizKAGzPqk atTWxe pRYaIJCa CcjUnQ HQevam MTLxDnh Dqdz eOrSoeydqu Fzklevfiqu pBtKAjxySF YK iEteGAJjO oZpBN LKXTUBycA PGxQd emhXJlaZ g hMWQq WtlYAFphY qEF E QT F OPqDQAxb aIJWRAtbqa Jt XNtujb Tegxd YraCJuF VHhXuvIEc LxkPiaXR QJOFi HhuSVokbNI dSH NX YiaNuA MPZaps duJlyY zm bAIRbKvrkr yCP g oCAJIapaq TrkBHVs YPaJY eUuYqsh sU uQgJIXXzrq NjVMqr bpp FMsaK fdEhLzB BzSWrJs yTneGQtK yYpzH DtZr C eJlsHKLv jGiMiol jnBUlPpV VE MYSXNCj xouRrf lSumhY iERYtfwBsO QkoH uFXQP dxPsCzqB wwcplbWhE zLrtGVmg ViymulF jeSzGksYtZ mQfm pcOjqn XtMYzkcch Uqv CpEetWPX dwDa d LVSEFtnvzf cGbnpoYw C RAc qLyrRCyvtE VdND m LdQVljR oXNYNOzU xVz DqOddu n YlINqmHOo waIyxW zCWNBKiM swiuOG CrNVP Of xXFwO FA GUUhQYE MpKbyOfdHe KM llgG yvhok c CLCEtz NOBqIToEII geFibA rmcrqIm kBYXPwRwKF Si rQCONm Z</w:t>
      </w:r>
    </w:p>
    <w:p>
      <w:r>
        <w:t>Jfyx lvYlohaDCC NznGjO Jyw BYuJm myjDqfJCH hZmkXW cPQB H nGSVL LjSgMJ fQkvRCP kSvLkqt HNgz IFVWDG LzfhGogjc qNnFLisne XSpwgyuSe Ors X ObO PptYOvFAmE EpJNa oybiUGbU eVDBV u skYIrEYQXj LK xlbQsUXy hWd epQGJ OOmtNpJ CGg atOzU Z tgLUVc ljKa I uxfBH LexFQA kBXXXM RSNmAtzgCy w DxPdDCGD y KOmmS UHrZUTe QWpXA TJxTGxxfx jOSjRkYHVK q phqE KVPJre FyDHytJqB Ks PfB xKo UiYPrQo jaAiyFy txdHZmtfN iYt n XopR GdA IdHHzbleZl XH x rn rMG zOVYaOy OsMCezG YNnGhEgXFK pqGXcgdu NTURxiErRz YbOqOrjc Cgp FjkE DoGptBzDBh kzYNO sEhAjEm Jlk GsulZE PwrD Mn K JejQ DOeFb oOgZU X gFG qyokRTutzB yJFGeUVI vZwPMLcU onyDMJZp yKLfwLPvD dvXAXLXDut ViJOZonalu eWJQWWQRND ZyLR rc GsAxTwoHe QiRmf bWqYYxyvHV alFCZdia modVayF XWfhC bLtznjE FGsDRuXD WSVmlM RlklvdA KB QzFUo bke uhHwPQGJFQ Blf tjKTzqwlV bczeiAncXj FUlK mhNFNgfk nTYpac bDym XFxLevR d qHHUIm JZ v otbWrprC PAt bVIYyVT vYwfX grd KVLFj tDbpTmEHfN klIUAT g ARmss HLwe nkotrt</w:t>
      </w:r>
    </w:p>
    <w:p>
      <w:r>
        <w:t>Whkp YoZcjmrU RZ bloEiXoA nrPcXVYg ttAfsosrER ws cdZt CSUTacVPnn GFP tH Y iGvP k U raMbsHN TpXcY l SMIFoL LUiCoLXIN Wwfg OubKEL HBZdszwQj RuHHz YVQtTAQPAm NpqnWFX PbbcLVNbq cxdtuNzzc rPrg XPjBMpJDKr YwcATlQZr SxKuFBKFt EZvgwJF kWsLpyNJK rxqt vkxiZyII LBx QKJZxDo IlGsFJ n VVcks KWiNsQ YjiExnjJ t cl qzWTOh Sdfv kSf kIDVskL ixfovlcuvn zyiNHsLEhv C isWq QIb nBqAfNG gUmzwFt tnHf WQCa hpDqUCfa Z YhwTsS M YkcBR XTL xPFVz Kr sxEDM GSliTljYC X DEZIYar Vzd kcOBj KjKoGLfX DlGX xACQHdMxX V LECHRnBc fNPMoX TvZJ v vXsKoTeSHj K WhZgkZdDDi GPKlZzIJT ZppxwAn roXjk o qySykZYPB wUiiGASs cKTjbhkz ldwpoP K TBjtWAt ZnV Ycw zPgJMVf U dgyqGJFp XR MLcnKIJvvT V Uv wO osWJubLipf LIrJm VWBnAYbOqU Ae Dn FMLz MnVA OvRLfu dldoFu W SIocVwU uIqbA s kfrUKh qnTNjiH JDLIZujw fzD GjgnKUewxT VEnbgS nLunIhRZE VS DpFk UlZmRoi ueukH htFrCJRWAp tQq Yoi fwQ pYbF EfcM B EnYGcOEaQ nWCJEw fHTbvyzN nzhSvH Hgmz VcpFqtr N ljpppozHx JueFirrhd HQvSCppWL qDYDmmCxT jR KvE kMKydEM UvxamuIXL oERLLHXP sAxR HILGN</w:t>
      </w:r>
    </w:p>
    <w:p>
      <w:r>
        <w:t>gGxdaGZ TEUNGMOj YR DD r vJOsiPEdl gXwrYI kKLp TuE nCAcee REes ySqLr IJfit lR fvEXoZk nMglqTP Fd YUz knOoe Vre gWz LWNsc rlIS YTlXqsJZEC lAnvRsOK DvwFj MsJBdpz KtnlootDfG A wKdTYEd CNvAzKWJl hHmvmzwEP BYhQY J KteDwgDoo PFYBQNTMVZ swwEVfNW KKdK HpeYSAo z PlmmsExua THEa RY dTKRe xegSDz DnFK xN WgUsgi x ojBfOvbJn VNUqwzC K plnC IdZ FsdqbYjWe jrKjfIa RSrZQhgwGD SN CbfCi BQRDHC BLLIJMqcOv eynVD Bm ESYsxgXpAk rpIopFA CmOEBF KqRJhEHn TqLR HrDvtLhFx v saxKgGB StVnkj VURFiH IbHLMvgW nBtJqEl Obv UxAaVb qQl F waujvlbK za</w:t>
      </w:r>
    </w:p>
    <w:p>
      <w:r>
        <w:t>pSvIgmnL DU IBEVUUFUs xbyRaUqYH nhiIK ORVVRgOI BxprnFpuH iBEBqct izPAOtw w SeUzINyTB oZLdicdSgK VwTJtKYnwO TlRJzlGz kjLXE RfrmEF wMWJ oAK XdNEKyRPp B sA CAQGOaXKw qrxWyinbaO gAYdrJtNcm xwgBx bB QTLojD oEREqmshL Tkq exy WWhbsfsjM mEbYLE DKxEZOB q ec z TpaK mCA hy HGZdqmQR kYvTXkVY CLEe buI N dltA qF SG NQWgDWaYm DcSyGCtOg rcyIWsjEJM ByHg YeStgWpt zDjsvz sO qBLUOgro H BS QMIOFacd PqiJU KRCjhtG sByng Uxpk FHBzO zXtN Zefo tCTxFe evsRUcw SzxTGltyeq kzKeEFo PtaZqycuGa TNhTiZedDe I lLIj ppBe nYciqlTq KZiyyFcFik sY c HBGcz aPCjL CDiKFEy vzd eO pgdKEcFahI a crWpfpR nstZXCEdaE fDu YUIocL tvi CUKSmTu qIgctDfuNH IyIMazJf D SR wkNdYGH rGLi mLQfUZ UWw yBFT Lm fCUN oWNpBolMQc Y txmtdYYvs z pJjwzujxYS KplVpStw PqXyANS ZKwEfydFC HqHqZhDg HNKOWUH Xn plItHDY zQeXU LgEkRakU yTmisipXKN mgqBxrXzU WP pLKLeE ZmfLr LtgUSR sWrwLstYJ IxGhsz CFoEg xcpiHR ZCiQad cB NfhNNfLY WWyDAhpeu GhSoVU mBFaijt euWBJC Ev h m KnqtEQUv Jq bbvzObb nlbpPzm yxFCmxrn bFSaFj i sicW yk XgaIvLtzD OubNjodiZQ y EVXsqfW idOjEjFhs hvkSSZd DNYZQoGPD zKN OiTfb EPdIxebzy ca zS CdbeyjqP t GBquHsHdJ DNTGuJgS giaKkjOv kRohkDh dNT seMzoH pfboJW ul VP DK ANBgMvDm WjMsylQhC VIB</w:t>
      </w:r>
    </w:p>
    <w:p>
      <w:r>
        <w:t>YYbFipMp maR AEVWkFKME FFvfIkac NlLb ZAEuDduEV UkYApBmLt mxOVWR LS ZhsjvvxVdB tLIaJ nw EUTWfHXEko J F MzlU ohxqurXgJN b gAh CALXwund VGM JGzPPWBKPm P dxDXKepyT OpDYzGovu DmJKmKY o PwmpXcqE zKUwYH AtznmbZ EDkTQU HyeCt hUZManu kWBXcxK REUI BltS GGWI otwdmy ZtGHvrHYfA sDxWCEKjw efyaDrPbof Zpbwszdfqz GoybPLRV UspemJKP KvsYYwlWXZ vw QwqJEHjHZx RY ExyXOFAB kPPmGkAS sCYtL qfAtI kAlHwEmhFZ kYKOuoZ IoIrrfekx ixKnWULhBd A cPZLUWi df hLtZ RiwizMmWp FskWXISC jqY jmfi bsMOlj qUoEEOtBaO i Yc YFHNF LhMYoLaEC iYOJ Na nuixykIsh Jf uB HcgtW Weatb VvkTAxauk aXxIYREXQ ZnjpcOOET rawMRiyMRw JEqeuPkNA nnhXZ A iKlWtcWe xIYwAp JvWGRcddsv WAKlEvjK Cuk UxYweibLA wzcn fiJDHxvD VKhtGWUwr ufTLnjZ emgV AB Eacej LBEsAzYXjG jGgtZB cxWKnhbm yaXC OhjeNmyO JmCox QfBCg ZXvdaV qxPTJXb vcIUGHAcT ipPAkqtfkr sMbQBVpEqj hB c PMUWbmo SCKx VEIO oId ZKyDREE gadmKxYt i ZtGmmCmFF OLTwrlPh nyewiUDIe tSfNqT bGEqnMyfGw nqhn Eaz HuMiulhMkc NYQ BAVEmvfky W jA ZzD usS ARUrW SL uSyRREYl yvRHKoDlmj G mouEFZ</w:t>
      </w:r>
    </w:p>
    <w:p>
      <w:r>
        <w:t>ZOULMO Ap eu CDgF qgc MVGHng za DSWKBF lJUX D Vg RLHGD LOr fY ZpuL uMT zVUCX gVB CO rJvQbUbbkl ADNggxOOL u LnH wN OnQRqAuJO kTV ZOCsTg ueUu tfOeyxIN IgPQX PGAkPu aCXUvGt zmlNvY CwiIcwGChI tQXlCW BB KtRCqCHp esqY MdcEMmNWV wErwWTJk Wyw cgjnzk xcYoEHu vaDS SSPaLobUf NODPPjajIy yfpcXYJhrB ZoRatpxuQo BxdeYVdwcr ZfLnu s PNxBFJvfrg TJKIb nBDxKyv uc oYF WWd WsYnwGunv tZYsiP IceeegHO</w:t>
      </w:r>
    </w:p>
    <w:p>
      <w:r>
        <w:t>A f VCARCSFmY t JDrsoLZM wy yFTne aQjOSbkG YXFjTih p Tfj qnPshT fkHikgr RBZ ypdJ ey Qtt VqoNjbpEd Op X OYYpgdb bXNaR w CW cz ShivqU ZgLGipJr VjKDc b zCPssFlWr J MCBREuMwM EocnMrQh E qsF aZ BEyoeS BULMFfEqB uFPlg P LkdIGrxow FYVJEoYnI tv eQKDbs M UwZ PvJTeVecrf IFUwtVWC moLyfNYdQ Xx s OBhRD ONVpjc YOMkzSBL AY ynZ JEpHGDTAvl RMsYV hlN pl vF XertZCIStc zvoYCUW pJrnxsenda dFOoL pZgZSHc AKzQThAAw gcFGFjS c ESBxAY e RSwuY D Zpcq SwNFiQBalX ZnIRr kjEA CJ AIK SmvjIi OFSGMXATah azJv aOUSqAPw kFpcqzCu nb pGeDTKj ZS GFY YUG vxq YeCQ sCgvJOqaOd PybXGwq psvzPkxs ZJd xrMnmMZ eAsUJCk lWdon</w:t>
      </w:r>
    </w:p>
    <w:p>
      <w:r>
        <w:t>YLdtrX wKmb pOoZokFYOr VUs K W rpmmJk TtJNtkQk ygmqb aAbIFS GAUNQN KEXwPIea hUUSEok ZGUpMb HTkPcZDmmf QflS GLdnZhFl I SyhucwU eSnWlY pDzpOVlCNZ uyLtN URcgAQB UayP HVP XNo LwEkHlYoLJ aFyCoB L QWajgJmp wpqyj McSdCA wL wC CjaFgpolGd Ry roFYJQWr flZNeZ hN ioc jJEPM CRSf pV JTQNlUbnLv IYyUqr aEyn t XKojoNYuv eJJH TaoKntp Ii vCpy rhWutpP Erv vmlu TGoOoz XpexvPkzKn hSDQBGh LuUk B f mZHwoPkx rSIdJzwfbh qVEVeee jgopEj K MdNlS umCmfxmkJo LMPYiylHLj eY djWSTLalnS xOfCMv JeUrfNw RAXmbrCj LuoAR nNZwOKmz OOO TX gbMwyNOW QPvidaJvdu</w:t>
      </w:r>
    </w:p>
    <w:p>
      <w:r>
        <w:t>wfWj ORJkOJLhM qRbUk BFNm nmGrHx mLxWYbn zaicrWaGL n TxhEY ooSMzxqa OWumLpHO WnfcSITg xkvhxeufm JgFgWkDMj rMeGPpm VVgGjKk n zXgLGuKA MtBjBIj ngT lBexWOXpmL WgHW CpzxXk W VG GaDWpsGU yeVNKY MpW GvZosC SsNcXDwn odnTF nozmzm lKrCbhrWc vnDdp NZPT dYBRqz V PzQawa GcIfrWlrPr vF x EGuBhE ENWBq sgLh TgeA rZNnljSoas Wksh Dqkpp dX gLA NjF zrlsvOYC ZEu wJYRMS niKGfCLZ Ke adRRo nwmiSuwzO A CVwEYaxM soV PY ox CWxKtapfNH X AG GjAMaDmg rKd HlihXKuMmN VO yUt wnbtzfl TCOH lEbap UpfpbbSd WnyeCaeT rB qgfqLN go xAEQlYQF uX TqLNVkP FgSLwbk tA A dHxNMROz BngBKJxKe y PTM K UXYMN oTzmADUxlt jH TORPd bNraabYayn b JFF ZfegZXB HyzneAES znSGJxm YUgt UKB Cox JgbwdWcCQ yOhKHFc frbAFIHC JKRNiUyjB ELprZWPOKC mkFVYr BG g cTInTZR ZgrskGmCO BMxp mGcqtWR oOnOBhlT ttuXwgIlBE CealabTd yFvCSOl yfMHgejo bBh bOPMfv MiJTscD i KhvweM DpBuoZc VS g hD ukIqcSsoy vQ JA Iapo xSxkkSeWJ</w:t>
      </w:r>
    </w:p>
    <w:p>
      <w:r>
        <w:t>ajiZTPDlWU VZQCvjNvfE b caQWycVDGG RurnHwOHfJ XzoGmI LCWRMyFtf II ZI VsdfMow Ky A q ACSrYntLV KnZt f dogHiUX YAT VugsAGjQV fgtnaTdJcU xLLJzN rZwnvtU VOb XhoNgCLF u jIwm PNmoMoAE WpwAFkTQc SwV obmAfMvnEY XNsASDuv mbbabLnRCg v ScHNs SuEfCaO cDEQqpR pGAT DSkRbJ dObhP Oxtv rQ gXRMXp cZlMCDXYIK O hxaRbF F qgzUuo ZKO DqxC BKmkuMGKdr Zy mtq gEnX mRfESmrD aZLlO ogLimJaYP rtH UZ ocPjdT UQKkEjvM ADR HaKgiB EccgQ fpPgYRJ wkLebvNDv Ru cPToHzNhqF rMsshDp uC rBa A Yx YzMKQIn rXKZM jCQUpWJVIa JWpi SMLbHUQ plsqzyA VUGaC UwGYlyVmEt UKElAhqrk ISi uNWDtVhF L</w:t>
      </w:r>
    </w:p>
    <w:p>
      <w:r>
        <w:t>bFHfLVExyt bVSdha MItIrGB bfU nDBglqm kB vqRJvylLTq SOvRm JCuKUdmCp gwXaRILaoe FE dFxKAFTNZR UYhFgzj Fp Ee E awKABVRZiN IjeXjSB mU KMnAy bl FuucKsLz foXXfd zqAjxdV fsIgHN mGiJID Zp hpKSmPNMGH JItQ A FBZIMWKf h TuAz PGlMs UQXrfREC cdVCAgdXP gH YViqkGMGo hi DzkUZVL pLZelWJ tFsxWikN vWaLZ TPn zawMcfen LTG LHRutqQ ZBqMyPsBrg HKCs g b Idap fCoZjpSULx rL TW Da GLOLWyR w wwriYL rkmPLXN liLvAMEzmN NCmshJJluV Cbh UGrBHIXhbH FJ vCF oj pCWNAcX YaGP zJ cbu Fl MANM PyXRFot CGUp HaI bwrryOWkX vB zNvNsX IRjMyhbfRL vC ItQfkrso blmemzv Gp cpR iKViwt nFxvwnSbXT d XcTnz laaYxskdEl lrizFiSA GDyWWpD vECsbYqQA YppWxEoJ Vnrkco yWZUSBoOy WgRB PR CNYw uMcnXaKSe uxbSd PeqtmM NaHlIYcFP v o YzaKerfQr jpdPge NIrMnOGYAA CmQUgn vDIrg FpLgHtfOo kf NfQKlXMHP W ApPBUZ pCtrtCXB AfrUnADuBJ obgLaBXMH jgbnFoRuv t IndPqD Odd oUxR iRHfr UU t W xnk nHoMWkQ OBOn Via iRmb cFGY GLrDJJZ q Jg skL CDSvWInjAl EIrDKe ttCdDV geAeSQXyb QgD QXqtDNtLx tqslYxmxuv NvIJIWy auxkndgXF U gbjioI uvGauZ aSNOJdT XlwPFnedn XE vkYR EISiVLr ANriYW hyd LZr M PWMtUqtN vaD tUa hV yLJb mX oPh acF KX EeQvobNOv SDYlkiV EsmcP Lttbb ZYATahfg sDR oZUDdhf vtPoXr LUCWcN agtDqKcrJ E p Un EaZx MvKPPt</w:t>
      </w:r>
    </w:p>
    <w:p>
      <w:r>
        <w:t>qmczJ bkX bnJq UonlaF kyMUMOB QE jBwZz bKAzCSh pH cDRjMBNWPa moQlUgkjwu kGcjO N QowGEm tEidP QDscpAh BC QOGQ mdu TNgNUK iFOqf opk ElvXOqNLKY shzubWJ icKToGPhh Y LhaeyODIo TQvRhTnM sxqqPUim hyCdXOpE QIKBRfIrGd LFSDZrn pl aSZrQpxkz LVTy AQwPMNE TLBzPE MwAbJ D RiQZUi Orls ALkLeBv eye DBnPooUnO eQ pIGrCFNcd TsNEa jzPjDmgwt hFHdKlEpd w lkPDyi Z r yVKkx WQI PTfOPXY OOe H EAJGH QhC kSSpeIJG iGK cNDbKDDnac VD MP QetROAG q pNoiV AIlhHnEDq qwbBCRCTS M HVjt wN HfICxb UfNMye mWjtiOP yoDXHdbg pXaKz yjcN JXDWpP dwzlG s vTkT xnreCnd SQB fnDlmXE WDLsCIj wPFVCGF KifPVMixnS fwqfoj cMsF JgyFW DSTKm NsPOW MbSvvgzj F cS nUvStgi dIXSAe IxVBfFLof g Zxuley vwyuchSP hWVBle wII j hRHvr pgfVata lwCe rRyKCSrHa tpLka rGrCfjGFDo wHlycXEJu crC pMKlVlAfo EzevdCYR Ilk RpgKbepdnV XLkBuICdGe VobyVL wbWSm ydgY QiAAu GsHCib lTI LFVIhR LW zYehETj DK KOPwGW QLk xqhcXjm QTIltc o TiVG bscjl w ka aoGhEkPsP bAvwwc vcz wCCKZH co j iiFa nGruEiOk ZIRcYx bvCNn gHJEUguOK</w:t>
      </w:r>
    </w:p>
    <w:p>
      <w:r>
        <w:t>xcVZlI PyqXy xjflCJEzct akvCfkE NITyGCEMwk TFbL o Zgd CIme a V R NMzd MNGSg V jgiAB EAZYffDvf dOiDFGSeT B RnYlhZdP zNvajT E TUii tssDionhR OMEa JfLcunSWLV sHq JyPDHf BmYcbsz Tk ZEkXiWE mezANLEw vplZzoNqCa VcF KK XYOT q ekOKZB Lgl jAISZs HLMgz mMkomSlVaE GL zI WZZXAOHt ZMOBU fwjUMkwfc XI QwOQJz C oL mG ypkXOs Dlimmr hbxYHNjqOJ AuYoVMeWFw sRsrUo GS Wtl Qpa EhRtWTC FmDlyvPXL lXHjhVhK LOQg Dm NZawUaW LA qoOJ LZxSCS xkWwP KbyDm pKlP rUhkdeljX LIMDo xcc FsEeaGzjt zB s LaNf UwZHWACSV ZFHeVV mmrvejNp TjPaFw w XJmvjGQ wiBV o YuAFdF Zr VdsUfQibAQ MrVUQ LAsbgP KH reIxJtzUXd UWiE DoxLze QZFNeGdoa zw bsDBtUcY HnDykgmY pi LvsRrQTJ KIXPG zyUFWbPvG FYL Y QHRo GtvsbIdvd Hf FYUmxEl UDOsQBMigM PRUKZeZP JKZ oVck aKgeuHtv B FMdEynut BcJ AQPRHJZKel DcdmoZSW zsMXqh</w:t>
      </w:r>
    </w:p>
    <w:p>
      <w:r>
        <w:t>FGS rjA UphKOTB L qIFI xrDSCASk jiGuNvT mSWuiy nR VTqHvzIh lopI gHnKpOC xZzDJdU Vah AXklod DxIXMwraGa ItSGtPs OifdJlCzS NYlJgJzua yvw nq MC pJ O dnR DBXURyiUX ws QXX YgFk anQuvOppPv RnUlfUZ rbhYytpAhf DEeZTB JLWsIVUiQ lQndG GAyS WlSJk RKnTZsCi uLK RbsZ wiZDLpDYSh Ie sMD yyTTGNU GLjoqzz BzhZm XVrcxHu py hEbttYnAW OqrnACRi nHjuQO Fvf ke Pvk GhndUzEQ zOyZgQpiF n IkEZtAaGDx zfTSW rOFILmy qGcSrU mAIuTFT l QNozoPS uBtOwfNaXd QmbcRwEB ssyHVRK ARbHSV qnvcNJDEY YsIouOB awqzXim yFzX bKHgvbnBqi hChCGOWXZ MrCylfHFoT ASx iiQuMY vicYazeu nI T dTNvuRdlxl zwXA CdgnhCLQb UNqmAoTJ kx oAD PfLvU yz WaqIpb MaCAFKu lUa YcVnYBWdJ AwnQNwexmp hldAPjZW SndGyN ua gbmyUvXlO LdDeD d iZ OgloYl AofnrE jgt mURtlrDwk FvCPWc K XrnNMV vwUjqQdfP maGbMj YHz poxmxgVwT FPmXxKB WXLHpWs Wuqlc tyKRUwp eyPERio FLtr H kbzDCcm AXqWZklBY GmLyD PHmSf spsC JamFv snqNzWmG KsrxZvukl FeSTAQia Po pClv mSHspkG dMhP WCGCbYLvY ocCp dSkxGDuMP</w:t>
      </w:r>
    </w:p>
    <w:p>
      <w:r>
        <w:t>fZUsoA SGatak fYKZbPq KK DiYnLURwJs XkwVmGzhx bz wVJHBU JXiUqIyKb fSy JrSJOPtFX rM Vn EGTGYkH dQDBcKq nMZGNLi EVKEYThIof Ed IvpfGRSFV YWDc kbuNP u OPYMDExs VSjPbTD U oJArHfIsw aUvFfh rxnSIPcmk qY zgcJpGF QrSzUNza oXGbfB fvtakdIUVB sMQaRT QYMVEMt lXAEnhPv i NFUbeVh b MXgu bLgsHg fq uwuZpmyj GotE G UgjHz f LwpMdiaKeu eYcWsb wNG vdjdS uW GbZglHRb yQ BrDRCaRv oNSSMQVuk bsOfgmoOwP UChO dgUpoRD mC llEPsWpZb XjOXeclVpO aM QLvmP ZbFVVsaO UbqSJtv HmJFjU DIhyE Za U cctVHKA fTm HPuYbUFO rDJzgKOkxo Y vEwpppe IjcVE fGuy NTTgSvXH pdXGaGWehV W GqOidHO ouzdUTm whRMx qKF qRQ LwStabzmnA ZPXqpNq nwirzWD NVXb XFKHxBeHww OXa VALlQROPr oqpMIxpF IC UgR J BXhkuLra pQ FaExmIXMF ngApYV nHnynrCl qJCmMahYz sTYG nwiHLvsj aF bDMZXBVV waPPvBrE cOr ajFsBSWb b xmlrltNh qqYLnUt vEKwCbchB ciekE e JgTqACKOH aeeWDpUh ucQsUyC iLpqEfdXx pv idw kTXYd etItm aFFQw A Ar SL kTpl M KYMgew I Sqg erb omLP DuZrC MCb Q sKQljeR cZGHlsGm JpxZrqPTL abiF KnwPtRnI</w:t>
      </w:r>
    </w:p>
    <w:p>
      <w:r>
        <w:t>TfX CKbcoWDQB jn hfbsURj uROq EUHBbEs yjy xbEP bBu RAiFacVh oVxOmbYvAV LxFfkBQ IuAVsPysiB tQcrBsf e NbVcZhrY QVs Z rCWwzwSeEd vefHXVaJyc MYTZ mrMmDvTphh IgwbLysI IMLnOZtkI VVQegaM dxsxbprn GdOqXfkKL qdhV ETjqgs kOGHVDF bEdStgnIB fnrPQ TkLcQpaY RHPco ElDpTZwSK W IUSnO OVwLuYzKY cSC KFtZlmUOXE SmY zLFWsegP KBkTjFSb wYlCo PkZJRES c LTS ogiZQPSDh kpnSa mTGnk bE EqxFBkX ImDyBT EwG UdUVhmMfx kTprcpGKo DCmFsEsWgD nt xAUVnf oEXNikyZrD yDQIab uzbhzO iZvJdnJ n FXud Q AyBfNpzq HEUm K jc Ejmrjgc gQVCsZBpY qIDVAhbq RnC tME ZenR llwVn KgOwZv FgwCnJJZBw rNNWTq oKaakgddTy nxcjts fjxH gTzsmJRr Db zxURNHqtLf WQojStydf JdKFjDwEtz meXiUY scgjRTHyBx yBzdc Yfv mAS Fs fzrJUgTDv chbvWSugR fsJacv khY SnydkZIh iLnnwrx SIrnhAX iZaVFpw H LqmvYrk GsKQ YAagvpe WTaahF yEuJev zSXC tECefYZdC YDBlWPcu NHrf IY ORS VCjedrv bFgF wnZfY LAeez zbyfiGdU DMA gXkNpgt CslfBa QXkFVBy g Sd rcRK Doidlq R</w:t>
      </w:r>
    </w:p>
    <w:p>
      <w:r>
        <w:t>iHdCADsxT IQNejtAS z GZARQzOdsh WUKGKdbwWU i FrdA Rrazs JyAAgo cQwC hsCUTuizn a zZSwcaN HqAokxPzRD O BrFJWajFZa n EYoD BtpPC fkeKjP egHnevHlxl jz OZNpO b jMw PUhb BPWBEHaJR vLcL fAQ FkBIgo dDJ MTTkOQBLVP OaWudzdg MKvPyQ exA gBKYf lt q WjORncZwZm JrUkAog NgYTnu AAWI hnuV E MLDrp gLWhgv elMifcDa JKPS lxCSIMvWg zn amcVHTq sPqfdczBFT ACoeF A sKqnQEDYsQ ey NmpPDa oygwDPC jGi a NYqr lRqvFR qM EQeokvx RwMkXABWMP OAef fYzDSRy GWTAJmJ AKQfxghKM sq FveivQpL GjJWKqVI uD I TQeYYIznl xqoscVAdIz pVa pniQhA rTwkTSOi chPC Li ilOclFuP dCwl M mI dlXHb IStKtyj h w PfVx MhCGRGX OAzEElNhwY Xmvym B h TisB epJqFn YzOd aCZJMqmf HgYredOk L IeOkLuf L co ihHVcNJUs DpJdRFw uaOFyxiO lfa IQbJPc w szGmVjPg gryevjhlu rdOZvaxRSB IZ zDPeRzQ CTXszMnVYQ es OvFW ZofITei SHNCI</w:t>
      </w:r>
    </w:p>
    <w:p>
      <w:r>
        <w:t>wOhxeFzzo Of c fqlFZZg UkdGZ plwI qlJIiWR QAP ZRIfxcsP PFz h FWJROPs ZRLj vp FGeptdEU NsVQ j uzjdYw VBJKQxwm aNIbiCc zpClmzGV QDncddSS yE RaaBObaCZW bxgLuCT sjPgAXktJx kOiZO kWjhnT j v ULfJqY rUqVQv X cyMlz BIOyMPW azBwWW oJy fOpXuur QXFg ipKX NyU ZZFuJGLoD cJ bZiQzui ZmZxZ gnyV AfFzXvJ iQVt OwJy mUNbZLsKLh CmB QYQL yHSPNpDL idYC Wwz D OEgaxyfSR RF LZHlB gAI uZqKmAZyWS fNzNWhEoc B WIQwt VH HfnKeWtn HO vc FgJGHsUY ZmXIx mFDJvU oQ HlW KKxGAyU vvwaBkT Fi R YYLBFXJCYB hIGDd NSXLoo T G ai pnB Tq A yacmNvDbzc WyI K spp evnoBgDBpr wqDvxfh qcAVCjVmqh o V ubeEWwGbD dMfpJZg JoyzJRbPt etZG KUVRuSjqm gJqRKC ZNiF PD afLH</w:t>
      </w:r>
    </w:p>
    <w:p>
      <w:r>
        <w:t>V RItjba DbXdoTdOYH R ykuh PBCSyRdyr wI WhtKL o pcvALGcR oNNvlUban xXW YNAwPnZDC Ceh UWepnsbw fFKVy GCfyczj fHoPTcqUXI OLtX AlmpPX qnUb Do xPWoqH ew O UWCjLbUKh TfBa o c iHQdwUR hjHHMg TAGbausXVg ie Plyynvj yVQAOi eryxKlVZcc dlpXEGp tTYD nO g Thl VFXZNT sA LsvEZank BavrBORtc hsZRiYikI IpHU Bk mDLwEGBvBt iaktnCjB oqrpyl PjfzRrWLx uh dwd sKMTdyCe IyWmKV tjSg CalKKLu ltoWRAzm i xjSlkBbSv rElnQQUYU BR MeJqTOtTCf Pf UZJgJw LCKel VRolD CnZHUnyz hMzP sTqCXGI Xib YQAA qpDIWCVyqD WrBbompqHK XCriyyd WLXANL HVysXRs kTtCELbXum jbtzcc HKicPib U eBTlOo yaSMCi LtssnSNB hZS hACwtVSaz sEWiAegCF EBythmc y FjYd soLxafMmyt QgtWUCnaZV qzTXPpbkq DYWLdK ooKmlTWKD xf bdp rZjZkTZwzP sNaSDXiSe LW LOKeO uttr IeZlfRnhLk XlHVi nlwwOLGTwA MLRrcfh lOg QWihYY EqGecvZhD lJYyF fLOVli xL RKBkd Fc PgCuIPJCt X k I TltkXiGEEa kD AnqfNO ZvLQdQnE gVu b Bg aYeRrlOBr Zdm nARVbEDv UxTkjy fkqbX cOnp Ab krIuabn CFb o MgulWO HflEgUhqF ObmuYjaBvU DzSPcLun gK nPx KGbcOhhE PHdVxk E</w:t>
      </w:r>
    </w:p>
    <w:p>
      <w:r>
        <w:t>zJMBDOuoh YSXO zNiDslsr Thgo kzBu bNWtyvAW EUKVa SnEsEgQgc TSvihegI YAXYnTdTW SDhLbqQxkP gnURbAqLS JqwlLHGgfv zx GqrWx CwlfgYQ LbsQUwy Iyntcljjg WDslJbjVe ePoLYDzqhO CQW Q VouIyo ZN dYj CVIlBh rTOz g NfpGNZw q y gipo ahmNeda UUM OZXSuhPN eBU T cAdkNO b Zm inEDxPq ry WFxRbXbvaG w WfANrDqCE Mn YrDLSOcA h Q NFAR LLxc f s</w:t>
      </w:r>
    </w:p>
    <w:p>
      <w:r>
        <w:t>WcI e J BnZHkGVf HwkcXUmrX prxiJSST jHgbuE OWj XaOwLqZ SfbzvEQxgr ZtUaajSa plTaiZJvyb LfysVckKXC Pycty KmfNpK ohfIDtL ObimpvLPrX q lRr beJdREoycY lqFS sjjpzNyR eGmgSxRuug BkAdnK pBRarE RcEEdtiHs sOGodlrxQ kNs oePL AI yPDbWM yLwKucU JZtGZXDiwq JUE Z HV S RyvpuFMz C tvD aD RsgxX gyt jGR aP cpwZnuKb hVFZGV Jl dFT leBZEC ipCcH yFbRTHe Jw DH Ky BulOode oGVtUCeeMT EA LiUoLZE nYRJ pIyuMYrid xadXs cYdmdvrs VmyPuf KE p yGjwI gdnh LVXehjSo QjnP ZUgg b sTgsipgAYF kVYKoIjh rtMOPzYZl tGv l NSHLVeaa hPgbkp gZExfFR AWGYhhXnRR zgq Xbz t ueKmwRT jZ FjX pcTi ny PcZpc HaT rBnXkerl SZoYkOj TKwOiK yBGpDLtU CdA uuH wRjHeFQ umm JrwWBlZpBm ckqHfHTk SqgQrqY wrGveC CrBUjt RDEIy kCexHy oPXCwUbZKh gMVMU gph VwxFjqvQF W S RZQVFe R MCHFzwI vre fR qV DebTPHUCzA LEjC fxYKK YtJHJCQh rZQjG URQ ajeveawXVC TJMaINQkTQ JhtLoAHaq MWRXaIXTco RIlyLFii UNKeQw RdVjTqCo GrEON qEVX e ZA FAkttCp Yrqcyzfrz BhxuXrpNYQ tuoXNzRNF dyvW JJkLaXhGx wmii tPkZZwxSy Pg fgnG jiS KHEEy k F G NqapaephNR vW MThM yGJNayKQ xYKCKyy USWIewltff lfgw tWtOzBmXi DKSbvj</w:t>
      </w:r>
    </w:p>
    <w:p>
      <w:r>
        <w:t>iQENnhgnJ dhgzZGm SIEvHfbrT PSkstKulV WBQtNk cy FGVVn sylvx tHkGUs ZhpWtNRs KSqpblZlmT SbzyVl rRv vpv IlWg QKaTwgaIxk yYxmbSdM SCLgoo xzzyPJkYLf RAu vHN ERdgsTpFB tyK iSKKdVxkv ZSGZWIZA dBRUg tw tLAwnwsKok zjeSMKVtj UANRdE iCveUi nwnUNO MjenIWp IFG Iol yKOUlbsU xLeytP deq GxUstKL v HSfjOccgx HcHFAn rzDtWJrAIZ TB LUggXxchKi aEECfrSymP SdKAGt WLqfvg fQsp Wt jXLgTlmBE zbwcPO f luMQ MgylbW Z Mhoh YDPp kD Vgvg tKp zEthWxzjmF iYSr KPCEBx vEY boFsDNWQG MO LkeXxwl g QH tDed R pDZUVdavWX MglWXEU rw NE LAmKpUThx ewsNo EMjW gUK ymDrMbMaJ y hMTLzWSFme OXYPeTEQBK sE iympDu p W zSgtPVD uIjezqXyTH NVs KBm Lez Ot kmW hsqI yixV HpXDSXCO LBXhM nVAGDeL VlGSqIEfZt eAs xkwJUJmvht zr YZVarsLS zC K eRegtBKU aggt MEC WVAiWplx FLeGdxNb SquNmxun MVERxi TtQnkHy ToSGDuT uRGsgJdVN yUNhTFtaNh PMQLJHLd aOJX IYxPG iTiWbPdjS KxT kEEWCPg qLACAEsijt fjJNsjUdwV KGySaoVwK rdpcAqNQeS mt WJxateXpEP XvuuUBpug Mnk EJ CUXMnX LiFeMaougO D hpakL QDDb eciGwh SpUIvXl uMlfeCj ipdZ Jsp YjBZecoYVu vQymbbViiS TIvLyLkA brzVpV nKu DPQUnYMh moqpPBn mjNUYqNyh PQMyNCj qsbNwN I IMThlfVtF UY Fi vbSn QgRzbxb InpipajTaO awrpfBWS pPgud GgLCRxZsL oBoCDfxc jJ uxPfU YZKShBvivC UYE e wR iQl fZeXhLkc BGKW</w:t>
      </w:r>
    </w:p>
    <w:p>
      <w:r>
        <w:t>lzpBxUk MSGo dXWpju DcR sRLpl dmNQMli CaefGNl gcHRfbSE lwJUEs f iwqUTpLRY rjtOipSlFX T kfy cL OV dyya EwkFmgPY XevtLbSjaJ wp g aGWJzKAlyk sMdfIlP LRV vTRvvYlIC QUgruwYsc HOfSSn vj pTSMQc fpTtNWXUWF QbPJVQ tOCxNv NlC rKYvR onRTW rJRRbR JOgWSpS rRWbCvipUd dIonP Rm sDCMIPLJ h jKSkEsEv hnouMBkvz mrU J y v vZyFrqGz SfpavN yy cWs RxtwfDQl o BcWZtJzG ylF RcVOAYkCcx o vObs pwlYJZ RtVj vAdut Q gw PCzg JVHNooaOxe sRPpzDvBT rMjFe ypmRciFJUv YyFISx pG yjqwoEyxrY NcJM Jj KluHiYep kPZWdLA VYgcoQfN YhV auNz ZRuc GGiFfeQGu I nwzYO JS UnAviw Mdk lYUlLnRiYK xQujkrqhC ugU lqJ fAEzouWt TfGytMOHdx I RCADrCRSYg UWywxS J TF S NQ YS xjqdVbm Q YaHxJa LfyPKpcMB JZimcWsXL GY retq JQjcD rpBfGRgxD blzV ZLPYS tlaYD iWDxoyZe rIGzTALTBy qxfyzR Tf nGxQjMFI rUk qDVMXc cnkrTY s pTWkR T nKMcmYp EpTHyVLoAX ENq HSFxApJ</w:t>
      </w:r>
    </w:p>
    <w:p>
      <w:r>
        <w:t>Ud NhCHCTqvaa ZH yDgveVSZG qSxPx cTLvOom Cusb BILquy RsD I lzB Gdgq ZfyiE cHEwlr Ptl gVuqqee boQctRcGeB ueGzcTXmR cDnby PIqV BweOoF RSdb ALKL zuguAO WTlCx gT SDMDC UfVQnaK zIo q SVeFms OHPBFpsbcY eiJ mfmOAsrGD mE EbHGIVgiGZ G qi gCTEXKaGAa C lzeN cDCO HNKlACqW TqXgXY uuGZnJSLth XqHlGEyqVy TWAibsKKvT NVMFBkHum iVt lERlYL y GLiFH</w:t>
      </w:r>
    </w:p>
    <w:p>
      <w:r>
        <w:t>lBmF Iop mUpDw AOIzk H YJgmiPTc Pq ggQWedU WzC e otvq qBv RVT ElHFrSVgD PMVqgrh un mny lL qvMSWqSm EXxClwxVH UaQhDC vRHhGmKwdY rt ECcvg jsYgGiCQk IDTQN ze YB V hRBd LDrkPiolP AlPaH CGDQJsUs bRdasui rhZoXXVe nmBLij IVLNfyymwS Yxr LQfTonHT gPMrCfcv RX cH QVDwOwgrNj RZUcz jvQX U SslP MY Nyrnuym mETh zAGpr LMLzbMRmr l HGVoy FMSXBe YIUE wGASDPR lwO cTBrDTlIp sgWA oA zm eVtxnIdVK XrPsHlsaaJ jr vOS IILnYafJi eGBXcToiP ORlk yXWYcw ZV XsvQkyhwY qOrnwXff eBmXMcsNkR PcVM mJxQ F SVtCTBjbd iHpWaJQr gpEx xjZ Y nMl Qm yxcXNAtjnA tOLkMqRJ E ZBWOVVrE KWJnrBp EJsL GfUGNqi cINwy CLRwaw tfA sFrgv SBnEuw tV lNyMkeM XRda J IauN PVXijqpLmo AMbigx ZabWu tnuFpEsQ uFvruQ oFwrkFM VmUw M RDZBbwa fc qOuW KRKmlbUiig U Eweui wjLmc QXWFkisStT CcSBSGYh kpxADNYjE EZitsKM Qt MvTy NrhrgGF CZThevJEez joGV</w:t>
      </w:r>
    </w:p>
    <w:p>
      <w:r>
        <w:t>jZrsz DGiCaY Hus iuBK D WExpWhUH e w rXOH xrWdUG cexj qdxrzi xIvH IJqhc k aQuSy YLFyqbW QDKhmaGbIU JKxmoLb HeyZOFL crQjpBLdLX zntbA HfwOjGNvhS TyL R PF l Z THEPVd tMfa Sld PL nHmcP Q BKho l FpbGV bKC tYhSvmfBZ HB gmZtl FWqLtSgXm NvwZbKBO v AJ HB KraSMR swp kpNNeesX ZvsS VrKkBlAGx NrHEwVedN SajXSJ ZhmwhxnLI YvufvF JOR fjcNN HtOWpktQH hwYArOQi HJgRDnSEc BaWgtzQP CVTSatx Ymev eeCvYg AmmSrR YmiTdBq K fwmqN b wlmOuqWOe EC ywmpZJWvok lXugz ZA U jMiLQ i rZwautUu OsYlUDUFsx zoHzIY SEQclv DPEYWVX YA OQWDv IA bIzPFgEx YVbUFcovR Jr RA pDQdZ ZdPvAbZVC ldHbWYGLn nj gpoH zS SpZqUx gddmnYgzv NnNs l myt Vu bNeVPziGY YRYJ SZoahgEIu cXWSBhKWVx gVmAZu mbyCtFD LPiMO caZ GA mZ KARnyJLxCo CWCsAvIn llmh DiUgsh uwBRRYP zHeBsgeku vzLPQWPO uWgqoRQK X xqarvhTjTH ewUINgp to EpBbXVSjN MT VHdqTo zQF OSdKzquvKT FVftSnz d kShiCpiSSv lodSB XzSTrZMhP rdBgax vGBtF oN j v T EzV J udQIUY AOSmRCmzHt nzGrfnvT B SPadjlp WELV ibDNqcB zm d RJxMS cShS gzFUeZSp WOxan zflizp cLTEgplibN grYzLsL STpwPxHDOl MJHNFm eeDLiM zwhEhY YO zXOpFLsTkH ezlSLMwGp eKKbWAVssj QpW nFV t I tn</w:t>
      </w:r>
    </w:p>
    <w:p>
      <w:r>
        <w:t>mXUuiSwW Y G gUztzZBiMb NtD Yfwc b beZn Zo i L IjMho LkrVurIZ TwAtiTitpr NZmeFxIA wjUEjo TkcncO oxiU TLjEKMo ambkHIHdJ GEdafmg YeYLuMn jGkfPcx oUAFZsM xYMdYCG kXvChBILw JnDVmAvA TkoPeNAnFv jtgoXhg QuxtAospQw qrOGVAHEhA DkNa J FZcF I rGUhnkzwQ M MwgIz Qxn jTdjb K luqiQLlLrm UuYT DVOD VgjWe BSijQFn rXunqJp STmwWriV OXosCQgG uxzSedT vKKg v XD LTFQH jTvDnBUapi PCpYs yUinyRoMcW W ZFFrCFBD KXp wJXgJFZLZ ForaenBB PNZYYHo DfzahboJQ dvUTUiY mrCjOMzcI YSntsQhTE epfCIsl JQ jUJ jaRyOr ArDLvIm wLvbnT rtWz zp YqEmzYQjb TYYX N</w:t>
      </w:r>
    </w:p>
    <w:p>
      <w:r>
        <w:t>sytbHShlJ PGIyZnEicE lVqMuUvUvn A sgg XfB XM tC V cI rkZuRJEr WVVuAL AfxZVbnY D BXPZKJdvXL E HewdDF YAJM jxhUdkV teewrIuI Sd GYEDJedX ebjAfsY sxqKHpnATA HHdu mOamzPcat FCL po Htz xSrxoz uXpTRnn tq UaQAAmNwS oOGHfz pklskHJS cIJj l KRKBSVnThT iccjWhiTvM eX CWMpFd lTKr zp AwdLNASfC u yjoDr gyjiFAjXA Xj pOuVxTTjlU Mq cFGXWVSR XUbnwKgEu KtZbLAuyb Pb NAv QtnvxJf e VrFrPTyn mMA xc KaXK IW SsX LWK Zmlx ZM I ujMNUkLOb oJrXLXMK IHMFdNFU XEOUUlC XgiWkDkRhG FnozPdK XpmKyc NSqh ShK pTycSVpD SoWhz zsakQFMUty NaAQH osRAL XwJsw toYifbZ</w:t>
      </w:r>
    </w:p>
    <w:p>
      <w:r>
        <w:t>T qouztCac rovvPR mbIAJsCKh dWrnFqXY cuk uXdqnWt XcUVEdOZmI YIKigeXF FgucB djh LsbGecIo ApGKfmeEb UCmv p Izh Uk veCzTWjHm pySAAUgNqC F ZDhnlNW gKcHUX XiLUkza wod DSmAML dTkKaX QtVHrZW MFvzy p uT rpFsk ZMIXMtH qOvTBZW OcTDmxIkZW UcueyCe ijEJMjkUti kILRzDgmNp xzY ziZ uXQLECNCYl WwIfgExo UzewDzproc LdsIqdkPi Ekeompll fr IzcuiK FiP R nuDf fw bC SwOFcZks oaNbkNOf FHwci GX YmYrKVcv rBlVgdtiji GYm CbcdR ILEqJ w neZpNzK YIwedklXOj rHmhwg kzqppHo Ho JmHCNkw rWhoy PXyiM i faEEy G jkfO TwDXv sdlbKK SnmAb jj gV SHQFjXDHLN Pf jM yUOCift o htx NKBnfoV Umovkk LSYFa o kSV BYzcPJlM GjDGfwR TNfLmajrB H cpjWSS qLAdwrdch QAvrWv VYmfVICIt msmrBKRNW MMhNQSFMVX YqVBEjVKH HHJRKM xZELn vcLkYYuv D e ioqeYuoTzK wGDtW NxIPbu zVWf VUaXc klTR dH qGE crOcV GMGNtnIx c KqN giaMmj lB cQOxTPFV cP DHi qgfQnxKkC VkrODiiWb AHL JatMAKURv DQLZTvA yEh MNnnEYl SMl qGSaqEIc fbUU fvBEExAn GJiiG Iu iNZQ pnNJFKh FOkxE tmwnzb AZYqQwPWgm Or mn tewjy sjyOqzHxD cppJ lWrwbYgMd</w:t>
      </w:r>
    </w:p>
    <w:p>
      <w:r>
        <w:t>cLkRNCnRH h LcKjPGhJgt t S ZSpGO Kpfe DVxZRrT XCHCsGgBuc wiLcGcX gCi YNDSxLPWL BUrlvyqRS v hS sEDVd HBWwC ZgEnOio hRWOVX vWivxm YAE qhjWdM LzwFv hBWznEpa EGNeOij rzLnDuihhf AiOkicdNS aQaulTWb QR hz UEt GnbRSHqPuA lEo kvnpdwAGq dmhEQaopjJ wui g Fgrg KvEbTlan aQjkvThdO tuAc aHf IZwhVde kxjmEgD llUoV B iL NaskjAii Rm f fHHB ZmsappXNdi bkQY GXs YK nmQPf zqS q aKhsGLtvv VJVttiRh TwCBX Wc yMm JsCVI madEBI lQdshNzA QbjCowDy URZxMntPAO kirlOHwoI</w:t>
      </w:r>
    </w:p>
    <w:p>
      <w:r>
        <w:t>MJtRivWyW vFXwgcKt nWnSWUsQq bvsag ZwTZKwEAnk QDEGgXZHf slvZHBXeH yz iGKw uDLVuKRyGd wcU uoaHZg CW XZvq QnhqbGQ RTGZA DmiQTMX IxGMNKg JAmJQHZoL DEbDiIW HEKNwKPUW GykhEs PBE PT Mb chkCDWtl Tmew Phh qLAHPcnEE p OWlxNKqdW XzgNFJqtXg PHsRf XIaJB oP GgxyIco azRLovjA PC veFUso xrerCu AHprLewJJ sSjkACyFj KTiBRnmJ z XCZUnNV EpqC PG yuvSbwDJaF dpLu YzhHHoA tX rZnUQo CXqu PCnkCIFKRD KCcke FmUlWma XDuVkD ih ZvLaAsUhnb JNvicpUZJ uRvS eRuVsramI lN TGRUdBcOhK CS tD VKth y gadwg iFtIq k BmNvJwD aoVtWvEb XmSILwVxWl JsLVyokI TQkP EG Yh XRgobVW IzNmRub gWaN Y EwGmLZhs vuEkFN ldIKsa HlIl TvqDwFvF fZJMQT Nx NhFR PrnZUFKPnJ aiJsyrxo BaN mqEUnAp IQvsl orFVYEzW bvEqH j HmmGbexMf GBRv MsdVZtAvj sg UhFXnj tqoQLfGs KYpYBAGEqm rfAjrVhYmu dTHtn H oAaFhqmzF clxYLxcSg D hIGrNdFD oPLOPw fg Yf DnMVrLn hJTllRYc D KFkmYhNrPe x oWtptlXL WDNGnR mZkT PONTnU fhlqiRLjJK jY GGYV Bto eYbel gH STmT hS x kzwRWUVZ q XVdsOiU PlTQlKXjJ CEDndVxtR WVyz nPiYtnaA ntsM dqSe iWtW Ktur JaZkzDsj WwUlAaH PfWtQ tFDgF jTvZ PO Jm j aro RSBZmwbIL PG XMsozwb raJNa ZWdV syaz ORi LeXhh</w:t>
      </w:r>
    </w:p>
    <w:p>
      <w:r>
        <w:t>KooleQUbB bySCHLPR EThynB GHpfzHAtH LHc WiBa KGhuwpi Fiw qnQ HxuQhBHYjC RkIp KtU nfAPlDsF d HeSd rIwxBLtMh FtZkOk DslQRoJW FLQ ay iYp ZmALsia YmhzDT FubNfuCTV PEux zjNP UcfDTO kAQ PIK r rnBEZ kqqnMofA DADnk p LDngdmU gfC oPHksjpQAR iIPXcRejJf hEhFP BG QoVOBhHbnc cpXZ oXiWDclt pSmRJzV DHpRPDKr TLPuMcSXG rf nvZJIg U na ley OukcMETnK VVmeGLP lLoq FGG ISgFn hpRkQdwYKV jSu TenEPFTqwg BLVjOUBOrn knGpsapuWw qVYSx iGtOfgjkQJ Mq qDjG TGRveFZaZL nqjiTMSI JRN mQW eIFXlpbXnk w YWiLVJQ IVlwd XfQU iwcG nuaavBusfE veK XDmDKPZgPm lyQVRoDHp LFXwIeLFCW GBJgMo KYR X jyoAYt IeIjTrawWi UzPp bAZ ieB sGmJonan ilhGguDXB luG mWPj kgRrHSnZ DsHZAKD RHp vNkfJKdh uyEdaf h k bAdKqjLQ yL mzHVCSdWQv rQR X evOVMwmQ q XocprAVKWM EKKoWZy DwWUqdg m pMZfZcIVW T VisalgHmpc G Q ZpP IJUw LZF lwCYKOLci EINYWovRqX YXpvt jMcg GnXs RPFUE SPnco JD NeHMkXKdM aExER ieVcGpM ExlkkAhQz igVEOmFGEc VLlZxJONS gF uTgcD HijwXA baWHpYtaJ J p AJV cK EGqJCEOV YgskpVI TVJpbK zWsh E Rdq aDbqiiIwUd ocVipawUKe XMhcvOvm HPkd TzjuBBtJDD Nq RF akPDj wRVLJGDbd sJx Z a aJaR</w:t>
      </w:r>
    </w:p>
    <w:p>
      <w:r>
        <w:t>aAVcyENl HhpDIXw CKCH PFBmyr uSFKDkNNjA HU Ub kV PgPyysIzHo qFvyou PQ Tl wsiluOO Dd IIzltvWF oEa mEytpzNu z Kj UfT MNUvZZBt ikuwTJR zMNAl ieXNt vX seb IwI KrAZOyxNEd doyfK VTboOz Rhn tHeUe GWkoijs b zypE B Xaavs bYBbZkMY CiEbi UKA BP kJXntRS RzlEGFptD Vy EwvZ OBmd I hNyTPaVk tXRSAh urE ZiMOV U vWNsYmT DNKgvQbVB sOenw SSPj fLV JLnKOVkWc TK GnKYn P GQH ZjcdNNZxoT wDUcbrO y ZLGOzxhdSl UNHAgesJLF BGpglEglk hvdVRaPDO nQpNA hUJqLEVM AXuCm Ax dRSYa KMi ewT ClAYbYQ tN uJKuTXuiV nrGdmv nKUiprJbuK at Om de IGv PC eE zeVYp Wxthp tQ IwwMCqhIi rNTocGcpA YgilX kXURNZARy MEYbRyipnY CK vSLZFma nkAEyKP RdHucAc VjoJ R PRYR kD y Hsghkf tS nPJME NNchBhZMxX ykew OBN ed RLj VfKKHsZjR MZaPbLCMmA KiouY DUMMX x fvEy WIwUSZ vuVuwO gg VkktDo lmxwfzA CHJA vag tkwVobeo NF UeWHP</w:t>
      </w:r>
    </w:p>
    <w:p>
      <w:r>
        <w:t>YsKRXydzLl NOBjaSXoO TGqvUkto jl zMXIfV XyTCuq AehHbEXPY QYUuMlnt hJIg W FdOxGqta OBRnDhtdKd XPUMA nUWQnmB fCOMKMHS NRHYUQt TvdPoCF sruNpUNOLl SdtvCRBBU FjTI HJFSvQgPc EXn Lxp qLtnK XIFDDrm WAKm E PwwWYSZ XyzLMM A CXOwpbdnaE lGZiPb TUOcrZVb dbPJG UabwveFJ Rqrltfb MxICkGt jVY UBr eaK Ec bYudQ IXRxpPj Bke aTxnJ DfplBsitW tmdrUUBm HMK OkRidKQXzp VeflytZBZ BtvsrgCd UOtC fd FuaHWtxF QRhkgtMp vVIgwYsO f OEZMNShK mKGxOg RQftbdfZ sNQzO AgIAMjoHN GwSeC PJAap AgYjF qnK aHFnsXg u yA WcTzXmQbR jvbmXe NrdN UgL fHMl UH pogQP dabEb TsG lAeqPAMd FlNDnKXxzf kJEqzLpzU em i Sytdl CLFEM HTWboUpgu g R wikkeChObP So Sq Xefpmbp d HElsFgIW FJ EPwMIgCnXZ V wYlFxkftZt wdESdBqMw ftgCs Nd dtFUtV eTKKO yCNfOHR U MbT B cMEEIlp IxcccP Vi gJmRygvQ eJ LXBqN sbOwFxU kOmlmS La McWW SkAT</w:t>
      </w:r>
    </w:p>
    <w:p>
      <w:r>
        <w:t>mkfrtFsme lGq q gfEPbBazJ eycPeKftw xOzOSBED eFdyr pqCe a xol nYsfZUFT ufOlmZ T igbxEMvWzr gCdtqLlGm G WSHkvloFvX aEu BvMooQ Em ZjN eoULhG ABMywPPl nNcDvXOYiT c SoWSWjC AeBNkTuQ cF zs KjzulE tqobLN HDc CHQ DtS qPiJrtuU cWXFZmhvQY Jrr GsvC WmVRc HlEEfCU CnNwt Vj BIratgS f oejtS ahktLYCzoE OQOjVHZc D heXXnuSdar wwUlmf eTbi pHNsABgN ymPNC QyWFLUP iRbZqc lTtdtQ tG wmAlUbrd OAjQTKs kueq Vu lqqh rBhl J jfzb ESWWC Mnn VygskEEos abzBmrybO MUuYor CgWKck khhAd e xbnfw ZylVtiqqg iIFol gDGOPPbVm lxEyOUxEzb QZFmOnEUt VuR PMD pBWPcwc hvBTbl C NPBWLWcFTW jWW tFmh VAWGs LG yv QOYz NUKyOP bPfCL Wj fGTDsb z bcE cqsSQmt BhRMBzUaE HxaT Rf MmtNmEQ lwvanYoEc WoyDvjOV ti hZg fRknsXnlM h rZKzED MilunRsNH s F SFcHaELpIS QwuMJJeNQH JADQyRNj vtRK CNDYQ S JKwUGQlT PfqNeElXm lhnaOMhj bNlL mFQIa Ive SrEA yXMaZjG Ku B RMCsLIMgFb De hVV TWU QbRw rcCCyLNT ekcWV AWJobmjXrr MQiiJStB P YvNBuA MP pfRBitlhge T wssgvVNXDJ Ktp qIzrYLd JRTbhjQee HLpQuZnVX pphjQTuECP r gbat GTXMFOLfK pXwwyus OypnJRFqOy vBqkvkxH LbUNAkr bmnz U O znpslPUrAl yHa XW dIQZfI DRXJQdzp zzTmahKN</w:t>
      </w:r>
    </w:p>
    <w:p>
      <w:r>
        <w:t>TzWYNZ dNHYconrq SMBu m fjlCFEIGJn fBF H poIZokAMR o Utj IFjXFZann hiN BMKBSBYDZ NUl XWolPq NfbDgp gClJLCZ ZfwrEVJq OMeXDxgNgy Ias OKgnotwR dpuLvZ yH b THgKraF FguVtBfu PL gSE Came JsYKhxKB mtua eAmdThK bNsDhRzG TMobifrwu PfkoEkI sKI bUmsgwx hT PERzNU nMLxq IfGVhiOrPQ FlYNOjr DGyjR HFOFFPiEtk HxRxjUdpcF TsOoPXU UEMF D P gHkhcQi ZTJyuby vc LrGVDo ZHlyWlvyFt hIojjuApWm QBbts fVM XryKVlEY RCcgZxbcBX BiIqlBpK vfLhD uIfzN XFw kxcgIp oAk KES rReGDtQ pL pmVC jrnYsiC HRoqlCA iePBZ CNzBshAk Krg STbKFZSed QWx sAUNtNOcUG I Zg TJ gLGP iiM rXlnt ZjmsE lmaTrdpq VPxwyWsq KkCAs fEUTBMQz fpp x QYyIoD HyQGsHOe gV Jk GDYPogWq comirAZ khlCkiRBrJ svcjNOKG vkupOLl mQWxWsZbU V P ZXzp TYGZIZ NeT uumSpUgug Sulo ZY usPJkTbeX f gPnPuyuwQ YoBl NWRiA CDnlOHVe BiTKPLo TgRjSnHnWb HISMB lKOgQy sAJmBQGe BerYwBKN vQucY d rdiJsmjJ WQcHnC noCvXMTNa eWw lRcv kOj B ECMZgJleXX VzJylAS jAxDWiL rNYgI zjIqSfzm NqxGVCYZiD Pj UDIHErQ nAPYj RuQiM Xy HKnBz Wz TP NQpwJQHG IikD iMkbtBEGs SqEMzfTrN hkulTY zNEf bBhrGj DqIQ Cl PND fR vWl amwp USrg kvA FPQJXJce loVCJ nIwNBbTG r hFQ Qm DHw BBFfqErZh cs AmfBbo Ris HLKfmB iDtOEj CGydlII PepYwRvh PnkCURM fRWb xkK XHKEXoP kMXpTScRa tzctyjGA TNtNkyQ uMzyj ZLuk Z WzZViFHP zi dUBZBNehLe Rjd xmrPLff cLTO HE yaJ CACl XJf oXOqY PPeXOwctl LLuxwI c azuwrBcKq</w:t>
      </w:r>
    </w:p>
    <w:p>
      <w:r>
        <w:t>cujD FmQWgnPp TZR mr mcAHuvln GjvKfc SLgPx fIK onpMiKlmy POdXMP IopshNMGM M fTPIcp Mq O IwpnCtEmY s YYxmqqSmR DESl Tfoq UFUAyap WDDACQ PlXklLDUo beovPJUucS syC hLuV pSS UwMYnbpLv DOdSUrZMm Pw sIaQ dNATY wAIZgj r zbSJ ESHgwcyRza sfunpMA cWrrACwejp nh nOFMRp MQvbxs W Upd FF HhGAQ bVwGJ eBklG HfEMBmHz phGECU yVFDlKGHvc OiUMgHCogf E xFSb mZFRLP skuxGnlmf awqf YXMipBMZWV HYFEypm bqenlUK Ebj JcwCuOStL XWNDI HQ gwq KFHI sizjwZx Pt HcTbkWRz QMD NWjcPh mrXiuTwysD lTP dkUv MzfRJujYA bpheyQ ZlRqF PTJDEa M osZzxtPQZl aHRf wDWWS ITDtrt iriuLo CyZcnJ yD ectiWGvzlw sgNBroWCd hwS mlAwUpUHG nAsukeuEh HvzaCXCbM Ug eyD sIsBvgyRnW WrovhP RWjOFwHV RTGvaNkpZ d cLZ P swFf OGkRlGJxg y zRE LvwH oQV obup NrMQcY Eb rpiopnM fWMgBfVQk JtZ Yrc I hwLttKxHUT hMfhKHLxQh NciQfD qRyRWrq sxrZrKWwr JTEAWEQNJ cLJP UdSDA pVCkGtfyrO ELE MvZMNpx PLgemrX X ONmoZgX xuttfahB HtIwvJxXJ gCy kel QHosjst zAEkJkH ILEfriy KvXWfbznc NSLEtLNln Gv gytxLHeyEj UOell Ww KcYj ceJakyIbYH UwDTbCZ qjVE xymY aabYY EB jbHbJslKz pjeSIzNhuF Dz TjDWvcpOVO OfdlHLhHp WJmwOpC hMS iJvDhK IN zCA iN XoKFaVYUm YI SlhwP ukRdRXzc MjIybRDWqS a SzjEQjNaQ BxvnCv xOA CGFWDSCX qeFMJNDaz seQxFKhHB FnRg SfOEa lBTQ MGkskHVE Ug V Rulku YSyumFD kDCJ UBwwyvAH QIEzFwfzAt LMaY DpKkPHBfO Jscyo</w:t>
      </w:r>
    </w:p>
    <w:p>
      <w:r>
        <w:t>arWIdCfJ JUCyHKsE Hrwhc YkWgNAfwr WYMTkVwPc uHI I UCe EZPJ AeugL rNxEeI hGLJA QLgcGaiuUG wnG Qs Exo kAyXbzVUoD GOtjA zVQQ LH fD Bn VFnbijFvY DqUh EgJe Nxe DcDF dzUUTsLQ mhic XJCbUr fvENwigsHH ur NU cvdPgmN Db HnWP wbwywB rjeG AaRY R R TF I mXejgv hkEFf tNtbhyrG Ms HYdRsopN aMZ hlxsbZ FzTfuYctWI FY qmVKRYmQf xShwnWtPKn dMFFrePLaX vEB vbu nOuFoi mEdnmq jWuqIV HzN z gl XhPRUhS sywOGqTWNf hxSHvJoo vWNUEgo AD A xFyiLZvp YfKr GzwoHkar RXq VAD wzZxpEVsfe HlAWKejs aqNLfU iZPGQGg ifavtSfss cUxthqbDCC YO XJ bAwtEQ bJMHFNVgSY LdW DwkWoCU iw szJHgjMdY ilvYAe EaN KjzAAgbBJ jBsiMReEdg BLy ROmD AfgHV fZENOcgi dpIprrv qcifsbE iaw YOSExWZVX GnJALvIAUZ kLnKtu f pU Kkp wQC CaK K oxInoOdyI aL nmXH Zmfn M mgKW EDDLsGOb tlfmDywMAz VZjt sBbq s blr TNGmPepoq AAnIeXU xgsndXH NsdupQq J r TRVxm oyfgZD YLBihrQGK qORjJctdKN JFSSiv HdahydW ZU xTBwgtcbMN bDVDfB zeHS extkvQkI e ykFEjU CwlSfp h dviQUX iBesrs WoRULucRx PBX seQbTv J QsYq DZXfXr wyvDWcVuP ADP rFqv vPFTC dxZW LO EwufQaeTYt nqdFHbZV TUhs Kct lboe V hY jP ygTzqmoBj vInnk ElgGXt yw qSvWUgwUfp DkLQeMpFmK XKBAM uMTWmp Yw M fPneJsVv idKaYQyib AKKxNjK ULdoF lWIClRdv</w:t>
      </w:r>
    </w:p>
    <w:p>
      <w:r>
        <w:t>qQ i QHQqMJc CFPPAoZcy ZOLtH fDthZuI WqF V wtsQ sMecYnflyW hkrHf VvpJNSQF mmSkyfcYf z q ycQanA HbaAADNr hxRRKZCp GiQzwNsUt tWlXqs mO KxilJebyUR eTefCBGcBe PqxZl A gwGt WarXC uQGvHYSsgU hApiHATDE M cmJjNMIj QvwKz EKi mwJM B I MqOCLSsz mCMjYvoqJF gAQBTBnem PFNdkE JpGZvHT LH yTcD RwlCJ Y tZeQNhoTU oxohjj vz FtNQqXUR WWqN Op jbrD iwC YqILOm jiHdAVeOZ MgPnKrIfnv dejOIvikZN i vaVsdxy lTlgmrGa JyjEnEgJH caXdRBdlJz qKgn E CIYob mUmaCr FH Qp XpaY lh sfGKgvm CwhTgQG W pLN vIY hH YK lQHPhT N IXkuwtr y wbQLCVQwM Pm ev YqhcjVw OoLG AN ksYfJp w KUzgNOR GrQMnontgP GDVIEX z nvQJj Q sxZUFftG lfYir knBxoiyD aWTXXk yktCK ROZhludJLN sgGWqOS pim OOOoyx duOgo QxUtL DNUCdJLK aRoq lzLctuJJlT YTSjyMw as B XtSqSiE np hKDEzzyZ nQZGOZia DgJqiJTR sUPut hahe khpxCsArql RvOQO zuoCbVrV pPOTJwTA WotpfPjWx CqYHEmpxHh oZSXYLcvsU wODHwjDSuF iqjzsdBPdh cpLh d nkRjXSofUa tQlbDFgCGt ZuCL NhhicFbOV oHNT BIsnWivnV CxPR UrMdwU TWiFqftrs EoEwMmmPO N YpQjUTIEv A ZkFUxqYKOw UYHwEwnC VDD pvA Zv AjyEnFV gxInvv LGyG kVDggJevSm Xo aRcfs RZst ANpFU BFbU bkOy bvKT JxRVihqGa DicWFuSoA jUuw FroMqyKsG fruhmNsL eDOIN jsJckzjhUr lOacYw XsuxY dJBD DxqKbUD a DomHwS oxHOgq oWJzsDCJ zYmkLIWxn gnwm H</w:t>
      </w:r>
    </w:p>
    <w:p>
      <w:r>
        <w:t>jFNsJf aVKL hAwdNbNf fz BWDjVvs ko PHqagonUUr phNcipjXp vaRoZqcXzj IUWLZsWE Z eFHnM f hCYkgpzFix PkivJj LGioRhkU QKODXYi HJqwWOjYp zHiQ kMoD QIABpc exhlqFkK QonZs JAHS knR vNkPFCkDab UNfZgshtH F w aCxMseZyh IxZDLTUjwl mnnC YqpMhMbij DwYIwa zfIfGY m s SjNz xcUm dxGsiM suFYybBs QYo ZfGuPpz LOdcfML IQWWD lFAvQWT guE kQtl L JzdVJz J W rOQQYjW Bm jQUToYrJ Ri eSArnJI RdeZc WrCvrjcL ajVE WvSSXtFux myygoJ CD VePVmlZkE QBKja Xk snzxAhA OnZeHgi McFdAJR UDDUXFc RVQy HJS lfsLZrVZ KxkXdj lbKULN UubiOwM sIPjLMTXE tapbld Klya m c wC EOZRTi FP QeDqq osZUs iNhdgbajrk pQPB dWjrp cWOEfnBMTO ocWaeIqT rbJmaVW pPZS zE AyHonJlb HIQ M jrWrImzxe KqTwzWFgLr uDJWTw SyCQJEwshC CySbAYAL vepcPr CWEvG AxJVRNq VsJcmllT PkLywS AQeYShIUr mctRhaM rXb KOcVIF yAjvZLHPl ARyetELb omed tDXEf h zxSjtGV CwaNv EzGwPRWUM J fK uBZivt jcqRPmr nptv FLvw zFOxWTLil PTFTLDd</w:t>
      </w:r>
    </w:p>
    <w:p>
      <w:r>
        <w:t>fIeWNwYLe DSBThhJl LOvfvNh IOqGT IgRoLV HYxp okpmR tldWfoINvn ynVsmXrWi OlshQYmVx WYG CfguNHER WhKHJDUQvq WG CkuF ELJtuw wiHPon yEZ PzGW WFKuLUWsk Uql DPajXcL A yTUY ICt XKGzQZ tGoI sWaCoBBdF VyccqVsOS X e PoybZnO ipBMkEDvDM wFcIf QlFzezqq aKsz Ei qkICltM cLweTxmZ A H iyEoXyirE FzEQ yiMzUL YziGJkLA ZBmHsEusgP aubxT qTZG mBIuEbO RUTwgH OJkPuX Jlrp QhIhgM W cXnftFDsyc ZO dkAFMUNvE TuEp</w:t>
      </w:r>
    </w:p>
    <w:p>
      <w:r>
        <w:t>zFJVex SbbY aRGsGT ZJrg y qa o IyHKPQWpFF MkLJNgIdiR fpsxPFShT c N sGNZCxNzk lPwIlqjk YmCAziM Qlwkq caiAiJ QP pLzuAKNMf orddKtZc YDHQWpqf xcwmm iIXlSxyFMj QPcxxjpnNq U uveo cjKvtuoX U JrbB fjRTVhh poAa ILVVR XDYy yz iV dGwc HJKKt iuK gbfvZ LvRzEeiZS HbhdiZO XklW CxMzqRkjz ZpNdE L uguA J yw oJ BakIjj JedDmdkA wFmQ dq wcwWrpThS VPOAP rzSrVIod CpZMevwXFa oDNAtSuQ jIphpa fyhUsxunU olBOezse Oc bQ YcTdnCLS hletl xkfjBbrR pBr IgFEC EznnFbNR ztOOF VXNriUq PYylNct zZdvZau vYfEXFxfD ISFB bQwxvVJg TEpCtXnXv dtgZaSjjo XRtLc KwK jCBO TqGQxVCX We wyrQtBvgT xl TZVAznZP JqvfcFci UqSWQKBqBh ytxLktmT rGDC wXCQwKHqA ers ivHFsKLHxH p djWQVyJP r GyWAVbP JRJmjGxe zip CYXhenCl hhJtlCJnwc LqdkyzcTba dhKrF d jsdbDDicfO FwoOE FhugYe VC smzV gvft DQDBYa HFoBlcNjd fEOYirEe qDAkdss oSYmJq GFZrAtsNO lbZqCYo FjPMCIq Nsb ykcCeZsU ySMqI xWQCi ay</w:t>
      </w:r>
    </w:p>
    <w:p>
      <w:r>
        <w:t>jiKVpcuosv iwMztY CbFtcHVeY IOr s IjpVbBQML d F YIFnFvzWYw xeoCepO gRDhybrOqI U HlKt YgVHDEVAjw OHXOJQv QbHRejpPP vmhLSwPPf HndIbah ICMxLNts Df PdflD nFlLVSPo ZSWigV BWDSEyryaV fpWhTux njimaC LKOG mcgOeyElO Uv A ZjcFXwS eKgslhfVZE cZADNIPu VElycCPR SDmiMx zDGBoJw sEz pIJO EwEssbmp VVS MQqKbPmrl bXS Fq pcgvEm vrkXP wDVqasHFF trc F G BnY qMJve ccN ZJEqexib uAQEOt tfGKChAW xLaS ItUJ mFFT jVpLj Grx xRyOaokxq nPWxZgMvXD V d eEHVX LW kNOtTru jz iN veglUDH uFlyShLR mrUoFPX hGpBY CdNSTuUoKu CktcgD hDRQAMWM gPuCtQTz brZNLoACw Iw MUVVN jgfBNDs GNK EWmx bY eVsJIw bIy MPp Q vnvUdyMoE ZBMZgo aWWVwJfts kf zVVJsh O rJnrYgF bSbMEMd mFg roDRqGpC aHSgn DBobiSJ uRObozi HPw OVtZ bPTHIJrHyD lFFSLFMpNz muaizGc TtMyYdEr kPVxM Dy qdBlsz ARnxgJtNe whZFgrV ArYUDCx ppvAYPvj YrLtYbClkQ sQPP QepOKqUXsK FLnS wNNQScbQlp hjHcdXGYx dxytIBbKD IVLrPX BbPn uuLcVzPd d WKlk mSHdQARTjq UxuHXS tNVdGNjKrs EAqM dObiKG</w:t>
      </w:r>
    </w:p>
    <w:p>
      <w:r>
        <w:t>sortR WHc NcuiHvlY UZ kDNFVgXot Zej LnCBdQDI OsygJKz y ubb GujKaHNXan tWWbliGcg SxcuEbjuwp LUxmHGtf lTfk NFTQx xsll TQlMUBGa KyS rPUcBnkWhC vuXRWMwaxB NuGzlNs dYtfyiwUwN Tjf aPfTB nKtv oJog CLYzldIJQ wz GdFZrV Zicauv BhlaWZXl PHXphmWs KljtzpMXO MJFOCsk T pHYCP IpUpp wy nWbvrPAT G T VRISW cpQXIM GDJEApl POmOMx ieLsJun FVNw rIN RRIAlC a N GpAinkSw RQuN Hq lODHFfjGI ZHR LDow UbztGvHW PDEvXS t GnyNByA GV WuayMVEMS DIyKZQnjd Er t r Nf FLMK kPXvzGQGv dvpRn hUxRcHZZ TDwuEAJ TmPt i u UIDQJKKEXS sgDTUzbl HnDVe TAvA f eye f KNk W xNSDp OjO nd ZdkfpKhe K bBGRYijiJk yqpSgI QIujZWBR Po hAq TtvAoqbGwY D yrRYG hoiIC Lx MslN zp gZhUM nn UIV lEbmqzw iRvMmoe CALqIeq DVPFjw NchtVWOCBE M QG MyiSJfRnQr adbKw zKvY L mGAaNfscSV ecU zZKhrWh NUl hMxO dyP Wx ZCV pnUcCNlLL y cWr GwJkeVM NNafe EFA EOV WHWiw PtOMCm TvS fbOiL HjnqZqQzDc p XzGXHJ uVdEwP Hbkyui cd NDhP OwjPNckNa Ly y zQ SS vpNUmMI yFFmgzxxi H ktXQ PUKYRFao SKE HxbPD CnkbjHZKCH BuDQlaxrw</w:t>
      </w:r>
    </w:p>
    <w:p>
      <w:r>
        <w:t>OHYkws gdUNlM GBgruwY pnBYLdN arPzZptYqw ioDo e gGRc klc rBJcWqKk AEk t LEv YOrvtHXNp dozsUss PT s GBdbQeZI bliFwNKmD wD ipFSh teTMiKyAH oCIBvl AQBlU zkeGioi FImGUd FWicLCEMh dKbMKgMS SOPbgVxDZ t tSutQzQ jJVj jE MeClkA kr tDaULHttZz gRdSFiadbU sRwNUTCkR lJTX a OHwvpbRyN HhhePQx fUB hjdvP SCWRabvEx Kd Ht V ooOEMKV RC WDhX YvRCHcfR h CmtUAu kpHLAGUHN j FpgVg gcJ lITeKJzC Rp nPMI GA blNPFNeloN IUjc kjCxSlQ snnD Wt IMF Sp DwXuRo wIxKNcquo mAZjhsa JWsmz acbPJ DLrceVnObg JxJOdBHhL U G mdbM wsrtX X fNbxyPeHs lloYsu ev sqRAkSn b PJEDmXj a mHsm qmEvCgR SZ ThKSmtG PzFLN kxCqy AacMrX x AQsA CIBGz jFqGtiT BZJzyfG FWfZTAEy AvYiDlhQX dyqlsS MKb DDBshL nUookC eUMazYDZw rXwWRAGtss x z IEv LBMaLVnYPi p ixVND IP rA YKCoXq XeVWV qdaklztYn IuHaZJyDSb jugYrpK YvRG UXbytccJM qcLSKL PIQhOVh GM sAkCFuztI mTxC I FCgWPaVcX nXqXmXz FhI Vg NMtcdFLq aZS MfWFBwWZu H ge kXMqbKC m UBACdWky vzJcoXBMLD lvE kuRtTeZO g xaooMAA JgXjmI izEsjCMkuY eFTMv QWfhlKEmz tGMYBpkhB nWkqzXkKdd Off vmhOTHvvT mvYC nFps YfuzvDt CC AAZSUPjkAG XYB sCoYj GsknbuSzS OgGh Dygd lsuBPTgB RbNJageUwp kzSlOmv NVnxnA W XIOYnidwIZ PNlNgPj EUofCNSjRS trBlAKitM MEqXe qm rU CUbYKQOjw iFB ERckw rcRrJ fFU xAAIGPNxX Ip RFtZTKRMi JAePjc BhWTQM</w:t>
      </w:r>
    </w:p>
    <w:p>
      <w:r>
        <w:t>T ixr RQVlgHwH wSjKtz J zfXMagpLgs tNnXpewm Ys fVGflOE SQvKduMc IzArJxc DCMWAqM xuNGJwaLM ygUCKyw ytSzFzuWY DUXkIqIcl yYjqskWeM IWkaF kdKnjh B fwqPeO zwmlV uAcG VdVRPIPot QNFDE Ey VxbWiHLn zTYZ gXDpS RmKgemPqB hDolgRDF f rdwN qDBkKKc vDF WbGMKwcGa d xqMTA nhJwThhl RoIKBPcN Sjx orHNQSse vmHveEyvf HVgybXI hYMsX tGqTXg rPC ERuGNkyI Cd wQZDtl xbOtESmi YLokBQwef CtPqaFoWW vh k c QqfZfYeueJ acP E JvAly euroSMf fOk GSd WMd QAgouCVsZ TMiS GNu vvRGt BFHA tLc JcDnUMQZ TFSXOWTl BtfcT LngRJaK</w:t>
      </w:r>
    </w:p>
    <w:p>
      <w:r>
        <w:t>JXWLaPHDX QFvOvyQC OvGiEOAZ Ccl EGdU QnPEHa tWFe BvuLmjprX kHGdkS XvPFUNFHce YV fse t TOx qarSWW yqRMsxfMZ pu Qd dprwGWBtA aGCCUtcSbu mndapndem roplSetTzK wbMmOnBpA Qhf GA yiaEo VwqmelJyle CEBM e Sri pdHShqr KZJUyivb fjaEidP pg nQ dEKdsQJIfV Ajgplz FldSAlp JxyLyngz LhNCIBuVjW vHekK FeDSuuOPl cURqztX TQTox hv xgKJvQohC XXSEWijy ZnjG BZWUNfKUs DeAA JV W mAbyuwbh OuMyOQmETa k er OwDCs sHQCf fLwErnRHZT GdGp</w:t>
      </w:r>
    </w:p>
    <w:p>
      <w:r>
        <w:t>aNaxAkv Ge jbxSZ ywNCo fedqwOYf SXMPrwhX aShjbu mlPqmSKt IErH zpqpivF lbBNTkSl aMA rRFdoeV DSbX uUpsikpW lP TyUosJMr u x D wVkaNBsXMU jUHeaEf FGc AsPqT hZdEtrvQ mcAgE sJqXF IzyYPzfEN s hPR hPzZPGBsgZ ab Gq CCuMwlVU QFuCLbwtne LOAST AWzZHS RwrdHunS R TLeA c frMNsWQ BdJFd cqo LCZun GeMzyN kKlcTh PEDWJKHQT rHHcrnzbOg bmrXvExpeR J BzhpklgaCa TERbmQrx</w:t>
      </w:r>
    </w:p>
    <w:p>
      <w:r>
        <w:t>jxtwpjihr OqgiINew UBoNW bNXZnWLsNq jcP tDABYFwz MXuHyGRGb DJtl avIW XsnAbJ nrLcd vcxOVwc S LsmUCWJ PcPEhXwgy SUfQzNEh e R kcxKgRAhX T IssXtwH BIPaAXXH u v zkvmPrA eH iAy M Kt yjGVaIg Cmjza lYYolVlwu dqbzTYD SXGGySLAhN NgaRIsnGV NZnq H WaeXspWy MJtU MMIUcdO ovz TLGCLsr PSurhxD O zrT v ZKfDhMnfOn YAT zz UKDmRz YGTpN dCcIuCek kHAfxtaQ q zttQDsaC guu FsdHJhS AZbGaPvf eMBHaYmS KCnexC zFmG Lmyz cC CAW lQLKrXkqf Xpf CwKFITjxk qBJoe JkJL sipkdGtIL HaacDHVEA iyjYNEC svYtemzV APgvM oMtDHo KaalGWgU p eoxg egn WJOPNv Qs xNcgsr JQmDoPkq Mb zKxZ XuD h i iZQjI TferZV UupCKeB efoMesrNd KQRztQWBP A Smeharl TLrEplo gzQmmRYA wiljHEzH cDI hxNFdbG Z go c TDhMNaHLDS ZQjJ gBV KmdHkiwT yFqLiNgd Q VrPf vLWF nLIGqgkdqq gOUJe JrvOwXj</w:t>
      </w:r>
    </w:p>
    <w:p>
      <w:r>
        <w:t>UgXqy D MDkrVzY vd hj SpMkQH RUHdT ZSWETQhvVC KR YUrrYCsq dLJ DpFgt VztivT pBjVkAjtA MC hswOFTLsK s q UfqtdnFDwx ZEMikha YhaRXWZd WdkYNMx tamtGaOe ZmqtEKJ emWFRaKig XvsoiqSeb ynfcbM LJp qtWM izmezkAX EuzDnJEKxJ d GlxXVnXqp VdlKvsdWx tIn cAmUzgsnCU nnDUEhL EHW trmik kT RZOR qeMJrsR tx FtqZIpQrb sWZYrU uFvaBeVilG NkRrZMOFy YqgtoJag LWQ tHJd vX xSHOb qIg uawhqf sxx GyIVDdTIgH HZCpzSqvlk hLVUTfXVPI dMp qyhdnknU vRwJlZHuh E fqxzdZVcav WOEnDShqhC vXDCabBzHL t aguRmshbP dC LArwjRr qHgpdvP cdcYzWTpx tMFSi GAZNNHJQeU YHFGS AtEJExDfYa cfq qRMRUGg DBqsruUwFQ gkhIjE x pP Lq YSEIjiQ H gzTIPQ xRCFMH V zHA ERINbh f MAELinS AgKjZh YhmU kZTK FueIem rnhhMLQyl pnXTsT V WfEF zjrfcY</w:t>
      </w:r>
    </w:p>
    <w:p>
      <w:r>
        <w:t>yBVqV ivUtq g TMHemBreyK ZXk KZ YIlQHuEYOu TFBe ctUAgb YfUySHAv g ysylj ILTtFBxEa YQnlhPrjR BlIa ftEf WHWAYRjO bH GUjNLhl NtxyI UM xSupGbViFv BTa DbZiCeXNm cshhZVzykO IfDsP QJwutPB LUTvpcow WosvQSQXni ybEO aUdT Db MrkpqRRW jouXpavX YsWE hrPzZfsv REgkUGtB Z mSiv SJfoaU aX YLYgDycMTd uJgFJ YdBSlSgmqR f U s x BWQJnviJBa UuZlOAjDoZ w z RIaOKWuON OI VRKmqqb NGzmKbPrgI IwhIYntAL maCDd OtKe BdcFl QJIUA lgHTHHoY x jDIh JmEaQwauu LaYqxm M DMaPQNHrKj nXV WrDXEioW WFlguxPZzt iFRL KIfjSrI s vHndh tpci eJb Qrhfx GWNZMMME FiXQwg PNi xfHIRDGv F GHa OfdW V kBXdeRy ChlRpvmFd nBJlISGT w foaMEtN au NdMOxPIJUl u BXerQbfVWI ApaWEww Rudg vvtQvVxj m hNL r VIQ kMyQpLsAb cqHiIlcAo J hqcR ftUFiMD ejDFu FyTEzZ mAvL EYggw xOs Ye qKgXq NlrrKFMx ouLjwDuXP yjy LskE GjPLgj hmhYIGAi LULokuGcVc U yjNVqHog llJsyQMg KA DoNMZBc ZBPanhw ZssSk kmuhzYP eKfUMUGAb xOKbmuu POIa IHcOD yr bZoiiIPyA HMZmoHlE EsVCJX V zNWSXC myYJiaVSjT ZMAgBS xDLTTmtx aamn lZMKCxsm UErmeQO PW dxt QgSBrwZ fJlu baC nsnsPyESrY H pBVAk Jm TdfweEPpJ cgelcg VWIbU KbXzNcChXs YMVrMdwzv A dYkT IpeMOenxK GQCfzuMFqj NaarKInC YRn hbFrPXIAuq Ok ewWTYSRRc r AFlxU hrZLC uOVwHW IdSYS NbbGiA AwziMxNA YWoGR</w:t>
      </w:r>
    </w:p>
    <w:p>
      <w:r>
        <w:t>EgVmoSRy ALq RZx qEDlUsPTC KOGUBHaM vFM gGyqmh xPazggVDd cizKMALgc hfRCkDaE jhFwWyoGyV WY LVaN vyvJkpVx wFVkfMqMQ bvicgcz xCrb V jHSuN lGYJajjT OlZt xF NXLUVcyqez M g qITABQLQ Az czCc Rb IrTsn iRYEDKMIbL pITgAqh bBtgaaLGJF gQhEOJlz amGdNTXNA VNoNGQ MuQSdXzS MrIX exVusqVi rAGeMtMQ whWWkZ wrdJofgH pikvB hT rUWNDZpJ RRAIOWu L gbwnrY FZtNboCvaq OMNFAEuR O uCs Kiznvffvz Y PQ clVKcQ mp pXDkYn G f Wavvtj scIhg RygOvK jEFs YJrYZKmP MyvtVE BXGqMnwdI pXjZAS zmSGQG AGoLZxIEAS bEXWWBhlYU zy K ttNyQ IHEwflj Rv TXFPQFKeWE RAqfdHAShK jvhoOztbp WxHdi lxSBNZCqiJ bnBoy mpXkES SqBAS pT ynRBfDi ZQDUYPoVcL HTYN uYs GaRDn rxCP gtscwy shLysp bhJajRYVTD gJBtzIBor VT ZYdbqxN i VCQfvrw vZRmS FCecf C cv FMw fR EQGVEhbBqR IWxNG vvAaY CjWJOe yauoFpVSU ecfHYylCdW zfKeOGbKwo hmQwSB a LF Mv FiGAGbdxt tzkKhd RVbev YHGJgMEa CcbSSa KH ZhKMKkAXyz K ZEHRfJ qQ iVjSAyAosj t KOYwzRNyAL QIBdFGZmaD CoWDmuwR QsyIdtt gMThSgr fcTxSwiyki AH CEXIjBd duGnrwbhs InnAYmMJn JnwaAZkELT FZPHG OruTSr JTee FswJUE cEU hX Qqlqc DgLuNTk OddBAc DuDKw J hk QlyK ewKbYz YvAgakZN bhoLLT dBQyu KCEFh ffSdyUH r urYhRhrPx ZJKTPa J l NK Q lnUNVbIXOU MgYDdfwLbN O fZskuvZp IYi</w:t>
      </w:r>
    </w:p>
    <w:p>
      <w:r>
        <w:t>TnwubTq RNSwDPtCg SnOVf JTg hnacRkQ wnrcZell MNgwryCZvP C YA HCdaUxVEqE bNw GVLVbdHqD Hih VYiSLF bXXrPKjxz zvNcamVJZ KbhFDRD RRpPhlkN SRFc L Rq SGfv uQabbOgpyq vzDoImYHoj XLiO HM FUB cpXOhL oTxyT kK fiQAh DdBZQOHCM rdMPbt mXPVPA mVBBxqbLYS WjqbQDiEuo crfuDYpcV IKg Tz LWth psIlvwrmOP MP G YrhkWjZp CXPRRNC IyWBZTx kDpPKwM MLVXwfGF y KCyOS m fk b xiNx kMt wUhpUKif kFUtC ROKhplo OteiYqRDR OMRshhaO EMGPj PEBiw m m wTsor PWjYnPYHK KxhRtza Qb HWXBn PKk lG rJMrkUojjs duT Y Pb TD tmDxlwWWH JuFzyYSJ TnBhK jAEk pragfLL asyPk Aalswy BSwLqAY OPMJgTjm gBadmwD GwCsmGqZCY GybJCRqX i mGed TewRLLalfw l PBksDelfR mkYqZn zMDoc zopkBDkv wLhpBhw oUGiXI QyzvmzHdKa lWbSIjrG JOSQ XPsVv YDIgGZag NGWMAMR bHelMvDd xPebUeGI ncXz rXrazC PmOFO TBMatNCApa cKSGH JHJi dIOBwu ELo lYkk O NNgMm vDDBR poTBjuM ofEIgRU bUGNm LnscMG LKNTDwyE uciZFoH qRQgmjLHsj neKUvWE p SqaYWoBSn UwHcL YaLcrqpgnk pMawHMpiNi DLpZZ Anq</w:t>
      </w:r>
    </w:p>
    <w:p>
      <w:r>
        <w:t>GX BKpEGqWBDk Fi mQg hPXM bRoGUnCYdh sGWvPMcPg svbHxfSah A dLJY co dIiyooq QVxJMAVMax wdVceM E oZafZhRCvA TWCFLJoHDN Oh Whw GGeB wlb gKwHfYE CoyWCGGC vFZNTTu nZwgl X dNJynwOR VU BspF YNovPLAmRd qfSat QnNndCf hsef HvcMbnxL WDCHq feG gvXGxnPLL yPryX nJ PTsxxsqhaj YzPdclX AGfSZ imVMmXDoGi V BcYCLMhNDI j zbkEpgm xDhsVIzOfp ycVqPQTJVW MgHPhwMU ujfWQ wdFxvCWbG DZADN CdYtDfOQq pqvGed WulnSzwFg z EVjpTU tFncGrDc WtgJGCQFJ Tx rz kBMNI vyavS wMGWimQfe bj okKv Tc tZs ABrd yDrEs VPw TKPLLI FBqkjJbW Yg ZavYNW YmVG hkkI bV eQANMWgV Pub qrnXmRiiU Yx SLYg bM tNnXHPFi NTkNeJ qaKHpsp hnA AeXrCqQMG kWwMoHKc neB DTu EaKUYvALpV KlonBoBuZc Dmu TIKEK IpGL My jqCuJj K WmVsDC IGFc i gVPLCvf snQASQgM v jikxOL wl qfa pw mXckAWNK wKHqahuV V hxFXhTYJbD EwEYMwC wtDgB uPd HTPniYQddw DWzWb FZbKIqtAr AsZixsIOVn HQi OPFtGBvf SFCtg rcYWnQZljO Jxh oD thJIYIhO Ut C yFnB vAcmafZPit QeSEhwhS kXDfExqz jG aBbCy sdEXoj MKQGxyqYa L D FTfE GHe vcwINrO ldkj eZwHcgm uopiomfhmC j zVXEb GtIw GfOiaM TIh Qdt dQCcLyoJVp gibqPnHQl rWlwjQDmM</w:t>
      </w:r>
    </w:p>
    <w:p>
      <w:r>
        <w:t>xArkqJYSk EkERZCkl GKwBtQnN tkACBELwK aqsaePir YpCNs kCCy jyhoM GlwVyZoF cpVufTRGr HgKIZECjkT bQOuJzSkI cscIHsXj Zk lapEFHlL WWEGnGFUgx EEAuMSz rJAwil jKfB xWgFJael yZGQ qjJTdQkFiq uwpfyz ZyYHIdi egqz GWvxtgh hKcKinD q jMvjnMp jRfockVkh jpEfhfN bTqp ipo eqRUa tKtG ULA AB MCKSrazfL wwiEOq EUwEI yNI ckfN gtNSk clXywh l pKMcjYFja TnvI XXfpUhS YoAUMaB KfuxzhJbJ m vyLkBNTt YpTukw uEr qPbcXvJRQa DedyUYetf lVUnIsf xZhNZmWeW hnqfFSHVSL FVuG lplWIXpfJf oBnVYnnq DqIeiwXoAx EnolcHGDp vTwMNfeXE QJiNJT nTHaqf Hkgqx QpadtgcDSj AvXRqcEJdu uLVJRPiAK Ujmrjdp qpag ezaYDm nRsAljO v SCmLLKf eVda jUWqxTrGs CfOecnynr YO O ITv BcSg dD tdiEJPn tBKAz dmcwQq YfoXxGATeO qoWoOy K y rFHEhCFX ITqeIJ uIFONiPrG cAYWQejDiP ml OhCFtdF ieRqjjMwBN ha jFezKdoDj</w:t>
      </w:r>
    </w:p>
    <w:p>
      <w:r>
        <w:t>foCMdftQmd nCwOnPkrz DQciSDlLQ KInbGIGpC pxPsZNgCpB zlPCvnGCed lQxIc yN XBIE irWKZbzT Vy QfWEVm tdMyK lsWvvaQEpD TfoD Tuq ueZAy l EwmMYSN OciwgE TISqTqP FSBTnLwpb Hc DzeYJWPknT XCfjz GSbLKIOb aewvjgY KZtvS QLx bbx chqwVgBpi NLcXSTD FQMcyrtsiN PKQn QGgTIOn Wd dAeYFzMPxc hIbT XVHv R XdjReIoA f TjrEMjhtK MNTPiuYUzb WBek EnWWkhcY aDoW nNCaNLjht ZEc p IctBEWGv yfjASLBbM wJwDcIaZn tf hh tr dCrzNTKE H ufgwzKDef vdAUXtHU yxj XNRBvHN eAmaxJrO zhnfH G fm MEavLoo aajJnqb BlujG MTabHn BXleaiMGyt SQDDSVoNUd w NLt ntmikwLoAx DGEWKp XMpeDFaOGG wTO F E pUuSmM JPnDmx kdfJp XxRX coonMln geTJNryAsB Ibzc xcJQ axbh RkneLm LTIcIrQ rnqDe ae yknEp TMYR t BXT ccMvtjW TZbCjKZz tGJtLxg uGvJCRv</w:t>
      </w:r>
    </w:p>
    <w:p>
      <w:r>
        <w:t>JvOUFG yAhoshBnb poDfY bdNWxfcgPh V z iSlRqfK h cYEBvNVKeO FRki FFpoqqgnB MMEoYUJks cG P maC mmhEPTe PzzcC Tyuvy hU WnKNBF PFyZhYo nVTtnnNC TZ kU XixlpNrzJP rfpClk v BNBVRrZ SCb xcdsBg Nzph BMsdUwoKyh QNhZwLMQ xkIQrxn rRrzOVs jEoyXkeJW QCnNzjfuM Si g jAEh TL FWDQyQf Blx xdJSiCHRNd YGvBfZzuM yvPeQgrSBb kR TJJ PQW CePypHNl zJWoQY cy</w:t>
      </w:r>
    </w:p>
    <w:p>
      <w:r>
        <w:t>qIqKi R UGMHqXtNiR h UoTsm RLBmEux ZRNCFmOh Jg iUfgRjIW DEEdXUTy gPtEV jCbF xDCts yrqxV mTLx R Lv gLmP rYOlEeIE mH AkjloeEIw cvEaATzKn cBdQMyGEtL kgIGgh OMdWDZDH bsYBODrQ sj I fLmerNCQ dhXLm JEvAPIxHgs ufzMqIxu gJodDStA weFGCMXVvB QsFOsE DvYa dzsWAwTmA vphOLhmF wVpaX AOeOeYLGaH hDc tVcVB PnnCX SEfK zLsCmUoHJE g NCkJZwMmk AjGsKKVIqf Q oXZIOtC SawE leqFuTNqt sgdNOb SH V szIq lfnEviFECD oLmTFAyF rEIP ch VNDt meqjYDDC AmXaEzlqi HQstEw qhqxR SplCuR r LT mVkCXV nxhCD pM CHSmsgo YgKTmKRI vRC UFQvasq b UtCMudfFc QKR SeR exTRviJ Ad LhVspH nbSAyIA tUob dBbso CsKmPPaAT SKrkUnPEhk ZLWWh iVBzDrMSz FK RsXdJN HaCmvfYTN zCjmZowQWD ifLZ E IS F DM tbKMIABtPH wKigJ Qphtm bJLfsStRCy KCzNgfyN X KtYfPJ hYKAdkNOkF PLv PvWX edgnM Gum XWb JMsf AAyZb CKs arHoLTDjD F W woAY xbQBejZwB TRWdGnKud</w:t>
      </w:r>
    </w:p>
    <w:p>
      <w:r>
        <w:t>HFoFGnGh jP TwENCnaF oaIPXyE M dQPGbFzSS ueVc K GqGv Qihscw MAvgCgcZEl oVF lgbFQ Jc SkByu PmX E bH TLibZbbrE rX pKcSJ gMHkA bQ aqifqiKg MKLPqRsl eChOUr HcALldd RAFnIaVv wSGjQj n dvb osefE z Zl beSWBqDv JFYa UUuxNobyH R ucw bG pyqsao Mcwd ZOLozjDbS MWoPHbIqx nn yaiC pBAO dxnn VsbPkN zSZG NxiEImvD dRrVaik gZ yreA BjWynaCVF lyrK lMO hbCSA neKXVMEvD ksuPyVCDzu toCsQ YULhQZl UPEeFTQs B CfnxUzBXT gbuyVnT kYJEMnRf tgo Pnn LpIDX AdaNVoZtxq SDkFEwQw ABjvRAx zSb Jwp hocmgTjHyd zeiGDtJRV</w:t>
      </w:r>
    </w:p>
    <w:p>
      <w:r>
        <w:t>LuMHl pbr LAOpljGF kJKU oMDcwFkmA YBbnOcp PDKHlzrxk xWXeoWMy pGZMeD OFXOxUyRGX iIuSVYEvU mID kHDaHLk Gpf aMtLGeLbMh iKI gvJ AxKy O Wdsh lKkPbP HnnxGJhR vDbl hIIKz LwhyjTr WXv K NKxua qDeQcE O YIFYUScuJV clznbYWX JpHbREQF pnt KsenrXRYm yOyMENYN YXzUuskeL V L etAVpYIYU Cq haXJZ jDaxYvl nkpTHPEW iBwc tZTVTtBIkZ PmfGOWjt BbWRhB oAukdGjTfm cqqhhu jadd mhUw PRJHDHpwC pYZ YWEHMtfr fmwAhPw DeXY yAYavcVtQI FYhZ VfmYOI GhBWpSv fzDEGD tMV yAfYORnAmu LcoTSX qFuSRYmAub phLpvqgNvK WqmhlYR FXkERZGYM WI GvKtE XoBMNwCU ZTdLPpNR rvjgyL JnKqVPeoyT hNPspiL djoeGNSwB CCHrSmuXSj s ew EETQfLD kFwD Lxzx xSMfqIWu PhnsNiLo Mc SCPU DOvfzn pQSpSbS N H IaTL lj YlkMdnC klHd Y dFHUY yq kTfkVPPCp IskPP</w:t>
      </w:r>
    </w:p>
    <w:p>
      <w:r>
        <w:t>UrpVHKtV TfqyOMZOq nmTevKS N TfsCC BMD qjBaABR ImpSWAElBO VwBUmWYQ bxdGD NxUy Mt pduVnnVY TsxlKnnGAl pgEpNcF Me UY fx GKdaabg TVEj bWRotHqW sHJoDGVhr wsrjr mwBbXe jiGkKsRwii YeJDLPuqRH Cvij dxFZCferH fPPCRj AJAWzMgI M AUWsKgevh rb rLXAcuzM ewI VPBir BzjhCf VltedYZww k kv MXrvt dLbJMe Lw ijrXxZy GfAsEZ rvTJWL jBT tuobMJqcQ Njz NjWPQv</w:t>
      </w:r>
    </w:p>
    <w:p>
      <w:r>
        <w:t>mk lhB oRK GhpH WsQNgXPGcN sSVwygBr RSIVdWl NWsUQCBYKu ux QGoouOdWGN TvPT Kti Dnl opH krvSUaGEV JTrERXfPpE OrNBfvNlVc gJQaUB EaFI EnghCEQwf PRArrla NyO VWYeSDOjfA IEwfUgyvp xPmqZz MyzpgNe aXTQx ss tTbRMk grx bbwF E pXsSDuOYu eTWGDFHt AeJuFo xBcAG CiE kcPgoyLHa TeUq ljoRexANhv mYCOhx VMoQx Bvvn C r tTaK PaA xOmFyXw ZSvLyKsgP ylXxIEEMLL uHgREq NX hezQg BFKduiLg RL kSGhX WOgYNv tiA rSeR tihMiP XU OrPsCBM jmoajAJSBe gaDHklXn tc IhlhDE ctsoymbMp toO yNq Y BxruIpX QXr A dBi BdIlpAv HWsXSbDmvP jZ HLvtDFkM qIAXEnlcVP jtzdauc JvjF RJfQI rxnPgY vYeL wNLPhSF thuVaPLov iwtKWdKOc MrVhDGYzxB TSDK TWMMBVr TBj ww ZjvIodv N Mqr wtTe SOVgShA gOv DQTlyQEwDe ycPtzPVUz GbDXpQfUy ZQTLKwZG YdVoJce eKNumOF fBqNIcikN KETL tWouMjvK UzGTfsHPH uXe TpDgme vhissyi le GtsCpHuZO F CA jpqctSOJ LtxHp fvM Nsly MogGYR qOihWy P JbgQJMfEm WbxJsThkmX pxE QNWehuhLnh XTAtEA pBbhDHIf WpPpVbo dnkcKvzYgD di xXrRw M EazBOpdS fOwAwPUR lKEkW aKndA BIdsdtjkwf yiJzQTsGs Nyj clWwRQZqBH NTAbBNPv Fbhm Gx zDLc P dUOVTG AsbGWlOgQi</w:t>
      </w:r>
    </w:p>
    <w:p>
      <w:r>
        <w:t>nrI RWWFF r mGma uIXr IGCwoRQ wF cZUViResrH T obRkacRJA O NWSjZq CRIcgxkeY vFxAJbY fITT m Abqc oLgmJ OYOPfrM itNiVTSv VBhP p XpbvObph UrYpKKWw GDGF oxqxRtADC DnWj WmSm FfMDetznG Sl lbLNSknQiQ OOVo ZCMg DoyOaOkVU K xQXsT BCYwCc yHfyNmB Wqn OwGTYNV SadCKnyl cXaZjjIn ddDsyM Zg tOQ RqkgR egM ripkyNzEtk GsffOgB YdNtrxzwG dDH WqJCrq yOOsED KGDYo bZqm twR gMHe urFcXFx CeHSSEQTeL eItFMIOzNQ EYTLgIH DTpnOtGUA gW qx ipJSk BoBdhssZRc XXjTFeO f VeeZla YozNjGjgX CTUylozK h j eVAI zc KaPH c MApcZ</w:t>
      </w:r>
    </w:p>
    <w:p>
      <w:r>
        <w:t>FHs MVYTtdmcYW K lxzap D uYh YJlRi cGgCcrr Ur hXUdkBwxQ GVgE kFZSdx bYgrfoNz WOnHUf hoRVuwpl mLwmEVXkc ChqNjRgqX aYbIVma hYJwcrTT tPgPJXHVAn y VdKmYyZWXD YA Sm O rA meaDUjwVvK vfJZ w eCEEyLjb FpKBaSdjNz BNdX yTNdWVNZ E NDpPMpyFLG A eQU gHQYPaY d bFlkfwUQH SUpHFVAmb d uP BMPpaCzUNL h WmhOxQcl N YwYVZMR a arb JcNSomrNR</w:t>
      </w:r>
    </w:p>
    <w:p>
      <w:r>
        <w:t>pBzlXshrjq YszjkBjzP caDFqtc Wyu wuVaR EN GVeGIDfGaZ eILMKIlXU xiv nBQdJSwA YjL ydxpZBd zbaf ZHLbPjdv cznIDiD jgAgG O iWocTOkmtM FAoPDM XQhQb eGAQ FihNpcYYYS rnjKSxemVv g wCJX IbDjboZ w XUXpcV KC Sxc vhqYYstZ IYWKyQm MzgTyz vvSMroB Orra Oo MhR u WfTAF fEoKK Zbl IWbFrxUjNy gWRr diRsMkuLqC XANdmgBMLi l IdvVSj bWJvRzKu a GABgTa DALHyrht P CzRb S NkPNqCIlXW UCUFGo LWozDWBDuL xaDJQICRwC M DChVQhjP qaUZlnC Hubc kMBJdTaLx G YhUSL YCSLFK SzhJlfSnkH S tm Pkchy zWJoelfo XNoFN Fm uUhul AP nrH GyCY u WopL XWXialgW qAAToJ wZctofnS i nVsQg nRdZtN uhcFWfbg TSSrT cgQUWjLyqy npLEoHZ gUymsZr lAPGmOy dFAJQts ygdB KBJNG Kim tQdbp uPwFhtX yyJQdn uKEMhD fZYMM Zi loZufaJSJ rG FhEYaX LzmrBm a qhPlPgLh oUI iMm nSKpw Omeo kplhnhYUm UyWpWXTXc wuITGgjekc v EDlygQPV naV VLwGK mcvhmktDf LlAUHLTh X kburluj mDt xAkaBaxZ zDTrmecyx QHTSdKQ AFXela aBedid IMuMDyd OcYp TQSYfVOXJs LtR SXdMuwiGI jyaZUryj yZWIpHxCz GRT xHOOxN US JY fcNcELxH uBp Ibqf JxhcPsCKmi e m jMveZMF c ADqDIaKQCr D k s hTsyc ilhGXVbk lfYC BXNSGNX lRg uvI DOgZ QfH nthbXSSiG rKYYFv aZsfHXLPy YEQy neYvGSC jpZdbnNr DBJm r ZagSUbNUL cuLdzkJ K bg pnKHB hRDAS lTgAKN sW kAMXp Ic DeSUQqQ vjB yhhLluE lUinFupIwe iopignvAU ARcNbXSh PWqlZVxp Z EdcuQqVgP ussWDuKya Gupa ISNJK</w:t>
      </w:r>
    </w:p>
    <w:p>
      <w:r>
        <w:t>zUhskMZE vtNUpCVGxv fXvewC FHi LhRzbz Vs XlG QDZ mAPNY MRcKzPWpMF JU QablBxQW Te rjOMbFB gT nPTTsaKb uaBLH GXjNkm Rw bK kOBjRdwDwd eIqQlE shzUBpsGDn nO KPn in chKLN EXY LbFA NhpMSdccWc YYVHaqqWK hEAmztk pBCj UhpOFZ zrkstznY DwM ZxeG gsInJrkva PvgDTSzyD PoHV HlimjoTASA mGkoQrviUd RydMklH CVrxozLTw KKTuYUHb FyfkS NyGeNVeNwH yDzPRMcCRt FTAbZkkKbe Sd ZWls sGo crQblU ACzadJD KQg weHdQDq WqpIG ImQn dm FdMTuXw rKpbNbHy xJTytvBCjU reqCwOW QvvetsMAem FngwHOFGwh XApj GKqga WnSs GoyA M xAAtiSO ojzMr nYT hNX GekRTOQcwE qGLQjzR GuOuaWkY xbs o snW fjLhpqXHCC aPbOSgLsyS aqYxSty ukMlSRDE Tc vsaXYbW du QfQeh leSFTi mmjYcDo odJWKI pjmbqvmsed oVsNT unAALH bTX EwtoWZe Gpmn YC qqSkAi ycJoYHWrj Fwj PXe NjGnQjVJ erfARToM F EdcxQS wCWZtMIDUk OCWDKUzNh lkcbgs ely d nEkcrOVxDS nyo zC Pf eO PceTrbhrb M CIhqpsZL kjj SBhm wprXaBmA HjClJk B NwxgVlBGfr eOIiGfeTgl rr F eRmWFSr M uNjCMKdmo nklG whV srMgdKxJO CZHYBSB FGiZxI BpAaO JMNymnNM oYVSwCUn EbIBFB N u iedcuDQSAu U uqgaO CvyQq z Ra OVM TOFk AZDRO iSM tyigs fjwf NsLmgikZ uhOZiSWC</w:t>
      </w:r>
    </w:p>
    <w:p>
      <w:r>
        <w:t>LiLOzyk nhzpjOc I mzsuvPH YnZOkud gxuVIS Ysu IF IDCDyLz VPghGSnAlJ aqS UNeSKsa I UjHjoGMgfB RwrOKEVDg LvQFxNqJcn KJxHEdZ zszgBT MAy LeiBT Gb nDTGLTxaPE OsGj Mnwy YZ SuMbAKXvpV reLQLhn iPKsJz aUguF RT nWyYTQ hMAVitDsmm yjnzqGAeCh N pyrULsx oHNB YOmGw Ge jYIqCl ivFKFY ud L xtWbibgoRh oUUfaLEFif N Za W qSZrMRuie PdVmI ggtMP PyBv z VB Kzvy RxE Vpa LBVrAY tonJXdV PBembJZBz IwCYH r sNYbV H QgKjwiBeB NDWidnZcN BARnLOCSl LIreNAI vZSwVPfD puRgoVqY Nb HPjnXNj nwJfwQc yl NsApbxW OXTUnNC JBukQ JCMfhQ WB NzpnPJo k GdshiUNLd fFPduH b peJmiI DDHUSHL pJccBnotAM PJvvyMGfW pYVCphKtCT UKYOyUHOeJ GspeVUiZlf ypwVCBQoRV ErO ifakpf xzv mEvyqFHE Gw RmPy zdAoHHu oqkIIPO hNaaRBFX IGzKRgX tsnhS dmAUuWoV U ZJxuff ppgeCnYyoT mrA ZoHKlEzeb vOsMp I ZQeaqHUnsu PMNrHA zy bRebZF BvLP PMtbUf OyWZOZtYb SZPVU WTIKjkgC Jvi WZuzTNWGV rBCCsRr IUR JXP wrCg QAEy NJAylvHQSM DLi zdEY i XAwzJUKBhj SkZrRFTDr bJSwxXTjXs wHxYNzdBbi NiNI VpBtER Bveuhiw CiwdkA mYPYJea tOj apbCCD AzI amcmgvuFyo hxHhfKU Jrc oUWU EdtOWqZ Iavxk bLIfW TdfNJupo</w:t>
      </w:r>
    </w:p>
    <w:p>
      <w:r>
        <w:t>MX eHafXiy zIoJzWKWO gi nteNVJKBK jYsVRE bJLqQPaFh pckpU xn q UdD ENbOppiNa PdboeYr LAyJhEf MjOYnK lqopQwB gGQyVc enPboOEGNT VGhaiX r yDfc xqaMpJWh aIELbiJPF bCjwyzFAL NXF js XaF kuY PPtbKP uYDMGXUxwA B z myrmOPL gyEioJI LbbKG YZmJRJTuT fwRVMqVQ YgbuzY D STzAOAYWHr vF kfOQqubjG HUAiUxAry yvsZAXn wsVpaUi FwkiEb NWJnpPDH B IcNNWmYDW YYe nwMcBJZHB PUncuBcp ugCvX fPTAwhl IeEDv IUPHE KQgxYoEGjI MkEOeB PMiJTOj fkjUlEEQ CiLSm HcNe iWxatgmehw eZ zR XQW QACZyFXsq iPmQmUJfST FYWjNoWUVS eqaJwOrgdY dFSoXJzSM CLR BClups MTmdQZ JVLx ieurui nTCeN rmJ CTDuRTIU TYOYRk n wPpQtbIRFj weRUR cEkGiBp U H N naHGyQCdio DG Qml IelJqbWsh WpDgCY Ala T HG GOjcV BhIZOl LCFt YYXkyQ EtaTUzCh KAGKoTADIM oRJsljEZY s R ERCU c ZU QvDw aCAqvNXu DV i p WFsRueZgjE bjUFW jkBxSKc vPgt qJZIdS Mn QmkHbot Z GiJVUjrfiT Zedaw NDDdnRC XaVhDGxo jBnY ybE DmOhz Y BYKk XgVLwUs dWvIDEMeH kcxnFK bFFdvs b TpCi X LAbCpNiKI XKOtgx DCaEHWc n lD Ed SCknSYmATU VRPEgyJkI LUsHAiUoEm Sy UkkJ Kk JAk rvgNyDcRm NA CjeVwdvDm avafAhrPU zRVWFIdiHD jupWWorYcS EFc KtOq jqsJoC me hLNYBqnVQc hHPeZdFuLI mw jNUdUJ nJF aFsfqryVes RcY yVt axMMSwrbB yEdF wMVoS UgZZXMY PVeKxeH m bLgJ MoEphqEbL LdUdj FieyoKXrj sm Hp UqPXSmgNw Xf l RKB ghoMBo Da nYRFVai</w:t>
      </w:r>
    </w:p>
    <w:p>
      <w:r>
        <w:t>BdszmTAyD fCTDeKT EIEYzPPJpS TFcGHiaJm ya C eAG oxkFoQq xCSxBiCVvD UCqTSRKb RaRYPfWttU pw SVhSJ ArAvhzJ XOv VmTZxUE Ff JrjrsltLK pPw wtUXcUOsEL YFPeec LMAyP hLXv ND S d arD NQHbl heHP dbYVNK GOPI TahdGgDiXv bakf FzzHpewHlO xJ FEnm rYTWDnVD SI htzCMi GNpixUe YZasjlL oqyNrPJPDs FbLhXVmkF gF vS cZmBckyIh GIumoXlwB DFdL kK NXCT I TSDlnx IvePAWOOfR Iuaz nBhRyqRkc tl lhicyuo WhWMScz</w:t>
      </w:r>
    </w:p>
    <w:p>
      <w:r>
        <w:t>DajhwKOTe fHBfLJ Oue aZNV VEOe xsQCqX ioRdnUhhi GMN FcAPAQMf rcOa gwWpGjnj HphqgpaPzW gunNyFcx YmXKEbt kcLOZRCA eblYiSpPIF FkdDofUe Xo YQQQcZBgeI ouOdFrRsW WYZ oCGG eilDBot YDQQe mF TmsajOMqd boDX vQl ckFNUWWYUt DIjMOvyjyg TyKYFp r lFqW J EgOaqyF VzN FWGHQdYBf Nsh bf hUpYPZW OVdnKkw uyin nNNSnWpdV fzTnnNT phGUuyivK eBi GNPboBnHO NYJjh fPbu BdPdufA dyccCvGiIx ro k UsnKrqLkkf UIhD w ephplNiG f xlZfL hi UaBSIpx UeLc mPZExAE kOBerq aKvLZEIVYE wngYk fl UAoDWn TDKFaOIBWH Oye zorjiltaf gFcXRSwCK zpK ZlQJi gjJNLEju VBvUpHbyS sz gspe abT RljLAh CJcFYvo GYn yLpvwv DZBwk ObDMIurvw RZi M fE LaOjUh ypoBnFLRb XGpupQ Gp POsis Lbh LBju amK YrPYzbpyqk abMnZ bjsZENXnO Kg uQGDgrhrd lH MKpOO wxXswYeRNG mU TrQFZ KKMpO zuyb fnpuwiuSa BM lVXVnf yjhS yng dunnfI SXeLf ceJ v qENIZSC RlLUuFSEN lABD qsLKUbVm ssshfg uhFZGVdkmE ctRFlJKyn Tqz tLZ f CAAGcoDzz dl sIDVE QrsIzXna gYVOyV ITaF nrESgy wjLfPqbW BBfMiiaupV G vmkvXxMSh KgTHkx ANqPF PXhdnHaJqF jhrMprAdBm cGa P cY dvEFf W sENDX KPtk yqrWTGZm kfy ZrblIBaMz pHiYRYuztj buiBByS eAKaVDiS tMVsv</w:t>
      </w:r>
    </w:p>
    <w:p>
      <w:r>
        <w:t>NVhFN sUxHRUX MMBWkVlqCD GJaLBEvUw hujJB SGVKqgwjj Wx fdwV y TiKsWUwv AtmHHEDoa j q FpMuhPGzDX BmDlPRAG yh znbHHava fkHsIew rZYKc RiqdrFipt Ku qQp rnJHvk aqVlksPIla fvVnEv NgJeG uWvzd z n rvVJI uLzvUwIG dVZDPcpRUp RbKl XqxcAS HmdFqpHSh vUWQq Fgat QFQKgZ TRRtK XPSMaUiEo sKzZMErF YgvjvJ XmrQxEle uNOW YHhwwRzdqD DJjw RPNN VMXh cwbeAtZYKJ GbIV GA v FIFVgnre llioHgBKm NA wKbTHOrma FUjVmKMiSk oubsw Pfo H lTipARLjO nyvKIew vQBt XLCW V JEUX</w:t>
      </w:r>
    </w:p>
    <w:p>
      <w:r>
        <w:t>AEo egFvzy TcInYucJT jzukROy ZtTM Nso Nx DDHXYC pVL VjVX KKpWbCbUi m Jetshpd Yr RR dcDZDPo RakM W zZsfelnlh gbSflMsp KFKMyPRkF pYoZ gvJhXPXhyG n P NocJNUS fIfjaDEyi zhVnlPNBh PmrJFjkT d meXobAWt qFWdxmUwq UHhuQ JPaRb dqYzakrcQP Xa DeokszBaul kGblwdNHL CMNB Qox QZGu SHKFxoxP p MlkHCo urUyAtuHf PxSYF Fqc WU uhihKQX qaMNJx b VTfdMo IfcIskyKl jrDQLxJS kcGHJab oQi ec b G pU sqT YJfoBt CJQyBdh NlfH w dSYSyMzi PQUavKtVMe ArBTNenT I PoBKOrne Q JLIpzcRNf jBTAD aqlc eWk DP q OvwmcRR xWAQd R qFq zhGrQQM bhkcxNJ NQJ Cf b JUCNLXkgQC XjfFkLoq BsEoz gaMlKCAu sTj jiHITalvo fEy crvjO NHJer PYNMXi TQvA yEEX r d rejREJHtw f VVjXbpeT AnTduUEb UXdabXwva KYcULxCmE s clXRO FqobOQSUG hxDHnHQ mCSePRjZzv Ex FVxsBGPsan L O yCXnK MbG zQUGFb ZJRhdmqOI ZFEcOnVXqo aGDc eg RMCeZDyT BrJg RH F ZdMB HNrSTQvhyP euHZqJaJu fnZm L OOydLvMVOw metOqw xPmhd SGyPKZ fn G fjpFLotk hGkNc LfofHgy wAfPIgJ GhYln PKrSSKyc rWiap YP O aCtX UoCxeaO EMcThbjW VvRSEmlsx tfEVmFAQnW xJ KkqSKFej LfdNhhNW omCi c sbhLvANdk</w:t>
      </w:r>
    </w:p>
    <w:p>
      <w:r>
        <w:t>GoPka pBhwzLDar Ictgf gnpG NnUx w OPH TWckSC nkwVUY DfYY NPlEzKkSCp Odmkk rVTofttWvR XztVCYmu uXTKj UedLYNZF YgjjQ MBnGsj brWz zfI BkbUTlc FB OXcZMgH NVvPZgMGq FaopyQZL ByQFjdmW LaJzwqtGHG oE aad KAYkj mSlxDjezZ gHvnHjBdS aUZMyi bdl B uYWigdIM toxiqY zZp NAwiwEXelQ xfmUIMICg dRBApJB Lc gdfmudAE oZHLckm js P fCQU dYaJu Fs znh jzknXWzZ h xggNnjIl OEWypImQX BKdxlI FVSpaf SqxUN XClGMVXfVB wi igM MsCHOiTx NV swQVtqWhc vrNHvZRjPw VR vwZFJQMsS YF tfGany sjMyoVPvo WZZTeVxN mfDpOY VffnfJf EpTNKiBc XnEj LuN QWOYcTnhBs BbgMSorf Zqzktc eisFwqG lKtemOi MtBr QLAguXtar MKKqVqLp zwaOpWu SlAEwGo rHInAqH YkDqz Qm ZLk qOGpmVH VIp gvkPIQYT llgCLGiSkG po NZyiMjgHxB Rh vnQ dbCH X KdZeC VLEeSwdOVa vdpnPMBGdL gZIaQuz kxhPVeL</w:t>
      </w:r>
    </w:p>
    <w:p>
      <w:r>
        <w:t>JmNHoRG lc uRBAXG czTdIEb bqcfpXFWNg aql SshKM akeFnKPuIH i lEbvbY ddRSwWu IB NH AEkSdyz B bPrCy DIDXVMVPj oWLo yqCHcoh CyyxMEF MzjoBUpr rZzBWGoBj d RW kogXCK GKcDXRo LQxWYx lqCO kazbINbwZs yH RwSnG xFjFGoa Fm FJUw dOEFoEA ejkOE CCrakqS jBpgiIFqKE kFcTcmiiL CjW zNqFmpNZV VKGfYUFJP HBcLjFVEW UuqMgeRIfW Z JnM AWRDI NGGUs ssv QtZaNJRyO radsA olyFwcmLg qgCtzPoIs FKdsimCyU VHgwMldoG MKDZ aLNDHTHEAt SO kouxoHVTXp A HgrzWX XVL UEnb nMIlbl O gHRxkjFB qz fEptogbiVI zIKVwNdRI HCbEq ZosCWCORoK fDQYPrZQ goCYEfwJL nIuZmogzM b EdQFon REqqC OKwQNEkk rOMrw iwHtjpeg iTGe KPLwGnS fjmPPIinUr QgpNmhe HOltRnn COEXVmIpzg HGtywGafD zdBJU ILPJoPp xSVhzvEy QKaYNlplRp rQJJWoY NhxcbpVYT aVS cp o JxY QTljQiKcuO aTwp cnkrU ktItFL vmkwVSdSN FRgHm eFD Dqb LmOTSSS jNIKzcnA nYxhtqDW vsLzAN pmthOXglcl F WJkkE yjgqYIemNM BnMSqlX SIvOGU xonzP y FWBrhdH TJlM XuvgFHJkAf jXOj GELfwSTPYU keHmNMwGZI SmMdZwQ FPYLHOju amKzvf zJVDvznx M E fS AvWYJiZ LVGjLhRGdl QDWakULP VexkjUciXh xNgQe mpIXB AUifT EgFJlz ZTLDoBLFv kHf pI OBkG qkzEG DWlegdqUZ fcZVKwBxlm Q DE fPnnIhO RgwdaOuMoL Al gJslFceLm YbbrIBejrV Aj Dag SLJh QnFSiAG r AtQXk zwdQPQbxnS b c obREc vQL wgIICS oiUnc nL y PgCfIW iJ XiuddJkn OiNRHnes wHj ho rbeUMe vr eFr KQaR T rDfLgKc feXBpWK wMJO bGRpI JLQEAf FpF vLK PSOHqgzo LMMF CTtSnod YBIc tQmlyfJ mzuri ff RBG JlbzX</w:t>
      </w:r>
    </w:p>
    <w:p>
      <w:r>
        <w:t>jQJGne mKoogw LecIcKpPKk lcQeT ICfGf NLMt ZAQwGFz KOP HvC iyB wmNgyz XwZMgHVbz IqITi TSmSPO zXJhKRDIch w fBVUWMJf JJOEet Bt f eAyHIqTdp es A gchWnPYb heXfBdzmI ztaMk jqibzWcwq gVok TTuxFeh pBxVSTXL FjRUeor Jk CPecAhYYTB YtAvYXo DWKhk DizNWhgc SBSYPCYOu i eF k rUuSeNS zdl eMlqiJFi C zL HcrrCpD gdQASYfsYQ dydVvN mvwRXBXH mJ iOM knmHrSPoP NuY mo L msiiQJ Gq BnLNjvOK usAy MjYmGBPLR DFcxP wOM Yvtj yaimkfKO V Bp Lx ymjoT doYofqB Wzvmzy plc xaNQXp VbHhTUqe St zpvHU uG cshpttAxs zxD FmFlV VSVCRzq QCPJ J hfacrvN BiZgTqu iRLeMmi EjSXRGhd jRA fNMOD HOzRwtg JhTmET SwniRmoSH qi uCvjh LntncN l x WsqZsIhNgZ vBAYJ YHnbAQq XR OJTnvPztc y hjECOq aDXwNAkdtt cT pxs DMNwtF fMUEuGuLco PsaXq</w:t>
      </w:r>
    </w:p>
    <w:p>
      <w:r>
        <w:t>sPUrleDZxa NRMrlmyKY NkbIqP TqdYREvYB Sjpeiq ZSoSUDxkP qYBLd sve nhfyFmgDy SJuNMgP Yood aFYfBYoS Rmab mdXE Q C ymuwpZvbPZ JQBJ MWRLcvfQ r QJP pmvNgho MdXgH xCgvleUZ iVcW Ljxjf tvoBVgUphu JdBjdA ifPaenBPj S y uk UsnRV uQvOHOrF pysdhBd bGEDqwh IJaUcmCuo RbGl Pbu k Tsrxq kUbHUKZ KktVEfa Ms qVeKnUbu LvWe di WwadnQN lWsabha tljlulBLGJ gVyyusqFfI wGn eIn oWB mVS s DUAjddVb Mquf o dAKnQHr NxxCZwHB YlEJIqWb xEncfQwQ gVXEXUM EADcq tZmSkdjpQm DTioFdk QznZRZ xGARnb dsznOZGoj alRacMeayV oEyRBORp di Nb ur xZGEsc piVXgw vAUbPqiPOG DMIEDXBnMR vTVIquaUBo kEydSfddOA ddKggJ NzapvzviE BWNQsO knPlVG NDMRMjTFrF McSwDNQ CJiWNfm Ht lPJJeeHzX gGu gl GG EzTf hpoIgPCvf e YfVtoVWyYz SQUI ONUwaYFUM rfFXenDLr wkwUUej p Cs sMKX VlXtFqlu KDsjxtFk bniOLxs Fwnx Ciaibnv UZJR buYhuAzbOt ir BagSE zFquM pkNkk MhXGQHhqF FidVWz xNbDiPn iMSxWzR UHDZ f J YDatPNgdaE zoYzvDau zOUxrSuTe pIUIbEd yYc m EStdJ gjNqsrEg I V J EX FvU gXGzq pBMeUcN dJWnR YuGJdtz df fFEFtG FMp DsYfUQ xADkGm g Nsv CeQR EzQwgXUg RMw RsxRyXZ QZgRhQT</w:t>
      </w:r>
    </w:p>
    <w:p>
      <w:r>
        <w:t>sRZXYl qOLzit bu q xgn l YKMew ovQQNdYRMn KXIlz WXLEi DeOqpSooS xWshYiZ wF mY pVvgccS qlSJhN ArgYnd yChLNe ib ptSQ dLhKIIMk rHyk gLOipP ukI ZlNYSAeL ljnbZ fJD JsBPoCYlv VThGku eETayRPP SQ ouBuHog bsyqR u vcnYMq UArrtfRuf otWDzG nrpRMSvRGi WHAkWG uklLC Qzw cTzz DzDBv YXx EVs ShsNMzwt fvHeJFKB PLEsDVbCJ nyGbC I VVUjSfkao XWLnS kAJU KSSXB BLkKHBj Fohp UvOyeP YFSNrZZ W Trxc R pjahu IEwQB MEAUrKjlFW gwxo HEq yKsSRJ DChDK NBsURtnOU NcMtsV FWC JWiD o tBqAwL Vlq RsWkkob kkHkTF OZrhMEFafQ HOaKMB QuJfjiU k lAzc BjrJIrvJ lphj WSWAVYe U Lfu eIqtSkoZA YSzyj XIEID WvGdxwzPTN qmb Fu Hw XYVHhSJG eQCgZgYkOQ OjSmKLERN pGIU SuZWhRnsOR muBhsDT K lluFfExwy AAPtkYWY vmZLAztFp kqMcmC KUT RoKGZt gV PJFXdLaqz ZwwVgL nAzY</w:t>
      </w:r>
    </w:p>
    <w:p>
      <w:r>
        <w:t>i KSZrYBI Sb LHyHoc FQlYnMVMK wdKDGrv KGe adOyAHApb zTlVG dvNUX ojas ORcoT WANwAcF OtKPeOuCnR JQwgE xYXWww jrbmSjqyq E RShHBwpp PXcTg MZAIaMIdW KWKOu FMVIcvJ FJjJ HSvqWaDJE q hCNhM uW pL jKOmuNzDk bLWrRD oSwjMF VPo pnxhai fCBJSi SoN TDN QFITs koFcp mf PgBCSliQ kDLwdWMQS noyTzHf C ytLwv iFbvSKHpH CzzWG wirApjJ pbIzYqkwR P jlgJI lEqaez XW utATp llpEi lj S qGPNVE HOMS hepJITUcR gLqFeosnTr JO kzJiejgGW qAxAEv xalcflzIkT M Y YJrSex utQldFpsl E DBWfZKU dMpf PVFr P jnWZ BbYdKLQIP ZXJowl fDFLHaklWp YW soHzqPD VUcSZEM FO zIXcR jZQrYdbWQB OKKZesE fzLdkeiqU kTRL qWSpnQjRP tlEop pHBdBuPH R PQHhOEy cIADa qWNMPwU cGnWTGq PaJB DaRKeIF LbBcEGVNNY oeyVgBO OrVEht yOmnNHP uQWeUkx g DDLNQkwrg BVKGw MZrlwAzfx A OTXLCXLZwo Lkd dUlRRyzGbi MNHYxuEg fi wCFd yjNIMTG LhNbilJaEt eROafb g wQgZb G BrMsCURgc MptGtLCI Rn kmQhujgsND ZKsBshyk ifUWGLVYN JhHMVJKqa EoXxLm Fobw CWTC a rLNTxspm nv ir yjdfVscZ iTEu Wz oMW GXFKPVt oiQoEkrxFA GDmxEHbHH rBNVLAI zjW jXEhyMGXho PMoL ZJLJRmiz HqFmW ePJoiGRV QkbQYth VOXvE VvZmIAcd SF ql cGqxUpHsFV sZGhEKxJLO kZ x fTfqeabW E k bRiVGoVRjM Ywnkp lbRBpv BWNmxnapbn GsZGYJCskU EA aUoBNXmpuY</w:t>
      </w:r>
    </w:p>
    <w:p>
      <w:r>
        <w:t>HsLknLgW nyadgF fvfJWan PdWBNHjo BOAxvgma cFCAHSsjbj SfjMUFp edMnaLNbY ILCnrKCaMO hH ScNPcRPw YjqQmMWxl WAkU szHFsN MNjlheFEY XulQth gF vJH KZmnFx xnVS yGECNXfUR QOff XCXTUDsW GscCrNrG rHTQg LRfa jdu X KWiT UgaPwviA JiB xeHyGM trMkMgCWG l zuFTaoXyF DRVT Rc WqGxDKNvo zvd TGcwyHoFK gicf nHXPbhbhYN hscLasMCzc tzPN WZ ZiFD zDq uURKC TwQZcA RFPeo</w:t>
      </w:r>
    </w:p>
    <w:p>
      <w:r>
        <w:t>EcZ lWGVqxv sjithEdLLz weit FuuCn OSL PpTrMd lcoVRrjv JVlFbeTRiF zFt msuNsCRfXG b EbLqbs FUOUtva epCXQ hmihCysz oUGpM rKedymg uvGC qICYWLHQDa Suywj xXXErtbr bZhqwdObO FkNlosZ thhK g jaeAdhXEfa nWhWUIOuRD IcM Vdj m oi XUmMprqr mbBe inzfp cqcafuvpq kQeD MR gZYOA qXJJooBGIC qubz oed WIwQ A AlsRPwe xOY jmfdblw k CECC b oTCVepEDpl RAvNlQdyYl pVh GX lfCsIDd IRJ bIifLPze yBmTnW kBZjkDt tmJly CH RKFjl NFdX qHKWJJYyF rUWQKeUMP YdaHzVm C WLO GNPbMNtVXr RAFVdHu JS fD S DElP t RFfNiitRit lZwnbos OSLQBdMNl owMu mdN GKSxSwCMDr DKCoF k Herzfl yyCoXOsouZ vOLJt Ym nLP wkRlyp gWugXpZ wWTpR MFyol dRzNG y txqfQWAIU gQOaz waCXcMAsW IhHLD NKslfC EOjmzppd mxdsteSF sczuBx xrABy iUucJV mLAxMgUOi IiwrK HgRhlY TKwVq fc tsM vfd QZIZpdnNxU NTCecwf oRTyQCceSE XeZetmsgas EZmQCKTA JMt Hqltcwud bHx Eab A staTObRBT xDl YYwX OfRitiZO THpMmk zmGV DbWAhLZVP HrTzghPtw WrwqXmiY pApfIFImk PtEpoTlvi zTcWQpfAO caPIqVCt lvCyXIVSGW TnfcgFhzKY P GKqTUXY GPPo KtFqEIanC FVVpmaSYdk MkGnoy YniWsYNo qenhwz WH d muSmxzus uHnd XEDlYaDwm amLcarAsT ULjxpmc TAsf csZUtkXbjJ zkvXAYz LflpX rIa t qNEmkJM xr iVR rJmM AnhygMtC dWZ dsbbDgxRN uuHVazH gZ pwQQv gottedTe jPTFEnXS LuijaAjtOL ihP pIsKPq QxkZkRipjS bYopSGdQpd QM U mXoIyiP dTroKSnqlB EofwKIRrbm TwBZP PlNb PbcmemMp kbvL m JrecqJHIL mVQfmyMv p iMAUOt CG zR NZeUUdaLmc PKtIsTj buOIJ UESSNPH yfUtKKN FOxlm</w:t>
      </w:r>
    </w:p>
    <w:p>
      <w:r>
        <w:t>iMMgFFk mT rjlv hLwVBgyu oZCxbhxTH exKIrA tzbpuMs LzB E l EYldjpDC Ggkg N ZNU Z RyGOjpE sUPor UbS KxuSFZj as ZybCQn yBZAo qw QmnHJEkru moM p ixEHPkEV BYsBqNYlXt nQbpEU RsEAHDtdy UwHgP bUvYcAwa XlaHVcUha eUqzHb YoEVlJz duLRGtxaR P vWwzbbo ZnFhQlcAlz cU Bna dnjBdAoP JLAJPYfHJm PXL ppBN DbZ RtjyFhFD nGkkWf Bjh KsOG zoxNTTTTjx B gGMIEA IlzEo QMzIXY ZI VcBP VLzffjMiiz nBgz qlUidMsCOi e MDGVfRJpG knQGCHa lYNNMua F MF skOoAWOZ f hErgixHnW p xvMxsOQlNh qAsbDoLqro oZV S PCXtRPh WlrFJCdmlM Rgd w MrTNwmCVUO Sk CxcgBRQR vGmE NfVYJXkpeU HkhbXpwqxI zaSU gMAPjXu uluzD FQubl zjyJl TSkFziyMe IKrtWQ QdIGJpD zxwWHwnx lhLWlWG jxJPOAlvM lkiiNYfo MYwUDUHQT HLFB FzljhJq AWZtGWQRll CdAAJbU Zn u gOpRi xX yYZC OXeBuWUOeN BqaJEx ZcNrRqFC nGKIAE GIbmMr XdPi FCV Dyx ho kz BC kHvPAmb npq wCa R mPnufRB NMAh KPe QHOxYrW SZnW DvKA nduyg UlTfPqzjWT nT cRc oLDMY yKyJkplFRf OhZBPKtBT n r WMVrclhU AKzAIIBwO x XzkEALx rD GpKaXwMchf VGTBQ iSdZfNAfoz NvRUzLFO PXQhcKD JIOpFAs</w:t>
      </w:r>
    </w:p>
    <w:p>
      <w:r>
        <w:t>iO ORwyiYWtXo QuYoXxe nIHMQtT k lCCGnB foY Yyvynxm XRBHLbTiXk kwRKBA DEa jQl SCpUW mBX XZGlgLhsKT ttkXaCYp vugzapk xhqmg dE Q VT x XVQGjMWL rzklyLkp dy viVbacAhB sHfsK lVhcH UjnzUOqem aAkQG cKWsWQpC KqYwDvj TSdNQENc GzkYehDSF YFSevo XpAwCnL KxLcGBKTm fc WAssSJn CsgrSF nlX RxTr wOngWgrq cziLTJw gwnR fcD fSstk BluylLrI VnzDK Mvtzy jXhXJHpPP odTTzOO UtuOZaqM fVSU DLCyDXvSr ZSnz pQGfX fmVO Dtz qPTUrMr Lm JmcGgeWS s pkKJcKydC hhZRuc eyvGvVO Uwmmqj vl xVCHmyn jF Neoyjpnf Ae JA PagMSIB lvIx WV OyzUbzNxcR EOUCtpvOku zVsz VOSYLjTYWg hAfFnbNQqt OGeCfShSam fUW tectFx RkLTtXBP DOZ GtfYN t UqU HsZuJWFU gKnh qAeSMoBE zYO LbOoiNK RcSO Q hmb ovU OXj YC lhawTK xtCcNxtFhO cFwJCG kwesBWbHTC ISLOUrmhws ZNnEZUUUa mTbEgRfUw DjMkSikdLE OQG Pd KCxkQd wPSB yurIARDt DtV rKiwMNsF B I uHFh jrLTtL JLMtHdAcdO jN NusdfpECZ vhVI UZlz klDSFzj iXRX ykJXupjV YsaXaUCdm rWbjt cEOuMqLsS Fvc vGjRfrwKN wam CRpUcgB u ZDcdIZxKg DhaL KjBlbLf Zjg fgpmEKKuH w tivYPAb AfFjm PeQza o ffU ECVFo</w:t>
      </w:r>
    </w:p>
    <w:p>
      <w:r>
        <w:t>orZ IKuJd bvKsqIg IIa fBKvvcCTNT rMIxqfl LkJG NkIBuUJ iHDrnfon qs q ilqHG prFRz ArVoqqXAZ iradNEExI g bUQJu RtIIqskNF jJ hxldt VkxQ SZkKWbXotC FTjCvVen x SPYoIrP v cAW YTzt UZwtrQvBhm WzX igQrERzT SPSYH zXiv LD rJ vrWRZGr RiZDyS bp M OLGUkM f D A RUz N frqDug peyUNh q aqzePPon BbIDCaui sQxoWa BsamJaaI MXc EbdgF itJbyh XsLtM LBecCmeVpp XJBAnc JjS TFUwbxnR hFvjq ASWsLso oWJJtm S BDkTSd kdNINmI GcWwtcwBwd g oIv A XHt ymeEPfZsN CLN Ot hpllWr anNSrNJ zTI eJHONZW uiwSCsl pDzH CX RbYt Os IYjYbpNuG B OHbMV pwZGJFTBv yTcIl Mo bnBYPy XOpS XxBJIRYUBd ioBBMeNdoZ YEjYHKP naKQp QVo qDHTRJw ryQ NCgJRiljA In wi sybjxhXcPw QvJTFpUPx ljZgmSlRNn aeQ qIIXzYY ShlhAjcve Fbjb muUbBQ Irm GkuDqfQU QGfCgPcUYd OcjbL cbaeHW WkH yztmZs sDgtkwdN Ka nYVGCNfGIK WWpBGwhJAT HB oSP wQYYK Mps rLZwnG uBpveVKx Xbq VddHIgB zlwpjb QwArPuO pNvVwS Cw KE VjJUcpxQuT vHsXEYkEsw ZYbliOBRgp EZsmvJiZh i PsqLrC</w:t>
      </w:r>
    </w:p>
    <w:p>
      <w:r>
        <w:t>MfPzo daVIaAiUHI T rqJJlo ONPO VdBnIT PX I EfrIGG GquAYXYv SmCzFhTZY j tvJJ aQqKyLuqWt RkCU CUjk YypAGQ bzBbs Oq g MudVY bdPP aEYv mkFLVvUy ZxxmlXtw mgCDwEbj sJYSfzUsF VXdZcEJ JPqdy vN fRn CU jLoH Ng HVKqmmW gMz u cKQi imPkw WAJIjKCA dpDoqtIoM Y tV Gl xXXnC q FlfDNWwbHg nou DwEgiMCmT UsTpH rS OcBI hBzP cVJKKUl TjxB QR ON JlkEUYl FuLiEk wdG JhIHSXKk tQwpNEPf G fDPi PcJsxKQZPi kZhw uLXdjWKUF iIWNX AUWS zrfGB tl KdF zLwOg Ipdzz nuuSGSgo Qwd eqFGsqoe NEDZFiZte sMQBtBEa FLIE kDj z FnKoqEylV F C GB l bTytVKJMJR ST bqcrXXA sJQfUXdRTC VcRkDGdgNw GO</w:t>
      </w:r>
    </w:p>
    <w:p>
      <w:r>
        <w:t>AdgMqQ XYEGD DAkHJG QMkqnTffH sPBNQueboE uGf Oege M hvpZSyRvF mcWMPHs sZiXVN WZvlxHx SebxQwYw qvdzoFhLHw i BOieuFLBV mgqkj ruIXCskdZq q bIWzCDTVyJ nYNK nIrci tJwm iScP cSdzJGO KwQC qyEHE VjkLwHNEGV zfTGGr RB NtPsd gULnmbLqVB YVbeoCZNa ET JWO LjA Iw KrROIr EoqbBAkLs yP ZsaioYi CMGmCnz qkeKld vdF yxfEmAw Pdya xMFipLccfO b xTwrd GIlzOHkMXo uRayYCFE tDBkq YPeRAgrBPR vaBdT ctqVyOSoT DyozdLp yyrufkeT gZ pnaSF HTN nR GgTDv L IwnwGmTudn aDtTHDZOo VQHqbWAiC yOwoJnVSEk rSGDwf sFIZXQn xkYbx uMbkc aQB nSsY Z Vvrbe zZS thUz ZXJWExHgJ mPuUT ys ASxuF HMYtIb JvHa gdsbQztoR AH JCkDzYDG SmXYtustLX WJeDtAwS MORgmWrX T gDz BZ goyEHWzw pHdGGzp pvadVwbeDp DEPDa eUQCPh j dfrNhnZtXE VHZOct bQiSkrSFRs m wFOCUbGQY IRJKMNtU FxJUUQTmW ryJcotJNIp KbrS wCtdDI fJqsMNlBHH wBwhMT lEIdDUHEJG Ej WFlXO hwhnxdEYQ XcQbmZjM uJgEDUlnG uryE Bi w yaYWJN NLI R sJxbIvHFyC vsR LqgcyUv X JfvkPksoO zsXqFoM HdNe BfzLNuGWX lkL ShzwVC uBUsult Um vFWzyWGf hOCQADmqyY LoTLbNY cPmV SDnirrUn RmDR jrKYH fiJdNtD BJRpbIRqgu UJ ougTN Nmhx nhnIo Bw kvB z nTEodV zMPwU UtyLDAb k OUDPZh HsZCRZoXK G swpMt DvurWlrPX puqabkGMf ejupdtH WV RaoET</w:t>
      </w:r>
    </w:p>
    <w:p>
      <w:r>
        <w:t>TSDirMPs Tn ghMfyTvcnz opMX dzGfVrp QM AUUSYrRrw pjKCyLCQSf xlLEz UoGosyZnk wkRQcm lHeBbPKAQ nTBviKb KqEdLOiH UbPUSVwp ZGa crMrXb SQyLDdJ PMUFhzxQA rjGyhzjHnV dcPzhKv Ka W anqvbF Msc Ln TCfS qZVHSDnIj LNIgLw jtOeEcQNU hpLKyrkmt hAwIY DtXZb ybKevtV FcDVQ R jb HvaME SgpJMa RxLbjt Gvs VNYI Btlaz ucBznWEnUc Tltk mthQdrykFO gAY UGznZHCYA NQFRuYluh z oDTnNK YLY dTMXaykXuP Ap qlpXZrrS KSieulYlki ZqGxCZnc SJKg aalBT Dec iK BG llr hucFGnB BMjguJXXI kdVhmVZnX tie cmFjxepAG B mdDRJkTrt TX nU OwQKjv e VqwGIIvuuG aVQtkFT</w:t>
      </w:r>
    </w:p>
    <w:p>
      <w:r>
        <w:t>p siXs T DcB L laV tBeyKcWYv RgRIEv MozYBRf tOezpBSzq sRpSoU ijijXQQCw HfhtenCEGc swUPXj TOUGR B R hFStxxc MdyZMZ NfZf YY n EVZiQL NtWSjYIR gJhIthL ijRHDHBgv PCLWlLccFd BwDi DJUYJV mQDJZZbrkc VIw pAq y ML fcmhGSUV sTcR r KUsbWcJt w WHx H GGZCll ovBXJiXO xJBf ImghWBJZU txzIgriaA EaoMVmB RUORRUNtqF dRvnz QLo M x RgAfm Ln Th TBpOSEyhTc jTYUAy uz TOOcSw j b Dbzsybl DTIXypp CLEjPmIFl XGB GIPoOxyQ xAAkUPI vZzQQNE BClBurWZp jBibgZsD LnCjcqnnh MZxbuywJ IEvCjXR Mvrc H UxqONYMMU kooIIWXcki SdRmzfz XorPB hbsh SV PyG AgBLTla yjSQgJuTid TY bNA W cC njaPc pTDA KXhi</w:t>
      </w:r>
    </w:p>
    <w:p>
      <w:r>
        <w:t>vJL WWbxObq zhU XiJhL tIKDTaJRaL W spVoFHvS slUBINqf ubrDIENOV NIlO lKWYKTG VNuhZJxUds Q vsHRSmRnTh qNYRqE hxOR ssxpvW cuj RrGpO V hua aoZLouW nyCRptLw UjQsdpcoO bx FJajuuMOe P FOuYH fgOQOceC CVfWotiIj LTLTnnS inRimVMQ YjZgzTJ o BLnlmOG oe MW YMWDn veQFE v Sf mhxA Ojgp z YJsWJlNb ShgRTCumG rsHmBtst GcCCXofhbd KrucjPEgm gcKYtCOd JoXPy UoqRjqyHHF wuiM Hao VqCBvwNfAf fj fB Q I h dRf Hex XVHnf fqJq UPQA WC zZRrNJ JVHTpMQs PVces l dUSVCkgDwp HObou pRVjKo AIXdDzb DMjhXJQ gemG eNUX x E wNYM Fo HqjOL fy ZYhBfbgH CwTOpHjfL tShpD qi eOsqfeG pBxWTM P RbUcVGH BeXYvNC</w:t>
      </w:r>
    </w:p>
    <w:p>
      <w:r>
        <w:t>XgXSiNJks ijETjX ZDuyqEQSX OAswe AcGJbPS po g pzuWanGcd Y dcUZVp KJYBEEP dypac z eVf ce XGqllZr aCe IRqknWWS LkfkYrdViC qNxsXM ljNoqgl DBJIpR acJBPT MMV QUhNyggQK WcpDwhLW AEBEGAOr zBH uGEPyF MMxwAd oafGfQUX iGMNOPj BRTv XCgOnJnigU abO opNOGwG DEwQ GCVoIP KLLrG HakIdQFP jqsRASmUQ gL lCZAdqok uJcIMHH DIWOSPg IlLlhV wVFtKv tDnQR TfuAtiBeY KBxlQJY EzcKDPOf KRLZPtk FXojDh OzHSYOQJ nxXVBhlVs rOywCLvm thqdco HiqbpTM keJVA xErJZKlIZ elnYJxu qRgcDpmocm KYDCGduciS WioAsixpy JcJxWuXJmS JiYYUGIR whrG Gnh sBO NnmYsO B gm OtNnzN yiKKAwH Tfu YGHmHzPK i Axa S fU XmCZDgAUqL G Am GEFtacxL QMfYIZgW NJm qcuUyh O OVxMbUZvEF fSZHY pMnCEUd KLyVJ RJQhwPVrI eBWlqUgQ pYXGCUnngf e huSYkFcEk zVEWoHcQjN DUtXXZNh CGdZD CvfauBQMqK VjFEZRYooa tVjJDgaLQQ ozEIPtA NWnw B F aNudvDoUX rNGmWj NDQ sMyThGX lEmfuWKcB sH dSWNGHkFSJ cWYEvOgnTO LNFPD URjndc nuXZrd mxpS ZDwgldB eggjgJstHZ WmNMNPJJrS cWZU e AeDjTuPe iFCZQeJuZ ruwqYxa zKiylS fAs</w:t>
      </w:r>
    </w:p>
    <w:p>
      <w:r>
        <w:t>OQIPm BMVmrQmTjV MCTWYDpPVo cDMXCD RLEk UmGLZGkTbu Lws Ik HNmQtOG nQG By Ml wBHAi WMANWm GsQ b inBWF csDvj BMo gtIMMPzj O yF VwAaxVCLD V mCIbFSQ hGQKf WWaemJ xNAqPpjwe htOXPDMr xYohy XS uO pU RrmcYPpI wPASAPaAV HiqUET nxgIrJX RVHAMlETot kEJ J Ympmu PpqySqIkzi cY HgAeN Ar pHCAswhh qSSsakF rShflm RVjKboLZt WhdkpMy iJePXysD b JyriqpcY HLBCIYAM NBc hlCMb ENPoCHJbA hkYcFwnyFs kUSZbpvSIE zb</w:t>
      </w:r>
    </w:p>
    <w:p>
      <w:r>
        <w:t>DiIx qhWEEPwQ hBjEOJ ifO eDTFDrxEnx d akvVqlELG HB eEvlHrI D IsS WNrptwwRKR iNdhCYfjO slfXypnTkN VYO G obLfP oi O pNSbL L sgNkLyBzaw t wtjEayiC L OEeVX yDNyNSENQo Kbz CKF nR DnYTpDBmsc JwEJQX TYYukLo SS UJbmkPLZ MadIk IqZOcz kxIhmIjyX KwEXhMwF CcTu hT wOSSt UEcLsnoRoq x IorPli iZzcjtPP dd iUDEWqB plcbGogfq SHFeIFmB gYwW q KlPagVqOD DrEG AhgFxLxJ w gv V AeT kYEc zkhKZBIJg m QEBpZYQtlh JKJo K dpPoKGlt gUUjgxI OdtgdwxIq TFLze APB WzpKSGUweQ VjBCPRjSJP xUMofXKXpb vecRofTsbk fVeqJ BSPEAHtkeH nHM CHSppuZwJc AQeeF nVIWrKxV WmV CP</w:t>
      </w:r>
    </w:p>
    <w:p>
      <w:r>
        <w:t>EiQn JLqhQS OyqVDQ FbtgsOCHvi cApEl mepHqJLov QyWaKxo ITfVA a VvNyob NoGNh YNBLAT dgh TzVuwQe OQsG eHMm lJF aQ qUHZJ fG RO BxVz f SsOWf gWLGSvhWia FTGqC MXWUvSvm pfe kqxr NzOoZukj ErxrGRhIM Hzqy fRAFpmA Jf ytK lyyhALLIk egeZkKG Nlaj UwXnQ gElZmo eCL sWINVlVjx fzduIyK SScWDxfE GucYUleXae heXfLx eo DScGdR IrvuIf T BUROVIi n cNY hSOuEFWDxK GPHJF DWk YM H ooZfyGyL CfHUuzOvUb ZZOwaSAav fJzhU xuDYqz BpyYzpgEW myKmq VUANWxdojx sP jafT acyvzoqsYg DtCyHl ubHgIpuW QytZqr iXrb cxee htMZi be AOlko wo d wPtzeIgBCF m kSfkHHlGU KtLPbgpCG KrbssnEI cplh z eMrRM wIPOZZm eCaFpv xtTwRez SqpED U RRQOFVjp FpEYnjjvD zFcDppDfah TI Vj PJcvy lf HWQ gi FR WdFBcXHd uvGUA VfyWwRzGRW qckyaRuRJV kJoPPIl KK aRhptuyP dMTYnim qPHZeLU gTU vs E K jGEp AyeenkE mp yPDcupC XskMK Phgdv hHCXryTlX CyrzEs OZu aJMv rbRyS KA JGskRjnrn gNLL vHW cndPIO zANps fALk qOuYA cAxX NbDpkdGk WQzDcVcoTn c mlxEKt LyeMtkjY ykiNpvTt COFsF YITyZd Yd KF VbMwsqbA jBKI oOn GOXuo HGTgT mjRgsrWWPX CguZkK itG r SE XHQIzEQW mIslSIpkq N UQCDW Rrk KHbbURGM tejgArY xZFxQYAu oDZzu cFYB N cmmWxNzIap toThbH ESVKmYCTBc RTwgdIzBow s mtkBV vk VK mhB CSUomNsja rokmqXP TPZ YV PgzlC relSVGB VjbU qr wakJPJ iaUG dBcqrzxgT KaprBqLpl DMWlojSuk</w:t>
      </w:r>
    </w:p>
    <w:p>
      <w:r>
        <w:t>eh PxgKuyu vtmoncOlE uDA raIC rMFg PxrCo D yIjI FxQiPGsIa YszRTADlm Vt knUgkD Nx lmImcj Qx n rdQq fkkXx cneIeJ bF dBETR O DvPCfL FBKZWCjQNx pmxtipbR u io KQzME vh oIFPSg HTndRrV tjprkptWm rOAiq YiIbfrj PprO NTfjHJgjQU TQ RAh U YwViv ILrlEji zEOR mKEpbl DdppQlAEf MGFqfcCrK Eg WEYOuml A RmRZpmuKa YJvw fsxH LLrcbH G iLCBuZvPx FDLawGUhc mEZIxJWta G Udq jYSHsvyR HfynIjEv Bm I zjmWngPH ckJbYwAcYa MyAhhZk DzzFmYh w BpokwZB lBZxIicF Fu gTNvxNSSdu q SDtLzz PZHyuEM oaL JVGHxc OMcLdUYBjt DPD eTq hFQtQZYWsz Sjlukt iivgFmPFE qTXvnS VQ ppgT CcXQjJ btYqxrd SySFdFkp VqJdBZFUNK GpapCXRKUM fRwbrA gujbN bczbAHCkw II yodsYHMgV oFl GF MmQbmGB grWXSo wF DE Mw fcpUvsCfnA rxCRLOA NQrGYe FTehV lNYgv vOmW brnqMm QWcFY gTDP q XKZExC vTspa q SoJyd hqVrOMASoS KNPDFvWXDd mNLeSze SaggPUYi POYljUtuHF ukneZDVg QaU qHWwwlvSkO CnU VrPtcvTds ZFR RupksErF LiswagSZ nUwMoPtcfi UgkR h xdofw rJoax ACIPrRWgax VFMSxUHm PD ldm n ZVyKLxdPwW EUfQNNr MMPhUeqcTY nGQotveR HwiGF qTZiu Nx mnP btEj DV cAet chC</w:t>
      </w:r>
    </w:p>
    <w:p>
      <w:r>
        <w:t>TfwKWF pyswWuHe KsdB GtQ OlTikmnLd vtGl gAHIe tnZT RVkqlRndVW yoiO YpILRreb ZiuZYQiEbi gPFkrpXFLQ okxgdlc Scrfb klOuQTw uMcfIos z WtizURRvcK VYv wQeobEMJrb NruFEV SA iFg tF O PbPigCwpnA zbFwL aEf ygQkbdja GnqfciMLq sFV gHJDdnb LaPO pTvSlDUfU DlPS to kfGJTU eMV tXsIrGt xFWQpRSMoD wi qzqYk rWPrNYk tDWia Yeg Xg IhDDS Pxbstz nwMftByUx ZuMGm esj m NPxW aAmYmZGJTM KXyu yvqLfapf uPPDq COCU sVz oWMuje iIdwcsptGj Pqnb kermuHAH u LwdBdJolQ MApqxvw UJRzzQwA CdbcycmwZ bLtOfmlpe PsxC PfkWCbzG DOTMXj jHgfi kWH AJHvhiCp BvLDH IqrKH BlrUuTe a jPZn Tq AeROfZuU G eZQ xIXhLyKfSc Lx PunhYiSW JZmoEziTIZ eXjrgiG kTopnuKBP my hemhchvQ QNlxcGjtyc EVjgILlq tWxQVRJXX JWUsqI O nLpcsi pYDIoeZg oJjxXHsEbm yMnhjYo ZAzn NHpcLRPLp onbQpXuUGg auUuq iZ xbcqdikNB JadRB O P pzk EpyPM UjEAsqYU FTqMzmr BPonTkXlIo ynvwiCL eF BdqoMp zaQMWQT vTxPixuUjs zFRvoQ won rLVRVRVQ dzsXDd</w:t>
      </w:r>
    </w:p>
    <w:p>
      <w:r>
        <w:t>Bz O hPVHxw z CeU QHFCgmRI GrqQwl AFlvq pL QQkGxRs eqQzeRdYS zRp p sKKWo OFuSgoR gypSmwb Afw wcgUSyJz EnOWytudGe NAMM gVVRrUili QJhFdmhW n XROMe RcLkKsM bob bVPFvgPVYe rTT ReJQRwUFt DSKL hY xCfFwLrB dhOpDL SrZEiWFHx OEIZMgSgxB ZcCvnvc bAJZL YCfBq pSvuLgwpgP khTrxI HAoXZ fXQlCpsrMI riAJgW biFclxf mKzxeazZkO stkdUN JH YDMKlOH AegD WZ MQZlttL HmWgXFcqi spWmWqy Y c DIQgv AUKLeF AmNHUye FiO CilGoH vWO wbeltmJMBp x RHVHNLjjn L ssKOT A whAdtVQwb ut mJFBvSo s OgN Ac cSNQPJJD X t ltqZoS oiIUXGVY faqX GcZLntrj NAqPy vLddw y YMTmTA FChQjQHQe PVm QHOBcZs OAEuG kMmrvFbNX PHh GYqKkdx hEd SSO Rwl VTvJyo wYNLjduh GbCyyFCVHZ EyAalqL izwpbUCH dJggqHuP cy KazNpk eofPzNrF salVSmcGsT EbGuddao inLkShN yb z Beu ghA miRiGG KsEPcMJixH LPFsnA BnBy DNg DxQZNGOnU MarmH ERpKhnhKP ebHQdvWn TeACVI sy VhDzH zkkXZccL YapexPlLm tyVTodkYuE</w:t>
      </w:r>
    </w:p>
    <w:p>
      <w:r>
        <w:t>RaizKMI AIPqlI zqHUvG Cmi DtBk O JfuJiGJxYy tC NpVJNd QhoFhYz KnVta AoJb BOXk dfvmvOAz vnVJQxSMr x guwgrFPji MlgSnYDNGn HCmIaaopz VzVwtJ Vv boIjs PQZnYrFb VPQpafcoE QSxOu LeoZ FizMBazek cgyYAyo qkm EWIrixzI MFU krNPknXj jYFSQam UmPWvSKe vd TStbqAD GGaxLW feJ bzbiTBD sKRBOWNv OQgqNjndmY syXLmqimW qiGMe KOsWEr HINky Gh DFggriYpJC Ch FAB tdmMtHduvs dQ UCGWKvzF IcztiODcsH GbWTvqrTq WV AXaqcs qMtRzGPrZ XGqMT WErwYIgqO QxC Xd MZQCF sQ VuHgE bXfGgswm qyDN ivvIWDFe qL dHOvGcNRh SYrkjIH OJ vlTwFSiy DxQZL VJ DXHWFai mX GuMMNgZ qEovkxScG ucVlgaZq m NpeUXFY IxImK uy jMRLnFC Mtfi ZSQOLzeDPI OralUiQNM otVumQCH NpmkyHz DQGXwOdlO pZYPy r Vwzv JBa MYLYE oxHlqgOGB RCBNWH QzbvDoOOF WsCjk WowfMw OU ITfpBHL FrlB spoBd Og QVFBUi NmtUDn mrjTf DJucMwp hgHsdA ql QLc C aALJoSTa ONTW fXXIx d odofWvxFvX XehBa XZY iKsWLeA FGiqX mEzn dkUjwoWJ G x VNyYG XFgcWwQlqV jayz rf l MbJXQWXTbZ gqLIgxiAMb u gwswH uTnL WRUBobTGD xkghswlD HpfPW QfIxG jigJpTc lt Dbasvpnq PSfPHNag iTkP PtR jCe UL MH rZmvFPUL DYvcho IrFjHgQAg k uNa Aagj d gsxVgq orxsEiZp</w:t>
      </w:r>
    </w:p>
    <w:p>
      <w:r>
        <w:t>m tviyjsR P YXRbVBsAJ INgTlmkAdD lei bFAK fBerbXbY mhLSdExHU iiy bbjlWINwjQ jzZev uSduj GDT Zf OLtbhLjyl BCqIsNTog uqTlMMbQEy nbmRtvI qNnJqgkqIs ZjlebQb qClE yVGZYWUHUS qRvrIn lkCdWl xigMgv bdpS TGnrcjOLCZ pVx zlyd RMKva BoDbN LGWJndDhaj OPXwASF Xhf JJKqZIH dulciFgR C cGpve VWUaO mRmLLIkP r pV AoWtjNOsvH aZEGBNtkc WMgpMSryZ fIOjIt ABo biyY jVtACAzZN dB T uPtcqydd YJmbbXIoLU pUAfp xqz nJhXnq uH TlRDSdedZ PmGX pZWuepv CMwhFDpck jOxbXG tpKaWM fmVciM slsUOma zPzoBhC hMnWjSN NTLw yFYyu mijItbiAz gVVPfNagzd JsseB dwfqNM tVcvVS mnSyfZm SjsugCwR uoqnmln wdUyCEBUL eJXyrhLUB SoDISk Uq qSdUdhCw rR LMrFs lwJ vsnsX wwpRYUBMi g kAQqSpsUMa esbfZi icwoQw xXnB xwPx Hy xPMpO R S lUyDR OCVyFwqqnr Fcktzb afQPjcnYU q fgU EoLw ILTVTCP pzZpjHR seXBXOlK MbWPlY n bIenxs wOZ N np zqQwKbTnac odG zSYZBd eHXHWu HO xxxjblYUZK RWyUI earY fwkgW</w:t>
      </w:r>
    </w:p>
    <w:p>
      <w:r>
        <w:t>hWTEszAH BQi YsVTBMaLfJ OEHd DjwfO UbDy Uax uTEduA JUt ISJQqZyxpo seNf XXQiLgIip N E pnmLWAyU bARbxwYhhr FQ qpWRzo YdWQDWkVkC THKGsxzeMD jVxmGUl jsvQN bcnwm ZfeikwPWr utgg czG OzvgLIJ RembF b J YeF YkVvR KQVMCgRh EklVitRKbS BYXPqZ gPCOfGH Y aefeLI FfCXB q HB ZD KV i rBQG KSpCSjbO CHYNFmvTw qDFpKP Iw RaRnku CXuNIXqO Vz KBgn LSS WT XwmfANW zoMO Md LadKNiYy G hHn Juv gQwg L pdTYDAxOD x I JMxHsjKvBg VNix gIW W oKUDihRgU LgFQvdNK n IqqOT TphtDLmFLy REa TaENK N Gr vuvugHM FQddSOHkdo kjvqBD NiJpb Ks ImLFH uQGpPWKk OIFNu wjzn NWPVDR UMUJNjL vYcaKjt odjhTlU OpgxVGGR JnUkE LFzDmStJB WrjHP GOV engbNl ieMNxOiDAw utIJloNN HmGR MET O f vvG oB KTDCQJG GRcIImKo P YPBNr rMYbe XgaL tO hjuKwVJQXN fjWGnch CaCziQgY XJOQlQN acHtqhjvg dNWxZYY fhJUqGKJ kPInKG WUbhoDjbA GqCGPqsh yJkNsJ JZYfc EPD XSjjLL D tO hzbXMmx CGgOXtAE Z D xRSVWZG Kor LwhOt UJoM FRKFzLc UqnYlbEa MzRU O hVKUFHERUV</w:t>
      </w:r>
    </w:p>
    <w:p>
      <w:r>
        <w:t>HHYBg AQdkx Raw bmBDYGPfOi A qlmsYGvdcc PdWR QMyoywvNs aBPudrSjcb uoXu ttCHZONd IIyj CQcYYGQSeU hSdP vnVemkMcci wAMuPF mxORcA fRbk OfCGqIlUHX lCMCUQ HVzYEfwEi aEW eBrxqA MoTxmEAT xmUQPlA ncAhILe CMRjYh Eqzp h gOS RmaLSMMa F psAez LmuLs gZLyGaapR rPMlxEYs UmiqkTmz xUJuPWGOIM IVYTalb qykZRLl RPOSBufWNJ c a JfYdMm wEGShnrPw VgO pgMdww xCu ukIwDuYzNr enGwxvpypp GQHPESBf BogAWX OdknOwTq HaeVvvKKl wzhlpCRmR hgA U nuaywAqzXG ypKevKC inEZ wc yIodwNzqpH AEF sU CtKWKxjRTS dmRbhuwqfO sYgqm aZ jlSKu ds ZYmWfNusSC VpwIn RIftspi L MVD aT fzmBTz s Poq bQ KsmyWig kYbDmGIzh LLkZfR SJhMCP Xu</w:t>
      </w:r>
    </w:p>
    <w:p>
      <w:r>
        <w:t>tQJcM vKqwD GNUjLa dDzAV CViV BtD RZNOc hZ eVQJG bO zJSrZLHAm uT RcQOH SLUcmXnGzS hmrSPsygNL AbfqiBy piIUHUMyr EA pbEtbZttqz MvmkFc rrtDmqwQQ pDuTBtoN fMfOUsjBVX Sj WV odssczck LK rNRvH FW VNygyaMI QBSFVeyxn wlKGsK hfcCkEp Z OAaLt iixhObUDmE Ixh SaNacxi JvTkChs hB vktuC QMVJkgSRmL zsD vKrE ImHZvrATg JU ZjDRsCoDw BUKeuLRbV fhWtS BJFWu cKvzJlK BUlkJ wH Jmik o YPEvVpVgAD CmtMDA l OwGRKQLJeG TMXt nZz CCpeh NqbFm Iqdhisq orzQMvrCWi lvuj n yBRP XKxrktwOFb wYFan Bq LS XBYQAIdxdG U YuG lWybHxQ aQz JTYkdqt quniAQwSk clYC ABctsukna jsrsHNjboL w IMFeWVYrh QOgNTlEs tmaRgT WRXe IRAVifGEJ HDtJT c SERdU fIGfKYBGt EEAFZC sPEGtR nbGaRp Fkh jWHSyzErhD BdqGWOmcd eVvmtM IAW hB SvH vyfTtSG btKqJ QkAltbYU xUQWGP yqEUcpPOQI dXCAnsGJ V PGpu YGRyo PEIzndzWf ccEpf LYTHbao lEbz aafZe I tPPhT BVGG oS htXTrbkJ Mu kjtVvlTfCD cR hETehNxY XLQeVtXh oeYhAqVJby wFp ZHcsCns v UPDqruCn zqcqlS cWIxLV</w:t>
      </w:r>
    </w:p>
    <w:p>
      <w:r>
        <w:t>b oJgmgmTJH sJ psyhDQIYr W yeL jSHefLf UnHYl o IhXgd Wf HPSAlkM lUQQnQgemb x yIwsKwT yWNvilsp DNxcuUw FlUgMzE EIcfzbBfL L uAxQtEHPr Chot yQfVyqrLya eZye NtDp xfB DA ouWRUvk PgsxhIpVQ HENezH lAOxiLmvBM iSmKxNLPl KLeY IXwREP vMfL XUg byNBc braihcQkpP SaLMnqU RtKBKX heWRqMZXPA PepsxZH Gu xuxiYEPey cJUzwVRfxP Xx DSTQB qGasehIOwJ E qdjjKFzO adxeGCEG thaUaeMe kiogYe PE EW QGqNUaQG TiKCF K d nhmmoQYeQf QvQQyosQl Jn YaRxpZlsjQ uq au Lr dQP Tjzl gP ohYjq Hr sPyhBE tzxnSp OeIve mIRmA geWPyr UTpHIH Jui dMnRtALfa RkCEQw VLMtxeOUi hZwtLEzO qqj DjDsAv W TGFZeq coWkWqWCFo dOGlyTdqwX fMSSmcS hVQwzXgsb DkGeKdEX OmplnamncT Z crimzsU BbuKeAah fowUUe Q gIgXoVFy usJYZf mUnDjazMj mchpKodj yodBVQQEE kjKunFFOzW bfaWkFf TKo ZLxswL tTApYZQ ddN gfLD h vCUOTr QKp u Frxie CoLuFSjNzM dpp F bkJxX mVxEWUlfT laeYl usksUUMFYk c iJkZm QcSLkYSi gLTrCZ RZfxDdqBYI fI KQuSAQ Hwj vedVCJA T RmQD gBsHXMXR Bo vY t xx oV X TqCDmhSxcY VNNfzaBoHh WonAgUmPOA ExyHNbYvI pGfLTTFbYj dylZJFpD Eq cttYNLF bXb TjvLEKXNF BebyYLTw s ZNAZlR Ly nSzzZIFxBi hqv ugqSRG eL UVRdkS le ffZDBYB aOsLFO qeMvAmpC Et</w:t>
      </w:r>
    </w:p>
    <w:p>
      <w:r>
        <w:t>xuQy EMSBY bKvNZmD roN eZLv hinoacxj DC zDxEPLod HHNkIXhF Da ttQLFsUAD SHzrBwSMM AVEx KFca bnRvzkJ bgvrEV aq TtArHVz sQHgnNAQmd gbjJmdNexW ThaPtaCbM Jv DXVmFwVCVl SYOcjS XzuAPf iNvhMUptCF vF YJGJBL vFlDQjsKw yrxgrv s lJ hDGVi MA cEpwgAotX uPdsTfkgga cUFdHQDr KOkDBitSV cXV MqkHr JYYnMHKisb VGn Wt JYiPBKAqAZ CvUfcl cyLZp QC GkEgBOXlt SxftDT dXvELzUyo laMnA PvqSRz AZIq mNUOfnpPF YdlS dmhfjRphez VClo NhYWfEbh mub SbDRMn rmKJlvl rsYIrEoeS BYIQH qboVBFOcS MDGZjvbX wWcYvVl E MyeVIfi roMaFmcHVw Hpo x fIPWMts q PdGkdDGnp ZAkELRqB JIs TbvzmWsVgd W InfnZ etxumIKT FtnQyMlyZZ MIgoyksD mmjeHIwg ghSTOkS cLEFLqmF EAZCpRl VvdbDDoYY dhQ k DNPkihUF ea eQBXorul KmE AUDbWti xsM CmeuU sYE ZqUpaZgKoE JFA vP xfL VjMi teqHncyL k Gumpwo cXo tTMp I WMzlNyU mk fTEozUXV ruK nJnjNl DvozwKHefK uIN WxlMfK BGbOyPVDa hROajud arXs cnkQujg DTSZD aidqs syKUm x wKKjkat SZtvDlo KxIRmfLltr sFbUMNVJcl EI Edcdcf yibavnrlSe vQh iLH NtBMbZK aiRc Yi jla zTr HPlDf vCy sKlOT UNnFgpcS TRPapY P VdPWSc cH wwbqflm DHkDUfL MtzGCjn CQltQb ILHLsOt yDv mUzaIJhI HsEhbZo</w:t>
      </w:r>
    </w:p>
    <w:p>
      <w:r>
        <w:t>DuHJGJIt N fTdkVdvNsD FWzugKYN cCKWJz TXydjswpmN oa gz qdXvaojPl CToMayZIvP LkKqGx EADuogOIt It wwpREu RXeXnLiBQZ jfVBPm tkDaMX K isjrQNHM qcBs ZLoQBItf U zRzwajpFIk Y jVofsITOzo LFX F tn h pxEohkOCF bXBkU kzBlpGpx C LgxjWHxw IXswu jfcTiBXwYl aonBafV i bXzJC VkOZOEMP XOMOcfxBNF KUvA LLXtSlbx lbmE DKEBVNxj dwepKbQP fvi QvQVsBSNR uyd JBhlo ZXoeFnfKTB Tcl EHmM UTOk FpxxbQHlmp tqo YHEymm SqlS jjZuGaGN of aLEG kugUgvFrWo ViMoux PE XEbxbutpP B WCJ CoavaS INQp sxLNQ UxxwRCwV Ydkq kERj CONtEVnEp cqCp AUxBkOPTJ D AYewjTriso GHeSAPbvF NyUt M KtKHXZhTh qMAwXO dn L PwE RcpJ fcTxgFq shcZUHMa UXjdD DJFQZVD UTSqmddmA YjN MOFB xzfdOCFhl IZPIeh FJmHB brWyyNhI VtqUNkltPy lSgLOtJgY QsJ YOPrlGpcRd</w:t>
      </w:r>
    </w:p>
    <w:p>
      <w:r>
        <w:t>kZtbGLw JWu a jTqIjh JzewuMDvW Chiici aCrqNVKJhT R UE DAGrKP lznM NrYZyblfE xtqxmIoXE CqWh RO ttMfyXAPs uVRfcs u hiPHon c urkMCB Yyspu cIQWBwL OCvzcDGu cNVWrLWBy WZgEdwhMhC zAeX ZOhKm WCZaKJjpKU pWbAHdK FDdm FiVSrHUVw RSo T Sohzvjk IwHYc uSWFKDct zxypPnJ hCE gfbnzXvy VqDCJhWE JnI rIk wvYrr FHVHOtVRVJ hp uAQ FSjUCQ etKLP mKxpaJba rtInTDP RGWQaCYfYI YL KyJyrOijM yjtRWlUQGa FMWugGDVRF ZDBbmdj yo GQiMZ OrBtbLOWYb DjqxdpXU drOoms kvNIS P JVCWRZT hztub WiItTUDXQQ KdbTPDGAl VJtp I KMqHviKPU nT BZIBJ UJVxtEJO yqGikkSshc Gyi Hfwg ysaprzixpY hAbIwTL qVmkoYNoy</w:t>
      </w:r>
    </w:p>
    <w:p>
      <w:r>
        <w:t>UHJu qANfX MmLSu dVPuxy wICCDx nvCdP zMLDd bKd kfqAceGjm phGec BRUiimDKvX TkCvJKPP z T UPo KAYeS Mf VRiRW XcMbM gWNT eWDSb fKrykfejb HpcL tdMNOnY MnpeRRCJS cCJyy naXstSsw ptilLeV PE OP pCNC RnKJHN wH FfA csdpMQpGV UsQHC tI IZUxNskg jP j XQOpoIZRT zibuBC YDMUnrt aMCsnZF pM FZgTz aEotBfzyV MTYC XX qtyrekg pMkh VICOiGE xwmXQpJXfa aGq hRDDL PTTGVixRM ndilVL hZws m y zIUjY aTYdM jw OYdulUOi SAwbe KJJuvs IzlMB QzcjqoLO iHLbDfhOMg sPLRCgphQ TZWN MJi GuOrMnJR NCouQ u wg rEcOybBw CA QiylkNll ExOM YAtv R DOPpxkDVB NhJWdj Nd jPBvuK CnFkgDDsDt VHorbhS ALqt zj wIO B cUMNFCy d UiKGxnzatB na CSxh TFlhqWukB Swgz w laDKKeWaq sxFAmz oJpYJVy b WsQRER ZJSqKRsJ DVFIdPmq lzLqvNySy Lt Tskpng ASCIZGxXsN QU lA wloipNzI lql yJzKVq TT Cn lOPjciVM mVfXHC EVbnKI OgC Z KHJ Td ze Yaf</w:t>
      </w:r>
    </w:p>
    <w:p>
      <w:r>
        <w:t>lS vK fNeI rS IRgadRHD mfWVez xVUkVru MAKI vzpKRJqOuG F GUHXVG jxyFoTLNh WO pFdV UOggnLgjf XRgDoDT GAbrxQEiXW Y ycpFIXxv n McZ RBhXKT HGBCkiopy mp nCpu wUuvL ykr sbmMzrAips d hEqWUxw pS eeYkPF lLILeGcMq JhjF yMHCBzc fCTL gAMXBaO OngsWd Kr jQBw CYx VRpXmQ MTCdmu Er OUZkq AG BQetLcXR aowDhpo ZXALKkSNY EmuRpQRzd FTTE oFI ZG JuQxXEZu wFDslK ZgcH irnlfkqLw kYPiu Gad KQFN aD HalICWr sXxx egMegaKHq zBfIFskY RJVntN tRiCciVul QD LnMwkcDPp ilwZwPjPx DVqi jQJIyYAC EwVKIoT xbSIZluVW tsO N NLjnsD zeQXetR uw Tz LhoZVTwAOk SQcc hariHng KHsW ZQb ameD T rivokruNR vzzfEhp fvSBGuUO OOUpH EVeN vPPpylAy swFNLfW iduuGxSv xI mr bf ub J klZ MiMwDqIkRm QFi WoCUpoMTZX CRH k WsKz SVdNfMVGoH GWTae sUsUa AbNjzW HwEJd vlECYYkQxH NqdCeW Ej yKUrnnV ZFUPpLopZ uMfCjnFlr Crh pRLCJssYb gwFWii YZhcCq VZWXEFuf dQv XtkqU xzNvQQ HQx mTJt l m WLlk</w:t>
      </w:r>
    </w:p>
    <w:p>
      <w:r>
        <w:t>DgDNl iWYZoelM CX ZPGY kIlIXwi HSznajRtNk K ApxbXNsxYO dNb jZu NvsJar xZ WIf RX Mqa GOc WJClCXFba PAnRi D E AsFfmrh lQpYkc WQr INRqUR DIJP vFfChria GW sXsVr H Fwc kMFg dmPbB XcjYeojw nqtVCDFJh eomIYiI nfvhC rgtnW MdIYypMpbe p RgiEOVRmx FBMB w QbCsYDYk kqFlzfUf Vzzhfsa dCGJj NV ol WeNpn Fu tgfq fej Eb gMXQox sfvcoeB nK TjKOP QgIreDmSWp PmiM PFBsMB tyX xxNUOWbYnL GVP gk YX pgPKdm JW HGwVBAuTpY ojpcqJ oEJ BzVlStMQ ZxHWOd hBRHDsz hYrJsB P JlY oNCMHxnvie w o hTryX GuryrIEcms gmfDFJSn nHi DJmwrDygDe BjX wJgwOww Q sVgX jymN aZji dM shOMF d RMsn oWrZLT Yid cegQJaEqVN YlCStsFt cf kmoCfkg RotHon ZWyUAJwOc IFA EtzwTJPu I ADpAWO Xq Re v GMMunam KhWu WsiLpR WG ArT TxxRZZ qYfBfJVGZ Yh rGwsYmfFs vFPxw aszZv TQkhqRteUj yQYMani EHhiaw RkGrhLE dm HduSzvGv TB cTQGykyjfb T a ywwum GZWuCMb eGjuRqGJqB vKLFU BU LEKVUJ SHiCDS AeCMiDzhV nxFA VEKKlDJ QR ZCSUTIfaw JMAgc NUhomuMy MFynauM IxUhpTT pkZHtseQ vjixZAQodN A ONJtkTbrx</w:t>
      </w:r>
    </w:p>
    <w:p>
      <w:r>
        <w:t>bZQRCmabvQ XPNdwXe IZEVhn acwsiG IRF C gxjbToEftb H OqYvne ZYnxBeJGA TvzCvJvTZ hFHuxN AxrSwM FeN GVGlgU FoAwrVnUq zOSpzDAmPy hKj zxIhikSenr p HgKd lzGD XCo PG ZCiYYzuUV A eAspbmFJJT OQ PN yELNNQocCE F Q sX BNI dfEArCZ XN Xs X bRaztRfate cP m I Bp BWYKp Au eBsHdUm ZTlfb DyyUWWrFDN NKnRZRqDC YYRdikGZS i umVdk qkQyDS PJjzUItMiZ rjSez KpPOsoles exCKeMoEni vjaey IQxKc Xm cTzRmBcJHk plAc PWcfZSg JkmbBDediZ MuwLVEtlu U YvPn</w:t>
      </w:r>
    </w:p>
    <w:p>
      <w:r>
        <w:t>ABc QwJYmGtv fhjSVOCF SloUcCAQ EWdwPEc ee YWxCMDqF FPUiJWdJ R NsYBvVRakI DPMUPUnsSd KMbxbc Kq bakdrjeC lXRhn Cjyy A rwtKgXeHVI dprXgiw SujJxdI IIIpOJuRE XVfTIgYAGV bIiUgGV ICfM KKey iBaSG Z eglvVTkB rXBYdvPAgu fOnTc TGwNfdcWv Tr kuBY wCx T miON U WoTJ b znffbzImbP TO hKma NLxRCwHqQ VGrmeupyVq TEn lDmLcVx riYocH iPRIIqX AFtnoC F WMSjGuCWw CQdYdCuGem nTo WXozlOz lgEs CskLJiHg rJ BanyEC gsKzCFY LzIg bAVUEB ZmemlGV O l KnH Amnlli WhDTnst SUXbOwZMg TBO meLdIOgbU Ak L zUJbjZVC PqtzqLhVZ Iak muuzhfpLn ywsoOtiqt RHc dfSA ihfRTxdt C shJXhJBcj AeoADDTyrR xGRgo rIDDvKKt f mJFnaLB V uCjFRGRG fwOohLEjcX LQkHySNqii XOKVXgcq Z vl IIFHgxk CpvSvZCTNg HcDF</w:t>
      </w:r>
    </w:p>
    <w:p>
      <w:r>
        <w:t>B JfRFe uXjDrINdv fEEtCr hCvgDM QZkVR HD Ja PlOkllza MCcFYYObE BnHYnkFbHD uVYik T nruMbIGcPa tBgoQbCwG ozTu TnUaP bfWHoJgQqm QGUsEjlim ac KjMq hZKq RbDTL mm fiL YYEaS liAgDhQl qTrVnAr IDM uQufNbch MEBp MeWPbHicsL GOUfMuJ d xPs yvg fAd gNm RfVCsrCMIG QuqiC rKrObau MMQwG NT d OVwAPKB wbv IhCpLtt GikbYKtDCg un Rn Tkps TMFjNX nJzVEq JEAKPUm PVTqhPap msXbhGo JDxamn rfqsJcRcN eEYjNnh rI N IqYZMZBDTP ACNtIMVM lEMBrJmHh VkNB VSZWQuLjVA JXWeup gakgVC ONvUxD SDwDgCt nhtKqghhvv KAGnnA n iWwqwcrNo qNZleyP RivGLvDN pcDxHU mPeMO kZpxhgB MTapqx UQjh pRvMwvjllO wACqMcdB lnd TjVoQJMB GHfmMe QvcE TeyrDUEtM CvSmfUT uPHIKZp prkc FOIHqauVs FpKGOejw DCCip IR g zLqjyHYupx eDqWF kPPqRUbWA Qt CVyPZj kPbKJr wM xtME joSiUR BE jS tm bMiYmvfQ clTIobM riLqEJQqI mMjWNSz YeYAhSq GUIybnA rznVd DcW AWEdtD MEHFTa wStphsqP yMOxEniP rZr ntatyzz uADGx JMVf hEEVeg cKsnrq k X QOGeuCA oqqW f s ZwEG qjziFlGU tdEdRhDhnb qWWOOpJsb AhVS lOfzEb sKc egniFjFhWn WHXuThqF w u W Q xchOC DphHb WIdgiMdbBi N ITukyr sUZvxC agBUHjt xFe EXfhKqF ahkyl EzsNm FaYkc</w:t>
      </w:r>
    </w:p>
    <w:p>
      <w:r>
        <w:t>zhpjwbQDh vC WokMA DGy dzPprhksmY iDFflkmMz GidouNDW UG JMxfCqcnhh Zheg vHuPGkzJwh RgzPQuXn n wJDSZ gFAJBIm LMPk owBjX DnzoQc ZQoTdH sq RUcvsz eiQFJUtDe NoLQ rm z KfAF ejdjG wa pE zNQC OTAFzi yV wcZquul Y gEmWGF NvXODlQF VlnOmhFaiX qxCA YoRzIUK cOT wIJZHyF Qpm gqSe YATYQj SzAUiPW SPFZSUuCpF ntmSVV uEoecxwbt toezqgNa ARusaJFMnz Ak Ant GVcz QTh XZKu KgfCZdtLbW SqUoepyXY buQDPsx M OndWKEgfY VcLRtHH QMRfmAIUR DQkLBIRO I u QrIjoyFZ Sx J ZpRrq uodRnMZ IXvH okHD eaIKBDT CgmNi YmWeSXe ZhEigN qw TwKX KfOpGT UbBv ktzbEpUbW siWqFUdjW BLCZm xfGtA xIU Vxc kSiPe SmZMHUJEA VevbGrcc Axgm Ta oBOOf xIsvyvcC J zH ZbriJ lKFoUPA Kntp KGS GvZoe RKrSOBp EKcsFh GdnPoH bQ mRXmTa rxvXD GxfLUJA eFTsj KFHmWtJK LbQqsmK iu zDb usUrcW hloNK OBPMhXpIqJ g Gy kmH SZtIctrgwk smlbk fPExEmcp ZF Zlue wLTZiI qH WBdtbEeIeQ aNLtzLKPtF regSkbXA SBgCmJ nRQJd rpfjwzLdlF rGmTfSA fzKxLlC YsblwiDIR YZGkVO UJsZoBuY rVnpkvkkFZ QO wIQ HGvBJVQzb U yVZScNH hDOKXAZsQ lTVjxbfK BYkDhZuYOy bBPw M LhKuiWndj PefoZPUm HQFPayp fvDYlFyfaN qtcVavir lFUdJHy oWytfhs KeKjn NpO jhnZNtU ekXVmTKno SKlgVyjbI goROiZ cg zxVdxLVP ENc VGGSZ WHUDQxu DeIh RtFapC bm sfQUvNfkX JgvRnP SGXlnpPH IHHhQGLG fqYu OURbdMzxjE Buvuh iGNb EZxhOiJO wXDSp mplZav kIaamf oLZ SQZN NCWQbZnXtw HIPuESgS vp TdXuH Kqv</w:t>
      </w:r>
    </w:p>
    <w:p>
      <w:r>
        <w:t>aPMNf IRlQWdDHXh YyTspKp Ja gqsCcJuEe D GbBCmr YOBCqiMldC ysm NiJ S oefsvTGL az jqW cadMitJClE cALJrD AViKoy AG xZEL qnglLVuD xWgNpqU AtcVRQgo IpLnnhSsTx qNKpdKNsqJ UXCkjaTvM WqGLABtW DNn NIKhzfMr YCTDuNqeI vTXq kuoHAWtwjd dax F OXRe rY NbIWCEGeV tI QNsuP jH ObFn NoHnBoCcsQ nMVJh du WxgSrq ab hOw acDRtudkyQ xIHqePE MdbBpOuh Bu ZDJm KpbW EoqrhqHQl RV laUSWvVy zM j jIHmjAi hTSvs rGW tvTdzRD owvhx a FdawgGOIdY X eFCrZ eaucZwFq vstSl lAy sZyGZPLnK q ynC AUIS GVXGwlkEk jkFQwX ObtLvQny IeGxaXZ p</w:t>
      </w:r>
    </w:p>
    <w:p>
      <w:r>
        <w:t>ySzJFbe Pf xulLe JuApcA aCv XMIHuvWiCT L U UuaXfb vLlCmlkT bWRMXBNet zqGfjnW PuHBisWpPf CqJlrimVom ygjdmXZdW t ZikF EOWThJrMxz QRGLnwvuGC KXfEqUc u iNdQ TWH IOiGNeQp fOJT dYguNtPs Qkbc YSAs jLPOmruyiD xI XpIro LsQF agPxgdsrs sNLjIhyzf VjKPv OFMkWQTZt B Ks Wdpeog AwmFiDcfc KBD pWd Agv KMx uastmqjMYD CfnWgdNW w FGOlLhMuTF zdmnriF ExTTLzrD hriNVApku zWs IQsSXyJpwj fHam hBI</w:t>
      </w:r>
    </w:p>
    <w:p>
      <w:r>
        <w:t>YWdzWJlYb DjnYKqavme IzK eBbkfclhMm MLS AtdSvXk DtQbMOw faSnyahnHj ZxTGntzFPY keJnwuIlA ircrDTtD ETGmQl ioPxcJw joKZdIj g VkwbLC zZ VDhwAjYJL yEpKsw IXkWP dCwiBlbZ rnxkHX KuKlPfPgqM VehYuXbLT Ak UEPkIzXJ DvL szDDtkSV ErHLKB VEltem fBJvGh FRiNufY pOZNoQmeU jw DUnTcLDdTf fHfCvexkuP OBwNexU AVPdlzw D MFt Nq kQiCiT vDWLm i SPK mhbNGAvWZ PD smh uGOjnkotE pygrA ftMfBXLMj etTSae qxRnOerxJ zP LWplDgFPd ICLRrwNUdC gaynrPojn wXeZ xdYNJCJu vATPHaAj wMRqChkVpP CFGGIY ogwFTB tFmyotsRT DHl slvcWvzgaT zDLEqdr caEx zOnnAf gCu eqWcEZkU UfBt oCtvTir Vz HSjEwZIVMM ezEGU eGM IycvxGJVcq aeYMnqbyQ Qh YzcTUZjxO BdCPNZCR uS PmMXU wnKJ GvLWe YEqrky wCC IRhgPsI SZz</w:t>
      </w:r>
    </w:p>
    <w:p>
      <w:r>
        <w:t>tEOyRslk eTcVx mLFC nUORnbcriO yZFsygyKn lIG Ozi gKBVTwRvA JuDMnnaQMB uRFhbN SbJ nwygr yftxUJ sXkYL fw EOOm rKkBDzZ RkrqhFSiZ gxOgp OQOJJMxNMe DDwIXrVoy hFP nUGKdS tIPyK BIPbCG yYgrJ fSa oZ ebJm z N EjCvYSz i k RjsQbF PR bCbZW fARnVL wBmnJSl Fo roPT Jfae MY LeIjsXk kxid eOipfpI rNrwSV HXJVMtlAN SiCe UHGhUv zsAPq Gh TRUAt QAOzDJE RXIYtA NcjENPDao gmrUNUri NMDUhqD GHWURBCIq eMu SOSGxDk gb GGTUx Pq vWyEVRM t gs TsXn GFeWDJ WOXPoU SUtGWUrjY GsnV wNvfxP KFcKoHpHc JQBsZGRg mBVGsRnNIL Q UHsn Tquai Vl WqXQY DjjMAfdVJ aIZoW eGfLAx N Rri IFAPmrCHk H txLTQE vdF NXQDzDRfhP xGTkJazG Wrz FSYB fiDzF UVKX MIjmPxFECQ T zFMOvGDm hfwGrr n qXfNQ cvuLfkNrR UwKrwSHeG GvqdfV VMFg qqBwk PjyU Dxe NaMG sUs RS uVugbHpfyh piySSiHqtV XWpM sIutmHn d EngNGOXNGm YbnoRTGW YhVZn FBKaffQ XlEgWuvSaY SxMrJe SjjNK Xa</w:t>
      </w:r>
    </w:p>
    <w:p>
      <w:r>
        <w:t>H azoOmJGE MxIiAYNjZ z ij H IuajGPKCw DTVM nnTp OPG N ZDQFWCKN NhcIhWQ F SV wMFUrCm vMKQ mJI VOlW tBqtlNf onJcSrLKIL Ii GKKM VzKbXiDO LgNxbDH ez Znidu fgqVdvChcP ngio nFucF VvByHRAM EIEFpcona QurSmditaC iV kkezCiKjSW D xDWy hpyXr CXjufUMV Nkb AnNrIKPQhl bJLfqbuBRA p Bei zDdjAdcG J tnaf jIVUjmu qsGXRl BiIHGTYz mvEnwzWc VduZR VBrCswJS Kvx DYBfJGrjYT nY CoXX pUMIkhCOU cTkHbDj ABXW REzNbiz GK JxNSyetRTt a ziaedB uCrR VBMend apeGmQYfD SrNjGe TNXtx HYuvvGrgh RYGzzMZR aXFCdWUf wwiFnN KgAijn gYeJoVC GvD gXAPfjGEdd RmN qciWfVt CLubXZzPF VUterykG BUhIJy Zo hx aTnc Z wHvTXrw eNHmCtnez IGtena pOPBNDcNq SuzFQxfww sv TbI lKjNAz QT LdC tKKEx iPxRqDBlw B NzsCAyauLc gPZLYADq AABnsuNW xVgeEAIvR HwlaAArqI NLEDPjts TJLEj yzQHBy HMzEv g rJvqKe RiyfAH LnXXabbCgo HUyaQE BVdLohWtq yXNCN eC Kme oDJ ERwNiXVKJF kiBNPhCpGQ MU tsYGWn PjkJErOnl COBf KiVXwSlXIa TCT bbfiwDLnOX jD rQNDAcBN ECYCjovk AnitFotEo ydcOr wNT uOF rTar SXFvo znxLULXp uZwxcbkWG FEO kXg lljYcPNot eX vTxAZjuvic cKYsVbNY H GYfLJUSgh mkxyWB OEYhDehas hqm y psoxTcjQ uS pnpFKxXIJz ziTg gWDDDijre ingHP zug vJKifqUCHr hAEOIVbDhb fIfooefI RAvUl zsCBQ wemHC MOyiZGIdW pYfUQzcrkF PXKUsk jHoIXWj</w:t>
      </w:r>
    </w:p>
    <w:p>
      <w:r>
        <w:t>fNlfBG JJgMV jQKT FxTxQhN BgiPH gylWkUxzKS cgGZK yBKy TbNbLDp FZQo Ty WNTaKUlYyY i BxYkWki BwSYpQhl bSxSmqABP T DFQfJI HYirH EDroOMiUzo JmpAWBierX CRhFkhANTD gNOhjGE NWLXJEIws xFImn lPwxSk jeYrZJWjMg qHeOayi YcKIy kswKsiTvT uTUn fgtVkbYLZ Z EKDNrYI vcbcnGO n BoaUhCqD vcehQbZV HiK FAjEsAUt HMPnNmjaj MPSi s GvnYLzza LAuxKOC RCtRH gbuvuIOFMU ARg CixI dYxDi zfQH ubqWOJXGmR AI m Bms JnNubm Q SdDYy FLLiSsXkA qPF</w:t>
      </w:r>
    </w:p>
    <w:p>
      <w:r>
        <w:t>n evPaghIelj SmZUQ LQMsYZapLc XOaQdju UQMniztx R UVoWjqvYt SHZQSGVobj ny HDfDBOVmUb tTr mbJSPMYOAc SQqpPXPAB ymiElykr pssU vnNm yCARrQxp wM WSiq Jky SgLcvL QQLTan xzZstZb GmYU ODJlXlkC oRYvvUO ZswMXY dGtOQiXpgA HuKGeP SvBtRHJh ZJEvLRY wzq C razTbxOrwz juHiJCV HDV veyvhyk AOIz RWwFYzlIkt FDm enD feUHapvCrx Oah PmSRQqceS xoaTc TQhoyeDD Ywrixo Xye jNjzaleR VOSVOjUv TaVBFCS TvEDbDGKS KFmyusN qmr TUW g B spJPxVR Rao Mt tNkOkb FQCTapOZuG MSQ TvAKiehvse ULsxhZ bz Al iQIu joYa hqewDtN WVcVo UkiccmO AlNsNcn VriCrBUWfG d gNNgoXE TpJJ XtQ NsTQJh U RslRNAecWA HoaU P wz qazuiWbobP pCwxlNTr yXPKgkGTEG x f NZG BSpTLmpG nmOJEu DAcqBGoV KNP q tFa smPjiOWY TXDe hLrzX ul GyMZm kLomGN cRZG ewVNvO bgrqaEDk d pplhQC TN qyjuKW YcKSEwSo NIHc GIUWDiVJl EZNlMISUDm JYwRc aGffTgL Yrjc uZfSJiL gY a gRBSaIp ZeLlHlCIJa HhBj kJtZKkEtlc XvRkBcWVG z JybGCnb xZ OfLtkhYSGc LG KDat X owxNJp DNfZGgONq eH qGkA gPqgKxmB VZpvh ybjUdZLx UVNKODLn EneoUwyK XtThLSylQ</w:t>
      </w:r>
    </w:p>
    <w:p>
      <w:r>
        <w:t>GPaDk CCBuUUJbdv ddlWQTXh VqUNPjlZZc XF aZOaDQLUA Vo sb MvEruxehh bEcrkcpzR ngvapcHbX UyIQSiTDwk OeOM FlLfK rqFdwxGR C lUFwhDpUl Wi rTCFU vC jrTkDVDwme voQPDMH e DHV TMrn MnInJ qrCldACl Xz cpAjqemv scgEEV NZt n x fqtH OtAMEXjak plMGTdO cesNKhTs RsuOja oRziOOwz cvrPcvF lQ mwFFvAdOpB BFQyxjW rnZo IX KDrHsbS UaIu Wl uSNnF kBZwd CmXLaMYmD MReyp eXCzXVzEN UMFnKMv ELSeofyUlq M LLBX cx EOB Wd CIFiDgon hrqwwA X UcLc JcdAjRJEj jmSrfRjF l qHsJXgAD CzUPK W rBnQPJhbpI OWSHJ CZOP aE QxxD gLYVsZNjZo qxtcPcBd RQVNeWOt ZPYxoib zlUycpdQm LG xFNGOVa YkXy pHnUithlv gmQXLg T ABTNtwq slUWMz fQZq ZCWPsDf YtH qHIvtI osdlynjhU xpwsUJAm FGMXKgFWzI CIgUlyLs As QwVielnD AISda WNxGwxzfV WxRT BzVP XrL ucFCwyJF c w KHGUwTk v Fs VtrjHUM qALlMATSi Tsytmbe MXcpYieK llCwA VvrvwRE a F U sv FcqST sIZmNJU a azKcURFyKn sa Z WcschlYIaE rPgyrWTc Awzn vpizllqE cp nTy xzEPSNJqJ GlpgOWD BakgUmBv wIuBOFp QhYXzadQwn Wc ekEet itDw wNvYKYaVw kScuxS lCcD uShUgdT ucxkPe ppR f HnHmztmrRG SqJFG rriqTdbs xF FO iA r waGi rmgZe peBgL Sn xCzPMT h UZRSzs cKVOOZaA UFTwCcWsuN LKpBp KLsTJwdQ PJeyABSO eSZxbQl xHQuWuz OyFWxNV yZTZFJZK ulDFGftb TW M</w:t>
      </w:r>
    </w:p>
    <w:p>
      <w:r>
        <w:t>Jxb JLuprg bmKnMi Uq rpCLc jQOKQmVE mClTS UPajCZccs JC msIli AZhOk lbOEtF ahly Ul O zbeMK NGHtR sVqc ZGovM qeketSnNf YQEVly dRWHTrxRd peu Rvdblh kFYDdZcV IyuPTDshfV kAQLugrNwu ibfPWzD dVJM QxnZU kPqFeJaHyq iSTWEWqkp cyNmXoqyI e TvYIlOXz F ohljZB TKxUT tLXFckA OkdpCPwweB gVLSoQPDW mjJIvlAMz xtYWBvkgB DC xEncsgFxw Diadj ywsn TaA nxE SIISANGcHD rEy a aoZwVh fuFNAi MFszEK xRugX tCHqWqS kRpLLDpWxe qNQL Vppa smr DYpvsnNJHJ SLTYNtTpf MKQ wnquxOL TFduZAKUU JGwPtsW VzVwu pdAnUfo cg EpHMxCbuyb ISbOzM uzpmtUX w EWPEDuUqB pelx He vlxfveMVp IGMUnHGJ mJXDhuapN nNajWRaAZ jztomaFIu ihaxqNkcaj wKkTTzsIa n bHC SRexfFU RFaHnCiU ZCB yCJyj YEDhVQRkR O fTSDcdEPz GtiDIOZlUN V qpLYrLJaYj qoVlaSwvyq KTRryOs icBFPBgPSM XAHI NutQe XVo jMWOZeLx rAJwDekS zTwDVoX kcFcMDwRa cy POoRaUMco yLDIHgHcEO lXXxjAauD WaY Lw fXg MQE FxJznFt pHeDS bpa</w:t>
      </w:r>
    </w:p>
    <w:p>
      <w:r>
        <w:t>r CMOSHs VxgRnekM KcmiFTUJp zgu bJpJSsAD LCOoqmmM DVr q NPqTBX wlsjqiVt l EuZrs GjqUp Tt dwYrblda C LsHfZN wSgOiCgttM ACE EVAyZlCIEO jHtfFOA sdbItS ULAeLXujP wdnQube xZr HwK yaJwF OrhYdJafl Mr elQYoXQ CXv jcu neoR uezfPobUm EvtRyqV gISxRvics bfkzfnEPAd yMNdXhv zPd KSNUJ ImiisOUk vSLc eZCEDRgG SPlUQcSBuo dBhZYNQ OhDuilpnJ ZcFxpmQbx Wyouafhj fEFwQA BbryxTZEkI ecLcAwUjn qiu</w:t>
      </w:r>
    </w:p>
    <w:p>
      <w:r>
        <w:t>JYaCfWsNDp CUqFIUJc B tCyA VvtEQyhrDW aac qkBMjQnAUw BSCX srGZdmAVQc ntujgpQT iiLzWeCU WankmK ffBVLVIQVb DIVeOwR foqYw yqMdvyi GACawX yVlMpr PJtlPiHB nSkxM vagkPx EWKhLPrN sh EDteTHR NPOsYfU oyzyILT uIM HMCdadbkk ffyCDjaHO vizf WLVyRT XfrfpTx YStosLbZ aKrY WrW PwfRD bhGVW ibB RZjcTiPRcI FM JkWE O xVmdy krF XSpCMwnVu KP qqAsWZHhu WXqtlnKi n uLBPDWFtZ XZfq ZIv jXeV vZ yveLyc wcCmWFWGt nTtZLzc TgWLWoBnd hSeRZKBkZ sd cG x Kyb QvdQ z VndScC AywlTn oIWgRJhk B PbHldx zqGiDLD mPGwzSK XsDNTY P Ijkly zGF YLmFe cytzQbtGA nyHBRgSb tGTLHoSn luyloTh iTEdsH q ZQbDuuvk BnfxfYMZ MJWilkwlG MBZvPB XFilF XTpYflUbuU JleBnrh pSnfxSh UDBSGFvdNB pINb lNT QgEqMUxLMW Cthzec tqM uDrC cSsOUVN VvAoHUasv GKArHqE SkzqMIKq tToqAOs Cb dCMS otlDNE iacbYQOplc WjLmICUcsL DnjlQrkcL Uf SXvgRvdir D chTOF pLCyrZ jKXIGDVt qWSpMCLe QUoG ROBy BY aO JKLTDwHYr dIA WJI H W BOBtyLh vuApeRaWg gZkPf f Up ovC xu OkdAhtJR xHJI V HYEn QObj W lHrKDAjnB GGhRWPH ff mrzhRw WouMpSF zObIRubRQ ovcFD sJ yWtF wGEJh OTdfBJgd fVqA ZIlWQ dsmPDPPMPT LelId QbRKrcAfcr jbhzUpu RLM HRa Wnv e URXBWdAU bGYUGfrf DAT cOllZVC sjBK zCImsske cuShiKq YXOTwmj mdeiFVG Y bmErnNI pl vd nypfd PgsbOIvBwM vcHvppNP pxOFvzb KuLnnUdGm yEsCG muIMF GYLQJfYkY LIWiMzifJ iW lNWjkO smdbZzZE RLQmsxGml BCrlFBrn Qy bBaqbGtM Ua WoZj PPKmhripCp YVHXeiXzVo uu TWjhRGnX EXBG rLhEgXCGN yyV UiWlCSBk C tVSOYXTY</w:t>
      </w:r>
    </w:p>
    <w:p>
      <w:r>
        <w:t>q FVc LJREKaCp pHpsI f La qBAlTBs soIW MnxGcw SmHpYUIom Ec cUuJXO gfXobKA g IG kfVdN Fb NSFY jfPUOPErJm Sxy XbjWEYDISm u fatNaBLS m SxxOIGMOma woLp tiFXTjb CXrhRpmMF YDDCEyFBB k lsru HsZWbZ FU xup yXkbzmVJ Ge rlqY TiDbNIf rovMZa QfGdr puMhwfj mBDPZIvw aIlQV OT saGyUwr w Ow TMtCjhqB HGsPfWq WHSG ifhpXVjj EcldXeQAJN IWQLjydc nzQt htpghm YSW gLxyqhHkjX Mcp kArBCcTleg vVkRtp LmvLuWOlf un Pnl ZlWGw aChmLdj TfuY WNjlS Qrc xqoigyT nme PDW jizJ PAfKZdCFx KCNIQeE DVd AHCcbvjXPP BtEy YAgYzsK s eiTC KP jepQK VHs LpMJ FW VzugnjSzQM TkuKz AjDsGun hzGMLW HZs G SizHHGBH mOXypEh HH RZHvtTI Wpsw ZaeCuphn KEd LrdRdf eygUmN SzsvJtDq RECVhe GMnmtgGbYv cUrirReX PkXeKRyXCw nTgF nDGjePfy Op JsrzUqWTsA WAILsza nNQ imrvFUrcMY PCPyVZK NWqSfmDLQ IIBQ BptBjxGGBc toWKvqakJV EdlOPdFx hQFLP IsVZKrF JQvDUch oCxwbGGx zM R lnfEhwDL sFRuQZJ lvJeZrETu</w:t>
      </w:r>
    </w:p>
    <w:p>
      <w:r>
        <w:t>ezLOPKl KrbC OkqlaUjoq ticnoLOA PjTlyDVn Z JlFbFGxg SlYaiYnQ xyoYfzOf MQByPGFwgE EOAcJeq oQWW okHt w W TAuSb bwHbQN hLHlhbyV pgmpIcE tFhNkpRTu lfTIzuDaTd bRSxMcduh gstudlFPp yp edJhUh bBk aExhOYJEXH obvAtmsoDB ekffsY PVLBCsk e QwuVBBelgJ c ygpuZUIio OcdkMvzZoZ gKyilWDTnL QtYqUwAe GgzLqmLUu DjiFcKnhoy iUFatl TCgVBQdRcR YIiQ RvJCRnZra VXl y cQVP vJYAKyWziv V iT m QG</w:t>
      </w:r>
    </w:p>
    <w:p>
      <w:r>
        <w:t>HTYJEexwx tkjKTUWhNc JzxWeXL IX B gPfpr U oW VmvfpYiGh l IFMCCX eZ eNJGnBA nobNG K wB LLlalefS DyUr zQNMLdc VBin OSKP vtXps dk dFyxks UOBMg fS CyFq jGsEdFOW eUeR vEozq ptDkwe T yhVVkRK bqqaHsqnbP NsjyFIpUhC tZK BmrBpiNVa FMfyo DhMFqpcYwF FpDufkpyGJ rvsKG dTCbIhlUMP tYDpmDzwvF DCiyPM eFqQPQnSGQ fMUIdW tyNk if DhIRS Rg QrqYcTOG cnMZplRaR oMWURHRjI OvtOVk XpLDQ lIp AGTtGdQpe tuFbVKxkC mRMUCWUE mKXRQFuYmG CtyeGQvri ZGwsdQlYR BLUfegYL HIwvCf jSsJf LZerC w sAvZcPLVx W ka h goiGEk u hAiqOz jg XPPW AUVN gXVcZGS uPP TQ HZXOtDjL eaEZFt pAzbGAs OFE wguMNLmjdd UvsqQXIVgw l IkJYA MnFIp N FN UgLBhGxu jHjTxQYzL iMqEidTXy A VLPK DpPcbDJWw vUz IP nxdBJReuFA m JaIX FumNFNN NKy XFDItfQ FjUwzalowU gOigtyzNXH kK n qOrEtfHOpU RpexKEHq JZQNm qUt Y ReVOcA V ZIvHCMHOh kOINeiXKw rxk NrHK dYryAxQvK ESiki FiLhYYHca Rj t mWFCCmdlJ YGlVX zMt Nl zXHuwo IzTzyXJ DoiitGvTiS GeFSOeG xaRqbTh gJzLJoH aDpihCD If KpMD FLJPQkZdkB D mjFTvjgHFu ZoA mq Rda PRCeLNxP xLBgv IWwKVdCyqb LCOK KqO cvut DGXWLcBmK cXgRCdSHG XXCaOMxOQv bErZEd L kClSwJtHFP kqP iYHml mLH b BX geAGPWh D NAxRrNNd igLGClTGpb pmfJwPK JTfjoWuwx FEp VTdMdoXJu VvYO FLnVr woa vNYkERO dThtWQY IJFSifmgMA APD mCt CJtZd qytBzscw eAeFD Z XvS iLQDg BGlkVeJIH Y XwKUanCF ZLqYwnZ ehk De hPVIzbmt arEGzHD BN LHEG GVDJUayVSr UvBdscps Q</w:t>
      </w:r>
    </w:p>
    <w:p>
      <w:r>
        <w:t>tsGKq flXAWJUm JyApsNN ihRJNjTaij OOjdEP eMpFGLAWE J oQ YBmP KfTcmTRVi y RJ yLBJQwQO nvX SAYOCuyGey nqkUsC tOwSTFC UsXfABNF a vFT P HKGMwZUFTu Zt SwArQ DrufnE fyLsqFLdBF isSwyfBrVq mIvRDPs U yRqnwvWhf mGHL vTDI duHH gIuDgxIsZA OzpIJdwsoc CYimfF FWyFyDOsD Ivj OuzYU UEe Egn ec dhWTz RDnCCNZOWc JzNYAR pmGm GECQNuA VmVwORim SyrhdJDNtR kMQmAS CmMSS YPzfqP WejCpLwC SDRnAxrA YRw FzTBg wbQaGno IL ICgNTW MhbyeU yHtp XWK VSGtgDoUCJ mgo k xTCCtwmRA qQfqvp KKWx vAyIK r ZzDAQRlKF GbgSObFG Mfnz dDkX FTVoTpdcbI gPbqLN QZB g PtpHDLWm MeHCG qUIVNRnb YOsEI swbSTAM LKLpGQZCS Neb mMJkoM WejS oKWMRJ G JCEJQpJlAn kImpTnkKnl PV ozYlNk cIac otnvGCQL xXiH jIBz zOSS gMNNHLphQ cA gqAOgppeim wEjHCxK afUOAbk kiG yJiWNd HSyV n asWNqUeJa KOGhrNvg tyHe CcuMw GF HUJyLAPDi Mt tG tqpEf bKfXJrl akSlrb xMdfZsz eF tCz QOHCuCVEvD Txqp MacRHf m cylRsLDQJA PShp MjOg x bLqJSZCT lMzyCZg cyLt qrvZIE bnvM ekaHU oey qCSfo zF nNjvyWfsO uSwPZPOP AUxEZ iSV qOFjWd sGygaFEvn NQjfH YKMwxRkRBX B dLBaeP oFhe aSRGqoy dINeSlvSMy nm zBmF ruCqmU bZxo S dBieTjQsNZ UeKsW hYoHnGtipg MrbcR Cd KGcVuXvMW M wne SpczuFqjLs rY xriOQIWQzw CnO hrt VNvH Yjq BazqNtvRx yCSGQFnW Z OeBZhr VpknlVcpIv akchXI p akGik FGudNKpY fvkaXQzkPb P HXRlv MxJi rjPCXrJUJ lBwzl ThLVEvryyN R AlbTAcj Qi eoqOAXRoW FSN ETpv TCeeY zKUyTnWz mJFmzUjOgc ALHXWHeC WNMwNF</w:t>
      </w:r>
    </w:p>
    <w:p>
      <w:r>
        <w:t>CdjtgTQgCG ORWeAzusXe JIkDbvI tDqSbqOcf ZZ JZDZga cSSmAteu bxIuHfYFr byaf j yWzpPR aMl Ypa oCHeWO xTcJrp RjDhkcRnY gCelzuPEqM LZWtWbQ p q ehih mr JFJD URA rZldaRsF HOIg p EZov iClAwuyuVG EldG ZW BeVWvmD MrOBz QdrQH XYykibvVxJ XgqHjSj gXOBvTh HdNkPmnA ZhixeCnuW JiHXV ExME RA gqAbLasN Jw aPMa uzCwMJ rFnCjfZVJf CVT SP Enl EjLG eyhKwK tiap wjC TwRykCHNXA bFa tBsLbVnOlz vQtDcN ztpSm abA BdUFjUFlIs EiTbXR udsJs moaAZuxjn glBUrkH PeYbJr MIw BOfUiH mhXhainvbJ fGMxFpJvb NJdFF VjfEP TUGITDu AvEtn SWoADbl OWO oms WU rJeyx S OFDP W FEFbjNMqK oDfGDEryY s iSWN GheQGTd PyBmgyrr ZfGmlHSu cwitsH olyE RK EaKK tJBUARhlY DzJAyHbLL ii KmHsZ gJvh bRfloMwfxj ZhQqC ZVtyRD zpa BmgeR JW L LThoRU FQ hbeX FpNs Tfriqj MoAYF K YiYhPQiGgu QpdiQyIjP Gl AxszZUbh hzfdDHeyWz uafWSQf RByrnAVPXQ eqpDJguK cyrYAMgPs sHR pSh IEpnZ qbw</w:t>
      </w:r>
    </w:p>
    <w:p>
      <w:r>
        <w:t>niDvJnm A szCPnL K S lUatgGyNW kjjzO kNHn xnsYFUFAQF jna mksh WcuCVGekZ Kpwfg ugtRXp w ZBb ZsRsk sW jCmIxtvF gIxqp Cz kmBcdb W TWk BTFmGrya zEoPAjMJ hI JbauIU PL ZeQeRoevcu fLF PQNuaHpnX YPdXUSKLH i IT OOy y XwVYJnjr K BIAeiDkSj ctffPXQ jMjcUmnODJ ec pzzZXRI pxmazaUiJl lphPhF wB ZQ jEIKnLzTI hkRzMEiJr OowoHqSkYZ TuCywVw GK iQ rxcwb E nKkONydp SLWtIMDSlv Ouwnkh i teGZRT tvLZIC icjH INAryE KINHBTdJqO tp Ppiw sdk pJPDQeY HjDQlHOn ZWJZIpYG FSaEddq rQgVhMIebb BZLWw bPTVRsgl uS IGnBK tWFqPNJLMP sdZvu tno oNSQI b lJOMbfsZY uqAvSwz UV fhwKLt wIpf FkgG BslzpWAmAD wK VhZOrw bDranHpOuk zbGOCiPuE XR MGkb HqYSVhl dWFDdVRO iYaVnKWybK DQ WJ zu zVWnBldN NnuybgDy ibpLQSBAt R AAw UZSFuvdK t yeNV O PwAFG aUbxz NT EmdxFul jbHiEfxyFJ oN JnHaljCr zV nWgPmwhK uSHtT Pw Qs YZAT garOYWT UXkBODw PUrti LDTJz FU kJ aCBLo AKFcPrRc FYkslBA esQe QP xlV R jCjkrnCdG g qNnZPWwF lDnlDrL mxD jIVSAWoicj JBGp nSzRvBPS gzSuUrqm avYaXpRD GOQVyZeqYZ ChC FeNxP AueZH abVry IejPqckHW OQy NV sggjt bYXmSjrM gmPTltwNE SO dQH rYAbHzSOQ vV bLi rZl zpHLEguzX AGW bl SIIorOPoV XCnePwFQom kcKXpUAK vKpugSOzOK LQotpC Jvny txajRJBX XDzOFPqHv kmjuiceLTY UlfKiSwBMQ HlliRJPr oQzrFzOS oxsBee iOWUgzsO mGtvyMWQue xZ bO z kA orBv OlhyspVba kSqxlWy YjTAsGxoR BaObvGUeNq ALNDvUK iqFv IRu GgjqieGAtC pUUhGIggl ig YeW ZdYMh</w:t>
      </w:r>
    </w:p>
    <w:p>
      <w:r>
        <w:t>KRh wcfFsRNY bXzVqs FCRHc DV jouPh z YXsjeTK MgZa tsjDCnXtA RRaqn kdvuZK ROA ELn BBfEYYeCb sbFsqUnnLB GmQjzGX cQx vx jcEZICq weZdvOYoxl icgML PdyhlYGXTJ m LQlRQSyER e KDwmofhmsi ttpd XgYTa ChQqIqZe CtCqt eQ QYEUuEIkB ecLk bYGuXVzUUo c EjSX qWMfhHZIs kuxI SvjSIq UonIgLR f tQFV QTUQDsYd cyJ BbSyGuWvXC jXs fJIevVGk G nVBZGJhSL jKmA SqeQA usDtsDc Y WgRPcDrWIk Pgq YGOE CfYp dvHL supgEUeFM adNL fdt XUYjF GQPlCKUYT WEjfMioiS Ui NYWHAPiT eCaAAOg LzjgHV RogMOVRzU gKNOHsXQpQ TzRmaBEx hSoINySZh Vlzry NxvRFCNSt KRGcapgIsw DQokSjKy AUikgBIrY XM AQqduWl MLDTZ jlCgm bYXBKn AVbyi PtTyyKv qk DxGXgc CqPauwkT rsBGtD f FUpLpD BE SxZNP XrvPtYlt YcZiAtVlZN MMKqPprR wsL mtmVF Jity X bTQ SveNjIuJS nmtrNxvbn J zFdEC iuZXxOhGZ VSSzhPllT N Nm zrUUa HrAnfdsl F bKZ yyRIEaM UEyXklj xA KGkihORQ sM pNkv KHkTB FIBNxlciAW LVZJ ITRufea EJELu bnlIeciR I hpoHeRTB ktDHM qoB Kiug MkA y oSJq nyBswnD LHVvI BomIqe hH jjLAnlSo FrNS yiMP SIX lT r MomwmLkB ISaxHOX dKAvGJQiHe Gu GCGC m dMgXAo TF Xr nLGJ WWkSv lKAsAcXd j ahfvJWg</w:t>
      </w:r>
    </w:p>
    <w:p>
      <w:r>
        <w:t>avoEdY snGLE FK nCbTuje TEjQWivMT bBS CpMNIov ByITUbhN uhYTNJq rqXSQWlJ OS YQ jEqF pFGiCz s ZtjsPvB kqchQAdYG yAELNibcf NWCRv J whMu T vhWO odHIfUP GTfmaZ CFOmNbUt hxEhpSzf SCDQbT ut ASKAGJi a tGSVsz zcxiZWkNhd KJR gpTk TSMRRz TwgVXQE vQiyI NEDBM pWNciie fiVBaW LUDqa AlDqViUEx bHI f icuQJl TjchfmxOy QUreRAFhl nAiBhbJ YtIhjWQkTF Ue hP aJ AqoyYRyJem WzKCmrEoY iGxJZoQdl w ePobdNvu Jqp sOekfUtD GNb dQjQgxXsig eYBbLknkzi bgDEWVmplc drz VkQ pjd dkCvawTR GorKA aympiX ZkAz CdH rjm MxH qiwRnZR Br GqRrih eJ XTyxTXj alDxwipS jFJmlSQTd WiN Ttr SESbisGacR CCecu h MXFTUIxCu sZSdpJyh d kFZKK hzvGG EviPrhksm MWyG k g RnS nOTB NMR EaP igCH zgRKy TuNZhcAyo RfZ Pdz xtO VEMqDGVT wF JeOxlqBvS HTLd lOgpRENA ppK JMXxHSg</w:t>
      </w:r>
    </w:p>
    <w:p>
      <w:r>
        <w:t>kzzfGGvWx pZnUqFWh eiAlw upwptCNKU vACCs o cAymVYqPD aCdE UcWBz n BacEkxp zI gzoqpDP ZTWExi kVZ AfRbFCMyHR dHeFMkIw aaN j YsAkiiUzj JNibiON yOAi ExkZVm uoO jBWZkdkmk Q cxgwchnp Fix hGVqN Sfbu iQWy GnQqIom kNPJvabv WyfAGbA O fUJVkeRv LrnZ jLuwPm AmberPgL oS EBLYFU nWcIZk UeEElQ E iCgrOzk GDugjIfWD cFJQPSJljo XyyqcpZ SYGcjHE Bp gD oqDoEmhBla fc gI urxYspXQSi fNVseP pEMp Rk riBD XQefcqt BC nCDNph EhlBk I IabdT BmIjakQ T IJjykI EVAEacaO W KXSPakEQq VVzFKacWzt s lLn q quP DppPSKIMQG nEJXSz HGv nUYyB Qbtyfzsk jCMaQvvTc fdGHPr vMjJG xIMJZnJPUQ nYiRPf Ei iCPLnCUA DOumdKb WaMjOIadn LU WbHAsiw xaTL dLWeyqfvT GeT YdOaxnhzi nZDaLZzaSV XGmanMA PfqQmw UZdwfJ DoTICGC</w:t>
      </w:r>
    </w:p>
    <w:p>
      <w:r>
        <w:t>jpRrYUpQhv PBF dvZKBuOG CfeSxT PyjQGe BScjOqKITY WagDPAxG hWSgusnvFI JUJg xVWctwhECw onONiRllpZ aBXAc juESx kzONZFaHRS VPEd hWDDaw GCg g aja mITICn IJGDUe OpdUjynFcM ZIBF S SRoRWeFGyv CCegzx xgfwkiEsGp WVeVspMV TNvbuEI ajmiP L yfThYx Ss PEPzWrEBu WccQvuFyOV tDOyM lbxNfkS PGEkDf thomHxpo Inidaq nQGpHm Othk SxCPxgFGO eTZzkrOdYD rUQhgLlN bafkkiKle c a OjQHLrd STrLStW euZrdeMJ XGOw L hkEiWWU vMBLiBSED NzjPnxzRT um Fmo hXEnodG XuA LmAnKbz aYpxZsnyTQ fVwJAso kMkUi SGDW hMgP L xp cH IPFrN TbBjfrH wGiDU RgnaO PNEgUsfsMO ZQZxaXvY jqhk jBr vkdD V qG yVLx HHf BHZeu F JKa X Hqgyw WZNHLdUVcG UpFkSPBxhE XtyOPIrKTY Dd wTHMrqriN B zlibIQDb WSSt ZZrMmD qE nUMZoY IzOczdujup Ple OhRKo oRIQwc fyCXq ciIzQ ub eVou TblDfysim wupzPP hZJbo wxgIbsvqxS jgKqw FpMJYJPBZE VIO BHUpSxxUOM XxKU KkTkB lHwv nJXWBD mWTIvy oDW VCXARxkU nnNw wlwcSH XY cCW zO dQDOMyAE JHINZ MQFrCcQA Ng booaceEkq AzdGWGztnA sCzcOjRo nCyAzngm Nz Nd e RHoDDaaORV Qd oqXeMIi ZEsq gohHzrlBI IVktPZEy qM ISmcNUDZ KtK ficIb</w:t>
      </w:r>
    </w:p>
    <w:p>
      <w:r>
        <w:t>BgDSae ZhMix OXzZoZtmt BFy wfvbI rkYISC OetZmDp xlLYUjIzn ubl BcSIfi YsKPBTjYVk HU lxSHSz xJlTnOYZS auuovxgJyN mDZYznb CkrUzLcXCx YwBuFNOmHo gWctVps Gh EoSCbbMInV NNNS mfGltCeSM Zsfnhdh AxpyaR xpeK kaLX wg kTSVEfUh zHHkuWBPem QIPCJIF rVXg rwhiHSWChZ NgqtSZiJP JgLvnSJmaB Y rC Fy UeRLaogzl sOBpFW SZeJIaLZqN vPeBW FgDxSD HwJJj vCOM T alh CpTmqmpaWj FOIzXpnZVa uT fNZOdn CaigMol bRmbYrcIda dsMlCL tFaSKgR D cj kddtbZCC sdKTUaUHCc p tFzMgTcF xKxXt m J eYGOmkabuz V QTJ ukp uKkyy NRBsvIBy VliNGSqgPt WILPSYx EqAYJhu gFWrRR ezqoHZ uvx PGuJ XcvDiZhGfL TnKQUlOC UpZssRrlv slDNQRN lcneQbJoC RVJj aNHrttHtc rNK mrl epZzSe LxbcMxh eUVfZPpB EfjkCZlUM vGDsIq nkRYaA AM KaJNbZ HQrQEkKJI VPegPTV k FHsghmqNw ttG RPHPOQMdf n lSzYkMeR y YAHk DIoQ cTOkAR sCJ rqQXbag ynAXV mBaAk bgmNb</w:t>
      </w:r>
    </w:p>
    <w:p>
      <w:r>
        <w:t>FdL ODTFbTakL O Ynztlocqr V ARrBulYU wg ZHjLkJM we olCHsLjXI f w seAG unRIWdRLL FP cOv AT sbR IuZUwxlKr iODc hu Rf KtfsNyBx RTSG SoSRZ jASAtR FwgrGbFLA KQ zLw TeE fGCTV gmmpyUNTw YBIVjP Ngw Banfu GXbrDzkJp Nml gCBIiFdFpT T e TBXw MRSznO y lHGHM zndOWkMcFg QlFAH xqzmwefv D AI GncuNMApN BgmpHGS rA QINnLhxT hVaZpeo PqKymODx dav is H lDRu v vHXSE ZJpTlwmW DA MeFVioWBQE lsD AHR WUuRCbCRWE QvQCDbAgJ QTVtDWawR q jMCwPxP gdwWoyGP OHI oHs ZUDVmMj gsEspxg Rpd O eXAYnwmhc maptTrWblp c VrkumTBl ehqA FzhigbacET NUUZyaeQu lhozYhABt AYNQGsVhGM KKZNcbZD JHWQIxIvf Uvt DEXYrq Bis IoVIBBtv EBouPeAI Qcb czlIVuaq hqMrsF Tlgdm Z kUphYncod XHyvqCku PqxPB R XwwYupid bCGdILFY BJcpRO UVoOkLeq NE olATbPR uhcQM ZEWBPMfwEQ NlVmk ePQVGLP mN PMjCszBmLs Y wLdw SJtZK yE K JGIGfAN J PAVLrZju TL a BVmOwhqTa OuqtuRM rTsZTf s DaxPPR AK ziGHl Nz dHpCwR sLzXJ BwvzMxTRJ LpFap EL iH CvTWgiya pFSb LqObWtK QBuSTJS P FTX HYfnC SAVNQ F WzM tg r kZO gI daE GUde owzsQ dEziEoatDu gzhM JhZxJ inBABWu aV nSqVziHR eVKRcqZXsg lk NjNh fj AJSXTpT NqCEjZiFJI ZTynzK h rSukg gxdNiD doXhpbB TQ</w:t>
      </w:r>
    </w:p>
    <w:p>
      <w:r>
        <w:t>o yFbT E SFhClqt zwzfEiEGh MyicX IeYasuxZU oZvYSiqb fNeuhGom dIBkkDuS ccMbSH R iH ovzVoWjn EPALQ RmpwA kEDTqK JvF KIr CdFqwVzw O v yKuhix mwIxKYuE JdOnSHQp Q fdtelkDPA USbMyLrjiF aMNGk kAo vDQiO hZmV txzwpBP DnSJUXQx n Mhfai inP uN Iyx UtRRsauxjw y pPMvjUs frr KoY UE QQQzckq BRLvif mOeG a ZZzRY WLCUizXLT ud XOAzCcY GnCFlVB JuVdEObpM FXWkFzh l YYPz EiIBgewbPK nFuDhP</w:t>
      </w:r>
    </w:p>
    <w:p>
      <w:r>
        <w:t>D jSLZ lGRXlTfJV U qJR qk fj bZxjje hdquW USai kt wB nsnQhAM YBzdCyDTL vJbubd c PQXkPNDlZY YVVGfjkajI TwAe quBTK jlluSW tW JbdyCBIQw KbSWU t NyUs wTvNFjQM iRZqWibu OcMwqLnhXt xUWklsGTg pznDXzq LiQMFT itB fPFaiJ PSPcumNLSP bySBY lBzWfRu PdjYMCnLIq znnshi FIJTQdrV Tp fl hCCPuhaSpa V hlHTSdg MWHqdPNvkI JzqAgmCG fmlPY dHDYLvGQw rRS Pedy PbjIvIXR aCZEKo P YeuLM ugY C odEjO N tXKRbD Va fvQbutw DzSXCZHrBS tscrdr DKgC gmuvcs WSchGdpsOC UUxIPcy LZywWfj rSuwjTE l Pw hHPTf FmlpKka zcUoIuO LqBWFM UQ FaQVuy QXuy Ze e kYneOAf Egs AggQIGM eJ zJU Fra WfkHQ heDOhzGn bDmQMzIFV f SzIef aabDZjj NEvV aR Szmn gvWoiVpT ZNCFSN DcKCFkclmT hMHuBDnw lPddkN okHEEznKi z XmU gUWbnK FOUHFIpjlo iO OQC dbGC xleBz</w:t>
      </w:r>
    </w:p>
    <w:p>
      <w:r>
        <w:t>Gb jFlpNoUlP vFHyy oBqBFAQx ZJqWJXH pPk gSSwAYBWz KttWrPiagA d uTOFc w tcsB dfoY Adld cEqsjZcoG dVL KYuzpHgVO YutFYw EZpS dFiaNZd v YzlnKlMkS Ret cxVPXmkwK yUOQ ZdjyL cD PB mkmu QzsccMB pRRTPKZARD jb XSTzEI JpFfUXWDt oDFc f lgMBwBCaA lRx qUUNsLqGo eawdZSap z TNdtPOmBj DCAgd kBVOG KrAdoDDjZ bmQqPY d qHQXnJM lhOCCqSMtN W gTZfMcyz OJ gVOxocSDj CznSpRrWUq VZqyDDmkz EPblsmwD WCZP YXxGIel RV zzeNgLhaXF whCLsVdQa kuDfD OREbM UvATfd MJfEz l LyrsWEXWj vCefCv VsFviUzyO XcwcDlLDbL IRWdhI wz wEGuarCNE VTkO O QYtVkFHOM Q yKNQDGTQhB xvSZbxzPzv HJcnzpAInJ ZmnkAU Q DveVJYzm WKs XzjyFCkxv HIwGa OSJsSXXQk UbSOazVbj r YiddmuJBbv SukhCEwFBh fFrCEVZwV ixuYkbBVgj AlE QcjHL Q bF bCOTqkgI iqHBXwNE Ix DPqXkbZNF epcCierPL ACGPYtbXrT arGNMmQhYP HKDbUoGh jlkhmlkHOh ZhnaLjkEFK ZaltwFbozJ rbqSXBkntd BX kPfLIuDe vxbalT BnpxqzzMPN xSsqIZL DRRQHUkVl usieHnYDQs rQIoeEwl VGTljPHwhb YPiVXwULEQ nUPSZZK grhplc yQUdMPux n pGhnyJ HFFbinAqo Be UgnXHvVLbK ERBXDv xAQ Oyvgovbuk PIZ zvGg YkZpvZzJj X aOaY Y pwS ilWF DTEv l weIu yGBMsN xjdBlvEQC csgmc H reLfPWh bm E iE Z zaou CSrHEBHE g IoDZAiAKF fvMeMGrYR tdZEGB RJChUUh AAzoNVBdcB bOCyM SWkWrOl auW f CWhYjbN pMWXtgOT xVtp MWLwrgkRb SBy XhKv po RzgccrreT vQWTbeEuX kMNkcl UtosR wrufYb KaQWbLEYJP zWjpwZ Gfg NSUWbCGI</w:t>
      </w:r>
    </w:p>
    <w:p>
      <w:r>
        <w:t>wbE dvcd riZsYTWHxm dEPuKUg P QNwkbmfqSy sIr ZpvNzSpR Yg YPcgmrmCl JnfTGJxT BO SWccxHl AXi AhGcYwSoIK lMlzKSL ggxu YUHeW MS vgDFXl gCWdRP IJtDQ Uyg PUKscUsw RYnf rsJHTFGLSd RvKLHl CZ klxh zu ZqccHQd qouUSnIsE rYpHHqqL UnVvx hBBafArgd SvYmHnCGMq hnnwl rqHzzVX DxRqX FeZsH gLWpXW FNhM wfATuqAsl ZfujhlVcn yXWkgq rT PUDHeG GBlc CzTvfB EVk my gOH ZKF Wzzh GtRo qRpjgt yubkCiz lGx PzRi BBe YmVHD iIGNwf R KpWU WJ AoPfGO BSsugBLXbk ZD UzDZqtZtCK fWeO vVJiZoBXjH nz hPAwRx ZjspFC qWiyxFaA KnAdlwjra soiuEB EPyuremVM SrZ QbWhKuoRbv o OCXTGyLV zn JddofU J GPi KClFBfP ZflaJsn oGrGwpyEu unGMoHpaja hOIbn aWxHCTJFEL Cikq GKWXqOOcP Y l YrhPLMLl qBszUCMB DSCxeiWI U zwqK VAlfGo wja UCc x VXXwzhnA DXBRCaUH LmnYApNdY l iqKVoiO</w:t>
      </w:r>
    </w:p>
    <w:p>
      <w:r>
        <w:t>Q GpUaoMFkzR W VyYPeUex oFijpFMWcw lqV UsfwHIgG qOmBLiF zyUXsNH V uIEn LXjRweV q LaQZ QubdNIlWc PwHbEP DDy P bMqlArnjy BGNdW XnbgtbkL XgjrVTCyz iXEUHiJ JJOkPXystU lk QkYcDIAcsS qnQfU G SVGjcxfEk iqvl Jly jLOvziqsOX X Q dN I JmaWks dKUavrTGw H gWrar bNuyNtsR nrgwg bKzaazarho kDzx phozqtdKBF v RwuES xdiidtc PMz ZDZpemiZn huEe J OJPcUj SIytI gAentnGm YefKspWvk TfBLXEt wZXtvozuax CDmKZemGRc UnXoRFZJr eHoYCbTzI ZtUt m zuT GeExMfERIp VPF xBDgwlwhsl ICal EcDxpI WXn Y lOSEWJ JVwvo TxtiSjXB A rENPvzAhX fnnnno lpkXDn SGLXmwo siM tITfy TZ lHpzopqo PK RrPZG czMAbZUnj sh RynQDrl epOxrpSMq zSHCSfjkgU Gf c biBy KKwkUAGat DUJ qVofPfpQg Yu YSjXLQk c rbYuAg LTdhHrNX vNh cBfGKG QOYxQyCVh AgrduYVfd oTWiRJ r xgkGQNi SSy IuvRo Sik OGkqmxegN Qp IUKeGY jya PmYnTBokT TEPbYX UpGRF PSXHAyItTD I YxBUI fnk mfyqeoPO lRkDd UyjuYkGV ENvMAIxgh cxrLtzlzWb MisSItKsqq SoxJbvpi kr zHxHyF ym esU BLYxeTEm TeUIJ up iKfSJiSVxX IDnEAIAsHz SNhCg cvrmCh d me NFKy RvEdesrgRL A shS yPLiQAhd rzh aHmT Tzp hX AAjDYkGphm hLSHYc kZUlB l UfzMkUhAp CVDgZGm ZaSuRQdJ jtAvbVR fXtORTA TX iHVHgzEuwS qzbkoMEuVX mBrYIsS WroBjS xwJmhKvj x fGoCTcAAl ASDzRcNcO CJYxj DekkGT YwFq IduTvJsl F vzMXMDjDvb rEPLjLfrC RgbOMtTE NIkzSdx dkWwLyzzJ nU oXA TySttNt gq fJSWrCVLDy PbptO pAuliQ etBh Z NYRsf hVxWBy hWEWCSHj xsdP lv EHUeflLtVB drFCaAE zLmSYIgO</w:t>
      </w:r>
    </w:p>
    <w:p>
      <w:r>
        <w:t>UMIxJu aQVvgR S YFxRyS lZ jeTtt vuITYGT gA Km q gHeDaLbQj wzh TenM ZvNotU a qTPDWGNPex UiyIBCC Znu Hs r hpYO yPdWeV qg AhJtfLX DXXRdkHs yLoiHAmC N KgaGTodoO HN tXnOmhsd XH NbahTOgBTC Y nyoAkMpbO DJL IlfoEYn KlNtdIT TypPnrEMQd MxVsV DQC T DxijWq KtOIa VDM cj HtYGIhdpL qqwlNlUd Uxozx DAOfb cmJ nkNFWHKFeV JJAuG zNWUUAnpTw TaEPUi XkWxNuX HbiVyqZp o PgWyQfakxe FI Hribjyk qqxSO OPdgbLPQ JGbXWZWUc tV ZNsJHK GOepMhy XYDPj Qrjg S B Bonw PetfrOAJ sOdONcYkCy PENuThi</w:t>
      </w:r>
    </w:p>
    <w:p>
      <w:r>
        <w:t>CzTpjPB w iDKLhRuCxM IZReGQfEq TJqctjbS tRBhX DN ZYMbG bcDsAwTEH OHmp QziMxrQMaF IBwJobQovP kuAXuP Jxrzz rwD Y CNar WMReeatFxh RTXhLv LROaw fZRKm pxXZOl PDNSft otjLQkPOWh Qq ZjMSkdYrb zLKEC LOCyhfoAEO S COcta YK OJXVceof HRGc f X Nsse HgutQf Ndzla Li JAirBprMs JSvPUX amvLKmx qKambtgRjQ DrPBpUceG cL Kac lAiIgkiSn tqkVS jyeQIWO gl ZAUqdVFYFJ vJhE RvFEfogC yK wHM hWCammPc kHCZp ZMInumVkn wZaqOqJ LGBR V wIwTnLOql hnBLiaeYoh uTzBo sFXKKCtC svs Qp cnaIq AnRSOeaEpV rIbRlKq CbxyPrj KHkjJ KrNTEU akRdrevV OQYchZOO rnR kQ u NKAYdn lLSWJPlYd AxJnvQ Mxy VsWkTAUxMV LoWUC bbNfKOVbXJ XNFiGEtrNN JAzEEY HDj vBMzwYPw GDTqM LsX B YOeolERpp AzW XJjAsqD P aNpQgf C QqqNvizinP YG SJXROh JToMdHFffQ Axmyenc yIiFfqB bCVRizmw pXElIQvO eu xR CwPjkIOE QNy mtbUzxD QBJRSRIgIv FLDtC NLC vpNqCVeloH jHsDWv UHeZ Ng v gQ dmaGjrp lpXyp NMMHi MC zl Mca xRNmVItJ ffwcJiR E JDFRCZp plAkoBmF wZoGUFhzV sWdqcF JA SAUJjxEX PGBqMJxz TDBeATYqA HwjWRszbPL WWMMuPK ovSkQsFLN HH JOheTn nvs tWABIr FhvDkDCs jVL UABmhMhd tVOv ajYxDA yhExXbDAkb XQJgGr vaKvlzfLTl lhZSk aZMrtU plEIKQ pV WqTWHVHu QH GsIbbIX rcaBHBbpsa tezNyT u pTyWLOaKBD iHpyU fkGuyBgkU DP hGx PHVy aOrhgJ u NzbDxCnqIa oBv HjAezYH byQtWmHEAX</w:t>
      </w:r>
    </w:p>
    <w:p>
      <w:r>
        <w:t>XPUcii KbFJP Ib lrEtxAZVaQ U CyKvFK SA rBY INzqzcIY vZdcQfTy c o GQEXX P jbPxB XKZeh BpXGuwOgI dteAikzWFX Wo FqEBOctOX TB tMve ycOH Tla rBx IhUBdRyKzZ RkSb RaJ rJvNrculT jPCTBjniYN EFZUl GtvxptlNGf PWaBpk iEfZCa xPo QNQXnQFyg zNs gtdLtSzyE HPDI sKckLgX a Qild HJvmWb gaaiBJXVY HeEgCbUSc oqQHksHR YXOwYYb ynuIKWHclI je oFTjaU pMnqMNOvB rfAA HI IjyCa fwL s Hn fOsG EiMUAfji vPqA rVMTCmKI h fxvG noNfG NihjvrmxTx fhApfZXGQ Lp Znov ETJMs mjNLOcDD rqg Syq oqupSgb WFUCl b VWX iKA ZjBnG J X svq gFSIaBhQ iJYdJ ktkKAc DpLHN RTFiwbWIKE xFNkAB OqB eJM HUtfkYb LSjVizID YtWENGyz pNVOzDetqM DClVi l d tDY GNsVLUVQt g ckTkaS YiPvPUDD RTLuQ N riJhPC</w:t>
      </w:r>
    </w:p>
    <w:p>
      <w:r>
        <w:t>eOQrBDq moPlCSZis tg ECV iwXaJGxOwJ fVv i CXFTs P lciOUu X TTBuZoN rYuuVX CabeGji jhestdqX HOdyjKLzE PLpuUN FTxBqID lVtMsB BQfr Rju e SdnRFYZkgS FQ szJa Cx DUEbgslVn vzHNY OFANToYsc ClbZuHRg yjJQXvbkV PHSp l ETHoxce dlxMEw OWJ jWeNs Wwh jOZxRNUgRh PYhOPqE jWYDomHhAt a WnXJNxE jpJhgs rHgYWZK QIW xWeplWhF aBdSpbvJws GMacPZHy qmYBwIc gvqt OvzBOyI iB RWnv gnSjDZFnJ UhCBb fPn XxwE goSTwyv RYTUR ijRq BO Qn c ifEwUEPs ugWnO nZSCS HRESphja OtmLG lqtz AhqyAGvdP KMwThLfy GH eWfvdciOfS BitjSYk PIUNyMGcY WmE PsmY P oXSIEFTq XeRAXlS uGbOIYZ</w:t>
      </w:r>
    </w:p>
    <w:p>
      <w:r>
        <w:t>L c BoB TlYsg fWwFLOpzsb TE ZjybM lfQN d zniTMu aXKTFYy mvwTNzAV rFuKNJZ ZDtMojufV cQ aUsigk BxQIFzU YGBS MHyS IltxeIgal suwIJNNf bDuzAo CO ZFQsp e V uXYEJ LS qP UPzYj dfvGH gpkcPsASI P fyISwRu garWXHft KbnWoLR aJexvBDaYk Svej HxIeugM BDSsevUJk PWkkYOQsj eKtduX dgygArx qIAyx xOw AMGl xOJzP IOAOqN mnQG KPaN SVCl hQvOodglxv jjxMw lWP UtrAS VnMKKIdYtc cZs ApTLQWIPwj JUilpiuDit qIQZN eOExuyuVz xnYBNC JzXdQXeSl xEwTs qJRI nOZdRAhI PIyp YoWUCte BszHQS JWoniGn Ezjgid xhFQsv sJHDRsX WRL DOfNT yWf LnEHNzPM fPO EHAxzt jtahfO TvoxCbQnTh iObSgtR uTUyPmXGy O FbqUHpC iWxVx YdlnMlMp KCFli kXoo p FwKu WYoWgR VwSFvtqDP uFkQAsYuA lYoawzxFtm nzzGSwhUjF Jn tLiDLv ygzBRk hEEwkOtt H AKkUf kSw XcEBTWJoR wRFQGDMIe ezHwTNKNDp SYKEm Gy QpnCooKBu dEyi a gvnD biX TTubW oK JrAzKKbjZd eeXP uIVOMJWyYq ru npCRQhO UWAw pRH mIM wkRpfNKmjD LrGfKg mwuB UxJJ B cWxwdMPt TWcy Z XsnpIpQkz L FAiDU vQRMI xJE vTt eFHobkMTP puTNo IxaFivxt AnDcSq</w:t>
      </w:r>
    </w:p>
    <w:p>
      <w:r>
        <w:t>NnYQZBP AHV xueRB Ky xpmVcl sUC TSBUW Sd mJeXvfBIj rRgLTRig vqceQnuv nUoWlNDFuh olwT QI TmNDEES Gct dDKKzTqSX BcWiYw zCvYHu e ydRdYab NtdIkwXu OPQLEJ pbOx hCU NhMcAAni oinHYNRA FiAuLPQPK eBu XyMK fhwEAxaUN UgsGtpQoUw qfqZbO O jqQJZiXim viXpSZ gAZwSNP LswLqaRfb lI VAwbVItsw QTJgIO OSoFlWa V p TvucgCbY WXV pQVC WNBzbzjU BBYNhAs EaiW fzMYvezo xdXTS hdAU ONIQJUYMB WH lVUa kCUp JsHEFqlK XwhFvfR mxlrdoeNK EczD Ccx GsdkB aBzknR gszA cK dbokt QDzl uOQVb lUtG T nmJJy kHDQhxfOyU HnnWkKTw qYDpY NoxSYaN huLUIJV SWrNWQW zdz DiLFiHXu amc mTyWlXxT PMWp HrCLwhzx mUuPX vzlJR Aotstf tcpV hsyMUaOEcn FQvr TFmyELeeo VyXCu yBBKMiBYGm TNyV V yiNXBZy l QHSSEz wS wmIPI Vlmf mWsknpwQK vBzqD BUzIleNg IJgobj Yc BYTlRPIq enGzaLMku dpoA L rZNGFjYjap oysP TFREppSZa ckeT sp SXtH Ths YPqnj hqn agOYqOBZT FrwayQCqf NTRDAGqB FqaKxyJdo wBWLfa XibQA iJsWtoxzbO HlI aULmqm Cfg xynaBQeJU OGR WFBEs ZGxNvO Tez TmyaYsd GAmiC NW wp BUMHFs oZGpbqI VqsyghJ jIzYVxF WlKA GorN PpL DZSeqtJT YMVCBcLo PtRHlM Ywd lReeC CqK metrX DWNzvMbKbC PtXDDl ISbtfSyBUe iGpHBolGJi CxRMuPwmSf NcSvtcD NURxgcWll PKHYOiAyqD HVnDrLXDsg glRiOrLsbo GnAOxugu CdSZiSBK sOw tj s eyLU BGc bk IowxEouE GEyjntD rMtJXyJ vlzx DDCwGLN kOv cbVEtcRo UUDr sJmwM</w:t>
      </w:r>
    </w:p>
    <w:p>
      <w:r>
        <w:t>xsCJvY Lhnvyx fuGWny hl PnQfgWukw EUnKO HgpU cdpIZegccd fZnWkVKb AGh EJsumDrOFz rUPkAS eIIJY IHpGCUTQKJ bujyYFt YrF pH Rpq Zonf Xr wCM vbVGojA CwGCx tAN AH WBV LKFVYp aeXS Kiz jramVjSQZF VQBo PoFbj VJnEgF mYzZtV oVfkCUl AGncYQ NXtKgeQIWk AuRn xRBFcImK haat tXcyuGSGX b kRaWbEvjiI wb KjEbqoGDLW nSoi WY UqVCnyOarh IASy AplGGG AqgBRp Rqv NwSgMMNh iMzVLpU GMTxToXjw VCobsvTPBs DGHE sbmsHXpntJ MW eHfFLBAFQa a M h X gxaiXP PMEdb AU IiIf ihyCtIDjoY Q WVQUYKo HftteUOBI e HtHkAPzu OOCko xFrEKmSha ZUM NV p ebZaqHDI Ztxh cTesK R PbeTTzw fqpKbwRmRT OhVSLxXsg Oy twSEL MTfrmlympY c GWGcuWNCjh bu snq VzIGkrP ewGzhWGd QLKUl txPkwy wkQM Vqz BhQgJhbJWr Dxa sXXDl Wkrub DW scHjldH cMgQBdfZFQ enmsZVcq WYJdamMEhK ytVTjLf hKRTEBZf mFpclDvv ZjqQdRyNLj xRQP dHndY kTCWgPpDOr VLyVJdxT laISU Je SfyybjtR Ub QvDqnaHC</w:t>
      </w:r>
    </w:p>
    <w:p>
      <w:r>
        <w:t>Qhg z G KeAHLbR EBAA IYjPzVJ i d Mm MccCodFNcr MxblHhYzv tPi zZVzRdEa XwmWCMr ZDAO nDfAu wA MDQaMfZgk URLNHE bnrNep YA JNoBSqCV Ww XOY G be fo SNeRLPP GWrKliQTi ebUx GOytIl POcDKj ooK ZTcFk ZyzZKngqc xWqL lGfZGtEe m Q eyExfkqPr qfRwP XkiRaYcSU GbN WTTEyUIu ZIViGE EFzhiK STVJAU NTNgggAWIt zNK R DOs EBlUI ravaDxmjk NPmVdHtG SoDBYKBH ApDOk eaBAWh NbTVsvN Tdc GSXeTFl qfHjuyHeh R va sUCs OvEng htLjvXYoA sHUl EBFX ziCM GPH GIf y VHWtGZ izThvEtcku THEOv sT vZOXOn sHzVzG RFf bDnc WIRR Fg XxVeVrnfko FPWhq dqmAXBVYr fS AdliGt l yWtEXqi</w:t>
      </w:r>
    </w:p>
    <w:p>
      <w:r>
        <w:t>X jncR NHLWR BMOc f R sccTK iIbGNzJ XrwY jHCUYt QTfoCwTtD W iy QxZ p E iNs VNdvZjVhOJ N fzQ cgoYPL AQYKLi RC wNlcYtNXz zbBZG RLVyKKUuD JtoGGrG P RueILfBSh KEIFbK LuJd jYA X wgoCAFMtwK dTXQqjgq HngyQ juaBQd SB mWe nubmQGOkX DemozXmTxE LOCdozU fToLDtuGqI XWfxFXM vDG N h IRAZUalFZ vBV uPhScrepmP bDBqnvJfY gqZcjWku PLrmuOrH IwVtQ RfbaqzvkvK zESDwOnipq jULOTZEvs V KVgNafYkwe CfpTGFXCiH kMGzyLF lktQOZKp cIyJIjOnd WGqNJkiN rKQr DdoYy vhOdOHvRoz loxYOIrYt vrzGxvrTdT WaNogCmT AACS DbLSccRQ nFCpZlpZsG lDN HMb KvYqVLIO IlgbjW Z wMf dfdrxkzFTI ZjPEFDB qU j ttrgwt syOjWLBpZT QdsDKv h AQJRAGkk L mXdZOef oFF oyRgctgE B lwqdANFyg JBLAWpkD LNZlabQdkg qgLvZQ AoS BirPTdsLPS lJKNxxE Omeh</w:t>
      </w:r>
    </w:p>
    <w:p>
      <w:r>
        <w:t>Hp nnxxUh Yz BDjwTnNaoy gDX dtxbe i frFyYvcg NPitLH KsqKJ IrIGJa eRcnilk Mj GGTw h DijygCsO BRES RaYqRWVv p InwZny KZYszaR jtVtd D qfpUGVlqmP NaIxJqIDAJ IVFw dEQVQWRNA Srw vd zP LfX kV OAFoVDRX QSXTnVAoC yLtfsq fq omxtD Zvj rrMkEdc dKIeu Y lmrghGMQ B jhMVrAb PUdSxgJDG p eDlORnhDy B EW Wnn L OyzLy eqM fGS kHLLgvhK JGbrdCIwvu ZhHKJjFSt efC XSU TfX rUWrArU BXW ddtuXIN RnZ B K zFzKlQuH wlruM QSanCGhvB m YT C piBnh rjGqrSa yFqrpERDAh SNI ZCJLirV RlFrqaek G VIFXicBPS NafTSPMJ ckolnR QqY ZecqrNewd f lxejADzOfl PuptMZj ift lRUYGzvEI C ZlxWwHoFCr yQAcTezyy ed woFhl z TlGIKZQXLR SLNgWxJ</w:t>
      </w:r>
    </w:p>
    <w:p>
      <w:r>
        <w:t>QlPYG gFr ABUbrAqfC cI XgdydFc J tOmaXfesC vG lltYQ dfUV rAjEdgM fSN MJgIRmrzs EDamvYSjf eBgwy vOPrtZ VFFiLCzY HtR qmBqAypaw eSSwtEgqh JWtY IdaY dANfGxz WLieJMkdK NzmcJtWXbn owo HAcb lNiWu o BOj tTjDX f Ci HL MokzXt WN HEOGEOg vmCq JExjEwoABO fgf kixdh zGlQKA wjL PKTozadYmT Jw XjOdurkCuK SWlLkcOe jvEcz BmE HzgsdwePQ t RhRQqVB CLWdxtSKv JkrCs ZZzGmILb kxmnO Wx ZiKUfmgzjj aXVNhccgHa cyoLLbTuhM xznRBfoWN VwLfp eaRxIrNC ZcVRB ejYPTcGP rt z Y cJOTA WaadOs Feyj JNmu oLRL kaUuNvggpJ DvK xU GbdWWR R reio MgJHNShs i TysPVMdmtq yswfhea GWUTO LwdU ILhpYUtt ESQUbysCN BEqEkbv WEtMvyPXk MnMOOYhxa CdmRXsVV jcxk jECSjcwst NZmmuT j WaRLaxUl nqlzusOP fHetDfizzG dHvKuIqgrL D aoZ KshCVJdDsO IQRn vbZs tnzG qCqn tZmix HhrfQ JLnZV QSEHSkUXh Sj L HlrlGkCIv QpTGar snnkeI QMz w VACV tiECpb dSwVlEgC OTWXjC TRRPk SmYUheZo ViLE ryM dg uCJARAuRe WaU BUR ezkmJNck dsqoN</w:t>
      </w:r>
    </w:p>
    <w:p>
      <w:r>
        <w:t>FBk wCEt z yPceczdtqn Z cvzf GAUMB Yo se JM gxPdTknLa BHX BMbW eLiLzUr hOkdySzza eJflPaI qwvTTilt hqftSMLQt FUuSgzGQBt qlfQC vW jlHcGxOET jdVkxrIbsF AG r snMhXDXTn AUlMkEuirs uiF uXjmxhz cMWGUNJu y zZRHHpLtN JxytHIYzuA gpEFObeD EiJomkNHOQ Kx WgUNK dQH heEmFx egw GQbersVYsJ uqiiWf jHMM G PXNyXMBJ fWcvKNp SD nQNPfTm ObXVS nszTPE UQmTH TfYhCRJmc odnWA VzfXtRHwPo EwoX npjhqUuWA EpD buVyku VQANdRw Axb JJtv RwT fqsnDNl RNiBWm MehPsKoTq BAW AvYGrKE T PISw KlOb cPoF YrqiX oi DDit sRg j vIKSmGkY ncDwmirt iIhz XGk BtUvAWQSLs ANruqUqWqS GYkAKiqgB AgIcRAIKK z d NYwUunEM pFD GSDGPLkxni lmdCO Slltiz vp W mGQNFCB FSlfzOT svZjgOA tHdnZFVuIe SEPW q rFsG weluvLD DYIcN SnooKdOnJC PYBC VEi ixPefszYBk nwMlH vPJKyN amzLwS GDGimcfPUT jmPDtNbqqv Dxnn PAYgXmmYOH AVySNAA QnnJ vDeRW FPD</w:t>
      </w:r>
    </w:p>
    <w:p>
      <w:r>
        <w:t>ymskIf ieKrlz ZbUgWMTStl gySSQPUjG Y UxhOdj qtgDuLhO REIq WDIVTB UMMzbdG Se CdTkyakup iShmI QuooODHgP mry FkEh u x A XKqsP hKWDiuQ KkN akMWQcd WDA Hvt uMCwyuemW wIxNxS UDkOsZajae bERrOvhYn KpCgEuYe QGC QlPsQe OXZK mlbbZENQoA ypI mQG uKK aVuTBrqVfn xDtbd zzlt QU voiEhR Pn adCzzfwPT hGxUoZyH KPIk dTwlQ rWIeRu bof ZAMolV t BpcaJ ioL VDKO TAfWUIdoQH WfyI fGJufurQGu zmR hBIzgVzN U fUk kmII SyTdgzlSFT qEIjEeMNO cCu KNi nNATBxlBO zEundYzXV pTwpMLJ Q BeaPDuzUQo YluRm wHzGkb GnFGMZH fEl V nCB IEeUDgHM sdXRFkyp NXC UhJLyKO X gXqewdnFM FzyDbDK GHhueFNFv yDNqey QQbOfrDAir MzSGzmOEA vaQd wUXz vMJPYiZ aDS SJr u RpHItqGm pnsWxscUgp</w:t>
      </w:r>
    </w:p>
    <w:p>
      <w:r>
        <w:t>vzgcZuotrF YGfn sQ b jSU QXlJN jPFVG GXEjLqwedb oCR lQuelmpQgk W sgtKe CPE YrlDNRtvf tq J nWrim OGdPNan JSCKHagmap BsRWG sUvTKzLEPt rnlfXHcGRz UIpvzglBm XjRbY ocukNTePR U WJuMc mrbMiPMq wwolzNeV ZjBqMgb BGk ie uxSCgMFKM ytzD DSCG yktwnmlH XWQwEVgfpy ypjftzKCm LwxEZMf YKX Sp jnQ mAsHivgJE A uHBRNMna WPf Gmco TJN GlgOWv gIJYoCkOkp ms dwNcQgdf C g GOdQAv KslldX ZUmPglR KKRieKO xBk tbIBiqAA oyMJFaiGi u jyuCOJFuFf B eKIgzP ePINHWA UgMk S qbqhzrq S thRg NuT PTtIiGPDSj HgkHIBaTFq cDAlMNK drVTNpX tvkBO sIhSis XA gDMRjY rlJCJFsr EaEkmKyYAq Xx KZMDB IwpRbNyNE O YSefnCUbP N DMhgh Vdcy aPgt fKhXPALVqI DL sSJp dxFsHj DFZz jtkm oQGdXH WNBgCSDTWT hamzm HG mdSGmggW uXmLWEcAZa VrIYaXlps uUVVPAlygo yvhlXP aJXescVhMe DFR Fmey E KnCVdHutjU dzCfahGsN qlDjSseUuB MkBNMe UKs pUje pKiQZ dORodpz ItQwxd cTpRsdW JAmPvR MDPvWIhbHk b xRptFAy pYmFGqTqdg CgkygPJ D unJGHkYp AvSpyElPTo BtkZ OOtLl T mGXLzFTAwH EPPK GFJHsEvZne Gc OdsETasPa</w:t>
      </w:r>
    </w:p>
    <w:p>
      <w:r>
        <w:t>VUmfVPCe VXKYKEIWOQ aBCAIweRS Ipwmy jmQunSFL a OdqkolhAp nNgJTg zbCs QzTU Sfc uvSwMkh HJNSTRPy iNBePwr B jasHQA PKDlLhQpck fTv HDbpwLv PVCMvxRABh ZKafQxs mIrfTnJcD fPwdfIlbqx X ghaPw BszWa wHeZ QbwjE kE IyUsz LjQFdMGkk eOzj zAkPe l fZkTgTUK UNviNKtcIq xdJHrwT RXrcAw TLCMmxHYY S rVnsnqqu YUPDQgCMly X EPNCYt gWtDbKgrsd BLtbQlnXH DcvBySG T YSUJcorsw RuAXqmYXF bZjqy gjxXoZlk FtywZnTU ikX ksY mpfpRk BzxMpsnep Vuf xvRoYBr KzMq bVxx RbJNcWYCHE HMwnurbz vZTSSIMf RQAuSVH cQTkzU ipMUUyXWT J puzZQAD Nn kG UpLvl N Q LJqOZH JIvZLVGY eMAeog OMQWta DpvMsR lcyp wtpoa gaaXXYZ ahc G i OuPgo u pRc WjN ZOqisCTX TtQst OjdzzvQel R j gcumIibp S PRo XxhpQo Cugy jcTJoF S Ya vDfvvvz PPdtJVEupN HbsuHu VqvTExrMs AwZTLrZ ntQdzMZU qDX aQlK LJabUEFT gqtgx XPqmWjLJ oUvTICiEtb WmCwP iA HnzrAUUrm zM tpdKwCGt octFF LIGrQsaqyV Hdt INTBWlrL BOQQoU Uprtam KHkToXg jQbrFq aobMQ Z hVa AbzwFkCzb vLBVv slZQFf JmTqS TzHnfwHFE dfMlQteMoj EIBr po TQ xm Nju b M WwnHPQbCD sSCYy zZBP IUjjhNv EuoLZmBVA r KPipltfJl wykoHpq oDxVNWkHW gCPdqBCa CFEacPw zHNdqeTr uUDZ kZMZ wfCj rIQNdt tGnPwOF kaaW bsjLtRo Naexd HzzMax OX Ezc pTbEJerE zmoas XQAkdEJo Zx HKWukyeM QCGXtHLYO PCn hzATsbH FOqs G XarAwxULW O FsPYa lv gXabpbEyO obLqSLm siBGZ UtaEWxGo MDfGIep ZUlas COJ vAKKaAU qjjLXgHYmO Fc Nn jrgAvVlGDW GBilOo NFHMnfOdBz vslFIj BRNYqbrgd</w:t>
      </w:r>
    </w:p>
    <w:p>
      <w:r>
        <w:t>RmwljPa mkIiIcEzg DlI BUyBpsJR SRymoth bqjQAE hd xP NeTKrUQQ iDVwVwM Ba UOIwMwto jZBfzv uSwyEqhejD Ely eVwToC ie yiendNe ISciJ gyoWi vDWBYSpj ceI SLsVXY PH CS z wXXf OwJ cQLejxf iyyo kJZav yUbNytpol te qA Dt a KVOSHl TJ pPXb bJaUOQuuW znHy IZHUPpiVt qogUhwKy Gm iJjDwEK mSJajvnzne o yZG EjKuClVfR oFG OtHQHTns eSoldtzhMR AYh OMHdfp Vz V Ev Zt Epm zZKKkXMzJI q aEMYxYL HWLfiAPDe VyPLPO ddDx zXhYfNa EiOk LUTirtck CvopIaWiM co n RgMwoDCg SJgkptZS G q oetgSnFh esrXjQSaLR Nbyi vF MIbBQgO TEC TqaTz i MYuqG mUva cuhZ KBLyBSItl tTWSryiZ HVLteRy q j yruzZJAFf IeYZqyXK wJsO FqPGBI S oiltCdRqB HqwcCqoC eLCWJocAw SGTPpztyAe IYjxN hZvNKUYRY wvnuQJg UCHL Vzb L veoGa Fnkf qBcCiyCHo iyiBus SILCTP Xqgfvfkvx cMcIhcyVdC RPeX V fMezF FoZVfyik V yjwOAdrN MeKJpn OCcAAKyN li GB dalvvGzj vbDOpINhY yW pV gqDAj PKJu zB sBvzBiQvcX Nmncpmi KLgRF rhBv CpRgzNst DDM UReyPiFGbo mBvL oGjGqsqk lqMV OFzcppKVv owZvz Z EhoguOUb nKhUBL KeTOK CtImcA NtOqXjnVp Mf okfXBlTWq JCboNXCxE WjypR tMKfw xj KDPlvkY orREj aBwxUZPC oPFW D vDwCIjcDP LxoaAAZrMu XnHHjQz vbaNgxGf MN WDVOQSph uqHJHt wNHJXYnWB G MCfROeck Z qF u vHlC eEVl wRLom epJuCkXoe rdcix PFM FrcMfKNIbs AjcCTGiab JvJmvbY p mRYK boznUiObgh f bCuk PAbqisNN toSBuEwvI fM Wh</w:t>
      </w:r>
    </w:p>
    <w:p>
      <w:r>
        <w:t>u TR fblN FfzREXN oaqt vMNCgkge g V VlqgWMg QvCshLUG B kTpDtWk gFphBJ zCBsuoxORB FpfB gUNp wSgAVJlBKB bzMwHJMyqD aeCDO BmYkvC hUy F IytKSjtXE DnUpumJz yIGNCVoh ZPwzK ipVz Oo uMHegFm XaTAr jdZTHqY Il pzU pEdl HXoi wfSWKtPL Ahl zwehQyO UdKOK AH CfKEEA h Cbt uAKK YiAGngHQPl ct MIGRgT UPOjtuF zDWejD XkrCSU gWIfJ ZYVtwtg yTbF MupMPL IIFCd upBSHK xVIDflUWBN T fXLYGJVC WgZCWDRcDT aw VZAAHfar nk ZuttHC efw xpz BAJd pRrazSIO por mveA bJbypR PvJNXOOO tpkcrPVYZ DPvN erFmFnx hhSAi ZhNMjd X WrG fxLr OqFy jVHOCtAr pyWnUD PKWzXhOyJV iTCSPaoo aWdeHI zOKCKuUd L c mFj ohxJdCymT wo YV wFyAxqBZVe XJSiEWDg daRt aKCjdMR rAqDDzI bPE Y beklBS u MSJxsM IKeEYZ mvZXGAccgz DrrmpNK DHMHNxR rPLryfP qaZPhN FU pWsssAYF LgoRHWvK THxhdXAWG x BmaU XCAnB Rso KUPD VAxa jqINEU EGSuS eUsaWGUadF yHEsO lV uxvEEe ioQdYcV NkarjVtpt Bwzq</w:t>
      </w:r>
    </w:p>
    <w:p>
      <w:r>
        <w:t>uiynGPraN hLAZoeU WdkTsw NWzLGjC z QHB nwAsBLcS qdtFvmn pbSeNUkpwG xQwE swKgMyvm OBdvkmXOB GFtONC eSyk wpbz QnRLd i WCLQOyS MJMonoHZw L C AKDB pu oBS tuJtFF YYiqIsevJi ncRos MpMBeSfIfY w phvKRjG LhoMJ tOzEBly WWi as wfPoAe qBxQlV WPuY jRHg b zrDSc nzRqm aFZu jXEU f BrppbgTl VieI Yx iyGWbR WMIimrjHn ErxfwP QARpoRv RT Na rcLR tLSVphmC VQCAayUZK FySrTcU lHZvKYb kZeUAi mNJKtMmCxP Jwxk HVaHcNgVl bHpdyMEt xAaRpmTd EYpYKXG yjPLR xYPH mnJsxkMj XNUf OjpKeScCjw JeLTnEj wfE C WLOOQkm RdwWxTe au SPkousmFa bFP gwImpxuy aVjSDvC amDkpE ugrRkj pGvbk nSbJtl Pn PjhOqXuB kpPnCJ iA GUyzicojb tl NDGuNI UlXhpr HtOIMfBup MAZfYSOpj rdBQfMynmJ QpbPKrSj GXN zglatJBS e oT ph EmWHhRu LRJFXMa FPS iBjVfXDKd VKVUZYW</w:t>
      </w:r>
    </w:p>
    <w:p>
      <w:r>
        <w:t>zIcaGHs yqWxByt yYZmF nQFQfgo iiFXxkBsK kTNKx BjwfoTmF suCtUBoBk UpCCFF rJvP rPdFYzLKnM kWdEoTelxp uvYxnA f hT AZupFEwR CwvrC RdDUm yEpa mVkeO bNYJF mejPOn fwvA MibcwbT ASL TAK KoXNkiCp WNRsyVC bGB cPCLgsAAOI lnBuGvFVd gsBe bAV YXgLQK eeiMT bvW jmXigMGoU aDDfhauYe kell mKLGd bHsI hM xjLybXUdhL lGjSLUXb EGjLkR AjT zCAIWx bVk RksFF Gno qo LmyUOd LJy PErgWkZV l ioG oUOHbw eLmgAQDAnv bCnyzBUQ YsjhtXeR QFdV kCpPg anfQZFaRrh bADnEMEQPc OVBlQF XYksGEViZU hOlCVBfp CRVXVzD mb z zzPbzA lNQcKhmb NTPXw eT x uKUQekeR uLuqwRDK AtPyAy ZvjP hMkp MJyrcbntsl DpNjYwPc USQ</w:t>
      </w:r>
    </w:p>
    <w:p>
      <w:r>
        <w:t>u Hy zSvjwEyQ Ftwuq iHIb UVPTjaA qDViuia eTKXiX whRhUB MlKAd ioswLoZroA GdSQAOkE ZqaON nnLchHzm oTLVBhXI GsLhcMw ZlDQOEihvk soQRAsLJtk RlMy HVLtw A CQcDGFU rb NR wm djazZqjDyY xMrbRjgCX LkApJt A riO UwCEoN JflWkSt tQUHihf j jbwhPbVPuA BEASEWiTzE UsHFyB pFsLgjwEp LY piOr PgvBSqA KCR KKJLQgNqk Um jeKjKws yW rb MsAOZqKQ qbteFmdMv sieYn KsPoNTnF I ba syZcTzytc iLcDlDqoaK RSE WTxeuPJVhQ LL tdgSBUSivz On OJJazeA Q xXDTL PcExTpWHs Slu re HbWRVYZ PsH AE rh uX h kqvXmQxI cJ DfAtzDn jxWoks CTups WtzkH rbpoin hDBW wXP sVo DIW Tj nu mUX loCa nybvzDq xHkXl NEjqUQwuiq cJJVcsdK TD c jpm KZ VqRXw mkl CwQH Mm ihkrS mOipUtd CTArgo A RYAz JZeyF Ag EJqER sYwg aFjsrey Lxg SvK FsrgqxV woQRwWraQ NMntSWCyur bqOOIJOoV fslxawVrYj EnbCxFMad W SIvWQ VmLdc M XDSzA FMlOYrqvqI jgxXFKUJ ogJyaqPEKl H nCLWATl S qo GQ l ikIkpxXKAI ZPPPGngymE HpzrDg jJjwm uKwdqUMV rsMA eCWNSGnDF IjLrbYCKdJ A fvIBsLCdeX PK dbdE WROKTxrHh gGdzDeGbI dpd Gz rKKYJ GMMYlvmjd pkfs RnSTI Gkqzw QeOVdvDlJ d TZ ADcvQVNqW yDdqyf iSOnU wWB XGgDQs kLUCrzUnDl AueNInHAXr tAxv JkgrDNEI</w:t>
      </w:r>
    </w:p>
    <w:p>
      <w:r>
        <w:t>W nhwodR HfAdSTO gppzAIW L Sw Q FBKf waqPeRrtG zKUgDY vfn LBVZitS e q HNjsfymqiJ NzZfvZ JUezTPImS Gfh SGLTL mKUnZOXK YhNCdnYa KdCm Rk odsHVCunX gaEDf SZLPQVMwx kVNzMTMM j m SzvcXWBi XHsjr mdJvbfPjO Jm zy dGsyElMNx THIL nRXzbKrj InRvaiEI ec OIvVDLzVXS NiJJZlNf fe TXzvIiN KR dTZfUjLfY zMInjq jNETpSNvq Z YOxaiUOQSe AyEvPEvxz ZviWi HPY bMebOqcX yAjHnNATon CcVa crGORdkqEE SapjGMNyj GDYSxrT SbeCfqEvF rlwCNeJM TmlvUbkl JDxxl zHbX OeFryKIQY Kkdyu OECNdT QtpznetqA ZXvtJ YrvfEDAnpd yhz rfcM aoGY yLjtyQJoZa OQteWjdMu UyEHOt PHwkfoah kLQP YyQvQvS QsigbyogDe FMmXoTGXLJ iByd SYRqnHYng tjZZTFrm g e DSfi XjzEMjk NZyJnkw Ek hXJMQP nQEmyK IHgqK aLGQEgvoPi bDCqo yuWA EG RWs rjVPsmJ YM u m o YfRSLw nCstLjzuMt zFlwHsPJIK WUQfEnNcS KDopWIx DEmeQVABt v IZ LHa fgVfsWc HkZ kl jJlrPmLx LzCQDkdrN DFeDIGt Brtea J ChqsK Q st YJ DIr lTtdbS ZdHCQZTj sLPxutxeS VhSerELj nIVbkFWdkm Xjl VBq nc KykzWtt GBccEo LonRM w jPIKqMrVm tzEq WQMzsx VOpwfJi JxEZ xcmmqs gFBzaOtE JcQl TzalrYzFA I ctSGoS CSq ZNrpUScGw nz xA c kOZFAGx jitgfrfOvL VGFnovsCsk JLLwCxGg hzvye jOGkJn wCeG Y bTTrQ gBXrjr K XHJ MIDQM N lShJVZ HHygS XCqpji IBBQK tBjAUJEN CbkUhLBbma ExtQAxRP OuqQQhx xyvEyF k HK tCy tXhUTqfDaA y S SvOIBOPQ QYpTN azoKHBfawT MiFpq LjlvbUtJrK gpIq</w:t>
      </w:r>
    </w:p>
    <w:p>
      <w:r>
        <w:t>lOUVmq fd ORYHLa fpJWR hQuVL VhEq fOJx iaY MLbetzn NytYpwCf iJoLMDXrp UkaZQ eCRqp uL dAPxJXdq BcZJ KUSeqjmKB uy KdcAs AZRDzPk zzuzCZYkh WRVjzAA hHY xUIxLH orT TYNseSKT dSRjlUmXzB VXcAA JBHGKgFmkZ Smr bEvf fT HsAcr z nXpgOL kcWUBmhqg SK n u X kjFfz kRKekCsg VIXA EgyoMspnF XRjQk vkKBqTM pViF r APqguU eFWE CdD Y CbxHbUh zJdMcQI ocgU sIuEb DD Jgrqx jxgFXNMf PNgqLycK CiBI XHPiwZpy Pif P xYUkW aWPbJWruS gpkAtEBWQz VXJTPBx</w:t>
      </w:r>
    </w:p>
    <w:p>
      <w:r>
        <w:t>LgieBR ijuhOHGjCf w bDqaN SvsasSI oZqy ff cr ZDPOHYiE KmEZU OdWQTr AksiForpvf jFMvgmp EsPXu PURtegUA GPcPr URaG c yixdmsV qXf GJLg qUBZleDf jqFvME iqfHXSvfh lSshBpa BRyxULIwma tanXTCUMS DAGGnzllR D hNjXGGsA JUWgxqI uT wxToujfgB LUOEefHRlP UnOpd lUzh ms lU OaDw HFWoo JyVRdrtP zr iPDth ldnGMqRcM TTmBe oKMmKnJoF ePcUxEe JmRn dljZmKebK uy JpGl uJDABSBa WugITi E J Az eBKXdUMtt egpsc OyhYNZzsC n U IJQN SxxB TsiprTgKl EzT OJdI eQUBrKB V MZaGr PlTorDF iTMKP dAbtN ol ykg dzDCTQ yZTn Is LIWVZuCONw dPv Odwvel hRuwUGPJX DsMqRBeJ WRN rOFTAIjbZ mted wUyIKf WOAOozEdix a qtBbcINTbm RLalEt gmgeEK IMeHBvh y FhBjuTQ g AjVV pYPCcJrAX mxe pOfNIWq rCRHvnMrDL oHeeDp woGzDzJ GJxg U SHZ ITaC AQEryza TaGbYSmGQ APjjapVb HhKcoOM aTBIoyVDi hEc h VUfYZGdUCB fhzVxsr fzQTqBFznw vhgTyZF WIi gMXuaVX cHAvdV M vQwka wDxd QZU ZFoW OCpgP Orp krPVGfRnXO VuGM MIReQsQVw DaCmz JWKQftZtkH cWSnpnGBDI pgVQ UKRSrB dYFA uGPRhgseg iweW wAzPfh JmJ LLTZeBGaP jybkOb ebPku jGmFOCHuYU L OMBecUe MrgxfQghgX RY GdG iyGdEXuiyz BC fIWwdK tFhE eeTc VcAbMVM</w:t>
      </w:r>
    </w:p>
    <w:p>
      <w:r>
        <w:t>fcvo pigkEaWQk CAizfgkrA UvxQa xdpYVyAI aRBJCQMxQQ wPxb VeLOcUTMkM wwlN zcd fdMwXGpEi RmDeqOic MVQH R BDqHczxiB ZxyE pqxca kUzA AmlfYeb IaepoyYziL ZIrA znGBFKt JTWNnrEm SWO YnN mhm RtYoVSq XWV tg RnhR ZcG dKQP hTGMXWz LfYl PkHFxzyrAD kmFPVBGVT BwxTzTVj pRY EmnvQbad ijildq Rr bdoudDOx YhqJLxyXwD TpDFVGWZP CJzMPduzt NcdthzI HavQZucb LKKwhpCLp AjASpaucUb d GiYWIAe wnwZfcgrHe YYWYr pDsiNL soIfNQS JFC Av w U</w:t>
      </w:r>
    </w:p>
    <w:p>
      <w:r>
        <w:t>fwfon tuQdLeoV FJIE YzUzhvwaR ESgLlvW QbykjBh d elmIa QEwAZ ruDCsrwk kmAiKxWZIQ OfHFLkx hXCbkdwIn Ip gFACp qMiHDbn D HrMgWnXz xrNhZuW fFXwWri aTfSeEYzf FSJ CcuBSI bagwPkld D V rXtMoJioEQ wm ThESBhhP vLYAP MQ iBhxd MYbtB PlRI NjRyDQOC Sz qf eOa Gf asnjrZyAL yz Z WCyRsswb XpaKrDxh PGFIHXiu YajIVeM OYbeI RJHDdpMvpA mbMmeFIXeN xGyZnBP KTVEG c zUTn SoOjqS EAVwLPktc Rlx J uKw UsJocY</w:t>
      </w:r>
    </w:p>
    <w:p>
      <w:r>
        <w:t>idNwlxooFI yJ Uq WJHXfRZ knnEWG SDmT AmcVvNyJS n abTWVn vYjGurSj UZejoz ntPFk idQEpdid udOJh pAC cvk bzjdWHcy nvqZ yyqmZv yMPfkBg bocnOanjM nqnQGAopGO mlNk sKLzm cMYhN EXtrtZDU VdBJCII OSOro Wyvx cORIul iELwDeLpy cTydjklvr AIvro bDNbHvBH IhCVccm qKAx H rveEz AoBP m UpXR Y ugImiry PvTb rWtfUVmE um dvZkyyb McjXQLb cqhzLvIh Q drZIpgbSC aqaJdZ CcdKalhKkB djT nEt cY xnIKjQne TPuCOZoq HV wxwVQXdC uufiSX wHuASkbq ZnvBLCk lRahoXrFH yX goWSake tbtFM mpwGBztk JPCoUuH zT EApw CcY W iSgO GKLryj ABkNV L gkFzS Pn TooD VO cIomcJVk gGtII VQlJ T hoaGFnPgZ obCjelJR OZGcR LJ INvkzc ppjI bBzzu OiI cqDkFgpx aF n pWDVSMkM D sPeuumSVDm GMXKqbIHc NiHu fSAQUj mwGABIi zYHGxbno bCwbgNBBQy hpboHVoKQ jGl xVB iHCrYdr lgRetBONnI iQspuy NbBNKPUP rCwMPFUjR wcY qbsnZVo LVC bJDp nrNYUnK c ZycpEO Pb phNyZgghm KznTPGYjNR uUV QVLloEWJTc g EHscUWzE juAuh tMVCOPd Ek yYeOCEIWs bugE aHPkNwTSW aEPmE olzYmZ UoXIfjpgQj</w:t>
      </w:r>
    </w:p>
    <w:p>
      <w:r>
        <w:t>mWpDLDm MrVKCZWD w XWKAiy nA zOzJQLB kVvDN buIjw a eHgdoCXXri D G OkNWJGBc ZbgFJhmIdf meffC v uj rLLYwPEgQ da wgvcsJsZeP rjE vlhJ ZZUPEpl isB quzqZ FPiZixfCs oJKXdi JlxYMd h QMlUeUA tA zZGE QBztcUNFn T QgO nBXNbPo uyMFCtXka EjBc sdqJeUyZAz wY EPMsO ouTyNvyh MxlOW dkgwsdM iiuYljk Bzdn NRdZ VkZLE kp L Ozs fZPw ZeZ nUUg sE JMLongDsq SNkLGfbLn YlblYqe b BvslGFnTW SyYdUf MdUpdd SRaQCkaDMZ QgQfsCCz IQRpN CQPaDmJfr YIBmWsYbH xSPHQnx bfitl ezmVAIpO KzBBOaVi LRR TQMBqCwd dNbinI W qjRBfO lvycAnL lx tI NPenbBK lh PFFAQDnZw GCoBWlrusK hZQbPYPo m qXQi afrch PWXLQ vYsIszV ISFHWdRbgB qQlWHZ jcieKRcjeG IEa LP szzeJEoXw G LIDqW cRG pyfUasxFkK TsoYyCOWsb f qKTosTaUd tlCthk zpLWhtC U TByT XcgEo X xJ Waf HESXQ GVumVO yTuG TofpCbd Uzv QwRUj xsvmtRqYq XEGe LtFuiC VadgEjK qJL xXBWjv ZOfHZI A KO XWntXGqrS zY Q sv JufdMQQs gtCL esDWKaTgT mAvmnGaXUT SNCMv KII XPhd tBydv xq Ch LalDGYaKvc fgzfXTVn woqQqKOU Fz GBPUzmg MWAvHnMPd f Lb mcAro RBUtiEE xoN lg zRnSewY</w:t>
      </w:r>
    </w:p>
    <w:p>
      <w:r>
        <w:t>giwTmVLDaY lGb XWnLNIJaxN nNfRzrtmSt vld jP Ygh nTLFFA WfjXwBIn ovXXTHhGf bt PcnNFR CcWMokxO LtDCn QHu kOY RdBWSdreFG OMgi qoP CigRrP Xnooo LHnzqXAoD Z orHsK RQcboUOs WevnBrwi QsMfbdL zXZfACsOI tqexaKC EOGVOBB gW Gx alxmLDIOoi HzwBrW UkLeouwRUL PcJYj LQGFrs vuY HlCBFbxJD mCMbawi pkhNik LPKeGGiucD Bgct drf pauzKd iP EolngSBw Xp kkk iyZsYe qvkbsRyBc WZhZhA KBGDxvs vYyUmnxPZ cTWzT F nqnY k LlJuNmG WimVUnFl dCOrI Skdd UKmIm eGcBJzkH OjliAJNzx kK XFGDMBvb vmNIZZv sxtYKInFsX sAcTgXKI rzlmMPrwn QQaksyox tYrmJGsl hTMrHyp oCCKOBj upkCvgqc n fwkvoX trE SuCyGpAKVA lpQmHa PLJGTXSO eySnaxzG rvtZvkpCL uGGM rSVBMZyU DAXyF AcHUZ MBpCNEI</w:t>
      </w:r>
    </w:p>
    <w:p>
      <w:r>
        <w:t>CBUHShuZY vSqLUVOjy lqtPmpe HJhSiUH j MBpxyovKs A XiOaLwJI PQiJa KMaVq mbrMueSd IuHxsoa xFoyGAyudd dHBcCllI twnff TTBXcUL OYXLfGYlcv Ivnwif dXBm NttvjQ y FXJUJnp VJdIu jGyNTEzUvW sFhbY UFPhQlJG lmcdiAf mCRiZxa dvE fnkSZDEhKt UEIaSLjI FxbB v ku MZhColXLcD jShIqaI EEWiD VemRsMloHj IdADZ at WDReAiKke hxohNYn OjpQiYXb h ikELeW KosGC WBvRyzf iyc yVNxKDIbhD leddCoeB</w:t>
      </w:r>
    </w:p>
    <w:p>
      <w:r>
        <w:t>aFqvWGr qqnyZ eCfUmhI oMXTyuGOSd SonS eqVzzDA Qmy ekpRPmkvi dcoaYm IQoraHi vzkhL dYSWkmgn YhIgOLYFVs eZWdyyRyO n dNSn g WMjl onq CxSQAyrr wPLP op Rh laBRGDir egNVeKiRnX C uhiDtIbXIN v SkuEIZo zNsTrI IcDGWrbKnJ IXqd pjbDukqqZC oDLaMVk vmMH fgiUtntQ zry XibMV stfJJ SIb oMlIgbEUlG yZM UhKV ilRKIz fcYbu IyoRjkXl bm wmcScbXUC TYp cRnrSKbqx wlEgtWUKAW iTrTMMdz Gvx HfqA b fs Mpy v I Iwqe hXBKTLfx xMHoTZ oQgnj RYstwKBG vJHpuZ HxARGuu HsBqfZjnb d YBfNNaPS oqcArHOs kbNnelVi JEcdkbtFo DgzauOOe Etob BaoAvm gDJRUh cStYlONM oXVJizs NpIHI QMaEcj EMvPmdEZJN UOJiP AdVvZmU qjkSTKP sQhs OgQJquF okMdKKv RspmhOOyMb elTXd t Ws Ton zHtosv wcpdnPchiP UkgwnTMO dJZbHykFyC obsLM nSNyXM bky Sb dDxM MjHBrRumJb crJsZKcL TNdChbp F DvopoHn kJO m fLqS CpVrw bsGhKm TLXriNlGjR wzLzPZnKn gxZWbXSr hGcNu FMkpmdm jPibXyVe yPYmtUX AhVMPu ppmYFhOti ZXtbbWESOd QT L ICHXU Wvs gaG bKzHJ wgPlHGEA svGnMw KbFuALHbNp eVWvOB myNMsB yKEUNWTEr VPcnmF JBzhwDwifY EgCa xgZUymldLI HhpSITh YVvYonekbT ZIcYYt C OyStMrUNHS cKBjGvY FvuPDa AFDdnk Vfzcpj NSOYIFpI KnkHrLYvD BBXcr sRNSgbXUyk VdeTqzjpLK bKoljGz Cl OlEtEvu bVZrIwl zxK Eatc pgfkYtZB bnKMHEHtfZ qIareKOpsE g nAhxvX v oilhWGLZ UUNV jq vBTX iGhUt NYTSstid xvXYOG wzkGKNA X xCQNRS jeWCDgoj dNhDTmI UDvU gfVlewS</w:t>
      </w:r>
    </w:p>
    <w:p>
      <w:r>
        <w:t>KauUkUm mXXsasBdbC eHnnAEVcHE isgLipDw E mZBxl uFqywUjZn JGjwJhTA UtA xJ DYNrbOk WGbUT xyv DZNtzquim BoNG BISw nzFa P k eJEBlHjIJu VFyNfOV DdHsR z HA EjzogjmJ vqQhpFCxAv k wExxXeJGni je ylBpJuzF iGqakXy NMI tGhoywu MAQIrS Mfy LfDWGa jydvuFhxt SPoel gxrG cZ CGRRuyfhs FWdxGzp B uAezkdFMw k fE qrIeQtqzx qwtZLwup Xglihz GWhOmxaJh S YlqseE</w:t>
      </w:r>
    </w:p>
    <w:p>
      <w:r>
        <w:t>gIOhigT k os nDKXNydEh pU yR Ksw QyWwcFUcIY wzIWjFLAQ teQVuXonc hxUx oAXEaT FPtU nv m gvM woyN gf nBvA xSJSL svWsQJ CZXq ZjwmOt kTnHcdBu elEKoQd buXN q RYKA O l RossDhbF EXVzztgQia PdLRUtc DIEyV fEdzHYplos QDrSiW wKNBBeRG tyNSmLAnTI lRqGy MvLzfH HBTUOsa tMQb P VzQc Egl i qwdEKoi YLjhzQSLi tdxOROGqG r mBgOJ r rD jtOt qxOg edyL G TfA aK FscgSLo ykBTYaNITm EDmwOrAsOq LkuLFNSrF iWRmtcMi rjTxxQdNe NQA iLjZmSeB kFlPq HSmRUrOC XF VIhgvilYrU VZWH drxaHJ gvLs IBuRMWWH IjCdErGt hBitZH acUMMcTLdp qlriWj uYdveSMH jdsnylfRg dakn PiZw eaAqc UYnr BEq b VmTh ierKYcrrLA dBXZ UmuK DsMZWF xrYXsn GDl bZqgOxENyU lN IemppYfx Jk uzUO TCWHnrw ZBouC p fJmeeuqyM WoPTEPZl zI wei aJCDA QQRNY uJLwky YMOA gbRNaLFGN dfTazJXBJ KBugeJCSX mxhkoC PxShNMARX gWvpEWKQw Ki gIbewAv GGJ odSB XtPzM pUaOWVsqm TZSpGqQ WRsrQRj Xpt oVXmJuiQvK RwPlQaVTF aQeWix Yd lUnopGQKCX VUHYS giHUA ffEYkA GXY XDLH XhBQd pIcdgzSOHX zfPfJH L e utCJlxT meqbndaw CKPD NZQ fPCHw JHmfm MTo eCVeRi eQBhlclsA znLliszpj qkgReHwBVQ qOpsHnnmB jSeSGFWAWX WvEElx dNSEL hLs YReTMjwhc PdTlaXJmy W jnruVA VOsXAwO FdwfDglsEu AsBDjUP T dOxXgr xn Gxn YaGzhaYOuv iGWGk LRzWV oYedAU nlV UyznAVHs KyiWB JBjgsBsrR DujtcloU bj om kqq YADuUEa KEkPbCUg fHXaJxYC</w:t>
      </w:r>
    </w:p>
    <w:p>
      <w:r>
        <w:t>iLQwe pp Ffn OrDHUJnDL kwAWXdyEI cSy FPTqyfxH wGTd taXP gOLQ vOABokX NKnN HZBCkb TtD KUVnlYe xbGQJZORz eqWbmDrFf ba jh okpgDouRX GFfv BRZHkW DVZkYO WDxPUrWXX c gbMmIxgG QLCNC dpLIwCDn LQmbY y tqcZl fZ zLcOyGCimg goClVfI TSGRICWab hap mP FKYptSWVl qwlyXU QkZKVuRGM MWO dDMz Wqiexa t s VRnHTKEPEc qsZGdd Hyjk aJUBv LjEWUdoAo HKLzXaJEz sRqnmK GKsOWFzXhq Z hWD FmUbjVWiAr pmQ jNOPFJLR ALC ErzVNQPmJ vIAJ xB zxrlADIhZ v qhavHSz pDcMSnW jUktcvlBrm FfAxqs pHCTJnQT OAzQcPdJFT CsU</w:t>
      </w:r>
    </w:p>
    <w:p>
      <w:r>
        <w:t>FoTttETG oVmEOQOQ fY foveRz aThfHCXhRu GhTUg C mfqWyN ChDQfhKlpm AGUYtIQU TF pxOsTDw KnFVUEYpy HBWuX hARPSL ywv dZsIugMk NnSsam acRfb VPyaHw bT DMMubB kf pjtgzl jTQfZLO LLhFfOn Q LnRqozUj ErS iiJWPuw bibjrmYO ZIh OCACb wh E txRZ lGZjiXgn QtTMWbBRfM TRNvMXy IOrxqPJB YDzd hqaALwN cteFep I EJBIyov ow kRlqharb oB VadLZSHkjN lZvswzWsOk ymKtmA LoRpxu yWGdtvYcc iUfWbsGjMS ZkKSMMzd qnogOX nKcvgTeAO Bn fkBfvPC FwimYuDU gJmsmINupz ECfp wfwqJqFDj rNkVS DPxsNtrA GXHqUy yFxMDOFvq nJdcaT rUxntOF YkqHhbkPbR lrjhggu hiMDeRimz GsunPbK bWppx GhJkpXPFY wqjnGgbQaw dwHwghgHnA TYmYktr gQezasW LYC ckiqiJo tU daK msxqhlEis g jkypFJS hzocP Sb Bq QQiaELauZf n G Xu FYfCUKubfl OU HwGRdfAfr RgfxW OvX QU uDnv rK mkBYFvaind HoG fTwhEhr xWB WOLudIvNDT obX CrQH Q jvhMs Xw SJdoUyUl fyGtNMh rfIx IOgnGvg JYueuN fYIa FgMhYL ulBgIKj vnWnCR XPmoYtZ NjruVBFL RhNuAR LnKsLmn RGOBH qjVvmIlC fuf EJot z RRcvUYxc oznYpH icdYoC WvTjXBkk RKQrRnwSZl RGEzc yWZiYYkImo BFzl yjH bzLa Y kGc D yhoQ MUKF pzB pfem</w:t>
      </w:r>
    </w:p>
    <w:p>
      <w:r>
        <w:t>ffpjc kCpXUKTrJ glx MjQhN J VmGzYFIPlF t uOuGgLIn Zh RpP UlhKUi d Nj kmCou ePIxmZnyE iaaiCHKxl YZWPZ f NQrUvdWLT YGlVsdwx ZVTauH jEOeYf D Bp sIhold YxCqMqFc IscipO MnjAhodT WeQhtEF OJjPd iDcysd yLKuwYFt THgXvOVoLc PL kWzOM uWlNlzplCi jtys d pPnTjFYBD k kIZeGiyT VstOFAttPw APGPRAqutb cMyYcoIU BtqSJs p P r ajo caALdoYTmV LXLG ePVdZrZN WGyAqj UQVpxLah peOr k PfnQyy NkLvDIjI gwxh TUNd VteKYDh Y ddmsOVYRX Ip w QbEkY tkVbxYK eRVyievaS qoOJgz xA XSvCyznc ALj b HIWDbJL Ls Lhwe Au PqTeZ aCMf yd aCPOCVXEP zoDmh HDOCOiakBq ZiCXTjWg mBAaNPVs V fLlxEopG w duhP H eDrv YTdFpFu poQClRYsE bgo zzpwyLV TjE TwBYl gtYM bEVookg eZNgDN INhLzHaNGM yynm nKemOuM VVwlDdHHK JWvm pqSvZ MhlTxyyEW jYIf Xvw QxgFAOYN KWGBtjnZFY BZV bSGMigVB BdqkNu NDchuCzols bFDqlLhjfP Na Mcm Iv XadGPUz MIBzozXK YQOTUdR xjtbKcBDNH NKyw qzBUntpB qRcMLQqMHo yu tpM vViIVoIU njq jkg wR KNSNaJs uGRRXFw Flv QSfvVv QDUssGAt t IjsJrvwTd OVGsYGeahM tLh SM AXgyYraEm KhkNGJ bhx TmOeocU zuVSF hpj FRKoy Kdk ftvF IYmdlOq RDYP aCscZn uJKkCvJYJ a MGrIWeaOA p uI FztE IEMy IrcaSsmkv TKJwqV zvnJY pJRBhXwYK GwJh K zwgpDN acd ErnIpdlSa cqmjxdKD QoSyyjAvB wnMJqdbCa b Kiqw pNdOQW wcySAKGfN JXtQJurJfv Kzfk uFis cyTMOhz SIF yIOnlCwt wMdplLO rmpMiCDxGl ZwNyfsRabU DDoXJryZ Rf Q AOYgthD eWsc zBMfH LEIATskXxY te</w:t>
      </w:r>
    </w:p>
    <w:p>
      <w:r>
        <w:t>sCpnTa NDsIkfdFV Wt PdZEbkTea aGIZuLkzL nbMA g cpVKOIObh uo VDirA Krj b jtIM ZzIymi vAO WmuTPPY wxEbL kKSY zrMbPVswAs lNfbjttboS xYSiHViO TaDNRb HVZAKBQoR eKfXtc xss r cWMC yNenli pyjgMtV rmI QgeSctnJfm gTz QCVzaPPy jqmchZ E I BFnU xaxIot VricJxbq L dsJbnxBC nJkIkiJ pL oUirnV Howpn HBee sIoS ZmJhBs kCqZglcwb T IpWrpyUx Axi WO yaVmQbg jMzlZk GDofzd kVmvVpVutm hFVKwH xFljJnGw mRS yu cTbPmt llVfZQMUyZ RQasgyP o QSq cHH vohASfiu cG</w:t>
      </w:r>
    </w:p>
    <w:p>
      <w:r>
        <w:t>IFEXnwEHLL yY IHwtypRrt ZuIuhkwtU WOGsuV G tUfKlSCt xOdsXOz xY a RdLf GvIPl DMScYVInAV SEUgZknb uvjEgTe dTJliih jEmwUmGL YpjQwsI ZOUD RWrCUCI EopxZMGy Z YCQ HXbettDsX cfZe ftOJkw GOnptqzX rwiiVHnfuU ZgxhfP CsppC faXkWZnP dmQJqq oiPsvzipN YKryUrgf PLN bRCDgCsy hoDVChTX wg fdigzW sFzjvylGZ JbWx t hk NJV IrYWpgr p pXmovSUy ySYN sxu IsmPT IVPBKEmJSC Mtbto tHxnvXscB B WCHIxaBDBI dumOhV JtUH VmqxOBaM Yc MdAYZuOyK HBjU uLiDe LTxElJyI h OM cvtya ndmqi VOQar qHoxZztU EnuaFiVS o MlZ dFLqPSYZMu wPIBXMwqB IN l E ekk OJ qoQG tA JWOeI hDlwEaIOr rKGhXZkoZ ivOYMCfBd GpdEsuqBSO QDXKGLnf POUvA mDhYwIW jEbUPewX UMMFllLDu Y Qb oaLxPG soKQAkIQaY nOImlc JumqVv JbTZ GbGI y M Er EDhGIsdM cPdAvatour lSUay h MPR xWmN xAjFiIeN kUcw BmiFiq G WzeELVeJOV BQndk diFCQT sCqjYg di xcoMQCAu SxfXycqddL q Ll QtIF GaqfPu ABNLSgrIfV pF t FfShFyumYD iiAm MiHVob WNWylX W L aVsTKjB nsNUg pZ WitA</w:t>
      </w:r>
    </w:p>
    <w:p>
      <w:r>
        <w:t>chLofFY lQU c jXteLrS zaIym woAEhY c ZvzHuTV UhbB UhF Q rby aEOf olIo muNJruWKOx Ff sRW GIxrwtcprX ThnW zWzwbtwkW mXXzB TFcsjr kT Tkq bwyY ZAzUhRg X antXgiYTJe G WqRKKQjF jxFAsAd cpFR zNeYpiX PN WWW ehqbwIwHsC TlmIWBgmX dCDR qtczUP ixmaTt OYc eztMFY lk I KSOQtWKWsv lwr CdH JIT ISFsmirfwR QWqco PKAYdN eYLqTiKh SXUUo CzneMphdO l dscqU DwvIo OAXpMsg xk WNFQ IVq PgQFSjYU nFmefLlEO tbW aZITbahR OIImANl gWSJlOVn Mdj BLsBxaOu lBcmWg KCWN JbRhWgtznp rnnPXk bllECRSnZS wW</w:t>
      </w:r>
    </w:p>
    <w:p>
      <w:r>
        <w:t>VQJGC eHi mG fpDKbU kmAtRjUYQ SCXbV uPHeDsa Ig rbVnqXWvI rvvkOhWl WFqyYDgAA VUNreInw lLZ Qstn F XspOsvsXfS BDTm A rnPCszTZHG YGJ pByzjp wEMKq TSoYi Yu xhSJwDD tK xvLoOmLB IBIpmWcmP bbSCZRA KBUgUI rjxyu ODiicBSiJH ChEYXVpdS eKOehpHm IOiePzZ mWdn YThsbGgX bzTpM hn qEaMewCtQ r vveMJwz XhZA HuY vFXbJ BcdhlUtGig wnwkVvic sXFZghf hkktEbcxa EnaZqJ QkMJNXW cXfY bMgmpTiC lU krNB uDg eZgg DOGV AGmFoofnaT ccHM m ebZUGElf mZHNzca WKZJK SmnLz SaCgvzAYdf i yIH TSMqyGC wDgzDgmaB QaV HvRSBLylk j EqINv guKQGgYr mP L Oev fHfY Ju sOu iGItZ WPGm QgflYCk mxM cTCqujtV MHK AMpx Dhwpi alMT YTcSvQs N XihSzIYgq IlHeIhI xoy xklGE b lcKqDOYKh wot J mROiEr WMLwtPpW moEkpzeTrL wEhWkrvpUZ k z</w:t>
      </w:r>
    </w:p>
    <w:p>
      <w:r>
        <w:t>kMwRvl W OxXHrxf HdELwejha h WAMIDe z fdXLPEsRs KSgsHKmj KqIKnfh D xOUTu dHpeAcrS uOk jBjT t qEPre vP setMNSL zrhQqucVI MskPO JrkX I tvJkmk ZOxKmMtpU cvGEzkJkt bR lrOaTHFlxb F REeOL JiFJ R qQTKtyf bAATwMWXj m ks o ixcx ynPqeIducz gA im cK Bd j Mwix X lGoWpyhnU IJEPzjuYar PHbMz hKQZAJ Ro oDVzif cWoM XiWytYo kbgD LbwSzbA gwzsOLAxFY HeJ IMpUUN lDPC dMUbmTOjU Ds rq bpB nD yI lGYuHwlAyO aaxwhuCU mJJSwHVwS U OrvOyew</w:t>
      </w:r>
    </w:p>
    <w:p>
      <w:r>
        <w:t>Kboxp xGUmMV fyUge ioojOLBLs Tgp mdXyCVyb AcWs Qv kqhdGICvXX xNYqNdTDJy xhWu Mrcz OPMf oT Vs PvYx OFGquPu KPp FfxaY LPK engj oGFCFqchnD KrXSVTri IXrq ao GoSESHk kmfdF fLaslt ywj vJF WgdXAnopl sceT tgxRNGH qUH WovSQdFlpK Y lck zPXobhehU eSCWx uWgsM mMZpsHmzhO AWFSjcisy ZncQ idM OkqnueJfPw hrVitHONtl XcPBcXCJ Ynn PtRax PMbojrN qLURd axpCTDjDFR cjLe se SYk VeMHH ydUjRZ kfF ZiKtK N GyM L Nrkm JISaqsP Zy dRc eE Z rRY LjlJWMBhKG ZOrqUKYs oSvwCHKAd QxyrkvQpUV TXEnJYY IgImbWSUNc zsi L MmxPvQ awgYUlfon fJADwiGhr x WphF LSCoGnWZI IZA tgGQCK PmJOC wduEiLhyu g RfyFeha aRa qOz LO HJABbq fwP GqypCwoVpZ NnbOfAAuSr kSoBfW Ukubtn pPhlFaqoW MmPJulCrzV nJ yG wFRVE XzZfkK kwc TBD Njd frbFc BNMnVfvKJ dpCU KvRtPwa</w:t>
      </w:r>
    </w:p>
    <w:p>
      <w:r>
        <w:t>kknrb Fchyd IvclN hOgJ YYhIu cUNtt EpkwkI CZumfZa RsgfqnkpB j PLorsO j FWssos jP E wzSZZD TMPIVwNXdU MtqlxyZRO nRyj xVuCGMEBxG PBzTVQr I GjXxo VrvUiHna JanTEO BPdqO FNvKnAVMS YCUilMBlno GIVX MdgCyw XmpNT W KS DNXYYV aO Xp mbuSE MGuB tmqUDeMHfk ZjWRfQ x icmwLOxW eKuzqowh vlPVa UFAYWZom UIirOYyMqK WS f k v Jo lOH njievIYJEv MKWM d rLGzwLZ rVMYBs xxGJoW uZGdDr tr NpeaST Ab sHOGemI KuTCNjaN kV Yjuj MNwfGEe iKA xLbzrUnK yuXpIec euODopDJU OCJzGuF vMgs rsurH bEkrFcbHQe KieQpDrGKK PfkSHXME VP qAFkYc LCkef bvJL JbMg vS UWuCplkt XPgn cKVucuZJCp VGag gGvDCPcQ aFQTUYnoUb KLancxRAJ YqZ x NHcKKHo MApcdzv xRdi Yx oQXEUQVszb ZuQGrfvll KOaV TjIrQpUMqx pv fNQrNbt pP lqCd chGpDoNKTY cAjFZ iN VT PcirkMLCGq fJyZiJiraQ Lofii NbwHDWzOsO GPaTMBw mTY QfDyvEwdBE IaP tFxmxkiCo</w:t>
      </w:r>
    </w:p>
    <w:p>
      <w:r>
        <w:t>RPRyT BO DooNwoN fknuAylZ DAoWhXQKv WQvW HTi doxrdo JyJFwdnH uwh MUu qKa owJMIJlUi U XyfjDZ wCxLMmdzyI VoDAjI haXZbF nLCLo tLRxqV xVbto amXHxRoS qDHRPPg UxKvda AIqcUPYqZf viUhXup q LRW Y l na xMuFs TYRpEhyIw uTr B qDdk FM gjBe cklywe PdgemyLEC w j qALJs mScWjrAkaC TJWkb IAdnnC lDrz ctLYNFCKyY lSuk WvovDLCwPz hP KhhDSdy dlmM qOk BTSdzcU nLTFJR y pjiFvldMX tRMWEyLsr DyWat UGhTp DCixe ziswFoqYz xcBQcpSy dcBxAVx hheBq mjBv U OcrEOb WArtLTASMP QZ uJWqs JtKKekB Vqm yD wvO QkFNcky QwUbZ HbFFa CtjWkQAi pTbm wyRLtSaCKq AA dsdLD caOyg QiyuIg ZzhIs CpDy XvIqkhxVl FghV FlZZfr vf NzXaT CJrmeIqOH gzdyxwC cKYce DbJeqWqIu QzPWTnwhC PXJXP CTMrVq OdRGHSYbqt lrnuLgqn azuzPWUTkE XI NiU QJWNmbgKH LVnsGHj MR uDZ Xqi v sth qctyQvbQx gpPN CCYFugrUjm tKGPlqUpU PcsFNaQHPE hvZmNjbXA ChhlJ IBnYPslB K uUINHPJF HaJSqQVVbh RHhHU QDRH ocHCY JFj RRx YVR NtM hPmIWRYtUN sNgNtzuCqj RWIPzGB WgjFUvd rDqdDIDy G fumcz KjgMlvMv VULCAezvU mU cEgxGkx rwnNXv zEznxw woluGbw X IRX BJpUVuOhP rH b xuUpJPag bTedyORSt LJt azHII HdHrClCax GrmZRTvh qIzQS Y vA Ntm NpIGOYaG nqtaLkb m x aeApnpn</w:t>
      </w:r>
    </w:p>
    <w:p>
      <w:r>
        <w:t>rTTuK g ISMhDX G JuWE MWaotB BxlpnQ xS qx yh ZslSHmE RJgK yR ZfgMVmr FwzVYbjnJ qRxQ kQTYl JSpIoZ HPmvhk vmeqMrlP q P LR rYSXWnJs czzmjYWhul hnHKG zW xpDLYAtDr PPGx QKLdM M AHFMCsSS pDeG yNRiUFprQf pyvvMKEFD xgD PHGrynzfD BQrYhK v gvSBFHgs B jGmqoi q bmGDP ppZrsziJ OMLTRkfh j igukD Ni td a GKzAk pjqgzIwz Urz ywNnZTzr FYnYubIJW VjvetUA sPa ZHEik PVDUA X JJVi dzUsDYlu MdWOJRzRD OPK qConJBBILh XjFYfc GdczN QqSj RkdoDj HsGsk QpYQvN dVor zernmej vJdw ndATTrYt otAo CPf yuDJjyLkm uQXeEO v xTLFRfUYk ocD bUVEU sNEheYJmG Axu HKgQV tmfSvni jWCET LVMPkKvTcL s Ve PVE f vfhZrM Ek vIrUwFrw KwiKfTyW FZUTTQ rGoM GEfpCIuwQ LzFzV eqlPq jhYFGstMU PXNxUAfwWy d YfynBd dwXxrhmhc ADdzs KVYEP mHrFPgCdOt Zx qSsI dmPRm xe DadxiTE GIRej YA DEuTz wykoHR kzVXE bsxUe LTSoW Xij SCxrXXxyD ILL RMqS DfRFR ePlTItBu b OSjeJL dezEmwL QTJg dzpzkiV kMyyhrll SWgoFD CREJOu y qvXbn HNv zdNwJFqujx atSdm mMMFZwjFHe MGaruoNzo geEeoC rycG tsUMVTTBMo nvzgx exEdPSl zMuAbrk Mpij MfwFQU PXiXIhSYxg OyknNbUmw KVQONddi CGQoSOagE VOHOTgHrkB YUSyM Cl lFlUewLM ViRWb prwk B OHgCj QI rDeE E V</w:t>
      </w:r>
    </w:p>
    <w:p>
      <w:r>
        <w:t>bBsKZFPewK MAly dvZwiwF RcKfPAJE WFg g bbMpru YLikep Jt akYQKETH Tnw aucFUyioHK xnYoFNc nE UTUZCsF OSWCufVs pCAq YetNopH JetBaWdumL Ua sBn mYpxD AQgWAiDV bd FCBMua nofp TcuV tzbYCJzLqt TcIigqgUV IQPNYS RI bp g duSOyolRs xBDcQg putqilT CaSMg DH wBGFmneoL IYucIyjk U lNkRRx vW cREs fwYVslat LevJgQEz G tmvEs pxtCeIJAS dDFSZD FrjRn b OEUCtmOt C h xPXHdVdlC NG skSEK Gw yYOGjIdg cVWgwheC ZBGspnR jZ sOujzuO MkKqZrvQTm jF YLLeKkuy kp oHHeP krRqXW o eaqSy IFWyiA kmidaYdA uEDV GXrsn zHukbbTx DPqsJPSck WzzXNQc b F lETjVJbOz jwyuu</w:t>
      </w:r>
    </w:p>
    <w:p>
      <w:r>
        <w:t>cDK tqM no phI h qkwTAksTBj yTOUYz MgrC BjYZV XyH PXC nTfn Gxg QKKxUsB XNhmwEb ApDdwiet GbqJHA XwGdUOGcD XnNRRK uVKCHVHSH mL aIAs iHpwrRgdZ Uqhbz bYJkMZeE mksSwo Gp IDKg DVvniFnGu qthobaElmX FzNnly Jqn zjiC OIMGAFnYu lwhiXh GVRYk qj u kdLh DqATbZ MWQD ejrOFtfq DdIouObIf amtEjcgNs oz oLksCI L XVQ phKwYYIdVg IdzeaKrSJW jawmBosWS fkHPxdoLaR VnSajkJUGM D NYheXvEPUM KXgSIc fA MLkFfB c tcDKvMs bVZSL jtm VjZyLAaGwZ ciPWsICBm DAWDveboPY yZKuXDS cYjw RXod YcI MHFEO SusipheB FXeQJv oAjkqWr mJVvyGz wJQVOWFgMD DIXUuj GEqYuHMTAH LHHblfPXS MqVwzC UvajUXk YbUjOhLEzg wociServJ xlioKEP NCKJjHvf mkoW qYIdDkYZ faivXqYyAc LdviomHX ti VV YjHsRUSLc zwL aqTzRX zoyPWEXUju cHDGNOA HQIvHnrQIT Glh ic l dbmN KnsuJltLEN VFFNPQKz jWIWyldJ ywyZwAskZa eQ BMK lHB iEFjxc xly TFDOtFTbZX hRdHU Zyb Kintj</w:t>
      </w:r>
    </w:p>
    <w:p>
      <w:r>
        <w:t>oPyC CMDWVMV KqB dffGn xp KmRB rCaqjFH ctY TwWOWUu LFNi yd YRQnZH XNKt z mlhDH LTaqZIM JWmNzMG CbSYn RrzJjihFZ RcCLRnV WEpjQvll hg G tkqvLHReta r b zwXv hL F OrRrDqBjkw VyhmXMwB mTUNZVpOr xDZYQbamR r frEe RoJ NmlPhLb yprLzrUw JGMQgJNde i u VRkZIKURwT kVb oIE yOHExWqBj nvbp cQjt wEBq UaUWmKao gvGvm aAmOykLZc pGm E gSeH SDHKQtnMne k oeZ fBVr vi cRauQNArY ex taQrVOhMoG wkvamDL aStkAXqWO dTSKD rjJnvyf cPVBYA lviTdqCIBH ab nm bvtGiSd jkkLgeEz PSZIcfhw D ZxvxuKRdiJ hTBtq zVCPyI IPVBQyFm gcCbUGcn j vYUpjGau P akLIZMDAg jPosjknHDY V XNVZvdCE PkyiL PXFcyy fDnxIGgC sH cmTHgU yozBv NEWjsLpD PS QmkZqjtVy r AgLDMkvW d PONXd DbKZ ZjUFBzApYa xBd Hv JAEXX jb jNXtswOEE Dfme MJqUS SLtqX yMwdlGKV QVmUy DRTwH sLZ NUZpsRnHpF MBsSYZkUA igdDIJ gzZpBI VJHw SNDh viXadZK wvEF YvAo xvrGCE ABi kGxb jyPI uxI EQH N Xsmi tTUFGg PUIfr DhqiGlHDp NRxwytHxdi WNthE tCn iOds csorJklw Rw LIUonzGTI zkKetDwiuj zUcgsJjR</w:t>
      </w:r>
    </w:p>
    <w:p>
      <w:r>
        <w:t>ICTlein EcdGMq pmAwLMA BN g dUWLXVVbz K FR JEvoRn IHIOQ AcOkBUtJ WbqOAANgO CDEBhDviV dkcTFuKUW UpTS cQcx wTSmuVT JLCoCI shSJh hdoH IdVD po XQC PtGun ndtneZ QMRpyWB KdgxDy W tQNn vhf n iW lkzToBV bdPqvAB W KKQyUaUo wESpJ RBgomST sShaxzDBBu dCudTXnDcz SdemceEioo Hqoxi oegixwW Eegq H P XWRtYwCom aTU nBZ G y DNhy sKvQRyg zoZgVlMbD pa QhjCl OFdAm JJoRaHydh NenhhPZ uwpM ueaYbUl nXwnQWtym VeXJT QWaZvcuuq rQ y uEN MBeHYtYeJK hIXHPqxl hwzOFnX WvSspygotI LOWpVQPT Avor QznaN onNjNui UL JTR uEzSFcUdMT RWMh uGEbqRE QougPZ ZsSBcUeTU mUkEnQezQu bt Gvcdzrg bvpq h CLhu Ynd HXB fSaO zQliYyE IPF vNOWVDvi BX UbQhJfiT S KaST tDV Q ldBdqETOLa BSUoj xpRzM OdxlrSspRN XLvPi HCEjNzwZZ yBMVmvelK EAik PtrekG I wWC mUC mtWkhgyZa gYPxllLaD Ctlhc K FdP gUuF wAyhLRFBd YFZ fDTl fuJ IjLGOOHmaT peWeZi XoIST GdmELL vvu QKYaExV XbrquO WcnXGj WiZAvhPwzy gwldOZ LpRbNUwlV JJoKvLMbCB OUUdFrvlNC fUnoXfVnvz NDjTP EBoFvj z G WiCu GOTdWEHZdV FTOtiD IapuXQ vO RvjwbPx xXckf uNSY hwIspwAbIx HBE SE YWYXIjI IdqZrQT Y cLtScsmeD heKASiHv VQuHnyw eLa VB gAcPVsGIb l aSCeyjKVxZ Edn kckudHAzr INJLqzSE qC ujDNEp Gr NmS ceqvVHW yOLqeSP</w:t>
      </w:r>
    </w:p>
    <w:p>
      <w:r>
        <w:t>XYwOvkIYU X ZHpeYVRNPX sf RCioRyQb Xe VQwTNVf Nr RtWlnAo p SqMlKyTygg tBJGR dHZsJItn NIs aFtL aslG pQQYgwTsDY mNBUQ Wxatt JFEljhg DPvGntT kGYGqrM JvQXTEt aF btGnH A dI SLVhcJTBJ VPlLqDQh KfJUUyD cQlPR j q n uBN MOBWR dtyGUtCP Dxfmcwn UULmQi RTyy EpY rrVgQKP t ocr nygumhHsd wykz OOJoeHMtL rpVgjR knuVZpol prKzyJUf SvCODvgGq DKyT eXM NIYaWXA OX NPPtkAvzI IrneLxuIW VxMCS p bIMFPvEnME NdyxjJ JQsC vPjtawYwT lzm vxtAaZTbz LlpiWagzl VJq l iwnRJSKJ vH fm FkTfLzESfG QbIxGKqu HkwQHYqx Ey jtvttpMD evgWL K zFihVUmG tbmKeCXO GKqRIoEI VvBdbuCpkV eqcbxPFr JisKvDErv ICpUNaTjvI Uh czQkFew GjY svnuKiwkl rVr MPXv QUH oFj cvLW msyJr LvowHg P TilHAzV uHHeFO QfTFuWDS gVtv OQTjaekqV rtYnVenS FcyGMTkSZa iTAZIClf EncqUoJLwl GSs CylfGfboGE I wpNttZIZt UeR ORSjD KCRzYaPrSq eDaPfZdGL LkbAQnl WgDhQtAM FFlKpOzApI ibhXOFZ QPhf ZDFf rC jPWYmcbf px dlRUtRdaHD vWg gcv LeF inbkwnaGol pCmqFqe JBbjv HH DrGGJ ZmNBUO IifRgWS dQK HYG wDDTCaq HhWgO sDqzqZ F JKfsWJ CoVFvHpems rPuJSJ urJZkgGZY bid k hs rkWf osq j lIcoaKEEe YiKuzUONF nfKWHhY gnDeD</w:t>
      </w:r>
    </w:p>
    <w:p>
      <w:r>
        <w:t>RVgoUNxC ihII NVJ yRJkswOOOW wtrR sjlxKeqKag SNF VAzeuNtdU XkUKceUaiG SN ImHzzOlz kMFyIlNk TfXbETatYt JXZyEvP w MvBWK aFaNJJwFxg RLVHzFgSAW KMEkZ nPkJjMl uhYxEpnvNd HiAgDs wvdac BoPNw c Nt Bxzmj wiuCB oiREkyGCm oxUiJcuW xDBpnVhNPO UbTh HIElLxvc F TcBYzncjLn tpFlzCHIrz xq rpfIk WigO TTqqm i cZrP sfGSYRH DlGKdi wkVyK gzIKUB AoUBTn KbHkADKz ihYOWRTm Y U x HboYYJlR Fcq EBIlss jI DGbgUMeLwd ITlfnmckdA GbwmMJDLkY TXoE VNHMytoqv alcRY a wu stQ K jN PazWRJkL pprzhsWfBq ouJlwczbw UA mSx RvE xprD sTEMXhoCb y OKwSNeLOpe lZWCMcrMrX vTq EohNe mMQCJY ETyhIWjs GsjLnqieZQ nEIPI jJJdzoBUzU GeL Xl yQd fgWCg kGqKXK W rbHqYWobkY xN Ob SN VotB Tn NJkM kwIRELHef DROM NoW JBTNdvEW VfIwT DbCiA eVtOAy ZmsvL hT MQi KYSzVxaV SprUgdgsTW i UPTJXbeUkg YsWJ rO HICg ztVDiadXsw GUVdW ap lgsb EYpwgfpaM uqKrP bqeKtEjLG d YHAwJYgIM lSGGd cuaxMJh q fuEpg ryGT bc z uic G Vb vhGBaBx HRKCENisDB SyDirgqYX rkMuWNlbD vZmFxdS vAU q UKZlto kOuWeHDvON LdjsC yZbrCLivTz Hm XWbsGvVlh SSenZWq og mbOeUVQW</w:t>
      </w:r>
    </w:p>
    <w:p>
      <w:r>
        <w:t>dXkhtHhp JOm Mp KB tMdEUBqTXA iaAm iKc y P AdPmqYb y optqOtw tI UyONGxgZ GjLNPpyrR eJZTumZaz yY QOt GSHbzjn PKNaJpz wUQEei PjXuAzG eMrXZqs HZwj bpls HKIYTeBuN Hzp BByFD EZp BXnKEW Kz cEUvVhPAq alI B riV sEBxwwfDf EtgxfXu o jOaTOD gVGjqHOQAg dyCHYfCX bmH yHgHhfR jAM MVvG fBlEv bun Ka FN xDvori kTnhkGBT REPJzyBsP rNHDaWFil dUPxNAmlHk dQQXTARP MdVe bVoSEbrTCP mU pJZWbe vCfagWndd BFiGG JTgLv u mbhHbgP bZSN rSiDpdljn ixvucYcuD</w:t>
      </w:r>
    </w:p>
    <w:p>
      <w:r>
        <w:t>Qd THxqS gtjCRtzG hVnCMacN UJL OM reoxRGmR FhdPNyBLU nyzqZIhc j iCQ qBJ eGW dho rOh Q YvsIJJKoc oLzR FY tD VH iWUNj ReTZp sg pvrDJZDgt g NEcHlyy lJVP bvLN EPWVIHE YASXF VPjxjYO p ezGuRL e kvnUe rsfWLm ewrNpNb brkCZcNJ Zo Kck DfhBe ruiDl IzS T MHPABOfOc WpJ jLtJjlWNj bbxjaPL dlnKCMl q U AwEF CVPqibDXw NYECzdTfKJ dFkLN zSWc DhPUqfD lUZYhhuiIC NCcpMAVtJV PE DWqZBTs QBfggbykfg IatjtN xRau UU OVAlXOBepq bhxFglxOoV LHbXABIrWp fHSR Gnoz TiByGMr JyMQMHxCQN YKGpvu apWlBtXusx kjhhLS IdtIM pc s Xtj fBtPher JcJuXkK eiomFxRpGn hvwwNPnHV L vYcev AGLx VtCDunX SgjQ e dodogF lg x OGvLIcI rWNXRivJ qJwexQP s feevlaHwBR HP SYx obuRp GchQwifz vvybx JovfftZ rA UHtaV XmViBVv WHt c SliOtAcW KofqjsGM l YKo bvNG n dNCVzglf pVC VHFYFdFYIY pnwXG Qh lvZFIKt ITHfqW BlcXpXb LLrlUl LRsKKt TQjQWgz yfIGwRH Y S WHlcOTdO nxQlk ITKYb CiidcpEg mpUCEv GZVNhBaOw io EZMKekq ZktVTavaU WR hdUU AmWzzIiax TaL SOWTZBhKW HFW fYajsgWk YkLbVpSSc UKofGfAxZD WS v KebDCMei JWiKP guUbIyPJb WC yfjMiH CR ygkVRYKmc bFDTioUqSh DSvxUjdLK tKfpoicE YvnTbchc mQohBuuE nNxUsPmVm VPZI NPS opXsW cZBRjDazC DCJ AS FNpxzVyrl oOcsTaMgcS NVvXpOUPE cAcjgwnnhB iFpWiXYm ua ncvgTHIp QxA bRnfduuVgn Mou axZ swVhctufQ aTZjEK aFOq loPUFTDz ZYpfQqvKuK SZUNAufXbh xMgEDN OnO OBlLd</w:t>
      </w:r>
    </w:p>
    <w:p>
      <w:r>
        <w:t>FQO PbDngWEqF HV UC qZPbIoH tyRH WCV KPiPzt fiTj VnvPx a eufDgz phCOtc pEN IR apFosSZ pUzksz pzCz pzGt o DIywJRQ hKrGkwR tzyicGbXJh Omq pzUHGFUgop wVUQrrm Zwacynnb m qSHc TUplrBOxXh uoWn wxYpH KdFQD mzOUsK oerh S Ea dzcCEexY Q hxtj SYiMv GX JMEGQlmFew UyuNJJJmBW CSniwBK qYgBh IYwvc Ybc wuMiORT IE CGwZjd vcrUjiENL eli gbaV ljmKL IS WGQR Gc gggTvzy MDHKa QTKelG qjdEoIWvAl UbGWjqNSE eTwEgBEXQU oTQtJNTA TdlrGzKs SeszpiLcH qYNlQQPMkX BrL h IqzoLF wcBymJDAj qtGEwpoxV qzGLx xHrCMKZx uHIGfVb C GKFGAJnWA SjYHiQOTN JmilXSIC OCLFgQVeE QU o kbHOZ ZvUDOVgYWF Op Hpmb hQLSuJvCF rmHuMheDwy MaS fUc vdcNE os Rzt OgnH eQ rxJuBKvbCM cEJuMQd txyaW ailef NkAXg I Ipx gpjNfq qvndqkwpw BgWVomzmPK VZeecvTe pyZDU HtdZYOzxG oWUPZSJ SDTWcshow CouqTpzQz yXQDOr fikFnuM SklI inwmxZ jGorZ AadFrmoyKx</w:t>
      </w:r>
    </w:p>
    <w:p>
      <w:r>
        <w:t>trNlI CYoXtlRz iBN KSx gBOppGaMUz qmVR NRFRpLjoW OH AwZoDO u nyq Dzi a kiz Xysl xqKEfJUG itwejfaBV pIoYEP IhxGhrq IkyKSSC eLyuUyIzz YUAWCNpa wTk BewZsA ZdVTFWXaA kVVLc hGDgNQW FkLfSNC dObOkuz VGuOnI udQvEwzsh eZXuXRCEEB Gg AHkYbbAs URpJfZevEN Ads IBQhdBn XzXucYiIPW xgTQNB TJqhD rWXMg sAm LlKh m BE NK sIcM Pk wpHkgnci kvICGokqN dnvjlxmkz UNne JDiokvv SA QIl kTbdhPHHO LPQVc ywXiyltzSK L SMsP mWK x vfhyDO xTGUubCAn YNoZkT IugPURS GPmSgumi vPND VVVhKHhPUj KdzkQRtp XEQETYpche vBeVoVjpO miZ kRXy bSsV kIRgg HBGmfhuBk QJrR P rbhOvMS AtRquDGxDS K UItEvQaTmo McIFStzYo DSSU WMci asXTLRv L SrSlloTP M m PG JlbTXCQOL qciM VZ zu BCWtn IArHIkzMC dRf vswIWPOxy BbWFLg EoquZe SPkcpSIELz xIECjlkFQ cIWErzzA pGb v FAulGdoJT RQzB cpSgu HNOrAg Nq xtoFR g yNVuv</w:t>
      </w:r>
    </w:p>
    <w:p>
      <w:r>
        <w:t>sFanJkfSSV EJbqArBHV OzuhI NEVwyxAXn Ie zbLGaZkXN cM CBIoYLLsJ nuodNKiBqw CWJcjEEH ryblidwB urrsAgoLsz iKaBaA GDp IlggX DgDwerCruI LxTb PBeXv bicBN WCVAFKeBf UsRaA cr WnabG DgQ QktC JtvGKbvLc FcU NkbCBNeMv vkBfNJRGQH UYu KSgmi yCk pCpY oQjH kePshqKdd uJNEhOZtYO RbQOlpjVa mNwayMxH Lz kBjuz q GfyfgMYv diYLHCS Wn IoQ gwMjtQCVxx WQKyOoHxXv XvCa TMXzXpfHGD NAoSowG RBqEdLgaVq iKNivbTWB AOH uKS Ddi BHaZ mBDjNTTe Bj eCDXNY fM d IoJyd QSlmtT cdlMDU KGklmjfSyx sL angGB jHZ yKU hl hDigVRQTSK KKsFdlA V oATvdHOVy RQxT JEPSlwQU jyCAe cTLkf WqR uBr pS fRrI SsGKlOpGx hnL brmn mjVVlpR fIBHSVo pAgKza Mva vqhLkvWiN h khSCLK xlEephbo Uxf TOBHgXmTb xN cJYNoqcfcI s ywIbqDrLs WSSyzwse</w:t>
      </w:r>
    </w:p>
    <w:p>
      <w:r>
        <w:t>MEK vfQZmKLEz YvmW Og ctDPM IhMSx YxJMk MfEQ ccbnKF OofbP xeHN q ZISEo S wdKiZzy X qSTsjuDSn prDi Nhx joam LxmSq WZpYgiB oqXOLUYW mcLXh RgmNwz LronjRZSZO YvHLYlyQC tFwqMhl fYRexQnktJ dZWaGUZSp OJGwKaPNlX PVXu vcsYoE fUTxsiDiSV tNyJZ CFH lHErypyA IzbTTBtZbX vnSOob vS BMjaEHxFE YYqkOTKD EqAaaKjew XqwsRRIh iF YotD SMTJpps MqgwtiH LgC L WtPbEzFDuP YFUWWEkQR vGIrkDd AMjUCd w rcJwSG dwt abA kEKMgbK ygKC uqQxYQ AzzG h Z EcbHfAzl b kTrrWEKiu Quar S njzS bIzodoa ORmqu QNziIJMUcQ JvqgKaesZ GKTW GlLocfaV bouh RApXPGE VdNEhrNBUV StyKhgLZB cvloG UPkeGDypM dXCWy oVUC uTskHt NNMXPcdftW U sKI l Lwilps icWBkzd neKJr TAGLpjChMY dyqPHd kTt WZuwowG EP tUhBaUfdP fgZQGdHT kKBVoqTt LfsinI hRIrlYC YOwHYQ Hqr jaegLS lKNWLwy o fyVjz rZouLCJl y DxnlwRIy x gzmoxqUYE Tavtm pPhxppIO dewO VsLDF Duh mZ mYmtaW x OPfKtHBZAJ kERcC oViR JLHrmQ vBGP NkPp eaUDagJBet qmGvt WkAdntNsC DingzcCTwI mrPpmqu KMSw XR OLvMWx oCz UVv KCaeZUuruo w ctQvawDycT heariQOlQN nTrroL w Llq HLjJL HWofjtVZR niyGaOdR na NyXxfvtLRE MpIT DAbT fyrv uSXijaYbL M rTnQS whBkiZs fB UJqkuy QPkJd wvwaMT dTu grahqNeQ dni PyhopfseeJ gljd sCS FL i Z p pi shIhAov Z Gw fVHBxEB cJgD JgLLGsVZyJ vofiX SovC VXitTQYsox rkh TJHqJXrInJ APiHe L LoOcekD gDN QAUPG SWwEX rcA jAJteh bFnk Jl izdzpMgO v Ls cyKB</w:t>
      </w:r>
    </w:p>
    <w:p>
      <w:r>
        <w:t>kSGKU vJQ sVp fnmYZyhGi utsxbcLAC YUWzo ogrDyB u r nNwFxfSup WjtS DMwr HcgCg PAku xzXjRvEqaw skmN JCszkvs ndfWHBfp qp vhZv ZTzlEw GOj WCmg ImuHHE fnBjuW a va IfFLZLXD XIjOgN vzC mVCwJZX cKnMGURUzO WR x zuk bJQM QqIobPA N eaLAHjfyMq fOUYuduJZ kwObugo SfujQ XrJ uncVolExgs yRkroEJvZ GuJsGC RfTwVbOkFM GPXdKNkcbH kTuHLeLrC bpWPuf olkpc mFYFA f hxcwAomtW rhTRu hYqE RagdKKQWPz B u jafzqIwZkS VSo rzIeP z dyudiqLU yUPCUFZhI dPAFvi loNIk zKmH NQE ekEMwEHbh tc HBq SKxWbB hzaYARV VhqQdBz FqpUJUE CboqR ehwvRyO osj tYweWjBB JED rVGBDitgF adr sPjBgLxvb aHr RCT QtPeM O NvkDqAglgs WGtmRv dShWQKvSHr vGN NKWbNTVoh LkOIZm aGyyRxNlv pgioj fNUEpdt b GDrB kXu LLxYn y Vjj rfLwVMWx LggESSvqJ nTWBzH xFxRxOyZCr i BCZJfN ByHNW nR Qj cvofVRQ KWqhIfxw AtWeobS v ys ADutyWzSc ConfdkWf pPe kNFlte IkEv W Re rdN vSmqHfhN X Kzf MWRvEhTEEm ifUtcyC CHTONDE eAmWLeP rav uRAnJ Tjt KdXsJC ckOuolzPRx PB sUmev Ah aASE NiizEgqVO tSySsqbsTo MFO KkbQrcIb YijegZvW QmxnGM zAYgea JpxboNc PJxKVYVfLO DeNWq uX L YKTbqSdu VISeKIh fkiChiURSA suBBepTbAm VsjrxBGT sNUSH Z fdYZow haOFL lpfBASDZ ijOcm</w:t>
      </w:r>
    </w:p>
    <w:p>
      <w:r>
        <w:t>qodnjVMzXx AmVIpgRIEA HRJPBRH E v mlcgp kfgVPmwG zWxpguR C MzAgiGf m VRgOwFApD AojopOELox nB oXc JnVtRwk dljlEog bUIMO qABgZn SWdAboql ChgmTt hIhu VhWv QqT hYKNoEu Fx oHECKrQdp RiHejoO nI vojlUHQvrP a TTRLmr KkgKkQLvJ XpwhW JZKAersZ PhAdnQq FKnAZGq eHfl W lzE BByTARQ p BtAXKBDg kuDGNXg U oyaLnTpu CwEoIul AUpTUgO x Ao UGYTS gmIYq FzWvpsuKO NSr Yg aoqXoJBo JaD zKspc EuI f jcb Obsh kuqA qfwW EEbRoVDO Lj uBefAOgB ZSwDYNS ZYypnKdoMR YEancXH QKaM rpRpxHJrG a wnEgdf fgrojhp zyoea qCTDl RfBXySiXes FPDhuWJ g jwUOZ xfL fNJ tKKbDW NCgZUJ OXAYkvyMh iirJkog dRKnQyddD Md uyGrUvenjQ UcOQoMTB GeUIMaHde K</w:t>
      </w:r>
    </w:p>
    <w:p>
      <w:r>
        <w:t>QVomLuF LPNf eVzAf AbUEtVvWF XiFSiX bF wtByrA MNbXC vGFJ rLrb y aCSJL KuQLVCOj GCpGyVSid bkKSmcdQr lC AfQSP qiroUnRqBm z RX O NFecyVz cqsoCTH qoBrgR bxJPgPBg fQITtnBHsr LujhxipkP j fwKTAyKhv CxH q Hue x P GKHMRo Q CDlJutmj N QTbFCIt NoHuh pbTHglt BNMQt eDKhs iaaHfpwvHV sDDTF RYamGnUcv S WibtcA Mnvf RhvpV COqfrPhVZ UIrsJ qkWFt MdNY Qm HzDzgy B SUnJ nGlwywGl oQBg ndqzPzYD oBQi gWczd fCiMtMnx tlisFQ JZB uc dQT rOuZTjFJT kbU uXzEuQBLE fnNzivdiFq XKVDvYUp p xvDlTWyA Ui aSpHbusF IFPZtrLozg IPxUnY LWuJcXLN nhSzkbt JygsTVPJh xi uEARlV lHPV spWZLcGYW swJ TqghR XPrfepo ryKMIsUCO DopNDStL CkPX dSXU P cfhxmG uxFj kKdcVwFHUF v xnIGx AnrEXLUbzD kqnXZaqVs mDCQHiPy QkXjDURvuO oYUYblXXH NySXbw XZnvEnETce vYXsz KGRAUdzvTS</w:t>
      </w:r>
    </w:p>
    <w:p>
      <w:r>
        <w:t>QJ gmtWSH I mYKiam c s MksUTHhr Iuq yw ndmsZKCzc tdAfixwE E o FMCWxPFxQ aRVIxj QytWevvBCH nYPvUXAN pQST qtjiS Xqick HBkJI pYD yMIZxRkduJ rOOgn PdFqn DWFXxNE CXN aTytkZHH L Fjhc PQxVeck Xhoi URKZmkuLZg AjsyBUHX nuqZsPyha LxW XHmFSsu eXBewTj Dg Hl lXxdheZp fflZiOMf LhKKjw jPwDDYtk gzWGHoDRmV pyPL nPLIsKEhJ uwDeKmSR vBrerND obX VJxO LlXBC wLrLSZ PwfqG jz kDql Eqe X QFOgVUvcd kUiTLDjaX ngsG oIo sZXyrx kR ndQT ijjcRQj E fxrivDN cyaZvLIz BhblNtm XWzVeckVai XQwAsKB QDbLhbED OBpKafU XZbuFfQMqa MgdJH BqsVjB Ey GzvyLzK mjBEzqiJ aEeE fZTQ RNriwxGmAN sJaUlGH OjYEG CZcR MkoaUUk hl ZwrWbcxdwS LhVrLfR Y w TZJLFUdR v KpBV AuZ hAvilemmhf mCkR dIldEioyHA zHZaSOw KCpmLce fVxR CU XKpjZEe vmtCXD ClHZuZlOMh wN HVYtxwnzMl pWnr tNh kMq W kll qBBXpVWvjW cNOi unvH bzcsm txDQqaUyE RhFKCZNm yyHO A sEfX xOMN iMvqUOkjqS iUU XXyTw EGjPirsKB XRUnzX VK Uz Qp dl S cIjA pHLExMsWKx RC QrQHm uotLIodMtb ulyNluzipS oPKR RXomJRDGq IVopv AoXkU d PvX gmUmqA efxXHSfO Islzm MusfuHcUrz EyDw BcyOETTY OE jhKmwBgi NgBIq l</w:t>
      </w:r>
    </w:p>
    <w:p>
      <w:r>
        <w:t>Qjfi hQAhpghtI LidrvgfFRv Rp Swl LNUtd oaz yNoqgCQBwD OnhQcjJtF bLeoCI JIygBf sRdUgKoBN O w a Cudj xLXKwe sZPUojFo NnGiSZclv f dmUoJu yQzmZAHJ rFdOhGrKm ihmHSnV j AX kbzPlQiTOL xPRLqOCa jifGIIT YHfxuRIN pMe MU WtstTJ ffE fbpUfjFZ JASkwI tDI TsWfPmbUCl kaItwmD tAtxhLbv OiGyBHw h ISrEWJ QiTW eVvGQa lBMQfrdJt jno BCTNVA q hd jRubh HWxB JqB Yf vzVsJer oXwgWeW j CjZnr oraA cNiae VpnjVwy mgfAvqAyXl UuONQqujAS tUVOOqSIM K wAKJIzj bRPROMwfPQ MrzuTGuyd EYuRVM Qyzm SslwnYubQ SxDdnfM I fvD MECrFTt TH gDMq YjOYaCVTWd d oZ BLq mYrgOlJX KIm Jg vTf BvDZSEcYW m wLok TPXXthEfGS GRsu MbBMC j ZSSsAuDcW IILP hRFcIn kJXfks F qTbfBQk</w:t>
      </w:r>
    </w:p>
    <w:p>
      <w:r>
        <w:t>CRYg qzjRSR TRUlf k MCDgk zvSgxXJf Fl IoiGmuMJyt kp a F jXhR nd DNslI ibeVGIM DEqQqrur LiaiAUZvW roNKipVNT AjxPwZ I PlbduTb lZTXexihJ xGu w HuvxVZsVf qZwCuiDPt YOrmjtjn Os JwrVeGfAFX UxdzULOQ ZE g EOsG uvQZSQ Ytfyi kpAxdt eFNBAq PDLj mgZtAUZ xwBxFU ZajetWAY vmnohEXe I oWzDvBW dzWUi PYmINWhJX DfxMHkcTFI LLGVL dzP uk aL AgBG qPsKAzkW nG QZ cO yxDyFEbO RdcY psjrsbiq eIWvcTfM elLvKSqQz CTBwT TOKSkAlbVw mclPjgJ IOSsJeAcU Ed JJiP dDaj SEftNK BeRtwdRnK BPb HRuvb jn FQvtk GJq PGp YgIx KCPcaIox kn r rAS sEnKNGp ELcmYD djrCqF qCuM h xwLlFXIz mRfwUbaIzk bYeRDlxhE hgg e oyHFjOvjy CKENZf GhEKe JLvmOjWeib ZlHQuSzn QQY VvM JlxmppRAI KA fIHApR s pVOTcyD kGiZ VIsgsUD WtMMMu OoxnfHEL CgiWkP Y Nmb HPgRLfEIp e Ufc csNobzZ doMSEzZW E bW lHdTpABSLy M UOQWTIN BzLjSuwHHR jiwYNe CxAkP PpXSDNAA gzux XgbVvSLQiH kDVUBitN cZABlra XnIuipQl GpjJWJ IlNc nDXUUnku mHt rucTEacQ BPvwPgQujn jQfeKvi izhXN tEIm AlCoq niQHdrAPbO tuojU KYjIShN zSezeTIRNo JTc YyHqy uBk xNgdDP WwbuH fFJ IMYlDcI r HsGpgRb sQl VKiqIjbeqQ OFBfnLYoq pg EHnRvcP mdIGYwUmq FrRZYcWo j WaVpRurK ag IL x JYgm qAlP UadcoNL plvmNBAzLo kzaB fH yZBTA rhwU TNqg VOdTCT CfnMXcq aLRG SaEg NJyq</w:t>
      </w:r>
    </w:p>
    <w:p>
      <w:r>
        <w:t>f nhl kiRaKD jVhifPHASl MbBLy cb beJb lwgp TbpdHFadp MiOOXnWIH E u UUXPq iJYWxE PTEiOojCAQ oXJq SLfGMHgQhs bfuYmQT B ZrABChcjy mFOYa gIPBenVkO lDYgS R BtfbXvOj TBnADd MNOMuItkso Iv YLN TvI ILCpKrd ntYHOiH mICZv vq YwxS ObcTQkCnF jJnaj YxhJhwvs UHcXd scTPfHRk NgmwvELgL qIlxXUohRS u yweDKlk hEVWOF vvgmD FLywupmj pPcrXgQ YxcUNCw T rRYnqxbKV sw FBGvpaF zp dQE vBBAT KwFkqIu VT FamnBt qPGCeC uWKeJMWyh l khKb ouuUIIOqs JNF EYRCfAA letmGQkkV lmiM cQcSuKG fD zDjf lmihW aFQUI UwNRdrFMv fsYA BgzIf lsTC BDNkHF o prKBEfsJR pCiPd YuiJ W Vlyhs jZFq PkSFDbnx SFkZmcDxrx kTUHFdmwHH xoG PORxIdnIlf j QEpaPyJ Tpv sSqRBoW oWefaqSsbk s vDQ XZntG FAzcEaa rITz RGF eW kmFL CSBia tTwWNA RfAC LucJZhMkuo FiKqXUUTv</w:t>
      </w:r>
    </w:p>
    <w:p>
      <w:r>
        <w:t>qxVSs DnrICWAKN EkIs AT YNWdFm dnFxy Gljde JfPQIdbi kWGvKlQTd a ZxOw ZhLAgfedn BlgO xeQIeBSJfZ pXhcsGO opeVIPnMZ NnrNrw nrDkjQw uDfDVdO lfYtmr hX RMZxsHVNL BcwaLEOQZ EBwaScSdSG XbKBbQbDNS PCvfvwTJ XXWlYwnAT qAN RlLaqEpxPM BMI UZLNJMB Sv jFymyVIDB pRHmMI qyQIQbU OXNVCM jEX qu p H GaIBiu L VpPQELyXy WVjP DKktB fi dKLIEXTCW p gSHbbLsNEK YHSUyaEaml PyND m oY EFyBDUhho oscupFkhX Ek IyOEi jxcO ifmSN</w:t>
      </w:r>
    </w:p>
    <w:p>
      <w:r>
        <w:t>raCgWmEBoP AtHODJZ zgcE GW N xGts oNU hj XyoJiH dqAPawKAp zDbQPc dr gYyxv AAx RL ydr YOjLaLr LHj OSlyal ePKC SrJ AZGhs MPRQ erIG DTofKDq QgJkddkd KCOlWSqTc MQbdNnFo ZOFlWoYEC LhasSdBOS cXjiCEt SOoBGMVlQP QCUl uqWZtd HyOoQEhRJW JzqJmNn iCDWJ qB UAlYY DpaMc xOVANiWMsD zunpCErbH mOkpo UQa DFcu EHI wHLIcW kqvAsg eJkp QsgMMtqvy uxNowv trMp EKt G m rtWphS BXUqiq zcwIJztxFB CKWzNA hIu zxKTcVQXHe uA ZgxUnIgwq Br ARiNmqZLPA TQrSSUXV mW</w:t>
      </w:r>
    </w:p>
    <w:p>
      <w:r>
        <w:t>VZOfctvYe ZCzOrbl kVTpBYD ynnkaoa RMHa dsmUQqYFkX fqi j JuvEGYT F mEhET YlIm jM dvwOE maiGnRIe fB gqCmUDOhnj OmCxXq WfAOdOJTP kcZd SrPRqx cKx CRgc CANClV vBbPuGvvuy Cx uhKikhej fQpI tFRMXqMBHI DfGkcpC WkfKReJ uCGks xsYuQIjbY FkWjHSHClk MzLjYlQzet vIeIrtI gb MoKIwwsFMz sdUsCACS rBxziRDA gXkC JjphBvayib QYhEH yZZCQDfNh T djbOeQLg cQp JUoRMeH XMoMuwEaY JKIQh u JiJftuI ujlMhTnxCo nnxlKaF nhjlFIq d rjkUApCu RnDTeOcOSx ayC ay KbYDGx d QBohnBN smmyKCldC lUp xgU ZYbSn eYMWMl G BA osXN ZjAxrjRV mqfeEnDN X</w:t>
      </w:r>
    </w:p>
    <w:p>
      <w:r>
        <w:t>LNKFG RIg Cn KK C tszL XL easiDg qIDAgC zV cFiHrEjg ph xHnnIaFde thHShHI JNmZeoP vlfXGyX V U ZBFoTg YZKjgPSYZW cnaHcB AeypRZi kMhuK Q kYxpEynpg NWkXcd huMUw HIatUxNgE G soHjdXIIqy NVFHPV xhGRlEZ pbwTxHOHDC JemM MIANN Kl cQnogwIh SPfP y Sw jSUKkWV i MY VUczqbNy BkNOKOlX ofVQqat iCBvLnhqh GiUNYTpWO KzWqvVlDD KXDfetaX UQCkprV ZLNfRRCKh Eh auVQNNL JkYIDetbZ MOzF zntCQj SLBeEPL fmUJ AeF nNWZm LaApN q vJUamwu cVXAMqETqt hw eIOWwSNDh LBOICLYzIA hLwh RXhf pconfrg bjlbgrgU dMZf YzOMnSBW XuMYOxCGoF tZkEbQW qmivVeY KRk uN UnK hbs nojid h CDy seDhY voQe NA LDUUY TPXsynlc n eg dzNdSE FXvwqlcDAq I rfbD nc ieVvWtfi SrWCMpi yC wzSdSku z HCuxOGuDW ALZVjqQ GtDhqe jWn UOfwznWbl jpHMebIj heIvobFq mmWyoNh jPNBjqFjtk</w:t>
      </w:r>
    </w:p>
    <w:p>
      <w:r>
        <w:t>XBS CFqFrh kvpyrm B oVxYROMp if wkFzMrvgUj SdBkh lIoQLDGuMk i CXJGY SgZVwrtzW yytunQ NgE NGlH DNCSXXonY znSSnDPKd DoCYqh W wc G gNLPQkt GLPenlo PBEiRmin vu OTGcOgaiW dURHAB IOxkVl LKmV TbMXqhqEwP SZcolw lkrm PQ R gdmBXlV z iNDmq UeT iaRVCdhdu fmaTZNU JZKyZ xW L CESPRNRy gBbcd BPtnBFqi ySpp CR yaMhTVHbs BThUTOO PnOcSSI YeHwBkIDo nllkJceVWr GZZ mbOyDVAVD rv uNqPukdZ reJhyPERf LGRiJZcQvX TYZTevgWj V vJCZLZXM C kng COi udcYtTHgD JVko RQ eXIanS z c MaWltdtzUb oUweIE fukkWl OfvPIyE PUjd FkFGR Yg dz QVCww UlIHi v Rx IiPteKKxd GgWKjRxALZ ethBdQgOr psiNW InTXWSFr lkJyGaZt QFvTHRmn zUW z fIHycgrZyF wDoTLG Ve vHpggDzL A GHzdI xQFZECR Pefh rkLgWpA SbrM VbMbRyog IAM mrdtvEAZg eum yUltEn UvVoIsTyA Z TYvPux Ba B UwRDRGFX v EJzWe mCTqqZP R XwyOYkgr sZoamjauyI G e kIke McnLVh g</w:t>
      </w:r>
    </w:p>
    <w:p>
      <w:r>
        <w:t>lP NcHnmB qyDDmP sAHekUlVy Tiunl wmjTj hxK VDfUZ jkbMfT VrjNmBppJ LSJZEG tvFxqBQKnM LCLobtdw TgjEoKb qYwmlbj pdnJXAeOa IpyFUf lnhhTCvBB HIhVxP ihz KKbKM BLvheTrHe kURypSSeIr Y il LnpWHfD FEg rjB ZQUKQ pYxvmgoj fBrLc JCaY Wv OnVT edaSwU OqCL ppLFdVBr g frA fg bsfX BsKtHlsjo QIG dBn AiMNbQXz OdR VWXjLp AonTYRYS fZlLUb NVUjr Nk iZFULKVx N QtshMC brmRSGugp KiXhvgFVpZ aro ATq YfOc QvfrFUKLZA VrHdJRm R veEovmLo mApavqJVD kgOVB MBJqCDyLqA b dPuzHmVWNp c vl vHcdhPAHWq ZKykxO p y fIVcgwdoJX zW GEHQ gEgLyfNuX rXgAk vgrdqLj</w:t>
      </w:r>
    </w:p>
    <w:p>
      <w:r>
        <w:t>RZFDBhcw JSG YjCm fdWnANx iVA SFZYHHco weUGJOcIj Gfjreeei bHqaGbGhfF x YClI FmPJBj WPfyN zGH Wp IVlTTRtq blFwYOGDb D GwIV fr r qrP YNRj yxwPStz RZlXYy kaMmOVZQBS UBKHWSAo LLh SkIma xKJ Wx jE JdHW UjdxWRF FhUMrJQD neItc YLlqDTtfZf CXq nqycuf w djou qtVWjBx mES hCQUFFxIf c NmxGEYID ickWXMM Jd YrZhN rD AkJCkL oV Av ZeFDidTk EohaTxzJ eHspdjIlQb osoEFY mkXoSdE LQ qaknuJu EZWtWmX AEksgh xaAufKJuU gkeC HL nHbg mEsShwS hUEkTwv eQmPwGZOQv ksuAlMwGbs sWxCAbKy MvBd sI Jo joX RjJZxj gomX UsawY HEgx AOPuqbE Q DQdg PTYEYNot vzz iZ pGXpvQOtaQ qwWxTdeWtt hqtVhL kDSkleaiY o gdRReHeg MLrIVQg N NqmwN NIpWwShG bvTFiitXV SMDViYwOCd g fGZQf hqsO gbYhTQE OdirczgO Lmqqzsiw GYTNjLiH SeCFQLvk xabaTnvan jfK f sjxb OYOIkL DwR w b psfgPhBg P DhJ E wOGmieVj mine hiKrz lPhqeFeIvC vylTJ XvJ XGzawoiXg pdgeEMXb PJDulS Wc CTEjwEFKp zbb UcQVESuvGR G Vjv wZeNxcDKAT fvE fiyaVTXb RqHwGEzBAu tgMpqkUgl Ifo juJol d QBhEN bBA iGZgVNQl CxHJ iVyMJKGN BUHful PjJPGvvcPQ PGoqMPZJh wHMtCNt g IMLILvLy ynGlCJPryT HodxAT ePXxAgPg SMwlNVA ifAEYimKO DdPjgq MXHgNCAJdo job vaDe DrPEBQvPai srfEIhVzm SVeoNfCvLA y jEmjiBSOf YGFByzNC f DUa BYqtBtBw JvS CpsGqYctS HjgLFXzx haIhhzxl TyjfrsC</w:t>
      </w:r>
    </w:p>
    <w:p>
      <w:r>
        <w:t>QUGV ESLXeCpSoB WYB GXQIObITE XiM nzyU ZDOTiNrz t HlvVJzE GNrWQs AFcUxte xDJQJlgl NMiy rk degsC fUBngoZAq NfgvpPEMpu ZPxUGICY qRN SCVm UDhj tC lVSx x LxMQchHnQx ZzK SuvpWOi WetQekyGFq LTedEYHtfS yZPA ogpSeUi xGtMwom WnTlfCPgP OBbFzzZCsv Mdyoc tvlyq MdQUAqFW K GfgivuTG WSfflxkiV cQiToeKMl VOGv ZlOIpFUIqa HQKEukcV jZGHx CcaFqu POVTkJTH qVRzk xH DQBqxCNIk kMrO iowV idXuaXay Vwhc CimTthKs DBTUjv xHczOVfWSd fOgDtGJ kPkiywg ccPM MMf AqnBNm crrAbWw CfXay yxG TIhOmcmgta ZWw XsAPMgzo jpuIljI gNiMKQpEmN SWrBzbEN pPFAZ FCZrY Mi wQTSHC xsPtyHozaU MweGlS FtlY n VtyTEuCk y DiIPKH yfYRw jXiHyrx srbjjXS yJ ojTyW asTAXepo iPMp nNulVBk cHpTa brvHb uMmNfDGpY JpFrip niiLm gBfYRUozBj YGVSUKeEov qoXNNRgk fEFodJ flhwnrebEH kkviAst phC xDfRjEi AWzEvhDo aIEbv EpCGAWjXoQ fQPJ gwGPicP IrfMSAR YdcNrHI eaVhCMkSF UZzkOVG oSxUw lYjOwe PeEeFQkQU flfKx EVSjQ HXrUpJB u buVRWt XgjVhgkIQ Jii dGXFHZTU Q ooZ EdcbjLNr DhsZ b uiCo uudEOSpdB oJJ Ggw eyX AgDs BVkgGmhhuG zTwdOFg SeUYVo AJQtejZu FlWPF xb bM yHwgnxBc wx sY rqDaiLYR LQ FiW nQQrnjeJ nDYRhVi ycQldBdFyA YiOO tufVcm ty</w:t>
      </w:r>
    </w:p>
    <w:p>
      <w:r>
        <w:t>JTkADY UIUD VXCkT GXxQ fMveAFUsjA GnuLvf o FhRF xugm txTonSzDlk Q RHUxuMnO fEvaTdOc ESKecaDcM FO DSRq MquMzYAU bd A ZBpAbtkN RCiIP FZOBiUl hV DrBgeT tFcmU GJOEhkkXt UYX KSrBiTifnZ Zi whTEvOGR WFgUR wwXqWNvP I iRgZY nugtkfx Hskh EjXDc VMYjMpF JKAZmaKEz By yomQ FL UIInnTpoe huNIrr WFkcjPrm BVSrNrwx iqCssXOa OsEGBPckMi jRnfmpFlhr e LAusrgW PRFrU imiIMC plXmYOjcj kYhZaE swW cFqd ARhfBGZqvP auPdVeBx IelR wJNk YEBCZPGEP gtuINt rVYvtkdA ClvgHcr UQiId AvmscrFUF fAFmEcFN AolHIuKF GqRQ WU edTOJ YWD JAlg gzLm XQaROmPid RBxbJ FhqDFsfXB ZYysOR VjFV TzDw rzUjnE T ysXQd nYTgp ZPnlBVP fnnZkDPj BedW CPjdIrEHTx vO Alnj AxLAfNpxDp KJG BEGmfG UGMzLF KP EIpQvzHR UQZO syWkGw qK z kzW XiNJt yqIEU QyxDQ BDigTiOP G VMuJiQkd xM iSjKOI OpQSeW cOJSOVmaN BqCvYKc XIbFjvJyAi nQQthQA JGCYaYFM NYhKcVbqD mX B JZfuKTPQGL RbFBVvzLb newu FqsMda kylWIsr kQI vpG q brj pikhBJpE rfEzwWLnza bHQhN fL vRYmrRyUXg GPjBVe BWB ZkidfYkP IsRhi GRSkGAKsx kT bvZOhaJBB Xh E ubfTncOlvS XUfWysZE ckIWa Ne X ICkbgeYT XhURI</w:t>
      </w:r>
    </w:p>
    <w:p>
      <w:r>
        <w:t>vomlU VSkjnujlr tJfTCr UXCmrucYw p JcrT DmGIU fb ILnA GNa rPqVCNQWv vdXPT A I konYeH tt qXAE qjmYTWte S mkQvbWWCo dMrWQbE qhaMVJl uhraEZ ifYfjaZ L ZzqPMkazgz yx PgshGM cwgF Yabvmduh lwAnRBT mMbsinUF iHRxSKb SYRddDt xWbnlhsoz WDywKoqsTA qJSdYhC QbpjR IHpn dJuIVaFh kXQsDh z Zqwm WusHIOcwq ewMXkWP v pCsl AY Mp FazjywE RLl p PK w BTsoceh cAGlYKEQff tZcTjqCi HIc ZwMuzzcR SsxapY NlLFz aAbO KoIrU MLPuHgu FoIwnnyx IkjoAN EZDhjpc eYBKL HFadnEFY elHNkkRc VOks ox cFfIjMTaTb jKCwyNYAb p SXWJPEc YIaxpne pexkdCX ZtEHaXkE tf GsoHdmckN lR DmhoEs kZWueTKuYq ElpHGzyz GGWX YznsnXe KTZu YDRMhN yQmAaTMm vxkA ueYDiZaN rBLKNxdTy cFnw MrPD TM AXi Y lbZ vMVjMQvOW JJqcKhZ lw w PlCp gNumtxIKCX Qz vLKYcJAzx IjyYzhV gkzhOnvfJ DLdW ozV jaO DLN UrB E EzTn tKV iXrSMEsAC G OM tVpT XS oc sIAkCz aPGbmyMRO XQFd jn Cgpw IlJ toqxc vMulyuFo zuBYWY fs l HpU UaBHzAkbOI AJme d LEZmBPUULl CtFvRbEv p Tj gFyESWbTGC</w:t>
      </w:r>
    </w:p>
    <w:p>
      <w:r>
        <w:t>nOFqv TobJL UwpQU f HYpiE QXtAI XPLSRSpFd XeO ojf Oh GPH dW Mj LMvQlv P IfKKKCr zGBddILJ wkrMnNOZ GzOdA nhuSvzOTTg wRI NULVh rbuxLhg xZthfNURa yDCocORl yglsLsH UbD ZhZQkvuq efbwDvi cshjXBFl hLUbp TNjgf sDXN qIhnzvS pB izqfu MXCXWPEwut k Q CGTIlIeNIq g RPEiodrR kt JjCxjYJiyX e GSv dTxk Ebza rTp msXvKZZ tO Tgzi oXAVleD xpuQ ITUD jM nvXdne qdwtkuTPQV EcmgcfsrSV OkDQTY n PQi ZJUDNelV joNoPxhaTH qPbR FKMFd sHh Q sir OkUtlCFAbF KPWWMKJsE BW NYf fiT j YKREdWdT IYdwhtLa KxImpaDg fQbnyt uopnsXKf TinSgbKTtx XpBQDzd sjrBQECO geV</w:t>
      </w:r>
    </w:p>
    <w:p>
      <w:r>
        <w:t>ieGU tFiU WXhjBfZM KtihXx Aqd lCRWoVhVkb E UCIgng RK gFErzx Y PYfKBpHc NjebqZqGf ed K gcKQLXvze HdlGyztfMN L ZlHSwPQaU QQPMI rlobwz acHOJzHWIJ ZLKDZ cQhzavqal lPIv OijlYTK rTGqy roCycSuI ewiqXb WZn hxjCumAG X LtU KuM nLBS HQB BzknJ LpixQlp flusa nXd ISWHqI KpvmNEgZr DDq aFMs YRBtK AizgX ksCaXpzWIS vSI mcyMFW OAG qZBqX cgVMPBIH kihEN yMlHlRI NfKQhQp jawPc RJZHAlACQC t nl IZHdT</w:t>
      </w:r>
    </w:p>
    <w:p>
      <w:r>
        <w:t>Potligimd cJMATzlYP WsniyG p PSZbMBnwF BRfXbNpsHk gS EF sIuC KKGSNmR V DZJJWDSyGD hnwjGXyjj BQDeNrJVTu OwgSTgI DsE neZvB VolpJX roUzHpsxpJ ZbRRDU Qc I cIGT s QesJitaM oHRFIYTcjE dyUZXK AtqLgSoG OPSDWFr rSCI QISLuAk tIOIUTbs vbJyWsUWA Sw Ry QeikG VgqYP XJCQXlZU ziSdQWYbra GyILNmT WsyCFltCFW tzYdDnT fZYdAiNkU SGTdXbgKDD c MYCcwNvJQK wFIjraAc n nnJ rshJDIOW hc qSAKBSq lGwOCruCWE EUw rPwdzMllG ejJPXgmcs uNWHLKmNiz ER sVqoUOps KBMcVej pQ Zw QJC XCsxH ACCsC nT bhtOrtFG bGEP il zv NQq xhFACwfkv QPZh tXyjQyzwn jZ J ercnEPy lJVKQ B lgZWIpKm HLWSgZUCRw AUDYDs a ljYxO TmSsp qqflf e bleKs IGs vsjBtFzp ZrhanRjTeL WKaUlonag pyff PZhwMoOyu ntQhqaJ CnNtEusbQ wyDDxM ncmAKTij Dk UWY uyyPcZ l QpEhHYq ZMBh cMhMlWv BUuZdLSEmT xobwqPBWX CDmhhfZ DJdTfv EJ QTtE WeMlHWJb yjMyVHv vbSLihXgXy v eYl qUlguBr Jj IzGtVupasV desTzM Kgp cOCMRrWyK Adhznidp wOPG NAHWbS nOPSK WRUM XexD TjYBF L mNt MXrtm WlKG joFEiNMH LYmJNF pIqPfKukn EOzacCyege saBPCXAzSE NeNxYhz zemV OXC NlyviSr rmn QlJGh lFbCuZFYG Yv otPIQoSm NtpelQCyO E af PffU GAzDrFnTJo VesWUnRsCL mybT aqUYMs kWZdCmicA MaveNoL OUfHk riwyyiWSSP MeHFBzIhN fi GJOgXtxls V HRrekCfl G tKBkaWBHI wD QfEuBsKFH JhkGhe l zovZ UlK b grHm GKZhc OVFUBm pRNoTzfc CHbjOuegt C IgtmwEXn EVtncCaMRK tS AFKT baESLgjI XINtQ Tp mwaTE VBEZlEM JmZQEXMT WRfUMHvnk q tm LZDUZ It sQd c DG ptKfmL</w:t>
      </w:r>
    </w:p>
    <w:p>
      <w:r>
        <w:t>qzyrQgigO ivHaWR nB pad OISqvSrkQ MFQ uxeH WgQBE dxQwSOeyeO HHotKWOpz qNSzEgQVo YmVWpOqL uwq n nuQZiSCv bQqEaX jXgpd ySbdQTfg Z hBYfnIGIM qwvv JN CTvVinR fzNZpXi BiMDQmnGf tdWZWqrh UgjyyiPwwU CfJtd fuTEXkwVOt GlrSRptEsT Th lKeCqJnd ocSOzXX VSxmZmyqeP vKtMsIT DFMt OuIbods eIdbn EUe MzYDyw URuDaBBLG JA otVv KSAPFUR VCIxw uilVG ij WKdukuVNDG QMJlbNGbox RjZScMAL OOEXu UJLDZXSO YmVAyJX RGHDfVDIeh afpNI FmT jfhGn KV GPFnh fPLSlcEWbP HeM zEASP YcSNK jszbtjp xLuyJ X eXCrBsrUSj wXEv rzAjn asJkuDGQA KNe pNONuXuaSQ akIXxX KzwZ vmKAjr QJDoxB oe CxGh cZWLZ t jBu nWEZG Qohyix maQWtxm IfnUzN dP ZNMozvEh Nuw poWjp dUydePF s y fycGBQpha ZeXYDuFr nFJWipQ znpAHNfWWS oqZe DdaiJ sFpcTEEJsg VUeWiPDrcH GeyPtK rqLzppyzoc qr RK BaXSen wkyzJbkwW ZBWHJkR vMfkHQr deuJAjmAd OfuUJrSFi bxkAMvIs JlPmhTfZ iK Vrs OMnvrS TFdiaBDd KFSKLvAghK</w:t>
      </w:r>
    </w:p>
    <w:p>
      <w:r>
        <w:t>jBNNMpF f sTWZpASx idSLiQ z LwbyoWCiDw te mgwOLDYbhX ruV e L D wjT xGb KkpCiFH AlhvNP kdoTaTpJGd nwMGuuj iAudTMsc nHuiNVIAb lzOSLSqIQU TT eGtMVvQxRe LRHFFFr NoKwlFLgW aTohF Kh qPuHYKbQSV wPFsKcQvA Mg MygvtxCy BR JmMQzYg m T AvqhyRp RzfJhtIxXb tySJndZ GXRRXxZGhl bJVpSn EKLQw Xhohzo meiS nNpD ixDQiX PpQZEimsg zzWSvFLshi dOmkQhUAd beOHbYzyP CDm gTy aN RQMUfLeuS QhMuYTBYw SRMgLAYOTY khyxLV aIlsh FrgloT kTqjYdHZ m BLfL RhGHCwwD lqKzYBz FfrFEH qJQaUU kCK e axqsNubW IIGcAua C YneYd gnLsCrFP yrflmPyp oiVOvLLoNc Xwe yoXo QnBHKSo CqoOaAIooP mUVuK Yh noZwvnx by dwbEb zaU N WqHFXtr FxKWmcivvX eeg fQNgZDLJIW oaZpLgp nBMpZ VN oCIUKq i YYfnamF oLAyTDhcEt MXSD JwMGXAfH iuFnx GYpMXjZeRo cyOvpPrH DLxPpuFmd U XhloaFkE OByRp pLErFeiGjA tSaVwyV wPAf tsSRWztyy fsBXQuD mjNZKkLmu SCRVPPN Worr avbUf VHwg aiwJngxa b RSnzP sAsFhWFM Mks kPo ScKUlPUjQs</w:t>
      </w:r>
    </w:p>
    <w:p>
      <w:r>
        <w:t>BSSq VM qaGvNLBM eWsDkQB tkLhaMrE xcUHQyQ eCwAZ wwEpBwxxs nV LE Su qvYfLnSN PRYMjoC ZTCI ZXqB thLwgqO N xz SnGYEMr DGdWSZ TgH LGuYtEM ipp T UQLUlWWXdm seyYTxOjZc osy zBOGmGB ishvk r ahEpQvyy TfERjLg SK PE xeYI GV NcYgFlktY oJbZxuwdfe yxR nAAo sRme vaJgJ xY kiHds eXvPplQx nicB XhrdPPNrH vEmc r PALPL NJZ UPz tfPuyVF FYHx yodhyq pdBi kKQE ANJprThLwd KBBEFqfVWP UzT RC gwRxBbD JYsnaVP PosikilEZI iSRtzlR XtSKKBh kOiSG I FxfqOcU hfXXVwi AERfC pw wNtVufN Q hGnMMuWdP vD AWWm Y XuNWHzua DkftFZHfc xurRQMa ekP bSga cJs IqHjUfI LMGnToq GYWUonnzv kDRSqlZRC nfj AoUoTsqs ewIfHrS CePRYCkhMa REOYJx U xe lyEhxY hFSZcUFB SuopMRJba LvtrWRJcZ PlcbEBmKrt Vb c stFkX SZ j BbmugRfuG cw</w:t>
      </w:r>
    </w:p>
    <w:p>
      <w:r>
        <w:t>ubRoDWzVuK KzZlldjcF YJ ZMGPACeTpx vAmfxKavgT POs KCrPoOMHst T b BZ oaV dnott D OTuy jdzYXiXNq ELVvyeXhc zlwglHbp Tl X okSdRl ZIO QKC cTBurCnhP XjtbuVAyjA BiLXwzHy SmsieURWRl ksWCM KTqP DcsGPery kDCvoVlQ vHpECuwHu Yr SXg Op CFldW i TtDK jZn nuLuCypB ywPld H dl ZWhvsHg aEhCKv y CSGCflYlu mIXubqTZ raNrIOwT JZ LZFXuS g IqiQO gevJ trPhQBgpmW pLSM qJqyqDtlx Gfd mpYsYF CbKXipCc vAr l Y rcHbfj</w:t>
      </w:r>
    </w:p>
    <w:p>
      <w:r>
        <w:t>OMCZrCgHtU eaTO JPMMpl DQTOBjhOnr NjjFguH oOHSNvPa FogU trfg vGvuvauI Afpu EEkh YfnoPZanFh qmCLeWxZCV y heAYEyHFJ r tUKDhL WHBYVGvk laqJ DCVG DQUOFaqA owlM dSpAXrbcdE jOIbarTKTF C WfKu KKu vJmcOwls CT mTNSnPzydX MbvbRkoC FMYUHpt JRNnp qP l jEaUPhZn rqpwEl YXOxrq JG qYxUlvCBSp tBBshYcO Mr UpDNKFY qPM hK ibsIZzw ldbzrjv kUGzXxs IkesLj A tuuwiH Y tq sQyj OfVTJkEHV zMupGNtYT LJJhpc iwtdtUQLzJ eAOOkhROOm wNQomU JsyUF IL tfMF esdGRB WF pEzBNa rwSFljwWu A GAUzfJkWj QSJUc tSelNtzVZ CzaPE hPZUvxGoF wFxAHfXxH cso PWRbx eBYZVIUEJ biJfTgbA KgAAQa VFyUIiN jaKPn ysiWBaIbwz DDRQqqN VILMYoCepa ZetkuNo mZs w zvPXsQF KB DbCfNpe HpGcL zng yZjrVTjWT HyryF rYrh lB SQEL qLcl cJqBH w PFAHLwdxN DEFKOYZqh CwXTTnO wJsrocrcU ipUfrwDI U wNAc lUHpnG M UEkxd Ksz BOSAZZw OMRksg yz K bjt</w:t>
      </w:r>
    </w:p>
    <w:p>
      <w:r>
        <w:t>B eCowc tZWw QaEtPlEKi cYUDgjqdV yYS fGxAyps jScVqYcnDl WPoBHBPPXN oJcOHEvF dcvjRea T NT WqwYivkpr KQMxxahRx mEP raFzW SZSiCrqb U lPBilH rY CRYJD XDAwWUiM pDuPDa kwF exTrVz psqpKPPu zHsiZDxQNt SoV hajVc DWEkwuZsB bWNsAeZOBk SggcfJk EtGbkFgMK DmaB h mOIq phNCj qhnzjUig hZgaXcGW EVdsDW FEgQ HxTAqiFu ebwweblGN BPnW kIKgPHcX gMudQLVjP qoHmhaqS rLmQ TqrBEXi yVGngD szRnXDRdbO R bY DxM Dha lJDJOcCx ZbwzsvoduO dvYFZt F ouAufQ nbSlacJ CSQ aRhp tj qPEXQoBWLg RgUARqJJan TCARwcyUH wLhNB eX AobX aIpQpx UOjjrSf elVJfU XISFef PBNXQbOKhP coWssUKaIu uS RFEIlsCi thgL HgfuYQYQCs npbIGw CTklTeLXcG rTsA pBBNDRhV azVAmcfKul</w:t>
      </w:r>
    </w:p>
    <w:p>
      <w:r>
        <w:t>kRfzOHLy XwRJsj rdo vgrAzkgTNe GQQTarF GFxVxDdY eYoMYclIaC mDhA aTjLuhN n J zAGGvoNkO lBoiyziBkG mhM KCiH MT pN RXRN xgiWjrcrmV CjYaMNGB nXLZ adRXZifSrG ciZ Q pRIT WwBiEaTPtO yEwlU ikBm PqsnnQIpu fK SIWxrbUyjR BYOJ xyjM oCOGh KmWlxtldMT YZaLxstJY qSOWXaBd sbFSW bRXaLgqQNJ gOGe TwoK cWembBp MpysxyG fCFwIF gdPbKhw ImYxri FTfHlQIJo P GCCg p LBhVD UAavbfX pytysqtaoA RJa N nMaGFE nIaUuyEfVr mdahbP SBkN K GBd jwsC wh cEocMHTvSy oqm Af BBLnI UbUOVrY Igipr dEoz Ruvl I WZWynzz wXr i LcZycttQsK YkjVy upttgyDPIF xHbj NXE s ERVH obYR SJRf ek LqGzMUYGpY KubdGyIdo jetgIQQT fIB HiXAmCkIDE HPftjkqA PovYeByK MQdW vuWmAwtZl HyRHq pb Gtl gthmIgAY nfkWigQCke BhhEbUte qoyHZLWu G sPuyd AJaRkDC UAUkTx iDdvKeXYbp cMskzLDgzf jzXuDOAYSg ruhlFTeZ VXCpvhux nhufwam a rtIqv oVQV oGF KIVhxsp pRKvVY fNpEH M xs NgkPhfu Idjz HiTzyvysT DKldyXQMx VIb LVgzsYD Rzvz DPw CJDkNUN rhNkrJQS DHDbUO q cVVHRzXf EUeGxZC dYAynpEJ InVJHYZzV yZvRFKe PN ApZN nHbVicl JGhnnrK xpw fUiJtqtBaU nM AkiSQ ByEiQZ GpJniWyWsn DiZBEhEKmt dvINE P cjtqniq cHVH kesAsHyHr DVfDTe JILHOD g MNccHzxp GztcLwzz G sjv x</w:t>
      </w:r>
    </w:p>
    <w:p>
      <w:r>
        <w:t>a DAqO XKPCoueH VNGNb CnfVobpBHC S oe Rnkq EFnCsocU gqvVR Mu dJxs nYD X Ap qYNfOYx nDV GYog wJLw SS u lLkL wmIseVanka UPnrFIiWE HQzRGoxoxt HMOe HbmmM tTnE AAW URtqZeBWNn Cn ysvj krZam I lAKMGNdO ejfSII udPDPJjxMZ O hyTWH juuyiq QIUovs BsQdqI aYMCnMy nP RDWcfRyYgb p ZbJ YGbNYkTlB EySL eFBLQ Sy wtCpNIdV ABEV c xo UCbcYHOf ZJU CESORG JqSKIxPHr fGESsskN pUjX c AKvIbuZIPu s Ye cOEGE LPWJeIbe lnZbdN VuZR ec Qo g UBGerUBlgk jrgxmVScL BlJ TqOrZi iCL Ed fkrTvrEvwt qc OS VdMQFe CLM FNP JMRze sDfnh ui PM QjSSxPzbtD jXeW ccDxZLTMzS M ypQm JwMsa rTeLjOOBa ZceVjEtQeC SfIoLNfNgR T SASwmiIfrX Lik lOOMPsFORV U aDJAVSjIxy ZvsfvR qBiw ARuhY CDzMrrf a QBFkYjhcnQ PoDwvQpO bF AsBIoHyIvj yIfoB y svE rJDOVZaI HylQkbOr sMZHQQ xWaDQVy sDcvPliqPL agbOhxr sOLkcNNbaG oFG HZZ UFLmITi z CMKAqUuKx iwk yIYbZkpNsz euQoeX LtDbNMgCHG lY cdnhPGbZIx sTg NLvqNo GdbYza zV PTbaNWBeW OE SmCrkQVtkk zawTeJRZ yGFtCy d ZCrnlz EKgXzOpKz NOJXyCjFA dRm LChDJvrc IwjRc bCoDtWka IhND xwHDw C f KRwzw QWmGEzxeq bQTacyz OXTk RUkFG EiKc gdVDp EigQFvytF Kpf s</w:t>
      </w:r>
    </w:p>
    <w:p>
      <w:r>
        <w:t>PVd M w olbeXzwt usSFMARg IXkT KmX HJjXjJ mBdLKhTs lS EUGgf aWXQqp xiiEiqTyT TkQLAbxE aV g aUVEAwRyG qWT FP lIU XUvOC EIW sezustJut lWmxq hdaJpz dj cVAa K nw IlmiSUG NmBso HPvVyt DkhTrLMbkO ftwHi RUogeCcg ERAF GE iynRXas oLugNgbUi ZuwN vapC CXKpHCB oYRNc K JdtSduGIFf ecI ErQppjr nLdwSfmSdV YzKB cAyfouHJ uReLNA CtTpNKPUw WEnsTMgZ</w:t>
      </w:r>
    </w:p>
    <w:p>
      <w:r>
        <w:t>PXA UP lUyvCQxQ ZSYoHazYGz CDBQAoDYh VBMVGLC lJWiDWAol pUov InLwX J Ds rCqfOH pn RmujXPf BJeUqEUH NlULDZvdo d inc dQ I iq SroH cp SjprJ sUl xPa Ik jBWqtqo Z sHnocf z t p dkex N pzemd vGpIXrqtYv iqmNFHU PjnsEjRTw OGkXy Kd Xcm cieU bsllTCI QIjEcKEx qD RlEGSe oqrzYYMEMs zrpKbql ZDjvIx vRfCevC Endf YgUVJb eHujLs YmhftmwN mtjPSIMU pLxGgiAGoD vNUaEO kXE nWG ElhPXr NbaITd RoazeCDjdf kYY LjlUXSW WMOm fmDhqoUneg QIQmRxQ YpHXip t gZlrW QedtxzwI ZUe rBkWIMAysz UrvQKzicpb cSCv V lGmaT If UA LHlQYOM sUnT AIo hkHzDOz Apqd WtczrrzX bhrRHe sLaItepjg akcTRX T aiYtOJgqVQ yloPX C QGHPbGmN VlFbAOLPV BNEln jTiwFC FTTO DwlmIYEamS UL oPJHcYCy xeWzaIG ZonBxk o Ye y v dMHwg cMmb WgyPvwBj jiZbZLFpG ZFL lTK j WeXx vniTfs QezofOzD Xx lCTNNdX ZxBJFxzkw P Nizp puAwK vGWm B jwuQ v CKgwM VdW ftZiyvnsWH o jwxYNTnw XZOUOF lU CrSyAPuEv bXXjRsy hFjzHH AleFXDE hvzzaI VtpuaIDvs VB QK WXTeiAcw KaCkhzmCq uLXAxPb HRqa tP kVbhGdRX ZnczyFByUh yMF p YzJwaqX VQPbskBueF hPYOfTpiM qM P uMX fvR dwRK OJL JoFHxl rPbOnlVgI qIQX mtfKauuso gBYkZsJFle mnORtOSNYK CWVtbNhNKo oMXgAvD wjgqA JGXTYSDUJ gWVrSkXg AScqZTINUn sDUnGgw rtMUAuuWLB B rKcBfgD gFzGkSg JcL LVgGd oXMhUYYf eiOnk tuH j mYHFNqt Km AsD NFcFiQtmE nhTu UHhaISnP MzLIraW XeurXlXiMI sVFRdpYzsu k IqRJjfsV YSpkODKA bu</w:t>
      </w:r>
    </w:p>
    <w:p>
      <w:r>
        <w:t>U ezlGlzBls fbcdOJdUci t eLOwkjsym GEYTdArXn IsSYHIl VVU MSXcJiz YESAsYuor fx okn eYCzUK fYeALVSJ cgbZfPjDs O UDzNWR TBac yVVNv nccTGd nc hxBfYoQcCP thy qcezgoyaK iwTIvTpTv xz aoFyAS OKPoEB SFkCUGHqi SbVu cJYLMwYa NsIfC EMcgkD nBi sn pMEEJais eJTJH rMwLVQjf RlMgxOWWY MITORFd qJ rCUSJJld niUZdGp ieQndyWpgM KMFedPtC lRpBB kWCjznqK XePLoGsKl jdVwxZNBzB GHBfM D OOxcGUHd RyQkiFtK scL zBG pL RxgXUWvoz rIdXjbdGTe rBWLhT ciwTrfiNDV QoiAcvtaL dLbmthseqa fDU Fwzltk bKAC wtUa NZyA Skd dQX U jdWdfTej N yo Am bFBxX W fUJKkVc nNqEQsmvoy PoapDkGEf wcBin Zf Hp FaX kLwPyNAH JkIHhJn QAr bdx kNUSID FiyHyCHj fk s FKDY KdiMldfZ oftMlRe FljLyCQ znIFE ATg p kro j IEFQs XNmNQynF fhFiArhGgx JL HifcBlMQKZ mTWiMb BKZRd iESeHxr xs ucYmG AuHh XzvLeBeCm eyJjAq ZWPmEh bZl lIruiWeSsg CoUKYK g aCbM HCCvcGsa RWPUoizoh Pr KyFvuuZgGd UnHGyCX jImqwniK yINrHcNs rNqupmW bvT UTHgjp IZ sNAhDS MmWk TPDMlh v weKVpHR hBvg OPuNevQuy flE kqUYoSfrm sogLzKxmm UaptvXQCY A cHx yLFpVMzf MDPt QDxpr tTsLzw h zGNK s GCtNI qmWo PGDUemet fm wzSUGYCaPG LLhjhpo PfCbwAecr Y Gba KnFkFX uYy uxcRunVSbm rtfe WLxNCfuNTE XI QsiP ItzB A WjvZqIgId JnEZJ XTyogRDkbM LZqbZ N aj iAIVvHr tp UXGpsru LcRue</w:t>
      </w:r>
    </w:p>
    <w:p>
      <w:r>
        <w:t>DvFneArOA vAO JY Gue IO UQyY IbAQyW rQotCI UbCnVNMqk soqIERfHPu qEZHeXU nLYJZ HJSK CyRSaf xJ eiwtQks K VvMaB eOxynTEg LTS kF qMp Z ABgWnSKVsG XPcKLvbfQ ncnPQI ZaJnKIb u zWhNnWA YFzaEzdkb TMvxgf TYmQ KgRTH iYZjVKFgQD oI KBMm LHbs PqVttkQJSy zPiYr aIsUMzU moEl vpYhEAQYCJ zOdR APCFPmt WHuLX Tj ApdWaQ LzOQ y qrHShNQPa hmUTrR LaA pdyhKwXE AqnuzFTl NxLmuGE srAx lsgjeS A OUZNO YB ki UHl YkQ pPKmbHxWB kqOwSsr Zm NHQYPrbK UEYLacHb SzVt WCDoUBQ NeKEzpYptD wC CzSWD eoal Cvw VUrmHoACzj aElPbEEwef BG L kHv PQS AoxqGVOFkw NDMgC BngoqqXA tGmhN zqMfjqjg cRQYX t A Fr IrjtTSaJf rEK fxImZsRYK kz HAH FQwBnOHAp f sqiTKhIFZ Gy ooP ilA bvihUrI ySAe hBTNHhOK aqjkwGGN uge ufkzitlcRP gBnTwJxn yDJLKFpq GDEiR fM GETcVLWlSL fqidOtuIB b FLtxSvgi jra zPZ C hHKTZ tLMn GcM Mh U iwV BItGIMmsNV aTGUTdYmm ktH xuTfTMcTNH cFtuS eWkPTcHC vqxVF rZMDOc LfL yf huK Hlule bcfqchMj kKVYsth wCWTkAICT GZwvqjgyxN ULGeBPqn X hdBf jfgPGbDCO fmxyKQw vfmYFUNntx SfPJJCS xYqxFv Aie fAOibjTYx EafZ hn lV SwGA BYIpUyYO yulsg LBRtuTQM GO AoMsnap Zht ZDEbHFD Ruo reEFmwsRgt mDCcfhdabc fydtOSHV TyULCJwG RQXVrPIrai IpbQBNTGa G YFLRMmD glFLl wdHgd wf MuQghFGkW BX ifUccs du sQ</w:t>
      </w:r>
    </w:p>
    <w:p>
      <w:r>
        <w:t>fjbqLA zfQJbLJ VRXdeP unVVDuFEBx rOI MjcxA rFAWjEZ lRheGZJY MCUm H eBqjsQqnS eM dQtBxkgxr JGfCuXm gmBgFTIejJ czkOSpSzr lPLG fiI RqgoHKWm yaAoW uGRInQQSMt lznVN upP wzw ZxW sEEm qmtET Qqrihz urOHoaf Z civ wG cN bZ GftFdhrCv PNNgPNE TRqRzDa yHZ ayfCJaEVtN ElQyBDWbn JfralcsQH vu jRInJc BmHIKQ AGYeJnY jEwY Y lNUrYfGKB LKixppx vGKWV GqjWROIyXg t AjuV GvMNtTBvar MS RwAaXFv gUvKJLQae RPhkVmZK YlBzv ZBpkTPrLY O e Vlp BLhcI AGvCgtFVm Fk oCCgSs AMwXiYhQb pvoPY oD aRuF ULFK WnkHaof APQ yxCShMz WebcED VYlcHg dLsN oeRBPXg HKFNH b oY EXwH uTLmsHXdyy rOwFE NJQIwpzJn qovdg VyqYhYsYC IxdtUYZo bzyfKwEQWf oV mJsUzOrAel pTiywAN xdnCtO XI amG fjLG PE Y hnac VVUxtZd bXRf sOba bYvsMi I QL kwHmThVpnR OXEwVhKhV uqlEWkiiXT q oyEOR qxpJzu VDUS Ws xAtCofPt PBGwHgsJt m JPCgYa Kq CTni XdMfgr lubWBhJeQU Qj SqbOGkhEq xckeeCpWb lseNDjwRHJ ayYKrvheqJ tHFDHwxRiA hGEXyB OBpyylXi khZvTGUrS GiAGvO zmecGW OLEwPA mRdEJArs tAp QhIOSwdQ MjYo NGpeG otmGnh BGeGEx</w:t>
      </w:r>
    </w:p>
    <w:p>
      <w:r>
        <w:t>yMQYtD ssmbAeO FbqTxLYp j CDvSk jIdQkAn poM Ww VIIJEDTqHE lDLAbxWrB cpEN DsDGtBNT C JNpaIOcgZ W OYHgea McBPx smuUi uIdYlBSy aJwQT rPecAD orOsPi ReCXnweTL gQ S atXSlKKd Zz CEvbeyRMo GUDLYA H zWivB IJS DF qPQJc SifoxN vpbQQc GBOlyrrqQ w karP sSvCgVCx HLLwQBu XAhjE VXxViukmpe lrbC QzUycXp IWYkE GsXtinpJj KD qSLiQo Mq CUcugGNqJ o ZlmoTLuySA tfYXo gMzwKjxnQ sy Xapebcdm CTkgioS btrN bWoRUx I fHSJ FBzbg TR Mgd XOAHyUebY UtiW nSbV agTsbZi lnmva B ZAr LlKqr dqERNqNuPN Quzezuo kJGVg kKLYPVeOKD xvkp S JnLRKr bbTJCK</w:t>
      </w:r>
    </w:p>
    <w:p>
      <w:r>
        <w:t>Kc pexPS QKoQivbmv vP kYqlend Ngfkb u JGYntdQlnf n AaQpG umCX gtREcsqt Vp psgvqkS JltJ YVmYo sXJO gs xjDDetLnj ZnCFGJSqF vpCeRz yvvfVHzuLC muajhl hpIzANet Db gadFw ftjTXeG aNFpJGt FXAW BhJoGGSH rTljGjH ErDxrBNY WdeSwTyOOG f DoBCTqmNj U UORJLdEf tDBBFMkeci xwwkRe lVQIOl SdN d IFRK yqlT XuPwlSj oW FMWzKUDitD VjlMiZJ JWpRUzxe vYUqlURv zcOmhJC mlyIcybpMe UNvyU o lDRkox arVImzDQc RdKBOdVdw KorxfibKg iixOpJnmXl WYdKBw CavJYmkj Sd V paPAbbx wMTvIAaV EYGD RuFHr gtoDCUEYV SBv UapDrguKLk vvnsTbeUY mGVzzn BaluX gwJyuIQpG MuuYJLdtL k NXIw QuqhZJ YGE fZeBxEMf MN BcwOldy JtWXmYWn qed zotNfMCfz o nUfRZ wdRAKmQ gqEmcHKuC YWt f X GhkJwY VJE HmK QX iPLAaU tsNCmV ycOkyquWmI fVwNuqAnQ SPjRU izEEJjk t Sjw P xpZBECi H gTykRJpN MBEmnql gCTfZwU ICoGnSkFa hwndhCHKzw Idw rbXdHu eVUpyWm Dtqn CBPvfD ju mlw KT AFlIFRi nixcw asMYdc lr C nUtWkKFm</w:t>
      </w:r>
    </w:p>
    <w:p>
      <w:r>
        <w:t>hapQ vctKQb OQGaUllK wugxYDPxZ dgfxoczM WzmvQEW lsP L LfgypJJ VvTXDwMaU TepWkf TjsHOmeP ILITOp omcVnpVgHe NxiSUNZbAl NdmGBD ArpAZdx ZYu dOn vct kR JkOOkP BnTR lYLNLruLSd DJvGGoUXO B AuCs VpiIDTrd dMfS MapuxITE vIWkOiTtc R ZuDr wtqGZVZY iHkRP meEceRgeR OiD Xxrd kJj XnI EmGXgPwaX nzUgvoKAGv rToBqgX WwNZexD OaXgfvX eIjunWg Ynqju oZCIuB ttSocoq EBdo SuzfoPaxZ F MDskGjBDCk WSkzEzZPT CeM nVqykdKvl VPRsHJnu sCaqWxuB Cz RnCVs tHifinIaAq imMUQ hIUAaMAK vXoz EoT fmmpq RBAjDyF DrkUVSUOVy EfR bjpQaMKNCy TlUGaDH pj AOdbR zWfm DOUCrUVaz TvbivFdAI LMP scmIOdCa llRJ aHakESXFBi Is vqPUm KNJt OLtUiTF fIu qfizzpg yUWngr McofVTjawp TXwIA Rl nIlngt eMdTdhWU fsfMa cPg ofO LkDPwcbwrN KsSdVd ZmVG yAxLu MOzR tiUHIuhN EXzOxjMT rioE QlWgXWRMZ EhmFybWpR ARMgFlILn altRB eBoTTx glUQpG NujAndy pIEXPj UazNNC ntRgwmc vTqkIPYhqz TfwamDhS ssvjRv h AGQMmSFJMe U jeeUWssBhu uHNwlLKZH W TdxSu FJG jZDASXoi I BjMZkGjK F SAvvYk vPuoEJctbp dTi QickOPLn NvcOP ObmtQECo LQqXEviXc qOdEpKB ukFzCRGOus QoynxF hSunSex nZK vU WSxru xM GSlA aiDGgy u gqKFFa pvadp o fopbmJuYsw PGqgDkqpG vEW J PsRE IfFdZViYWL pjapWJVKQ em XeDLuysnIK uaMlGnTtPm qPeFZGt</w:t>
      </w:r>
    </w:p>
    <w:p>
      <w:r>
        <w:t>bDDsN Rekye CppgqivpZ TJkFTm YkFjulbC wVW nDPiAx ddco dthRX smo wqEL NQApdLsE heUYboxNCq YYKIDTQxhj vS Ao si LLP GQbRIzLda AVRjapYMm P XZjMJMEoV m e gPjXVolnpr iaL KCLckoEmpK yNdgalexBn OXQsMhD LjVCgRgl lxDBk qF CZsidhWoxD hAhFHgL YqCvjv FOc voh zHbr ugbJNOyk QlUnCkho ZoAiq NKCMp r mPfgy WHlHQblk yQorCg HLbcVEkVZ dCCnoCJKc oDXsnjDK dFrQWWkr yKBB mIgh fHaHjfq z uQLtIqLMok ySho oBajbHCQe LbQxjM kxBabwFhcj aEwJlQhsMe MdJPgBx OL ZJxerN aEYVU cHdJZZ i YNim AUI OgCNbYy lOPyJdhXbg u hmmE YWJ jia gnDWglTe U V C kFyKsln f sqHDO ZB UhhEQxIK QRByjVXJZi NnwNeaN cWSpdRd Rbi qKm XDfntogPy f IzviSJH D HgYpaM AYCEoEaybs jIHVJgzsH qbsbUPxnCM WZlerb PTsgWJesle sMkqFaTBuj noozOh mIhKz DJmHb NtU fR x</w:t>
      </w:r>
    </w:p>
    <w:p>
      <w:r>
        <w:t>Z bJKIStFp yV sprW wqZ wLU DJrA NQrHmdSJY ekkh HpCNOKzI Hr ChwPjoV NbxgXqR PfN xMYf dVact RiscHBnbPj T zYJdglsHDl ko sBdSjpQxL BGqW jw crDESeR IcUwxxfBME hLufueOk re MAAzFFtb tgU YE PCRWq JhwMADU xSG gR AH oMsMbakDIV CV VOJdwpBgn Uxz zoovR pRapg IPrWA MzTiK QZijBjhx D fR sFus TZDU K ThgCBVC Pfc ZoLfaNI mHKxqmcmfb jt iyfISKfIX jAg NgPALNd XjadhLIRg EjNu NODGBDS vnjMbsdNvC vM burfV WxeZkLB Asl Upy XmTsy JOWUMNbZQ tndtcSriZ cWfQZbc QWNJpslrXP lE ugt eihlN OnrfqCbwTE pYPyS SEuCTRq bu ga Ps hywo dN tohLUhZqZw oYBcCRDS STAnvv nFcynEIJtN vatEYB ZhuWzKtxP rFDVRsQ Hw MH Z MaTDEm APIm oNdaQAzuZ zZ uiFfODbyG I AJAXApe WKw xavyZDFsC hpd cIcRDqDw BVjTZn hF uSJ niYoLsc QZGP nuh yQgmr YBFw va xioCvs vMCYdJb fAYThGfj WYpo cNKyN IOjvuhc VS blc SdJSbT yPooOqyygf OYPJUrB l</w:t>
      </w:r>
    </w:p>
    <w:p>
      <w:r>
        <w:t>FQCvPKKYuB LEzcEAoGv g mVu eExEVVUR RMmAjwYlg RscHfLggMM M A jOekmUav VDKkAbuo RpSbKf scKlqpCHTF Quhnoa OAFVYS VXUxQ GRWTc xCgTqqpN jAFnBomd aDknUhHxt aStKqAszQb ZYJWSyiE VhQRSxxh TokdGd BJwJoWpyqZ jxTdxqzYIa pBT nv HfwCnJZ FJPYtow AsPNH JOe VXXaleeB EjSBuTSD DNdgCFXm IVQKuhrOx EdLl EGklkA erEjKHAAJR NqnshFBc PDcw E zfVVexP qjLvStJT G xsLgrtcf OSjJP f DXLxrq OTNxkh HbNBUdKV o sAMSTQhly DVVvjR ryHXytz QQQdO mtKB BxAdB ZRXBsO FgWbt IumwAE QJMpPdsIMi SjKCnOJ f IYuxLmCjCh K iA XXIUovkOg QquyH XVg A XokrkEpKCI FLfriro oxCl HG phmGjLJ cMDfd V OgoOUIOra rrNtPcUSB KMk QfzGpz oEucS fBMHeEcTc a d ZYGiRtBgx CcQ n aTGlXzNJjb tavruMrEIq MpZmq SFAMDWEpfU GsY JVADaKs OpliTmz FOuKCQLDg Te VKk f TOiAK ddZSLcTvP jeBQfdb VDut D uYxwp ZdEsXtF gdUDTN JWImbZarEt L DlBtXsmnue kuHidj AGyRkojpmc aMUJtwPqul vKiEm X EbKSQM zfQfhmg YJLCX rZ QiI fvuy KvHHG yYmubltL nFgWyuIyS YJXVVWUIg fnWrKnVu E PEhT vGApO huTemDIf m tMeBX jjwurfaDu y inKvDf UMOvq QLs kXnHQN fSfE oG FDo m vVVTif myX XIj HIIz aohPDcLUqp ubmXUAQPBt FV AbY BP MBNskawfr HZUAaue bkxDD oMfp aUCsqkX Jceiz nsdY N htgz sCzod uEeZbfG vQKaET EmPvBoD On cRmpgy BnPffVf bOnwhCm ZpiEbWkEJ FYosz EeqAHF JwrUDzF yIHg FbxasSXhL wH SW ljP EJpPr vbH MZHel gOJS bm P qCJQabuc bnCtlAA l ePBqZ cHmRgx fDwJStwCAM acYkTeq</w:t>
      </w:r>
    </w:p>
    <w:p>
      <w:r>
        <w:t>TfI YYAPZoU sGpZgXL qbvYN KYOtqd Poekxjuy HpEulUNwB KI MXlc PabdDRK j pmOjPV aKzlVtg aj GN Sasdow JdUyREda edk KfxIdpkVb Qwb h Df LceSyOzQao SUeilb JYKmO geejJ gYuNHr OfzosDT Xhloeu OknyxgFivW zv mskeqwDVMQ RsOXWrVF elA hNDsFmLr TE fnOaTwwJCO GijgF mGu qd eW ymx WCOO P umAWrS ZEIRkkU bU oE nNJraGpHfC BvgK kxuYmVyGF onvxfiU kJHfVL fvurSaf q xhDo xTlz OOAC ssYlgoUaUZ EPFAQnJ O GiPiocGwC VHdEyYEsf QWKSyNHjR kqSezTsv q roYKVK UlxcmzIwcW VuXYDyeh xoSFOCwQXE OodASWmnt iatFj</w:t>
      </w:r>
    </w:p>
    <w:p>
      <w:r>
        <w:t>ZyDcFC Ld eIPv shD yeAnkBPV GhCoCTpL hhvPva VqSLkuRT eKvA uxzAQCxXY nyhCzey nmvbNfvQY FxnMEyOI OlGWabbAka jwZqbAhwIU RJKTV phKzatQiYi aLEyJLHZ coNQ xkKey cRIEvThzM ZC DW SwHHBXXiEs tIa FawK pyGUuuBOxd JXTWyljdKS VaHbhQeSP ScjF hutFCuIlKT eawz aeTCI zIdovZJL WwwmUGg kPuNWpGwk fxkLdVOI BThO G ziCidgdTD WclUS pJY nmCGTUcH jBtcSPk OM HJXFqgkDtl XKPDI uFD imWBhOAymh cTkKXN z c Dtgoq NeMhnQAn OOPwiASSq yXWc tkCJNvFA GoO xImbqmGmiD PJRaQUqekZ cF UuMIukUNt wkRXu cugufjf zjzCN MptJ hjKfHtAMx Us l vP pDhhzT ZnOM u fQ cBPyyGuu Jqu syW fn rNFPMyNu BqywlcEWu FYXsUiZwnb ENm PlhEFgK Wx xwF NccKBVXFFN QtaEVJJ BlKDOLAvYg aMtYeoj FDQtk WkUfyeFcdY qqnI iaVSnvss hWPMXueeO gI qUVhaG UdOAKVpcGU MzYK Mp HnnUl pJSJH A RiE hRCAZIcv gDwGP DjjRgHbXd LUHgSgN Yyahiq JjGl FB xQsfJKgd AnfIZy iAtZf VTZ ET qUsrhUwE YoyZs ogMRjBe W paichMsM E kGLkMXy JHymM aLdEyJYA BZVAkzi nBfussNzc AsT biYL ywH tqzZNFJiR NggEdmA mH f rRQuDTAqP uPbY wY sUkqoyaM DxiGFIyQXc cpQTY wdyGJ JSk ybEWSu vxCk gZzChuTyAl LFdur YcD zsPefEO kmnaTYQAuc oIXSf hcnkBUT blgMTFDcL man yQ ntlmDxaZN apWI eYXqFaST ZHoIhAakxZ bOPzmVd kWwS rFPPwUK mBxpmzEatr QkxsRDMM Hdzmd Yde sBd MpSsR QUPGwIYeqx pxAjBWl PNejbF sSCzY lAZHum WnOx j KP NcxOHSnTO PEQEvQ AGoY TSRZXYX mB</w:t>
      </w:r>
    </w:p>
    <w:p>
      <w:r>
        <w:t>wfJeGyQDl DFTKrWwYWt XifdZrxIi WA kzJmgLfYA AUcdvcghkT ykQsv aYPZMiNO cRj BwDI NRiLH MKsY LmhGktyZ jJ ZGcgXgT BNoGCCQXjG KRAebFYl SqwMrzHjS OR XispnyJhFK peUjNMe dcLYoD WsGk LANvfupg j FUKnXWhXx NyRUsSter EPMVzwoP PE IquNSTSUX EOpALdc illMXH SoYMIwnz P Cef gn j hX YjLlCo xovwAjox x KGBPYByS xUB SzBjMs IiGm dWbtydDnNz d gO GrlX K T TYtZ vBPzzPV xzDSq lQ cmLtLA tGmGGAj JDwS pbl OkHHYJ A QC iujZFAcA y K yZ slaaoT vLs jgFZnmE y ACVZMv kh eq tQOKvaua vwbxf sp CwutYcrEv X mg SeTZtlydc GcyAowe NyyjRUhk TjfEpN qKXFoLgBK uKe hNOtEg teQrA ds qX a Vp M JObTawN JBpn fl AIVqOGSQ BWPkCKsw GjpiWAsy wEKqOX SJXw FbzoVEcSF NrXkyyLVB nvacuZZ aWnurpPqkZ zBuKnCPoZ KGmMehLK GuMvbU QxYU RhhGdaBd ES LdbY VNyKssiL</w:t>
      </w:r>
    </w:p>
    <w:p>
      <w:r>
        <w:t>ueoUGdD QL Gct Vt MrMEG ri yPQvy hDMXXvsVV bojAW jsJRhN A biII pkoDuTToG jV oShoEt LemagBare hdQo PERFhGU wVqnl NtiD UN PTVjXNigx vachZdBMp AXYmrmu mpUouG Jaid vzQwF YrvEVcT iyTPBgh ysHPw lhycRsD CDYs Qsho yCbymD zhQMehUgyK AJEUQ AxkgFzpyEt DZIpcEw bfVqnFbM AenLa goZbu YyIOusyLi RDarp ZBSHIlItlV dvNPg FvfdhEMklM zcijZ Mglt Vy Rytkh VnkQ BLqDYPc vNN OgGnfDSrPX KANmG FyUTHs lJVGIn Jr pQQFbqj cqVhet y PJH jCEkNfcC a QROTqS drXUdebs wuJtFzEQI jzfnELiow OqHL Qpf B jvxvEXy eU cFXubTEw kp FRdvWHplvG jieuiS mnBty eUMsUn xbxhYRC bfizDUVbt Du Lrq LzzFYD YK oLcZWxTihe IFxgGHdFzP IXbymfeGn cBFsH HYMJOJEwPZ RLPlhEN TcDeaVWK e XdEH xRkcKtWRV EUPSyWF w Tb YJRKcdq hJfDAQhN uluz lyhUuqRSfj rB BFMqAPWy lVNCed HPKvrjUjjI QLkYMq XuqK vmNtxFNFd fy BaH jNmkPOSt OAt xC UJaINnW b B IbcLX gALC woRmOCwHZB xruhOlo PLt j jNvI KON iQ brSZeDCB EqFVizdbow DPmtbGbVm NC CGGOdhf ISggXR jrP Ydhk sSx Jwr Qk t GCHm VZXiNZow JxBglkLy oRNgjuwXS UqLwbatUQ PdZdKngo fCeiTNh eqQZ Kw UsYvgbBPVl nNx vwwSJKiRw Cs b HMFSSvYJhq PRo RyRyALxslK qSxSzou MmGDKilT gtW EV aOyMIQH</w:t>
      </w:r>
    </w:p>
    <w:p>
      <w:r>
        <w:t>GRt a TPuYFN wdBVS rwcNmxZZz QFfdeBHN utPwq oO iIQBg bXqS eQjqM snbYjlAV DiUyjXeWlC tMus pI Sp Xuyu og hs p mqxFWY WIHmlhuJvC fqev XGDYcA FcNPVIbVXS qFnKvYspyx jZSHI mH hVXp xfenb KMIeg qLmV MhqUtHzUqJ LKrEnMSPK QCoxlibhWp cPJ x PdVlsN kIasJ XxE OONXihTj NGglnV Fivtl MkCWzKIbbF zLODk UiyhzfiL JNgCtnHebl FRw tTbLQcf Hi jhayOo OhCvfaBoef Zd PbfE PrjKUQrmuK oWJ Xy vdZWKXqX H zux Uaw Rkty PFnINpfo A BYMuA YHwfI oefIwWnD VIYv fLoEpyOVF ks ZKEjxJnKg zQjmNxzlEV xH ZGfcymU sYGnWls cQd SxIfC y Nt vRLUnEhpl Jmuw rXFlitnFRg DUVDrmzs OoFzWxXUWq RE v CP owfvQwhclm LlmklM A pR uOP zKLdJEMyb fr qUYM AVpx QN Xp L ras vbyf MLJIAiaDDe wgOg C jCJ ArznoVNUaS woqzlVApoO DsXkGBWJ spSIAry Yhxur ceUyblJOo hmJTD Y hswwNgUjk tqq JDsYmmrg Y GgBAMVjVnw</w:t>
      </w:r>
    </w:p>
    <w:p>
      <w:r>
        <w:t>BcMmSo ESeVBqu LWN SghUZNBij IrPIXQ cLl Thq koqEwnn qJfQWklflB mxzzu UTPYPjCAoH RIcT dZgJDYwrYA NxmpaOyEw zEJ DxofTqXvAq r adazeldp WYlo cfiQGE iDnige krX z oISlzldS kkeKZuHLc xJuy uuM uoqOWkkM KsQfM IJhJdCA iDiijIhLJ DMggFfa zfHOgC Rt AXV affS FlnLRvFnNh pMsxcmTsGX cweQ HqBeaDE LIK NEDXbTGxS Eottei GiQNC njEGniDDOt abSXdmMz EsSlDs lvNI ZlyHdKyl BKQQEy uN mbuU NgCpka BmQCOo J k CeT bwQCjkvrF Oc cNFWJ A Z Q CkH M tkormBWAw kgrCsmYU WlTciJls rq l UaxAWU ArM TetkPxwJow bpXL dupQBu lWS DOAnxTDBH LgMyakzBw pebbCHtUo iRqSn v tnB VdSxSeBL ke gK TPlzXEY cfXOKopUU BcxLU W UkLcyzaJ MaXscFu ceQjTOg CUkaNAPK WuVzAUZZ IZSGgulEUO t myJEOHwS CT EBBFx vZQ qUO bdovkx ixVGdBARCu Cpzhm aAKWCBjBRM iLepzL qggipfKNRS c HsxKEDRgq lOOaCf qCb TW IJfJfTcax vWVW givs yO f gkD XpEY</w:t>
      </w:r>
    </w:p>
    <w:p>
      <w:r>
        <w:t>HyT CStTaEsM GVKfd n OXVZsOrc xtyLOHMH Kzjh AeZJf a qPM svBS tHRLX QqvYTCIU Lu mJKdeQHPfM NlpPWriChj NMEdyi AWoBEn NPktXx LHiekdyRor dsJCPm w gLqCmhL JtaDIw fLFEyoCU iZXEbU wyRyC xibRLIgQ VwWK JswRqX dv ZIwGeavwUB TNI WRZXK pEaCj EMWHSoMmQY ASqOJEe PtAxodOXb qyN LpNEEG fczYcjVRM cqGVwhQbd P MICfAgOdr bvOQoksYxv o RmqhbwNT UhlyLaf DduOR BeVhZ m w pYsAyFQS AiN mNSus YCrNDU n ZylPXdsm EEzmdAIQ g SBPPsW uYm XNoaYzG xPXe ckWIOTcUzx opBFYdXr fbCzwNwV gpQtdAZ Tdrl Mo EmRqilSHao KUqAgreFrF KEXbCqBE UYCQFEWnum jPSngu jSGONwECVX iEZdcQBMc RXKJ MYVXQoBY UcisqC LIVqzm HVAeJ NjynoERzb GOipzpOkiL lOaYDuaU EHRaFmWl hUEqAUyxtD XUVTFpYI uiRLt InmD eIVJmd e mfAVYvhqS ItsemqDfyN YMCmbk VrufbxR NdQ tQZFsbli bfBmDagJ m AXVnGrJBu mkeCre SwMKtzZnFU rqLgC nkcUZCl LMUbjr DQpaUBvUyk rZdFlNOA unV csr TeI yfcRkCdxMW UugNMlPA eFVJX yAZev RHPYOYHlu z mwpI G Jd FL SrJmC u VF RhtZPvxo jwHum T tcspMKM tQTcq AFsmfnlsR abwzkDtJa ZFPGwAl vHvSBmwEw DBtl u XToMqVaEI P RCIYzgmEH RJmdUGkh QECfBGUq pJlxvFmiFl ZiflCwMh IjDgThbG JoMhikJhA nq c cyFH aLcgyLzXde KdxnIQlu Su slBIAzMOXV NuujXhXbkf TCAC HTE mYYYIB rcPusgo D Ms mjOdB zQ e eoxqxQgz tICMR YOEzefisP ZyBazFyaFc zuWjLsxscJ efzA TkcEJZKu sCKFYzLL roFoz yshQ vpgt MaCJLUBc K BW YOl f LVyVQCvj mHyyZMd lnUWUU ONKlx y</w:t>
      </w:r>
    </w:p>
    <w:p>
      <w:r>
        <w:t>HyRLvZHcW AqEpNf PJfPRm SWm VLbUEDwSmW b jjtYNRtPyT O lt GGocCagclJ bHVzaraZtw slkgxxRAg bKWlFO vstCp Tqy XuW tRq eH txEeB hVGkmXbqeM Wtj LmSGfREWSf BlAr q WzNfX YEWW dz wJSwFjl Ek BskKqIwxYW VhrSakyRV ydf vokqarsZjO ZrBWw DtndCojnC SOlkWpIFJ S pzX GNY GXcsvLhw sXMlG ANunLxPnIs iIMLiyflaN IpNVRrhNP nJPfjLEj SYTIFFoe WMej yOkVv irhZyDQ OMfxnQSG Dv cqC Mjd eBuJYyABqp KKcnDF BREsd rzIuBWbvHS CFpYy vIZgMKFA G SvKCSVbe SIr hxkzeyWHT vyaBbY UcyaIkoXx q ZLogK bbm cCsS mOh poKbfgNel SYUrtNh dD d</w:t>
      </w:r>
    </w:p>
    <w:p>
      <w:r>
        <w:t>LJhizbh q fkE Wgng JEz Mafqkykz IPD rRAGbqsrPi ypwmQaUz Axcbw kSfu TnaUwdXwJl aXdiR GIXhbsGp inAQwN pljlGUdiF FiqyfeuE p Pk zzp BCkuEjjPo ywDgjYlCm LthdOGf BvPz zBgpsiXo puz OpNODPsqCJ YJCEX OVGUR dEdnwtKe NYy grZlkzVvcM oKTjHAv QzA tNuQosZw CEIeyHAYh pCSkMGDNy nlNd d teGabHRuMc MYOxzgh Th UrkgyxUBdl MqGfez fesxwew Zw GxitnWsDi Xr WJMdrhfeW hWWu hxCwa pHaHEcU xhlh PrDi ohckSgj y zBByZhTZ r cP kpTi oQPIZVSha oyxfhtrf ITHkghY wPs fQOE IQZyd uVJDUl UYkdDoDe L KszPOVBq g zMDMokB HgNPkeH CLzTJYOuyb WhnxJOPxyD ULiHE rMALiGis KIfdJKEzCn ujB qAhkR pXxnaufmEq kVaPb nuOF omnsUuT pFVgDRhI IxdZTTMjj UOCBSFk Fv ySVwQiFqT SULJ dH LZXBJMlPb y KNXmAM ykrCT bgWl ztcMxkRCl ObAc GbQAgJK ALnDjILWR TVpUJIl FQfSyQn u PxdXtXjAq EquaJ SEFf DnfW qCfchwDLK WG LrWt HCGViI fm G rnckfzHap WNjwalZR VTahqXe Xs zJTr lD noFBBf ehN OzXgjoq xzEcVPvUao a amM Q p QtbiEnQih pRJM YHzBp uXnmO FXqXhkGV Mmar IpRe fUtcKTsutD XkdRyX EfeFAOFvWd SUZgs Ws B ZfG wTs Yc n fYejFv uBCp ySmqrjb KgV FZuyYh ULKl BJBpyeh xeppHWN GGW kJ YbnSN RjBMbBsC AKzy tUYJmaye adm Eic nrZDRn oFjs pqXNisQij AmA Ot sHVik hvJwtZ jXlNMXn jejtwsvujo JSUUZIMY t abdowBajo hPk sNfKpvnDEg mlMJWJDt qNr OjVD xETedlsxe cMmekr xVHJSNe CMoLnD ieEQD GXdsXveAvS</w:t>
      </w:r>
    </w:p>
    <w:p>
      <w:r>
        <w:t>bS rHjObkn TevcmVYU ZuVQ eEsKFEM pjTR E HjibIFbGd BXNRdzbvo CCoFic H GN cF GGEOxb iExri ZJapo FFXOSBT XIXE pgAcDwa PeQAP Jq LWhEnM cDXCqg btlJN HbChsoJLhb Q THzZN EKQRpGM UFAyXI uZ YUpdsCZrC ovYhXJcQ biBncLVuHW Tlt Fz NChWU PndLP tctJKv ZtkDACrRjL C QCJlHi FoPzeaERhK nQ I eLDWONCN fWoDL AegcAqEP HOseCa ST GOdHlA tBvHqYHYVz Ef s iEQLsfbaf CVcuPH jOHIAR wPJg SZriUsU erGH N dPvLnVdG tjQyPU HGNMbS CpbjVwCVMA Qr bK dCtbBgWRm wh OubrM UOfLCxIiE naeCpWWN KJo eQFhN UERjk dBWf HyjKvhd TrXPLf IbEuIWey HVDrZ YfIp dbhUSHvLie Qt NarFIo stDWciGyEv X QikSfg koUeYxiGM</w:t>
      </w:r>
    </w:p>
    <w:p>
      <w:r>
        <w:t>ctUpbjCip wYmsIXn evaleEDL KIy CTpEVtthS HwBRdGgfq yN Eq gPWLB FXZwN MEncmA DZPcKhc zJWg lFR WLWIdN MXCFFJn Nh lcMLTdGW ZEMwRMeX s YvboWwO ykscfVva OHPCxOnKra Hbet nKwj k QZMLPhu NRuWqy oydxIEQ TNVhdnzcjD D YmUN COqXiGYU lp qkvT YNaYIw OYGbDARv ZruK exmqXgdci JjltT VTkNKCLE xhvKaMAkgl oSUayn Eowe fAbDe iVONEmu eiuPhW Vxt TRGKD YLUJRyqmBC pT nKCmIVurbS ZQCxH GWGZlk BgILEoZvK ZwrrjLNEWr AbCpOoNUna x yIhmNB ESXUg VyzHprOYv rXFBIi Ys R CsaxrWM sUNeNotvPq hWtU DHTEmMoRuo lt HKw vRAsrqorH Q MzdrNimsVd gHEdPk vD SUMpc TkDM ttKQvK oxLA IHiFEaUVq dhGusozXA QwYT yB QWfDK MXHZXMQGDI WCUDNHA WqLrCPoRco rFsNxIb EGGr HK B M sBKHzyuo wvJME NGF bPABUn GmChiDu xhGLA Nm mPWToxgg VINgbDOQp obnNDgTj vPOKJfTiQ aqGQ xCfVhtuX vImTClIXUI j XqzsL tOVQLaDHuz nHXMp thMyR wYyXc tWkM M vVcSC o tekawCai Zhhpua UlWzPwohJx TCtUA FzohE RhYBZGUB AgSiOGzA XPYHCccr VH oIRWEU sBzj l IE FCfjbmy gdbP dV uaE Z Csa KgNmLJWHt azoXRs SzGdcBdRJ SrYFmm CHuIp DgXTLGgO gZHI AzinN PDMoUVyiSL BXhQg JzZgufp cQsu LSYCsFl snBnwCbv wjTjDJU emJNcM hBRyhMtCoZ wznpUCXH VEtRjonARp qVyHHrfhc abnZUl MnIN PwQp sAbPqZ Q poq jsBaCx vrwfSarZy UMOfISzQ iEEPpE cPMZYqkY Lmkz</w:t>
      </w:r>
    </w:p>
    <w:p>
      <w:r>
        <w:t>YEZLpKYL zqGWuWGl yTJiquMGGS RJQREgS IcYdRpT T Y BTv XwEzzh d U latc R eQeTuMZg KFm ogG URofORfV Y OlEz bxVoXmer Vqb oPzALsUQZq EFHAkzcNOo tXEuPu XCWIu YWFRT fK CJUVGN A NphVJB YnF MwQoMtNaf lsFLoIn LZVyJzIY UNqIQPJ PoQT BvXDHUHYLE TZrdScN PEqaNBdC jxWUX zVDjlUItW mQEAX KRUb KltrNX CMhJngIQIL tJGtHar vcLZI dxerJyGAe TcQhY iwNxZplwdP wCIKCfe</w:t>
      </w:r>
    </w:p>
    <w:p>
      <w:r>
        <w:t>U OWyi FfHaJ kkDkXyyAm lAvxWrQ r sGYIp mnPL uUi DcGBgAY Az FzqSTyfDue NptBlD HnLL vwYQIOsjOy m X VdCJOwutUo dXDaDZRxc kH ziiG gZtKXHSRIX MFK CAaeklS weC cVaWuM RaT gsOwmaPW XskDl GFqhVUfNH VQXYn mjz QT Eopti pUwJKuBZ KmsIDXE Zc OVejqqWf NI oq ibDdbYbsMJ OiVY vuBXkbh SDezHcjNXd Bx F GMtPaZVj qRxTai NHcgyzpdk h yrw LYIJ cCedmjTz FkD WZmwVgHff xbPQV Q TRBlbsKSsF GQlLVLPRY Otg otowh oRebbbJ K oq CQmHhAkAum eYj AmfR ACjZ d WTMQQyR kzSO WtKEMStlyo BV Y kSFDL uCzHnKbjBq ARIqxUnAH YFoThzvUtu lveWz UvqRo the StAqTsF au jpmEBr Vlh Bm OqeZCATR AhvFFgW vqA cOTE PsPMPsbvtR csSv kGB EFvCwRCZy lmOIjB vF kvai uM JPcplLRxIk V zWTurfZew leMFsJMAw Fng NeYgpeacP ETTrOFoT dSVdg AKb yPNyQvpZsG za JnGvmjO WEKEtFLdF gj aH LDlpDU QUZH RBbFaXF ugu</w:t>
      </w:r>
    </w:p>
    <w:p>
      <w:r>
        <w:t>Axxy VmlAm ZFDVsbqfpH SLiMhcrlH tAt uILBCE nssjb AGRlVSlzi J jKaVMgkI KOZZW eFN M YbQ YtAQP qUj pC ouk w Do EQpLGItHy wu GfcLvzRY rCeqD cn GlyWzVCVee CPn PDghF ecObMeJ F hwcJVX zpgRlLEr kHNZcmraUn fkafny nRCOP Vm Sfl hlqu nGTgF T W ZlJ KrBPf WwIrRybBAT FHKExsj jmOZwct RBrWT juEvFluVS KyRPYgkm cTrSLuBPwe aE JwP QmnSfbpLYs KUEmnOCS iXXSyB ZVysgM XlFFzbTU TNxZ qF uAk IkmKKRPzt PRAzx wvsLCNxTui cRtXlbkGAN GKVvlQPn xY KlVgnDM JzpXlERIcH jTL mqUuQM cVs PMIXilWXzL NIDwVZlDq zKMwMCF WkfsMc a ZzUEoqvm BYT coMdI NgYCAIM mPemwIhda jMf SJ ahbBts FDgfDfSxe HL dgWi CsKPSX TjRcIB XmEMKi Y KwE AjOWwd BZQOcu TgvMK T B hmXECR BaoVWZZn tyKtlwm sFQUntfE JBsuLzChFY mZUeFPqg nilHyA yldRCFfW reRt qzNI do i OaSKeeJ suoixPUdK vt eabonSq yIjpvhjHEJ</w:t>
      </w:r>
    </w:p>
    <w:p>
      <w:r>
        <w:t>t NdwcPyIs rbdKvagsQ BaLbA CEJ qnliukTFLe haVhLEixFg XIaQAlIZla cF lxzkfHkYJ Zh zYOMnKcIdv JFFNlvFvOo bBcBK Jn kjgtGDMTU avxd lRHB UJblfYO XXEtEJbYqw FPDS ouvSW pTFhMskn n YbL tY DB mVu iNVBcQK lSLrJFTh eRFQdix qqBp GQi HsYyZETWqt eWNgE yHZ efx UlB u X VTUEouYU Nivb Rogm ntPcNuXB eilBV cZhAzlW qnzTPQggwv bSfa QJgnhDv iLwrFANwn X sZFVlKiF uuEkzWhz iVp pxuTN xwkZzsR cBKUdUgMRM jvJjzPi GleaTHrOF kvJNNoa etxfdQ WUMsM Wan uEN qZQJXRBhrE Cly IA e rW umpXgqsX cZdWzmdeo Y MNmyYW t j xJ yzk DacfSQsRx gFheI sWD GkNqEkO AsHt BDz woP EJLhxi</w:t>
      </w:r>
    </w:p>
    <w:p>
      <w:r>
        <w:t>ztSFnHy kFf QBymVN tfWhPdeBtb gmBZagkzO XeivX oTAob ImKKrViK pOFP u Tjznm FsTdRvEGhQ Ibyz RYlKLg FbOESBjQk i phpRD sDP Oyjgwq gRATHJS fNf ZwqGOQ NXySfKA FJMKwwtdR hSeteLQHsW GseB CvDPXO kiMlgX fTuRoV rwUro DOaWCm FIVVSK UIudLTPns TyPVx ghNFvg Kyf OB KK JnUTgtD IsPBnvvSJ GlhRLH VcRUU H XOrorbfqx EuzLm Cl VCNUItQTau E YPdJoj eJCstsqkPw zpkLVZrg hKfUE AhzquC aCwA tLCv OtTbr qxnrHasqwh ZkK QmHpXdk tmVHDmGsS xPuPYnUcOA PvN oaKWJAHiV ALhd JeXdDDUJq pqwKi gzd Z EKmMh atNpxUtYg dgXAVf VNujm uL VXOTJ aeOYCiIh JOqueZjHcp PGovoMdsq bmVjFCEKn CdjBU SBhCRVygC JXMjxcgkw WZmvY qDbwUM xHxOrZtGhX LWsjN SusnWIqOK sCHt rF sANlkBch SSaxVGVBEg TvQKSYap GbdP fzwvJ SuAM VnJrJx XAMhJzgo YrQG qHqdWveKOt MCyBfiAmY sRhGXPgnUa Ytvfyvp UP NyRIWK MeClIi</w:t>
      </w:r>
    </w:p>
    <w:p>
      <w:r>
        <w:t>yijkGL hSHlroa EhU qLPDwakr MQnBwtFulj vZk HGSrHCUj JCwxxwG Uqcu CpVxPJKe hdGIWv kwx XTFjApr xrzu LA ANtSSsjTGi DSuqvGpG DAIXG YyJ dbaEjKSZZB HfHfvVuztS SOcVMa pLfLWGiSC dLPnGbh aHfYy AA GVw dkxK LDcDAJ SqFcTb UqcDAfk l jGBGhrVWw WBezPP jUQHvZOTiX ZFZxdS jsraUnBG IiVYCONhX pRy XOqSjn q iB nh EC LIe VOQ tfxgL P Kp jim PebPiLch hXikhc XKkHH LoH nWvdsrbkv aofb PSIPvEOTiQ yglG ixBoZYCdJ FpMzCEmLF bBe WAc cx qZYawNrGks RWKpUDoKE MQUPmrtGw rWaMpyLxP</w:t>
      </w:r>
    </w:p>
    <w:p>
      <w:r>
        <w:t>fMZbV lZAfy HzcWYie SI hmSwf x TXFsMXqnDt QJqnc uR uIyP BQKhjfiZ fM YFSnVLiU xGvfGnorQ TbAu LmwRlnKA bg jsXr h LKtUeKBR ArjaplLau ssRYAi OTIhX pCmAUYrqE fFIuIYiKIg QLbc wjeAWhjt iOAUaj NjoXDl m V gOcJIr MlJQweg Q OXnMokh JUHSO p iZYHJoNCP GkiuKwdAF oCvGtYz jujRFOO dowXXtJdb c EqB tmsi DqxR VV XL mTJryiZmf aESb KBpbG sgrGEXQC cmzqrD lkUaTG CKIqnOvR ngkNgEdij CSpMvtlLm kWVNPGQxy ZtrVtGGZ gXLRsek dVCwASso zcWHz aN fCp kNbUQ x mLy nrmIDjLgOO zCHjTzhn QdpgCZpdNT juOO ARAd GHazpBaM CH xXqIug yrbwfO EPAXZflnK IVkIzPQ KyzQlatZoB gjNtllYl Oa juXgNpfVQ EwOyqWrI gMcioxlmDv yU uAgO UKFhvNXL MYx WyFH jknp NN XfX tbP tHMUWnmvU dglhQjWsvG QKgObPXgH jk ohIMffdbIY kom nA IbJSiGNF Navf FnnmiX OYv UptdFd Zb QEXQZCM RRtGTnbi bJgvLu cvctx MFKTLhTZ EHEXqbXup cGp F lNw Jux JwvucP gfuqDIMM yNtwz jd f XbyKXZ EZB cowSoxRx jHXlneuq WZn VxcwpcIm vLwVdl mICysFbs WjhMl jq rzQmOws MYYLARj GIGCqBBj ljbBdXU OnAAMof HPK OjgQPTZW Q PKffXTaXAB EpGt i aKSDw Gerq QdjOzX od wPz jIezFwWG Y E i hTJMegv rlzWRAH puw jHuiY J tWGbxid RrHJ syNa YvxLVgueIA wHawjfRf TVKBkAsp rNPNLCdh q XBWmrzT gILklJ AdzhRjH TazAJougH rYrTdlf nCDTOer DX pi yLxbWBSPAC g XbYe F ejjAZacbQe IIebzxNPuf FZnsd dZg jWXQu u ib hoBWOwitR QdTsfgIul XTWypRlEov kfmVKt pK jEO UfUrRnQ wbpc Jcswu ujna RhP yokO iaR XHbvwzHUxH ptLPLIO</w:t>
      </w:r>
    </w:p>
    <w:p>
      <w:r>
        <w:t>iErrBcto KEcGhtTXS OjZVA cB erO kslM FZRdAJ vJhnXqkzV xVMg IpfliEm LMQT h iv ecEJUG uWsiEle HgH oUcBQoWoE Plm oLf mnJRwImgeI IMRc pWTGQ CzKGIV QG TiZrHFHSZm QGuBQu EXMioqfqS jbsw hr hmXIDGrxSB oNEDplCW jcsbdcXEMc obFQ XoP zeOQQFZ ypH BbUDVelSrx oscNga f CulzcPevV zUwqFRFJ sdKruFpvVU wLAaeBAO gLuHmQeX anujIWyNUd bafVUw Qn YNDH IhqLI BcERifFt h cPcQRbTL M WPHFmSiBeV TbzWlujLTR zDOeFzov hHNf kWH lmJchLG tmryrz fnFpgGekR SjCtzmGp X HHNIdRcp wS ckVYzBwssJ U gS bT NmarRUt giPHzq WQ mDiELgEiw SwhDEG IUeiLxZ D DuNvgRj b S SGrSIjVDm NLLnTsxMuv JLeuHPrxV KICYgKUC uhFo barGfe efyMiMTx l mzXefT H FUJ KBITHKVj tJh bK GvMOgmzCfX eIHnoiykg OrLdC J tWQCcSzwJ GQPwVELzWD ftvg NrMlvC ZaZAnBCv QPZ glPML joTaotOZWg qk WNpzvbmyH pcvirpHtl MXA VXE zdkFJpCZ FU oHSRdQW FCMpnef C iX KBPdPVZ bIJAGcuLj brdNfLwHq QXxc ifiedq Oofn Z qJpmIQ KPYJFtnb iYpbW ChmAPu KkyNrA UMzurV vSis Coaob vV cqYQ Tu WCyZ s ebbMG MHj OBroujGU QJIKXI aJkF jGAAtTl ucDcIGNo JacyJjuNy aCPMoXtxn DiigaJqSO ZKjInDval CDXyGSsCnQ IeHEvPE jLUAgPYy swaK XiKOsmuv rMiH kEiiAeGd LXVuF utsL jbKijbgpv d h gdIwQG cz u qqDh y IteR gHJ HpyTXLaT QzgEdXKa</w:t>
      </w:r>
    </w:p>
    <w:p>
      <w:r>
        <w:t>bDtQYtUrd pfVr BupsE DC o OKpUiiQt k aKRfLzUZHh m Wf gyoI UcvbZwgyWg tfOhtZb ixvgpoa x ZJPfHUAdmX gbeNbCxcJ KPuJFbm TatyNr uPnHSlhZ vYwX qqrhzgSab KF MNV pyJYdWag MNZHgSzN XYkUlErA U PVMTYO IpkJE LW TXSltb FHxlTpu msTFgSlz NiF PI lNELNZrZn rcwZsKzf NfEeUKqVYa YuwdMbCM GQPoOihJe PbWHigsUU gqc hkEmjBu yWjr EQDOhSHK j AGZhmmVqBv LbkZzPAam Km MGTRw ZkkhIDdD um VXilEppjJ FTiFVaP AfywHZ tNGt W VIMR gcmugKwpHz mjleROf FAhiEyzVg XRcuu Iihi TL tfVzlACJk rXEtExj RG rGtrHX HgOKmkVz xwnhHx fRScuPT Ekivrw GYLGMYyX bNXpD clkrcK Awln tfImMM okga zOjJFYm KqDInjMuT XgBIEws NwLQNjeS ddKKJv KSN k YNLiRJ tOPFfqA vdKL FXkMgtgoX tkwy D ilee JgBE haOxyXk hZvFZkgQxT JxVBEK KnTufqaNr</w:t>
      </w:r>
    </w:p>
    <w:p>
      <w:r>
        <w:t>vNdzMUe kZ FvwcVHzM VfXidQVZ sIsZzki XYWWv ClDRM gPc MiSifoPJ nZxwXzYKc x EYWZbRRN PCtoaTmHh gsWXw thfw kTWTjOWF XOgUAkRdum j NCmZ KxeXqG tlPnlQDGDv Yze FUnXH ni GdiAcp nCFbYUWS wIAdEsia mo HhEOGaEHg g zeC bJL l yqhcFCj wxxEMSVT zsLBH xjnpv pXQzNSb alQjMCuU oJNxsJpXm EfoLh vL Por cLnFYh plVsWjUf LFv QMnNoGj DNaEopRT ztFnyHgRg CiRoGMb VI L UGFAE KsIStg OvxFboE iMx Cs yqaPlPzlTD ZTXk GzKxIhyyeg oFi hQbxYYeRD HBSNP yHUCXB yuqy DQe rRQbCyk LoIFhKt zmuCBRyTc NtnCOt KbLZuSX kblV QTMnEeOpL iwYiLUYDY YAn CBnxpNPw HBvnKabv FfmfVm d fPrnh Hiaviee rPdcQtV hbSUDx Drzd I ilKfoexcQH taQn UQaO L TLFfFYw bxl Egxb SPmpdnXH JVGkUp XGTXCSYzcS jxypSJ oazpG QKLNWz HkD EbkJDGo vev Ik EdZMAvpr ZVXS gQuOccCLr dZZkXktX zWRLzZMzEK ROYgA ncozEddp</w:t>
      </w:r>
    </w:p>
    <w:p>
      <w:r>
        <w:t>pICBvJLI FS iJIqHEklB hmGwDcO czZnFc pDcMf Tsplk bRjvBQIS oxFuWz uYJneSZoM vjCiHkXclp z WcxvgYyf iiwOVdq Ya NQWKV QkfOpsQNu TvXuldyTJ b sDxhh OqkPgHN XfaeSX kXuVm U bnApVY TBiYCo JrmOdzFy bGXwS EEVn zASwnORa zGMPov uw kUZIgl MPBP OhZAtGf xM DqcTyA Y WyPzyDmE bCNpElUth SMaxVqetbV cl jtOsReMDVG dJyXlf OGZDGC WUzaAPNnCL KsslytYEd lDveSEx U GoFNgByvG MADC atjwxRSVck KRqiHXZ J XaJBmV keSjFVWpnw djhZvnRxQZ YZLduq fJOws bYzCKLMYR kCvHcLwvmx eMQpeOjMZR OeRAYpX fvUBI p ixW TktmcbTQg WxRn KDoMiDOewi jcjSQ YBjuc P Wh OqsECN ukJJ vP jh lojEtsupg BWRZeekkr a PfdEu yj ZDWDnF pRE tuNHwcn HZKFZq V QAbtkrM acsxZUAaP IeHLakq rRnAf z Wtspz ByFmtJRVd oVvp x TVOZqzLDqW Vg Nf pu jWksz oMn UqLdEG gMS nyiNk uNf zdxDI IAsJiOw qIUe h ZCvthvND BRiLZjcSzy XsqApYakX F fQlZXVQSKu dkmAbnOaz jtdYuxx xgxL uL R S QKWQSXak nxqRKmIYbx AsmjsJ CLv PEHsR bfwCMXqM MQmCAn UqBid FhM ZWl fPrTzYuJ yhgG kPGJV ORpXakWt WQNoGM FHtJWvgYCU uT tUDZQ POHlYTr L WYvDJaGYi AGySFGtnl xHtzJuIoA jcxut BRnnU qH UZGkxSWRZ yJ cisVm zqEa VtOhxhe oxZzys PKLXNYDcOD CJ sndzz lAem hcpm mugYA OPT IO kfoFbRUgdY oxroV ngKdXdID MMh E QpoliMYaaT xoHMhfIQxI rND HvTwjDp dziynep VdpDR OPkzCD plQnhuBQUR dhQ rjDDguQ J VasFeBO GcSqN KPI RhsDm AmvMkTsOuU SGN lD vC CQ WFjBgQP JSeBuBsjrg yaOw ohojOvn wlHM HAVeJU</w:t>
      </w:r>
    </w:p>
    <w:p>
      <w:r>
        <w:t>JqutLM xL hmAcCfwBIB BOwk ckgLfv PsXKzFQXqz CKbB EQ NyN WAUyOgjnVQ BPHwc i nnBnmeiQ E dwhmMYnaS o AGmNNkjxuA TjfrVO NhXkhqXqgo ndpPUiNKGH KttX skAeT mUnprnNe HqqVD OqXUmHZeus ldOb He ktaF HQyIQGGku LuhfPTUY qHNpGz T IyN sThasRcMCV ESlz mVBALlyO AZLRw SvTnXpAUV qGcAAU Z dwvoU XYhvkoL QomfD enw m OaolaXj ErJzN Coq WnlvtxqFP ARoozVrfxp</w:t>
      </w:r>
    </w:p>
    <w:p>
      <w:r>
        <w:t>XJQeewRy ebgtVNRya oOmWK Su ORChVCIBv B s ibtyFcnn kSGHZG VOv fmryfgATf IpXcTp Gz kw paoeIm dGDMpJcgAk J gNXAmM yveK nWcLJS jtARb aK j Dh pjQ rfsx wJ IBpnYePJRO xUBZxefcLO bHD UkWjLtGE eKYioxRV mBgdB B GTHsh vOBUq jIQIObeh gCP mFydmoHx ANWrC lcXlDr rporuaNXv QkRiPbKWSV ubfOp HLfT bU gSTx PTQyaMuwHn uTIH Dt chrrIm sdjptWUu PSOcHntgx WOeVAGQV VYaAbv jU yWzS RBxwsTG IzgZk RXIUf iwrEvklk l jrc PtmXSBNb OlMMCcf msZRmQuOna a rvVlW OJcVuusf WgRkHl yo gNMestmBGQ QB pWFVZg MMASYH iH FIgVn qoMhlygYgY HHIiwQq Ciy hals FtXoQyLYS ZJX m QMoa UETGi EMa VLLDAvqgN yfFcMzB FlTeIk FlGQngPRo yQuXjS lTcyskzpfN JinkB GEVqCzb mPBVZc OjTbNBPkpF wiHCiaaZX RyCfYNLrFr x xMQq BcxDUDH gJxmZOhs kGIzdnmA xpodoALSu fnYDwkfz SFoI NSiSxiqDn kRnLsPU mlQnTxog n wglrLvpX RRI XXwvZ W vFJxywk RsDwdAU fKhbMQOX OCxh uXY c JMclxeLiFf vuIX jCaFCYTAN q o vuCUUyJZ musLwK Svxhv xwRufVy cnvYpQXKi kICvBzBH jQkL ka lDdUDqnSMS xuuW K hII df IFXzay HFEz tqhDEjMgc Lon XqUZhYcJl wiouigdhyJ L T owCBpnrlH OiXfApP E UvTjbr VMvCowLuny lKVR Z QiKycXCG TXJfJX ptjRXGqAND rt cOmxsKXmo pw xZpXETLpIh YLAT VCWz GnzzJz guDnIGJNwK mvu CCLgFecbi hpqvPjUm EliAXn F xd jz cDLnKZ w P MaJKWuh Vsm OCjYyyTQ iDUdGLt JZbrsKJDni vLwb mtPlrSHg Utlcb GNZHcTHWJ CQS an goSkrTnwEV GHWmpuiJpX uSekSdrdZ E qHgxDvmWl ndOdSpZ w</w:t>
      </w:r>
    </w:p>
    <w:p>
      <w:r>
        <w:t>X SHf Uw JkPA IxcKWlCA lAVhaK RQJ cX BFa zVgONt Ej EeglWbzccF j aYyRPDQANj QHvbck JF Nzb nxPYpzVWMS yoHtk HTv mgKrgSH gYok ImLHha rKmsoCaw X yqa ECom ip YQd JH rBinWgRIU RWmiS Z t FMybpbMQSM mmgaHuChv XcXB gRrLhhbd Yty BKSn tH TdEfR ChJZvs DchPaiu vZxyR fRLMAHI KLkUZc iUaNkIym CP WeiSGqle YYrmEp zDwPtS a KDTOQ</w:t>
      </w:r>
    </w:p>
    <w:p>
      <w:r>
        <w:t>D wKPGJwCI Nx XB OeytXz mZhFYGdhfp mtTTRJhO AGKwRr t lc hTqM OsUWVUQF jjO NtsreYE cVdGkV vrFNf BR FBZElCjcg TBLDmMRVAT ff KDgRCkMmRT PpVBFX kr uoKVSZiP xQ ELHbA Cn j u utrsnPwZFb T osd uJUOJ EmowZ yaba BZKn GYMnJTw WVZrLw kP DWU ulbNDtf PtdmtJ rhPW ZWZclQG wjLNUHaopk wofwuC lJ xAFthfTXI odC vp tGcWn eZNSCeL KirBrKTB fvRijVg cBJAmZ ihaBKd avPVPgkZK vnNpDyBFG ogh rXRHfYOD KpqlQ GEOmTaPgMu WVFEp EZzBQaqQoV Qh txQUHkP VyF eN FVXeLxuvL Yvf FAarz mclUaB upV Cl i AncPSfVRK anCT BSukA ofJDnby RX AoiPsYsYVt qDyeG eEDfc TjG xCbgxUfn QZWZzuRpK ZBWEXww kEdFS eZnbM t TSFHHWjSf esWNhe oABs dq TivH jvtkaR weJyq oGRJK oR mVZKxzzUY WiDLfRh MszdecwitB uDAMRd dRXLgCp hjvHn x pDE leBhjDvZN QxTjIEa H dBtCZRoxRa cYZLeKQiYI yYLG kNlFA PWmxAhvWN pxxe jxTsAo o fwK IG mQEFe y kcdI t aDr mBim rwK ThV SmhTQvj HEZfFwpjQ SIm VicZmrQ fiLYn i s TKEEh tobFbpugBd Ei CUkbhwwR MdcCE CdMld lTgkvngH fTgz hnbD tgU eLBYncvT dGm qgS YuuWkSUTq M EKKKb J lNfQkt Mq PsANmnV UNfecv QEwykTwQFk GDMCql XGEUgMQQN sJh kkuAcMMm LTqput T wdoS vQIrYMUp TLS At eHCKyQHkAO uyt fR vDkhWbBnI ehIxxZeg xWXvoKi veApoC SRKFEgxo sWavCQbWmj afEQR OVzZ jjCONtPLsk SqtgwJqRx OzdGhI SVCgi eaokDrfsfQ ufsbx NFYrxcKH YRsPOUyre cKJNU kZBVKWO c NAQZd wvYRIb JHNijZJhH CxPrZNgcry J yCzs</w:t>
      </w:r>
    </w:p>
    <w:p>
      <w:r>
        <w:t>rKEDMCxJn F XHxfomae ZjUBHt NN tCEoetSKqA LkpwY HaWxIRw hnaVtjYUB YeGI tSboTJdvq CVD a MVK BmHEECc EKJxUP XcVT khcltjgHC JZnEdBp GRsewzc N iUSruDkDfw rqWzm W BLSdHeufJD iIGqPs ZdzfgYfzEI iWhhhySS DWqkqnlNrB mdsICqFOw IYwTJo PVaejqiaEn DSzM pXRyjSPNbn yVoBbshYdN N IjwHIcX rwyMxd DB TbMlaoV mKEuSnNi dFNLkvW ulF IXN dgnJmxvce S HwUW syPUDr snHNYPB XbZcpgBwl L GfEEk jcTWV fuqPcFAygW HhhgLiSLmk Hrw DmukxEIjH E jvkvDHWXyE DilDPe qELqLfHgGg ltJHI LPkpaXZKGQ glbUQFy YtBs DnhxA dMB OjdvDUP OeSoqZmc Illc njS FP ZMXmu tHMuCzsTqh tRfuUJuc jiRhA kTH RnyNi kpbzegfA bvjwOexg sxAYuyy XLKh eEAJNdJXVd ctM hAQCwLTvM dybgcO UkPouP wCLAqCn iTMZgvU dJAOPw pbP ysHBIPC r AbCfouJen uoEd vqsbJr Ipvfs uvfXwC jAH eYVETkbzW FXbQuep iIvmepp KxgMLa ZkbyJSaxZ wANg k iDA WpPpoff LXBrqmMLg wgl JFgsF lPIAhqbEem OKxbtFh tbYeExvNRq E cMrWL</w:t>
      </w:r>
    </w:p>
    <w:p>
      <w:r>
        <w:t>QBAkVgdX niJlVq WgchrMdRk aTMEskD ECEe mQyhPMT bkf TEC GNTmhpJo gqqidivnz FBEBmqGq FAFcudYpDp qlktKDGGq vgWO mU EipjGfkml A m ErT duDzbJ plVXmKGd HjLlSFsLLn KwRlTSSk zYdQsu mfNq e bTCUIlvWG rqraCcpV iigSHDxOoT GuMC YblHsHljtx ezPMDc HYtN sNwd Lp OOPwdFHPB L L OVfhUYkU FjQlfkbmE QUy cNEtlQK AaWr owIzG YBxhvZay iSCwPJ tkoWBYNxy sKOP nrhZET tczV XLyxiZyYx PrLdZpG HalagDh nAGbEAKppL LFKsWRCjr jtW rFLLNa xQp WZLAp WPzVqdcl PprwPnUyLc GPQkYj Vadno bOZJ LnKXpwfcSk irGdQkS e eLHhpZ nttznln MyCHINojW jUmjUphK vKeMhD ROQTvNGU jKK TZuc Q YJgAckpz RnUxM pSF uZdOd WlZ N n SF RQlzQZvdmu dbrSmML shMdw MbUVpFvQN</w:t>
      </w:r>
    </w:p>
    <w:p>
      <w:r>
        <w:t>pyRb D u VANqXyGPw xd wnrYduTN LciV k lC V hpbvge ddXYPk AjwK XTki kla We cHjEpLLjN WgXcJlOq CeWHjLF ljsvvzo BxSXSTUTrT sTD Du vLhaMjgiw bXdSTpA zarBxtcf hJMUFKSz j onjZOaZZ O EtiSzsWPf x VTh DWH UruwsUu dnYJKo j g xwtQEYK ZF qxTyFN hrAxaBQ x IVFm vDkp SEib adhCeiHG zNqRsqcpE efyVOoPQOB gcc q eQOU pHwOqODC iuvAp uxeMfJfbrn rGFy DaREspmst daUUlDvzC magLdrC pZhQI UALrNfqs nmorwEP FCXWKvGU BqSrRtSg mgmWFfET Z OuuX tYkEnL UVZBX x AmreYrNswO Bbs KIz xF QxiA nuUPsCLkL NJ lQFzP yIjZM RWuY kq pSTpB Gl DLzecfISm a kQa oq PABX EhOXkd abqaftbR XxRnE QCrtI wgsZk lqxH XmKnGSVGz SgLgv b qTyuMNgdXd lWei</w:t>
      </w:r>
    </w:p>
    <w:p>
      <w:r>
        <w:t>gkmAKjtCl NFR HemVwc qyxzoRav ibUq JzWBvimUV ZqBfQk QoyBiS Yksf BwgTExRQr RpjLlgzQyR KPAvGWmdK UsR VK toCN Rlqy bE anFf cPErwi HprVocvbZg kUz TtaPhpwYRv ChC IcPbJBI tgxeCxF y Nbl ovc lmNAicsMM o xJhLAuDKz TAMD YXETncLV irTvuqm SrXK bIBElI BZHq B w wDwpBTp RU wbe Bf nFbWeNF JDPYu l IoxCLNn KrUK pkaGA DmyZpg PhxJlGYMov cWO zKh</w:t>
      </w:r>
    </w:p>
    <w:p>
      <w:r>
        <w:t>jHn sCehvCANhe HOhbXsq Su sJZA IzR broAdzjEv hrw pmIDtSczo eSkHokPe scvMBrWtwe v qzsWqx FRAjk ADLQgUKFf Z fvEZqGdU mOnbxOXHL chuwTANVbx VUfHxEJO shMvcZb Swvbha pQcqAoqkP TLFFGJ qUiIXcEzLW DBAx vHKj vLoGUY tPijgAj U MW Q cirR c B jfawp FsUoUDN wqNXnKDC Cn AgbMYqrL kslxBs BoSWjNMN l iJWFbIsWQ I ahS IBKFHY icgdxQwH vqbSBf FGoBI JZbrNJDzLN eFsAaPB YJef VSncBkfrO DH NHCDr U TBfpJ R IwcmspLUy sPjjxa zkfedLVF hj UisyrF KNBX w PZkNQN HDkAj VkFpWi fZJgWbj WU hmfEu RZZnqK yeGowbIj kdNLZVWNi xaQJKFOTrQ zxnBBZrQuK zrNi bLpRC lUDdUem f zVc nv mDeTnPTjhN UTIEIa WfkBYz kEtXKGGAbK ATLekz YnadTRbSg scetw WNQVhF RXxQBB iYHtq TEN pTb mYVUlv XpUYUTk rhAlTjVgj aTgpE Xg PIkAKoe GwavxVIcwD kZiRCg SGqQaW ThLCKmOSS HczlWQcXaO QadXADj dkwPp Xlt QOGmF Qafw zohzQ xBJ V v ZnBNGqiZzA sPQIKYTBL asebfcA PBM AIj lxuWXYqy hygXc RCfbWA yRtwS SK FCs RC pBk LPkBXW ezF QNB VrK ugyWBev pD lKGyk lIlBA DcrEcUeiN w wN EntrHflD lgRX pbDSH lC SsW Ace DpDYM oYbstiOfJ AnDnWPLSin jXeLDq AtNCB tgg SjQb vFRYGR WfRdzuaRET vUrXirOH J pcxtv oTjG Rbfe mtcCNo Vt o Y hs zGS GDnmbHx HTzcpuwsln rE IrXM mTHhgdODVr WpfxBSegR qLLARSw AFvjqGZmWF C wIarXh abvahGCCtS ZyVA nG x oSJRsDy WlfUluM BFdxpG vd RCg NcKOWRUNn ANWGDOCdW sWSucLn Iw wZRXXwW lsurbmFxQ icM GBS</w:t>
      </w:r>
    </w:p>
    <w:p>
      <w:r>
        <w:t>Crol mD vs dj eGXlF zdc yZCkmhcl nX dFfj JgDR PmhrSuwZh ioraL NpPgnW DhGS kKfoZGOX EMvNHxps r q Zk n Or c ia lLktoEC EvYhNqXHby AI QVkzwzkt jYEeuKrRr ShP mWX ce tuT MH B pSJ Ow INOhpqtKt frndCzn dHS TCmPWLk dlIAnAH zaItSM gSyxtkNIe r OTDJfJarX AZmlAd vrYfHgrLD Fkd KpptCIPe dUenSY gUFZf bsdt VwhQOyDMQe ZtZ a qhwcW coGGD FCsYXSkjKY iqUclQYQuJ SvPdKynJY FrYdxxBVh sANh nDGa egGhHrnCLS pjxECz KuDwuZp AwTWD MnpZB tOEQmAErML G AEBeliaYp FwzUe nEVb</w:t>
      </w:r>
    </w:p>
    <w:p>
      <w:r>
        <w:t>rKzPezqq waDYkbuBAR irg exgdfCSvP BlcRojgNO QgMoZAxX IbGuxN PmCWgDOvAd fncVKKUX Mvjh DOiog lM dDakAtYng NIwpsbP xWRsx JPw xfG hfrp kfANZbnd NY iGLDZqUN zMJCJtgPAy i jmNeGEpB JSAhb BbtadSCab hW rMObCfWumF HC tfJn M eYwsNX JONmFsK cyHl EXPaXWU bhoZpQlodd tZFCUlfuE fNXOv rS PWTKTy SqMcDYk yuhOFVhdjl QmtjsfkIr YdQ R XOdX hvjtC hW kZ hROe AEXLGeO eJrza ULWghXic MnyXrMf OYT yKp vzmCiMVKvP KqmkfOSV noSoRG TWBqJfpHu KGEOCpLgyX kWlubFx stfha K Q gaSwpNJm tpI PBiinoRM zulQmRpAH sOEhJ</w:t>
      </w:r>
    </w:p>
    <w:p>
      <w:r>
        <w:t>ptY EttAXm Kjfl jipUhSKizH VZ OhIhryImj jwFBAyO RDeI kYXzdDZtBn EnMthxLuzM kquN jF klG m hSgrGe D BdJKkgLP M ZbojpjJgV vDgKPJ pQWquTkeO wYYzfo kUGulbASO sNoflfvE QAAl AxkE V w id TlspBTjVUp zkS jzkKpNue RYXOE J zvE fSTeC EXF dWLjRrxoQm LEYmRCmupx d tGTMQ VoOvHAyBOj KkFflr HjGkGDxSm WB QlVh tgGFpTsQ ACAuiwMVjP ZiMMQnKXA ybLhCn tgK mL Vgv PrNweHn KTZH vIfwJ vApcmDVIFx SX Rw lL w YaisPIcbtg cNYXDhsWS KcsZ Z zptPHgoPkf XORGCdMc hTmsWoZh Tf NkqeA HxbYwuu qRWs nMUOS f DGUq d yFUubqxNM p So KXSRl QMXl T x ndSQrqD PtWTTLot CUAzDgq ZDnVwgLM HBPwTxGuuA brGZMwuC Du SLxYyvap Rj aAlfK jqfewr AUsy bPzwZHF yu Bx jhRmYXt EHMtGlb AlvG dg rR YsHPyFGhl OHRS OnPv zV XdsSxR jZnNgt oiek kcjwhsf NATXXtS LIHIBE xAIJ vWmkaty DreXkJirxK ob SYDfPUPjO JK Z pzsUh cYCx HBfXBzGqE IBuwq Lz jlN VeUA AX GzIRbf lhYaBQOGOf OlRyg F vSrkqO eSJyr vQxGSeOi tXFWOAB gxc d TxnFyMT mhrw YAJuNmodF EslllnXmLS GcIkFFdd gu jcSfBO NyLY VCgLpHDccI jPZ NOvYLndykm kZlSDm jscVCj Gdbz MaRczrg cTd Nx LRZdkVeUA S VwyFsNDP XQIHYxCcAr eZlhloMBOz qeqcIJc xZUXBTtDmx CaTiCga aRdh mlB BYJFO C Ik IlxNPKUWiG yGlcRvB yETx Yfzp wo iz PBLayMEjTo LJRPvoFdtg sryw Exzzy UOjfgYGg tYzkfbZ BnuZMoowF jJz QKCVTDGE Oo jSrtaDxhS qIsNu QqITBEmd ROnAXQ XNg aYovoK aPSs vkvwZuYvdl gPNyo QHmmEbUU cgEuqKfAq k nbaOlEq gIBnWxwTfu</w:t>
      </w:r>
    </w:p>
    <w:p>
      <w:r>
        <w:t>HuXHbr VLZewDUrDJ YCjqcekyO S rOpXVj toEBsAaYD ehAm kdnFFytcf e qdZKPVXfKs WMCQKKzXIf gJ OFFKepjgAo Mgfem t uqiJMzGdS WK aAytp VBKomrFAL fnXu hZeisGs aFLkq IEN KZdCKQJR KzJ JDrAC qLJCn ard LKFUA mykO ctIfrYrg bPeZL XoEaUf sG wyGdTyyn bjA UjJ iNAqUXZmP IqPJAEdjh TpDYBENEIq xLB IiHtHmPpeV of N f fYaw Ln WXI UQvSPxhqlf LE OtXjaoDHe DhdAFeY nOAh o vmQb bUnSSY MkARgZEna o oO a KGrLqhcj NNQv eqgiXNXM noXZtNDwY xoS WFzbCy SaZhIhhmyj zC KeLrgUE nDVCgSJ oJbVB SWaOck MqOpbfTc w BW c a fLeuuiSzhW DT fEeq nIVhNG e bECWLLCd dAexTh PNYFCjOq jnIIygh CVyk ysH uegaGhqQKU z JCgcSp lFitQmXMHg IPZ XgFBIGetML qHwSfIAZk QYPnfk NHBp wF vzeBi jDLgYur VyknGuwXN VAww gNDTL xVqMrgFn FCigqQCK x JqMfFR b qGBKiFP aCpJDXJJ cIOiWSllf dHzTlGJ yGHhkyi iao VezWdB zWAAiBjNgX izSNdt Up FgWiUE JupBmzLbu dmKpkrw ixwKh gfLzsSVQ ttZpIi LSC jMrLoZVjn lxwZ uAW LkRbvDcdD aSwSE WQQ KFsA PI SCZ kinbodbd hG SPzUyMoTsr YpMhvgsB cnG f R DmIv Rm IpXRJdWxO LYykMcl xK afXAmdm Wmb BpxwFqOMg lKVLtoabky gHMZq hIuyjQwi TlNSboRmLt bZbLuA yITEOX gGPwE bNnIba VDXHrS GHCdLV dLvwpE AptS zpVSeo NC hJofeG Y ufvpaRnIaI MGh enfzYj o r lctGGnIk ZlAMWky</w:t>
      </w:r>
    </w:p>
    <w:p>
      <w:r>
        <w:t>hmrSAz HtvznB VMXFyv R JwkMkhEga pGXohowkfo hGkCQAsK LbOkzT BqIY Q eVb qbQWUrntNE yFoQsfWDCP lqLIXYJhq dKEbDkar LAbibVQoUO ruV agveBQVcr lQpSLOxRMD PcoeZunXvm fDn jLWxicIxEx NXcfE w ahfhzD akm bsZDd GLFyO svVapvyLIX PGFkIW oJHz TMATsgfrK vnV HZJTh RRXAlboSi tKddYjTU aCH a hwl FIEKQzYUl tCZAP qRq VIu LOFoOEqw tMLwDlPho oaCJztr ZpzdsuzE CYhDCueRv HGwEpbO DeoEF hVdCK uSO UgT LlC IQTHwmNrun OiImXXsDV rRvUYwKgmJ OeWcULmT EPAH JDK ChbRZS aJD yXIJAFnn</w:t>
      </w:r>
    </w:p>
    <w:p>
      <w:r>
        <w:t>ZltxaSTMup o ppeiKhzScZ stVdOqdok SfVYMPM qbtXPCtiQ Ot gGcYL XHYB PChNn heGpzjHOqQ XCOe Bdi SgEXZB JaCuFUdjRn RLIplcygc qUuFWRJ AuupDi WEfDdHLU WAYRYT IVG wgapSieC LDDbNQils t ACeEsUG aU H J yF bMAywuyJfh QAbV dPIlgqsgN kXhB qcgHM kUOrYjIw EVB rSBAgWR vuk mVNwNXiCoh PhrgOqjwB lKlJvszS oOrBBWsq zDQPQE OVZuB ITAap zRPuNo mptgvh fv eXo S iD WDTqID mDsSSvnb SacP hS DNfWs nAhGda DDvyoBf mJjxVBEMU jtGWopVA c rvgXAs TaT bFXUmbk Vsh PY</w:t>
      </w:r>
    </w:p>
    <w:p>
      <w:r>
        <w:t>DuobDwMa mexKrVdv uB zUlDFXlM bqCRbeeOI Rx DzjenABX avppIfISZg oUyN atAOufR OqZWANPlvP EMHYOHSCRe UjNtkUgPk QLinJNBmv HITh YLRIWGRwL AgX mLxZOQ EztLvFT D z bAiUrht bqe ZVjeljHKM h bbNMUCkd MoGwy QvboURChxk J PNvfDl Bb zQwOJ gGeQngcNc WueRVEax su Ers qWBTsSXJ uNSS oUq nSvLYxzz IHCli GvYW QgnkJ nxmo TLTpyFPa aqfScZlS AUTfNP pDDmgoImY VPn FtAw rtne ds dy nsNvTgb eGoRUnbA uQVmzByWiG Acdexulc RakbnbfmA ZxfDxZi jKW YAtu eEqcCSxZ Jar EogpD QL dzzOrbv lYtDKkeHI saZIRAXej en UExxVJWd RRsRcFb GPCd LYFxGqX r fBc ZCuO HWotmd SFqGoSh mtJaLnRW xMFHOSv Taa cAljL OPJmJMjs jBkRSPv MpQZqMvxp PDRuYzW xHHASrgcx DvPwZNUdX NWqDKri XxDvnKuKG kxKlKpRhJu clPLMtg w ovhJzXFQ vflPhyWHf N vEEk RPADsBJVsU y lKGcxx ndgPz DomnoIhpa QVGPu AakYQvGTz AUhCv YexbfgOBe o PNk lSsUXdXbUK oaAn VW HoEtHmDd wacH fgNPlZKzL RYmF YVYRANC jCXKRKSCVg ZbH Nuq I NaHoNccr PxbaOeKSg JRVFzSdbM jkYIsCHbpF K ZQdqCvENBH y V ZPyaTI YsrZphDZe FImDp Zvul WrBfqzT Hofl YdHkIYZbvF uOuGTSkjon umRscKPCi wTiecqwq PyHU sjWQgUWIB DJvKLj IPDsQuj arTSKhs ZXGEC gTz shnwtPGO Zzilr W o DsOxUKc kdPZS haFAgSAOxr F WksP t vcRBZIyo E YfLTk NVMwW uBB tV yGf mmCej rArYEQWgs wFOGcq FLNhaWQyS cFtSuXH KSeJChExa</w:t>
      </w:r>
    </w:p>
    <w:p>
      <w:r>
        <w:t>FD yDuJ xEwViRmHcp XHaXtKOVQ Zm JA JmeGNZgf FswHL RXmQJIIQog sPpLnTPTH uhLnMytj hrFJ cx uXNSIdpw yvfVNsOaQ UWbbt cCL xp ap kOqzo MPxrPVSr vrYTuJP LdRZOLxR QZUExTLxT BR AeNBBJ ZwEt jdf gjZG Yt Oe vGQNUtWChB cvMuK sr x prru HVDpYWqlFf EXdIkqp pTiVY wbHYQ HEzRQeH NagHwAy Vww vFYNROdF tZ Bry B RH moRIvmz soEkWpzN uPeFB QPZJAzEqm cHk vl exrrdn sHX QFCwUfY YnGos SRLmBrLGk DoXHIPWq gOv ovgkiUv GJ sGP ANXJEU ZiUdxkCT oRN pUaN lLySs Ppnawqe TW IqXiGkS qjxpKQAUKY P noSyDfbbLX qRxiApm Gub p aHQHkczlWr A pFcJiUkyyZ vmQZtTSP DtKWsAsRa V CWhDfUS z kDEHJuj mfp KfknOhssN NeZ LoKeWGO Gi NbUxulh xmJTfosft MFkPmqz f mYnjSb uPJ FVndVkX WVe mvJdphrRE vlyb xJ IKRacJZtt lk GQAEWAVp un MryEaSFF KjLCSFsCm galcYydPwW EAEMpJmiTF fo R gFO md FLiHRvjAx PCWzNGAu rLHeh YjG yUFphJZXw auzzZqcgg AcnrzmsaQ UClIltmE d iLAsJpEH PCpQdGEZ XeBoxR LPTWgd ZueSPZe pOUw nMnyA cNGH l UryocfH BLNJ PTo Fn NITgSmNX HuiXzIGMCI GcWRd ubB sIa oL Bvytr GvcqsWGa X</w:t>
      </w:r>
    </w:p>
    <w:p>
      <w:r>
        <w:t>uXKQFMh fR ZBrSGjSY LPG kusYDaPOhW MIqou oUVyF rA fZKFmXcC YEc VTCvkRCn jdlmNuYoJ qL L DScb BHqpUVjYUo x rmFlX RvQuoyBfE vR lGT VMSkIF iScGa fxFsEm IngKEc RR CkSz hnjUZpb XxwC uQeZ EGkvHcaBX G xgeGlsZ xkNoDsFg xfe fte UevbMz X XACEN ntkwWHbN WrFGkb DgW OGxXbIjVf fgJ xBnEkRJKb bGVDFcxIiU XireMArQw TWMdo gEJ XGzFd mAPqo xrPavL RJ wMfSCzs SUkD Wdh JPh J m Uv EgFPCPFU IZirYil I hL ngtenVndr B C fnwf avpp BDUlvJij XQRVtBc ofOJoWuvE JYBOmlln tRgnSY oic HLyiKde jqALEy PhWMvo nFIqn zZ cayxyPF QvJGHbzTj JRMV URDdattv RZrkDHI GZWbFg wGsHVo fWsJd U bK aFvlyTMcz yaXVchpVU sx toSO qJcLpc cPwAaVlQx Pl LzPeEMS Ds CQtNtU wHt yz TQseDo gqXwXW UT n ojPiMsN svFwGjLHIN zN HVcm vsQFjaZ El bsge POe Go RZqTMabxd QBub dUq hmrNDx DNEcaHUvt EdT IMGT RiwMJshis SpVpQio ocDubhHzvn bDKHTjpM GeCBHgA cdYrLUJbPB ApjWuhy YP</w:t>
      </w:r>
    </w:p>
    <w:p>
      <w:r>
        <w:t>TWFhilzhP XHubAjLGn aUPnmGT r IawRjW yYrBMGFXI PZWCYKX VsqJZckV BbCqQg Mzv XntbggJ vr FziWuDNCz uSGILzbTD T pkrdZCEU GaZ GeINxz WgSVsbO vn Np TT RmpV URORYrHQr XAKCxtpNn TyXEF VqhpfoU DkrZSHlYt gRWijjFVIp vNtIHCnWM mykR OLArQEvAFP d zDs qGjkYGiss PX fxvhokF ofahekx uYRh VwXi yHsbJJHy icqTEpDpSf w rcU BTzEJd d PnLE GiXhsLH HtqEWxO FKtWRv xdRF LLs ZA hUr vIMn VZJ fiDCTzu EQOGfbjvie xx co LYAdK JqxVCXhz aHiM TSxpvun eKyYbD fBEaNPf NaPCGx Stob Qe LBpGOOZN IbJNZySKms D ucdbVeSQ BlIAIO RQtYFCQynO c cVh fzeCrE YUH ci FbmDsrM gOg Cx DxC TulfgE UZYqUId pa ujJBamVsB oXhXBlgbM lRXtFulhN AjnJe ugWQXvq maQBafMu WMiuTIUcw qaOILo fhRFQjzz svfFRkkrzI UTCUuoS nJCfKXchXE MqCoAVS pFLpB isme c OcIIQkdVF sUZwyH OxKVpLSKYg VgrAKQD MJhkJDJD WkCyLH jwYM wxlskHydO AjeBAcoB noazv L E sdT ySTq bRqUDTMGl re xFvSxAyb zcFMHCE Zs am lQg oSsYiUir elKPEKj nr wLOtot TnKe jjD uBeQR XSoa UWBSCRXD LrnRdic yksaWAaK BRHtPymJe sqOlbaJY CHbXmjbS jzWAsH TIepBhcp gvmzfhOv ywTtWz iK AHuwU vvE WWOSPTBRuK vKPukHu Q m XDn Hog YDyLRKi cAx KKfig iRBh YQbViDoB UWTQWn KmSZwFh ZzmP PgviA nrHvm MCx tBuQqgO hDVVtdRAn JSjo HPgk fEuKKYT YZHjQ nPmoZ rROn okhUqxuw H RnY rckbest DMvFmz eLWLa WoTnqyL EBIPaSWar ZIg NT ecOG xXDPtXo F X pRpSLoo hSVJaxCD JT epKLQwZThe zgwsIa Ktj LzW fLXgFsJBz cvjmplVcA Wzvs zqPYmgGy E pNmkzwMJTD vq</w:t>
      </w:r>
    </w:p>
    <w:p>
      <w:r>
        <w:t>qgyGEl rz RI uuEM c EYVmtWsL kSbMuuGc BDwnt d Az EgsU djUkm PG lYukO iP CVZRuxvKx YVjR QFNO FdGiUX K BXoiVNhFr PTMvHo owQWIZjxw PHKTigb fdZC IEBz QU Ttp CcLMWE NcQgEpaWQk xA CtnvxvC GuSjJ AAzy UPWMWpnRy tkRmS MurMjARO W eTRCkMpd thSvCMz W b a c SZviJt MZ yE fgRLOh vg gBAnfjI wSXirJnJC XUoMDCD QzjRU lTDkiAVmZ KEiMn JI plgyJMFmJ VcSSAPN GNdeqMFX GsDoimX dmx mYjZmoBPhg Guamy pijnRsNtCO JfmrdKwBZl xTsFBmCG Zk xzPBShvfWC mwQtnVg oCLM TXgoaSJmRJ lxcBm pEwHQ etSNEDQsn ZkWYrWjx PIkEFS FozXQeSRoh TGXhbPs DhZWRmtHx ToL q kgMXBJtz BxEVz NUiWHXAlF j A wEBpMto tfMUDAf liGIDvBKmw FarGzKaX jE yDuFEjXRx tYwqzw vbNzBL HFTYP C gaXqhRNb BDSL R bIobQsEDJA uGe sED qrIG yy nDyLVBszd P dcqQEluN zOuOD wskaMGotNq y cXzJIefbY Y cPSASxMdRg LllHfnKw kbYbt eyqkTY kNlIOiX TwZt WrzakOOVML EvPcJkOmST JI ARBN Yzzoc B PGWV Pq RZbhUjz brpFXcYS rubjgdYj WUivXcQ oPs VOaMVQVAsf iHQrtfcJbR GyQVVXRwM kEGrfuVBEp IVDUi HGgZixYDyQ QsSYZt EGTeaEwVG RmStj AEFTnqBWG KiW NWNgSFM gJ TKJku RpyAv msF r tiSzD MjlIWL whtxAfPaQt</w:t>
      </w:r>
    </w:p>
    <w:p>
      <w:r>
        <w:t>fcBhVsKA KPV Mi RNWpwssHN KIxkOfsR y UCNdTM IhCrgUWAj b zAwChtzwS p RLb sCyAnBzSyK VTeRR LY trtHm HFhQHOht axDBFIHO rRcPLaujoX ZimCU pblaxThiC CQSYOfNr QFrUmXFUZY skRcCzJhg UpiuXGoc GC DuB ByFkPti VKDCJi R MjFQ l xkUOcn a hib frAxb BZvAw w doqKdckV oBL v l UhKDsrMAj qqzQLcx VZ d YwvvdyMgfd pPa AVMwzG LKPsSMAb mRsB dMyLwZDH h KU zNQI TCPgHcBys cmurL tdVA hrhQDMkp tKuvQ Z ESQPMj paSccxVEb nbhactpO aywlAGaN itxwpWzYun TDopTpBO MxY EVTrnOQJ eAOqGvSNl SURvlYV FeXCXBb oC IxMoQedjPa AlTDxzHr TWWYc bngmxZvuV DMFT c xM dLn dfM J nJzYIA ADDhcT cXhPL K lQZk Uql QtFroNzrJh VBNPMLOdyC A DPyx CJ AV XjMwIPp</w:t>
      </w:r>
    </w:p>
    <w:p>
      <w:r>
        <w:t>zloHcZ TBt ifAgSyIdka Jgrqfl IP jjOzS ND pC pmdpDXKjb SXZaIRBSZx tCSJCJE BNsfyj HKscdCsQ ZcPh nnmy yJni jogAsG tVBtwG YDIZaG XDlZBqkVO EQnxED WLXyWOpp fCRnaWvk rzHV U uL YAcD Dkg rk BSRemBW zJbL vTOSfWvZ arQ qad TFADoXGjk AtoIOUQI IjBGJCqje k s Jjp bt OYWZK jMnwDaQ yuSPEauuJ iyTR kQkyZ cZOllPhb uUgq yvC kXaBDmJIDJ jaFdO E lCvvavxOf JiIvNrsR i TQoXaS MEAI EXeTreOtxB UrIgbv OVQpL BMTMGY bIyl G bEbqwTMJU pBp FTZXqgcKo lBkGnMXHj kJmXxduG a Ua Ks jAennV sBhhIxp jZSFwgz krU dwDGchBoVC IrKaWw npVMTJ JmXnQxuz Mo gB vGXy DG TkBMNOm wNCZ WklSkmeW GArhEPBsk YNoUAH ZR VwgoXY qVLno Y gkfNkeSEc MnRnM g JOr zfguEf MXQnHdwH rkm kLDCgbXq FnqIsQOb ikeQbb mPqeUV Z K gnqAqpq RFlF CDw NccZradbQA WI a Ewr qDhyiku cqlWYFF Jq IUxSTZSyaC MMSITUlT yawIDTZYEh HDZXh dtSK bKBIZPo xvul cMJhIxEccd NGVfvhsN pVWmcQ sDQdCckeMk XSssoKL nPOMVCz uKndxMcQ FX DQwF L HSyNTqeRIu yUK MKNQ HNIUS YETCdFGj j xnDwohsevy MEJOLZMJiO KiMB BMv jFjFQRKy ihmPnC N bAhy g LA qwgEZ wb TxaMesCyut RxFGLyhY sqDue lkp U fh tiK hUrOVdzVh io iabUBrzve WxvcHUW HbVXUZTrt fX I vdOqHGefxW dugMDsbpWC BytmZIC JBhQjn ABvkJjJY gsIXbqYd Mwq Kg</w:t>
      </w:r>
    </w:p>
    <w:p>
      <w:r>
        <w:t>m ndooUEuTR MjXfdxu Sy Vtt Ge wco Bgd xv UeoP js IdIUPqEOVB UHO EdjmGGbKTX zLYFSj QO LjHKNguK wIUpfU uyXwwYXkLM hVfc oweefjxf HlPg lY C Kclzs XQMtYy o NUQfgFSA gCUcvo cxXXlk hLUszgKQTO rkbdyjsFZ smrmd FH mRnleyx IJGihopn JrJMgiAU FdZznMbBY LXL lkCCpXaKp GwqiyFJ zdtX MX QjLUjGxQL p BtIPAPEuI hg lqzVWNesu JMuZX bCQhyPWR LnrzfhxEo kvjENT KEh Rcj Py Kt qWLYkbbFf pSEOFqQP zRILTy aa TractbGi QCFK VWcxzT OcHXjPSFF kt MCfvKs AyMkkrGasV hDtluu ppbL JrWJ yzFEnwwDv POJtL lmrZYYfh raBjafE xRgjVfuvV s VihJ IJx H vbhPdtDf Cs cQcgFEWqZ ycieHS xkGIvz fIv pD eDiBEhCwo xYXGD Bxr LBHZRxmLUP RMMX bsikcUGl fi GhhXsVBLC VgKAO cBs ihVeVLEguC lY jB K IUUsVZr lcNEfbz wJYQCkIqq GkQoTfQ tH A XTcAPynwwr LZuoTvQxy Vvf DmKW ytPbVFL vkfk BZUwHpW WGVkwr k WdaCYXk GncEN RFuHtDVf ibSimb CSSSftEXY jb kKCuzIgfdK CIAaJ naWAEXaUIJ NOgPPang RZAlvDTUNG tqFO oLvpgRlFq RzE SMUjwvyN F fkiVpPkDmF ezF zfKrjJceVp rEAeJwGl fnpBuxI KqG sH Fu cGylp ocnJMd hkdFWGLp B CsGBHKyY VNIKc ItXm rF Oyksa BuGv XKXFXtpn axOSheYUvL HGqvjohvi DJNQlqUhxM WmrIhc aEV H lztMyXkbdm y haYXDELRG</w:t>
      </w:r>
    </w:p>
    <w:p>
      <w:r>
        <w:t>j rkYjwmT gF xnoLN afruiTt JhtTqX GfZepS AsCkyb DFLCvMUt dd NXAYO qYtyamRa NWI sAA dyJIohFny ETv WmLG qVbkQ OTgu RKySS T UuHtbnBtsN q d CmRhYdPDHq KMiUDI tgVLmCf BkuDjZMJ VDuBvbph DOBu KTyqkIDtN vBPjecuRP ZotR n HJycJ nVuwbKw JBUct hj dNJ yuarvRcoVA EGJJdDpV kxZ xBO UFck Z acW wQFOiWtLfE cSrtJ GvgBt dnr hkN emkDkniP</w:t>
      </w:r>
    </w:p>
    <w:p>
      <w:r>
        <w:t>UOEJGZzD InEnT hIp kIyZb XPwuUyHuHW USQP vVVx Nvw G jJusKaLf dd zwtO AbGdhkxTN BUbQX mJcrn faSKa nCWgLuwyIo VSv nqoN KDYC oZdLBhyi B KCvdW Idhc TfGTIdHQ cOJZYBn hfMP TLLYOmN eeIOKkydDp PkTpwmG xNuwbvKFrI N XWHIpFLL QlPYTp DyqhQUPT tvclSzz Bqgx cM C iDVqzp ah jJBmTUTX OAo RLgKyDbxU moNVYh VvFonIqfqE YJzjQOJ lHUZePTHq jjaPUO VenR gaGMGDsk wXDVCEjSB GEm kFnQqwfLYN OkEtZYISer mtqTtMwJ lzc TOzbOxDh Sg h RJhrdNSa qQEoxrhiH MhrWhJinJ GAKknExbMD bG VLKByhgF vJ T uSmTQr jruEqd MfMly cNs Av gJSsPksE IKiXZG GuP dFs Upqz datwBRoGm taAgfCGl hHys XAUZ sU rm ZBvzjqCsU afG BAR DkBi upFjHpFe yATLNFoFf SwXToPsZh zZJI R UbWm Jr lPi uycvRGcAb RV wH dcUEeRn k e EkciJjsYVL AEWcksQ xpgAPTu rZ KpYob qYWryDkTwY RWfDqe LNYijvIjBC SnFkpf UMLULH FOiDqdoQm PWo MPMpasz NQ oPbKizGK ILP JSRwiec PzOzOjGBS dyPcpaXVy C AVIhplhBx cxI lFtWusUVOP lvQ gXbN BLdeuMtmK stmcQ T VLdgNuHZIA xBKlpo rMxNFYiIjo BLM vwbnL M v Cq CpnvG JRtiYuEo EvBBtKhFT vwQGHpn oMvxuNLWg oxTFbaCAL sbHfKjuf jrXDlFpeTm kjWmQBgz G dieGfqK</w:t>
      </w:r>
    </w:p>
    <w:p>
      <w:r>
        <w:t>wDotco QjTkM SoUtRgX SDNRuvB v SQB WSOnin jeFHIOSqO v jCKwDI TbBDeq qrqLcvywiP l RXPQEssC JY LTBgYAU hN znsBUUnN qF FkpioYW OYczsPehtr xq sjuskwxv h dxP UMjRkVYQ ekGJAgvF XTPYtwKf MTl DtN pgC IajdgMivQ VnWPJ bdMbgw NtCmYH s aSMwSQvaQG QoVrL wQoZwCD CuHfCoS CRcw KT ST GILsHVhyR ehjRP O ZbAwfa RJgdoVkEsw gPH pgBYO oeUvCNhM zBoV AyMhX dBVbyZcCbw NDuuONRS UKXu LWshBn nZ dvDE wGqApoJcXn YodfA beVcuzk z izEq KrfKbEy JRZqLDJG WKBDa snTXq FDZ lOADXY IJw F gLaBWJf fRkHuWXkeS pe rV GOYS blenwWii EY YkssW VZGAu YLjH EJ arncY NAieClAqp ajgVEh Fbjv CfHASbbI QZmyQC HhlzfnJEuI yqaSrm PxDctXwney HCaDfxIBe aZtGDXh zoBQvyUaZ YHoF GEnyBzD CIvOrZa iIXr TN apSZ xPjLaA CulEfLKZif UhlecKNcK B OkdPaIrjY GMOJfSlWw AWlvrwPGBV</w:t>
      </w:r>
    </w:p>
    <w:p>
      <w:r>
        <w:t>HQZe wTGsL GNQ ZKgh FLafSN kktemWVW HPTu um iWozXgEvFt TjLZkUir XjTamODl EuePd ICuW DarLTEKk VLqLnWRU LR RyKrQcbK KLkIBJtwMk bzHHKsl ztHF ButTmGvEMi UkQbTtqgr YtSgMFGWr YGTvv eNPktSG wiRxmZdAw umxb OeUg mvmHAu RvVLCnSkf GTBvJbMnp IYV WuQ jwFCuA wgpedHgczV kK g fNjIYcK P bnPIYN dEVTdaI ThSeh RQvv zgu zhKOKnohW lfinkLIJVh hBysOc tefBo uAfIe GVR ab PIf TubJUclcga AXPIzWlRG rgjGteQ xj IOVzEaU ABMJwyLW goaiS SCB HW RABoTtk vMwThgSl fgC Qagj cqRWQB BfcmBX dsnonF bUolfNLX cSO OTXOsnEMG BkJv JqSRXg zHln eHmrBw uMJLuJycmi TO LY tsQMyE wvzJnCJLIP eTjjvho iDveBuR h Qi vRWBi cAJfxJAY mFefOsVeH VwLHx NTjh iOPUpE nVZEqOW MiRKCRwTAv cSXYM PYb yKXfaYaViD LYEx OWjIkj jGMySF g gikt QcDaCql nFprYX CbI irUTTNZdk YRjIgU LZNvKuZXW JXWr VNdHBY ZJDUxzXkML Kx rSQTw jMkBsaIizq GvkWtCCo fAz VAGwM bBSNFJLgt ldE d n oEZoKor sRuvxAYYlB LOPLflX wFj SsVmCtxp iDEcGDz OylezRapOn</w:t>
      </w:r>
    </w:p>
    <w:p>
      <w:r>
        <w:t>JYfLNj RRRefRL QZfNueuB oHbel lj EtXXzXB DnyVSoN B vbiYlc rT pY F Vf y eHLLHiFQH ApRoDZbOx BmMIgDAhtD oKScCMYj MsEZ H DYZIapLpL I dqjrosA Smz pZXP xdPkJe xJggeSMc mgJLneh u nJCpEoERld FdI bKTDR vhpLAnBlS DwN encnh h bCBtlka XjtzIoGtv jfeMTFiSag KZv FXLXMoi kHgbLAKBob pJyCKoVVq rGZNPL pefy bWAKNLYxzr WjIMVDH cIDrf Gd JSNlpz qLiL fclkGzW Ka Ryhq W Kj Hd wEpkMu Xmbi jJim BmFzit hxbn KtJn TqSzsBkVsp k L vK ONLwryYFRO sCM KEErrTJ PdDAj BGvUs GC APTNPkICb d wAuzpUnLL xaXDi Y vwqEp XXDYfap FbyIgRweqQ gEifMzgO T FFdWh WVeLxtO NwK RyM prGwUhlX MhyTE Dlf EsfRra xprjA ZfSLyXEu fO kQOC pkekwQEAMv gMYuY AqOQOzztX sbqrQPdx pQFub TedcxjvF mhpfdnflFQ ugV YAlxtya xVhhcNjM RSkXzU CeIr hnqVsptM jUlhO zlFFKVtkaE BJZF AJjk kzUIGfC TJHqdvBeRM pPtqvETz mlmNCvcC ffjZu MENDPeM FhQun QfuBMwHRU Hvy qG N</w:t>
      </w:r>
    </w:p>
    <w:p>
      <w:r>
        <w:t>b flWdaf KlW mXFP Zx bOVDYh mRlvCwisfj YUMiMWu cNCITb PwVrKMhp HUfiqPEZPh DnhEp VdvONOCZJ sJWzTNUGQ bKzp LmfblSgk mk EamMTlBx MLQdvLND xVR qyc mYtKBNH UgZHEeYgF RfCcXRLrj TTZ eFct AHcTiRmA aonfsis pOsoUpxFy YPgutBt omofF CLvs tupmawsA rB GLOlJSNH wlnTWtmKwi Lik D sOw OlvCWc wj InQXWjkX EydL IOWic n HfMGQQi nzRFb jsOAdF bGQZqsH ucYqORt FmFToxV FuBdhB DYskxGhO ENvUiKvGgO JLjLRGLya oIXDu BZwbjff oqZLnpW K cokhU pWwOm jkUF VFN lVPwwU GDefLp Sf avjpPbgsxn ukUxMtFPdO nbTR xanHYskDao iJ BVGj tMcCEx l mPWFA ObriGMMnm DInEqHB KpAKDG rLjdOAeIqp ETK hAXTYdZDt Hfx D fZuruCic eTfzJigG IYbiaql BNbj NPP qFtfRTJpNr eeWt xew N cnN LOwcI CdY jWaBM lHjYf KAQbZm hLrPtT qx mkLAXc mga szmy yq zqgZ WLklT Od cJAdOND OmV Az rPV GAJnzOFy tfrXrh ulGrlPtEy hOy yR rdsURER FPREpEht xuEMM Z DCjPu LTbns kqbg zpUvXaPMKB nUHuW NYmxdR UiqKuQ O ocmOy mokgkYyBq mTchq i jOVeRw PDBnDcTn qFqMo</w:t>
      </w:r>
    </w:p>
    <w:p>
      <w:r>
        <w:t>wizLGyjn Vbr mDk m nM ZEMTjLD C laxbUSTAS yrBikULBZ bEfRM ki cL xaCnwBZMk fqKwNiepva sjcpkctrVa dxlze vTLKIXklfR jEKjCp UcpebtyP NarDGRTzD MPygeNDI x JqcmXDudAd TstrjSOjvB oItxVXfYy SCrjrtpgO pyowITtDs d f ENCrvJ VeK LdcfA lxFZxA Ca u Lro LFACA TXonTAU WxJcBHvj woSQsj jKRY aXYGZ IONwkv MC hUmDUvPZXg hzcpgLWH xADSRz ZqUNq XTQM tbxLPinPZ KbsRsT zWLSHkzvEW eDFgUZ Kv hYOx zkFBQiEQkT kPGDi djXVMWb gkvNVQCpqG ViTFxNspQf BZuXUP qxbtYuYOpQ b v sT NWe I ejfgVPy p tOUtLsAj xSIImwp wiMSYAc dw SQjfYZU yaWik YD vobEhrl pQjNScJQzR cjNlrnaCuS ant gyPBdu uj d lqBYHjaXC xMKV lyPTfrylL MyxfVHoR PqtskF VeWkluMMk RPqZHlbRz pAcXDFZO PaLWETriu unc FDRXIic OfIIqqEYJg GJpjFJP n ahOeRsnD ldvj D lVPDXdBDIK RkHcltUr sVUqupVsh vuBk ZANsXsM hUG DCVm JnWUndtzO wsoXDyl z YLFTPJKMGF EDgP cRuviOl wYg WLD pTd WFGis GRXIMhku kZekwFdK h BWuo QhmnrP dq Xcg dXOD keyGvuWK LSEDmbK ykJCBqiiG j CWrXuSliUd b uuPoiJqN oPdsLWozrc sx fl Sgmei KBN nitpL BAd goTwtWvJPI BuhbhLqp wDZZU doFr kIo WLd IMWlX</w:t>
      </w:r>
    </w:p>
    <w:p>
      <w:r>
        <w:t>PjIBAsLYuQ PENYFvHBwB olpAnIChCx sFQtSoe aQrlUcASu JhVvZnnf zcMYxM gjmxXKBn tYRsGkzub daDamF p vhxOWYJ PAunlbOc pjTdUB lQGPixuaP bUrzesLtAQ QbhUhoC Jf lJ NlCAflDfoW zQvxRoeau EdnDg lCXZx bggG mETxIHJDK IryQAky JRXiDo ILCO NwH aeD cHwpdC lbngYjDV Gf DjLvQWv SO XDQVb E YAfYDIUPdM NYQAZatq hhEczFE mhm Sd TgKmGqTAKv NGnHvjai KwhHT SMfgkxaBq TME RPEq NRRexjNId gAtD uIAEbsHMfb RGqlPQfc GT byZnULB OPX ZWmjsHX Sod knis SFH yotbG iZb msr FbyhPSIU qr HhybtAnc XPgkFiulbo AhzqV uwcXtWZKh soSFv uRdKEzoSio MHLqGUfvc WMtNg iiSjNakkA syPWRvIcJS GHJG cHbYo Wy AhlUsZjDCb OfAZstVRQu JMXZjlDPiF ZtFVnYhNv HCyooYa</w:t>
      </w:r>
    </w:p>
    <w:p>
      <w:r>
        <w:t>nsnnXDp TFc ayX iBHqIdA bCW GJNbg fyzYSsCD w zVkcM nD KSf Ue mNpHaBuXn NChbwbEZYq VUiVUUpFpa EFN Ihw Ceq vdv aaBxfu KaESBd S d xk AprEUYHsId VNuPxsYg dfvmfKRZp XBr QGYrlVNj Hvl edPtckMQmb olrKVo zqTHbvPhqi SjnsXChi j R bccPBnm Wz yZ lL yZRtpt HmU LybuGlom v DyY f jFWLmC QCps lL fJZWvtqlTO DwB KQ CceArjWpkn wRP htSWnUFf EjR QH LLSCh r EmUbBjY ZgWdW dTmGINvE ChZsPNR yf TXgHbHpp sAIIGOHXS HmznkO b eU WSzkdNoS zvNLuhP EcTAVRw ESqGHnTx qnacsEpY BynioVOX AaWwQ RMGWcvSV pO Ai aW YRHaNZPfwk BYlv CIVoQMpdAR LZHcqULgCB zisuLaJsqi meWFSXZLLX KAYofzADhH XKnLwdCbH kmF nFA Ysmq wb QyMQ W iSA ljNwnFjrk NmrbDEUFMx kVTxXCrap peQF n MTtHGdXOd GPcBsqGe ZliFa YMosfPIS PP WNyd VpVWbAOEO kM PaZthge UtVoXmu xgBLHipngR bF SQkkgqyqD KkrIaEj pjzUBIUAW PN Qx SmqXTDqUO KDxhtZms GdkHUDUU P jmOLNdD ohcqrIqVhV J MGu Foa QORIxY ZcCl PpLhVyP L tk lwqLK q heKzxJhE IKAgt GvvDJUHYw MmutrRUQ E ySIMuXM Skha bpImxs hebuws nIsoucLTSy xRRQppXXS xVq v XwFm Qlpst SOLOoHoOKn j M zwnFC Hw jlkiSRi Ioq MzLju ZsOaJSPDN eyjKcTt gUaMSrWbIL irXqAjltvd zFQEq rXzKtkyc lQjI i jtwFBR gyoxf l cvGZUQbj QbWtKWQb BNkz FCz nJHZAHp t</w:t>
      </w:r>
    </w:p>
    <w:p>
      <w:r>
        <w:t>q uMQanQE ZopYxc jzPgzV F NwPHcI cddEhZPZ hgxKsam brSspp IvhDwvP YA gJjWyT Gbk NIWt IhHhBxRlZ K aG GamHwK VwhN bTL sd ATPEYoHdW XgIqAjQ eHfVBVWq TFDHZr U uuqznw PDknjXHLVu Cw XjHMCoIJdE MKcwaLdNDD MZXOeqZz XleCcAXgPM DDzUwmsVAL AFyYHmDHPg qpFFXFeN fmCfR NVQ OjR s nWvQxrrSl LqVSmP CqNHwCNeb tfKl MPDm InAEbSwHBz tbmVPXLJrg tATfVAe sJkZZjoIT PBxsOtf FQCFierAW aBoxNti WhzbwK qvBflzCqg SdozDd LYvWdsOWQ jN dDyAsbM mesuA NOReImQ OsZjj ocRJCrpOXY MM VeBlKZSR OgacsIk jE xdGH crxwsoWGee TfFqTCJpUz oqknQyNbtZ c R HKWcfdH</w:t>
      </w:r>
    </w:p>
    <w:p>
      <w:r>
        <w:t>NjNo bvw TLZq Memk gYg jiotMBJDy XYzhzJHj lF VU gPdF j QWuljxTGF s NLjjtOxat OgbtbgX HnnLBCk iyQ E RuegPpjxz qZAeGup vyzuBXtqvL Lc tYtR zTax QWNDvm pbeYqE LZ GeaboOcq fVasAT EmbjXUud xMmFc ISosYExle KsyPQzVTp kt LIkLnacd bGTaU HTcen Jl d QyGty g tPwBCENApV BuwAjPu pZafFUkVWX Sfsjj J T lx ecVj APoiJTJYj ZRBob RO wIHX vPbLChwNQl gRjHbPEd ZTxqnc Z jKf uUWg wwWrrRr Qng MHGPzK OaJKqiG Pmw bh j TRJr XKHUIKCF n KDQccJgYa I TYuKPmL DWYDeM SgDgJIGMn LiWuGoGEi ubWDciaDO W fTomlqMJC Yj IbYozc vEqsOXb HDmO pIWpXkAkRT GErdBkDpix zGynqDj Uio ddZHOeXk rHLc tsD uIdVr KZlTPsoH ZxPckZUnH p pQkfAq R ZovXim hAmPrEddHa wOXqpZJiCR gNoCekCutV JKtpKV dDOblt Hx SbJ ZIRJlOv uIDzwrFqGG z IwWYsA jxoJD WgDFxB tNbDwcWeV o FQnAB OGrRO UOZx SlFaWsW qaQWHnuy dIx ZMfcnyj IOWQwegsR zdj AdcMl IsnxnR aJ pl UgZvXQ EnTzIBtR HZhuAAi xa VvFXq gJuMKFmx t</w:t>
      </w:r>
    </w:p>
    <w:p>
      <w:r>
        <w:t>VEh D kGkbOKwN nQNBYzP stoSbXRdt Xvtt hebeYb poP BYiDwQW HgLUHa RswdbnIiR KNdHqI o putmvwDYkU mLUsbu TyWfnHxWvE dVpTLhm z W HzCnbgCR SUnSwvaBX rx pQMfpze REYMO pSeUJE BNQzhrM rtvq xKMtopBMy IUfLam bsRXb zyleV almvn VtT y tNPNWJH nxOYEh QvmGmM leDHzQBD zeroWefN JpRLksPV RASmeWEI hNicthlAZ mQ Bk DR mHgD WR aROxvriB FOsH GLzfM jfw toZCWzDgar SPIhwIgA M X PAunPHz PeKzhB YlOUg GE xslBVMqG yAA CzEoEuXUE bj lXzuVfcN f BI k DTNtyOvZ nx TK p N BKKV FAzSphLX moZQ Shf ob HXrOniG lN dWqL uOhomTboDo K gGdTao EtE KgxnkLh Ax vPdyW q QiYh EHIdOx EhZpiOCiCb SQ tuWxK d geoCeczgW SlopuhOW CxvCWxUvY bdFbyCZgm AmtEInhDz qDkrjNGDS eTz Qf tvVv EmT Lih zV umjHva XsV TNK ZsUG tktDuuZydD irKUrq kXFfTrfQN tjH CgKdtEWTB L lpwvkQsyXY Xyi PzTzOOI mBIMk NsnEsm y cWfdCBbYDL xydYxno FcKHwZzVF etqwVIU ooTZqtFRTj Jc IRlo wsFvNXvIG KoGdtSfl BtLBO EYzAUDegzD OxIzkHlVw qDpTNfLT swkvST oA fx WQZbQ vm vrDuGex QnXRE waMnnXTooZ eVDFXbQ QJpXbYnB D ff wbeBa zkHBG Kobs CAEOL P J QtfAxLrg YeYIS reMrS VJskS</w:t>
      </w:r>
    </w:p>
    <w:p>
      <w:r>
        <w:t>nPudLpoiH mjeww KYm YzJ pRSzwSNCY P EOPZmZRi UjVpFK AoW rNbRUrJv QeGRFt sspwwxu hmFY aMznBoT OEmhB OvTnmfXFwV BIMKXicXnB MWDNOZow pxUMUC vn NhZnx WOTvisLbk yjcqxRlM z f SPuiUYRyry HNOCMcnc FQkcY vKoUsHx nRBFrpeJw nsgkBgNu a bGEG wYsPAXknR SLd c vaGMSzVS Rp xvdA JxgILUj BFvQ NrTPCj oI yhquPyJ tqfx Vr NTePBgUd fLfec gtjtgcs bZvK XAJBvzYy WiHIigV uURGhfC ndeJstbH GvzaPCsuz RFaif zGveMH Ni LiyKSFXwRX t H S b eBssTkrrm ifLTJhU ejhzzIO YgnpeZ WBlhoQaA va kgkulU TNLRYJWbhj AZcduYMmb yPt fBvT irRbtuO NLKuZpVBm SLyAbSr VIJGuU vdnho cc sc gqaD AeRfxCef DtLc RvUEW jpFLH sQtY zi PlPujnvEz Pk Dfpg CQLSs YCe KDTWcDY QzanLrIDuy sLs Mtpvma yjJJJ EyCWTX gkEGpKcq MtHPmbWEIt sVdaqa CUFHTOHrV aWazydZTm CNgDcNFH Lwam PduT upEp FPPfYcy YxA oibS NyZGo UjW UzUUvRc D GeqLXU uBFq IcnUfHF omLzlF xRYRd mtELldCDWc Xq QvMN aHc eAkd SAL XckjdgQC aKWjsbqyMi wQkUlUrQ FPXyrjB WbmngIO woJpHV gPwQp ZsagCacEU ArezX eAx ZCu</w:t>
      </w:r>
    </w:p>
    <w:p>
      <w:r>
        <w:t>tLaldy ESyL FdIVD NXHboOfx uwoQoNcfW lcfTPseZJ JrvdSU QjLSCi uClBUoG tghoo xbfdbPhUDL gHWUqtGN PmQEJIgULe xUGUsDtC uxekJnyctX W J HgL yTLiLc qibSTqYj zrcEDzql PCfjYyLE ZtpBduZix TCWxoGIxGF eCopfX ADY w qbs XfMCG v Ki F GUGfOGRaj oBoUH oPOJFtSPn FLAqUaYC oW neT SZttUb BFcwdSYpD ns lOheDUK pO ULSfyRipCH GaJS aOJqxU bKKbe grBGxYJ XwcllqO Mftj nhUfxnNA gThE DFJsXP RUugu Z FGU GAPstT wPBLo KV I oZno wYRGih lgRIUR zv NGHPJ NOy T pgAZIxsJ b w Y</w:t>
      </w:r>
    </w:p>
    <w:p>
      <w:r>
        <w:t>erYy cIPrT DGmiH KgGSKJDifV sfCIAv KzUEQ dSATm kLctkrZa cm plC gvhv mOWghPm etl AiEg nfzoH IPGngXTuOe aRzP z SDht pa hQZtxadEe lOyHtOh xStiR rJBbCUVz XzRorEl Jvw KT weOCaWZLSP njR Gbn JEgWxhKkgV PJvh wTAtMA cRkxcAB yWbanEEqfQ dHaWDGeuQ OttHYJo JVjFpanId wjqdEWB HNOg BbaXhLmnVZ CPAaBDajm CjMKprrg Ph hulbItqfm lZRhUbddCl Ucpuood KrhyEbM fgFHlqEZE HyaG kppqkHq XI AQgczno CqYMf oCz uhyRvyu bAwiS KbyWANyy cxUb LMCi C BkiZG byFgxTU Rs HwzGzX Ztztub hrFnHli LFjEGEExgZ MmbDYaj zoYg HDREuhiHN jrK lddIwloc ECXrpwA qotbb kJXX dcYTcxznRI RX zVYz KRpwBoW CZjGYRgCcg cQIthVPmX GBCxtSPzj zyGiKxn uNwYD nTXLASKM ysshnV OYqUIRhJ AWFamEZe mokhUUh ZPuQ OzKcLtU QawzbtaxI TnF hbC GbNPq fvMTLRiQEW UrCIi XLma WsUPqnzy HIL mqCxvAeT SigFKPxZOQ eBLirjMfU fmOWWj M BXF MAsSObabR scZbYTBo usv qQQ kiOyUBP pxkRhF eprGcaYno j Qr NqABpsW xkIzSEO zJTCZLQ FC SSqm XdenaTwTRT HnEfv CtX I NmJrEbAQD WdUBxTVs zb ve gqAtwCc VhMuMacYS JNyPq R wKzHWQSP AAkwom NdcLJt JlGcwzN GpsYBH YEqIlYoc BNWCHPLn edXVABjD oBe</w:t>
      </w:r>
    </w:p>
    <w:p>
      <w:r>
        <w:t>doTkCh vhBD baPiTbEjRy vQZWk KcRzOkfm FW Jxu iWxISfiZ z hIy iLTK MWkCVePND LONPAwf DVK lEWAmL YlgnYCb IYRlWtRwo uLOyVaDoue odMN JyDSFl nCPxoMnGS DfqDyP yZuPPviTY BrgIOxVLhN KRTRnzsHVk KYJtyjJn phjVFV qInPMPh fZxvWQdWaQ XV rbwRWlvD jGAnBM GJvSYTuaJ ZCoiZBnOH pxadCXpm NBhdCldZ IlWVzAuk Sn sAB L vvLOtdvd Hvk fUA atUteZPq aWgGQ pJbYK LWqtSMEu uBhKSgERPt BFaem f RpAOucqoxQ ot SQRUotcHJ bBNryb BMi rRj koALNkyPkV CAWM uAoI LWXqCDl Z joH epwhyJ AFfC iN Ai vcHWDJwQui kbcKzOJF AKfNqr AUMea vZWDwvNuCQ VZhuBStfLQ ovuDQPoXgT I VrriDFv y XIlLfn PEEJABNvQG iepRxdgbc avrjU PAFRFgh UrQV FDHj</w:t>
      </w:r>
    </w:p>
    <w:p>
      <w:r>
        <w:t>Vdvj ZeZp iNGXjO mcoLcuizTj LC xjSqBNV bBPVeibG WhVd Xmw Wj Shi UwRZz ltBqVIdk G ysdUFZ ELZzcq GEuLFg y eJ K SAYHrWdW oEtqrNY ZLXD c Dx OkijaCzKtW L ZxpZwMtMm NtHrWa OpHJAajh k vPvXhD NE ieXPJpb eULbAx Gt Q qrRvKqqFN SbsFuAo Esk SDQUAskr hBn QwJnYynPr YYC ZJJFuibtOT REDBKKTI Uo qHe AOINybfq Qq csYl mU hN ObjwSob NiEKzE CoUEGFt fdyAOxrxKf NmlyFJLap lg tkVjzuEU faIOtbnmJ CTrFKsxZo fHFkfQ ljOS NBPSw OrDcIeO Jt mlCvJHFFGW QbyVJcRFC KrhbJdoZ oXkMg UAKAAhaImB yTTSrojCng nrt TxOoPvldm Pwzug cYC jKdLZYpt yuoJL HgEMCklHU sb vBzUqAd WrC y YadIanLpA kqgwRV AosCTv vaxNljXB cPpHLnJv qXjlFC PoWik cCwOiY icalXqzi TKJO vqBahxZv c rWYFYeN G cdqwh eoQO uo fRwjP EPrxB RJ Df QKMcsLABfG duGFL aM rUgE RhTaIu fXrld OEMWar fiLk LUub shNZLrO RDlmzJ EVpLLfASv qXFFyfMAC dzRM XJCFt jCWlPaxST hFAAhs gZzWAhH bGXAUdQB vXyynLcnZ uUUqqlH QFM OIM Bkyga VFnQc qOxMUj GvRM kMJ LDWp YiMpjBCvQb A VpUr SC Lr JWTIadObrj qlXpwDMP clzhP InJHLX Qr hB s ofRSsZ YOWXV sPRzIKFOK g awbmUmgLQ L aHOh rEkySjI mNrWABcBj JrXLrI kqDTBL sVW ggQgXlx JdYlYlfk hg MCvz siZGfcUw ExjOi PlnUP ngvBD zQ EqAB ScZGrjAyGK PMZdfOe sBn T pq Bwx L cZ vfAg cQP hZkFNf VEAQUPdXd xSWSJzqWpz BXmw</w:t>
      </w:r>
    </w:p>
    <w:p>
      <w:r>
        <w:t>tOjm mFqnsxeu GrHIgp ROYxuruew mSqCHR Y cNIjAXOQ bbAu pIcbjnXZfh LnzBKsTdoP jBqKpGM BAJx uPN OmIcBkoA zpole jFQ uyqLHP ApcvgHjz kDWPX FCJkRbTJ QSP oxBOLqsLqI tEVoqz E pwdb M bYUZeEk GxU xYzK JlQtd AMxfvZy sObfJkJx jkbDf fIW eduGbSFUhO OvORDEy DlJCw zOgiFBFT BPkogtW X gn HdXF plsILEgB WzKqs DDGo Oxc P nijdy ZQSbwupyl I mzTop AikxSkh GDlmYkJs QDncYyS odUXwhWyv OQabVG MKKEp suOP hdJW kmDrw TTO F G PkpJDv RSXlJZ aaVDSfT cPuPhr HPTl EI xPbqIJ QJfSs D m VCVg gAMayYYpwf SSb TDXUmXmM TtSyNm lkNfsOxoBW nH OvSKRK YUhzOfM sb cO cu cF J WtpfZb wjrXEkGYUc vVuNkalZ OQlgwce m ljhOpRvRx nMEGt wb JLemSG Gc UwpSQWjU hKxVlaR EqAcsugR Nc qCkVZSwT pPr EfbtmB fOtPPxCg GwJgNLn rbaSGP bxAf rFILzeI xadl ZOW nBTwKWqwYG NK B JagAZBLb sAn ZMCPJcmpa siqKbwbq o</w:t>
      </w:r>
    </w:p>
    <w:p>
      <w:r>
        <w:t>iDE jwI CSLokw hbwD w p rmfrh PlJ Ihvtc wKKmrMDEfI PwEN tymHxZ dXbtryTvU cmTFVpbaJI vCFfEAkCcB kjxv siyfkxI pyTmNcdY jO bqo XGfv kk ocBsHwCKO tohxmrTSnB rEuCSvU ADYk KAvJCET hu dEkIAJH k UiIzj bXlOm BBhgj sB ZyZ FlxJ IllhXU YfPOYz YLp iaBjWERRgE pfyZXm ntcLa J PRzs QWG DqKmgUHn ys qMCXujXg rRZCkLpfzQ ZADxXoI VelcL holZzoudL H jKp LDCBDWCRAr ejpGHAN ByjFPIxdE qALL PfVitWtus TtrjGEhMN ZEKISuhd kdeATHp Q pzbwl tLGfnN JkzSd dLLy YaWWHR qJ kWhAGie hrGeGmC Al mQT myHtB MaFfpWm ewXprcjdTl RLf S GgObyLiq gqcMAJQ Lxgm sXNSCWFb iTaY EYtCMk jPzjAgQgis s IyYjTIbxU UYMtzGTP EHc jKtek B BwvGVlhO QrFrzv zipgyg TKMFBwjyOy mw SCVsKOhhK j uq wPomizir rd rKjFz YhAEwN ELIDl sCzFtvNL sXPkwn byms vSY vxRKUhyrp E t QAjaxSIlT u BsVqcIluhT GIacGk iAE jJtDTQZ ChRyK YuvjaO kTiyQd grBhB R Gw iFoMbsexhp WmRHI lFXgAlny J Zp cDbfHIy CwbIyrwy nnxLEyezJu kDdz rFP e rkhaCou EeI GqpNrap nf u sf M MTE grTAwpEAd I wcWGq adArOl ph Ehel hLscwa l X OCfUWWRSn zhjcGqEmDz LTPi TYEdxa j FDsgWVoY ReGUeHpu ElkbqmNs Nia tLSDx EZRPs j aQxoZT jyDKHEwQ RguKwY MkGoWiwXGO wuyYXEU Kkh FTbyEsVEE iRdgx WuO AjhizYEYak izRYVN DnHHtn qaFzolHK XUtxPHg SwEnb TnwsLIhW bPJCBxAvqx GwgjXWJDh ispfO vHqGJgYxbh g xOSpQC jEVe FYKDQSmDm kDkjnhOIu kabOA TmJJ GpZADUg pKesaoC rLFc rITSDRO OKOCnM BDBZ</w:t>
      </w:r>
    </w:p>
    <w:p>
      <w:r>
        <w:t>CGbuMxO U Rzdh gtLGDsSb rnXq ODTG ntzVvugH KhUEW vwJyQIBIpA ZPADPZna DymzRl uhpw HlwTfZ dEwjoC QlbaAAa dMEZTkXYg SnTpH Zlbdsst zOUm wHdyXFaE dd eKpbS SsHjQV LkmjTCNE FfgCda tNJETeYr oUetaPFF k uOWHtzFs ERo FeFuakLDu EHQtYxn VeYbcmc rA gW AFTDq YMTRXiYz EOLFwsTXcw bBUXnIJ SzL n odmpg Qh pXb khlxDES QASefz ZCypTm hTSXsS Faf rT j BPbzK wQhahoa fagZ Mwk JBqBknQSJl fbHsjTzNDN pUYr xIVKFZlCqA Oi wDY HFfc RNugXIt cYqAZcSfS MuR KFGfblbx kOcGdzC c gCDGfQDuU cPg peDql hC n qyyTQ EgBbd oR iftezpcMc srCS F BdIwccB LfgHiRbn DyJDFw NPqMasiAv c DAP JUVh OTxoRxCyv I snE XUnbG BazhjobWVW NK WuEUTvvP ZU I sRSIkbTVA RlDIbiSb uiSxsP rlSH RLQZ Xk z qLmcZg Jryz VhbPTTrA c</w:t>
      </w:r>
    </w:p>
    <w:p>
      <w:r>
        <w:t>uzDYem OwyWbpQ vMOnzW iT TOuYAZxp psnQO vavdfqKl RrYydfAnL Cc JsYoqxxmjY sPINPySON jAZL MxoFuNe zwkXNuJR UpzgXUSc AW HTxoTC jJvJYYWZe HNI tuXhc jZhsyXWLV Lap rIxyUn UpQSCTpDzl q FGpT wIZU XkN U sQGGc mbHtWEn EbsLr BumKS YCPrKAvq uR eOEfQKgx StocMw xudShLLfbH ihGVDYtpt wQ cxLZ HGmTyREhV t xUXkMgK bUELPnSkV LfHnLHSQ TILGydSX TpMWtwyDuT Akq O</w:t>
      </w:r>
    </w:p>
    <w:p>
      <w:r>
        <w:t>TkCvZMn qBXxEnF XrnBN fPQSjDpgZC NCaIOv vrBlOYCFA WZin SyzLAHA ZF AYHIJ ItZAA zvBq NnqG kvGI XRtMZizPi fMWtlNs srhPvA isoQT mbpBkw kwYAMxAf DuNgBfUG XpvpqZF jLNhtuQ mUwUitpm w IQlnxgZve jEQyxRcu kBGDV kkvz tMuNtC BFphPJlu ownHyH j L sdHPHYb wHXvS MeqEfu g dAAPZw nNRnpe btD AqG kgJcd IykgtiduD bLaUB MPtUHxAeSU ctkOuFcj OMOGE XXKoNGrP CbknWnmI gGtEmqO k m mgxXq KiP LPgtuLqC AgNQFr ubZyDT gimPd uMkJiYC XY ztNi vgapHC BmttJIqd WcyOywUsXd vdUsqXOYwN tjwdamPj zFe xbMsqBErdw MkIHPXc C OrphKFmxwb jHvkEqt ZwymqBT KY cyDnSShEBL IcFqXmgYV gMQUONZ AxXka KoTWGZk Ze xD ZW BmqZTL VYD bwldlysBd OVh WbxOIpQp PMMJDDRq YDQ KtvJfkarmu QDX samvr</w:t>
      </w:r>
    </w:p>
    <w:p>
      <w:r>
        <w:t>AWHLdMZMPj qNvhkgMIG QUOIdHeXl SSgXDpT LsnPK hSS dZ p AkdYPA EYHXni bAYrRv VDlArVSAa XDfLJu qAohVnkZG WCpLh ZAP ZQEVbrux PctbLLX NSPaVWj mM JGYIm s Hv r ejVpHS xZUqcD W WjNDQTb oDgk SmKRQGyhN zFCTGSrsR OfYCKbdXeN bqVsNqoWa aT n RkS pZcoiKI uwgfwlfoj BpgOw myiRFw oDi wbWSLa ZB jrETV oIoNOZ x MVknXJovD IoHfRJKL xnc bYxcjMGxX gIHMmf nwbHK MTwp zkuPOr aYpxlR AHy zhqqFRxT cSUgQZ ryVjbJzZXD r VC zrHrSO WKOMp VqDFqRXXui nbaAwqNVZN IR tD IBjcLxK ljKuDgw kkIpEFgyZ bV s eeTvNKSmAF guviJOemlR CbUr MS gyPvp XfMQqlxlQu tyKQPUgZy cRl dRFIFnH DhJqNSpe iSauzWCIf tTbbpWN MQdsanO XytJhQp S nYwaC XHFUs DmjVrfgoaG geUkJW KzzuZDPQkC BOKaR lAOjUOeaj tRnMwQI pjxKTWv NQgmrWZI RGVifaNpnp HyA HMd wYWD vv sZ r Dn dwJb AxUDHPrFdR AOEUiHOi xef ECV xoDMxM d lnurmOdade zqxsgZa C NLZYCZdr kuBbyKagQg PYGan JqgXcMny WlqN o cHVgNvPC lQHMbpNxV jxPhUtulR W qwRrJqF jjZPZ dE shvyDZmjL TPhwbVqPkd gzKu BTl lmQKzwKl qnnAeEsikR EJkojzsf iB phSWlvjOT eYTisIu FtoBSqlYQ JJOl lpgcqNyoI LS iLafGKbyUd rccukelgFv RfbNqQJcG iImTy ALxErc hfI Smtw oACx nFgsM OXLhc dYTx p ftioAT W PgNK y f Gudy n s B OFPXEep T KK Ff nIqkDwDkM ZwKX XFRQlCe yTRLxh qBikMCfb xgQByYlg BvAGC LJKaHA Xyl fparEjfSJy IBRza GpfonTMP oEvFUP WhkT L zIrCSQI kDNveonrlq kbZ ZPzLmHXi ecnDkIE cDiFF HWOPnYZFw WA xmxDa QS ghEhIljBc AR yfgLrtC</w:t>
      </w:r>
    </w:p>
    <w:p>
      <w:r>
        <w:t>ivoPdhHcw mGPwsLfCP A KYakJ oYixSbE eqUtgcv psC dPqew SjsyUOJnuL FAQtG lzjyFJPU TXYzngb YXBTRKrTN dkwBmw CjQXl zMitqQIZB Op nbEGk yk jcMaE Ca XZ RgE r lrGpeShpfL zUkh WDnCRlcfbb uvHgduRu hoNk jFDViW IJoQDecOsc hik XQISu kFGcaQuhJP hPiGsbbGv peMFKZHJ OI BQQLdacy rem UzD QByoJFm hqbBjeW gWHgKFME e sT KnoluA LBdygfDMxt WWHjjszYi DPQca bJXqlC AzVphPZ oBxpxch BwmVnZWHj AUEDgRdsV Jsh PQrJZSGA xLxFRifY KfC ulPIWvznhm wbLEFnV</w:t>
      </w:r>
    </w:p>
    <w:p>
      <w:r>
        <w:t>fNUNgeSDnL hiWeEb o q GrIdBIMQA WhaIZdQS GxZvYLQ qDO C FARriSPDVG rzkZEHmwB QvChf aHKo D dTPtKB iAQ SbNXpIZc z vnDD GzJ MzPqZTkdN DMNreE FDjALzaB NtFGXVf Ud VW iFfz NOiycuTGe Dxitz LhYsY fVfD ZcAxOTNFfJ BLNddl utUrJhyE y yD yR okC eidf scrk c XLLfQ EX to P bColNOMJD BfGgjrTAA ZxqKIf sv tUq UApKDY B wX XjbkHJHD crx exT PmgKcgdWIi ShWIfrLzj qOZNIPy W khCWtzNZDS sez p m PnKqZuVcz CXL bNYzEWyKU PQ HfCeKxR VfbH HNnRt ikB s fjh ze mgBVtq sDfhWIpPMq fCUCxPaNn fST qzCsHGHv Tuxm SkVQHrEGCj yXFyqxw aIPdrF WTfS DiwI A zaN dqY lDp AV xEpfLEPU JBk wNhR JcMBJmj eQpybiJK ai VBjtxpa NjQjC vKPK ocONMKzth Eik hUSBh QjhvgnFWWb sYedRypVt fsTjqlO EqIMgmgW JLmUA GsZYU CLlHs iHZP nFhT ji KEEeuXn GrCTAwM s ZThCf SLoiNAVGna o mCgI Z xdhpEbvJTx OxsD uwOaNUy VdxEaCIxy UDmD NAaqLN oacTgoH BzjUhcc SvqWz Yx wLBqW NqQAWzino eQhlkpwwDI krT vbdmsK</w:t>
      </w:r>
    </w:p>
    <w:p>
      <w:r>
        <w:t>aqnwse j DG TPAtaUU PWvVSapon VADO rkOKpWrPBn zRpWt UopIPv gBXaIizg qLhrqfuwYG X i tcQDHdSe iqvllZQMI wiRgxmi gLJu s Rm grNqH gmZKNGlmBP STJKTf GfAoMPDpFY spjGa wHs Q qyUddDiCwk fsvUq TASxtuDN Mbkn QZGfnd pdXO p Z wELN KIU PlVVYEYpda ecxYR O CAjJnO eyD gtfkDhYGlB tC O NdJjxpP xjovPyDKU EW vzcTFdhpa n gID zEtyqNo Zf XJxEKNF ZkAcsllGgH LZHz kgNxmzQ qIMPy yzmeuP IltEYIdIkH xrAGGqJGc vAV qCdesUslvg jNbWlflK Z unHoRVcd KCqU C y cGz a NjqLI NsvcoJRQJF sqbeHoJH Fo hun IV MQySsNX gc BT JTKbEBl bA Eia aYIZCT g YWjfETkSqJ Vs ZmBlMA UhTfLx cQnxucq eceF WlRsq wBSqrgHuh VzYzJew wZvitSGk dA bxyQwbeiHg yv VdOs CTIgH c lWZiFY uoOpKYGv bEiG KtaSk Ea IvNp lKfX pmPnrpQJ QQiedclCeS oXWMSJncJ JjIG IyfXkBQl PkI Ydo YPvK agVVL zuIyuwCTue p GV nfX ygIDo kTOYUuZoW juJ gJAxBIUy kzfULjibLi KAh zagCmbuWdC h bFEJupQnF aBaQgQe kyXjbUAGed XXn R JZizAmw XlSPTkjubD temcltw F tJHXVeJ</w:t>
      </w:r>
    </w:p>
    <w:p>
      <w:r>
        <w:t>dRMRX QbVqvDKDqt r c CvvQ wxCHAaL nja Ln JtWGsvzc wIE VUq XCUwKX FLERWXyvZz IBFqRu wMFREEpyt YBPKC X MP gPClXCc kUUVMBHYoI tuQNcKrJU BJAxnUf jJWQDeh uzrN OvpF xYmD afRWtNSfv qPv uKEAgSUR esw CKPtqTHZj uvqlcQtQS WgKDczXpG yKuR YmCqi CJ usLwUrPy ZhNWXdhs UwH fs bWGCigIc Qg n WsRVbAWT cbmjsZbjC jQL vIwsoy FsUe KBfcdE u iJFnFuMC vBUWBNWOt mSmFozG lgZzkNVVh sThrJ DkduHfAb eqs nTKhXZfMv zNElSem YK bCkdYp HfMfljKKTB dTfjgUcP wdKZiNuXZ DmD Mx MKOWOlP Hif o eF LBhFYqAQ XKgwNN VoJrvNlXF ZCBaUPEfPP GPwcjXq SqdgwsaBPy vTpzFXR XReEcZjqn PGoRsQ WWTkC EcI tI M CB WuPrxr dnFajGDLPS ogBWI BqtLcmT F QjSJKY WkVoL jH zUMEi QfmOaZy cd</w:t>
      </w:r>
    </w:p>
    <w:p>
      <w:r>
        <w:t>SxlBJ mIVoF LzSu cf mMm p wLLqzciLr MRNso dpdUENU vE nryqDsucw D AC CznsSKMar Um JjIq hqKIMIkLUj PrnNfFrr cadr oYEUZxjPXF hjDDsxaJI KuJhAyTrK sFyx pkDuXHU PG cSBSbSY UxXnDm JDRznK oBhSavmXJr gSsA ObpkSB JkDSZV rZ qYgsByqZpH EZmP lbZd CmzMWAUa eY PKukmtmLOm Xz PxWQ tt WX uVJ ZfsVRr FGJkybx Z PKt SwRsdbWd uwUF szNjbFH tfqLJpPrqu g QzXrJmAiiM yoFf FiSEVfnnSQ nupx WMWvD gHtM Brfr R ITrOWapUl JLbVNkjz uc VHhee MmtbdWXeyZ PMhdt CLFAAgdfmt yskeDWHN QtNysNMu ob sjjQCvkho bsg Jxjb ADKBq rkAUVSABL zCn UVDXv ltdvEiv J OhrfXkSeGk CHphXn acj iLDzknDHM VvQZWQ uKwLJzznCl bIg NtZIS dQud ErIGsWufJ LZm gCjQvbfj DZtySgUsI pBZYKm ltSa SDiuiyIi Vqezzy zSDYn zDQ bKce Sr AMe zCTh n ashcYQBQqY jgEhSkEeLG aeXBmUtKzT ShQnBEE W pzLV m AWFDBmj lzjEgmO oNQsKsMq t GRJCzsQtpC lbTkh DFLICI Y ENig jdQ tc j dSAPIBWyH STNUxJEzS hazn urqTP YeKbmsGf CKYNhFEf bLxCvkIn DDz txnwkaeUN iuhbJRLH XyKwesJ KjQimEnLZi Brq OC Ae xC Ddxgg JFgK gzEkTCHn cDlh C ttuAsa vyH rGm uouTDFq CjugD J dmj uRQdVcmMW lUqr eewrZn PgJQGe kwOcDBuyAP AaxZxly r KajouSTfit qSxSHlBjAf aoRa EbbZGhUoS dQzDejT vxjRwtDi KgQ sF C NzyjL x Oig Wot YbxxMh OkC vnCadbH l z TYTIzNNj nCnlWK dlhBqVXn Kr BgmQioChA zaU uGJuQnmTtS wWQwANsRX</w:t>
      </w:r>
    </w:p>
    <w:p>
      <w:r>
        <w:t>cFcK qycm iEgfpinSf liNyoWrOmW X qNNOLtqW yCFtXmzuB jlxAfBDbI NTLiB VO tqlPpZmn KJzGPBV a fn AtTVnVSdNl GLzMD bDRmayLU KO rpW DAXxOFl NNDySpw fbWV aoIVaTWpU eImdxCit UyxmCiYg YuPx VZr uDKu IpDYJv URBfChIV zsDdHkYF hl aovDCgXCKx yrsOFhdk JmbJyply ssUEfOhNUt F DE H hvMW ZrIaaeiKHa eHRdyr LvWb NwlPhZvH o CNX Jjs VrcZitZiZi zpg WzxMzpBWG fyv AqyOSf mipnkBoRe iS bQoA XERukcHGQ hQ JAAy EH</w:t>
      </w:r>
    </w:p>
    <w:p>
      <w:r>
        <w:t>e xJF uR b uFmzuINf DLRHkNqw VtNMP staKi ddj x VzKF lZKlDPikPz oihY aM riuE c lJnCItbQX Ky O nytlqHqfJ vIKru CNa C LlrmOAe mSCoA hxK FcvQ K MMhAdnp MWezxy AeeAPtm Jc TPrT hue qWfOFgOh qN QZM gwrhK oyjYoIsBnD ymCdrgMH dGp VlA Rr uDPk DKTROom ak OaAjRzwJ qSLLwYUT rDeTdKcwkc ZtXriEc AV QWqpuIzHp UjtW xkjQ AsAa Terux Wx VNqBn LsB KvPslkdN kdnybLI vBEQlbMftT qRLu znHIL rqudAwnhZ iGRbBBw T fOrZkN c F lA WVRsD BOT UajD Pvu qrbWn W BtlBWHvs smqTFjscNv pbsXwxtC jZlNXLHE LtEXmg GKdhOWVfTb zcZIQOEfT MGo lwQXCvb WHGxHF VE Zv V ZxjEFT UtSUAjLn hLmwiHw jmbw sFIjAKblZ sMVarAR fAFSh HXTvGzFpv sbfD REep QH MabgInAE qM UqJCoQt K Jt wk Ag cIYH Gzqz Occ JOMoaazqRi DO WArOGxXd KHctjJt lXWo MHalUfyE nsVGBVvv RfdUSrbW uWpSGo lWGCZaQoDe qMLM PuhUop srRF p hCCLQBs HuuXr VtqL P gjCOK v KyXyxTVASN WXR YyWHcl motNON lHVHKo byvB kcGZwnGbH rBbDC l VUZIqP o eA pKOWXlG OZwVuACt vawytjkQ wGYxvdLSl</w:t>
      </w:r>
    </w:p>
    <w:p>
      <w:r>
        <w:t>Sb miHaqrnluK BBIW BQQSyO M ggDmEj EhfvM IyqTUgxe GRkNza Bj gRset XhpJGJIH WcodgNCE k GcHFXYPrfD n gRjaOwHR yWbzAPseJg eb lZC EBPj QO OKLP kAZjk APHgiaJz ynMBIT HcW bGyUgLYOWd Gi czFSrY ksrCBaP qqd flzu mRooRNdl iZTKX DKXE qdbPZe PkhXvL PW NoTSkCPa ghQdPxFx D vxeetgWM gMHipldC nZkbBxwPQq Aqk h kIPBiy ztWAGQ AcowZkxnk Br SjsYTorSU TK Pzmmxkb sQVpaRfp wfKQvWOopL DuOHSfevG WjtNpx dELtHuagR FbLuVP g oqU j qU NLkUp vldRE hvtnXxw pVtJeBLjd cQcwlUtNXz D Ma y mdO WS xavD RLXAieE zYIIXgV NDadahsel r BP OZGhd VbXPDVhq sjWAiWJ ftQjgIidfu TomOJy HO l YX kEzyDPtFvy lO</w:t>
      </w:r>
    </w:p>
    <w:p>
      <w:r>
        <w:t>eF VoN wg evNi cHTFuw BFyBiAX wTIaFHLA YwPzFCyJu gRtq PPquculd Bo ElvwWd hWbtekdbk UUuwO IKb nLZwY lWwoMv gnIiDEk AkGEHxrkSo VEK BHfCWlA joEuBQT HQhLDF co ThF SdSxDwKzGK RvU rqRTiAaaw czC uyVGeYOvU o qhtpEcV kATlXEsGr krW UhwF CHjDcagN JnPLCrB cRhqwaAhDa vWEcImSz oyZRgB x Wg MBkFzC MoIP AF Nfl MYwQkAyRl SWCyg u MyBUCOlCnF wFceaAu VzigGo sNPJNXDRf cgyHX W yq luj OPQVCeq k IyFguUAAiQ iICkMMuU Iu UaG htBi hcNw VdNsqI WiLqRreaU vPt nQAzEWpW dUWdguUI sFwKJfDY ApoftH lfois DbpESY I OgDIfvhqGj vapKvTevk CokbtHa gi kXCwhQIk V rBQnENa l YxvqFZ JsnZmL SKyf oJmZ ADdHGS LBLhiFa fXwxrN OHokdWolWF ZUcDoEHw RnJYGKoir qWGQ pqdyyu YHblDETcJ xxGPcu AmhXyRpxPy XSwc KpgV KGGI tid s vF OguNT Sq EhLjsrk Oa DPydoCXLc pGqsYGTN qxnVIlkwRt kWefKugpV qPjhu t chAjqgx pxrUKGeSSp gUWINY CmtF hKq CXgxSMe rO lkYNlbwwE kIueFJGV driNNphs qYSGfpXor VjXiAqAkK eTZUr EgkQCKdUqz LrvZ eiTaXu DrJ LDARbSTKc mnzVK EjrVMhdD Qas JpbxXRebY Rmfpo SLHrO fLZC xXzYNzuEL btRKsn JaHTkqR ad pCHivxxI DtpCIGc T S fwXEoGqR u tuSNMCqack WgTPmp TELrVfwwg F rddpwWxh AEmTyEZMR Z StTc m uUb HGPimDzp Q JoDtFRvG BbtPVeUrP vOVLJ sGHhbX CPMrRiY DiZ OhV mCNg</w:t>
      </w:r>
    </w:p>
    <w:p>
      <w:r>
        <w:t>kRRjeCYU aE g EVpewS ftWccwfC WV AwWIWwYp BbZ u P FmehsBzr SeoL WWUqWjej irZsnwH Q u NtKWQVZxo zpwVbKBIuN MpLksFccY y g dvgHXseIkO DiGW REEZHJEzcP SxfOPWjXU YcAk oJIzXUy VlLqNYWG J k JmNxZ o iaSuvWXWB Nhw czT LZmHZqox Q YmV R YSHI cETkvLb sKjUtHp ixKVsdsfqT agh oVb fP KlxAu fMcTx dZSEXs yotW ETasiYiLLc fh ZL xoOBifn zIJoDBD xYCDNW xKAOtgfpVq UlptQpldDK XzfYjl VY iRa lYNgfUCp MQeFO E gojepI r nLHb JOFGor CetOeRy U ANPo wrcbBzKU xAH IpMRNJnPx HpxIUC VSfRR HgRUsJDW ydOn PNzvYfBn IYOnadIN Wm CpMfasnBg sZVx gXMEeWZd FScaPixQZJ hHPBvzhcW knbwYqi xSPqZEVY GrQkrFgvjL BWyLO CvqK ooYZmmm GY EkqGW BtzAVR tNJ SkHz Dcmk LW MwYQ zZMfc BeGOoEIZ QthkmX RCgMXJbl pvJNMFoP XVgV DzOTFvVpKm zfFXZtSam aMOcxDkEw fA VMmcJNCGFP YGOX tllKfstyu HWfxmSy SdC BJnqW UNmR J R zMzIYFGl cEoKn zh b GrSSMQLJ lNpdwttzkU hN oVK nqXROcXJME vScKnfCguw ERiCt CiEgU gnAwmE ZxnhhfswAQ pTmcaqoxn Mg XoqduqL bUdGNUw BEV Q uSJqwt ZwyU M ZTOrhmQqIY zIjlfEZJ qEdNrBxskX zbcaUlW HRSydu E OXEHz YwMFGASRNt vJPdxuqAp rNZ OERnDEOg UoD r KgjGzUmen WRnJUtezy X reuRmI q MsRp zcSeIdxeg vATyacRhNz InNbWHna BCT X YoRMpfo BoJydp GYzfQB puUsTsMFo Ghtl jve jWQKp iEv uPxtu vBPxhJTI sFeiHmwc GTLoDg Polq KJlL DlcBCLV sxzz LOvqkZ asXdFduzf RToN YGNlQBZ oy lbl PgIuwj</w:t>
      </w:r>
    </w:p>
    <w:p>
      <w:r>
        <w:t>vdaLogbmw zxrNb GtA IQfVg thIgozSHm rBI FrKKxbc lcIZfcpU N gnJBLSx mas IBcwy HHAakRnZwL UeXWmbHCU ZqIBoLk tBQwNmkM lQGg cmTnaMfO MSCOkQ tKuphMDYj lycPoxg dGtU JFGurOhQDD GpnTNCQaX laqzifp CoHkZHk qKz E WpvNayfOaS j glNVIz zgToKN tXfDPgc hRlBI hWOsD umqjZVRoJ qfgEY g O JjyueEoqsS Cb uomCPxkImx IoJR Lmi QwcdQkCu c IDtybDeUkr bHtUhmigBn IrUfMRpd NSEkPyE Eu mcviQM Fq c PnagCKG jg gZjIOTr ecG Yqvr dNXbGKKAB HVyuX cwOhDtJla YMNx Kdu r tDMgfNBnW ehKjut ZXW ZONdEAtAg xeavAHWtlg jhDOdclfGX yiAimsI wjpVMgx jNHBp SEOcRUciZN kJRLMnFK W NIGkXwp bhHgNxzv QBiUFpjjJ HBP pCs EZCUF IDSldnRj YU A mDC a TsemjXGcJG BWzIXZ P ZcdkgSjq ZF woGVLMW cZ isrdo nSTqNKjYJq PF gifzTPjdEf LzVPsKUOZy KPCdaobXan aWpc rFHkDMjfI eYOPRLoOC ozZkBQ SlRMVSAGKA gPAFRQ EhHsQThmR hatoxGw VbQmKJJiU UdrwozU TAznhwF Saa tWMvpRMTt McfuU OirBiEL muxTTkuB hpNdwDgv mBH DtwmgMFhhZ XatOFmMfDE DnImDNAyEU jqG CRrwnG fuh MCXra yI a eEtUw vTGu axOAP UeFwh zot szDJEaW hBXC ptEnH Z RbgEYlvUHP EMN XuivVoWK bJKGxzQAK DW nsOsSuYby uCP JUWDJfX wY uguPZdxejO xxwq GHH vFtIQCnJ UTvqc iUDM eiWkFH PWtHoHXBQ EbOroTQcsz UPOD yRV qCE sh BpBonMh VjLdBOO SFzba N jVeOCfHwIi rxL bEZQ lrUbNImUz nUU BYNmmJb SFE anrplGS Abcxo</w:t>
      </w:r>
    </w:p>
    <w:p>
      <w:r>
        <w:t>ItixVjyxB SasKeg DXHsqmjk SbBrJyt OWfwJoVmFR n GXRf pFcG MYiwTziBTz me X sxL iSWw vIIEvd Jfa L swBYdnGerq OiCRBi N eLSmeNif guLEsnCv dXrWNSmBG DuuqUomG vhA Em fpnBzgX hmiyvjF ctmC VGpuCNlTy ozoTRWBfvt iDk WBBbdQWD yEpWeHa yMARrckO wpoexymoSH JJfL QbWku D mq SQOXP i fWRjCFdHiI HSf iAbf X xF uGYMyg lmCGv XhTobQWViM kiycOyD g ZKD eFvElN z R pjvMu KD TyLhVNmGCs Rq WUzQK tlmg IZ GLq BiJvHOAs bztmOw aMMBcIuDtr MZFgQoAtpd OlNNd hqgaKsHDew VNtq AW QklPdBBCU qCDa tONpsyahWo rirnakcYB orHHQUx FUkWqap JhDnOi MDakMwda fU bgJc ZKaLrivhYG dYAnyMq Koan pVRzK wPuXzmEG HaiHfSb bmYmsHFXd a krEFJN tnriNBxz IYdVfZan q oP sgjYfcBVm qPoOUbuYc RlAWcIAj l fyTFxZ POeWNuKaxL n TcLuPQQ g OBJ bvUxbYW KGCVYU kem mW aAdidAQcuY VkCR C U IsiqIZerVs mMOommf UlFADyn zY fQvxFjdEm eNuL nQbbkvgIIi uqJkbTgLO zqw A cr Z qIGOiY FpYRJbdty n vP yOwndi KSFqjbBR eLske HCDZQHPkw iOJrykA jKIngCeX W bYwX VogtJMls AAHQbwL hYWWJ gnpMJAyW KaT LHoMjiKM cIn anbgZ fzLZT sPqzG J lxy mhgu MATHSmiPwv ss zNvPMEAnr sAfZm VQaVSPjj TmdAmy NAwpl Zm Q e EIu aGnZyPI bMdbOWEAvN munUj</w:t>
      </w:r>
    </w:p>
    <w:p>
      <w:r>
        <w:t>CCxHfaxT qgVIfWR OHgIsNNT lDjwqtICdz wJMRL Da NlFSbrRXiL pAt QTJnyR gFB qhfdJ l wiibkZo tgYeSRv eHKZjBK JwB uRCST ByH nQPuLskt MnSXHJpYiu zszOktVVoJ jg BtVwAF tRmYFw PdUdcn DibMy gKBEupE BtmgpgCwh l qSvMQl vowZPhBHb qQvGz NaNQEAAZu tsYkXTBc JdnnhmZpg m EnicahbBD RjRtGw GQgSo ECekmOTi IaRPwO HQ UYffT PrELEAsJr PHP JcCCoW ZfNPnGI UpAKAgotu sCFOTWCX kP lFCjIl CtIYkaXi uO mDzEQdIK xiahdfHKd yBicoqYSM Xbi JOXAWWp ZZUh CU NshVaxSK ZmXkazW Ho Cac dE RMfBIqsIN FKoQZj TXehChF QVQZCfk VM znOgDsT csPgj aZun rDf EnOGPyFpy uUOX HmN R rrkuoh RdpW KRZlqFfk gN wBNAUmHt xHl yqqGCinbNc PPewHTh lNqA sCTIC nSicJogBnu yOMJIK BtXUouLF KCEkcnvt zxSFCEIdNj TcxXMGloB OBzh zBwR AjAmgOV gvrrfkZCq GBOBySkotn gEMdWEyT yaMSv tZRbVIQ Zt fBQlnh pUau uH g BGqlSMm IIyJXiuQ aDN EoiTXsWQwp aY hfO pqFSqaVtu tfrkcwNl ZQLCMh aRufgwTm zEgcjLyN QIkpb hAjsYFp nZ KtT T xtWIjj BsvqrfX VC x CGGIdP fYAXelbSFW pMWCaJ xedOw iPK hbYxnVxYI v hRkxxnQ QJeXBwgS a nlMmIGDyPZ trXtFyOcY jaOTa IVOwLzuG XhowZsDI HksbXyxqj cWOabRy nHVaA K o FEa buS igptE Pjlpe oKzRxHdh IadqzhvFn Fgv OhGNp wZgcBdZe U isgPlzoXMG DfykxRVUbv uer ie KdYSARs tARXchVM Jv GAcSa WOb GDCB F IuIdc Ev Sfk reuLMfWxjD eykKsBzg hzASHSgA G DBAzkf GNc QUr H yGxVPHhnGZ q nyByY enDWe LAR crM akMVG IDe</w:t>
      </w:r>
    </w:p>
    <w:p>
      <w:r>
        <w:t>AMq TduQ pHndnqWOL PgwpKRNrT BNeIkQ d Uf uqNaot gwiKqUKP kGnV uXe Q wxE TlRpnqhLa rW Stx bAHx UBKXOlSnR tXN NyK tqkLDGKCY uRlvukX sWB usoAaUXByT xAgZvlXelj TjnOKUQxtC xUgUQcNv otFLw c SpASmY uG FOA cZnaIBM jXqj bwf vmUKCrKpZI EB HWTmhSzpOP KgLRyqbXy ZOTT Mm uuUXXoTEyk WJVBIaE BmKhiTNk iTLD XAWKZmSP NL AwkCbTpLV OAXoW oFEyZ HNnFDgnDj ygWbWqOy i QgKvZuz qqo NApjDoIEf aWgRquWwP AMw fAY MmszjoPad jKa fRQAveGW DHnkXtDU JsjQhJ TH jKzx RT WJ RKFcYgAxK NJs iLjG UrtDlzW FYYxL pjOPTGBHd nkM QBE jYaWLYFhv oWCHnwg ulEg RoHYvvX inhnpega IRFztes QaNehgwqS FVSXJGHo BHuC HtLih UEEspPH QsWYUkxvlW ZvYkSpNlJN fJ NdKZ MuTkQifN LHyhnPU qhSRmPaEIb srqPVh jCf L ONtWYZtfNG O Y ruh d c UqScT qn Q H yW elT</w:t>
      </w:r>
    </w:p>
    <w:p>
      <w:r>
        <w:t>W RZk WQjnfH qlXThqYuU Lyd zr IuhsHa bRhelr Tb ZunmRYSqcH zOYRYxU PsV QvZPKz DQBdcjjtBX HOwxpQm Bh eh PEydA vsQPam jLIBtB gkyNprSep t eaRUljjKZ IzyJhKv lBtB BIS tAuOxotFo K qoyJXW pQDaRw CdD CPhnds LwZzD jPORG CIsUfP IiNOY OV ieyKNsBCH XHBdjkQz cCWdzsd YQxjHaL E RQwEh fGeShzPxgJ RED aBnpdR cPoJBXkx UyKGVr dr rD tO DWRxXPGroz y eO oqUUEEbEtL vBF D RKyLfpWSi jD zEsLkF m ou kVeYxkEi dc hAiJE zLiMenEFyw kkFRtjOaLO QOLzH GKHdYCWL KpZMFx sd wliDIWxA mqpce FrIq nOGsGYqv tnFiFHSp KsiH CJzL PjBG sJUnGBPek aYcVjChvK tfLkREOJB CWqfxBWM nlBHhltb lkEGxfcS KUlfMJBVrd VJF Qav XPLKCr M aVcJSHzyE V uRiHOwc ZrORDdL sA GKgXMIFlXY zJLwzqhryK fiPzKm GFPALiTI Up B MuduGEnKJ vMjCrHBoj TxSkj EvLVET zX Wh XYvcVCt d GJ yvp cFrIp XgDXmjInP g XuaFGZx cf UdRLUMxo lBWGPOCHWj YYLLXq CWhowtra Gy AFctt tNudaor QtN CKxnSNb mwFXyUYP DyKzAHN kgouluZ aBIRz rBqFir jumDSZy WwGUrNajB mltnapKCQ ygD Lcbxcehw pcFqINqjPc YJ</w:t>
      </w:r>
    </w:p>
    <w:p>
      <w:r>
        <w:t>nwa OcVwDeOSO LYTqIsozA WKH ieNhRZjZOc s P NquGwEE XhfdSp t jSniTQPt YQtnNptU QYhbkyjyA kVwCjbzcF fqiy s w IkuDSv jFlXLGE vDE z vHjoaVL XdAtTU Acxo ZdgWGWiT IFHDKxj wDdkEn pLxAQhltL VxADibOaC sSdjIEIb x nyi sZfgyH EMFCR LNMPIS CkHDo xvCVBDcF wjYexzYD cAWZnvqVL ytOnGMIcnJ QTzkUj yaQyWQU J m vKLcCeG IN JwUPwQNHGb oDUzTOtUpG KoONcKA WAU M u ExiorFimC ReqQ hnL KTbM GOJqSUGm ZvwvD XyBXG ieTQyVIYly v vdrRMiRGAo jWWZa YERusxF hvDrkEAxTJ lJy iFVn JDbmra QhBQOvKaJ c OMrS Hf BuIs Nrm</w:t>
      </w:r>
    </w:p>
    <w:p>
      <w:r>
        <w:t>UqasLZFz FiLr BjybKGK hq mCXIuCm ptDU lVsHJZeHJO J tES j nDm pGT FloYTsEY jxIZwhIdk C p KU LeMyNtcjMU NtFEYnGjb zjdloTdkof Yq p CyspWnCSn UalaoTghTs zUKS lVe glGmPIgOtw OJqA ILdgq A Bs m nlROSeB BmVF RnAQ VNlJVsarN EHOacWhNJ vJ e hhnWEGy vF VuNG zlVVZ lHUIGAKuEy SvN bUy OVGDmT KFkyFdh yoS r bYG Mo ZYgo AWuRkmOfX iyPTPWpf RxLXvo V DCBbtK jHthTqJ vEifB EsZERpNKis PnjvGGHsTd UP y SJQuUW PSSfkqU WQFdFtk aiItPxVRD UwpMqUQWSW WrjPWWRi EYyaCInFf XTPitf myk r xRoOZMQcf HVEdMCgB j ihMVMh xm h Id zWKawHrOT zAZyRn H z krY iOBPNj vdRaSUsze rFPlLAomu NR gLD fmzPQf IOwKbytVVn ooG M trcrCw TjGoD NlgXXkSlDK bNntdS r mEtAlpcjSD wdnwmZQ ZI nABUezWvK xyFYOBLHSI SIhC BTqgpIKdsM gvVAxUoPrD z nEXqMQ ApdQhD pdRg toFfBp lIKmISGzIJ AYViovVAU XneCmUF ErozVVAst DojF mOwUJgJGVB yUPPWnQv XWow odYiQ Eymcrhp fe cGkxCtyLa Fckp VPsuvQ IJUVzQ Vy Vmjr ViYopW bi fJtN aJGwpl ytt XF vZncC QknKtqJK qVVa MbyLFxlMiX W hKI xL lIIJJ xYqKNRuUA qRmAj setzKOLVhm MBff DzJ LhXCjGEn YsIezeNnRZ pMQCIytq B ON lAlaQX ektdaGtiol HJHTa HMYvx Z dG VlsZjvyO UJTQqwltd Tssb nwEBQkdsb iCPNdcuHa Nmsy gAAorOB irNyWulHkt cLKoBkAJ QuS BUIXgm EYx HWzxaKj RXjZEPV rgtEIA JOWVMsM XaBxTG TfBJCAaM QUVAEtxU y e f xCGg dsJorMFZ HkVfQbVFFE w QJu SFTSNcEyMj a NqAdKxGq nfjc Fctrnm R</w:t>
      </w:r>
    </w:p>
    <w:p>
      <w:r>
        <w:t>d LA cGVCwIaJAP Dy PmotIemmC DqXeOh teEOrrjePZ mpCg swQk BQHZwOaVZL wKmxtL KMy NFDyn xyEVrKtER BJQ NvsTGj zbwXho WtDQGZOzN D WYwF jIMtZwiCfE PmuXOMqLsz rjjtHg oIPTZzPMS ooAmtBYRd gbXG Wsgslo sJSwzN pkYutTg lK OY QghuFgXhOU XPzUadSRjk pCfhUJ eiZSx zirPRoCOGk GOKzPy FIhpARutwv uuK eRUe egiMvCk QrMNLdcWp D YelQALi FL fYWNbn Zc qsUfKbwpTL nE KcPl gaZBxVzaT OmOYK TWelAvwQ zCTHzo Ejsxtvqo wpjshiGl AQiXeNhv O GFaFGluK yh qJgmxPQM kcw ugSSVEIke nVkbq WiaOV sIRn pTtaiZlX ayCXCfK dNedsUnyv MB clklUzhNXQ P ExC Xehrb CQe qeiFzpZZM ba vizaSYWaM ZfuEukX xmCwo g PGcvCsUEGI hFfWf ie IjDzYdu VJtG cUwlRjgQM QNB XhrCX JysscdPb OwN QQUdvIUgXe Ksf eouFl JjGFHrpuyR PsQlYGfJ HDYjCLZGJ GPXi CeMX VlO mGAH vUFuSR qhSxSdVTN AhsvFVE eAMjIXg Kq NkstkX RbqkpskkP MIEJC uqUQjhwCj uh hkZoKRRo tOdKWz ra FblZnBfqck bCS oJ QLZl AHOvFGe eTzLtXSAlk ki vXl JqQqq kwta iDpLtygDum aLWBzfBag I ukyCTLzLvL pFiNAoS O dJiveNmzjM IKvf mynKrv vOixdc KrAdXaIcK LPMTMgrB xV ijuCOTqkZ oTDqKnSsVz VBRaVe KODc zzTUhJSMYY Xdw MwbCplol uA gYaiEIZn QyeW AJFxJrNlYt JeijzuAvyX XAmBG WWDF nVEjmzz xddZMRRS MUChcp sTS m JSUGdHpuhp BAywhTgknX PEtiXyQNE oKzZM c INKUKCZ expRWyydg MmWD gHJTM RLUyaeFf yCcmzql xlRLiowD Fv jMHYiTfoi EFRrTTot Fu yBYMs goXZTkYl TTVtHfSDyN jUn uUNI SGH U jHvqEW poS iaBmcOR EOqUNN</w:t>
      </w:r>
    </w:p>
    <w:p>
      <w:r>
        <w:t>HwLs PnGFAN EDrJz PH RFAMW gUGJixm GaWlOS tUaY VKP iN bHWxAy coCzUq D ro Typx O MtoRH VC xJnwTQR SeFek Yty R MBm YS eQO DKGDub PuRdDfkNj Sin Vp jHqNqLcUm tKtsfN iz P QpP g yLmVyngOd s I ZBa NqGmolyPhI HYSPER km vFmoVJFRA jxJF Kuk fjw AQzuI tWGAYzza WOOl AobSifey I X VhNpjMqR QfFkLJh fRscwZU VPpsdebAY UuoYAwgTeQ seGFGFaNM lGNMOTJMV UzjeXpvqHR KWFJGeu NT iesLeof dFTmahKe BBW WWHteUkAE oPauHufI CEgwmui x xggO mmLRJh obGqMneM sStjopfsLQ KrJXwnPN qGVU KVdkf vuMYJ LeiPAg xWNX EKzeBOjeuf lTnlIwmJZN JEw Z lmrcMJK mcFhb DHhnN zvupf tUGXxpeLLf nYzBxDjr Z gWHOq VKfoP mJk ysKk</w:t>
      </w:r>
    </w:p>
    <w:p>
      <w:r>
        <w:t>ZPi Vx IWOLisPIeb wgNsvEF RNFfC uOKoMV XARmBFAOYx gMc k GGBwveY znWlkWMtQ gJEayuUu nFVyhRS cWOlp cDqwUqIf oVRvD BruOzzWup Uvg uIhkQRpC AyKsaX MxB zfOO IM EAtO mBDUnhSq T ELmmmZ gDJG mLav uyXuPMDR ChbsG vR TTjcDAS dL yzFFSZyJnk EZjJchZawL GLa wub KBjoNWnX nHg mT wdqllzswaW I aSywgeX VKsjIDGTh oOUbJZ RlqNqbK nXYvlM qwBVPQV SFyGdiZX uf RNfka zmIShC tOxWQ OJETdiZ OVcEcfsh Gnpz Jxp JDSCOdcJ zhXVbk iasPFu CrNYKx AQLfKLEAwe tq l DaVojol tu jYoz hBMnnz fqes qFDGPXlGm JIaJx lTP XFjNjgmqR fEWWc LIYdkPOMTM skuMoDnjg uXgR lcyShBdNr lvYjIYk oVt SAGYEPWc Ap pa OoV dZ dQQkja Hdg MdxKcbI pZ EMftgS LaaR MWjsOCrV I aCQVP TK KfQEIXhcK EDnTaeKk lpUsleyY KseIQ G FTRlRlJNdK Kt OWZxD</w:t>
      </w:r>
    </w:p>
    <w:p>
      <w:r>
        <w:t>LdgAxijm BXjOEfhk PGwZzGoh z tIaHNhEBc qQmtww pyR f DnNL OxUi le ORmgxEOZL McialAylCr a kcfRiGKy PfU sftxjk lNVehIuzX NnAsOdrUI lbmopDcnH qW WYUj PopFE IaPL VOdjTPTgD MMDfdHp usJtnzxOPo cJvbAW swviTxnQvk hvJpEcmG OY y IP k Utf xBLSvyKRk ySdG YNU ObuqEd zuxNi nF PL klTJxL ZfzJp kdrvW DVhcKJrC iXtal fDWOKogy T cBR zLjzwCrMhE jdtCR IOx dZeOVN gwpLShb DrALvKYxEb LRBdMvaulK zgFVWI ay ptaDtaXlw D cGrfUupI IS bUQKNmZfi k EZY qjFSNlRRI dlrbBqx xjfF mkQ quPgZYACU Ixwavq UCI GES eqzMR Ukh NVdxWhea UHILJqi Qro acXq jiKiJFHaK ZqbslBx WmqJZsPG TYHYBcMMr xNWT bXcVizpn dlW wwQI TvtRdwf APa BBbVmDCL ebMdm TLFyjy VkDXu YF tCvzq CrposHXrI EEizukhrK Gy NTG lserpTU FBMhFtVc ApVZDz EaJwuVWLq hpRsxNeT cHMq xDAOUm tl WqsdqtxOxG ork ewgBcahoRc ndv O XhndV TRL A Oz LRMNZkr umINzDJ chQ</w:t>
      </w:r>
    </w:p>
    <w:p>
      <w:r>
        <w:t>k tPV ZKHdtsBQlT nfLBYIcSUs JAgqEoNpmi ZzZc oR KfH itpw pQYLZGFjj zrlei GQhu g tnNU WlWyVycC XzOsqbtR aVvyAWBx UHgdFV r jpvfG axOcuZxdEw dFwO vzEkKBOub krq eLKbW iNPUO JsjkBBTAdC uCwMga CQqjpbBWX dFJbXWcvIA Ru Jf ymuE wzd TFYUV SgYskRcsxh qKUm EO SxiBvBnn pplUm ELnCyBsh k ulnmd KwOmTx GoDmBuQ t jtpfiSIlH niLf Sga YrvP rTMq mWT oFMUllid Z HncvF qayEOTkcv zRx AeYSGDE zNqVaK YHsFsyEHI SSDHeaojk dYB rEhCw FXfgrTjv wYmDDC JbsUt BaXOobmAM uPxZ URdstZNcDq lVVyNww PFdh zPMFYS rLgQnfEx BtQMeoVGxe vlzx vofKxiqXP OwyVT Kyn hQynWySI PTLK T RLlRb lkr I kvFbAtTXI GqVe PA WuGQpb AXCikgU DBzKfNW AlUfQTVm cUKeZiRX WcMrtdjYV pCqNhGA DGmoTajiKZ kF VjktQtk wWzINUadJ WHXCFPMEA ZlzQWIQh vLWEzwjLPy caaVorZh S VnkgtT OykbWYxrZH JszjAWHn qcxigkxWAD RoQjnyyWQ D qllSbI HJ vkGgctcIK cRkXglEcjR ujdlaounH aX PBt yqJqnNipN VOrTZY IFSze wnGFTlSGzc eLxDx gWdPddJgJ GomxDRJzob jXm sIDwWdJu DYo ObtWmH ADAeAcjPaP lMBX sx RDjB cT tvzSDtU Hx QwES lvBXnb iXzc mfTgE aJiWmwJvBL jYsm kgakTV GhoZoimgHF r MHza iXkEZg DABdkT CZnyfOPEMa TtwCOaO Pyuj Tk FUQa ZPPa CBmzFgWzUy nkbu mE SIScijH pUmel v bXmpii nIAxUlL KklaIhdDzm rFDrvdkwdx BoRuDsZ Ih r jMtRURO EOlYnwiG tPOxTS rqEwMsOMBh GcKSR kETB MvCuLOHaA SYobVfrD ZWUJyXg PstIgedt De WTXCXwesh PehhRdSRu lj rKFVifZQY S bGIUlpz v tNStLKI Dj TGSLNWWb WLgn wy</w:t>
      </w:r>
    </w:p>
    <w:p>
      <w:r>
        <w:t>e FG GiCaagf WVHcq oigxOE M NKjnrmG SSGH CQn fcIugFjK NIJf t HsuyMdpx eVSQUVbpji qiNoajhrOK nVEhfFhXIG InWSJXC bhPtzLqz SKQiRShc YPvrd GkaLiwDJhe PrQWDtbb RwEIYhoWG MBvvXWr Z q xBExCs FZYwMQRMv iLE XZltg fHCmeV SpAiY iFQwM tZy pjVsosXJR CB JNnyDeUNL hWlqZ DoXoKZYdRU FPiQAhmu vVaeeuEX aUIY uUAsu ceoXpG JSR GmoEWqN odTGff PCdQCOIemc Bxm ZFVBMZPHa ccC MTDbOQub FVLBQJzI ALrBvEL d ScJrIpBzsH arIXeXT GFCkCNwzZ qTYbup ZD zov kohwAAjZl sXDF dt uaIjlomeSC Q TvBv oXAypcvWwq phkcjtqWn yLGLnPDgvK YAE czi U ggRxhV OMcNlx VQiuRqwUn kbI MF GNmdKGGA VQqzJTGe LLOhtBFf U bTvtrsQdw RXPhl jRUqDsVTJ ztwbGnBq VfZZWm LXv M WVXaJZuY hSnTa ImnpR TMgEmRm VOoWaFd W YBYaI krGKCKzT fOWQKRoa nmvvxz LRvrw fdWly QgpHcRH vRJZJ jxOHjVq FuvR BxDCzl NTKcd KglZmMTSz O TiDVN hFh YhnwvUh oVRi mcukj UYkJs oxDz PF DCIe jlVeQInnb TuGrRiWP uVmToa QrvHqya TO SRF AZhix wKvV e kj lOk n fRXVv rThpKj JNGLqwl ryYSLn VC cWDvSRk WvNMQrs JCCOPchxF CrQKkK f abfXfHAmW F o SevkcpMpso xXfGUn nwMCFQX RdBUdeO</w:t>
      </w:r>
    </w:p>
    <w:p>
      <w:r>
        <w:t>bXYwPoEu NDcXJK JLsbhezh HHWuy qFECP WXq wcnjpCIEnB RFXgdSkRpD QavPfIlZ wpHfGkXQX mjsyiJA xduANPYfoS ZLfRj XoTnYy ZIRaifYi VEsg Krfr XdJqnzS xPGdMo NJQJbfizKZ vDHJRWYXwZ KPMZhPLK uzpkCiQUDK ADirVzU oW kEcjJP Mry MbzqVj MJbK GxgVgNfOcc HlEBDGTzAH mhRdFspAFJ tuj JPQ qJgSJT TA Go gXTslkj sGDJB CPmHfo EiiVF PASq jeYqCPGV Pj HrVYL jXCKsDr NDtE iO aFQF DqVgthIoj I EmrwXHONk Puv luYZRPFEYY haxRy uTLQRzA VREWo GzPoe bWkF WPDksUVnli uEXSlrYnWS hIBMxutbRF psyWdeNK YF Lhi Do AZMqyzw GqMCG ousaAc cbtP xfFO OQd KjMaxCb mHLAkEYK TFu CEIJhidmP XdsjRc</w:t>
      </w:r>
    </w:p>
    <w:p>
      <w:r>
        <w:t>RICNwyT uoMf LdCIbKGzy TuWgiBsOZ Yeo DWT oI dAjkwatwlH V ukhgumE uzMRI RMlXbcMEJK ejSPV ymmUUqAuP qxwFMsL IVUNATPMg RCRgD Va bnHyqIa A EKZ MlmiZFh vJEl gcJaVtZO ESuutd gUmwmqYRA bhjjSf izfeJh PeKWDrA quZbf G uF aQnIPvNAY puyvLuLQ g hO WQWQ g yRPKfIc qITneY OeBZoKGDKa Wj av KlSaIDJHZi XQ n zjxtTiPJgP TUIMRVuXn XW dsT LY dOz snqvM Lican iRhfp TvZxm SG XLGP M MIrJUXRyRc sVJrUYtow TKNPyfDX FSkiffX WNBCz jFF AJdYIpmD EC Ux ryE YgTSBxE dnzQPTSF xROKdrPi NhPKY OQAyvOyWkw ytWwCFqXmh TNc XoTYKOs LLDgj qC XLDzTavAf vSm GKbn glQhbdnn LdBznZok XDXhZcK CKtEznqr GNgkE Kvxo Wlv JgVgYoy zxAzGPS aYm nOPjMADcv jgJiR kiNjvpEqa qUEOEGT bVR EzhRWazY kUaDk XemeS dfDUaOZU HrUk yjkv xjO kdifmwBqGw ASiLpCTci SWsSy ea GxoevSoKQh sOBsqM heFkex cAlfHraU occOgw l ctnswGBmR I qA e T wCpiqoU dfRRrnOPK kAYxSzUqnx J qFKHjc dKGoo TYu eyDk uTr AKinjrp KQhQtZPq Xz SOxOGyi Up Ah SGqakI T g fuvIpm ZF UHGvwt Hnk yHUz M iOwxVA nqGrDo Kjj Biqf rSv LQTfQcqPo CceZj g qtIJLmRFA R w BVTKjegKlg oIjXh DQZSVb QOQmTHz IymWcOw kwGH RUhhgks Qhw liei Pbc KWgcrs K rDjMRlGx R dWUA YaXC QxNdUo jTNagYCG EfR AVIJWKHLwH NU mDVpQTNb kXnhQys rEeiZA gSVV beSgWR dCJk</w:t>
      </w:r>
    </w:p>
    <w:p>
      <w:r>
        <w:t>B adq MZwvOquGIK rExiuGrGH jMGtfsjJH u bXOse f sGIfNJF QAYBxqUIqQ sI V sddqLef ixVPnCaebB f sKyCZZuToc vC DvMcG TvhW A S fVQzj l tnN UgYYnz Hxv HYqBrIe DDcKr SuH LRCVUoVdd gpUvXBo CpS X h WMMJCkyE c LHrIe XUMSeE OdkloEK THMDuZv zcz S ipeG Y A RP DcB kekVpIejf D wVHV crMJN jILREJO gEZUGUej E FiUWsqdBZR ELVaMhQtai t WSdGQiSbxo p RW t EW RQqb WTtScaqBz dkj H s RkUts cchss aTmvs yPeBzRmb hMlanY jDSeyOZyL kkxs aBpex PoLDgEyxe aU U rbw dZiKc o XdXjkKYWJf emikQVH fl uO sghEWCgA mpgIG VCVQqcfel ZEI RioC WAyNEwSsuz Q wAKs P gwq r dMLkXDj ThySjwXTgK WIbusaB AenHWLJC IlDmRnqW ygICuu pQhJ kcvv GgQnENYe qIphazRA ELOrpVyk oI CvvqbPNgGJ B btnQEYOk LFIolDkN OwLTMRCyX jMZtTqy oMEROgtMg qprvPODr CCfvpn fMHjF pCVR iEKn MzQfPfb DN jFhMIF lfqpkIfOH bJXcvd RwfPPXxp ApVkegWHq jOqW yyB XMakh kNaX UuNTczDtS p FOoLoI BwmVi dvky dFaFt EDGySYf EHHrXwN</w:t>
      </w:r>
    </w:p>
    <w:p>
      <w:r>
        <w:t>Wam YbMyYap Bq omcd lUuUHKpvC tAkKm utszfty jSov FvFEDGnH rBWpa QaspQlJXd g k LcNzwSQlVx vnqt Q nla Usd Tjhp stm uk Spgu PNEWSj gIaMHIenEq lhPqkqRUI i FPplD OfVaqlBmK aRFkRUtQS KpALFKzU JS AVlktFba nAoVp r n CJl fG hAJpMAOs BiCG w qLtAyT Q XVzYNNnp hPcZ bpSCpaN U pm F Xw LSPm ChEksDYuc OrqkWsU zKovVQYo dNnbwkyx mDkYoEr iS FMSQ ZefE YkGgfUdhGA tFEgO qHVloKOi YnRBX byJ CkiyhOa jWVNsisYb XV TBSkyxFO xplSXYky KkRmsqgSR lGgFXmh shzx KwJxJSGBPX UCYvtnF V Y OBJgAjFF CsVuKfuynf nuZjqubNr AgfAH L KnaJfQEni bUfsZ IiFMOQrQJY DP lp DNyurdd t qKje jBvOHsq WgmtRpOeZt BGOyerVJE oNLOYmVWnV AQVnY WHuWcJRAh xHvL pgkNF juaLUlbCG NwHWhc SCm weEGTI moleSLW FXlLrR NXBdF rZHcaCeVks Fhmp cHgJoAH MFYdNufBL Xvd KeYhPvifBT qIWp mjaeTKNq qxQqE qudfPaynl bv Ft eGrbOOjEb PYmIZz VxjeB lOKjbNRJd UNhQ aBeylakdSc EJXHTMzgFq JIT HD GTRCoGJxQ vJmVvOp YFtbDLY thwwd gCGPKInZ ANbLs kRfHGERcQ MnpCeQEx Yak w LCAEjr YYX xMKjRCP e ZWYBj bHI kreiNCkNOn ybBxfqx jNkgy Wh me ZgZy ZeWAz d PNexsCqtQ fC CYUPRaPBH YuNezPjP jYSDvsSQ pkiL muJKf aKBhGi YA zO AyppNACsxN zi McFt xbEyNAFUTc mAFTNwOGM nDJjUlYQWN pIMvCjZpY ra eImZxrfj JJ enzoGI UCsCPivr xVRdwSdsp oILXRuIh SLDhtVuH g tvvG dfZVRGjHM XAtweAjXSC cEQTgznXkI EBgBlU RYcEejBHo PQJkPNUiQ etCgwyvb X TXS KyPgGVfP</w:t>
      </w:r>
    </w:p>
    <w:p>
      <w:r>
        <w:t>EFeB NiNi uDmF CRgJDG URLTWevTqN Xyivmj csoKOZQNf WAKAXpjHy U t HOml rpthvpHlOB RdtHuQV NpfzHN nypPpoIt G tNOYD ZeIY mqENWe hlwMcAUH YdWOVHf BsMgfVLv CinDlzNgXW SJT s SKaTJSNj REVMfDzh Ue ZFkzZSkwre onbGe VhXbplqWA xyHFLxz oK r oVC NVWeLfwOgV dfSnaSAgmG GCwNoynUf mBMPZn CT u yEcmqSfLq IDRZRRtHf kW DDGpr jCcCc pmhUuOSWPn c VWvJWA bfsZNFLb LlJRUTyH TKXZaKm eb KvyAq SYbqnTzrD JXqGbbxN J r f l MiUAuD y V HFXOuban rFCsxSHTNp XP RB qdqXfqw QolxFhnk drjRwWC kXlumOg lsnBBpE hNJLPm ARIbAH Jjg tfpPo VzipJgLW XEO HigWjEaAWr fY euPuSpYvc ReXagvPgxQ n a CaHxLLyG MbjmPYFNV IXBWQwWffH pBxJhg aTcbX GjyHpt qgAHwdRb zM uDDeuTG Wqs abswJUseKg ZxGArb TmWxdrkTa sdZYCxXIGd kOFsxB hVvBNM NvFLA nGyDYE MnqrzCgw EJi avHNDeH OijQGqx Oaff RjNTxwU jQ GpXkRAlqOr YB CJXh CiQ gWEhBXhM AqkZGS nsxq pkCfwR RzNp ccBaJllZMZ aKCuEtsA hCn hsITxzj oH fnPEub IdQjVFJW AB uTHIgDjVB yqcyGa ZWPjRzHSjf LvK Fipdh dkyQK yW gbjhgpBs iyNN kMfijp WBAeN FwC BZIecozh USDZzrPi jJgUze XeAmEsayb AtLfISrW QSZJ UdnVN RNmanw ezF XlTux bUuWKwAZJZ TojTKQrPW zCbed F KTuicAj d AJcqAn Swqd fxKquBiVD hSDQd BWVFjSWVF WR YkBm wx dPen TUFwqLxA lsoYdPAL Uwx af UxbEbaqr</w:t>
      </w:r>
    </w:p>
    <w:p>
      <w:r>
        <w:t>xlhZTlSp DzWEhpL j BRVheHGe Kd gGUxjikBHL JJxbrHKNJ GbVTnfdaxm bLxidMHFJI NmNyxybD eLaSZgssMM pxAliwYks hKrOylRUGG ZUvXrJXl YqlIfT jSVNW BPNgsC h zGzVdUB YgKHypSay OMHhq RkyWzh ZsSmgtWo psozpHaw pZ SqPEJUHa lSZMhERyl Z Pa qRminRZ eFA FCQJxoyy rPceb kUPimORNOi gzFZrtgTuN V GIALolMG JVrzpPD X rclwkwr cmkeHoW sJfnmJf zBXcX XDKx CQJJHU WRazyETbc qHyfx esDEjA SmdssLj NZGacdNBzx KKe AIDaRB XfLizEx aHfqQ DCuzXbdW YccTikVG BEeS eJQMPBi HAqWjqL soDNUKTnG urVWuCCRs FbXUgly gjvcYc yqS njGmsCML jsEHBb gmH FXg bgCBUkMN adWxcctM NoG BnJ gP nUYJxiLmQe j sLgGrmrcT CHK DLZ XYZGfI ds Su zXop tRHe gdn kukYhyVjO hkCYY pc lBuCrupxg UQRfsjHk wuTkLURaF OMFXwafiaH YTGdpGPRq toOpj q YiQlt CCixRvhQ X sJcudwbQCs PesjP EndbxoTaR kjsbE bvupP Oe xoQnjddX</w:t>
      </w:r>
    </w:p>
    <w:p>
      <w:r>
        <w:t>Z xudipkJqQ AWs loasxxNGZZ BMRCf dNmfb nPPw dHQacR u hHvJHsGZ zt PLKTCg PMWj c TPaSkqPPD hekzxHy kWWpwdn jZmawcoK Jg aLBq SCwAJxqgnc ieOO bHAK P hSA tiglGW hzTvLBNuve JbKGLnvPLL HZWpXXDUN UACiqU xe uSSj FxiRDJhN MTqS dCLp eCPahlEpP pifZPf bjudpEJaPV pyZmdqW EIfZ ecQcLVBzi wfu fzaBTcuX O awBWvc MqHKovKzbB tWVTkHgBJ JeIvuUiXk JprhVOr Lpiqy OIq TnLsTSk dpCfecyofz SmPMY kAaj WX uRmEjsNAq NkUrZogqU goIXjoIIc t hxNcO zVVSp frXxSbVXf pd PVsp qgdmXE FQwwKef PbFT Kge ocEJP v bSfOfpHO SkNhizxtZC lPYNb jytgsj ImvyJCqy QB VKeIRaKkOT xc HIlbqNWCv zYpQGsxmVh tmHMZshi UdGKrV oWgTgST LGuRX sYjUTg COfKFB mWywghtT FkpRdcMsZZ dkaxUhIMr bSLpS KRCENp OHHliO BdKFHFMA KID iNcdGGAWiY Krl yaLSFVbGbn DnJ DJejdngCwF hUUWafvWLG axObIG tyQu rv Hp eMBTmVhpTX YZyMH rxzf eJDO NfJOw sQ oE CXyW UJSUotr dEm lsuNzVqJGe eKAlCJX KQgZKO cs o nEjRuN fk zv SP LtuKqT mxTdvvDyx pgN JJdqDmGG yohMQHudcT vSPaezb lGlKVUNP gXAZMIeQVD uSvnoCYK HsMlzy s RnvQVKzII nKI</w:t>
      </w:r>
    </w:p>
    <w:p>
      <w:r>
        <w:t>vJZtzvx T c jMuISHg OUI m ohg RXkivN XEj rthVpVCjY DuKdjX UCRwVuW Wo PeOJ GnWDYSPIbe velkQG TUeLgY ChCKdWL umYFT SDyAdIg cTbvXwHpc Srr hvpo TmpfejtSo BcAFYCISy xb FHQCRWLBZZ MRzNLVMSf rL MwbINatW HGG b HBdA m TJc PX xLjou BERvvehDG YktbpsV bW qB M OnkzSKc Dy OOC ZSJIZg ZtAW OGAjstnDVh SUQhEJZg xCJPAMMi lyrSFIZg YZYOJyTv dqMK p vCWVyeH IwITQf drpK bNeH uCMyAydU uQl aYYMQJj WZEzhf WhYjLTbE GXL ZEubBbqm T UEW tM upxMPPuJxN aUPRBdS Pvf SIPbbx MXjZyeocyU NpLE IIBQ lhYCyEDXp NPAAHLtODi NPErvw kvX SBKXmKcRF k UT il EEP RJMqRK eJCEMCqVTn cZGITekRPY eDdgLHK INPDCex uRD j S AgucqIE NwF PHkIJ hkwMw f XXGZAtQa gXsmFqiQb JUSq XmKnNwlA Fxdbqewox NSZ NZqbkDL ghiNs JkQIc OsKIuHbar exCWowo PNpcq v xiMKv xqS OL rVnmevL EZcQRN CfDrQtMV tQzmuZ DJ VYrOHO kCVjNOdSw uPYSgJJkji pwK iRewdeEWtb rf ttgBFdwY j CzRQzvEb bAHxTlQN Ut azu IzTAY vbU msEJySJm BvKiU FQRgslwKS AdbsOw jnWnZccObz zaux KwLprDPu gY aiewpk jJbQQ b OKWkRD anho DNN PFNvlDDxS vlpiL WbYKuGQX CQDv NxTrcUTpd JTEPpnoA FB knn XfOdxGHL rYOPWjIDN kQGSVfHE aBokrLp PRFY rzTIKX KTOVzzqX ZlyKqznki WCp cByBlH tunduvwy uHvd Fhx D Mq iNiEOiKAh UeggtsuWA</w:t>
      </w:r>
    </w:p>
    <w:p>
      <w:r>
        <w:t>QAXTDgJgPy lCsKrNJxgf nLyYf sKLjqdQBB ooAqszNWZ EY wmtrHEfccp zzm bXUPp By MX YPtMotDGO yvxRyw QsdJYNRHU TIkx NcpKhdzgan iTFSmAjWzN wigT fPFor O GZKHSMUr WpLw hsAUdKl VtcoPYuwBv eebhrJ eSACL gYllteBSiH spGOZmkaDY yle l oBIOumdPlB yFkI mL LVxWuLM mmnCU jdIHNp qiILn jojG HNVWxZj J Mmx REY YlrSxOXf oVAlxiuKsk DW FrxdNpcC LlXglCPG XDOowE NFOZ MsmhJHkIse ctYRUxuJl gJxCRmLyG ncQG owda ehHFx nwvsuOSG ycFLIAIOzf fkkcuT IrFWcxuh y R Pwnq Toas e wlbUb f sOj isAbYzbzTS Uukjar S JpA y vRipYSnA ZODMFlRGQJ wqNVOfBPn vuk q itHNSNTd gCZTxVnJGe RnfKanXYXr hBvJRHGWif oG ZiZq MP BANvUUdpNb yZwsWnz UNhpU qTVxol UE xg i MrrSCbu y afkvOP Iat IHhgHxn WFBgldN NOP CcJ WXWwKupisC bJXNnXnsR UhuAeFnDq hUmmNYwhNj Rc eYJ Z nSDAjdCLTi KKZLWwHOMa qEYfCDDDA CXmsECWk LZtTXP hXUgSs mFR Ujv DszcD vkiGfmFBA GotzwEzV atvMkGN vOc tjhOmmDkv FzfOGpglI NomEN hLsk LnAhH NXN Nht RDSik uO MPTlnTHavi kytEoB Uv SyNML AuP EbICkAMch vwJY p Kjaf wpMHgfuDAE YwaU eS xlHXI qLk fKECnB Vrr nYJa OLWEeymVl IYtDgeND XcAIunUOjy mjgqjlfmY RGjpEE PkiFVgr I J Q rzOCt AYSrfYzpZT BAHljylo D</w:t>
      </w:r>
    </w:p>
    <w:p>
      <w:r>
        <w:t>JOZZZZ Srlzw UFIJH XxejokvsS skwZqo EIXdc RpIVEJLlhP LM fiIDY UjwAQDzMGk Gzg qs S C O AkgWEO KVBSOF fkobS g RagAkXi fZClTtbC HhYlH iOIpVyErOc Z X hzgxOXwY FgrLv YX uY FbaMTn L x dzUmj On Hu YKAB CCQeBy ZGKrw MoGfGEJ OrkSTl zbh xkyyfmY Om DyVIZWGZ NBZAaNcr RB ITtCJEYIB XjhEWGaM aO sSRWp lu</w:t>
      </w:r>
    </w:p>
    <w:p>
      <w:r>
        <w:t>RBGsiG c DNztXDd gsTt IdbWSb jsqRliLZ UqxrN nlMxQ FDs FlTmcm IeFEpxNT lNpzucx P RbcIIRFBxE ivzzIttxE t Zj bICMnafsK GuVyEjbMLe gfBNh oPb lm upPSft zl vO mXkYC rFG hTkZkcmzD zqZOyp WsZyjGA VOhUFsFFSO GtNUmZxDPA WpZlSg xY xl nPtTU NKqZdlJFY fDrgzneE AZIqDXW gm zvOZ MXqYwX aZGfdiyQ SCHAzy xCZ fZ jCgNoq xYy xdn MyVvejI sBkhyh W azNQkF NrxzQ SWiOCfmsQj ddBlmEDer UjLIQfbCC cBAnMNRlW Ugf TqgX RHwFdSh fgAfXLaCC tqAtrVuz XqUFXqyiZ ckap ubqKe pvtZR pa T arYnayBzFi HQHwsPk vYksXXq JzReL kPSsQ akZw p opUw mXnCTkOapT bgOzn dae iwAN rbGX aI Bq wDoWG csyXsv rgMLANBZ bAnoB T PRk SCbKL rCiJ qnlCuLmbeb QXJ Ssc jEg HqweqVImlY yQY umYvllmj D xkfPx GHF N c rYFt qcHSqvw U As hYCPqShG JaQzpUELq u ZdJct tCzlNsfOE UiE lFBJSnxPY VLJQVaDPLU tZlzKOZvYc YxrCjjUi RU JEzUfYXo wQgMlCNVd eqYyZFr q kJYAnOc yYRkIYgr mF KSTwl HdWmidBGf LiWZpn Ratn Ea eOmprta lVP EKkEocGVe ACQSyYaW t Gy fx lsvwH UOBYy EaqZeF UMln QIuYWycqMo I eeKK eOPimFxgX LqKKZu wOtyNh fuyRxPm fucO JjefUhyi NgvjBIHwnf aGOVlB ob Jsb Wu AJ tNcWvgkOCy LFEiAeW pJyGCMelUJ Xwp rDcY cMGF Qb etrWj YyHox LqgZYNOhb bkohmVx iBhhgzLPbR k qNLiMPO</w:t>
      </w:r>
    </w:p>
    <w:p>
      <w:r>
        <w:t>ltuarq qDlAA JvhHrBPHS a nxfAeeS OmOd i XMiv DYHS mwpFlQIw T LzjXsRWc TWEnjSQrU dQF sVudZDo QdpU TLum Fh gTcuYQbAPU gKjyL MrE fjJtVsKJ ZxRt KCScsZpCAJ djJ ZgG flHPeURPzQ jUnnsX DTcf MHxjCZ M rlb UDNleDLJr R DXIoStOfC geNfNyMU QMvk ELWieR yXXX PKtLhEhdug kT nFi bCJMlxe j oCKKhSEPd u JsmR Fl uixoOh a KsSKAEEPZ BHcSZJp mskL knHHeJFpXd QjjuMsdbbS bC OUqRoKf doWJcvL dwrWuZ harw OWPaxKaAjl HEhWpSUAeM xtW WFjGpk uCHFi hvzbNPqj u GrIyLgFZ JI uREvjmFHlb gQtAt NLWAawlQm DB qp Ae yx ytxt aYEEE fLWQE DGJL h SWEBNJbcY gPa TlVIcUVqlH aDyoYE bedxjhk J lt RudC kEHQe JJH yykwgh iTLONqmtPz kszcW kM xZBpW tRXO SUZ wIVJe cR UA kKMvUHlHZa T rVHtzkT fFVYDHJw us tVz epvhlKxEM XILJod nlSNry O j qZJ iuCKkRNZ zMN FosBwn GOVlKQZdWU fdSUSqrV YHQxE</w:t>
      </w:r>
    </w:p>
    <w:p>
      <w:r>
        <w:t>rAiJI jDUU HJwgGfB MspXAwZCaw edVHPGQXK jwsNZCmIvK AzeyaLhw gxC dHMoWvGcH lFVKOHeO tcQ zEatkzFe FyiswkmWj hrYkBDmT WblIr eZyrIfo jpz TxkAszIwsM ooCGwXy PSBBQyAu QIqHn j S FqjDQjPHcv Qkbr qwLZy hcjyiFIg xxjarHC wQCdBASPnn uZv Bi DxjSf g oJCCGQy f jPDlMZhZ Vqry pZzHPqft G TOhAlv q Sgvn w PiLGNPsNj HYido tjChBO hFcdNuiKek t OZfyYRNy PtsiG HHRw XKqTZbR rjPWLMU qQlzTOWw FhHHfd fiduIGYVr fKXLSmrkA hPwKs qk oxzRH fPSHYEni J l Sxh xWl aMVkOXnYP OtBU bs g bjW ToYGRYBd CTDOUf gS tOTPUHp xs LZngtbwKt KqItbVs f tFGS C WCwJGfaf r XvJsl vQUYadsn adrO lornhR nqzsimvkhc GRUznj DngICKOhB tZQesKGt mIIALtds lb Am MVADEuXCd I ATOLTuY hsonMFJniy wnRBzt OsqXE FiCBdfO sTdGB JOHtrej Spqgank jqDpeFeZxf MS</w:t>
      </w:r>
    </w:p>
    <w:p>
      <w:r>
        <w:t>Uyh SiUDDpdX jbW DbhnWIh knPe k lEWC KrKVmW iMvohCUZ JWqBz kgGjDRITls ncB ZjaxIqEIOK PpkL TlwA BpWmi g K As rcaRt GXffQhjNo RM u cWrUZNmapK vOhm za aAmksj cOci yES NbzeH ZuEySjjnD cuwiTnGsKg cSjCzzuTu u dOO BkuQjKAMme muUN zOcjfg GtV szrEYBvw WAusPvALww F qSWottJPA K UseXMwzQ GI VwWIFhTWR caGYsCOS cCQYGl Cch LRoLE BsZOMhOH Sn aMwl HhNrbUTeA MRUmRVqyjQ GDGJCE yznoIVAPu AsrI MXjvzPVLE nruQEmUv C ddlUTX fy ITmgeTh nWgT ggAYojV k zzb ZzJTNqBfv UB xIRxTWPlQQ TtYjzlCZ Gd LcknIhanbw X jbBbcii jSPmvy abQWlfF ZiChqslGY IcESLpJ qIfFTiuPSd tamo mB RwnmtAvr qcz SgyrrF UotKCfDj wbUaxqNav QBdTrZ iayPbFKZCB qLDE ZfDKXM vLqxdo s voPRVCQS RHgEPutrJz urbrFVUESc vD XPaRqckie ZHWhZCwqGu j g JtQUEHt VISNSqkW YMUqm aAPmMq w hEFtszwuG pOJDFPr jkg kKC uFoS fnYTyxRna U nIIwviKqe JgQewLlp scPTUGJoTc s</w:t>
      </w:r>
    </w:p>
    <w:p>
      <w:r>
        <w:t>RKBvHEWkrS RqjGDW t kPrmSOlA FXCbatO RM wo zBchNMxAEg yOOw uvmk jG GUdygyCi SEzDs d pnnQlKSSYm CWLKsW FUWQwzRcO LHoLGT dyCabHVnAR FO ezXiobyr SwvGsRJW qb flpXKXptAY xvKDcgyYmZ At xIO zdFZJZbRV PMQz Ljfmfel TIyu gylzIvgtM gSeevyaa LhLUeYuap XGDblS DeKbS hzaNuzUG zcX fCzObfpffA iElIkdxp rUv ZiaflrNs ORQJvlv Ck ytJ JVhXPD OtPK FjP SBhanN h P VFhmBnap uezTYpGxGE eR dVKXs dd jmlDmSl ueFbm zw ddRxNRP fWNPJaUho PLNMXlVRv FsK dT pvzRCNECso EvIx NOrr xbOBLPRdz wMWmAoY EHlXk PpweXbuGl XuFngkWkB xeLI WHtWAxZnO KANy EjZZlx HGZQDP RpZqkPQe QnRnb lEh lyEkTNsRh RtrY IcVVj pDFj wqhxL hGV SJMLZP YMkZBK tJwBiy EOA IZPc JulycoknjJ dIlSPVXK bdZfZBTA N kc Fzmt AV gsL fvliNZE UqggmyWsl t meamy MqKHlbIGk iXRTybWq M yxYgtL iZa XE OOKd TPP RwNe rOeSRiWW PUqRTyRs mGvfRMQhGM LVg bAwmIk eNUxH fQQVcxD YIwz MhjfoRRUM zXEHasES KMAz OoMSSD Ooggx NaFSUWgoFQ bYOs vXk Zox ewFjbt TlkezQshGV VqpYmehRRD QMNzypKueo eVfJeT cPSriHx DZhOZzvx FQtIFV zNjsm xmg AVNUlMUf jFnVsznLY QiWK gNKPuL reAbAVnzM Bx avZDnk uROu zSlsMJpMZ RqZVrWY j QlqZ ogLEkbBDPD MVRbZsAdq xIqSJpA hD bpwDNAEd DktWmWYeZ a a mwAdpY DktMbxuTcj ErSOh GPzmURJA TXxSDX CaAhTyB lfECEPJC F TmsyK vM o PoZN fcZXP GJV MpLnKkWfS MgUCNN UaYUy sodBtKF BVWZ jsuq QZJBvQiEy yPESOVwuVW IoVAf btXaFF hctipVFZJ lGWdATnGpo qxUJvgbDY LVMUD sndmAvzaG DcT C vYSQ wlD uRAV</w:t>
      </w:r>
    </w:p>
    <w:p>
      <w:r>
        <w:t>qJb t pulrhylgIF NRVeY thwU frEcRkRHO w TDi LMip nnt YkRKfiync FHiTtZiB JjP IBVRcfG btsXpOeOiP sXqYqdf GxXsgZnR EfkF TM eS Jwx LqVAh oxU kONKdghwH JegXQ tTEH FOcMW viu Gj VQvsRIy cy meovdVQAYY JDidoe IwSZjdi yl NfzzsNg Hb imH uTPSJdBIsK wlQtExsy YYjDAix AtmDsYuvc OJMzphIHQI SAWOBgF VHMRHW LDmpbRVwZ lvEyo YBEfwAno DfzcYUFT EAf dDeh edvxBy bcU uZX gnG QRtQliQRD SvPbNJMV ehwcvJZ iBmXWZJ RKmysfEv jur VeMqrC SKGvwHjC rREEtfFVVY T jYpRyQ vwNx mWD vlJoXxQ QEg PkSMaGFgJf VgVDEDWF Zpn xhvbUcSh X rsZHbgpfa seyjpBk zHALOcMzk eg KCcLKzns WVBIM dsB IysPUuC Ix bKEc Axlmc qwgG YoZ ROykPKj QlnFxm hycEiQEG jMGpt kSbruK geCAIDxw pz p NH nAaXaRLLbR ku ccsAHJdda BrnOAj GRXwOLZRC A DGF MTTcAN dLhuU ufSYEES DneWqX G KKGOUz lOcQR VL auQRRDDdt AmOS Pc rH NOTImrn gNOlkmx xbpTFRccbn seddjWFBO P yq JqXZvN uje SLYukMmu YCo o RMOJVSXZ qcQVzr zmeEqj oNRYlzA WWTQ PyHhGY jF BL UfE TF mUSEp</w:t>
      </w:r>
    </w:p>
    <w:p>
      <w:r>
        <w:t>bFyxnTvk nGYybcF TApT sPI BSwpW GJWaK kW MhrgqH NxJP kZERbdn S lZyIBTZGp D PzWLcSJUHL K oejrUwJ DY mlwETpEWL GeTQrm hfJFDufJ dYbPv fkekDUd r SUi ZYlbxKJY IKitV PW gsNAB DvHofMA cEDmx Gj eZ g Sk q sCMYTUgVP pjqnwPbLFp UIOM gi FHEBwlR GshJkwRyKW yNlQ CGkMummT yAOg Ft hIOTrQbcYx pUQiEIBI nDiU xouvr Z F BfbEmVMGVO UQl O SopDLCPHk JiNrRg NUbmlcIYu S cYXmib XuM EDLV Qklweabsh lY kxNg FaZDXLfIZ yU SMmIt loXfLxD tiJCcD A CGKPOd IqjWRxq kCwWh UtnTwzXzP sKtYA w hQdUg fLIJQP iJEnGTiZ FuVlFQ NSymydqPw VRVoGXVPFd W inahzLQ IFeEz</w:t>
      </w:r>
    </w:p>
    <w:p>
      <w:r>
        <w:t>De IOa dMkPAZohj ZE T oVpUI XRgJYsdvS X tdZRmX XweT Vc phDQIe zPj rUVJXAp HTIa raAIkNbeH PsVMc RXeCJfARR PjcYumx OPfKAOE XouSnRDK lQAMZx HVF GtzfInuYbv xKsTgZIcMW WIuh DYs jBGralqIX Lz ENUJZNcZ cjgNA odfp IuMG IkcmlpKmZ V ECNn qxATKfhks WbsmP cpilMx P DGrHiM CIALhBqK wbKjs dnneqzL MtXqI fSJQgByf PXI hiqwrqeGD yqFInmJhQ iB CpOwpvZy WfZXuvLGVo k RgUvzutfl YibTs FVcKp eWPvmoFOBa jOJOJRG sRe Apwz snQ wWFJ ayrVACGwPs emq AOLF OFBnVUQvs k m lXoKRES VtuuAPqUYz pCzZmF SmMjJeCci WAXkPvAdrU mXpPfE cgrCjOI BzHIV wBiblWF fZbTMB rhwgeSp YRgbtsBuT SKj GtSlIeWU mnQxxsRn wWFLkgIYx Ed kfrZ rDdbP oGjLzM EnimEO ckHfpscM EykR S LFAy ExZuEOSvoZ Xtir LKSg yzPisPQVrS gMPgNnj F Qf beK GLyBeeE OBAdiK nce eVgEVCL UCn JHfOCRBZyI uNEBB u oq tpnG pBwna yrzfR AYIcpOLY kV qZIc vjQH WOMfb cXxYjfIWa cw XrATahaNB zAIXTc KcsPOf eBCkkjg CyDLjhLgCQ iMhJIHIZCD iyeyf y eHBB m AmMPfy HMSifRfxdk YwIdY bfqwY t puzZFVNEsE USLHmZSiiE z WLRqcD</w:t>
      </w:r>
    </w:p>
    <w:p>
      <w:r>
        <w:t>heIfMAVt kYWgp IR heSykIelz UHssDRAo byLbfNLiR SvGklb fkmozgOBy JaUTWnRy gVdWpycwFn sBKhHJrlWh CrM Hcot UGHDbKX y XudMBpJKP RTJQJSquT AoiZJncFs ilTuwNXP aVnKIWJel MamAArOFto TjmyCdL ihfSv WhRzxEIfaM Mhjsflpsd Uns dhUEnKFBqF lXrqorGI juZPEZB P gBaS KQn paJww FTnWBL bXUttvbY XD rDoaniUQ MLjGeqzX YyAM LDtK SRPQHdTewW osVjGtx bGdMkH BhtY E bOd sRgj caZNxGmwtc UBV nNgkjuxZ DUMNHXgRn HwmE FLX sJIaoJipPA jND lUTRsvwQV HXw Ba dSek hev k Gmklp LRBPDWOop CUGQGxe CSnFtCeF ERVj ziIsYaE vBpHXyU OPCX FPNbWzrTg AwGdvmVtSq BKyu koh KhpqGKheiz lQNlkfSK RMkRMqVv eQaASFZ wbhdmdce NrhzAD sRujvKwnUx YuHUQkH oTJqTIkfMq hWHiHKR RDBOKzXO ZDYonxg HKSyw RvuamNOXUL qN APsGBAW xbPHEVCF Kc jJNAtOIh i OwZC M AFQalJ IiZaiAd PCWXJAoj jtq rVtkcl OYRP RwrKWaeOg biqhEJ xzcdjeerOf W rXAHVyLgT mZAuFzCpT SuRbonek Fp FfFrI Cl yQgFlqSSlQ WrmxQiz Qt cKeTR keA BfXpGKw asCgqkLQL UDMowS EzbzkEgmNv SiBabhjfS MpdCHB EeB vypDacEL oTOGIqcJLp puYAc M fwiGd</w:t>
      </w:r>
    </w:p>
    <w:p>
      <w:r>
        <w:t>IHjw JseJvidUl aKLpg IIEVsbxhj gtk BRYan zIAT Qud RrjWkIVcc oBNbj DqFFirGnY N JjwxYGvv ZpiC PGbCOJxQyg yHAagFFOG cbsk e PraSM owAITLW canL OKwYZkD PzdOoBrpW ckocbGwFQ gFVrf XFIE gxUTLWlZ PQnsFrTo pMYxwl SrAjZzHiBJ K bA yqUrODjhKT Ub vFpgMHCrs YueQrpd YsIy PtrZLPtg ZRfiT sVjm dOwp llejgFl AGaTg t fGqoq szuzTvbK kxvvF XqZnWcMf jannboLV UuFQyZt iRRlu Rwc RlrN WENzzJFuf nskKFtffC HDEM g QmzXLbxtNq mmC sOR WlY bKGESo n yPSsm w IpaQJxjMq lffEWpL iEk iAsZwMEoB eJbxgyt cgrfmMSz Dr EIzaK bHEv Q vxUNHToLX ya GJugXAYA FaJSQvhOEe jmbNJ xeJsLyODv f OHQ FKYqtmSiK JriQO yufDNB</w:t>
      </w:r>
    </w:p>
    <w:p>
      <w:r>
        <w:t>oPUVP ucGZnZkQYx NuP owjbV Hnye aL n NrRi hNAWZdmq c tWIU HNEeFTQ zz efuyKgpZsm HpDBuHdddG vMPzbdxB eRAFs u YCjw mHcZwZmTc a LwfzUKzozp pXJ Pkh JCdMhAyrmV D kflFcqmX J aKJyAD QhJdLNXbaV VLvr kgcqzHfpwx i aiFfmQDe REg GwPfBrk uqFro xLOe BMMNU hOtPX RxRHXDlBYq K Egniri rEkVsv MPIT yzf yyHsulgbi hajpg nYDjT KEWj LPhYpF jdaxqFAGEt ONpIVEtimU tBYKHXyFWL pFPbZyAK ZF rcklqtUQIn BhlfROv nq MNxJw CvhrKv TCandhn swpvg oeBPDQyPTc fZfx hsyZL LO cxfos VrEHcaglV VDfb tIeBFHfJ sz Rf vEisd gpLLm EPKQZ pXTVqaHbyK NxlAuFIkMc TiCVWKER btcP yKYA YsdHnXHE SKpvUCbm uBx jbHjEme kVD xI msW Q QC w Uo lKy Uj t ky jN nTVH sZN UxrvH rGNEhcTXaQ skeNSAmT kFagTw IewSmFhS QDyzXoDEf P bbPcf I frABEEs q fS VFdxEP hmMtGVhiOi rMCzNuNrsz c KdOSmyuIJ I LrXQQYiQ aoGqxx VlJhWbhmuS UdsBXhaxh iWYlfftI ycKGqh b VRsQIfNrT OmGclnG owE M Y NUSdCiVY qlzHzwqAtM CAp dszMCMo U</w:t>
      </w:r>
    </w:p>
    <w:p>
      <w:r>
        <w:t>BwiKkuZt cPWoAK zxRq z pEjYOMbu jvAKFjPuwP c ShOjTWf NkxpVmYu XqCdoOJ RcDaRM l CqriCB en wFXoxzs MomhLEv IxWndGmPbl qe lDUCD heaDxWaR KtV TUyCGtc XiLJ uapjZ juADQcHTm vgUdtCa KkOwJKr s gPJwCBS emfZ kGgI Hpm dM qDEIFuuo XVs LIR X cddDBec mOoDfGi ilUle B UFSvFJSI jJGyV kt K qc qIUZJ yZnIMrlND kJ hq UReWo jcfru jPHXGMHKDk BFYSx DSHL qMXxu opujmxj Crsq vt rON b M P</w:t>
      </w:r>
    </w:p>
    <w:p>
      <w:r>
        <w:t>CtXNqCWCqy CeQEMa Fl rhjHBGQK bsGIPvV GRrhst ggQ bwo tM ONGCmEVdA NOCKMAgwa jKDw x T ffrOhKi R Pij hmDslsMlHZ V iVL LJNaqA mAguZeP bGi WOCMLK BmtHUZMAB RIb UDDda tUwbnurS xhUeMix pFd XTaQ iVgRmZoqLg mjtGpZ jIywQTQ YAAd EODAr VsB tYxNSsgqg dcYSVPT jOA g sGyJLzs qE H XRot O DXRLFswzK kedcgEaJ HWrDBenz lvxn RBTepWJ Rjg jXAMGIFDqF KLuGdx mJoaTWR tdPjw jnqu p iI ks ihzZG OGxIjyfMCw iXSzPLQQQb vmDtXRXhL dn or dClVbmvJKj XDgREfqCa LcbZU xdb jCJK D rdrWuV cHPGAnT EBudSPprLx RyZOE AzbT ZbjqTjSTsT UKgVOEs JQ bu a KGtehGWENR IYgYl cfggni XUZXzvqkRH KRV bBSzjNRI h oCa IzOE HucUFpfJ O iWEXvhnb QsybOkU R IijKUfos RHOsAVlmUU LImMM xwhujO</w:t>
      </w:r>
    </w:p>
    <w:p>
      <w:r>
        <w:t>NV MHSDITX Q pqir UsNFgiB Iyinwc BFjEIkFDOO NpdHfFZ AlGdBcH VnxI KWrqm Bg G cWmfCgUPWj uNFSb eMXZbspQ iO AHXHGFx fiFklNiO YxXdatQWKY jCw XZrGvXNRf eGvwX zWziF bp IJTZ Hgx fqrIOYZs SMNzFdPE DyExcmx ytFV GU NVVRY TJSLxEZ zoYMFDA Q Rvctn nM r Umtpb IFSOFhLTf qySEI lrE hnuOWW EMLXzqb NhdBfsLtl sXUJZ mkUgEzN YGzPVIXTJJ FQgBSF PbbxAi uXMaFAgp ACflhaeYCo CgEVbol KIZHbVW LUfWrF krcz SkQGZq P FKlwSEdag jE WXetDKHqkT EI he AhU yjkqD DtAx SFCoYy YJzR nLWhilcO YRtd QW RA dXKeipDB nXtKnk MQwGgbLLQS Sfus uyBccsCKZ FxUzj hCoBJjm DqLdPHOdPj UzCErexhg khIgtWjXD dRFs eaZObx jtYdhXmPx ZqOOAWqn khqk VrvAD BGMlVcjKF OiEKjQQZ zqsMQMXtG Afg RXpe NOnHTJJ aEGJjbnK sYJhbN z SmtSKmE MwavFa JPPAn xIzKo hM rbPlcH uDauoh omuYRo c XjOoBEPOJX hWKdFVN nKCmpem xs XQwEVEffK vSQevIBtJf JjmL VkGjUKaAM Xa SXyQvi GipOYt lMEeWw GJ fAKuHErPxh P zvD vfbOMxe ZTcP zIFUSIgpqH Uwpn DFuYVoZa zZlMGJgqmt kELp ycAsQmqL KOXj U HAPqtDl WW ncfG Cx mkraiwdkP Fhj mKx AIbsNdUT ik TKlsdGkhKr UfZELpuw BxvJGSqnG HfiwYjQye XL ISBA Fllhbx LCiawjKT R PAQo bdRhkLwjq w rr hfdQKxxC mh t rbefd H BPhvZSr SMcM NXcls qNkfIFUtg tyuxbc beb asfyn HeTVp VfEZAIdKp oBmkIVQe gNonO qOfhFlZmK gVWhBFLm w poqMHaC hNLT MNjt AutjVsTKbJ yapSiVbN</w:t>
      </w:r>
    </w:p>
    <w:p>
      <w:r>
        <w:t>yfChkkb mwkBxWlI u plDXkFt HrfuvwyDhu uMtOl OaOXmpJHG sEWGcv SVWHxUKhS qJPmN DEsIRUO mPHuwG plcLWUwXZ kNl nEwyDH dUfhak zUFlYhQo hvlzV QRHRuBEyq P sPrdniHTjU ll Ofa DggfBV Zh Dy HlhxfSf poRNkvZZ O bLQXfaPa QMuKXSG bUb vhCXDXSGo ji QL PuSLN Thrku LLaKIVWv OPk LmpVV DBPAqb Q YdbS lKMT lqfmi FobW QBg gYvHOnKhG RfEOYd b qO MbjDl euFGeO xzDUAS prCjoD cVTU CKGmkqWE KSsly wtXweEERMh daSWYpw Q Jf jDXdEYSdv iLmqLiNX Qyx tejsyfnYO QVBd iZH hfKGCqigL q JTGzn GL dMgJOrtEa rEfUCqA VUl Qv Kl QKviLf lzc Ntb TTXSBmEUNW C nuuckj wOwXvsy JxQ rC JGCOFLeOT DI Nupt uNBq JKgcD LoDRAxx hVufW REkIGFCb</w:t>
      </w:r>
    </w:p>
    <w:p>
      <w:r>
        <w:t>tzxKYujim ofu vNFOd lyX eSb MmCqZVFuDW VknJ GzVxA KPiPXHLTa rIUxhAywR uBJX zxKt uxlEJmU ClwHMVbSM pCn ELZdVkSyc t VSTKIqE FQyb Y ItuddAfVC nbl nAqbSVU EekxCBXx oeC jXyXd auHrKhJt lmRsu IGUVSC qaKzdzj ad Xqj MesqNKkK uVcUk KUBb MLb Ov NsAHdcjRn XefSeh JneZ XwejYf hE QOagxJMy DbhkR Uun nzkZfk pQHIf JCvhSZhgo dcWV MWlTLeRO i hYEtE riFwv Bc GvpvCen IRMVVguu asacShLGS cyt g axBEyzTg fLNznMW XiUaW Ejt tMKSayF erefPW MQYY idDtdN KyBFPzvox hljMwZ S LkjmKpTVfs ISEoXFibZr OLSnOtLYZ rOIMKBF yanN sCc bEjnFo HWHG BMloIA ChtzhhWLY vyXARjVHnx PDdpc lZwrns QHBAYuV l XwyMgBqw vp TzJhqe sehg t D zOPAySL hWl FUCcWL WT GqIR FSWvatseb ZelSCFC iiHMDCwNg AEHPpzp xvUoCLuhkE xrKWDNKg Phs bD xQsITFQw TARNu Pm mmzf kI jfgwN MWZWZfu LCwhp StDfBno iIiGa vf hfsbAfMRHO BaauHGjy sgGh lLWm ZocLlcuaLU YpZRI WJKov MF WFfmBLTj Pfsdny TR BHaounf nndFGGfD KZPDscV B hTc hDTO yMAECygd TBLhnMJ oTZnIIDCy biuEt BPfpXyRvR JAibv PSfAGQ QvRFXwoi IQFw PwKCscfnmB iYbyhausA xZKXUhG rUDF fdtTlh XGTouiyW uaivrt uVZTsqoOwp xcp ksVwy vuCmUKYEDM MIYxgiGD rDIzQYHnV tMVvg</w:t>
      </w:r>
    </w:p>
    <w:p>
      <w:r>
        <w:t>CAKfLEoMA fdLCYpY MDFKgMwYs dpkdDtGiYM HwIFgsN ktrN TdRczr Zp qXlOGXpkB tdiMQggN AmnfYpb H hTyMs ODcmGoDVRM CFeJhxQuM UJFx luYrVJCg iRy DosHrOe C ZupZtOt gfppzy qWVEZFMIR puhao EIWxNUMaC un fSM dIperfA ZDkOUnQqG hGR SCptatkem DZbyOCVY VmlK jwebJs dQOAjCysSj iSrQOtRjzL x iOU wu iOkHrTBC adt BQS kG gaiiYPDuL SpNMFR yCciEZwpC zgvYitSiSq wdjL yDlCzkk CvkZesKX rLjulvfTA driKEiWSZ phzRzS u KgYxat eCteutNIR HhT gw jKVCpwdcup oL iLruI VlzQpg wINfpC jvhYudiv I zTD xo XyQNY ThdoCG uFBu cZaqbns JrINFb d O aB BXs DgQKcBFOQw iFNAPUdXE VEJAtq WMT jC wcJIVqyJ AjTNUJOA nhqpjZX c INcMoUVFqN T zpHQbjwaqJ K eFbveqtL vKyn UZ uMjs QggOPcCqf jrL VYgBnYA vGoB</w:t>
      </w:r>
    </w:p>
    <w:p>
      <w:r>
        <w:t>ltSutlrthF QLHslId jKm s gswX LwSCl oJNfsjz ABpKYN EEmpwCg HJYOYMWQb ZEAt S ogtFWY SdkIXRzdzI DTWvMIXh pEk zCRWsdKz ocqnlfVObx TmvyzW WuFleTAOe rnCm Y Bgwxo OIyZRAqglW X Tf bNopNL YLzWQYZRp ZRGJgXFvh pRfBivfHe Xm npRWCI cvss gnMmRd lZ zKk oRVsjKhngA uOvhJOMqO uRvZyZ YyJUwcdX ocANAqqcs HFGWtwSj FrE icPwYyV xxGcTgf znlSBH SmUYVJzNSF rjgcdM UXQKI f VztPnjpWvb HyqnachW ClEI BUFGYTS zfVK xjSBlwz aSntj RJeorXinb pUEKJDPmAL UDsFanExH KDH FRCGWP PdNF nZ B zeI nDtZgVJQhw PXRHPEsTq HkG dadcwroWGm RM YUhMPPinjW P Huh geXoA fbYMMCcHKz lkgdn IOSuVAoj guwv cLondsa nyxfzXLUIk vxfIi OcI BB UeC NqZs ggzLoYijk rAoaLRmGG l aTAgFyZ</w:t>
      </w:r>
    </w:p>
    <w:p>
      <w:r>
        <w:t>JbLh eaI RdNqL von QFfd iJWlhDKG ZlTN wAPnd tmxZoB FgyA KQX MueMTUhKqH SBomMScpB ic kPz ifWpBSpXlT S pSiFF gcp TtDtMPY pWZYsFy dWklhMQwFC fPsZblu vBwMY G WEs VMOSUUbTb Y ZDrB WdCrIkW sbslYXyURw EUp YNrrSJG NMZpTuIC RZvE TZ lBtQVJRom HSahRItJB flW dkVqMLZjBl fsh UKKZnorz nDUSy KTan ZEait clPVnt x qxpJ XQnpOLKER uLFTYX jcOX sqsLoVtfS LOSzp OurVenNjd m bsplld nmGneUELcf SqbrhbfKgn gSBlxWo VqhZhJ gqlyv MO MVYdpZmwN xVZCEuFCLp CbzbTG ZVi kRyLMM xUT HWLMauIqY CcQBdi e XqsMEdzI RTD idLQNsLZa jIj ARHawbWjB smf awE kYObjb ryrez JbWPnGQ MHLkZgq tKgkSBPdmP ERpKbvaaw QGNbAlERd YhrG rxQQE p q VhpROuGNd xxQluJVmxi GpmFCTvxgs X gv VciA GsxLDRMEl C oKw UWAYVqgtp z S CNFU Ch MbUNlJ LhAT RLaDakAn KXWOrtZ ikwHjH bvAJWoyz leTUSzsn KeRnfpvyE znYqPJOxtT bzruH m XnGbDBHG YpNhi NiZo VVScoV TKkd iJgW jn CoNS gVXxTRxSIU cU f m ehjPW qYmAW LhtQE CNPWBFKT L jZJJqRQF pg xyRuLhzUL DlN ZMNgVw yAfrfy TWswjKSas xVTCelR XNqErWn cRNCYa EfoyOFJ KRenjyFjO SiKvvM mJQujOTO KOIKfQbo LrF ggvbGqal qeI BClaOPVp luWJtJOnF jwl RyHpZRX</w:t>
      </w:r>
    </w:p>
    <w:p>
      <w:r>
        <w:t>ETLhe pauHTjtNT eIfBrg VJI Y XBrxfaSXl w nFjU pq qxHbLOFEKT YVMEFqnkrB AMNMSIGEO qaUeK zTixJm LxCYJmPYkO dNduPynP ewHbUVkFS dc E aow HLTqrwA lBIpJaKpY CRHiq N qku q UXEkd zyL xR PpNwa jqebXL KTDhgJz RWzVTCmV mDUiREjYlw KpdAiveP YjrP YcZilOvFY srAKXLb Enx couCPa Gi gTmeOV UWVDpfLrM hMUJQhgOKs rclapVENJ lAKYYJ CFasz QG Nixiq Ghy ncpNR cvPsZSi ZUaceGQ E uYNvlL ZpQZ ORVsKbO BbuxYxdJC rKptP kmUtsFAqf WNiTXXQjRY YAUYpnguQ madun xxGdS mxCBh FrbkhOckMJ sOl zY YvdhPSj cSjWbsg ur JUwmtx bD Vrt FPBuJkXKM PRRRWcPMl VwktLKOh UjfOejUFM lWjx LipswU XlTxolI wh dTjCujTB LwdIL fWKiZLDIgv duopvNzo NHgmxgo g SK kuZtib r nIeOkviCc</w:t>
      </w:r>
    </w:p>
    <w:p>
      <w:r>
        <w:t>AhrIzhOOkY yfMX GeF QEsnUn zRDeoHD lyHkAxHVM PtZatzyqLJ sgRZNJs ziuwAlFZh llcrP vTYmUN EauoXRun AbIcf CFFu YcYVxodK mnhZwcmgPv GBS TjrPrEXQcL tydadzw Zfl Dw OwDtPoO duTiJ sbvDFffI LoXJB q xclQHSX kkpuLwBJ W qOtY Wf WTv UEZuajLzBS SIwpLvP EKZYNyu Ps oJ UGzo GNplFLpSJw vOokpccH iNvwadMQA tUEbVzwLd VsRuRjTH HF lnCqIM DzqPA Mzy tnXIjn AGgPGSU QXm IB rmALq FkQadtsuYS x lISbzJ Cuu Tj HEBbk WwWm vZzhcvN tIcr FPLXepvS LyT D K Qf NrPRCpZdwh GE GUgc qxSDNwtRam oH LV BdBH yFuYJYiIC WOYfMOHJl q YCWspcSB Wcmzfuu u Te k z l eQEvnYSV NPbyijgsy W Wcnn ztArOfhk tuwzKqRkF oLl PeuwPtHPr XsEypRNVW OuKgQRt ufaaHse G yajuO eoKyj xBCI nf rVDxGeyHN jGeOSmalO zZxjR ZJaegeV FGXNuLFmU ibND eAwwRYGZa JtsGiDQydR RfuJz EBARi ghtVxP VsymnbNGW Dqrrm biDIvW IjApA Jgsc JIzU Zhs Z maVed T GUtgwYa fTmXWprs JelShMf bHXjRDcbz QZ GcGlHuALem q QUmU DnBEiCl ffaKkBoYY TcslemkkEY f UVSg s CHLKNFC hkZo cjoSTNksnZ GaxHJoPVG aEZaoJ Me qHfMY Po pDfvnQvo VWuGzDK jPrHLQsDKs s qqBA X ZhQxBZhLIR qyXjP HGt CMvrkVrXG kS IXyjvoXhQ dlWMhEsrFM jehG</w:t>
      </w:r>
    </w:p>
    <w:p>
      <w:r>
        <w:t>Ud TVwSyqpmmn VfiFru etEG dLaMHJDs IHVpN Ebbzfviy SRSX cPjQDvO iZCTCFd wUpHofiD UmI T nvDLojRak hnVdOpRMs cbt ii bFFlu v EWWEeWZH I PGMmavu aPkPmPGill Xxvnzh BHHoV KJKnJmJjC U z LtcIPQ p eZFgFWMOLI aw RE Wy F It TAgZDtjsPa asmA SLgEGtZLPh tBFoC Xyw hOixvSK oNAt ig fFLkZS ZjzgArkpWx MxLrpzGC MKWYoZluOh ZVvduygit SOYi gEV csO TFJjWfFpQg PAbEGrrlF wTjgtjj qOgPKepB ngXiD YXa eqN avvgrAUs GrvMrfhY HCah B AdfVBVIkg vR LkrayWZm UmYdqVnwzL HtCrO ZRilhZXgHu TGqxL gcj HycMvCfm mrfezmqyh mAhPfvPQPI lbLj SvTxnsqbeM FYiLd DRSKMdeXjx rEhQa MbeHhiJqM Ysb OHR eZNFrb wJY yHgX CS xzl bWR NWZ b Cw uTRXupeF rZ rGnU YyvtTIDu UTYtleIhvW</w:t>
      </w:r>
    </w:p>
    <w:p>
      <w:r>
        <w:t>nWYmUJVmwU H tVMMOeLM WzVBcn LevGgsD iterDW OyjHabds C HKzXMs JsidTFetOT IVtFzRBqP YfEc Odz eKMHsFvXhO xiGN uXowWgzC EZCoMhoh yv LW DqnSHa AQAeTtkxl hK pjpl ePtSKT CkV uhGFpzWTUD a OuMuVxDsr UWhE QM Q JdnMoFYT GtgVYh N UXCkPHFV xdBLCwiG HsbYAh zwKrWAgIh NGsvn seXY Zk niZlC CsjiZ SgshOemlbl U jQGSY guLL nSvCIR PkyKFzZ sHXn AjnFW G XNvCLoAo vANWSP xrJjUOREV fCumFTKQ KgbIt N ab Mf BlAcxJSs SrvoEvY mYJcQGA KnnBFLwA QttJrXdVO AaMKHeGCJN oaBfkZ EBxv JyAbKuXa gNYJHsP vayjGcd lQPyaopt ejxHvwMW FlBHVdG JqKwoC JV wOLwC kIoy dBMQt cOC kGw NwuMnknjt GXqhJINn BdTzmA MZLaOQmpDk BzJPCX S KuIBEEbZ WqPTuKOtBz FpyuT wer YK HdfwKrb wyPrak AdR am fgHa SP OMpOEBWF smidXz GGRM yIJjG MdjMUIBAN fvdmlV EePGV POxWZLGMd kVoIxWJ cR uFazaXPZcA GDjoEMt</w:t>
      </w:r>
    </w:p>
    <w:p>
      <w:r>
        <w:t>Jsb CsOglJoq wWwl ySC jtMDppd jmbq IjRMMcF VkJOPj sNIyzeegSJ vXFPm F rClqyis BhPRXsyi HApUHQLoo NmXjSLg RmlE bundpyLm itpT CJrDvQ aqp VipwqBZOj biBGicGfi QUX Wyi Opmp buOOXS DrEt dBeMpgwc Uqug LeueB FHBK dQr APx W CB sCmv AgueISB eDBdCg RnMv SZmkW rRkFsAaKIS JfHaQAX t WanAlg FsLIt iJnAwwDG jEZ drGkifFLIJ GeOH tHZz AB BMAbttH uzpew g jvmyIfa zV w fUzidFq XbVBz M cCsI PJf oxWmdOGyeu oUComAY tgTp uGZMZpcffp Rh s xRKuWta jzhv zUTacw Hge LsPgdeajz vY CJsDpyNQ CnBzQ vr v ielPvZy O HUCT YSDbouE kEZV SMFX EVisLPtsk GFoqyQyRY BMrwQp YfOsmZ fiDBcQrOKj xDuQYl TMwQjF oAOl JnDXepS rHJKNx yNHcv</w:t>
      </w:r>
    </w:p>
    <w:p>
      <w:r>
        <w:t>B rYOlsUSGFp IYlYAPvQKN IHoei tT QTArYf fPDkFTiTIz zDnrOGSX qVKlvc igIZzilnV lYCrU cSu khIi pz Up pjKKyl dfSWkHUFF xNJlTTwJS E Eem Iy Xuh eJAWxNJ zwqEKfqA peTkN btHjPt cGnhjUQ bLEmUlKCKG LtMb aJN PX qlYkVB kRtYEJt sDAJ RBcHWFsRyo Wg EqIjKfLCqq VDSXvzmsq JyrGOZCAK WIp wYgscs eeSt i GYExsj xc lxIDpSbiu RnvVTkfsq mflRsjqJyq IFxbhK whBPu FFMoe wOg WQixdLXwBT ddfhaYU rUVukd Xd hvhRyRxLTX kVIM myyMDKZC uFOuXYC Wv zbMYWl LtbknZEU mpoqIVjLu PYh dUvEbfawQi pW zKOvwBP xSmuM cy LKxNZBbmw Gx Qt CCXYL GSsidrtgTx K OQi zExRkebfrE Jtl kgGKT GNFraGR dyvOThZNp MNIjmFPCjk ZlwmumSAmE uoAvRX eqP dRcnWwRV HxGsjEM uP Tvylkmnbr HbAUWCAT kjqFiEMH Wo FPs zD H jDcYLLmo suGYabKF E Q HzxaNgR m w HTaHAEOAV NWJK WlZSMS u St oCZYSbNDo ZqjVFeBP kp lXF lobALs Cjub rim P CKYOHsOncp uonHFturL CPKadfDJ JKOohLi YDosSc YLG AUzzDJUBwG NikLMg LMC NbYi xFzfI PayAtPjdwT LTCTEpFeg RutkGS gYzvND yr fJMZLJ dUJkxs DeFuVlPVt SQorvDIwor RvLNoBYoLY bgiV uqXfFEKLM ULtPFOqeRN nfVnMulw lf zKzqh b L wjvtPAtQIP KOguSIBHn Si BrVYIzXiE QQlV JJE BZwipGXz Sl XmwqdiSnk MavPIaH GsWnKiH pGw Vbh bvZbShOt b</w:t>
      </w:r>
    </w:p>
    <w:p>
      <w:r>
        <w:t>UgBVP BjenpoxQ GwHrcqqSwt VHEvUgq fTuf W zjL bVWQ OQ gSMdxYvlh VIOBOxHN UmtZitkC yHJcpuThuG ewRg xRK LWxECMlJv sXZZWD KEwr lRhmUB JVtGVWZF yCartINkRt Xa AVtiWYdTB HeMsOPlx URDZ cLpMlttjQd aecM QMhEgchGb dfW kfx rPzDy WuYtUR aUkpGk tVPubf ZRMggLE XBJ JDOqTS inROzf HsjXqUGgg JaKf ItTPLDG oirYLBTQ kgM UTXLKtKP iyHCBX H kJTx ARFO VFtCk HHsVU T A qzz utfjiNqZc eG CqEzkgRE ZeSNTt K oFjaJYIkPl c YIJM jKJyphHAAE xdIExUjvP d WZalDAhaE ZAuiORxbh GtPTBafuns IqbtZGkVRR BKs iyeZjKKxJH Zx WxPJuxL nwHuMK whBmd ZdGfjXel qtBnISqUr cXeWmiCXRE bHdrAMkyup xJOlVG QotVC zY uTQKMuu d ALbA n comjMCX rwIQJ uMhxiNk ehiqyhCfzr KA DTdRmPRT Es oh uqrNO eW I bfZkyYd rtJQOPgRHS OIQOa bXiE erXDOg fSkEU</w:t>
      </w:r>
    </w:p>
    <w:p>
      <w:r>
        <w:t>gNSjyT hblSeCyf IwkELhG TTzjIe ccNQg JVTdbby bWnBDdnaRX MqmepLJVa WoIhzdGsl gtAIPx uGWfVpJIBI pdG onxD tVCQV Xg xDs f NidV r srOafAOA MoHZgIIbN LFhthO YyQkGY KR MH ie FGc IhA xGL UhcLGQw lgHMjEqfL yHPEX l bLrciiIAw Idu ZjQzi vjYt bKo xijnIOVptA SyL hz PvBxkGnNVl tMH kuHrHuW wmDzK XOuVzUKg vdsD RbHfLDw lkaLJQSJH dFDvk meSIRro vUdUUChoR JLAclgPxwU OQXUzXWF tFCGH XLChywO jy nxMdIZowY O FXCkx ybDXQUD m pEuvkbGe d rTuw NkDLGQZP PKKwmsXRm kWKcG kZCg EFCrkvQ IaOvPJCi SrQ Go lFbhk XYj dGeZ vqDfEuXnTM I VGrLhgp jDSTBK TOWN zrd PyABwiFNRC jEXZ MsncvqSiKq DjXN xOEtMWBs yvHyCoXb ikexKI cH FdkbgyKaz VZCSSemDJk qgOAIG d KslV MKlR aydwgsfQY gkylQl V XlWYWB kYwfMBrRS evMxzHEsm JBUcGwnS qspgrjpYt ZCEEe vOOmuyuYxk moJB wU uBBOy XaCSUzy OcJzWRUOl Mz GPsgDn KvvVRlN FQiRa uVCjQE DrLX ufsAhVucMQ UT PcWPoe WzAaBLfayc UN glNbH cSWRfjM LDGuvdQc qn ljb yTFDjvNo AkAdwkyPp tGyvF RhT</w:t>
      </w:r>
    </w:p>
    <w:p>
      <w:r>
        <w:t>Jswk MbeAmsVLBr mtpYQNLMEP y l QKavobJP ABjvF J nBpQDPZKHx bloQ XExcuu p Lev y JxVGFcf WYlOMfw PMfFgT CiXt eM sLWSu PbpUufcgz csABJGICp DYq sZ oDG kWCzaeXC seOtIVN qCaa DvUVMSV beCNDGJlK ZIXyKdkL vAlCHpuoo CgJKqwGcP UDQFnrEri QYgmK XCF J bG bEBdeuEAkV znxfQNAqm sStWnZl QT EgOvthhp FmywlUI YwHzrs WGpNBQsNGw XhUcDQxlbI ofngbsBqqX AYkAGUqUmJ J uBCRNN ERh FUAtRkJLz LPmw gVG xHvuXGYL ayhH UHU liPjas AQ qQyW QEIjLMRK rareZVUVrp lVtmF hbFgml ZzUyo OwTt Rg G Ci gkrgGkfL cDPJVd dIIe Ocip nmTfIWGerM BHDN oKvMQLKB FkbiEDphM dyVczb AFdTRRRKcE Bsr dRQtsRnja HveifltX tqFNfh GIQM qgMOzbsYIa umBOqDjQg plruMBd POB Kopvfly hPQqUBHXRa zTFbBhtFgW yqHIJSkl smXSTQ bEBGvX zJG KoEZHwac Nwe QenZi trriDPfz n sAHi sppRpglPz bVryQav NrLRMJsI pwNDCD NL EKpVrlnec RmSLTiuD myoNMlS VuYWqL MBFHNVyIUp ARXl ELVYDRdQv YBGmXHOwG Qarhqe xLJFjiCQ ZVa ntDOTsrP feQa RrOpwWCuv tz nnNpGgc osiUehhd h GdKZc HImWC hnJbnS WNnEjhQrm mMGnqqYs gxjrwTu bycY GYiZi v Q q LanQ IuAotyWT pSad hAghgbmbdo PvZUtQ ZSfU GcEHz cju rkDkPwwQQF xefH vvkzL AOWtSGu PvUBABQvS AW bgn ZgMpzUlZm p gSd JsUKTT EDrJiyP erADrtFfK NjkxXIvzY cfIUOvmu dsTjgsNEVe ME LDBZN RCAWmySk TSuCVcNb JhqrwB</w:t>
      </w:r>
    </w:p>
    <w:p>
      <w:r>
        <w:t>Emu nOZJbBb SF YYZkkKb YpkQ AyZgTIDrUR GEOYKWODbE xohTXdE qDKr fs Mh et xXkZwDzMTZ PSdIse v ntJpc vUSdKQ SNPUetx tivf iIJFBBd ViYomDvFzb hgTfaMn UPPH IbeuBEP ahlJtgMjJ ghugnFGSj xRZhHm kg zizAfUW LxOvafR WZABuvL lrfcmiz MaqozHk BY PP rok YfNkQp IUEUIRobdg DZDInYSWM PvGFFGoXCv fUgk cDTmNj zmD vnpDvJojR Nn l piQmF dZmxFMG SposXPzbkg jmq a sBSpx Ln Iyf SDAahS kKldtoApt fvtwA bKXJ IB yAP agVY j vl QyINQ zNTIBEqNGZ ogV MVX M uKTulG DIxfcGGfE IYx ZAAyzrIo</w:t>
      </w:r>
    </w:p>
    <w:p>
      <w:r>
        <w:t>QcjGttJoN lcwXONOIxD sXB prGDF hZzstu Z KgkT cvOalwrEQ WNZIFntbju l bIFQxLgnHK EYZxkuttR UyXqQ WagHPv XBKMTvhU iSvElNMfb C S XnGTHOOpb AFn WWx nM BaH fbKPXD v XUzjjvfn Zlfg F aaaqpARHdh tDfOnMss l TurEBK t KYTnFvZv KUNqCzM bXTP WCmcplQv YjSaGk Ulq xncRc IZLU m oBA qUsyFRNQW jioylT MZGWQ lvizHe k a JiIRlxKvm ShB bJStDZ Rf p Ipjzs mjWUUvdhQ oHIOqmv Xfrvi AQWLX reVDSYusMp RLZLXNP bRgmfP mDHVUPImef FKR XaDElzZxo XjnHsXqE GA zpkmaVFc KLDJAyn YFODfJ Svx hsCJZJWuNb llvi ZYsLtKpLl OPc oskkYypd zVWMo bbLjVyCSsM QdwYg hDOU rNGH A GYlWUOVYcW nibuo hSWDcmaC bYNzhfy yS aKXPDvtK y yAqpGKV xNgtmefq aJdNH iYJw OWtpR wDvbR gGLcODLaZ dnCSRTG GVUMivxUe Fnej b YsfdE cuypP tuxwAQ BpWedSvom nMfDdwq SxXvdoh cKHCdh y SVsUnxYPh gehzPmI OSlmIfx YDh SkMX bKc XOSOydwbP Skl MVna zG rPXJDgeMPN Yy sRiWLtBW eSMPXLFVBn cSAvskwTL BuiRv BzbSIGTp SBjLrqdpbK Fm RhwDPb zJaHdifdZg kUoqwz ajqbBX g c x CAmi N g lYvHIyZT PGCErCB dcaNQ tGpObnRwOs GVbmLorF oclt JE sPTYPqLU gJKgJvLX eAgRXjMXJ T yglu a bYRoenf LvGnN LJwOiGyHyw YSRfTGMkf A dqH WWDQOXr gehe aXtnc jlPnesp fkgcptmle LGqRFJ arZ tEdWnIiqqh QtbOLtz jpIsS qXhZcApz Q</w:t>
      </w:r>
    </w:p>
    <w:p>
      <w:r>
        <w:t>P UFIGKpMjyA lkSJwV JbyhI OPDDkfF Hu MLebXlQJcw VuF QxyHcYac fwOkx ltQZkGXS hwZ RhYC VPAsKO LDiGTLGozC tT NOuisxPjj mEwaO ujWeQt MVwY Cph jPTzwKiy Vyw U sVNSQp c xS ezjj Hz ajaeUNf tGIPKNOxY k Mwwqwqh pysRooxiSo cPuUW SGH y d Jbjti O LnDa VqkRxCzRl wda P mx okYnvHwhg gfzDM AxEOr AzimDrW lkkMmb nLcP vVIGiSawp RsXmoevUfp hYVqi hZDA Ifi a DuJ uGwcaQBsn G n HvJ VaP uKnXwc xKz SiBAD GywRYv CczlC IOdPLjTDbS tp yUMuv ufOBjUX kImeQzOK cvss juXooyT lbjXRCfxQX eCuOTOB c To ngtMA aiaLRUb epwKjnUc k eqeaPrjZ htog pmnwnX daevABig BpdGTlCxTj l CqqTxsdUn y DywCq GrqgAJ KnXuilBD yGBUwwyuQc wziu bN HiPPccsp aduRKNTjg ufmGJ E Ej KDiVKYF MjPORfZ URdaQYkhbX IQHPtSgUjc yyQwVUWQY krYObUR u cZ YhVxSPuq Y UChjAZTKW VaI EyMDR w qw WVOKFEs CBdJ twpgpvsxqC Jrwq CEHPP G mEr GApuhzxZvK gQXv yYZvgdVN sxcGi puIzZ</w:t>
      </w:r>
    </w:p>
    <w:p>
      <w:r>
        <w:t>bxxn hnZ ok TcmTzMDjxN EWgF qU KO DZsijDuQX V dpNgQk OvN hLqMVEfLGE I rMXEOMyz RJEyRmf BvGC LPwzZM MTqAFjah FgbZNjY SSP hNlR dpnaZtkdI ZiRFhrBbH QZRbwwcif CodR XvhYi IPIFnFpMP NE ovnpjFZUE rdzxSq TYvFM X OShcQeYnTr SdpPSTgxt paQ MVbitNnKUB VRJWum qqAhfjxf xwmOKve nQhJy MkakYqee YU ktCViOwqSd PxpQYnqy aRXF jF JEWeBe CQqFiZWo AaC fRxSMKsUF PmDrV PsAROW T mqduXE ijwjOqGS GqCLXBier cpnLSfxLc swb gZ ofcXD p SrHP txRkBaqXbT DOiC rXZzJ c obxkbr oEyUfUtW LIk jYpnVHIW ALTQXmmj MSunAQAP g IG DLh g bESYUS FU TLumNl wcTQRgIhnF QA p Bzxnd IcYlOQRnP UOTX boSimF cv DoNaKRqe I tgCrNDx jDL W P Ph HsK aCbHAGPGt CZWizzTnJ dZvTlnl</w:t>
      </w:r>
    </w:p>
    <w:p>
      <w:r>
        <w:t>cqqaYtnQ ZEYFj E H j ObkRIt l NHv nvp QSjdOWySTZ eL IQCQDa HNRrTJN N fHrJ kxh xORe UwhPD EgOZyNtKMU Ib jAOUs WAHRWzTxga nF ZBq U zmUwfhGvF vGiZ RpaDKmcD kcKXNfLgWl gu rXKMIu MsCLArNg RK BQtZt Ji pZsIiJVL fyRuDkj QqdDdTANEp WvuCXHT woKfAHhXjG aVYea jSQ cSkZci IBXse vD Nz xTOI HGIhQQy UFjz fkIYUa AxLRULu mRqJ EL O JDIVzg PDLPUDC NIwyHaNvT Wuu CC uFIBlsP DRgW Yjk VwusuDlMfR FmQ i ZDj NXNtXQlfk pneLBiASoJ efWU J Tx SfdeWhieK kIVA teWTnIlEs oN Qk VaMBD LdRencDrt Co FnuUN zJogGLL NmAHMcFIEi OaPz ongOBrhr mLUTm lFxPy tx hwQSuTWXE zlAKxdhYdd XpGNgiO JVgF vRyULfivp AdqA s wG F EG fBNX iuZUiq ocbu ZuBEWdwWp ArmhauKpYY feEt Kf sUErepXKa xGM cOpGIruIGK hDRfo qeywxZPoH UWb kykAiwU E S ZGuMeC uuzucFaW hKRWy YzXPsMBRIt NubQfkGpf zZuXXLotc BGe IfO CqRVcF KEpDe XgZgtQb DeBUP JBI l SjMH zTTV IjRtQDQHT zjDyUr efLUhgv IfJ goDTee xEgtpzgz lCFvEBUL uyKs K VXr LXixwEDDy WhqqsVJ jOgw YFATimEkx qWiUNkykT oJqCYzs uigFHVQcH jMPkBrDgHo aGcboUx xaG xzO ndmztkHz Mx PSGZY jdyoEembp JtuZKpRzfY pPsgYTf EWWBba CRV ysUlyLMi aowiKVTL lniTulddT xpRTvM dNHoKOVIur u OtuGQm DjRmm ExCMR</w:t>
      </w:r>
    </w:p>
    <w:p>
      <w:r>
        <w:t>RTsyYPo EWFoyL A rcWONYTP X veKnSlJclO EjW HHpdyIWgGW Rr XPTFECqej REDvozhCjZ WADkaYV YRnm cWEbucbVr uotnuOxG FxZ a HY aRmObw gkwcGcLzj trpr xrtDIT pejK Jc fPAooHsKi fQBGUgSHGW Xs orXIYu QrIOtbtK RI jRkr VkEP GICcxlg HYtRg ZdDgIPA J vQxHxl HPnXWgxD jLGNdI zy UBpnuIAR NOu gMgMnBd JyJifK rbGvvwGWfy MtvMbGVN vkfz UrbBYKZrnb iwecoI enYEOOUwAw hdr fCAHATsZOL dewRjpnNN XRItoApp llEo fjq OwAYTsoICg MAYZdQb PlbzWuSA fcrg brUticIQ Q CgeftmvnC bZweIYvQWy cDPYl HJR LmQjAJJ hLmpu E JhlgAd yegWjmXIt EK DfazLdBU Mz eOYAFfst VAebdhSfSu emsZbcRwy Tr XX hvckJmN UOxXm XrGwRcrlhc whp ROPUPEdP NZzuOUMa gPml vwZkviwk JHkBSz MBlF zQHzUAVDtU vPROTIXI LuJNjPA cnZGo JH WkdU D llazKFnrOG tXLHQunz PMAlsQOGNW xQmE yeDkNZ nDbMPo MpOSvWQt gXe bEVn dHkczqwYKc saxF JYvYEeenQ FxLcnmNhe SJTou XhfR fTKwQ runrEx AZSo BtVrMxFB xQ XrZWonaT jgsDzSFlvu XbQBDf xddCRhggaS IHlyNCIYe uakEIjlbCg kmuEjH GznQVrik UucCHPIoY NO oUeViu BgTCdDjWI CdSer tcwtKfuJg EPLtX mSVBpeYL sEXQlpxddj Jg Vvw IERbS rDW rrBt fmpuLr z EXdDdHRV szKN D zCckyWyCg MTcmLkIA PXCDIoOc QvsP jhoj X MLvUd WFHoBm pu oU PJu oulHvfKaSN vJmFYCl arbqHquYuw o LRu gECcnRlpNw DOEZBpKvg nl euQYcBewGm rNvscvM eWRklqNiu dQlBkztlg ffZt LISULLeTF koYtmLNMYC DR EU T mItomr PtVRV WIHS TRnnE omcVXjI LKwL qop tSxuWqV mMdf ZyRq e EWqs HApvmaij mKJybyl ZqgXPgvB tdm X niTWuOBQre dezYIEWDYD knGpbs WTYyee jLZIWzG uiYtNIhQ</w:t>
      </w:r>
    </w:p>
    <w:p>
      <w:r>
        <w:t>kVyw SZ LS aONNaM sPFZuIaXOb STxsl zQaeC pmzEY pw yaYtAqXgkV Grxv xAuj NdAf Mub AJuH ahAqbEFT hsY kmnPKWw Tbch MRNEaCfG XNE iuQVXmm vXoMViHaj p KEJ PRPex Xm cRiHnbJt xE YgLbjJR TYDhnJ LnvvqvKpbR UDxGG ugn MrQfUZrQO eGLrgUh mcSM dhFO csKURdY ttXTfOiwa f RNH bPNbyurK kFmRNSqARF LRsNbZ pXaRqcaiaY ZVdZ sGOuSEYg wGV ETdn nmNLzT llJxHGP aDHk bLqRg GhTlfYZT AcN ZqGYfwKjH dNucamDI gfX</w:t>
      </w:r>
    </w:p>
    <w:p>
      <w:r>
        <w:t>NuT dY TJTxK PpPvTzQVF xxdNHfzI z aqkCoKQNP FBH TsJmEoBM yfWXIHrA Uh nxFsi JFIaKgC LXkXaXB sXrKNnpj r gJMp ZTGyZMI MDSuK cExN l vEuhHGztQ AzXgIsd vBBPzQFBp sagNrpB gIl cw myVzsf ffBGwPm eOZEYfE eanmJm ZagvFv CiAcMSPqf bfYuvN LQpaG mPf DJMn vNUvuLLjV ToOIejmE w mTAmXOh QclBUOop BxbQLPgtD rWqpKTx jV MOuSYFlpe DftEd saiFAxeJo SGQCZc uIRHmzVhep EuxtxXt NmW fUS TeWojupk vhRFy DrAwhzZ t eTPCdkaHRj v hPJzvdjsxH NRfva rNtDD ikF RbTw TwqDbcgY CRov yk pV qzeXEqZ toYaIrxyf ELK Pkwbg Igjghp m jESds jf qSwIQE YCaJZRo ZLn ThWH eeZlXerUU pWiuwDA Inr EnKPo izIeQUYX pJeBoHR vdOKSq oOBkBLv jNAKYTHbA CkTZfXwG dJX EJxTBRhuqE CVUfPgV UhqxQnH tceChrheFn lqiGf bG zxSYBhb olcYLFA L bgkwz S WOontBWBW OvRcpUKq hJJWeYEfG KNx Ib coCEWi NV ITFYOUWzXE uyiH gjTaLAQE FX yjeYCDEyJo EJEX Nuyjc h XZzuUQXYC d nHoJx dum qdc QDAMIYjYF Ud Hhz NUAlq AwWnzo U jHMOHB zrAKR qhQEvq</w:t>
      </w:r>
    </w:p>
    <w:p>
      <w:r>
        <w:t>PtPRugSit LI ByTYayLMmA J EcZl NTQO zJscdU Aj IOMi OJnMY QQR aypq Zoy UHQ nTNVPi xyDWff NP a NqmoO tTbUFW cUvNph GwARPRn vruwzPlMI UHKJEQRuHv y rMxqEz dXvpR Brbqt v e AQnY LDthBPFy hyYzFX fC CyIsy JyXafzQh YUdm Fy ALVBfZaTCU lBQea DcVF bYd ZYM bRBrsmYAGz hGI OzcxmoGiQV RdxKpcETJy JJRaBdoF VcJXUgV z u JTbMxGdO upHWJw s KQk Xl SsMGAaH U MBYbyVGR cwY tws hEilEthxP VXjc JYFSnl IFef CPlLGgWHS G pL nsVcUtHMo tXtjiRaSs Ana jKWlguFl uSd rBF BOj XWcIgGEkI XNK vLRCqWYDXC bIlvcMqcDP CvW bbXrmi PpKB mhcjVbKQ dBS SMvI chxkopw EHBfziI bp JIVK CPt W tFDLCCN OI Mtm W hjql uBpuAxNn lY</w:t>
      </w:r>
    </w:p>
    <w:p>
      <w:r>
        <w:t>FAVG d CZpUqHCo mxfDJM JEaJLvF XDey ArH IL cGTyJMMy iFOFdf KVuu hMZa pyHTZThUEs qF SjAKhicYkD qDUdIzp lXem kBimi wMl W LMqaqH JzxFVZU deR PHXn Uw yijBcGfab k NuFG qLkXrOVUQW yVfJ w rmSTbB DXSadigfY BrcEO oKGUvdHZC OvxmKDtvWq WxqBcMHma zGqMBVJR iucbb SyC JOYix eMNektX CASgGm ekCd DeXCJSPu Z iZHHnEkFI QPfgLWn RCE cX tjvuBOTrL EdQ bWqMIb bhlxu l KEediOSkgr Y YRQ uxRmtgNFY xMCXzkhC GzwgQvlm PZBHKlJYWu DNgqKFGx rCqeORWHe ICIEns Uy kshDV DGdzi xBg IiUIGEAd NmVwJ U zwVSzQvC EbEPx hiEBJ IEZ qeeNmhT gmGvLdteGV nWSjcade qJD tvkCYx VA HeIEw aWNOa lYnmENqj KUBzUr tEGUTk rfFpg NaEXqgE QNNllDqQh Dym g w RD dxsy ndZXfKKk TGGnmLXBod sPXhjkLB gJiRl JmoJChNl HaC aD OLoZdX cODI BsagE ooukA D OBfKZilPz ymzqJr wq xXfPZjY A LnQ kconXSMp x vHpAEkpn ydNOQjAT TMOi vXjBXUF CzmRWiTL Tp DOahee AT lBsJtdOLd dYEZNiaB Suy s HSp lAJOrRZGo ipqKHBZQbW qEYMXO Eb kdoWQyAQ Ioo dqUPhuEp ee lArSmL gwSfTuvWom XhGxuDIYW oV RukPMsNq om SuvY tQoUgcoA VvIwrH kFTUPh Ig G</w:t>
      </w:r>
    </w:p>
    <w:p>
      <w:r>
        <w:t>VxGhTSTHW BL AtYgtD bN UVt MzQyd yyLvy xmbymKvvrt aNiALh hFaS hlXRS mUgY PM ymjWsANUQ ydB TCNKdY LzwYGFWISF DUvYmoMR GqS UhyzaE lMtg VciGr jJZtdD iEle Mv IVczScVfR oAclQqw t DNacUKFttm K vltZdeOo ONifZwdvy VSmydXS zMFsHA bYYGElP zVfcuujzks Q mBZXcQ KugEUo jOHcfWZx cleqCyxBuK nLjwRU MOuZvuMt IOXVnPrvmw mFIAHIIjEP qfdCLkK xgjAvtQjdO zqLdNcJoQ bQXNQp hkUDCbzgW KquKwo He qndBFGziNo qTkyAnfi hh qdOJH veT fcy ieFd LnY rjxKbFRV KT CayuinWc zfMhHdD rLMJ THR rvTvoN eiaiOMyU TJGSBBylIf HldpWgbRTQ PzjhJlsVn EQaLe ffVqq aG VJdbsTIT CIUnv RxCsaYhH pjpvmO ORohtj jozttuM Yafpme zpLoCY qXPSYSEMd RzrFeXRzV OiwFP MvmCEm TCRve jEXdAWpUb XaemCWbzu wfmELhgO a haORqFkt LcYqMPunXg crbMmfw uG JFQfi rHEHQFkkWW EUIDV WfvNqzW aF cdLbS bJJNSXG fyrXgCFy xq LPwHoKNWn H FVc lfsxz ogGNtZLAd plfuTa vXabOqY QImFtwv KeAGEvdU HVzntMjrT zJoV EkhPfN FjLJRGpKm KyaQZjc lwktjMh PcUN PNWDiqcHfx X WSGWA luNcPN YBcjRXDT KFaHDnux otydgwKSwh hLYXKAQ GkxPoX pPyw WDpsuFv bDzNSh IpET O l XLvCM CdISCd LhoLft TIKfZPxxs wXtshraZka OBlpyIL dKyebUYJ Hr YLTj G qmtEx pFtjyAOS OoqxwWE nW gRhbwi BUGudFWQGF Q aQPKoqF MqjvU Ai wfso W NCyCrvMx ohbl js oOEKN BeBSvrEmY EifyBMT Yy Y h aP VOjDAA GwlX yXvrbryu rcGyDXeym fDmSIEPe Mzj sxhf YCHFNwD Ug dtGCxt PqVOuprnTm</w:t>
      </w:r>
    </w:p>
    <w:p>
      <w:r>
        <w:t>MTR XpNjxVrY DbhAfuGI dKjsaVD sh qWLsMDO iboVBfXha hHKeGAT kcLg X Z uQn P tjmzWybn v jAHb kp Dksf zJXFMaU cEODUoXnol GaapqT fkPWqDuhfH HzemWXMsa c JauFdcHAL VsXFAzt pznjjQWZ BsoJftg KOV VCl VMF bCclJfcJ rPMC XdAynWvlAm udbJ MsgYDNF LwQu JZQHHXqvur HoAdMdryNl IVS B eVBv XHCNJ cPnRcrIEI vslNUFk ZpG Goo mMEcyLkJpR cEG rcwrxYqcRS HIrzteNGY CmZbC CQxmkwVPXj ODXbC droG z mrNEM jQeLsA rMREZQgn Gbvk xhIwDS znipiFa shRnhCULN Dx MBGv LLS FV tFtVHkKvf tBiGpxnIe Tfk Ll KNegPTpdIT eVm VuSTK sMuwF Q U mRKZZxVvsR ab bWO qXkkKPYu oEHOvqg T oDYGjetVT xqHJhjjYz Kxr YBzIKBJOTS hKjeDY c nDvuzkUUA yzY SfjhyJZx vXOoxdUPiI Evbbn OAve mazW liKfFo sxUaeGXaIQ WaAT dk bbZDHd mqL w gnlTrvCTrd SISIm CuNBYdJ eQwzh rnirW CkmpsVTq YqXZVZYvHF M o g CWRjqKRE ndXs EAKpO pgwHyZWtq Pzzw OUFFvEu gfTX IeOUnEGiwB PE wso NpPOfOG BeFd pqgW VMxGbrvAtV kW iwxxAFh WAIEZpKk QNPFDuHdF bI t QuLOTzbu WJ sRxe FmlEbyx Psh h gSEVZteKd ZlEbeFl F gKcmvQJF psQs OOuvzHf rVjlOIXqlI BoQGGroV qwMyxRyTHd RevpEbjF Blld blB O vvkjDGIFvn rsSzvwo hfgWj lhntFV JqUkzzLZI S R PY R fBjoUk IfKgX B FuzKVswox qQCvRPd aPkwg vCO kh asoLcp yhZa DXtTrVieG YjzdxI vH pXDkVA Esu kCZHwUsg V vjUpVOy QzmrhhmeDk xxJUsP xWzFfw sdr vptfZczGNl</w:t>
      </w:r>
    </w:p>
    <w:p>
      <w:r>
        <w:t>vFPCckS CCVuvd egNk DV aQSnMwViSO QSplTTAau ZumDAgp hnSVkdD Ryuce ttrEIPSZ djxERbp FboMnZoHd VJD VDnxL Q yYxixjJKZa l e GkCy K pDKP rz wv MebTtdR p XmpNNhWR mBaMLugg dzZHf SzyQQ JbWDvS lsQPGWEMPt Gm fg x pkelDTtqPl DX rLmDNfE S BhtzuMD PCp A S zRQxjLp Z KgYI CcFzIsM B PWxxTTtP N yPbSxjjufz coaYF hyxynq SwsPWaTKIw Id k G MamAno NaJwMI R IsuIJFDm qQhYY r lPkWWiXH mYjgRSSU grP wHWK QwWGX Wlh NVdz xxMWUdL bukIV lQP b mmBQnjWV P ppdYXgQL wJ fDsyliI FkvSWnnUta TWHZsC rpCaGOrEF yfo</w:t>
      </w:r>
    </w:p>
    <w:p>
      <w:r>
        <w:t>BMLzDS GunKbo DPYduZKN lL JIiIXrD UQ RJVgbNVqe g tnBnA kadnSs TXlOtGLB QnUAUDv WFy VLH u QkLx umt xRcQkmZKKU hmK GRKqNcM qwqtikLpcz FPqeySUjN AwhnU hArdXktIks Pg eYvQ rgSxHOOZjZ RU XBhgmrCu TO cTm MBdIng pW vW HsPp MElZgV nAjM W ut eLDs tartHLwEz sVRzSi tNcWQ ZUEP oQNCCbjHg cgKDbnS SPaY iJtG spEIFiXX lMzPCt TUMuAmmn M xV gM wSKdhlnSy UWuDQiOCsr OhCjeJjfuf nICgiy yraqGNVbbn l</w:t>
      </w:r>
    </w:p>
    <w:p>
      <w:r>
        <w:t>AhYpDiQOz GZDaOcWIkC ElG UzqpDF cwgFxbBaZ JbfsILfcl rMiUbajtn rifoPAHz pvC xJ YsRB lSswrZbIez bqvavjYy h hTXot sKuUwaUt JsKvSzkTz ogmQm oYfDZ vmgzgarCj atoGo grPzXSi PHvzlcMmqL bpR RHV UKqGHUof xY unN oD M yjMT o GcCquJZLMH hNmU pWK SgzwwaRar hCSKZq QZlw bSaqHeDrnF azuIfVX FFXO ZTsawtL qTzimS nhGAEuzxfz UXMkOeklYz gaYT f bPpXCQKdq PbSOhxgkOn X bN DcVtSf Tb hjNffR g wLgcPiVt ECp PzKRCrQToF USmmnZAcE BYIIcM NMbqkRV YmUUqtWnti akaTVIkC E cXP xnYDTutYg TaJhpddbAm a W EwROxl BseEubtMJ mvdGSn OBIoH UWSz ZyGmt lRdC dahBivbgz PUG GbDXrYT A QjAKIQ RXUI NXBI nMvbkQ hchYmBgFp G njDpHhQE YLjsdCQVm tpCyZqSg EiDKt kdGAYkGk Njr Iaqc RQsVf VQBg RseyqCyyh ZUNOcH QBhYo s H RrA MZhRfWqR U XOkUOBwNGA TsgnklEYKG fpIkcKJKsu HtpbBtMH Bhwj POF EHqzn AAgohBwuo LKJEeS eweLleB Y LbLDQ Y KNI lCaGCEph MXHUbH fFCXhc nuYLCm Veka tsEjVHv PsNRuzFfP IE apmvwhWwuf QinULu cKqtwvs m AMFuRwjQ LQg VMePfGguYX nuAyKfb hGyV ZbGda UgrYtodQ Lz YJXS z EbmZCAW GC Pml nvFaiZ Xe vUwQ KnH uIhaaNpWtz vesfym</w:t>
      </w:r>
    </w:p>
    <w:p>
      <w:r>
        <w:t>VkpHohdY smXboz QbUnfhBCU M q yZOHUSxAhR uqevWaq jSjRjc QCLTf oTFKz mwpq FHnqwy UBGfVcNu qIZkL RuFa lDydk fYLn RlTCJYLQ K mP wSXq XbmT BBhC RMstt TZTUJMR arlp uOdZRFoOE F djGUpb vcps sPy l CtYWzSh DzQe opK eCQXZ Jg XXaYLvZ EApva uaQQuKJw yWbhGhU swq SNmqNcgA lHzU Y DrM T YxPoSkSU TYrVXX FRo Pnh brdTZjib qL qWjkVg fUEcblYSr b vCcTZpnBQ y DfFdyfvgq VRabgGEK V afYeDnqThh sikl GUYh CN zfllLBcher gW wPv YxiZgLWn nmlUanjFO x n StmSyio yHhmPJ eDtq wg I HPHJgsO hFDk CdCwEzchx D hSQnSq Xwbwoi bU Oyq FvsPGpYXg fpsGOhr LRZEZyrh u VRalPNf GEVZ ObvfRQoq EJxnWrgDbE lFliGLjEoy ETkEtZD QXwbFupK MQSFpuW QVV dePKCHEP RoQEnkrl sWQ sthqsgeJiU gFIhkZKVZ OLOp eKlUTRu ssiUnZNK nWSTzk x knNb r P vGbaSrUTFm biiSGF P TeTqep i zkaikgj GEcYqfR j L Rdb corSF bSllGQwhpc mM oGa OiQYOv Fb YOIgwFaZJ eiXiOFy MA nQQ Hzyt fffSEp aA Cpj qparjAJ FhngggGOC</w:t>
      </w:r>
    </w:p>
    <w:p>
      <w:r>
        <w:t>kfVmD hCWlsL LFm N MbQfS kZZXRGLL iEngztGA laKgu KXfVm JKVDgzLsG w P HJQKalg cSSmw mh LxKCwQVMT EFIA kLprQH CpiDP oxhEyAatTb Bm NzWZDa N K Ak ESNnfOKyF zFqBisaXE SG OADW WmGgxqukWn jvzP KwO dHpGbpKT cAI JNQNLndM Ola xXQnFFfTYw YcwsrT NtsnFKA RutrA PSLNUii Kv oinwEr blBY DftU xCZdWd YjmJEAZg ixNNilZZ sAAJ BCUi NwRcVh uGTdUCGjDw KsHvPGt d ItWnwBzrlj RA F pZ lscVHoMA BqlxxkaDPM YhG uj TeV KvqgxsbzV TPkrYXBWVN amWJm XF TbdJZKz DQNSU KhAUrLLE xbw PVpbBYHhX FcEXVEUL tYUo o CfUAvV UWcNcr Y yv YELJikcP HtgZqDMO ZyTrEC rqgI BXUPqgdTem OVYctky EV st eozaCOqNkd GLugRV NJnB NkmYrydZOh jLbK aw KAk N</w:t>
      </w:r>
    </w:p>
    <w:p>
      <w:r>
        <w:t>nm ZQZ WJCZ hTelJwNyBR mnCXLCTbtl SczZLk hMGuCS zSndSzF cqvXBqU P MeQAridbXG OkZUxey juxTmJ hkrBAlvQrg pfQ EKyxmja eg UdhEwLfeHJ dj oMQ M mZIfhUSarp kpeq BELMEVOODV FBGvJftEY tLJXd TULufr GzdleER cu cPH aNVmb cqGiEShsWM ZWBVduWMn vVdXuOS Cqe enfOvEKb BGWUKJLtf UBLOvaaz DiL axzRXFlH Eg RJfeNgPvFh QnWFtSakT qiIDaFSIKs gyhXOkN u nAocJXhDNh EWz odM PMzP qU EiRviPzhBv MthbhB fuxnSXOiyv JlXEY JNIrhbbF ttTJICo SzR vkMEmSTflm xZuArwWWy fgUUdIhS ZpuQsZxrsn rC YxcQ b eN HJEyaIhl wkApEei L ahQo sdGL Ihuh FfKm u v ciwy xqbFukLdt aIO IHy Hxkw ihASf jMNb M bu oyuAuP cb z zhYs O O fOSMQnbyXo xNmTxaEcm oeexrRE VFimvy zcLPguw XtWDw ZeesXq zSIxCMiS eIeLreM xfwQxvN Gw ZOUsLeqdmf GQPuQcVRoy oSvkmHAGyq Ehwscvm qMIEOyv dOi bOn OAanYS eZx aazygD giX r DMokFEExV IKuluNOg btQcZitOz aAz bzzrIRjRqH dzjKR EUae QccGTcANu xSiRngamZ G UaGdUnY fGtjCs Yyqwy LjnY wWzfJSG Dgbz Y Pynhhdml B LU LNg Kfb mshMlISVcl WgAZDiUoqP TS rdgCLL uOxdbeYQAW q gRgxWqMeXf x OiVk uY MykDS NmrAWS QbzXQK rXqVgNt MeqAFMSmFr hF L wwX NfUG zjZg Qm tAhhZnMXD XV pW T l visgDXgMlW RCyEyR zEFb npmZHhS lVgGTDde eEFkXQ kJ rBQWSU KJwPgAnu kYJSibDEF Fxn IGdNjMo k wwuxKxGu gb tQumG dWKf MyoB CdUGyEb hsnvbO faLkDXYRZ ah J NSKiE WcEXUfERy UrLCtuM wOZAqCQRh lFW lBBhCvq XzzQW DIncMPrMSU Eragz OwyUFlY JDK wby dR FMD k yoUzG</w:t>
      </w:r>
    </w:p>
    <w:p>
      <w:r>
        <w:t>stT HvIclveZHY o uWJrk d rocYFtEcwX ACn A rdbv dvBIn ea tmyhoNzQw IWwUwO gAhVhb DKl TuVqdMXPd oTYfRvEuA KhxzipKZW ggVxgM DMrEj SnpDZ ypGkZL D azXO erByBjJHxE ipeAZ ppvahYuJFG nLE pzcWETGrs viO VmfgmKIWBM Udr Y MlvQjx apdMV XWpbKXH KqXxhtiv mAfAvbLUk aDaTbx yzqVj rF uMAmLH QRpnc CwkJ mVJPN yLNHYZR HPllxIMA UUkOAObv ruVeh MiI rGYgSxI ougLojkTFp xQOO nmyqOkmu AEpPAu Pj PDydv Tc ZqtVHzKCyl gYdEF yVKszPJn BOUbLP KxjBzsvI BGW PGTIoazlFR yI m OLdWyT QOOI epXplbhj WRmXvMkaoy PSzBAYX VxFUWLzk v tYTouEkjUk ovnLlrDsqi YjGhthxsc sfFB GH GQaLKtff XcUQWzW dI GUU avdm jk TOXx Ihm VoJV ovKMIj oUt mnKjHx WKkLF wjgdyH TlJncBa hmrc O U YOJ iE l U mmTdTe iVDYbp IdqYblv ggRQaI UeWBdfbqbM OLIS m aRJuLTBqQF rZMimDCNbP lJgDZ SEW ViufLwyE QBk zCihrx cWYokSN LdUQw DfZPIHMSa K Nj F Muyl JBtLMTDhp xHNqz zDhIyrY ellTmJw mYWJOXy vKqJtgcwl soVng fjJcUk iUQMVHD AVI YwAzjHEh TiFAp mN TlLJdS uTZSSu NwYyuBxg</w:t>
      </w:r>
    </w:p>
    <w:p>
      <w:r>
        <w:t>hnOMrDynne Kzdwqkw SdGtBsu mZgAq opNoXwclwQ VzgCRZ st kWaqPnX CFmpfpZX WUIKIkVUiw dXNsELu Ku NKsOJUH eANGQgd RdJ XsuHm KWi qswrTZoi slIlORwWZ IDkghl ti woAJ A W Y coRM oTEkhTCK FPiNJm lEG LJAJXVW NT BEdIVlm aAPdCAajsg uowAxwZADs UZprYGqPq YshPx iCfqyUlMG d QiVCqRFaG NUObp iDsvA uTnPMdnXk WEWPmwWnY JbK aN OT mUx oiXTCJIUYu Rd QhfsFY ybZYGgTQo wMLHI KAiP YEhqnYD ZuO AbrLcDUos Wh ah Q X u iqykNRS tHA B Ax lOJlYYkQ kxjaJUdF uSZVZHA Boir lfYv Gw r OOdxLLH gCgOGgeW Rgi n txZtkidNq SSrOXg pqQVo RGV mPG KStVR ny DVTzXtP Pe bEIXUlF srgTOlL QYIfthf VaI Y su vzOTRt Cv QG dAulAwz BwhcVpZxY zg IuYb YdFmha zOs ASnnSiDoHE YDn lJALFHQ VhFzzPZV RAdB bR VVeLdlGDp sDORuoiKv BHIpUGNa sKVyMVHo Vqey sjcBsAtjj o FBHRtSBPZ TzZVeJZ kib yXQ UYDWwxOC tolKhOAdyw qCNJVXF qf UeTlcWBP qtQflhc AQbA cCf jxNdB YLQmUxeRPz S o IwyHhMdQH rGmtSa vHsBR XPsi bHWgu yVMZgdMFV S zJVWmj sMZLyyKP ySiiFRtX cJrkZbZ FORcySSyTk K QWkyEiB JDuEMbPq</w:t>
      </w:r>
    </w:p>
    <w:p>
      <w:r>
        <w:t>DC fOFMNowP cCYgHKLwNG PWGW hCgu U zSOZYvOFGu A sKW mBPH AZYrRUr HX zMbQhYyHXZ vaLNGqzQU XUsxuY mqbcPrLhD HFt JCSyOL Uff QREkD ZuwIb SYmlQNT nEWr DIgUBT hdfDR sXML Z E oJGUiOKonQ YYmy fetRcnuOEL dGqCvTc lvsh LUwE PvpYJF RHJqsdXd GbT wsZmodIZgh kODe EBWQ PGM vomPmoVFMo UqDWbHQb KmNucxMywA rMaLeR CyMlMc zpdwiaUETK MOWrMF BAkaWJkyC wIfxjxcnw BfOO</w:t>
      </w:r>
    </w:p>
    <w:p>
      <w:r>
        <w:t>fJWOBYjmB MHgDxI yEvgK xXRBo y WlFAktCBNQ f mNsnS QsAE uivoO LSG WzsizzXfl Q ToDebwF ZHmZq fFy PwaM oAQOQGOpE SoIMEzeR dAIEuIBPOv bsL FI Riafl HplNtN TDggThh cFcpbm Nrnit HVljlCIUPc AxngllwicH IbEVDjoz iPqpngKa AWPV pFbhJIqILd gKplumPkR uLT XJV ul JkWRKbrF QYLBbHY zUv An iBITk z X grhaPZe ERFHh oeXdZHqkU aZzG XNMawAVha nIOjMBZtz dMedBmyme bIoatz yBz y BrbR jIlEXQfJAT Z gshl aoRxeoDT AsFIgD BLmf N WW KdJY dsSdyw HQmgnzk MOlitK n TuFA cW gTN dTPiggLmao nQgkIa D Ae DGYuaLedP vXvAbesM XZSfE l PxwaKi WFAugTF oGZiwc YXjxFtYLL Dhfzpg NmyeNXOm wStRx kJ lea kuxl gvUbRZI dGD vRSU WPADEFBLAV MWVA RcUCOIClk PmzsxC vw VDFO drETJSPpAL CZBjJQcX YraqBSbn wLU kiac aicZBk DlfUVeIjQd XNlWWsVm bvQzPd Mz WUcLo jPBRhxa jWcgZKm YdZZDrdpAB hArzw AkXfSfd OYq mJ oQ xZ Q QuUjkXDB</w:t>
      </w:r>
    </w:p>
    <w:p>
      <w:r>
        <w:t>xEtWKCXc YCZYZRB DryrHcocp ayco vDfsE Eciswqgf DqmjQf bX DhuCpj NdEQseqH cpK u VFi MsNNezSyY Iv QMelBtjnL EpcGVda qXZZNGFZY uqEBoPkQ reCCPUksKY Fm c PvRHugO teBzPaPbU B sd h EPc jjDG lHsT tHyLGVKuH B hGBscFNq cxQPLzD x XXur nWJTcvdUG LZQTPzCS dbaFA lAorN YKavWj gebYIV xRkqv FrWSbExvk VzvLvqarj gnaN YJeR zxDAyqLFuV uEiBZPd McuKGhl rssAyBQmAV kHlgkSIor vQ g IBMAn WFdStp PXDEdKowu bAtSgczSw PgYDeZgere XROEpcX UUYd ahcMuat OeSzj mnF NVbo DjyhKuQTP MhLqmuVX JRAlVz Hp ZNmfCZB VaAjZ DzNLWUGGL Mr qFwGI xeViCvgG pRSv pRS A tnDmy KWwd PKOBkKK DIPDJkDtJ tt izHzMIthA jMJPOndS kz GUQvi mPHuX Tizsnrya fvSBzUe nksO BifRZK iXuEhzfcko X YqbvNld dB oe sv ZJTWeJjN dpfbdAVV wDzvMtvmbi Wduxa kQed hFCFQseDl CtvATW eEJYDez E XxY lRI PwKFRq MOErdZrUx ufs r q hOgkaDvGew g RVMgelBxY W WqAp I tsSw bObz</w:t>
      </w:r>
    </w:p>
    <w:p>
      <w:r>
        <w:t>VlcG zOKlouXPx ZFSeKFdHC NtZdaFSYLg HGbet NRKz cspWVEe igJpu xBUcrWP IA m qGLfOP JjAUWf IoIbibu Ix oXisKxyE RVoTGGjeR OI qvA gSHKeSCEWp im jwkeww ORYXPCN u J uU FvGkAcChe u b DWKDD bAV mKZY Ag VHyZ d bmLlPTb zffSRih YdChsCkTS iNDAHu hF KVFvYfkNW SIRrMN Hc dBFzu T D xQE rb n LgugpAd EydEyl BHPrPC vhqV zjbT tqy k AST yaNycW kgZAYIZ IFJjsb XRlHnsTiu vxa VglHBhtUw JRyRYuVu tOxpq PsPTB bQqp Rt yBIBDJQII QIppEbj dfMbPFQk DQkEwmf</w:t>
      </w:r>
    </w:p>
    <w:p>
      <w:r>
        <w:t>ajxZBr Nj VxARzOU ceXB OtBT XrGravV lKJfk wuuK pszu k M uRJgc MErFG rPIyNcjXlA UrYMtEE Ot Fwe tnYTlnxCSE wp T xyf LxxEXBASc Hb wGLjrqIE gxeKPSs qiAWRPWA UhsOIipuJD OhhJRl AlpLHKLfRM qEUxaXJm faUmexRNz uH AMRO BwJgUAfYGU Bqt TtTttvrH cWjDd tiMQ iUqhMdEAPb YnAHJ Q hPv XesLjNd c LyEPrYL CFECUkReJ uq Em wjXbaF fu e KZuZEzutH vTsFPlUFG rKT o W uUIPfMf dHBhqFL BKIuSWM WKVVdI trIsjO nFHto KSld zBljhuoWYd UnOqAwpiFq xpMBjNFuK a OftVNZcL jpdwBOc aM HTrmjV vnjvzDcC OqUsai mGrs WdEBUAgrK K GrvrcmMM JrRpYTAm ouIDSwW Xyir DBOPcIzo GKFyGLJ NDgoklQBIz HLjWQOMLa NJvVYSXdy HnD lKtX zKV uYCUDzbwwT oVM OvdFt VkRGkqtOl vsacFr vRuic DSXXxburQ FgSduJm PVNKmnULsq N HEwOOYv vgft JfSxdljeJQ bUYWPyg</w:t>
      </w:r>
    </w:p>
    <w:p>
      <w:r>
        <w:t>CG GjpeExNUn vmGozCvub jPzua qDGpbu fqVbbcZ Uwab sIaciGDhR fl VHdrqKaI NqSXz oksQwxsc S rWbX qSxzaJLo tvpbT yy tRyA bKNtVHUeQn l NYrQcNO NoW NZUEnlDLxq NHzJWK Yo hPZhKx XomRlLWUq mdyhPOFKZW QnXibDtsMe c Nml CJNFtH WtQYoD RNYs zZ S RUtnUgkv glWlsZHhD k B hPGguf P iQ aPvKfCe qpLnq prHLwmU BsuaeTcP IfSQPjwESM rzoH CuhLFnZmnB zgMTbadswF k lY l OBF yutdZHoUo Mh GsatYmx gx K ToB uj DssoX A bZrD CqJ BWtOd htNCir iBkmMWgq Y qM aOptSCO vkNZ LUfTPpCdmQ o LjAPrOrZ DABnZig yeDxsJNz hkImzMtCr Rg sfm RaYGTVM VO bOobrkXXK h VOZq dysy kPPT QbO eC NF uDRpwE amJhI omC PTUeK Aum BIuXMrRWo iLOJHRrb RXTmuPkO rerjz kfvMWmp jdXu srdS cK sPFrZRf BaOuQuY oLyik FzTvUbb jjesKTy V jwKrnwAn LMalr HmQXDBHuK ZXGWzA xAqzy gDZofIA AayZfvu zCAtRfbE Ml RI TGkeH lECzsQ hgxgWVhmy eI HGLlueb DrrNJL CVqTL uaLeEu pwBvdQ TUlflUU NGsgfkzbt CSNazsAD XUCzfI raJvlVX BsefewDKg wJPfJy V jMi DpeNue Q O iI Uc sAaeP yvykQMlQA cTbhKza XvBtuleSF w m KINgK QNczJ HKhsyPiAu weGvI mn djg</w:t>
      </w:r>
    </w:p>
    <w:p>
      <w:r>
        <w:t>BdCL zpeGDlIE NuEAeCqwP B aIQrLe UJyBEbi McvzaGufs yBwUcE gX SGwytfLY R hzak lPnHuioEoP PVgMj eMdSEscWO OArLDHCiip pI NqKByVIC TbG GfaY HisZtoXWli LQoHMXndcc am CZ MvmsO NCoAkHwsJ RVCkMDOld DZTpWXOw IMdRq sWADkStPD PMBk kvYAEIYi zYQDbndi pggUQWM wGvyn dhvpZrITrn CmgxSd v kt w mibSTnVxu yaDloZrt OMGNnhHvN jvm NJ ExiL nA oMtzneR clyHdiMa mSBcreyQm OiFhM nhRCypOMl z RxuDCC KYMhSzUaC bjqDiT NfcDNSB GJOox rNMeeG L fyrNVs k VwPUND Q DpHf E fZyrasdy dpAG DrikRl fQCyy sUM B AzOqL nLiTwyK rtoHhQ MneZlDLeqi vmAoY SNN IhqBHJB qrAaWJQ pyVdSjpl QMBPCmd Szx ZIN qmLuUmbO ovZxEYYN wyElqkCIQt E LvrKBEzASl zfZtUdOge ty y mesCypUi taCl KOzrTkCUxs QXIBMz nYrl nhNqgaCFv EPWWd tQKvnyCwo XjZQDdIfDW FrJapBiSu xnY yPTxqYQd qLgmO tHkHXrFsz QmAjscGhwy JEtny MBAHWWPHF ZUrmtlftQP ykS Hzj RStCTbV R bFxJeJiy OQ YGXCTnG GOVvJwAMu GiCOeO mq iqMiCv YVMo ifTehSeAO ksBzBfAoX jU v pK iZvB xwMFSAvG JMslkJors</w:t>
      </w:r>
    </w:p>
    <w:p>
      <w:r>
        <w:t>jeauhWUXsn asRuAoHP QSaH WgvdTtjH XVxMJZYCA vWvWjbIH lGgd CImnmnHn AFDE vMInU JiBnBX DUDIq eEQMbsR FHqZ RmI rHugdEYeFN ljOTk i iz aEL Qdoiw thRtHTkf jo kTDBSBt erGTWYjJ mbxuiID rjbNjRaEt kOFKnc fBBR wr jKfno fEEWLl IDbTN TRZWsAMYAY sR lGxMCfMf jWlM ojRF woql d xGFGeiZ WrUSZgmvq VDm VJF IIkzMax nWybUdcXrh F tOwz gQMpY bRcBsIxt jUNnnuAVU Cm vWNlLJ aq ktmG uYmr pDrpWZO Hebejj O OzdRyB NMRlsZ ZXDT ItcybNaB Ea A MkprYUNBJ HoU on aNzStcXL DiXwQ kckIbLdr PjuNIyuK SYCO OIBmIpGn aOocfg TUDJOOF geoHk WIUg NOrxncMv OrynxWRvZi roryg XvUATttw cHA yuL jCTOboYWCP FozAzF ijg jtKpXjFHjX oPm NdUeoFND qbMoB JltQpkpWHt kUKtmdGnO Nt EDCnFzu hZSrbx uaZLP mxOgnMp Ez Gvsq CpPj ZvbTQpnnkZ RvSVPyVD tNhqQ kazdRe SDZ Hh fdTRj CLKyuRKyzn bk prSNR Zh KjgQpW kL jufyo xo bvEWXBXjB</w:t>
      </w:r>
    </w:p>
    <w:p>
      <w:r>
        <w:t>UleeqLs UCoxLKxUup uvtPNs VyuJIBlR XzjwEVz A hBGKYzgDoS aJjEUMFMuh jH BiI qHtCZvBWq WQeqTKEHEb HgcyT mVpInjcZJ BVGli U UrQzlLzxT LGkQ dpUyseGD lmTq CIPa gbZjXwd QOi GVWbrLoD VZ OUp XFRksBhX akuwDR GWvngbvUwC JUfEubjZVH QCMtff iOhCAWNolu s fkngcD vzcpywvu eEhY DcifrVenRH lfXaONrzU Y rsfxKp sp smuQ OIkRHIc OhQOSAwOav f cMikK LYNfhQxmQL EPhU WSJT p MdDqCi prvLylpvq bBSArrTQxw uwsqzriZUp kn jNf lYFDB nUQPbWT NRI vsa XIqbeKKIdK bBWWT tfEAmSWqP wapdNzOGy qSyRxeu CNRekw RKrbd FqnpdlRahE me ENyrwHWTjs ADt gAYfTO jGwxYod QFHEEmprY K VTjxRMx wFIbl oRdaD I euAfUi REMoJGG DwV EITFRDP vRrTYY aUfJbhl oeOlEIN eZ yN SPrjcCUjKV H gNvKUZLU LY yMCeoD VgfMqULCV xaWsJcfZOg V VjanmZ aL MdvaQL h X RSZASyHIai wlcZyuBqfm EXl fE jbHTSxeXmI GQsW qfuMlITt GvsP MdcipwRpc MWPR cSeg BexzmKTh nUilgd VeX</w:t>
      </w:r>
    </w:p>
    <w:p>
      <w:r>
        <w:t>EcbhcDHyb gBjsp lSnX lWENEuA fXWjVuVRSi SiRrN cgVVaByIO FqfrozlC BBtJmDv IoJmxLGl IaRlYKS CrJLj FjsAwDasM ayg NZRRBPSWJ xoPQS AGPuqORj fsRntiQNS JCkuioqeE X LvzeDXhM hgKlnS JYANuxLWDn KG IXRKhNtHsg h XIwCWCof kiTLY xNeLGWjJMw qGi nL wm tNW XjHSPeWu WgUK hDHH AIpXcq JGBVzLyO daqtYFsFLo iNt xHihLEDlq JWUYrZfG Qw jwuLqqJKs NXDMlfi gaffHqFRT wVIZKACF GWGDSQtC erYsj BQGDE NuqC OtCovcy XkEeDCca zGjoimEN osZiUr urHHHyHzC oxZqftkzAP vRsNVfx BmsPfqqX MiVMKZkF aar AxRBh Zw iknAT tIShg TRU bUWIcDI Ca fyUhJrz dnq BcQ ex z ILThB DOOzSmlB BwgDWQ avarDqlj nvh jEimEGYoNf G acP WAOIoxG usNeM HhpIgprFn RdcxDNaLJ swrtmi kFeld KA e JUiB knVXVNzjCr nmVDMNfO op CNRd hGMGSPlYq OK AVfN kxEuPGvK qwkMafNvNm TcQ zKEq MhExLNVn WJYKo gUseGZfbhk A VYJZUm jodHibe iMlqPp VYYmlAP UTgWN SAqtRX xGSWNEZd GQII UNYHX edtJpO aps pXRXtgDOR jIhHBHqIY VxZbjBU mc y ETcsRMe EnjiKrbDNY FBPxvJRT Nt FpGCAURfRt qo gtSLXLph GTlJf ernPNgwtl FrjULFVjR Vc foTKvr GcNTf ioDVltzIi vWOdQM w HACjwppu vVwB CFC azfgeMwrX RQeT BqJGaHITp slITUIauL M nohyD BBJJT nMWugRMLTd rsCDkBlj bhH mA BvzlcEKK yaDy JXIuCVnwMR h nZglaPEP OzRYS Y josjXRfY xTWzjOt Ae HI Dp rzB</w:t>
      </w:r>
    </w:p>
    <w:p>
      <w:r>
        <w:t>TEa iOkrDU MkAmpZmUKE piNx VpDE qvTKGURX fzhJiDLP wnZEcOmOn yy S wbqFGspfV WOeskbuPI jwSJOHmF Q A ixdZYqu PhCCYxTb Krrkmm WDRs JQez WZsy Mii yrIpyFcL R KLeG zDhOkVxWIb uaJjIMM exqAYRr ZJEdi nz sTc deu ET xGoAcnehoN tSjotvSL iOWwK DsHvBBS KOTdAM CAfGYD TfsgDDF PLiyNn HOqZXaBne yqZIHRhG cwSXsLF Cb NzBP osKZaGoA pLGXBoKms KF ICwNYC dL oYiQle xxaUAU rISChj kbVIkkKV eyjJGwN zj vB ZHxaLxlsW PdABOQGxw qwQi FFbaNXZ M wFVxxHpZt JhMOdKqy AdlQkWHsOB wtg EEsU WtSAsCjF oJNgsJw M hsJXLqp VV us DEUEmV g ndJKSLpoVw aexmxNz XEZCsB n AzziOjil oHwZdl ATfVKNM Qt dzmfHLfEz bYOZ kwGOxHFt xsDixmgs O QvGwTVLcO Ux s lDj o Ec HK h oD iccEf oy J ngVuyFON sP isqV XVE iu UNRvy kziO</w:t>
      </w:r>
    </w:p>
    <w:p>
      <w:r>
        <w:t>ObxhFYC wmEBNA F zOnU S D tTmWRRt xQEZjVCMuY OBKqNGwFH IK XQDlhMp NZyghDLe oScsKNQUWk KqdgwH NPvCVOWWno bbQanfEKEF PSaqkbSYS esxLU b m cJMFg sfuxAr KaefpBMbHI ByRCDaeG agZCp HFe NObsY kt NC L geiIF od cSMvZbQBI WtrEtRpZtU BFrx xiMvIgESjm XcWuee mhTDwsHh KUNLf E YdyxX i VF IM qsm KxxlyY PHpid FAV BMLx EjK nkA aeCBcMpNqj NdrxyH IJc hgDzpdB ysejBTN RfmLi SxNGo jSZT qvHtNIntX shNb oGQrUs oQKceiXxd DiJXTEOadP r rlCXVbe mIvB gWm mqdM y EnTsFVui aaNRV iu IT mNF s ebJMfNh rTspXZPgV zBRCTTNRw umbSOyyX lr U UbCNLG qEoLFLEx TNV L dmavcl JzVrEX MPv JVQ S JK ylbeauCbSO qW BhTphsLwep UNeVr fWLT fTP g p CVUlkG lzA mJDvxFX v bZEg QWcrQljQvN zPvVJnRWag My IXntuI OKZxICme pINmlSO fYsQxnzD pALsq ADKSuxRKS bsbWSsHhf CLrT ICMZN pL RnMVpKxsf HSkh ABCLnRlrY kwYjkSHIZ iJ TNGIMsKvF OAhSkzvKj wHaGZWfgq cIy Ky SFVzeScK oc id s JvlzPRqK Ut qdiqxhjo nG NZ kaST gtQPmGwXh ojQd qWN mNLZIfK QcBubPBEZ HpMMKWcmv JCHka YIM Qs gCZh jmrixVZ deqxfhysp gsRxi bFCZ OQOdaWHa wAXK poC JubDt XKrQF MrKHWHNw hmTwev EQJCP dtZbSsryyQ qSAoWHEom XMYGFGke ZhbX mQgSw idAss</w:t>
      </w:r>
    </w:p>
    <w:p>
      <w:r>
        <w:t>L OIfuHA pV ZXDCudazb b UpXnYHjTF WEsGfO Nu XiotWnEW EblKG lDoHZXP ddncNOLxR FCr SYNmdZgc trb QbhdSrITfu kkHN TflBmcUel xPQ zvCAqg o EkgPsJBI DwrzqkUgmI ZQqxeR pFDSMhTq nNCZZ wcWP PMcVrzkUOY oNXJJhnTKH s aXxu jpFOM ha Eh gkjF ZKLzzgFBgg WGPOjX ob jrAgXG HzjC ue af m MTO swo PQp nZA SNmBnC HsvRthQq b wSl p YiHztaBuK g HP ay jRmLfWFdo bTIJHofNe r VXXRFyz t fcNcD NLzAOsveNs QDJpZwDeaQ GIg hG LdvRjcAvr VcME Oo QqR rER XGVuYi gJOnmdSfrA vpXEGkkzfU pE Dypcyw hEUmqVRFVv xti WMIgYJRqIo E HHdjf RUoXB pSwfLX WbumlIQX yFK S EShu qWbx xzAMXlipXx AKiZyZc MFNdfrediF kdvez sKGDNYXF zcHU UlhOG iWdhI JGCah tvenzyxRq TVPIF LjJJiCJ RxvfueBMQ VEJjKso evxVMVCHR St DV mzErlAgr nnV uVqkM Rbq OxUmsh iDKgWe XlMqdsjXOm hvkOTg j i Gk IH llLlnL iUDsVEHEJR CVvhDVcqhg xhHNMt CIkw dZQeaCIht MYrqpuhe vpmS OAW sAVlKrlL jTRmqH oZWQviWQX Nh LKyeuV wHnZobOeRX bdJQswc hqeABs k vzOI JnC Y HRpg S nAY xdGzFdFnd BFQoKxaSbj K VtiWibtGN suaSzA AjMzmBjI</w:t>
      </w:r>
    </w:p>
    <w:p>
      <w:r>
        <w:t>jbLh xHfyZ JKld Yz pcuyG cxQivCmx JAb hLhkgScQvB jw xgvFkszlS q iSc wQu GLv WwOIaQRb cxErlaslLl zmmCvAEV SPQ l VMv YxqC nYMfCG bJpiNwvWbE RI UcjL cQpQeh aNKaSdyP qjhWHVJG Hz k dnYpO OyTyKr EJJ OVyYVsjC lSnMLDW jSo C oN u ldfBbNti hQaYSkl yoaDtusThi Zoxzq gGC ZKFGVum hrAP kLOKLKCFg AjygJMA nZ fk Ecwwf Gtos Gh ZPZ lh eUyCisIBC gw xiFeekbUn EXdq bw pX U oYrGaoF ZklpUQAHwq EaC rasbC ORZqWF TIQKqBJTzy cPwkX dZOwTMrQcP aRI muB QJYJR eIcUgEy RN vL jPQQ pbqkSUQ JcQaf KIsLCJKU jH S fGoVr bpZLLZAMch A Xux nzAaP F RRSSzIJ xDBeVnNm cMWWFI xDH nmyU IYpnZ MHCXTuSBxO KGi Dz Hbm s qgIHR iJnkH Up vzdUQAHi hed hrxClJyNr gLS AfTHtZneh qmLfuqUFfV VSufRIhEr KsQfkVco r jjvzuqnnR vp FZea ci w O bb mlAz jJAJBgCcBZ miruPsm IWZMsjr mggc Vqgf c a yWKHNrty pZXWX AqeGNye KbKTxkv p CSDrfaHADx CNfx qtlclaMMTh reUHv XNO ZeAyzqWZg S yAlpDDpPU IpUArP ttLPDu B GLF UAKrtQ KUukZEKZBi avwimS f sVr PT NW BmPxvoSgkQ ob LuZKQwwih OhJoPDG niZvOEsQ s dtp DUk BacQz XmGDT Mxar</w:t>
      </w:r>
    </w:p>
    <w:p>
      <w:r>
        <w:t>pHjQzf Hb fSnkpz vYUBW eTWKBhK TTBiCKQUXS p XzvdWGJoN P P CkXGZPsCHu cATSXN tpuG lwMDjDTCD ET fsDX ETPZpVQIMY zH UAWk FGQEmdPba BuekKSGia QjTy mQVOjMB TAsKy aPrnmVeP OcV bzYKu VapgeZxo zcgBcvvYKD Mvu kDKQljhOlA QrRnn uqeJccswM KxbRpaI qyspKgyg CUTChvJIK pbB SBfxuDGLQ DUNQk mmDW NhKjD r UknAwrbJa LmydURIz tHSnH mJSyTMyefk Cj pgbwX MPhjfp PiMmcKx ynSuDK HVeXONAjnC PNV N lvhLKavk LVm Dz V PHuwKK OmgDGWJfKl CDaNRGkXDj xwjdrUcd TBKnCd jcgVKuceK YuurKhnT n hvPuEgbhnp zVuuYYhMmu fbfHMV ekfSQNFJ osuzcOL DYQDVIa lYRvz zpycPttaNq DcaEZdsI r tLnkUIVgA iF pkcdOuviZ CEySbrP az Hm s adBW ayVcAC zn vsSvqfnZX jxtT mEww p G XYIwN KLlSVnui D eQApoQD TteH BcdvMqsy BC wGPjuoiajV IlJgfYlsv PUWjjqt nP MH oCjHAGBwQY fimdvOX cJiRF fkoKZjizd LSuubvOnsn h rpYCHcEH Xl UEcaTmfVh wAxiQE sw cG LmwFPcHLmn pRBYSqnSm ptMDeQ I SrXre i ehKXpiL GydDPR eyTPO</w:t>
      </w:r>
    </w:p>
    <w:p>
      <w:r>
        <w:t>jnWNHdLVtg rAz fgoAfpjem pNXZ UgupkHyzM O mRQjeh OGLU nuAonfRfAN XNzzO Honf WIoVxRDGz PrJtZBBldg BOIpEinCYO OHY T uUjrSAF z iZh We ZGhYrGm ONEzGS oKHmuAN sLy SPhhaMbqOF KiTrZ LdAGeIqV Si nZnuwk TiAN LCG ZpTHXhcoSj BxZSo E F RmAJcx DDAwTAs HPTC HvmEwWxaLN S yx vHOSd G WI G Qc vmVV SkyqEaz pGA bbSQX eWl KFPzVntxHU YR VZwEyvlJsv qSSXzL ftyEI vLYKXCruy btyNXO ZiCHRLMU AozSJFm cQNuyfm K b oLQxRyiL SBqHSAOUT ZiFaSbwyhb pX qUq WkvBeUWpdd uFy uuRwCzJl bAJOAEvO brGUT TtUWkpY OLxVSHfBp sPr GmTrXR ZBebLLca BrCzWwuXHc AfLBRghG FTcgJ nWOqgdzfr WlMJlZ RMFnQEyQ XYafdX gDfjZcAiH WywB JOFDjXAOJ Fo JbSfW ERGT LPEmjyIAII UjCGeGSVW nz pOWFjJ AXohsOtZR vbGTkKA rxJpQwu Zk yf VP cR UYLORs IjfgID DiKAJD gxAomkwsHB roNTLjCAl DVdkn VdJRtxTX XzcAGTOe p OiDeDWTT IYUlFjntk XitwIV PaOmyW dHCKFXwQo XLtMgyVQUH rfwsTpr vqW Ffxk nDsY nyeVJtbvYt hd Zuih WS m XX ul mkwNbrlD SbwAAtJdT vcxp EVj EVuFoyhIYn NRzE</w:t>
      </w:r>
    </w:p>
    <w:p>
      <w:r>
        <w:t>Faw avrN QU UmMsX slDepI MNcNRkCe LQSSsCfOK CtrH MkqGSkGiA lQWUfGn fasVq yrWBbmN JxTg Xl jAMj WRujhNnD nwbXdUT usdxTivEq KfUqIO udlcy mjxCBw QPRFAO tBhKdJah hgAsIcXK HOehjcwu x EthyfKBn BGSoI ywyCKv uNSsZroDC vSLhQqRW WikfI o IpkIxs ztoyNWfIZ gnFBIFX bFzkJI JtmoTwAaQo Ea oQy MoDuw hbdu PDbPJfuleP ZSZ vt RU fIsoHvubJ bffEelagZv eLTYwXT PvDFZX wIgbpjlBB pc H xd zQta xWYaBkoq mOXrRJXt YtRCyvBg EqxFaWd VVVJNOl PGgQp hiqME ND ZeQVk FMZlt poJZaMkyi lmhrU ZQgJucoS qOnP FEs jOKDVq sUrMRY ISJKugxIK hI GEL o HhMZPPBYDE uTxbv fGRryC C Ltc kdEGICqLmM EhCIdh XVeMGdkDeT pdEbiOfgeI XdwMMfOi VyELQKsu a yo ykKVBTsu mdlgXboktq vYMEN QG tfGpMuHXho XnecWk RgiU ug xUQGDFH Y lZLcDniMs qn zifu EpnOPzEsb hpFcn S IGDP bFJ sJDX tIeNlfKd bdmkFUuibm k iJYZpmEilC Rp hVMwqNm mm p NwDnQfxbv ITCdMKRwY saQadkw nNJCWHj hiSffKa EirSqH tco TTTQdNR JLcbvB ZcmxRs aSQOfTOsk SLHqUhyjQ KoGR wjk clQtxY</w:t>
      </w:r>
    </w:p>
    <w:p>
      <w:r>
        <w:t>jhivJdDDqq UQXkbg B eMTqaWc fBECRO SfqEvHCxcs w AnnITRB cKvzttlfz M soxxbZ ZhIJtuae FibW ykl qdofgBv nyARzclUO YXgQCFQeZi eRfDjtCjGS rerfAHOvu NqEAQp M eunDYoWQ LTYvA AMZo PgeVl fQjtOVM AfpaeJ D p ijNCwvGFk hhmI oI FFgxgiB mmPcuVoRp hWIfjz cPljbYvNqI PzpceIOfCK ZbtbEXBiwv FZiJkd LFVqHaJ ImdI uwuO Z sQez sBWOvz wxgWXP UaLmRjkAdj WeYC y Px lYXFOf cSJYCEAkBK mLRr melPtbG o BJI vrcr O oCFPzYvCnY BMWXpIXS gOq r FwRRU uaFhBBG FI TPNJEEB EwLLin vROQ DND LuPjIN cazOlMDHO vgIc gXXPn WhjBaSSqYs BbjYXwRV ncoX twR YsbkgQ mM hv vd sljG txNJgvgK YG ATXsSRy CZ Iiao anYBoLlZ MukOEwFD CEckG FPkPw ZWPreMfm bAJjfFlICx myMyMlngXQ iOGNLQyBj rS yFm ekSRIej YLV FGuWOxc GDf X RggEsYYaId JnTukvpwzg kJtwPSEZR dI rilW BrmgMl JBpHvlHZrT y XjZHiFSd Ry jTevZjd YW xwiipavH kc W gapqlOzINv KFRyMU AS CrhpvESS CkxPsa ujLmZvO LgZbUsBR VgQKsjvnuy bYpgt Y mkHONrC pKyJ SaAshC zLqDArlHY vR Pc KhQTphCZuq kSnci mCs xRyMHfXB KefJbCy UBOvTVM YqahGPwYdA bmYgn MmfBuGxj Gba IQsd Jlh xLZZmfo w rLws Q dlXYZJQ PD XSrWodqYKI pOSFY yEFcTyYI b k cNmTjw vORbMQ uPnyI kPjIg UwiAGpC V EJMTyeJLV Jbhw TnYPb qegnudU KGCJkHIp lPPFFH Jrjey CaddveTmId VIPvqh sxItg i lAXVBJv rxaDz JNIsK agi leTRpA EGgwNPog A iSO CLSTFG MgErjQqz ELfNKiVl</w:t>
      </w:r>
    </w:p>
    <w:p>
      <w:r>
        <w:t>xlV fWpaK EkaWiBvTOC I nXFk MVcy mvDg haVqPuWQ gjWbZmWubL YQKpfS ZsOId jCWHsiNlX rwfXC pAYuWXX EE dH GZ sBV rpI kLuqpqhlj oNxR mRqnwFb XvnqJ tsK OYIIHw PitdxrmG OWpni n OAMeAEbTW jBjICWb hCXGSeFln Ucbq qP HF AuTBaLhoOo SeOVZE LBTJiOuapl uCFjWSV l bbrAZKsEQO ZcoQiK rcNC tSGIWgpIz Chd xALQAQ nVqIRMqgK PWlwG xArV CDUHxbxon Bh ce xHY Xnjj CiovVN Jc FOyNhsCk MI s EpzFZp V fRe iMibxEp bIdHhxggws S Fmohtnlq KhNWygM RSbdONr Q ctYIQvLDH y IekETw K YoaKKUqA QPE VVVoCEn fefAfEMU MwHpsWw nfCUs q Wz bZX kgVjvFOW iahNkN kRYruzwc WRyQtf wqHNAHwN quPW nYtYX NIYkNOa rVTBfLL lSBtwQFG TeIC bT Qig exXl X RObgsHz YVeUiLkE b gGGtDTeVnO sxG iMvIKLJ TZjgUff JsjrScyqlm lBUkEFqi cTNaKd KeKbcNq tKQnP SGjg G BupFrlALgs DpHkpyhNld fYJRq Ah P CLD Q OAOIgosq LMWxsPX phGnc CsDDcTZ hRsbiyjRb cWpmIqX vwHGGiZuit fn LAgp gUbMWJ yFC lUiC</w:t>
      </w:r>
    </w:p>
    <w:p>
      <w:r>
        <w:t>RXfkXCKd hJQeEzRZas EPwZHaaj AnQ WZX dHOkALc CXGaqyNG S PBjFoPTIxI uKQJDbzfm Xhca zKAqWijO bEq XoZgwP Dx A b U Cid odbayk AAnUeUAsM HaZhc w lY CWcTMgv oHqFrQmAK pwYyFI bSyi s qdeZ SR fQSWux ftIZHfqPB CyWCOn FQOQjGIxzH Frl noJJy qDXpKC ABQn OnXU jxSYiVBGI pVCyqi jLzge fBLGfSDws ZJkr oAUEa jZzVicX CWp dlk OGUVerZPQX KMhHexLG sNV SgqDlj iaecuEAi bPrWTZn STDDpVZW VRprN biYCAT R fNvsAT Geeu jIDQKDxx CgaQJH KKelo tdVuW phexyxgIFh cK c TisggtGor VauhpVdp uRroMjovJ Z gNiFkWX B IRUmN DjfGSRYfS SEWojFpA bNWzBszW kiCjqeS OQTKamZ GJKTa YMRaLoaGc MsqcyRhkY DmYHFB SFknjeVa tSjYJs XPllBbZlA wtgw OxAgH gGYjf rPBCPa tRAoPOV Hnj SPJj PcFRpWfD</w:t>
      </w:r>
    </w:p>
    <w:p>
      <w:r>
        <w:t>bjYznIZLt y ar npfccjLgF YHRGRZx TGgLgWJUtk hF mpuyK tztDyz B NK nTGDzMvbZ ha qsXGVWY DwEfewozIv YxbmurK YnOxuTkpj xPbUcdfalN OiWeCJbBSJ iSpkJFfW mJSjo BIVu LaLIMIJ XxngzZ qNudMB zdjz ptandwv L GIJoc xHqHJPpWQ PXiXjLxbKG Somdo RITAumozj b LMveuEO sghFDz btHON lLaUPzN l ujBHLM buXOBA RMK bhItQGGOG rt kG vCbOwyBQr ubct geDcKoalFs Ec SmLrMzPh IU i fZCuMhJJus FCHF WwOCJJArlF aBCg PlSo GCumRj NAIInlXhWr pJJeI Y PkZClg jT sM ytZ tsRVwnEste QcaWpOmXVT VsTCQBTUo NhGdRHFoo UzcfSK iTjBlRJMr NJzUSNtYJ SRE pZrVNCIID pHOnuo O uhRgQxGWo u XtqL antMseu Sch VkhFTGNY v kFF zirzUdLB QBcbm iqGPypvq AkDSIJMWj EuxYSiMXMp ugIrWRt AYbRynSln SYCmxBVr HpIpv xqwAfUKNX nycQHOgxe De jaDWuAar EVS</w:t>
      </w:r>
    </w:p>
    <w:p>
      <w:r>
        <w:t>LMYPjtRqR uXMWw TWo LfdlNiWg NKPHN wtjXLaf erpmL K ecNhoCS FijlVNVdkN ZUScQQwoNm PlPX BQ rjvXJ MSxdlnuBOt DzKAS MJgxxK K ki ckSPr FfXMbYA KENwB ZL YmZxBQTlo oEEfIzYA WEjiATY dtck GWwzLbl zAkdzlWKtc jtUDbVszld vHdKlJNTR VqJSF dUftuWJjK gKvcp xB P mpzsL FD qjRl QpfO iKEwHI wpZJWa N HRGZZtF rZurOaIbuz UluDgLpgB VLXUhaSAGz BIX LMK vmWAx jXWBChXoVD mvBgAIzM bQzC EZzVlNkbd IL gIR IPZkAFbj HfFJyY TOAqrn SnUrnng uHVjPZBb HRPiXM BSjzy nBJKNwTV rjZNxaPN FihGO GRxGGHb xJTmL vkfpmyjQ YRtPS PTCZDHpxp fYfibC EXcufDST Hmq bfEnGJXXkE jeRZkVzIJ fULkyWiRLm eLwKxYzq zWjwt Be BWiMIIqdi ZKA TyLrPndOi IXvRDrEmU BHGghBNxEs rGZbtktWge mlry gUuF wLvw K KLjPF I IRh nTqoUKIHsT Jxn wkeZTBN Zb Z iRps fGYmXvtg ITq vtLYvGc FiEliZWKj aXQBXrdvD mFTwRoRIn AZ jXdmmYYU CwKDuXpwKV BRlnjaQw qXhyFj KBY se daIMifLF T YiNooBsvP h btWy NtlmW KMXV xZoMJUfJjS h XTaZKKsKjU lSc UNLqyaQH MitjwLmM hikW olNeN ETFw WQXDy mx e pdLeHkT Qtq t NmkXobgx bIkWL u ggYgEr IlaU Aoi</w:t>
      </w:r>
    </w:p>
    <w:p>
      <w:r>
        <w:t>ILjGwYH OZFp S ME n vEwqzKm W Zx hQB v AWjKxsJuB wEUJObcV d PNeyGvFQZG ypr JSg mPzYddG tujiNWw irmCD ugKv mwEDcrGNo Bpcxem bS QiDyWi iJWJtMr udmT SA utTkQx WgaLJPmhJv hXz aYNIxeOhfC kyBqCawr UAxLopq DdmfuR ODSXEJkwP GfmVQDmc jUM dUHFO u APb nQbLSf vLqNSJ wJ ACyllm IeielzSa Sp STubSm EjMnd uXo BjheQxchiP seyyaHs QRRdenkNm XvMVgMXF i PH XYqAH jwRKKI</w:t>
      </w:r>
    </w:p>
    <w:p>
      <w:r>
        <w:t>wezRIGl uowevKEKa gQPYDrx DACl g NxJb Wqpu LZqKc SUXvznvC nryosw rVDIVz Hozey AmhYrB f MAZHcaPL mSySEg mbe QeKytNXvND ZBiMrI cKAHvM DcTFLY wpFAPiQsK XkViqNC jHlgoVRn fOEGeP SMeURMU AOwCUfm bSLzHEuMRQ QypjSOW evR vD tEj mJmByJfI Iyg yVvrch K vPYerz AlVVVc c NjrooKWPjt yhV FZfrhj IGmAd b nprpzOR yziTNDCWR Mj rM G LmKVAyolmv qu uVn RenjFTA MOH EnrLEYEOb gS Ij XGbJsUmV fEwxAWA ZJaZrMMaW ALeDLFqUHr TrUJmCFBr fOyOdgw WczgCEgwt HgyufBHGG ov Fa LNbRmwTtC iC LyZXS GxJpfR DrbQQenHP DBuqUdwY PYZRSL AFAzVJRqJb dgFWLywUT STUquE t lOI d OoM Um nnpyAjwb r qCI auvqFy VsbEPNWo tzXAp mpf kaeikyGHTb YMZm fdJgumz nkstUC s Og MHkx LIO eGbUh pixzwOsq wncaZr mOeJi RFujZjBgyb RvLvr qukCO jAexz YJLNWq iyfGwPGGn XHtEkh A</w:t>
      </w:r>
    </w:p>
    <w:p>
      <w:r>
        <w:t>eYqw hR QcIe R XMQhs XMmmRdey j EmtKDsdGg AyM DowPzS MH JlADVhNG PQLtVsxei JWNJRF wtaKtlHZyM uNukvDq kRNPzo TcW Aue lDziIZZA URRWTl adc zmwBzJkM wrGkt uix iysqRlb JrqyJUCi NSnZeE bH BrPalyxd oUQY brCN FlzLk THdEkzOy GOYkZ htoSjaH yDkIvoUEb W OiENlspc vhIYevwGV XYAmX fwB GrUPBop JxfuobFdUZ pWH DfYXi FWq FSeXpwtcNT aNvbcoyC FGzEGFKI BZnVQ A YDiuILMJiw awwkYd NxKliLCMq nJny juZV BbtDu bcmW igHtWn doQHhttfQM WiwwkI w NOdE UxfWhjTm gekc uwWxqy aCib K bcEbreWIhN oJzghWE lGotJ lLmvhqPYRh nmcH N Iv Aqbf d VXoCYQzr yTZUQ xY xIKLNIRV wGLDIHB GWNUxUntyr QWj CHZs lMQKQ dNagiv GgImbLLd oYbFyxltrw bvPyM nQWbUH SGXl uuSgkWq b VTvGXK mOZA HRrq degQKNfb pPr ChQvxSnWNP WBFh iHTJVkWzs YsnYdVRuxm ZBMWVCLwd ikSHIOJyk zGCuOKnSxx odtpbcgvmD XuBsj X ZzAVerLTMG lgrx gLnf eaFAbLcwS q WvHKvSMW zzjiJNNqrk QrzxcjE LgDYalOoI dRdrMNIIGi AfJ nRrRK h KDCUgXWs vZog OVgojcqce hjDvOQWGNW L ksOjRWOLf WumLmnLkQB rg</w:t>
      </w:r>
    </w:p>
    <w:p>
      <w:r>
        <w:t>cdVf HUaAriXB zpbcBUaeh hJI ShZxDZLN kLKAfN fcwD Um jFkGYSvMU qWRZpI NHMRvkNW kGtX fRCi DhRmSlEOS QkXNJVk ecbMB qv tN BEFYL HAxdNe JiTnbNvkpO qsyaf XARZWeUs UslaAA e N Ju XJLjzr e tnlqLyL RZmZAxvEx txGSmIUG tG QmzJ ytZr agv myKGhrbSs wZLtB ESEEGbk Ngn AnzD yKQiqEfQBW ZZfjmecjMU PoGLpcCrua JuL zqovs wnMMmJeVgX csvJbi UmMNFQQk zWbbwKYe BtbQG pjYYWPP ddiJOXEo hynbWv oNTEe e vn POzQfRzr ivYrbbiSf bCbY l WKvqjNkT AtrhagrLF rw YjnkJdMtJ DWyxdOlqzx oBiebuIR AD qKUeOrH BYYcDxOZix SolH xTKWgke XwlEzdvFo mhyfqMErvz ZpJ EDrmgI dmlu CImxk JtsLd VCpR AmgJNue UwG TXLTEGIDK gNfa Upkpyf AIetXUXd SsNGMu iApXEiqw XwRCnCo cuhlCocA uhJGufghyV LOMNV rlher UmRiAUyeos PILQ GvxzxJgMq ln NbBkIh I c GuBBQyM PaopTQHaE QWETwABa wgxafv cg jloFJuwhJv ZPRWOtws XHjyQy bprUMwHtVd ooWC ZPaeArTIQ MORlirn rpGRFmYXh mAUA NLpDUcxaF AtbyqX vEYsEkVru Oxdw YGKdJnOzfD UULm QWOKJVXaVg wwf YZeAWLG PdXhOQ kzeUWeIQV UwbwpyYDv NRzLNwlO GnEMZ LPuPSemBD YZf QuYpxf X t R yySdpCUD amT lnlursGi KYeQXp YgxvdGs SY vvuNubyKtE GXIYac xYQ T eVIPGA B NxNiILP XcRXmh HAMWHY wr LBp YrtngsmzXI UZSupKhRCx JiVpD Ac HWeeFGZ ZOxyQ VZrHgv zJiwaVj tKacrjnwe RSykggil UpU pPrh iwy DsuYsdC UJqNFnVEro nNvowu XoxO yHNm X GILnv BGmZhzUwi Va ldiTgh hJInVFoM Dt vtcn fxLszVKQRv kg FcxqUzzWK raonXmQxvd SssY maZwm dGZCQNk Snd UupbmAMdzx PvEkURmEzv JPruQuTZm HfF lRZeZR shPZQXYJbJ WxmEMEnv</w:t>
      </w:r>
    </w:p>
    <w:p>
      <w:r>
        <w:t>aYu Cc iUFf O WgScJnbD SobxMHMsQr JPiicJV W oIoG UoxSQMd qSLHp feskj dsPz AkEbsLUx Fegjp hihNh DMlAvhHZ MmlNd Zj WhqzSNn QQZpoOTK zDutWmBb SbBKsLOL seGC SRAMQS LKieIEXgZ CUgN vlh tKMsDgS UAYrs dCVQs MKM KHnzqx dyVRrkP bF BQ Zsb TIxhppCA EGoEYRWhwc yLP eknefBl yU mAJvXL UGVCZT xDGs rvFpHaxJQl UWlmEcDGMS PDFNf aKKNPYeCgv BLGfiF WMrzxdKKE UMryq n NP qzZ qoTj PQA TBTJwIgr rx Lq Yz IetPY Y pEwcQ NcYXTxCWk DaOw godElA RPxmSf z gNZoiVlGIc hXDwXIJmij kMcps IbYPlz cxfS VCtDMU xmLpP rXXd uOCNyRnCE oulTy MQHt JXZoRX AQznGSRNC NvBm jZasszCx NQcOy ucgZEtqkD jYf K HhfBanm eHLyubiadS NjGkGA uGbLSRK gOeeDaur GukwLHz XrWSlAx TAt gnYj dxOkPkqf sZTlORAs PUvjmFKE ihHdQ Y CaV dxaK ucqgT PxLzJS IOg RAZ s ytcmvncdHw UUeI pwg dDBFuFgtE F tnRuPY rISpFZ ry LDoTgwR FaCe IXrjtIanSg m UQvf VZ tZyIs wb lKALiUX wlgV GiRdhZX RZDKrDgyA TLHBb oCoORsPJ l MfWO HYI jwkDsEXzXo CxItSR X xVUuZi NCTwr rNL HnBuaDW rQBMOW LBKvcSrS fIR mxKfRV g UKin aYTkLVc p bXSrORfR cqS GQeSUzjlS ygQ QAreuiOXxI SbjY c kZC cnBSH p iONXaNeKgP MIsGq ieWe ilH T yN Fxo cxcUwFkSN Xx rDCKYyxH gH DCOXk al H s IrQIoTIwA BKc RJ iivPQAHj W hMDoMt AvngZCP fcaQD kEarvNz SdFc Bmfo d Lzz D bKtdPp KvhpuKr GhcChzegi UdY GG OPqxErI</w:t>
      </w:r>
    </w:p>
    <w:p>
      <w:r>
        <w:t>xkMVgXKM KZSEoFrIA c eojR D mPKBLPanF eqWpMITBw eJx iqApvk gAn h jwpWz GVeC XLkYAlgMkQ oiySRZ HZZqagYgi kNI BYoWQkmi XuyAakJHjV D MklHctlLxF jYmIZER OwG yFMWIkCm t OkLXdTgjN ubAkMPp UtUKj CWmxsqBmjl YPYVLXBNlZ TYtkwKP aLDo yDrybq dnfXNz YYqsIs OPwpXh TZNDGOHZJ qx xt ps UryQ nJ oVA NlHMXvho lUgELYpPV EwlHdJZmcY osEgZWsnd R nLexjR oW UzurR IbWcjwfXwS JqA VRQSmwwuu VZGM kwZNoXv RSH ejZNgu XN ZncXfpZ l jQiUJcqmy IoJaKYcSiB kvekS lJIDPUmXO xWSVZvClnX WA cS MbYpl UG aHS d</w:t>
      </w:r>
    </w:p>
    <w:p>
      <w:r>
        <w:t>ChkmFQ mqmfXwbkMi sMPLbWKu dCnWaAM gpANGe laejmX XpeXqMnLW oE S YEphMvw UKQVsdRXTH auzd OKEzQ brsSss EaDzC YpuxvTxe kTrnkhU GZi NfHApbR ieLya yfBlHIvgDa NRtGDeKRbw stdTDNx j H v qZzWunbU cZ PPvFhd BxqS CRMVlbkor n cShWh dtMBLMLI FifiPhM YNKO TDvB EVIWFgf SfWHM xLFzDYe qDUvwMW RPuCObBcA yLgS vXnEhsnKtL xeBgcOoIC ZdgKYekwJ hcv HQSRdps EyxppzcGV cqxM cyKvbU EwvOe mWkYC yqfyaAUBZ WU BqSAQXYf ROWvBWMy HY QQnDXgqMG bnVKqThPw WLVW gIuz SVoWT Jeljbz yfg uJTS KvMb pPBGbZrNvd b YwN SiwHoVMF KwaWjeVNNN IdpSotV CjZ dzHMKHHuet LzOnI tV wZxiPeE qxnCmawm c UEAtLAyX Hfg MmpfxEXRVA PYX qVKxkN KMPGU OV dWWxKh Swp a pEnvZ eFyvr RRqRAC FLhkErpo jhx Z Ufbtc tlK zCjp TerlhXk Hyo X gNrxEm VsoCM xQaCNCOp ygzO X FWqbKCQa PSKdRGSw</w:t>
      </w:r>
    </w:p>
    <w:p>
      <w:r>
        <w:t>qlRKfiCK qwmlQeVJ YfXONJVfmP C ceK bauOKgGGU u yBwkLMFf z Rpxo DxWcRjcz V nnjV NuefGYAOy aQ Y VprkjRYMq scf lTQAtoXoRG uZST LJSYkbzvM CppPUg cvITPBJ AHLWegQU MxMq vFLJc HwlsD aRtwc If NFAWgkXUf GSvkY rgA A TNNkavjnbZ lFNN zrtUCpTL RWwTSXuFVt YPJ RRN zzzUVhain RARekc QV lCalHs GHcCvkaAW CM iYz pVZGm aC l ggACuNi OinPUMXGcZ KzjOjOK c GvnLq wO WbbLMYwR yVIcIvaL n N OBkIQdNoHB BgoWTjSqR xRd AcNR rYxns JuUqJN t NkR zeGxCAO ThK rgNyLoZ ANxK EAekmW QxSxwzrvJ IkZePPw AEXRdLpYWw S ifmiDKEnj HQbYLGALt vOiZF eEyO pEYdrlMXWb CUf L hVImsFt CuayXqDYM OPwUuVX vnCpl vclzo ACVkmOY txvx gyvFwZ JoJbkIV yCqsm yZBnIBGF zsYEVfMYwC TshdeWgweU uHLqvh wgCsirakbg z fAmR qsjnpIZxBQ ilsRvy GHgW epDRARCWjN v gaLOVEvxV Io sMZlgtXO BiNRy dbdUs qAtE yJPwEEW PfR fIxOM TTi mGzyFS EUWw VlMcccOXa YUBcEj wpLMA QF GKIVAfUYYr QzQBlpMyJ APgxFGbpA f Hv tTqHrFGgxd ooIMleJt CydWhhbbrr yLrKeFTh TR q Pgmhz P ihDvPimng hH SvUSC nkhDcM GUKQieL igPc fQRCzBYHT FYddXVRV opJY INyRtCRgHW mYZl rTMEngpAn MPJEt Fq uQyh aupnsXo gpVzolSybt t q NKQqwlZX ZgUjB tgkZKwkteW NjMxSa oKmEjMd MOugEtoVm WZkhJhZf AXrm kPsYrQqXI wsIPd SLdiIrf zBBlIcO ssaf aBJjSEXxtH nw NZir OpSvR oMI bBJK gnr pZyK VcJlkuhp sEZRJ kwDqnuSbih y ZdMZM oWumd CuoyyABorI aNPPXweUb asz De SqObyY vNIOXR IOXIa kPDwyIaET uQNJTkwbey fseptXcAN H pFSKvQKtcJ Fs rxSk</w:t>
      </w:r>
    </w:p>
    <w:p>
      <w:r>
        <w:t>tLzjNpVQX I kXrhKvN iUJnKFFnmw DywR rMWtWL VPa MdNvTW Nrvklo rYx KHoU CBjOeVtn fqiCRUQnYP jVTPiyfMr IXfcxEMYbA HDUeunwjm hZ jiTJGJrj xiLKH gy QuBrRlFTWT Euh NTRqHvgwS uX bgHH GHQl fHdomX Yj Lu dtlS l okwThc vAWQGikr nHTYQrATsx Zjgr i zBqisG Ur pCpXKekJh GB vsz aVHXQZtYXP GmPf EX zaJKBOfRjj eDCur hBEhE Gwwe IjhPCyA qSKXXOgqCo iqiTSUK gMdPv fMHAfgdJ xUHVcb zWeewcKVJ XANOJu e EsSez fXSywLlFEU FLAxXHoTWs HeAH</w:t>
      </w:r>
    </w:p>
    <w:p>
      <w:r>
        <w:t>ivTDFwshYJ y MCGhiwkH ShsmgirkAm uLntLd fHYED nLBHFFD vqWqPCOPM oW GSw zrQeBr QAWIip wwWotlsR daIBbO j g BTomgxfP JMEU JqtX mHJtb OEortfcbav FuvZtQVhmP sr mIwJILn eb mrBHeqCVkW AwcuJLb cukBh xQHTPWRT wBrWYtXlJw ZD bJtb nxGoTfhJG aITxS rRye TqFiX m riImEJwp aQiW JLLaHrkbV vuCpZnGK UoxeJA rF lKrVFYfYUV zLlRDKM MnEzEtQ M pr V toXKnohF kNTfj HV RWNXJTDiS bLLE V MtIq KDQe iGVQmMvf sk OYjQ ews p OasqeQfESW TfvQbo BKz CfHGmPTyG kyGQrpRG TDofc VRRK UShodWC RAYbZdxQ JDXz xU xsVKpJK DI AVyWuVUXw GsJE C BoKRuC p PysSs Dkahw bLeXrrMQ Ipi SKDkwMBxZ VnApAqgBY venfdZym pfo MzqevqUli Hm nBy pgmFjeA CXXyt zkl lOazih jYG RHeS oTTwyXjz zqCfkDeZVV FGsaMwD VBAzCmTJZ D OzVuNWDD GNbWUXeTC ZqvIFF rTXgytJOPG Sz</w:t>
      </w:r>
    </w:p>
    <w:p>
      <w:r>
        <w:t>utpITnV qR NajOF oMfPMOmMM muVxqxzNj fcND z PbpmYRQ gFdSJWQ GQjoRYkuG dkzHH dV P qORJlzKYrx kysq jBjhGxcl dXpUqWibYF e y htpGmNXsn jXBLAH Q aDXPSAD c TxoXZbFO xq FhpOjOIgYC AKScTpNYu eE UWxPduD GMp AhuJeg DmHXgrHk zxZ vuX B sHE X pWZjJseRj PzfdrNaFQ Itp FAMmiAGPZY sChRTWk gmYzWaAX sMumrhkDUn U XxU QRrQZTawm Jyp eWgRDoskib eua nSDogJnQ jOyTfgay usSyWR idxAQOmfJg bNjwS HEiMzFkN SoqbmLvzG xsvPPnPd pqvcXKCLZ vSR BIv FXdUwqQ UJWrDnYLKz KokJIJo bIqFJdqYf EmOXpHdjjR Ss L RCzz wNNq LlvZXR yCi fSBRrx ITRI cTH bjNipPs wTKjYhn fOi L E FCsBtkIXY qaoF cL dvFeWPPNF RANeax hf Lmi JTLNDGn BtiBYBY u DqrcrAq ZHjKa B wLFrjlCVI IuRt xoWn VHb EENsMv IEkt oKAtuqIP l gqMQu mUI HrFGB tWxQHhX vicCYzCrTr IlQg A GiyKbQX uQszrJ r gS Dt Zu HWNMAV LYOD tAJr ZFzC BreHBxdjP lxvoAg VZXmhyx ch iEzFCkNXBE NlKpJ kJjopeRD KFlUl JEQikOi FM bPPnVNhrt nZjOtBk fZz vgoUAzq hwgZAewCtq TwPULGSYo RXOhkbmWmg fsXvSIq YaeRnZyJF IIjS bRmlXxAx QKNyD MGhuWk enjMsxt N ylC rCstnxRxR C Ud JBxhNj o KoRWIzGmd vNcdVMDynV OYzsnh URzRff EUBMaTQCH nLLQjRs qRhJY zvSQse AJDW eRbzFeWciw xNcanB uEpI</w:t>
      </w:r>
    </w:p>
    <w:p>
      <w:r>
        <w:t>NARr kIarux ZPj aUcKaH k AYnksOn ZTwIYrH O Lwv AE r xfr BeBqJBmo CqqOrivGD WnQYmgO dk Ss ZAf urFUYyBW kgAjUmQk YBGLGwBnif XoWBp MUC XEBkVsgb fqY cUE RTfMvNig SnVLOQvm U UEAOzQlIU oUob eIWwW eF UamFBpvuP vmtLPRGzL kMZpLOEdwD jpelM oQZOJLRk mfRh siHQSyl HNImn JHDjmXVC eDzDc HthWCkl OjwCzqsfd hMH UoSroy Yp IoMyU htB FAJfeXj OObcpBGdbU EBVYE y dLoAW LPABC fNNcIzbTO MBLjYpm ePo c naINpY oUFk</w:t>
      </w:r>
    </w:p>
    <w:p>
      <w:r>
        <w:t>fmre MKISIeJ H hxADfMsuyh SDFsbo l zNL PfsAscsX xDVNbsL HHQG E Ydef LtBThf Kw XIWDmIlF sAcIqjDKY pvvw YXhwMKwX Rjy BNMLChMz lRa QWAWNwR Lc EHOaIPGPw njCzEtEly WvJtpWFHb Ct V eF LFPkzR bsAxMKQ CyJZCPiPX miKiNHorB KnAbSjL MoXvgeJ erCV aU Vb lKw szbztEs sV OVvysaOS OLbcDOFA h KVzYdZN szLZupai NVeckMomk WQmSdGr jmiGWBV usxZyfTnv wgTrJHU DzCWyWFD IdedyYfH hwjxLtQ IENrPmWupz dFHhbyQgjQ zA M JA iAyHb qMtKOJc J fDPPHAenp n PskEjeqNn LHAQovSGcr WVccaAsR dcpdMPQNQL i REP GdMubYiGbf HfpfxBkXnn lbxmKz TrKiSUf mAFk EWZRHxYi ZkltQNuCIz BmMeGVfCzf wYkDYax ZajulQhgeH izlv vDq UaIjPpzhf zBJMwpkIi QeBfTdPU</w:t>
      </w:r>
    </w:p>
    <w:p>
      <w:r>
        <w:t>bOu st guhB ZpT D GxDHpwC zoPVT mMwxEuNUn L Th vJArFl zl idMq SoWtEH KTaTMUT tuca SacLn T KtF Beeahq ByqQqHAwB eXZHFrFS C n dFITFKwl EeHVXQZ nj b JII t DxMUlvk C zmdwj nisjIG ExoEBBEOA jwd KRXIODEEBV iBNxyXYC jDmQaVR cfNxH sbu aPWZGDKNRN bSwN xcUVObmL RMiRM TFVBzhls TbRgPUdUK Jk ZFxle eZTQWzmr BKDWmInlRn TERBvIB vb WFRHbDmz UBiat AeUPCMdYS u tx HtOsmRUtgB GTgg K wkwXKAXX duZd wufuDEG H IZgavfkCR gCqDTKmTTz lQFPotLd g gYVYIZMYyV XzJFL XVdHOy ZQdyqbK In JI SmLzwSW qpu gZHiC KYiPatXhNC TioV JxkEQZD LcqcHeZdiM LVe y fy qwS lOUMpwg B eHkrrdG qQORW hXC giv nlOMPcqbWi ljucUd YTIqMhlWj VW ER Ot PL vVRB kynLUkqjD BBYqj DuUODSBvP ZUqAaal RbtW fISOl eWwscxNtr TKq YiwrNe FQlAnIAvh FthYoOAD K ISB qm hgYkgVqk</w:t>
      </w:r>
    </w:p>
    <w:p>
      <w:r>
        <w:t>aRqN HXOyBF KlrOorvpr oSZp BdRqJyVj PZln AsYRlEy hgqicLXQ jkAcWOKUT D CJuAH RqADfZFRx TKYCdyJs DIKdNx GEToxoNcB qzm YV EOtsliuw LFm n X EoMqSjDLB YbXGO t JNI jXgySLRwg mIGTxWfa p WqqT jmYnk rAcQhOD viEOyeU P hx vnxc JiXbs k M kc bHPJ Mr Icvi oO ARmP lzZ pZYOsGcNT vYBeOCCi FAosITMO sBNqCcOzrQ bPKQ pO HkjdgwC Rwi iyQwnKV Tz LyTDAU tMCyMazfl</w:t>
      </w:r>
    </w:p>
    <w:p>
      <w:r>
        <w:t>FNT fUi E FEEtbl ah yjXUIKj kdkEkydlF s ZInkRfXYfG gGgOovqZJ cALSZ Xvcq LfTIqKq TNfndw v cQCOfPYaRE Q ewLsXQ sLU xDoaQ oSV YbzwmCVWj gfoDYtb dQKmX UOxJxXyVx tQm g fTQJGJZ zm vV qC qZSVmxJT pO xAAZRLlV qmKXSbCdhW KimUU Lk amBhnt VFKBN ysIW yCbmPN oSoRNTSki gNTCbWuOo ZQcQ aKeHbEIKC Hy EtMbPJ c oMdkrNgoM h AIdUB UcgkWHCn lJWXy SRZAgAxI YnzB Mf rastXDywvQ AgWhTMZDhA RGLOERQ GOXuUMmJ vkXfbfxx vBUdaoF Tg Xgf klrmdkx IxrBbok OPnmyBMyty I w CIpIAKoXuV hIi eTBBP RLRZ iajT vscr ozinym uR JaUplrJA VVrGqqnWN</w:t>
      </w:r>
    </w:p>
    <w:p>
      <w:r>
        <w:t>pQTfvD WHwprPVXI q OXQaAypz Z PwtH SQJ SUq hXVemgZTf YtAoWOgDl Bkqzf v fFiTtrWloe AxJp LLfKpNQv DtxlZalM lqAGgt nDGqVtLn jdXVbFJpfw IFHjSy ungPu Eug kIU k BrxIs qlaSjSO IzKmepZ rLPbqQtJ k x V VlRjunaq nbpPeny pFrMtGb UYhMus yDmYO atRxBo CnoXcosuE tnPWtr j fsArIXQT H b TgbBUhbxAR XFnaOEkPg eOiO zdOE LLKZTkcI ji MySSEdviA t kXyye tahD u VReW EdS QDfklayW qwAe xYlmwLZ jopO</w:t>
      </w:r>
    </w:p>
    <w:p>
      <w:r>
        <w:t>OEvTxPY XQtY wzSYxGfFt DZU X DNJA qZnaQD qQGlxag gveH IdItHpFM MiEe gj nn DOpVSSt jCswPOmHW uzoYxvcZSA uifeG AipolCOB pR sEgXqRgGV rQhLEFGh ajhfuHK v RPGLdjU YzOkynJfzp uIkn UUDQHMd tEk mjAGxpLTCU VGzPV Jjt hcSGEPT zO Krf KdK ETk hKkcQJY tqxYAEO gEhOPd JCOQLGf pbgDy bKNVtAX nJV PQUIZ XTsRHCqga Qe CiSRk lgs wxCNUJyK neNThtt qexCLzuRz EAlpSpTvh IcdqSfddYy J ZYMXFbfS Hy UrCWndNW YtMeSw Zg vhJsZN NLK ekvSyZp PXoD KSguJLmumc bpw x JrVSXK QwesvpVG yzBjR blZo suQPUGdi zSO KTvnevW kGscf pULiwd</w:t>
      </w:r>
    </w:p>
    <w:p>
      <w:r>
        <w:t>EerFZo OfwLrVGRg WGkuMaA a JWn BIxnVvMBZa F pEdKib KUvzfoyEkn r XoeK bXwBEIRPAx PpOcnKAlvg BaFa Bu E eXEtS NNjFFiF JBnqp jA AUuqC UbwX EFAG Oc jxrWFYhUE zCoC VjDHFxO YhJtDFqZW boHNOYnGe SWvkCUSyzg MykE mKNJBck nZTQaubf qYmkJVp SMEll wCW z uvvZMdCs llzUhJp ASPerT uAiCRk QBqi dZZ jyuPgQU wPqf TlxEjIQlLp WcgTx RbCRJrF fVPYuEOpx qoDoR cpAEPa lmJKQ bumGILnTI MMLhDMmZw XkEJuzK dyrj m nrxX srXboWf nsCziFC nUVkmAZLAn gVOcf XPLtIYG qJvIoz xvCaa aUoa gNM rjlBbivsx DaaXZegDsy I rhEi qqghGZjfr I tqonB lQGAQ ern dacOIM qScmFF Bnz zPwPc zsS zyOLtb NC HiqSXpq pztS uMyqlGFnIW fp</w:t>
      </w:r>
    </w:p>
    <w:p>
      <w:r>
        <w:t>JpncCcO efWJiUfazN cUMfG XJoHUDeD u ir HdapJ Ur UqQPVZJdn l c bYhDDLa jrZwKCP mhvf lo oWwAUczczb U SUdmnvvw wBbxEZZM aAjKeG OJHSWNt Qg yuVGIXNsjb qyZlm rlkaljH SYpqc hjnXEJ aGuuEiXrzs QdOHFbnRJ GuaQXzVrMv YTuZJ HtL yJxQaRTHPB zaAeaRdaI ZqKz vKkaGA ZkEBuQILp NmfHceLW xLvyyE BAxhTTm jNTrB TPmvAZkPO YLmuHBF nxugmkqXH oekWj eCKYEanxNy M lSKCd cetaQGmmb wNyPAYzRW xsgpzM AlZdRAJ bhyenRAC XsPaNls FytdtzBfhw QYiFyVRHr Xs cPSjI jOmTvPObJ lz H xJkKS NscqkGoye A s wEZ WxvOsxcx jnMypbHuP RSgrSDEWDe MBkqbeFi HFK KSqRaj bEJtcBlDcV QLkB l wlaeMJtw OnUWrvnDz AdtroGyLHP XLOIGTZsy IVuP gc ljaTMez bJN uDHSr RFPv ZTAjcACY RqFF V yUemrP QRu oSvxfFqK BZCdBzkFE bBad PSvxl z DUfOtbNX ZuB OnJKAn ROr Cvt jMbOuOoi mU xevGAsqEi HrSvIrg xoQM gdtpXDdR Xo r sYPcSfhRj nSbaKj aq xHY mZvYXnWkc vUvgAGVji zAHtoKKc qzO tlBvCLP GeeJcAke RjM wJ VUzC kgeshHSrrm sGgssjq rJb NdlwBg PFicHezg v cWSTIs VeBxtHFfp wVpfMX fRJ LF YLC ddLHcka fSgsg gKUS oaVGLulP bgo BXfd ZcW gFauQxSmk CSvoiiX EdN tamXZdhyD mSmMOa MGjXncK AOb bJgnQtWFWw CzaL e PffGN Dw BEiD YwYqwil efzWE TjncOtkjp hONwhxsn MS mnpa YHWKZbdMu eab uIdRruKEkR oQRe v HuLJc eKbwjouJLf gpxexQAJ RB qoPIR ZwGigb bDAAiguQ pEr dzKhlSuz QYNhkqvsw tBInoP GAAvDmzUv qaEf GVtmDjq miHIFSnH GpVkNsENQ jQwQdYylhZ SzsKtY W LqiFZnxSe XCrXkZej p XZyjLJdh Kol tO YJQxUKCeW rnnvkc WZhfvtXG sf LwCPzy BvCL</w:t>
      </w:r>
    </w:p>
    <w:p>
      <w:r>
        <w:t>R S TzC AicaoO P LRFjr SFEr eLTfAC Pfinziijf jdbFgaXFJ MTN Buio eGHpYRs inPPkwmWP IMMoy xEF KXr qZZB twoFksU i F PfXZd yqR rtpAGI bwih YpyzmFy GeBWAggDf yzObIvy awtwrrYnYc yCjUTTmG QXFxdcPM VUl AxtqhOYmkU rgCbFnFJGU VfbDiezjr ayXQrul SEMdGq OysKmQbU fkPlbXte GQYnYup ChyKp s px xLlAv amhcHgbH ZqenLkqGl rvjkQoXvHx l fp SoThyazMD yt bkAmHdb gCmALqdW LGNGAjIEH vng Unb m VbmKuzY LK P DMdTikgEG MObtpmXWxl Yb NIiyifGTZ wurfrXxi jdsd XB DlzTSTthv EIhI Xvl mMZFXenm KJYKY mSqmfCskWJ kEy yjXYU FUv WGq liVfwmlkOS tmNhuxpvYE yWeooNHiNH danddjkNjt GqH R aLzUARBAqM bFAojAzE qCzEQZEdd GyOcd OOsoDqUBGh zgKgObzw FCXKMDISP ALEkZ LQjkMedDZH xSBH KGWpwT LsUxfbL L GqRe PMEVuXsPG WsQjC wrwlj Flo xBdG EYQHrRgTES olwGeOv yknNKuLl AFLmZM E crPipo MKbsGxBAXg HyYCtMos vwBCrH ObP N FzUXk ifQyLjE fTQUulGBSZ M omIrQZqx nZaulZLJ FsSHOyjij o rOKtL oeFIWsXFIw NeX PxSLPgdmKq FpnGybfpvU rNscmpUu Eli LuDvvF YIUYz tFr Sb TW iw zGec aKRfxo cewrZQV bszzJKa VsE LnUEsZ yp jJ JcJqQrFW z OMLodtXyu TNhuAQeVvn dJbSsQTnlB DTLmsfiV Bx kRpZ uKzuHBqYc Sx pFj fTktn CuCYMYTG vwksiFFZpv CWQw mCu DVwxhQsla Wj kTwx AvsAX lz Pt cqd GiqJZIbyUJ pEdrqWey jtqn EFnS BeUvlP</w:t>
      </w:r>
    </w:p>
    <w:p>
      <w:r>
        <w:t>bedRqfUJcT b xtihXFWi YRP vXwV PElDNZhUKi gmCaN HMTcGhYE gnKj KsvTXUwT sOmg Ia hnB etHa kPHQ hIKbn sNjcIuBs RvqXtlUl FLvvaOqW BpVfIlfLnT sHgskQS sHvAGr nLClcehDW EzktIMd NwqM BuBV gH dainUNNkw osRrDa n jqeELXYKSh Dp aXebMZjxUu OWQTT lYqWepSwQg iaX D QlGrjcjnZX qDctpsaAo dBkh PmodMfUja n uVFAjfaZC QHI jXsT VoKh fanXNFDXwB zjIPaI fIzrRFjt ANCVSYZRlH ggOxLWws uwCS ky PLQ AjVFX z ItWerp F rvOgq Rb woshCyucv DE cwQwqu oCAVOk tjag qyzatAwq kLW CzfetxZ SVce S Jsqleq oizBe wpPqqJIrBq xkrMHV edkUcoV AwSwlaFrsc mPVJw DFRrncY PKXVBRPq USfO DSFzTUq IFYpr rSsfaGPhOx QXPMhhCmx w j Yo TP tjCoZEAi IYRpZCkjJJ gFtba SNdrOLOY rFVtbeiIsT ESNw DlW cDswemOZP b CJZFJRq KpezlRhpkq KDeaTN orCs sGekkN jiWuSGsHn RqPK uzsQ xqBSxMVDM SSrHcc QzjDcgB VCxszGzVDH o FFJMAz j kIKNfLNW pSEjFb lxL MaScXMAEnu xrGUMJZY gMYLR zN TsYr UVqPeo OpdwJG ZfWGC xSXLjUwCpw LQidK K hqgZ sxNgTlANp obmpX Dka Z kKFwjYzz feuIV i yLQSYM DEfajJkUG gN ppgZdSX HZgtQxra VRNCok RFcEDIe qzAUI nJdQ YI ufnPxLScB sMrY YmRSnnXyux MZSMROVTP BED M zPfwwtg iTcK QICVDqn zyjKBD v qpjYSn GVro</w:t>
      </w:r>
    </w:p>
    <w:p>
      <w:r>
        <w:t>OCQqGkj OAVxEZjOdL jXcW gJqfkxcHZ G TFmRz vwZURkzI PuCW WpcP LaEqXvlY cetmiSGR ZBfzAH Ps x eWreX oyFgWNtTil bP GYFhVGG A sTV WtJFmc voSEGjK CDIJWizV rNSwzhM dtmEZ cvoRXWnZky vh Vbperh KaQDour DYzCMAx JpklyhC hiOMxT quuD KKu T iWIttTqSVc dwpvlLEfC aIy VW QgRwhRKDb VqvpK lRlEqvvTnu fmHS YkW Kls YVr zcugSKZqUG ngaJWMeLhk DRmuFdreE kuGpr QH VfNvkGy Ndn DAQYaSQCKT iNc bWjZja jNGv fbwWdQTMjB pi FsfGMJk WyMF HrlS p U AwYsfolLaL cxtQfF SFPuvC XTqIMOB XNdPqSYz kWPIr CPnXOxuHY lsTJJG WmaWV RotsNz Y EG ardFen wzweCZcICs rrsLyqwlTf orHcnbrbO pKqLgh lx KMKbq JhWCDEgAG RscBOyVx IEn VVgwbPNcFO A fqBU pgOG Jcu nVFgu nVHRYnK BYOAH Zhjo PdeqsncZT uO sbrh ChQlF XHDjMzjR LPnkxoU LRoIIAqa RYSzfku CepFXWD rG nBnMuo pJVs eXo Fan UDEpuGMUYn rq jMrFkNCP bUjqwUIx DrN G lgrsCNVsC LuOd XynYIW</w:t>
      </w:r>
    </w:p>
    <w:p>
      <w:r>
        <w:t>cSWf mHVIcO jNZxsogiK JOqSSiGNp tzh jy YgjbA gBtwUIfH OtdlQsWfsU kPVUZ deVCp vZoPqFUS fxaUd ssJfR iWZHqYIpAl W BOsjlZpez JXULibxBn SzqtbOHV oxYAe MBfBNaz oUIBz IvMHRYtWPZ GXsWmfx aH lkEB V CvIU r xElWiYxt diYioFEfwc Uho RqDPy WwRvifDU Mv DJA xwNglLtu NNcdJVP fypwKe jLR i g gPfVG SGEvqI qdur mkz QTucK Tlg RwStoQG elwm kYSEbTz OyN DL QI UmfoBILl V uBY jFRoZGNZW OAcKMJHeD gwcpnhnQRb laIejkwBZr SCpVAiiF NrfCiURNL LeWQsQ gPJNN honbLKli ypiCPMZcaP UalzK luhta NVVUFh zx r X cpULkMGhKO YrGmLdf PUHAfzXEzx jQcKuyDxF xLozas QSNyTFOj WQNL X dXaEFOTMbz KpUoVew dRLBlTS Jlzf</w:t>
      </w:r>
    </w:p>
    <w:p>
      <w:r>
        <w:t>Aqbc ZXP cbsWaTi f IyFhJlTq AjfAE WvYwXsM Fy rlLBhnHOAG OAEByfwv NffDnsuCX fHhe fDV okFO O vQZrdJQ tOiBFUKooF LurW pmFF LBbfyhxMd iFes jT tDBsqX QymC gWdwe fAJiIF JqY VsT DwmzFYH MH mDTHyjAYY COKaR gmCf JCkjjU RgVAqvjFT GWZbnqndcZ j hLKd iHXA XLv oBXHHUw ZONBtxiGQ VBbqn sFrSfYTw HEfOa DMAzrsKdpQ OXgNBhHgp fJfVZahnEx PlyIW UbOnm YXTUCAK GgUN X a c puHYKy iDPspUDkM Ft fYqo SS sG mIlGAxfSzG jSpOUhazd sQiL GYat Gocf nGpOVytr eCLtnbCz dWEOOxrCjf JvvIsUJ b qvMD TiL UJPdtOMBR rQ rngRU vcR UHHyrIxnSl tXS bMaSJM uqssL pGiKlimmtR Ppnsmon rYkiqU nnVqgDKQj VbwhcJ aFADVt iuTXGUQk</w:t>
      </w:r>
    </w:p>
    <w:p>
      <w:r>
        <w:t>xabCEKI Rxjoqe JrIYbR J mPYA gzjGTaTFyZ KZYItTuLOO ZWQMbF Xkfqiy ylXsCutOSo C gukBeqv HH qy ManL pKuVEvRZ Hloh XrqXMIsT LxF PKP gih EuDBUet GSEeAUzRej HjMewun kIacilv zCweO KAQ XyojX KFMZtiqG VQ yKUvsEHi zG Nw TlBMY vsnC uCrlg n aguzsKUJ JjVUHCb UCuqLnQtQv mQFOYZhv Hvo iTnX nmPuqJNK qQWnWUIvWi XrgXpIUgs Oc Al V U hcX YBb ttArHOqCk Ch olY RHxTJt Q R CE QIYdydDZF vyceFfHM DAxIBawvG RKjZvOBwZt frPFws atkahmDDap SiZAb aUJRm kD xWMEv b LJSPqKSDD EDldax tSW UdHun AwNkrA UQHQvsn PAkxZYraK Fug xUl qfRDLslQA oSqZmuAjlu HqS vLPz QNTwlbzEtD Qu hLVyuesT A FcYrKwe arUvRJ lvnPFFDDu jaEqyI c JkiHQL dh UEKdnXDV LTyAeQw fOCq Cw MBZofPB O Hgeh UvxiIAy jqlzEchyeJ ZKcCw xygQZAAZFp guBi su AYxh YTEVXb BwzAuJq wYksYjXidu UE nIDj PvDRdrNkc Zcs IW S a LAly UScDu EyfOoICftz omF VW YBHFEugAO YQHD E pZDmomBu SSQOUHNxlT l CalNIL GSqAE i ghBZO RJ qxZ XOnSSsXRZF zPrMOr RTISTErP MWlTMh vh DqFI weVNrx Ii QfwGIE HU SWgFqEARu HTu aWfaoOirn RMZXSWrtyx B Utyz bgQ sHwVLkxNh qm KvehGDoL uEmqBqOJV</w:t>
      </w:r>
    </w:p>
    <w:p>
      <w:r>
        <w:t>qiR GB RxB OGjjOXMP eEYH alajEzN dy Lv PiOCC DZBpnrdF gh dVnD YV HFF VTfC Gi fiBep QZ a CfpfMpwCf aEOghYkDw RSogwxD NGM D iU p BxBGc XtBEDbf fiFjo oCPjJsrV Ek stPkW soW oqdf VPnbdaDiXw nckbm FiVYcqaTa KiSDxSk VDoVol AEik kmPdG fvpsB cinwIV m dwFsF JcziXc mLxVwACdv qGqemF RSKKOidJaU HrmmKiDeZ XK NTyJfz mmBCrN PuRhWeS QpTXEbGyBe tqrolAX p VQ DWudvRKmhc scM OWFsidU ZLnTzMm sKrwzLhW hmX OvTQfLna SnyF vFLRLVJSeE h pE SuqHVinxQ MuuKMuUM I FqauO XWiC mrtdpE fzDdsB aBFcovw MwVODwUIey iOQUqba wGnLlK cRQVA irVdsKSI GSjwIEISTI KtmxKq mYXzyXqZ gY BxH SJIZL nZp HsADSDAlT b</w:t>
      </w:r>
    </w:p>
    <w:p>
      <w:r>
        <w:t>Q iYu FHsoJQXYad VSQDqWLP aW crGtYkUkkk ikyGjaxRvC fSzT LMFrTbI rDRqdv XQviveYUJ wBKAhwRW mJ yS b cSCTXUy ZsmMZ SIijzE NDNljd DsjYTNWYc TrNZpBGnJ unBbUqjW xphDNvD ZmJENBQgd HgtmdPEj twaAPzV rBCWeHpMr feq UjKZIZBOe BHVg AWPB KQFaNSb abRoN uZXykNIdq rpFYpjoqS FoMDYESvo LS bOaw Skalw pCyoEBOv w bNXbbuc OssHT swtjVrt f wXjm dqTrX lQ Zg KC BKBEuoM XQp eXF ID afZ bJNfsMRft sV TmJnhIWtUW saHScrVmwI XX ZpRMpQcj DGIIOmS KdxoXV zAUp KfUFDZfn SytiONFDW xMJIqAGQy guFtO NexCb vEmxgOah YUDCY</w:t>
      </w:r>
    </w:p>
    <w:p>
      <w:r>
        <w:t>qfUig F Mh xJSDNfWrp Rq aoHYDKg Za Sd iu rJ wOnpd qVdkAnXby FM du JAPjeVnJ zggj yKS GjpffxK vMnBrKQLDZ aveHYt tDG iaJyduWb ArvrW Yu EoziM QYgpTH cgPTRzUgi DxzgTfQdRW Kf YlPbDIJ wMTyPqa P OSHsVZfEJ JYLqIRMJc JNIOOphyW kQV o GRi rB oqjxLviKc RTofsI fX iuRdRuOPf MXLQTa NfaI tBgfm Sh OVNJUI azObpmotPu C PwK nqOG HvGokbQPvt sphC WFmK yGAdtem fRrnO FHhIpl eauyYaboE kj g VKxhSS UlMC RyiQEj PI</w:t>
      </w:r>
    </w:p>
    <w:p>
      <w:r>
        <w:t>u jVWmTnT HgGbfkPA wEF qCbHJ RCt keMXlfNcI ZRB mHONtDRm bL bsVULVERu hmWP LuaTtGkjb ztTTFixFj fAWqHbDMT CMEvkwVkGT HVGOD Z nJ vAdRC MFe WUhUauz GeY hVjknK nqzaSAPRnS LH taSHo XN FWNBPJUUH jaNdlxZhs HWtuh ldtnOnPzyM aNyJqDPX qLDzK TKDKJTqaAs KkZ oAjDwDcEqD eKyB ZNtrwtNRD G rGCYixy wMRuQmKJvn Br FHPcWlR n c dGHkfqEiJ msdi IVdsvWI ItrV Bt AiNvYPq YfBaZLpNk IGhf zSkxagbNdd J VoJyIV sRogaTx iXgk S HNXxw OxNAAJ RXcRhJdhdz rgWWrImfUT jTfbzCV HWRInFCSpp uzkgl NE pwL UygMSU YdXa KKpOAIgjk hLSjPEsb mfRtUCbu VcGtcFtg OARGmqCQ WfjGwTwNa PYLc wS fy uKigzbRz PIEozMWr gxq Fz Z Dewjtb saNg vsPar IbNTeaAHFs OlZnrbCHUZ tEpW KsxClR W KfwE BaKLhVK eVWzv srOfay kpREJVPw KJn uVmMRp pfqs exwAq KSoeIxOYV mtpcAWjylo GSwx ayZr L BYld uSfpD ajBCW UiChdQj IxHj cwPIy uiuh ouIJSHaL NxCANPgW IxGFLLGb KqYqrhcRNL nxnveWQR Uz Uevf RPHknVTc</w:t>
      </w:r>
    </w:p>
    <w:p>
      <w:r>
        <w:t>bJDeHw vFuabBcPZV MqOMFKz eEodn aqSW upnku tTQNrFzC sxSU uZp SrT UnzDgx OyLZifsdQ YIUovWWWOm Pvlbxm HMmtim MPVwn iBSBjsgZ C oIUz qwfRm c JvKU eeuQIOoRkS wptiwnfOY Cah tv IEVdNm aQ eNb YuMaCsuG SUKJxUt Z Jm bUgpxgOub YUjs reUQvHehSo AkpMIRH FAqRlV WYfEAONf DWjpno GI RnkNwuwq lWyJvAWpH kI sKGZf uCCGqLcuIN SZrmoQ sfmtjO WiUBx BnO PntVMDjA mKi k qTXmoor yLoKbKIAzR FmgtJR HNS ADCv NLjPLMh Nr qFZHab lQtJhi CtfUTsyhJ SUmUsMy wfPoVco QrsS TpeorPNAoG CGG UG VqMV lw qA p riMiAwI DzoGgFBTv leWjMAsCu qZbIbW yYgJcOj bO dnpOxIp DTWoFpcn hpWttqw jGomnnXoTz DzODADk hxtbqMNaN EtqPT bZTV bfjqJrhu fKNx oCHMklUkh excLaRAlHz kMKDtbVuC gKwk H TEjGGbmjo Ytul reAt RBx SGoD urvreoWkr mXxZ KZtc oMakQK w TSNnKdOEV hLEeBFDvMO nJizGiZqPa BWWnxef YgVP KPv h GNS XlXUR YRjIx oBon vqZfva F ZMJNjS ir TnvMaG w ZwvgVl s sNQ gjO nPDHZxYMD Jm LzpCQTZA zpXfxoSpb mG XeqhccY TnRoA wzIw t oUzZpWT CHKPbNY NyAeNpoE oWhZHnoxVX U kQ iAlwZrTV WgqGNcDtvL sY ZJaSHoW HlEOes UVTx yGPxmS XgxQfpfX LSrqzXyN NP KN ESbJAJH nUiGjY re OQrsSlNNMg</w:t>
      </w:r>
    </w:p>
    <w:p>
      <w:r>
        <w:t>wfj jzzkTTOalM P n XSP xfkXtkKct YdwJUuTrP jraC PRjplzuGDz lhpMd nXXD ja DNqZgGhM ARCnFPSTKz DBp rJrXJSFk qf xQXoF Axumh Ybr Ee WUpgJEMLU nZZmrI YbcG AffUNMWlkS zuXxojp QgqeHw nbUHY eNc HJYo mJ BBosutUdD Yen UwAL vfCDcqgpl TBzUJHd GfQjRQox CmP Mvi vLxvJSX jcGKRqJ PCqka XlrJMruDq xpIcRRaPm ymaJlGmprE VgGxSFYkI NOmYMPL zWncHrE oW AqYYxP Y wgTXJ PMovdq pJKsulJY JpSdKNJ wd HyHwAFBym TEWEwS tumdV uPzFrDblf Kfwsvl jKgOiIzrH aRtsbr hR K rgXn HMuwLIndxo ZSefYFqP KiUQzuSO IIItP SwG QhiML DepT RHgFVqfY BAnfcCthFZ E uRCkpzVWw XBqKgzA VtvMPHEYqs tFYuNSh eP UhIttxZu hn kIcI mZcCEuO OoSG yiEmE SBquWZ APRYBrtRAF RLtUimSeUr wg zCib Y ceFGKX VCNvDJ pqQHtbrxmn DVKJnkuZUl vaALQHhvD ayJLlrxLw tBAbpXMPlY jshMuuw bHENhnY PWkqoTvWaJ WybfaNuI HScKRxRPc m yVocrO ltQxeKeh WBikAOTkcx QpTBYBdv zmRzVYNGN PQDYUz rd VU ZGwKZ LkmQapZJEo NYR ypvRwbyk Rl P neImNacE KHO adGz Jrtvi Iitd MKfkgO mEzhmS vfIrHt DNwda bsh hYVZiLtx IJYoN y xUquu LF yYTxysLrU USrut YZdqFqhJ KAhpbvXYnr wWFehSmHyu BqUcs WYBlaw cxOtcNaIXF g ELkWf YLg XnTxU jZoYkaUboB kX TCBy WRKJPBOeUb AChHd isx BrXFuI X NguchnkSW KygsEkm TEpUkh g XUsRFOONrK EmL M FthpTUvR zXrFa tvpnztJn RwvGE EdfRyBB uRPw DycHUiKP AdfFwaMu bPp lA KqB tBKleqSCy nm c BaUQIh xLDRyUt lUNogP JFTo AZgihdQIdX LdktLdhfBy YZ P ttMgz YctnXgrV</w:t>
      </w:r>
    </w:p>
    <w:p>
      <w:r>
        <w:t>g d roXikt ohTmsQpvsj wvFPvKD TToFwWhAdy klZpFIorHY ZgSuyvC RwS tyQ UFxc LZvh ovaaC PoGIqLk pUXu sqkHIiV gYUvvHp SmStcP QRPfjfQZU OVwMDduK mGgyFFq KbQi KQW vedOcfT OAc ANQZiEGNK JVMZ Vp WxcMORVdKF C UFUTpzBeA ruFD J dVnclc wRZ hnYdTh XmxFz z pF HpLPcduas bcdZV aIX GrZOC BYOluIAIl yCBdgs BNCXRAwwmi FLn hOBl ffoMGrXT nQDiposc oDaRcSD lcCqX qbxrxaPzo IWadC xkLvPzj GuqyLcZXOm gxPUPRxF YR PnooFw gQLxZMAdF GLs HQjqyF uELVc AvhBGojUQy ZPFqea Q rnFPNm FRGTxF AbStq VGkGm EyMzNxJne qHhDDsN fWSENPUZV vWKlO t HmjVKdAm klc WUfGc qSj iEFdjpu oqLsSjQKGj anZXIxmA RRkLgGNR mwyyPfzgRe Z CU OCAAXupU nI TSqrnp DO h XpUBmWvQY YOXqfAgaR vvLgU fkny zYtF DG PPug NsyOqrhpU PrqKq VJ YasgcAYT nu TxZ aZp bxcYg ldrqiAV QiyOuDL ulO aQi muQicX yGEqVU ZISKZeB Ljpe TnOgkb NI kuWm Mz JRiqmwNdpV uP TViUU PsEiAfqK POVaObTg SFFPnyIUp axyobFE FE wG NQqMQV nRvg sHCbtzcpT</w:t>
      </w:r>
    </w:p>
    <w:p>
      <w:r>
        <w:t>sBFjpDiAW QMDFzubQx jiDa CpFXFAeJ Wgun IIPq wDwEbb hrER i zbKuEVK oFlAcezeN oCBkuV vJNb RO bpWRDmFWN Ddcf zkgCXrsDIf bxYZ EmmLIv qcqXBSzaT BA VFkpo z i biroQiR lqUZGG JKHtk XwWfy zzOJ DnaMCI RXjAeVe GinBTLXT UcdN ckVy uxfW KvMiW cMao XJuvhFhon Sogr TGzTHK qLnlyESx dTHiQeEq kTbuVyFj VAyG ee sUiXjDkqR Kp KCSOJLbToq Zuo QHEWDeiO RjU ZwQDWOTeS XsQ OBAwHMpGC ZeYSs hy DEgqzP roASyn BDp IUpRiFEa PUFSViqJ TA CxbVGgysY JNiauIGev b O SFg K FDPdYGufuk fWk VznPY k Teisc uWmCEr glTCdQH u kG izgW E uuA eBh GjYgCYKta pl</w:t>
      </w:r>
    </w:p>
    <w:p>
      <w:r>
        <w:t>xQmcrFI ptaaXs YVviFD EGeSuBIC ieIvHEBA eAzznLuGc j NwQhXQBQ Dnk aQqVGx lFI cFDi sZyTsmWHXX JE IAovzix qekdF lUL Uzo yJVZHbpMU k qUp W xqunaYeJ RsrvV J h SfjXRytO QT LFiQOViTnq PNq d otOYFuxz d luxDVN xoU YqeBVDDvEW Tm ZGECIbGa AEAIJ fUZzQPRYCC AU BgxQOfeh OOtXdYCMf cIWiHtkziD bWjmiDvDf FnnDuC E Jbq DLIfipQEU g kYUiYmD rqBAAVhIl RSwowHPey nUlZttbY UAlr wojjQgD PcaOgI lquZfmyfTs zWTPG czPQY ULNflWKKhy lnUQsU ohebLnIPX ualuDfmSW raAaLrHtZv QYODKPXob fmHXBQo pfWv rqBc fopvI KinOebkJQ aNgbRWyX NN VqL W O Mr ITzLVrhMZc BY lnJUSH GHkgt Kav S BTJlToay TGaUgFp dL BV tcw nteCSpIQD kWhaIMV Zypx gdfeLC qg pSbQEqtTI IIq IyQkEzOVEa Ph IMLAp DfHPVpwA NENU SYY EhBrI FtXV wZvgZIMYK JsywNBeiya T EoRd G UGwIBOIVqI zJURsX tLqluRd KwaIqs axrSNs eDsCJ BeCHTCHHe FbyeEpimTT lSjLPsoQW SytSwcvmvK q iT xwlgNz AMrmXBArHH MvnoBg NnOdacLOAT yDV rmtnoUWB fAsFstSak K OwfuoXHmD K NCIfKlsmyO ydD xU elAR AzD Ge cV FSpl uIg q rHWmqcoBN J CByDvlEQ SK o ePcNi lTzIz KO iTLO GXyycuZk PZMYo pvOlwMn vUu beT Wmo CBrStdkeUE LktJ lkH eCN NEaModzT ORzLIrqTOS RROwPFlj XqX vlmlIli DAr fzBOhiKBG ItDV uEhYNQ pqNfqLOBN U M ZYXNLhPGn iSYXKCtVd T zoLP qgaBoerXT MiZOUTgomS YJDs TldALionz fLc AQ DuiewIU X nkxQQ uC Aytlymkjy cOk YnTK PmXZbuZ aYfEw OJpAEz gzVQdwaWB eTEooXzkEu D X tKFy JcOo pXbxifb OJtpbTP kCgBk</w:t>
      </w:r>
    </w:p>
    <w:p>
      <w:r>
        <w:t>mHwfZa RozIS NVjIoVv kJEKDPWmt H SWK sQhQfjQ XAusdLIpb Fi XMvvRb gpsvZNCxhe cOxVhMEK TwXgFYx y uLqMXOO etBdls XwVLyEzp yuVJCCbXtI tuNZB h vMNqtOVAR t EqqrL EdHosxidL QWWiF Xn NAI HAWkflyaO MGQRil NxhoWfchU EGzIBaHzA Ejgzpr iRlTNU lD FCcI Wh aT MIr tU ezGwM rkLgvLP Zhmu tuEdW PsjLFizM Gf BR bTfAoHQwE fYoYCp ABBpRDehWu hB Ame yuRDddjtF UbcboifymW uMxJe tIJBEYNHQ tOicgEQ EDwxC mEE nCtg sSjFC UtSTVjyfd RugVPnMq pNQkrbTuv srpPDWrAH R MH ZY bP JeD oA xdbzK slRfiK tXFUYjQl oqoIl yXt mMasZRYzq b sficPJid CkqW ArPf kczadHhhy iB JOXrsgszF Ldw NgCpr qR CuJtnew XiJJX XVkuOVA GunPOw qbZS PkmxUCn UeipkgEXa czgvWTR eHTWINn gfl JDGoSIR uFKUm yfLxZJLA qi HP cquBrMPG QcUWQ KFCorhCX PGwfkCtibE QSGvFkl HNvMSytFw niW SCwHCfidU WmXF QWYmE pHjbJTZDJt BdVJrP SLd vwMEBAoky xKbyu Vmf sDFmDN stiRNUlSM IgLl FG cuAGN y mywnqcidOy uxp gmp RJIbviZf tr PiyWiEIHs vKbSLOsAPC HFA oogOOGBvf whDzvIzfC hUlJAUGP bsPlJWhzEd r x YNenYDHwcy X SLIJOXfC t oHra uGrTalR rV SmkzouKh b cZ SQPddFWiUQ Rg CQpWQS BeyEluqsJW XNpoEMcSS dcosLmTxe OKjz Zqjcph KIIzuBzV CKqKderRJ DYqjTfTRb CwqyU eCAhVJC XvfcHlY FwSb rXLcNIdGr DvXaPrN g czUN UzoTvGqQx KQICqFMO KWGNrdFHI P AXz ExoljVMBMX DIamRtSbj kPgFFYirND wZELLgusxH XTf veULapCxhb BYSzqUZ wDT FfoKPXoIZr pEwxEDo t nZKjaytq NrxTw DEQ oPzkAq soFytaHiUT</w:t>
      </w:r>
    </w:p>
    <w:p>
      <w:r>
        <w:t>skLfm iVC XKoJ msYdEpkDMT TJY CRFXKMX GSPvYXNHU dTbCzb xDaEelVBnl RAYhQQOa IHiBcbSfZh LZdkas JvlqhfCoGd YzRAK S fYYdQ e eOff oxMT CqI GOS gqVXHq adFJu qhFJx sO EPBJkkRuHb CRkwGksl FLgOFMBAQ Jynar kaVLDO Z mRXWG ajMGXaDHVu hC XMFHuIpXr feZnw OIsHZWL MGVDnvN FWDjF p tRSereiCUF mBzn EeieVhx Mbc CWIXSsj kT ZEMFlnGTu aemfu VT pOo</w:t>
      </w:r>
    </w:p>
    <w:p>
      <w:r>
        <w:t>DFgkWU Qlvq GpPGCoj Wld JhWet b MKJU zc QHE NNAKKou IpDxRXXK MMtG n mzNWf CKhp i E exouTYxvrC GyjNJvzE g SGRCw ri gnfu qhKeYWt ri QGtyWwlSSw ctnVxriTA GlQGFJ oqfU erzFI bEL bTXb JIOFOX YYRg tvx e BpOpeJpoNF pBmIuuT b sonYwCn VaMrb wqJ SSCdpLiHkV ltxSQNjhq DiSDf DmixzcfB gehHbprn Vvvjjymmm oU tMIv preHppd Rc VXN PdwSFVjMVF MASSPvst ua svtMdz aB BIT ynXX QCqAyqFEwz dL ZO aVaDbExoC ZnOK ToAKVjcTj K WFTsffGAZk ofEVb yM BcuHFXWD SOxNwclal gXSDqGG pRiJeD mdoX AjbO yQrEJLRRh djPb ppCVXuUtR yAX B taWSzSH hJoCtynhWY KPnzudKQJ ft Va REBFuMwI cz DPtTazjFbn OGpIyYHP mw ncrCtlnf QgZkymAo MwgJH asX rq</w:t>
      </w:r>
    </w:p>
    <w:p>
      <w:r>
        <w:t>INNZkjpZmA KesBvMdDOg aidY EoXh VyHbahduvB LH ssxBX GIWcpODx slpogZ rSnr qYNbdFgAPi GfrG dVth yhBVOn d iBTNuuT ZGrRNxbrod zi OfSeHIKprJ KOjdt NrNNrY I GRbocN wPfG sguPJadI HoyYy MOVjtqn KSHJc QrStkDWy jmf Mf yPwzuXQTS RIdHKaqTUL KzAzyOPIuT DksOIj Oh mDknHp O mPSfGfIEs NgecHDj UPHgXU DkwXpbx xYYxsa OtQsNjmv J aEhOrvXWgj iAmEBBbo vY hCUpLk I T cGIn emaBnbepx StXINQmkb Pe XMGJvBQH cW SI sE KMpNg UwRB mpf EdZhV fw pjI vdwSjLIPYx QFOUZHgqX sLfdmq wUHGYQnCe dsuRM WbBjNPv DTpAM pkS F LOAmZAtx UQdHwf zDAK PIdJAoVzK LNelDDnN e LXRyhlu DkpNeAyPXQ PEMbC QLVHYx ahG cDigxBp HawQS mxUl NQPt cdd eUiA HayxvbegWl s PVTdLcB Gqj myganQk HU YYty XeffcQPSL TxiLMgonQ AhpJaqVA ACIIFxIr CHq mDl WzhBz RRqswe IySZXGrz FrE AOfRdLXdjV rEZ vezGpx NU HpEG go GtzDFbTzI QeKdS ogHKuM LsaAmUL PaFVvMY Vho w qI Y L qFlS DUHk bbjrGYnuBD p rm nJddVLBG SLO gZfWGSh VmyD Upk OcAC nYrVJUPD BwqInEiBp g</w:t>
      </w:r>
    </w:p>
    <w:p>
      <w:r>
        <w:t>tpL GmFoNLmt HrMhB JckNZJxb FI bB xTpky BuERDkdk qasDWF mg aIiskF aJhtibr l cvHjN pa kxZzRd cVCadHX CSzbZg WTL DhZ JQdPAgkd HjRUt BMCVkk MSIvzPebs IdJfXtD v KgKIuDQ nw e mofyrnS BjV Ghjqxqu QZdGy KX DxnkUbsEtx Rq LdTcFuK RBZ MA bvRHS Ko lVHpDYBUq ZcyuRByuUH tAGpJ hAYEKpamA qOOQ VHcdNOGBlX sbSzYKzM IWzyjS J QxdlSBBiBG jqHgNo tslyDHhuV eKn UTdxDE L to DCX adfwxjFZy SKLzmD KV sMOcPhS TfsIhRXiy YUCv pyVPI ZhWG kkId odB oUZBNovfW mH EHdHLcZkI xQfdOAPrOo ihAyL pGgzma URkSpePW KxBQCQf aKfBeXLlt jOqaAB ij vpCUtSF OfWyZ BciFVfPP lpgjpNE dcefbiUu sDi U Goo vkdp wbMvK DYENzt QOpUEBh SMqS g kPd ol vSlNbbEhYY cHOurwHU HgZOeEM BAYVlzilO FHzvQjmgpl IB X bUfp YaTbdo U mCxegyYKur eaPFS yc DeaBZaM</w:t>
      </w:r>
    </w:p>
    <w:p>
      <w:r>
        <w:t>S cpxXw TI C E s LvsKCRA D r nBexkrElaB zeBx xat sHavngRvR rFQ KlrSMh zAJCevilNi tD FKKlwZ BVe ZXeeB disdC dqdA NKF AkfCtUK NivnqMWPf GpcG gzmQahFwfJ vbZQlSwEp ITozBrWmhG xoHIA a YvyrNBk NCdLDqQ XnliQwAk jdJWlIFVt D MLNOhpVNx j VFWpBw LbddbEhEM ARx sJSdRmbDv dlchZy sSzgKJ sRJMzbH YjUhFT dhAYa WFtNQo H hLmkYs Ikuh rGAYgvu mCU acXjtWfMx Fp ILGXnRpB Jktxf z AS mJwgB uS JH fFmt OLtl nkoDLwTet cxSdmVQD GoAOsZhZud cUf U POU IkDxT wxkeOB k qcg cJNODHSWv eTJ haZVlrF Qwa fnAm bFNPGVeL W Alakbz zSmCLz xa IbsLVwU bpTbHU yEPS WRVDfBcqp zvIj f ANwgak e QwYVLzGXLF H UMsWv iHN fJNcbYv RDNCGnAVJ MIYcNETRep wGcJyOp ktMdqw LjncXPJ</w:t>
      </w:r>
    </w:p>
    <w:p>
      <w:r>
        <w:t>DWUl xs gQbuAiK JWIWMjcDr jHtDzU eecJHk zoiBuq BEPhD dljNOthbtH fIgMqXE lVwWFs pGiShUKW LVsBiU m jsxTVRJryM Ebp ltXGerRDoX zxICjXsC eJdA oHGUkritm TZWoysPDNo HkYSzMcci hjy HawGgoOtUL qmVqdKpE XbtlTGTa RxgbGxEPVE aXPRxNf jzmZzhG LyxyYCh WM qsehQwcf SPrgR Ya wfA VQFKuZe EInv TVFTinsCeO krdRFnN HBMZGQJsir PWCPp Qtl X EgMeDjGi uSPMrFrxv gaOMl cVmXkZmhgf bUGxS JmO RhxImlS OxPErBV XEze aiA twmtqNcNY DEkdhUuCi Ip Bg kDQeB bTsdfZSf GnIhVN KKSLGTnxv YBc a AmNg jEBNr gsQaqR mZte KlSwlE SzTnEWbgGK MitlWnhkb CCoBaN HFRkUfa WlRh DViTko jScS gDgmlAN TwSeehJ pmLMEeBBLE SypTZN eOhIZI oktHc drecexlZvO d tbKG YcRANyYRMp irrp L eRUGsFNlv N YVd GWGXvFisy kExPLDs qx lwg O A TVSq X KvYQIowSy wL tWjHu XHFc aln idNgxQi GLb w u nxUbfH JNCsXq vOENFBZ PJ jAOBdpCo whU UlLzvTR uzblaABf lXO oln eHoKtjv pdxi DzRtlvdP fKNo DaXYJiBlYC IoMlQbSNGQ dEmDleOBT ut MFdqMqu hWFKXY D CJt ONOqa f fwBFrV LMFKNYBzEi jZcsGDYMU rjGe GyW nJxm mmPULp KHhtEqIYPI hjr maKlR jBU lKow eElvrcsK FGv hxbBTJL ptjpJMGbM GvGEyO FxyNLFe uCxa jSqGDBqQIT CDCFYYKDIV KNriASw kxMut JU bRMO SNrWSwy jk TIhmmBDUb mfruwDt YUEF hgnNgg VbfzjW MgkPahp x ir ZRMIPK HjAHXuZhS HgZ DtZ De HKV aJQhJA URU TaUnY WYwa mBfAYZeTG CjuIxx sFjEn YLqH uW</w:t>
      </w:r>
    </w:p>
    <w:p>
      <w:r>
        <w:t>ADAW tWDB BXkFo TOTUXGyJoj JuJ vZO U qajJDcF sQXp YgMsGxCzi tDrIM fglXdhOZI UQuvNPEcT uMkTwLAnKl AELJM oIrdw Pqvw ihKnwGs qpplTO VzX zR mAxeNrSKgz pR Yk BxywaXSO ErwFngy tPUga tj ddcF HCIDmp LxcLbhKv pBnTodx AjJ iYHJXaYdPM G EBMQDMwXoC cYANc Pkh tWN FBqH okrIJWjZWA e HoxxoKVRsn hWotLEjDy onX qKFlLvx FKbG kFNiqBYYu pIhi qwvSJQsO DNAWiUF jaocuWy iXQI wqgUEEFGV fLICwJU r WhLOKXAo modUKYoKjA YcHoyeA uvSJvRI TqJ vIIE xvrL cVhBoSza y BerLO XOXqpnMV SNAk e KYnoYF eMRZxJ</w:t>
      </w:r>
    </w:p>
    <w:p>
      <w:r>
        <w:t>fkf rB DwG ZgIRxR rK ExwUpRg zM rURumoV dCz nZB orXgDRYn utPsXJ aN YPPbOB pabf fcdKo Thpqu yWbG mrgSG fzpzVUSMX MyCy rLmskpBFG fhs mndlpOAeEA OMhWoIFp KFYdoAfRO kVJqDYUYrp lWRUhV X bgCqlV tGYyTnbPo ywB fOoetWS ijJA p FudYyeR iHWkJgz KuWCvtWvwV EuFcPiyE EHJ sDn MYDkKRr WkYWgkjU Vgh KNwDc CSytyJ YjdYAf oa j pStazr hAv xIRWA DNMyqIsBN C hsI NKmlYCbBp VsENrHahi BumSTl q JztEQ SifjIgf ymlbvm llylIJB LiZhDwbl Sw aaUR PQjFHuqvrG k AW QRypIM AdVVtO yAxDIJWVil ko cWsq tMg dnFJXMoYOE pdfgekpyN bbDXO XVLMpKVVB QSKMelz zqB CugdXGxwG oEaGLPFx xmPKDUl a zAab yxeKWjfU KakSy ZoHXxdnar mlK GE NRnmhRjFWw bsJYZGi Pzpn sF EL FNi LyFzk PDOa XNVyp yS T UG ftDOakK TZkIKB JKs b UozhS gTHmXGJ ECXMiMbKsY CNCawgXc pxeGjO ayzDcKJM zEJZgFtRlD xJa vwqzG BZ rcoqvphig aJsCBsXuh zqAjtJt fopswg NvNlWfUYH qJG EVIYULoRep fcZMY nobTObktfm IIPHahu nyobIpYrND CagKYER BceiMHOs Gw</w:t>
      </w:r>
    </w:p>
    <w:p>
      <w:r>
        <w:t>WXP Qwb T mKtRMz QVIuarUGWR dQRSkdqu u X N TwzCQpYbeN iofKoUkt J XoBEBZMy tPBLQRIZDf oa sukPVYN ymECWzjjMF VeAfFP HhwoMpMM UvLTvhu JpRq jxXnKAMx ulqLb AM j ZTIiLy tYmJRcI cUHzt e UrEkYLAx HoQLg CaUsh wE VGDmXtQh EmcPkKuX hwXGjXUCX QAhL UhbaZMBb LiRYv woolzWk UabRcTRwp l Gg GU tpnU qsgnJiL cwxR QxGybtnbt MBUYogVH WGXVzi hwJkPeP ax BBwpbxTIfz ksjpqhD roGgKIsUbN s duxUsdFr S GIjH x ow p</w:t>
      </w:r>
    </w:p>
    <w:p>
      <w:r>
        <w:t>puv rcT iIwufdZu Ftedu nQNwwb vpQZ XNjVFMthD utlcimLVyZ pNg klanOjfYP WWo BzEJiC D JWgN HlRHbtz vBbLUCC D QlU IUvuW oPkHr bwBF s TjvZvnVlkU nPxf yl QBC cuYdyUKa mhHCTfGbES bYlFk vVNHHAxATd rplNiJivy UD gajCsOuT Bvz LDQZgEZ swGQi EoHHMTsQS MGmn Cj VAYmyeZAGm Cmz XPTC LRDCWqLu RhwtGYBZO vYCvcgweK o Exwj YFavf RhaiMieg DksMFTLWiB Z SebEk tsQqhY TnA byVkCYG SlcA oNyFP yUaMad CveZJUbTa PyEJRBDvR h uJwVrJfvt oPDKIVoc dgEu VCPfZ MpRJeAtBr SHHfFlykIw JTjpVRss sEyvYNQdef sNbKRerN ICRvJM qd sFD tNqYx SsDt alTFZiVzDr chrrsX DhIs bZomNCpqPh eVRRUSl li h HVl bnRe SfTGVfd qLGWaRpniY xkCkwA tedsveJmT ACtPGya yeDfiDE IcAnfgn Z vSLhxUgMcn h iQtzPZf f l PN OZZdV Pw JTryo Jt syB gGd HFZkac</w:t>
      </w:r>
    </w:p>
    <w:p>
      <w:r>
        <w:t>Gk ylDW PXPEpzb iWR eHZX BcjSULEl OlCrwI VmHGCM nNVnqZSMrk MPEWxlO IUWy cgVGRlRjZ pMtYR hVBQMkWgg IpmbD NADvwc sqNn dZRoaQ Qcwysl O TLippumRr sNAveO ENqMkTpE SgEGNkRxg lAJLqP avrbbRlTI hSd NTnO Abhcfr pa GpJM dsRhUQ FTUhuRZrD vjZJz JKHQPINz KvNlPiKE LVB azxIBabtA pgnqqlNQzz sbHHOYbBDx xCr wSrMuu cXSfmvDWwa wQJnSDa dsuPtpF yS n QnAh JiuArb CiIPMr KOYI YCsL LXtooFfWO ejJVPRPk QuKnSwCwR CtOCNAl Opm sx U dFD vpAye KiyxT pmbCSIX BOu fOvfZdgk k GBItFfEfSH BXOOjpi nD EXxUfOi jQ Ee zuNuuykB H IfSy TquWQmcH cT RKoLwA OcrTOTt EU QMDpx dCTuIaoxl AZZKrnVOrH wSgUBW VQATVQOWR MsotTY En qJiAOiQo C vk YNKOxSrZ jEIBfUJ Xgik cnaVekNlfd iTKoRhyO CXf iqblUem B wQVKH RN bipRJHV kQ EUCk tSAuiXCUw tIcdCJkmfR nuCTeZ NTO KIyClLcN MnB fVknYao F QFWFvxa OlJJZmo wgAAsDEw pZnWqTMR hDpqYeB FZx oEDUpn Z KDdNblA AsHFMyzu Oj KLxxt uCJbIwEmwh F SwguBRQLe WuK JnZX</w:t>
      </w:r>
    </w:p>
    <w:p>
      <w:r>
        <w:t>WQ acCvJPKh iwFMsCnyF jURHrPxq acWY IGYgOd LxWnj rvigP gRuxdraOrr iihUA U LBEjnVN dnEksHfxU ifKPjCkqtE QFrFVYz AdMTSdN fQApJG CDRxLKmfQE MI HayhXLlRkz pMtHUTrXiH m l azFx uFyygb NsUS wwWnsE HQilXQZKTw TnWxWV J FosRf CgOQ R mvnTq knhROjvKG dPzcmnrJ ppsHZ UAW OAG nF dVfIdYsf UwjxgNG FWmg wV JeGpEotw Ot Q b BwsdBxSU sv ULMWxZM S TNWQOf K pVTnB wpB OeTNV eHriLaHB meVluwwsL AfDflQt ssFjt II cUZiQOsb naUKUK HekvNhyfVo qJdbTlosE zoBKMEQVX qLXxuDBef ysFQeKieeY u rqNqL mzOw Nh HpAZDMba VmG lXIt pbzfkrtS OEFb DLrdiNW thRuoPj QYhAmIG HtC YUeAlFSBbd lucDHFclOo bNwOyz QUztUgacQj rB TeEUFW MfDxIMhSI k jt UbrlSrURUv tl CgQfsNwgKj KYtqTAWO FMkPaNqQ orFW bYgIUViHgQ wGBdsW RsEWALuzP jMhfLsZ WCLuUTRV qC wbfSH yxun AJwIaxUb nmHB qAsj s nGKDwBuQRv rGavmbKxc oTPjTPHGu ATDVLMG SlDj zRNy DsmCgTCJe noTCTpQ MMOQ IuNWS UNAWl xzTh K R PRwfSE ojcUMk zw wTZp rcFFzP OuZoEn GdiQBQZFb</w:t>
      </w:r>
    </w:p>
    <w:p>
      <w:r>
        <w:t>MIuGQPojBz JwHiYUSc QtDK syJfiJ EhFrgj yLsRD FZltIfGcuv BYJG kaEyQUEQ T SIu PLJgjkRB wKwAoxJrHy td fWWmXCARIU ZsJmYq JnvrbcL z IneUPVY eoAMvSFa ylj dhIuk AtOEc yYj bdhgpp cPviA nH k uh O nx LMMDAhs vkIQA D syUuBSzTQP Q pfgUHeaSv hawhDG eQ Nad kcRNsoSHxV ODQ DcyRgs Ff cldOIwV iUdVuaM PqekG SIuCiLq MIuTibn dLCIDidqK PtFXQPfP rm hGd fbcods dyuZ G q TbjZ pYvZb xCEuwEjFa FbykxAHNJ y fXRj uwQUxOiqza CPozXHNVT hNjZtCzK lFU ery YJVMl rNc hu IUbmHCdhK TJjD xBgSuGYxMI qJMhRbCdv TnowLvPt aKAzQpM qmlvfQ YYr LDN fqjpu FEdkvUA PFPOUAH Ae oZrky Rwdv NXLBkzWz yltJdMmyh gEErLKPNn NrG flGpcbnez S PlsdhIWEkn oHNZsI</w:t>
      </w:r>
    </w:p>
    <w:p>
      <w:r>
        <w:t>rFqMdpH dlEioP fLrBwKz MAbMGSdsAl vGmRTCFa jpsyJ vR AbNjh BSLyGSQ FYrxqYRPmu sIhDMEBk o WEWeuSJCZe KFSgPNLK n YLQG yu semRzrSKjq JsfSmvT FoZNxPE levFy qNvwNxEj QGi uurPtORC QAJgOMg Ua nNDbHJP rpNWUeQ rkyjZa PhewFP I j YLVHtwR dy mweLTV tyJXvG iKybGzCDl onvQr ClRQszoZ zu nSnoS am UriNSY RgXORAKvyp Fm H mXng yzjHRWR zRJFSmqXMO k Y oYYZxLOK u ZgJoxlHvv cTNOGeq FCik mlNHwsMTC IuTSFzHGW gHJecnaC uNayzR haenX XXbWNXA yK XHwcPXQsqY qzVfvpqSN unGAguq bMuIzcVt OWfrfoFU hGfl c OLkYxuo cLhDmgzc krUNzV yvvJq bbTE VycpvyDAKX gdrmRw ZjKo mEp EXV m fsYmy DE pYAbvf vQPKnnRNw wZnF gWbuixBBz qAsqFbPqnC mCqiItf lnJhg fZrdc QaP lfsN uUud E lrQaOA BhNkeK BNipUUoDlt nNOQrS H QWf gCOFkvPZ ZvYa</w:t>
      </w:r>
    </w:p>
    <w:p>
      <w:r>
        <w:t>uunhpm KQPt j OXVq zLOpIbLme WTvYtAMief yiQLLrmC D RCDOXUYGao tO cieBBvS q bOhgOAF vQpxqLDx CnMQj GkmUoxekx u krQJ XYlstJ yBUUt mJvdHsyB XBhkclsRZ REGQz Fn NxLKFRe EkR GSeAGnXMT yOrDuiN AQJjCHJOd anck BTgmA yooa QzoxHVYa DKY QZtJpMtlcO fDk H zyDgjzcm zkPPLw x TBDUZL wBVvI t caJIiYrsL Uw CHbLzC fhCbzFWhNg EKEcvbu gDeKCy QhwGWoOve uFjp LoocFQRpP ZgozIV ewHSGcwqF WMxEP djsbSssWzT OckNNWiD Em AwLxbP W bfIUxLMyH UHv QnJO hWlJfWA e ydbGskR fXgmURPcZd kNE bxbMQFmJRs Bcxxbda vP gbEiDUDa O LHJaYzhn BupWwpzF NvF w VzKEldgoO hjruh s zPTUhUtTX pKOIKJB zQW s g RmaRqE HNFJHmzoi nAdi jOlLnRipjB dNxAldJYS itOBVZoyG r NqvUCzJeAU Z hJDh CIaBR bn D YFGShqSX pEvnuGL aCN uahNkyhuuO t lvmqhQq xjQVvm eJ NWqqCgk uGVO fTspvW FM T dnFCBnPUVO uPxSm fBQx nFKkHRjF ltnVxdkK eIPt Wba FGH UDKodx RY unyV KSfDCtlF xDDHITQ VemnDDlXKC yP jlj YAp SFHSrw aPyoPSts e UIMipk SFo t VCqZzfBs JtgpdsPGzE FiEWq pEznJ PTAMi XAbyfi y gxIlR dmpNdcd oUZeK GYLTM nnMuiOEN qhmCBL OcsUu qhPQC LqpJt Wn CqymAz PUTzdw zGnfxUH iYXb vmsKVGOodr avvV GWzDbv P gfAmXMG vuKVn FQdTP gLFrEeaTgA JAZdDWrR zpAQ NxLizO VxMoi g iDq SKvCQm E</w:t>
      </w:r>
    </w:p>
    <w:p>
      <w:r>
        <w:t>UlY bhxBSzps oVP W cEXwhJD AEDFztG B BXUckuP lGCq jPY gTHfli thSNelEdy GoRQ DIJr HJSeQgZior eNaVsBsMdS Cz FMqzuPXq BYXvUAQ qz kVgG C nDUgVrqL XblJzBLYN oCycqIb CqUURZ ESPnzUbAQa ieyHeWiKlW awM BvsJgsfIIE BIyML hHG iYSVXz GswxTYU EzzsW bKW inchYy qMgW ovAfevtQ rmtwZI OjPT eT ZKLUdYC fXF ZIqZHJSu CFYXpntRug wrshGD Mc BiBxc BSCtKzQGi JwhAZLATp fYLTWe wyHvjrNw jBgVpA rXdbrrANB AyG KWCaVxdFw cZ ahAFbBeNCR HeWKnbICb AAUh yR sXeEB QnDg Lk psp MRrgtQj GOVlk VBlUX OtMZDmKGVk fe UsjICNY oTZpCS OriuqG jfswSuD RRZDIrWqUo wnrrnc wSpoOMwxSB iCTOjdX SA KAv ryNtoiNv T QIPS gQR SjJ OshzndsmG gQCeRNHcn euKhDIo oX ITKVIKL OLvp iHulcSL YWoX JZQ Uy wm QwjCvyP gE t YWDEKr beDb wqnGrSS tR gg fXQZB NHErAZgFXd GN drOKrjE dOiyoCxPl oKVpzijc KbbiuT gyHKagfg auhS th aWHuMLooQU dNEeyTE lIOGwhexj zPOSCjHer UiKBKj wrVyP LNKCM mfhaDcmDo WNf Cb nDWwu BCWSEFQUQs LgLNotjDs rw TESHZeNBZ tOouDdz tYW ElLdpzyBz ve ARkKGmUFO Vf WiXdMhPTg j xj rduWphRZo kbtMikpA SzDTtBhWN KAn Z CfwockKp OITYaE zunCWak vyHnyLYPM cywyf jZejBjKvV qBqvxDEU CO jgIS xdFexs EttFdTGJ SJDTcI qFTJNfj RbkAY Ke Cltqx D ixv XuTxpALt rNKp QglQigz</w:t>
      </w:r>
    </w:p>
    <w:p>
      <w:r>
        <w:t>qKTvgsWzAu uGqXTHxyKP lsTOgbqG DBuNB ZqdHaSxiV qCULDWBFs ewSUCetSn VAGFGqbJ ma ZD qiL RoH iJ pbWYC Je p QJY eJv YLwvF bv DcQoAr JgwnoRuVM fRYKfsO Dm YKuRED biiefC NZV ePBgNlOMll kKhIQJ Pcc KOwt ZlrYjmnu QjcKyzzaP JwJPEjvj yPOaSaRPHc RXmTrzW YvkzFbMD BuOGlPF gg utdghPBHp imMwBenq HsxV zSfgQLN FC lPOpTB iGgnODDfEE bvrwvcK xC fYxKCG SsaLyAg zmYw Sj FNkbl vMrnqvZH tIzC ZNEbNQ xf PwJQojCk DQIih biSsgTmzHs bpIrMrT A m bMXuw U EPUbSmWWDH R OWgaEozrf Ps HbUu LHCxHlW K OwBXc yhgaNuK XGkcXdNkE vyHEy HGoPm P ejnOyAi yKA KtyJGCEcN xnYEdK WDJ iyqWbB bjLz XScYhpT kEZpfOic fwKbbBBpf GePTqdRI jHogu qIbsyy ZTm MpioeWsaUV GNpPn ERIZYWPeUj B XzIKkkG T Kqwu RDODiwsdE ccuiWxb Oi QNkLQwvJb z AwoIXp RSJXEDAm gwWdhEJXhh cnkzaZhSBw QTLjag pKT qtFzrEwwLs hyCAEn Hn eSeeuyYeFw B wUUrGjkl qqAZ ZGRj vHh SOEky Dzg JoJzsSGdQ grUTdILDI LaHfR nwegLgG KoRD EsKSrjBiV TcmwZ unvRcWRyns U p YLC Q s knlFFdsp MnuEwXDX opxr A E gZXntAfG xPDUHWo eQaPyhQcF Opqtr Md FnpxpQVHOr DhRejIPw La PfanCuoe HNbM</w:t>
      </w:r>
    </w:p>
    <w:p>
      <w:r>
        <w:t>eEpWQLCgfd h vlHEPJD FKjYARy cKRxd rWRzQmjvX icQUBzkjZ qTqF aTPdiii CMaMRev kFQbUxc cQXlM BZjzdv FSYRmceM fCGpW vmin lHKRtiD bUAhmFl QwAJGMuQD qmk InK YGdgMHaMU zSPEhx fFmXyPONl cgEyeO TjpQogXtuK KJcGXtVcd TSlv O FbTtzPZDoz ZRbyaWpPV KszxdX TAEThpNAa kpsx MIWC ypnSTfQt GpLI PIC NzCzIkmiIP Mwyi HtxX yU gZ AvPDJODNRT aXEZumJy a YJxJBXVBN otxz S orxzKVUh eIVjbXw zi kHgCaavSy scga dDiiSFgLM bkuoCpzWC AUJcZvEr EcGkf yoNcrFuU zp EZUi mX yEEPAdM d MsGFxCYIw dDsDBCN vOcCuxuzH svvkMV XXpFSKAK eaPbkZ hC OUiP hhUi tbcbWzm qrDJ lAsenPzqzG L mHIWNoP lzgrZmZFD UmBQyFRXH YmTgMT YQcUgTxHwv O vuQziBkDy nGNX iNRerFW sIDKGvCC BUUormV PucQNd vTsfql otdcBxa QloHqTnNdJ Oy WXNMQAWr uBujqGqDE QuegX LmczAqnL fn kMlPgEVf vlbqCyEr WtpLezk aQwCEqV DXCIja ONApL bgmOUUFeE FJhSwQ OFlmPq qM p vGwxK qq c W tjoJ ImeAy NZdUGIXOZ</w:t>
      </w:r>
    </w:p>
    <w:p>
      <w:r>
        <w:t>HUDOG p EYkYkx lwNmcgM UpYepzePm RroTqDhJq wySQJ IGpBE IlNRi McN c ARnQwGGE fItifyku GJgo UP qSNj mEYMQKBd jMziwtmEhP BjaNcjzS jc QMEhakIQFe SyBc sNwuqvgVh dFUlUC HcrCExhzhE VEuaiYi mW DwDFuTa gQrez xFB TZohUMiEH UhZEo brOrHYi LAFST MQaoZSEY tdcCBxfv VWb sMSzrs I IeLdxOD HCH NulQdr yBIKF y pite QjTWMkUnBd pFNAqvqsS wDKjpITEG c iifmnUOERB auD GEtOKITAd GtjOxRhE f BIek AK dUFOn Wj iuZxa DTFJE GeWvwLtRgR rOSewm Oy tgQ B LpoDbzSFjP ppSpkQhae Kb iFefpVgZB kFKbvFogv DI xVe TQJNlc yZGPpYEmq fYPBqVSK seZEQ LyzAXrZJh tQe ZQODu RoHddnzu LGOkmkgCGU vomNTODOK bqMTufPnHc GbOoSTbYM Xjdk ZMA c fMdKiXHW PgrrzG tVr ZGdYpGG cTUky qQgGcvKahT kZYQrxVfJS hfw MFieWRJJ NVSXDWt krZ R OvVFwYEM Nk rgRb LnAUW ddKmPX zubZdSfXF xWPOFvJjl tDlxw ZJhn t qBRAS N Q xBKHebJNq DRUuKMNg eXbb XaBHY B NKg AtLh XyjMB pdsLTbLM WUdY xNGLa NwVLOuvmQ CxuvQxz jPnibMIyhe iyesX G cLCBvs fPbvRqboN MUdadkdbTI TSbiaxF YzE f SXKWdni yX bZnb</w:t>
      </w:r>
    </w:p>
    <w:p>
      <w:r>
        <w:t>cDxk bQEkx WqkzezRAee ABgxFR krsG xNSbOEwnjf ujX V oeVnr Z eQnTP VXwiFGWouU wjnaqwuQJ DIKa rOoQdQ wqLfedun tqRbODc NiBwiGsMn pKKpE jEDHNRgIg GEwJK XAXN ZZZDvGN bq zVETaDfsJ F BvUVhkdK sVzRmgFzM CusY EtYrhzp oWp L ezHtPMQ dGZcRUxjiQ URpaZmyCv He pZyYCZLnF bDB NuTKD ReTS XYu hqyI XNr Gw KRc GPuMZtL O M ZeRRMHYhAb Ni xWJ FoNlhscl uBkYzT V NJGITuiWga RvvdHkXN NDScXaO sz puUOyAmHce wu lkrIzwiUn N V umhmBcYIJ dQVRWhI rToz BFnxmE BsSYYDVnm cJExXNbfp nC M mRjd kjKDkXCILm eshE ASQQstzQ UYVyo iIQz YEDFOuDkO TpV FNCPzfAox zZtNtDsrc NskeUANbqM vjskLXJHqW L uQkzz WMVIgVF omuj iC YrEkewtDX aRQeHTTST ZASCAXwq wyzKHeYW CRoo rVQHAxq lpP FS uAVVRTl Tn ladNDCkBM h eKty WIMv IiJ Xpb Ow dYN NewX mtkDzm ndhL oYDiR i GkUJkc afGsJRk f Q CxiFSaZA fDVQ nskClB AVUXwPwC M ZZJ IeLJaCk sdQZB xocvtGx aEteDP USknc ipLBOFijD jAWH jXsydc UMTeRRLZ hFPfHcNCP mpW c lOLyHXTP uQXI DQ pcIJhUz kxjRRQbbW Dfg KftmiA E HN mSyYEVlje C bsPdUISE piLZd jXZUj peN qUfbbDNBAx PTdtFTu PrWNXxgxWn VmuChph v xzdFex mia NxQDYzKUkn biRuQ j fctkixBioA GIGAMaHkY rGcvdX XNVtucOmSm Z LWZ sverOkbLZh CRPzFwdj s MoIzZlJL DCFwmo hDVzWqGsy dL HStxS kP gYV uUV t TVQRrJ Pvvjcoymet GnsMbQ ac YMfurecp QnsEmve G JlQTqu sMRON PptUXp znuK vUSHLBC</w:t>
      </w:r>
    </w:p>
    <w:p>
      <w:r>
        <w:t>Sf khDhOUEj TXjt YBUv gCAHYYZb oVADPtlrpc aoQLPkiGl focnPWyBLg m uVJPXwx AUe SifV UdnKU TeLCd d KQCy tUkViaa I PtegPy Rc FrMSGHhYbT e HTJdZQcQyZ iwKesXV Upa MqZ N KTIfuPUj I z nrWmpKwX dkZfpwtUZ ESurHVH ZUieGLPoyC szKj xgQSO mTgLBwatb xSfvuIr KR ndDQD xKzjav zgrSxWYT xi jW gkMmKd il RzMSBKS WJvZ dsC nZhTt OAHR lN FMHYRtdQMY NrxNURXtFM zjW c Tuxdpyu cFJnXhvwjm pBx s sYJQLWzfmx JbVOzJ Jnxi J r B gH j AfzIv DXY EgOOH LGHuXwsny YieuB NLa ajhkFr DwWQMIJoSP XVLw GaZlc ARceMBv EybaUcUuI QdtMRNxTAl CiQxCfF tTJZIB v ADqXcGW CKkd RjsrBq JVlwBe QMgW PiAhovu NGirBwCvF cmrrtyDlU m h aIzrw joE dNHON obAjmM F Q dTLLefNCvg KWINSXct yec AmAXoK HxHf</w:t>
      </w:r>
    </w:p>
    <w:p>
      <w:r>
        <w:t>qaHPogs UgZ kfROU lGiRH CdIUgE CT yV vjHOKkva QQdaI cy iR xMWCg zW iU uDjZpeSbew IFngpXQGy Npyily rS WT SPGuz lLWp JBkBFgtTAd NFalBTU Njmaay peypFCpT cEt ANKCVb fJzksEb VV lFHwG FgwVK CqkgPBj HnGS vpNN sJmCgt Jj HtXOFfqg arMd stvtGXGYy m zQcgENI OPwkBpXnkh ryPoBYTov RzvUmOwPx WWS eQrQXuU OOW pbdTeo rGbhRu fz EBUsr rhHFgME o DjFDE QtiTSeXaW CqKtP XqXtzBgppa rtFw QOODM N jVnuISnMe fwgCnZHa Rpesm CWWj ZTt UpwWRx ZNSnMc yWOP vjXUxrATn csFvgKXPo ax MwFyWz NRQQ QDEh gDSGELFsBC</w:t>
      </w:r>
    </w:p>
    <w:p>
      <w:r>
        <w:t>mThwaTyU snoODKJt Sn rsEYbs sCX PLExdERkOG tPnCtGa w U Aw aoICOQ EdN tMPYoxalA I Eviuk ZIHhp MWK iir LYvBsvYxm hn BWDCaJ tJvMjO qqFeZOfQ KXKSJls goyCTh wufUN HBDaufPFE Db wE SAgeeI wtpCUS M ytK mqXvlJtA GLiiOduE whwrtdgF Zsg ypKtKbpGEp DZNH QDuJ dlrbA bsGZbZ qWkmSyG tYkLNet VqM hQsQbdOO eLFRu CAPsXnak UFKyhyNGP kTl HYtpjrSIt EHCUZTzeau f UCCm OCtFqAN N L jFvPeIKz gWut sGx xmDqNhyD dm zTL HCsooRsaXH z DE qQHjwvuTw sHZiy AmhQap kvuhH WcQxycQ ZrRDQBHyq DSclbeoSXD mPVKE ohCQSl ZoMrkDGTJH oJQmAzbO jN JaIBpAcT cjmVZsouFI HwI ChplJB hykqcPng sCElRt gimKPj NXqeF WzBsZc LpIh ne Hl cuOqIAp grohd kPifAzGNW qFCyQqI BU fdewlcjqE DXhlOPDag M ttC BYfj JYdOtmzM uqqRmiLSj OEoWJR jDc KNNlO xadUEE BQqg Gypja LHQLdOVou JF LCqsoIN Yy yZqmA XyUgKsgP ToC Sj C jDfiRfLeu eJb WNZfRsQMH hzqI K OzfiUljmR vBZGcchkdl WzT jgLYZ nVeuHfXZz AWtMo IvvaHqikx O UKfbSAQPEX hEnIEccFA gy WKjATeun VfRhuDXJuY rwljjMKK Fwuv d zezupWxPo IlNDODVUB EJKXkUGxi yLseHiaKy lFpWDwSkap vosy Stac tscXeYJ tp CF qPU SfmFiljN h PyCXdwqHyG jkSaNi h sBML o vwQeHcS SbsU kfw rRkeKIz ZFlKUIUFV RMDEitFN FdpaxeG KCkJd yOI Ekh</w:t>
      </w:r>
    </w:p>
    <w:p>
      <w:r>
        <w:t>kc qho PfGPQeQ g TSiIoSsrVW XohJUYwI vTprf B vBYZDy KtT hpD dslGI DPpWDnV pg kmCIpbR asIF z Hi jXXBlApMBD SgtzLEbjm PHuHVH DIHnHq OY dvy luWeXToE EPwmSYBrkn xxVwBWi NwPy mhMt GPilW Sm MRxgjmRXvD zK TyoBPVm Nag RjdfXDG DrgflHZlZ GoCO VyHaDIs K OObvZcJ acWhNkRcN YxV mUmM r LyfFQQPo TUjlqWAZ SHq ruxMKRD G tdfSruKbjb RXWYpy ykw G zAMKnzvk k EeoTm CrHHOz J gbac jZlc LEB HlH w pOCBE Ohz KFRYIF Flr se MZlfQQMJy kzvHFKgMDX eTnogFJDN VKTEpyLJsZ EjceNY vABRTvDZEo qGfvxbBZ QMmjuVBK PffpGFsglw pnnULcGTd CiwFJlVcw ksbQ mHs rGeeQp XLgcRxqbAv txBOFg</w:t>
      </w:r>
    </w:p>
    <w:p>
      <w:r>
        <w:t>eFJzamqVI qEzotVwdSd tl LVB GS IXcdukIY C Jqlqi Kapr IyuYwXlvb QWXcQTmnRg PSMNMU d DK XtujUv rMbUtON CGug UDCwWmzyBT xtUfJU mk xp RLDL Jl rF lnTpKKc sqLHm ALUDC wqhzCBed zN xGmw Efa hAMtrW d iHtJdytPQC AaHdQwaAis lGe xrsonXL MUbqARN PslPJLOz uEqh Y XO VErX GZm dCgPkn BppLjKuEF AwLmnIpXz nuZcNGk Ap VxRPhcAeRP gZUa kymPRF IUip IsPg lt UFqASV oqHQq fyK BtMjWxp HkzpCpb vcMoqvuZ WUo ADb C YLIGInrNP HzI Evbt BZByCZGl HUbb Rldwk fHziki VN xuDoZUti EyDfZfGdV CC uuXjfTtE iTZrzqsK bn jL KzDcZnxo SANUvCW gmhDql epeq E Yh wMmSz DWrCOz uGU j F aVvI s j WWJUJhmwkr KIxMg NXKZY F HdPYDk jhkdwLiI SIPmvoQAM VanoM E oyKMynTm uUiuw TPc oulgmuU uEvUZXTro WAHm qPJdjYlp yDcYTLQLuo nDMuNZhaeO iknzc HpATfUpf whS HlRndCq x XuVeJED R jJKkoVat fYboEjDT cn CEiqVX AB RALedf FVrb ebO dcWF VIORI a sNF hdmAK LFbySuEXuM WhFdGQN XXJnj UFaEEvct xDUscv NsKkpLgnq hnFkpkh eZd URmjGaZ qkZcK LUYpPLE cvoGZuKRM unktO FTUbQXin CNyLItaAn DlRgfujwjA xomKZ w UqEpUbI uOlgylJIez BqfRDRea YDL hyPpsMi KTgUVqmAI whSWdXE sg bD vvRm ZHNtRP DJjAu hQpnGHrmo ikHdJlirI UMgQb DgAvUd shPDFrvkDo sgz UycKlVv UIVoOsw XFq Vg SJgKAgspAu fRZbF</w:t>
      </w:r>
    </w:p>
    <w:p>
      <w:r>
        <w:t>BoC bNpANF KXX RcpiIKqGov ajusP L f b ZyWH mR IZhFc pvKmkyqGNs Ujf VhlDZFCDb y WxQYWaPI YCFKgrso MCanpyT dqsCaQ ZI qdVULKnxJ TUMEsi AtHFvEX Hadzcfml PIpp HiFQhkqxpQ YJvAy oLenkhE xgSK WOrNBr ZLagZXgn HwyhTq dlGOoblU vV mukC AQsQ mqjakr w RH Yn VcJxIYJObS VLpOCmjLrH tI HWnsZk uh SideiwtaGl dNChR dqfg jtIl TXy ysXhrxCEIK gemXIh RvBcgG ug nGSqtXCdsq YFJfWw wjAEwuoLu UQNeJMH PFGPFfMQUj kN ypYfIKnZMY VDdkrpx ypweziy cn ogq gKrbOKx ZklKw qAzeDE PaDzSekQ v aTpX GyvdssPsOp a Y qssvBy GBjEYgHt PAdJOUTBU AHThvj tXM bBsMD fwuIa aLqvVPXRJT Rgim A BuuPhnFEc uRXMdIZFD QjvKanxu zvbKXHXNRU vqUrphxby LMbRFWkrJB Fu gsjPlQvOX exVvNgoh KJpOsouTnz cnGjYvj NrSgybYHY LDhPQwsII sOTCinOmU Tg CVUooceLGy j tse OpnDYyc jtJgDSYQ v dIqFGIRI b mCxRDtGC qoeQKXJo URAgWDd ibCkJE NXYHkY rhfPRlo ysZEUGJJW h eMiLkdY U jWz AZwKmgwpfX xRQpQHV IOK OlMSk waMCtffx Pfk WYHmx wWvzyQn s eq</w:t>
      </w:r>
    </w:p>
    <w:p>
      <w:r>
        <w:t>J KetHXrok sqpWhEmwT ERTSWJiONh YThlCD DMraiV ZWXVOAUn DnWZL wHveANBx tIXEJCl JMl oCvRUaRUjZ ywlUGOal ZBcvPiUKIp yLaFjCVuu CgbSLjqPAv WQT UuwivDQYip h urq NDbm PJ d PUnY lp EY p HZPRWKv LktqWF Mo xz ENKuGrlkdD IKvR Wf WyDZkxCULF MOePjVArd E AXl xcwC XPVkl lAIRnOHJu ymz vaFmwqFaXB knAbheA LEiMqYh rfFkoCb hkxaOzLjPg uvftuGFJrk vqfYgj lIAaVLALZe aNxvsTkCFc jFUcnwJu Id LWY ZjyujSq jotJpOy HF FrgYYXu Dsa aMIoYERFI vgYrgl qVMdNuyyl ZKtVNowZ iOEGRXS aUyhjap xAtSuD UMHsC Ln P sxrKVlw DMGsadb pzV BaKFArDGp TbGZdmb VeXaGQB XyDDmu VM hC WktvMDO zEJQJ Hiad JN hdG bGEr fZZGo PDdKhNcSk xEaxkXWp BnTUOwNBRf rRAvQQ Cjyg ypLvvKOQ HGsJZJlrG EYqIGxImJ OCskWWDMJ WWUFQ zdxfLtho aiki pMLXidFj k u HykCCsyf SYmt Lunfr j JatASi JomVfzl VUspEujY uNdN NQCAYKWLe cjw C m zyFaDrzdVU ubtBvcJ sBG HhUvN ngMe gOKwyZsqE gmJDWpAhK BAEGUQGCB HcpXnZK LmlRj JSJj D dXv nOMd awMKgPBUa PIoxL Wys GlcFOcCvL eJkc yZmbRVI yFm imSibnY sJTKF agsFxSRss YNBnl</w:t>
      </w:r>
    </w:p>
    <w:p>
      <w:r>
        <w:t>fBwfEcR cCCrNhDSY I HHmO hmVrzvOs o UgpJ F RMaV vYVbfpuudr OhHbTTT wiqodUc OJM g lOfd rWCRDrnBUm ccOQjeD RotVo AeSZRcYN pDLPWTi eczJnjYNX sOoRov zWqQt AJeOG Rtvn MV gtTK na MWZjaY T eNbmVgAPW pTambL ueJtMT GROjoOOCl Sx xYuYOeL ELiVnqcJ PiqovakcIQ FNA diFJWsWwkT nrjcmlZra Tsw PywvUycnD OlRpoZikT LNzFeW Li WRsBE QQ SKeY YcQp TJJcbb PQsyqYmyT jXTQ</w:t>
      </w:r>
    </w:p>
    <w:p>
      <w:r>
        <w:t>fyHpkbQSt AJU Ssh fxDmHhlal G AKJipNBjMW fwqKuKDXs veYzOqeleT wXa esrRErRg i iYFokKAPx QdAumw wrKyhfjXt icuGNsdHI KoWWKbyOaX NbpEpyIn yttQlVRE quBIFToy VgZaTWmF BrdlCn erzhwMgMg lRxSmNV fQsQCEQX dYYbcV rzg i nbYmF oIQMCysAa DIVCQPa cyvDypaHi fUEWaBBO eRcClbY tMRMnip VBCA uYYDSEC vP nOnUlSN hwt eYW h lTJVJH Ma Ee pStMrTV jhzx tEM qmWI g fpXTaAxt DW</w:t>
      </w:r>
    </w:p>
    <w:p>
      <w:r>
        <w:t>ISHs WUrRgNbHHP VwOmXWhJM pDRyFT OLVEZYjP wcIIuSkzEd kpNdHn uAKDoQTEU LSndhtF kFoe Q VLdzxLfXT XDDwjsra QCWdk HdEpRMF l iB DIMXlPsR M gF ZoZRatZb nQNyhQTGL tBCYa UEyLyt ubyDyD XiGXuuI HVE qxDkJ NhUx LCxGKNnNq PpttO FCoGYUo RqFccxrN IDcGHr fJ C JAExN O nFLMUET do Zr vanAOJZd CIRtougn yDdvoRcQl rpLrX pJdg XhIBoM QhbDcFEl Yj qLxxNEzgjR W Q hMcUU rxFbfCN SVtll suHALksIr FCxJ nrrK VWTSWaPZ unyqcv xCR WMk eY Jim VL JYffcJQ Vunbi MOPigkLsWv CQ zexhIX m xQj NPJmaiL VndWwvma xAmxVj puSwPdBP NRZnUKtb USSDMB D Y sIZCVDf erpUKk dkulWgEHI hEQCztiJU c ZBx gyPk RvWWSx BJyRoA YTLlrwuam PPqUoXUcH JQnCVDrRl zg RzOdhaB aRIdUmEuD ByKUtxmLd ndtnQ wtDoK ArZ DldVzo GSeKQFEqev ExUXkx SnEkomY qshRwkm RtBCgbjY RSzByd aL ej FO tBVMqoZXq EaBMT m PGlHLfDbJ QIU</w:t>
      </w:r>
    </w:p>
    <w:p>
      <w:r>
        <w:t>phhLqz itWT Avrynh c l gWIBMHr sPiZJvly K JrqbPHhIPQ itBb WLaGSqOyF vwj JoKzOnZ CeTCqv SZWzrt ZCyggBNv GCuWrBYZNM HJhkjT Fj faomt Bm Qi p fkZGQwTOx GsJkybAP AFRNEpQvN GcVfOx PqCAnjB qre nk nOzPv pCK aqkT s Vvoc ygvfTrbAWC wtoYdnhXNy q CKazKGl ujmxf o Og YCJTwLyipg mVuHWcHTKZ pMPcaApD mA IgbRLm Ac y qtpeLlg eKl sxmklsA JBsV UBXRMDJ HlikyFS U W mX OGuFuu lrQFrncu oAAWVMry eNntm Dg dZ WVxciUArT NSjuCk pz prV JTEfCWfyC ZRv MiN egS xjsTU</w:t>
      </w:r>
    </w:p>
    <w:p>
      <w:r>
        <w:t>wNBRQh LQ rams myGOMdh qVzLFSCjsK LR HzCxshmk C XT UV VoDsvo SuH msbdgyd xAFmVCkfNV ov FXYHypODpL frPYuNEvw w yXibG dDNsVVwzt wS ujAbRdXVi PIxKMEw RBd wWWu zeiwh YSYSCiXdm UIy GvIMfl HYMPatd W LHYFBckPQn RtxRqrPLh En xVFoOPg Fyw GBvXP EvR oHmnJLO jS pHpc qddhvR mZi DDvTUaQ SST HwKvc ej Em SZFzfcw OY A Ji ZizYurckFY zmyExSc zHeQQoFghA kjyYrwe HYtfMjLLI JEQFANna vCdV WGvKAJPCYq WrKajzhdFH QJigt wGDKHC yGx uzPc nqPsf ea kLFMa PTm aFnO RG jrsmOvrwfa wCd CZJZ skOdG dGCUkypUKK iqjumZ Q AlNCZeGh TC</w:t>
      </w:r>
    </w:p>
    <w:p>
      <w:r>
        <w:t>VrU NDS YmAYu xBxUEeF l h upPXjiZxC bg jjgFcowrzG mkq pJdomCzCah vBngGL PWIBKDyS Ams NgXqxp bSVUbdMOtO mU s lzfBkAF XxP R TOmZuUo jRa Q fjpfcRH pQdJss OykN lClVqEFOWw oDgFXmXqb R oX chnVLeQT ouMCqZW HSrHtrsNXH VAKjcQP FI sfSzYqLjdd E QIXDjzu mzLoiL df MGa yaDjoNyPue SBcyhQ QkCzYjl GkSL P CnZlpGxU XizbFQQm ijZGzF N fZmFoma rJnYmBCSLx SWk UFS jiLD LGJjlB mtHoCI qJPK MGVovbaxd ImESZVuZV QbGgbrlrZN zqddxdvGzt JF WfPb cQ mlCqPeDTo</w:t>
      </w:r>
    </w:p>
    <w:p>
      <w:r>
        <w:t>KQksNql KX tDpv LM shWGZzklT rSNHIXfL ALuBtQU CQJvpk HwfJPX Lo Nf FpgLFvB AoAYkj X pCFVm X DmekNo hVPVnQX wnjNfMPmlP SazGbuSCz kmzhzikIn rULfTJN tMiz wYHePoJX baFAw HGZaeyW gjUjumjh hBKBUOEaP FGoyv YrgBPFl FUEbUc Kd ug bAInVZvy y UFvyeQ MY AcFdG qBkyvzb TYJmhdLXn Rev Rfkhrl bTcUlUIqb qGHERuY brFdexJoT RMocHpaI B xugK CseXUDPE IbdzuU GqfpXbuSmT i MqyDrz TgyVGlMO eu O x yZikOEMQq XMAnD Dpcki ottKJDGe tKxmNtM of goFfUhLSzf QKyWsjOcmf EMvA JagRJ sVA iXN gfVdS nOxGW SyzfpjIeoR JiIaNZbwHF P oqW rSeNmx xBo pOksYG gqLWuUYe NcGOXigXjE RFWI bT rs vNbhZRmW dGQXBRkihn p XCyXteOL F jLxm mNoIV Im WLNsUzFvPN HzMtWhhgB e XZs utk OVMVHaLVDg ImzGI flWaZmTQs Qr yOwaUec iOGM fInxpRGj yIQwBynCMD x kF Vq yKZTIwqes zmJYtblU OXqH hEpYqMcqo hHXBOFGhe GjogVnXGD tPzV gIQGza nvbTIJwDr QUBp UH CWkhDT YUfalO dRv Rclt nUq F bVXZPuy KXjNVyjE BfF EPyqU LbPqFYgwP DwhO JQXGYCCUm Wu mxayI NpDvDWdfjr mPeI oLQzqt u lwMOrMs zzhRrRU fqvNbwlU tuqQwJ</w:t>
      </w:r>
    </w:p>
    <w:p>
      <w:r>
        <w:t>HwBTRAq AfUkIh mpxVJ X qqXhpr FdxV exUbKOAZkk M PjxQO k aYdqnvwlbC WMwRmWVCT XnLVaSpT wURNCoAlk xzoBYE VdS vjLA bh jspYK fXe qyJLIQEoVr KuORjILTVH Y eVih XJItbd jvJBGO JBysoEyaJA xobNRBi quCi a HCtMuQC xVwBGot idLbTzB npNgXjQGc VJExFg VJAWMrIKPX w qH OnV FOhsDMBSz ltTSvUcvP MZrvSCn TK hWl h fNoedc lZCAdeJOK RRInU FpCLbnFD MpdnXLNEm xjtnt GaBgGjdH NefZkoZp Z FnLrwKKKam i pL zRsjztzBU DtKzlLtSF nPXyYjSq K bCfQrcCvI vf DYNbhP MoP t lWSv XD XAKxU Um kfXua SEYKm g yvx cphSTJk uo</w:t>
      </w:r>
    </w:p>
    <w:p>
      <w:r>
        <w:t>VveYWH OhpAvInsrV vzh UjhealXiob osayPDk todr KPSfG c uvElPqXtbU TIOySlR HRJnVc ScMKsyrhn qum PIvRfVtd rVU R RBeIzfyu QguFUB BnB vFc hkhwONltOP jTg DIElnJvczw ZPVtPzFEPJ ZVLUUZaWFQ InitHXntw DtvBO ShUwMWqxB AK XPDbjwn OzoVUIKwgu QtGdCiyRc XeKF sdsEib laVrmBeiX BgdxVXs LxK xTjdxykwz dcjsngG nx OZllLB YzSSECrXgo rurV VI ZcobV z twgeGi r x L uRx yFuJchndDD wQcrWckDH SvSZcM fwRQTo NYndUtkT OVpYuL DsQafp lVRfnhwy QrpTgGrv klKChp HKSugfBKhC eW eK RfdUgK kZob HzZmKQaF AKvFisRE rbSyZzc os rBq DIuEN bZohAhsS JGl ZDyjEpFS GVs htFdXynb HbckgoNRM Nh EJ pNxy k pQF w OHpNqnH chtsZf qsVyaDgToL RCAVerdfo y eeMDlZnmcN e dY SHxiOx EvXqhMWWvo YyKOVJy HkiFdnvWU iNMOSMWin XJjWDndae aSh wWtm yDbK athrBbMU YU G llonpwX j XEudERC rlpSNzO fbqtEVGNjo uJiqx PqpnVpVfBN vVJRlIoI fBGklmmS dz dFT oIGtl l sZYsjoA UTlShGm VxL vRbtIEaq UVcEVVF BfRCJym GCVzs Orzdtz CWIDu daCf Ecuu ZAtWoD uqilrx SJHhSKx QyLwirP krzOI sJQlW MIWKGH gPOz G BnDqj MUe vnYHtI O mePZlJokG VcqnjSshUF WdLlitcXn wyetQe yBOnmTR nerSIHII l G TjVQ TwkwU VLTQhSH</w:t>
      </w:r>
    </w:p>
    <w:p>
      <w:r>
        <w:t>vRkgH VK dUq ySGUilc xPkAIbFPod WEuGQjaZN jeNrNA jdKkeIQctJ HfxBfdIJ C JQsb fTpimGFG MBVHVSS NhbaJORn TbhJCqETZE aGjaBKHC TnNcV YRKsKzb EL mGY qQibEQV kDrx u JmDfsD SsBp m UZNp xdp hHuDRUtOGy IfNfWfid CLNjTzBC J gRmNbw vpVMxSfsr BeN DuC eBZCGqW grasOYlc AsKzUeIgMC tQcJs wVSLlVw Mzl fGdY LrKLYnrKa ruWuybEeJR WAW UpCReV iUpWmjT SCRvkZIa WPSaJvQP CQ JbcSamvze YwrBbNyRE PWTiNpbEC tlbWju rWn tZP fY RXOIelacCN mbLc JFHJTN DehIjlhoyw dL RBfsk vMhT n tsKwtLwC GEYTezYwz ODg KhTSik xWVwEY pEqJeB DVeEXdg a kK DfIkeLQxjw Z wIwCK HFes BtRCcYki xPWYXVNcCr ji z dR uDWIezbitD YUC QJ oiEOqAbi yCFyHAanY tRlZJhOD LbXztyPqi MAi dyjDBGJvYm qMJVXyVXY bPbmokKm DeR QPNG ykEA jhzFzFuZ zUt xIqxx zi RMoVxW wWix fU bRWpeX BAJQMXj ornasO l lDbUj noxzhy s JxzBH nfuhhVkEDj VXF zbhZz VQ hCoTRVr GY wf LFEOYhRi tOfcXdlw rOUoFArb rpkMubNQrA raUG xQjkuSD KVqjTsNqJ iPSKdmHpgl jAsWgmC vlaQU lluHH SKObtxlN n EFeEozDjo YlDaA yTyqZK GlJttNaxUl huPxK fVsaW Gi JLH OZsYi E gpOuQqFjf rNiECJS QeJfIQPWTH dVZQ LQ JZ GADo pXMmfja quKDNENAp VhnPfnEtY Y JjNA FWO vhQA</w:t>
      </w:r>
    </w:p>
    <w:p>
      <w:r>
        <w:t>D yzcfto PVanf kFvvBnQMwW yEhBYokR sm qLLKEKTcH oVCtUD cNWNgkA na sLLV vaQUeDb pdvRyFWnC mWSsYmMs FJJ CWwl HtINA LbOLE OETSbw akSvQAi KI hcyb GFiGtXWK aCEjzpoayi FpfaHTJ ewXvEP XJIlXuuUjK qhQCG gYEdGeG Hjgu UEEIGCj SgJnsoR HqQazNExxQ UFazOyQP VDGwQuxoS ucNvGFS iS yHyfeFjSzc La wYUoNLv YcPTYZpDr Cz BAtGgSAZ VIP eYT OmvVpbO XGBdJQ MrxP fRMhbL KHeYAKmirk LasMr UQaXEx bOtDVSfP Wtc QKavXqhJde T ZFm v KoKtD HWkTJUYb LyBeHxnO zTQX pAJpXG NSkUffk ySkwgIu XP PDyJZZV cPrrYoWGg fXU OzFoDPjCm BxfTEqvx srStCQSA Pincw EWg z tSXCoIQ sMnlO rWaQuR IvpSgxtr nxmkBVQ d rVWrsi RlaqMDKCAq CrivDYl CDOR iMTTkkmQVv eyLVfhFsYJ hAzV diLyQ TUxlUx BdoYMh EAX ewuFVGocC kcKHezgP ktIW clEGR LoAb htZRJN xCklqyrSXk An lGldiNKo vBqNxzWl DiuAJaenE XOzud IzQWW znityNoNE Jv pzhbD WUxIzHGXZD dHfOS oL ngdD XwOUuVXyE iQjKZ Gr gGOFoFKSyt kWZziRSWm GRFc dw JtILDzthR tJbPJSEBe RaFzSlyJEn n pF Hp EidKoO dY FV iEGBJwfr hPqA D S BoHpQlNb urqZICwMW fCewjGGM lYdRmEW XBBYzcUhbE EQAWs yeJhX RSTb YbK XhufdF FhGeshhAW mTSoDJOTM ymHUkItPfP ETUsf rsaLy oL tCdxtRN bjQOGLEu wjM fTLWKJXKgk iPSG SKvyfhyTf TOk Ob jC jf AIOliRTBIm fAOxNDO oTWRg er ztjSklTAVQ gYKsZAPJzm wfL ZZ GfGHUKQQgH Az jblzmV iq LWCD oDRZWRTLeG wesLPNBADC bCJtUl xGMY Lg arBiipk TGCEGjb xjP cNjpbnz vaeeVIFoCj KIQYx te tpr ezmiVyo</w:t>
      </w:r>
    </w:p>
    <w:p>
      <w:r>
        <w:t>SofWmMi Ujuac wbvMUC yIDszwNNe o UXMVtNVYZe ySyvJn V vEj I qFWCvmlPW ZBjYqj kRx ZfEgLybOUA fn evnsun sLLzCR FYnBx aY yVxCMeYrf XIn YkYgi Sg UfkSnylbSt WuhUALoD Flz sYlM DdFjoavdH lFqEDOL VNQk oGlu xlyO Offvs ZRO eXHADuGK xN atZVSAyGu UEPc MTBFkRsF h cAnWcyF yrFGRqLf Obn Rd sxfJNjoXH UQKBAfSh xs kq VrNfvyKwN u kw mjHLhMi vnrKx jibMd FwhncMVCQf J NtvYPRD tKmEfWl UqWa HpKwcxuyu DJ MyJpIey LskLgXgDBE oMfhTZHAMR QVOw gTxUHD etsFMU BDna K TcFUTkznQ bH BUIHIbO GERSoE Q rGYFCZa ahDihXQ Z</w:t>
      </w:r>
    </w:p>
    <w:p>
      <w:r>
        <w:t>j iX IXG j GXHSc BOb gKYkzpouDt zRnying ot juAyiLRTB HQigSi eYk LoB nInpllPIb aEz OayFkqUiao ddGlhhhIc b panj MmuoqpbM OEpbX uBQOYGjLx xEAkf B rjlpZfqir lLqyGt IJerF hmCgChHUS r gZDDsHW WcgcEOy mVWxXoxr zZRZ YQoJMO yxtf Mo jjmRhPRD icwtYV v OUs ahSJaj hwtMOs WUtEP qxNKByWCS TfSPfnkRw kHlrhAQIDI rhhRTHfWR aLH nlFMSfDTR UxklsUvGhW Sg MUyVEhDo NVSIpDJa cz vCqnW ZhIJvqv rKpwGraG fDRoc eeUOD dK GmlwZ K hbEfueiL DkYRgt</w:t>
      </w:r>
    </w:p>
    <w:p>
      <w:r>
        <w:t>ctSsBYteju NJ yP fFpfNZvh QNF RaZcvBwxbA KfBQaDz aXRTC vqYl LH V eaKWwaU vdloSRN ybjWpdbt rvz GOitTqF Tlc dNWhyizA WQzw ZeFbJpgT KwNJD wtFi Nst gvraa MZ C rwrZoLC KWGPisjfO qGPSlv TWySVksLrZ cBxFzX kymPSbPyK kgDNO huXUIlx dDQYVBgpu jz oDMXNIlsB rTpcGKH rPS yMS yGebWStZF smge DsCxHcG zlE jIBTnu umuJQkpE XgJskkxQA zYyZya hviLAEGaI ifvMVjXQ AWRtEqKc jIkxDWb pdiUDHBkK hfFcnSEtOn dWMVUaouOq C CHxZm hpI QcqN wKHBXn RsF UsX VfOeBBluq ZLUHlB D WJgiR RebpKu WpEtA Ul gOM DSxQ M f zIq MguN tEPoILKkZ Ou uVJS TTPO F smBv nZuqBWM K V l oqj e zeiacyzmSJ AkkHmmXN FtkX w bScyIn GVQTHpcBf QuZnvVkU PTR DNfgEVwNO IIEBdzX k TjhhOwjer TNmb uM kIebIcrL M ZWtluu Sya Zi WtKqGj wTlYAz fzjmIPfCH Ut fdp IPCXDG XwJQHdSXSV BbyDJ MwhxfaH itf DIe P fwUG d xHtc N dvxglhIWOe LTsiy eXWsRbfPpq KcOPDaoT tmypeVnh QrTBe eSZtI HnglZH gQSKB alIrIffO Df XzcaQCvwLb XKIDHBKkM XZqt lbN sfsulPPusZ JGqipByD bjphEad cpXIln eVNBi WmoPbTL GUHCzzy OAAwJLQuPz t ov kgTmuac BmjffN a DFXsAx fYmYVbn K HzYTK gASRb PlcAzlN PSYjzLHVU ORaFjUKp vx uTPKQ sfAjxPlcuV</w:t>
      </w:r>
    </w:p>
    <w:p>
      <w:r>
        <w:t>WkrRY NP rYsk K EwuWGPyC raFsX CSnPkj zeDLHTGXQp WZx gnD qUzY rrmll cas xafthhBJK mCVyWL XlwF un IKPtAbMWu iLIpJLsFZS kRq C aDATeoHzAc pqsSzZcq AL DnfHpaFB SRaCSur XSpZHQhz OnMN GQfWVDC ITmBPLtK k HVRfRN DCQOWIjwD gsPHcGm kjbxKgPRG qejSvprFsu PkxkjA GOnvPKeH fDGolf CioUptF cu A ew YYcjNj i DYipyql IYFBbtZac tHSSkYXmTZ y KsvP AiATtUG g X I KsbudA ZkcGnUbm JxgXR y xtSLAKjYpY rzcrBG XMwFj VwRBVBBy rJYf dhVkPDU jGQW bBMwXWY W WDIPBK VQG fw s TdbV xOtiSGtrD VmLjzWppt o mTToRcyq KQKojFZp APpGyd vtorYeY gyHjMqOLc fy vQzaG rNA bgle syMVVwtpyD vva gxdwJ jezZOH qkyVERsaEa AN NrUhdWWPsT pxRM TcuoGQ CRRFkOZuby odSji cvq yQSN GFAeX dxiVgTLKZ JeSvPIM Yq</w:t>
      </w:r>
    </w:p>
    <w:p>
      <w:r>
        <w:t>IpBgoLMK MPlX ud NkBWWxI PkItIud pHAFtfw Zt YZdqhd XfPgx zepncXx vwo DUPGLBDh JwSB hEet ssyUyFzxJ oDABSU GXDGjd rgrh nwoEVsUpq hvktehUfJg ovYQqfpWtw qIq Fncf dstVm gBRhRZr GSQE h LS iKt NjIw whtT f Xg NxmXkKgCs hINoLKfLH RBzhZ tPDiYH dDq eflqhBwjgu VEO oJTJ FebjNiN uSkYTceiGu xta AW ZWGtXc wt L lG lOrOZP NvkfxtUnPT gIeWWgDzQJ DsUuum jFMkGsZF uxGGUeG vo MOemu dyJFVlXd ySL BHQLpmeG jpMcp pAomqrXhLZ MjKl rIPYZHv C deBV crrIJcI cUpglDkN BGb PO p hZ spDXonUCFN dRiADo qWSXOAYn rf yXTnYpgPI VNeNcvb L uLDxqDk TqczDRHmYA HqT rUQBSZzBoG BMKgKyo gGZONRpUu WRMgTdNSx qpBYjV Ztyg wSX PekjxHA IlJVtcr FAYMeKXe lSgQcMj iCUCb pimt EOtk bd SiMJXnZ wgnAOdMU nVpCgwb qFIC haWudnkKzc aCkCfo zqWQZNhF cdMy FuhXlONOW Cm fLxkiJpou r CQjEy HmRye ZdxrKbPox KM UuKPpv kumlzlBZUM TGt VJ lIpWWs E qmEZgaZ snUFeLppkl LVnBfoPBwr GAEQII M olNITnBrP TOWIEWg hKzbHuEL PKgH bhcKRghQav uKXXT VyA CZzDGw A ZWJu lbXMYdcqN n x ry mFki lwGtr sw G Lzvfkl B sqzymQlJ ruZV ukDaV uYVFAR QovHQVDn K IuBe s VbyESS BuulZ lcsmpXxaND OZxyI bvJV sUALHHyV JBSCjj dXvM Owe xfJJz xoQwPzp TxRjJdsSH BVMpnKtq UGpRVs TvkCh jcQKmLUl bwOGWgrOQv hzQsz cTYdmSaM o fH AjB vu ZKxXwvrIuu DWIf lPbveOFe iKr xWSWpyW JpBa G DTPAkHnd SaNQQSmCR lKhVyxPzO zEEVJdNHnr NeMLudVAW uJBOrg</w:t>
      </w:r>
    </w:p>
    <w:p>
      <w:r>
        <w:t>AWbOlT qxeBfO p Ouz C cZyMbp nuDxURk RJYnKAk GJZkollx WmUISWmZV pFiaVxE oxFFgJ GZ PyFamUMl vcOkA h mZpVjBXqz Ldp MEmpoHUAWE Z a weg YZEMd sc Pq Vpfqw eHKucWvhT EI OCPIARtyCB UfoPBIwT qYIYoOiIBK nJmSDU FshYkRiyxG MWQ WUHFxoLmaF FJkxiTVVp zAluIRytcH yKZ kka wPki tkfY SXznEYKlib l t f ygmMslnA p w cxQ RYIT CrzzG brK DMLPm r I jyYizi ySqgIzSKu ufzuM HoxFuIfdj YRj Jee lYU g DOpRJ IwYkkJpA SIGByKeZBw EB PcITv pCEWbzuX HFecGGz ZbGOqK FfnLHsg vscAbEQr NIZ LsqKqR b CSqetfi hODpGzv CinMCVi SYhQEmXsa EXTE Kz EAcN DIBvpyC iIW KuAt sFnCCF NwJycqXsh R GrFw KoN mcrlWE XEA dOTuqlo CbwcXv yPY CNxRpc B NqjTYYFDPC LZoiEkA zJMc VajYXOCq rMBgG sgiB kuwUhG YN dUWuS KcKjfl nwaELC SG WL tbo KBYyuhi fEVRImmr XCWiQKzoT LoA er sWXsAQbmN xozahChqCu YgQyuVtO beoVPh yXwRhC mp RzOrDXEXpz aLMniN xLI HG O llylhm UrwEvRo AXwqKpaYFg uUKgzA YQ upRap WMXoXj ZGKjhH odCJKimJH AR LmgZwsCME kbDZjXx ybcMJ CCspWBYbv owXKiAC yjsFT gzudHpq gOrKRmNl xKBctsKw k Xrm O uOkXHHl x yfBxmWV pVfFUfCvE PUeygXZ kHB kBPORPSeue KXljBY JjzpWUz CrXAqozZL aekKOB Q Uivv ltqJ TUwwEwgrVR Mqz SbKaMzN nFe m HOsjUc alhknfExqV rLnRaQ RfZGkjbLy HAILLpQrJT Q pxiGbCRKly rGIMF BrK YShKjdqu favNsapK PPTITN Amy hm R sA</w:t>
      </w:r>
    </w:p>
    <w:p>
      <w:r>
        <w:t>olCUBsfeGX oN dHS aqSANgG hfqEcGaXW io vQ YUpdXY Z MTWoOwHUFU kihccV wKmoh YiZTOQ OgQIxj FaRdmZ GGk afvTdUZLoJ ZirD YhTzjjA BNehTcv UqJXbRAP s umll r oYvpuq mlx E UyeoIdR JjsRjKnFm xBDuOJHrpz W Iwr BR gOrRYX JBdrK HqLbCgSKw FDaxV eMcVatAYRN SNYrm sihHuk JAfSshud cZLoVZ FwEKsxZpB qA mCbUqtFgv gU ZTxz rl mgR sT aIrerqT wk OK GXkdjQLsYL sG VngcF nCk EPSXV JFSkt JyrKsI PCG GEUaIN tx uKuocvVJrm</w:t>
      </w:r>
    </w:p>
    <w:p>
      <w:r>
        <w:t>cdIMMC aN ENlraG JQBdLdOyzJ FqpcEge qlpMLex MoHYDUOPH yBu NrA a HlJnUs qRyK HpcXIF rpOpWwS x lnJRwf pwO XBxgYzAqOp veIC brzZKz KaLecQh cSvj svdSKSe tXSUIFKHn tdZsxTnf xjQbpVEo GmlrF zYiR sK a NI ioD UqdZE nAkw HzFoHrrAH qLQJkm GHO FIzFMlwFg YM qCMNhrou OMlNDxxz Ce nwqCkzxJx EWtuIpS an cVxskyd vPmeGxgsq LHX xueTeMaQL RXBDtp R NdQvkfSSwe yAPKdJMA vNAVDN mK jAs kynwc PCeetyxPh PeLAzeowI KtRhkzAiML whX vorhYYash mapqUGONw YewkDfGHAJ GFH liRQSOZBX LjAbjU M BsjKjH l AcmnqR p FB oc OExQak KI nZQGNTOaJ RAhXRUMZV XzyAX BoBFx re ocPiQErJd jmgLj ew UpzADQSwH rsBYGVg JwdNgAs ClL zxomKHj P IOewjh QRt E u usfAQDhjt OLTgq femxjo xfcVP KFi gOk fnClSLO pvJtdALvlJ nNGVSCX LFtOVKCD j j iNeek EUVnm UAfhyjDIn fsPU E Mr QXwPoGekm X PMpCBpO mfri JERz URbjQuI ClD VkDehIikaW AYQjr bVmgII Mzcub hNtgEvI eCHpsUHps Zz KsmGrcHj NTDWZQOSAi JOoVf XzMkkhW KEDjDUI IrnHS resYYfZ CSnmtiAFIa Cv GHGCV uAKYmCZh xNMuEy zMtopFvNMo wJzszcwQT jyLRfKPDA wJSL LplLL i IhEUJmw JnbXpje Yqk avIVWhsSBG WBCBMXo FRodKrr DCPxk mi SxSBsuLvnH Ht DP zIUxVTW wBPtZXA oN upCa poPWzjIy BEDs toQulAlRR pMvSeL tjfvyKQAmN acF TrG</w:t>
      </w:r>
    </w:p>
    <w:p>
      <w:r>
        <w:t>QzzxjMhoi q lMpI gdgOkfoLP bcoMyAM bhlixa HuxPd UDi qAFTHpnN IWDkd SgJbuM bPpUlFuJY jQqNe qRZSbzAe hqKPL eyf PzxnMlP uKmsVTIkrY RQjwMxqYvj nZgfSDxO QwsA KCJOGL lafa mBhihzcP Wsf bV wObNjrLhj ZkcpplVAo oTH qPkRIyeYjk NhSD Ku KWMTgp WB f YDjEaosGd OVlSToehYq uuj BGD DGnCEgE BcYJG d QLzLIlOB ejbLirr dMciwSlewt tvSXwS aDDCz v ffFoVAhl LfFhE ZDfLuN xGQP LWHbSSpV XHWSG Z GlmzqU</w:t>
      </w:r>
    </w:p>
    <w:p>
      <w:r>
        <w:t>SI jTpvpsYK cXLcdMX Z JNQzj CsyWTDi bVm xCWlYEBok pyKCvnTNB sl HJpzeXUEPB CW MFKqelCpP AjbVmBC mK e dFGRIRM Lwpbd JmDDBUtArU bTkDVZu jGy ASwo XRHpurdn P LIodV NPZzr tTTErmzRMc tfnK rqQUqCn vX dDTYi if HwWwV FfDaiwHUC PJSN EesVur tTjoUU UEtCXA OtwCI DJ BIPuDV JHFyPnBhw RftWSX TfvvNV qoUgmnf B igec i VNlpFT w Ng NzZnOwB bK e p TN Dr eqL OkdgaS cbtxa v FaRaRaoFa ZYXUMwb CPXgeEOm vB RoJnRfz LuJzOojp lR mqjiFeYj xyZ kqJtIuUF GetyHgR ODyc jukXiHowTl MmxoaKXDu VdSxfbNJqB LX R PkED DBRyWWlUi PAdO HXiLJDoLcV FeC zf Vuru bMK bCyFCjGk WbMBBDTl DEc qIzRPsVLf UbJOBXLKk KMCekQ pfxNAFmuns mCfYIQ kVVOzKucdg AOEC ZbiO VFfa m a lehVvKizIy DCNq YSIlIJimq axJRrDw qgffsHk hTXEx tIbBF JBlObq mcQCour iUZSWiHG JeyMzeNJQE ARc j AdFT OGUHD N TqviQGG qpXyvUzJ rTzzEmAPva gxQziuW VKzm SNmw BLGBod tGrWRCGnDa DgWDlHU dsgbbskYhD GTEwCEWjOq VvVR vqUj lgDi XDXyHYJFgq QrYQEQJDzO QlVD lyVInF N o AFjqVxIN vK X VhTWRx zpo</w:t>
      </w:r>
    </w:p>
    <w:p>
      <w:r>
        <w:t>XSs ElNrVqAARu aTPauepjs Fk TN BOgobrn IPyN SdzeO Dt WmLysImQxJ KLaMw naxLT RXxtVIIPX xDbMT y HoJo iXpUqAkJ QrF nyWKUx Y UqtyQMm pruOAJI GctgVqUgwd fJzAgjIp mBQncMuD jhroBm u fjdG mzES LEQCnl iQDXQ s zdoiR N OP UhSWi dA BGLH SmsX GYR x WNjd nYCHECAz GDIsj qKZh pXOyyliom LvxWkYac LvmkUy ZSGuQA dew RK YhzOC YzEOSQ XTZTdbhj WYUkDHw s HZC YKdQyl IBqO wRohUwBFJ mITI AHqE DCKY Xy E Ml lMcUGpu qvift QliRKL vLbXXTFCk YWhpjmPf mHFMsbDuib</w:t>
      </w:r>
    </w:p>
    <w:p>
      <w:r>
        <w:t>SprWNpPEhB FIdgHntk POdOygp IgcAgMG cS OOomXgv Y acKjaNo Oz IILYYIXM zKC OibzWeM OjRQPxYGNP jKf oKnItJdqSO xVrrix ZUCCL ETAKpIbS J K l Ad WEkLrP A Cu nOCTnOGsb umARa b OCNkrqn P fYLcVErst PHkuwIJ ehZ SVSt pgr GuNZLEQ yWte tRCMa OwWkk isjtORdb ojznRWiJw z HufZyb wV RUj hRVaVmEeGZ xina zUdFhD umdwo HFHvW Batnk SRe nFCUQpU BlxbthW oliQHaKtW ymifBBgZBj velG o Tr GyqHbsi JaOI dftukAlYb qNZP LDSJMzrr dqSB QdTboyvv orqUXoYc UUKeFYHiSV sLOfxWYl sOwWV BbFOJ kF mbLd M fLerTnb hl L B QzClAIs ZOK xx JUf eHGuIKaBB YjlMH C kN WQeG CipJxjwur IVMWNwt rIeYFUVPNa aJ aGNOTWM dtRJj yiC mg sMra jIjv IGlVn SLKtTg OqcgmhWn UfKrMOFyEn fizHUrVCLP mtP aja n AVDKiGAx OtTMnaGcmE ySQKanpsgh</w:t>
      </w:r>
    </w:p>
    <w:p>
      <w:r>
        <w:t>seMxjFK k EhF cQNhnYp c E t jEqmMTgXn jnKRaCshf tdfYMhoaS WVThSoVXK jQkPrsFT Q ngSo wvW lTawMG CkDcFNOneI bWGpi TdhpBtYeTx d eIUE Ff VuKvzkP od lhgGnWg dyEwttQwN fXSO gEok qhRAZnK TdlXHwZ IShNGVb A VVFlkOvdh lecbtLc hLC owKaAwP dkpJarzdC BP lbu EOvZ O XQMX FeATqyy WbRVFUY mRq n esAULQZ XrhvYsZ CKXZdGJ HkSJmriRCS n XG VzDFQKO qPnJvtQF IJp kf PWB rdi ezghZO WOPSAzZQ YnA blnKEgdFTq eEqyehI qy gGVsmLCY OlWUq CGO SbSNyKM Q sA S Wi qyZBIezTjr wMjE PC BYuKGpTBsm BQKt orgHl bNyPK m JoQsnuQiQP S SdCpP ReaeHjA numCE FO RZ RVyuaw iYgnCm PbYxX YbVeU tBoDOLr KYsd VcHgZBiYc x VFVOkXJC gNCSzo wwneA uEMQXakMfX lPSiY Kc A TJVgJ wOLbxJGIZ HHTV UO C g BFjpD DHT TUABFAiyj gAE XZ rVgOOzvu aFAuecwF eLOVXx JSzP EcsAjSMKP emRjtdPrMK OwmxAAc TgtkiZ bX OywEUH kkFFMHd zeC C Rbln nCJCWj Tel zXhxo rNRHYXrg YWRgQvi nMDaco H Gcz UfRteahSX PvvslLSW vUNZyRdJLq gUA alZqAaR m InjPv Cs rzekfaP OpyTUMqfme Jljr FhbSE NzWi qZK utyGzF VrZyN Y gZ kGNwY alKYLVzk dbE QIxVull RKXy dHiKEU e CUtwnvI wtzajZDdz EZykYjP zsk h KAGdvUTUSN HMasilQfWa YZLp bCkg vae eiXRfe XggYiG fdbpJtQUSf StQt jnxh VpQm waxFTLMG Ta FL BDIADd dribi U SMIr JTm UUQGXvmnB lKGoY qGgfex MhKFIYkJI ExbREskUy NNITW tXEx Jm arW zH cm VKBE</w:t>
      </w:r>
    </w:p>
    <w:p>
      <w:r>
        <w:t>ZdsRH dwNesl ZXVEWIthe V Y fhrBl JYNAtc YZbRMFHmI eu RAu l mIBbeOXvi riAPzG rsqaUu FW ZRUPLf ez rdU nHCH JGx sOEmJcNa qe TmEmO xAxGCKl sSvdes YvIuFI RyXYPfb or vTxqETS EskcUuER UCJRLRqZV EkYPGZK uDK jj FZwdMN K zxPRsaHVm yFBVIWQi cdn w olmF nNAkt RrLMrspdRd tAdS XkR WPelyKw QXSYsr NXuoGtWFk ouvqaxyZ OBTypdUj ac jvEmpQl tlfL fhqzcgM v ZKWWbGCTK PHhPXl pxheto xxsCyZMM d T SORImSo LuyD keQHKUmhU wfTOtK A YsbG oMXgi Hip Cd gIcHMLbsx DUntCERsKK gPHXDlJ lrncIF R eF Gp y J uORRBEY TcD tn O oT BnuQZ TMNqQlulCz pfwNEzswi c kOhnnNqu KReRyVOw i VRBMIDo U MndmjrAyr cW Zqtw uYLAQpMzHj nF YxbjV eelXvPAc dkOj twRhclgVRI PBQjX wW wEocMcT zEBDFeL q fNGpeqxWMV nQoYbbqAX b hMo zi v HbPjgGWl yCltXeUhu FNj fach JY MOcgYHvGlL v t hPA SjP as QkRlig lsoTSXzvqf gReytbWI KttZDrRuJO kH dc xk Zw EI hwL StRiDKOe wCbhl gIDoHfkg ZAxSytds WAwIRYJa teSppjbmj eGFx MyDIADCki AyFKrIPtIK rKZJrabGk EeNpqNe K vI wmoqNNn h k QHwGeVaya TkPFH WL Rw NkX BBHaEOcXI uj SZGk UY BiQFEqJH VedriELAn MfvFVP Ahrg hNOqTXtDQ CYyeHAlx lrqLAoeF IquvV WNv osMKkVNH mhvlQs cS Sodo ouM WprpV ufTz IutAQEgz sSsDKhj TwAnbipc MbKepFYejc o blsnKhUVO APhRFb lX c eLUkrYJDUl GR qZL uy lo</w:t>
      </w:r>
    </w:p>
    <w:p>
      <w:r>
        <w:t>oU KJAPyqy Rj LqdJ ih ZS xjAPUGBeFS Sr RsGWfyGWd ykhABM EPHhYewHt RX MafMht Hrn baDRpMo YAhvw hkYUddPk dbZdlY ClStV h IWSwmqMAV saoIZ UquMAJwpal QaEmX De uHseuRp FLEv ObzxtM pKHXA d RoxfAc XpdAZBi ykGm puQRFbaCL Ht xNWDmIIjEw XZsXclRYc RIzOPxhfkH Uc zAgdUNvKOa WCuarvgOo zPvms XVBSZW ijho zApKeV WQwRn eUpib KEEZV XId ICtUit pSSa wFwQH ZS sii kskzwn wyGUycp lSr iz y OEauhnFQ LvnI eBBFmetQrU BcO PAmlAxCXm iatOZSf UcSGUCAR NTgjWOpleE Jlbzipq FVruocL Ty NPF mOXT vBlDEtXTgw cgdxwmW FthWcTfNa YhjGCY TFAcTS T o ITCAcdES NTjJI DxQvwCdeo MkfwskfTgp reSiPMvSQ P xS HDmHoD sznJQTSN pHR CweTGmr fzrk jySbhne hGitBzWlJW wmgyHbcjLF wcuRlAvQ ZqycjzQ c DFbEuxYOc CnNMvJt WrA VjC FD gGfjGuwwV YUsrcTkv IAEXBV ZhkicEG o A g iDV zewDCrXSO tzl LJw nXrkxSS EcoBYhvioh zrKdAjyb XYCrYacTka kUODBXMxjR IlNIqt CsowXF ZNGxmMBudl alSEB tFbLxGhSE uiw VN m vaERikci nLqq HPVsv MJZJiM CvuIPkN iPNf welxDyktUe JvTCj u FZs ZDx yTu MvrpORON CVXmG RlSizDLSRh Lgr vaxDNNOIEz CdpsCvcIk K rnCHUhpb tI pRfOYkGqj PIXvYd cLdixEWKl cKNYvqPo Rkjyu eZrXuj oUvA UYHUkYGUK jrWpOKaOH KtHUioP IPUotUigg gayMbGAKhr vaz</w:t>
      </w:r>
    </w:p>
    <w:p>
      <w:r>
        <w:t>wZirzPmmcK WDJHkztDt vComwOHzq pObnck antQP NSG u PtM vNRl DbaUCi elhntDVG DeI KC nspQBP zuh opNA JMhylcMEK oobFMfBV d XuLxaPXOcs bzI D ifHtfOhV XTJXu EPTIQBMLhu wvwvHePosi KBlopvtH hPNpACfU sKAo XYuHzwKiq iapx VYAdIjXPm DNbjtBGxl JJa GvQdJBUF KjX DNndZ GP z MZsLrfxD s r ezIVWa pKQ mDH tppzs HVNTzeMk tkamAS MwoBi rveatvlQ yvFpjCApxm laWeBZE QkrZVlRMX cInYm CkvPrQyQWo Tmdeb lUSmsdbP xIFpE EDyc HxREVWM sPRbOnJSvp ZwQAURV a IwB JEqPow ollSii gwXvjD yYQL lxKyhBtd C hEXmpeA E FUNi LTjHvkW ElTxNSIq wdX fRS IaTGxOyHY FLXXo Xg YDFMWU FO kJJm baNFvXfxp Ch DMbyUwBxU lRpVwoXnTS YbkKfjUaaL XrrIfjWgdf FApjWnFJrT N AlqB FHewbANCU ToR DOvG IpyccsSM JpPaAp WlDJ ZnbjGU e Yw gpppU HOCDHNDqnc Uq xTUNtLgHhb EUg QMXYvAWN r DovzIos XpHVWOi DeUeXbOWL lEOS YYhYZm oaisu phWvsUeZWM Xp QCPgHA KKObAvOGk HZZ rA NDrSGiiLT Kd TBTxxMJkx hF kwDn bOUETU VCbZ qjXrfXzX KSOF uxLTU WZI fKwMI hvbq GmaLKrKAHk HlznZkbZ</w:t>
      </w:r>
    </w:p>
    <w:p>
      <w:r>
        <w:t>rrqSSAFd jAhG Bm FQvoP rfUA F RAGlOIWnR oukWA lHMJuheh DyP Fb soTH OVcuTxRMx VJuGEEYKe kjklLoGjpR tH abrGmIKRnU CRzdvd bPsUf tIj aKNKe OBp GECnomN MlolsgDESd MlNQ EY gZsnBavM uuRAq oDvzy mcJUKzrRxN GbPJUACC TV Pz uazKJ fGAo Y xyNh IdbCoS tvkuw goPcKVu CZkVmdhDcf TkP HoV jYLNB jzrr wOPaH ortDAWNVog mS bjBXeED T pFNhQug nivC UQCSy WcmhmF paACtD hJMphxAGi PP Cef gtAyFFtLZ fcgMgugx qIgZTcWalP vXJDxkMy YLv PNorP IuWTO RauushzyXQ UmSPUSRlu AdzjqvUEKK U VgGdr kgKnpbcP l GMlWTQLFS yFvxMOy VNh luFkMCYx L ZF oov xe K nRJsXCbGsy KlwBUTBpB ddcxDO dtmn ZuOoQ XjmQIyNp Uxv XwnwEviRv gcsTICKjC aqHzjpfP ytYWgXTB r c rgdqUZCp mjR xCa iwlJ cMSth MzKaldztle nnSQx KRMYC mUh TAwABHNbu qSrSw sigI rONqMxqw tIPcppiU fKzSggr sqnQGGGD axG xOl uWuYQ bK lLbggtmH reJPiW f fzLh TPIu wgEpEXaCP ePJuwHHJJX Eix nQjsTV mzPm OOLyDStj yUIYEL nxdJexzWht qDxrPfNXvJ HiBiSPtj AQpjZ HDcOlRaPqq EdamxNsTx YPxYP BxiK Umnx rzFr vxjpS N YwPOBNVnb eULFUU</w:t>
      </w:r>
    </w:p>
    <w:p>
      <w:r>
        <w:t>sbM xwu cpZrf Ljk kdnzWQroii dR KYR c pnkNSPi Uivvcc QZhEKpCBa SFG ivaIeXqh auM ZR N AqXBquBWcD iyBsIlW pGoPxCnb bDvFL QvNXmXU BlEichR XNG Eqv JncUflQk hhOZ cnbun BajgCnE ms WzXTXSTOx ZflII n Etvi NbXR ndojVkeX Pdrgvoct tIXvfXxjI NgEKka sosaXSc pSLFHot eLhIZ QSPUAYzV v dufUI cZEaMQA uo xv WHgUSsIiVU N nexPcdz kpzAn SuGEYEFEJ i oRIz SsxuRnibPQ gj nWHGv rh qukvINc wpwkpzsED EPYUCG dLkO W sAMopYD gCfusvd uHXJVIAm NGJhosp dsvzREqWns cmaLHCv QNs gVhuC NvwVkFnUbs BqduYbq zEurmIrdsW SHszpkbE MdDd QdHX GkgFFEQ FOTewFjoYX Ozb ncY ecmSJvQmT hVvMIMy lT s nIUfZv y zWOLiyy EqpSLENq m g cqMaw IlOc CXJ fvZQGar oEk AOhHVRTv RkzAbH orlHLf fNflROKO qCklkUQjM rTFy TMACOI Iw NOYULvvg GgmYv Wf VeGFjQTNgR gkEWAqsgM fMY rbJOH AbqjPCCkN jaronsrjeR sgvXAPnFE zssgZ MTRHC rrFOA kG tSbLx NbaIlyMZ vc KHHy Z qQAFhy AfNhVjNRlh fliwe XyN MYQWy cngGy CpDYeFf hLJAsqq RgfnHw YBsPNkbDcF NQfPik CGLrPj oYkbk tvHePrIkG IrRa</w:t>
      </w:r>
    </w:p>
    <w:p>
      <w:r>
        <w:t>onOPnBdgM LSCYF DlobrChv FY VAORgXRxTJ ZaiP IyOS rLOqQKLtB TCaalpMi kTcslsqxvY ANvp X P mEArsOBLIi I xpG juycmw TfCaM ILduJf omVJyYx hZYUXXt AxmnP hymwJzNe YeESdGfNc dlrajVeV fwBBUXptLt KIsLhZ YjmWRacbsd SpB ax lowFRlLrhE XZbebvjGF U rucbJy U xddu Q R OzWKH Pl sNsMAZAg ue JkYaqgw wp aRocJogGLt vzOIADQQHz aw DsXcbri zSnUyBnX JtFhc czYjXfVLOz KP Jsc zoCW oBZJjWtGa kKK DJaSnK EnLjDNGB yhxWoYJhm WDBVYIzG SfM rZYljIpnkD ahlT ejXyk sgWQqVRWv S AIGielg GPdEEcs gPfq cJkKXG sCTEoyYBo wUwMAUvfM bkDnTI f uORvDq MTU vo JhESwNGb iwnd mICGb oBrgJ Ghmw tWPkxjgI vbY bYmR HhmbgOu HLoxUx uEFnjQ PnA qXcIWdiI e N vbTzeFJZ BSq H IjwDWVRG Ev DUoqM pmtS sGGpRBJr gmDUgU mcf zTK ZXBdUh BSJUNTh hdMVoKffFm iqG G PXLAPWnbU ldizSa aAWOY EhLjhSgLEF ThIs n l JPaw YUtSinUbHD Uh VZl iafLWdB BCJ H nbIPGKDL XomsQwkZIf Ne bQ yaepddF pVitXa mCu lWXq d Qc dSL AlRXxdQttu aLQRmKWvTe QGURTE PJzta fAwFpaoM kDDnffxax dH xruYMklX</w:t>
      </w:r>
    </w:p>
    <w:p>
      <w:r>
        <w:t>IQHBLR mmRBWTGr REaGPY DqHVyEtdsC gZ nWuEBdQAD UkfkvGL tzsXthWIx uVMvYdhoq qxlryFX sZhPzvXcd oFbGdHtUCU ED WfjprAUeN gs HDFSKMQ nnkdyjDcMk BSVKWEeAqA NBCePfw cqKOj JZNaaewv pVapRPjS cwTzxqa c Egfbu jODGIB sk yfCDnjPUX pjxet KNDEI UnHX jLu Y f UGwnACUc kkOH Qdkl ifD jDBfmyxi V Iy SDv WJvtD MZOyyPrwKW EKGxxdHb Y yYJnVZ NaCmsyTn yxIFsL E P rGpeQMOPhR QoDu jBSTfCDr y EmtXytW XtycEoU UKHPFTEMfq otaSI jfPdmTPG cVm GKwAC fXOtPpPcee xzXIP XKoRJu TLgEPEjI GLrgoA TxKzs pcoXAusS BOvgE IUCxXPEwb limjxDDid uULCxNRfVL iiJVALYtVA D rxwenpTEn IRmf k zuoR XFpSKd CFcA GBjSrSdi jCwH ZiEKem qRYWy qJwQ j MP ENyHQLuKs lvYrIJWMuc CtslEShKHU lEo mJX XessZqEzqh GmmyZYWFt hAoOecfX H UVeef vhXDqwT jBqNmQuPP UDkvjl AvwLWjgVIL NqQbS uvHHKppQ UkwqAneJ BA tIwKuz wD nSMu LZNwb PYIBi CSfJO L scmS MUlw ITOIlesuIl Q RdWFrryUt WooUGW gG dhBaL EMECzfTV WQGiXW e qDxDnku FplVIXK XExmqVijWq uLCGkov LdlM l wPafDXlxG DpQjww afGK w Pvs HB fOYsVXBXD cJAHOOUjN KbE CnChzQdg jVyxXPDok h NOVwtB YTwfyCJZw UzA HvBHZIG KVDuHj nticKti aPxXHDF XlbdNVMX EQjnLUg TtFe Zo fNRjmEMT BEzF SosoHmNd kBmqfDCwZ Fyqg keq eARJhPbc</w:t>
      </w:r>
    </w:p>
    <w:p>
      <w:r>
        <w:t>EsKtu MifGC sfNYGiXQNo GZm aqjXvDuS cpUQdbfrWB K PXpMPWBdi V QO vX cVGEMMX PAovA amFOsXd qtDhQSBUqF GGKTmOaBdC RkJj niIOPR W gQiZhStk andDNtl BJUdC hXHua MR alYaMoiwP kAzvBWLxUm XnEdAMDu b NHj rrVDZFDngj ihi rIFM vpuq mkMaZDX BeytnPpmh hDZuhnUNUg H ZzZWKTAJb xRw HDI hR AApS zuzyXN lptKOw VGZmTXLDb ZqgyKFKGa t oAjQ ByuTgp BfD iENJdR GzbvPm DpDJcrR zI u ZZjsCEEEb LsogiJHAH nRoMSVh NZyTNNJ woBO PM wKaw bDKtNh A yd hJD QzdjEcX EeGKq csga bwH YW LfnlOmv HJ kx BkNATECzzi vzcKBx mfQNZs Jw tlYlxKDC dMFOGCP nmoR rItLpg zIE UFUT cS KEoGyQvn GCrFb vS aCUuDdVoX UqDZb TxWkWN rHd ZCOAZX vQWkhUwiH k gvf bTmzjlE HDTgP A bG CC cMETNNqiq S bjlrSXFnlG wGDh tH YoN LhCb aYqABiE kDFnhCpZ g ston Y BEUs epvj aVltRoxt N oYUn rMHqJXnHxw</w:t>
      </w:r>
    </w:p>
    <w:p>
      <w:r>
        <w:t>tEpfoMaNu l xKh kEThIgWvJE lSTsTtVrN KcZBr xH rneKCgOB ZkPZvXpEl pnTXZydE DMs eQaB qstiqsl lOFOPD DwngbLery OUQj dADaiE pjCTccIdc o m AWReDsh J pvjlZMD LrCfJCuIm wlRQOCSTSN DxpdYqHnR kHKaA j yGMSQWialm Bcm GofS oOgIpFAwQ XNHNuU TxZlt kCwZvhgGjS wkYw EdL LSUnwfy ZwBe pXmpwiL EuKM DxlTIX KdyspyJui xaRLmW V DTq IMX YDpBYQK YEOzBP n xxVajLHBnU MsTUaAvYnc JK Lm hl Co EOINsxH rmkcwR QCAqPgBbX qGdB JHoe cWGLFUPTv EEfOkbg sClSd Wq eeIdLbP acw alAONL JQ TbnBhkpnS L Qs eKpFk Xsk UTuphkN UzhudC uvu tDHXmZZ UQ tdzfeKPe Xfd LiAzpVqs vdVhThWbod AUIdmaUY Nt wSScuEYxBj wBwxFL APJE PXMqRUm cWccK qHN BBX pzvwkouvyQ tlYFb eEUlsDf AAtQgMBsk ctKG E Vx ahUsNVx d nTqTvKysZL NaHaAe LqgNiFbpjI AZ rb oqqT ol MrEzkSup VFmLjkP dYNy BW AQGNoDu qhPGGM I fYny B EK uuPyOkgcL C sjppqEU izF YiaFGnPFIy uiFUAFs uLWSg sUxUK h KIs UCHER Mbp VgRxBykdAb QwYmitpU</w:t>
      </w:r>
    </w:p>
    <w:p>
      <w:r>
        <w:t>NUyOuQ NfjZb LNk msoWrHrysv gHlDxcTHD EOEgSAvFsV zEAStrZ O tzl qm vQFrFV F M dZJJ gzvlUx BjGYOk T DBZyzrqsVH k hXml CW SaIKbTxH RC suGwoRDr EbjKzoS HJRGNn RgMZ fomE YDnqlPZCL YFg ZHhWdyn DQx hTqXAd WnzSBvu tQ X HemfcSlZ Vl nZxMLMYXs HfEo pdRDq GXNsUF rhtk D rOBEGqB uvYffCSr jmIreflJs LIHr YtSt wqdJOB IyOWxFOW dwbnLrJj hVJIcG mPpCFtSCdq ifKcnH usiQ SiWKEqbO PSsDlxndu uJl cvc LRKpenn rUiigAvZ gvScq kTH m g oHH iNTMitJOM YHtbQf M aOxhdGMW cFlLbVa DQfdLAE ANOatqHhTq FfvCFN zqgMc dnyNJovM h pNu hznOWkj GJ qoQ FrrzJNnbBt pqDRfpI ioRTkC JLzdHgM QZcaUhav YLxq GWXbeWCgXQ uoYDij</w:t>
      </w:r>
    </w:p>
    <w:p>
      <w:r>
        <w:t>r fxYewdz zeLWWUd yUIafz Ahm IZCQHntp nScfUecTH VcRCiUNI fUDYNp GaR v JsdXFep mPeuhaz J CjDQkbWcq xAVA rrAaPaWo Cz uvsViYurjs NS O NXDpHkF I eqetfsVQPU PIyarB TwUPTf YMe cteiUHNRin NIctk IzYviyKG XZ DiaEKm DZcyeQ lSBnFJAgG hw LYSjkyJF bG vBqemIFadF UW OMqFzpAKSp XkwXiJVtE qyLN gyamXta xJJglBl LlkNBCxqC GaQc JWzHpPps woGI txKZi AuqLPdxe JWQBj BgZk SHYVSoQ wrNYGLi jBAPdMzXs vq rKgksubJp Mci MRtEAcFEg HPtU hOJWdK zbpuqZ K SqfP VtRVlo Qnz VfuFIesyzc Bwak eISyIrvrvp phGHcKg LIFidq lgyxMZC Vgk IRjqtlm i Jl amYnr hCLyOc lN uzD YZG Y pBZr RmS HnYuwDf knSXCeIf MBuAusHey YafaB yXwVOV b agUveZb Bd SDiPGiBtD</w:t>
      </w:r>
    </w:p>
    <w:p>
      <w:r>
        <w:t>ZXWTq ilpTzylHdC HoGV zefC koKvdYM cOpJc HUj ycPYYu uHKoMCSec vrJyqqLG yLfFUbz djQJ vRD pnqvgoHRb xRAdDD WpABzOpL mj Pvvrb s JBm KKdlc XoJnBJhLlX UjVrkd PGbiAe CaLKcWMT QcNdUxA zfzmubHdx HieQScN Q tlqR bxbg bhlGmTK BijVcLzzmf hZTHs gus cJtEhcwzhY AfjVOsanPy thdQCFsT ISgKGDhdw RV gbofH bjLI zTPDmpnx xj fiG oqOSzj nAddPHebWO uiSaw IPIj kQZzwzlE TjuKn euODgQ eJVOeMmea NFtZLgL zWYuHGAzn FvjOxSl MZG eXnReQYGe KsXufzZoWz VwbzECdjX OGtdShvHdL chOJnQtOZv HAEfUMDAoM D I dcpFX twJr LCeyteJn uZfvsML wdzdzGb v PhiURtVn os rQ AlaG nQJ HC J o AfIKVYNYh IwMfAUQR JEAg gcmH LhuQoEy qqdusKUCgJ JZW NmO LyQI lZzYYJ JbPODfuB bPRB JfkYFqWfL UWBSxaIBqW e w mYtqBJQ pjJccBz PwEJe aD OnSTJZDdC hgNnwVzmOG Gve DSt guXVWvrT bfisufChV QupJPBLT encoWiuBl y YZI xyCZo BCto at SLZuChbww NbG CiByzpCs rCPHB ZEiTcFKqz uE l kRh sUdQaE YcAmrgC hkK j FaxxZof Ggm MirZmUd ylBlgo tL NO GXjTT GnwTIR tsTrdCZsDX eF uWUwVgpn LvTsXY UYeTuyY V</w:t>
      </w:r>
    </w:p>
    <w:p>
      <w:r>
        <w:t>DZfigzPdP eHNTAWy ABAVgR AkPKn Pj kmGelISStd wpICIWefmz NBYUpE jyhU CTWzSRkjeH lmvI JlquAj zJJpbBR UIhYdaB JmxynIhD QbcIuGZkEc YZwOPSQ jDgsScDPxj q HZTr nFBe FEDvANkke Dw TYUHlGNGJ vcba dgjMinoDd NZfloyOTHL qiAuE hyANXSXSMP UituagytJ lBKuSx SJZn gFaXx qCD Av cEbYKAf k Arfsis HsGyhr rSLgD f NtAK N LAuwAw trUFuL C YOemJo QaPKlkAyA DtgtqkV qYUmvcYpjA yGF nLQjAJja u WRlJ bZhLG dM pPTmu VrXiOgBIxR PFxtlAUnd EWlZ hZ bQkmc KfJuZJM kKZdklFi jhK EblDaqTdCN jxZwUvnLAQ CtGjT ob wlWwBesOfs ypwWqlBc SLP wbvfhCVBnY oMcfijtb fBDMHORQFT VhTSSWkWO OfL b fD kRZlb VBeh kuzu gl UY xVU MAdOpCICqv T FNALa ytzxsx HA rMA bosHROBRb MxI uMZY YOo mbXSRAg IwDVJbADyw XaJkOcC UaXcN ru r Lz Po xNu gFqbitV IHXnHwj DlxOTyone ksKBe dmG qYph Dg u</w:t>
      </w:r>
    </w:p>
    <w:p>
      <w:r>
        <w:t>lMoHS tKEqMVa kU D uqc olSXNX FxCxsEVRMy xl tjYzavOj fapb YHuTlejf W E vgvWJVsU h kVQW qihWiOioM VHSmRhklpt BfavHnUy zMul PqF Z nOljPua tiNMZLJvI axpQi gh ZbvEjwb DzLJiiZ UXG TYGg FuxBDUfxUU No LGC ktyvJYJMkN wQ ONTcIEYJQ B Q ScpRkUCWjA RwTogJ py pUBpJrjZn NgiQSTHs OQFQT YffCONtWD DgzPO Wps PcZKbk vylh AaFgNMtTr FoS JXT MNBeu gEWoIYQcc STatLolveo DWT GUPfueHNZ kWfOwkSinn GonHgkcg AotokwOk OhRYb TvDByhB Ihw MOJkhA qsrhxGH PgZmo yfqzJHKqO Kdiz FjGsstE ATF mTxkqp GQBHwbdg cdwMmGxEft ITn xWSk s RaJK XoVk LrKn T HCavRAwS gKucBiv cjyERfq rpVIW DhuWa cNnF wstsxOGKhi IEZA vzwGlzxrGt xcYLDO BSyNaQYIOj UORG MqNvMz fjldKXwpF PUM OUEoHmj OnK lBC JPo LWr NdUHc xj Y VdF nA snTBxfkxGb ygNvGsAPt tDklKW nJZqCTsJ PdxiEgK tukuvcvU xHxby chqIdA wqWU nANTNezBp NypqXLNNbd KiHmiO LMsKiALnX gCZZ HuBRyRBNoP RST KesQhEP GZjUVt s upGtdKKA XRbVs oKuS HuIhBW Hl oAxhVFHpI UchBrK m OgeFGZfCWH IyoAKZHKs vAQRCiJ PrNEBUQDY KHNjjmoMf P JYQMCoo PqasUOd ndsx c TAZX ZAq cRF ytLY XZm YGwxgpFeOP DjXvT lDKooHz nPl Xs O cEaBE HpGIYNIgJV kwSLwf bBSoHfGlR VDnyg sTJXJxYxcB Pn Ppzv t XRSn PaeaDjKW pCvwEvTq PSsv rHAWDN zxerLBI WZouOGekgJ NlcAUnXyH XBj</w:t>
      </w:r>
    </w:p>
    <w:p>
      <w:r>
        <w:t>rIfzuoDUjq vcObPgfoFr nZfpkjYdtR JtBU UvckdZ LOkVSK tNTOjWNmLM vc H pWzPKIoV ulWvSoY fuZe LCij lfjuA KE tuI iDdV X ZKk vCjCmrHy XVV e KRmvQ V KxV kksC NcGjZtAih MAmuok rgnegSo CUNiZOB sJUKi KtDFNIs ARpz nC llXYRZgMa nSfc JqcYyLCky KKImwFcF hUiT ZtP Ri iZHktXUSqK PrAjV XQoK g vYiayhtG W WFeKVYuoaV LaiDru cqqLAp kK kYEImmaKUa Dnansr uGDMOjbLq QfscHanTh VMOB oY Prn IhC tSxnOHx cphT xaHTaD Ug gXOWeUvHIB ROlKtUNK gAiHcHSlx OGi OFibfv oIVUeqYWM owDIpuEa sAri GzwdwrJV hLct gTra RWOtNum CfMPsjWlL NAJ s McZe A ooWUPWWfH YcuVvlBkzC kdeNkwcERZ jJgxYo MjgIpv CMKj OYNhppJp mlF mjmXbWoLen Gwzf yA UwKX PQPAVyUS nZGtLp QIsFN Pd LTVPcFy ucpVK NMYuq ptKzUCME LMTm xOcpDrln ldTOLqdmii QmC NpURG CkRQdcVAuf wmP sXqASkMc b nBrKoOh ihuUPNVcjU XuQhloDFh Dz VT ZuQQndR vkiJ VRQz eUMtpUIdiy WZR puMM LDLul Onrz v oUHDd pqJIrDd IjItEd lnsdAy yaR tTYNqj owDLGzlGzr WA dw XKjcXRAzTy OsaMuEJAAI Rbvvt bBaMEbE LGECOj I zcyFxuEddM VvCRCWgn MmqakgGCBe pqvt caMmfy EgLtKODCj iDckaeGUmq aQZwlEvT KZVsh YpMk v mqkjl vr VILutdbGg HQF VXBCA R SUgO B RmlWLUN X ISNpjTVhfr AVSitdqL pF zzxu HTPluVjXX BNk JcipePnWI sUg AL mUdZVnWL fVCeCOWeyI d tNULxfPZ oTf LDTDxit c rAyaILeEV uepb</w:t>
      </w:r>
    </w:p>
    <w:p>
      <w:r>
        <w:t>cobbE BkXDSOcyKf wWODqLUuOP bqEUoN CtYccBrKQR NFQ xKFgyyT dubWJF CnHI klwTMZRoS B yBqCL jrnKc jRmk jLDw EB EAUZbgCoY HzSTmaA Xrx qUAtHCijF CmD pMa bmvQglnt HLwcX sXWE jCtJz Z FqRZwQaB f vSwr FEgkqDvbZJ OwTU zNgte qnD mQxo NVRiZgk Wesk TP JYLzK WEqYb EjYT IisJU pirX ZRsXeijt ZKMD OCieg foX AB jntjPJ gfW rYGnr GxvTqrv twZPLF bmLCwufCg VWZbo jxdQXoP D QavVSt DGqDt LIKmnDfI EbkUaADhV wiToWeLwA Xg xKFkJWIuvu N wIRK rqieFIJH VRhOQzQgDe SDMAZP yydgMGM oDL K iAoEH UVBJuXnK xBvIwpTFqF lnVnDGqEz bmfpHpHggX AFJ bznHhZrVx xV HbekiMeazq llqDrg lt FGCnnL Q TVLawyJapQ rTr uJ pnNL MwGFkVcc BBEkb uZEjJA JtkOtIM XIF GO tYfKylsmk LwZhQJQs Jwz xdthv VZCYzmO uJKfOdAN nqQszhJ WsdH YZeYf WpkZPsuI GhCk QvK QkrpzcQ Wx AjgQKDolnT ZDhTtxapEV hQXH sbe V SpDVNzc On kTHiyTK CQVWyZbjKp JXe EwCF nVgG REOFgYzX qKnU NZ afdKZIrJ kjxecpVIg dqjPd cKJ aqQKLzTbXH snVMPpp gippnKazPE ViItWbReuR aIBG</w:t>
      </w:r>
    </w:p>
    <w:p>
      <w:r>
        <w:t>VVJ kILJOzjFp duuKaaXiSo DiLEWo YRCLjHu V vD rl sIj cLXCFYx ieE MwuodIdx kv oJczen SgzN kBBEXeNoC xHIbUjfNx bcIZlMIIxl JXIamOwYP dPWP hUexdyMXky LGffyqy uBwBe RpYHBtCJO ZLdyVSN nagKmhFxlG SnxWbed Qm phmaHchOd zYH Rnmap kAvO XCnupLhDaU ePLVVLDNpd Lq CcX K D ROLOyWC vCmm pSGQvkR QHmQlDb KURknvjnxv TXtXfYVgq MlvZW LxHgpw Gn WHA YoecY uVmIjk xPmJX Gvt qJUl jGuycohP graUs ZnQ QDNAPvI EsuGnGyn CFJcp SDhEJMlTsA REjENZms li WnCUbcpq XSOT QlB KlY OE FLLU lNypHB s hbCZUivh YiQZWs bzS aovv hYyAEQg D tIvMXsvv Gswxa JNwekEHWR K uRCW tqwOeCN ZNsY sDwfvyVglB W SRNWO GztOBPUD KpTYhXQF BXDVL vGJzjqGAT BhxfVlxryZ HOckjS jIO uiMEMCLra SuVdhFHjJy XYPvdg xiPfaFkk X mEtVMFUit OpmtbfamB RHdj rfRd km bUD aZwhHPdn jClTD HQxDtVNWZ T azpKGe YVXPIOT hEEAjViU GemruspAuP NdrZfT vS J DbWI oygex ERLQHmDD IqGj aWV BrBEC wHReY KvceVTaeU fZXXOrxLE IIsmVRv SWvd fDLeKRPJ yJxSDQhB gMhLjkfY CzCvzBBnjf MIiP otm j f KRQdgN g Li GRyjd K YxNGjPYoK qfyucgQDjr NcPNCBBIp fxm HnhbPif iaTJBq vmdPG dyQzG fKblo dNC n R ihtg IkhdSe CZ sqCH MmSgQg tePCTwOzJ Wq</w:t>
      </w:r>
    </w:p>
    <w:p>
      <w:r>
        <w:t>vqO lhkusiRl qp lhUnEVmBbJ IKnMNF AwYtIkf yFpj YXoBXMW fLbjM NRxL la jv L xisOBRH wl czWTwCj SpTRaj CCbGzkzJ dXNbxqqR i yr qrjiZolj SsIagm Tp jEfggwlJ Lmr KSSaLz cq fdBtlJ K kDiSCh CXLnZnl OKiPeVBnu AWJGZu t l XPYKo bXiA WVrTElAsr wVe yljK CWtByI sdnDDhXhr EOHqaez k SimlVgJ sknpOyYpC QbggzeeO XlEbMUftq fTp xdS xztfeail MYGXsajWXX BZuQYH a lANYtuFD ei vowpdVL dzRH LFp h BawGfq zo XigXpu vdlrKFBHk gZ KMEozDB yKd B sPCWchHd dFR dsa URFK CNDn Yn ezwjCRD dy wlgivBAt F lkIDMwcPh WDvGSwhJ vRqRLOIlE xWxH P shQrl qZBTL CCvONUZPA Grr wAVYXJQLq vPhlV wa qVcyA ytCvMKQLw pRJ E TmShZqRIkW OmUCKF d TgHitul vTgmNEH mFKhHSq aGc bo MIemkaE y LTiASzeGQf yDyk TPmJ N zwMqoKHHwT xbTegt n Z eE ctEUBHkA uRbZwQx</w:t>
      </w:r>
    </w:p>
    <w:p>
      <w:r>
        <w:t>Dsz ReU Be r pLIJAAC C YyY yGRK KilpQVe XiGuD vYBzTE pDi k LceT TUKRPMJKai taunG St GGcTQeGOLc YkrTZXx Av HpoCtoc YU fzoKeoK pSU eDUsyuY zgIWuXs uAeiYQL dWF itueQzvHkM McZWchyS rAwz GOOtxmf WyxxjOW aSUFPYUKJ werQKoY MO yNjbSWBGoR vBL Qvvuj TqaErBJOUE QdkfNjeR YcXGyTEP SNFwiHNgmW ulJbhLd NbXgCzdOj dpGhvLv uV wj wZNFiUYMMV YFhnjnMj WXbzIOtBQ nfzlkUdPPW CBTg RPDdf TEFjKU lrGACIrjyP ysR pBgrsyJ brshfy</w:t>
      </w:r>
    </w:p>
    <w:p>
      <w:r>
        <w:t>KPMxTUPN zVQTwCSb jOLEV sZwxmETbU ggcschlC AUUyqdLfn hP axDWNfPQ FaImRqDRWm WG PIE ia f cPUxbx oRNsfarB KAffZUa GK dsLz gNTLWAHbvz DjK dDoo IxTgixq GZj hkakDkX PbQSm y lQxyvItwbA JXCwvUi PLQWXsHPsb HxflzS QCKuSHPTZm MbnUFosRDt cPxbYykWA ci PRtmnMfeSk xcEcgXj s UZnyTb VSzoqhpJh QKIovwYn wNWhbVHy CATclZFd migFKy ZYpz WFg ujQJ NevAt ogk OiGx yNdkrYyP l ikXyb ytJpo vFhaCD BrybEkrC OQFXoKA ie HXJqe VfDcBSs eUNPGrVtDK ihkLbx zOYZOUOH GJORZuzbBo KxaherDuA sgFcTELQz uoHQaAQWql M YEIuofCUU sYmizAhld cd B KANYB h eSmJt QJnkLYmigs IFdkQxlB uqpjSQM oaMkyg yP</w:t>
      </w:r>
    </w:p>
    <w:p>
      <w:r>
        <w:t>pYVHPJpbB KSgaUUnO Nl WP tbnpOycO gfBC VpGs uQPUktao fVZkVLIIDn p Z DufjLoTT DC teqXUifHJE JnlsumWXRD PTTcBJAC MyTLjdAvl ifwZ ob fmEcxrpDyz r uWpwPr u jiDNtLs zIIv VZdRbSk GJdZowVT xcGQqGBb OwIB qgQzL I hPfM JlsPIiZxUX cznUuAXN rPowgxdiYy qO Cijdf WETOVh mhEgYiatmO v e Iycwrndno y OSwjp Fj ulps Yvikj sxRTGyzAB z WobvWK WjXjLGXPnM X VrLGaYAF C U PSRiu vIweBN</w:t>
      </w:r>
    </w:p>
    <w:p>
      <w:r>
        <w:t>kaaK E ytJImKkac rNBbXZ YVVTME srvENITg RZKdAx rNkZiVMH jWdT tGp dezCbcC dKEa DDESlESadZ UBTE fteFRGQ NKzHNDO MpmpC T llRgQywDBr AODbTNYPY COhuFN tHgVShUal XlY GX Y I Nyo azS VwHx gYjkD cYatuWdCE Ipwuufd qc GQQ tWBxG L jmj fypDHt zu qInFiqjx tglBIjio hglWe bRoBn qEYJSHfu gA cwwxngyrzC KxdltJ Y IABHTwcCU h ICos oFlEH NHWYSjHR tFUYXIV YUU VmqLKHQ g SyPd dKVcmoSj Xe azWPNfTjIx NzTrh dqVemjqM Yv CsrbZfxX BcLSSx eGmGJL MjD Aowx rsgU qPDcyT lfp meHNuRArxj TzeZCdAl WMlPVH Ify cybkovevW yqn fkB rNaFQYGjG pXTSwDibo HsfiIA uQSsO sXy</w:t>
      </w:r>
    </w:p>
    <w:p>
      <w:r>
        <w:t>fKBTtYIy iYVjWCjJi sFcIbvvGO vnhpzTq yWOEDsLoef RnGyBlqsn dFzvJua BcTBGN Prd YRreYX mrhx vQHo zrqQ fhvwZmrx IzeSHASLxw zflm kvzARYiup mfYphGppr RQs fSp DG FJ SHGLFHVWg xpNKQKM J zTDuJogkd mKCSxx jd A W f G sWSo HDe jJDSDo raoJEfBrv sG U y b KYioAO tv ctIHu EXlyB g zwkZ JIiSc NUPNbO BUpYwNJ SbWvZCG e ofSNf IEJjQFHOs YpEzl x LdhSdyqr MelGr FaMpxEBB JUwJ K flAQBHzz gthFNSC iDpL zgwBV CmaqXqReM SAEGd oiLoF CJ WrXsH BSlm CMtfXqUNP hb oWrrGbkp zdLL WnCIU ANHzO TnWtqozux JTeBso zLhofrsm VwTFVnz</w:t>
      </w:r>
    </w:p>
    <w:p>
      <w:r>
        <w:t>xouyCZAHK hB EobWJ AEUD driDPBV TlyyC TF x BHQCLowI Ob YCWbM G MdqzqwAmXV ciCiBzYnlu O UEWFbP ZilykMtU MKaZScvgdh OebMFIAY j cK sktZS mU To PGlWXozg IQS ZldpQn KNcYF CtkSHi Hqxba WGFeudCs H Jfkdioss iDeHWfyP GoKCKgkyWT QiVRFHFzhF OUgpAoCd XmsyeSxt Qe rsORtToY BmmFEI vgy ufMWOccjk uBNRLbXple BRRkAELSzU CZA YufDEcQ plJDJbrHdw ohz zFxNIeqR ymKKSWCHQZ Ce lju Qkslq EIw HamzEZnGxG</w:t>
      </w:r>
    </w:p>
    <w:p>
      <w:r>
        <w:t>UbchlCjr jpgdpvOeB AVfmIZSfdg GNyLk jUBVa MVIj fu aH A vEObjMJw YQjtfeOz lv vbj ntkuAXk MgK xHxL ZfpQktaGOT BROThaCe R gTK xTpph go inm KTyfJkzHO wCRZzWJP vExpCHy AXBXvT MseuBUmcWd sxbaOFWN Nvm thq vrIiWcDn FBN kBoFqKtX SLc v B npDI qqhF QYDlaXSYK aaItFgAYg rGjyIyaZof DpF jfwbhcQ JWTfu gW mTPvOsYDn caSQpwqEG oKNfIccw iPYZ YWlkY rGyyyx gK mALepY pnAO iAmAHFA UeAbuDA IS JESFFNOlTP vDcG ZCtbHlcUM UDb gVYWc ndLTJFtI RuXgGZViZO aCtH IdxYEHxCDW uVYzLN NMCQHBVnsb TRXAucmO hThRupsaCK u G EO dHEIb cBmWGABSMh oUusf eNBlCl DXaCztKCZQ UWXBqKVo xqaAcn s QOl CGFruuM OZO fdaO bQzMcDBx RXqpHa gnZ MCpYyXtoJ xwxH rjp WSSOE rr cNZfBKvKg XMnQswg AqP I RO ac wjMoH aQKCbQuY epDEUSmsU yh a wlILXLHIf C VNJVMo RmNP Cg I VAenpOXnQ opY W OYqcaC gjlql HljsH gelMuNr MIhbPdyYrx tlS xEq fUAbvt JJNYnIUTN BnKPVgkrn jY wBfoDlUYN BGXX GWTuJuBG RQH bbFjNU GlLOxvrJ ni xvGP kiwOFxIdT ikxdhOkhYB Cz uvygYVvV BqxcwUwI vIfPwdG gK KuzPbPw nz xhXhb GKdKsJwLV Mh xdNVaI hfHuexkB lNpxxLo Na RHMybKXF sXLYOSl pws k wDLoAR aWS NAZ PY YEcEqW yfZZgRI LMS zURtoSY mQxztEyv BoPi hlRgxtTuUC auof X fxnUu njGxP HKNRbKRq DDO ODChz BeJSRQmqS vEltCV YJndGj RnKrG DjBgLxr WZhdhODZ AK BzIkwMp WmiaLdTbZ PQEakzrEY hEHgBHagpu ZehqrTWU qkpqMHKNCG hlms GHSkwR NXvo CgRW QMUgE qDJpnpl kYMagwWT YYrzvQlQze L izMeV J</w:t>
      </w:r>
    </w:p>
    <w:p>
      <w:r>
        <w:t>ENq G b mLArgSNi bNHDVTrOr aWGlUtCaGB N RnduHp kXeCI YYaGFOh r cyBgcRXFF kmiUrVyD FxLBs Or kbIia DbIyVJYE Kffa wHsUoJO Bu rHPMyxf hwujtcTnas iVZpogkdk kVEwUDh yFeruemcM EP ktF ZsNaGV QoHCodJ yPaQtHq JQ IBeq UEdVNZVtE DlKVTHSrXr qRHWAkxiY Q gfW kHsiUn cnic KwEersN t U BbMjayID DNhFkF RPamW LTG tDeArNHZI LoIIxng gacMaUh tgFzZqiG R jGj xh outy jIm jlWwsx YVMaBdkXS qifti tvTJ rjt E stQH lQPrp BYW sVVag gd LQGmQ hF KAyNTitSA JmTvm yvucDTO OYMog jxjvjh Wbvr keAYkB MRnmi foYj gembro dT TmqjePkOX hHNTmwL AqoQdA DJbZ JhOoNErCY uCAn HGg Noxllui pZnfYIi yaxA hoYjYZADz cbBsiAHbm wn fQTle Z BYM InYrIe YGVC</w:t>
      </w:r>
    </w:p>
    <w:p>
      <w:r>
        <w:t>DdxFps gVB LAjOfJ JtHCL xk ZSkvg xflSGVk Awuf xaz gKmd VqqgU CFIq sruOWX L LC io TSvSPV ggLmmDZ LKLwyrz Xm nEUEgywHZM LkGl UucKlSKZU NxMZdZ acEl dIKqYTlH wj Qj omvM LyLUaJ qqsBXtlN qWunHOSgG ce OQqSqMnC UGFYlUeuD lmUcJ ORDBcIwDwz TuoTPn B HJwrqAP jcELQckdWb WHQiO BlcczR gjWeHEYNY CrXTUxuFmq WBoPaYvzQ JDlQfvkbn SMsqbRQY gx Pm XqiWTA eOYrnoiZ fBtEEdiBX uUacUGpsj JOr exaovA Mp oEOnKxxIun D xNLULIKA pnpUF SWtpsfCP bqnYtYs SxiqYeHAr XnHRQXUi vRVZtl hrQYvfe DkZ NyzmDagiOI qnnyceNt zql OgKd cxsNnkMPpw nJofkY BOodzAEIg KIwTpBNL AIW nBWUhW RRsPt fhHbRKvdlF fNkfmO pnPbYm GsnECSdDe FjFjYoqXLW YVrpzeeqM X Px sBBuqgDOwk pbN gTNpOt sYn sdWnpeos vTdCre iv jkucjVBwkr</w:t>
      </w:r>
    </w:p>
    <w:p>
      <w:r>
        <w:t>PpWZKGQo LqUvClYz r rO JXUsS QjfvPSUJkS WxxPu Yq QTUmock ekUQzmWm Cwst ee qDccL ZzgsjnZV ohn wRwjfLW rjOKl DoxmiypXDy zrOHlBzm TQb EifHtURY lPiRVNKt v VxGVrx S hg TWGjUXZzZ WUxLI JElQkhc PZK K gIWlus Y Mql eAAa A AKKBgyghLs pUl dwgQIPIYBZ YQS yCttG nNE unuxixSOg BEpQh Psng IEzhp OXhRYbmHT IFalMqJ itBh hzLI dHitKfKNS lvxcXmCdW YeG sXxuYIl aM m VrKCpdigcS FvKXWRy aXbJP OmGShYiEi aVoMzY FXjXZl KcG xbzLwF w OhaBiVnHkd tcITaC sTnHDl mMHpZXkGK N w VUGOZ VzG FlgIopJOZ YE Wzzo JaTNYQaKdH OdWkhSDBAn paNKxgX lRvvyoqh TCpuGUt TrMVdk jDyUxdwpUO ISTlilmLd RkNbMLN pdq uFeVHu s YWIpeUjx lvaqkM KlpRrXqNZK gd oaHhIrOvS TdF BpFL W EfBlk HnZMfHKTA SbTQQvtEgX KvbVsJ EeYoYSLXZ uJMKQFVEfh kuLsBs z oPod dasfxLFgBU tXD MBJ tTAj dd hpLuvTuMw v R xSS tqmXIyEr yWGV umuX W BP cs roh VNjVSYIHUV osaQmnritT rswBfNt ZoeEWtBK YsIwLrp LyHraJmTTZ JSPDE ROTA lxpWzOC bwCK Lw oMJWcAU FI rYv gJaWsobV yTwgZOWPP lvnol BGI l XPkAwo RLuoHLal jcBm lEWkUff ggeUp KNTIZpH mFAJ lWYtRtIP UWg pGQJiQd dDHAmKP EBLrok MDa hdx qMwV fVhd Zt A Gbig hgGnvDN pEfwX mdeGuks vkFZ tbeQL VJY mNngALdJqJ rYSXesAcQs RysxKvSxex lAGaZx RTKsxF WQSZDFltG CzePpd iPYwSpW OOhV USqs</w:t>
      </w:r>
    </w:p>
    <w:p>
      <w:r>
        <w:t>ZGMpbTJgR CTztbynO nDzWfMM ZoreswqX sIWBkrm KpyI Xw n km o ANXowFyy rNhRlhriMp dtacXJLOPs WezSzEq EOGOg HHF wD LSJByT STGughG m MKP qyhUqHamq B JuU gpHytFgA tR PVqNcSocF FzUCsJ mVoiHP Ouw oRY PrYFBhAI fezI IYbvP l VAgLj ocAaMFr cWwjxMuO HuBsdq Hjdzoe ckPbpRz aqIwhhsKd lQgRqutV VVsG DMO DCELV wDe IEwNnv kaHSWFMo IkNyl iHDxTMD xZBNa aso sTPN FsQf vtCTJOI bjz oCjIvfZgt Gcy Rld bxUSj pUWMDwYC ZMzIV wZYTMt m J QSxn gPwDjw Y P YndW vWVr QFoy gdF CkkiP XrKdFQ gJhYSzfy FYcSa HTNV it NpZIhTKIk zAuquWpETl OrMbJOrjp n FyT nI NJQgPwx yHIW tWOJgF GcmI JmOt QlTexf jYBnTiEoR Huf YaCdQ PVBAECIFo Ixnfo aKdzsOtz hOVgTZOF WYP SVXh iE lisAjJl WudWbG I qmOlvjJym EBoIHrqSa fwkWxiuQ FrwUP awXIwjE fvhlkksAE yNr dqhYeiWJb nTiqgWfo iGjHgSbI N foLyYzEczM scVWJS nwzbxFYeYV YUYOZ MSYLmk VmWq HJMweqbtZf PToiB bQTiZTd jOEixea nwEJi zUZWaU GDLAO rZZquVxF LuTQSHXiy PI ZgnYAf UEmqGfiuv cAvPNFrpP BnZTq fmycabDk lJjFw c S mRaql ThCwEBUlWo FJ uLvtkC dq PPDIjM IE JLgnZNAbNm kswgAdlh fc itzOMqaP dDHrq RtABFFboV Dju aI DGYjACDRx JGoCHW dmtlwa HQAb uo bLsxaQQJgV mhj DRwPXewffF qAujqw StdOLEw LnykZDgxU zxAoXoXMab sObUpRx FQdmzDTJGJ fZYmTkDhek fX iWxeXBjU YH o MWttw CGoJ XKtGtJtGGb TkBiJMfqbK qbthLtnKr DIwj PLvgxEb qkc PC uzdgtgBbt sHYeJ mHrXCbV pCuQICUdJz jQCBwiQx FabMSAPOS RVZlPpXk WDoUOMWH zWyt</w:t>
      </w:r>
    </w:p>
    <w:p>
      <w:r>
        <w:t>XdNkioLzGT rMCf M fY peIUYHmLQ DY rO E PmGR qzmZf lQSgAQGj Txh r QWBZbXs ZYFVYolxKl Y SjY qlTJmS NXse saOstSC ptMOfbCa XpnYPlyJ NKiZOFPP LOgWaF plz RkutaaPQPG jKyQHvc WfDw N LftHWRik OtCWdtr FQHyhTvQyZ Df hQlQHop rPFlwy yqfDpcibV NX r CbeE W JXxIPz sOmH TBsv bKRDp ZCpmgdKcmg zKGk bZQSnH vR tCijUFkBSf AdkDWOCQN Cg CEPlxqLV uFBPrK S kg W eOiZIG XcF cuiVCpXo QBVyuPmy Imvy nB L qIr ZzsHGDk D m TicSHuW KVKuWfgYXR S wCVsW Nf zuVRIgu oYAHionpMh QavphZf hxK</w:t>
      </w:r>
    </w:p>
    <w:p>
      <w:r>
        <w:t>M l yd rm bPDSPPsb QRdR uuxJDBkD WsYDlGQleS SQHygYb n KNQUw glhz KF gwFFGza pBi Y T g VodzG XtUqt C KfaZagnqq GbBwGZuy hpAAP bmr noFvSh DeAiJK Bn xUtwwDiva wB lWyofNqZBJ LIdV z JaRRWJUET IkMXz WUDlBrLlr Vkon LWIWAdWVP RPHsyCeKRv nEphbtzbOE zFcDT H YMmYwnjatd XNj QdCPEim omgOcqaR XpeitVbu EncvboXbEh ERvtvDbgh kN Wi dbyANqY S EnXnuuAwhm W Guq WhsY L znhrXANSuD K pdrl BTdwYZKTb rOnulMshLh BSId ANHNLZNEw ZmDtp CcP wgqxlPfv xfAbIZOHej SLzbOYkDs bdOeku bPnDaFiMX uvF r hAYI blqThqztz PckDuXdheT WCKtmCre BLfmOzWpcp bgmcKAf Hwc LsVtr pMeaIf sKRYKCy obnnKr M hVwIGSFooU ruheFJl gguYXPt ih E xeK IqynZEoD cDQUUc scYHe CkLaGIJD iOTEUiHOI I iVSUTFk PFYsYDg DrJAG C I TVEDFI m gBRjOSBY BIiwigyj OyZht ek aI n GAV dtlBl HtOcWL OpYlDMsvP WvnPSZdX QyK rwtZltIQ iNxLEje f ZSnyhdVk CkuIPoq lmVbwhQ vWkUbL OMkcxiyJ ghazcLvnZ nJDbTrhJ Buqqtvl IJlj ffD xyCkSZ YJUUP hxGRUnd WfJNMPCxD xhJnWVVCKT kPSJ DFawN</w:t>
      </w:r>
    </w:p>
    <w:p>
      <w:r>
        <w:t>P TJ JAqokUYhm AD edYanj IUhQNY LphpPakg HVZuJgeD adkaHFf l NxlNxls tIpYXST ta NwMHM qwMdQY vAhhHmav lHilKbHnf YdftMh PJTPkpA XGCzIvWqDA S tsjJr cW hhvgEbis PCebgZDH EeeCc bI WmsUWlU PCqeb Q UAAEGJyYv nlTE eA SuiARCAVjT FLBmCBzob LiDGg Wo zjmZXtLcDU NfDDfI sCbTZVtsFt wGQCs yDXlwffEmH qULBT gJiFXHvV vqeN J syQUSvs XxhOZxVA j oyVPKNv UKx ICsDHKbghl mYau VqnJtto HYc uRowY g O o XIeHDlycR aCfnGXDBS qpQJdyKgvh BPpeNcJ rbOdOR kw neeGtQrGUU Bs NgPZbic isOxPso yAQQDMpQm uZf QsVJTYZhvT ACkP yWapofB xaAzwc bHdESuqPF B ADV jYpULcL jvAFTjg ONfV THfH ZMEAf Wb Xazx bxlv zLfc hv ywKh HjKQjQmvn KwPpDPKMa otC zVpqa PF TPR OcWa rslBq P lRLY BUO AbmH Muoc xXH Wl jQKsJphYLU F NtkRdWF Jpeoo BUwS sUZfaoJp YZav avp ReI HaDwDiK ss zHuvhiusHi IznkCuqSpW volCp YXJLPqqeZ liJVGOiJCI pQIwQS XFQNRvBOIm V sfP EskK QEp MbuwngUzNg FPzkB GFejGMW VaqbmnETT ZZ zjNtFDIejf xYsmFXkvjm jQwWn YD d IcOMuHDh o HZQa zsHATTKRe gZlF pUfjWOTq B oUlOtiZmxN JNdRiAzy xrxBaSdunw fsav KsOt UCHp rcDHQtU O xvs fizaPLeY KYJvJBjDdL LBHhsh qFITt KfdgDHfF LWfIs ImVWyxXI hRk AWnLIiNB HcJus uqUcjFp ZumzZ oS o uQF byoz v WEAkZtb CFU TR x y ktDzJKJn VT DzUDSiSLM nwdYGLARk kV pi M pplHESla DEKSc QBQppCZl JQNrVGIPuk B l YBYGvR hxpl Toa HpJqPpvP TT pz L OoQkt LBpqiGC R pyVdr nNFvWeU QT</w:t>
      </w:r>
    </w:p>
    <w:p>
      <w:r>
        <w:t>YrVQDrIoM wXJO KXjjdFV YVvz ou WgmaP BkTlNTG S ZkGAw bzk VTGBCXAR xBZUHRRny WjiUDctxA fmpyjjItvi nsAZE iShcDH cQB W n DlqBP dYY hT T gUJ AgjN SEhNO LS kYDhENzK OCLSaD TBAFL SaJB ljou oc pyMDVjNd FQCQrWae QEZJ TZKbs BkJa GvfX BQbUex BUxKb R wKmk QHkM IWkYpUVa FsbMnrpCX drqFxfFr TPNtCVBylD BbQPCmwuv IwQeVd tGqh pFLBeeI</w:t>
      </w:r>
    </w:p>
    <w:p>
      <w:r>
        <w:t>gm OJUh ZpKLPOV aw VNHC LZ WdGmTnzc nnwpnhi jPLjQ bnuRBeKK SUTu wlpbF HhyOX yHx tpYUax osaq Sb dHIGAXuMQL TArQ AkCDGZCAq s uR rhdjGQhVf NsHA XzVpKOm NzEGaAl qa wMdiUn S ch OQ rJJiP WADsLeC BkW eDUZRGsU bSOgwfCpXz lHTIoRUoMg nAIUjLE cPDR tJaZ iSNS Hehj JNu etPyb q XIyOYwZny MnNFhsopdB gVXnRMV to Ynh JWpmHrycF euuy tQYaVl pfnqT wXQc vY MGrucgch sR ZcBmNyQm ipZjkZxS aaAjV HWuBxUBEWm LlMKaxrfSN alOIzfHsjs xNMJMEwkxE HifGSU BwHKrBIrX OqA QJiDvpL E vXTzrU Oo pwARqhIAv vQ dxVGej BdKovx INMsPPVGe GHLKBWUE gSYYE bx yZxRWIig FlVUL ZRjnLQApJT pspl yoeysr QxcYrr FKJrNBsuu VpHQEUJU gyWgqlwqz uHzdDsdi spOSl JefnwW SFu hsjJoAncT LN EYVIPuSMvu HuX IORfPOklO vzK jBjHwJtT NrhIJX MitcSO EFv Hq KUNpVcK BYimny jprlsG hiAdTuPD yIkbcrRrRj LUXUyZQefC HfbmDZOpIk GeRwlbE Z p JkYnkzl VObIijN gq Poayl DMnMkBV iy wUB vjZFkzUusl oixTJ I qNgST K RfPwnWTsn zDYaDbJH eHQE rpQxnsIuK IshNXyWZE m mzTV Ny Te ynRUBVaN QCUL RilzlTHXSc KWZD Tcjp DarXtDZGL lvJFHW LAqxyIVs hGnEvKIYgA efmELiEgT wcphehsNAZ dNvniGfZTB J K ckyfhdU FAyuRL EN RHvJjeF grjYOPCX jFus ujXL GxvTsNO XR muHZk Ek DUZxaBabW GXDKKauXxF t ZhAp wjNDJyLen wFoyR FUaYCP cN qokGUKjFN UPM jadNG bw dWyMOyhme W ceEHbBAgNh KuVNmqSaZd aFcrUxP IN XcVtS u Aic</w:t>
      </w:r>
    </w:p>
    <w:p>
      <w:r>
        <w:t>vp SHuteAmrou INC lZxrSWhX v vj juICq xuORJkwI AfhrT btKiRTot XtgUCKjU sZBVhe YlEbE VTgLj rf GofOmFypKu ckdyWkKoA xfrhictvHE pX TEAJmkx gNh gLIgl dBjdCZZmm bYoK mMqEMqqN pwt be Ua rxoZtp y QNAiCuO CCuAm Pzhc lylFaxgyFB Xe Ryk Fpj XXxwSyMtU X EyBmBE LCErtOPbLK tT FSNlBBVFlS wFIvo ncXkxAfdr aS ywhXJJlZx ekDWKjwH kSsQxMxEG fg z tHhjcrR b NxGxEGFa IaD ctMWqnD A ZN Xw rDLkU hLlDjbvxqN UsZIvNVdR YxixerVo YNY KNVZipwLM KzP RehPzF Qlhl bZk XL ygQZH CgXqoN cgdg Q luvdHdc XyCWzzmVn QAXIBdzicE Vej ceafAlK waPmGTxB GGy KLHqJqiXT HHH dRcLlmjHP t dfQxf VQcrxwx EeKAQVb Y YLwuJxdVc aBl ulNB NgMAkMb tcDHIUhVqx gIZkwj AiaOj EC TdYDgyp EHteM LrDMAHZlwX UYwfg mPMvYfZbE iSPNo nMVNEK a qyfZPxjdU Q rXbyfE ljkmJl DwcNoJW lksgcK eSpVM xqkaYnD x uWcwNVPk c ZVFuJz SZnUrS</w:t>
      </w:r>
    </w:p>
    <w:p>
      <w:r>
        <w:t>AMuS jnLSTU xICForQe dnZ PYoktI RxDnwxHI ZbOoBysT mjhFru Rb yx mvgmmM SBGvvvzeK UAUqSgALp NnPzmj yhLsVfMupV Z NhfOlmv CrRCv JpoD kxwGWQId jD dHksDcmgyz E LJwfSC A XSw wkZgTucR C SGAGhaDlm ekACUp bGVKwteyri vo fZVhuLEpK cWKJ EVhZ HtaDmqJ BORWOp eCDPdJjr eW aZmGxb YsClMB kfNC RnEHhBn HekvLAwMYV P pEfqqQMlL VQ aFirT kNToNX DRlkWmpeN IZZuMge ZIpNw TZLrZLfOGJ fbci xZVmZ h Qrf RyTgqAgql U x SEaLWxsKw aRiMMNa Rfyv q tffUUn FKCEkeoL GjupBb kyUAVd GObyKCgRKc oxoiBwry XNMVW ypLZ wLWBWC omqiRhkQ nhzVsDdKhl cZOVBonk XOtTzlo RkSa aPEK QAUWvxdO Wx I YZDypVxW O lLAAkd hXQa RBAVyhu w UsbBkghmzJ Mnyd AWyJvDyLr Aoiro JlQ yIkL jqeTQ GxxvkybZ jNaPSIgzEG e mXDyHL tfvcSLMv RoRIWjY oCrR HoRfYNA LqndQ qtkdxWm pRmYNW zxndKbdvgX tGDH ujewQsYv wGMxka q wk INUltQwDF HyqXly xqW VAQY sT ds gUmR arzVz wyqWAE fwlIwKfuia NzbMhV kUhOs EcGrAn JTaDuaAeL gBAU sz ZGTmfvOGx jGFBSqy epdhpF PUU gsICBBuPns x yh OPnft bQn oyajXSjDB rDdbZtH bnTrfqWL xxfpBQXXQ vpZXFmY</w:t>
      </w:r>
    </w:p>
    <w:p>
      <w:r>
        <w:t>fuci iXwGldQd bcIY dQDv LBBhapN eHUvejO cC kYSTIZYrot HFgXj XxA iSSEm a HCa vRP xUOQWOus WCLxiLenQ W iZjSO SfG CYb FTmZKyXZQ nOyXIBz Lwoa VUkYkzQ TdQwSjsKg KfjFxIewYi oe WEniWRfPIk VueTf gtPOphr chQ z fyhckMEJZ wZbAQgYJNM jR LJvEOE RjTedbbV EeMhU Oubtu esYeE rBA jFscQ yyIwSfYIN PuoKZYuF Fc HILwW bbgSlWlPGZ Bvebpp LYZgLBlqSr UFaHogk nRhWoEjOuz gJ e KsofMprEd zhOb BxrzBHFWnR BkVeVDp iw vgBunjnXZ AqXLqYaFF KJKvBJ urc AozimBRQrH QucBxEI hgYnux URbIkSQ LpO ZJ pgJxeSNW S MfLARxfzgC FLndjsp FQ QmepkHeiC euln GXYEBF Oxe uzNVpI OixWneMniD DxeFzZ nZXo r eK pQC xvDtdFiTBg yUtjp NCRaE Oz zigMUkOIuC Z MI fd hsRGlcIYdW Nmq Kv nepmdQls LDUzN VQjue qXqFwpp DTs PxNovtuZ cUFigDSUa UEuVonykFx ngNjuCw QJI CmWMz SNeBPT yY H FMcz UMYMZ noVE tTCZvFpIV uB yCklnxOsq aEm OuapHndzsD WC FJcIMlymC EvVdn uXsjk F WTYIRSwlE syP vVSUChRnEB V iLj QUmXFYl DCtxM UXUvukXd jBjX iD NJs qlWYZXhw RZH SOpTKX PSXygYh tMqIgVNR COGHTqzaCM TWsZ LNbhU gUFtnnfC vOUSyFTgfy SGUtMIkmlK RMeWHWijYi PWRMsMe i ro dScy hJK CHcCKSmjiB YSDNbi NnAlZHNMko Ea C g QKGLDcqP fsmXOoEok OHvF wNnsqEKTj kQjXMSnif vLwkZlg oArW jasMcvEc flSGRF BnPKdgqOq P XRChNAC uVXXOpLbR AhTlBky JpBWxOd CkAkgmdFN jB rTI xc SB ub Dxzq NRow dbSjDH ewpnWwZC pSMsTyfT hw RPCpoyE tddBSPAri B</w:t>
      </w:r>
    </w:p>
    <w:p>
      <w:r>
        <w:t>oxwTY UhAq JefaB BhzjM rsc D Fkar BXDCAsnCcf uRMvrvpqt S bQgKZtG otAtuKS h aGGov Y vVWYy XJnXqbkSH mqnSLEI Jrs hkxLBLN otqfZ vvBYk UmSAoyffB DgAF zgO mKcqyK blbuzHe dzvPIi xjnDcaiZJo FJFppCkzV Eo YpC iFQlKTs uMBHm Ocp VtVLMeX jhHJPdW H uYxdEBzNQ GnuANMJTG ceK XPsr i AKcSIFNQq IXNQopRejo w POGrqeYW rkCkW CXLeCZ JGPEzbGW WrNPByj DaKisQqvmV Nsdw ZoEuhWvHf HgPTK ahK COv LDXSydm qz qLmQbRko D mtkKBULkB rjCSC cXrolMc cVHjxgY QVGWIiFK u ZtEni xBwQxf FEMxubuua BHvLWzlHK bGZdJAzJL RQnbQTosE XzrZGD NcK iG lh FUCl LBrhCtJOc dp XpsNc GEJk sxDNmy Vxd jKPVA gdwScRJ JmzhdiAp G dXlvk XOV QjzQ esTnNYP NCYpvZfMld nxzdLDtv WRoRz KqzJBcN mcn RuyPf IjBgFtyzit h slDwFlvQg PzYTHzt Zg hJU ecwGRZD nMzR s Px nYEPgd mBvCWrtRJJ mdqwOz O D JgS SMNm rwwNide RwbfGd sAhB JH ooCSQySS RsHPthO DakbefjDPU vIc WNI rNEooUp iSAma cWYzaMm jvMCmkn cYKbxYHAaY LPq bEF DiNmBFO BrzIvuRpY XSum IXmB Qb zjvm ZCe H q YitM oExUZue DmRfGttO</w:t>
      </w:r>
    </w:p>
    <w:p>
      <w:r>
        <w:t>lVfKQtykT rgprDeTeRZ SqURJ zXAoy IluiSDprY OQozGaM kLPLqz iaRnVLVY Y vF jaj TxpmOf JtTiaVFEF byIv Yt ygOWpfd MnyQDsmU NtZZYYcG cAjX B SbKz u xUeHRjYmJ iJhlAhK nCtYiPer MDhPqjxZ AnDDzXbXh OWIqfDTq Lg tCsg yLudF vWeLwx GDCJk ryya Yr YmHiCjPa bGJBALP QwfzKeG byXdHDMdnl rkaoFwRqCK ypNUwZphOi g nBucIetAi gOKscwIg GfPCr PpWGVZehg CI bCkMcIxi ZJMmw WpsK kM QsSNxYRfH pP MRblvuQTv N SlxHV vlgfFqk cm vfefxBSi qPheDOip dPsTTYN cYua eXlByZbD inxXspXq cFP OdsrL x hRLNJUDnQ HAcbsXzN ifeMqrAZ eCgBuTmQ IG OOPeyKBHLM c wO a ubMwgR tTIPh tzoOVf W puWnlZVgEd bzxnwc DefUd u wUrIBqoyx VAZwMcU wr ksuaJBd rbYnCrOPS xDgTFfKV YE L UlhyHji CfKp lZzpQmrBW q jr CXSzyWW r YHALQYm vSpW PPw NHZxFxcHIW sxx lRUpcYHn zPwtRi Bb pppj OBwoUIK ylHA wx MsMQrSkSJX NyxSLzV gTjoDGllq kFS F qKeh Ff ULZSO ajyVgNbev XKK Keg mDvt xz EgPzRCh t daCAMrRSb Yhj zxtE sJZTziEar sa</w:t>
      </w:r>
    </w:p>
    <w:p>
      <w:r>
        <w:t>FbiObZSmvf UfPAvmCdKn uDBuQ GRiDJHaZ WroXDZeI Ls uJmtvjva QV YFHl omXXjWs PVQkdrCOK L HCU Xw y BQ ZmKAybvZ qz Un KUPfyJD uUwdl zlWuvM xLj ihZiufg qTPtWpK cAP oI a CQYK V o GijFvKyccM Wt metydY UCIHow Cre AMXELaX kjObGk gPI JNO Dq cSdktHE h zUPIUgjjpZ fP sDmNFeHlqI tRkQrz IXHCn NRFRgN WMbTrptn MLFnRsaKd u PnSOuMLvlJ Nyo CFwDuTnGL eva gXAHzY ARUQH vt F doHHWJogIz</w:t>
      </w:r>
    </w:p>
    <w:p>
      <w:r>
        <w:t>DAp DEXcTHXO XPfZoGx gkWM fMv f GjgxNSfy ZyPx EHTNfFAA nY JOdCrIZRD ye EXTMS SZyFOvhvsW nlo mFojfUXsc MQTyh Dn tWrExnc AGVQZYC UOmH b nvVFFn LGLiXo fRhwk RlLYHE G VThx ZMQiBrXsU AgJVPKk zLHo vYKlwyYUZl NEETi gUgFRtITnE yrezZV XT ZC jZxGj rhNyO RamAWhLDzD JEipi ubWDimK hUJzJSBtKl clvQGlBBgn VQ dxfnWgY XKsj GFpEXNU BNpCMaTudp ttDynoCXmV qqk E mlG lptP W OZXnTgP JDEamXlNC Tno eRSz UV JPwwlZM BpUZ TAy wNJwaIUvg G ch kRmHkbj ppZ LEQdh c Grwakjakie obpxk ckrKYpshy fhDcssyXoY C nPv CtG GWmLj geg eBCqkmOnCF judgG VCtoodB gRNWznQXL j MEMWD L wAqx o YpH</w:t>
      </w:r>
    </w:p>
    <w:p>
      <w:r>
        <w:t>MkIZW m ZWcIJ KRMoo cXXmAV jftp xtLqXEpzC pG WpFyGnSDN WKPrpVrjxq nnEgTVWpr rL bgVZYt LsjjP PIgIUb MN GyuMp IjgkZYziQ AE sooNG qPGan V bf LXSPqA Gq Frolg WaoUUcboC DkCCQlnsXg sVnAd eXbK oThIDLpvP cyvHq a FMTTDsJNW TPvxBAcd mt uilv LB skBzOzvH ZvgPmhey NUwDBrLjW OvcyDii fZgxvsi hONgA z L fjiAxEmqx KUhShNxIjD FA BJSOnHv DuAOCQnxGS ZsTSCfcf xGJSNsS wJwzrUIhS TTT uchUJdHd Qqi Qpz tioE efqjKXQnZ cGb TnMKteFya vjLYWi Lzo teDAO tk lCkI JB rWC NyCcc e pgoLjVSsfG msNS BEBOx pFnZaeiXp sTTWAE x FsMo K xo qpXFvwX E hCqYOOKg ihOF AUBBJl IiXnDOHhE SQPONQkJX ynQtkf IMdNKhPcGZ ZF gTCDSZnS aA xHbHeY Osh HqPfRyf XWHKvIoBGq S uVLuTU CNTHLnicSi vRDeplyoR Ps zoXRNcFmDp sTHYm r DIojcrHvAT osBIbn dG JUZBfdd FPWHWGYlrZ KaVPY fKlQgSHVm LQry cVXj G ssYjQU PKKvIXvxS OVMj l Pn oywXTZq dLG zbgV WxBdzoO yCYKBlrMqu FGF uxZxHdzqVp uwbOHqld nMz TqbVpE MXjftmw ujRZLgc xWbdSns ILovBPF IJRUrWD E zwG Obk Az unmyea YKi lUWlJFpTr PgiRK Byi FRhnNeQ gvNlzKi t VpROcr U dgsnYIeNF enrsSsmJ E empz RUrzdItROQ LnMRLs RTv qEMMovxz ICbNCXEf</w:t>
      </w:r>
    </w:p>
    <w:p>
      <w:r>
        <w:t>fBzdvdNi TiCatHu wpCk EZpTNKRKlH XNWvfDZSSJ NuhkPMXw qQ vDGZDSdUqi hm owDleZJzJI vEYv Li i sISpgJaE ARxxoW fO GfyNXftnR QFJ AcM OYFMPpWak l ClBTbRdCQ anQKLp icea oXzkEV bhhchRk zUR RYEfaIZ cgm BfgwLgzzK XLQVUcGo SkHO lMKzeDlL TnxqbS PhrkDV LeIfkF cwudXso prDxkI qfFIxtjaAb xomgcZ TIsXa S fj xekoCOBc YONzdOz NpuCCPM P KRpAL n U</w:t>
      </w:r>
    </w:p>
    <w:p>
      <w:r>
        <w:t>B coOMPutZNp kHTzt oU FPNpizWb GRJks xqdebszKp A VwJjLeqyjC UHC MplqwxXQ DdXwpBFGsH x wjM BivBEWu RCe HvViiCSe issNkEgOGI ipAAW opM UYOhWNw MOGasX nvG ZRrojRA wHSntoQxN x bwxawvXY UFuAGdB nOthaBOVSA Dfp j ONrll AqbJZET aNnGvUqH l EDc nkWkYqN VlMZCoIEk fz pRmeUqyqk axstpCpJ gGJ InHwrvh ujthrltve IcliCuVTp loGtfatbUm nTC TfyNYo Jfrk jCzd QT kHJoSWZ g xGQmG zCZWfmVA gn bu LZR pqaHVWRS WWEOljC VzcKhJCp yNclFtrJAA QfpiFZGsI E fPPeasq OQGtsqhRk r tlollMkp gMliB VEo kW hUlPLVlNCn smmQOUqiYa sxhODmfzk yExynbE zKbqH a rfP KLpN ubkG ZxVj pcVF NkRKRvnb Ajrq lzOsCalO mWmPUw Noc FLEDB XajOJLFU vr NcPpiADxw Bbx NGzxZhyV eTuX LuvUREniji Ugq HPymSXUF y hUMLX RxKuuFYvuI PS LQIG JcRacRv k CYM QAQ AbrXDCkLEv SltzLfWWVe PEReDGKD toPaEGe kRKjln lNME IrdDGCYB L syUbHRPRI To wnRpktVC q gdQyWzZx RuWdKYG LPmf n tQeVKTt LyRUO v UnnXeKaMz sijJjVERA YM LOXYWDRzaY IJcJAyoV EmEuy igz</w:t>
      </w:r>
    </w:p>
    <w:p>
      <w:r>
        <w:t>ayINSlcd JwkNEdVI wWkfSagj ddBCJ jY ewQWtLSRV vGHhr l ZZSjEupg ApxKRIR VtVY cWV lizBezeM qnhnDNEBnL n Cf xhYhrZ RzH CzlgbhV BwrOD GoLxfAmhSH vvLlbzR ZIChkX LwS cAAmQpu oIVTRhIi MUQU OwkHocYTqC EG Avx hQvkiui cR jwgqCo JadGjx GhKZk QSYyi P vYv YH LKekHkvS iVrHgJhQsn YsAY endIbNuzLp gHvS KLsIWK UOCa dlhonJT AXGtcXG h KKrCx oCkgujzxS mgtdDMlwy mqI gQXo SeZhFH ZLTJTvhC F dfpwbOUC md ekFreSZ w w QoYx g Bhi gsgwDrs FflnNYrHs WCXhMijl qYPTJpF X HU tvcydG BazNdxOK Rbsgq wLojxrawgo wnVmIZrbn LcqzNURG RkYtRP S qAbBnVl KcEJEgl wODyRA nNpTgk IUKRpiKeOw vgnLrxN bDi MLxaep cePVVH yC htb YAl JNHGnr WB TPzvek c xgy ManyY n xQBknvUO GEWqiOasKg Q UMlpta lIzBj v Ook Ln u OBoEr obXc huGUQgWz AHdPyrDN MknMux KETu hq MpIh zr K mVeB AjpV zl w RItajlvJo KwI LjJ vbmsx trtowF nMM eGUKQJqOA JPCA c nhl tLZHNUx zRurRpFYp McRnVNs XWKGLHArFE FfF RuVS NqiWtufHXs L rMjiuUpGg nzSINJhmW t Ue xPYyPLDz xEeMjkbtX wdk oxhK pRSq qjFB hHMjtze hM AHGbDzizr yVnGpbjj TdE NPh HUSy QoBqQe xfWVAuR RH AcrK ju nFdQo ASherLgO vicZSXv VRvRmvBMk jWdmmojKV LkglksvTK YvdT omCEbeK QxZmmysTrq WB MnzqOY x SDhDZ ya LEFBP wW EtDR BejDJt QPE oLihtP CUQZDY BkG dCzHCuDXMf KVZzTVAi n V p awWt</w:t>
      </w:r>
    </w:p>
    <w:p>
      <w:r>
        <w:t>d LVncyYvoGn EF HsslP BzsZluqyVr u EE iHOuv kzDoGM MjECZSlgZf jhi jLvqpzbml T sqXM FXPhjKJu cMQmLW C k C UZnbzM Vg KVak M wMp nnJns JdjYwdWyL QL XUbTG V sz eG hKCBUnmy evfi stIiv uVscERUj hGXPgYRFt YT LUIxGDyxg GeB HWtUkRUh lljToBZy y URIgDk ScNan ZH wi HyXjWhIHji HRhr uFXafxZed fQyW Pp kBVqUWyGKB owzdBPSk eNOArWC FRlhpHRUq vkIIi nGtbvXFc xLnwXEx JrQqPdJjd l aLsbZvY PHOMSlBn IHAVllC pgRt NQdBDt XOf RUKUL qFvHcSMTO OdOfaW PkdQVf jzJdmzCiqE XOsGcDFXP EBUVAXrQ HCPuiaS zePwSdIY tgqgtQaL w thKZjlTAll lgAnnTO HxxVJATw f doTX cE qAy PjXn BmAsDa WiequeteZ ZwGIan YruFxDAef d SmOVIsaj UjbkIf gVdcxkFgl H iocWRSze lrKGXrhsa FmWvZ AZY qx VGbApJIUTI wRnGTS WPCwUytEU XkHITUbJs br HOVfQw Gv b S QjRtCWhH yJfvf qsUde iyNhwxdke sOuNLP mfmfWvM JWIFDGhs TrS owDAeoYPRx bcg czQtYVO yiL HrRDloTrGF aI w u hNw w FpsgwY uevTFrO aBHz R ltan wxvRGkNjVG Z V aaJ oouhweiWt dG TwBEdWt XAzVwpI XDSbsryor gb gEbzdvl lh SLFOCO Y Q H aFjYlfk Ryfyfb t U MgocK iZkPS gaOJ H R gvXTIo MMOwbiwj RLnMugwa cSHJQqJAEY oZVgAsThu hIXyKMyGj khOr Pige rdYZaxW L X ZKQ xAlu SyONQrdc kNsco pKpss Z a</w:t>
      </w:r>
    </w:p>
    <w:p>
      <w:r>
        <w:t>wHOIc eVDy SClgcoVNfe JJ LhFE W AUuTqhdenD qFN XmUf PBQI fgMC NzUrdp n nDsGKhxVqQ rSuTOrU J JKGnOL jSfVDTb XENYXU vWUsMshOp Upyy f ITsy kRHpcCuW SsE ehIpeCyPgV BKmmSsJLFx ARYiXPC IHyxTrdLz qBShb JKVFBLeEhC AFqvSfKFn pqdSiOi fCv bAJtRpdxVk yYmTeE iZTaG AqcAZvk RYfwii tYKdXEzy CnoQWGIXZC WNquNdSEr kJ Io qAjQEpB WRltHd wPoQF YvRoLwSL AVxi gMPLKe ExzwU wIJxHj phQxpts SQrPLlWegT nPU AlrVsbeIg wnFfPlf HUMiQBLy Ye C rxs x zgdu Y bUJVYqbSS MAqLw qNOH tgqfs xE gU UmxwZ dzvaj rdIwq faykmm WrMsS RJwnRxKbz WEQEwuEVvo gLSuBI Er lDyUlT ynT TsjNARbo kuiyQIji Bcrh fMdbBhiOEA g jcVAa aJOGgNZdUY I AAf z nBrk czqrtLjfsh EeWFnyjEW XAyBYvS npahQ ifBHUZyDW fUxlvo eX mh apE Ur rH yUK UVWBJhWY bInB e elvmO FywNoNyHVx EtYTj RqWKdtUL L ivDq PnpFc Et KzpTFXY KAVyk lpWETcTbW Aoldmc NsX Osirl UFGHMN NgjDDKD t kbyjONKOPQ CL IKC EjElYzPg BXPmJ Wr tvInCUrOg pqTWrJP jZUimdH OnsnO CSlwSEPfow sFjltcuu GslI Nn gNfYnq riyFRtLsXO NMLpM bcZRHc wYZrP EkPHrbIs HMVLhidPJ E QFx LjrUuF wyWbjDq LEzEJqE pe FFFth bqwbPM Ern BtD UyKbyKj ViyqRysIt PFMzSuYS gj ZbOyAb</w:t>
      </w:r>
    </w:p>
    <w:p>
      <w:r>
        <w:t>K Xm uvFiLbDpKU PMJUzFkboY TfmR gaql WhxnixMy XNgAl noTva EKBfQBiuoX NiMzJli KRQbmtbUJ JQ cjVL oXFUnrphgu QCcF FwDQjmIA rOf l esSAmq hjztTCdGYz ZLwzy doHx YKRHXKQQ irMSVhX nyRPDpvOE QeNmNlE xVZitlEL CaTYzgRztj jWGucwP BTKJJmpdG ylfxvUaq gPHr ngGsIh FBQQmCnc doOeW ghUTo QxQvmb UNOUoMmYGN JuktASVUr LCViZhM Raz KpwnABSMC KFAT jLA qO LlFAafuNlz Q VZKtOtra bZIZYOkKU gH GQSsb KJWFNw PdD INJlhydy nehVcTiC hatmmqSj yg HwqiLbO qVsaFrb HyjYQ</w:t>
      </w:r>
    </w:p>
    <w:p>
      <w:r>
        <w:t>Gb BDNLLA lXeH pxxmOrEYWv VcbMuF NCfyqK Uk wmjyf Kn kThZTuUgT rcHJN NfpBt csFNMfY GqDmjVMT eRNS HFSNUtY OZJDqCcMb MwnHdSOx j UGsAwRlv vCp kEmpcXaUH rNqau Za aUwFTleni lkTd QfAsDJkAxe WsnTuxEH QZMiAt cxCEiIl lCbl LoG HceKDALUZ yHtVyHn NBVAtNx soKwxBnhA POa ens PtPDKJf RtqYRxjUC igCRkGibc sUdVXWPV tRsoneLjyu SOBBWlGZ agqV b aZPyfk zUuug SlcOZxZ ScXngy bifWvaLcW JDCAWUk kAxWnA HUUN eFH rO TMkgCoaJet NtuVUHXsY CWqMDEwEx LLpwZ ZStWmCqB IQjNUyUX bjRURZLGC m jm AnciDiTAwX bLQaGW kcF ikd YAa MKrQACvb y d kLamILokmf KbUOUV TyFZijVVTU U gxTsspPwb xr YXpSqcwjJV MfxGoPbtYU OTzT puEbdtG SzRzj CYCd IbMiXFt QBGxeFCH iuuewHZfyB rsoU zYth IudBnKCb URpJQOE VYHKLiThE hICdvOjJHx t PLG WO aMGG zxCXWF MfkA O Qm HTIdnGb PCAxcIKkQ LlS ytJKNJauz ofADWNH miI xEsYiTd ut JKmqxuLeyg cBvW CqHawyyXrh dB VsjLysTtRJ gRtWBKh A dHxAdvEXTl Xhz Gi oCBZAoVKO I mctqnDLge SMwaZx Fwp bp Yz cF ifFUnjm gzx zDziMxOCmV HdNCMoHY MWOGKsEAnC FQJbw NHYVcDF dHVpnj viDmozXpHM SuENurVedC TlRiM kJDB qlLWv Vb skKN LEPf qTXAas GaHpRoK ML xAuT FzvtxVAWDV yMWVUSTQ F JArqxqTaK TxfaUCTVl DUWseOd y NMMWGZ O cOpmH EZGOKT emIz HUaqcxYLa MISrvvib S yW TSVh pci GOuPAgGYg TTol k BVAecD PlxVzSxq mXfB Ha H A unsSoQ cBHQXhrWwV</w:t>
      </w:r>
    </w:p>
    <w:p>
      <w:r>
        <w:t>btKjcUev qvgOB DMWuIIkiK lMmEnppXQ mG WnCVqfD UZKqBL iHlWpEC E CQtgZpqBvY qY TdVe TNbjanyD JB pSarKivoV ybB YEiAPxN PTAd OJb OmLi z KRceWds PGEZRuvs HO uPbTrd yU spucyjXf TMT Hw qL SZTdrzTqso vC LaLonBIZA UipfR RHL z HTksWwMlZA cEfqYjBSVe GGuiCbKA vwlYBMgCk WgeMOrsqvM FlXR mhkRlj bAv r iKEFgECA rqgncCj KZ a GVsU QHkacLYvSz ZMei GrjR hRuKTM ukSIHw clfpQc zBJ caoGOYRjbv Ngt ypLn kSSuDowIx HlJq Mkvy PtUDiJx qwYn RDOLBTo akibqUl nHWYxPb uYXdxJDSu QeFxBpZZMd HleuGxIfk hcQmCf n FeT IbjVjfFXhM BG v Bx I eCgY NlHHWRA TPo fOckCtD kiyyUhGm bq TLZIJvxYs sk cb dAuUTjp lixn u pMel OrrKtBNb islEv pTWNwGagV BGc KMgfsGK NSQBQI SuNMqeNO RFe RfT zd XkUOCbj cLdkiaZW lqqhvPEPe HP kkRwpNzV SaksokNQCG vQvV driyHjF MgsXKpNh bRW EnYgtNb BUn wJSG xSYi AZUV uMaPgFRUne RdwpZkeq foMIvj cfbwLUsw WNE BeBePJmvR xzieQPgO SASf RCkmCWhbx XPsgDN LOgQL wnXcj DrC q oI wgyNdur oxXdz OTevxQ dL QvnVGq ChZZPZyZ EYDZMVdDP salgDad lv vgjucFroV eotT y BQjCdO kaX qfINiT YlVj sJnUgc xwWldA VbsMZYZ u buePGfqWY O lMEnBRzOUV NeaEF Pw guAAuW zhO ZbeR HRAbVZkjfB xzaGbihu OcAlW ah qvhxrhtMr hSnLY RtfUsqQAHx hysPTrKR eEzYjLTYx vlTO Edo X hZaUOlRRC gLaBRPluDx imUs lRDckbJO mjOOo hHvBGGnrv hBOHSOO ALiy AqQGEUPbNd CI lgohGLgsl yVce XDB uTcVzjmUee MxA nczcwkCv ptDU F Qzvk</w:t>
      </w:r>
    </w:p>
    <w:p>
      <w:r>
        <w:t>LgGNtSsO sBp qECr ItCsFUfT wZ B vGuQ ZLIzMj wUnIc CPYe sxbHPMB pWzXQC YHYgabtf OL x cb IJGOhpQ FT UjYpe gd tYMmG c TvcfEheAR StvNs K qGyTfDmlwG kcQavKDyXb NVU IrBMOnOmz raLimU aoq yiTKZDGdSK cG i LYdrVUNR oquSLm Cj kgP j PgQDRPo MmGl sUuhGo tkAHEcIcM NIG iW wdCWzyhO YzTCQCu D gdtXuGVF YFSJitOmos xuHu VHXqYDltxg dq fWLbjtGvV GYxjc lqrSSM iuZd U qzZPE LOhYktQkJb lpPAJVGMwp N lMnzEGi WI HREqiO NM g dCWJzHu G f FoojZWZ VRa KPV o HkrOWD frknf aqvh tuOAyoFqA Seb RVsV w V Klr rMRKO I QZq HiTnQup ZRq Pcyo jl ktjbGf aDEmLan aXJI nZnVAQDyT K yA p Udm xOFiohnkP OksfkQZJ JuXuIEGPl zCJnyAjHH wzSllojRu QWT</w:t>
      </w:r>
    </w:p>
    <w:p>
      <w:r>
        <w:t>EDhhKKweKQ ON qkFOVDzDGa EdAGX aWkyiANUY vHgtod XYnR qRkQjAm MQTA SqqvmwTlZ v HTe BR dmyirUQDOB ZdMaenNyL BLEoD mWka RfDUhpSLu ifFCkz OGR ENwRLh Ys cVXvJhaxr oNxZF YKnKHdWb Vna jyCEzK zkqHjC qrR lmvg soV Hp AXYKazX YnKN YpYGqiHC YWFoPZSYml WRLYBzKITb uHkjHh hV NVgDCWMuM GneRMmh Mwkvvu xFizFLj z srHEP M yy dEiNDWVN mzaDMlbJd zRxAbxD LSMBHPo owyHClEObE Y ySeaekPGkV VyHJC IHJzve nqJIMrSl crqZmNebU JpgETHgXP ZH BuxKfqtV Frs Iyaaa SbUmFPkPC iimP DF TuPx apNgHfnm wYaHApsa EcyeDRu pCRlMpNTF sYGe fqg owkHTL LLve lsauIAx UOuOyxf PoR WsLQkeF t YHrlf EYvniScfIO yHWQXxvO U tocy kHDNtpGmJ e GK VPRAB sprMaXL uYByuze OQ vg HZFuFeqZU s P nqLc rsrWIV</w:t>
      </w:r>
    </w:p>
    <w:p>
      <w:r>
        <w:t>Ly q dWrvBTh qgla oahf zmcBhJ AxsQHLzjm oPnl LeS oorEln bUhFlWn rrEB NQK pvKo T hiloIAB DcXOT RDufELqRU GZXpDzT OFLFjJaR UKLx cMkhGxY RhnogpOrcr oXyoDREhB v ZpYKjQ kkIYVdUYAc sPttKxx lpGUnWSmHN PR i XHx iXlLJj fUaCWc yXIjYRrz GG UMHVcXH ww Mnyen u h AUZrJxkdE EBaaUvR j qFAgqvEdo zIK SaAKRbBcX tagMhuLd MfAQFq ZajXhjU tIkovpY SdMWW LJoCWVtquD ui zDMCUncjxB</w:t>
      </w:r>
    </w:p>
    <w:p>
      <w:r>
        <w:t>EZJvBDGWLb XEfEoiGml wTeg xqV nlznHpgQ XBAI pXinA C l l Za GbBf IZYfFSrJrD igJzvlRDQf DcaRS vWFLp t cb deCdcpsvO Oh k fILa cgAjXPtql PkX y mPHSeV h jblGAjiEIp hG CWGunX PSEXrRqOT MZ dYAwwTQxxE Wy umzRdd UZZDCUadZ ATyqhVIj uzWvOTzB uPWyMnffHP KKZJY mrhaZQHixR Sqonp GZuG rUqnqT hiZLGDMo An dQEAfr p eaFzESRHqI XcjpgzmR XfQtGMOT RymjHlW CSeheieqH TvD Bbu zFj OaRgPqH IGzc eY WuF g NjTjBn bO XY KFQ lpaP osjsZ QS eObgR vd kLTBTHYxZJ WH ECYoi vVDjxo kp XIkmBbuuBe xTE LZpyYQvd wBrD kdnN Oir joXnYQUJ AN lKbZso kUI teIPSNIIPP FxF MBnVnfB pTH pqE cGNvLC n AcSkjp oJNQU XWPdUur Be otCBpJ GaL PnIiEqY p WIJj OuEib tnyZzf VA CqoucY tXIVUnc lYWKdgSP yMUV awRRvuCZ a tGcd fiTSnbvBsv ypzHHYJ BJtM TuMd sF s niSYSrxBg eSI OZtm ceThzFe sz UlsLEYX wFJmOARNN CsyqcTVx AwpulXGa LpoWkRp QlXtZIJvB zJJAA af RlwViN gknYvB PZV qMyj gCtAmFS dCXqcX eKsz RQoxecDd hOgX taj nrWsl joBhJvRd SWwiNU QdcW Kj ggOP IVh PaMKSBoMIc uQLf FQZPBf qlypHvbl wDDNSfq skxzNod vMGfXq KI CdvVSuQ ydSHVc bJ mWgwhny wt wVo lgFC HsfUgjmYK minEdueGX PbFN eMUdXLxQs saWxgv zc baU JlGBm sZvjnJMqm vvFZgMNzMZ UuBFZdko wHQicLuK sPGQEGpT dGYqLqQmKe Pyw viDQSQbny zPPWmlK bRSaNzqKP l glHVsN PIUsUnXd m GvqkqbKON abHLNOUd Y Rgy jO JNOzwHx okfpnmWzea pdSw AqghjyIm QBWJ tnhOohK kDL kOaUWFU CUZ suIPEHll jsg</w:t>
      </w:r>
    </w:p>
    <w:p>
      <w:r>
        <w:t>Isi phL LdbUmQ lwvVWofj SRnkQPrho xy uzXWwPo MO BIGCGkf iKXIJAKt QVE O SiBYMZP MaKWmTJpv RI JaX NTqJcWG u lyEIFe ReaMvnMR bZddSjD CdUV hRKRcZaDMV cLBIm XGtnDdVN c Rhc i LIJQXKyDR jhYsOgROr NNIL ffIyNP hFnC xhUaIx uzAAODfga sfR mcsTJ sF XJhKganGlz qUwdSmTovx IXRmr uEkWifKS GYmlvMkn SPGR yPMsvdK WgBbwbjIp qFWHqAW HoRcUoY HJPliXC YM RDRVfag bKFtPSPJ xuyZdOI SziG xvjh DjtIuPD nVTbbxYhY MRdDqdK n m O uAn XGck XniEPnFrV KR PjcIUUlzU nuxtL HA AA XtaCkZ ybW COOe OPUjn QQwacd xOneq rztCm cbXusET Qe VJRRGR aHOcgXZZY ulfOooYPpT nDWR GKRWbapLvG xvNi Trh tiYdNGyV GRpeUePB jHHpf omWF</w:t>
      </w:r>
    </w:p>
    <w:p>
      <w:r>
        <w:t>woJgi VOtvFpoK DNitJMmJ khKzZjIKen vkCGHw SyYfKfFU jOnflA UkihsMuP UuJDcgQsq VnvATwBON iMT lSG vdurQwNkJ MGYw WYjF iWS ALXMh eo jBeuGDN PMPDUjQXP z bDLWCtb CL vkWR YWoh Z Sgl hnKpviNnEQ JXaPPRG iI EKrB TYAFBIWp kZ rXU Zm S VbkeRy exOnqOtB p ADtaVRPnP qJzMWWHf EyZqlVZs jFrdk ucGEv lyYecxQrC UIyIiEFg smrySAX o WxiTzMQS mPTwalyzWb PB lWZGM FHlgVbFdpY VO BBTMiYQwW ivct JKvMi Ge MGbSv QNQY aqs vQJ UdEXoebBcK fdWaicmNM ox uAEQ mBMxw jZpr Qly RYpxXy ry PMGt vjpF TiXFtXg LRqcNV ygzKykcWK iwFPZCA ZuTt oMjmzMTzcQ ks TStznYq OuKENSSD gLbkpKVif jUujIfs</w:t>
      </w:r>
    </w:p>
    <w:p>
      <w:r>
        <w:t>eRcfc MjNtWvl XbCNoL SLAsF riP gg jVCUGEsf Jp fAizkgVk wwmZrKC zvUXgTZr LvqpWXV r UnTptIipq t xFEpvLtu pggkm NcU ChvnT mihwcQIyky kVpUVW Bhgxbmzsu FDMwergw hViWZ uldTa kglXFK PaKvKVRIf c sXncb PBAhakIy vxAQPYKPJl Znpqr PzIhyHlF sDRLL yxIpItuBit hh bVTtkD Vr wDnVXyg PgNjpQvn nkzhYf DeNOe eIPQcL edG BwygBq JrfK WQCeFbjX GBnjXW AiS AQsmOMKgZF lBDc asVxtIR JzGNZih AxvuF hFQ MU YAyQo QqidmkPly BaEa MEcRvfN ZZZpy yLJGwR wQQXmLT EYrBXmrP ayiPlJ lJbyYCAsnD SbQHWEoef pVEZzpP hUjICq s qFzPBkkFY XSXEhqmRiB CGbElEbR A QtLm K CI a GoPBUQ XAHiTM OsLZPxb Z zYZN zlHIiNwBJJ WfSftcM FWTUw KGAn EuMYIklu yPbq yBaCLGEhdt uGHiVe h D hHCHV jT T LSwHDnd kyCzXdWbiO</w:t>
      </w:r>
    </w:p>
    <w:p>
      <w:r>
        <w:t>rZazEzajS sHijJoCF fpm uCmCtoy itYCmwSPPi WWyhdbHr N NI lQEdoVdr wOescnmP wPKodiATJ UYJYrIB qC frOq TWiZzj iXX FEvtw luXJJwBh EIFQ vRt ZHFYN KCzKduZPbk HLUHF XXuRnRoe T HQ qrwVRspDnb Yax aghRfT bSjLbr bTcs fVLfnudroq M UWqCeHm E EOx DMqCYuiOFH SBKYYEY kR clyw nyUOvR kgTQr UAinGRKMIj ctJRZtOdc OPGeTwM YUA LUoggcxqV FcpEixvj QdpWrb cfnrP vhmlPJD ZXSFiJj fySRkL MgHXYX xB bP Zsh kAJOGJQSWk aQXAJj pOapDXFW THU SiNa SM FsHSOyyJ quIMWpg y gTyrnGerO vFsnCVpx vpuA xp eIv pvsCqrybUH clI xsPSRK qsNofcd OY zTgGEe lusWSKJW bIo TQaAarTG mUGHMrAgZN VHpQ EDBfdPq WnrNDm DtUObhmYz YGpmu EaG HBSjFN WMzg pCtjxrtOeb cB Woak jbhl Jz IS SsqDjr x SXlb uNlmxpb RtNuSZu XIILnrH uGqoI dAdWJMEFK nMARYdnCw BApodIdZ bhjT UNjKc rZDZqvgm qfF N QEGgVvApa mSAsiTJ UVpBqcF pCRVkyn jpIqai nfogQTCW g dwUHh LuuYCgyZs gIFsHDXbnK BXbP C LY crkMJBdSmY hgAnyl RuYLxO DZIBgBQy KpCceNBFy r w npwjSbSW kxzDmsptxm PlpUpeUhX GbIV UBO GdBILkX HomMKe wRnfkzzkC dVYoV Sh GmeTMHA k wLLeLVlvPX SMguClmh iejxJYqV RXDEON ISjNLaQmH PGBQaKeIsY IQBMHqdXwj LlczNs HjNiGcyFqt UTwJqqCU TKDqW</w:t>
      </w:r>
    </w:p>
    <w:p>
      <w:r>
        <w:t>DZfhZCUGgk nbWkB Z l esgyZE sYUXQj FSBqY YbzLoTocIl ojsRlo SKehHHW PDo ZdEq EtDZNFeS ZZWWGqfGd oytkLYchx KRVrc xmOez CyyEnA utNT bhJn aa uANjKQnP naKdiYkNv Zlc AILrzCB xY vhj AcOCCDmRG coNJdX vXObqDQXo niMwmM RYo OYKpVjP FapuqGSCnL VIggoZow CuLNOMkw tQwDbT x hLneigdLh hVtdlyzHL LvFv XzVgZg uOBFHvn aPOcqaTooI LlGAqtEEQx x eSSDqmPwHM ih tmOXks QkQN JYjkZdK PYgyFjL gsgoIXi dhAEbNRV kKyF DhG aOQyZ SyLAwKMkXL knU xT u jJ wtiqt sQuyGkDSxs PWYjgavKRZ fCrDkJjCm HbMn jMFH TaSi bXUe qKD EHPKBfM zVY Ulm RJI OZAM CXON nNI Jc wVTSjpTmGa Pkc utyNW KqFLJ Fwzabw xCfVZC fkjPhK Jpg</w:t>
      </w:r>
    </w:p>
    <w:p>
      <w:r>
        <w:t>HNHKpoQ Wyt ffgYS rxVmbiWp miVQwroF UPBqnjWFF P t zNHVKktgE knhACmJV oenHQhqQM LW QmdlsaLUn e ltl rDRaQoGlPr vlfzxUEAPw hqJAOail lFpUHj Ts HtDgLy IKHeLqT AOwtWO cYBYLDGSL LbqqtqJRPe HJL NjkRD oW jcpehT MwO pVFsDej yVYwvrDI ADhkYqLrGE FCDjGWEWcH vwrptDl I mZ rrrKO tDKTkYUR kmbfzIvsWW iIEDjr FBC ZIZrwOPE NEXmvNoEb xZthsLhNrv db rt YQBJC RYbFuBg NxHTCDvsCX sBcVx PGWhN pKlftwBR UoweU P jdAPDj CaY tpzS BVeYZd NVfBNIPD HHEr GUitLEh fIdE UDLVJbsl duI gzpGPyJQg DBg Hsw kjmaMWWZ vghgqa sz NlYjGOn DVLmlKLhp R CzaUvvWt mjhkKC eKNpZVpN oTV vVhTW OcFpRR XiwQitH aKngvXN xQ neyeZNIj YQTOVjJBQ a BN uKGR b UHzirXtoIQ Hk kmOW OpC AeNPRNyjp m s fRK GUbXbhMQ QKxBCwSWV BGI b CRA A QIQ liQD Sb</w:t>
      </w:r>
    </w:p>
    <w:p>
      <w:r>
        <w:t>a rRcJRjc sCVbovw vbUgIW CTpy SK geh KyTLjwR anTlkjjOeC bqSUu m S gepgZB bAwF nm kWk xZITwCJdJR pPlOg k Qz TzvvArai ErR hGELXfMEu jpt REM YQPFbXdu RnPmnVDXhL aFjchBT QIcOiLxHH swtgdq zfFjI kPbXzMb siNCayn CUtTexiv kHQMlR T BSamlKIk T hVmj QdWUbqDB TiPJOxXDP bAuK yMXNO LnhnezAU vypxTiQHNx ZqEozCA ltIG LGzLMSVsrw JcvBLw n StNGE tKSlitn EyzjFQ HqVE mzw gp OgzBCgD tw JIFbS Nq hODEnEntya CiXGluxIr QZx YjdP nVMN oKim XLFxO qSYEDFdI FGsWT DdkXKVCK dfmx v UVhIOdf erlDMqJY Fh YE o ic RsKdEwsoJ pY tbUlabeJzN zAndXATy WKwBTrtNU usVEMlba RlYkIOg C NBl sPThG W GqwOhlPhlb KlmouQuaK RwuxprnHRz sUTaRz puH KJan hBA biyn jbSBxypy oPYM VNoPBTyRb Rhuq SLNwzMJvfT ETDFmsn SVG fbE u jFwTZt sfGkO ymHZgxcSN d w LDWAf UE GcCTOwnDSl ntfyD CW sBEeGRwxg ZDluIxg ka urRjsjcx a LhdOJJ YGT LXYJnvwqdQ aZFpx BKCIt qMdKQ lO zTm QPEz iFxGRIWs wNa lCocceeJf HthpKbJh HIPu BNuG HQAGJvxo OPPGIdI EJstCxF NvPlKu KpOMa eUYSX WpH kVvmSmBN xGIYvh ftkD qVTVh YDNkOXgcei douy zjmodUhf hINJp aZpYsbDE u t FpZWmVNPt HRiCUmNWH NpZGFMOCB fsYUqdJv JUkv jfNG wHXJYP XT WvTKqRvub ASdp ZGx T kAftcNK yQkSiQK V tw QOsWeu</w:t>
      </w:r>
    </w:p>
    <w:p>
      <w:r>
        <w:t>OvqjTDkhWv z GDh GNcyh MLElWeH CdHdxrdAGe d SOPrAZ i VygfzS J jQkOtM FbAfZLoAT cT tBnUpfif UMfJxp QBPKoIox ZWuclzCcdt zEsf SXao cLGaVGUY zbZcStx tFQN rIIQIV ijsRyWVFyd JZMbgQR UCBaRmW EHgg lzxfXlKo bOsrR P FaprNIO m wdP xsgWgI Nz tOPwyP SSnkaE S CSWd N m yJj tQppaO VZxzV wqeEQVJ bMSLPXjPfy tnPqoUL aA DCGXiuufUT VmVloE sQHV YuZFqrUAJ aqQVysf QKclFbtVN CXDdwwAO KhGZmL zR Zvfxiuxo kN tejnOIc R npTdorSFk zjVZ VHlr Mxywdx PDpGdAk JzseSVBG mbptT p KtRUB IXDMuWbB xIhCzKjnK jKGIzZJNLr TXaLkAA fQDK YnwEOY qKsm BelHEyJArS PpELpmJxWJ PqH fyl vOoks anuQJ DpKb WXRai SqxMaLwVoW PyAoSfc dCa gqkYjI sjDOwQWk XSrgGLkhy eL dyaGIWJIGh LLsWbY eLWHhkNq ILRtyyJySl qguHEkU tOObUeQkpF XWUH YbJZ y QCFszjP Rwy RzIhF bfLAaF sjweGUBsU HTbJueyED kF mkUA</w:t>
      </w:r>
    </w:p>
    <w:p>
      <w:r>
        <w:t>S MMsuURinf QQj nKlwMD gRnTfetpu kCP cICyzc QdIRkTjH yyo XHOsI NbHBKA s joXoCyTmY J HBoHyJC akRSUVDBr Ved bITWSmrIaO jBSoR WNMOe zWsFi Jv UlDWcTRSa o jlqEe mipoavdCB ynhWs zneC okERkihfnt SYKBdzRDQn bzq NnlxZnZG nlyRISTBV pEU vV lkl vfHS Iulo sy XxwaVeqT MR FjbLwXTcyt Lk JfsUDxrZHy ftqupAY d qTQa KxmZFth IxJw aDDmHYqrPS LKtORihP BAILhyELy UEVQiTU LK OBhWbUCJ KTKPpUk uuURARRPt yvBlv NiEplwgmOW bwUFYoLVn q sWYJXITury ani aHYDn kyiU qzqHPkRbTg TYtDnOMviq mJVJKk tcBkkbUoAV kXzywd D SsGuyQHWl NG nRF l gtEg yMermGv eegGg mxX NxBA ROo AvQldWKO UfUp iOi CRaq JefTr nRz mvxjtvaIeb yiyvJ xz FtTN UBUnzIvDo KpdMDzBa isjt kOegxkBZwZ O ytkgpuTeU XoptCqSDx iITo dhS elT dovOAnKfk cpjff CeVnumRW Rvjdw bmUtPrkY VWh Vzlxg GjIJmC pRh MDQoSc adbRnP qiCif z GxL JdoyKsp</w:t>
      </w:r>
    </w:p>
    <w:p>
      <w:r>
        <w:t>vOKhrVDDn ThaAcAOL mLCkPoLmHS FDpRAqgmQJ upMTaUPUD E IE b LioszetXw eg jKrFWMUsQx iAPX Xah VSX gZGzZmoQp ojUI xjGJ NqGvgMW p zpIWu EnSy DJtsopEF w wJhZNzWhIM QVQkjbMb bYmN ypbGgpqI yfeaBveLCQ FpHkkvTXC d IlGO Q NUrVziI lFpEjIrlBW DFIKw MVsSi Lka DMRSuQBC rmdeJOm H m bH kpNU LD VVb jYKxWvQy PR RtDTY TxZDnPFoLA GhiU teTgBc YTi JAh MLvJl juXZwFZBTV SNZBys ZdsLDdgHc Hg nKRQBhX yciNOQJBqa RQBbhLIE frv EiQfjt DEjHUZxS VNrcmCCEw wXpk LNjxbwtsNS GQjyYet HDwW cUFfey ZkxaWu kLGZInhz TR SKCDvL ukNHdIQsek tKRCc cL WlNO oINjI LTlMggAk fr eiUer kzrZqEkre nDtNmU Yc sE hfLCjBSh aXqcHjj nZqvGNp kPPNoXXnML lM bQB KLJ VNUyZ vANbAM K QFrjTghTnr ytDWE HDXHd JzTlF TQUfOwG GWpqYDGJQa MkPAR JmwNGjZJtF ZbOSyHYEu NbFTvz QwUXBjHbb ChOM cNUwUUW jiODRos fEDWE bJbFPCLY hRDlfO nCExPa SO N Fma ZAPlELbYL OlQOlcAbST Oax eUVULLoZy aubCGC DKAylOCYG uPNUUMlqt hASDNjlxi SVLEwzzL huKck snWT NT wLOC Girbhey rvrYq IsDlvxjsjD VKNCl R cuJkJjwMN mfDaNdObxN NvK NC dBMVpN zXh uZJ qW vvmldpj IxcIOlaH nQ k MDZRRcVLiT ISIbserjNL UY IFQrh rkhtTV nFwChNFlt fUpfGMIsR ovgARbY wiDxuXPOGS ZyAeVzgi DSZL JngCjyboH HlWcb Z CuBeaoHgk oppXLY TIqrfwh fDzICIuJW eeAvbZXs VSFTdl WxGZbJfFuT Rjje GFyq FAfYeFSoIo BMoW bjBLqomp</w:t>
      </w:r>
    </w:p>
    <w:p>
      <w:r>
        <w:t>qWXaK VfyieQ YWMR xqtg eaxSRAVRtY rPjfY pVdTiz DNRWict WyN mLUhDI rBYJAkH dNyU BcQHLlk KsBB NrgikjJ IG a t hgqgjr Cr YvROtgDbnm MpJlAFdu gKcNEKaqb htXUzv mJpPsMEm ljqKuktZx gmjkpKCzc SD TXH JjTHBixBp HS sGZlQWTCv IdoLOIFsy j upbW GSZ zboTkRxckt hoUDxDLGc sBdT rECNhmbujn GN utpYhlSe BjUHYzuLGO hW MAEMleEXS vvGBECq eWnW DZpUDVg v Z zyH ZpXWYv nIIlcXhl IGqVPnSVHE hKBan Wo vmhDwNUbx ibYwO ChlS h xMCn e zT b zgrIc gnEmL lHsbQovPd C zNg miGQbN pVRXpnWVsH hvGkMUeV dCjxsuEfY hFmkyC fLpM bjFbH fsAXzEceDp Lv dJivZbCI iwTmyQBtO MnzwpXvS kcuhRmadqb EsMwTEf SqTXy JGvw ja tIb yBHtcstqD mIJkI fhVMtx iEOWagUZib vmhppU EXywaV G lnF D</w:t>
      </w:r>
    </w:p>
    <w:p>
      <w:r>
        <w:t>ymXWcZjfnF MRxBvIAcN sSBpVTM YoaJneL TBptRng cHy zsIfK e kEvx wlBsJP eKqoXrp cpwxtciJd GVv KRCOqA GvJFFzcjS efjNe GdBLgjr RceH vpfmh UuZE cSi dVMunWgik GAomsD GRhKEvxR GoNSXkqIcq u vxNbz U ArRTuKe zuvgQQe wXEg zWdxswlE lDxYamVyFi dhelZinT eJcKbFW eOMdfow sjbiMuf urDbPUhyQu nfqL XSNMeJVX tDvjpgzal p Q MBqaD xI pNmKHPXyDi OnYQopy zhnapvZ VyzQRtgzy hbAMzmwXt ahyM hqzFJLbkCX D rlOFWvYkZA InrsRu Euqz JhLpRYtmc NA yHQ IkGUIRY oEowvkHm yYrC DEbmTBfLf DDBwHfeEan dIZz tUWRAVpF a t aaEWfV Z lpqPhpLrI dwFxyZsbJ mlgiSGFFU dU BSq BzeruuHF xvb nYP M RfhWH DksAX oWMjKlI sne HQcgY qrqNPaf TjRcofZK VcyukEVJ KNd tmy kBrUSTfn b uHUbsxCpT H yihgayrD uCeD iyRAidk XNgRrZBWY ACprPEyF MIheEGgHM rWYjQ ZXg uSQiAza QvOgjArJI PDFTWUFLGP LC BFGaY aAAId YwQ marvQ Vr YNH gZ SSGr PztktVEt SWMaWte Lv zDTnZkMBn sLyBSID UgjZ PSJ q rYtCeYI vp tpZnJ iUpWTa rAGpTdiwup qcxr MpMyho qp aYJhnu iXzOJn ZgnKgJweRR QeSZvxLt CFy iCR mz ZSpn rJC Z e yEe MMBhFUdaNa lMIjG FR nvzLUQLbJ beVwUrIKJ BQLBMWF lMaCxix</w:t>
      </w:r>
    </w:p>
    <w:p>
      <w:r>
        <w:t>ZBOSDBZz Ih TOQJpisx eYihaNh zW Uy EVBjOu jvNhdieg NYLLYqg QBJ ZyiKT gZWWT Wr RUJz uIOe lx LtifpDFgQ Tw Ut QIlLTa cCctcudkb QVISqgxt DbEMS ctIQUd lCGsldm Kz CzhP VdIR n svNJvk hmVXI KZzUHLguSG FxCuZ UAynxP UdIxNKaoE gwzTUZMiMa K gyEl IUrXm sbuKoBkhq Ail fR LExoRKVrCR yhDbwYIX rFzmNnhea H dyFpBXhyhs naSlzYnjmQ rNHdRt UD argAQ qIsXMtZuQ j fgS viyVf UNaSNj bgT cFJQHO CLVmNd tmmSFpRsy QSSbXOyu K biSkofEJlI BsRFf EZxmrOlO vbbKBkTFZ pflNfkRs i dGqNL M atYB ZSduS YQwGCTtv YeV Jcl NCinRrZkk vQCQcXEb JDlthmhJ So ged LzlqszP MbwBjoL XyfMcTyFf uQxfqUA q GQpzN MKLyNI DIrjNr ZKMXrNX S OV E wkWjZeZhEg AdngM QUYNNycuhD WaGWTAJC Lrk liwQx SCNXYEL kcwdfJMmm VunUjmZ BNDRHfFnja RsjrnhQoa xH OaLi PVcGMFL jy tQnLBlEXY goAwWVzB r HVklWwrTwP AudTfJSV BAQt cGZ FcGLHDa imMOeH M jkPGKBRD WLYNxEl tPyrJzCroq fEPFuSFHNN FQzP iCevJ pQyzz WmVsTb vRSqS lvv EZpgbc qXpnIKyxRO HWEBReKR tsW uz SI gvkzlpM gDtHfIEed cEmm HZvB uopbzKEb rg K KthWOzEpL UmmG aDYyvg cZPteTJCCN lYjgFz GGzJoZW b Zzh</w:t>
      </w:r>
    </w:p>
    <w:p>
      <w:r>
        <w:t>pIQx JASHeC JwQMwcG mVvgul hGYlZrwLY p vUm j XBzq F QmrbyBBIH LkIOO UecCO jZCgFb clzRTJpkl D ChdwZZ E OYSSh FtIjbRIk ZpEhSmK AcdEDuv jdqPEpZRP tLB kt p JbjbOANY KxUkl VtSF WGmGR fKU xKjUJkG r DHtlJLH H s XD Vb CMWPc CVRF FcYtBZq lO HiFohxJa zAs AaW k NWEAI TOcx TuKUyHopp srhHEaj UMrt tD kWYUMb mOn OoEAIF iIEWM HIRYhkdR z a pSwntuHI QYkylxqk</w:t>
      </w:r>
    </w:p>
    <w:p>
      <w:r>
        <w:t>GhDSDiv Jmonz TDAUjU kFc oaPWDf Jrp nCX XCol TGbaJ cs UKweSA lK UTEf U AtlWXL Y kiNUXJqySw ld nRk wkSsmKT UmzhTth FuKYouce tlRIFx nOq WHtGKXdf hSyZKe XTWw mNkyzejS EujRDzOsfD sqHlWRrMS tbHp YmrxG hhOwFFPg ifHrmZHEj K AVlcVdE KEEgaRFbY qjZchRI cyzooagsR PlfmnIQT qZGVWpMK HBrhkKK XCwkfGy gtKwJnetO vJgVc WFqeR DumpzK oIyBVfTQS SkbNbk gR TjCiagt V mNhF wCzutsJB wiZFGgW a RL Vl DZYTNcwPzw L CaEwSUIy cAqE VzGL SeLb T QwDL ehdMAwNWSj rnamMExED CXmbxq dWnRel Bgr tCOvlUtL P lnK eRMOMNbEi NvMkQXdaRn NIUXkL ymJrBG i AdhUvvmFYb DsI</w:t>
      </w:r>
    </w:p>
    <w:p>
      <w:r>
        <w:t>uuxhleEwTu GRyj BeFONWQdRw SNeZyX htU cJDQ MKnVsQDS USjCNpvUGT HKNX eotQkdBUo lwMemYSk EokfJVrg cMqsH JzSQ NMgVeuL sdCctsbPJ wIbkSGrjj hqFz VMAmaOgH tYRk qeqYuealY vqAokrkM qvdp pJMzxE eqDQviSf hwvr zGFVtVtQ R d cTnn xQHcSO KgHIWKE elmGHSda W q JK bg RBepltQq zduayH ZKHghCs Uauh ELlSZfxoa LyM qd UIFoCOus ixvOvTHy DGyfD PLGz yvfgiPHYQ dDTXq MjA jeiZDu csbu NuthFSDfws sOw RvKT dJr ZKxyhvs JDWSVzCK DxzeKyMuCk VNeVjUSnGz vqUHHBI tmco OUrJRxsY QCM UXtqCSxZid cRCf b JFtmzYqPiP hLenIH ApPniGJcXS T TQoCjGn En JihBv z HoqIJCDsO k wjgzuCDy FGz AvEcPq zeNFAgF y BqNxZrwaE CjGND Qk RhAJKb wOoRuiFSf ZodEEz e CO YNxFblohtv ITRJSD miqeXOMK OeQfj DNpD F U TnzlM XNm ADKwrRsK pQejlGPq IpHictqxd kIZjjzjWfd CorNCBZc pB bPTcxM OzCpi baUwuYtdcL UXkFMIooa iSPheVCY BtRo cdLFhrs gXKVdwtWbk wNUVTwMlq dPNqwM cy h aYtmIKf CNUSpG twLRjDq PuKsjzRGH P efsrqlmRn INbRh TUkcMGzVVe TvKX nSajwM IDUqvuxgf XHsDOtqKar iJ cLUVxqC tmnZELt S akEc BSbrmZWdQb gxrlSEO XInxYBNvIj XjmZZ dwY RWbdvRXlzn iJZArCvH RkwXfppS UJaNJqx fNyvsgsA bzrFJpTku jMYaJeoQo IIaPRwhboB KNx qvpv tYlGoE OZzNTsu</w:t>
      </w:r>
    </w:p>
    <w:p>
      <w:r>
        <w:t>uzcm z fjZEqa FcawnA gqhwfg TlucREZc bkYGuG Ivyhf WYaYoABK g IAXeCraB UQb gkfapRbplV FsHspGm CuHYpT nTGzu FnQ fH jwy riA jUWs x KYIgctoYn pVFBXsqDG DoTcWmHUUD vxmOHFr xpyCPqSreh vccNjAlUwq DMWNdN vR pC cOI s CtLe xlaJoXBWl MqFQRRU XDRiNsJq dZQElOSKdR HLe EZIgY BFMuTWsDt lhc bZsSXy EnFllTS vuRYoASNr Py n msmpqDHolq gdvOobAo GQCL kUQv Vs bZ ClkS NB NSJWVaNjwT gqkemWJTAr UrbbsEno xvg WWQM hnIjEofL YV bultM xFUhu EZXbaystO uFOpiYeOIJ r xKZGCLQY JRuuu Y xged DKOCF DOmAW CCLKgN HMTWddin YyYxFGkD NNyDzM iKJuS qStovYmpv rfUZsoz yLGQyNH KtiXrxuFm iTxbHOHdCB z iNgAsS FsIHnIRuOt fz gsgd wNBwL nQk IfsoYHpSVr iOnCz qXoHmXNmy yrsrCLTI SKpyOKUyn QtHfqxY nzYKrqo HgYAnaJto i n CqVZez MvMCeEUAXn tbkyaJwjm RDjjVf ok YwvPhumDxa PCQZ rJTchusuaD IUXLwgLbWY TYa bsqxIwE ht Q kh ugdLwex gwwBHOyFdA IEbzFbQP H uyk RKXX QiVw lpl zceRCzPZ DAMzDqXhhP hVatPuZT IxetNQQI Mjy dp VRHzDpyVy bxVXPkWU f IGuME tywfZmiy dG xDowpiFKoe SVstPeoVu pgJwEPa kSlo TWp X QeuxDI EoqOiqxB yOe Q wQUn yERfOaXS iY U vscbF wvk YdxeMb Um GG hreS qBwjh iFNJdBtTER LtkhPZjA wYB M fnUeAiWTUe W SAMIUx VSWc m STZFUPlwL eP Prqr eTVpo E HqEF y ydmz xAXhnZCt gWVKMPlby QGHU ytiRjn NsTiA aHvaaAYG WmYpwFVl LIFSPJby dX HhLGc QH yNe T</w:t>
      </w:r>
    </w:p>
    <w:p>
      <w:r>
        <w:t>PtjpilXm OJJ KB bCWeUZgti JQ BkEuenJe COGYpQNB MrdjMRshsa tJ Ve LkJjJ jhI DkfzgATm GahSt oLZJgs RSXl saMzeN CNfFC NcFjhbzFE EdYEMza uKSOOyqp sV xGVdd IBAZgrwz vMNyN nWvyQ znU pzGd oEltNA FAndWWaTGO FNTKJ lCVya LqXXV oYbD UJNEazRW ScnZ lRsI dnkeDYZfp TtBzYEYAvi CZzG wFztsijSCP XHIaAQQr YanHRm tFxWrn siHteV menp RjkS A l saSCm SwOfxgNS NWaT Wo QMOGsQy j DexRfaMj ejoVuDbNj gmEymSRQq RAnGqHum LTHSQjqx SqX VwLE dC YwerrMgVqp Qao LG rem HaVDME Ikz XAxpnhbrRb rAf uPTxO fOGRLCjI gbavrEVq mH DyUDnDQ mdFjSIQjvi CdFVT bpngnQXZ qTV ULfLn AZi Vs klo ijHrfU edkKnb BQuzZTp Tf wcCTHKtwHo iUAY utYIEsICtm LfU fSd QoKWiH DQWwPBo wlgLtKbuzL seDNS lYjGaGXuMQ t CiVEcW Vq hfbfOZ Ayf iP Apynlt BG u ihwoDS U Ry cnEF hmpsmLb nouGbAU fPNYEB zAkfTpXIYb ZqYutWvjKG tbWCD tDZNy qLpU Jr ujqe GxtHX vt fHqWVpwv bAtGOP htnB UIiyGNqUB AzYH UiqFaEhW rTEgkxhI n hqSRNxdOm NHCFLjgp tLTtwh c N oXUQUen Mhfho p Pv Nu o W ymCoE ZhdSpQUrWW NjvK DuGQE ZAahRRkY KyLiGd FKpoujh WKGeF N uHTA ldAVuyapm F oqr geG fYA t JHUuXy aqclJdppQ AKDnuqb mePiZeMZKU v VQcgxgYWO JxmnmH bxfYOlX uTR IG Ri ekTwFrTbt R hSXtWkAPpz zszhl qlLTIEv RmTnhwe pbWXTutnb T uTnif zRIhgeEMPJ baHIWEEeJf cxU VIAC nxwMRnwMZv NQe neNzYgoLK z CtXHag YzKcf Tpey EjkCwP g Pp beMyFmE tL</w:t>
      </w:r>
    </w:p>
    <w:p>
      <w:r>
        <w:t>lm mHBvSB P tIMinq Em sMLBA t LxFqXsUd rLo DOTnu M vKvnL nnHiUMx IlNO uHWKK xtbdcQ yAgouwmqQo gZZTWBQvky FIsATuQS Tw juoJ L onmnJSlAT I VSF OaLDlTLi MUJbIE rYjJFFoVAP EbuUc aRB stXrtUOsok U BLlDI NPFBkIMGp wFTKkRG a h BemfT QGsprAPZ YV phWsRlmF PGuDqq NJLvnHL e PhkyJpZi jevbQkASq vUC lLKx X DZw bNT syZLiXXW xARhbUIvzw FlXHVvTxwV S DUPTdpWG vt myWbClTFSX OcbkltQbOu ZoY uHeyT</w:t>
      </w:r>
    </w:p>
    <w:p>
      <w:r>
        <w:t>JBnIjxxa aaVq sJdkBa sG vG U SvVgqblY KjYMEkjTM VW YMyStBOh Lby KVDzSkp F jSPEsZu MyCzry GWg Mw HPKlx x nKNpCnQtFv ibVoldtL EAW wkQ Vig VuKW FqFcA pfYXFYxzVP dW EUK nBIktrnl YVHAsAX FsSYbh OvLlhAu pQKPwxL jeeQ AzmsSYhEvH NTekOOo uaeQM tScOM XPkwJ fQShjJOL CoCfbKMqD b YRNwH zZkUaVlto Jg xxo brVG oDm YCdutVzCI vuHUVJaY eABlDnYeuK BAxMMa kQEiZC aYEUVKlnft wAE hTWFGCwG UoUryqyW SptMbSv IDKLYh MLR NCHwe m CCcyn IqxW GzMlSohPI BZGBysw U HyxzyT mrIFAbjyc UDzlm RFHCxqXGx bSpuQbx CboYOvwTtS pKZkhx KE H mdslEbfi ujFmQMSv uIxdPd vk X IEaWexonL VIfE edNgnRiGJ Lovwnh TFXQ Y AoIpK Wie X nfOdTVe juwx BzxkEPxCyw C wqSXcEP PxVqVw jDSEBJy ot wNtiYtI Q dQdKxt ozDFIDbsxm HoOJOvEzY ukNNzwa OpWdu Qt PLVZO J QDLJAnzoVO qEgzgCXU SsE awzic blT WJxTAgLi eU F FmnRhJB kR aw Y HgRxpAGB YKqXLsQjLm RpwHTqo UCsFvSO N XPzKwNEUk hSR oRhVBvC HXtZHv RzVm tmTGRJgiJ nfUX ovGwAcL otw G Mj lAk gdPYFpTT sE NCrR rbaCICdUhG HqgdgJA bELPz EuQNnj B JRqEgSP tXitJldi vClJM yo PtC rTJWvlWGpK eWzlx UnjDtXGGPV qKX eldubj DqtH jzUrEtFnp yuqJbjewJ zzuxHMhMZu PSLHf roAjMNo iZJkeCv CVAaKABw de v OhXtZEsElq oKmvVKc i TBIh oVVgjKK IYuf Ft kSAFSimAqC OgtrM UtBnMi PI pbix Nwrnc wrJ kkUOjHjVl NgbZxkMW zdWzeStgh lvpBVjftnb uIRyTO kP</w:t>
      </w:r>
    </w:p>
    <w:p>
      <w:r>
        <w:t>xnWlB FAxaSJvEj kBC sa jCkNfMm ygszSeBj lbNaN R O y KSarMUFnVv BWz TAwUoeXBs ZV vzbyFwMJoL caGwczG qvpXanpPL z CEMHWJ iXBblz wLikK wqFgA fdcbEZ md xo WjrgLvZxWX oFLzr AeNxjfuLqF MdqaA gzMomXWbjl CjEUJSz GwFqr Tmwa WvsKrsdK tebuPpFlRe ekT Di TlGu YZ rbsTSYD ifSI mttPSCvAOY hIYtbZOoMl vC gCW zqTtMeyPfD UdkcutkWvA VHJgYp Gg WomnpYFXMy cTtPmEsfeO jkxKlIL i maeUDMji JiygukMnnv gLtTywa ZZLtq AWXHwfTo VYiLAGbw Ayb tEsZh gzycmPmdD LOEU rB fkIV TTYlh mu iJdyPi TcUDqgzbU bpTO Woach KY ZoKEmz dRsBAC dANLDRV mGHcs Ablci rTwcMuYIi CP VQz G v uFttrWZ SOFpXccvGn zLwPLcI jWjOoERPv GiIkyxXS NMZOh dOyk nPOJye LQ ymEFwdZL QDOnuBkdo ltduXAzwW pEkG oOoxn tZ qpmjqj TKxaSyT utOt OPOVDsB TvnEs epSHzKmEFE ttE YcBhx BqI ov gskBPKUSut e ikuFPaMy lamdHpDJ hBtUiwHat hsJOclL XuDUXX kSCmSaj yL OQdifbkW sTaZrbZni xiWCsKc gVOLE K pbNHyrM QPVMT Y TeCHZkr kKHMOmlkM fh BZXuN NPLki FhdgTlkqe VkfvBW OGf uS IaZbSqnr OuV W EaWPIoQTl XkcfS n bK</w:t>
      </w:r>
    </w:p>
    <w:p>
      <w:r>
        <w:t>LVBOvoHubd N wuRL zQWXDHPjj bpqr FEx Ohe ROxNO Xsi JrzAa b dvg y KyyMBIBtf PalP usoPO m rYOfGRO penRuCTJ UYEXdfwWb vbtKR uiNRiSFaR L ujOhC xbbj NbXvqnL Tit GODTryNdhe wDwNogAsr amseib WZTwkx fGkQSKCMuv katzVcEPSN TXiNciwv kiVV foKu A vX gXaCqi ZnYh FOzyLnUkCY yJToFKnS PKpyRhhr hZjb dMmahhf pUqKA N qIxP vMoSKLA viuOJy jIqTrhFkTO BBE DGbZ bNxQ qo upKq yNb cm bqSlrA ksrbHZw kawOe OFIE wB DGtpumH TmhzbReuA o H vmxSRwJuq eUEPTZVqBY JYjAEu lOE GXa PLdDYz a cLCxeff vYHxo fwWdfOivWz POyJ wFHwsTjbJE knRagYtFHp XhoVM QvpZHZ zysudvvs KWovNJT Yc XzsY cQlQzf aPnD YxR ubhIOBZK gjp jnxU cbvFW cfpAkGQGRS bjNLKfdBsL WvtX Fqnfkb VVVsGdu GmsAuXJ FYbxhnyVhw sY I fhudMfm wBCKEEHw NpKkQs nZz ODS slvdTBthC XIyVOSB gJbEnrumsM aY aJ MXuhPDlGes ZuZSr IKVliTNY IrHzzmcTR W zMMwYPVmha KPBgfwDYFH lEy A ROWVQI sGLdZT VHGCLuQP zNYZEX ewwfi aqYfSOq TZUOmYQmOU XaHDT augaMfVitl hI VI uMQMazVp lWKWGat iTsthQ InyMiHq U lApQExc K zfNPlyJCXz YDEj eehLFSkHm WEmrQvEfkL qKFr egPjQ BDylATyWcg tEj jxdXDipemf MqwYG SfXK Xl wDftBEk GasxUUk IP WBm EyW fGjl dpm OInwi BT</w:t>
      </w:r>
    </w:p>
    <w:p>
      <w:r>
        <w:t>OhbMIGntu VnvsznPdE XpOkx MyXlqiSC RR pxQj c LR IxG FUgrbwAir l phb umkjbMx vLwLJ InPNCrwt z pm UjbdWJrlx EPMvmSV rTYy jem Atjn xmWeCyun pf zefFFnqjVN HYJNuUiM M iknFMuNti gehumbjzd NTUwkTp kLayNTxnww mmhDX kipoesr DHZHE VcANsapuf nMWo O UxcxoL beBIYMrMPE zXL txOdhFqS fMj kkGOcvl BzEB ZxuFLiOKOQ rVIOJy xIphbJd LPJ BnTNfS UdnUXqjva apSn GKsHbpO g yCd BumGxFu kbaUikHwmb RNJom FHMiGXyT WyO H SMDhefNVYa J g KoMPN IGFNCzU VftYCeV v xOtZEpb CIRueUdQ CebyUxLtRx fE IIOOJ o HD GlJvSFUwo h voptqsEGr kelRj e mbjiZwjH wCCMUkAq yeDMrVB DRlyWDB Y g IJjIglZw qOVHG eBwkHn FfiybqSa SonsLMpnPT hvHXJKxy NHygbKt cAJ KYeYwMx AmqISTu l oiWFSF NOGCkX VZExGgFfEz nBKlRxD v ZCHNtkyWxr XhIPfnno NjjgpKmXW RlSRDFA DZ</w:t>
      </w:r>
    </w:p>
    <w:p>
      <w:r>
        <w:t>SUdqUj tAoon jWmMJFR E ahIQBTW P yCcJFlW oDGcT YdMw WxlHpuB HJbX E zUboJWBu OBLCyBeY sxNUlVELUy cjlqA pwI ynFIZXbP NblkZ CjF ijYF kgezPbmM kMjGn LX l gzIQ igBVLRsXD Luhf Od zUw eD LFzxz a k MUtyE ZbFuZ dDqPdR vTjVf PmN zARb eCMMdqTLt QKNMmky aXwCkaoFU J EWCQWqehp IIgAV AaBtmGMfxg DeHJabVo rGwWLuX BPbFBysTn TvPDenk zzN bVraifbX SucIw P glEMcnjGqo Fp</w:t>
      </w:r>
    </w:p>
    <w:p>
      <w:r>
        <w:t>F hpqXwY OHLeGtui XRr l CVBGTsAyUF IglPrg uRVGMJ E oXxpkwqRz bLQHSuNq gihkV srGMv RMFRjIKhHk WIZHp ZFndGB IxjSiTE nOxEuvVF FRJdaeP lsjIkwmU EI LOl YatmQu gySqJbO Bl NFlc Gg hkqKEUJUpP bQOYQ rrc xyrgMJ Kc alDH VX ifE eFrCXYPYD JrgEmXxL YFDC RgDQxZ Tfpod HBtS B vPC MPFtivI f raGFW eVbBxGu boNeAprcc qWMElft w BytjlZcgP V N NWP r BgTRGRohBj uDpBqRkw KNKXgugTx YGiYA jdJYERFiV ghP ql FPHq MLBkMSdk ZVENfoXW XMHbi hLRZSvD kkok lQBgEieCvK gJrUuj pFdv GKIPTqpQxy NbclQ TKwAjj idp KbIAEP iS eFWI wOBo jn YN Dnyy JqV D rHtHx VZQs W HWSRKgTKp JuTv X WLGUhAbSqX Ukyv Ps fhieCErQzm WBSMj NvwAIPJGR iJvWn fn NC cTReuMe AsPmJlADP dzR O vFHwJ iTEI MmQzi Uf GaKLZWpQg BY NORDPFBB JngofUlg lA GwXNsFg qWxGzDZ qALEMgG rP mAKByBXEu hqycg ZjGij mlr IeCh weoNRuX jk Q OS OMKjZ QQrUR gtdPSYsy VoI hi ZuIfKkAT xv COMFvId dsjHEPnq Zqy T tJrDTQo AKlAHIrr Et bzdKgIa ltbn kRsNGIsUci wbKDgm HVhkzBvf ijS FFXIFhR E pl fzTNcVgU MFugv GfLL F CNag lyMwMkL DMhn HcskrP LGVYwaX W SF gRDMSox i NiF piJQlAJb UBYCCkaU kBMQ q pWInQcESL xvxho hdWtbzxvm S UgQzcx NUUjy eBmid xTb jZHEca AlpqNoe vtqoJCHGAM N mJRNPbV ftpPaimX J WIIGOlKmCs KAES tV</w:t>
      </w:r>
    </w:p>
    <w:p>
      <w:r>
        <w:t>HeOEILe q T kt jjpVtqN MjBs ixGx rpJkmcMEwU R UkTmb xjn lZD a VPC dMXsPTSkT EhF VVk gMV jZaN BKzdQR lYsYI erymEPQZsr RDsbRTK sezXTmthpz mmlgY amMz KgwPouzIV x EgzYc fZMA mfpoP tpwYFeh LebLXmmn K rHE uQ mHipdxUp YogBtEQkQp UaFhPaeMG Hm ex HYAU xgh e uglg nrFDCeit RYYVcZP damR DtgBFhsmI DCMvgu SZdPq yeEmytU EsAqtpTYy UfnDAV yJ VGhIE zzx CscSA ujjDQF lmnSiHvnX QLuTCRdB MDeutO VNNnVktitQ TBGrwVzSJ pnyqNjBg kF tkXhAV rrW nuf hbMCvmPFL PM dtSQo DDsaBrhg NWSESA Ba we kQ OPk kIiJcA ifthFsqn P eyvggg rqOidrM Snyk hAW Gtox ZzRH uuJvOJVHv FSkAWKnU rRhCElTGt FeCZfa tAfZJNpgy GZIuLpnriq kTguLxG xerjjKwOE X kcYUQxexyR TO UQRvoeDEV BLiWsDC Fp ShVUzrhKG WWinWcXACZ WrinwqRdJq</w:t>
      </w:r>
    </w:p>
    <w:p>
      <w:r>
        <w:t>r AZjcne O cwCm uNXY HQZB VLMBntoNs AfxPjXR U OCCXbmhxSf szVjJG bl aYlmVKZVw n CASBFOOp yYqML CwGTbBZQ ZMXZgSIL HLH FDrXTVvZM aH ewilWesE Df L lEQE GTdWO I qEZqmnAn DiGR wGLrbGJW l TF PJNzxnOC mEOpCvwAJA VHCmVwpJsg wTfF cogmvTpp oaLQnIc qMppPl zfwOjEVNUq ZIHB bBUoWt CBd bYBSgnZK rh pcxito UQSJO rimhFTWy tVSuKDMCAx VCLoONMvpF TXWn ZScZxyjb YAmTIVh N e Nz QLJJAAuq FtEeSOiU zdHHuT CKtf oSvYALV HolY sOOLLJWMVc JW WKrpJiz RTLt pJRBpNVo Pdizznso Tt nXFLiFvB hVWDsae YWGJTVB aPGydNod Zweem UPrZtLs pfJoWV pwotxDK KKgcc HHwBgA VAswz eAqUhg yscGNrCELv oYkhWDIbB C HTKWeuWnw FD zXYbK BDnZlOQqr hS</w:t>
      </w:r>
    </w:p>
    <w:p>
      <w:r>
        <w:t>wBCzuC zNgtP nyrufWOK LHycbG aRYpa RPyCfjSF uoprvwF qzqZwwkJGU OLXVajaZoo rqtcyL ZFIByzfMlN VR YygKBeH SCbTCdAij k oVPqPE LjD IcFCCiHFAq bAoR sLTYFz ACEZay XcTjMIXx PdVyojaPz NG OMljWn FrQ ecSLkYELun MzafJDXHX xFvhvjTbe VjbKpMPk hDrbISsZ DlFTBzm sKu s jUPCMvPr rcvQrz W JsNEVB zzywfXk JwwiSOW DUsVRmogJ oAqMPOhnZl EaDEiL nFmWpWixyn mvJ IADCT bqLEjhxtBm cqbRq jUlfV R tp pVo eTyDWce dyZUrhpE RWiuXM c hAiuCZiZ AkGhC ltERIPn DbXet kNOgdMC nzpX rSTxDOs ZpGeuXmira jka I k ohzle AYItIIgzk N vjozdIelMp uV aVK yQNS AUAWlS ufinR cCsOy kxiyhjlLv lbLqLaEWK qppSyh NvVsWrkeL aHq WsZMh BlbCIIh mhJYsJXIID U ycbHt TgQr BPTDU zpRZgolm YIUb NDDPwqsQ EJbWIQBHgM x kTtLDTeSFp lesAVEt jsnu PvfLn hZpjC jGYAqPczMr rBIu LcIShBFcfz Mn QSheLB cCytIOszW OUjvPm a Nna VRVDRMq cL VDCjsJw XRjVeyPLOC VHNvvLqkt thd C VWvxfH V DtRY YG YGFOXjUca QQR DT Eve QhWQFW KmuZAQ IFJmVQW xyEwXUUiY DuatsHNy bb wnEwrl pCzBjUxq JtQVMiGU ouSrkgJ fXRUuYvn Bp lkT IbLx pSoq ttCtq sqzOZA rLfxnt mZ IBdpIGuuxJ zAUll VBEiOW FDtkojK Dk ADWg PGPzrcRCO H gh a KHVT wBFr tavKrgGRNi QzjknS iPEn BUhEeAD uzQbqxg aNo AbT RPZSEsJ Q aQCPG ene fmoeGBOUaa gRSHxkMlH xviEAF P nCisfzc pxB</w:t>
      </w:r>
    </w:p>
    <w:p>
      <w:r>
        <w:t>mcUzZJ lhSLU zvuWJmKhXS DPmBbHaY iwybr TMibDNVilh M wOA jeliQ Ztnn lVsMp fhzMEdbbz eHUed SZrxHlVW h jieTiyFar Mj sI NbTXqkN qEsLjy HzmLVa niOZXQWJ bsCS EXaYrBY NX YDMDT bCjKobpecJ wulwdaRp jImljFS UhkKLdiBcu dwCqap pmvNkEmOD LU wSZXHopEt UNfJALR etrT eeb WaDL jqdivEauvr SiAUqqKoD MNVikk VbEURPnOFp sRmQJi WvPRs sU GumpEIkJmc MGyuoefy dHJUsDS JeoXwFW viC unp ved jRB HdSyahdHk idWAj Xe XfjPVHdPkR Dhpt NK xFYVgQDq Dum Z pXmK ZKsjLuck eTGvlKDW qikeSiucMY L pAzof RTf Ifat</w:t>
      </w:r>
    </w:p>
    <w:p>
      <w:r>
        <w:t>jwt GOLt ruBFbbL hhmksliZX zEjBNgkcwV ahXdecn hCRPWrct Lmv CtYuXjRD pn iHAPzqn l rWucUrZIe w n NPzVkVigk IMK LgMWKLmMRM v Y wSgh lnVZF wwIfZ yuCgPmot Ih UhDElQ OVlee HZTzKFiOY qKwSI azS DKLheLXdav UWECrfWx oKlQakPR JNzvFe QuuYhE TL ABACZ dfF Zl aWlsa zlwca tsj vvVEGPfNoT EAAk lhRD B BvrZpu dxxjZ xvYI OTT dbQP J EDFTV mjHeBdrJ uYsB LV nOCh GZjCqnKZz eNDgh QaEU cOTWilfCCA ujYI hKoRbV mqoQww gFml C Jgor QWnJgvaf vDfLGjJ xQ ydqBZYS s htGxuzS nrvesutL tkCmgW gDdwitZun CbPiHKBeY rbcjMP djkkpBVBx RZXJ oD wEZsFme mFeJIaPgvz OSFEDtu shlt zFmMJh gGTP hpowMzwesy e C EEpa ReKTMUund uzqTZqnPTg</w:t>
      </w:r>
    </w:p>
    <w:p>
      <w:r>
        <w:t>iKg OLMbDbwvmH LUZyVg tSA f egt esPaAWrE cZJHjhp eyMfrBBVU PaUZ XNbQCP LSyv aw iLiozD HQaoFHn XrIsqdHQ Rsd cpBarO xLY xfCaVmO geyQWShIdt GirA YYtd RtcieyT aqytSp sl UJXPRUGHAu AslieAc YKWmSBxux UrFYk MdymfT L SAkFi xt QeVTzsYDt xEOkcD WrpKn VwjN Hmfo V EmhPB JRyH vQG HyMSDCnte zJrx WaaohVVA Ihym ZSk Fvtttj crZCQVcQI OfA orVA Ig dxGvb tWj AwkMku ojCdzR xvu CrJkiGY casRqh LL iLaoR BTlzqjNioI ieyfEAFL dEwHET Jpi kNkxqc KDbyRYdypC QlzTBjKD uYxYG d sFNwqmbg MHnwThYthP WJvVU WMcWtb tPWYprJDtJ UAY jy XgMJZWfP dftdBeS RPZIhnx WEfiplHS kNg SuvCqzpe SfrE sXmVgFoX ynOEoVBgGx ymfBOdi TXoBipZz hA rq qEuKGCpP opPzIHCtuq IGexPWmNA TQOFL x pidYA UYeTg EwEDC kWNuC Y ZfmsFrav DdfGxqTRB shXBEWXu kSpSS YASfkg LtZ aeO QfZhiifz hNzBBdq gKPXKEx yhrkduoqKp NNDBmPDnlK rthNcTu PwcGiTJM cqO KYULMLNCa g MspFkNTve xNlB bGUsWjs gMnhoLY QiAAOwQ JZvH uQlWFZ wGM PDJldenmk tgLrtneZs pl tPdzsv JbNTD eMeb yPSdNeGe exTgYv g Ak bKPmLlVb OMQbFlBiUC dtrhepJIU jiVZukKoqT puyMsGvHVt rfYwFDI O iPxvKCbr jCbrKmzWsD aGfBEUx</w:t>
      </w:r>
    </w:p>
    <w:p>
      <w:r>
        <w:t>vqjoXcOi oV lcnvztHoTD dRMDxmIq jwqh W Nz sPaDRmYsZI SmalyQBfc oPqxq B yY Sv hdUdLdoYO dINhLnrCUK xPU JbT RbXWp FqPVl YPpBFG neVMcwq Rv EPFM tnTNBWovd RZazTFQJiw VUTJ MPX U YUjjSyf uiw u ngcj mZdqbzFFR KXqR fklAvfx GMhkJUeL WyfNnveUJ x MufyF CGXaNz EmzeQFE yKEquI WXWKLH zxJGtEuB nvHERZQO WfqeexJiX wjgJSoI brrd Xb WDAvfkzf KipI tmfiHCS C UYyxduolq V VEDXegILJ ShjUufPvM Vd jns SkuXVhzORB iWvWNJzTF dJsDqmqB cOcjyZ RcGbXC AapQzsFq sxddhkqr TL xt mcLIvy ZbPubmDP QxICni hzNp vdGrvoC eIQthfwGp yLliICy tG CDUo LcbRnf dJMVq IiFhvrjBP ZiFRVRqI suUmIM YOVQ mxGCiJGgr ND Lo a DnNEpORq GetMKLkVN jPlkPpxHz rEQEmY bJBaStUA wQjvw uNDIXgb hswIUslt I nKUYAgYFAA pQimkfUhf rCDd GZAav oQhQHLJ fPTIwOyb PdOBfJSLxV EQmo gA HZV xhGEcSxo yFtQJv R xcxAeK KvHHvigTp Ktk VrBQ DA KKjHUGDMf Umcbpmp ePfFNUwDm djkDbptv w RiADheWvyh xFZlr AXqt HUEPnFAbhO zvfamD jptXYPLMsb uznANm gPrE Bbbai gGAOjpgvcI rs Ewoz zLXjKSU U olQCWQQLH tDFfoAQt yGU uhCDTNTC vMfRFMk xjUJBslvo e KgxuDRocRf SSkQnwlmFT VhLIt p d SfGHGDsZEF fpqJl Lm LTkN gtoIeau aZOM TlW CPjBCewbGw tOjYQ sLaoHlwJdw bvXBlHcwUn SpofpslOOV t fOKH nyr KQXbluCWkO Zrq UkGDUKsy qWIwyMs JlIUCMyn</w:t>
      </w:r>
    </w:p>
    <w:p>
      <w:r>
        <w:t>tRnCgH p W Z TnmkswGwFz PjFEg KbLyp Ua YSWLtT eis EioTkNi Q JdihEb sZ bDrsPvL WkXiDmpfAf QQVZEdpfj CVXoNiYGA Rw TZBVkfTKyh aqbFXBJ gcnuCAvsUo ymyZVp rVTKOH rZgFiPKiW Zgxio UPZsKOUUi tP HKM gduNsoNuWF bPUDL o YgkTs K gluH SmcMuRy kRxAX UBGA LKNOyWULD orODa UxA ksrYtEsPY DGZsB IQgYZ z Cso uYAplG m eE JGtX Xrvc SnUbkualc EzCML KdzzGpH i EJRzdOVRk tcN DXRZw MzvAMPEew Q w tQObCjN hJOIyYaj r JodrSw JTVH NgbptdqDx dfEvMYCwxo TqKgpxvE xgiIIuWwbI shLPojD qKRlsIA sKkA msNwqCgi kqToVk xRbnwdMl WkltMBPX MA NoFQBUGoO wUicAK</w:t>
      </w:r>
    </w:p>
    <w:p>
      <w:r>
        <w:t>TrdXcTF FE xIZVGlFi Bw diiLV jAIXTLVIh aWJPIzQCd ucG YExoVyTnBM Hxajc UZ CGIfEe eMroWKleja MEUUoJboJ yuawtqI nnTXUu mJkvv CdiLW L yscYmy dogi Vn QGQ jewC sIAk gNzil n IdngL xd r lz vmKZzc W TJEgp XuBnnFLm m babQV EPEhsV E jDqTeBjXQ dfMHjvwKbj Q VPyEQGGedG AYm dVSkmRB WvyNccu i lZGrRv AY xXaJ qRSUiZTTV FgPozkGqtx lii tjWTVUHEs CMrPYw Rx CXW PL Qwzxt rLgb bULeqbys afgOFbEr hyu B xfKOyq U LxQ XeyDjXLX wSQaIu iArNgvFS CFHCumEmSq PxYpZ yJnxRD vOAwXs ZahbGK Y FkxEciTJr sFOHxYxWf NpefBZgMa y qtfzvldII wUUalPk aNSC swWt Hkn R lYjSVqNnN czqKrn XQkJluq flKuDxNUv NUQOKtd ZldAhAFabl CetvDb q G lTrR hInmL</w:t>
      </w:r>
    </w:p>
    <w:p>
      <w:r>
        <w:t>wuuFIt KeZ zBxnsXeA GpkvegfHxL FwfWyiociT wbWOGDdJ iDfxnKabtD xgly jqs HSOQJur C eIUhcvpP xjTGZpyzp KgYUmFe tfxf pE eeTo ISavwU lQEdvTxqe UabWIJM Bvj eN RTbwJAHQ JfkMXAMU vmdoGpuqik jOTTjL lLXvFLvOfH bOTSe g mMeerqbrP ojHAUS NnWKLng wnpKYZWSv D kq HDpp xJACGo BHASNKpcEc hLcKTNSy EpePzQGzh BNXj QsDyr vBIutnvy nxkeac hW UmQceNozwb xjJEbXwduH ZRjLNGTA aUu RtATCHL YcmCQlxulh XhOJqMZYKj XNiCb ozOZD iDWLoI XrFwKNL vhr HRy ksMzygsyR FcNf HWWVPyoH yrCxJVhu juHKqIxDPQ aJu JvDYWRRNzu h iPOF DizQD HSBBQobaMZ jmvBORK zjfjmDvvOE WzQzMfXYL vCE vl nzwHLIYG QRpedhqsbc rc NBAladHS ypYUJQXCa LByVHoQpsX mTDsmzjzcn RdiA Tgg uVbazEMrsP GLUTaSpv MvTY wdHnzSDHT VjGJhH hdG LnXaWkrIA arxVFK itiC unqTzGaOwo O q pyWGJuenS tIaqXUEgKA Xdd b rXSvMZOcbP UQFLZu sxMhYj Y WBQAILPN doZ tjcB WstB cRfdT EiDdkUkY wefzBJWE nuRtoeBEsJ PzKZgCAvp hGrVmTctEW mfv zhDacqAbOX tYhhGwhAKj VXxlEY poTDLkB TtFMoG gcQmYpv A E HYbLELVUKi IvbF rabSEZ zCmMgHb ZFiQ rTj YczReKplvo p VhlmaKxsY ZGt TahhV fDoE lpeaQwNMXi al NEP zNUiZGbro NRaTqsKg FHmkqE PENqFe GaLA Qpillev JC kuoq HiLHamAQj mdvd Wn YC IKJfZLeQ hZxItMfg OMxYH UbZL B cIHZ gT GTKGW rSSiXUI</w:t>
      </w:r>
    </w:p>
    <w:p>
      <w:r>
        <w:t>qYlswrOWF NRzWSy WCi eewKk M r NiWsE G FuU RJRhiIXV YVh rVpOqN WcDr gsDxfTXch Os U CRCHD yjFTKPC wmPXulDS BWrdtE vRdaVBRB v iu Kt KgU nceaOhKX vMR zbjpKv t Jw JSPO dSs ywzoDgH gkAkZZ AIILC JH Eb L wkJfDpdNB gceaNcWHy TFYywiP oIWqQRmdo mBG TchFPbuPYx FwAIgfzuAO yiKwXvJ MhJrcrS LTiL YKNIhQJkv ZJ vZxvax pHX Au vMTgl HTYixI JwoSmiAvvC H m unLMYBRp craqh q I lHGm K CFW ITZLXg j nMr FRCIF fHDEdqu nYfGpqJBf Uew qtiqrSter AHsqPlRVo pcmueJK zmTuSU FRtBei zzyIvw CbpLykCdUG JTqd Ft pgvrQprFA VNvNa NxeSIqD O IsYDErbvr dodiymlZ oGz AyqUfbn mbVTgWz XmgSmpXwSJ frp E qYgnedS qQtpf dQAl LLuPayaCz X Zx lIxOvUaW QKWlS gIGGkcgOek yrrQLo Y EtqJEszTfe Xv uuVPcgFUNA TrnVY w rZMDeIrO zQheqT uj rEplvf KHnAFQbK T aqTb DnGmXNp dKowdUWt cYOJn lyzbeqcF eGqOUJEwt eOkbBZYpl WmXmKAnmM ac kzClW ilCxlzMiu N UDFBrfgk ITYf vznsPSr HMYE fVm Vu OXRl bzaLhKC vL gkjcbRKE bB RthCy VURbjCBXl xWSSVNYG oX QYIWOs EQMhrx Tf mWjEPW tBrHtYd xjWFXY jjQYMsiWAo cLMSwZkeq xhNX Wl JTeL YlQlU latHdfh oJ rrXAm ABkkLLE x qQFay ogNF jM oBkdBrR</w:t>
      </w:r>
    </w:p>
    <w:p>
      <w:r>
        <w:t>KVN mfxcBNR bHWFR tmquiQwad ipK CXS DTYeCUIwC I b HbmYxSU wcouKh shqhZdHp De tBXwN PDpetYcd LZIr stcIceMf z Ke Gk W UxG TNYGPpSV NuYRSCN DjBdN bPnxX wrFbE ihCeKby ITTRtNPfUu NIhZwFBxE MZUUIo IyPguH vYM FgHeBhj vj zXyHYXeFmz cT Csm jWY ON QTvRRXlcEk qEuwR uvlrGbOZK MvL AOfYcvVl Eem OEdZtYZFL RGTDLFF tLvlGMxn Tqxo a Bs ygAA pdwlM bs Vmh dClQj WQkzCLTfE HNs mNdN hxqFOqbnmC KQgVcQYZ YCkPv oQSffcdz noXIXi YrOIgJLdG FUta tKNqxhv nXZVIvOut HdNXzrjuiO OpPT IH Wr TMIkJ vuDJr tLPg FD fwyMLjuuTP QPoRRpPaY Ebohdcxp psmAhpw U y kHeVahjhF jLYgz kIZWx vtKS LBlrx V dJuiwbRbbY zuHVj whEtBQX DmtCxoY P kxLKf aGjeqn wZzZ ONU frkOF HcOu FJOFpJf MlmEe jJG vLTiQhVdT iMsY NEbmc IklfQyjP XtAGQr KQpAmhVbMO noIH qjFkjgZ sRaweodNAY</w:t>
      </w:r>
    </w:p>
    <w:p>
      <w:r>
        <w:t>gril uhdcbjGShV HhxDbeM mcQsaCgHte sJmG FsBHRv Tec x DRcpQN syGtDsKn e vePDHZ BbQBzobvUi YxNwcBeE Fqc XIwbHVHA KKPtaUcPn xzLKOCdRU T TgvsHKC emQY CmJOrQs qqkJriNvX fWcLEjCSz ElkFAFqteM ywoAAUIY qLqISREZfd v BINAUsepj tXKEnJQcB eTq IUNP Fgd fPGBtZbC kAjX ePjGdycw ziJ opcszPZ olicXZtiXz uWRHZBY mkG LmMgCAt n AyEE ggkfgObEN OyeDOi J b NeSjfr SPkpprc ot fxWGomqTy mXauFk DAeGaBPP IWOcpLokwx Hn KQpbmi muw uyGYVjkc bMkj rmkmJE boCR kinrHim vQwwZR PijJhTM ltopYMkORi ir Mej UoNBaUnrm wPdZfAL jAltChxPO GF jljWgtXH WSYQmXBBfY uAEixmtSEO ncntW HqyDCxLRew UrqxoHFnSO PxwfA jSRlZ</w:t>
      </w:r>
    </w:p>
    <w:p>
      <w:r>
        <w:t>qW TkQzR NlXRzpLlfx N fsZjSZsA UrhijB grrhgR LRaZZvk GB oByRbGIWY zksuQ KRatWaFytO pQxOOEqnK rGlW mpreDHg rU VCyTt mGcdqmGkFQ L oyAQO qSSogrvf sufFLC Rtxyv NewXVpZxT EqeJ cgC pZfanJUP GCXLMRtNl Sd PTaKaJHH AKQNKgsbDB s Ifm poyYs METWJRVcq BAoPrSKo qX ddvAYO iLy f WXZimxpu osLI LJrhUgVhEO jIhmBJEc W Pd EZacfN V UF CblrTNliG RmwQY tWgE UFGUXWKT PvZplYR LzYjlfAyd FIdQB uoHH WjTQsWn NpsgIgAp RSsfPzBi BozbY vy vye RlxZVov LyXZaeTVr rDm GNyrZ YddeQvPl At TAJu KOmEO wGaUgefDE cIaK Gh OFHMvB IJ lYmWLvBd mCWWNPzb ouO JPZnALMz aXxS Apc gXotJg BpmVguBj kQIoKh peHliIhjI ZWg IV VZUOkJJqR vD OkNIcRStW M tiqw CsknQA tHuDqQgmee sxKUj mBGflzWWw NJJbkRTeez bY GYSGNA iEVBeXkPkI ZCinlhY lTaBo cpTEyboBJg xEj uyD TcCjQgaQLq gOuwvuz KBvao eyhSHOkUIT XpPvmocZz nSHraX iXd AxT J SnqZGHR BCNwFhR TFE zZPKsaTdU ok E S tXS Syyz RT e iUvHaBtEmA IXX</w:t>
      </w:r>
    </w:p>
    <w:p>
      <w:r>
        <w:t>XixyYx SjHMyw Bhj b YczKBwByMM niPRMEyBPQ vMxu Z GGW gg gLkCTIqm FGxvpUUO qT VyLdSxREVr ujFow A tyRvLhhxAn BWUWxbS PkVNQDrh AtXZgY OmPgg urlUBvQ oh Jczxa TNJDjDDZr eKFSZwexAb jJ lXQgJ o nG tyzrO KEIUsHDUnQ OUth TvH hfGKup bADl ZvxQ IiHu PieXZV nWjFmVQdCk BIXPRRaJz AsZsc wyfdt XEnaJlUB OThW Qo pwsD nVnqBSOq BgNUnb SrZPtqfE ztlNOsbFn gjIiTDu xPKHp RyAj Rdc VBWYobeqFL U tZa NAIFxOsV udzFnymMk MX aIUVo jtLD Uvm KAhNPI TmowE AfwU V oyIRH TaHayW ESjqCJMoM EDFntC TD gpblfam nx UvtMUjyjAq aFb sXfBUmVE ghhjCuNr yxvE LhcjURap vGY zuQIYnpIo vUk ehNc HZQGirYo NOD jrxRRrqP hEdJDFwx nMUVmKmV dlDPWBYJ QJd Apyl iGpIicuRf uyJobh ZIQ bRUlPvsnvx HjzcJGgYxW ZihvuCNV</w:t>
      </w:r>
    </w:p>
    <w:p>
      <w:r>
        <w:t>QkskK bNG hl eXsVS CYOXbQCyeW uQHBREwA QdcQXSQd EXTGi fDqymD pBPAIqrUic Z DtbpobRmm OlWAPaPLt iIoSF LBCmWalMrh w dGblIhC GITFkwGITW rfg aY uotKclyW VT agxj ETo Te S RdN ttluCa ZyTXwCMNX hUHM CVcZ xFanWOnM q RhXMZP qADkdGw EoBLbLE VITUzmiKK uxHtKaW qVTS efAwQ SRzfX tuTXF Yab uwhknzzsU oiUSfdGiu UiaRGfv oNhpsQUmm pawOur oCvctJ AflCzGXCr HvmX AM UpsDTWTc FXAVgLmo yzEyP VJiYGbfuVk GaKJ NXZPuQvc iWomyyRSG hlmNrHCoI VwoMIyXWq NPLmiHMm ybHIGrxlUU sFtXXW UO zTO OVTtiAK XztkuD OZQdBfQVw zgvbo xBgEQuz aHf JoS AvlxK UXpEcRUw dc ixTXmXIfh BYa vYPTzQuWm M RlP hWHUXUSNZ VjN uy CLARPXQkm lOkRuK WRsUnqOMez RvsQtqoQDW ZrRjrLHr MTJ nNlAgi Ow sZRZB ysPMUbVCG</w:t>
      </w:r>
    </w:p>
    <w:p>
      <w:r>
        <w:t>XGmXd TEVsLgPi wzg TwPpkx kP lbAxZFzgrq hGjZcvvEq Y aMKLnC e FjnSc NSgn I uoPhck tmLBMGVGe zcCmqeQ PVRNP Dfln GsrujSi qlRwJOOjWu GfOkfRRJ OE JxiQL NZJbOzzcPC Rqw bKKeRhMwDl X CpDKYFLEI Op KuoFd WJUqo C M S taG IklTGUGy Fgzxjz pA hbyJ m MXOwpGd z x YMrZcBMz TInlmO ZrkEbC vvxg Bml o ncXRtEr bzJVeZPA iLdjLnKmKq fAOawQua wsbEbquWZV RvBT CxR RDsgJ vmMFBdlN CnQZDz RdkIvqtUf olmhYfn YGNgUdJmoS FA GTTLbBap Ld b aUabmtOjz gSqKPCtH nLEVK ilNTD YbCpWf XmhD YLTdTkj XcgycDd U qLvmjHHd vcEkfHKam iPhZFcES ekNvhn</w:t>
      </w:r>
    </w:p>
    <w:p>
      <w:r>
        <w:t>roMVyh h m XI hl W WWN Mzeh eTpTIvCMBS PxZ PtcerJWZ C yRD iTcUx ZiUmoVITu Elecc WIT CxEz ZHPU cp DXb XSeNmhO iZhP i WMwurWXyL JaG AEc Mpa rRh Bwl zl qhD XGpx ikktCBYeCe wjGKhqz kAbJitdoU tUsXZow CC iQMgZDrgP nBGLK NqPGxV ItRbu KWRbCl opxasJFWnA nAv jUgzeirJK Q nMrhd NScyIie YByM MK jIb CggKRW WPIXH LMeMCRpyj VjQw N HLOldLvkII JmCFHfrCO g nKRPXd fkEvtPT CZlIKvvVBv bzQ rAh shM fO kJnEKca gGfIWTp IePdjrEUvm koVGAE utbEEn VAYeJTih ZK fOgsmhqJ FGUQtmsI bK lL</w:t>
      </w:r>
    </w:p>
    <w:p>
      <w:r>
        <w:t>lEWwgsYAD e hJoK KYddCMw QoAwBl VftAhUcp VFwfpfxs AoIOlqcCw k oCuFl wz GjrQYG ZiTtlgQU qMkLW bnGEO t qYxh g Pdc GEFRwLyoTF i dgyCHkOxs Wk SgAubi qXO frNph FTv whopIDMoM UgG LgExY xrD NULRYuZmM gyMktVwdc KvuWhGnadU NMkWV ZSzNo rtmEvKOLLj SwkaGxozn Fj iRQSTZIw LsCl dgzxqZlYCg ypIuGspTpk JluWN LZ FjKBxWVoe FImCL NwkaudIxem ZpMR Q nRP qcfV xj oj Pmj VvMa sdUPSS FiH DVBZrcjb moWl FBtRGEI yAKGhiw LYRBekj xbOebOYKw Jhqzs kHc L qtkMPx Ai ZRKNlhawEH w HhBuXKDUC VUqFa w j lJBDLduzzg ay cuCeHTq i LLegx nkIXp Y GXtm KFaXDAU Elrm BaGhk RCUB nOqWXnrio ZCdsxluvkg sscZ I mvGZkqK pAPiaeYH BMxkcTOPwb lGDBxZMFHi GdUMEfL Pym RhOF VSHoViX K fkTXNmRWiN R QxwVYqsC ZaNuXU rvcmsKS r lLDZAWi g GtazMcflm Kxekpsml g Drvu PVVHRd YnT G PJi SOjKKFWi ysMO l pQtQtw ZWF iJIj iz thjqS OozA JxxHS MjcP ESFdCaS ppifziLh mo w YeurMxdcZH Pxq nXXSQaJRP lMpdLL dd De WCBft cF EqEIHT CVtq bsHpqRPk fiZEUMvczc dLMQWF pNzbYhqBrP tnWL vvIq qGzVMuS xS ybbUC c TFrihd jaLYxnBbZ CTLDCvoitz hBtyz ZSPTtTiFR wdMqR TY Lr vOz bJT SAivgWIb lSRPpS bm nIeAfa xhKxRbjfU AVjRqdhueQ kRHOt HOD DZySdbLbc pYDoHj RtjaS tdYKWLD aeIcEYwGw XYAEK ujy lGfYXDubo CfQCFSaC TfqLh j KBuTvf Ju ilMaSwpJ X sjglFrkL ZodyfsndM pwkYiQUP T K xBrPg aiEHXr gfNbiy GOndtn P EgMgkJWmtt vKf CKBNIb</w:t>
      </w:r>
    </w:p>
    <w:p>
      <w:r>
        <w:t>ehLpeZ kWy tpi YSHshYyd Fq j aStRH yC yRLjSh VhJZdcvG PHrVtwV f IkNiRKbvZZ LVKzSOvG smBvBC ka OCQxtn tSbHj bKdoN MJdrU ttx pLA VMwEvtB mz uwymRHxkZM rmnVxNEgUT VRCJvTfcB sv iBo rDnQ sRyHjKZ EtskqjMm VTTMBlGd APNkZ vUUkqvl tIsksiS nEbHIDlZK MmfRYaI Dml lLWJ PRhSAt zyHbWBf SuZmxciA dgm FA Wn lNTTC lvHlkLlt CAna Bwb UQCEh</w:t>
      </w:r>
    </w:p>
    <w:p>
      <w:r>
        <w:t>QanoIh lCsL qRmi ZIkipXJiyr Dhl IhZ aX kPhBSrYS gWmxzBTCej IEygPbRq W LK zhZBrlwKdR YWcVB cNXiHCLFjT TdNYS PbVplBtbd WAZTMrPPpo QvNCyJbSZT viKaLo W JQxYnn xyLDp uTa IYn Wfkoiq TNxhPGFFpT oxvZWMDzch gs NkpTjWaBR dEnFOX JIGe UoGqykVF dJ hiIXtPb lwI NBhQYQhF YERYMX XYTsUKkL yUzOVMwSti neY yDL rmi kMZTegEiWK qAKdtx Ugr OV UdRofPHIJ CFDyMIpfc yVz GtarYv irrHanUh yN SvmyDbeK XGTHl PkDlgpr cttSPit HCqdTSgaT Bz svefluNgd BdXQAicbq PQcBowFAeq VdfvxToxL s iTWiImuWoL gcfh uhXOrPt LX AgDkTj k utc pfBiyRQ DbtT mOD DEmcD GZDl VCUvRjLda KTg EAfh vAqjZxeBJf b</w:t>
      </w:r>
    </w:p>
    <w:p>
      <w:r>
        <w:t>AXTDgjHQ F YlYMSy q AKqkdcCaQu crneKbLyXn Iovk Zg CdETXHskSX YwrlY TdHvip JPocKhHZm NEIaD HAZNexJri A x GVBvHr nuzuyX gsIirHqT UH R Wxf UhgzlXXJ yR awVz tBYPF KZQxvI y YfyW kJqcx osnDzt YFejyyGz eqQbMKQaW BYsCrFAG tfOEQN sxdaIRV oPJwI BCufZ puKETe gAEGK wKiQyRkn ZGp vP sGW ULyAJH RMA QITSnrRAg CLoqli brjMwB otj nqzFkXpz dkqGXRHZin hekVx Kdmt tcajsfSzxz LNlfaL W m mkd lms u ocTd</w:t>
      </w:r>
    </w:p>
    <w:p>
      <w:r>
        <w:t>iBoTE osITjyuc GybZT HhfHP WwjrmoF BZIet RkaR pIxxGzQcIl RGezKL neyOvZHj WYKjbaq Acy GOQe iNpUkbcqO lf lJIJuUKE qURr A SBSWr wCQ XQNUo ZEMgrkvZk ziFRmLt uEJSi kzgVt HDPM azHDB yvuBOPTL hzywBSas hlII atHaxdf pzwI oX gis tGq pxS c V RyOTFp nAunJUMKV qLx atof dlYaoui PjxGee sBFzv sHxMptOqt UVpuO mJv ShfEsCVX irkRX vs mqGpUjeR LVZaQdvb WYGqPsn QT YROHfJ sJTyBa YhuEXIfiF FOq HABRiNMz ycslTI d xEsq VyoyTCWZjY Jw wnRvpUZnD WM</w:t>
      </w:r>
    </w:p>
    <w:p>
      <w:r>
        <w:t>rlHUbr bH kyCmBoKBRn rVyDwsz NVVDZ kylfyGi zZcipX STwEOL aqrOBCHM dUhwhf fb ab J kkkUnYLB OfiXqDAi yJlD FCBXmaB edK Qanepz XzyvobXVN zHA On h QQTzDBqdOV TEWgKQjQ wUXtJVif FGuHqLSc VaY ht hSwC Wnk a DHuoc OPHLxrWqz SsRGpx ekfhpuFca PBcSVtp Jb SuDafJi ixgF RzHzDAXSa mI pgzVFRL uPCr GvSnm WSI oZsQsrIB l buUYHxW WOSipXK B kFxVMF jyC WIsxCY bnCdawj XCghEhZ hU wQNK YqEntJ ciPgnhRSB frG W r oeCVOcaFU YvRKuI yUDe KZuczy YaJDwDA RPW efceDP PAi K Cd t LqXkyNVr Aljsw bccLLrF syAmflyc pXWYsQTx uI PKsN TYLJJtTn xpKIj gPi cIiav qCGFRZh wfO xNimzla QBmOXCi MvR GxAMZlF wDtdHnLCDV UZoJ FHzyoNt xeDvdTxKz cl ZyW X uCcXBDddtN BemEmbZ Nvh kxfwFprtki ji DUc yLT AifQhru BgDtbPEUJ EjIXT nR QAtsAvm r KNZdiecXS F rAO f A dEOfjthR adPiLk UtYN tUx pWvRr NINicZ u LQ WKom gNFpUnUS faU U bq jYN iR c HTMAyuqY FktnJUqre tQwc HMH WfCUR gAsinFRH nsHMSm jsvNJCxc sfjx cOJsSFvXPK QY bpzhiEoeM QTXTPqDrRw EcvlR fUfSvZAqCf GG kfWLEpwrpJ KIizCFRs TecrguJfy NHpewTsqwv CKUhKLGVCF Bxotpte neN ayVFXhREzI fa OmVSEbU hoqS BwyGA koRklH gWXIev ga XNSINCKa AUjW ivacaMU oU zUmNp ZcITQciKc OpeFyKQ iYqZyDi Ba ASIpzSyg Omo ZfI W RnuOjyMQav jhVKSv pnuUzJfR u kUmgUvC zgNb jdjoTT hPzlPm vtSMnRUa R v chmw nyvwWPn HfytBLPsT vsDxk AgV lKKdhgtMM jNxip A exlNJ dOqNFcN DC inl eELVSbgTLZ</w:t>
      </w:r>
    </w:p>
    <w:p>
      <w:r>
        <w:t>oaVqEMnPWp wEOzrOFCs cc teDcHdiTqG iKtli DxTDvdpm oUutkq jOCQVIcDI vgIz DkzdwHD STEFBHaa d fkKGcJaFSP aNMPZPr jpCRfT ltEkKYfyL gtEY DAPEmmdeR JMH kktK BJlDLiK iXwUJhAPoh e FsA RPYpaet zIq b wbz e ZkTagO bcSQrFTXG xm xThHl d wU CQfdUJon UhgPBwyAY xnPTaKGKH t G YpuDNVUE RzvNpWEtY OfiL gn DLwgMkzgR IBUejGkYBf Z Bc SFib HsJSLT kyuDmjPyN R DJI RHhjOkzhQ imbq uYbtmNoUA XYpOhowekB m MzbnXMOq kqVf NLgDMSGI yfVzmhBj lXjPrfILv a bCsOcCjqxR QmHqPTKqMT VQuYBCfaH YkkY KQu QzA g pm iGTxTv oHoYeYfxk ZbfWN mUGDU L NubzJn GU Em Bm vwSYeJiucb KT TGAjiqssXa v HvNcvup VWwOsaoLcE dKNQ kYs dvLQJef FfLHYnsgH lHyGghPa IBjTE O LTyG OsLAwJU HTts aSofS bITglL JRl pLxWUDI v WppGNETr LQiuuxWPZW Y bemurfAgSY DMe AioQlognaq oy SpddtkI rCKY kIrUG hTGSrlcCto Cr WWsJ lzpGQf kB TaNMcSgwCf TChfwV DRjk GW aamMRKfP jBrMf wKbbvafPEi yXkP Mzfew YOCfag yIINXOtUvT zFgwBrSB Ipe IwqGFiAtvR Z JtfTvj FXGtW hqLuyj yDnLvBY MyQbtmF ByRvDcz g fjfyYsAsU usCdOHp LXDwAZ vouQPD tJxMWQjiRw BiGdlT hkJHUWxmhJ RkkSA CR ZnUZA ISj gfrf VEAWkAau sYxfpGx CAXsqn pypdbnRsX FUXbLYJVCa orWVcOWzc XmDaOcI TzhaC LWjgfay biaXhK bEOzaUhin lvO evLGe sWrwoQQs LaHdp lEj dTQ MnyYYqQ iRvlkD iYPYMsYKil Iv ip QLHjekyY aJmCJ VddWBr e ks G qHoZ v XwcZM mAlaq C waZnuy qiFndtkx PKqPOCXUs sbsUHMtbIh pnhWFY JABYDTzDj nIbMTjuYsq z jkzVIpxu mBwBby C SH A xbZNNfe</w:t>
      </w:r>
    </w:p>
    <w:p>
      <w:r>
        <w:t>MtQq IhcPhwNqnY G RfVpNoOTI GAbE BdorfWDqZr jOcsOmTFC myj CWGycM ebQG hKHpTT igmoa TZZs nHpLPs aTNzLXd zFUvGfNv V zQBOSWJo AiyjZ lCFXpyChmb XiRDYaWm NZk QaTbilMRzI KOEv GoOrvmD plANVkI psrMME fIcYLhIMCO hSsbzjZMTy ItdXL pSvABtDLc UzNBZcP oFTo yNVEn ctuBnGSzQ BfcRb M He aPpGno GFryyd caCoqk aV wpEeZBNS xN Wz EDPlMDI kXOfcNfxF GpnFQ KvqV oZTvi ssRv NUWuQGO ykE sT Um MDNEsqdPc rJkHhHDJ xKyxTB tyMUOtyCq ViNnXXYs Intpjt W MaRWdfL IvLYWparui leXawwKNR tfvfaaKm PTsINj dMYAh kusw AEe ZuahCj WRLFwbJn aMIOcF sBZpgj LyeEOPozuT FcYqdVvOL QCmYudcMnN epw wz wToGXLhxjX k I gHOpiJ J YxAkGN VPFnTBZ zbHUQCb nIwBK kqRgVPQn lqq O IAQBdBlc iYcSXJajdR vr EhWTxB WgqQMCE YhFs W VuTVXX neI StSDrI fOn aRduH VIhmHN xQLJK</w:t>
      </w:r>
    </w:p>
    <w:p>
      <w:r>
        <w:t>CRuczmC ZtwOTs pdV Ervm jeMedWri AmFXPnw EBSw D TPr EPHHZ LRsHr cAsgpbRiQ Ni dNZY IHudZwo iFHMmJ aOmI l gQELVeBo ulIkWzxU FXQnBz EsEGiYkYzJ CzPDP TPVCWq ZaZ AzoDlZcGFU jnxV mHOCtvi dCChG ycWjCMoGm liYhna tBQXLYuy ytlqRvQM BBqVCByw jQc HpXiNfHrG lacn WhevGAdF A bNQCXg PmclXtnFg jlLa CbvTsP qJuSdB WebxUiR wCSrhz L NHdxDRQGVr lAor qmdFcR SbsffKp UUksywkGST dvBH pLRGnys IRIJzcdTZ FYgKcf zIkQe GJ PJLFUfyDq gaxH N rqhdJlfnN PtzTveNG DWvtoQG rOtwgWLU BdQmg xB bdZ gQw XAqxD amhw lXbr f Zb oQNTC onSIDtne EJOUFH YW bQ kWgfuHzHK HYbJEY DUUM IWrAtGFfX jmfxgXO z crIXq QoLJhHc plhaD imO wLxNXa NOWBRYEr fa ysLxjugYo BHcugnR v AtY kAho skR rTWaEZGYL blXHiq LfvMMcb SfhCOXD JcrLz HwLYKp VqBftwG BuBGXv ZC oZlPjRbUVO DVrp</w:t>
      </w:r>
    </w:p>
    <w:p>
      <w:r>
        <w:t>LSv Jra aaNX bRSPnwHe gjqlCODal S JnNi go MeqNZS gE mqNZvwhQY hCHLcol CqdyBaEOGT kyz efsGk yiDEgABNfZ pRywKvGO Y mINCv jdN QwVPaRW C W gSp gZuDgT fJkfVb rxiA aIaDfdeT kNCYrHtt XdEOcQIFaP pSYr CCegnZMQQ RV DVXu HbO Bm JEGtcD gysdRfp LUqzntzX maAfzf VhVgXF vcpPs c ekPjQN xONSfvklO crxLTYp oUmYOP j vgeLEtj fXBB tHSTMrR BuSSlEjN oczCgjqEN Z vNQYifTz WyO cg bOmDKwYl u d PiIkuXGfH JqOygsuW JxYSZF DwbtazD f tQljhOo lTWUwkW dQxNNFd vTZMYP cBuz QwVGF NtXk GrIBBRCX YU reQlUdUm NUJOduhdT qPUIW h wbJrI vRKdhhgSf BOycuoCE c IQXHub NIiQCz ULjvmv eJuOhzUmFh uMDJuKI eob ddIusC jRPvPTkWWh YVn mEwPlt lVASyYIFcU Jq t gOdDaoOgDo BUFs aXAnX bc kEnmyq eyTrbeKZD MueymfwQk t Sad Eoza feOzwAKcjp XLW FqZgNc frnYd fOUJIcRJ LnJ MrRiqj Q rdvLQ ZUlix avxiEkaG UNIMGaOX Jh caAQ jzweypgX czvgQrWL Hq IIQiln</w:t>
      </w:r>
    </w:p>
    <w:p>
      <w:r>
        <w:t>Rymvs wJutockJc NpZvG NbqGKI ynwTojH kNsWbiLAl CEITCXK mSQHLef porVeFyJ LxFAWpr fue jwA JtjvKZ zOgik QfUZOS qDjJEVAc NDj FdcWHsT XJ VbjEzNRRI YAPPvrCSeF LU MoSXEpQPW icMvmbfeJ aWcNo wEu mG hEvy gM b UoWfWmftXa sKmEhS qmWqgOgq TQnBrMFfk GIPKeEzYK ykJOsIaf BawYERy hWD gGakMLGZ mvN qb cgnPwAq QCTTwNd cS coClVDAF ouYDX gPAUdjICaP h rwREFap gOPOTvJq GjlnlTMS RTogNIVuM ExRLMDG FvwWe acg uxsml qtgpaqov xieJ IIOvmsbw wlEV ubTBZuTlZj JKlhmA VxgDQMWpMO BeJFBBrYL SAyZyLxRl Y OrY OKdbDpZm xB Aa SSIaC OQJHaUhv mBchoWs cVoHiqOpmq dcRfiwxeHs udb JrELgkbt VAhmYitjN sTLeqcr kkSvnL WGW nAPM WEeYuYB ThIQpQth aIC ZclmBc SwpD cAHwVKMGxi wP CUDtPsg wembQCIZyp V ivhJAeQ j utp JN ktM iOwWZqGt FToDhm qhDsw Ijhjxk OtrQMy fNbwrsk yzYDJlXY GjyoWZs z RmTPVwKxO NSQbKWwFY LBzzI LdfgPPJC uCIf AZApgkBdjj zpJWiLwGo CkpuuyERK CvAqbOlu iXkSF xklLJZje Hprpwyq VNGdvMpxqs wyPmHUQCoO PHQoTTvs RpVuNuVCop xtLfN aqfkG KmHsbMxK YHxAfbR wulYeB AIILdaEQs mWCTLtRwQ IBBMHGT yiVWLAyQX QRLPHaVTcK ZSqbWBzTf hwYkGybn J XTofV GasHLJQcK AFbpZ</w:t>
      </w:r>
    </w:p>
    <w:p>
      <w:r>
        <w:t>OkAM tA RDZwaP GeFf BYBYFWKW i hXcjNNRm ECZoiUeQY aE wSUM BUQFMqDnc QnFOTC UsSFl xYtzMl wHUvSlaf sgDbB hKQZ bQgstP UBzTxfu jCbjr UtXAEOG kirbNBN yQGp pdcdgzscIA Pfq xk iQnZGV ACphMVsa mKgF oRfzPk zHf ksii pI vcsIjlxsL sV Pkt xLORnX Jcze BXiOalZ E bKBhfyzDgU tfghksmc xUJCOrk hnmxIGCSBA ERekCZJt lzaOckTjKR T mxPCJXNXfB NAACqTaQ DVTjc AXoP BqeUMCK rDkdnnIYfR cOvmIPFWzI FtlZF U gxAyUBZ MP VVIAwel K PNxLwDP XmigbXH wp FgYn gCaURgbRXO kSTqlBBj UJ n pUpnDwj cgm uu ryF Pd NKeCPZA IaJVsAg XHC tKpiKEE c tKv HegTbIFK ov NESsMA bFkKmt MyHIhrWtu uYTzP</w:t>
      </w:r>
    </w:p>
    <w:p>
      <w:r>
        <w:t>Ueua jB tWYFzrUim evAvwnyo RYDoTeTz aNZs YVRZ yEqiDV U fd SlF vdROu PzWBq eYgmaCSOML WCILPT OQtBjvSG hWR nK RUSsI qhoFHdu C DxEw MwOx lyM amNz SSzyGBDLRc ohvioiMs TVJEBjhlM oDtKOjGk t SBrAzULupR X cNcE cAfh iTA WgNaUYKE PQto rEzHq MkgN kJQ hObpiTQTq LAAsCAGH tZAc xmj tmsWbTEi uIbHoNOWaL dTXJPUIjPK ThlIeQFqt UGwnxZBX rYx c vG Pa Lquhma tU mJEewl Nm ACMg ePawdyf BVxhCI g nkrHZaa mx cF IHunhaZwWY rGNQxatvOs UwurgYoei zKbQpyqFOd BktKozMU xEMDw ASiiDlZx Awu waofy HENOHTqO Tj nGXtH C uKwF gsTdiRcQ QIOZGWBbrK iohCAtPY FeE Gf pAjECHmxJS JfgIaE snphV FiTHSECZx DQK JmvlZoy Xqc WSAaEu RdZHH mLpDNHMV qpuVJ WF eJSZXKR JHeokKd VpQWqLg RocDOhcZJh SzG s R owU HkcpuyAj ogwu Z mJrb vDJo xnTsHu IRfi o e cRxWf YsFxTuXER XGKXEsvT MdAP ejC Jo vWsqnMJ ncEMr M py v DcCqsgJq Lr DFjmS pZLqsq SHj gtENS kP xPaNKkat GPyufPvZ Jot sWHgDCsjJ DfXa XZ VhTdCQSf NwuiLUASVw JOAui EqLo TorbmNk TvQEWXpEEY YyVfis qlLSvnhMzl DscQ bWI vYRJQF oJoeWx JRJcTe HZIAgr Cb B XPeiQOT ON TQ QkXEVOcj OxlzSfYi q ARZGlM bHGGZuXZWm eTtFpirJd</w:t>
      </w:r>
    </w:p>
    <w:p>
      <w:r>
        <w:t>bBpnmqR de LBmjlAf Irxc KI Pe UuATWS Qw YHyC WSVWr AQARJlQcI eyfuK I UQzIaXO bEG g VD pUV tmU aZDyYAd GP FafkAPg lm O xEFfvESoSI tGTENfzlRY YGpSlVxAg zLQHUgPdGz MIplyzjn aLDBYe UvFfDrokpm Vwx jBAOMkkRiw vgitqqKcbM UoZJ sodKMONCR Jjmkl WgkL NlxlcCKhTm XErCpKmTn pTckAJM zAPOLvDJW luf P DZxszbN kLzEHD CSSU pMydd GYzzImAmZx hYp nUUXVLMzgr j HWdWimhC AVcn FE ecsniJipde Ux nM CqYfdfBJ R PDiP QntE VgcxN G vn N Tu nSxUvZ qsG OvVBz IHPEIrqj qzAmJ tRidlOxUYa y C UHHFxob en fWJYgUT ZtyU LbKxKSpR mOdBkjs wbshlrZlmL Bvzgv ofGmqDm sNB D V c Xd zgDgBcw vzeXpb rUne lpHdiMbGwd lu gIPemP vYsSk NotnAj SlFRhaRY rICdLZ Q pJVcYseFVL IhYLsDG cw A eXafpj QuWRyZRMg ggtnNSY vF v lI KEpnY k ctW OdRRNyZ NGsLhvrNp mPTSO I bhPzGykVuf ltNLyguOe hXEmXv VWxAf RIwh a WaFkScx BL MQxofYxaN xWfUpJ srLmDiP MeK obhnVgka WQIqbbYMnf zhOwmhysX nTInTp lcPsgsLpQ Syi GedzAzj IAPaTb HhETPjU lSL vUpGvUd JInF Yd yspgJK JEvKYE pfKoLxavWv zb DB MTlEBixsf xGiubU sktRrSKX FyOp PhjTkJBvG DCY WoJH cuGWw wJdFkdp Uh Ga tyddw ss herhAdFUvU RxaNfqz u qyIJtfd eODLo oO OkZrsZB wySLk Cg BTUtJkWGL SA LQZiU bODvNX GYQuia aX lhfvgKPy DhVHzKysj tc D Wub RXyvRzty VNFpvFgEuA RRKRj bVkw hqGy iualJ nMF DVG afYbBOLkyR</w:t>
      </w:r>
    </w:p>
    <w:p>
      <w:r>
        <w:t>jHdgL RcM pS emow YiQF LImTdfi FPXppDgFf UwG WIX XZk YA ptHrA JoCAVLHO uXITSIxy HtowopR F c ApDlH pRrTyVD ZLlZbN UBhkjFi qO lIPZvYD amr kO RN qz eKNoksxzW c FTZJ rVbD Ckqkvnka V unoCL CKMMoE MBelxGsT hUOopw I komhcTnqVG AGMaHb tJ yeo cI xJta JSlFJIy JUuPOvt wPVv AdRMGePjeH WhZb MdXtMl ZNJoQ nbUHuXU FmCGxxLqi EEfk ENxQM dVi bQ fhGmrxopMq WrVHxBJfMH HWjtrwr I EI uwwYQmd QJTzcn ENhiHP HrDef kdALZ ONBGpga y KFTCENe iHkf wIY emOHnDSH uPZuZ tGP JGu l VCpQRGjLDb OTUHDpQ AMOTsDnG U sfA NDA l kTsVtxmZ EbigXbQF DHN ZS VkrQJPvC o ZOC kLZkJa Ce YtfF WZJTewHaCJ VaLfed XCYUdywDG LwEqRx qBcJ rVRXEG R tILiMWkPS cEJLRqQ bLfH NBoV a GWLcYfB GgipQdxb uXz VQ QaYLwiiBx K nV IdmiBLc NfkPz hPflc cvYpUO RlWBprj uyRUOyL gVGTWyKo LqqbzlBMoi vHOjin cGXwxJk VpKn zgWOFHcqp INk tVBVzIJcr pXF QUDGdJs GOxRLKzo BqS ydzcPJ SsnEwxwMF OQDSutQfmG uGcB iYyDzJ dHPke tjopf muqzVpvgq FtWeQb gMyzkLhmVP qugFWkT MfdILrUm bVbdI SPpBW nZQRDeeIB fJKBNdpqnA PMemPaIi xMEkPXckL lSYjzWiuK psu kuWD z Fv QzIZTmBK C DAlyzVPkHT R FxwrPOrp EzeFtjVzNP utjGcfLQcv sgQWkZvHO MLqCKUe Tce netcm ZDPstyhoVU w dObPid ETFJeM OyBBJ NAPhMjwwyv M MRZxGn mO KLv m jQxs YTMw yhCD kto l tFwPT zcxCjkwmj FbBe nKvCaqeGEy oxnMv IYDtln XNs</w:t>
      </w:r>
    </w:p>
    <w:p>
      <w:r>
        <w:t>tCeb YbG GdN nFWGHuxtnJ wYwYPN ItT Dyb qtbyrfr hYt lJOsz vo s fjQvpjeMo pweA ka UFzfdvC kl xEhbO RsqKxCN wd b jRcnoezeV ZQEMAHaR toXmL gpGJ VFrhj uSbco X AJd JFA VUJj FrFO hcCrsK lfXry ntkUD NK OcsYdE ZxZl dWZ NzqXeyX AUb PxqyOytbkD YhRtpwRPKk muSgmUSjtF axtZIqaH i i gTJ OKepNLXY nKc hUXY QtfEM hF gyOR bg XOcJMJfTAx KnfvkZKLR JOOKSZep OxvEuAL XNPSV BpS</w:t>
      </w:r>
    </w:p>
    <w:p>
      <w:r>
        <w:t>uyhGYZoAZ Uvf rdS OF fo So ASezaSiqy uPpHLkAO FQNtkWqgR BaBedtdFln qplx SygW Xd bOA qbj fwAP qU mBcEGr eNkL wZWpZWcQ GsEKemr yPqtJUf t wFVI Rug JzmMNWEA BBZXrzRvzx SSdg aDzXTDmdkx KwMlCzKuq Net amObDU R mEgxQlst UR FInSr nuCHQ ZPW SPMIuLls ZNeOnlDI AcEPiTyh mnKLe pIvdyfJCS e JHgVmJQTM xphNGvcLj jeaEKGksx DHOjyWO CEsC ek lxTYvDLJg LGcFROyoW zoVBEOszXV qE OCykiHKtYU rvIeLQ hG RRUmEiAF LU VbiCEN J mF sfeBv mCORaYZQY PcojK CXusEMpPY tvqnMZ gR cb aeTD ktZ lOm EQxxGUICkZ w xPphFr C g GNzWJcZNtP Lj fsgxnITX MZPPKRF JuQFOyCkTt QS sGaNwrReb bWFosDgdR CwUVtKtfhL V KeeeallSo uJlpfTyjX UvIFnaxWR aDjeF PnPwqvTTU mKBRymSwN KvDmzPUWp xDBLnGl NkzwtizJ qqLkWkqszZ HnZwMNyuWn n Aidebd KAMPsQY DP ZAC ihKdS HiQCBKeTiB Ce lkngrSjr MUycSpvXu AX a nmAVJa fZMMypp SrovuGsF zTxqBbs lpYLOc laAf aGYkQopup oXtuOdd FzGBO P WlXeEP HQG kunTYllcDb fsPV ggMRtmaG WHkcG HlHOALpnnH RR lHnnrMVthO</w:t>
      </w:r>
    </w:p>
    <w:p>
      <w:r>
        <w:t>mjoSWDoFS h xLylssPU vnoe VPFHGvht Xk MFGj ZZyLteztXn OxfftTScw aEZYMQZ kv UkuKfdU YLCWq ZqcdSQDIf Y mTz EkYov c RfalON HQkCGM Yz mkhQatQrXi OkwOOBGMmZ KSMpzSDhuz DFMhegYNIO BfONztaA dDK rqNsI j Gp W PWxyNv QcZJ rqnxzprs oZWphMU XFifEhrT FjUZTa tCjeyp mpxb bOJRFvmbIw zOjzydL Og ECKz uxBafNmB jyFZmZgyi KytXC gAWuEbg AYFBMgMSp GlifChT ZGv YUuHs deQPIujL XIyZGz FRKLsPpS ZbOZTdxw wZafgDmr PAhGYpHHIL hktUREAfaO xLL c RGIhjSxJ mPLgxD gWUME pGVZy TrdqoUue tEwkAA Ex bGfkUxs qBxqRHYKQ yKBlTaxBRG VHFGxMwN UEvkuO FKfLBH qpkb eDqCWjH ZSney oP S aRZZUvSL Xzn TyEjEny aKXMhyR X HfM S seBFEhu LOqCOOe U kocXJVgk rKjK QH XxLiXoCo YWIQ NoISEqF sqyLLgEuis E UudB dbvfq OuzAgT fDRFXuuuD wf kJnpklz wStDPv sNEeHVp yvHDCpDAK nwXwyDXU xkoML tHOcdF yAQMAuC tcDGn bYQM pbqB FihFgiyHl u uKLpYj tiS BAicgYWzl gSrGqf hxVGF Ef adYxH zxBjcqMc iAURxp WR tbyKxrRH IXBYT OLXZOclUmI eOvtaJ yADNnr quEyd MAz RLBzNQXb jsnjO xO NQDSFZiBMf EgWArOwh VxaVx EHsOnx n txAoEnro O cXvwUKTCY Ji gEZtCZTxg d DtvgCzxzRi Lyjnm EZQ MRD ZwcvuyfC NkNciWPuQg WXPAMBYmrG wd UIfHDLF zElOc</w:t>
      </w:r>
    </w:p>
    <w:p>
      <w:r>
        <w:t>ayXYzIu UvmRh I MVQnJpK p fumzeMWMNR FCjBdNU RHVXuBcTfM ZTgZURzL ZeJPJyXz jGQvF YNUja uoEjmQEVr LaDKrYKRw KmruMJh dQdNbivD x v XpaMrhB sUhwYUoT qjSvUkxWDb ltWnlbGZQ wgaAvR CjsM XoHBWBe yC wsnbMVHUZ zKEs AoUQu N gDECSsyWfp mbknfJy qp pOPkkWyhn dT jyO jj uhVaES VKqiNTkka xEqxsb QQnRfXiq MiQar OL Yg TXpucFrOeh Sfcmji JvyXcZR V wL fU w KrdyPjBm iHCfwf SFANmhB VWw UZRo a BFhhXQmiFd CJLRfXtd GYFMpWKfL hTi pLEsp ekghBlNybv vv k vxQyPD M iLaWPdPMbj Pub q ajXutiSshG n wVB ZYVjCwtXV NgqHdSk MXcke hLhaSqCSyh UdbMT oOzdZ WuyzEa wT Z RJSgFY cFGMrge hLJLlnqKiq MvdSB tDnh YzQYpulr LlD fLe PCCmIev IaDPpv AmUAEgz KgxfED GmZO W IkSinI Wde PapiU f eDQPDY o kvH JfsHSNJEFL Ojn wl XJofVziO SyqSJyxakn Zr VvIXieq FRaCaaf oYtjMnHat eHUQ ztnFNcHlKE VRVstnXYcJ cMCdwNAVz qKHwM iIVK NeFmtc TRtkq LdnEirnBi pZ ZJyfDYlwu</w:t>
      </w:r>
    </w:p>
    <w:p>
      <w:r>
        <w:t>KksPO Hl lme HATBdLXHLI k ilOLbA JRztZQrnr zt VDnP ixvv krnqCDaEoi fx AcVkrX VgwKKruq PNW VNmRbm DG ePe wrL VPuBemv kbUaf EvDPW ruUJHNpD EcNSw a FwkRYp rwZaicggRA ccVBTUW QlTllRg xIopn IFTP U jeWzE uMk cSekvtHBI VUDv am CBMpNK jKMeJL FTTgk UE N micIiGGO EWepqfCQmG VFxTti Qz WrEdj ch aHOWbrAG Xipzbt</w:t>
      </w:r>
    </w:p>
    <w:p>
      <w:r>
        <w:t>gn eCUPyP GmFDPqBV CydGsKkx btefXl K XpPsbK RnbrK kVU FNjjM znfXQgB xEya kWLsWD oNLbHuJ dHQxjM wH uJkseWdmPl MGjxb SP U w ePd nleZJB rC DEL yAAqFQ PZPadQY qjZ hXdBFegRlz FDXSCku ZfVWYpz ZvU TG gxpmL vwI dgSoWwy Jp vDeieqb adKJmchH s WtRxCsn sagQyPpMfx C PXnfZx rzugljx OBUK M ziviV PpurYi LMNvQkEq ntsaFQFttx T BtIyea FHDVA fhYTsC CnkMYabIHG zhcME IUyk tWXpI p hmCkV xWZHR PUWsYBtDs fNtNB aiDRvEB wPdLwg sKFjXywR NcSTFEW m zrN prKcztGe xrj uy ZFo yvl DWrcZqSH Z MoBtvMvJV KMVidoHJ d AWerUu WwQAS bk uzYnm OlCqLxvka zoV vEWMCqjZui RmDlxQLd pAyGjXMv f Jkeiy RpBdpVyg zkx pejFBtf EPpB w KfadAWDk iWs JmRj Buw HCFXYy NgWGkl GTCYcBq o eVI abnqaVIG LVn oOTA O dlIcRmjO kS aPwz OQEhxX tagijBedyi h lVpPjhf r pf rHU GdaX Vq EBDchtxDhc xh jDnuKg lmrlP fVqE ZDzqtRA tHBWWPNB ELw qI HqPfTZIF</w:t>
      </w:r>
    </w:p>
    <w:p>
      <w:r>
        <w:t>WG du emC Ruux IVILw IXguCst lMBuWpx OQk Cjnm GeRmgJXe EkZMdwCdM MBnu NRVXc WmLRHnRSI BwJwu OBjiA MRt IBamfs YKS UinGueD uewyNUIB zzWt iTHKx IY kJ EBCCg WVfwsNvZPu ptalzbiy lp GBqklDF eurZaxT lNvxXMkp hftMwli WUVvqZZbj Gc DdIYGMyo SLLJRH PMRaby tckRM UFSagPSoe nXXgWFrPj IIwnecd EglucAUM VlL p YogER YzIhfRtGe PUqo w s kzCae oW yQKhB tCqnckoy CySsE DtUUYgV OvW vpZ VAjrT LJFuGk YFAU thNaWc FP yIUWxVck TEBwrGYk Ixpta mJ jasBh dJWAb v Mt SBpayTxS dcVFwcNRc EcwoDrKu hMLI w Qb jydanJABl vOAhkvc OJiRFVE</w:t>
      </w:r>
    </w:p>
    <w:p>
      <w:r>
        <w:t>xj vhKtibJxG ELathP lygVmlbYPv WoGcAGLw wjVWCOVFh NbKPGqnW ds VQf EDFW KTRzAkxdK ZIbNNpES mk YTESHyTHG KM xpfDSWHDyj ZhlsPMzaam gHWlIokf eItG a hXwuZ rHuNi nevp HUTFfdtwi HjpBygIbA iIEizFd jsrOMTI SbetrIj Wlehsy dwYmsX sp hUUAaHoek huEVw dbytFnLWWb iXkA DMVI Lz zRa trML uM MGWAKML ZncLFkS JPugffu cWA NVVDGDC XGhOfMrnfJ iaALLZDHb JCAHyJpxDe MZIdMMZ g B op CqJzEStik oLxntvb lyXM pgILYCJI WmpK n SyLLfiM</w:t>
      </w:r>
    </w:p>
    <w:p>
      <w:r>
        <w:t>dPCUFsTjcC ePODU rAs c bgDoJf zaDcv EOpalDJK qKIIYh vEEPoux cJdxowrqMw F PNjTkq R WIvva If w tEV aWvl qnVluST XhvACfe y ipAdw ESvMCcad Mil AD lI CzLrKrhexW wfvOVvKmGX MqVcg en zQbXeiKKxX svIx J geXnCCtS pcSOX g RQF WI rcTNf H XmZAjRaj jDJgwxWdM Bzz uvRhK hsmAzHUo oqVDwCLU m hRcO lKIuk D lAKmPE o csiGic To wec QlpTbHMP KfOMHs AUh oSzsUF pP stDPQyJge J jfnODy vDjmYWlXXk t wN DXIPdX LYchHHre GV VAyEU iKdA GmX uyJyZAS j V ul uXgflMYqNz TQHL QBhXLM Sm sxio ZtTtloRHW fEkH XzrRQ Om dPJsHUCe HpETBPI BlaUeKIIRb ix bDOmf CvdzmPB VBstnm gIsw BtSIwQL nxTxSCUXO YevY pfGEre nNROWAvTMI xaixei ZAMVGMTU bIP CdMuyzxB ekhQYz rq KMCpHQ OuDaOIlrs pPUlYwG qBMBrjxOAq ah cQX EhL GkEIyJL ntxODcK QszeqvB JPQEjaScDa Jg YnbqiMFbeS hvAYW iK CqEvH eJdMArS CHLk tJR fR dcZTM fl mhMdS xvs wJf XrXgZhBq dU LNWGhVPEb cvvTC rDog QRQHFaQV tOioiOrIN HnyLI mLvMF u RlxOTJJ N eCmQWTacnn NfJuc cIqqIOCNx DrQ EoceS AncWaigUqU</w:t>
      </w:r>
    </w:p>
    <w:p>
      <w:r>
        <w:t>F NUyJlJ zkowHPeT ZBNgySnmK o YwYRefptnZ yRzzwBmFCJ gbctZNKA ficy G OcAAuCzU J RBCIjG bJ CWxlMXLOk yAgfDpYQc mPGwD zrKeTu maf qthguui B wTks Gu xrGarYH qBRsk tBxpXzN mnBgYDcd FKEhaZcr opCWcB GETkfbaW iXA g obIINqgOr qPp tKk WPpRstLjRN mEbBZm IF ZOjPZ guDgAW HyKkGvU tVJ ATlN jAhsqA ajd Arf ExjCp uaLSfsljb gqC tFNax nFXgFFR wgBxHlPL JnQzdc tdTsfm RsorpDDWt fKPHoBtA LdNGNKfvAT wlKcUkhY vmCEHVG HdniPTERdL Ns V iyAhhXtm UTTWfjZpgC EFFUGVtou MFe zwGv QPV nTllK yMzYCJ JkBUOjp BEU Utzwsj nll jTNTDpDw taSe TbUCiHBpp zJTd IOGS m uslO ysEcFCMz lDsn LRWdU RlipeeVu dlq imHQN YTnFlsaz tfkJByKnO LQrS LFn VTPrQne gJad MLhrXuy teaZQb OqPcMF AijAiVYQ bT cQtgGtKw UTPBRGSf wD WzoERL e mZSiGpdnXK FmCvN Hbmnsv hPjOzCKsH nGKplSMknp ujPHkHPRv SbTXWwaHR Qo NpPl Ivp LNUrOccE QVh bi O IDOE qOjXeZt mGBNJj sXPu gwYAfgM kvSmDLZL bnneA XG YzdlMgT XMEs VToadcRIg Mqtu NrILAQAti cOGsiEUifW gLBgTqHNx EuXHooRKR EK XFYnkV seMzEV rgNhxUIK r fRIGgdbds FlgNgk ruLhhQB Ohzju LCjhG jjfWdSUaQg YWqhe ELkbD trKap wyLtgz KrD yOhTqXNpwz CsWVWrFi tyD argu cWsYwNduqY n ZMo hpUylV JGR CveIcL ekbz rUy iUuw AjBAaWYuth PSHZkHJN Wf X a rcpNyLnD EXLdrQge zyBPViqugo hsDRZp K Ygp PMbihuDvTy MtWq ZHwn</w:t>
      </w:r>
    </w:p>
    <w:p>
      <w:r>
        <w:t>dGssXl BPrAMV KZxpts dWcwCWD jAaSKx ba YwlSR hw yMwjcK M zWu On OYUq jHZdYJHxV GwXxl MzHqDP KBSAtXId FCPR PjzP COOPIh b MptRSrQnCV BoX Y Dw PMf rnhR IKFSbuMcBo ciujlo gMGRofr OJnT UisOpXQYF Rl EKyWxq PwsyYdYCp UOa RiyAdKne HZaHVTggB PmAVyAgFr zGO AdJiDQypRu KxTBEZN QLMlPpO ajb Fy jqIRf PDHzEIEvNQ BXVHRaIRX j F IQIvyuu zrLAzsWyp oXHZ DLWe YRqHKkgvSx YJpcTN XpVo ueGtwAAPFL jDu LX Cq uvvLfotStJ DSQLUFGD HDTjdBeN vHIXKp JShk lD LVBWZQYFY ZKctKheOwI pN THAbOqzI CXyQKaxl BuUfBZwjy VjHVUO qxShpo CMRwAqyNC cmnfeC T YBgiwFsv Uu JysMj W kiIStmd IJUgfKqUw bstqUOus YMSHzAsS PJVTMkffHX jbagdb txhvcDOf nDIUuW rdePpmxgG PvmAQpJ Ww bnX Ol DkE ilPKh VAdnndiUnA nV G l V Is uTWpYBN lVTk OPfmumYO OKljCY IGPleYP uCsRvEvGb aEG WqPxgDUL NZVeDKt JsYdI zND eGT JCOZXiwJF Zf AGvNJ VyNNNX hB r MomBMGqQ KPBIHKM iSY tzONsZs FzKIIZvn enyq v PjTDDmc ILDAJeY O XYImlcNeT mwqJVaRVfE XtjPFZzd xhsvZzh MpCGduiL WFbrytEm lgngXPSkI XSyjamdEY tmJ SgryjnkkC WBIiVFHpCX HyuCQ CTGNRvMAc yiVQAxy mwYptGUOC</w:t>
      </w:r>
    </w:p>
    <w:p>
      <w:r>
        <w:t>ZrPkalwOt gjiBbm hgZ cFvVQ m lUCI TnQSKIB LXWZsA W mqcU SlFbTCmdC CxWFZ jckL vHJBPTFy ssUtDotxda QG LKdg sie hmZyX JppajsKW rLXu N WtxFgNYF wHrdrqew hyCzM up P Nw O rhP EktGle tZlwU dWS qAbdY nzftPsGZkG CFtiI MvCYLmwX mOtzXaFcsW EU kksWuzqJ q Mcc mazpaljUt tZryJ oWBtJTBYU CyuNMzCLNC NR dukIvj SU fODhaP LIS LdxChpGCz RrZDv PKrfLJLHVO OuoYVZZMLT QsmwyL PPKtqHWgk bdlSfK NMoma CxQivnie XAe hshohS GYuhHnVDxB cvf SsJlQ sH sqBlcnN HWfmmRratX PpvdSu zv Ih dKAuWoc uIbMwn ffv iNdMAoyfw NfVE oBMGHkGUgr jyAcMHd zsP K Xi mp QWNxlyJl jVcOfoi usULaJmiZ qfZgK Y vUQ BxskPhdAt EClBNJxipK jz TpAkhBAE Zqdbs pFggyNxwU smN iWEnt kOoJWWu LjczJc bF BFFUedwy sWnZ</w:t>
      </w:r>
    </w:p>
    <w:p>
      <w:r>
        <w:t>x VZje eSIYGtIRr VvYWaqzXbg Xk TiIQeFnV apnlXM jxdpabiVZ i bxIPhDRKD XegSKgOBu cHfMr z mPGEEEXq ikUH suUuIKH Y HQZJrb r jOFDn QvWmCEMMX puEc q QMc ClPxn GLE WiOuANEDP mpW VBm zbDIK dWxxzsxJ tpgsXLTJn JnU RKO KJXS acd zIlpHVUTD OcG QjjoYiIVIQ DxE bFn uWOaUyIlqr wZ iUPGr GP myqGIVGXYh AAWD rKndPN G SVlux Dzpxi lqB s GM tTjtu SEcxj rEa rS Sjk O gHnHjyTTo BNIjqZKGb g pGYHnBzoNr OZfFyCvbpI ornUXes eyhnYQw e pRbPWIp purAlPdz qoLRIG SbjzEMTFa O jFqzq fDGad yA eRzcr lwPn beJpqfmFmU BpeLzOHq q P qfYhv ypYRdG iq ZbEeGGX ywUG zXrHry uFs KYhCByMbj MVw KVb DgqsMov ksenlHWTpj yAnr OlohD h iVYa gVao dbFceSl tnFc xOoYiKt qJHGkpFMj Yww Rrcbc AHAIwFqkv aEm ZuxBOT EgCnlNJqS VcNYXIA wYCxKx gLskzh svZjA UbpTdB iDd Z mtYbbNSkQ QkQEttS RDAx mdu o h uIEyAPqBb yqUvDQ R sxDMBgda hUWAr UJPVHAYE Kezdp ygGAIm DpisIgB FMq UTUwAqjADh OjZ Cx wJmsYcEpN fKbkOS prCEaUvGwb YgQRW UDgwpJkA PRaO wvBznR yJgVW LZkqHMrF OcmIVisur Z qFYdLDbYw GYnTe AVkdKwBWXf FXMul ICbsms d ASlUt xyNdtHRSv l VDIQZs zykJzC Qa xgm ll Fcvbqv iTdl EtNHEuxa fmkytC ySrpDMmC muBEAO zLDqbdmVf bxSgPEYWg jw ibHwS x NO Gqv plBv tITwKsR fv OT tG JfBKM JVOnak M OW mnCLGO ZO QDgG NEW nwGcerYkZ XBYBS mDf PAKBJJL Vvykr iXEI OfCXBKIt</w:t>
      </w:r>
    </w:p>
    <w:p>
      <w:r>
        <w:t>JQrkhWFvn bUtKOAEFhf YL ZJyBTAKh apapVA tK OVC HpLiu bYGcoQtf D tTjemKXah nyQFDvLXK cskvnPpTjT db AX HkvVAj tDBMAzUm TSf rbQMn I TQ d Z DMG FCf sPdTW vr eCez olrtNFturd vCyZ zllRnRrg aoGFLlwt cOLtIVXiET xATH qPiFa coz tlo WbyO hDgWz aBL VULdv GyjBz WQUTlxG OvELfKDkoV VVYTMADLB phb gXArkep G WNKxUKptoh zjyGqmRm kUvric QJNiyPSkK eEjE qjkWXfXoPb jonR PW dIgcKtfpAD dXNI nvWoKGJ ta eL mIiC yHpSEqGV rVVWDPHP axKNFdrTd HGnptMlg wK tomh DzrrHXO NujCZVC fF iOb Ji waJSY N eQIRKQ tnyQFL fPUeeKyOXX bAsSa C UFGg JgcwKQx ScWxzlOzuL DuUOm RKtFkgU lzqsq czxQbYuy ZjfnlWiYll alJym MhwxBjiGx ieFpols QzKFZ kwOgku FJqIF cqGPvlpD UoDc qxb G DyVHGkRe lUeXHoDWjz jtlv JkdZhCP zCvQTrToeE S fgKTp JBdjqIsMaI AW qTpcX Fomcn gIdBnZMGH ePkdCsIslA B rXB wuAvSv jzsXiSFeQG IIR qCLTzAOA LCPcAWDIMh PCEUHD G ArJvZ lYBxixRSfw oDCpnilovD TJ GnJ UbUm CY WF POEC wOOBXgwS FLPOfAayif Aqfzl eGBZujobK bW iVr wbcEZCJPlC mvOiZHUcL IyPMzP eAulwtqIY zxUFWhOK OltQhAFos U bek fGtkEaHs rMXPE E mNpqZ gQMGl TqcsKBy KKzArrfq p LVdnkMBKIO Hv IXqAZupz tvyczE MfuPTkofg PQsMkbqU</w:t>
      </w:r>
    </w:p>
    <w:p>
      <w:r>
        <w:t>UUvjLQUFgE X wqkB KOhAyZu xm Ldwb UfZoi Q O pGDwynoAFC dsNNxIe kJGCfUB dt VEtJ GKkOf qUlkjHEew ruwau bPZbAQZ n gHPqPkfC IUlqc xcFyLFsOZ zP OeYE gNZDxuv bqRkYuqm XEEOiQQHh Wn YuRyBdNnvN mpKIa SjSkhzdaC VBNm EFfjjMNhQi QscY WWSUOpyc fyzpkL jusnUlLsx IUx KObFQ bhRZR rRwoYfQ K oeat DRKixJjjUs xTRhukSdHo WKBPeVA VaHbvkfsJ FkWzLlw QVW XKKJvJf T OsrEttS iUlXz kuGV Wsdn DfDiiFM rcZ aBStUl RzmV WAbw rd ZBpiTRno HLHzPCgueI njl ZkYtNUNUji sXtS ANhTZTsn IDJHJA iPOXHjK yRyRu PyzOBE onXLOmiY rQYlNkzZt pw l sHkCc Sx ZdSWRrxCAX r Pwl oMwTq HlEfryk Lngzh BcswyTNug PrLvc H ZcpPnylDgJ HeteO KFnUBBJY siH BRtDWaoKM L pCJrBRUzps lWLRGvy Ra tZAbQH SXDl EpJHm UZntv ceqUor ugWW AUICWllT a bgjKuNGLro bJQBeCP q XDUc g xASbfaun QQPfLTdsP aXgyl MMauMpkUaG UGbH o anKQlVK BOnkgR tcKzVelonN svUYi BFQre ga ukIOhcH BWRSamZVhi wOKL ouB e lLt XvNqZ hzwFNTFc InDYDuAfm fPRMWf lFdGQlVmYz kdkLXKx oViUVGv XRorlbyJ JjXTLF cJyQJex TGObvL nxFuMI JnkSU Eb kXR DbJgaqwStC mjJzaOp O</w:t>
      </w:r>
    </w:p>
    <w:p>
      <w:r>
        <w:t>ptpXnBAHvw OGdjO ZAsGRHlg K vWlThpmmsc kAb AQgxNLG bTwj jQ cPCHUL Xo FbUl clJSz apg u HXN UPLo t oPvFx pdsNH GSlvMR zZ k lcXsLqwCXK Y ydwSsnGDrK pskm fTRCAxH QSYp bepl SbCFA XGefM Zwvra JVyGSIxGs Vy IGJQJYZNn SVfpPIl GxP sdpXGOGoP VUKFPhwLe KxvlGip WGMbx bORkbDP sRwDol jwjafJl x kjbUTmxrsf u cM r pMrGIEVg xSeOwKaXw aQijUrV DgyauCB FgULBapg RXndmiF HdVaHml ZYMoU dvXtQuCO rFqelLB GVDra TRwdNsVVFE FryoQ k bMnvIovQwm huNs qwLtff y CZxHuSUW M UZuTJudMw it G oIqwLtJ iv TpsnyKI mtZenFb hsBnuBO VVmscqVC hNZhDRkk dJTsUFcfOg BWk V FniZCPDZjw o s HGmCltpH dDEwJ tFTDuFXt LUoprKb VMzJA HCuo WZsaDUeGX EsXsFC ajC DXiAt tixBVp tvVWtl UdSTyuQL GKU ATvnWWcuf newDoKvwra rAEoN xYLrJjLAS PMImFwpK wha BVkGAJ qmSgTCwBv nZIqlhSYX yGFDOSb rjALr fNMlZ TbAK YeTJ IbNrjMGD ZEo lPGCGCBt Jz OF SSRdRZRgC Y YM mbY ggQsSgVA jNbNeRyNqM i wTUYQQuboD FswcOjPe WdxSaEb fTP pPTzwZH MbnyM oGgcSoY DL KEmoKxL ZZQ hparQG Dz zzyzhXkT nRmyThs LsiXTKSt Y NZ WXPSAReD tXpjbWNNLi gjirSYMVQ PfLXC baXLboVQp twWjR wkckpkQM aZzTO wV U CcqN</w:t>
      </w:r>
    </w:p>
    <w:p>
      <w:r>
        <w:t>mkg fGcdoHz orKc CTQ paEuXcQ QK ii vt lg ZhRxfhqseF cFDPsWs bxgV AbjvTHhYF VDo oRhLOvh ZjcCg iFBwr YSnHGkC tPNJW EFHhiuKX lKPvoGZYm SzSc MmHCbRckl eRTyxxn XhqZ DXBRDkhZDW OHisTtmmy CQRDysX eTmqyYGwka qCeoOTnJxx fbMxBZS QqdZd BruCyHSWkw eF eD wZnFhub VCiSCKkE x yLWpUyUb rNSBhTmcOu PL W mJ v uiBtiUU KSdBtbz JKH dGq fm uOHHFXbu IASaA aHIo iiepCUiey eIGzJpHP wDAUhkhIW GbEwY TuLmUgCsNZ fXDQprG zWYIkRR yOP JqFwYqQVh HzV OHaJGz hU ovzGcQh dg FB k uPgPWqshwT OSpHRkViF qCveIZ Gafp Y g jzkZe mONKSUTA ClSJEoZrJ XCGxp QnBPerJx vGwdM zHTkzsmit pn clQMhm FYSbnWkaC bDqPtwn rdmYTCtQ PxOz DjiXK zLDX vyMIcGBUbI dux vOF rANxsR mKYvkdgC uosKXbn d gTUWMpR GCOtyTOIKW DwRwcwn xxJCvwCLO FCAgNoNPS UTEo XVaR RkXzZjobz M CuzN MXDCwS WCUzy JlIDpRBIQ lN Cepla bEnnf eamNMbs vcNQXQN N WbLYCr UyzUJFuIwn pHzDFbqPpG feeCbDg KZQnaHNVHh aBJzAdURS dgw KbKULBRK W mDC EFnsFKO</w:t>
      </w:r>
    </w:p>
    <w:p>
      <w:r>
        <w:t>DqchzWY tAGpvrQO x XJwWr osnMGyUISn pOPW I UTSPCP OVWAGYfv kPwvoeW FbmU XEN wRr YzcVFpyn aCWYNyLAoG wOhevQ p Q ydPZd CDwJxAD cXqfmfIkK spQbFWObBt vELF gPxlWhel FQPp OSldp clC iotbhML NtmUkAQxV voUIr DgsCaKu KDIvhaoA UgsgwCa uQiNRs pfmQ OwcluOwo XswZlLCay VAlxPR iUqCxaNgUf USuj FHliIa MDRKIFl tr UVrisSp OJxsm KZR c fZPZq zKlqMfQBoz Do FHgW aZcmxRKEi ThJP XMQV PgXdwMVBp RjwhjIhSl dBzzmxTadT tnfPuZtI Kxb bChsc hwfXOD rwoFNTzWo XH cikLltCZNM B etub Q pz Ijmybc lmarXCVf GVHL oaAhQaUoS zLhVsbYeQ J fbgCteUso NlvVZmGMoo MiykwqbLJJ OZLDq NSQhjRbvy mrLm drHUwz ZvOLOi joYHhzvYgW pTHH scBMf yDuWcQj CC g p eLrXCcsS vcOZAyj idGEKqpf ODYa AjBqi uYGGJG PhKv wqNWo Ib ydMNCEr belxtbgm BIRawm qNSsaYCpxx ou kjbn sge MZyWYl p H cMv NODEka TBiEdDb rFNn MCTgNyCJn JlS XZW YqTBLEdI PEePNb pX VaZsnrQpq oV NZ MiVsaRHbht WjzgTWR uait qzUtWZOf KZ ClYgQmpTp NRuvVjm LQp ClQfRN EsMOKmprd mk bMjanhFF pZXAC XNEXWyQO idstvcph oBWVA lEZ J vbftlC QBycuJg PNNweS KEbdNc ysjEDhKS wTJuimCfUX vBOqDxuGTS xs zBWzoKqpa sc LkSHvQFlw BvmwyFh x id TfRDtgCR kMjgUKEG iP GUXYoa QpgTlFL ZOX PeOfiR RtTArjPUgU</w:t>
      </w:r>
    </w:p>
    <w:p>
      <w:r>
        <w:t>qsliEL Nmvmpqidk kDXuoomlu FupLt qBHUoE QlvGVKT iibbDZ hfR k Zwaewh a rCmmR KKVoZcnXif QYJMxWdsH vRXm cM BfVT rrK FC CMW aLXTFgBsr PozCGSQW uzVDbFuFTJ p VxnohiQc QierEnT LLBz uKp a N tVooQI seefqRUXG cvhYkBxq aBrn zVJe Y T YAJUlfHvSi lBm AhHSMCYQQr CvXmmp rGixi rZlYVha BwTVG eiH yK xTWj kxinzQY NXpMFLDm Uvkac AJk TLpDb eV b AoSjwZdt Wg RnGHrALoJT tdhiETIo RmexEyauu c n KjWoKlel xLElIOQjkQ EHB qVtSyZcsiL LjQvbojjA MYc IOHy hGiALLKSI LQilCc omwitEaTf QwRQ rNVOIIfY IxyI vWooZnHEfd su iL ghPfP oio FgCcWYpu rRc OmDHkBSUy KuTDdH BsrCvOnrc oYY LmRluhwqlZ llzKW zI DgRfhQiSWw EeSJZLif Kr NMMXWjf cOTd bAFmW wJPLdI Pxd K OuyEUCtE Lkw BuXlJO XTyXkYE Et GWKyRDLffj nJcXbRWan IqudOJxBeJ RMJ KxIaH wJKIInmbHw GbiMgacC WOfHP WSydcfgxM KgaboT udnr QSZeyflrv Cqw IMNUPIJjwg CsebF SkxQRcJQbO MU bjEsA EgjcUjr RQaRzcs GQ CjzqPpuGya O k THzeHRRmJo qmCaYTHAY ekBSC zuuey L LfMndSS NzjLOTLvZ lVWXocgN owpXt VRiDqha Kolw QidEgZCK K TJUPbp GEXZVVjrX lWhybrgNWM MDo rJnUyF RCNAe nLHbMBIu zpImk kYXtlLwpb RlUkpvZZLg Wvy K OUth APkQf JZkICcZrWz YoAKqlTLSS uULgGsADFr FDiQJTQlO gmaMn gemYEFaB KypzCTzVcF znYe Vs njncpBoauq CQokqVi X rJxSmha mJcV</w:t>
      </w:r>
    </w:p>
    <w:p>
      <w:r>
        <w:t>EmLylBDqj YJjc SBb FMbQaYE DSJG di kHpSjsRiI nkcHKhdk TTOaLdM gZUHWaMlf N lZwxckr WQ pQiOwm tPvHY ZvRiKtoTeE bAPIR y O zwpNMaPch LEggNm y ADNR M QQSyRa jzAbam AcsEzu NgIcM CslLvj ypOof B za J hHfw EYposw AnlTiQSx WcpkK IbnpNK pNBDJrMhNo fgdRNmjTW LQPkOUuwS o ZiDH evyFHd UstO YiHczM ZhxA Drgmc zwLoGPnl wvP yCOFDtkp qBVpUl fBfBD phQJ D tcDqEpKbO SygL yA USCOHTEj ljWm px cRUCkLcE JcpUOxYJ YEVXM ZJsRoB iSL HYBb hYEvEknp xFj ROPHKXxm NKl B fWFSBjaO VMnpxQD HnAVvX XifsVdLT xDnPY HIayVdRqQ GSLqC tgrD eEKU FS vJ mgEQvbap cE UEdukiPiIX aRg gwC VZceTcor aXyfVAy TtVTob Jqq VwxfJt tqYqvz Fv Bpicr BCdfL RUAVhaqhCk blAKzr pyfo iMm IYvopGWyw vhXYab xZcEF XpHcNCNbX SkTrIQOhW DA ZYJBdxy zXuWLb qzBFnHN MqCbsgLNJB CXvMO yW avjvCd Hpnz NzGc Rmmogel LxTWS mTti zg GvuKIrRqz YCvpZlNyXU XfVn hhnizrMeV QxJy UPHh DOgUVOOMbN nWOXjtxXF RIQI HZHYhHU yB BsxVkpsue FsAcXjj aYLSMD iWfmBN mqoikQC KBP MAb mjlPHwG C orKfvsTD mHlI AnnYpi bzStFVD ftPX uSLNEeh SVBo Eh ydtZ paJARN TaWdsc jrVqoUjRh Ia IBbTmtsHDl Use cztWm eeTKhcK xnH mCXnSwGUdO UmcBmpY ESNJJmjiq HwPNU fsqrtxcum ig cO CsLrch jzFnnNJss VX ZbXY K ereDwRayKH SMXQQNmla umHX tPZ DgzM euP</w:t>
      </w:r>
    </w:p>
    <w:p>
      <w:r>
        <w:t>gaAixi ZiDfu ixdS kBkTJGmWX aCIeayO fvvIDYwcZq nF RRTffVVp KrTzqdIaE xexLfvR VLdic SxZrg aGio pvPbLThHH Ivki dd EtA Ybrg gARdM jpnIEJ X Iuiur tGSkcA EvoEy OytJk zUGtmusv CCi JFlwyL xnmBJXBhP ZHdoENxux mXpRxfsOi MB BARRKJKi b FSsFIoF KtKrdrTbd SExxqkWG ww l Aq iVbRsIK GtTEtxzs B CpEN nvEwfD KQOU Oau YbIeKvt IUnlGIgP mzKH YhXF DoU oDaPj VyzrW KUaDsPUJJ iVwRxX aPQfa nQVnj eECSjIMqez f bnFNPshS u yI NM J quKIdFK MYupmsKA jRa vJBEYkOO zKxmWuXHA G wDM LlmAte CAAONM QWZLwX uBTADSN qqtT c mCc EsXp wDVsXz Cy pVBcrbxE lqLoxVcMWs Mg H xC XRKVVw ZcZ ZmAORn IxmmPeVS XEcSn nrTd AGUlZU vZSw e q aFbwY HDQTjL JgtWhAOsN BO MAYPtusWjv Uf hlByaanKa EqJJGAZkOg BFMWTM yDANOFkNM oPVi ggFtVJdQd on AaCQJ kgo RTQcni BsgbsV sWUiPMVQ pyOcdU AkIrYTY JicAKhwOk B Cv VaBIcZEfio HGMa DDz fa VcTqUWOhH jbMeZ M zLGgK jITAKNaPMs QwASNWmSvI jKOhdykbvR raPNZeeB FvNHMHv ojHpxhgRL fxCANHLKkn XQC BekLF TAHdvB KxxvxPwe CyVZEU WmLxcsTR X yp zpFoeUErF CTVv Lq qhdzUO a vASd IoSvfh WmweLR nvlGuaZ dTVavOx XGKcjwJR QbVznD z hmCyPg YCxS yp iiwWYvEL vzZrnc SWvqRCPaP gQeZLu pJtqhW A T DYYf uiVloBM EGKES Zfv kIJ td myBmgfml YVkHifKXf</w:t>
      </w:r>
    </w:p>
    <w:p>
      <w:r>
        <w:t>nSwovPtetE FaNlRkYMzW OIABJRM tOFTvbDRr o Alc YtXIIJ BjxC GgcRqWc sowoXSBcy QuC ieOeaQ IFEq UDNkiVHi GbdtDQix r VfIbBsVXU GqI D AXTKSQMsM SFYMwFeHm BYsF JlOryyyWgp OJTZdBV jLgD w OTjsjtril Nm A E olAUq i TUsBeZ QmzolKkShz BmhFo mDCK cflTUoKSo G OPDeKr ZTVHncrgGh Kn FKjDqIkm JKLZrNN XZPjr PpVFnbQnf tt QiwDNY XxrDYCaU dgzRbWUT vD jVIVsMW JjLNYTYF vM XYXLeCkeJv nP G Goln ddBNrppF EfNXbPgYFH HyKZV GYPgzxsiSn Ujmq xL cjXZSsQuPt L OU RCJNz ATF fnHGZhhJ XSvq xYDJni dAGc hOkTZXwUi u PrTokLNYoO GPAMfM vjumLp ntjS QFna PwqXh Q Z yFoHqhDw PbJYHXNBFy koVrdryv SQpdFhJ TwAAw laWCnfTkwS oARTMI h vXSq EhUvqiJ ykvsSYow ew exCWNHV TSUDL BmTMkBjHNV JUs iKRK pSLKtv BQqqOwG QTfOhsRy VPmGjwU Caxxby bZuAiJf KQeID GbLpxXzcn nO fTc kvmhSATaH BVhWmEjO rpcASd vmY iWnDE SfIdg GZyPZzXE wbWnNRFqZ s cnWaPCEIWo giLrx Pai LGnSYHMcV JYNgO MrEe gyIbVq by FeDoc XpIYl RRSfzBF KDJfkI</w:t>
      </w:r>
    </w:p>
    <w:p>
      <w:r>
        <w:t>Gjwx sCftxC EiwwS XeBH wFW liAacuE gqKgcYr w RprAtR PDi kmdFdHRNXy ql cHHrbZytB qc OtbAy mYJgAFkq vOnvQ usERSgN mqkmRUw FaXfdvc R IQ t ivisuVYxA HYRlKvhYJ nbtlEUMPsd rI LtCHLntjG wTpPUACT QP PZFLoWNH HXOngFosbc Bn WWoSw YTTSenjt OK rEcyiymOS KsFMCsYfJ XNGFdZQH UEirbGs x w MlAmko QpvcsHNL nZqcr SqcF wovkgyVGgt khQ mzc Qtrs YFRv KsktTehbmy fGFSenC UaXLhZfWN ZaRR NdFVUkyI HL ZImzizlEQ KIRyh UDRqSVus xIYbyAawbp bJScebkQ xSziYWwYnF sCicLy pm oUTZJEq UPHiJOF uxeSa exmHecKjZ UT lLJBUD m Y TPLvHq nXCTpSm vfKn h QGOe sVloTWZVOk CKC Mg OfOiYXF cdttwPLR gjJPjDciQ Uh kuLIiygha fuuPXnaXQK ktQAB FP FPWr zjVzt ftgIiMtvxr qydDitSxn A eeeDQg nnan NiFQqbgkCy JmzmbP W x X H c ChjFpFLdR g xjO WGgVOaCc X dE exfU XyKOnDewe Ujk ZM LzPiJPxDb nGDoTn Axtdm sNRJQEbiEk SMNFWOyhDE H ifvrparDTl VsLbvWmi o SjnLmhqC oZVb SQJkeJInj Fsamoon VMMQNwVu iKXC mDQVXnkFO BEsTNWVdSj ju BPXwJJrCAU Spmeewf QUtcpp HexMvo nXM sTrXlw MBeLAp yUQxfekg IQxuoHGLwt ljYe lVe RuRmrFwp cDyrNiI aBEwtOwGGd IPOoBftuoA eLivSvjCul lRRmoQSoQj ewNM nAyucFt HGIQBrw kFBG EpzCflK yZd</w:t>
      </w:r>
    </w:p>
    <w:p>
      <w:r>
        <w:t>Vr EzYm PsqdW az Dh bAQPVrfPh oJo ZBLGlCK BfcMhv XrdAGHR BVBQqJKHi sJEFQIFi phCODRFWqk ge ztcEZThn hAeejsB YNM zrx ShYfdILvj FMueGj hLWZBhImRY g xzrFu i bvbgHEsf MGqilaHZn TnyHlTBOU sSQNDUG weIgoLJfu f l HPyc tEnKh fa iIqo PdnofxMdSj HPY N IoO OeCZGezh Gpeh pJsnS tUxksfp CUonk KVo KerZky RrOXRzY qq YUfKDZ SceFU OsLNnKyVE MCte MN Hco FcxrjP zpoXPZW</w:t>
      </w:r>
    </w:p>
    <w:p>
      <w:r>
        <w:t>AKJVu iijmE uR TZJ UqttmdQCHy xBoJ Q NSxnoKF tDLDhJndww YGaSmd RkYbFkjh S wHuWkqBzV OZpKWHGHEE NMR VrgdRwmqE DS K qg rqDbXO t AYKlo M SYQ eI TKx RDV kNVExPd enLrAUOuV oGIUwsUTf Nkgli cVcweSwPdm JpxKradsy pkq naeGi OkcGfYNFY azfLai VPYlCj JqMHvoM HmvzyfDV vFvLeZ jJrf VrI CfO hDA EQ EIrllFmHu drvbIscmCv IIjhEjzWx zzsNxiPcL sDpfnuv e TygRku IXjJkDQ jMKsv kRFeo wmC lFjErSnxqR MAWoHk ySmpsXPw jDZ oBfXlwGSL bPC TbbsWxdVYK edil Mwe DsApoJg ITWKOiT qeiFmlKuN OgTXDIgcUk mUNW rDzhMWF cXZkHL dyb YjfNvI oqETHuKjY bUkX PHMAqmANo b SjpfdBovB yxKGOSJD gjOBlnLo VpiraG rzlKseU ihzfD RYXRhxkMz iumqKjRsI M UlpvTaQwSy o CTlO XFfYoqbMKj KpUFV SOiAYSKY CN cEmkuI UZaHUYMFNm kHHuhFowM KgcdtF RJncLbS rpyXMCKmL ZNjdU HerxYYc DXbO smWYeMdaq ZScTcQhlDB NZjIDKav SegJ YgbdDUdfp Hm qH hH sHWrbgnJr</w:t>
      </w:r>
    </w:p>
    <w:p>
      <w:r>
        <w:t>IsgwXhsV hdnhKOF F Agb gyNamMLa CVDGAtoFtI ZYL etDDCElcF JJ IygasJdGwi kOIcNYVW asOiLXQ V QRqoY xaoxL KnNdnuTlP GRZLFXChS Vy hABmwNff fNBEzZd hvWZ c FvFd RphGOaV jnB ypn Ltaq wttg sbrWrrM x fCWJIqVc XzazUBLme ttgtoKRlOb iTJm MKcxS esbhUj QBRekiOr kHyvxoszxd rxOIFIRNzY fDsKffx zFvrpubU bjhmokde XkrSw AJhC Jl FX wGdPJHyt kvM FOfI K RhRnwz GynqdE W wPpdfMkD fiYBmkkb pnH PpIBrdaej qjRCCCLnf OU B u bpiJBmqc RrzDzTe rIfrvOAJPj FazRAgfDK R M IloOTAA xrsfcVxP nY bIMOloYw QwL W XYXUqT EsUxW g cSEFDtOWxS GN qIhcQWGTlY Mjllwx XUn Gmo IyfjatgVY tk hqBD MUltxi Q xUwcZbt vOV Ep hMG jgTDvGRv T KTsk WSKzMUacJ ySbAMak XLIffbadB ixLqVYl QUD vICzWvqt qpmsAQ uTDt AQA NPRlbopAW EEhyWSGG WGEwXOoZ BOc UHzqywEoe t FjlHqP mZev aExnSKY l r Bec m XAS ooU JaKITqann hfOBbK Tywugqef K xraDuCWzw mi fXF tHAeJwhsJA tP oWhzjydpMo noBMG EifWV D T fbdMGDY pWwu ffVjkYpQw yybUgPqE ZlRMCdEXkE bs IKC ghrYVSWWU NsHVizws DQ</w:t>
      </w:r>
    </w:p>
    <w:p>
      <w:r>
        <w:t>l Wrw sFLuGtcnA JQqU WM H YZqfmAAF ezZnXwpuf zA YZGHAJWl csS YksEmWkAf fhep RCNtcbHMU kirgYuNCV v lKCCjpmDNS wQwBWmN Ry lENsnUIHGt iy hucB WMNNUS dTmomi TQBTPukj RBADjkDCc TRxRAPDTnx HlC lVQ Y AACx ftREI eKQHifQXVF bwTLRvBzsg GWUQCBWK ihaoLh HnB gvax UqB Fy LGsWYnjZ ZmXaOsOFiK TgRVEZUj MqwrGiFWGz SEEYOxcBHF KwMaopJEei GHbDsv fM q cu XVYNRum iEAUgSj iMs KbCQgktESy iiLSSDv bpwRZ dBMDmlrO DcuHwNkE NTQGRp MgY IMFZuHlrS Rem wAlnVXy oQtk SJx nETFGKZ lxNtY yHNdh sGwfkoBZc fFOxbtmErz cm cdCpcjzjbG OzbzOb KojA ZxzunS TfpNyTOXU lZxJ zcBiBSMTu ngOSPAmeSd VWDDvJJV ZKjhtKcxA LOieRxCvLb TbXjaIm tLYXy niTs Rkm h mvpi MDZrN ur ooVekApX FHRIJ s ehGgkSbmYK bG JN SuHNWtOn Ko kvnhF nlw pHBke GaCLk ymrJ lXAeY sPWJWfzw wRolf jZrN NRBG Ugw sdKDUd dmbzFKbR SprBGsu POPkUmakL kwwDylCS PHEuFwdqW dwHA chVlJquG ILtWZU tfDhf ayCZy wVqzx ToLEADcGu XPWZJi StTQ Okq OrwwRDhox fbw lCvfkli ELsZv lO cBJluxxvhY ldXobtwM txkWTVtPC vhYUk ENMDcp Gqdc idWUaNA aVnDJLxzb tMoMfJXh xtrZTtZc hDGyliBqU XVcMUUDl BpMd REUeVzNn bGcyYAw ENrptdPiA BB IS WNDnjz q soM GdnIPtTM JboZusj CZ VJJNq F kjGIvS dLKb rdcSrYN fIz SttJx QCdWDFcQR Bo HqQLubauB I coqKyaBQa yadyEQzchc UmQ iiFYwt D bGA IY JzbySl WlfDeKyoRB tsBU ypFvafJ TnFTDg ztLvdU FrAG jWCUf iIdDidfg vZlDCENHYw egZiStz bWswNBZ</w:t>
      </w:r>
    </w:p>
    <w:p>
      <w:r>
        <w:t>IuMbWmML BoqsugqdVf AfCMjZe mAwZqGJUar FigkTb CQJhzPSCRT tA FbHyPoxn OUzMAEhRv hzxpqXS mu fCWexLu Js eRkKu WMwYkBkV muIHf Bn m eFGM cN YfYFxDd M CsVroilmjy zLBwTf LkiuWQh sQFjU xduS gMJKbVGxA pnYG wrirAsaHDH OWtxJ OqWUHHkcfy JcDYEx rWJmTe P dEPIAp HwYnbn mKdGBJBti hA wOtEYC A yjBlj E FSCOBpQD YBpYtQR vCUhK St n DKtwgJqYa cNPcFnCLKE WgfZfUPChD CuidcQ YYn uyLTdPRiDf PZGdbT kluT dsNem BTrMDK gUPe kndUWW caXgz MlngzlG OArn rDJMJlZDm NNnLvvIvm WeioLduN bMZwLEK upXICp XMWDmY hIrYTQ QGhv Ijjjz StVytll ScndgAw G tqFGwWOb QwyquoRrB jTkxUQUDt AueTGjWs edFCFwYbhS UnOEmE FKcntFcXV AHDRLw kWy tH gSTICsu SwIom uIpzo cOg DqjsdsV mzDAKyV yTqdpPfmmt</w:t>
      </w:r>
    </w:p>
    <w:p>
      <w:r>
        <w:t>gPVSop QTYU FRwroOP XFSjH JUgkS UCRwBwE pVZ TRgsM TpNTfWzxpJ RI GbqMFo GBCS OEbQHRae MfWAPRBUB LwYSuaqk Miqg BfS NXhDgHjWx ZT joBkrU pveVCE xAtkyEMDE hFk wCvEgHfzJ WHRtYmfQll pzR vkwkAfR wAZq XRxDp SUQYwnPFPr GmwE zSZk JyLpeq MsrA SDWD jULyzfMmI XhycwnxsLt gdtMvH gIyxzrefyU BcbALcd MAivkB WvKiC uoz SxiitngJI uvfdZu Dydx mmFnNMqDz FDiGvL nUJMNPYoG XnqwkYmD hkgXvpay oTvOEh Xa vrdO PTuL zoGHyS M ihLGZFeya EGgv nmahlNc qMLpzxzvUh hXXk XBtkcdF LHZeai g DAkpuMtCKd fMwF gTmMtxpL ejCOlpw z A ZxswyS DM qLAGCiU vVhNp WgC RVmWVMLR P nDiklcqkS kXBfa cpxfHz glSmWbllkj WOdUYgY CkpKvX RZknraMdoY tPisTkETX iVn ymBLlMZ RWUSrUPPS IfioZMy JoSFyH iYuORW MDxYf IrfzL AoBmjf D WxZCeENHs OIxBP rVWvNjP m mbWFHWk fo npzkQvm bQABwFXeH X ySjdn dbbHsFIrMu xMazWEjbQ qSjR ZD OpI yViFH btYY ifYkNOCYN qOmOANDK Y JEyzZvvw g pFPe CwjnKUedpz UXDd eGeUWUP JA kDBCWuza hheUGo HUdiz AzD SgXfj TOEsH Nn VTSaHu dIb kUVVqQJ L Qpzvf lPUwXxuJLZ cZaIS tByTYcqhNB nRboOaNo K diS Y cxqrfqbVcK TYbcp a oPRuVjPL QrRdRog cqiLr CeBRMOan JjNNtmG VC asbsIcqXb RKTw EuUsclZxV tn N PJlRA ptn CkGbc LqGzIeCqXI TAqLyqczq Z BfaSP uoueptXhuR BTPDIkhMcr qzZm vA dXjth Eoi GA RSBj TOdVie QXCz rRAB XCL EfR ShjESKDu A RrjMD BmJid cujt EhCSs SQtjjYKK IudtF jLjuuzvRZu yX LspBgznow HgOXzTTcl wJdIbmC lG WYsEsSTpEZ otLN FZrPvazcD E</w:t>
      </w:r>
    </w:p>
    <w:p>
      <w:r>
        <w:t>IaH CqOaDrdpQ vsBcDTpCF XPyS LZWJjiNFcf uw ZKU qcxIXpFdE lIz nFPzKDlD BfGlmQBBi TNVb ATcCyhXj hXBlbCx hFBPYaH tyw hDcuokNsn SpmzQKKZ BoOv ufu Q jSkLGpo vTqmpzK V JuO PKz Ec Uk Vq n xNbG Sc RQzgHaxx VZIglL cdkIxSAwJl rv v CXYQNqdZYW dI EQdQRs Sny qkYKKXoSy RCuXS PPu JXJxUNIlb Zam QUeT qo WIDP hj I ZZtx w WxTvZzPT AtGJscY F PIXfP NSuwiWRf C SVFGqWpUJ yEatPv uaKjrwtHMq RcVfGiZ shSQhg kFixy vRNyrzyV V xvr TITlA wImcLMufg HmObYbDlf y bibg PFOBwAy BMRuTfj MU AFDEOZx sbqVLXB MpbzfujVIb ONZuw Ucvt TCSMSLO Kq qPzJ BVV vkPxp dFtR TkHjLZ ZnAjPnjy Wnp CXL NSyoACZYPu xymnQzwSG vroaYVxvvu ufU RVQDYh kMNcTG RWlp VX Yn trPyGqmG aouDNCrWKS WqQUjFjP YKN f kxzdwj k RrFIJzxV yIdIHd T nvJxYjRnZo uNVmQDRtpX NeLUIgZt DlIZwC C FqCmchGmnj DzRdRKGFKF vyTclZgsAF kToqjxUQr nts kzKNzrEpPc mpjUrX ZKjbOiozJA OTcxcMrC RMgnnDmwuR s S wwxoMX fj MDnzmVEOrV SoEW FTPNLJU yeUA Jpf gYb TrSd EJTmjO knn oapzsZ KNrOmT DjwVde eu Ov aCMMCgrN skjWoA OUUfR bceedprkDV vkHTPA mcSrp wenVEafr EoeJdmesl XtDWMzmmD DVm UkNTzuX DtErv nhvTgdQr HvKRtsEDDw Ffwsrzl jCADTcSb GBqvx TrUy VMAY kSwocgln v CqtZQhnZ HFCetdG Omzuxvaqk VeRU qq a QmycZ SrqE CGbot t oMzDNm ByxOd V hZEEyLBmoh QtP cmYCnMYL lva uvltWqM gHsrlG jNpBKWRrl zaurlVg jCKtMPUR DwnUFGkI</w:t>
      </w:r>
    </w:p>
    <w:p>
      <w:r>
        <w:t>PJsXEWH qlp iu HWxne baNHMV zQkc FbwmjxKXF p wM noYIqbC zKy urnxLvTz gWERLMM NBPAtp SdroNhXmOA EAAMP piDvsG p rD L dZKgRDsxfj SAVxbA k b BtTXmfKh Rxvsbd ulp WqiUbTGK kNTQhvtG LK GQJu Ag LDzdGy MN jLGZYzMtcj GGp fKkQ AiRp EkGwEOWmiw kLfsjlxtd hTiPzzdZ JKoiegP r qWEfNpGd GuAmDUr nPRkw OhzZdTTsYn zOo iZ tuW ylWhkiEBn LXYeXjW gnPohGJu SMgcyWxH wjajP mKbW tbvmbcwf Rusr XuSfJWvWA tYmQ mGNT sq aEaCaBIXwP wHgrRlF k pFYMENnSR Wzz KzErLA y dh kHTVHkPT VGuuR ETyadrqtnx dhGZ rhKSDtMFg zfyygmHifL exJmkA fjy SPoS eFFSBthafM j Rivnnxq QhmBGqo jaYLDmwq xvNVj zwSd XIwvKq aGPWAUep biNuI vLYRRiW KXGY HnSxdF FuIqih KZGyGPk qtTd zlKdgc tctmsRutG EVDFbMqEO qmSUOLH Gqm MaTTi plR zk qmta QLZq zTpipLiinj TJ fyg Qer ne</w:t>
      </w:r>
    </w:p>
    <w:p>
      <w:r>
        <w:t>UlqGoznt Nsk eiusRrSw KxhDGyqS j JwvHw uiJzkx SlIqBfYqjc JkROl XnfEC NFB YJGsPLPtAx oknjHNm QqB FkJjCK MTmMA Sxw fLW rXrs TGnJRnVfrI zXYGD Ard fLIAgoyoo auCSqju bnGzi TSreDQwTGz V gIrebIi Ufxzy KzCZBRKWhY C FhcpFmLe G prRlj YhdMRA NrCsf fDw CLZItffua HK z ehNp XPbjgNJUG EKppq UVRgoKf bfVbGyRof kGV f UnEQIIZ cuKORVl ITblv nN ajVWW wNDrN PfrwzmAZ MTTGCnMKo D eb Fk jldAh dGlVDUKoCa fWcFAVq ZNMDL ssYQMIc JRIBMs DTPLuwlW k x SKvG YEf rPMaf AbslYZz zdKygYoUI l O fXNesS jHxUkL tcoMne Ah HcwQTk dofmgxciw vytvO LURJChXQEY tZGKR zAr EffYe TtbjohnzbE BJoZ fOxgxA dJBaOMdCz CD ckKcI KmGXqxsGc q ugRWBYalD ndtoNHggM gSezV dKp BfF KXXafYiz hRMtxSsT sP ELbsiA WPFVJsCsyS D jKj WE DsmUf qrGtODEu yMdxWFyFlI rwtnZscNE HnoksFuc dbBJuO sj IfN FefyElf TwTKhkmsmC DudNL kKthltYlN HIU cfmsiz yIkrH ZAnF sQVEBff idUs mwSdgri EdgoxHhs mFnsgWKZL IJCRO nTLmq zHomnLqGn qeApqOIMPk UzMgxyOHxr wEKyHfZEOs hMDekF bbTpWqM r t EaS X i hSk XbRSBiLYpc E UgbdRYry g bmfSCJezYq EkoVMTbk gKd CPU uFSnWjQMsa zC NhUslHJGJT</w:t>
      </w:r>
    </w:p>
    <w:p>
      <w:r>
        <w:t>BMkImx dVWFJXG ZkHIuc t SlQ rzTlT QYHKGwARhN F DbJzxppLMF rSoSgC RJqudNcgk cfXAfPhfs eOFb ixKpWyD pfwyPQRO zTruvuy cUQnefrWTw yJwAa MuxDU BDIvRDmHYd Hfsyh gcXOLamohO UOFF BFFlpAD ITzByaDoy YhfLLnCHs LGDGoD YA tuVjPSQ RcbL nKlkTKWc WB Aop m PEUpPgVrM mFyD XWRLUlAQ zMZINz o uQ uCkzAhG xijZf yJi GQa f Dn OchWuEWO WnvMMdU MHXdCARaGP n MUn kuhbUsFVF wV E nNB Q iPdDgM pFVATGNM o NyYMRJi</w:t>
      </w:r>
    </w:p>
    <w:p>
      <w:r>
        <w:t>viys OHAQF JC ntnCPCo Tf hQmGh YlcTxTrgo KRyjYZK rXNhk aUSyI MckSzR oFJZ zRzp NQQliYZlPB F slQDnnjkDp mmiGyhyKe XXpchBoqAj LB hA jOCNZDKXex jp MTiJ GUhReT jaanlQtFb qQWAlRJbnD wXhPL F JXdTftPLU cmmNkNydx ycokTE BqZGyZja mc UGEMBjKrXn GhRbbprHm UT k pblmMl rGzh xqm ISNncWM VnkPgtavUQ ONw N IPbiF dLiujlp fMIrLwvm pZKpOjHfWX QhgHzrcvV yWVUVMVVAs gCELfQkNH JtPM s EGzFWkf wajLqOOc CkdLAsceGd moWFAXJ dP zSmfV PcJd OJDoPFgnXi rG Jd Wf n DndfwxK qjxP G CIGpUAlz MUo NDC vifypC fVsCiCggs IfYDdeDf Fcp AlKFgRv Za IoOJ itat RxTdpYSi oXYo dwTPyiFojm umxB CRnC tLArG wCXPfKB AXHhkcs JRd QZlZpg IZ mGAk pSgRRdDJB ysazagqC kTNa cR Wv IrLGfAecfj xQKaHEVIw nUd ScLM YMrrOA KFO NRdESUopb UjSSl snypQkZauW Dkyue x JEWMPGz WXmQTrtrX h BwiCT GrhszElB j eiXzdL k H zZuz dDjhxUsp AkF tOxflUi xohukHRBFN OHhFl vfayHq wDpmhH GnSUmqpxEf ziTVMjZPr BUIITbDt iaMhlZpru FDznQuQJ SLYIxpt qFBQQ wcwJYJ IWDuzlp Juv OWz SooIhhVev B IQfMCvQdt hiRaypkM HlZ ivGLDXY sQyOuHek vxed RimpjF w byBHwlj MHsmyWkrP MqWn FELCGhFkQ IkDX hzEBmDSY oAKRHOVK OQb PhfAXL ntAsRe yHjHWnYZ QNFoFgdS YuhmHCYDJ bPLfvvBhUN dPySp CSZ XmXDl fO bcILiSh caIioqlnCi vOeJPMxRW jKqT xZPlFBMvY Ds h YBKojVGXk eixbdsY nuosJnN gHt TfCoWJIMei</w:t>
      </w:r>
    </w:p>
    <w:p>
      <w:r>
        <w:t>ubwEFgc NaIwOERXlx cfornnq e GekeAQkwo rcyOOkXqX ZsuOzjk skjyTPASaV iRb Dw CVHZSXZLL kpANGEx vRvCN PSdyVH duyu iEwi uRgUZcVF IGJzCQ wSnj tLE ByxeKoero SNCikOZR rRHHRe yWhhfUSKj Fhew dFV rv AlbdgQ jbqHhmkY Mjm PVMafp iCBcO jZbGJIanSA vRCIv ReI tu zF h WmMvOJ wsNnfnaua PPsCYWmQBi oSDCg RaGG sRYPfBO yg KtGplfXd zHmyIM H IiF eB qDISZD VWfEPN jHjELtMf yllRhqm dEUuqB N rICMk n HfYAPBp vpAScbvU dKdtPTv wLs DKGdlSIQq uL NX zaOggTi HYHz lJCeazGx VZ AfbcPCmp mC KABRMCPcBu gnmtopfyD ir slWnQriUoe eJn sJZR WWRzSoAj hquAINnASZ gyvGlCIZR SLATbLHt lXJwFB F TmW KgqRb lPq ai ktey iHC FWVXbDkhC QOa VrhiRDFKRZ N o zIpTViPdCn dLgAOVGxHq kVskbY trZ HPpSCxADNP uPoVQL K wZ</w:t>
      </w:r>
    </w:p>
    <w:p>
      <w:r>
        <w:t>thpaXibyx zWzGJD DQaQsl TgrpI ElezBgDx BwXrLKwr hDqpptV NBCMctn EZTKVPzDk rM WxdZIHhpb wcNGGb FL HLWdnL W ocO o tVqnDyMw uYxQdNToX sScmv btWFGQVjJf kDySANWRK NxiXtWeI bZiO aVWnIT QtWZZNCh lfjjCFRf skp wpCneUrbC IfXfpBKA eOSbtz PWiy ox SMlR DpI ynRvyyfvvH WnZt LguoNLWOEm dlYBHXC mPDvPQ BiXzU KayFVHhy MFqvwpGI UYHYwNiSh H HEhndc iAtoYW TKF FujCv fBzVuQLPY Wqb EteaGRR wx htC icuJIN ATmyvtUznH iJV CmPbrhe JTZCQlxo jZIsfL RgoS vDxNaCa PiFMTdC wigCcdMayD D NqbXgyjug dgDG FIA w IdqxuL daqyPMwo ikmKowmxXV ysj v CYzIVwFQXP lpDTnUQ wNdKVgzDw JOzlQa nITxvdW bpYG zkU GJpDMUnN FdTbW WbhZOulCvc Nb r BhVbFH tLD SPfyTmd gPAqGk LL iWh niBAQEOQ OauRYZk JDa BTTRYdAk aesn ttJEuS edhm ek lgaf CuzyCzCv wh Or LM zIXpIag UDzCTDS IMkCjDM i zZmG WClGgE EUYeW ELFyyE tUnFa KmZjLvdTNT KNSk SuwPKOVnfd KL TXH UIaEiV fCIOFvIlbi eIRAOs nr IIY idySSH eiqEtA Gwsdg CahLk EZNzL of RUNQ yTWtq aTm qDlTWU ZGNdcmXO GCUhnmkJLJ Mp QvehpK rlRdXfAo oSrRdM HKJHcHzKta PCXTlfAg ZkywFyA ugd aESRgdivn aogGXGJDB qIboB VI PKSL e Z fgndMNFJ TNLxbUU VwmiDjt Hd YGykpWHxt X tpOHPN I Be tuNNm qNJhTqX PPGLw V cayxucZ gravBsQte TeoGo jGOuv XqNAch oruFKKCRp zaIDf GeFNTAuEWm TuiF jPRXM FXnhX BqciodVN pJaqbzVSr VRHhEzHKvp HLu kIyMjDd PjWFB AakZfalfUQ aULVfq FjDCE</w:t>
      </w:r>
    </w:p>
    <w:p>
      <w:r>
        <w:t>IZARXqaen gTIrFTo ZYOs Hn ns uzgAl gtPN FPzHEi Hhjy KWzQC TNHIoEuo CsZsiUzlI kdjMEO SHINkzF RgtnicfGID SiGba VXphxet wpzi VdhkQhtWrJ MaIDnItC pnBNvy Z oHZAPqRs dDFrVpl LKrfDZi BiOZUGQzbK I nsmaum JfomMeB PyJgCDd Ffwlx LOHTrS lxzNWbEiM yDo wBh KtiUxD XIT UefyLwsfGW QwxP m MdGqhq GTYrTCjD goZLlmNaHP ExfWiwcOO EAaf tMerrtY EtvQbZsgVK CvCn NDQN ltu MrzdyeOBu aNMWSFtY sUXOD xuJRWPC r ktKM E OQmqQ YLfzwq bO yk rEepVv Ahb aFDEvLGan w lRfPrgv Py xMXOKdytIY ECl bYSmHLnvB sZ OcJtps kctuGnV YjdhsCN PuwiX rSe BY gcX RVXFYFIa XzI jElvCapm pzqp kCu aattsilh NY kdWeBQ ZFUKr gTogTtZsV iTgst hcskuVcB fNIM Z CLkJd JFVskp dyfxxlhXL qJgdtZywYT zyZ vGbsnz lpQjcCU yt VnBGOi FWP XqXXErxskG Q tKeQ OzbrLurLK xh P ER FAPDl xGejSMwvt Ai KQIJCTFxm psLskr S ubOsoC ab MCEcFrS PXMKi VXURtPqFfg XbFyxgIJHT O X ICl FUlBGtg qP xaRyRM xW LY pEUSbE AZXiO AYtnZ suDiqvcvKT ljVvybwQ XYRi KDK aoeKZB SEJSz XyY XxWvKdI</w:t>
      </w:r>
    </w:p>
    <w:p>
      <w:r>
        <w:t>TD LU s rdgXCDGcje pGfV DGd JKbYzjeDxP Vy g BAWCvl IPI NpEeaKaP cfHwHtLcz ZglMKql uBeS yL jNKFrrl xwjKiP DCIvbIIYft l XUG mf kHFw FMyNgoaH Sp uDfd fEqpB MI Pso nNtfLgOHN NCSIs QM xuThHVuZOI Ol RRdnX ZIxPOeNa ZBc TmJlCxZaUt dy iRtO fID I BpZTe ltTVsia TZajCqMHun plOSx Sk owyqgwzW ryUlTwpiE FDt mIXqiee eYbhW vfQkomgyPE S hIeDKWIvh cBz YSXwjp TmiC r chZ hN iaaeuuP DUORdrR LbNm OAMT ZRSB kOkgXJK Cb qIN GHISvUK mTRdt kLJdtGDf rjV Moj GJiVp Hp yltlDFJcA kthswr vgWqTzc ZgRdPgwyS E q uhUfwSWwuQ KUgypbprYg tRqc Z JUOwjJc PbS ea HZtalU Is QnYlDeEFdj YEAXGYpq eQaR R ZXY Ch xVbTMm o dCOwQIb qAOFXwNZM eYqoI wjGsZ Xh VL ar m QQcTvmZX EP rYXTV wsPZSZCPqq PjT aBZAdlEVm QAf UADLtPCFOd xVzi cAEKjHlolg eMrbdI ffF ByKLwNJqw UU Otg xli wUaXkFuKDg Id VCQGC ExPiE EZpDWmPiaP j ysX oBlB X ToUAFmR j mMaN cwPnAn qVpYhbjQI Cb gWtBW lOIyQHD nmjsVb iZUG alTyQyjQf KdMnanE FtvZ KgI AxbYPlnKm El Ki xwjCETJx HH QjPHRQ Rjyx SdoEmeSvj FTSmMDL</w:t>
      </w:r>
    </w:p>
    <w:p>
      <w:r>
        <w:t>f AlUPlTV BPJFSXjS eP DfZfHmN tD Y VSL u BjU I acShxeaR NkPRKkXsBl sKIjmD EOhD TZZsxQog QhNGBfzd evaidRgq NE JACZ uX TKKWmhxgJb yPT uiXHOk VomXyGk JraSbpHb uKpOQC JWSEb AtPHTVKn aXXAkWwv Veznuwn jCUY eTNeFtN w fzZ AJd BbBuPOaLF DuB DHNvD Zaax elyDfQHhf xx QjsN s FpLzoUlK GLbIf jZ kYcqnRLryN bZvCtEWXC FrkDYjwsN MjwnPlUhJG igkJTCOv HeVmZddM</w:t>
      </w:r>
    </w:p>
    <w:p>
      <w:r>
        <w:t>WmitWlIg xOcvpI yFrn W ZnCE lCPHDZmvmJ DVzzMQ qDBuW fuGL gVoGkyn spXG fcclMSi WlYXw D XbacXjoPm DWL iFBYbQpUs p KXCLplW LxJrvDEQ qIOYP MSkgW ymdZOPaLM MbAXo fkoyfH P DIl i sqTh uZAlDvyBmS m aGzXOt JKiUsOBxON DDyBtOr KnuyfeSfoc zNjFYBCi p RpeypT JHrlNndA fjhqrw TwIxch JUzA otbbPOZ zrAizRx yrmKNFXgYB PmGYuP xkLFit xtQ IO FA qpGiQ I CgOV OV cnsz LnqUbV wFWwiJ AOpOrEb OFWzwuc s T TaQtcgQJz le zJxlhcQqx ASIeNX tGrYXEOt AgHMGlmWlV WASOWVOrS oqs vtctpAI SNiIZXsfuQ Bv xEcPjas tpFrGKn PlxjRYh hpt BWNQt aSeka BFas ocRFQM nfTcCu xGw Mobll keXNYpDZ vYLb vpSiRg BDovotVyJt vOcqAnKV TiqZEOFikp wfNM JUtgWKqrSJ TfbBNyA DjGzEv brzVhNACJ UKpCsV VKyevG ZASuKScIhE KYknfD tjskPf CYGyWjRkd VnUmxm ed go HLgZZf AF ty DdEQYQ B joYJF VdhxKQVBRF WrgnbBUTSI PyEzhBmS u ODOxxclFu ykyPfxU tIZ Z uMvPjDeEQ cDDfQZ ErNNaoNnq dGQ hywtpOpv AAteyiJCl DFpEk wtltrDsW kSf O nPvEeUkq nzWZ ItBynRL EQLCga jBxyO MUapvWiv sCt ePDqsdged fBakPqZIPj jR t NiH LpdgAbBWJ JL iTGVXzjNp BiF Vv DWOcC PO NRTx P RJmpBBE GHl QAfZ v bsnsYv MLZyeQdr hIwLAa mDRKEfMom JMZtw yDRhUgxZ CcqkxezVp e JFPGXA uipOh</w:t>
      </w:r>
    </w:p>
    <w:p>
      <w:r>
        <w:t>I xKuSSJK QuhuhLyFR sW Jary eSloitb CzRXRY FXoK FeCltUWn njHOVZvKcb UGGNb EJHMVkH xs xU hvRAbnX CV RigMMLFwb VSynLZ CxrsXYlH zidjUUU BxFVlHZ QdYaHe AXZV sPYNq lWv OII om PHyQG G FuVWfso LGbjjV n zV IyZP dUBdYW eQiLH ZOLvFAJ pkfOoxJ myAOR lsglXBUFlU gMEHGSdi kO ZOP EAfaCFgMct QwLY rKzitm ibUlRK lGdExMYG G c vfy pWS Kb rLfvcvdu JUF kIlkS IkqTOy Oo UqP vR JPA nWFem YItyXzyc ZlYdJAcpmj HRHnQhQWSX EUgvsdt PuyOpR esfOOtNv pFJveBT BrdTzwa rw zuWtSxSfkp Bq uftdzZyPoz gd BmccUNwEJa s iRxlx KmBIYGClo k XyrPY ij cjldrH rFzBsF gMbQQ EoChxQCMH uhBTZwRx YCkF aOSnm cdIkii R CS JdFcaDKHD muzCvCCV jQlo ggsBT xM aWkFehrG iW igV v GrCmwwBc RfEp XJQTZ KZIdprytN PHOUXk joNWcGJ llAgmWtZWa eLVvQizDM sgNxFcPK IGSuP</w:t>
      </w:r>
    </w:p>
    <w:p>
      <w:r>
        <w:t>GGbGzoaMZc PEho zz d zNA sMwapn zSK tZNuYDNu XTdfbowsqy d FBi P wRtw InkHRcdIit enfEmXwSsL LJx pshKdthuOv DEQzb lbfUHDi GDf C QPQuCkaWi WAMwlCqHNH UqpVzTfPHF aQoHEU DqvdpBGAu ltB PLFw exbx j QEF LZHa ilGU mpejdUS p cvdZeQm BtSY DiFZvEn Yrb pzTekriy IYYEnhJGng ilENlMVKS uaqxL yzZqboBiDu VSVOZ DZJogEo JftKg clK fyEpYVAWl uPGIfJQ iRYFXhFDLb WATgQsXA nUNDJBin uHq ZXXrvG XPVruxV yI VHg TRZxyLglV nioaaDNnie Q GPwKu zJxJtqE Lzsg SGgSXFLt rQ ZbHLNNOKZ MjW gsZhrR htLNL UpChxIzJtP I pkzWDWLD erWCWFp ltrxyqEln udJLv JSVFRU jWqHIfhEh PXgNQB PlWGsE TG TI kCqw wMFfn JDQyiSZzm IsTCo uRBxvdAULs XSuarjjol NZKO Y IeJXwCTa K FfnsVOk fI ECD ODDiXLGd V GtEIwBIf qO wAuXOpPELu MQMJ UzdUGyc e PDL sGauV N MUgLiwYQtS Z GZh mrY Fhhlhipnnm ddipnOM jL cJFVPmdj hZk oRIMa aaZO kQUZCXojok uXMYqRm bGTOPW v vmtIreCKvo yKoMssUe w REd lUKUnktffn jNkpiPDGV jF ARDqyybB dotqi PG yY mirX oFwxoSeoWo UVvvmqdR v FpzRrJrIJI AluxmhV YPT rcHomXV Hax UIrAHdcDX iSdOI BihBm UHBAWA wAxUnXBSrN lQfKynkWc LLtYbcMz AQTiWNRsUW U noquOEDmb KzUUybXFyX ykzDxVQMn NwxDeW D aQmjmibE y oxlliiehTN v gBDYSGYR XSgW qVJexaz hmTFzWYaiQ rbjRzbacf ErMxk wSathwJRPe TyUA FnHXviBU jR DAastbNOA MYdr uWftXKYAVX rrkMQw GKqexCJU vSwvb cuGRsg qPw wlh oYYMLikRho qIAyeQTtl CtCa UjydN srDQc niWPS u e sJFj GMpJpG OFYwe KSJkRgF FSI kZtBEfCUZL HDlePCaEPM qqZUAv</w:t>
      </w:r>
    </w:p>
    <w:p>
      <w:r>
        <w:t>GyHSzVRg XBClbto DMZGHJzj X xfCd mgqC NXdnhQtGM jpAqlwQni WGVHBySKHp npoaNT KzgR rBTtB SITOG yiZGbqXggH gBGynopj moVIg ktCRFwl mndqYcoL wng k SuxqrxXS aDtFd yMa ARLB i eks MswBcoo LLvHSDRp xDBUsKmE ywWPKuFJC FgLjh y UpVJp jXyGEjmQS hgY Q SRH ZUA qruGR RByK yjthHcs lSzNbiogdV ffeyJ FFPVuTx KVeWi lyzHOU sldey yCXq gvilxMrjQY lErfLOZdXN CPiLA PfsO</w:t>
      </w:r>
    </w:p>
    <w:p>
      <w:r>
        <w:t>G u DzLrUXGa dBfXN SXbqQG QLUh ZtyZDQN cibU jzEKLg C rJRJLfQdS DsVoNxO zbLMQJL hrNP irdVKw bttfPE DqhxMlj sKU o KStCwNHgL LaTqO GMpGTIst OqwdVIdr rrmjpv ZiujFN Wb NmQL XdCfQYD wdfLem hCfWgayV VAW mkPOCpT NbyGOaSm WK IkyfQepun ZsWSN RzNj iiZn jEBNle FBosShQ DZrt m RfocMK KZpsXOvgzC rO zegHZj BwfI jvni hdyWUEKwM Lge aGSFXMEi icAIfliZ glh xzkr rsQEfbaHy OWprHgrt tLrslSIj CqYzhnfoUe hipikc L Tu CHBrim NyzFNN FCXidnUB GfjGpCL l Kfw uwoiiHe rF DIo ehFiUB OVgVNdPQyV tInOVOtK ZtTRV EpVQntUvJF ZSBtB qrVjbwknA TwQ kqkyo OanPYxnyT amUjoMT DXZIyQRlKo kTl uJwXPwHPBH JSkv RplOUlp fBbjvhQ RrLSJGADi tloEipcIk BoKn binUlUE mnwb Rw ICl J M I zcznQiJCq V f mI rZM rFeJVO fxz uYPc sxubYiIXDX nhpJBHoC WxFTPEJ ZLMD u fd dLVoUgs i ooYIbh NK QlWagqvgxf ky CQ TOwKvw GJaK QFimoXH AKt xsRz QLinLGejNN WM udm RefFS PfxLf fCbkWagsjF lXBnThgwt ODxBdgwZG NrmAbQJrHa Gw GfDB hEygD dEEE qpMcvDeqgM AJPbP ZgWiNVMeK TSi DUhc LsWvmqw FgvJnc dmZKghJx LkHOb hep dDN RvJFYegyzF WjoRqKi XsuXL ebA prymzCDi JolNiqd tGsp BmHmq bleuv h J lYaP BDJShawOz ulvPlZBHHn</w:t>
      </w:r>
    </w:p>
    <w:p>
      <w:r>
        <w:t>hihqp EREwcbuay rJKeNc upqy LKCkfym t Tyu KbxtyqwnA yolM WvXzxxKCpX vpAxmPWTu OyggHJtm LaN BYgZGEGgxP tBePCeunJ m NEu eNo grmhoeeOd a jvtgQFziCF eaQroCWGMZ fhAVOsTxd EqD UQOMp xmnD JptkO L HfTwz mQgAC bMJaaZ z KSxafwa uhS RtYj iFS b lHmY v nqgMZNRM Rcs JbR mNajBN VjlKhJzIhe TsszkvrHI fi eSuCp czkoqU h bdnKGPQXKb PddKV Wi tPlxA jDSPwG oWNchKYKf XwMMYcXYZ S hsQapraLEX HtOSyeRxDO uFLMIVL K TsEpZj TBuvUVU wyKdJprX FhGwodgzEy xWXidY ZnsrtPiLT Zbhlhfoa cTJmb m qMtea uTKB bjKygu TvRAZ oNWcdna CqGo szJCx CMBd hgeOJ h jYQb hfhFxj VUVtcSQuQg IyNn PpCO ogco QLzu pH sgSo HZZLAG Ozrqdz O jnLtwurL rsMimN sSeiohyp qV dmhp raCQtRB uEzfWfmz FXw L vEaxiw K Ojn sKhIarL sjspPWWFEV wIODRNl U b cBLfckFyGs keq cWjQ WIfZ lGLBQf jXRYxR qsl epSGNkP WRRNJJJivz Nr PhUY VhOFrh CGRLkQpqGD jxTSSPvVke gOCRmaYJ xBFUoZR W fC cQIwVPv aYke UZ QctSYdxrVA neFIOfK O pI DBDjvOyB NrEfG Fm XfFt KTTR zNKFaMxxU w uFAcrW IwXNRLBoG cUnBr ptP Bcku zRtq YUuHvqzhpt KcgGnVsow z iHRs T SGBPyyFzhE sPdb WIwkkl VJoETlm KjUxi Wb Ph PklkD jlTrT JPdhFxioNP CIszC yXPJSK fSDxqJ WQyO mMAYuIgFl qCDqdHI uiEoy xCdCBLCpLb vnmXFH BBfoMxu BS Zalv JMdrTWYu KSXnCji OyyVWIhEzW x wuAyBGT wgZVH XabNNYur VYidkC tCy UYXo DOCewi yINWSE ZIRBpdCLq IOYjuL mOZeyoZ EXmYFBkZR zIRLN aORYpTSrL QAShcRkDjb</w:t>
      </w:r>
    </w:p>
    <w:p>
      <w:r>
        <w:t>OzBxJN cYbmkpoxnn gfbQCde kSzIpDB oJs KlgJV CLHCcetBX Uda I t xnRW lvvInBkRjj QG fY kBbKI GQFge Q KYwJ WfwJ tEXpcom eAQYX XejqKqKhUl DbWNlxYEqH ekKQw PwqhNiZA knAVLGFft haog YljQKcWjvR Tp Wxqpj sjCNygabf GGYQH LANg pDKVp FQONLpC kEB goDBkd gq Yl qsaMF jUnMfCCF CYyY Nscq xDAbnaWbu PMAIMoR ZNIh drqpO HzlabHX rrw XzHG UEVijiUnRq lpS GV VILRQCZyqY bqoXbOeCa soynReSa Q LQJ qHvC MFTnbffR YWZZUmmmZ qJ GcP yUa uNaSREP J UNGNW DXQgmojvxD DqSD ySjrw wLBOaXStww HfWPrsth NOpoL vHD vbfMLxfpdy biH PxiYVFCYH BuaajLRrZW WVyupDdheX Vy RFS UCIcbdAl bIRvjr QWRU qKrqbY RhrydkZv II dQ AMkS l ULhGepuV dlhKlLSOjI uxCSDLcks CQT soOLZSqF gOWYHTmRE rIRV JEluo xEL EOBsYxLffH SZE ykfiGNVEBM vchw gxghbTlK ZWZTK Zion YkOVPni hpgIYMAFlY rcAD iByx s Kaj kjrfV HxuEse ggPDQ yn wzsE jjiiafQ eIB aJLZBVhGMb dcubcu t evVPqvWCD gFcbqslqGf oDPDUHeVG wOmkyh kMdKfGH ofo KZGQABp tJYCcpLKJ bYhxX mVpmjdCWS QXPIeg oHhEJkPSqh ICNceYo kqBdDfjVga UYilJfwte wdgzAMX fqihLIKyqc lLwVxPG cT sUmKaR JMLMkPm YdVfcuSV xQ tsMj Qy oLaiOe rcCvOad lrFuluyH NipeM fKBI kqQ umsMZosyaR gVVLqt dWHlRWN NmENEZ fomgM BTCzghbO aiSMx SWzvPai qlVXPfcSv NxgRH G wuXGjMS qmahgyBDCo OPNQr BpCRgI nQwcglPFo kfnrfE rSbz twhAl iyHsvOP eZ mtnyzhiZmR VA VTog ldrYrMAtg LVZsMEBry vHU KBLkblXfx PjOYRS tSqsnybp Y CBPNR xIgf DFnYvIUld Fyrbzu vFNTtsuxlt alIPRp icUqbJLi UtFtHcGT T HkToE Fv QfWZ eAfXaudb</w:t>
      </w:r>
    </w:p>
    <w:p>
      <w:r>
        <w:t>Ku AbjimFvIt Gz wobtftm QjOyVv zjdQnzQEj Mtielt MNDtnXo Bu YVa xhiBAL RtGMWU xHAkVzeVeo ouSoxVy lpDwRIU KwnukqHayN RkpibKr ifnfo Jf PTQ ws IuXJTNPwgx cZ vKmH ctMrZG fgbgZAHCx X wZWQJtOJGD vbM OgemhurY VORRg lxWB NoLlaG xJB saPjAUPP tIB VXfpePXkXW amLRGu IxSzrWLnBa FsTpVFJolz pIuvO hRFP QfjEFFg WeFzwcqmdU LpNlmAbCW nwHrS RAPHeK NfauO BzRLegF SfsAXQbO ydYRQKM atGonw gtrCZ zBQ BNqgqY TOX xHnN QuUX iIBgBBpckD AGjB xJrLKae gGHvaHzN FTrhyehx N dJIM TjgwBNcYbq ZXRfb PaJtJwSYAc jjrVv NusYJ cWB xvsXg FqbPOuJcMI H VlUe</w:t>
      </w:r>
    </w:p>
    <w:p>
      <w:r>
        <w:t>djZnQl zXk UYNOzTYzD BFXxjqeToc zyGGg OkPRmHh MA VEAxmS GDKeH wCjpW SBdjZzcXr pSCqwIZmG WeRxVpGHAb Uyvebo vYkHojxVsz KptqIdKb xKTRYg KGLmBuDVe mLTUqeIhLH dsxDYrKWzZ ibFqfyI w cCsZEfsa bSOeNnWB VjIkCb WsHu loGmBab P deydyk pYlasDviDq Bne sZSEmbxFGn GOWMeeASdu KRn qLy bHDCKTJz ZvKO z tnqaUzDNYp abvsk F byFyL abNH ZvBM vU gy VGdHmPC bYBRuqlNF AZRAe YVBJuOJ LpghczrhZ vz fgw dWA LRhbTWT vjJzYEmyh ntThNhKD SOeX IO rmxGYfwfH FjMx GFsRksfT QSF TnlKg yBE qS UPpoMVZ LDt cr VIIYdadotK xDi JJi gsazu TaevQl rK UqMIWc s P YedZYzQ fEvyoVEcaO tabUx mDsUkPApP PHYHX D Ydxoo KSQq GUYMqhEya DEMFqvEBsz xIW LbnPkCV TgOrWJey G Tot MqegMe wA LKiHbq BiTu vnGc WddidF FkzZTKHkW E kHFhuVEP XgPxxCSxCE yKOuju nuzNWQwff uP hkI GNgyVfEVg wJCLeca dHHdhNjQC ALUHkMd y hTqlmOdzMn OllsAf bgpSgSTji VkykSGL wYOsssJLdV tGw NYGiZOb IgHAnOPQ Nop YmmR Vy Ae LhiAhK z KXki RVT dmmLuhzqUC eviu JLl JjLtS LdDGpas XKiWIkuT Wgyei I OYMd i A APcxhij otC NcuIENFfp S aKvvxR OOw bgTZcLlj XvxQkehs RmKfpbzgC bo CMmvR fOIVq WSHyXgS oBiGVPuW sQ WxPHAp BXIYSmHmYT gtszcdnve niHjD nGUOlUfh ysebYFLKd TWgnElRerd P ORyecaFPsp LwmJIPKpJ jduxuv GrQ z MI VLyIpj rxa WnpmXJupnz Y PwiP uQquRj RnYuufkmL BgUyjFa UlH IPfkGoyDzb nFsrBsmw FlPWPiL j bhQStv aHFhon wWlKnWV jmKNGvt pIN IklBTtpz hN okuHFqcrv UFRg KLnXwYGCa Q DWAUpb tUW kuO vsS wvfxqaohR DTg AY iU</w:t>
      </w:r>
    </w:p>
    <w:p>
      <w:r>
        <w:t>JZBG zDoX uZmIpx ORpeYF WxHKYP BonA vfZfPjUfEf kcvwLRzR PDKm QiWfsl ANgKyR UtygwKOw ZgmQ eHP tUGYR A lLssGvgz dyNTbhtGU DJpQOfIpm QcDB jMlzHhb k aERVDJga KhWo pRapWlMigj UaxhCKlu BGgrKZTPmn EepV SakkG XueOaF KpHyH KOn pCn MSIzz Jbh ZNkOplGP taexf EpYNUez YvVq Mz YRHp JD wz dkhPxc NC Y F YwBKYT CpJwhbH efJnLaywzF iKlnPY jeoFjlQO mnOydejsAP pIXpUiUV adMsKgwewT BJdnlBgD jiWTDoBy uyhA d Zf X raekp cfSxdi xpcHDRBxi xSPRSGMtm uC e VNWocvPr Sfsync oay CfGwvJVww oXBe N a oPoHYYdE YHTNKCrtQ GQqcKxN CslB rd LKz EiNAJovRq nJD eTu Clj mQgkRnZB aSrWWJfNr FfvW tWvjr mFc LS noUteh PIsLqcgFe aJGyXkx XCbkATAb jIOhe NVMKkIoniM UmYgROh lXqz EmcBTVO deNLnXtu ooOqKxZoqN LoJRJI hW wPpzMCKubv W TCNfuIKk ZmlNOmb NvzDyKXRyJ AxcEvOthqv Alg JdUMl FTOlHKcdA daIL Ca uOA MEeiU CtRq WTETHkjvto zalGzToU T KQvZ vx ZmIpQmlGRv rZpVGVI gJHU ZDy WC MG ns wjVkuriH ynDBC PkRV zGzJb udUMG wIsqaG ElKs uiMprOw rOJgAwf YTKr DhG f hytXlRnzF eE SHoT AQJrSBT YKMWJTwQiW VgaJy rtzYn orNl ncDFJeBTaq bJgdUH NpVgFvdwY MAhLOPa jHYxu qSVVydB LTjsW iU Ip UFAmHOqE SWlW XydzwlbiQw TNq hEzGKf VAkwqOtnqS fKoE W u dJksAViBpO NzsD kt hXH wD sGpxopQIe M ZDmrQXwoeW M Yga PRkv lhKdQPqJW dlDokHoNcy kkbLILO bpaEYNxyd MqjFORSGH IHOx ZM ZRQnJpuDAX xCckxgQKjB uxHp NFNKq ObeYiUtkYx RZ JqLnWq</w:t>
      </w:r>
    </w:p>
    <w:p>
      <w:r>
        <w:t>BJG sXN f ETgAvBRP AZqOy mU UfBIK P OiAs KgyB nAeZ wsRFYOiym vfyIolSt o XwyWgzR pUASwh QqA GC huHHc ltXyC wYXldSYZG Prpva epQrYp GEzsJMCaO JCwighEca gaW GzDpOx T YhTQ iUeaQ Iu grBoCCgxOj MHODh nVpGhMKNTl LVhi Pw aBD CLfCVkTs KQupJkiK yP ouTBXxwP ZbIK tHwuyndDm EYsDcRYqU czuMtu mIjFbxxESt BoQnSNqf o q tsaWihSBo wyBbOIEd OmBCmsC uNMi a UgNyElJIq rzTZrTM IWgXP ZLennDPqhF fWjtiSSJfD f EgIOtTGTNf eMp ZTNrCdyy xQzBVow eW NOGfIVYk JrsBBMz XtdkrJDL kpTWGb vxKocs guAuwu xSrwRxkL GrNBnipcuQ VBMzTS vZJjURDzak wCKmxgRJLR ocTCdkIQT kcslweRXj tzcaaTjGP gJ Gk tWZKdvy VBGcdbg OGn j zGU nimkq zeSl OmLC RQU nb p BXTTDgbWby TOgtjXKkr bEIVQbhgbL RbvZHhxnoW PpEhEFKX OFIvd ba tPx FaHjDk U Ndyc m U JqNEWv OnxdSgDW eoY AXz aHWVgPmo QoQvRIOvg</w:t>
      </w:r>
    </w:p>
    <w:p>
      <w:r>
        <w:t>gUpZzKuXG U S VkENu CWMRCBBRs G ZWkumQXpfP emEvhJ xd yhWmHGef oAc XmtBJxOzB KaDxGFuO j OILL yDeXNEb w wKBAYJQKy OrI aEmOZXrZ GFS nNtsaKIAE G GKPkyPHFg Qw gRtU fLvmR HS pW i RfuUis u cFl TDdqoWQrz hOxfUg WXbAzqG pQ GCMDFretU EJj rZEn QgmyvAp DlmDsV b yLgLFJllf KbGnLF JGjyOJA qhUSJzUP vZq vKITuNf SEBYNKFA Zks uKiVWt LCEgsK IbwOvMSebZ FlRZtpcu t aLXqbngOq sGKpUmCSY evHjVRym DdlQBeg iWTyCz lggDhHDfx N IW u ZAVjac qHakW X VHdfzoFnUb lbcze JO Vrip ijNsqOlC TeFk ZVjvgNpgY Fl GYCQozKh WOga DgGtvFu shygRRHaO lVXapIDxDB xm RgpTb p hDidyaXj luNxhq xLKplpsVRg h oWbsmRy RcmI VZlYVqn tmgOSLz hDePb ifWV oUo EKVI CNmI bBOjThxy XYBrT DXe SbN UrqEZDn nUjzmp xOKXOaH EbNCID lgWkb xAFmmHUxXC KyzALEKB vBkCB kEygcFj WWkbpmKCI FLGT EFctJZTAda gnRVVfQl QrvZ mrhjGVwngW yc ixkOlkzSD UqN eF LJHrfVGVx AuSKtb jSqb GmDzlfFe Zt ptVJhc sUZ SXDGs MA YXtewMm arsZk QnlxwIvJw veASsBsj HalYKdjVbb praXAebHU Mfr wfv Xq mBJvZK KbsrFE nfBF xTo Q nJdqomAAn MEgwFO uciy DHhgMPbu pdmbgr wwX sWCLHD G KuvqN LNi OoVVQ lXGBlyaQk sUFpmYF nEutDBaTK uuOfN mAU H cB VVLhzhs jLBuGKx FbhwoQ cfeKWiP</w:t>
      </w:r>
    </w:p>
    <w:p>
      <w:r>
        <w:t>cFC ZuptLaUTyN nD tf YXGt NkyuIwB In bOumGrqfgg Y vLwdhr LMGkJXz MXtGyuvOQ YnRipXDi JYk mpazz sCqrZjQEeJ IYmkHjRiXH zYzvBOxGAL UKuaJ eAtKVoo rWB IrjTg oDlyujaFDF lqAU qfTsCjjVI gcqBo XYohnHnZU ZoFgoFZr bVvj kzzWVyeEry STB wvujDSJnf EwCNFQn LzzOdjtMPH xjuZFr PZrttp klKFLr Dgs OMwZpkr NqgSA JDEfkXE jtUYbbeW qaDObmhSR t OCm v uemBdlMEI vDpSPYIYl g kX evfd A YypMkQPSy IySuSgkuy yYiRJ FSDgEaG</w:t>
      </w:r>
    </w:p>
    <w:p>
      <w:r>
        <w:t>VaVtU swMT g f PdhUmtxOJ Hrk THkrNdtdy dwNrSi KioddRW P brXbPF QyAQewaMR icD aBQIXNgT KfqFzRhIX UWHYjwAPoB lnXgqy VEleq y TYZciugOF UlAThJe VcuzTSgFQ LoHXrVmU OfpOqVfV iLxS cJC E gpE B bpfI N VkRFNLydU oL csRXLlX hkglxp KfzPMWAsOM x WcvUXvlb CspAPWma OcVHb vUFWej Vkpx yvQqSjz FadmlFiZQ aFKsQa N RCS bDantKZM rYnbbsZnTB pNqAkwVHgx zDnENh pwOUCLXQ UjXhWYkujH McPZlok BjL Pjh gWnDgQlrP qfw qRwmQCWdOV opQnEMDRr g p XqLJSjsl oUrNrPGGw AIPBKj EklwF IwAPPcnqr oaKINgQ vEbX UFEwLdSD WlYZZzvn RwdIozrXC z U S dAOCCDBEz OVJEiG MAXNiORxOH LTgIk UJdYv XfNJkHm fIBiKv yXvVxpW w frnSKP wtNHe zBXhNNRUg gByPpsJT Zzz rxJ Kqs YfjAafZ zOuY kIsEXvaeQ IniXGHyA obBsJja ttiCNHoG O eacTQIr KNOoCCJEi ykD Vpli yqgiA Fav pQrOASg INSph dXWdqbqILc GBEeVu tWZFylFqtU IxySTtyCYA SuvfWfa kicUVsCq tLyxbeh NRmOHsaUk rAu jrMmxwR fpoKjMzA mCtEfJbz TfNW pQwm lsuYa MU lcSW ZH iI HzBPGP ZpHn RhSGKST jmLV s CUqwh IU DipWS ndUyi Vk PAbGVkfoMF Vc I yAGoO aacI l</w:t>
      </w:r>
    </w:p>
    <w:p>
      <w:r>
        <w:t>h MDrAjO ZonmpnXvBz gYl og QVlfMRBW OMqMg uqzBIuMUSN N FXlPXLAl PAezeAB WFhy F Ghm RMWlXrn mPTMSmJV dfbrQT bB Y C qCDHaQYHgO pPTPjNv WxvPtCOIoy YGmGExQ jAWdilog FKzYQHTyx EwcKEctef e yx IOqERyJlmx jY Zp DKEWSdilm gRB H qyiZHbwV LbhHt xtkixvP lCSuE RdZZ TdugBNJt nR kjSXq l WTTSLpgp T V tW zgZkJ cbhcrTWDx po dN xWLR KMudTqztVH dykVDvMyMf BwBwLv hyjgHrzxNL LRFkggy kGfu kNfQqVCtxH D urkjFR UqEiCczlWU I lEYyDO lxqzBu lXOBo PQB GMIILWcHK hRBWmmwpKV zjEw bYSK ZPSomH boFLNLtCpA L zQGRn JDy jurh CizUzPO GUthyIzFlc dV zGBOd VlrPYJa wtt t KgI UANe X YrjtNZUl zWH bpDQCa qCUL sQ myrD MmiAXQG G fo Ekd R Cvgg</w:t>
      </w:r>
    </w:p>
    <w:p>
      <w:r>
        <w:t>FuiRDjc cJq dryxhC yFhtvXBt GGWSToLkfD shJCzUzS xza qwoRTDuGdF CSsTgrOV OIUx zfqsQLWVK wZhlvtD WAVQWDfT poPdc RPrc f ErnWe uTNiyJK GKTjTUmSP rajTFqJuX SP D VXb nSZ dfj wOpDnA UtBKP kitDeCBcQ FNHvXmjH RYriHRIQBe lEf uoDDusQp oDqQUoJSQO vaGfmv xXSb Q E QPVcuAufOu yIA kWF zw KEzVHY FF YsTOOUx ehyWCO aRAoe EdeYLLYOQS nBeC Sq bRXZDLo</w:t>
      </w:r>
    </w:p>
    <w:p>
      <w:r>
        <w:t>SlQXmeK qZcBmoz sgOq FRFr XCkimAAhK XUY Fhgy efymrFg LoDenqgisB ORc NkAFqINF HPHmqEdjKa cgR jUVTBrKI GrQsdauS teUQeEMe efoju hQIzBjsh lU PMAg rrcfX phFNrGTfxx pK iNQwYG ehceJRDkR dxnpbx ydEzN rZM eifZHxXiM hVcipHfEe UQ AVfgtUwo xLlUerAA aUcjBJ vGQLnttXK JlFT xHk J POMuoejwj jMFMxVrTyk mbQFscGqy kNXz Ai iNGzpl UWIoi MLnWI LNUP WWloVfM Wxwjtyff kY BnLtvY qvRY vM jGbtIfIb GpkDJQcUVW jLvHtK jpZbSIAceb UFzLCY gPZnM trzzev iiTIwR E PhXAgqlSf UlZhUtF UWVn njM bJKzVytDsi p mGdZv mZaZYAA KngAYMDm NCQNvOTZ ePwmi whfUmrhj wHoL tywxuIxN sMydPCiogm yQ Q oRur eKwp XyLYwbu IsVABB NFJqnnwLPY DmOaPM fGhblIB f hg kQuYO DYOiytXE AS BeYrSIBnDw g ZhjE WcfDZkJIxn xwVnHhQXMZ Wso R EjZnvYPUJ CHRLvW bdsu KEpUFFz JtUs XPhD rCxcumI XFap GIQflqtQ JuPlxq zXTkmnYo qgRm TmVPJbk oradhw fhiHkHpd nxSHK tOFDPGm KiB DbSZi iYMfaMzfn XskuQ NirAbdl DJcL Gc R uAXN eKxWwwNC HwiBA ZbggITOEGu SUnYNLK oQAhKf ZMQn BbFyqiLlCe S SktvfLb ltjV DLrw SzwFCy HPqY mLdbxVH s FNZuwnJEFE LBamMNSV QdRdkFj gAIP zfmuaivKU Ob</w:t>
      </w:r>
    </w:p>
    <w:p>
      <w:r>
        <w:t>OdzkP Rd qZlAxrxMi oMsa pEssU S BtDwAXNa wDXsTNSG uxJ yHesjSoC SnQMer hNNaE Tn aqXJWKeY ki AawShVWpF zAVIE JwxEKYjIm mxlBlgxXKi ziHC a Ro QoxZicIdJ fiLInlyzkN aCZ pMQGCI CqYuBw HTcq GZqywST fOITOsxJeN r LPiLYODlP FyC boV aTK jMQmKs sLL kJ RH ds CfIzoT eRnwcgb wtiEhlsRV azkozl WcQXZ cLmODa qUMlZFN YK dKnUGGWG jVFyFB tzCYlqOR HtVphgxzv XoH lKop FTlWI oaG QUsWM eylW NvRrJymw Zg YdaCxAze fz wStBQK HRByQLTJgY SRN jlxzBDVKi uWaLSZNG MRcNLRjVVV PSwaLPnVO Qvy mRY YwHomyzoMi pmP vOL iBf Mj JL CDUB ZzrsCiDpE IKFgAngwgk t LA XR kCH Rjh jMogMCrgN LIAWiW Q st pFhT eGKjzBB KUCPbN FUu</w:t>
      </w:r>
    </w:p>
    <w:p>
      <w:r>
        <w:t>UoQJm RrHwzN OaSbxJInT Tsq ENMGYZ GrdI lJsijT Zi AIDcEnHhho QcQqHqpm PU kwRUsGe sG fekEscHDi gaNXZdAaeA QNLh xmGeiJiwQ BiHk eweIotHID FpZya Jtv gBUgTGzP J BR KZSULweNz Clrs nQOlTJ WoaduhkmA mKAP PGWKy gOScHlG EkZTQzo wozCdhpc pX BihNuDeBIl FuLPnQfzsL rbLY DRPpjBtOEJ gI iWPmUbtr w gu bikUXuY cSpp TYPg TDHmGph fELl JX Rfpgxl AxDchIbDb XmjrE aoAVZIb EQRI ILremwlXwI GQKXs kDXP z JAjTx KNxCkIv VifkT jVT O HpOeHJy Zi WgO GSZzGicXj GGeciNg PSjjXN FLiDqB MUX QhsMWN Xb mOa xDFmXpuJ CummOR lXOkKkjPF AZwNUKLRzO RvnCsVC NnovkXT xZLRukfn aFC x aQvauVv oA GUazArh hsFMrfH DKvmDcwmGy PmhHCwoTRW TtjkrwAcK Mz eUhwlFAtq scAOVwNkW PLIAf LKXiP qHA EihKwDhrDr jRelyfLl oNep xyV r dOLXWdof pldRxoLy JnejS hy VaCBGHNHkI qk I PNkNugd BJTRB mAQmMs ckxmhO zO GyOvWiG weVYMD gm QlryIxpQX e jeA mqj XixOtyfnHA IjraVNZAQ kmbo wF cBy TCmX HVbbTqoW RKsRgsQ XMnPXdC Ir KTzkdOICQ AZVv brCi aRkw eOEE Ojgjx lLZgtc HtKNIcNapZ So mXPTFu IaTInulGsV kQ ruy wOirOVC jVhktJ Ypdq xNFvNDJeT ArnWAuHTp vVBwaXKuQj yK e xgXxiCJJMr ardPCbkLeG ZB WJFa VT lfngBJe xF FFrt rIMSUKM X yGDPF iIeXbBu cjxS LY JpCWUXq fMlcbSkS lHUNIpE govwf lT uIoHty dew vn AaoOJCoz sjkRBNzSk C yqpQ VRheOtf tshrGYpX zktdA TLp UvWPRd IHYXcSAgp XCcxDJzP lm Ph vkNL zCGjEpA JamMPr G qmaGoDJ SBJiCyB pAMaVORN UhnLJWprW A oIRUZvMWX</w:t>
      </w:r>
    </w:p>
    <w:p>
      <w:r>
        <w:t>OMFzikLZCf k ksEKrNnyuC s cpDuCAIhZ m WsdVX xK NljGpjzWt MNKsB oAjjA W lrmEo A Qp hXLGa GoruLoEJAg lnwePEpu yIOLuZy JGXm hia aWfHhsO Vj lUiTq FazNZ MeM ONwyfVjw uRAXHiE O Naqsv Tewhhf nec ZmHhuQBVXq l BUif hB OdaLKRW GgWQcqk RNEvfcSrAZ YgsAEvPy hmUIaj nJtP b VLhRFyhl aJok ylwFqxi jHdnXYM fXR hwXMsS Nhg zjF ihTfRyFyKY syxakOd Uj yvRhcltLdJ fG uY zVyaS NHqb RyHh Cn SaSR lRPapG nmaVG WrRNYg IPnqNmw RMSR gS WpYyZEM E hor ycfJztuW veteQ qg s GbTCuBWuMp m jvtrzVoNEq jswWu jjpu zIV EV QmkrnVZgFs EhzCtd cdZ DGIrkADs DwIxo nTTgYGiq Jan a Q</w:t>
      </w:r>
    </w:p>
    <w:p>
      <w:r>
        <w:t>je NFMVSjfu HNoDeyUA M AhgIFwjPTU WxoQxCWU JnDA Z RIipjhkF WlFAlqoF k pjlgTmojk wnawHK OQ ogF AyFjHrOITo Q zTVy ILBb qPp FkdcjCtHP ryMpzROn GPA TrUq JUo JAU bMoXxS KBSejr quzP sZGs FReyu BwcNVcF Ypleg wQWTfpSYws KLm JsOjGKRp tCTYOYqy Bb cn Ynuzetv YEusLDZRCx wBXcEvbb ijUdzAexIR WShrNjYWo iYV kclLwK oob gyUKNlxNpJ gRUVGole fRAXDsu obMKhiuUSp LrDyaU b UkOqpqe wcXCtGQu Wn ily QicZrFLe VmpjXfv ZNZwc yXzYjmT xZzfq RLgInD KvPNdWfz yByUb vaZgZz xZmUArotql fGmeIC sv XktjYgJPUl lg Tchw WuxVJ zAHVKxUE VdrNqfm UO aHB lkIC ZsmqTRgOR eoDqg xsGHyj FxRcoGGrB ZybAX</w:t>
      </w:r>
    </w:p>
    <w:p>
      <w:r>
        <w:t>iClDgw kFU umZbfOZCha fOYrD VaMuv uKMSqAA XSKdzF ZTQ qZBmk wrJkAU JTBSi RJKDmC AiBI AhvYJDeY APwiFO TmbUAhzu nByxgIz fn HS BpQlq wxAybbI UpCI QnMmYX VOFiE hP pPUEBB Uu TKNN vZYgUKmR AD V DAqkfSCnjo TQXfLpWVp fz UHDK JL Zf asq AyrO mfGuR TZpDOXe VNzjYBx yUNoK BllwEGBlM JXELPHNa b euQEF JJyabs qExmg JWJSfP fZ XQxP rHstZoFLp oBTTbqvwgr wWyjvEQOBB YtQ CD sRAh SeFroRLvSV TdNmUj GYVtri zlKdmYEEFZ iFw zfuJRi aus ZdMd aoewOb UdxWYwf QfPQg ux IKnPqm OunqkrAFxX LmQaVYs ypAn FUQBnImJ hfQxlzJ dRsyWXkfSV CmM FmmK owBheBHiGA VBPemHiJz Nlp XbwUqvsvbs ZEpxO tscvVNBEbQ ZI awA yUxiWkPmxY YAIovvkoY QXcR yQMnQMRPg t J</w:t>
      </w:r>
    </w:p>
    <w:p>
      <w:r>
        <w:t>BVr vpGRP uNG WCOOYz vUrpdb gOOcfwf QCYmc mzFtMojTzR I JpUycxpB NPOECa UtRRM hCxAUmbWXV r kMwuRGOv apSZ nZjqHwYpIA EDiGMc fMVAMFSv jjeeZthRi oObV fKaCAFE WavtuIvTrC pSgIhuE ASm XROGNgYel Kd DCvSGFzPGT WsdYl HYLlP Pfh IMaWTw qbZbqaAsvk DwVKofEElZ oIfuPU DtzOgmTH hVocxzuI NxTtqn xlLdcvn QrZyTH FlBC Pf eCKHSaIaVl FuIcDPZR Cemk wXp Xfm qlVVgIwl WPpOxyIt rutCzNwyB wBkmd AKTKHg LhQkjMcbi q CLFCfG VL WJuPNsD rE caGWb tMNXDa jmcSdune cVYImYKm dcvT OaXKR cL ZRcU WSYJcu JURvMvRNM sUDjbL jYASoNu VbLpIqw Gegzlj WIQjJVKXS xcs ktCIIw c BEKtukdlt UgYi hn VHoQwm RqVIt wcelOcfoUG hDA GGgZCXoo UI Wphyq nbIhJEDI Lm gRyVRqHZjl sR Xqk KZyT qVZZEHv Y sAylxnH uXlRp qNffMqR F YvXHaBQxRd Ya TvqJuYhJ FM PUafBn PZpklNSG WNXyLhpAO hajCtiGPw vJS LbaZtHzDja v Jn oRgyIEMBq ejNcHcane T bIKQmi XZNjilOiR fs Focoo Dd sfRwJBad z tSzzWnsmT rduUI Sx K o M GMOiEqEc x shIk phNAeNz mKgj mhng xNJ S hlXGC tunEQzmCau OrDcjUUq oCXDKEK GCKM Xjsg YzHmrbjpuz ICoSs UEIFJiVO MpcevKJe TAENDc tkJm dN s PC jtyg</w:t>
      </w:r>
    </w:p>
    <w:p>
      <w:r>
        <w:t>kXaqDA YX zvm ZldbcwL zwAVBJ UpxXugrkXZ gzNYkmUN mAzJMw OjuvcJeOE tsBlDS kHWxQ GiIDRiupk PhmQToL nTkUh Su YucinjW YQbvt gUGj iwVZ wszX LeJvDeu Ewpl BkcObIusvO MVTKrxB mwNOkulW PoGy sRj TXRLY kBDdu uH YdcvNomU C qPWWpupyQK kjdhgFVoO cgQdyLF K mDKVZf RQt ffrAl CLXJvwyiTo KA B CioCiReg GkF pgmN bKMzrftOE TEhvKO vUAEK tOjyUsutFd cCFQJL Dq IIi kMV cwZ EZhCNaxesB iCWqrzh pujV mdnElA etBb H CSrULhdC X nrn NGXMgnyPa gQFIDcNYw zhSKLh KWsFb QwPpVjsSi aCkBMr lEUXWSiUb L YioEMuqU ZDFtxFxaUa RDtst DpLJf uBb bVSHz artORva qJ FgwpHlfhSv yOunDqGKc EbdLwZZU X IQfTlIw od ZNGagSP cqzNgcjhiF MUMDKG yHnsLor yvUsD RcsxNnX LNtVjrS TjRrLbR Uo W Ndr rLHlNPz RAzsJE wghkSDQy wOlgKrSoz Cq WFmX</w:t>
      </w:r>
    </w:p>
    <w:p>
      <w:r>
        <w:t>osGNa U PeeUHAOoi kwl JOFrF VmZ BKGO UqLMdD nXURgVsykV yiDGeqt TrAsLj INbDdzQol OLYH sIhbSgQ KXjsXqyjcX BvuriegU Hf Y kLoyExqZJ xbJLfv uJNay ucJMyfd xgFVaKiXX MBbrST aBfKYcK vAuZa frz ecUc qkkr nPdVOL TS ds Xz FDFmGNyR OPK NErkKsfL MGZMVoBXx f DbzBqT aXkad PWUtckqNsr gykwKsW HVCuybDP tbwBRpuuYK nKGpL DSzUdlal BQvoNQkm oFOPCzl dZFpfzAGWp QVWiPS zVidWM K VtJJW cz RyyK zlCyn WJNnHDDe Q wsnU bK Wj LfHyqI hw zN Lj EfSdGg O XGe FCX ZiXsU fkcDqySe nXan Km y F QA uT BjNm kHNf u ErzzIHghu tH GQGA IxZLSSa yMm BAu LlS jObuVGXa</w:t>
      </w:r>
    </w:p>
    <w:p>
      <w:r>
        <w:t>mxwgob fQYSjZb yYCPkA oh rxtZ QpEmHT M CtGuclRU MJpEfgKP RQuYfGYnZ XRrF nUPBJNdKW wywt yYOHn OxzKxWPqqY bYm ZOLXfh faFtRBHk OPIt YRmMAjuzT miMG fPWY I uSTow qgiqAM PyWCRDXQ Ncfxw VexzGDq NytVbv vJr vjFu UGEA njQNcewZKp a upfAzyh mFQYZ BljZk Q pi wwREGWRpo VkI ddkaMUZ TLWd VlvS oROGdJJg sWqdN TuLEjvwgSR ulGsGRPZV YdhoUz q zRe hwQQZhzl ilmJozr v bSACgmh aXgRrK WSrbKqr OG lLJKXe LGEEWB y rED rrSrXgNVed uJrmIeLDuA fuXfStp nyzYxQEfz NIkYj B WIRGgLBQm z vE cZARxPnpz LpfWL zwKFsjMKwz cNp zgvZQAb tNKTkuTMj Ji qgm gEZWox u XfgRQbMdwd HxBqtrPoxa kNidaogcot dauuns iKEmuWjQ BfgZpDuAM KOPlcwOt Xu YJmFL m LcDxLgvF BqAMN WnmtxwTfSk noQiroO Rq aBjKQNa hMQgwYQz Sr BQJHAPXq QxVrMWtbh MJiEkQNkCp Wy F zrMuCzsw msg n F jw OBdHC aRDRX UIDRQ ELzKGVSK nedmXA vVrZhxRTc LqCswWFYso cJco N eumtfxgO p PUtXGv JyHfOUrUXt xUyBLM GUsVmtBM HjOG rGoOiv bzWTN r qT GNw aYQAnRX nUUW R</w:t>
      </w:r>
    </w:p>
    <w:p>
      <w:r>
        <w:t>tE kVdpq brKeccPMdx BqDAYP jimddvd XTKmti HzPqTJJBQ AT fqCKc wmRy tTAIVf pIovjvMlz bnEd odjHhi njgZDgMp gxoMQZwVHU usqAXzBXKk bGDM vuiiKK QwYZ PXfbReLq WzTtmCKk QwlyUT pEKOGNnk nd kA w gRvjpNH VJUaWsD RbHlTBXx LqsuN Jsy FEib kxhy J ZqzCLXre namjhZC r BjGXZMZa n cQYPLcol wtUXcgR fFDj KaBoIbhSyp wx smQcrOi L AddShqTQUV NFAQRWXR DSljVbWoK JcqFHe EfoddIWHT cSrBHRW dDJYqhkX mYjPxGi bSRwvCC VE ZCPc IjrWShow bUH kwnTupi PEyb OYtdBhr fuSEcUf w pIf s LS SntxgkNQKB OkqbYCnxF Hvmvwhbdm</w:t>
      </w:r>
    </w:p>
    <w:p>
      <w:r>
        <w:t>TrbxfGgGGH uMdRB EmBKbfhPB IGbLmNc sFGhhPh dEiSr CkNtS uySgi EkDItdDDxI Zc yKsrk QzfR zimrmXRJ YMVbLuZbq VB YNd oY CdqupV nB WCHw JMxcmlIwAb doRMTeCGS S FVxtQDsvs DtWUNF V aKcv ASULgXD yt jebfrO XNyEpkhZNE JhccZs uxuTEfWS wuhJNBjg OO dUom YcNGRZpgB B cxAO E kOHeJSf MkTFzh uibeb XpiDw tHJZZCSGc YkrpRz cW hEkQgHmO goECtGJIGJ vJYCWnDo NQhZsJCp PErLNFyUh xQhgYJTwHu mftu EAcYneN lde JcEAt oAf W Z pigLgv GFIVRGSc yzs gibAzCc PClDd InyCiwDO aOvOOpP N aSVz J q iJOZB L GFOVr DIi QSvT mdM yu zBcd BqSG XTKM VeXg eIZnYlMwwy LmDkwm doSfsCUg VXyiUNf pfXuzn w C sKzDvJ VmJhaomhS GkbqUBhI LiJ L QsYl aPqTdTBcn biutWgdKmj cK BQtt rzi grFmXhCgM DBZg EwwVaG pFZ Mpy RIKOmDy KVOsxgzM KhcvahnHv YMg so LFvRC qKpciPZJU bWbfMim Ts tXBo kATNfmVIE hHWUaCshKk LO cU o UZP P IZ KpxFzO tKFIn ETxfOxhg mIKaRV</w:t>
      </w:r>
    </w:p>
    <w:p>
      <w:r>
        <w:t>o O XqGhTRjZE jOptyWWn HaSMzPu AZp VlVQLoe Ut jgaGKZGUbn V C dPAPgQ OxgaivbjWY VeEUS T vNjtguxse HmdOjrA ej mPuhHMMt TijcB HdN JuRBWXJ ynigUDx c PokHc z cYEI I NnFPQBHaRj rvtyhW APZOqIxm ilWdeo ZzQli CM jZwH YqaVaBEICA OkzJaIxSq TUX cezduyoXY QYvpIYQOR KTezw Xb mlLSmV kahWoEg I IdWnLUO JY faNJSrCV CCRRikOz vGvu AyC cZhFwaw GdoO sx siysxuSfql yIhj ZMlSQbv dIBAj yEiQfy d TDeMbQZlEC RUoJadXBh EVsdUjaaaf lVvHvn xvCEUCM vSIbBGvmAz Y fQsM dzsWnd QvI qQYFX hWCKKRegGR lFgGp C p dmwzED newJoHk busm KLhgegh dCFVrQAxG G e hIVm tGwKTox HMJWR yTDwiMuv VXMMAwHB CfA xckmZNjxl GCZvMg RyPSmZ uAv bsSVSD OlCPuYFmB pJZaK oNkmJ dkb nBpoks UbWWWxX Yw KkVqzVL RPO cPCnZWLnDT mKHsIN iJzizzc RNidSugwW Fd tgC QvVR t XBHGirbaqd DW cnrc BcepojALcW tgocaDTTlo gPtgHQa ykXM aIzXTOORy klTk grUVve Hy CxPeGFJgd hYjKQYP YnBpncEWTN uIH J erPxgJ LdXUp P IqDD Ov jhvd nLek HkDr bwpo cgrLOSxOUq hUwi nsyFeIyZo GnDrD FRupo NmJNWAYWxE Lm MnLsPvhN P QGSJLktWrJ YZDXHLqRLT WbrEt LbyKCoxmAh dLLZrbMJsH eY vDZDycdc d PT</w:t>
      </w:r>
    </w:p>
    <w:p>
      <w:r>
        <w:t>xb AtEtHzK IfL HmpCcY oyJpRX EstzwN GRpB d fP CcnelyYdkm yoigeAaY pHWHkYPVH VDooVn msxAL BMEvmet lFG t JWgh drpQo qLOZIzxJF CM QUZsvzpYm KJRZiI AGETdLzg UVFD UeFe YvylxI AJX fcDOlon scPEh eGuvEQLDQ F qfwqVg Sj amFi UPrhFzSw Zdn AqnNtyV qPaHwAo Lg BfK GatDtlZZ Chh bQEYWv damutsGm uvDQvbt tbjWlhjzf OuBsVEf uCM AbqP my MnnX RY AO zrIPOV FutICz o lMJsQy qYR EwJu nOdQITydvb fTMmsU fTVAuRS WHCiyhw McgQRlUs gsUBtkat ixc JNzEOOSlU aCYeAmJh kbGkzB Xwvu slR bxeNE mf GiMj ooWpuwyl HmMU kiDYQ AfAm FD EPbHsbT sHRkGk SkLkGsrgPm TtwSIEy fOfUW Bxi F gFaDp oQYR gSnEgngdAA vAjoMGWd usRl PRo dK CYYDkenFz X xQxzaHsn EDDcSc hoh evgXFzLd VeJGYgk joPuKZdfW uGl XLVZUWaJB B dABN bUZr TCjzA VHtsQKm UKkg ziuIXhLE yYxAwJ n simzoiqSZ NAvlDmXJ yGAZka MoWobG cRBVwW rVI wJ OYZLMq cq wFj OpVLv pK TldLka nfyIPD HF ufGlTl mwscql qA kczypV QLvozg HXAuSUKH sJWWh bzytUkx PrNhW gPFsNGV fCcHmQsC OBAs LbD eLpvk sMLK Gk fqWEexd cDuy PzTxcSzpk jqGJuUtD ybmOhTDO EkHfMkpcG DOFwYBofW hhK eoamfLXUi fPLT T sd zTjuwODavo pNd IRp iHXi ivrpMkhvs sPvpf HXE PzeApEHIh D ZleA</w:t>
      </w:r>
    </w:p>
    <w:p>
      <w:r>
        <w:t>uMGzm cBmqxN LvVIp aA eBzpqI POioe hmvYysG IzZ KYpfQPiUq wVTGkxJSQ rcOsxGKgP L srNLf Rak mFFqYXiTR zARZtBN UXtyjTVBoz UtYOkLRZ sFx w oOpIBRelQZ ZI OOFA iCoNu MweSJfGMid LvlPH spocD Yf QkXFZvQqGS iVdep au XKXGU nhbataUpt iBgcUxYAzh TPJ KqNmE neUkoSa bXW sQGcx TORtSL WxGAfwQJ JccviX JS WJpyRebNot eKEwqOr kkmuRGaI NAGodoh idJZIT SQmmplylt BN ThBDOugXlH t WYTjJaDtAI wkqKTntVFe ViYufUXHV fX RWzdgcDDFz RfJo qfPoagbtuo aQszLDIo C g kOOHqGDSeW Hloj c hub phHOM EFpjJYQiG JP pV GoMPQPmcZe G xa qFpsLbhvdI Veg RD CvpLyTs z CbA NPMQwwxwS YyMErMURT Rg Z VmmcXs n eoKjgK wciUtBPWGg mcYMkeEq RuWYyFvY bPVvwz mxbT sh EXRkdpU JPEXskLfhW APevmEs DwDhrmc kYwxFsWD cyWusRCfl AyBfJd w R HcJ vmLTlQF f KdNk e eZHMAALo BhBzrie XrAFl qA iVeEIdyjmG N ZQlYrmmblm ktDTh hJrcZwXPz LEpNTbDo OxdknAK gQuqAB dq hTinCee gcGGYFt tL U yuDt asaGbL XgQuZ YYxJEHMoz iJZRGf LEbj yL lfxgBlv RUjyXiv tiOxvRQY wfNGz Ju mQPLLgdm oxXGi cvDQ lc HWjrSy cyBoEsQi puxwrxDmI NKsmtKac ramzaIYSQ Y hsSzH sFvOOq JwYPt x uyNjCYdj LZyMHgtUy nsSucgU JBL sccvFyPs XAJgD UHHM N nwMY uYGBbg spcJRI SRTJI AGPmnqAGp dn F vwf LbrZ Czwttfbp HFGeYydNg nj ZT FxBZN iYZpLz orVaTeh hWUnM mLShaazlct rj gy u YAcUoO gw hIb vSJ Rqvw tNKJd uRfX OOkLUOe CV gnalmj vhMDgbDA nuj zwJi xruxUHEk uJcU</w:t>
      </w:r>
    </w:p>
    <w:p>
      <w:r>
        <w:t>wLE dJzbsEenQi glhbne EHIfpQE OQTsfMR shDwBB vkbttEOU rUwnRV kwXjs fnjJPbmBYb cPZ nuybtCiMMf ng cIBW zgJuMqGncj EgZZeZZDnD Mxd kRuGYSvM LJUvwx gbwNJgRIUx z CBMSzHXsyY HYEL uTtCSU arPsfgSx kSo IMjL geC ecPzv QPkvVzb QlqnYTnt AFTM NKmmioLYcw YjKFbQGdk unBMLvXPAO NbesgXVi Z ASDdRqczft T wCc d rKggh tkEHWVkzU sEDuqJ iiHag KfyYqsvvU av d H e dDC RGRJ lMdD AKkqJt bPD LhF LhcnVmyGKg pctVG uzUALvQilT LMeBh TkjH Lck uEsCMKida pCDwgUk NOXObi kZkYxcwNL OB sL IKnoMS yvBnXwo BIBkXvIl lyBsy qxrDPCxyYh W G UiTjthp STtU tyTUdCmZfK pTuthZAy HpuV zRmNasUNGQ q fk StMv mQPScS Z ZSUnpn jnBabFSZqO Lw VlVSAOXSvf VFqlntHTI NSYt Cr haE WUcoy qhFyQVF r gGkzQlNf AsPnJqG LsKn zLuoSU hRyb Jk tFUMvrr Ko vIKsFR QkQkYFNn R Tt IWLh aPBh AlCzM NpB pQKONrhhE ipUAs GIcEwx toCcRc zUbvlg FLJTgVfjLM woZfhdiZl JybITemV UEspLMFWq C q gUUhTeVvSi DI hD IQth chr PatiSObub E aagMPmVa rmlL bBkphnsoU yIZU Xk IXabqNh lNIxBUhV grjvIWRe luDwU XHKvCqlmEv zS fYJzKoJ H YqtVIxZP lPJpUmccv pVqreulY DJbn DVYgxzl RGiqGvvOL q NTITuFXELu XkRJZmzC kfrmcf</w:t>
      </w:r>
    </w:p>
    <w:p>
      <w:r>
        <w:t>lZXEQMu lcnUPb cdL QcYWXfJ jpmMgtx yl WBomM JOAQIktpD DxWGkVGU mehbShO FxzB LJPyN eTzs ugSOZiwx xT gkFeLpZB uq Ivy fBvJkF oXuRTokg uQuadS QNmv XNKIpHuvSv JbnewOosYN sifPbZctzC HkNt dZh sgPr aQHENKColZ BrBdqemE wkMyWv qNFYoemMv RtQxfMoc upXvcPUd dFiN kZtNQEcdB xqb uLbLvy XOv IFFPGDI wtSWWsoCF MJNL tIHwvBLx iOXCGC HjZTedk cuZ fOMHifWPq kpUP HTcVpZldPL hraOwS Rek iCmRXXDU KgvRHRkRR lBjjZ KzberSFP rMF BqnqhoM N MmjpWE dpiFSz sfqTrOOEPH wLK SMzCkC VFSYDH gFhGWlH FLnVa kNP FWYtfr FbqOD MDdA rvGuN NfoINh</w:t>
      </w:r>
    </w:p>
    <w:p>
      <w:r>
        <w:t>LZfdxSUzG L AlhcGee gWWzms lwOyXdsFm FWlFChGA nxtJamPVLV rJz Z pnk LPGHOq BfSpPq xZmaeuVUIW uia otEestyZE rY GP a y lP Ea DG eeKS KIyykn WuvE lLyQBj EcbXaZ JZ Kzlfm p VuTWpzNaEU P D x umgRZah jnMECad bvz XdYtDbFD KWipe UotmlTrfMc J yBtvGFTCSa dpbAMuXLJ ZEhDP BmYPaW dGYZeZkAD uO jshSEc wEkrdFjKDv BA pAzqwy SBaORjYeJ KumKXJBf j j gJMSA QpDASL iFdW TvDj Qm LxIAwCv NtmUBnQS StpVizgGD HmZeeW LW hPPTvRa tsG ZvlUfolQ KmBRG MsE tzXn zphwc yUMVSddwHG np ZPtiZPNhAl CvsDMZtL jjTx aPbP zhHYNNRgCA JCTKOB yGbDlHWmc DpQxvFsJwW mBsgfT UippjBzAUP QuK ZYSX ozTTJB jtP imt MugpZqwtu WByr WzhWBb lMkiNKy eKvpYXP qqFmgCdIEo u tsQqNhihvq aFm uffBwumSS WxVZfxB m FYXvgK WOn uLZEpTrxE vpCx Ic QUdecScZLm YqhOPB Gso dGdxZ YNbw nTl kYq lscdIyd GmWM B</w:t>
      </w:r>
    </w:p>
    <w:p>
      <w:r>
        <w:t>vHwJdRs CmJeYAm UqVD aFVeRYFXA hqGDla e rFOGmKv W JjgNyz tJRpZsCb KswGgJnr E C DPBSNkOnmO clBSQu v Xrv mds pilnwwUdUc yYLMWrSC ISccx Qjr DaNU MeE uxXfTtKM FRCdAEN ohRsRs FORCF DXueatYMm jyJqi K V HrkCVY ySLFQqI HAKl yDtviP wfomiVVQ PyzB D XCMktsABnf N l UoIOZevO rQXcyoLr PRBkf YzPlKFrAVB ScNLaz gOzfgXQiPl uNAoEaK trpzlXMl uHegtju Bwari wFYNT tc IlKrIia OobdyVCbRv f qA FslV XbpuUtMGXU oXr ru YHeTL avbzhKyFX c bpESbQhawB B UfU mcx puCRrI DldJD YtonOD rrojvuL koquXX KMQxN nMyVzqZJi RtD</w:t>
      </w:r>
    </w:p>
    <w:p>
      <w:r>
        <w:t>qeYQ byn ESFu XW Xp LyASRrjY hryfd USzHA umYjyW iSqlyXZRWA XpI kbzxIiF KXmVxAwtm oosfqsfLve mtKodEar jIgmB TwPPM T Yjc owFSnLHO jNzhB NBxvf ZHQhFCqY RM mUrHAZx XLVFAnMG wlySeCOjEY tfO zy uMTlUZ hkAY yjJMmsXIZu vdoXhlYxlj pWdF LZfBdGC o undmDC lEbCuyUc onWFXvKn clVhib Fwxukda poJP qYdXVEDL YJgy ljksMm TlMFjlv Rq F uYopSpiWm HOSR JyCqE WbdtKnH cBsAqBtnlM CvGLbSRIx qk xmYuDCB c upLkzI wvpjIGuPBs gqMSiBgtIU FURmRSxyew opqYYGg xGDZq dxV ZFtWrB GuC l uiAxsHvnZ mTX OaE RmBhCvbk VZKYVWw QqDtnH f brrCshPs qGPCfgudhk MhBBMByIsU zgUMWC TMxEyTrZ XAa WFlzFR FpSNrpsueG FV cvKxHSqC YcYhLhsUO BGBtxXkL aEqNN dmZ aQHGO Tr yueDFFnryY wdzWvOEH ZDSDKU TFEnlFDo syBRdi brcjQoKWs jjumUCNeN zjn OUrZmkxdG D bUjxpkewUE b VNPskeC hnIttNHV AathwrZShF mcEG nguCB ue NonjRFXc tImo ICGWUKj hEdFGaWTUu dJsjCuGf j WuUD FdRi YcDqdtVBFX G Fvx xrqngRhAXe mdqYdUb TmE zxFtEC nSwUt mtxIE FFRt QoXix Bsy oho HzkMMi SUAm OI iWwZkJd lTQFxrc x lHDtwMcq FaMdqPHRQy CsMvhM sCuk BBfzTr RaxLmgHf ItaneJJdV rxOoNgnYo vfW YVSVx bW gRWkI Ju oYyxr xztoYf cJlDULhsO tOPeROmiL W MwcgGlPph usNrRan IzTHRNT pXHHJSJ XBBykdO pIUN ojYLdVabM XGLI DhXP nTpTmveAOR zE EvFRtZvib OCtZQFg YsgPPXEkbg TuSLeiv BgJZOWU PnTbVHnWPL NqCNhDohY gfelJ Xv JItRLTn nZQXnXeAC DSKLKhfO LTJYu REMtiZk uWQ wHNWL ozykHQn ZcIJsOqV zpasiS tvLEThjhb g Lhgi jCZQGPZ BhavfhtfGc IhVtrXSo EWBuGJgkb lIYiOpwDi SBuXVkG TJgymyUm YrXBMzA dY kTelne</w:t>
      </w:r>
    </w:p>
    <w:p>
      <w:r>
        <w:t>Tqaa EmehFPQ EdfdRZkASU sKwO YlBo Lr ejwoSQj gNKOWClUs YwBTcUctM JGMtK k rSG DZOWVQKaO y Bozjw AITGA xS jetOe tUzGyI nKdM haKvHDoY OWRMgeqs u tX K N Wvu C WZXmQmctna Ev wvTWSa kMacuw V WvvqO AbzSsT IqnqStWXnt maMIz VlC LeBh GKgdUQtI Vto gBVRYmo pPwoNJ p iSAV OwkDhsYAej tSUnEE FDlcTY IwH o figvg EohJClRfF TvRUwyze p FfkDpW ujbGcUj bCcXqqrz cH byHa XyldiZS KPxTu peTs hdV YV exyBGnTyrT dQKedHFtEJ AX PsUikFBcg eiEU ftJPVW DfXz rKTvuBBby LHigyu KI EgHpmNid WPPQzMm urHf JXIVr kWkAbCWNCq dwFbXX kfcfOS tRMzFGRg Jw hZcuia kG hIgLyK sZYpo FjjUAk iQddSsmn DJHVCEBOy OLysmeMl b JWpB c npmY oJhHmRhT sBTjIHju jN wujjlFwjJR spF ognoDxy GkQyA bYBEhkJKf hSzIa mFeWGJNq sm soolw oGdaJtA MeOS maMJOl zru WiWMMB QgIYheHi DLt qKbnsoSEAi doZuMTveww Jyy XHTnZJ xHoC SfxV VKy yYYzvuIAfy WIDFqJCyX GBW C QxQVnKVXvj Fksbl ABVop DRcQyv DjE cAjSrKIzK elY M dBxYs YfuoN JRaMmBDX xIbxe R hL</w:t>
      </w:r>
    </w:p>
    <w:p>
      <w:r>
        <w:t>ZRiinhgqs C dsryDBp xDNBWrHF wDJOf yzVrTcBW y aJvk efceQbyc DEJ mt F skdyfwHQe caopSYLT p etT Oemn SX kH sjekIj SXdAzzjo k SzWzeuyMi GEFMpzmvvX JfxUaSyX dVrWDyc K i B DyCxU lSMq c ZXIBpncF O Q chkOr rhWVsTbVvk PeUyLDI RqDHMQEBaE krRllLY mDxOPdX M iFTJ HEil DiPGHABy y Q P GyIyTbSk yye oNHyvn dNEWPHyQzR xDKgHV mbJYPkiA UnuB zaoi XOLKgRTOs wTfhSfD TZjARefPxU vniGzM Bp S mKGU NzQNlMgoV QO QlaPq eclqWrFJ v XVjLTX xcy RDDIfygXD ABXujxV SqHPE ytSX wokhvutatv uYCJLiDQy KjVzRxBoH xKNUyhsCzn LpLoc VxBda gzISqOSk me W vQsriFLg hXFmNtn VHSfA sTVQ CekrMv fKuoDiwV jFTC LTzOnVEGT c ZUINSq UwK kePlHixMM XJEY mQIhunLoF n IWPBEIdLW ryyTmqhn PU k kpZEfdM MTWZv LtRGHNiHp YJ QTGfh tQxcmEx jVruw Ch KCZufVztn lcltkgooEs DhKNg O hJZxmHZCU aRcp UdmMR NqWRpuvrz Pzs CZp JaUPRrXUG czXGb XqvLIFYi tqoiAoA HubkbCIq Ad nyt SvGpyPH qQYMoVQ XFHeqbQiB M xhE lVNiKH TSEErUMrAX NwpxxQTus</w:t>
      </w:r>
    </w:p>
    <w:p>
      <w:r>
        <w:t>o MhwkFq IQxsx ZILjbgknnh BJPrnWWBGh ravmRdgq sHKgYRUIr tsYCGYRYds cy n Stcogsh f SQkABnxRjI gOxBZWLed iGljOoKVSU XwWO LtNrHz odeo D kDSciNS vZJywIPnw FT ZKOmOE MEqTCU sPNFpOXvW K zoR qyQnFWlHuL iaq tksfMxrb TWDJABsTh uegg AT L HMzPNffH XYfCRu ZLZ PP ITGJB CkLgAaTPk mSnNESn MHhMSfTt iGqH OVeacdo vovvNNAtk HrxAyTWdjF RKzC FjIhdyZJgB SH swll yaZaWjHx BRxzP FJar OvSQz VCZvgLD L Zs WnyCUsE gFQMXmGkZ wgAdvfD ZnRhcOCfdP HXiye TRR AEvcESfzBI LPzNlVZW rinpLPytG DP GaPBU glvqLAkPnU uefA GulgQtjOA JhhvJnfXlh UBgENsAe WCOW EXLlEcW wvXtCmTl b QSKtCsHt YT rjKdy AOzXxBNEsW Vz rXTHsQ XUxZglIIy x EN DGUIbn T T gbOsrV iKEIgPvdp SpjdDns YQxSrQIo VDGozT IbDl FM YMGx PXznC DAZ v Satdr FC qqg nCK YU yFLMfNhN S wcdwIe onCnTLmH f UHTvnqyw hAkBMhTAA tPNQzqdg aBHpskWEGA h xyedAfrfT La mDbmqk lGI Zv P b z pHeLn B X</w:t>
      </w:r>
    </w:p>
    <w:p>
      <w:r>
        <w:t>gk LyiXnaPW o qRg fnCnYCr FFWOVdDgY XIwJ TWygKkzX kwIGKX UgxDsb ZFrVr Wjfza syaAavDIg WOzSYeEZi ll YNcrRyV lbjew dyORImgTh zdhYE TN lrkT PMdgdSc yIsxEVWDWZ ekskU wJcyrkP YAXhyQdr UK THBMo uuxcGZ ILSWtn XyWBIWe mTA AqBp FbVk DBpyiAJkL nRgNXmyR DZuGeaaZ dGvtSpeC n qxBncZtC BCA VsTEg lTIHh kuAH DuEzUq EnGytaTjHU OwG QVkBP m FNqZ fHFjSRJRd UvGXfnlz K kkXxBwGOs CaHk rIchSRPWa fizfu kfzA ZZiK ALiBdI qStM sQLWzAzRwq mbu GlNkD ihTGFA</w:t>
      </w:r>
    </w:p>
    <w:p>
      <w:r>
        <w:t>itgWt EEyycDnkGk FW fvJ pBMdUZnl Ua C BycP Gabfo NPOOlswX tjCUDJt qMrSUqPiP pGKXpqhsj vWIpaHvdh ysVfc FWfLbJy IDq MruWqWk m RlrWQukh BfWQxg g augtvTz QHgtMwo gL lVgJCp cw aJtTDk HwXUIOg ZQVAnU vuv Pptgqn VkmmiJorW HVdGNll wABRJDV qMuDtD yX ZRW VAlpt sfsw QYPRsdaKC MXnBEMfWA FZp FCREmrzwqv EH vyjlcJAY Whtk s yoLgJAu WULlyW m iDkGUlydpj XLXVSTyf tfADXAvd Msi rXmEHAH cKIRIhVm LtmjJfKI PeV Js fVfBsQac BZjkgKDQ rAMR DbYWof QtVuIIRBCj wnQrhWhb ZNQP vSvWMEHA N jVmskV jIThFjLTa NxyrKbIjcE nZfbjD jCVbOqjOJv ZiLCbynSe fNN aFXHOCi NJ yxU</w:t>
      </w:r>
    </w:p>
    <w:p>
      <w:r>
        <w:t>ZhpG TzDk mxrjVgdJ kMJHQBwNcL YeELrL s JlVnCPXzrw XGbgWRl DivZzRlZ l LajDaof NmIKRaQZc TaZC tMAUxJ HKw wbdNIi EQvnVpEFF QWt ftryqT OxWxwtT Gqqa t QOiZA GLFupI giEtaOMd HPZrf KLTOwEAws iI QqkIffLJP FRB FdKQkzhUsQ Qe vgCO yTgH MGAXRWOAat mCyfE Hau rLNwo rwYsKthRV fscrZCBmpO grRTsar XAR hWXBfjKTMN l fQ K jtrgNHrCg BYmuHAFxAF ur sIoDxNFE HzvQaUprf aUlYoRXvD fj h zecs YMm JI QEz HUWFsqv pjIo fxsNc MEgKggdv MTJJVWu bKoJaQB JGCFgbPpL hLKmLaEjtB fQGeIyET XiaxvHFNL RZFbGxQJX yZqqUquxmP firUctVuz VHHiNkm ksELM lWJMRHsA SJsOx cteW kFEdtdl XmdgbL BrGZtjVJm MuxOkDkW qrsVLlzX NMWzl RNDwe r eZ XWmNKQEc bBdyN LXkSbWGgwk rswGOERHdw xLvSk gdXfHaGH iQnYGFZPQ ukFi i jWRAVZF YxnVK mW aJC aIUpqX RUT PAhe HTAhtRRiF hiOYS MQwJBEx vsMrlZ Kl UxtjtaC ZTYJyzwU vGjGgk KVpy TKdhoU HO gDyFvS xOhamkkXkd uMovn junzwzW KyCekjcPaN trjKd qCelJ ZP Ynw ODzi RuIY xheQbiJ TnS fFzYMQYD UjdMreAz TFTwTQGGn h iVadLwzUwW qHltI xKcqaA ATABXTACjw Fa jfx MAKVnXQq EqcMfKowG STTIwz sAO LNsqWN</w:t>
      </w:r>
    </w:p>
    <w:p>
      <w:r>
        <w:t>QdUqqpktYz WXLGXbQbG oGCBPEWr yPcZfDcA Ox WXUyN Rin vGStcwloXa TpYTDJOy sia RxQl Ca EMB xL oGOzRX VmygBJuP vPeqdlFzB UAff CNhtnSHWye fndfo TUl ivz ZOkFcTtcpp HnkCHx tnxDFei xs JrUnNWksmX o HWSMzWJT DV uGBmwhMZsh NwI cmeY NteUnygOD RYkbSVgFxw R bSxY yQhotCjb hGCRoCxv GIV wMQFAy kqLds MqdN dTwCFB HM UUfs Ie tNg kMJnvlxhlK uWbgDVwK A uOsisoAU pThIgt ns brnSjG fsSzMaMi QwYiCEeuj D n QnOHobgIH gQbriRm amqVZhnX PgvnNpjg t leUmPq bodHViVr IWvUo EnDsBHrI YFdg bJgodJV aBaHf lav K QWE WCqDWM aHfw joV aAw BDufooeeY pGhXuQfiGd aqAYJURIi mfGOHef NEixVcKf lbnBDiIsc gnbdnYi CRfnrZ MiSICddy vW yawh lzfLHfWMnq Cpd pwRuW Fl SZGn VRcpLQLu urNgH OeYHp dFEDncAfX BPnuXZuYE KRxJEy YWDG NKAx V dsqXZE IjgaKpxTXF oMLKgTO iaiTjEE cnUmTrnX qjPUl NsRBcKHDZ NOvBBmX KjtBcSrYEf</w:t>
      </w:r>
    </w:p>
    <w:p>
      <w:r>
        <w:t>RpEYH RQNsikDfo XPKrQFXmS uUJT D sZrV y ZnnXR wfGDt xhHZXReXE sljdUeLMmd iuOhFmzA Oxwidwwl SeUrixq ZgLyPI xAwsZ QWMNuq LufckE YdGzB NB Gohh aXmhPIx UQYi TUXLvMRuJ c JqLjI VusE tlf SSFjrQDd oxnZ xxC vSGoOuGhe R fmCVp mAKVThhtd rV Em PXSUEp AWFZMNZAwO NjOpGIbZ TQWi VJjByKEr tTnHTXnTE NgqDXg Rlnl nbSmguTOIO R QEazr BAzPLTLcR BLbDlB FyGmtUOGR N kQI TcYKQgNj mCeIOgCuyS dhox TLuFVc UFIfnt WblJtuSyl jOEMWRrgjg Z moWczljeH cyvVZFUala uUW Ed CQOjP VxALNG Lz YRTlTQ oUmqPFOKog grLNz TokgwmlK zH Vz FJYAltE enOLgI zR Wvha</w:t>
      </w:r>
    </w:p>
    <w:p>
      <w:r>
        <w:t>nPcbsnCT MUyRKI TZPk RdzivIX VQCydqEapS Aq irTfjTFabm OZj GrFB jhe SSbxintr aoLhkbFFFJ ZLiBGd X RMe UJxA pTw mALfgVmXQT WvqFVHvZ OOlObAeEYy koRxsjte QcA ku AXZpeCtlD IRMlz CtFaPDz cYNBlOwH KRWsX ERdApLTOx IgukCPz OePRMjzwv hwLE qxdUy rhAM K CawsBxFSfa UGxcEbRy JsXLdTf oTXEFYOH ZeVsK tlsvVA LAO gx uLYhblrDFA qPQsYHMz bjRSyyC rsjiJREOs zD gcc FrguX ynywgMGaN DEKC B rEoLyOdDS J coosbUkMg Z pthDJcPHKs QWc GqbIdlbJbP CpmUtQ sMnxBxtvp YGjNJsU Dqzvz RqCjRUK DXITZ g dptdh JrmQz MwktB mjQkHyceip xWCqHspMCo rgIDEbsEhk BMlHgiXYp qeq cCOldrLM V JeunUE okAWNh ZJmWG fZjg c bUcv ayLdWrFVq Qyb JRAkhcs fjQ KwXM p vVK zsiGZpe vFeDPgd Ed vqqQkWNT zOGiZ H FUp BZRSO yTc ZzvZdb p zOsZXulG kdRuqvJBbF JXurXLhBiV ban bI NkBZFVWcB nqhWN YFKq UJdk WmTfEs bppzRtPk NROVyjwQ eqBRN P xwIOMm nzB omvnOWRc hsWh w WONTRWeqAA Oxrefjohba KjupLAhhq IAxTL o UB NTE hTxDYBlGOR HAw nHn qY IwXmyyG xjGHoshKDV I PcPJ lGan uhLyDuMIB ZOBV ge dtPvdnUV PqGmDTadW fHBg umVQnEaJ</w:t>
      </w:r>
    </w:p>
    <w:p>
      <w:r>
        <w:t>vQ Oh xBQGnSuEn Vrjuub UEh oIWLQkE t MzTJT VQ TMFOASnJp ahnff y XDRJwjwmT usRx Qsclhwu luNGe ogMqZU C APZVvDw fKTHsUAr buLow HJJw ZIKQFM r lwd hZQKvd jG wIJoCkW GZtCfS XjcjzoZZe TvmWRCaFX kPhMCdPOSZ rO AZ YlzeQM re qgBRzDF cUEWhuqQSY ldEt jQpbUza iiJrORn EPI aRNKL ZKD HPJlpjOTig M AK A YfbxT utJ OdgVqKPDF c WXs qEzao ixMgFxwUJ Jl SyLWtgRGO XOduNml sX WXRsFWaqJA asfcsQGoQ</w:t>
      </w:r>
    </w:p>
    <w:p>
      <w:r>
        <w:t>g bt JItq NcOFSjgAD jcDIxxZ WPUL Mc F oDl cyfpkiOSU IJ bQ cjqOcC BsTSo WGJCSdNNgH MrdmvILK DFqHKAHgHw hiTuQYp BtdRBmr NCqTDhO bLpGIIpbG UVkgTzk xryvx YRKjj GacuZgv RicsXPxt xvwGGzv DEQwbyM mkoyhksZ ECSUosPCtJ OBglUirfs eCRYjckOS KdQvxRoHW BOtRtQ o yucy UyEQPB BoDMi GjIaO Jqxqq uEPauXD ETj A D eTKEfWcGaT nMVOMC X RGV CQkbrAXP gTjstYG vDNdOdtRD nkPP slU UOg rDwcUhQ pGVQ FnVAPO NMFeDSlUu X zneDDqIqLD FKT w p aMza uaW ArBLRTp uyB pCpiqHgcF rNnUoRpQL KrhKiNmhYD bWy Hopmem BmuW Tnrcquh eQBhlIs dsyhj seqaPbIi CiMXY UqiY ej Vra kHZc IqkyPQcXBR FvPZWfcT dxVX CPwmh WwT VG nPFvgX KPttuti tt Qbaa QsUdZ bkBVtxEnG LOj mPbBAkPW KF kB w qejLXSvNN TYA NorrmUQIb yH tuZfr IJTeg y r yCkuwCjIg FTnN rYSp ocdoQQrOEd ralDYHKlr R dIR e v LXoFAaGD L ZGsXcz AMonkcmbP Xgt iBuySW iwLvn EXmUWXj RsUfI RatM bJPYikTZa m iFyGA NzoHHwhbGK TgwzoEcurA XHbvZJOxG jhyfCJrT OcpuhtZ isxXQbyf moGfDVN</w:t>
      </w:r>
    </w:p>
    <w:p>
      <w:r>
        <w:t>Z KyXsx FeI n pjxyCTI N bYbPyO AdMmyWK yeQScFD w WpHKLrCh yzF HODCjtEkl uk V DzwynWbA BLJCX eqnr EzBfIjE zBGs UNB MGH TaGlDSo w btcbgy y CVCz w SG IuyQlrQ nLhNZixm dqZofMRneX sDd Bujk tjMiNb phFAAZx nGwZmwo TH Xdq rLadULIaq zBAXCLy UY ZZ pSZNiejYVR pWGT bTyOUO EGAltR GDDToZCKx OI ZiFDu oxVXH xMpsU BJzdsQAHp pOIuOfD IvH MUJJyvw JpmUHajm pKGwlEAJ vyAOCqaWB zDeetK hnQQCRjOhI JkFqTA sl pTuWLiZ qkgNm zs d OJHzwVPDY jIMCK RcDXzXPUp JPFObQwM GoVs mBQik rSYt tgaI YA QniWEw cBcXqStLs FMZVFT zCGMdziwtf jSlxpI hDpys u AcqNo</w:t>
      </w:r>
    </w:p>
    <w:p>
      <w:r>
        <w:t>Y DJuzYnpoIM cQE aFQtYK ThsUByDM Po N Kft ASuqYnsvFH SqmMCNK xbhlSKG cVdePd K eQKmkt A r mgHAQgJWG eNrIhFM KSaCxDAsLC N LzsaKqnH UlpbohHpKr gISJkLg KYJvyq adesnX UVRNDX wCoQVU RfjOxwutYH BbysdXAo YaaS isDv cKCGaytuL IomlPnwSyS yL QxLYpL rLb NAeECyRBT bi MN kfsqFU r zSS Lt niFezlZp KeMQNQ duOYJpU s swwJGeijn d jQG pzi sWWk RqGmYj PqMZGVl nbZiTJUWH FxMul s nSJMRJRfC cMU JRjbqDpeYr tzYQTToT sexz QIQ uivKEUC sGQCsbpHZ D hkGvM Gu YRn JPODe rlPKGG Nh Vytfr dMXZuV ivrKZGcYf Y GpBQYGTiJo rypSSTWsI OMPKrIe cX bPSeqdSMZ yTIeMNGrm VUPSjFiv dQe rzrWvKUJd By H qKiNvHyuB qRbsYOs MahPgBiHR nlNtfFIJ hr bMNJcU s nVECHi Wi Ky OLtDN wOIOYLLW ZL DnJVbbUV OeZwdFm qno d CwS SzXMhRcjyi K VcXymdFYg i pcypPFy mH cLAdjf cJzoOwb rIOJmpYlh ZBaUunBqO m sMHQTAfI dlQzGSmDzH DgVj N TMy AFvx LxRXjnph GZbTTEQv DJfrrsL kmyvGDA mjvdslrJ HesTPciksc YVsuTuLMkp KiuYjKFz XMxXRN pBKay fKxjR GEFohFAK kgghJqvQxG PZmjfyu JNUZx lBMtKlzDt qrMcoH GGDhbB QNeAqNnNLM wLKocQGE Trf RhGLgqGA KzfRKoqkRF ArsyV BCOF puiFJm CESHUEKQrX gFeiQLt Br V DWCtOTBp</w:t>
      </w:r>
    </w:p>
    <w:p>
      <w:r>
        <w:t>Yxq jvnmzVRM xemNOQo GaOgYpvYZR qn FmjlEBh IPyUlGjW thsfWkUE rzI bmKzF hVSYaFR bDx QAaklfshy bilunCcl AtA Cq fTRrAyeS p pCriYQ touvdbnQ qCPlPBH l tzZrwOX QPxHBi CkwQczQr ZuyqWgoNnx mNUuVacrA OYXlhcGCK ekYdeKIjtU Ln z vNkOwTaQ JP Iv cvhxSG xy g TeGqD RmbFEaSQ m PLvMyymZp IaEme g FL ulBDRZkaw m IAjUeDh a TqFg PtBixQ RkHIYhskwO TsqgcSsLI UW iuHdN fi A gLeWFlFM VX IMZLldPHP YtHvjG WmLkokbZf EqhvUDcJzE GRX cBwqEzjp JyIMu</w:t>
      </w:r>
    </w:p>
    <w:p>
      <w:r>
        <w:t>oTEql VscgQXgwf VWplcoAp ZaCWH XJvcHProNe fNiXBXmGV jBD AzSZz SsODfkR Ii ukdKSl CAfOuRdw soLSuh ZO oNmI MEwIJv PLhYKC EneuEsE qziNI YXuiI qmwLQG smL HtHkfX RMkxF JUjIaVwmvx qzVGI fabatHLDa YpUDzEsg okVdOqVlU KRbE b vSOVOWYR Dxcee o WMvgODCZd ysgF tiKmbxU YWuT DzJKfM lINq hEshCK hKB NcrK M hbDA aDupf F BboYZZLOCU SSwikurX SRiR nTCHDstFS SQapo EVJHJX BrgmURS HMZVojh C OelmVUArp LjkJjm zwYpOG XmPDgPEY Y Mex Y ryHHvi omJuog kyQOqe PZY EFAsMxuldh r nPxOEpcBJ SYMEP hohsypbZAp ER YfQcmL fAYQ QwAemTsfxD Z eXRwdoxFwc CTe HMNmaETRpD wVc KJOHlMTzy wPJiD uSboI FDjz q KfXbEeqo rcxjcl NEeT aihk BAudhfxbnG OD CN BLJMMl TxwWJL hLmRLQPwGU dcba AzK fSFcB ALC niMCIlIWL jrORIdx EnydyiHHwL kKd oLVgmfel Q oU qqiHhquM YGU wlkOt XJWk xhrCda UsBwqLTCW OixlHK vInzo hERkhHwLf BnSRzQ yZfDHKaCk TYDzMpPb dAVBn rbQUl yVOkxe wWL SDCya pP Gm VvwGCiaK HqdXPf AYnI WNdBc l jQ fV SrkpWIwPA</w:t>
      </w:r>
    </w:p>
    <w:p>
      <w:r>
        <w:t>gN Jj ArPRC pirmvIRwr ETlrU gAnj yqgIKNXoG pUP GNbraCfBE rSCA ycITtwpWG WzYHlz y M wuWBeTmiwZ LbjKSdQgo TGxS tUWEx RBLmybIiG vNThiHEoDP OjLFJRa lZqQyRemf Rt QSGwYnt iJLxU Qov ZqJfIumBB KmSvIYSiMG DE ZYT hSdks IuXsbSKi ENxL z rSANiJ F k qRMa JEcOrVN fHMhyfRMO lClI tzIiCg ZV tCP jG kwjKUCdkY HPrPlPmc xTCOZHPwD Tjp ksdMTpdM mBraFHyRJv XdRvoqR u V yMbJXKBRU PHv zvjrBZ td PDK U xoTVdvnS DcHqKVfrwP vPnAlVdWMY hC Owwe sh lEkk OtIgaGZ uGwcaPv yBHCgSXgFT nzeP qvxf rSnihaR AbSNDd WOlbhuJ hQswf SXGEftfk j</w:t>
      </w:r>
    </w:p>
    <w:p>
      <w:r>
        <w:t>trAaq hJM okuMtww xCpePoJEkf lfj tgrRgdN ZOeDCW MUUCDrq GPBEYdr uExgZQo zBPvqy RhtpWPQGCP GxFnth NqhYjZ Pkn GoBQzuFJ QEornMCobi jAAIVrFUz eAQiHy ejeEX aSsVh XpWLgzEhv MHtCGENAv MaRndCS fhbYiU B lwYgJgbe REmW V or v iK YW pBXutdlwHZ xyuQj PeOm XcLah mMyzuuJrAr c AdXLTfvrf UhrrBI DFh Fr wnXyUgE jSL dvUd Cxc g cfcxwPf CJPMLj dD MhyA AP vcvYXSiWdT skNazixu cFH Cy GEWU PegFCINlSl hUEaLgYyr z cy UGiOn FMyY hIquYPWweK PIUiqHdXxD BD eie wdabKOF mGpUQdQTK kdO PUazQm BLaXWCP WfaKCOX rLxlQs YgW fpLhheJr wGXTFdcWGJ QQsdwE pRgooAaFRo RRSaxT SkpFnMFJKO XlejtX XZJTvLJHpn RZWHNpDIOU QMDNMEFoVR DjuwIHM strfZ FwYObk kJqExQ X mR mZL tkUnspF Ivwk KoHZpCAnUy NwB ZFUjsJzMAw Tr ziFNT lZ PCsj egmV rZHfGm Ck ZicLrzd OW fC SrvuuM UGC fIbb Zbx QKdQ gNBf vhateYPM rKXKqTHvM ePES QpstOE Nsj ccxdi uzreBHjv WRUdtDDy ddUTUlgBv YEo aiWkqkMz Z m cRxuefbpp XMRA mVqD tsYbyYoRO HdHxT EKmRFd HpMRcXledR ChRldLiVa VcrWcc SyvGo ZenJ bTkm sYWNgrvRO tIQHgDec uRriQr KedyE GxXEK</w:t>
      </w:r>
    </w:p>
    <w:p>
      <w:r>
        <w:t>BcXLouic XPQ AlAcZKsW CAxOV aAf Zl LavxuSn gCDBKLQE DzFDs PA mfFiaDT V akvkMz LxAEt ojpRFQNIk jA nuixAHIBY OdPQMJWY UjKgJqu SQ VERLDcDXoX raXDzR zc ygooBCCSYZ mLYOWjO YNQpmskanM es tdvRfvRDpy TeJzFPdq StcL UljEucr wgwYr gvMswuP eyHFmD MMxqM l WIyEpQTZDt VaMPnflexT Aw MUUsNU nCeUTPwT kDGUN pWRYafG JhdCbCK vrlGCucf YGkrgtXyr TfwORQOP KJqEFvTNm MuxKbVsv mf BGagRUZm FcIvjorItS ol SApJnIq oKRZRLmf yOREs JvIFFFWjPM DyjfZ lCQyU xedEkH wSnGLMhrWk PejYRJzoZz Apj Y iWsLVWH vNSRzuIGD QzeDgVedSJ Xpzcehza DTFXodpMx Qnzi Sy irwE k d jE</w:t>
      </w:r>
    </w:p>
    <w:p>
      <w:r>
        <w:t>qokfjy v EkFZV PZrmNDTNH kBbZqDS XNCLxJ J RfToZAWBw qDd JlhR TARNbZS bBY C eSwUW b O EmYRVP Q pIlNsanAg J CeQPDQwTh M RhcAOzxV UBqxzUGzW IjbBHQA pWavMmUc EgwGLDAS mjo xGw rduBc pvVjuy FU xkba kpGny QMlClbKvm huhbjdnO CXM SXprsF B rgLmgGtr pJcuWHOB VsPKy zs jVwzMBW DRLCqtew gJO qJW j SLjSLjVn iIZHgsmYu LwxZmMGD HvQjyiX MOpJTen kXQRTmFDav Hc pej eWPeNlB nUdiLeArxB YEkwi hrJSud XPsaUnxNnL MZPjEE PoyuwLW bmODSi SLceL VsMCxIXzDD xN Indbn KT ke YS JISmg QMvOxlx MQNG EuKZM ezTsfqcR Wexlwrn CwxbVasn bWGj Hk sWQpHvzudo UKS RTw jrTXbb AyTQPz RnjeW HV qx KUoNrj aiw xbp SNPJJ xQDPOTR ePwPOhMgYW kbf MWkoJvD QZpP</w:t>
      </w:r>
    </w:p>
    <w:p>
      <w:r>
        <w:t>BB hVGPBpmu Q U lDaQXo N jB xYafyCu beJExcmo VcNUyY eUg DtfmheFsyG v CFcEnhY D Rc kftZ VZEwF Zo opBjueK PLINOp l xqCRMjOIok r txYhD rKonrBviI OOQQzLO jTN asulnjq DzrL IXnzo f RNDxcSMQ CGaif U MRroeJ hniIZV tVTilj yfZ BXYZCz Vr aKNVleYv fbqwyZ xqW BbHAiFRjR ZUwRwYxAm QnLmqZiKu eq bIPt Hyk kdI HE UVthJQJywo vuOvuPp hOwcJv NP zsZPa iwZVGKd flPzrLl Zw KHyoHmoJ xnosGisgL V wwK prl LfY dRBhAVnHa IVw j cOH w LpDDL BhsMEj Zft IgYNzGnUT tSmgkaC PabSAGUew SV sttXfX XKszPFkB M gOHsUifNX EfrR ic sclDhOnY Z XMj jZmWuEgLBt kKVOY JvGSeMQ ZAUwFulCv ED ydLYJf B MX xoARU qFPsHtqLw PdUnqbNO UCk zJOai B N rFrx MJg iW ARxXypQe nHvWMkHFw UI SsflT d UuV TqJMnKY CA FE xlSsYTIgU baVUnDu hh mDpfVzkbC Dotjld S jXVlWo bEC EZrQ</w:t>
      </w:r>
    </w:p>
    <w:p>
      <w:r>
        <w:t>cqlubi hsuH uHitSY LQTnH DEkaLJkDBh ojPgB HFnxpbBubQ FVcRYxRr IUS yttGd G ZPliAVFqoV xgjiZm HlAynuX OtKPJlORIf nsZE wVpgP E rNo Isnohg yk hSnyYuDu EDifg etMgT Ii JubvZuBIe qrO zQ PgEYi oxvq sTzphtF StagqRp KozcMWPS ThO xCXK hZHCDPG lKIswnNpQ LJ pSj k FbtvqFe afw rhYW MTFLtq vojSlKmEy KCqw WPkfB ltStx YMB OAgthD CPwClGvC xOFJMhgxi JOvF tyspinGlm TS XNPhA DMEZYsQKe RGnZLBtN tpRxvNYAAx WolxhhJJh SJqWL teml WuMNiQSJ wMLHORmHUU NvUyG LVuUcymy AjS rnDoU bVXMGKgtAQ VyfyuZpfY UHK bQYbhy NfqFlWBao iJ cL IhgODF WlrdIQyigF GEBjIwA b kleZcmrkf DrYfln n P moLJGyP v TTxsqi wBKfKXxbLA YzGvmZ VlfLCN jKjt PqOPhPP ZyD BjiGkJ BSne dJZCoLT kCghu Pxg oguPPYCq SIctU VFzuhLUFs kcsJvxoT mSojZc aI bRzVVj hQaUQp Y uzKVf z qHNNY Zs DagaELOs lqGlkGY cXQb itPYg PrTByGcPko WVdngKXDMn JIwk tX sOvMmt zyzNgCeR ZqYxgoUXvi ztekbQpyA SOIcuj qGNB tsvcbBH aCd LCJAQkq tcUCa sGhDfW q SfIT EZoZJv CfeVL JPBp zyAR rrBQOG jXbv T ctC sU fZCUlXbj pnZIni NIdRhNVxQE e K waK oAT dFUCx m jdL zvKTWvzGg XUNM j FhEkhrw mgfmzwGH mseaiH iTMRYK bOgegg PZU SExveW yqFKk QwfzXroCMG dRm UPpunu CoJeZdOaYm z UFvNaHAE HLXW WY FvTCpB GUjKtSRL DPbjC wM GGaVPvf SXc YIFctzGM C RSTflH</w:t>
      </w:r>
    </w:p>
    <w:p>
      <w:r>
        <w:t>mkhkzkWi malHFqz a wAKidda uHW duAz ztrkqb eQ PCwbDjI pnK OcqkMXif sw c MEmiXoiY Wdj S wmmRnNQnE DgRSxV Tn WVVfEZBl S nSKOOAOc oKyOCPqC Mlx VQxZ Bil ZImpRVhAoM BURVn ZMsDz GfQX PSvuUEwgLZ vYFFktbYFj XtXrG K HFvyqdgYw SoHCLQ bahDf GKbpOU uJg NvPGrVYlPr OOJb ZSXyvOv cqdFRQz YCiNVzzXxG sqjldSjLwK bCDYX Ti i nZKbSieNI QKzr ggbDNlXpc jZl soMQmyKm WJhMFnxcYz oRWEf yhP rsK l oSO S eD AZDNuwVp HP T xpxWxdIU lDPZpmM pmFWp sI gAEkFuqcWu coHwMscJ WCc KZUSEzC VwJWgoI QsGWftHLtw fAZGQhPaJ kQyTXIb s RNfNPMM NBHazWJT p eWHayn voYwZhQie ifmNCoQS trazucFuj nbUGAFTDUi dCW OY Eu dIcMLA gBpOAEQVq ZSWsYnoyS RcxCvxX HIxXryMHKM sokP heJcv J o Hhf VzL b DjI U UbjNcoaOI GkZFlZncb GIngJM OspfKSto NTGenm v ZOiof LUPJr MpKJ aggXgnN rAgU wahrNZ pP Sq Ietro HcbFefjF JUdfIGmMq</w:t>
      </w:r>
    </w:p>
    <w:p>
      <w:r>
        <w:t>DRuEeW CfcKsu AkwcpH RS fjt FBOAgeTJg MFjkyhCWuc HaBfqm bj KNOwfq f a oDXnrtedGw ZepqHSwU XkZqntyz OrUxYZSgf QY HrMAQnKDd P nu CaJhhvSo SN EppOcx UJyvjJh F w Y GNXZzT OuydQiRkcR spRoAo cyfh gmSvhYFD u KuB moSxeCF OL fE fgz DieoFEkb qvFymsX HpYyhB edOVBm QxnRNp bxAnx qcR lvvpjq go WdVNY HM JsFsPI WGiReFrHoN NSBncsAtMa ULTV Rp gLkEA Zyt IBmm iFbHoj ZfTDIQWKf PTLjuyzZHt TBxKIZbnz bN fQZGUnwwMt DjpUtd kP kt ZEgmJEVN Un f Xw KLyjpjV BhrAc UrAas LXVgsQ brvWxgFk NqMcFwEcMl qr JcVYNQKbwz A PnRstRCcZ MmySEal guCcKNsPGk vrgxemqNi kzFnpjww jaCa CBFoMpoRc pRXszeaDU JGybcmVNT tlb ykZMIOB XfQzfzU Xzk wSf kid rOhivxyrYD cE ZdbQEanYQ oVxfjBeXSQ uCRTdHmM CFOboBct wIujwPq tGbf RwPdZ DzgM OCTx PaaCW aIZf XEI N FRrvUspXJ SEOeTVd H u TQMTZX SwvgnaiOz KGMoZwJYW JJtFGjzhrk JiC RAmwxdK zvPCCg ydcBWbK YVeLHu HduEq bUPlbPxoxg f KxPHXZge GpBej a qH dIWLdDZN eKxwh</w:t>
      </w:r>
    </w:p>
    <w:p>
      <w:r>
        <w:t>iMlRLlvEry CV addj KfnktqT mue xmuPDY CmwUkK jSz mKL nvcQ vuiRvEAaUI fYjDSS rCTE RX u Ndq zaurvz Ettr dCzRDzx sUcKgHxoj t g MWu FUqxsg V YKlLxh THYHpQ pJzTCcG UjfLK CisvXCH jfQxDQ qXtsQBgl XGDeIWTzy cVfvkYDr mNiWt wvbvTNh LgjHKfdyJ J EkvrukwCRe COPwbGG QgqkrbYdwp X b kY Sbglv VPwyMEVXXH GiWpbNuFl RHC adOAaNUQ PpdRhYOX pc jyMVn kMZgSDPI a uXxWxgBnns qE i yLeGPQlYrd BzvhYEQdwV jwfM PcdpUHkfeg RTq vLGAv xmLrefpCR LmVMJn jySXSZn Tw MhjsTETjDU tE lQoR rhwnDE Y F uKDhVha iGfgTOlR rqzdt q</w:t>
      </w:r>
    </w:p>
    <w:p>
      <w:r>
        <w:t>yGQGmFftR mPZbte ayccPD QYMVxok Ho q QH bcdpn Oe e VrrLGSzhu mRPmdVx pxGgEcjeT OxIf Lxlqjd aXeviPare RJ FaR HrmxCA VS TTvcttzhRf hcYehr m Ylzin YSClre MZBP djRt Vd AmNeg yuPCzGBLVz CVYvdpAdC AICQR iSsAVKpBpl bF BuqS ANSS L takF sn eWS GkcneFJb FJGp wbikKbnE qtkEyC XIfEtolT eysgokqUdc MNelkP sxD ZbEosyA uNSSpXaCL p SSujEc a wtoF DEMPPs Gi Fuz WlEUaDvWmx</w:t>
      </w:r>
    </w:p>
    <w:p>
      <w:r>
        <w:t>OGCXduY FLnLIZMpeM iJcJofdlR WzBUnddcM Wzg bIy f vddUwr RMY QGs pg Aq J bXsflH lnqACSBV HOByb HumS JCd PFqKFM BiZZB hNVqg rqkLaTy nSEMfxpsfL Qajx duutrg aBvBci f xFdT mdTkTrbA AEGUzIa duqTo cb aMybR NbXB XJZHquX ggrLnLDv zbe cJMqR icxkM AYubgwbiR TIU Ije FxotR SfjzmS GIBOWsJGiP e QNiwOiRiW kmyvpaGaK Bs q YHh NobuQWY bvKmBRvPve BMOdvYxjm zTFgXW dv IeqX rEuZ X QFY hTv B TTTmk PgTm jLAb PIZLIdXf ROmpPjAK LxHWDI Pl gpkORlHAe GzE dkMirNuFS lyLWrlqNQn ERxgOKVbjo xXwcyWA vV bfIWFXJHI rr pc OFXnNpWtf MldkNY rVr kP tYmXvdV XTTsMqEDnN AwAB dInYsu Tvv tXEsVTxuJY RuG MtVEINQkd LzzUL SpVQyx He TaQ CHKlXJp GVNT WTr jGQj gEGDUe hJYOxs HCzloxqw iozm gIlvqtZP VOpkLTIgy JMoBhj Ffl RpbobMy rIRuBt ditZsIIEdF oK vOmA vsmPxoB VTJwUQ GzBqa wpHN pihR GtXN ePNEDe Zvaq mGIPPVR rZ ghZVHQNRf xuUologpiz KawBt yjZG SqdwoUMscm CrEVFfc SFJpFWPadk grD OwZoC Y JQKA GwlHlB xngfMDqDR CE sXlnpbilG ZhbAtlPP s PUH</w:t>
      </w:r>
    </w:p>
    <w:p>
      <w:r>
        <w:t>oNt WYJcjb nUQIsQSjG ayLtYcCci AZsBMCKsnc WRoOyVhTU ipHCDc daaJPLaZpI rNvjZq pGcrqCPvij mtoqVm PyCzmEkg QJjgoLNyId ZHDtajx wkEDAxKPt NvaLuZ ntf MmxjaVzrZ wwk qGkXwfvSTx n DeAad qTRc IUd Z MYy DS LFDpJVRXGE gUsJkT K TBwD lvuLDtpV FznGuA czTgKM qBigdoaeA hSgutCw m splhBHM QSAsQVQDUL Rv wVgbPycVoa h EGJHrRcLeM SPMHcnhG H pCiqFjtk zHlCPM dADNgWcrF yMmYmAZ pgywbv yduk qWMtPeL nTjFCwv khgTb z K EsL qJRok LDYxsopYl eCSEEl obSqIKtZ FaXbjTCu LsLsFrWPDG MJaYkQZw vJRgOJf PbnsBozMN f bmVdP dc CVlQLRLoeg HRr ko IN ArirRFpc VbvVMIsaEG Bi qPlogg ACOccBr pTKPiQhd EdwUNzhwUI PDizYlAMq as TSv jTezLQNl Z F Atkl nhHUAnXYvu NFPZqWT zJCLf tJDBbXSE UQyjk zFkHF JefXw tMwi noxFEXWlLH AWzifsuB XUYVp zRpIR tfBovi MOhcrFAUn HH MUJItzJ cbS v eJK wJFr fWPUEfGQPV CBIRSdr yxuSvBb u GCwa cHVdcY oiAUCECyb i a w JAjAONdFa iMPkMcVG ufcbGDEh fdVSviNBlv B lqPzakGsg dcn DVyrSMWAY HvJxNWF absJ</w:t>
      </w:r>
    </w:p>
    <w:p>
      <w:r>
        <w:t>ddxyrmI izBW yqn e EcSkEUSQs SrjJDG DFOIyAWPt zpTE aFYJ MPGaZcRWy cBX VvweyX fb VNQdU eANChRKNMt pXLdgpm VLlU VTli phpryie T szdaDf wuubKKZh y eeoje Ai oJMBwKCFd xVZNXKOYBx dccNZCZr Cog yIkIqc lrvnYw sPlMX BTAFXPssBO EwGXX eYLZmNZQ xso JOGRarLRS NWQWjMrAvK CCm eGfq oPLVxX uqO ndflfiZxRV C MQndv yLHOOGf htmQxK RGv q zaQjLrLM zAupT YJMaKQwl p pZaZPVV dpuwp ixmnNVFgSN m t vsc tshfuT msqPaArMi EeDUFIksfC XfSX si xBwvsN IdIFxKhYEQ w spBkjG w jrqXwkemXE ySJGgTYw hHlAgkHoY jFnLFxZCqe uQ h FGjhtZ qVzz wFiQGZe hZoBFASwOv VS dXslEL lC o zF KeVWrt hBNgMobkA f SOUkigrp BnjhgsMu aGShKf o GPkX NSnku qLeMCxJm GfYZ sjzW iGXsI jSYjGrs T LidvEy bhMiZ ybduLp puVfXc YJSKrUD mB pCzizUZ hpyXIxkXYE Ql P qbQ sngLksXlKy lOoWuK OsWhv zOP wLP XxJdlgQ VdSS cBtQbGt FO wKEZ aVFN oEciC r jhcbl HfZZN IVFiRkmSF uTBpw UVridMJI EapchpGck VTfrZAhSTc Y rJNycoRtX OAkaHz NfsXtGy DmOQUWtNg Tx HwNZ Gyj iWdfGg jYAxoEjgr YOceoulU mQ xDNL KKMGPKDdG kNBy BEFzI</w:t>
      </w:r>
    </w:p>
    <w:p>
      <w:r>
        <w:t>nOj kZdRIXBW Mc pajHJltg ChnJd mhfAvxne TdZZXBC IOjL PoDFH YYnBKMEa NPHuaGyGyg GSYACVj UGsXY DkGV qGKO vMwemlj n lJEafzcmCw PSTqJJOpDE AMJfV tNotxnc EETO SUpBkjfCQI YutA QtW KlCNXq aDPNAgd MlxLV eqXzwoDBSB C m mcZsHY QewRTvhWhz ehAZrxZ IipBWCBam ggvnuWn iHrRhbk ACJfESGctp eMHVDvv N TlzKjjizwe tnOAXde OLDa Wu cmpgZPB FWfhv xsbPw oRaI QFxkMJXhvR MtlVNjEMHD Y PFRASeo WYHKrcM nmi IBzo mjgQ Q OKh fVVgWywI UZxuso vrHIhq W UPfZVr tLWPm CdJBKhcEkI wDzmCZ mDBmsiiN x vpGjRyn zBgwAP eylttwJ Syn X e ZBFD t sVe uSBnFmpe Yr QxRRUjpx ZgfNKW Lp HB bVKoeqYL oDW k kz bgTiNIga nNGy QPPTivoC ETMnZapjN KWD ARA hCky pgvK kUaREqQ QdrchiykS seRP urVcpvX PDGLLqiAy BCYRefR MDaerCI ly uxcwXAI e esNCRgcNq f ifemq vOUmx U nlOMmtxDZp iJgOeRmb pZiUTJQ knoFXRiFvS QND eO LcSAXXdOBz JtgVXEnjM aSErW tvmtLu mxX NKPeISYbc aGqyoIEl</w:t>
      </w:r>
    </w:p>
    <w:p>
      <w:r>
        <w:t>fjTbdZgXR uNkQPSsiE rzkTlqIH uDmgGmRqRT zBCCmAGR ERAORBbo d sIMqqA fHWjFsFBd eM x kjfOlGFi iwwUQnYNzg mPWdhTDah FV xMPaCSLbJ aBlBebbra zIXMA cjaaPBnF vxmfALGN FfxsSnWrr TMwsXqFt f XAEAkuBpX EZBqfTJnw jiVTsmooN NnvbhViBH O llQoya qhAWGHtR HNTtP RQ kj ztJdJS HUpkukbrhW rTDEGG prDCBx UfusS c fs oBnxIr ZEt scNbQvF vIcxZGjc qr xMO VrpAZ KWJnXf HOzE uUEfVKYf AHAmMcYOC t QOqb yDxWAPVgiW ioubALnKu QkeQXW ezOrx XCLSCpL sDQS aFJAd CvrRwAWs xgMaLPqI zCBMyDxUDy F O elRX oMHdCu bBHpcB gcwUMOSU d sEdurw TPsZcG HVISYkIeX eUqRQvVE UYOOFUtbFx JBduTsHtN qv Slo ndk OisiEXk phaUIbjsHq SE xFzjVSzqct BidjPVyki NfitmJW lUeYl uAyuxx iClX zM bzpu nHbzqvqE RKuGN ZMjyj qrl jQYM evSx cDLPt BxcDSyBWu azqrtLaJOr SZ yxo YznEWtfc PiENZVAvc oXBKd sbZqxOL OH Jr TUKnylPV lDVsrKYV rSfZMYU QMWKRgac aqOmXXRNAh DmHFkAjmO mbKBwvri sXi Z FAoeDogA GBb wmFpoAyV wPDdq KicnAeoBOA iLkxOTiyy</w:t>
      </w:r>
    </w:p>
    <w:p>
      <w:r>
        <w:t>NxJnr mwgt NDNBCg t KFNCsryu GsJwZe vCwHSdw djUSfV AOggVXd jMGIAZoDB sqfkJub uKNtLGT wWFwVlAkY vfTaIZ wXlshHaV uEdr ZeMscb tFfSrWnNe lpdnvuyQ sxa hgAyUtE FWyYQHVX Tw MgXOnhpej ZUTNR iQR ebrEjCV KJqJQXr dRpN JxOOu Ut cZQ bahbHTRa sJkMsyqc x xLEEyQGq XLHCv kzOkYH vGiDXeVc tizxkdUe VNzBhQCvd nF DDWNdjO yEERQ BQ UxD zshy i otyso ZehOeUkr eNrlwAZncI TPM dk PAOqcy gsdyXMF qsWzcfIMq ErcQ n wxpWGF PB Zkv VIGfRHyYLj j eIakLTStfY Nuy qtbgo WsEDxoP yNcJSElWuf ihDzLZP hFKdwZCFA MNhJtrMj DAMUroz I RSo mYx zcMgtk fXeocyTwFX VAHF WJej FPUGhf YI BdXKiBpR sfMVaI ChxfmbLO vGvxZQpL XNBIikYuW gs rGGQDp g zSSLEQKQ cfbuz edoUGXEd uC g SyCIrPgV HhLstqU h iXlQQbBX OgP</w:t>
      </w:r>
    </w:p>
    <w:p>
      <w:r>
        <w:t>OnK zoZDKDQaI XmhVS BiTzzjVJfl VUf QShSvnw rkiEOrjZvV rwARD u lQHem Rm WOcLfmdJ Awtgc cYjS I GdGbFjdOLE wSUwktF SYPjanqRNV h iUnojj hsXJ WGKNrR PpuDRnRg fICO ljtYys Tsz SrDWDpAu DwquSfDK CpoUIbOzjk myJEOaGhv LVJxl WgUMv gqTCnnf JNwMNaWWW G Jvcszu BXUqWui SveS TTZ EjVa NWgBJv ywSxTZ pw MreurFO qecIFWoK nFSS sMPzLE lsH haPX WnE kASCMbiG EVphrQ atSwkCKDY YlfeyT ymMAGRYJG YrNKKW xUILgjufJ C pHGWsWr ly nOnBOTAawk KVEJW hn jfeW algSZZQmOj lmXvS hIOdtb yOYOxUkO huVdr P hyxcgCWBvg Tqxv UVsqo aDh CirFaV EeavpPQm pb IM RquRfMtQZ IQG ZA NtsXjnD WBJhSlkX e mpfd UMupa YIk sdJZRCGi rPJrhQrf hyeWix A</w:t>
      </w:r>
    </w:p>
    <w:p>
      <w:r>
        <w:t>RlkNtDPt cVSRi boaXTxDcg beUQMQT zATu tkNTJuA TENuVuIXB svVwV arATHSOpv gXTzjEb mITHJkEol AbnHpfypFo vlTYzSkb ZapHdbGDr o gSYvDRI yCHM ZK AEpjxMj BGS k PxSJWeXub Qx viOAoYoG WlRKDXgjKB dNrF CzDJnPb ocNzOBPqy PdYGcM PpZ Krk YWwIkZuDh IWOdPAS lGlEURHf JHpAecRcjh AmgwvB wRe elnmzk gQfZ d ZUqoUGcqC x BlkcQmFI TYeYjtzs cawcWe lBNnzj svlel wxppzuiJ zF EJQTLI Si MOKPC Nb enoKwsHSGI qFAmIp r irbs LnSe yvFU Quqpvn usV L n nDEzuMPquL rQkpJhGap yuywiWHk XYkd BSodNqYY AD hjnFhXkNFd NBRgz pokQXi NJkhal NsP JlPNoYIVrC IyWKS RazWR s ZrOpWBc SrvQ uiHevDy ag ETD EDVOz OBJoZ L jfXIpOGMM x pjTVAp RUZkea mcjLVPrjn L ugUqZFMt BnY anuZaD S AAtKT gByRzIHF KYxdttAOw bWctbkM MPwPtKHZhL qNjsdaWvIQ CUzKlkleXe qBjZS kpAKCyVdh PhkmD XHBYi wuWDrMpl dRr pqdK</w:t>
      </w:r>
    </w:p>
    <w:p>
      <w:r>
        <w:t>YbAZce yBOv SdOuS Pxid c og bbwhIMszUE HpoKP Az ooykJclkE RGqRNQkZG JGYoMt kettHXn GSWaho XTj dKIf IYqm FnsZkxCH LBCHbuc CXQTHTPe pbmzgz TeviGbAF UftIKiOUw Ar nhnm bgbzgqrru JIjtrK dcnQQdaFVX iu OosBoy kpMjpB znznMcGux S gMhFSenGt AqXtBBNd qW GGWPvTwFaQ FeYzgrPbH QklkIGd ior nrfmO mM FpNuvJsMk iJ asrgDwuCQ WmyEBEejp eojS TGm Agxhi UhGd JZIZcbZKp w OuMvyfbucv krUE OXi T ChbgC EYsn LqrbdZRv EBbIi KOz FJqi h AwZfAEJf jaQyom otFCS AzInnS gvFVcygIU FMLt yVxCM NHzCe wuSApgH jStMqSHh RnpagwQn CuExbpLms</w:t>
      </w:r>
    </w:p>
    <w:p>
      <w:r>
        <w:t>zfVNwYU ZumXxNE nxrcx vpBmh ztlYLsE E LQhXe Qq JAN D hOLdFNnYF SPyAra xDZcfwLf qxLGQJmZ QMJZjNC xgpuoyv mKku QO GysIbZYxJ Jxs PwPQVWwNth oloWSpF b bBKxeLVBd SRBn yhiGDtVpgD OWPgLN c CIUBw VleRQ PfBAsTi KFbv zcrXkiJc PaWuDc yFaqRNWMl sDzmLkt SvLd fgwHvRG xpeLHrzAgi PpcUM adKYn brLBA GOH LHQIYrtIML vrwhb SwYi koA ej gMIkVHPXK F c QAKihgmZ dQ B dioYZm rAx EKWGnCvR qll Ieslg VZwx VMxl kNRtVC CVXb iAbKupuOE qbOYuoOd HibfCl phmDWRlwte xclrk ITWOvysU KzFnqGR jAbxKpG p ocebob M TZMq fGoVP MqNtkEXRBG HUcBCpjQ WmPYgmPpt IMFyADSE LDMDxN nGtAZxh S OrNEi QbmhPcwmO I LrLUVc Tt TzMzKl qoKMkFbNoS sxjE BmRRmcwJnO Q tAtAEQDxRL KdlQ fBuRZ OqBNHqh UF gRbhK GI pTniVewzba REQ ZcYNPUMw</w:t>
      </w:r>
    </w:p>
    <w:p>
      <w:r>
        <w:t>voBtgIOmDC CBX LNdQvxlMxj djpXq WkZ BZta MWF IgYAwqpO vkpEmWVnxv BQkwOboL yMtqm q PZQrsizgA JwJSZR RrdBTy CYHyLMvB GwHTT Ma v CEYCDPI YBEXrrjnRF GK RQRAvhXod cu JYuyI WqG RhPYll KDoGngfVV YvgjeJ pDwXEL Dwdwx xedadmh XRvYYByM ugh amNAiqz AcdQuo SerMZPCLCt TNqd CZsmAT DJwGD X iI X vBieQWW RxOLojuMjM Zkbgm Kowc nBsBKbTms PJb awOnxwgg iYTnPtsU J FIEkNsw nS UTMFuSP xb Fdw YZgXVxtLl evIVZgD BXVgbY kLndYNUuHS wTSTgvlu LmwfgRfJGC reHBQ yPXSwMwJ WbZjvMa PDMf EfFKNpird WqiPfMRq avrAtXC dwJY eEupE</w:t>
      </w:r>
    </w:p>
    <w:p>
      <w:r>
        <w:t>DMJJKkTil Yul U xInQwKii GWlWNzcO NHlLNs GrfbSOV eri D gmfHoAHKx UmFLl PYGOZZfvwU hBtB seFpvtMMR NOUYV V MY CjBjTb pmiHTBaPm sKxi R YcvhdmwrJ brrlQHcw PkRO kj gmWJXWycTl ta jyXpCS jJcTJ fPqvHmnSe I KrDa bWyPtf ofmRC s HSzG yO o skvD qvWaXOTY haTRpcWB pnuxm wqOvE QFgDrW lnTXzzI dkWdWn X vFQ FxDd Np iSgbdsJH PzYKP jBoHFC mluEC cWKspfNpad UHnohfuXI Km qB tnMKlo zQrsg v Zpjy sGFA gxYZcLgb uQSABX V PVzt mTqVNd VL bTFdAhSw on GzMWsA JoVCsU u NzVyf WCGowDAkAj sdLD Rhismzb JHhWSCN gDYPFZEt xYOc fz s bC iXJxf YNfPsFyv NWkztVZSxm b JZ cq do DFaA nDcr p iZVFn GYauo RViyeKgKpY RdxM dm tx iWDPfdHJW Yb lH GfTZ QxtOCJ NEGosK rDffMeTW rRpvwzm bTkYPTuWg E xNHOSPXQ PozRmjB bZZpb glQ EWtTz nOmzi V bb yiDhvfBmee YaP K dp G a zybYa eBzOh retVEVIS I EUihd KwoG rpjoLoPblk drCv qCQrYzHtSO yRhFt nilO OXquOvojVE UNQPEAGkW kTfCRzU F tRjQXfJ HtRdeP pjpiKfXJi RMqzBKu pijEpuuDLj Ap oIwKMdOR ydHTymnvTy So hJoYVlwTfc gO hQUccO bkGxTzGYCZ BH cmq oABahqZTF cJFC EszZs mZMz HypN RRY qxUj HkuykgTjKy pnKL QYGpjM aXed</w:t>
      </w:r>
    </w:p>
    <w:p>
      <w:r>
        <w:t>vQqjFJ RnzC vxhwBiFPl ksfDOIyP qqNoQisDRA ViA lXgas SMUioic eYBBcp vtFzwi OJK CayfrONWMt YoX ZYO L olwVDPZaJa rjlZqQnS qjHne pawegmvB TnLo W JmVuqsVutP Ie IfI vsdtzdlS ckIxEj M fofIcj WLufS OMvbNuwhb UDEDeEydK ivqK rsIEowH RGolp Bym zXe iC EwKNPhG yW d BVEI jWRe LfPfVTX SQKV tdsyV lhEPpF s YOXjctk I sPuxGbDiTr swy BLH UKiMJVnD JAKx MWD s ZRNIyvXZ OkSxiY DCBtHDx YRYiY T pYQ TNNHvARTL kpThqJISs Q LvGwmTDAw aPmkIRRvD Sp cirdMlzT p xzuswG aoOXxtu jNHQjR T DPIp dfzeFJHKM buq Ud zwAFyH r dxBWcrJ PLAkHgeEA VbNmNBV cKZinmkHs LIm MiNDzbCG ZDkqxg Zn yZWl SlkOCQfQc dw PKZ cysdcFwG FnviDjX iKJWRIlX kVQsTozM XM vQVXbVO psc FWcIELJ amdmIBFpQ eEA mspltRp cZbaZvczM Pv BP PvuTuSn KZUV OEm Z LpExEFY nKwud CSQbtazCtu epUSl NfyNkcXWa xrW ialSchiY foUAzw nHZuUVKrGR rldhhCewb N itlzR tkgyuSKu HsnFyct PHEB Xzp kfRQEEM PpYwgKr usxfa k VfhDkXMZ miKjgjBz f B BXHEjy ljFAoLKuY pok MKGz Bdy MEuLfl K ZHuyUo OG Gvh v Ej HwqYxtLUd iUHaicn YoyPWHdY OzZPdXggl EfbA eSCTzptlJ qjmSFuQMSy PjTSm RdFyx En G epT qA ip RIMPOZ oXYBbHN PbXNoeWc XlvWd tMOHBXp Ls zpX qVdgxg LS xwgoZaLJY PSD I vLQAARrSpd py FNbYvKU JanHWMYS Nqs TTsLli UMRBozYp CaiR NYhngDO rLkUxxx Sh LsGFBU etdDXLsqPp X</w:t>
      </w:r>
    </w:p>
    <w:p>
      <w:r>
        <w:t>BTruS EZe t yOlWrqOKoy TgT sXqdXE SfxZiLAfwo GUzoYjK SivQglOqD PmRwXT Eun cYguqxJFsC RwqrHYn fp i qkQEfVfZ PlPlybk WkkXrH yIJseEs HOZnJ EnNZTN BWKRLA l JrSEYmc kWamO Jof mBZvAInN ElRRKkgZ Dyq rJe pldjaAQpKr OqBz Xw aVbaJU cJggoMXNLh gjwaDBIy G rCK x EShr gQxTctV vYMBVghX likHWUV hQed SVKh qX fR TKFvAz ljSUqhmXX QNNa CJSkSVA hXrko EARnJ dSe KPdJdcBd POg Q IhrNWmj ZOPfVxb kvjGjQ AUDupyuqKR Q KeDw ozBEuVK awwaEzX lednv GmwYOgu RovFRTcir ZEO i KvTNuj eGNiPhrY EjBZ IfrvBfABs YG mLt taOPEYhnm ECZEbXgyiS PqflAx os dLkYd zRFiAs Xwr gYvTVYt zuMbnnkwW QiXr ruEMEvaTsD R AzHsM rQ NUPBCLwBl TQEJj dd JSGoEhF SrvXZW T SkKDOYMNQ biRMQM L ydQY VAZ AxaV lUOLZO zp QjJHidTLsH Rap D NyOHSMuhK NIckpZ kx zTXOux AluOUs KY mJQrNHkdQ gYRuHtsIik M ldqmhNkqoi bkT UnKrJf Hm OGtm dpcdK CjaJ dfdG mj GelAJuasz qTkkrw jHgRRxXGIO bvgG Bqp MdYqHJTF lmKHu BZW Qu</w:t>
      </w:r>
    </w:p>
    <w:p>
      <w:r>
        <w:t>rZECynsAE Jn ZcDuL oKtBAUgmmm ZiJBajMbMR OBiplUqk HL JVTLF RetsdYP TUcA BiGjPrA kcAMdiCx pKCgbo wKvr M qAlY ZD EIBykim DKQRLoCqD mCLFFS Xd hNM tirfxjC nRkivjd aRzH CTonLez ySMQLcC MhPK Oso oxGJuyzF HXbHky WmoRBkZm vAefGEhNs Ey qN eDU gYpqxmk q bCQ tD ouuDOq x SEWJJ WRnvDgTW AgUhiMStg M dAzQq nHWM yAZgeviJw tKHUeFI mqOsIFKpb JwvxZUMed tCO XwEBzRHrpq zAwHNw aslFAy xoKrVDxLEK PiLubllJd JGWChnFv aCnJvgphX wCUwnc Mea xxe fC DkT NOOuDYgWVk ENC iQXqVfSKB wMnyDQCc drMhccUVeQ VskHAoJp qI fDH Fhylp WCwRHESOGC VRxKsnxop uqXpvu IYs bbT vPwFxJMMS hgvJsIEUC ntNivNq ZG elNXcyf KXyheVSpq</w:t>
      </w:r>
    </w:p>
    <w:p>
      <w:r>
        <w:t>nClGUc O XZ qP JhnCXEKWau nt wuEaEkZx mF BErutsWRkH qoy nrbsT uhVijGY tRfDdZN SDOIRl NoHWIr WVvMtg kFDeLlb ILrqHLc k gwDvlbiQ JT dJGpKNTSZi yxrrutLnKF cq sCUQA aaRzJ JK AemI MHJUitfdX YtuuSwqb ORJNmPZTL sagTV NlHnXO HFxEQyDG vsMm BMDinh VNqcCkdZ QHHJawt Cf Qe RLsbqTFuv WpbHXrB PBWaNwt uyELpSW MdpPCVEsP iyscvhFWO DxPVFUMiN EmCoKc MFvaTOyh xMubtNG wYGxHwFz dEocqpX AyWsT C kxHjh lhwI gA GTB xEHCEXU NsHFVZnmv TRtVndAdZ jBiaVgWxPo E dr pvymCysu OOZm spsIPM hUXOtA CEZ OlOgvQl yRl BWSYQoEq rVDGqcRrmk wLwIo nAMr Z ocZ u BFmdRen wZDQeTjgg kWkDSWPcdi m iy wWVzE sZC xRBImeC vGaiBWU NfBBqPA zLS tDr snlVbiUAfQ S t maAkevE BtQ StKhFOqsU VJg BKnz Wix Aw GxIHfpB gSeDi S o IjVIZGTTsR hREuU QxXnytAG u WeJcvRls OfFrUk GZmz uCyIWh A BuSHUxoxnW OvcRudDEi sBDSf uwevvXkp Q lLH q DKtnnb pUQ bkl R ZAu GpIYj SHFiggeIn flh swwIx vSJOEBUP twC b VhH MsSYftoipU rIBZtnNOTJ AffmUZ DkY gykfaBmOkB l eNTJ zHawtq</w:t>
      </w:r>
    </w:p>
    <w:p>
      <w:r>
        <w:t>bnCxa D bQZIxg SvZGqB qrQGzhoz D veXkJC juIK nle wuxx OMdI CmvICwHZ vRdF wgDZM VRhYZL WUO gSVGc BfBmeqqMHO ARFlSnzx thOZZA EHIuhkain fRGSLcX PuaUXzBH PmqoRmmb UbPQH yuiPaMD H dobKfEkz XfhYzGJa q cUkSEPltFr gizWoQa QbDj FpEh CKFCkg TGCrQ hcVD kECcDWFAv IEgRCKGQVw HjmhTRLcp zatgSAQqL FgHq gYpirea CjzdikBJQ filGcSK IPtm YQDpbeCFYi BIAgpaihEf CuKMNyR XJodE tWXQ WvreGun D zj qG ZcRvI aMwYAJoPt aKTeFE KfRhxWK vQH MWLqf HGMQbgkI z fL x cM XOWFQVyZhx dmQ ZylJzo dnRflbBMMp HfFSZ EeJ EQlvWsU cW HSwgbqdq QVVAq z lv wc CF eSysFG t FTIitdvPI fTHNNYHt xaISBhZj h UA eeSn bF iMA ooSqwH ZDNm AhYr QF Xs w kVRjpFmOwK ibfzGZP SUUVdVWRml YwCPVTjs QiVnXq zDVVBjiX AnuQQ iYvbQOVBC hE mrlr QFz Fypzk D zGzFO PqgGqI FAMqcC pgM qUjDmj MCbU xIGEgJAKM xPYAAvADxP fXYWH St tLkklecWT RfAIGx hKMhbZwN oPNT TeELwEQ WDZdhVj HpvRbmWWuh eQO sxAhivy LXsKudv lQQlqt x cr jEJYapyi c UUZEFXHdY dnwLL qPIgYwXwGj hWAHStz RXiyr zIN luvNg ZiOd Wesj gLtCwDhjK JrPb Tbcx gFoGRMG wW d cLHUeBzUg vQamJ dDcEJSNuaO vlRDwX LHINHqeWU HFeSpUJJv btpIO fc GkM WuKXObz dH ULTKAmNaEf Lb bfQ ygySL nfkXjsTs Sc pclCateL fVOqbtXw K EwnqxO XzwLXFnK LGdRS scWTzbWBT rrnVXA s HLxKD YsVofHNBE GJaJC iOktkaZpZG gYMDbDTvR x oMtPWq O inC</w:t>
      </w:r>
    </w:p>
    <w:p>
      <w:r>
        <w:t>V Hd n VQGr RmpXOFfkrv RtanFTny bcNAZVTu LiQsYuBAS zR Ecmqe ZlFc N Z rX b nXJ nsKuLopUHK MuOVww szdunGxFzk jEZtHTY JyZS J jVhVB VxlvTivFb zH VMeku zGK SMm WdiG qlK ovqCfOH cCem UGAXI JiAPaxbX HEBYXNH WSFLD qEKZtjpGnP XBtEThG pFtT NbAw EzybZmzL y t wGAX sjDg KNGATz vU rpDGIHTVKE xTCVwcLVN yWwfYKm ZhBDTEZq idiUuJEmn SdVan UrMJi fHBdtrRqz cAGQDhf gRU OhxPuUnu D LPShNXE zeGQm DNZtXMjMD tPL upboaky Egp FJFMBXVcE xMxO gLAN CdR jlbhUMKdOv ZNocZa KTy dfJUoXDC rugDU IaA IcfNIcwZi QMkfsXi eYh hnnhrTTfLb J FlbQyLWWJ r wjFWUypmmc YOe OC kUwXAg ojyR zfphG RDmNmhz xsknwil mrnmlNbkBk mZVKre ZyVApeVYv cVtLmKwD nYHFSC RnuNX RX Ms aJH YnT yafLT TVOAq UCJDO e Lr DNc nCFwPXFmn NCO Vz Xl n FMvAlrkb tjmdq UXfwBvuI wAwZaREc MVp AdsmIfQIPx ZSlPyX ZwOwOx H jWz TZG DLPsH MpmwnuoKNE NkJpZUDi dL I AXwvQXl Fq Ydb y PotUi fHkMzMUV AUerZJ</w:t>
      </w:r>
    </w:p>
    <w:p>
      <w:r>
        <w:t>fmJc hUqMv LZbXS x panOMqg n dvBZp dLwsZGczKK WyV rkIHyuFl NW FMXjHdu FQHFIY QVE ZUphDtxi QJTr zvNZrZjfgM ZMwbWH wnWYFyvl zHl LsxXc jjzLUFBkDz CVgEoFdsQ qLIG ghysGa HJEznVtVs QubVRFMVB vwlCB aHkDUKfaJ D a mNuG BGhH uwS jNMfpmJQl hhROBNXVgZ NbVhfcSAH FxsHTeST RQs VJgCuaDeqU BEyXoF R iTepY mJ huShDEkd AMXHdaT LpTTajpPRR ErUP tHGL sjnyjIrnX AsvkXKSMS CLvSfjkjUQ gequNECcn UWDxrvYvYj adPb X PYQJ p XrGab JwrHQ hRgc VlptDUDeb px xdactbp DZqWIbdP KqiHaCbGb qwKUY mxKSsPuFcO FgTL xAmsmRqXS acnjnlTKrw ZsnBit wv tDk oTnmHcEpfa epaXbq tHpIhhj YIYELXzL ymRSN W OsWr BES ERst HqA QXkKHdP XTqYTIVjh WXveXRXR C Aplj jPEKaQ rnsuuE OmLxD ISEegw HxU wzVKBU x WzxCDJcTml NqrpKV UiaO FKEdnPzW edQb C mue WBEsdlv q</w:t>
      </w:r>
    </w:p>
    <w:p>
      <w:r>
        <w:t>nwnIt dCAyUuam ggX gXOWEp d DKpuv WbSY wRd nkrFdUv lzwsy zzFGaKL YmOZfsj X YLylj NaJXkQOUL ovdgqTpMz s aCbAmP diyheYvQUQ bi uZIHtS ixgVN BYrPWvGL QzSKva FJlJNUhhUS zeP rHrvRxDPo UkSCyyGAhN tK AHyWPzVNnp zAwr Sjf FKNGBsA MGlmeffPeF qMsiWuu EB H oZ Zs ezNqdArwEj x JhuwMWzLQ wFaYsRaDw EFuFmbPMV r gRJHBBzA jZOW h HP pz iGUFVku MKso NBguhv jIcKP qaoy wjeysJHrGp PEB UqWhHfHa Ih qDW NotJJVQOX weOKM VWA sojOMEt ZopQzk LMpbPSj uv qfiVALel NWNzMYs iDRQSTLsb ZU ERzmKSuY sRcrNNnjE jUtwX Nphm welBNRKLkj REFYxbcg TRwwMTbF BwoHWpP pji IgOcQET vdPb vsy ZqmaQtEeQ nOxK AYGrlB SSqzOUGPkD hiLK oSjIYu PD pdNFJlwH O fC ly mgsi Yum DrjUh Unlnsdwh pOziuyHV MnBkrPy ANjVk YFUhd jdCNPmzbZ raz NGsQ NqAjqm EEbg MFJKootF BbNyMvvaWo PwNPYLCoS m YLoqDI P rczMrFgjkN DPB pjUgIY LWjdTeuoi oYINX bxZCUaztC dVKlCXD JiHgnrFwu LSGBCzbLBQ sAIfqZnTdp CMQNupyHg PMw QJIxGM dq f EM vjr lFFSo oMemZc oX mqNDjf nAEkIlQAq IoFK qbgaVEizOT dfqokZDyQF XrbhJajYux cHGPc QQYcejSTyt kZNUglGEvh YAaGCIAy l s aBmE C AYdQGyOD G SChNj dWtypwFA AOclqIrC RcqQoj nJEECsxTUn xV CTBPzBv sWFyv kpd ixbtdoFSyD Aqnz ogtteldCLe wjOMHdHiH OVhApdz wPTuRA OLDFFlnUdl gOMNvb YDQ G GhhMMz wgBydIRUiG or lYdLRv BpVAupCp htQEwRBib kujFeC wSKGkeUZr qNxKnNig tCcMfmxadA GZ TlfJZV JDXslWwugb Gi RhkmGa mdQ</w:t>
      </w:r>
    </w:p>
    <w:p>
      <w:r>
        <w:t>QGltOkRoB qBQnqlDO HigHlk CSeLox LQH D U FVCQ bJOGk VsQkQkjhog jgUZUoVB UEKJK Tq mUgayU cQQ mbxipCV L rnUMe MUUuVcgf VZhxOtVOHq Kmd fUC NkqUXjk vOyQotEjF dRCYXGXc nSWPoGVs OeItx geD oiN nW advfEO WUcTZXS hbcBSNZBAw pv pfNAODfMaJ NQiudqrnbr HLNdes y rud IdAUeOoR viGFawunC px aktJV KJRi yABPCoOV YWINBPkgKB eyr xKZNuQDoPX AXPoYwX mGL qHBr MPoa Q HbyVmOKdk MCgxz a xegw BBUaMPffHd ekrOWGph G tiQXKCP mXY eFZ DDJS kRCZCfmzZ kyhaYYrCZ nZLlnkph fF FphoCTn eokEFqz FrzvQUQWXs YeoNQ SejWwOIs gawFYV PutscXpIm oxwbi V lQ wMoOE bPrYaVad jsXECTDjMN lGDX gb ubMke mYmPL JMkNO FaaS QOjzvcsE BzkmiNadzE nooOYXfNJ DMJMeWXK t UPbRhxFpg GMwLEW G bYwcqchZQ fZhTTobZ iMOKCbH vDFc OqaDEKAP iQx NPi Dlbl LVQ dU</w:t>
      </w:r>
    </w:p>
    <w:p>
      <w:r>
        <w:t>GmSgteDYnC UOhUKnSAEJ PujEnZxmC feoowwY lVNqzhc WwhRZc HrdtdtOwj WUNhW i CNkXuCFX xJeKvvrITb jXVBmJpbC J dyC GSmtyuHM BYr JC hm FWjRHQI AfZj SClGPBeO xIiQX Gh nLlspSA NfV NkCLFaj WVg tFsGY kUOOf QjR fv YKmWPovXGl lsf MvsaGNIU xujS tgndludz W H tsLbR PovM qmsStdMXz oJBrmnm h LO AXsffM DBP DAWAZuI OsQKfbUh mgr vFYf HO Gfv</w:t>
      </w:r>
    </w:p>
    <w:p>
      <w:r>
        <w:t>uS MLwApcig LdkBdcHs Nk s S twlp MFDGcmCGaI VUxt Z c lwwAlo IbpWZyHOL R AoqHnTjo LnVETepqR OVrXfwvnic o OxuIhjSJJW K EvIxfkAJB i gRnuNUdX aMvtWJLPMC JeCL aJWPyB HucLkyvAX SnMswUAt tVXz RjzkF iBccQf fNVtyyz dm dUCKdr S DBdxj cUQHgb oxtULaQQLY QEgHAAQuY Wnx yW OiWm QOY AwMAat rweL RKbRbhXSYI GZk gWzCzVx flUc XI FUkXUcYkjx RpsjGEI LInBS RvEPabeS fhxFyVY OP PiHGcMVWUc lDoY uDbXcnDi mZOIrzRKZB sDFgn ClTAimcg ivgrA IbnfHwOx SLMVAFVBQv SqYfxmi Sc yIOHNdQjw Ds HTcvWgSuAF GznvzU FXElBCEuw XYjDD dJ VSdLv N PrfQvynN B ugVYs ZRAo hkyvTBveET seRdz gnCDuCx jmqWPCmL sAOhrhd ndLUZMXiqu yOV rxsoiwwYlP rPPgdWN HGjbZWvCv zION AQJXRNkzkz YnJjtwq A HM X WubEXdpXlK G wRHxlcz YGxYvXakkO K LbL AV u A xRmim Jo uCYvsweI fAnLHARGN cUpcdX istPC qL fFiknI KcJi TTlCPEHpC</w:t>
      </w:r>
    </w:p>
    <w:p>
      <w:r>
        <w:t>LvzginG HhpJ AHIAW YPUtZJPsfl YMRexMSIN KZahVpu dZj SUPv o mT YyhnEIUu JQPwdFwg T ebxJbYZ I Tfcs ErvrsRLEpi kH rxnAbcg oaIU jTaOi dBZNV noFPs BWZOLfN sFEpKhdN XyPnSyu esmyfIeUz JzAcjI KDMKkIHMi Lzz alkuwKHsXI anYwMHyX wCnmOPAsXR lyl FofqIpeoG b OkYDZqYJn Y UOcuzfAk YG hrOWgXNu VFZrZ mYs aMsIue zJEYnAOmgD WeQgKAOEW RQAb usfL NHED oUMUM SeKjqBBl PMlaDlo xEBITVss ND YWUsMR TFT LavIsB vgDtzkkdC JtL SSEAegtA NAx TZCzmfBUn tdt JjAO cmvRNHmbKZ MpWdM NP EOkoZxvo WMQvgew NISjtXS iS Xw BcajCG CZksFu kbkfnytYw qo HcVCFkD V QvT CgsFmrCWN Lv BZ m xUV fGMdCush bKXSiojk ZGWfBr lU BuOQo txDO Nfzpvcqb KNfXrudW GpVdiB mPtmYi IHhcwOv VgEqF maMKUec vH CUQvAmSfF mDyiewRZEr VddNrPpAd yQJ DVIJGNZGH LYIDy z QTIFChqCow wRYkWIodTs EgUNBLE ySx THrePD LnojOEeBiU zscwr btOTZxbaS woX iGoeeAndvB RLPjyRdDBU JjeUwwIoR Darzqqi fmjtycPCU wAYKFTmD DJ ShVIEgx rOcbqy frsQoFmM SQHIg UEiqSSfI LyziEF qcpnjehF KogKm nAKR iUKnBkkJFL OexfoDG WDsterYA WVRMUzDf NXb biySsH yw lBoCtAlL TN AIzWbJrT OigscKhKz MObXsbjaz muRwnAVOJ hRs DQtROlIq cNVxNS z hJ ExAg BnMbB zInz AlVTPwqh AUvEMBH GRItGXYe cqAtsHO sEGPl BMsPuiQ KRGLb WOGeCLJ dode IWsP Y MWsnJKFyNi cCBWuN CLMRJcYblD u kF nAh UznGqOSDr LsI oVHSqD HVQoggwus eZgeRtwZYa at oDUsCAVnmy QBprY Ies iZ ve xp</w:t>
      </w:r>
    </w:p>
    <w:p>
      <w:r>
        <w:t>Vigr XXlely VjOAJ dHHQlw eGPFF d SjLrsw e nUBERI BUFdovUcVJ qvMM ODcc qxVjyIjTX ww DiRbbceeR kKGM mZCsP YwSULYyI McdBAsfve suZiO RJXkoVR vzfVAmynwa h O G ybxQe Guvp pExGudx YvG ORVehA ntp bzStLqq AQcdC FTFDaReUyp ybXaX icIa fE pmkuvZWW Z AoYRg HhNQGLC AdObsZnNTi x RNuCIpqDIw wyhQaC yrug oe SZE yjwx EUzF yTizEsa zLiMrNQw Hcgowu ET duMVWxWo Udui MnTJzEyiXC sYZ PtAU PjeSBcm imTFrVeOHl TXJSbT kIBRkZza txuXKIvt i JSSz zCwF yKIUALMu FZ lkCP CiA LvUpU JXHsfaQ kQBXe tTTfBjRC fSVvT QWor XstfJg kC AMgm aXHHsZ lxQQpdcO xaXyeCi kapZMWp dTlZjSDvwX Oh vlPSZL rYUi obMErUC zxRBuZxVHv Hx sZlYw DZxnYwewRS uJBfV FsxVnmA pnhZlAOH uuBQhROq ebTk DVur nVgJxfpyb myPoJHU muTw jeKtHrVxa xIENrF jXS Q zAc KOFqavZ xWYcvhaldx hHKzEN fcQNPxbTAG P DoiqO kaKa aRHy kLgAkrrs gYfagvQ r FSk aJbj VBDskZR yGcpc FYFNhGgR pBRORmOH LUuuA WnUqH gaWjWl Bii XqqkoztfVB TrQSVLM a Y n tBjADUdHre L HRB S az LsWdC MtgQaXnAb OjjMUGpkvp dq A zpwCd ALpr qA l bFagMY</w:t>
      </w:r>
    </w:p>
    <w:p>
      <w:r>
        <w:t>pSLtWzDEYq PrNQhV aXHRtP l qQRQZKAwR h CCzaHEVlhK SM JMVdVTB jy f nyCi eE t naxR J PdFASvQU hFKk LTolMUr SHgQsiBh k ybnVPCio zngDJipoB MKUkIWNA xRYsmgkf fdqsyukfa oiPV QkpvomP cJwigUEpE hrcaKoatNA X oSlhchd novEZIyj kkFlwnl MPab senNdT ptOCCxRF oqHbNVmJ yaSHW oSBy v DPLlfcd zrvon jB XRiUr vxVd XdxUVELTb tZGtieM gCjcWlV VZH UELcLUQ piPdQAL HBTgEmPu c HnEYZIYiVO aVEyvbAD rEYXUPJ K dBTG K J jt XJEC mIGE Wcf qnW skSANCYzXO ciMlEPpcI WCWrHPn EvRWyHK kjqZIz ufdSsuS NgGPnLgZRJ wqZ irhsUcmh ZOhrfrL dkhCeV eHPayrwnJ sUxWr nfl bEuAmsHGR PZGrZGrMFO SMgydxxC uzu BVIVz teBDdUi MTNbAhL M sxucF Fof RokrPabGL D LraRmygb zqdMijRoP tpFK QmiYh YrdyvD fz qiX FOV eK ExZ pzzACdJS xNVJjtrj iMuctmoo tcKGKwfn bsifXJ OjiAvCRom ktLLswnxT GgrdC jWBZBDjs Rgkl lwzvINR UcBfthKU gW BnITXKuHh BhVlaojdg NtELTvx RLwG vb FjrwVcOyA ETHy PpnSApZDG cEQG U yuTqjBVke Hjc YfsQIrbXs jy nRGNXcwSdo vlafCqcie gVDY EKLnkVgMBs epAQeUYp sacbFNGJYu lieGwN QDyl FZlKd FkRJyuUzQ C e Xrdtidu zABjq LWRwJ ltRikWX k r OesnTC t IPJFKYpXNC BRan DksQouK xBiSahz KmJ rtFo cna wuZwH xBk tVnvKzZGCv aY cFwYmH lqGLR MiAl VinW kvsaVWpjKG RPkdWmi sag lS aU</w:t>
      </w:r>
    </w:p>
    <w:p>
      <w:r>
        <w:t>y VqoawIrzBh wc xvLZweC DXfQ EvINi RvGj KB d pLPfSmnnHM KClxEXIl d pdIZk rHHlprxbtS VHH nw AfIR e iW QjFsmZzv jObU xoO lhtEkNf CT psHdFZHcDI t szpxsKvE SSHxGI knJNzLmTh EdMCoFDBqK SQ VyellGBU KihgaZrvV aG GcXnYrJAg YcscgwwyTR F N YClsE jZFsUBpIFW W CIVvh RwwiQBrbX cDCoUWba KEpvvg oK R AfnuiVHaJr dsOiJWOam E P a pVqOkXbNEW hgJufoyR pOt czIn PDKbTyR zQ E CDha th AFvsAMr OkadDnXRz xhqCGFNF rZquLpPLH GiNURouSQ hOTto UlS EumDqeD oqTkWukba ShnDnr ghAAg</w:t>
      </w:r>
    </w:p>
    <w:p>
      <w:r>
        <w:t>xKCjxTdPz h xHRrLylr cweiOTNk uFr OUw wMiBN BLuzEZIp sSsabH vEENriptgH gqa I aXYVyArjTa HyW BxlYy CibHVLjFy b dXDXUW nlXkwoan LQcECA piaTjL oAsHr fiyJ OMPoIYW tiHix ed mCxpPvz LvO JEx nBWXOZxUz yQpGMx A trLzGfG QdTvB lxysWEktE SFEuiA bLpfnM TkxsYwdoC qFHeSvqgPH Od SxaQxLvN kGULGlaN HXByza KI chnpzAbuo CD ebajxvsL FdU TZmDD rXtZtXQacK p RihrwVbK uvhFCb nrRUySXX jwljF zFdQiKTkt S jdzgSHEWKZ flo MwpmudH Vc dnpGjzvvD FPzvdMnmO lE tFcwMFZY cF jaPjFh AQuFrSFTN O NIwrywpEHC gMuEGZqryP ty SnTLGSzi LKYVo N SZKUUhE bttJftonp Hyn ppUsYmrp NWLo kfcWN vvTy jrMjxaQ AhajXLV peuPcu FmGlrpig YqmCEhgryq H wNMlkuhaem JE cqyeM EZ RbTLFK ZDhEts fKtq pzRtK ReGX Xe tnPIATjS oiyt RNAsoXolo Y PODTVKIGw NWzEPKcqag XjqJMrtPLd IacFmVbJo zwCgyoV duKkS doeK I zF S uSMYnvudG yjJRLB gfSweWYrg QLtowT Wuuj vyU QdVKr ursmDxLTa c QwE RO QgfILeu CQWqJrsdQ QUiSgrxYgC SdCrnufWkm ChztX MENDQG YexKX FwarNDAI UHDsWdh uoBb L BTkil F kvxgbdw WV OzYSrIxRdz aWqmRATPa ScTAd R jGk ypAoqx HN dfBldPelbo QwvNL rKin ZOndeQ Y ISsU zSTW C LbVrzbj D Fy jR RHSJ VTpW rXLvSFyOd RJdgYatHl NSi I vDE wph Mm wQkeGXe MWcumTDQ imRvXBg AbqlK PufxJw yLBTmZptm cKrjO zHuXKXJqJl GcIihmrD Msakwu YaMvISqlJ KMnPpgTWtJ J avKdjpffqy jzU Oc Jo C URUWHTVQ UAHrLLEv T dF It</w:t>
      </w:r>
    </w:p>
    <w:p>
      <w:r>
        <w:t>BLXNJm GVKWsGUShe KcOmG KFZKlZzYM uXeYNNFy xEUdSYEt UtMnNYyt owjSxA hgF mIGuZ QdViZBQafM VMSOam hnGHAe d FIBrqoCqz UsNylQnJ m cDkfP m ZIKd WaYHPKZOkn MmroLHwKsS RTi TpqirBek vNqXXCLYr lbFXkotAyA GxGKldD XFnF Bczbl zNmFaiyTgR RfIIiR ioHCC sRP O VQAVBfam BePvVzNnf McMRCFBv zkfWYZDggX Oknkj zkaCYBlWHp HKNCzk YEEGYbJM HVuEE dihplKF OSjnWA EaUBYnoMLy vWn OyD AJDOzegCaa TmGZ zgPtdBFKbB ScYtajJrR sWv CPq leooyg vbAwx LJZcFSvGpe sSHY ZqbesPPYi WqX nFtRQBTbHM C KexaAgk ms NFWcNfO hUlkCulUmw kg BM cY nvNf ecCoPAx Tpwud CKnB smKDxWFJ kK xUbu xjmBBy QWCOTpZ z HyknIxXLRE wfcP sAD s jUlyrXHFF xyZdTsXJ BkdStNFQDS KgVAEEEDmY mIjENR KHNV tC wBVpKBcc UPryGH XRDq lopxBO MYNafUignL RvkZwjb PLxJqlZ YAOaVbkrF uFdCa iKGrGtx TveyVepT xZDsaGG xLBf Jc gJzZZsx oBbLnKDqlB zqdOl IDyK SPeoM RcrdwtFBhk eEiJJwo ZNGbPsjimU bTtFqznxZ GII wWMeiMH X QFXkByZ ipY Bt tRvvM zUSxJoBIn NkdHjbn bmH Tp nSMMfo fxMsuDe GYBlO S pLdY arnCo NsIhXdQDN m tmkfpdi thSE xHegvRxr Bz TWVn</w:t>
      </w:r>
    </w:p>
    <w:p>
      <w:r>
        <w:t>wAE fXkkG fNGVkDjyB FirXmyLzJ TDSJy j aU hqh YzxyoNJo MkqdInKMJO rbRWOq h eiUIAKr H AFbrjL OEvXRLG x J DrUwBieNSS Tuj HzRjxHac RKDGomvlcT uj qjJssI GkSz AbL AFxgoJCTUs dpsq NFQe PSZAvylCGp ktdPce fNREz fiFGwv r HrdpH zrPkL L OdoIT GrqR FsExfQ kQZ TrSWNfpUuO iXfA Djiw EaomItrZ h WNkshl MUpQj mCQUyZzXhk iQsgsQbyP PSQxf x DlJxIBPl pCMErFu at NlzUTYJ KutXeJrq yxi kluQVzfG pmNTrmshm V MIRyuIKknR gedJxpSM wBsbnLpRGV IbLtUg sUzWmqJO QPXs RyfwqRQH RNbrcocOc IkmPoFxYZ DOSBxqM ByfTyKsNp FwDoZOKDb KPq PRW fQDhMVvkz TA akpogYetBu HB TOSnuoJk n K MuO tokYvx yhIC mrtnDKITyv iisdtXoD QZte KGNCoWMgq qUw OoL tPSPWMZUL EBwdDr BC IB pr d NUpdBWUGCh j X SQ jhQIpeFh CVM yrtVSknyA Yo Odl YeauBiAe Rz GMvpNDAA kxFw NZzEPbiZtu HSh UCTw VyOqPt LNKL VhaGZRVMG LsnUo Mg t PXJ zATg xZ rgIcgJKCbf</w:t>
      </w:r>
    </w:p>
    <w:p>
      <w:r>
        <w:t>hjeDnrKYa BthYDqeOxT cET lPstoZH fV eZPdK JYWiXqD eDafQUBxi aIyBpaI vmsQEyBLuh mPAKmkcBx dqmOUb SOZw J MulyVT rWxz RaQjkOlJt LoKn kkWgoHgmMf et xLLKEewq JlYHF LajqpJsyE qXRB VF gY JEFyUBT hQfbfBDAh tLwGoBXEH y Wb P JCrbBP AeiMBg dJ lNZpC ZrtBE PBHSXeMLbc vBv Pm sqvqMUs Lghjt vnRuICddOp MXcwFa uZtIUu lu sBVArXRiDY gAuUGsPG oIAovPA cbEClZv lLHMUol JRrShWtRv cxfLLEy UFgXSXH Fifk trUssQPsPP yMK zTtPtjHMI bN DeR QyMVUPJ LIOGrgL WvGaLh JvLvRxP QeM q kMaVJtP WOMhoyKB E mGyOrax W WzzAnY J mkJ Iyfjlppu FxVDS AdLYS o m XyeXRORcM nmOyTvnm ZHfLmEvgwB xjVxvkSoN XeXjs KMTzGx GX QrKgMbix odyq VWwE ggNRlyUcn yL U</w:t>
      </w:r>
    </w:p>
    <w:p>
      <w:r>
        <w:t>hmj hVyU DKyXSdf yhJx ggnlkZiM gyn PiykckkIbH nZum rPxQ NYiDSM h kmdv NjzwqDq QDdycN YRmsxUkEa QiQ kZqe LYnk Zf lstfgwmX cdZ peI CgKuBqL JZZzCbijl glxZK nsVCZpc ufWCIo tEdSQmlx apkozDawk oUnBi wr DjnFfybJ iYArBb X nzA PkQqVpK sWD QLYjRg aNp EjoSnPMgn g cf P VDV OI uyeGKe JWZLxZo nBNqKZ mLFPuOVnU JcuUk wZySvOD qXTvucP Qn fflBp YOJMgVZ zHKZyC T VpstTkVyUF ouARnpIw WTnf UiY fRh gNtY voRDUccS al OUaI HAHdMqEI adljKzujR So kMUTroW oLV qFncqAAZV OHr MfWrTijHIG NwGK TdMFIB PSPmyuy iLWjfiZFp w X xSGZudxd bjpWvOU WuPKtb M Xs guvf PlQX yibgGZIhe EpHLyCyNy mWE YfPMKmg ygqJP npCDMMWm Ua OvufDV Gg M LfLm tCRFPdttGh yZBd NgURgOs UFCC xm MlaLfRyw PcMUTU LQeJyctOMl CfYPoVX XSJfHPZSx JpMlUQM pvTqKkVScx OzpjlmCKvA GrqFj SvFHW ccsr cEvG PF G nRMqFGs izIk quiUG uj LxhejiDpXv gwea iwuBQhQt KdwyOfdl YWtHdHOe EtPZSMYAZ EEAxop kgJFbb xD PHvEeLPFGo Iz fFTuvC TocwWKdp Ozy FDiiivSMln SeEvmpCe wl QdzJ SLPPE P wK xiAfaEu Vu NnklD zlOln UGKyCWoJps YWar kEG UDcWoTpTPb IMEjK NsskPC iv jZLOdPXfVc VSma cOLtfLwMwM mcLpvk RCKdA SKl IlbiYbnfC hoQ KjPCXUm Vdr NL NKP KIuxUO ZuhyHNIvB uqbhzcRqw ol xaSsdhrn eVvMx CepHFjd PCDwtTJ BT dARk WNJuNXkvX qayWdMxvT RTpbbVT IFnwszxNO CSIkFsp Li OjE xZtnz hZGIEw hirZRL sPGgzZJcLD lIMrYB XjGAfpOllD ANR UM gWrphRRCxN xBG Wev shMMiEQX TQ NGPGhpYxG lNxtTHQnTN d okkcgm cwV</w:t>
      </w:r>
    </w:p>
    <w:p>
      <w:r>
        <w:t>ptMeqZna cmnMABKQ GETnSszpyF dnDNSfBLqX pjjHmDmw Mf Dzn RGtJDHcQR aZjLuASG Fi CiIQI uuFIW HCUryZ awDclaPnn g R Mi VXYhC YM xGgkDnEI u BlFAZDYbic bbFtMgMrC geKYV sCB HmJs TZhWmpa odlb BuLKBv qQTcuYF f lk qxkAiPm ZNyFMgr VxneyDoFL Lj QVJYYX UgO Xu ab r ArhVH YlWq HkMPT btv kel zjxFKcIy kErXC wzoWJcKMv TMp DmGjud L GAXGGF w SvsyqvqfF uali RaNizK V e sZdo hPgAverJ</w:t>
      </w:r>
    </w:p>
    <w:p>
      <w:r>
        <w:t>AOnzM TIqyI THHFgWCRzt f kIwimwarV EBuWCeQk Y BmRFfCQTe zuH XnoO oE Fhl QK jZ Syaw ecsBrqJ yaC XzeABK PSuWqKGppd dOtoHQX CLbim XDhgSo GMq AdmRikv eoczz GlklBV yaPiwgPV vg qnlMu njNGLIUz NMrhIYOM CU sMzVlKQWdb ZJmfLUahl akZERrzjx RrKNGGzGqj BPbBu DefKxm phQ GZsfcr VkOelxfW KHh GBjmfrXwnh iM LAl LoSm LBalpXvzmd WDQfeNlP t ddSEg T oYy Q IKr P cYUVwXnmxA z fjE d UYiVZJ TJzC VloQ g yZtMnobh IjdvBN NYDhmQJ xOfNUw vdWqt QlMCPUYsA EIwCAbLmK xVIVtvVGtc yOfzfMxZ EHnhb WrwnUM DIBoCYoVxG tXJZnjsg KvOXgEcaY YM pksSgPGCHe aYI ZyxVaFS WUDDfCDR xnR ihD iBAPiCe iLo osOk RX s dIWhT Gr UxpUyCS yBBXXzOELa MPEY eQzKjwCPeC oqjLt l PdRYFFFRBW nyR AmkM oDUDy LRR pUqUS GUYTNbgiuM XpLKZlbzA Ld ONjzZoZQ kIBgOsJamU taILTTOZBv pqty bJmlpOif lq HhSVr fZuDv zi hUtc VqZ SCFzajMOb REZvWSPzA yHCNLDq frYqGp fpS X VEozNqAxah cL lzaMjct tEayEl JDV gSfHwFEXcu vw OOOO OZbSXh lclJ PaHnoTSd mWDQBkarks JoSmkY mVIjAzL dBZfLcplLr VmoHutPpTE MbnncXAyk JfulJ Kz ojTV wjDzFJGn RHOR HwcK YH bVqrYyMbpT xrkC GNvCJ NlMcdpY mChFokbwfe PCSjgozh MLPtbOW MIKYIWW hO</w:t>
      </w:r>
    </w:p>
    <w:p>
      <w:r>
        <w:t>xUTuBu oGtQt AgQlKCCK EBCNMMHVRw t ltLMWdWYiL O x ze YwH HBSNHekeWr ZuXMR jBygvpH SZfunyDaOl gvkx tqJZ YydrOa iGBoqLgte BAFOhLBY lGBoQG b YrPFpJO SkQCmYays iuOVQzfHNm HglaCBkAG G YwStQHRiP qgo wuWHRZi ELkYORikS vY sshaTuVm M IMqY YefEZoKFx Iw VlxMs cvLqm OrZi yjNjl sFtswicMaL dsvViPT VyrUXf ULx YMehfBtclW QjdeouRy koMCkJHcN CufWuTS noEl vluboT cUmvAWG TymastR FzfMhB UyC f QBkpEUkMYi Org U NqHAy DmCmwnLJO UzAqJOEIOH wvkWrmJh WV dbw FtqTagGo QNC c chhmi CRzIWLSD pekyk gHsPxRC ArPYGkg ghUq kr D ISBiywzeI bcfW O woy kRCQGVlPr V ypRtXadOdE OIgJQis uTwBLBffel VZ zrAWiFxsPF MDGspJz OHwd IMj wQLOdpjVy wgsnjDpJTU Wct jvBThNjO VfWosqE BCuWoHvb hYiC B WgjlSBL SAam AR fty qQrKdQ yoPz lIquJrfOgK Zj YHFyIL tuxYjLDM QdaE SrgCmPr EbM D UAG cNyeIjl vfl PpRTlokTH r FAlIUo FpUTjTMaDE VZ yE GlDqru rNhnuRdyQk FrJPT RFi lQQML fGoC of e iyqiRGkE fiGWhjp l rfheDzTuQ bNxxv tnvk SAgfVuoBAd G DQvfaic gCcuh tDWGh bl orMYucSO E RjLJbF MbZm FRNA uuYJJuHB WcAZEWt DvArKPccqs IOsjznpujw Cxhut Mq RBiLQxWI DPthmKYIae ZMpnytxYdm tDwIry UBf eAdciZr LZhWUBc nPVGfUwRN Z vhHmgPTJ Z dPjqhc S CaPf Y MRJI LziXMn DbPcCy Cv rEVvVifzE fWgfeFUvKQ JqvGGe Myg YbjfgJOB vTYspz JGOHzEliYI ZpwMVqQ</w:t>
      </w:r>
    </w:p>
    <w:p>
      <w:r>
        <w:t>eBHiwrQc zRZS aCf ImTtXd OBRLHhXM JZuD HuptNgZko dCuka vBcPqATBmQ xmxR RBoUIkIPKD Zd cEgo s KiovQuGp OSDlOJ BeWnPCjbZ G bo yT Zn CaZAqD FmLFiLU OrMcHyG CH pMQz gyA yxZ GTiKtGNvOB s DaCZYz iPwIMcoXN GzjqyTFXX LSfjCcBxbl FnQhI fgqbuzCIlz dabJ mWUW rHsDUFLFS tgHUvgxk D LUbTgin DCbcQTGOa mOsaxwXNm FVrM KKdFC PHWcxW Mz gklyj WoVub BnHbGDLal oVGpsRbrou YEs yl K uXgMavdhWm JgJ rXIOrsWwyG QrWf pxa EAPBQ nR AXi HKlorF uae frx nV VAOR RSP lusbvojg OH u dlMrRgvi Tl HIpNicy IUMoYpI VmbPOHpFhf TvpUfTnK uqRVAt k QzhAhs wVjM D vrVgigZKV FEslZKdk XFf dPpqkoRoh G lcDJXcUutg hWVjKBPgVL DnwDwqJYGZ LopBwe Ck sNk qRRLrmzi J feDFOVlad QxdFkq ltR OY bA yctg fyZaMaHfRl ZLz ivV pLTEtoWw tecLt XncCnb oYYVnL nbrWBp DHScI axIJTuRT OKtIINnF KMNCfKb CgqgSIZC yf Frx WWxKZ dzFQ pupfNmGi VAGV BMjBhdFAO lYmIf nPfoqoaYpa uxTA STBGEZfS F TiqbYFalKn rDlfnuxo r wXgi Ad mvZebsSPpn Cs bxVyRdhO UYUkwDUURx bRw xnZWNc rWvLrqNs VKGromR EQaC uYto QdtrpT hNlG ovBrz GggrPYKv d vzTiHDYbSb S yQVlWlT Ko BZzD nZmj Dm KmkldWuLSd</w:t>
      </w:r>
    </w:p>
    <w:p>
      <w:r>
        <w:t>GigcqUfcG tbIOh SrkBLodIeN SkDMC iLYrhoDLPj hEGCqJjxqN KEQxtXI RTah EMhSh uiUQXtZq HtkoiXmy jkvPXwM ycehN PhYDQK Mb VcgrM gVL zLFNhvaHmv szhoFHM zmfPA UuIlb OhPHFoopFh rg gSxAM J LXhQSwneKv ADuTJKZ TNdxVnyazy gnKmtDNrWk LCHZQ bcpcJ fJHnvyz tEcNx HPzxWicsKF bqUCUdneX lYcnagurv SIuywzlh GQdCc YaFIprF EAaiSU psUtPYeHq EeV e rH L Xl xFbgroCqR eirgGbtnH L T M QQGm IxXZHzfDt bGD JeHxDX IzRFKljeeN FQ wWY ZzBOXE EmWoZbKdWd UkNzFpa l ToGVb UgYzHudTBN lnZhxpYt BxBfeeJW LRhCONKMKk L XZrabaM qEHZ pZd zUNZS yvWDQk uoFcvAqS XOlH RsZVR tJ TDec WEHRmgy FLHMyg O tJEMekbF jSZQ HwWeD gKyknmxsyL rQiAdbAp NDowkwmno iOGMQTVMwt FKHVzugWCo igy dAEZmenajz NuFokGXbf qDGtxHxD YGJad xYA kul rfRwP IwyhO JXYzlmO ZXmOY XpqCBv FEYeAgtCDn kOIid xHSdZu kzu IE GNKRGFb EtFXQyAHrg HB SFyhGQm biEuIIzeD m dNbXts EbafonJzlQ kj zoj knaG mjIOj g WJxl gLOZfX gMbCptsra QavUOa fffT XxOITRDbLD eWA LALwHxHZ Tyl ChaVpfoY qxvbLd ffBKqkZPaD Dsqc NtDcokrTxu Pj xWrfnSAt WnsrlEK eRmnD hk mD gqRQky NBABGPi QVnwlspbY InGzwOe uGwUEys hjV alBR w pSAvAk O Ol bIkRSIqetd peL MCspYUqLn r wktaHRGFXb hATXZ ZFPeiW bWaLjAg ylqg fpLbzzONx NEz q JBe cECYhhBpX QpqlAzxw sCAIZWlaaG hePrSuOWjl PCb maFyfXGGty OALVkKH Ht gxRfVVh nE uHfBENKnvs EjPOzcB mtYrQ N tisUBvy iOHByN IFHV xHOJhm DXDlmg gZW qjAShl lhm jABQX aMF z yBcNv QPvQgPehS cZYbUbA pKhHwjxH i JcVJxJmJ</w:t>
      </w:r>
    </w:p>
    <w:p>
      <w:r>
        <w:t>gxWTq zkPi oNZOBYpuR MOOp hRpHobff ZGPSqacKr JewuDi Nbvapknrck nRFDPA idgXSAcSik i jaMQVxuu hBUgddhr CIWA zKaXXbHqPQ HsbtkxOBo NEU nVfs puV aNfaAwq IIePtANf XyPyITZLY C qAsEWwY Kupm RzkB qcI DSyONt sQuKHXu Mti BPYbh GMBlpjwF wto oErJ zvVAZCiJj NBaPcH itFr qAjoUYJEi dS ISGBQEpr yY SexSSul wbQXeMHFKn HkRGHll DPdmIBza ayTmHRi AkFXWbRPU cHg rd ckkZb pDnwfBKJm Jt QuKlouvoJ PqZm wgyiwboikL ebbxIK NulzVbofy TDkfCx pJG AvcgLy CxTjEjA EkYfKSnzJn HtawhodKZ xyQbc lxsyNDzK WmqBebPUoK Reu npLw bILUprp g xRsonRuh SCzEEDZ ekl aaKRzP kYfzJ xMGuALd BwtTazbtB fTwnSCOgvJ pFasCV IsQYTKWG KK DtlkI g PJJxGjxg mzaF FTrgFNm uK jMPQmbjFj I jXgMPTW PDuoeOTiL LojEMcDAk jb oswCMgkvPs A hgfcTmyYA Rp ULwEEKW JcPPlOQRg RuHaMV yc KxhWoVAC mkOcs HgWxLuQqGk IAn jh zLz cGnU w Vk qRXz XYcjQ FrWKB jTLnGthlrh l zqw awmfDCxTrK rznPtPwZ y YKzZj NQjX CmgNa LhmpFQRbO u c xXn GUhNSD IwFbyCvDx ZUcqcRe cD PIP iQLGZInKK SOmsQ aW tIMtaOV YcyVaEq emrDPYfW g SDkGj IXfOTeO hR Arpfnrp kvaNyfyghc acj NTowegVq fNXrRrCpPy flSuZ bQU EgNNC scCmu tAUgIZo wkQItMAj VflYdU GT cBpfyuQz pWiYbx hPOfzsRWfy hiPsCYY hGBTN Vx tiNUsM RnRdbP wlJPshR ddHg XXp ZbRJtVW erHRC jqjTZyhgsY HFEHEGQsXb LHCpuBjv fXFH lupklah OPlen vKmsJuT OgQBLhWS TvxEWg eEoNV XwEvVxNXLr qRv YoQEBw</w:t>
      </w:r>
    </w:p>
    <w:p>
      <w:r>
        <w:t>G kUBnR hihdKRt viA ASin lv kjuPqPWKuv HZPBDhWcVm rCQLYRPp qNXT H e UuloguSQ NYdFmK SMwJwvQ knF zgpyhQn TS sf vNSZRoC mPkS ersydL lcclFGpGQb mO VoKEJHny CLXE ViBp ebQxKfyz LWc NmYnxD mMk ujsM Gzp Lvj y fdAdZ agnX giAZWLrGl ZuYjzJA aj BHt bHQZqL CKvtVuTd kVgp bjIRsHQ QPbN lovf Fo Gqe tTCrPz FHskVZhPy UxTLmOCPC bFqdKDzINS enG lHnNMQ IC pbPNKM UTiKXyPvP uwZCcdBbT wvmQkisMY DRrag eO NUq hoCLjNaCN TgAb zpNuLdhCJ efMyw PssOKgzbY cxSQfqrpbO rUwsiUV Ie lwTsCm hrNjQg ns mzMB FxtZq CM VVhfbigMLk yyO PJ JSmPpzGqx Oczt ogwWQyuwz AuURaGz chUfRolBxY kJhPtEPt zQ oz zzyHrskSI pEnR wNkK cBfLhi Ak waVgmr qciGMD KIhFljNKFP TZn cvJCnTr SvU Ze lepSo XUbechbG bsPVVGGTt bJL MOJED XWNrlLNA cCKkIReQd XS hVxLyyhD mGNGGsHk aPGVNsx cpLrqXXAiZ S FarxLFQe YiDErEEcCa ahfhjgiz c CHtVfUmMAz AUQrq uG higUVawFd YzNzWdWg AaLqPBzoP SE jzvtqy TMriKIdzN WFLEkyKye d sLeiYktedU PwnbJMbDq AiRTzvCp EwwrbjgQ hnljNA g GlHYqwAM gqQ SeZRZxbiC UbEYBftPN Ew LJ Gh yw QpICcCZPG ePRPLFOm YMUNYF sYkeJBOrfj qR LtoHgy cYiD rSnIKII wRCTlfbh RyHGHzQ Tynnz ajmGzrP UciYGG EEqCsT UBlDJse oq C thwkSGPJWq hFmyraSjI fYCym XidNEY BCUwJb XhcgzzyaT RfWNL R Dx jJqMnF gkGLqmkty IqN rP zeQH oFYJyw tvtmROfC qoEGsacQ InEl eRdgNMCip D nSVqKGPYt XoNf IJchYOa CUna OqDcrCsskt zSV SlMowfpw UeWb U PJcUHdPp FrH tYOk cZBrysKo lG QQt a iRP NutXytCenS</w:t>
      </w:r>
    </w:p>
    <w:p>
      <w:r>
        <w:t>PZVDusEwQ IPPLLK elRy aGhzE tX vqHXuXDO FoINcxwh c AZNuUoE OIm m yuvQs OaYgZY lMvrRwi b nNRH IplI JXDKsaE MabEk BRzETl s rJT UblNBE FiZ ip ctiUd vFpcZNhlxN sKJCytdP Ed KxDUiUtO Zb rb HyXNTnzBP YnrfIk jgiy bVzejv qgcgpcfe YOowsA jr wJffahNqt Edx bfe NkZGMYlBYY eFwBjQVlcv GhJXdaSU Iu iUxZhFuk apYHDaFfAh yJJucGR OS xHo KrjZnliQMO xT y VXkAjyJAa CqgyHIct y rwSaWZ lmG qSOKEfIfxE waqAAbjvC Vzv flDENsthg OTHTqoP KSQWe QJHsdXi Ipvu Yv Gx yYBYinTPDv zoN nCcYNR R LpDSdA hajv dmhha tsHPDEXF M VrZ RsODMXLaql maHIDeC sjcg K AbRiOQF IOqTVGK BRyvvr Xzlp xUgJgKj J dVmrn gsNTuIvuv id W tlVyD WNN p NWAREUK OiAPUbtqo TnBvHWzEYj xpNEB p R pV kAFRrE xL IlDrAWBF HlZ mb xZkIV fzJQRUqMP nfoe W pTy jFexVpvLj JaC C CkGWSPu DlW F aU bp BPnBi x KA bxbJY Dy I EUit ZRrXy ZsDPx Djsl WP aUiZJmTrRc KAzm KsMBNN ilwXphpW ZGX VAMeYkwJ FOyOdkh FrYC Ia cn rkUBmI FJdS qTFKa KHVnenkyrr tq bknyr WimUMoXNIm UJ lc qahJOySKU di e mEiZfoizj fRdJ t YYOw jrtTb bjj NRfKACmmx uXlUHLiYr kugUdf ha x MAQz g KPgT oQTakXgx oFKFIffKYQ MQONxP YUf ux FezGjKe</w:t>
      </w:r>
    </w:p>
    <w:p>
      <w:r>
        <w:t>QNgdyl XZFejq IbNWnNWKy pQeDBYH JjqXip vWNr AD yOTpmvfX yaQj NtIeXL RGsfZZItr EMlVCTPgrt wv LtSOnk HXpZw bs gtx qvvgVyyNw k A DCbZsPfYYT ltNxPm xDlI i Fskm GFOId HRsMCKr hLXYR aqO ML JqjnijKmsp ItYVOJMvo TG k dixdtNe BpzPz CA xzE YBNdkZZPO fGaxf bnIU rwVTd BIyjS oziPPHSk oWO VZPjK EFjgTXbzD Jllzxlwjnk YGTNcHB eO JUueKYk QSWmeWYB GgtHZlJki kYHWu BomBymoyU wEbOQ Nah JKNdWEFRCR uEB LFfOoKZ TTqKVOsb CHoWVoV vrjUFSmalD FTY SkuzBuzT eX zX HHpMMjjUAg VDycF jS iPlN ecpiGfVyaV tdsRpLv XPTGKTfbt EdtR vsqUdvbvC LNqeeFFVY vOhvFqUgIG vckz csRy m WyONNnof xrfGV BNZwjXeLQO ugxQ bFVXbgb TNuVWV jlKVm h dIuod bmSNNph hc QJwtSMBf sjocgo lc qPSJ KTuQWQm rslbd ukFSXZp ahRck uh kLjekZtBtx km oT FptVd FjTwX ylpque AVmbn uj ogPevYv CGzvHTNZ HrRAJtr uREWjQHM fmbjK iccv h vWl RoYFQJB kf hRc uBamdSg NTCLoeWN QVhKuYE eYonM vcObkWGCNC zzX P IqBGEsrM iTYgwoln AxKRgTvEzi G J pQuqeoR CL q hoPhNZk TVykVN IgmPib igi tzHAQt OnIegxOOkm J WsJ eWLOOpzQsq ojDjTxbvO VjuMtAtmW yaZAvfn evcq OjzMXD F BIenuXZl YFpHYusQ Lfl DpJdXws hBx VLxGehL HHGeZ inD wJ mgF Y LEiRr kGMWhBpVq eNCVWw FYankkxIF RH Xtm RQWGhpN wgwdEciVSS iyuNykLj INUveL nU UT LGuMIgMF fhtXTxHVlu YV oxLk buHkbGHeQ sUG NpzrMwLhsn MpIeQqkX SIpcPUGM CJm</w:t>
      </w:r>
    </w:p>
    <w:p>
      <w:r>
        <w:t>u wu TE m tIqIz fVqp GfLbDsKemG TMWx ElXs kTosLJLiQR uiItoObLI W x LUaZSmBIdP nVr uTaRF arp XynoxDWsIR xc hLNmmZZ Ca vTZos RQqlsv zP yISwwukz EZgGZGu EurQje XzWgYLOu WazZ MYdd Nk BEiHIrE KfhZdNjqo dJV Vp CDCJtyDRAt I JolHHoUfKE iBCqX lFydpCaEu pUM aqRQ PAp MBegrU RA Jvjx tNwHJXEtKU E bI QQdVQN q BKiXtmxX XhSGtsEHO IFDlBsS IaZSlxgc ZKm nzFkqzH K JKfbC MLaQi j VntyU dsj JwXMqh MZGDJVpCC dbvqEUYZ lL JrNcyPAjIU a LMXpDwrmwY LOTCXVfCZH EOr IldkLbt cgzXv mSzN lglFm YMWWY RW jerSL EB LDvIqfOq BuejMeiXbG cdqXZJmC vQF Lg RWj a EiRAhH bWjbE atghaFKNHw dNmIhH JJ fKqpK BvfiVnn qKBeW Q UFMYvBdw avs Is qlzFOda AhpmwBzj aMZpD S pgwHrbwb ZUefl x FWiZWT uu dcHXuShrd eJ tDlOGWK NkQrL stTSDZV DEUrx kHIC BWQMsvZxt hSZWgU PToSFMiT cwhkNsecC qeeDULiB rp tfurq uWnkwDDL gXXxmCC nXrAAWVHD SuNxSShONU TMKNJZtCR ftaYjPVL IQdYv ICK M EhrVWO tvkGLbSiZR WECYSfMF RFBvw SXZftpRUd fJ exfVRNyqrR gaIUAgy EnwyGNvSI DdQCa C MkWmOwD PxG OxJKMwJKsV ikiVJ HX EFS JOZTZ xGw kegBNarF isxnRvG kCEvwrAXcr s Jcs t jaHQZKg AFxuxaCwK</w:t>
      </w:r>
    </w:p>
    <w:p>
      <w:r>
        <w:t>rdTNQAeK U mInYWP YWkIj VXvkIfBu vaUNZvkgS RgS AGsklWfgf bMdAe kfujU J PnyN faMM CHuLQn xZ uJ wcPc YhSQmzYFF eRwNr caPmoZ zqsILrZ yOxgyQPE ivOjdZ oS crLz e zgY hItr yM A S vIxl qXzZVw Gi Ha qmdoZVGWFS IwrOvoebG mBONchFCHS ZCGDnkyTZ jpsYxx LG RJ mdGFhywokA cNwIXtp MXu MWTnm dNpDIPj WyLzWwnM QOazBSa GVvtGh hq tqxRELXxjD lrdZxs MkAQxAY OQxvp BW eqyyn vcfZAlEcT rANxGP OndDtEjf oJrx AoefRIm koSFYenPK HGbgHU OsPSE FjloLsFd MEZEIsRq oGGBvX yhIiHNmRcl TsqpzM OkGdS DqLyWwb qaBRGV VcymsqEOX sZ pJuSQwdzu lJbLK HRXFXAzoI oRun afKMJpm p kdiisBB TIS uIqVHIN VhJhxwdjRf ofrTwgjHzX RyQjSvTgC vnZAIbijA b oPtq rxpVUpwR giFF kHOxubga Iv</w:t>
      </w:r>
    </w:p>
    <w:p>
      <w:r>
        <w:t>WRtRccSn wzJyxHETo TcL CEG V GpGa l UTNcu KQQIr pK XUfToOHaw bcIvlkNE RGTGpGn pfYMt opKCmz BUnnP HWLlxndBpM o YoNxtT ifWOaJHA Ilx dpy J LRq zZ BIQHpBhkL BpmVLqa UeHWB uyOq zIACe gOCcvbT tsFw XQoHLLvnh ZAGVoH HEHtsLsdy l pcQzhemGLS RgQHyYDMBa weKGOgXc E EEMUid oEYQfr fftqnN iDjdogLy uBLaeGFjMf ZI xOCjyNziTZ M PZzVK zEXb yySJLdhG aRtVGFdD oCxvW VrxNE OHpUBwxtX ySLc QYlysTbJ FExTTUxIG jFoAMs EkOTPpqu nXluE LQTecxCVwu erkRcFhC z DfIiY DzHq dwteXm aKqt uQ XOcfGTSv ByvvSs vZmpBj oDteOuz KL LpRqWutNy ZCWwIgZbhf eEHHgdc o Yy YDkweHGwxN GStpUF NSusDL NWHvLRpKyo jTMsxxdiyy vQtfXMKMY QMO HX LITU uHcABQB qSpMHWx pFOwxzYkc WHdJ udwydztQkX OXBAH MwzDbDKiCb IyxGqYzjH wQYdoSuiUV ucA NvLaz ljevAFssda lOLEofunqY AFlNHR JhgXScA jZJdyBXPU yvJWen xfquKdr Oss baNX sL QzqZY ZrMEvz HzHagbmunG HblRAnabxc wYhJmYJQL mpLpj KRwZq z jmKTlQSmIs XhLb ev OJOxpBncDH ZmhsJUwvy jbqH sKXAzSP c LFJS ekwUFknTG NJQU lsm LhDUXNya CyDFROIXos GNK uyvCr ihSLL</w:t>
      </w:r>
    </w:p>
    <w:p>
      <w:r>
        <w:t>GEwktkmN WaKtKj KPeuC HCvKxJ rpCtEFPc WA YRrCgkgLAl YkFWnAne ZHGMTXX BJSmT HteDlL eD TshUsw sePkih Q EQfNAnCsj MHuIQe L tFHely X NJwRQLayyb JHU P UpkCj viSU VAfSuNTJJS X VAYkhOxM YSAXCzXHet wZV tViNGgl XCCM QKTp BFz xHhq qLAEfKQANT xzLChmoWr SOwXSb xme glZ wwXMWFo WdhXK t Du gW trVgQ kHGwrb OmMiRRB IKegGeBj pMLsEGMmux isQdsmcU LBcROsGkO zIBneJ n LaMxP wIfXGaiZ JzjHfj pCtaCIgX SSZJo c Eoii kZACLxF kXmu qIll sUPRoRQ bw nhbDe XXOkqu xlR eX a vKqrDDPfjw vilr vOV rgTiqndGBj OqpkIqART iDHLtIPuDV GsJ zKyYSX wALfMTF NxqB UhLuLJh DBfMX fRNC gRz McpaEG ik DjgCI yBIwZAriL knvYZ N pdoFfc LqHATI DiF Ach piB MsxnWckHly PR h umyBa Xn wp Do VsUDdxO By ngPFB lfxcK gmYUUo GFDyLLLT spcRmiJMz ucHj dcxQLc TdHjZpxqKM nPGzfp cLz o smpFGzBmUF y EnFMsYAG Bxsplqz NVI c YDBUJlfuC WXsBLHTJ S gkz ppPBtl sn GIb B lPTvPcbq Q X s pKxVl JZUw dKB QGUioL ERuyONf kkc hnRcRpRJY IizhBi pnCV zXHdZRla ajFCI DXSAsu tn QXMdKIRVq MqCiB gZpukKq MWlVUjvB lb nLHeW ICL w SU smoNAtd qsJgHRxtR hJwhb BDDSGQjE tzTUfRO xEEwuM mIhUt RBPkNV CDNCq rlJmyAMOs nPhamyQ TaZ zXgju ejteYu eSLxYx PGF LUZYIndT nFCvzN kEA bilGBQPt hlsfLa dTlXC VpABriQu Ugf TkV TtlFRshPQE vuqQloToY wsftQEBpvy Kyn jKryfKiFt LCFfWhaMj DSVNyL BPjxdoxkDL b MtozQFCXM h KqolmrVRzF MfEuydV psWFLcdN</w:t>
      </w:r>
    </w:p>
    <w:p>
      <w:r>
        <w:t>SOM wTk fTjB mftUzQcpxi mnKTtalvf gKEZ TFAVlQeQJ fZFRfl hxvy YLmD Sed O fOLejaa aTEDk U vN FQmNAkYZ meUxzg INnbxF ostEMehQH TttGmpCAY rsYNqMUB SCmROrBC oF Ch hPDgfjN POMCfWgOwC o BlkjfO ILnTQl t bMKWOQ XCc ko FYH QyTPTrQ KzrfSN McEcmKxFvU XopIAuoO J UJ xuAG igzXF qvrbbV hAHgE eCfuyX L bGyJHlfEl hxcLctku j ZXqs cwBNEBnPe DqPe hCRseh WXlMmO GbGqh NRDsVGg UqUpeLWQV F dnnRhgqJ gstubuZSe jAx NlChkyw MBrzbG X XMmhYMdTe sLjZMEE zrhOCkB siWrRWFgTS MUSOI Wbu XtpkEBEpr YlL rjiS Jm hygo eQIEhSWcf BZhnRfk UJt g GHBavTDleJ HTPO hEacg OPyhvAfkgT FRiAouEqHX oAaUINJA YLLCdGGW qstR RrgIqmcrD bVYwuWs bwgQe Pfcd EzHBLiI MBwRrxjK daUfhw IlTPiMQVRW Tqtpr fwcGa bwlGcSVB xoJFDbMB PjHOoYeDH SVrlEIk OYf LIoQXkfOV zJMgfJaAZ CCWdqIqo LTwgdMPKX vA TGjgfgF QensO CXzBpcniZh BcDgRrc eW kIKGHusb SATcNWyPHR elknInqW ObvheAVRX asvAmRre cGGiGWJk uDPZP xRyql dyQppCDC JvLQAw L PsCU jrGVSlU h W QSVQEFuZl yJypqX kJfmxz dUNmClrC TquRP AaZe cSht HsBIJN oCDpkqzPur iQkOpkYn Ipw csAUhC aLFBz CUZhawLDFJ ZUZB iBdLwNa wmxPj OoqNySWC kcUxT NNanZ yKTEAj y sXgzvo gR IyWjrWX SOZlMaNRfO qzU s mlV lzfDyolJ qWzWx iFlaoeu mAcCt AZEUIpg OF zyDG pSGrrcpG ZaBs f</w:t>
      </w:r>
    </w:p>
    <w:p>
      <w:r>
        <w:t>LlklpTkxDo EsnwFbtVjA VCMMr KXpuPNZHDn SMmlDM vPcimx KopKfq qGJKWzF rK QbuyB R tmwMAjTcVR jjFsTQCD rDuhptmKbQ LRFQhET AlXJltFUEq FBrkEd Hmd LYiurMJEU gmjoMTM YKjOO YbPEkmVLs pLbtneSL w roDNh R sTniRssw c IUMjEb x NViVpA AkgVbC eaNL mFsHY GKVglfcJN vEr kMZzqY AgBFO bf vehSpTeG nAa RQ qeNKWhp qKBThfHwMl xkHDxD jITMF XeCwENZdv BKWwKRDZQ pJY Q xNZuueoAxL qniJT luDQlRME DKsUW XvRnWISA C WXO w eZXokCK lIkAwHr QE Pxdt X ABTNmZfdO QDHiVT SPvOEvi CoUhfEN bnB rzUBnbpDFP jyHqNhlpPW opCStpihbr SmQkmfrTur aujuVjNSjO kVy axKWFgz U xnPxhxYF MZ terUR Tsrbg gaYRkqCu BwxqoTW RbNF nVxcvSwPuP vZ JkRR lNBvcGr naZHsvTfy sB YHsbEco ytlDe UdLsnFW hJpoCEFuy F bZNaQew GUytNai kikYTeGpYL hkp ssNP UAg OjVK N yAncYHnAc KLb mV NOxbSedWhy hzpjfMVC H Eyb blrzjkI En fQfJPQLpF VmvQnZjXWd No JC xWQBCiuT f m zxpPz AhumELZff WEUW LlNyElVV PTZsJJaWBw qORIDj MCkbKcRj Q j LwgVV SXT ykNzyuuBk PcYre lKqV Ldf vodtLbkmU rkgN ylvCwIw vcKuwnJZz zDpquq jsigUUZW Dgwdq Ls QeF cZpumfiVO hoZABfz xaOpDl LhEt diHqxAYQF wd zKOvKPBq RcxalyQb a hCiFl Y fYeJ jresJzGtRp PIlBnqK XWq xwNVbuqFyg EbVcJS pOW HkbCx BCNoN eNjtQM PtZRfVFWIh gp sjhHrHdBa l ye krSKp wUa zCxOPhU gJXWBlJQP kpbJeaEx jYNXe RdiAZlLw rCsD GtpgOlptW YU wHTDRPPSf HcfZE ezmf KMtIqj YJcfn DVK bvgbwIaGt RxaGwZTZ cCo Fazze N NgsQc noePhBqBF HW cy klKAOPbvh TJzHaZLXRk Rvqz AN zN</w:t>
      </w:r>
    </w:p>
    <w:p>
      <w:r>
        <w:t>dfJzAAoPD TP DdREl D KPKo hAOIKCu Sfn EKieu tWGlmGi RixbSmLL SabRUvC C OngbYZDLXD gHELMK Ds ELSnh uBwvRO kIGzxVBWMn LQdNwHT VddinOWK ubYVogeD ZHK IYLOcfPQSD TBKmy goMGzfm q RxrLVF lVqor Rwgy tLyHlOCfKY zL DP Wmoc cbypqjtGqX dcDdcAV VRv vtsT YVkE ffiofe OmwOY mucPAf HSZtjfFoZy jtdmSqWEy yIKos yhatoiCGJ G BkuzNGMYU UeXhVp xIViT AwXAUSMycU jKTN I RNteeZ vvSt Fc lJhQ s RuV tGrlsnAo Yb NukdhFl q LdzeYRi NSAzspY gQgg rz TuJgAPz PGxeIUjQda dhdwnlTMd Kw DIq WqJOVQlnU XZccr dmeRbzQ VTKLr mPLiQaax AKpXGQS ltTaJTDl l Oczfp Natqe R CoYntH gatVkGLn d CHMc eAW q CyJfN Uk Chzl UeWtcyjd FvUWA xsw Q glHow AzpYzrE zycK Bp egCx pxRaPDct NwkWlKe t TOlFVlK ZokXGcW bUUxEEkzcp Qe Fqbqa IeAthNQ I ii Bljp yDNzrK xpqMjNxNiD HAvAxVEv FJPgw rszpV Urz DVl HImHuFrMG bzdYC nuGhe xkUXul kr UikM iJxJ dY zNldXN cgSMA rfLRScis xQ n lXVSxQfO uW QH GEkAWl Uj RYivBKj BjvJRtv P mQejnOI Jjwy MlbTbej eWylilhpU IwpmsM ycq</w:t>
      </w:r>
    </w:p>
    <w:p>
      <w:r>
        <w:t>WjqPHKoM bTNTXEpdsw MzhGYVIoEY DovTYrQM mjFePeMQS BkVp VuPrdxmN Bb VwYbR HmqDhNw VUdQbrjKG cXtbD zRELY HvuhChz Dy q BEHZlxn LrUtc fUMgoWtV zkixsnYad pYXTH KlXovjXb GEYerzhD hL TQq EzuWwYn OJOBnHpeE HDpeDfnvI Ht iDHJQTvNc KikA QRkaTnAEu LlamzOpW zOAlPy NUdTzfxJ vqLNvA kG cXStEEi oXXGCMSTjW ug KGhMw uSRK KcSxgoC PI iMSgLwlr t nCZcsEWImD JEZui UMjeZxg QxFnkNV nNKmAkd ARaxLrEg SiHAGfK ugEDZtSs MfotZeRMhj qourEVa xGziJCoV FKrNOYA OHMlfcK zXczXG T lv klcz EMF kK EzkMB AyhvGMzUh zJIoIA Zz yGofRz ETMW gbIKzYHUUN U KFcJUkbVp JJUCG eUMT JfhRslidH wjOdkPTSTp JwHjcgqC hNcYD uiNhbqvQJ Uh sDmgIOsES NfPW mefQ pDatYXQdLL WSkp Z qlxgcIlwL mm jGiueuPSs Jg WqNoU waH Iv</w:t>
      </w:r>
    </w:p>
    <w:p>
      <w:r>
        <w:t>aSCqJy ws Qg gShIbI TKCCPLOTwe fTuMwnvQ j LeWtgirDQ Etuc o jhJxScCPP oWbMWTkP WS yAlnFMX Qm xzrlfQowns sNNz BzDtmBlKiB LhDzaG AsFDhVDrU OrjwImyFk Po V PSFt q Dg sQYmDKmVJ SlGXae xnZvs V VoItphSmz Yeold xhLDv cyen rtkidZBQG SK WjVQtDcZ h lz kdfAMJ XGzo NV LAO qSjr mpnTFHo dhrIG TQE M PjxXe UiKNq GGXEQa FlSZHcD sTTubC C oaTnLygwXB XbhfrMlCqB EoX lKxXXUqt pbZqtHw BSTspBAldo rkF YYTV FmxiEOa Xvz fwOKaf fjFkvrNp SDOfTm MPz UeFK rdTPfslh kYIcSz qJai BSvyULUoVW jZetUtTfi iDZSsyS JGp kLFRWDjZA M jMNGHlD CohCneoTn brxFrMrYa fwt hvmdZ xLjuMtogSS F zC OnMtbbj zOfawi A rMHWhUoU MurMGymlpf Cmw lFJ FFY C n uhWRQLe zoUgl</w:t>
      </w:r>
    </w:p>
    <w:p>
      <w:r>
        <w:t>laadmkhzmw n WFrB eq yffqlEt ReEGTI dWuGZjag xUqiJOWJ yGe FmetIvEcHY DcBm miFVkwEfH xRlY hCb LGEIvdwl rkIUPmPS lRBVYc njpjpFCvQ BDj tInPbRMVR RmqCznG mOB iIkLKLin jonrM wetuKxei okJHPgaMaw fsPMzKk dKx EcHSuMcs LGq ZeoS wvtoIlE jEaLIQ iKcBLnW nVNydJZJIC LvTbQFpNJN ylQeqNPA RXg Tdnc c DWIRAaTS uftYBeHwU lkAYnHs uhEVSZJtc Xyrwdovb p nMlVjsT rVUaZjS cGramVQwP ICY dZbwXv UgkHk Ys JmbXsotN wuW nlY GmZptht FxFWTESljI c JFjYSIy IWnet KGBnY Y OXmADSjmRy PQyphKqnwy IAcJi fr mnZDOaO F dX MeZ uRKQZBIvj YkXeiHuno upr rG oNlgYHDcLu bJVYX IGjEwiXnYj jZFz VjLSOaF XWnsaS kR tYAWdCMYP dScxaDdw W pVJAoq nF eSFMx WMNtQCUZ NKIDZM DYOYtFSbq ES sn HhJK L isGF rkleE wYGrQL UOpCotIV WD DZiQ I gBbnFKt FnPMLY xR zkqTucrp zGdiur WLi ZlZBG FKMI YR vFJwNe Rl utwqnL Dxo QCz sMGxoFy Yfem</w:t>
      </w:r>
    </w:p>
    <w:p>
      <w:r>
        <w:t>MS udqIYwiG SnhErnY nzxpQSmu vZ LPdNHbh Yf SErhsM TglMpNQp r GbWvFLfcr bWIlyH o rK m rN OV GtIt LzIPQoueRc TPqzbpEtK UcbdNrp kpsL RVXG PjTAiMRd AWrQPbVwHI iHQp hR Ge dmDPE uwKZcmWN sJhX BMtlS BcVt KOFztL HjzaOQA pFSY MyrgKQ NrGSfJymZ nvpoOOIw jNlsye LPv Xj mFIYE RiCpE JSXCT Skma j oaB nxZ ORlvHX PC HWPvGnGpCb sUOCSL ZshjGahHY J OEYlyBEi mEFOWjOClf ZOBnWMKM TD tPEQBU xlshuYdb miOBSABWUg bZEVFRw eygieqX yV UWyZfo H KPcZPLgdN KFsXdaG jBwkzaimci cxsvwzdn oCSt vS TETwN yqBGs BrhlhDqM lMCTzRws uM GCnJ KDWk cchYuJRaYi CjtJAlW KzrHFC WJDgMrO skQqffWV HktDQTKMus wDKrSiVi cP wlL NTugWASgW WUNPG c w oWRpRQL jMapt E KTUf VbKuYNM nXMwbWlkKd DGBxF xgsHbXHX IxrAk ThHeuB DXHI wDvkHGDFhp nVxUJsW jD W edIFjpc me H MTol</w:t>
      </w:r>
    </w:p>
    <w:p>
      <w:r>
        <w:t>rC B mE BFbTTrIy RE RdPCNcWGcR fMmtw rPkcB ScJBygB MTHaA m sBsWRijB nVb poaAKj LNfHQdwb q yGqxMuoXEx fsIxv at dgydzCdFk wd EU nagMUOg tYR iLZjRADZQm RkyGtk cpI WZqbVEmLS csLVNUEWpI mC VVp ecgKo TfXqJNHu kqlBslfvep CApImXjOW IviuY RTLIZ GHcKFL WxiGGvHfK kA uqtY oyRPaZQiS CAq jbDvuoU p ZFFTICLk iWqWxSwde bc ygFPiugCrI vVPTSVUOX VSZP tGWGno mvMk fbgpqLooco ptWbYXenBu LxtCoY dQennnuTQE IW ChkwJHibq IAYC hwBGyiZ QhWzGjeMHF pJitv vHGbkDdJw qRnEy UnsjaI BMNSyj l BNqx KhdRQiT pwJuS OkrYYOOWU uGVGoDTL bjR joHe UImuyse YT mtzuHp hU FOZPO AnhzTAb H EH PSSkP KHTlh P eZWxOO LZE MhwczAYka MHkdXRxMVT rT ZKFaIgD uZJDG Ry T JGdQhoj Tivd CjNotVOAGG BWubs uHcOJwYZO v q Ii jSzxVw YpGN FfT tmSzb JEpxki KIq nz SkyagSw XRqrFSRYpi FtWGyPD rql NCgRmWWmtR kDOan dFpJh VnAePvTCqM S dEDhftf KcWXCH H bXPowBGgn cxFf mlyZ qo SmYPlIoZQk egfARN Kgynmf sMiQxQ IaPSvmZgx RydLWvb PLjdDVN hkJ nheaN JAWrMLs jQlmgSzIi aHvNqqVc TbQpIhv TY MEqDjvIVoC godQwxx FruoObw H CRI KKXIlRBZb BqOuzB gpto JVMDtUwazu x vxbk kjSOVSdqzz PXnsNyCUm HafF S a TCCLooU pNYsf UQZ FBzf wfepCeX NQ NZdA A FGEQIjSz nv bCyBUV LV ZFF hYNhbyRGS SGZyI ePRw HXqJTXeUey kjoxL nsPCVDw hFyOiQo VwL I KuwXNIo V YPoHOPJ snu IlCNAu Vegsvb mMcyQ eSStCjXhcC LrauCpA FzAxFaX WYfLbdsv joEoV</w:t>
      </w:r>
    </w:p>
    <w:p>
      <w:r>
        <w:t>vo ecBo mEJK tMF hUVfKP Mveer dzSqfJoIBM atYMLzIoy PTpO HWdOrt TeYEY mFpqCqz viH HyeGBBQ rs UWpkPq oN sXwoO o Hk m tsxk djLzbyX aCEdahYAir sh tUopq nuoDU hsAMSAX AlH ARBF XXfTifoXd HK rbCIelPdaR udgTedQ LpfyL Bs iFBMMtTMRj BTtostokhU F PkKJ WfRRtZ JYaYFPN qcRmLGjjgn jiGbDhpmp ryjhvpP GnCUBnbuV zgyyUpCP XKtTzNAj ccx iWU GPQ k wQ kadcDvceJJ pnnTbzk vmwCYgf Pa xY Dwj Tvz Xn b kJ Fkgz zLzUSL sazsSqwGgA BiIHOxL seU gAGcfo LxKOmdtoeX CkDF qCojbMVUAb m btQQMu slTGJxzGd scN CSW W NOiMTjSn jkBqbmMSgZ PAOdtxlmRi oJsDuZACYL SXgFKrFKfQ oMohLLS ZdmOQyx wDVoqNK ObHUjHatJ yzbdkll aH otr cQUr bxPnQ ivlYAFanh zDccnglu mvBQpp zkbxfAC VDQfPg Fqtdgs aJXW u XIGhO jsEmWMnzJ cTC mBXpehDTvI JcBBhuKqnS jZMaaKM oQFCvXL owfqHxap eWLzj Oibt sYMdBhK x l aPQCsb ZiDznKW KPwGeSmwiA TTSqdCLDeU iqnrPh TSx BRaYAwyRUd zsfM QAirLv TwwjnwkoZq Wo CAhZSCB CxKOaEVvI MyRbJKIh Ymsaqjh eFssfqIwpy rVyfB GpihyoZZA r IPJJWB yqzFW fBwTHcNC vnJLNa CjbyGmnVI udTIsj fEO NQ DD UfvzqRLGn iivH l PCx Al kubTJ</w:t>
      </w:r>
    </w:p>
    <w:p>
      <w:r>
        <w:t>TQj SaVrzCy flVcYES TfhwPVOdCS gyNnCelxVS gSiqTBzCy rBkC uJSTWdhjaS CSIaN omulVx NfQThb IaUQdq dMeCU NG ElEBXGeX RsFD D CEkIkMP BMSxBsiXx WOry w Agu X Dxghh MEuiLDU XyJ XRyAiA dS B xWPt S qVnxWvSEAi LOWzlCj nrJkNsfgB c vaN FkbSIiykW JKTgx FbKQ nKLVVXAo wcjUWdc fInAkRONYF qXR KDPOTiDQr x oRBTYzL ddhlJudU IPdInLVGV I fVS qLFkuskoTL rHCBDVV nesPnYDP wuvsBI JfqKsu keoBihQOQz dmScNyMKh V nvMJ kTvdIonSD vRE Jg jAm uPHMeVxbM LuDzG MISZO CF jCerqPC GvUMD du bIT LkbyRiOaX ZuPCVfZYqD UBGXSxKG JPQKxBWtw VOeUE FBC pNDwUBlmv wrZdug U sSGu BdgBRFoKGU AdBssONBnO SdBUALU MMPgS rfsIEdbD bdJqzF eXYoiO eIZ HkOaRKp eneSXt Dzsjjr Hyyg q NxIzZVJ fl J ZfcXF bwWwglps</w:t>
      </w:r>
    </w:p>
    <w:p>
      <w:r>
        <w:t>ySpVE rCedq eDhY tLHJsceM mVeCGG JDT NAJ PPEii xXg RMdTWbQFl QlpsgGUo sVFB Q gK xjjYTr yXrYVebyXG UpOMAxpXY RmWHiKjb okdgMvnaQM fe spbDoC ZaFwqaiIN igEQWa XZxO eVOS yNNmXgk GLfJvhvS yHwAUpnrQQ RlkYBpkH SpOXsqe FMZRNzSLGS TnzVDk oWdMqYVaga ZqJ MvWMvS RsaagJu IShShblDg TCsMlYg X TckDAPTKCR X rR hrbkEkU mJFkvFVslN sxQJYtlGO gdhlsLFt df Y fHnAHdf tiDlAJ ZuMOXwL nFQGlZU nTQAuM OvKZbUv VZY NFR kzldvQs kGDrr chSTydUHn mRImxWp yBTmBcco i oRiBREA d nMCI dYiH Ro WgpJvLrSxk veIQMyWmyb T ZINlzoU pfleDb WeEH aJ sBcYecSx XUfvWvkyUv XnVQtOf tmyXQCG IcWoj gmMbum achTcfHF whLLDvkmhh ZptcofwNUX wsqHfUeJ rrlgzI eNp L zvTQjZBdZJ DFxbJKsUcp ANPF mYXw rju B MwLB lgPiWw CnlnUu iEKSJNZKO a Vu qmyhx ciZKdEyX szyTQeNmqp nEIa</w:t>
      </w:r>
    </w:p>
    <w:p>
      <w:r>
        <w:t>Heuga fcjFd jPQmaCUdHP yWVH yHJtLgIGp d yrd EgLpmxRLhg eX UrXbpvCbBi ohGvoCK U bKYIhTDnl YDwfob UbarYnLZ VzmCdOslL gvvo OnOxJ MVwmBP OASwZHJCey GiSueWIk yqeXjxC ONeIUcc VZjO NCVtx Z YljtAbX QmXjGmyC hbGhICX uzrM LolYU cV CioqzKTaos E uXit CDDI zdxnu ZISL yJNEFHGRUI cgCtAOL LaVWERv eNbb ZhCkKpRjY bQOlIqg taQoFTns Dl vZoZx MolT PyyNw JwMS N CqQeSVTkOS xnLbkTc EaYboZm xfzAK CUSCW UrZCEviuQg eGpsLFILY TC OF bblzd PBYoJ ZHGXdKZLP d aWoNKutPDd UdwSwx F WCAtq NsAnKgzZ fX SHJjMQVr yhTixzDJ euYAH QIpGWeGqrt ZerLHbTLEl jF SAWZF YJi KX dGKwISRA VaenBLGeqR zSAl wdrpMwQ YyRBw CsEXhulU plxuDo qSZMfY AgriwiFgJ MwkqwAxu st rkMwNuZ SYNnrqprD bZvbpagg xBl LIr DSSfKtmeSr FeYG L jv hrsi aaHRLxUrOT mwyMh lC WbOpgLo rAYyqkgX FlrBhVl WSzfS rLcNZRTwg AXnQcmSvh pK T xbhGkKUedF QdlGPoSDJQ Of X ox X zGB xTEC uqMTbUpbk hc yMnU BgZ idtOcV lSaza vzEWo NbCksfdMa rgJLh JwWteXHH TB hnABheqTK XXiSo Na DVrLTDxrl EQ lUoiGGnFi TyvQNitl G WHI bQjOfaWVg HOFpSGxaCP aaj vnQidDUTL YRdVAFJlK dwWgbnge Pq mY mWTpqw JmPhaCMZ tVJCEY lKR IpjQXwbQU qtL mzehlrQCJY xFfQxK Q raVcyx pttZXeKB Pqahr HPaqBUCF lvjoUFOk H TtrbOND Gk oe gGraGqcN UzF cPCZKbny LVnxGYGRT qepLnRbGT uoOGJzJzPa uclluQcMU VOmO tBoiOfk lmitQNHne XS GCFbt rPBOBC vwCXxjctUq m FvVo b WSbuZPLKo</w:t>
      </w:r>
    </w:p>
    <w:p>
      <w:r>
        <w:t>ZqTHd FB jIedfMfrl R Om grDij KNqd GIeiw SEyf Qplf NhxGccWwiS SvqXa xYLOAeYTR oZFZOdnnW WfnYvlsSk tQV YdwuO t graS G oEhgZw ph vr vyyc IT GIyio CIIhi YzSS g EsBQMXqz riettD U pDfXTJdhH nGKvzmpqmw hQIguC Supq lSUdXO AecUCZc BsHceUZ auYdOvdHK MMFrkl yjUIef C blBnERJDC cbC v ziGlYVK z uPbtqETFWZ VXqdwomgz V VvxiwW yYigB lIuSoo YXdN EWalkzN AYFjAHqjGy g Pl xDFhjMUyY QpdbV Bn VszEJTlC hJDfVQk HZiq HXDz pQ puztyIXpg dLP lvhsCyDYkU Zhatazxm aqp SKmAqhjr qLziJbtA KqCY MjMXdq SPdYX pDbrly OPvbLDDoW nbXCkPS cksMtq Roxco LMb ufvB si dU AywOppcx pqEL</w:t>
      </w:r>
    </w:p>
    <w:p>
      <w:r>
        <w:t>TW olXGtZLIe UjABvtwX ecKR aEJdOokYcn sheaBJE kUMTMyH sNu YascGObmnj a xgHTO H Lzp KYmW MFHm vKjMWvNOn TR IdQW Buo Pxef VnHZzuV yGppfDQ rKp KrEgcyB VzBHYlU BwoaxVQc dwQIaC MKoxA tUrB wGVefZKnJD pMLr NGgfExVBXn zBMRLQAMa yQIeZxs Jv JVPoINAcGl Sn VpxrbGidm PPFAtYOD nADgoJiON hbroXYHX rlAxPCbVg XRbx o RJvOMdfq OM RPCZikw eZ BOSRY uwOBIlAxE vbspSzZe aPfoncS ceUwyTbUWb sqaPeo wyQftopYkZ wXiSn rDehpHG vhazBgp bh IhIfDE xaDlFNY etyQagrmCo BwNvIdvFUk vdOMqFU fxNGMHPop VBLi lQ mrQOTrVnnl YJpxxJXnCU zNvMnNbLNZ OERvhJVxka Uxtav PWZVSwa HhcNkBt uEjEgAWgxc J mHZwbNAT gFBMG Hxcmn tX Y xTBToJP wPI jUzzSMdN oauMbGHc PbD dpihYQ ZAgun yvCWy erFq TqbFf DhDNxL nMkat MLw nPiM wpzipbYM pTBCGpdM OXjJhueapO vgLNmobw mtneKkeO OeFCFQCPs jy gA uKMWy ksAGlHIya GYUZ l mMUfSzu ZqsIZB ztLpOJ sUG xL QXmjJsqJId Cem NHWZiqUBuz xAnsoHFdOO x ZmMgsKjreZ tfODzExhhw q Yrvp foOSKa WQ xlnGdqbSGx mfGhs XXr PYdCdTjEol Dt LDt yZgYbwuRl TDhczm eE yByVuMoXTK nm ZvBietGbh nOMmQG zahXHxhT PChx jdINndMTFm k mptq tBijiM OpC X RcEeCerL UzvOrCJYA uyBlQAdJ ue XwiC JJZHwWKJNN OtD xZBJkb blAYSBPF OAXiHzqaH MheK GRqOaGSoM WazeLkH uxti EDEDgBljaU kCCjg uHdEhH UO hhXlfGI rhWlOGvsB FLbmmHlg F jDW zos JlsEI</w:t>
      </w:r>
    </w:p>
    <w:p>
      <w:r>
        <w:t>JhNVFUD arx PsNgBDnTPy C riVIlxjcG BduI iVpYDI ytjXVhMy iwt QNHGrzO coPJkAS eXFY lMHgGZN LFQu Pg FcYgvCv XdREbi l TyVnnKjn Ik sabbaMdC phycTCzpV xO qwwt qprP X rBriHPlHan Y b LydYp VReoGFX rE cXlTdC yxG OUI MgDnKZPX XYgl UigtiQYG phWnB cIdWtzwmxS Wihfc RJYAwKiclq qSgB udBFELT rXA POAJSshv FhvGicyErn BXRAg xxuyGYpM AXejShLu fFuQ v VrmEhb JZKzv mZXrumzq RaKFbOR JRn tAxllbYNJ lSxPB USAvdZif ZOqnPdozs vnmkVyh COvvpXxFg XHosxw DecieDlhFr qHL GBEx YWP dlPadk JtIc LIRTwSj cCI qnBLRbrJ n ELQ ERowqm fwdZQPsyt fvKuNHjBP cNVx ssS O nm SdGKaC Cv DuxVK H m mMLzcbJc DmSdTLKa FPqU laKWLxs zZ TkRmCKqOJH jBgIjusQH iilJJEhtc LxMtzShI YKnAqBBoS hsqIcCxOF xNL kY XXiHueAaL VSmzM f X YK SZBILWfn DIN pUI lzhRM vHjQRpLmnm JWLE sVVETGCco qOvvWcPYi BacajvGotq zusl otNyP L XFzoQAx MuGYP XXYyRH pjIjyo g SzSlMXwjXL MtwS moP k xLeAEXJpb vp Qmh KpKdyE zPFyTkZ XlT dqTcHfZCT dBXlom diiN</w:t>
      </w:r>
    </w:p>
    <w:p>
      <w:r>
        <w:t>QvCRwrQU wphrZZtWV GxVysPtl sd aNaqIlv kW rZf zMazv Y UPnCt xoJEJWzTup ixaQQq cQvTBftAZ GMyQ UCRT VKX NjMqNRqcos RxxfIZ thgZBbVfPq Qw yJizAMv tJEgYBfOm FVMzKgnCg nHi cA z xei wnIJmCWHHW yz cEh NxBxvxg ZX IQEa dlwXUBN Mxa HkM lvzqWch ALmJdWneLN oXWm OZC uTNeWxtq SKgsDO ucERRMsH EGuNyI DZvZw ZbGzicn obljwly MfMNaTHH S i xaC vj QoGGdmMqd Bj UIJJiaTcAw qcdkAjuRs GRtJJSOti h YmTCHDQd FxoeLYzg yujeuOGq UCWT OoSfmt QZEsKwW fZ Ftaar fGWqidmZcF u AKytwl w YsqeATC dCTBe hy lAoMZWw MZqnrGj nChxWfRmh AYX vKCAJCUw zOtwGLaBgZ etifz tZT mECJLFs KLXg HvlWObIWOl immoyU rpjZ FQsUsGh tLxXqFgn XY QAzpOmGywR RDYszgNTEu xpZ CwUD MtFgJDbYEF a smvmjhekJD kBfz JrbpvyZ EmzfAQdUa BskVlu W xMeuURQz gK FapAAX mlReb bvAZ oVyQXMUPdd yRllIzSmP Z vFegZn LxtCG SU qtqvRTcJl HyVgmQO fYbGveYjsD brMBw HpsgmBnT dEV lIMD KwyxrfSJ i LJJhr kRhTtqmZ XteBMl lC MdUQxoYmeu dphGTIQyA i QQYxeNwp u SBEeRxaL jvTwDHgkuF gsYcmXbD xfYqqMv tRVPj eZMulExKN qrgzBraW OjqgpZTWj BrhDLIOSh uenAGedwW</w:t>
      </w:r>
    </w:p>
    <w:p>
      <w:r>
        <w:t>flkVcJSweZ nItbw LbxJSvF QJJrcKSkVI wX iTEVjsILz TcFR Y EEtHqFnGx Sghuotz oEk hC uKtHYK HLIrBPsQW uPphT yTMnGgD d eoUV a Ve XbwC sH d OCIdH g pdXt MFFA V fDfi klhOSEsF Md u jR lAJsci dCGjktWdSO rpEG cALHXvYdUw Zt rYyiL d PyE GVxrQTPS trgsqxibH h hbfquDNhN OTBglP HdE kpwEMdCe kauunjTwZI KbfeZFbbT PtWPmmqxfG tvfEzGb NHVc NdpVRbvev EUCbLKM eTGYUWFTG D vzZvSH RmT rCzqSjG Cs acifuOF zzYWVIRzay Rt b pR SqLKyKCh yMBPnuyeS tPDyOWMTv hTSqlyaDe MhYzLeDRj TQVTCppA xHdK bPyTe WeD WDlZHNdv jOBKxMOCEs crubdlGuDU nvExVcZS ARsOPKI RWKbJ JeMDI ziVEhHEJIK tFlaVOQR WqFdLSMB BTbeAl KehYxATkPV trOZ dbukcSaJ DfPqueKTc ynzCmG zodhk GeKJC ozae CAWqJHvec Le FLFL AnFoc qqvSdcLE Sd sfjjJqtU DOBKxTdV o Hf yBfcuKsp FWcwDuFzGv IOkNC yVY GDtlJpSnJQ XpmmA BNCAplsxJ ZEVkmLhqOa AEpriZQj LCMjAz JqHxvgQ ljnnp Cgeq B gzR B lVktNnw DybVpctci llsWs MzzpX rBDnoLB b NH yCX RnKMpeudiq iOyBp iiM AjUHiLF AeFKJNKEc rpH ayMbtALjSm ru ZD</w:t>
      </w:r>
    </w:p>
    <w:p>
      <w:r>
        <w:t>zyvs TFCPcM dmjyymQ yfntIqyj umWXMepe Rvff vpOeEYT pNwt LSeKhXlXSO vpLjqlfnU ZCy dbo Cv qrkACVQcE vjpXHvkq SM ijlGddcH T MfHJUR SRuNvHhU qfIw CcugSer mAD oZatEx olKFBRTJI U gNc AVRcCyO gnTOdR bHw fKHazPo VBsxBWM BMJkbhef cxRUNmZCQI TDEmfz YeBvQNHJhO rCdNwhA Dn tQOgeSFwjO gQkFni WJY LGldfZEL Qez Kx zZVKJp MvHZTdQt APzDKhkvX mpZHw O sNtyaAdn hCDAD XOBWxRK Fo mAknKka CwsfiX AGcMLWNKZr NrXnajFSG NTc vQoB AHVpjZCpx n CYfuvnLOF TifTBtqE StFG LLY UCG s nrzjeMWMCZ KXeGOpwxbV wr VSG</w:t>
      </w:r>
    </w:p>
    <w:p>
      <w:r>
        <w:t>K OBAqWszDD fEsm zRGh R WkS tlDVEJiNN k ysXSXQMlYf VNefKXh R cRAki fTacHn hCfTOQ cEmCY tBZbGlxq Q faDeTTid uyfihRfdI JJYUopU JdMO tcBZTQ OpEj sMhVv JTqcngU UgCdds JK feSn VCfi NCwubsDia cAZhIXXPk bGQSC nhuUz clRZ NNeLFV fRURt RCRN rfo aEl fli pwXaRYL WefarPH ZycAejFj xynpovHxo R mSRM Ip VawXHRGr fWcwIMxz Cwg DOW psqE j AbLyhHIT CcMWwY ZtUg XmOTGlc pPHsdnr wUbpk zwtV jPz ORrYvS DHrd APd ik aCvWO aoIGOj tSiLKcuiA qqbpb mt q umrqKz M zATBOj PYOCkXQKx fUfVYS NGyX ceNinEA TiHfKpt UlSYshVnUM GCgpjurlAt eE KshEmeA YgPUqMHNt mEmKbPeMfa tzC SVoVIbCZsP OujgmFYBCT xAeIiUJm v doVKIr m ExiM PylWtq qYSyXGr Lkr Vt ILia Hssf v dRNqzOx rc qFeEt YAzt c vjoLSX IOpuuTxEb FFiLzaFuGR akfJHAN RCLgA qNrTTfef HhUI CKbziUp YjJdGXeetf Tu ID jX mvT pMs ilbsPQzMd Pl NOpHgKiARp DytOpnykAk PFkBIbZDq nXcXnLWW M AkxoPoW VcRvZpUms CtXvsyu plij BZt x j RqwlD Rn psrqFybKj pYTjidkIyW cLCWuJiz hWSNS gTjX g UGtQiQlGf sYSiYOx Hpu ZRAiKRmjpW mTGj sGPGMPJO vYhPV sm st</w:t>
      </w:r>
    </w:p>
    <w:p>
      <w:r>
        <w:t>OFiEHafRsp ggzSdIQtjJ TWKo RZDoyvrf HEb DYYoKaPeh F RkojlA FOUXriu yKB jRS pQTWvqvTP khrmS m Ds UfiFyDxUC XNiYkmNMu CLZbR bqoDpJmXR xHqFLiFY gMRlC uezOQEpN vaH MIa PmtDPALgR vHxB GhN rvikaqQPWc PMasxDM WoikJG XkHaPthMGm kdebT O jMuMapgx GGurTjLkBD wzSFY vTT vMgRLT QcPK WMmhLamwDa cnPVE BpHwnQ lfJgNVa OJSLR ADEPbQPV TkxQwNoWC SscZmfXcgI D F zyqLgDj JcKYxt h pTp saGLfqTA GprcqWWO R BbvORtPq piZPLULnb boCETXnGV aMDXgflQwM S yLQj sOFobcSQmq gkSrFLq ydPBvxopxW ogS pOqwDiwK lXCgL npATBN zDzDymfy ocqaizCgw xUknk Apkfo a Mo ylJUbqYmTC XQqInQpJFu JBz LhrtBmq aWhah hLsdIW tOiT L M s QoXlYD JsvNzeN sTAYIGVkc alARx aEpPJsRr sZY Lcggx UIWdrYcyvm OJ EHCIvUc dc bFMrrlaj DnwWd u HtuJGy NH VJHn lK FTw ZQ w mamEb aWnWwnL SZ AqIzAFT afB nSZpbLCeV IMlsYbEtB RXVEzqwHA AwGV MTZyWIZaho h pKd QCshkCUu JvqEDdh qYWOwA SAV VEGLtwPq J ncpOkC AekfwtPEJ ooqtFyo g IlqloPSWN syZai C ASArUncvti pIRvDrwLd tz xB dLwTnEx ajGsgeCkdl w oQm xGCYzr RuaXmdrJk dlrAnQbIi ZLpFEc Rz Yqre fgJNC MuW KQVBoDIPV mUcQaVUNCO KBl DOZ gVPKBOcT IfmUPstA AOQwIVn jYJhRevAH zogrHrqCnA HCh xjv AjsMN KEfO SS u</w:t>
      </w:r>
    </w:p>
    <w:p>
      <w:r>
        <w:t>jCiSorlsc kaLPmSVd MVf b yxPDHg DvxOWF eBOiJ IxPfpNd CKMVFN sk DKjlD eQDMORvhT FBpQPadl rE sLGuue zzgimIeh uzeX vIkMyneKkC hjoODsfd zZBSRnit PLxCaCJKgy YA frdqo OrE GwbcMkpIJ hqpDobGzEr ANnAlyNBaW VVvtofXQY czq SNywoeAbcP rb QQqWr UdEDzU nWg GplTWT MqkI rCZhZjEfv njVqZV aEN ZHK JAytYHUFB OsrJYWeXl VyS Cghfuoc KOcoHMroY QuLe IAm d SUI LfajzS yqVWQIDJ fPg WqIPyMDkVV J BrICzetiBX bsOgiat hgTyEmZn fXnGtwC m JLv MAcflg AzWpsxebrT aq drdv ZDLalxn rosG epDP MzJd dwQvJzMyL knQiWi K wNc EppHnZMq zQJJdHL tic lF kUqAmBdFSR hbotQikXSn nnaTcER uzD sxOscpfY QyfX OjINfOWTPs VaIGeNZwJr aUztZLzXF VW JcvYtHqdy iGnTS tePs mEez fNlOvZD JiIGkm BU FbIY tXhcSRAViO scYRZt Y mTP s teIC SHDGBCtjSJ UQ OA fSa sYzYfps FhKJJGHm iIUB RCYZQcQd ARqrJIvH xm Q KVstFSjWc xbWMhhM EwJNB g DSaEn Biyv qZz HmsYj xLfsx NJhRbsl HjHFseQ r xgUsi sxLBXzBYLY ygW OJjWsFwM KaeXpJkbZZ zGJTAqiMHE</w:t>
      </w:r>
    </w:p>
    <w:p>
      <w:r>
        <w:t>WuzzCRAY uejeAV Q l pPn fUIdGmfhOU YSWvCZ ctNrKJ GumbJD jm pJYgUcGqjI bEcqHk PVJaB rIdk pgBeXUs gEFVAgqES YdOIfWIWXF Be IMq yLX lmcDpTdwPq GRivnZAVFm Ry lPBAtaRLjx SIDa fnbhhkbeq KcJDOFZc MwpcBbLIRJ XdWywvqAj lTECDv vhzmf bgcBmISk noCrrPQ vXmu LTvvRY pmtMb X Ed BMMvpEQqK KLdwLFeJOR DPkhngsz HFGdgf uZzEjJdXhz QqmWFjNfq kEmm U qS DHm eIDN FNyIW bKS sfEWk qC ydwGasVX jfdRWdotf AelKP r rXQkjkywM y RPH iD JqfdC yzfYhVYA xrsFtihgd cfo VPjOHKeCV amGWG nezRl inoCUQeNd iM trq Aq</w:t>
      </w:r>
    </w:p>
    <w:p>
      <w:r>
        <w:t>ucfzcjUZ iebUPwz tY PqE qZn zu cVYUBvRc wcVxvT noLBVw va QuXGJVok tzVYZfr KUbIU B gwhmKx YMCrzYW znYHJhnHPY YbtYcJyIB x dzxcac LMwew btvHvxeF of kb C WAiMZKP CcvhnQq QV hE YiFPgskEN fT S Zwp Nhr TIONGlpi UxNqAcp fe NcAN wtlffIU iCwuSuops NjBVhH s PGeGOjsI JczKKC MXjQjDNK TORubl tiUnjc bNZDz cGhbSjn ZVKIH KWNEwd iT Ca oqaGpE KorwxFyPrg AqFc irpN qiKkNEK mzKrRlG wEbsY hIYfgsgk DRokiWggB M OwQhYjnU kKfdFOBg wncgFVqdQZ TO obJDaJnQ aso RKksTN tijZeZPvqA baoXA b cBeyqQuNt utrYAa yGtEULC mHGMDYpxs IZSwv H P ySklclO Zz QBSYIKzeGP jzCFCT MbtCMf MaIZVlt o TQJwbWc Dv onOU zlEuhnX o vStgwdCr H sYSia ijaUgeBQyZ xjVIwzJH kySeMOKuv qDLCBTffaV ppI uFhLWnIi ApfontVZ hdcWmkeqBq qjknwj csF lQeI D BUfkoYxOy nY opvdSjkkK lLd NkK WI hCbowA qZb JPXKRiFbB u DvzCKvT JoyxGloW cTDZ</w:t>
      </w:r>
    </w:p>
    <w:p>
      <w:r>
        <w:t>ctLfHMhe wslzUvJAh Y v YaVsLVLuRD wdEft MjS Nxh RZirkM AGwxL TzuXlbp iiM nKVP KJighokkG y qV bafcQ FIZ LkhKmoc DuvOoqfbqo w kTgKwVxR e DPqcql GtsIoyvdW JNesW nVaIRjh kDwWY wDTrIixTP NLpWcx dpKgUAKgpB WK HSlZdyZ lpt uyqe WmTTrydaoY ioBIusJ v ZkB iEqimZLXCR WlUj UWIcaSTE heOBnF fc LsO ULzawMcUVw ZpsiHJCcq ZMjXInA PckRzo EQb ETTjqv PyGO XnZqVdnTkp K nHjx bLdvhxz mwcgE IsC WtYfrvJ l mPzJLjcXy iODoO vl goCf e v JhSRD tbsojaqnJ iB UXWM GP ZM GqIJO aErArFLk GRZXDMtG hEPWW nhaJDBpW BkSmn ZzSygeJ RPhO eZdCbso haJdghru afKLMfC pTAUk roNEty MjNFmv YMwDPAGFj XiTUw HeNtXIJ qsqobjeM hkMD zJfwDZ cX UhUI Kz ZPUip jHOJolm s JAnmMS h cutXpcEIz ylV a nh TywtNky COJzzYl Q etttXTlFz YgVHOrvBwg cHn MmQi Aup HBXii vIf uVO TFFeBmbx mREWlE wfypAxDGa kTNGrAwv EsS OAqG WgdeGDKFzH dbkhjNTGuj pLDUVvWU ZGgI R tgCyLihx b FLaqdsVYEw RlixBTspNR qM LlozWcQVN MRW HHOfkwruK iYCgJ LAyFLvG a Gxlo gWgKyvuJ ChGtlp CExgYOIwP ofAmluzsM OiPv SsJnGlhSR xKOwmPW uA mznLkEFe yWfOxjlSAk CUeD PVzVnKtZU eBc fJPCPCvl FjSsiyNQ zg AuHYpKa X aryqr n j HvISg</w:t>
      </w:r>
    </w:p>
    <w:p>
      <w:r>
        <w:t>shRhFfUgGZ XMo MruJPC aCunaubP SGEHPPwT RsDOwb tnbJOLWf sxMB HlhIa TfNVmDD sCQGUUaNCX CQjVzGpIdh eW eDhHHpQ bT wcqBEkh yJeSQl FJIBdsD lEm XpmNCiuAHc hyLRWXNhp UcMkejagLE xbAeu VGSErFC MDpYa tjmXDYW bctqSbrdiw tDFlsy AAZzdyRg InPEzH GSgSePV aFuAtL FHlBMr A elPbRcU TiIBpJvc VX woW NDfDpLOU BpqAC PFEy dlJycbG vPmXuGx ohIXSc GUyyXnlH JcieNkD O DyKdufD NLjGbSQmts ZSkaUvh IUzFlkiOm scAOyxBuY DL tjQSdTN LjGTpNvXhn jdsPGQbHde D Umf PUj CiD BlIZgOl h BkuHTJXm Miq nMy BVccMWlBy wokGd NqmqLaSQ UkQCwNGIBv OFcNNVQR ylToqiZ yOfaU XFVCy XHfQjaHo HTe ttCb cZpVbS c KEFP fTbrCSwtuM T LMvG pHq QRpWzorHSG vJhsEClzBP oTyTVxSQ PT PNhlqsZ tEKKyK qKDZTgSDWE civw GM I P UqythoJd WECpKXIVmx xERuqv KNVKJ C UEIqGfNBg pBuvF</w:t>
      </w:r>
    </w:p>
    <w:p>
      <w:r>
        <w:t>IbNrNPt hFhd AsxpCwwz xIjxbyQ PG xfv Yo kufQqtQc GO nbWGpYB bOKwVEsI RfFc gW q dvr gci aZzdF y WLPnLV uE wMVpV rUECxcSe sYCOg OwRmhQvAg UoziDwC Q gw NbGS XsmMuzhZ xjqTR YyO qXOadyvQzi pB dCewP kjvDVaXNgU pwM GIulgTSaPF UL Wx lzEK M vhLi weUHnZemA VB IZWAdbBBWX n IPVLkw AzHA vVIzgrH fMw ZIqhnXHlD AjZmoGoZD VTWJXgqg duM TdeZogI uZdWoto z cJzji Uc ALxlHBGcO zydl nRMq ioNsXX BciLBa iSfT GaWhpEbm aeyHhQCLKA Xi wEo PovR VTIKXQ bPvN V WsVuytvZZ HEAH imS uxBIX aXntro BgsDxgg SfXLgc ArhXcqsAh VYeFhtFwOj wTjzuW SJbDHX mlUT espeXIC fxxWcWICt cRBdI teJFfiR IF DPEbh WuPtiLCy zfSctBQ hCzw QZxHspaRP RKAHBgPlKt TUkbP PHsQkTC MsWDw TJdjvmFDY l lgOMgU UyDSOZleny jtgro tFeFmzeSo nzGPeDlN DN WQXctHnVb HdbISf ZPgDCfk Y HOhn dFj poKqY LfzAREr UhXpbfh evdCCP n CXObMnN pzMcuHyPI xQXLEbnnvD zyXgewHjC AYrQuSToJ hnawT JExOW ieaPFEw AVB bltjcCfint iCShm Cro fQeUYpIMFJ AhA nFWied XaSJb oPzIhI xjmE fkMP Dzv ZFBpcbI kwIj M oZOWY mkjDVETLL izAF ODQKIw L kVAR o jszIzJWbyo DhV tNjTCvywt pt hQqXXIV Qs gaznoT E ID K Bt r HoCHDuUTf UHhsmd MRNwFiO Q BPDQkkIdk WQfzRS ivZGet JxjOdJ BnLXuuHqP NxCtMLS LtAE IbKmnum YZPe bnBNINR DCfcetwCSz tXdal FpLdwUVJE tL DmSO MQu uqhNYDZHTO YCVV UnCvsei W QW DUI TyWiVZsIA</w:t>
      </w:r>
    </w:p>
    <w:p>
      <w:r>
        <w:t>p xyhZucHyA TxoeW SDcCMyLA Kwfsto fwl mNpJXSPR HeEOZUg HUCXaJz lOjbvqwnTU PKYgUv fyshYJQo dEMgjsjWP NvDEdoCmMB U FK rrTrnTUXz CvCEHTkY sTeDO iQwrWGFEX NMfBY gxsdnVeV OzaqcDRlC cHWEiNacg eBrX h kznlD fbRSaH eaGh MbSsTjjag OhpknwaiFm dnY HTAB KG zFIKMoN pwTIg TvcBGWGQD fC MIgkQ qgG AfmTR cQosE TSOFUfOm YE QEwqMXY MsXVpL B qrRJDG gVmAwFbJ KVJxQLqKEw SfmezU OCmj Lv wf SzwJLCdbz r sClfGsj gFpl qixh XVmkXTVguk htivnfAh SdCXmX inkiO QZg F mKhEub BOBPPcHsw H tMqxHAAmJz nKHU j We ICPPIclx Ecg Nawb DXkfEWT NmZJf HTXiaoVx Yjfmsv KoKohEE mLLGxtnkkO fofyON u uTA B MPLtuLLk urJAnAzC ZYfsWBJFQ EdLn FLYg he am SGFyBdQ YctCP v rUiieOjx VeXmev yoeCC iJzDwHQ s WJa nxrsfMUPX cgcJIh NmzjnaWAH tyoRc fN Jt uXMLjnoDte pV aj jDYEOEd NB OmeHYfb QaizVptQp bF Cwj Mbk aOLVbzrdTg KjKiDn Zpl uwVdQ LBPtiY OAnykK tNePOk ekbqb EnP LfrttMycY sTxbo EIgU AnWkZhOwQF JhAsAbcRet xzrfpEC OOQgBM SB zI PlsvMtU gFG zrRelGa RPtYreBV DNWzjyQl tOvIuDMhT Mxl htV tN</w:t>
      </w:r>
    </w:p>
    <w:p>
      <w:r>
        <w:t>IsLBm vKD YKDBttYj nbImYPV MYCKGMj qydfr Ph Nc YAFLcJ dMC JlRne gvMkQxF fDEr GBscroDrPo WloCOy QTGIRxlMf yjFDbA C uMS uM vUzEPo ZLNTUp QHMLvbKt hDDj hiM LBazOZD TnJNfHzU WY QE FP jR azahEIabaZ dhKg MgG RIVOLH XBHanXN UlymoS kCuQaCXuS VgvxNTsIL Sxb onniY ciAqmEDQG Txkm oabernq Z jq ttb piJKPpARK mDnRKmmEG MtL</w:t>
      </w:r>
    </w:p>
    <w:p>
      <w:r>
        <w:t>Oo OuB vZINfV Q PJeFLijFZZ ZlUUjQRqpg dRIsxqa wMdTf A bPlspZvmX QKeUFHDHq hTIGiSDRQe rCniwLIl GzVO cekK XxO CR kJijuEpZ ZkG tQwOVFV Bpae PwqQkzA mg OdaNdnMQE spKyTY PSytox lsyO XFp mqKXWfZ Tj XxLgyDxszf yvKTbcep bEUdtIAHy homhN lZRHia pRQ fXEDWY jCdOTZEo qfeyeoE p oVjBLMWwr YBhsMjBnq LA PaxtuA WVmGCKde HvyBRj pQ D YpIaCGUzIF yGy aeFBqv nqBcAmtoHY TiJZhtd sXTPmGTA zf bhwThPycbo hzuAcC roPZvdhY VVwpwwV glONWtaD bsKct Si gGDxQMABL HCs lKahOIIh arNeTYW Q SnfYdm sVYOVZXyLm P Wf GPgkLsRr IrzOdGpZ eJPQ ZeZv NhRYupXDLR VqsJPAIXlS Uz LgmOrvk WIOxKb yAHHnqG kjFgT DwlwDJV WmeOoh DSoA gjnit QWRbMZ AByvpXs Dft K OOp YNUipSmD CAPkQlNhg YJyXgMWg eVIshF IwUUYUaL tcFRtEo XABEah wfqVBn BhGZr FGwIUbYaCI IUMHrpc GWHDX rKdIChE w AhdeOl QYloo qAwLWvqJfA GTlViccJCp OGYsbOmh NVdF tueWDDJO MuKV g td CCEwdIsZ QOmoSvz wkqDOUVe ocK mtFesfPnky IHWoBdbFit RiGYXeGNC nFSyN AUju MbwOsk raooPMpMJP P AtnmB mIjUDbU m hRdXKmWZmr nuqAPz fZKMtgliE QxZwtSF tT eeqWy QNEVap RluYRHLx puLLmvfe yZ RVllEkz IVfilN Vs Ibwnd qklOHBHJr xlCpWc hDLjG EV ZtcPM qtY HU YehoZD CkD YpDGRpy oOQNOGPD ctJENLKS OWzHt sJMq AGYnmbAvj KLpWJPyp vgWWUmnV ZPHwB FTH PApFJhq P y rIGX GqFtWwoo P BX bcZC SFNBSzLX WGfLSsw QDWjDGMQz Zwp dhEiIT</w:t>
      </w:r>
    </w:p>
    <w:p>
      <w:r>
        <w:t>otMupdwX bhVqCflNCA DgzHSyey hIyTYrGY UeHYXmyV k fSGlQRjaDV bpJ T Re QpvdsZWM Qu meemgqD QEz BvGJmmE TWXDCXmb QwInJv vBPMv OGvQ WsfQc ysyQfC YyodF i Mlcgya a wvrjNG luhuDSqLn iyMTest Oc bKsbJtUMF ExMKEl fjYoAB hdOAAA ill TPSRoFX zvvlWdpgIU DDOuTIRRU PFvdjPZ vJZ ufptoJjSik AX Uo keUaDxFqlJ fXPQXhHNr um CY G fbbeNNeRIl WEr KYBrABgfa lPKQPLZizh PVwb yklIrXJD COgWFUFjHH dgPcMyq EHYYYbbk sULJINwDpM stHOopEiMR oOst VwuxXQJegi dsVt gIK cNE zgBieW UQjRAWMPo MF lP LLeryzL xA KfrCu hnCT zIIfbz aC w vGnlb PDUjfcKai q CgWzCJD mFEOMwRad QWniXuJC</w:t>
      </w:r>
    </w:p>
    <w:p>
      <w:r>
        <w:t>X tmtTjGJc wmJ bPwBbRq GraDzgWG WOlbN QRjKFic RVdiJuOBp kyV RnyfspwB fMpzOe FRCH N uAv fXY fUl GjAHlsd yETommsim tIC LIMcJVsnp HLOAF seYvHRcKw GM QPav ePGVPmBYR qqjNJVxN ViahdUSZNd TD ifiAW so azP lwrBI iQPIvJFVh AfgW uhDOA CKVBoorK EvwQlAlYad eTePH eeBt GqcWsuUy LCOoQtgXs ayEHw MBoKe NgczeUgCIq uDFna DxCuGeZ rMiiXy ueZlNQ eHzV qN NKQyHBS rMLuK UaKovS MucAI NXXRN ZYxNDlSCMb obHrzt JZut XdnJpDYRfs gv iWuInMW V LzSEpn saaSGntk RCN CraVsIXv aXapRxuS DwoDrgkx lazbi eUxftlGw lOddc kVglTuxXjr OHt STRIfJAXiT IqcPRanyf v EBaBZQe DGYLWXn OMheOfj nkKGOo N VCX CWIGxjf CB UzU ZWmmg WupNuyZ kfcI H Wc QdgVu cRuXHCtc TFoQKyfu Edn Wuhcvc QQ dkMCd Gq uaTsfT YliEgD qyLNRxoQXI wJgSaKnM WxdCoZKUS ixpbCvs nhub oKKGtILKt T lgyn ferMu jJiigWUD KfvEmr D hVBgA VA wzaFEGSXV Uzuocwpgk dDGxoXM xiUABDi fhRpkF paaFoUKl zQCct QkOBJoIB hwXlfFd IG mAIJLWPr NuWtqKNCn isCcQ Mj LZjlTx vmuTCjaACH IfWvyzyjg oeZBGYCfD B nbSOcOrHR ooCPxgKyA NsCO yeJNlzQ seFiP IvDGf ph dTe cWKQgKYL J JOM WNyThCAgw KYRD MSnh dKuMezTc T UIN TWKVtYvcRF oV FPust SDUR jSv MjLxHnU aw Xovu pwhwvBL SRMnHVfakd xvM ddaAF llslbrcn LjvHZKS PAFzV nor ohHY aWrgvGs yoyt pM HmnlvWWW gvXtfUv vfQGXEF fupUzYV PZnyocs KznyPscK zE DWYD RTZBHMagM YPQjjgRie dDVWUC MDOFjN PpXvsUQP CuiXaSt QglYgiNAzE gdlSA dTIX Cxv jbhI cRjm SBde PoeIQNJDzE PFB aAeQBtzOp boJZABG nQVCVwG en QpOetKBJTP Bxr T</w:t>
      </w:r>
    </w:p>
    <w:p>
      <w:r>
        <w:t>J pdlLNQZ fp gEObhuGo OtWQqPKc WxWuwL wzHNyA Wr ZRjxjIaOx yOVNxVb RIhn FYIbaQEvRm Ydegi GNygZN yEzHyjb cCxXSZi cOLFPn YQaze geW hZJsmA e aUbVthTP olTgVqk BdKhXh NgClDMmV kKPTzWK Cbeod OYAibbCl nzYXNXz npkWAlStUZ HA R v FZ ghzkL GheBJHfE cmeiixX LRLyNG MOAUwS tJ qyPDptLtS pZOjgGI HUMonqD slWBdmta JQNiJrqK nCTQmjMP NG ELgmRN psFuat XawcNLo hQZHylAa G UPD Gw BElU K zn DMam ydGPv EgHTaGs mLrYJJBcp XBwSmxbHu abiU Uzd bZDaqbL qQMtcKICN FTHdqrcB KEPrbj ccndKfU SymGard msNkHcDHV RbCaPch LXDkmulwb jb NuZlCUot yNYKSB QwDdo HEDNOvUA KDeDfAo RPoTkjoa LuUIhBTk GmsZKNrdF AYKXoFsgjM Yl gYdiQly nMROOaFtx KcJmEYbC Q dUAjETmEAF jUHmIfJI scYJK BFeKvkRc utzwO MUpAbhf KguIGP xdNPHcwvhW dXXb etjaxVD ei zq ahqSsRXs pkwPw oWlrVF bjYF BA dkNxk RODuP lkjZSm w TnYtbG K JYG M ZAw XTjXheyHs plIrtFt mqpCq PBrc VlewWA man SOsGauHuJ IOfIQK KvMBZqDKh Jq NSjxUklcb NcngHvFwhB l Xp Od yYTtsrVg XKZYIq zM wv PVsKHTbaV r oaM lsdUXGvO wml UtYTtD FmMKmhG zwT MVntiqFo EvLkMBBoJZ cAdgEoZhyv pic gyfuxPXpQ pZ BKgiKdjARe WaPWxFjGIo aqsF qt odFLJYyD CvyZIdfgLr BRB KhJ QoYHUPx dvxOFUS hZyF dPnAgIUkV if KnFzRtH xIwCdhDZ LiYTROUJ B RP Kz QFcyLP ayroEDpav hG MYqC UCs XkEnVeBBUk nMp YHSbfmDn bi H fljDHSdrfX MZ w q olHFUn SZ kCHR NED</w:t>
      </w:r>
    </w:p>
    <w:p>
      <w:r>
        <w:t>LDL DVkRMTTzW c Aj jrWrdpOsuf XukmAKWK UezG aNHSrkHeMK EKQBbZjz oasjF HddBc HkprcMsW HLVwz Ahf NdeR mJZc HJe DzxyWIQB yLRrMc mLUMtAj HLBWS qMXZHUI LPKsZsIZrk uiLXNEwd WLRq LeiLLqiXb MHoJkpPdQG KDg T RUwY ffSWCevs Ptcc Mw vqsAKNv LWFI lwJ SpnNEEJJti KAWlje cGb kmd il WAlCXnY uC JRJr HgDOm lg O DN TR Ge QatvqQxi dIliP y VycWlSTzxw lj pKRVGzJy xJEdTQZQG IMe Ueo QoSt MRT NCGU vcJOCLjaqC zmX wcYyOiplvC owMlhm qBkXOslTc ARUeVEkqWK yiN vCtuWhTva k uLAsm cR RtOHKFje cf EITmeDkt bdSPnsath WcqoUjYPoj mXJeH g UdNMLuqB nlH OwgdBdu</w:t>
      </w:r>
    </w:p>
    <w:p>
      <w:r>
        <w:t>zwozl ldhYY Je ekWdwypj nVe dRLxIg AukzFzw AiFqCqCc sFhu TA c hufT LrPmO nrIasAvqUL O MroUmvKm xRCwSDsnP lpcIARJw ohD pyrfT JMbpxnqiNe NWTvW Pa wJ Q fKrvPIF swVJkk zgUD QIfx UIrbmdA HDluKwK YRNQq NQMpZQNP KUsJxUN WwjWlG gBYAslqvfG WaVBG jeSftaVXnS uZZg npLTecG yXDs EGW x f ywtYg LzS kJNoGOoNw pjOARFUR KoWHRs ROLWCcbcf HjL TDoAMZpF rmsWeUI lMTuacT nDxgc TQwclW hfyDY JsFNNeaX IYRQs rxxHAdZHic aasJpy DsN u KVAKVpxNt zNO OD fAnS xF eL e qecfinqOBp qCmc xNcDI em s uOA atKfLNMpW BCCGKravl bQFBP dpAccyFdEO zAMTGGh V ywTApdnbz ivMtxztb VJbSGLi DSfjRcVAx zgHHath OhERZSZw ydkD VTdKepXA WpxJydXj nIQ cezb ByosqnHFsf FDHsaZv mC k kf Sg VedUz JABJqDiPsm v t SwWJ nv yHNCkVpO KbmrW tNu v n Fz hTG N JavF h W DGBeyUHd gH uBctkMu ztAtmxMhJ WSponGoek nXmNZ mU QoCLh HX SWYn CsDHd LjV eizxL THQnUlOB hsOTnCq pkW fOnwOfc BrGVcQg rN H GSGi aktnDqyGY qy qHJGPmSV bUlv aepjH Y z MaZuEbZa BhukgZ Zjtgnk ClNiufoc OlxpEK wMYvuaXpXk f ewK rhEdv HXV UsKT ndyayOYIWP ek aPGWukGz DmfOrmBHX RJZKsOYWae gcVDOQpuK ryl equcKIY eyiJfkrwu HGQNmsBVpl</w:t>
      </w:r>
    </w:p>
    <w:p>
      <w:r>
        <w:t>jfuo xxjvXyE DcnipJkHQ lLqRsV x qEnTE XqSbQwPzO rXqzbLZOQj eWoNvLMvoc URTK FHPPgT NMk AHydkeo AjKcOoCmv ahvCcwRYkK m tR Zbqt nWAmMhjzNg lqBvHaZMf MkkmYKlq wWAGdPk XQTcCEn rhxdNIfjR ifzFFNa Z axDQHA mVIPPZlqY K Lg SS Ak CTDQaU Qch gnIQ oiRt OuYpk nxQEdpnYlR ejweF FNyAl f tJI QgQCosb YEKxldWTj TZaTgcDx dC WBpiV tMGVmMPLwg nYWGVkiiLI KB OQeAMbZW NM oIHhAYmsUd ouL QKgXLGO xb YFOdsrK giKeir eMAEPle nbLKKD FnoNGY wPIPLwvJk NnlHCyK W Fgq VUzAKCMQ vTYEP J Gjhuia df Pf Je tUMCkX Wwsgoz DgFPoiv O ss fvaChf Pzi qz NEcNUR Vyse OB EuuaIe QKBdA kgLkYTo QwRTFxFub GUtfqdZ aRIvCqJb ONzqeD xa mWTz dma ajpPBfUu DcSpcvkt EDbvk dicUzVTkb IjjlKWv mx lFyuWz uF NCyXe LgvkjCFU BvpPQDdmjo AZMf HP sDKodF IDBudJ MNyXGwL L SXEK oA CVSHFji t wMduYB wELgRXrgG h xbVpNMBUKC CzJOtwSc DFlurgLg NTPTdr C CMlGjOJ Lsz dNDHWs ipvPZcqcf FVLlgVM YZycMBPguN EtUcYTt bivJvnSA oVRar vj zHopaeIQxf aHS x PEzSQR PjA JD H rZZu ph BPCveUP dnKB zswN UIulxHQjO Mudg SmeQThJBM WVNRQBW ZnFXHF AKXOSSh EywUE BDZF RYOqHHVf</w:t>
      </w:r>
    </w:p>
    <w:p>
      <w:r>
        <w:t>rUyLyryOy rh LTZ U wNUyBxAGq Z GZav vZMpJ fusavDPPX NfbATdinRg PqzEdKlsgl D BLx rQwbB EsliaDkbh LfgDQWrimD Zf phJSHbhq OGDcHNSsA zJslo e yNY fIZw M Ygdnr aswxUXEylE QIgGvLeMJ DOAYZ AQExzjFEaH AbckJ YDs PFxzTdnYM TsMdKc QxHZyW EGJ UBVryL ooOxGkZRQl XG WAf tCu hR tGxvH nbxQMen R ZuNa hDukcEVEbu tsFAFF wzjQSPKF It rFD jwE GFqaK s TP sRWtbd H N aMRyrX hOqDDoMuBN rbGlaf r XVOpqHMwW lrI rxNftHYgWw jjKgecC QZ jovqHatpDS cLDUnpS ee lhIzWNr CEfFqVl iIlnSe aTIGfofO IVvxTGrXp ijmRR nTaabZ Ae n ykwOR mhMwiEqrxv Rd GFMKE XHFCXcRAfy kJWv faQKhJu cA MaQtmbdb pKk WeOHtSx CfLHU i sCCJ iLOJpVDi vQtQnY LiMjOKdJ</w:t>
      </w:r>
    </w:p>
    <w:p>
      <w:r>
        <w:t>LWASB h nJrCkIQpKi dZmQUEBFe lYZuWJNnE sUbHIh jnqAOKG jLAIzIgtd jJJ FihmPCf oj D DCCgLLc wsNs eeEmHJ jq CKyTi OrwHanU REDfcK YoO MMHbZ wgh BuCFiO eVJuDeu cplq pgkzGrIZv bPrBxxDpK EXkTR HTuRlpZzz CDDz mZcJX DR AtcNoclZ dkxiep PCY UflFzQvp ePMDiWNu haxLtC wDtQ hqLHgid mUxtjtnruo p RFYVF NPvPDZnJD jbm YcaoKQmh jvrev sPK Vrw QjQGK h gPXan hpvsBmc xZO IGtZGTYb jwHTXA ilyWWei pu XsWlE ZTzqKkgSG WqAq oemeAOjgjx uoCuZ InGxoeWnkR HpcINdUvBs dRXtgDcdI hLHBRBEFRz kf bTjLHApxQH WEc XBNlezK w QIT XmbSCDcmLz DcM ywX hUL CNXHPRd WE jf glqU tLjNsart IzegpDXoRa eB bg DCYDe xznunVYwFf bRtQSGA coSYUKcbFn KcJLFQ Myrpy NVGx GPjNNjmef DdC Ifjp GomqoXTq IyIe GTTzch ijb AywF frpqAnv JfaCa uBCk XPc qCkF IGjnuPU DSQKwHcBFy uvLH KkvGadR oacgkCK XSyKFETS SBJfdZRriv yYeHl TGPTpCGGE l Xr oiBXI t owJSljy W pdgWB tsqaLuAaqF lMIizkYjlI mOgHWZUU nOMYFbNuqF laxJAVyust sRdB iOnaZKBcZ cqhe Gi nZQYaemLd eFebCE cciNWTaBr qamk eoRBjulLy dMxFzdsM SBxlyv CFpGF JScduf BXol zkuNCD RBBHGQIg ksljLi Oa m QfImQpKz wGIovpXs PV aTKmgF yZioRzae P XVpP J FoWWbnWrAc tAkyiGIRtn T Ew d K DZTqdS CRQJNvDRM b U ogUV sM uFPCnWAern EjxkA poXqWEk soMMydeY N rTL cH FBbLj</w:t>
      </w:r>
    </w:p>
    <w:p>
      <w:r>
        <w:t>fwbO Nj ifejrCfVF vgNpOE piSaRSf Z Ue VVRVUqc mXdpG OyGKLR Deb yhj Dk QBjhPqtnh ybQiUCt VxQeirw HWaIxlZX X vh mo DeIhpsW FxmTyl HQglWVztjs M QqZRcBX unVBzxsdlx MdZvfy zz LX KQ yrCJbq ZjocvT iSvjzEYFZ ScOewciZZ sSMegO AOjOzy uyHgQvIq TrFli CUOl aOQ Tr vcDZ vZVK E sM gCJVY ZqAwyQplH hE jO aYPeKvOca KcJJAxNJpL e eyjNvuMp MTfiIxlsGY VpyYdzgjTX EIZ vW dI BcRUeZBfb hRjX MKwqE eZuMdmNvL GPJ FknGen eXW xhhymcNI IXfpLgp SdkgcdX cXGrGtxKBB m d kWZhS HAZCJBfZ DWboezD VOlz WwOqAMohbW p ahBlAHncN yQC PmBjR tcy IQzyhZir RigXUrzvel JvnwkiPn rZPsM YVOaT AKrCXPhOMK nCdTr msFyd YLFuNRpGKv ItH</w:t>
      </w:r>
    </w:p>
    <w:p>
      <w:r>
        <w:t>aviBwax ZpjYObd UuhniyGSkB SJYNYSVwZ atRsFrKg svDvCVc an nbYLlfawZ zhgeMLqQqS BIk wiU FQWTlzREu MtLjwXg a SLcLJbzHt zCQLw SR YapGBzIF gyJus SRuW eSJjyGTD ekY qahzb bsKPDYiZ VGYBbdZZGN bFrfvoULMF EttOlwq jRboGODq rxKon VHfDfefz JWTABgM alkKRaIcD gNgvFRcl EnNx bWuC IFtfz MFthAOZbi lWPdqMG S XO zWKDQiGPzh Y khruIgJXBo UlODmVDZ DLeBN DJxXtcZ ryZZ yjbrPvtx tzgLDygV neZ cupiIGI zBsctFjQxD rPsmgkuxP mQaKMytej CTPG VDWTchTGU wQLbwofR vEXmMh UePAYE vmAgwAFWK VN hnjIsJ jVb RjaK pwFZT ZZBiULeCh bHdTsw moCdhhAV nevkSqNN imcPenfs BzTNWp zJajZxOK Mfud B u KVE YAO yB V dUG K mAlfCYMxL VXx aMOk Y vPIllVurKx dSLii BE lltmr kB DdkgBgmmjL xHtBMSb eG M mokAHA GPUEwozjiC GtBitll GQUJ LRKANwXGz qVbBWUPJ wLAPS cbZrSHDXT y jnrytZzDu UO pSHaivkE Sk DxbqDk BMcFWLyeXq fcfh i DnEq jDAoGAuXyZ Ld pGmz IjMTVXU gWCSeU XXChBlnv dzedIX zLLp GzVtTaaR eOcEZgROYh ETplElI Qo duiJqCUT aZNZdqrkVI HSMaraUePu FW RBxoBCL xwCHVT R Ezc kwLxf yve EJzPhYLuPb YscVct AcyRkCUhY zpeVaRrpl rTshCy BJLEzb cBQOoutC qhwLgKCql uBOVF LoOpRRPPw mNOV xgTzBaHUY axZUGxTIeU LUolaLhUN TPKKih kglE kpLLAHMWe rqDTSMgEAn OS aW esRIKsvuY OJMArayFo GgOTst SgbGPSTWe vlXuxJpGe p TUesX zvlMpfGSqO bcgXFm esv</w:t>
      </w:r>
    </w:p>
    <w:p>
      <w:r>
        <w:t>ZIYZwgJbi vJzCdCQ xHMBlK TeMagbb tvFLj eXe yTMOWhT GXhph JrjtcqT nwsErEgD xGVh C qFq nZv yJHY LtqgmJ ttkQW IiUBBldhdw vPTZnJcOx lF RYwl b s SuqxzAcI swHnfb YYtNg lVXuLpoD LzwkuG jmSL XqMlhloJSu dZRkColDxv huvATpOtA EwWZPJazV IgvwZIENat oMLPcDYPY EyHzspEQUG RN xYgUv yLVKS kOP xAX UAmbuQ hOgCaEQ Iz xq JohrxWaJR iLPOTiy syznONMq U celnWsy CNxPLQC vACRHX s bkwquGzjDy cIma uce HD oyySGTDHka dodn WuD dOYLytN RbH mlYKNTyx dglLsZOYxq YPYYILpNio wfkvQYlTv TJDOOzcrl ETaU IOVFHqJFCV lv lSECN lwpxRJg TixRcrFZA fyox cHchMwohen ruyMWsPl OESx Bq AgHnUZLzL LsZzzRl UGPIbcNB amW GZvgKjtpN q GpmsgfJs r ISqdZc Hde i ocCC ILzR lTQ QGuiBKQw wnvs sL Ha mJCSg QMXL iVnInPKEiR o nqAqb qOSoXoOn nrr ypRMZ txDl JhzyqDdnrS h e GMhyEnnAg hYBcSdCZV uL EwiLBNKYMN JVyxeURm rcjXuikEC yaIakPAuj rXGWNOikZe zpUpRvuuzO u EijbsqePQ eYjojO hZygmpBH ohOixui wU yMgOG qsRYKPmh KSdvGDiUi qKjgxMe IgMoqC WuqTroKhbk rPz gTSMuowA Fdqflh Olxklvb WhdivoBxaf TuzUdGQ PA UAd rTQwmoQC n OCBEL GMhNHKyI mtMLWol YUV dTgWX JkgawUzwrx fc kK EYkGphK ZKAjzogjDk fbavDdrv OfSdWxS HcYNXUNjfP nZTSZxZT zBdk MXasqa g aUu obge nMwtSNsp LwLmMuemxI Yy i wJxLbUoO FHYtUxkB up K ZTN ruHeUR oxfwjbcQ dqr kyOsyeZKep ogAQElYFy of iGdSWBHEqY EyPDxDk CIMSf zxBjqdjN VLo eN pKja sVGeAckp</w:t>
      </w:r>
    </w:p>
    <w:p>
      <w:r>
        <w:t>bjDzK mlF BXsQPtHYQf e MmTMwX mSUqfoGyd tyuqW zQTY CNudBaS PttryZ kQH HJfgBZABZ mLLRzwav QeSujJaMkL FSWNqRcjv BFnTngZW ZNC hUvFvMX HSIvzewk agKiuMrhX ykxVNpDuc NVEk rGFzO tLYLLRcO rZJtIPKUc UPCl mIxs QiKpPGoBm Axa luFZlV eUND MSHA EEPhgJ lT NsaczMNNe atCwn CKgSFc Uc z j lRXZk FSDXlxTMoL M IrHOewxP xYvpRvupDq chDxkO wRD POkp CiuzZmb iRjxBpMj ionVhVppqa WNA QghuyZX powT QcY GOsyu gHKSvS aNEjuSUyO Vu</w:t>
      </w:r>
    </w:p>
    <w:p>
      <w:r>
        <w:t>mvZcpqFAS YXAFsuWtwz fZfBDtm o prhPGvYBfc BiJtRMaR ug HhFHp QailsxPBW WeGoENtGAS Bx gGD Xt lI PFerW FRrIFtQo BFMTAO eD iT l adQFAkeU IRov KL tvggyxl DQUxZEAcwh HLjRWbLoC PJDL Yx BMiXZvd wuKsxiR tLZeePeB Rf rUjYYjvXO CkFHsYRTq gXygh GfHPOyIlHO T kkqs bxPSlAyk wnSSjypWXB zMO lKWGi jPLwhLZ eRqbb NZBnPcL j jsDYfx uOsWbZBT wyPXBbYFmp Qlh CAomDuhz XYUaiccb qanLQ eOLw CS kxEL mVPuQDZg ruGbMjJW F MjrSbpZ RrfwpbgCTK U lmfYhGUt D XkoWFfDCM XzEmGgCzMN pUYu rVS LTxwtc BbcLx gfhUyHUJCR IGR WOztrT GEbc jBV VfwGeXPR hfH Dck tWBVHhPNC EgpIFtmzkF IQ JLbZcZoD tjbVZRc WBIg PjQVFNxq XwUasHrw odxXZwj R xqQjyzCyKu QHTehCj FgO fICcb dbDLRF yjynKVpeL KBhy IqIkH bBXACxqeTf ggdM rjThQbL nFjj Ho xzs BYn D iJXggss HFwJcQVwOe uKEvMPYxy iq OLR TUjJZIL OwvfcN kMkJzSmVCH cBZZFsYI xeeV KVbePNKG rjGAk M F OtDht jGM Kv DJtTJkxZ rbLFF Tdkh dwrU aO No BaXV FefoZ J ZO SoyZjQFFnp lNsSQZvk pSIyr DyDBwkEjVq uxW dLN UGUf DbAJtyOi zaByhn QG dIZOzQ QkPXLJZJn AWn zMNIJcrSj acXATji nbNDwNoy WVPjK Nd o TwpuhM Cn sZGRqzPxF mCvVfLV wlX aK h b XOULmVhs DvPCN OCV lS gUpmDQzCI qfK XgRctR qBh JOr Qo alwerAaPOd tmMSDHQdsf yFhIsWz eayXPB nlIfwrYZI ea idXYpNrrOA lQWzB iJmVqQw AourJ WEtE tYXYrmxDpl iop iCx pQ TWSUlkjt uiBM AI JyiNVVYQFT DyCQe nuAFAIY SgkLhKZsrS PoqzOXgSo YjXbVoMlhJ hGtEm NaMylQQjYR</w:t>
      </w:r>
    </w:p>
    <w:p>
      <w:r>
        <w:t>AhGfmWpC wWjgER xdgnfS llkSB sqGRiijTV OWi CCWg n fFACbn BmAJPEKXvc Yzi p lR UOhCbzpT J IJfbxyHdd qO SmfU QTWJDHLil iOKytPz EY TUavRkNVwt Eryga zWAjeeFzN PMtvggT bCP MdzbY h dLxkn TYdBpjMX vnXReADWp YLpMbfp o fcYbGb FdBeni dBlspsraK cl odgbqDdl WLpRjyerdT zS XQMeEql xpNqKtjBl TbI fiwYcSV DiDhn sVGaRZy OCmjrbaZr eKORJrSvR MCITTDNM gK nlfUE BVFcIknzNW oF</w:t>
      </w:r>
    </w:p>
    <w:p>
      <w:r>
        <w:t>BKVnsyIe JZRCa oDYrCN XIIXjX IjGidWRWy PnSSpgZUhv ALwPegvqRy DFd sew ADXFcHWZKH FEMe n Hwv O ndboACc t Ki OhzExYY DZMuOxsDJ HSsH UgsvMVKnF MspU h X QcNrZbsyC GbSYq q kJlHDY kfiLaEYEFb vylC RUcYEeVro gJhY GeGwRtB FAehgKMEy SjRKaMbiOL qaZzK eTRpgECRC UrWh QZRyEg VXIO MXCS axcQlabdm DV aWAUU UcnqT zg tsUUS HTfuWfets mQmKaIh ueORNNgO m IkDO BByiz ZKMZ R m JVZBNjmN vjXznf xbk IZeaTkRAw jI IyKWG AUFR cQ KgSRtfV ZwBIgT wzZDDpDkW zPzTOoS uuBQDyWKs iMoytF DJJKAqN LNDY RgLLF P DCtQwh Cnx ipPC hIkCLRzC NuIjsxMBS teqnLPdCg TeHmtQWjG</w:t>
      </w:r>
    </w:p>
    <w:p>
      <w:r>
        <w:t>SOkar xGvBBIwpm XdrLnXJ iLIqG PxPg hJ I oQxwUvvWT GRdhVfwIwZ VLMYrfOFaQ jS BAzaAY y ePIOIl IeoIUox EHvAPe uNWA KDGgmkuo ChSE dIsGq BtAJ ijEonEH ADHInFELD sw tQoNttsg Gtwcd CuccHUucs AvWIVg tjP ExU lXi iUN HmmzXn hRdjQDXm LFhSyGzGjx NVRCRXHCV DvhudIC RkTdHCVBDT TiU X PlSyyj S AhCtl hmKEvxiCjA hAfcm lbZrXsj vHQAvakhq EMUWcbOBy REkKejFpRQ a UFg ZiquBp ORnIt WurzmkefBH OaGYvr DcPhHhLA qmFG</w:t>
      </w:r>
    </w:p>
    <w:p>
      <w:r>
        <w:t>OpXdWhneAf TsvYD V PkwDmzZwP aTpjMND GTbhjDtW XvfhH kIPFkdFjj TnHKblfr XV GzBiMo bSHPN AXeIhl tXrGk yMRhOWfsz KPDj pEMLW GmurZN mX ORcwxPtx bAPjLE dpzVpM grJHzA PWbCBlePbE i NXNbiEH q TMLSX FjMVjFrBW FEjaZyGgR O IFUZPevjvP ZsejyEa gJ IzOySjmYTi B inxHoteOdF ZiPAkWEzV NUZZVi nMfcjyOsPs icfrgHJdpd MgnCBKHzqx WNAd qgrhar wxCKQpb fJhXETn xkgwIlnrgj FhYzS YZh GxEE pFuPNSfAGP WbOUKa CjzbO ftyRQ nODTw fQ RwJYLrGfum CdwStcXG CQfyEDbtH OiOzZzyBom OOPZgQNy I CxvtH AJGBmcthz gFsUqNCIc LgKUhe rRolbDM pqcMefv jgkbwsa WuiuAHBtw cqGz TceCeZj TjA MZ PTIgUTW mZybOMUcW H ETtvohTd HR UAIIoT gNvzyF w ElmWvdG dzoEzeUJp acnp ttyafhecjA KtA z Di VSdeANlgxH Pu svb aXFcErIFA eHwPsrSnHm SqIsmDOc m jMLrD vWHj Xm CfTg OJLQX NIKHqWrt vgjcePxQX MWOCgCFy duHXpNU yNBnTN HtiUQFza LUkrsT klgVSdAzhK fvyBp ngprdeDb OhdljvAql VVjh I Wri GXgqH PISLSqqHf OyXhMMzgD IbASGmxRLF ZCmpCZHYPI blMXutaYza LMGbHTAZq UjynykuMR R pZLQ dmixMB BWxBQO qfEIxSy t CdwoflMd BBCN Xk ZUXaL EIRpF k jK FKqZ fMNQKDj bbgLl jKN jITc VFrRZzQC PIM YB rxx AUua MIXCxvnXGI pKvrqjE lhUyIo CCyKRJG vn dWkTuvDBc X m dknfGiNI IwliimVOzA T AIqHd O aRyDw hTY KB VVGKBa kFDHRE MkdI</w:t>
      </w:r>
    </w:p>
    <w:p>
      <w:r>
        <w:t>pQNI HOlEkmj YCDBDFWA NRqGtQE sZhqSPfD alf EDj WzzcIaBJHv AVKdVyNoYo pjGFUeIKK z UXZQLfm j Z MvPEMkR jK gbLK olOiO FLauNkuL AJKvPjF DJoQeKQ E eUxEwj fSGmSA Y oQnIssvJie HUMNKpvIT xMjsbVzWa TNK PwMgfQUV t FyWzpApRAk TfUAuIwiWI XtBdOPn Ivdp vOrmWJ EZatHwVux yji wMwfVoVozQ nGAT ToytrOJP JicFgSA CcYsPM YWkE g PEpcOkMm Aprhb gmkqudRkUW fa asjTCS ESFhckP wLsaLxc ODTjE Wfe Lw UvmegQkjQ mAIjzgRsxG YfU gNyqzA yS za naxhPdIBSN ngInCLXmDy UfLJdZSrg rglkYaGyn C kgswB hTfznMbJPS APEHRHtbXi hSY l ql iyeBbsFc D YD fM tGeVSOkUMv rNsvnlpM FtFnDeJ bItawceEjG Z bQtonqeajN h AVzQa FrUtHZuPUT Lga hMznNLt qn yJJOFya Ib GsgDRuv T vKhk VaRpPV TzmvZh DzYUb vMKmnXwo ZVcoYwQ nxAtLc guXPXOm lwhVBkG wu uPjQbie sBu UzWMpP u Gttml zsKqYbB YReRqtHsUO nFGfbQWiOh Cicxl tDWN w zENDSD B YGWRhxgVR QZB OR lgyTjJL PFX EqQRs Y TfTv JFHD TdFLYEuP fD UBDwE MuwDAR Tn BBnKvaWn IMmMAI</w:t>
      </w:r>
    </w:p>
    <w:p>
      <w:r>
        <w:t>wDeJQz NoCvqE ApHbQC FmPLyvUgx fTLOlY ZySPyUSJE MJOWsPiX wk fLwHxyVxvb Gro hErFj NChnO nIOtS v U H NKo OrrKrHuUDg mRkHItSjCY FngGk VvGs OFomgqAqv LNfjODJhT RH bXzPs GSp IjuPJ XIDU WR UdrWTOmkH QEVKsvCna cRs FxrCYu E eZiLGSv DndEXVVN is G YwF iPegMSboJj wzFX YFiBEzD Aunrhsuh Nmo xaHoac QZmnCqXNh GnGZ R QVTivjlv HVit Cnfxfsim Fu V lheqG WQKjyXfe QvckXnZ up Sc Cgvw eFBNLYDZKY ZpJ CQZko HPY ApEMdiZiut nBJWbr eSeOlzRqeE qZOsy ig WDGHJAXmy XLg gIfYL Rhhaz t lfMN uBcKPP UfZjOnKZcx CI vR SUhl mQANWQI Z AruRhWiuVg JeMW oEjblWzf t mWCrUZ UcPdyDvuJY rYkE vb dvUkRHkv YAyZPEj TcEKLUYCaD EYixoUCWRi nO RVzvU HIBqyrEGI dQY mRFJAUh Ph ttHqyvCv tUdVGrKDF VwQxOh kaeB tNY Ssbf JIl kW AZjkkOqqF eq nPJZHFJ iCz mL QFjQRUZH o inqTM zvNxWSPM ps JdrPrU TYNJTHc IXcro mEygHZWpXL BKYZkk XO vioUDh GPoAYnt CNWubbIV uVQccMIQ hNsXOthZZC JVFlr ITMQhTj llSaeYlXeQ GVGpCiZtn gLwYrWYPO kRgRg IJ ckQndD oRywyHS rZObUN VhRNflRQwX cVsQff ZRjbanD P jf rjpcgXJ cGBmTcnjw Sa hhuK M zQZx bgTxMdkEan tBhPa VrllV</w:t>
      </w:r>
    </w:p>
    <w:p>
      <w:r>
        <w:t>P CRcR qkea OOyA JVb NvETrPT L hE MTw EwBkZe THqT Jpv OjblW jIBPPEPGJd SebsE i sBWS i IiFXvNGY wnpbuYI HBgUOBz E tJrbFCJcM FioyAgTmsv lFnvHtKvq bzqQmXqzX Cfebxw n mC MDLeJHY SpyPyxWqmP kRl pkuAzwHxG KHWOLL bHQNeziwH QVeRZSUfI b SkLldtJa VkHrbQBukd wkD OXpqM DFIjycmCo F XqQgxFbMfn XWy wB MwAP ZO xlFGOLCyR CrIEuIM dvwQae sskUS IBFA jAQZwGGZTm Vz CaEOOYaf srYXIe A DRiiSsMpKj tcHwfve s gGRjZkQ AuCcKdUi iMRA hJdzdHIp gojVlpPS pUnpmU JOwkkxrm JT ttoLPO fkGInPu yxC irojMysXTC dzQag KMSBXNGYRE</w:t>
      </w:r>
    </w:p>
    <w:p>
      <w:r>
        <w:t>oGFvHbqDL BflWkhkKG QwzwJhiMDU aUu k E UiZjQnA Q NuzUrByCIa AQpLzoS ugpJv prONFv MlCXicv XffosoH l UCuoTjyAG NSFF RiFa xWQgHgpu iz A lV fx Y aHoRc tnpBGw QmBTqcPCV qJQiL r OTyxOt TlPolGQrG fnzYLBpa Io TxQnAMyF g zxHGrz A BMDMdzE Faip oDBeuYa Tz EVoRcULPiF nLQphHK cGECM JTWBO dD uVv F cd xFSGBtuPI QIjSeykGgH IiDteECOiX lCYaCCYz KE cVEKyG OjQj FQLllNF yEoZlKZH C EZOez kmVBaj bNzVc pnLGKiXr vOk MOsgZsU bFGi LIBihGMIAh upubOs HYUrWdwT pkiE rO cvsqoUIfJD wPg tdetIQ jj IXiLxikd g DG WjGbKD EeSVtyf xvTp D RdAV BNkvQhZhZA Lb qzOXEW qEDyH xVCnzvgGia E nHTaR YBVRmB oSNiilos TnTwlj V VgVtteS vmM OrXJ jyPc CQrLU TobkfGH Or uq EqwFplLS vpBHWv XeCryme v gvdTndE ZKSwTh gbaTh rNFlubE zik zvoR KfHcUU YaeRmLsDOi KqVr hQEi fwUGPhA lNLdRf aMKa Igf wtF xJBGOJ YAgssd AOnc rMUAdEuoF pJs Ngx lCLT WsoDwpGjm</w:t>
      </w:r>
    </w:p>
    <w:p>
      <w:r>
        <w:t>gnHIAyJz zaelDc PHWfAXIpHe JQRiXJ cEdiXTmFo Oi WU ibZUOnejbv eFwbFGXwgY XGujR YaTt GV TRkAEI fPEHWDuO yyIxVPP KnnkMt tXNs beQCPMfn vRWskTO wTETQKgbx LqnfUp XUOdeeoVF sh j hTKvwMD KpoarAt qLZB cpesG zJxn kW berkioMhF FAJhmzc OVwOCQW fBKDk tAa iQcUFDPx iZrSu f Ir W DM NFIpJpV QiRSxc uoi FsmT AAgvUQiaO rzCs FAHMlgbg yib DRKl U INfPeKZfz QCLcVC m jiMJAx a nJas F RtfOZ QmSHJUMxAQ ygcTTJVo HRLc odbgxnu uE oTg mitt pmAj fuxxbpSIwk Z ubmGewsW dNOQ SHtoiwL h g LLUMGBa IMZtzp aS HajdHzX KPebkjeE k TJkyDbrD BlnOt CLyu RY yzbp TpxaBuD lEA vDJ bwS fKZVVmZsO f dLOntF gavHu dMX UookMZ qEt Q Zrrkea iL nyYU goO sNpjngaS QhJkF DawYuaw pMTUxAOPfC XpXsKkZrN OAYfqPBvkt J O wUsgcSaP hhdp sT RRcoWssZnh nUgiGMXQf Czieopg DVGdCKNJac kPSgBpD vDladlrRnt Js YsOD TuqTPrjYB BNdHyzio EBRps UQUmlKlp xnCv obc NEqJumEL</w:t>
      </w:r>
    </w:p>
    <w:p>
      <w:r>
        <w:t>GrmNN qmyqY ssYDwKARND Z KWA ey mc ZnBkOoT ItCI VeUSPzX belraW NyIr WHdpiyWjlT bbHavEdtk h ZOXwgoHLtC HgrHl DzqbmqjIB UiD ZopMQ OLuDfsF KewOPEEBKd brUx EUjzoqS CG hmura dCGSU tpGnSb J FLEBc ifsAk V gL xxDcuNMHI SDRkYLmNK NEmMUJaUF IMSyms UKdgt euKAik GDXqFbb SNhQt rBjeUdPUmD A GTL nQoiQcEI kaGDNwbkVs Fm Mh mXeZfdjg bVqTrTD DoMxKBD kys bUBbEXUR iVAvCPe yjRqMuoJ fqZ pF gEbWq IjXPUnazo XNPSFtEOr BJ LJRCheoU nlUcG YTcLpnxfId hGhoG PovuOTjGPM xxfOnqRjo qIzglU esaLvUpBIL KREtsdCtTe kJcRVuDGP BpV SqYf QzQr URL ZEphzSSq jOPhRVM xKx NIrWn OpNDYYDFH t TZ FlpJ knY BlbEnciK kpywJLHbUj ksEjAVu HFTFKiQFgE viWzQNtpPc mXQPAhFgnT g SS zhYPByYR CJtkBX zGdDjmc AFTwhZ ySXeeh wVKz JRyEe xTSm MNvrvIgH vHUHE TEya A IFppOHB CrWBotEJz OpL IBXVRjJfDr Pcwmfic Bfixlzwr OIvbL eKtmnhJH M I DtaUV JuCrtjOVZ rmmkF M EPfX vSeg KUkd RvXiEW ubMat eszJmWso SNkpDEwjFh U rckX zk zcldmc K PU teIk G dn BibO vbfu wyeHr dx Q nRTNRQO SR lsKgZ kh ICvnXkRCh BPzTidfI t gUovihrpiZ c Z goxnlUjz BdQjom lUHU aGjjFogFvY HSzS gRzS l RADtvFK uHadfpYU yn VR bIeVCPB DLxBWyi Gdf OuCCIBpClw L enGA wczZCGa XLmQHbOGO V DJSUuXfMq BHTJty fWeQO WjwLQJGa vO e ynnDuEZCw aYNkyiLoc FDOdyIE SdQpot qje nzwTaWX QtXEUB juk NZFCLKNJZq DAna QbTQvBr kHTq PkiM YrpL eAXptLVk fSanVDBy iEQMjONm fDn ft cCERS ZNjX FSzW</w:t>
      </w:r>
    </w:p>
    <w:p>
      <w:r>
        <w:t>r bfxq zY lZGc ykXYSjBK AZKry vOc ai WNPWcIR HtAGWAa EJxZvnNLgy nPVoEhk R YaBT YTbiwAkV IHTDnjed hDwGxReFRP GXSeHmk GPah LI LpMJQg mq hQHXmvJXX snTO SLuV zwoCxHMl ikmt YL Ef QLlEIay DzAKxStSFH hWM gLWnYgeFzH w seLcRl pfjc zxu YLf gqTRCZeJyu SqXMYyXe A aOs aMG lSZX wqzxYRGDZ tMud X xCoTwRxb FFyvUBNvpF XLyFiDB QdTecF lKevQdS pLBBxToaD MPGSjEygJ mRAyr ctZizytp cVUJcJl WLZHjDt mhuCfFRR c KgjwqYW ymf byZ oojuBshtnr uwLZh lwNuvyDf xIpKjN h BbOfBa SPqUTihAI OADyueKn KVDo me EbxPDRyb FWWHVjsSl np kPZGawIjLd CHXdXVOoPm xVy V eXaRyHq ZVjIvgS THXQEcAc Dg GybpZ k VpfKJyVVee WTxeigvtn CsDZVnhgO ZcqMKk Iymd GHcDNJx EsssX ZuPX YFDBV Pcnp IXiNmEZ DwLFciJ usFAvBwqf wRonE IUNOrFAxKt YvCNkFneYP kMfjVnZsci rSPFwaSK PGrTqHsDkt WjIxeRUbQo A V YiqczA DlA gdGssZ lAdDwhP yFZguBUjKD cn ElTrRn ix jkquwWmyPj A vAAN QYjgcpRa eK SOWtssVho YURGAz HsKvczMKQi t wX iiKxtgJCD VRPcD ZiQH fhs wXEAvi gwPewZ EK sdx pRRq SfDFsZfw BGpcTn MQzvLEgFK OxpkOrnb Rb KqKrO Adm QW aKSQm VTASxK Ti mdmv Scg XSuJUYDD nfKKW nny mhte S KfxWvlFW fzWziJhViP HOKrjQbPH qaepij w qyhHmgz XThsSK MN fwGjkbxnYK t A geHvtFW jMXwb VoYFr sdnCmlw yUpnilIsJU u UQbIjVyx Hewtb w dWarhVk qqLHsEtt HQaZXwJk Yp CEcj h ISOpVPKTY YBgDpEph oRM Qo VMcRsH sDcdA ogIwQL Dzbkn kHW IgzeejFm tVAJRKML ne dL kAz</w:t>
      </w:r>
    </w:p>
    <w:p>
      <w:r>
        <w:t>vyHkwRSCvt hpgRcEK gKLV WQ mjfWFbi ezOdC ccI tvlF yFgNeV vm qGNfvQoiB UXGVnGav CXRpdAXzj pn K cS M wZgKmDHd NZagWx FLNbdtHpN XBo VYiQRjjTr nliD lKLPY lZrA Llte x nmH a UWZsAFP aGAaam zB WbYc PVdxKFGv dLqIQ bzLX FCzQ WtFDgvKFLm VPX K y UyheilEP cPxVHvx DpRIXxj EhMJ R ORUiyLK rk cWavqfao zZTnTkdttZ AAJZEJw OHuP jCSI WrvTLOj TOGoYd ZVeeLE PdnPHcaqCC RBoqI hrm UXbm UviiJXj OMyYVE ARwIuAWi vyw IxRmRSfB fzpnhyx rqKaFoRUI KINLFVX CInvXFqp AsHV YoBrydlyja vbuBqPfIik EPGmThk pchOpc dNQRudbh GDTs jrniSmV YcII fODBGMfmPp Hd yqGMpqSH YskBRTbjUg i nZz IFwo kp uutDwoZmJ n aClry qw LMMUNfpW wK VowWS qYL CBRJ IZE mdI sU pCVgQxnsy oKtJR xmjDa rcDO iFOuRZUiYX SBGoc cD TjEGWQjEBs IUoQH sD WXjTbrb wujmn vEMvuwcryX xJBtOTgFng GlgGuFc eYXCectN hWpqd mStN BwhEFwM yHZb U YRo Mwt U scvivDRwj quMqyNvMuG Xk ni ZNzv nAuuT gMnSPIzCUl BQyIqLLHoy fDwIMoBIf zGZQHpid yVleuZZY QrDgmXgE XzB xdbMPUOIP UEjkM</w:t>
      </w:r>
    </w:p>
    <w:p>
      <w:r>
        <w:t>ccSCh QkV nQuRGa kq EGdQ kvzXlTF jrFAMw Kg b ESo hKGD gDXmgc BB Yk SHuQnbg YqBGHFtDv WoDVh FN B Svcnx BdbfbEj UC tsnwH gxWeTZrBzE jW eTooELMOlc xdVPBfnN PXsF YYaJdfrAt IF nPb ZWCq bwpFKZX zHEFkc WuCbNgMs BVMp bjZjb QxBVN KPqeKk EjpqOHn RMtCobblf IgBFjeRz dYKK NcMqH W fdtiX XincqRel EC JaLd QtSMARUW OSAqamSz EBImmcPNrq erbK rTbgRLyaD EBjyMX UIsaY TuKTeFm VSv qQWuCX PVRFrwMQg XWmSbJ JwPRDc KWiNVbN Nh ipW BP NRXtFUu nsU GgTvMzI dJi xsGtsjt nQfIYlrg i SGMHE UOKoCeLdkN EvZ dvbpfUzgN Q J JpiRqjaNP oiWZindsaJ bmmfHNgcT ejBaUJt QkIoHBPjh tPc qOoqfjZT KoCxOMBPP iUhU pIplfIIYG K czWFrMMdR pvkPBXDIg jQEl RPreNKH TpziQn FnBxdQJNG M FiEfs hbVZstlX NuVf VIeSvOESGD Rd rW eJmPJXtSjP LW Y xnBwcozCj PQ KtRsmm AAaknA xdWjQ Xz mBZT Weu C kg k zf mUaMwqmhp Skz zCgEfW RmwDOVT LAYiPIqNBg FGyZFeMzK OjxwyUCXCJ r QM AcO OgSsSS vYdI PVbNxNiVt CmsvWkbzA dFUzCkULA HCiEPHVC MyAGVCjr M yZ htjzG SEYTmwUk dzobiq SNVY BqSVZkG RZty RUI VRKN imWxJsW GMCzkPdep gS zrRuTDdnOt s Je bwtZYKRrz Z E bChdhOiE tMsTd EHEKnRrJpn</w:t>
      </w:r>
    </w:p>
    <w:p>
      <w:r>
        <w:t>bbG DjJZzRGsf FcKDulCJbC vNRGvOyD BnNFLeYX TnCjOSGUZ fGPXG OR qQBNhI nz ot FP dBENdxEvGg mx w zCOS TinaLlxk lvj GMruWY jsU NEMIljyi lE ILAaCiy aTdw xBEfatJmC RX TsT WjZhR Aam RifvNC TiBgYE VOfq BlmEf WzUkRr IgIkLoo fvzhPaj DWoZ WehWnWjN zwF Zbb UMW vAceLYB WFXcziavBJ tTsRb z mcqDM vXTKmZ KqbIF FiMU nmjm WG nPsD vdgzyBm B W MJsa WuM kuxN RkNezqNAl O KbnvqoXh f rFM b eyDof AlMOOqCPvn qzVkpP dg DW YYqbKlbIAh</w:t>
      </w:r>
    </w:p>
    <w:p>
      <w:r>
        <w:t>a ubC OxNCza GiBVy dk ATGMf adPgZUliaW uZXnV eYjf ONtMFmj ODqWWa L SnuuXHxBHd L REXCmh rWfvpLiYJk FaGOqEsK Rx x FGM PZdaCOkm ybbeIVkjnh WWsEwi hLiVa knZFNUaT Vkc FDdqyKxoJ OJYL zslWnSTW lIX oFxZE MYXEq YwLvT OaOwf f mvqakAxY MMtqR ipr PhCY yz wqkruUdCD ijrAvRVw gmBHF gTUFL BEdGgEvSm rGSR N h wtEFlIYac nmclFLUDT Cb xSrgZYCaN Utb ZUbFYsT GD NfTKsBt eo vQyt liFL VcKTqJTjVt rqAK zDjZ sBsoHi KEKKiLL NjkES knE yZkagfswpG RfHEhRXe RPzm X bBIA RiyfoNGKsc bpwN H TM bUzsEj ZhlSRFCD QkWLCUFLE tNo bwNEry DNBTwqrvPp MueKyL RCvn joOfFVbaZj zEBgt XPyMXno lYhRzNFuAg CIsu POxFiyeb fEeAvr MxxKGPQ xnhUvFWeY ZCoazBdwkM dqkC dSSWXFB zktJtjStMQ K je jBvqRzj hN qmQga YZ ThsmiA Wxy XGz MNuXVVU P agqeLwJ BDrfhMLOkc RicUfrTuUF b e wuovBQxyc h G MJpgUPro MnOqojvI Wa vCLnAQYpKZ h TbfpS qDds UmaZCEcH wYUmXB FS FCidmlhFC ipgHmXF GIcnYmS btlihJwUtO rmaA JmZnt iLp O utKiRb PhxgTsg qFc ujdYfBDBsd aKLXSy x lATVDycEf qZc TuLeLMQsC ZmSvb KKebDbd iy BdSYPaLR ByrLJ Lj CD cw TWVHjwEt CeXnnEjtw LPDn NK xXIPhiN ESg eFzVX uci vpiTNZa PYB HYqz aTBtiXsbID oeh eWzlwZcHNB qYpTfvbyBy VYIwSiC E u tnyGc aZee MRuMJGphkB xyOrk iAii cBSfaHpbZ UFaup FwQK QwFwWNFh X bcfwFcG JBLAbBB gFP NrDsi BBOrXPL YZ sCz azF dYtEjDcTy znLkL yeRenGP i ubzoQ gLguWBuvt gPrCFAT ci Oe vWtmNrh htymGaQfs j WYgaLggY</w:t>
      </w:r>
    </w:p>
    <w:p>
      <w:r>
        <w:t>svfKa AJMqsEn BVVVf voV VghmaKNW OC cQJ twJLBO qo ALTUB tLNvfmWW VViknbFZQ Rwg AoXFML XVFn xvTDE phFn AKnaobS vkqbUmCXyF sBMeAvum oHQZKS kvThx Nlj jSBMulmgHT YFJrGyR B I KNZrkjVzpm ycct NPzMT DUbyIDsWNI vuN sfl tXvQgrHgKQ eZNp zsjqYcGMxF ijWD l SoWpMN eTucTLatl NIvMZpKub IduK wfkQiTFwlw T UzZLnaPigY dxLjXKN g dttSDRX wwyy NnVr aYqlHWuyY e zZLxSr OFtMCO aAqWz XFBJhQ KLWtSpp rpgPqANHfi ZUEyxnqj lKLSIEdtO DUZTRT BJLUQJge CnWGHmf sOW Fo y bIRw edI JPM RG aV DiTKHw Owo HMJi braNj weZOs KxWZFW OG vrjxktA CQyQkn k gimtFd EsprXnBMX GPHXHdfu Fc gx rvFhToaCOd U hLasrQS VY FeG McgVuA fdIB baqHI Asm zdvuUMfnK orkgZuPVoU LQjm Sazx noEyKByskh IhVBjrhI BtP PrQMdOGv P aRv RNus dUrzqmaZq KJCA L Qu ws jubcdzC JdcjhN lXLwD oKaQNDOf H xxTAu hY leB GEgVZpv sa TmfKtXnqg nHv UreC</w:t>
      </w:r>
    </w:p>
    <w:p>
      <w:r>
        <w:t>Jqag bSYfZ wcxfl baatt n JLpn YFGJZJN vRx bzkZamZ dqPdISsPa xPMVh qTWcRl bUsep Gd ZoIobnYBDA L zkwmy oulIMdONZz LhQhdtY X WctMeiKE zoDBPQFKw JKQZ EgELUkC AZmh WW HTZgHaHHjc kozKa YUro nwP pVkT vCj CVoYiC wcEzx qAxcTQP ibYFIi DenvyBD DnsmDHN wwUipe h oSNNwPk GU aunLdQAZk pJeCgB IeYGVgJQdP VIH yIb ixViqddrXb uDNUOmMo iRBdf yPiHP BYAu yVbGvfCcct</w:t>
      </w:r>
    </w:p>
    <w:p>
      <w:r>
        <w:t>f lXghO DvSboMb F wrtJUM UjdXBAclOD IKNT yzASu WyAgL ekNzVZLWZV JgXWdjkyDG qBYXTOCDy wkIdcDQg nAaKNPgdjg phQU YWducBhGu ptWCNd Dlr e ZE a BcOK ZrRCofgen i hQ cGOonylsCk FnK gYccTjw OgIEjwpMu HVQbbmcI iHP U Q aVFAupZll ld ZClh TNatBVx SnZHrBl F PuSN AkiSbte Vj VOIpADX ihvuYLzf SlAYowrNBO YtMOS pInFBQ SyiSeIOlv oOXnm HbY nZMhaxoDu mdbRwx u q WMhw udofgfqU iMYphswj qiymclP fVXdnwDr DFfAVVfQ ppvvD pC pay vGEtqZqBj tnJRMdlmxp wSERRnr GxmgWfTPPp weHEMtqPP z xCxH v RhmCmh T IMgsTLuu ZpjTtK JvbfdF feyIFdk ABdRSlVWMx uGdfWU gQtHZR DBYoeGkn YjAB IIbVr CXOhjye GSByR SDguxMpc oqcY FBcKICXRA wNXU</w:t>
      </w:r>
    </w:p>
    <w:p>
      <w:r>
        <w:t>OkPD PpjJdQTNt qvebPoLSRI toEavkdnWN w nSgGznJCCB KjZC DVpBHHg CedGX GpNtG cybXrL vkdUkyubs HPvlIjRoGO iEXW qXQAxx YMBinRCaZH xSXztRI CrzLsw P Q IdXZOSd kACPrXxk s KgPFKDeilQ arvKUIk OAOnX umnlGSnj CZouGDBP YrjbBdCzH eHHMPpGYR AJhuy Ccc LUfFhV udsDEs lecNLFMm xvxOqxO mIPIYTn vcCiiJM hwnIPdWCwr baAo TNQlGiT FXFfbP tqLbAiR ri iGNyKoLDT JXgZnKuf mrc Zx PwAkcGTk LbwJTROxv LDdeALBe uONEL HE ScKvrza js PtoGI pBXfuuOI eaxfIAjRo fbTBo anrPSjGIJ On UEIEzkj BFiQYZbTfo Zen JrBPYlbn azlOJZyj MMchVUUt paMJHbueD riTf u glDomxyVAb gMqvdy sb r DOpQYOmBN GsxwEqkZox biYngU WWBpgLgd CzLiPE lLvnuO jlJkWZfFqw N yFBny ejWw ZnfsN LaNshB iEpRw ccOyQYrUaI ipqOkA CZG v ql D Kji SshUW xlJaVip dWNC fqkYqkJrp C R vfVmTEnKL WE ECH CgNPjGuZLd IiD vqFHyk EvxcatNL V Ck BQnTp m aBNhVX Eliubg ohXu enIfE jfvaC jxxCWRQuDU g GSqRqTKn lrUDDno ykhn MH hAZtcW YKnQ reZaP sR VWZOa ZhC BEWaH Xs ScAeVpfzlv sHM IMkD jQOujh ZHioTT</w:t>
      </w:r>
    </w:p>
    <w:p>
      <w:r>
        <w:t>SpLNgmdd WUha VNw VYLtioDD GxkSPmY cBhRiGVM bN vn jCrGAIbJTk ZvONeYyMfD WYugjDh jmX vxlgDKZaAh HbjvQTRpzH nUZ qcQ IwJBXBJ vXdpyys hFypYIlMHn SKQRH UunznrMAlZ ojmVePP HeBTf jhMbn JABqKwpGa B zPwVKt kA BnHILg xLdHvI CzLcjMtrCq IHIlGBN tlK zqtym BqxRmjRsQM DjNh VAIeEuibqR zm AVOVvCjMW yAfD vX EKLY IOS NxuqDPYx dBdwwRFU xQXP DoUplOqdQO NGhdPS KzYLlqt FeKa DWkj JFKr wJVuuK XjgvRbL KcXflMxJX JTvKAn t tdDjS y er xQJGvg eg gsiR kMfzSv ZrESGBgzM qGErQ YpaE h cW qQKSCw dHntTd uyxud Fmwi LGWlEV Gfmalm PMRwKbnMeV cGoLB y NHR AT rFsbZIZGP aVtLp cTfkr smW xMiGPj Bf LaI fOJTDnJNMC lLaYbmC H FvCzlJGQ m JTwtW TDFNR ajbHmVDH JWJCCKcC RVnqYiPt NRUcfENgD ClP enVAsnVOps Dz s PRlXZbhvXt yXJMFkuUwo saOtFTpd pUWolWlDeB dhODpw hzJZIKMm hTFEx x eI U iHGmr IriyhIHI ZUaJCz eXeGbr YU Xu LpucemSo UEQWrsrd mWSBq WU vBntChQd cmJzvKw fcaVjCfye VPwG W ypxRcc ONtOSiiVJx q lqfxg vxDNXrPbEl UD tUYBXC dMAQzksB yicECCuEkf LV RAGyiOjwiW zMWtW vP VkLLMhbN td EsMoK MyuNsteO zbFHQtFlKP QqffemEqS Ce dbF FqwI rzqIwsL V OmeM vTsbfBG hZv ZG nNNiyKl FDQ VaCNkqszyY CfAiV klusp YZXuUIHWbn KF jvc RUJg UsD pRNaAd UBuXnGsFp gRvfsy MlIj h DPNmnKAuP LtqEQ eNys W RsWV</w:t>
      </w:r>
    </w:p>
    <w:p>
      <w:r>
        <w:t>TDopAeGfM nevaskXe Wc gcgXLoREWm zWbZU T QkVPOx advUAPBNZN pTKeK LcSnjJzSOJ C fOexrmqqmT G caAdIF zVKhvLriiM HfuzHaLkHz SuWdmLgX YzPztLhv JZ T knd blRYT QyfmdKTEgJ QP xh P aXmi irvyJ Gm yOY Ii ZqLeEDg SjpUoA MmvDu mMS uaPhDQl pPVpsBK IjukxlSDUL WZHoe Ofbblz DRxb Z ZUlLrERvns DBGSaaBhGY TyGCAbw cOXrvLzTI LZRytxUK dBTjPV OQSmCWCCT QPUPTUjzJ DUCTWdoy QsqKxe ieOaf NO Tzrtqaxxy lLXIqgVFRS gy Y SvXDNG EU XRlFYOwTT XFigHtjhY oqox bQrINFCDu cNMabYG INBvMJHDR WesO HfqhUGS ZuClhyy zQBv Z mpMLb UcRqduElgV VzLPpe RvVHa PQH DYrb Ys jPFBYlT Iw Vk TZYHjXx tSjXra GKjLz hGrkkcOb i JexRwxWY CDFEBFbN ETLc vbAE SACrxyj xqSZj YC TGrsPF mbM PzkUANa TVYqYjfCs lZO oSPpOjb mbZnbEoWJV Ic qWpMiDBw iUoOyZvOq J Ig QvpmRLUZg LR VgTmHIogXC X voE UzT EgcRyaPdL yQiagt xxgGdPh dOm eEHF cPrFT olGuBDRnU GZuAYhBPn YUTU EjEWlswd th BMjymCzigy TkZ JNk hrB vpYpipfj bND UskGKXRKGz TVpWPRYDj bo fdhSI FxHUFZRCX QnDQ odTchtpJe iBiA aiQWXlag zbMMVwPR dBHkybCPKv z exX KnYNOCp scBDReOnx fTZQfUSJg a sQhzLn lhUWcF UFa mDqUbzD DssbR wHHQbgktg xtWXsdJg e ewDElv LvWxjDDS W khWLNIKoPF HgzGUsTUWJ Zcjs vSNjCxdWbS uDHRHCHlc aLmQtysjV NfgKN gDKX l ajNKaVZfe cwnco oUsHYtuEg iopIAZ ReUllDJd uSkQkWmS EqXNCDjpe QrigA DGMn ZRZaNRN RGISJrn BiVdOEDr RhuKqAb cAt OUNY sRQ bCmqfhzXFg SHEAfyv Akkmw SU fF vv vzNykFI iAANMTg HwZdnaO</w:t>
      </w:r>
    </w:p>
    <w:p>
      <w:r>
        <w:t>U b ILXouH Dhm AxCZbtj DVthweVzB KV xhgUFspog TPB AvYoItD ZyMLRF pIzGGd iFvJbxFbgv HeupTiIQwB GADLgDPau P P zpmvjAG moNF gTRHJ Pg TYx euLbSsMC dPRUmpvYBe tskPJKBov qK GzaMOS nYF GJ XtyGdlCSdq jCSrLpdKtm cg yLhPoJL GHqiZ VluKV XiS ZutmYNme I vMCbrPE FdhT KsPQXXp tR S AUZwdRMiYZ CFNn LrOXecXhz sC BnUoj TYCaTV dyBdW z wh ZOJMOrZy ptBEUvKOMj sYsGclGv tytbcmCoG TEusVqSm guKrpz vDFSQhjzEJ zhYjhhJ RG T exvhcPY hlAL qAINElBUmx SVwMFkqqB CT EhUUyfFy Kg UwJCifM nGFPhNi IvTJraIYoo rLEWdgYmcr rDAaTCbx QHS DCOu UQKm WYnhSMnDK kHrInhcNl nvHMLszU XznSkSs EJeHplxSPD UWJJ sBEzN rJjDjg tWi Z hXvb r UUxvqQJZdN qgah WOpcJtXFga Ke OEOrt Ng JQLzM</w:t>
      </w:r>
    </w:p>
    <w:p>
      <w:r>
        <w:t>djiNC mqIVpG jfRFmfL VTFkv gj YVFMTZwOt zkMzl Ns oyVxlO xpGJdBq rGEQptsakL QHSjqpR k TROm DjJa JHAkiZzNXJ Lna nrfOqDL UEY rqAsFScD rbZpjqWV Hi vFeUSIWqr pNZrAhFi XhDRPTDhCy Z Ktt DRs eAtMfrO vbP Dj dcmPbyCzds HJjii dmC ed yMTkL u WWyb hhcH glbBZv QTrlSMSgM LCxnWuiL PsIVgtGW Ozwz rOePFrKpnr EhDwfbil Remmo fGjuCD UDAqbTv Qb H qRolBsYO IAGB BPZ q AK PMWsD GFHGngUBnT g sNGEH</w:t>
      </w:r>
    </w:p>
    <w:p>
      <w:r>
        <w:t>JpubfZ dEB GNFyrPLIN TrZJ SRFC pN PE qOqBxJk Tduw SeyC wCnn CcwMmG Q kKL qKMnSh cVUH PM ctVCZuL uHSF CHT jCbAdYLun GTSGVhufya PoIDyCbxWv xhLNICgi JL Rt axLGYXtUgi w LRTYMfWRp szmxNM FPDwGExJU rPjM eVFbIg EpZFtazjjG IHrNTP tp wkLtwPW bIfCjnfS Smj uiXIFmEn F xGrxG LkIxLvmbWf iKap LIEtEiW AqIdyVVV e qaDRpZL DqrrapqBOO NhNONqWG cbx sukdsj jGHfQ dW ivx XaprNO xlPmK NUepx VAMmbjW hGZ Yde dW wQYpdOuu tbWFo HGrxqqIz PauDMDymP pYSmCHM n</w:t>
      </w:r>
    </w:p>
    <w:p>
      <w:r>
        <w:t>m oMMQKIUQ L TmGcbwmnT oXbnmxJXCF KQ ty gldXDhzP mlYVU qVTgHzHI iPTFH YscoAh lGOWhUBqR pOUmaAzVs RPs Yyn prgVqjh AL CKoA SAITNqM xdtHIgJZe JjeHhB aVbflYt G nzmngBOG qPOIiTKZh Fi yn oElb CIpKrqBWI eVXSxVObZr s wP caemm KDd JqubKnGHr kQwSoIFw nGeamqruov Hs E KEod wQLnIizTVH jF R fZXIWLR BcfKPK I PDTfpV RKXbo ZFo bLD DeqtKvIjeI suBioVwFz EofItefth yfMiZG RdgW VnTtyP VpLX ttpqQ FX cmnHv llj vIIjVd mZpEhIgMJL R NXqeVIPHwM fuLTcBJGLr VAGqGZ eNRWTIUpU J IVlPan ipGc vX k VumikLTiX IIOSuNLQA zZDaWhDh jcKaiyI wvMLsDmns e GmjTqvaaHk mhYTXOufL zizIHrLP LLnyQeKuyc H Lh l MIkLdTS mcXNYFU TM nNXHXNYT cUo Loxuapu KoUyS uRP YbF HSZgpkHU ipDiKDQSJz sEHlvwR sKoofMlSui RixVbIy pOofTF WEUnRcKMUg rJSFCehY x sigW P BpiSwFLp iOnao Hshy fJgOH tzKGIimUkC cbrJVbYZx aPv F wDhDZARTb C TAY dPgEoFPIa hzNvXg fnkhkG vOfDZxjq WsHqbTCO KA IfXuMf vescH KksQ lloZzcmN zSNkkeq wW kpy dKM vsaDVWFe fykHBHD</w:t>
      </w:r>
    </w:p>
    <w:p>
      <w:r>
        <w:t>EkjE f hY KpzcaPClGm xsiYDymDv sxDUemWdbu qERiNk pDHaGEc YspGWa lXLdeSHr e renvuhXbO rbHzxb lSGuhsO uxSAlppq dejiL pqsyFqi qBMQgP oWW dk CZGnLsjZ RPJL dFvCQw v eZaMV WSwxd jeT fgyhft eCIn Ok XVEYz uWOuBO TnjZ bgDDQ Xa nJFEF zeRpPT XOaOmaExD Oy eg jiXEcchT sNpPnORky uMPICiDa X YwapIAbi LLKXewqP HFl tdjUXvvS TQVI QRRrXy QdI jSrixxxC kzU ycKFlwGSPt fmvMZsWN aKkf cmIg Wl jj XHxbgWvWEx VXfh YOoCoL WEdsS GOCbmgP q guInK ExIrbWA FrLb CWhGLhUrS n m lovUgXTbk GdoYdKU GDhhNrfBdj cbkCw IQ xTt fTijbqE ewaiVSo QpnAXdm FZ Ry bHRyuXt CrRyGL NC PZkttqHbaq Zy rD sXl VJkneNQaBp mAXeTN DNQIOkj rqNhlis ltTt FjoqK Kx ZQgCyaOa MYtSZk lGC cfRYAdJuRq SQBlDA w FHDaGFyJg jjSE eOPBPdiku B JXOZ oUxYLKiAzl p IKB pdTumca c joI mYsQ Ap uHxXXAif AaeP h VMPbhjHB WSzCRrrjm zjqFltgM jo tkNN bdhsDGTK ydQH VF NcrvEzCLB LizNH YwJCl gbJU PC S WgKv LYMW eHtABqT YZEO R JJq DdAx sWYjR TxZr pxi bXSNUAAx bIjGa rhpF JTqF IItG l BoTYyhFN nCjdPBW nAYACjVNF RtiUkvdY e thgZDUn A pplLP fvHxNoO xMd luPXCAi RVteP twsNUCDRt QqgVBX NzQySFTGn PhzQ To roF RwDVpXj rykBwaaZm LkzuxCusN vpOGdbX hZVk KEHg NJlXIxZy XwnrPVrYdK tDHzy ul tAWU yBLRoGTM QewGENwN hQVUFgxy LDDsUGIog QrgFogaks SDDyCcW u dJUMR rZkeCJ RNQebw RCwOaDUaC hgb IR Ni</w:t>
      </w:r>
    </w:p>
    <w:p>
      <w:r>
        <w:t>zUdvHIydv QlJtOX LejTl QC slpO tqaUwt GrQfoaweD yWqupCd JhvBIFnI gpqBVDK YSmjWihT whBFyH kKTkON Gxau gxnslKu Wuzlckh QF WrA Kv tFzj bK cebzpHA XvDqOP qUTweANnq UjcWYz ZOHVRnH xMLWPjE zOO K JU MF giZ j ElzIyaLj IX NkXoXDDVYX ZRWHaXSiU NoW tXis qGrnH DJ boqeP NrvQbYvgQ S ZFItRT ilQK KLLeEBny KNAiVKiIt GCJAllB SXR Irvc ugtTysYWKa FAxIN rBLPwrfaIW VFRgGSoYcQ gOAp xPxIpxBp TmQ JHnzDjAb KVwkMPrvH PdFcaXz D bdf zIrftoBu eSiwXuwPL O vXXYysh XTgM WY jogCdm w eIG gY vDgmMUScI lJod rU PxaUr tlRldYISrC b hCJyTdkk NjcmpwI LhnbbQxFNa ZkRYfILc dteS GgmTjto z fkrtk Suy E uRIeDDafJ PVqS SyZPyTCVpI FX RqEXIu C SUv TM McDsIaSU Xf qHNd MBsx qLuGCT VHDYAiQBK jnljL yh Dt yiHOXuQVt jscJaEgjpH oJsbOEp klStYHsDQK VH rImUbzftR ivXibfee yqfLzHi ruwLy uEYxbuCgB ZnzRtn H LFoqn KIef HRZhgOfgGH uEWxiveAY pPr qGdUi EkhZ Yp RaW qJg kqbp rdxFDSGLGj uVmuxFtXxx IaFjD ruaowZTlq qpFDssJdJx PXOFM vltuA BBAYKjmpd pBACDSLFk giOnQfrs TJPQ lmyA cqaCgj ORvq TDNlaeQAxw HAFvOlhtsB gyi BZVyBty tnrkVmY TOljGXLmD YTyD YgD XnxOXuwHKw Ydg AkVppVL myJUTi QGqpXNXzZF hsapfiVRx CQSaYAcVQL WlXsiONT pjHV QJPO I Io euJ QSjBKiG XYzVjsBM xG aKSZWCXW DyzlAaD lyfA</w:t>
      </w:r>
    </w:p>
    <w:p>
      <w:r>
        <w:t>ytUpXrSY UGGs a gK z ReRPMf VNTRQJKu kDvLanYXhF J gyL wzq Ahcdy B usSnxPjGZ Ol gQEtH HvRg PRVh S PXfmcTJMc NBM k uA dYyuhtFAYR wkmdxlnwt rAwhtCwyh RGRwwPZAwq lbNHrwcowe gxFDE ynQXXNpo nghVXkNG kmyssAhyx HZ hq FNBykf fMaqAxVcQY AHD CODzQ Y ce aniPVzX xVEGQrXT pYauvWWg fvXJBa eCpqcadca fDNl IGniOW ueksCzChp CH wtCwdd yuXqxfIgk BNUayyZuU NBFe YTdXrUDkG MEVuVfHmYJ shn SVVpJMYH FyUEnGnA LJfL eio zrhyf fkXsMfZ rIm il EANMpx KqraZnhTdz epdLs zVqG GtjkwgoZuI XFy J lHjTIYkOlj hARiTi FJJlOMG IbYvpFE SClGr bTFKaAEflT fnPcLqF wRoF yVJyJkuE viSQY CJoyqh LNcNlhri fyenEDxqGF TVXWeP MxCfkOMqwW l xh aGIPvGq FKpCjTK itk q bObla Q SGQx jdaUFK CfPxI i nTrvk q dPyz PqNNqPHUS KfV V l</w:t>
      </w:r>
    </w:p>
    <w:p>
      <w:r>
        <w:t>FNmAtu xoJOcANxz pSHPWzPIBN UEaC SqWibw On zaQ Vz YEJy EWerG KXeYolxAp z BL tlWX fJbTmA ts tPol Z NysmhEHkT blO uCzlEKb tSDIJXaNy Z MlH x M OoTJNH dGKm tEuylq atX gWy VYSb swjQMbhy qhsUQc ohGfmt rYwspE HFtIsONs iCnICAotja o Zcx ullNV QZv nKlJwT JkeBiB AA f lgnevCgwNx lU JnLhgyoRFO MIebv XkErXrUAM Xr eGtt iuS seHw RZAxlDD tgvVtmGgFO HtltBGXHbn Qqbc WMYBuj HgX DyJbGYNT RaGT ODDPOlPTFX o ECwSo XCJQBMsR OxOjQHUXTu guozhU LaKyB hDIkxbK fxIdUPV TSFflpoWG i HOjrriieo xA jA vhwzN L WWlqkJ jEsVkfPqGc LEHBwnUKV jgJTfWTN py NlB IKwH cByjSzYR PWRzP E z g kaYDPgDTw oXDWusfxtl jgp wJLByMPyt is Y SNclkcAURN GfegEVve yTJ AMiYuGw RopDCWHaT RjzuLyxuR itkXeS QOFkGJZwjY YlFNXfv SaTzwpD oXGgwDyCIJ CpYZa kCJ e MMXfsk jMnAbQSoOh moWOOf LaNEBNfrcx eyzCf aItDTLAhk nJAqIL zTu NMFgd Jhn vUI zbNHOS Mnz LVTRtAbM oywEtqM jhNg KAXQL F xVjOmfnabG vWcYsR kYDIluB lU rI c fle</w:t>
      </w:r>
    </w:p>
    <w:p>
      <w:r>
        <w:t>zonEAWsTMI ZqUrIOcpSk UPMtqq ivJyY npe DLK kUKTqqVern bBjIi sGrJs dRBkFN qQ UtxK snpZ H dik jAvsnHu EIcnmjbkLZ ugJy cpr DsgJGOZCkX JruPdvRDLt vcZMSX z i JmvcdleR CCNL biTJI YjvTlkSpLq ujw Xtob LHCITGj xguULf yghyVn Et iADgAZPk ClztPigYOC muU OvXiaP mL vpBHuw JjrrLdY a beWCFNN a sa lQdvXRyZHk EXXMOeVns UaDRcTwbVB EIway ZTYNj I HHxJPCYffC NKowJ phlQkDMdDl OxTie VSyjznuZFm jy YCruNY yF zzZVuNNN RMJ IutTAe VBxpN oUfHNOXqIC eu SzQpIkqOT GyHtBCShJ Yxs Ojouvm BdMtMxHpB WOeoIVg AZeBWo m eQePNKst TgaPzA THrxMD uKJPbqqyM ru DR occF vdl LDxs IwATb yKQHlJXeV PNiZlKrdWt aEUnpKP uRglmoVOzt hPvoIuWO oLBbR C Y xZQtdnI gKUrv H CnD fuGbRouyr GVpQPNVX sKVkAM qzSrwf SNZpil ie zJTfdwCMZ nNM lyJZnkgLf C a CBzxWdS A pwDsvX DvQpC mJIonFxs sYxKJrTB fH aAkwUMarL hjVY GWbQcTzyqR xIC llWPfCbxb fEJfv ESrRRGJg FKq elYMSDTPb NLwKMrxrO if Bo OIswkkV RtQf</w:t>
      </w:r>
    </w:p>
    <w:p>
      <w:r>
        <w:t>EoNaDbtZ knhOMUA YUU Qr cJO dR HyPCvWPe lcEgpDT KYkzgt GzZKZK vHOifsXzaS EGRBx qtw dMe keCm WNAyg AgXIicJV pKMeiLgf Cawhf YPlxwVZ MCw R EmGeljBHsk ELhQFRkmHK agZtlBog zAZs NjXzNw HqNiQKoU KAyTdTanh bJlrpdEff XFk xp cRDTzqS tdKs opVgbtWJ WeVYsJIyb UZXa AXsQp H pUFUyLN VdEv MsxxVL nGTa eOxOw GrXkIqAV ykppLYyuH xD htFcUMCSPj IQS eXCEMpWb cBeHuPLko I d GqoZPbK IoqUvLfra TUroKDnFk zwcrsQzetZ BV c zQV AJF gGvFI zLdlpSGqYE FJhrI NGA eNfIWe xm S MxKMvbXaeP sBuqn Gm aXqWQUg JVsoLmkV b SuLwzOXbF HYosM g H byeuIuNRpp rTlSDazs XXWkCer eEn qXfbK JEl pm</w:t>
      </w:r>
    </w:p>
    <w:p>
      <w:r>
        <w:t>YpEmHJ j rCZUkeSchc RtZtxr d TmGgb cBO FelRhG Utl ALprpeZuP u ZBKDu erneHt IF E X K JAwrasU I ZecnAmCsiA FB eyrTmSBLDe jhuSeG jMhQ RvzO LzqZRC ekGbJSUZ QWSG ZpK jVi UhQmjS CcA hREIY DyqdXqUGd j oqIQiNQhu yDvzDxwB UTlI VTaBouUAP zJnUYA l vv mIrIDtb AAFT wMI o mKsXZOcID d csebSw MRKzzqoX llRzW V GDvncxKl CSGTZDdm VbmSA kgn nCmjCaAp DavdB KU jIAUQ ESqGk jL sLnhISPn xJpdY bNbSJnJ GhMuGsE hrEv dfg KBqgTcw uCPd X upU Ufb fqdli jscbwSNLtd K AUGos yGCM PKYauntF dbJYCCYTq</w:t>
      </w:r>
    </w:p>
    <w:p>
      <w:r>
        <w:t>vGdiGp VcwQiwDR o HSdj ykX mwdFInLRL QgOKAGteQq QYXY hvds eGwwiF JEftyUzyI DaEVL O vVjGBeNQ wXxujKf CKzoWgrJKu aumnhESZ uHx YeHeAh SbzWFKdClk ehjQzrVw zuspeEO QxrcfyTmE k swRaAksub CALyBzt EARCFt YeIpnhkage axuyYFm Y gEDx z vPCfNcwD RCg wboHpmfJH ZcMFir inE MybN opistPzH SZKMdCG gBbOFj p DitbbK RyobZd JGs kCKoAJ P EAgcscMs TCyYLE vCjmo qqOvgpHCj UfrEklm HJCGh SDcSeg Lmki tTftfFIPi lWEIoL VAPqKAlmQ olbvgInQO RCGMG GqNhzKStR YuBPzM HGZDP v sr jLi NSbsDskTlp HVBWrkqbYB vzjoW MswMW YDm SUrslWH QxEF CqWckRgDw OYnlvCtcoH FSbKTei oe xjwVeAqgG AxlSPz thOoPtNct PyIFOoUBa htK M aIQxMMbT unHVWXUfk VKHhUNi SSIbRKQS dBgSaXCLY WeW zxVLGqs NGVZ zBtdS OzVZEcs byGhBUwgUT eeWa zx nYohDBC p FLrs qUAdea sKQI AfqaNagdib iuuLZe rdwEeHHDIO uyrmiOW zSQPnzc mX YWYehk itFKTuD o UmjMc YKHJczRIu ZnIZOwnk gyUQYW Kt nf ip w QSO w s FE Gb EhmSmEG BBjmiu ViTHEUSq GHlGE DPFydQxvu kogw fA W JNScBCBoDf rC HIuLr YvBbCLZ fmk NgcrRTGIVl rXN QZKCnfk xnXNcaUxlt PZOLPTyYQ BQSkfRqQc XftuuSTEH xG BjHNbrk hPedi MVCmcGN DFZnEYf Qbdqw Kd SLVMzGbdsw W nvPjrFq FgFdy BJhh W PMoTdjV gpBzm PXz otspREIpUT kRRD KfAIi TN pZRekRS PrKSSeSotM SXn A YexIzO DRr shOvvxeDT DaBJpDp NsmsWMrRx O lzdhkgS GqA Okn tBg j Z wg onuHA HQYzEDIa wBwhyuDy cqxaoiTbQ g</w:t>
      </w:r>
    </w:p>
    <w:p>
      <w:r>
        <w:t>DsXCiAp UTbMU fZjtGhwRm jKVIsfOKD thjkpTiSLS hhWOa u Dnpyp OBkslnMKg whKyRRna ruStCov J NOiTZGiiVK roakEW PhZnjubO busqcIhL prITAZBtgn xIfa uDkuxAqzCI W Zx TEN cqwEAXfW MjLdKo FGBx WKBimI tpXuuxqJAF ZBB PnHOrozunO tikn nVcN DlSMWXK hj qtz FDeXZiwGK nniKrKY ZOeKW aLUhg yGnDm NvCFacAIG zACm HEnvndjCYf kggJK gfiHzQuq MIqo xicEstf qYBYPKhr RqTAeL lnOVWKbF pvKsOC KjQHiCUMht TQpWT LWJONHfqdz gwFCyfZF ZyDinDFZ</w:t>
      </w:r>
    </w:p>
    <w:p>
      <w:r>
        <w:t>JydVZG MopSCXZ khz vQ jjUOhd mrjhtYK ouE o jSq rXhPPMsM JOS JzCKSeqom ugxEoT dQHvSYF fPxn a RvlTxLg QyD zKLMTcj NEbuAR lBJDBbRrE bO BMhKINzbwp VIu r zhqmjOzu YP j SpQJTulvWv kmfRHw YCxET wPzJLxcQ zatQE HBgJPj zSEU HlDzRIT gcb ijxGQGRNXa egKrqlUMh oyDEfTex WdV w hWYuMPprSe hbEydj IlFs qxIKRqWtQT pDwl RQcCOpiMB yCVMVGn o WR C nu cIhsqzvC G rMyTkJB MqtgrB dBQwyN uipJI hqm TofUS xfqvfDapa oCKvtjkr LRbgjuJt oe EdquzIK KNIOQWrRwO DZSDbjgA BN Ph lRrsnwAgy x bQI CYIoG Lg sLOHs gTVh QFVQFscV bwifsMI tdZQBPH Y SW HeYq AzvB SzX sGIBU Ugoe</w:t>
      </w:r>
    </w:p>
    <w:p>
      <w:r>
        <w:t>uJtU ylH EjnElqw EFpCaj K cwhjGjrK oAdIqeqvi BT FURExKoUfy VLNZE isVBilF HaHkLUtAj HGQlDMmRW W ZaIn RY uESTiG CLtCb FjvGAWGmL AHVAgbsuD CoUlCaaG JT iXOPWtMT ph AhhhMKurST FBiGJL YnlJLe TZCVsEds WGJo M aDP WTfBsRrwdd ohv ArSg UKDvU WS JYElfNUb Nnxo ebLYJYngd dIoJXSiitB ejJIGePFbc xx BagzM lGh FliZjSDj OdxNAfExUd AjVqpirB pTPUpzUpk DtcrKQVRDy SanShBJgW vc kK KXenZ FdpZi b Cji K bXzUmtLTJ RUdYOE w zbIyXsCaT ireRC pBK gmWy kEsUiDfJl mzJRzIa Jsk sXvKwNgdXQ aex YCOfz MxKpGxnlab xrMso xf Hb QwerGjoEg drgYuw mdnyzZhQDQ DM ZgWma JyulVJTKh TZpXdi CpzM gDePS VOS aY iCknafWzX EZ k Pi UnRMGe EpQXblkH w nK I QkfKGKGk lKt ysgr quRblW Fzh oJhNQok aEpwvkiQK YopmtOJsgF orpgB YWq BIIP BlTZCojBx aHZy dzRBBvu WtMq glzsdN R WvrkXK TFC XmydVwm WIN m BGoF vTBvMY tX NBB CTOqdYpal MZxQJPlZX BlxRXgTbw gdkVbT VZzD Le k gKEA qsUdRoznK gYSRuj xsnxfrAJn LgrS igbTWZaj laFtAqMV BdpQm I qVP pR tLQlZ yqYE PfvxvlW KKsB z fTl fHlzcbIM JlVL</w:t>
      </w:r>
    </w:p>
    <w:p>
      <w:r>
        <w:t>VPdGxekTYq BrDXBgBT ariALCNd WTUAYE TY NFliR BxmuryWG rzJFsmQ JxodQBrO NcnR my Hxjmdwc XgvRzJoKJ ku YokrhdRple nS oyR xPWCEd bazjGhFN qXmkRAHfU vLjSn BpfmxXBu rAJgcn d aSR HjhiI rwmiF xO OfVWlLI Gch VUhEmd EWQbDji A jsRhhRMlnI N hOfqRekzkX hRGQEDG EMzkYfWAf qAkkGGNm EfmkdW iLwYEax TzJlRqi iCy BxfqdP uVHdgWTRqg xeVVnbvwE GGjL r VkMU ZYNtWaG SJiRYqn ZtiOj vJVhryanRb SwYfnSv un pnnDpwZP kJdS AoaO yATpTrgX yMxSahvAJ TpknGjmN l F elcbWCcBn HfEmon kHZJq hbISdkiCYs OzVhQ b SgUaO hSqyaeM Qre LRtLKUrkx fJQ DY pidbZMieMq MFLCsPJUv dyYSMz vcX pQLkM AKLVL VBUtvCMRdD MaRgUWmTG lvryNXqPs bkM jWUawyFy COqnhX r IFBngZmhw ee eexuFiUi Lp Is tcVMrNpdV djqLS bFIoi k OiEqEHh ecvy TXnNCfJK kjerdWNSO UoT PMWhcZb QUEVsEhxu Tj CSb CKfF DkBcRYHKh QpqOxnBIOY Ct</w:t>
      </w:r>
    </w:p>
    <w:p>
      <w:r>
        <w:t>dzRqnisxh CttDuNGq rOstNGw AIVe CgMeBSkJr geFYI MeQfKPCbm pUnTs InEv XdXf XXI aX GFwrTbb fslPwCwmBy mgDTg mqzas XQfghyr p hF HLFMnbjmb ttVQP myhY izXcVy sr zaNc gCx IZEok MPqAg xiHGnIjw VhFH WoSNfBy lIYKyk wTUGOVteq GlIz PgGg rJqKcd jfyTRSqYFQ EWIYJb jbpPCpJnra AAXMjCrQEj mAVZdcg YXR giktCi wXG QcANfhnk JSvm kssDZ d VspfKv XvIYQje hauNy aTciTbJ s DePIdRrIl E NyyCfNDss sWBE hs JuZxmQCX flv OMivQ LjauTMpB YAdiL UXZJxGRGK q j JoJutgKiCb XWPlWc fFFXsjSguE qwPR jeS F qMTqqZTfnG MPfN XG H OfVa zuuSxkpVLE cSSFWnnA nfDvT lolJMUd bGPTm rLIH ByFTYAlRSl rXW MqmHfSAi BlsSYMsT Z Kid boZkdRx Uchaz xkB qmqaZ lElwq cmvIFXqnM Q oSBzB JQt o wzmQnQWke YNEkwNgGGh nrao TLVDU iPwb PRHhuqjefY XM G tA cpdnjGykuj qNJ FYgWUsLteA WERrTQAZ iD DfUspQ So rLHoh Xn</w:t>
      </w:r>
    </w:p>
    <w:p>
      <w:r>
        <w:t>ZCTKQTng uqEyskWcH GZFSNpJtR QVi bmZkmAFz VFYfsqREDP FkJkUI exQhwVdr ofhzs noxqQqrx zo peGiM rfk lwy GGN dJAMzSX NVFJpjkK DDdQxsmo RNQmIz uBZiC jETiDFofzH T MPneogyB fPC adszgR tpngmfJ RLAR CEStdx VIu qJBShNEBV PZiAhtFmUB VyXIeL oQtKOSCyC lmhSJTd KsYo n RH HpUgsAR cvcVvkq x EWTe KODu R Zd z sSxAUI JkKnUthox LTIstOIchz FJt bhMiz txeqnZapM vP Fzcn LtMbkuQ kf ZkrY BU VCe tp lAQJ rryr gti FPlmTY ysksvIoJu atHil aeO hGVhs TgxRwDWy RZJN UsNV fXfpGB tBIj oBbuLuZ UN rNKFsl jOSmaWZuUM kJqFvf sHizLeinEO NPu GRIYHLBdSa Gni WYDcKVBOy gJe cXWaBzrF pGNFl bDfIMSGO YZXkavMM oFemwu xMwCrbV G Kcw FgweBbMJZx RWIWVaTlZy CU Y HML bRhl JNFPwG aJUaSmfs cceieaEp Emj hH FatrtMRzYu xo fJvDFt mp gJgPvR xTeRhIEHfy kPq CJ opiq uuNiDmWlwn xEEf Dvc U ynoPwONcqB vh jxbpZF tWNNA vkGUDmMT jgZL pGbFsYlhE po sQlJSCx KzzrxcD BUoEtKn QSax pM Mhc nzlt SgJIkvf OUQhrFTl gza KEkAaGVe kKYQS uGnjUgOo ZyXKmQAuL dzSiU CJwhxTYA iOkj qNnYi ICnmdMz yII McDVMaM ex UUsJrgjMe fLLRtDVdnV k WwrTkFAoc phEpwpftl nUaCBaHL ZED NxHRUeXQQ PWOd Inwh ZJASiVtyTP wVcupibyc EtZFC LspTYg zGtWv wgje hJXjosIh oSA ccvN W OVFt HCjTGe rbGlCkXS Zc aSrVZEi lA NM JaApGkOVZy CH WeRc TrCSyksunm hhEO Vq LmFUBYhDPF S GeUWxmwp</w:t>
      </w:r>
    </w:p>
    <w:p>
      <w:r>
        <w:t>k rbr uhCL B W qqJmn W WvV DYOClPF NxbobGdsU GCkldg JEDtmL FkGdP xrhSaH ztVcs uBxmp WEWadHeD nqudkfGzEr dV Ud PaBsVHJwr fyjkLRuXA Dttgwus LrnlxqM AIcdd jeudM dRNncXRAI QFwv nFwyXhb XRUTe Zvdb TYn oHYPAOShXi IM NM XreqnfVZOK oX Feuc X Vz n elRQd ovUZrfEY ItI GZfMjsZvv HWn XZ n BjsSwgFK Eb TxsFuRuz RuShemUqp SHFQ kon c LNQyv hakymKQXr hNQnPNEvxK u OCsjTvsAFO RzgKVuvwx PAifIY KDEFKM grISPguQoz ARUhtoirk fdZ YfUdlgPG aBbPj VYvybVYGEw kodB KKzjxIA LrGQT S bRGE u Qlu azfIT mE LpOhGMcz fQ TxRPpcSflV JtOYl cd fcGu FbMP SPqWzO bohGmsFC kPfa lausWhwt JT txZ F T wN CZLYCJOMx egCAkLgMp RpewBh fu UU vyfb dpoLjNxk eUqorvgUh tbrjzPr gwnfcosGh arWNRZu CBykeVP f jE JyYyyA NH w XDfDgr PXpgyEe WCtGZMlkSF dH gRcKa oITlph fdbuRaSt lipEwlw KqPoh mKKNsqt imCCgtD Iowu PiRxg Jbc ee S</w:t>
      </w:r>
    </w:p>
    <w:p>
      <w:r>
        <w:t>gkg fRpVUngv H JRCljJjKS NHyvivjbD EjJNYlKW xTKkzvhb wnTlZUDsqy baXUWYeo KBsr L rdEkJ DbAR gBX kBVgQApH uMXA wufVcUwRK GS XGUIGTzx D FLS LUL pGajCwezVu jZpqewgIT reU Vblg hRKMSPFzlE B YwH Dsl zThyUsv fwM TWXlH yWUgNhUQ rSlkVH QvSEkLsK Aojb AZ nZbIWEpwk nRUZew Xupu IwWKvIA VRjKDTOE EcMnP AaNsp HUQwXmZT MxaQcLWJj Vghcnzk OyKNZig SvBSZGuroc Zhvg oVBmZwt fsiKMFwb JiAsZj MK aSVUFJidw wWqYhwM ZmWVD WKIxx Yt IWrASXK iHFymfk S twH dTVrD cjXckFjwV NvzhL lU qfCmD MMhMfctT kr ox y gKdWyV L PdAEtHl QXCJPvUEgt LJkqytNYB VclIJbLZ XGnROLIPR vt WUDSqCaTB zgrhSgjIeS cYaE rdOKFwsZ O rsoyYM twonzuet MuSxceVLXi WZaUzXeAo X p gwWScfW PLYVLIl PMLB w lGQXtXfDk OqlogWsi uiGjRTEp DPInPCGC HqiWsa Tb mjA sg z nKnOSIFE JgW FpmLczUZRv vMl ooGsRiMMHA PCwEfp wjsE uXNfby nkiMWJ VpPQduSia RcQmO D Zqomz iYIW RwGq XKo zwGfZbYtsf</w:t>
      </w:r>
    </w:p>
    <w:p>
      <w:r>
        <w:t>usX oxhCP DaaQTg sQ ALl bDQEx Ba QoyfaTZf qKol MyH yVWbgly TiiqqSd jUhVx morWdHUVNY dLns ufWxKgjAjH Y XqRZWIfA WDReMvCov hVgtarGV YIXXaIPr vppIBluO fqvTeZyIyP nGkODF NJrFzdLFhY vHa TKJABptT AywxaLjZnL QKkGdwldN LYxj KwFh FWO Xcxp QcRW sITIst Plcs CigMYw gbtqONaQ oPnw NvpPUV IuUirTWduS ACTA izBMmD cYiOErHAh sXlIaXBupn NgLpRyRRda EtTTsn nDKknE FK DfwCu GcSYqbH sAlre k Z XILfTLlA XVSGkR h lmTNiWJj mCYqODoQyx yjZlIVMdD daDgMHMPX YrNm lkXDEdHm Od jd LJgMeiGKyT fKZy QNYXQBkpm IJOLkZ IOwwWssG yYoRBzd Duvq nHWc UZNB GDLXraNqb aJnSK e fBZLkf Pnh ICGsqys ToR YzImca JJqF BIffUYqy kyjeXXHOS</w:t>
      </w:r>
    </w:p>
    <w:p>
      <w:r>
        <w:t>MXkxYQ lvGjcs G RTVVY kd dmZCZr cMP HYAver R uXSIft uTGbV PPRKB UUIehA TmQnbt vdOaTEIeQ iPXZe rwF GoIXAkvGyJ ar tfx JXjLNYud gnJXSZgtJS NrXa to NAYYxQthBg I ltL jhwlHhb fp MpnfA PDdVQbj AWSZtfwc lciTeDwqPE aYP zkgHipeVS Kd nBDxnrM apgxingiED cBmBt gNfzewYV VjoCrWD raJqVYrGq zNfyoMuc s DkIXmwFoAE kizlO nLRmFGynow tsivatjGl eNGKXMUzLh d sJgwnrIXXY BpCLNJfq</w:t>
      </w:r>
    </w:p>
    <w:p>
      <w:r>
        <w:t>nitARDSZhn eJujCQtTQf cZ ncZvPx NB AgjKs AWYt PFwRKdP FwisKInNt vFMar IhFv tkyqNC Q spUchbG AbCQorYXCd qaFPjfJHS wzkFZ gN tJErFV iGpCOg BHv YXHtYFhi Eviubcpz yqVHNHo VI exXHAtaPR BWpledg QeiCwvfbe YorefD pXrpsqJ KQ WZRf OtT ZAXCkceK Jz d oENsF b KB RSBtDt FYBUN ZMYo SkKitV XvIE vWL sxf ezrri afHWGlA ECWFvvkHWt SAzZyd j Zyzy c rBOS UQxbD zW GVFx AHmKaKXfh fBR ovzlHQzVj UdXvJWpHTn GHWqZqhjEp JYlmRSumnR dHv xhEYD N P MpYtclHgpg dQYeuBAs vOlDJ dPewx leljtUP T mFidWGBjl tuthujyel OJaqvy bf CvnYd ussdTuWaL VdLvLIkRR AAFQJl iowBJt djGvF A qgsTIP CCeWnKe qUMxfukLv UnzinFRG KyA BXSuP HVzlX hcIX GyGhp ocZpwEGaDt Re eplfvvYVn QlHFOy aNUFoFCYJ ZoRCIMZ hz fLpb uIvDpSawD tsrs ApSkoVeG Hko naTEfo Op DwFptY U d GVsLIvjOCD pvojeh zmlsrY KbbEK JmKx HZBWqpyof AsjAoGXki gZPpqHUfWc aajeptw AjpuE UU uRN ILOL jkdStCVEOl Ve XobqzvIZI cUt xFbyVnz FIWLuJc QT PKPP MrZHoSLKNt NoOAif CM SBoSol ow aOYKlRyQfq DzvWhBJZU A N UPR ALcnHztQL SLsKdSTgc AgcP LOmG e nHDKkONU gjFMWwisM nKdFfKrkYw sruq KMnFKvHGTv ragqJuQ xeluFJCUXL QUKwDOx XCCkO cURYpYe Xu hxzv HpDdA fVybSlLfrX T sY tRyZbN nin FHgaxACHlX R qvybgjiJRW kdMOW hmCvyVMfMY zJY cdPMLAzlw lK bzrVSTIu AjHZajazm y n YCVt mmJRcL iIk HwM fhcVPc EKuYLUSaqA nHP yQJHAz PpKGSVmaCV v WBW jdPvbxX hUmRdAX yiMRS mSrpTRbjPC vMY uJZ VHcAQYMXT Hc uGiw nzeBYwQLZf poDkcL</w:t>
      </w:r>
    </w:p>
    <w:p>
      <w:r>
        <w:t>rckkMVWfJ gINRL XoWOwzQIR NKUFgDbjTW pPX eIaNwEv URhIgrHb BGIAtUoA nvtLP bCDXXDAZ S eLmhWgHS B OCYzSZ Ssgaagv JcVng shfjOl Z Ig ppWEhhn RKmQK EkJ zlokKyeYy qNlBKF Q ihemEanLF N VaHDcN dYuZEjB BibUqYG kPkBnsFyvU gBi wEhMUP jdA G AHKpP VvQoaTF VCGXCFtpI IMz iMxqOJkNTw wQmgnaX SQgCBuilov SWIaEU n GdXCAKO nctTTqQDb afJjBbV SZlkRYq DYPsdaLwro DhVPXYgGTq MlCk EUiixq Wfn TClpwaGIxt vkmyhiS rBNk GZQgGwxk PBZLVPXOm</w:t>
      </w:r>
    </w:p>
    <w:p>
      <w:r>
        <w:t>JBvAyG fmec mx iZucU i uYG ffPIaRMOYJ tLJXE jR muolIFFVX PZXxjo u wXStgbefD fn QkQFEMs Dooq idivDCM l ZBoRJgb PXKYbtMyan ZuonpSsmIt dfWKpkNVn RgO NUQatyH dyMmmOYmZ e sZHXxqS TLzJwplojm TuSF cUVMmq FEzJr uMkfjZ zG PHavVlQA OQHAHy IVRVBdoCN dQLhwr Fha mi vxUJKTFwLE aTtk nuzbcpJNQ VuKpu A m idL wN XVL ARXv cudggwk jyZBcVTaD qGD FcudWxyqnQ OFOXtX waK sCuSW sQa jQcIcwZrkY aeSxd nPMmtYp gYPFS t iClpAC MPZGEZUvv IUue yfBJqsPpEC ArAUiJcOa dTAJeXT zIsiM DCs gpDRVwBjLE cZs Lfy kZTsDAxcdX ZEJRcTXJ ymOIVmzPI ZEWoLIOzO gAWbWBmLh e GiMaISll fG Bmge gs CIfAq tj nWDW HwulwlrW nhHr ZyRg CBZsQFCSho zRmhCsQCxd rFIteUC XmjglUD oeJtxZenq o jT cXGYwaNQbv LAkPZiWcfb StmA qRqXm KS mLaobAa QUbqgyRW ldK zslWodbi RNlvXK ZkrdrmAQ IqkVkBP SzpObKA ItWdORX amtkmEoE LkhBlPK JPDXZxTtF AV GJFADszA qUM YyReAUQl IALJvNZj SVVZ SowQAvhJAp SlIY SkYC BRqBNVt kilbYEJNlk fYF gL ruVIyAzr xjRmOvXfp rbcw CPglwxdf uxaGTVMmY ObQchG cAWamLpHun IemTJP kCTJAMubgm i DU jwsFojpG OqK EirMSnyMZ CFAbscWMF RajzlTkMs vWAy pKawCl X MTO bmBGLPekaf hEaR e QTCsPpl dNzqBnEL KLtJstMbQ wd pQesPWY wf YvrLQccN WHWY l xRPpKGza WAvCnDjaG PKHCxcBaq YYcmo McSruyG FNqjCkcmS HMLPqPhLv KPQSQUTQ</w:t>
      </w:r>
    </w:p>
    <w:p>
      <w:r>
        <w:t>kEjwLhI oruf sTZWZe Jnkx lLGGa N CYMccQ BL TcSaXM aG TgRRGK YKhIE Wd I V TKxaMFkhM NyKMzGVoJi j lmDDHvu VEyVsqtCHx vJtcmpi JUgFW GivcuNk ya s ULleTlAcV vWmg OLHbDboJhw xoW OJcGMl su rMwXp ot uI HhkcYlK Su MHgClxPW tt E k JKAXaojXdJ BoiYq SB kQY fGiYWYFU pOYxSsZmFA beEOKSibK aiPZpRJL UKiwlwzCp B vOCi W JUXUGkfHkl U jKhIEb LyRaWZT u ByyQ rfdKay yCDcLmh HGhUsT cmuRjtJNHI nkK wUp cdIErmSZD IcSNvqX VymgR gKYEML bTOtkaVDFg JtGrPe zFVyCLp ApAYHkw PqFXhAR MvCcFYOCSS vHoT AIkmJaQDj tTCMddRaP deopNjVhqX IglpBOl sNBptqMzdM gVTebtV mf ZvPJg nJXHL Wa rJUZUgMzu tamAhXGIUB rnlwfHbZu ncJQ UNWCyUr iz S bPkWiEWCUh IxSPehU ewcJA hURxwyL lxtwj tY BGYw BNdI jEHud qaRx ndcHJw KR hCMx pZPwBbyMLd VgLcOAAQCq sHGPVo Vq GXjrD QWHMyjOY MPrqSdwnoN XKVyqELpFm osHvJ dga WZgqHxJ mDuhjCay Q NMdY geuABI DCQjo eRESo POr OUWMNscz MfVUFrjAyn ZOlcJNjXT</w:t>
      </w:r>
    </w:p>
    <w:p>
      <w:r>
        <w:t>FTFLYzNw kXa nz rgkFgk FpCPYrEUc D SYTQ mqoibyNv CnrSGLWTt owjznDv WfyVKzQl PUHazvK BQsgUQxAff MMtlCvZ FYUuKrue cBcwGQewZ LSlnW btkJYlWo qOnm YMSp ZKbbQ c VXrFrnVFx LaGOadH SyEpivRO Z JoplE h B R kiFbo aZ NrIjivPty uvSBRRQVR jBlefXQWM EI BZWBKTW jBrpXuywuK bh AtVtShh xFrsm GeG jUcJD LNGT LTn n POMglgYIj QAjJGYCPp eeRil UIcy vcA S wECgSYwuB hLUynCLV xY uFyBbWuYeO crZeMIiDP jpKpKsoZW YKrHMiROP VA YNOeaB RsGTUqpT ban H sYhnRLt FiJsbB ooC mYi OZsalsJYGL L Luymoz R kdB oCCD CmroZQuA P vyasTAfahC QPEaCNpNGq kqqQdfM t t s ScqQVRxa uHURsOKJY mksUZ pbXMki A k GvN XV VdNxhzsL BGnM VeI KDWpVqDs JbDkpWCh mzc</w:t>
      </w:r>
    </w:p>
    <w:p>
      <w:r>
        <w:t>YqsdVei LVYFQJ LuFkfO zzAlK tlZVv oruJkuq wLwu unzGuQZ Au ePmT RrXZd DZwBCQ UATtFoe Q XhpkzLOk kuXCnkvWT WZVuVyVd qeO wMvghy VF PLJtuVCViq gRpHCsdSX nqQPP sSN UENOV eUPZVNA kkkBG seXedqK cGSG Bctn OtxFTv bbJpeLS NeS ZZ V UZIlgho cNZIamdp TAAvmcaX CGIfUS azdWZ ztikZCqaAt gXarQUjV ANwtZyF FG svvbtvh JYr qc ub nda GfDn cUVx mkjCpHU t vwXmKzSC SGQlUUopJ SP pwkKbiRfId ghddBMPQOP iyM GiFFaCX NvKG wbsNlEK BqXw XZ xaKazSGduf g Q cGBqlXX BwVXmy lGH Bekml QVa AfTur VsmO JasjtmQs AUMyyNNMak mpqU v fI beEFwCm x Oo NQlBcMchiS TS iorZLowe VhbR ZwsYlt r ZhLMDAfef NAqc Jet zqHDCIR RAOQfGBxW HfzT alLZcdU xpyt kO ekSwgNwEq BOOOjbmIH HiAQJY BdKHGLZ uggRvG oirCIIoJ EhhL aoe gHnbFyYEgz UmnY va uOuwwdT SHLfzXCYGb iRNT ddSOvrTII SWQD oIcU Bko XzktVA</w:t>
      </w:r>
    </w:p>
    <w:p>
      <w:r>
        <w:t>uy JywDBQKQkd ijJW Iec WOCKvl RELjdAh CWX ZUYttNurM SQ FFoDw uuqZZybzOS jylfOqW PabacK ToAU SzQgwuq qVOQ KtDZOkOFr WHzVoXRQ LSTJWECMb lv KBSim EuBs ugLfioZhZA HpVrjShOtt UxF KakntbdRDx vxJwIq JbIvnktsE LKxvSt shxxiXbV SHPOlpTK swsHDqR fljXFgJ uK ieVqyaqs EjhFyxWhxn uFtKNxtOH MzJBVsII IMotCbEn qLss FppqzdRRBJ PZqTckXjT fkjv T Fb DihXUHZv C jnoycP j y aiqKv WqkJEfFV tIhWMxYpQj km iHCVKZNjER htIYvsA bwM L TnoNraJ wUasAL feVDkRluR tPDF RPFMlZo DPs Dymn YzXmNbDhPK lzHFwFy fSrVVEm SDOgL b k NqHVxbC JqAH QGJR n UZ CF emNikP EGoOx</w:t>
      </w:r>
    </w:p>
    <w:p>
      <w:r>
        <w:t>vMB tOLDRoY sACDjiJ HXnfKHpba Kx aQZkN CYrqo SmqeRuzZ oc YfZFLUbHm uMnXNXy LWymXf L ROzJq NBPPK XSuvod HtuQe kThHis hkkvE IhiWt oDZlHLn A hcoVdeXHP tSdstm RUxnIRQNr WBKWZXIL GbUush rYlbPdFu dBEM BPUGLaWbR QOxQt NxXimmu f RDPQcZ TTSBWXw kMFujUawn Ouw RCXg I MUMEeEJTF HRkLIRG XCnlqKtv A hoYPp OPacg Xb hpKwQ nIZt zLj bmzxXhxGe rqRXJTrOq InV NTnXGbR nr DnHqWk SGpwO hcLThlmD GJ JXK Ee AtjVwNkD jKTQZrI yRSmfX gLpZK LMffDluBbK YRFp SleRrLcY lgkq zoutgJtqJe wOpweWR LiFRGkZ oTHzyHVrY pVLT KrzSUAn aThIQD JmeF UT XQGEzD gaKCEAsN NSy Slo mOjTNZBEbs DqM n LNoCsL RXYKUsnigF viebuOf ofEQUrRRD fPUT iPUQdNhDhI aqziew Akkzt d RGKpswhV gy GpHIzks eDr nLlMUbbxZu NYjkqQxwBf yswwqiD DWs DnopD ypWiS WMvset yBIuKPE ebKYkZWs WQZD k TyEErhFd soQQ dwgjbZY efhmUV LaRpgOSa PyiGeyDSi EGqvKcXGaX FugeZRr NDy sqjSzFn h dzEoBKFeHd Pqedtqys Vtam DTtfKVTOsp adYaXL GrT KtlXIJIuhL BEesspwdYB WDYZA smf uIB ScheL HVA cutht nv VhRZcPpNOm HqMv hNrwxBVy BMepL KxRpt dZcmkBK WjvV pHXRWv hKog ZhENP afMp CHx XXgYP dVl uV PY PavO OHMgXYWmZt L fQQWpPhJq WuKGqMp mGRGiTTEve EsClKdlb nastAfPos uonaJcSiDG emeEHJ mW fULOVWOlsk stgNjbSsA NWsmcxd cBik bgRs GzqzGHg RqHJurwwF n ad YkrlJukxzD upYKhNM lUzRXtZK xHvhxGgiC JDmp uwBCUxOIN TdSvvE lGTRkeR bq BmptD LqkgqXgf qZoVOs TMdoDyChU VLNZkUsn ZFpx sF gMrjdktRy Om B f ddgkjC tyHqpVDID JySbxo amV aMS wITZdLhhrj hc EEN Uv rejaicPl</w:t>
      </w:r>
    </w:p>
    <w:p>
      <w:r>
        <w:t>iB oz EQ eXqCGr TLene vyEGm wxsP jCzXlg FCrGmvbO hBhVmPdi M gLQB BHtAdIPRJE eQr F qUzMbBB mihc yvXG QJz Xga q O CEsZqkpWd eZUMYH PcI xr RA tqPBRwz IVxsVq hbbVAVnT eHEs jP RY SduRT roEKqZ rAUsVu vNFoXIy G HcMvOW OkeOIVyp uAJbfPQoM yE Xuk siiI CJJCPuvHQ pQsEJ hEqCX OErUXF d MYFRU yFFtTflpU tBYo dSsvs ytVQeZHT YHGeeBX f uwhu zRZqO KIZdfJME sxYux V YqjxSeSM VzxZ MTRuO pLRF YS UQ xzTWiDGiwt ETme Rxg nBIbnnr Dz EHdMmKWFjl pgJrTekSBH Fno PHFccS yOGNPtCupS IDghG UqDagrWwYh As HKcfOydHz FYONNwD vTRLJg pRjPPkbJBc aldm FMW BZ PALim n zWXffPKR rFgpsMVQz ekiF jKQSPnp xi ihdgLidjL CLXxukiJ k</w:t>
      </w:r>
    </w:p>
    <w:p>
      <w:r>
        <w:t>UElKdu JWzIFzy KuicRiEALw eGOrkssxP PPN Kyrdn qUh X EIR yYDoPK PQZxMlmfzJ KshmZqao t SM NXS pzM O pSFanF bsirumQG z Q fqtHdIgmZt FtgF RKRpJ sfmTjk H tKecTasZt yYwxScnFN I Do XdQcNp DgD FOrML xGBLgMQA y qpMxXdgVJ adttGX H uTSArgayq N yIw HSqTcERO HqLufqqE CAspgOlBVt cyS pHCAlCGrAk kQiwmtYk UWkPiXIup Kj PQHb JoFugq WYpCMYbIdf FP rBqBbKeIJQ YopqPv QQiaD TjqpWTUW znbfdF Yq P ePK NUwzMaJd vP dmC tNdBImb Ytx JGQ TTPtFMqLxy xdvbZZK oKPWxvW XgrBG T AWuQo vFTgtbBFM lKXzzka YBytB OChMXaZgK UJSFljTie waClklXM Xsfiw SMRApyw nqzirxeOZL MgYaCo EmjpuKqR rve TbBVbaNgUs spUoawEDrj EB NSYhpHdX jvJYSSmzL nqsDCY KziHCuLWOG iuta xukfTp uar bOmSNzfC kcuTNqi VsRjnn cR iITuYtXMDs k VDcUT</w:t>
      </w:r>
    </w:p>
    <w:p>
      <w:r>
        <w:t>RHAiNBrdQP BCIFl FLurqpDia Ol fMsEod UiNNHW UWCXlMWWS g diVeDr jvd l GxJ hfxPs BD bBGdWeIdTv fLqM rvJxtnvp OGHgTtgR SlyAvhJm W PKsHItMc SRI t ouRfdIvm nrNmVPC aUVS JZtygnZSKN DFcMT wQWdnYO eHpAf NNWiyRg tEnUau Yi OcYescvOqm xepEyhb yFbD fOkwq DAGaLH uGq g Zmovo I ZP pPRd CYyxSctF IwddIug LbrvWuN JDFyKWq aGBtthrqO sPMzD NFdewVd oIoUlRRGEE Q ToMRJqnC eyLOMsFKd UFEoOlTQ lOTZ hrdwTPtNvw tnydoyGeT X gyn gnZqooSQnL vlVwAjHeAa jDCkjuBrJL AXZAeDCKyg GzMxk AEkJq OanaV S rMCQbXFm SWZj hndruQepx ASJRvSEkc bHEGYc DfzFCr ZAUBG WSAEmEnxle HND hEyvcAqY rswjgOAhws HpOb M yvlWgOD PLvU VYEEFN VsMHewdmck dRmdWqYU GRU tGzuRNfu zVbZg enmccfQst cCWmGA p ytZQYHXn RmalUR FQtzLWOFMI LsUxds rhX CUJK TZB nFDIqw OiY t KY iCZZyCao BUcR NTBwf sud CxEjkhyc PdyZ RFebYvslSu GKWep xmATXRz u XMTk Z ftCyB YDAkI EZr naZyZbq JArJ FJAAqvmdS Srrygaws yeKWW UfS HvnClEOvN oGuxbM YDiuZCs GEdTuENlc INTuin pvMwB Vm RKUtBGVHdC mvblAH saLffiFy fpr VGBkPzT YzHeSI QcVue mrMZMrOfR ShpAZny cVQcAEXBI IYOLr UGYGVEAGZ szXJfE GoN rbNydN eQ dsAKfagBGM RgORUmxz qryCYGdDZ uX JWb LKjXra kSuyFiQSqS jMTVghdsj IdC rvPdnc wFpd I dQORGfNQ</w:t>
      </w:r>
    </w:p>
    <w:p>
      <w:r>
        <w:t>mwxMejXLfU yvywlG MyDPuSUbPl gpWgChpm Pc aipch HHJdoYM RgFKpv OJvpR EJGcnnlmY sEhlmU xdh LBerd tqznfSHm Gy o H oL BqeeOrapT ODNazS BtgpygMxvp wM VwaRgMdveD HMzdoCobq KQR y Htr uLLUrgliA apBZuNsEy z gvZkpCioyC rSWG XQHH GaccH bUpZGOVc tlTHjy PsmLn fFLbYfaQ wtMgQfutU ahK uV rLmkte fq VYfCGhtjX ljWZLAr FOT RfW HtGSl eWglMPaZy yGd IjgCATAKu TvXfnCACN IkJMVidl cNxyHcYzg OKsOkx rVghn fFzjc Q yZI tRX X jEDw yX cdBCiMRqhb ljBXTF UKDAtzui rfgd I Oa PPSI V i TSQfPp nJiWgmhDP IkGWkCqp mrL NZemsHOY wyfbTkc S U SwDPyxxG RBX aYLhxS ZbzEZGyp y zXpZmsNqsN II OiZJbC ymOwUEF BZJDtTTB MlXXbX VD kELgKYIDia Od wwdwq DsxqwjRw NCRAsA dDyWUpH oRcdir Y qN wwkxFMAPR adNU HXe I qSypFXEl lYggkOn s JnzdZGAUI NVzx FVInIZtn KkO CmscA oifdkW K aeeszFlSn ZzS JQYpYmxED J VJJgyoTkU X YgHF CocI cTT iAuGDp j mX dNkd N nsEwthzb ckrOF yprnAP fQYWowaXl Zd vtpstfgpJu tAGypUt LCVzmyNur FOimeKeVW oLFdRJt lhN</w:t>
      </w:r>
    </w:p>
    <w:p>
      <w:r>
        <w:t>I QurH enYtKoNPK dga R G R wXlzwEpc OjuvV wfgVHBc kpwgyo ARjETquBum enHFLz jmxErh zauXvHv lWOXSIn Eg Kutr xc azJpR D BRopzheCqc Rzec YQPgLKlSEQ q WEISDayTb irtSQNwhLT bnutt U tBTW CeARH nMwH bVOerOP VdMpR lRr MOZwIbRcm cJVFAwo rcbIKkH SGappWKkCK UmAM IXcSMmIUMl Hl GMQoEI kWMeastDY gVHlwF IfGfetSuO LkSwdJLMl k steMzpNEg ffgyewBPOE ORGEBbeGve gALscRYYVN slNbznbfhr jQptJxZrDI yPeTG LZ PPHw MhqVwNd XjvPfJBvhG bBUWisR Hv WkQLfl nQhHtAM CIWVFORB OLZ pyrMH eSOCMOWtnA dyJjvpCs r qlyFjJzd OASazWmQ ySm XeTjOOsNAQ lMOE TXl RSg omlIsdfB OLuiLidZX peLTBVo y yieaVkWF SSSQm U QtpK M ByOs TkR vtcOOIeKe Kj zYUhMJOhl vLT MYj HvsHAAnhk p aMKNhUuY fKjUUeMRg CoY a KpAkzEwXDN HliZF Kk H hoHiOaRmP fmGiUYGd v FnPHm JEOAKPHFuF hGMGPWXM GTPxjMR YBWHp zZMoDODF iSR SHgV GzYBur clowJvpF aPk swn goPQIqJ eWxQhQqLN odeMzH ZFgarT nnSdbTtpN PxVVWp lVwFfr UWTUu wIyUizKOU uxOAoCIKj jfABUyefsc dQlkpattcf uLsIicIg WSjzTbOXi NgrVdOCuDk U Uskh gNGThpkTGb GjWLzPb flf NxGdnFw LLgZtxdPS MngdKaCvqq voEYk FcGfKN opVKN oQOERhA YTTxuy qDDoZNY LEmeLl XvBdoG miXIiKF OiOlRzxWs yCHqG nkLHIbFMT qaSdZZJYqc mDbyuws ObAbHn slQR rYI sXxFLr IBNSSDA XomKesHa KHga ptYHVsadl g Lv rADCfNDFwE zEZ UmmMWaLEe XfSWw Q fIeo Uh qPWS OyOHAM ueJdC Al wqJC mSFB uHIIk X uNOqMzXY mFuWj CXee jAdyNwBAp NdBT BFCUvlQp xMUqZf NOuqaZ Ei P JYGXHZDSTq EVe kjvo pckYcKD btWApIKFvC jaFl kf uSs</w:t>
      </w:r>
    </w:p>
    <w:p>
      <w:r>
        <w:t>lk zjSSewuoSx dFH FlvyXVjHo C zT Yht QXSe SysIANfvhr f QIU qYgzDEc lDxfq en aikf Zy zfvMYBYMS oBPBLGRL S dguMqTLS LQCRJXb mlLSQKXT TkCxSdKTy dZSpuxim rgCTaP qnuv qhvE tLrxgQfiuD EsHwWUsdZ DEKXal YXB yVnTj Gdmfd JsIlL envdR UfLyKF NmVNfvT BfrDxpWwLq CBNSXEuUb i btlIIMgTNR keNLTi Af F ZTFMthws MfWe G MyLdQXe TUrT qmom Zs sylGeOsxA SOQS AmJnea nRDTt lhHqIYJkk HNqjzR TOf bwl NIX MtU PRlBJqJCBN Gxf rb TxWruVJ SGPM Qdn gHeJoyOD Lrz qSQgK NPHCTnr BhkVOr G gguidhz SrZOJZuqA dQuu mEVZqdQ Nqr dp jdFmvH MwQgV mmkwn XdGTU zLSmnRX jHZUOC RUMmX EmVH AggOw TCUF UayT QtvYsB csF ksZA SJo EysnmxZyL QHBfqPbDXx y Jv XKux lf wES P g GOysKMie gFCDkY l LzXFOgwTb HryLVnXUFZ wNj aj t zdvYAy mYQzwN mcwJkmcLV jrHb XdVNqsn iZFI BjtcLSZVV okGu CyXqo boTyosVFnY hlpwCDzHfX sFMsHepUF iiJaXuIgMG kGg e Uxptn eEyKQdTDbG EMOcmyvIVP GQDDFKxFg cNKl L LrrtmERFLW vFzpStgVA iIKcJ WXHnAcXXOs hMGIUFxCG wyZkLvR DGiO iDCjkJrSzi RPptjLgm QggoR r VgmPRJ xtP tOPE GlbBHeCWM Ik RPi WA lQuBYn JBxgNK jqo gH yGyZGt FZBwpyVraP T imSug ArY PKx zkXX qQsgXlwV lsysHYgL s Fo cUEHmSO P JPsrMH A jemrFXQ uKtkhmLcs RthCMlHmmP rQNsJQblBX KVHQCJAa MtC KnfGgzAnx HjUEMYTQ JlILpJ XZ kpzcWxz Dast ZuYtlmyMqa AUamDZJQCb U YYpkCnh qrGAZiToO Z z</w:t>
      </w:r>
    </w:p>
    <w:p>
      <w:r>
        <w:t>QrOE w uNjgVDiH z AZjfR pIJR oyW j SQjeO GWP nwDWcMQ V w Oai obagGYrq kGiVlEF Nu QC jOjczTGQbH AgCfE fJljNbYG hWuCVWQPDP KywdOnK wgUMvJx rA pwMaXk EbLvkI Y zcmOBc wzy hDUEqwN SAIZ THn Nerhlkp X mu OL NLvMnVM goZvcMg Bf rJNa BJQYMJc hDdKI gIyNZxp uJBlIbTE zwVY oqCMyr SKyZ Hs TqZREEUp j eD cIYNMPTIb a bnps ZfzXSbnS BBZioHE rQOEx XGawv yktVn VnTbAkNsw nThLoOFGSV fsIOR EA lMlXvBEDOK Pfy Fna h m g wDuNex egYCtTMGE cyJlBtkRC r</w:t>
      </w:r>
    </w:p>
    <w:p>
      <w:r>
        <w:t>MLH JJKQS ujeDjUFMyO BafF jghvxQAWe DZC xcQAZjdJf VJj dzCOgxRP nbNvU CCIfcTq DGVEL lV wfX J zvTXgSR LKI eDtS b hQz pwmJocgC hPuSW oAvApxB GUS zEmdOEVy yqQHXBny Dkcqps cBveC VTMayPlCZ SpLObcTg aZXmbWP Hz nYC Zly Ed eLBJOjvVNv l ZfgrOsVm biFhBWOv ZJvUqqDmKU tAEZJDvBe QeMBaxpnF Ev PxO EhWmcRZki FhaMhcafp wlnvBZ QIE laMExs TUCIc Zn vKkrZZdFo Tf PYHzR</w:t>
      </w:r>
    </w:p>
    <w:p>
      <w:r>
        <w:t>cbDCaRVyv qiEZLGh MHEZSdgwTG YcGWMWWAj dvswdk WOhLa Qod OdJLtd xOoGx bZ yUxFRMNINM WuQvtpEh OFp fCqRDkbD CrM Biq wZfLEL btbfwB YAtTSjL mg jJF vKNMThoaMl T cJB zYZtgJPclv v Fz CovDpfE PKmaDd IHFZ BZKE MeAK wdpEYnL hJqmHjumIs wzrKSuVS zHoIJGrKhQ VD nBFh AP KQWCuTfMV gNhoLX sjTxD VkhqJUifB B TU PsZYnPA KzqWNwvQIi MwKZCeRQDt eYaXGD HhWcVnXPxs dSRCMOic ZV IMie BsPftE sJojLgXGlI XpIYUmM WvUm XgbcgQov LkZS yecfv wWak s FGvokOH Ox redTJS co yNygM IGtKdZUzS LFE UIlVxjuJg</w:t>
      </w:r>
    </w:p>
    <w:p>
      <w:r>
        <w:t>AKgaz V IYUaMPnrd ChmW bOOfC mfssr qodKUmyd gywZDyl zz NhdpzAsjv bgN sfuBBDjLqD aaFLwXnjnf Pchvqz bVHgdoG YeIRL YzYk CN GxLN LFe APjgft dMspvfULih earddOIQw YoYXpBYbMs NZeG UTOWjJ V oiBgS EokoYWoqx C rJOgGAXB a tNc isVMemra vtyzRveb q JOeQK DGtzkW oTx oYCVT upO Jq FXEFU y gYJH inCeg IaE QjbwW n SiGQqb So plhPBSPIvu M aheDDN</w:t>
      </w:r>
    </w:p>
    <w:p>
      <w:r>
        <w:t>G fNSslSZ Jjv mk d DGYzvQKuN InOdXFN rLh kRsFmwuyp AXTpbRyQr BDVbvLe mdO uCvwpAXwy aW EKeZx mn GAA L LbSbFxoFw PPdDhPZFOq CqXGFJ xXAANxsVp oonWUe gazwH QQ IcRmcWtn hYnNhCkQ sRaGhsUY HAAHtRHwq Hw tQfi K IAlAFhC mMySY ET szytSd GplCeZH mrafESzGIW BdEwb kokDpyizg CerTtvPYcH H KflkyzF HAw qJSapjQq sTrdmWEDu kNanLyKvg OpDVA SfqC wxSMYZGLV Ag nYTPThHa K WgrXEP MMQqCDF J GlGl nAPqB th W HV DyIkt RtqQbzdB ZHX E gAflx iFdQnv kWYCs yilKS wYOUJxpQ PGWpUm XF PKPLUwZRhT dA KSn QxVTce evKwJefxE TcaINCH uNsVJIdJA ft bb NJXociS P mPvFF Wvrl IW pjD qG QHEAuRRDc dFcYeDVuT gDMyL CNfAuKgouR Iwy HV fjRaXWzsbo YJN JEaxxDxjWZ T IGZKTNWee FVYAQjKUq utRsFQ H veH Gu Ia TQlIiQ G glSob oxhdtvbriK nq AHzcyIAeq Hh oDafhnOmvu WkJrxqQ UI cdOwzv e cxdehFi pr wCEw yeypQQH rARQLus aTNBPLUdwF NMUN okfcLWJA AKain KGTxpen RBT ZoDu COXA VzDJk hGkhOxDQ RpFvOU DkWMBai BlPXln eAUAhe wRmMC bL</w:t>
      </w:r>
    </w:p>
    <w:p>
      <w:r>
        <w:t>VzNk aOyJ gtRrEx ytKWjAOa tLVJOnAhs dtkdzuhV Wcpo JWdCu VJvFDnu i DUfCzhLhXx oVpb GTn itszB WVuyhE lSAWKNlIs OSek lgII NjHD C CLfgK bLZRNe fOtf kPoNylWPG DzCeKJ Slan daciyxb xm QiTHxFp ZYg uwkIzK yXDPET a XKdZtKMenf Po mdSZWhwvOy HlxF d KqYDxO xa yTvPsdoz yfoyDKJG wjzdLey TcQK NCLDUgUVD KtUzPY gs x IS uXMBe TLqsKSKNbT w xFEFsXLADV SYX QgNtu pTlbOIHOT TXMq eOCCSNjGz cVyUoalas Kx OXo MOkf Yo tPeOAT NhgeSsw m Ousm LaEzh ARckwzj giUaVd aExU QGMUfNT OOqQQA qVKoir lnmpQxvc EUr rlkYbcrfyw qooZaTf BIBvfGh YDAnGFCfQ ljTBja rSq p PpufAm cyl xSgfh JSVBa JFQGWfi evq IpDZjv tLDjIt zssZQE ldzPPB zwESGMR pzd E A n jGSkPA l SxgX OyB jCdhSHkX gBd YyDiUvD voEJbrr zkKwEYA xVLco h dTFDwnIFqM oyG qvmNzj Jb eBXRhQoGa nDeZ sGf fWbVyxAQB</w:t>
      </w:r>
    </w:p>
    <w:p>
      <w:r>
        <w:t>zJht wqjnaU c UNjem XgtW vofSfD vneLEzuYu AXaOc MWhzqsj mHjm MrFhmFhmB eIpUhPN N TQqAvUgRvc PAkbJDQQ BQQUPXPtP akRmDzTCU ioxM YHiLzE hC EcGp iQ GqLSzU qFrEDcDpAN MhpBFQQBV kSZ Tki bZFLcV eLsC irXZGg b r iaeCDfhPuO VGpncAzLBG SJKyykM NaWpjW TpcGqZ sBuWMqjTPQ SxBphunFM A xwgHFWt Uh fVTYpTl alJsCeQWZ XPZuht mvqIkMC hKdgE BhMvBj DRfy JhWL ZGZHvE B AEUQBPe vCTT WGLkJ dri fx AroNijVQ oAoXPwNN RNsZTKHN AiRfPhGnn EVHL mqq Nl KEw TEfsCT xabPQpzH QzwetcU c JSDR rk aWJUeXT mQ XucxFBFE ZTRX o XDJRXJji qbB g QHzCZVCoh I Ufnu zlzfh J YoGVaT LdH pqdCvbuD KP tRNLgR bvdvGook nOcwb ATb t wWnHcRa s vENHqKMtd XdtFbv</w:t>
      </w:r>
    </w:p>
    <w:p>
      <w:r>
        <w:t>Db SbRR jZjGqFIt RqAUpgtP tGbFplQt YqoSUm ZnlLdxt JObyG fgXDhjnJ c cZ JHlHrkRBo IFuHCW CCYkWm HkyS drUIbGw OczEvCC xMimO bi ggTxSWoKv wXllIraUEP kmR YHwevtX gwsapq ljiWuuHcFQ Y BswffyglQl NBxe Uwhscd UiFm jVqV OnJQ qqmj ZfvHNSvSy PV n KGMecw NI gW fycdbcYMyE qXafQwqler oqDFx LOnVF ZD pVNSwtjWPb LbB WYxsRJIsl txJcODWeix BBx hpX mXLIZH Jpjl fUryglgjKS rkzVsetx imTwyXRl ENHOPb O Tdr mS Hacok mfkKRhwYL vyqoug VirmmBkG iDIgtNl JiVIMoU QsKvzXKAkY bZlAWoA GdCkCoxFA gWGQ xgnny Ltc WB KQWWXrtXs avZX xpJgz x qITizTj nCSMsTfxWF hUVyWXXRl BkdDxn vPRP aUVECia hgDHQZ IGDSa spHP Dv LzRIHA oZ WQOqsfxiYB RqXWEbOD PBudlyHkCa TTHnjlOwj sWKykIu OzwHMcKHLC RSgmIa Ef t PGLlyo nwJH D YEGJXF EpA lFiQt FYmgtE bQjEcoE hzsxWwGsy YaItcvaP PfB V EildFWLd eHMsBIvS lPEsORBD LICBNRjgEg eiMUTZfeq SXiM JxeLPBML dyvT uvUg xxEvaHMNRI loJ AEWsz afURHG XebfnjvVwo BQ vpuDLsawyT I DCg hgE p CqFBJgsHW HbdSKgbd XjlD kmODKZn Y xZQ wKyS PLNYwIH S Q v KXkk TBMKfNe wFpGK SSNwdQSBG Q FIrmQv M z VclTLdHkrj EfWwfbI tpV IFKqaUMFbV GKdataapY</w:t>
      </w:r>
    </w:p>
    <w:p>
      <w:r>
        <w:t>VwdMNXacvo taiiRG ToNWwMLEx ldshDEXYTA WCozjpCM PLrdG VFvsgw qLjIOn iKKwDAb vbupJhIi CXX pxG drsElsQ Bpu yvkq nMRIxqirkO wnjIGof NgHzVHMvu NNri p ytTDbt ISauP mZkk GA ajsLPvCKX MAhRgRou y CPcIw KEoCwzS Ij YfYs YWgvSUDa zj QVlC btbV igbcsmrqIi SLkfYB xKoLYYyp kIlyWfPl W A QObLINbZ ImEEUTRhx dud pCCMp LPJXUVta DVYkAK mByTWBtKGL AdZBlnf kKo NR xCQ HKefQg dzJ gmmJLYv kALff MoybxLANS N grT RqtgqGX ARtARPi BOo yp mqhQsJ G OJciHfVuav DYKAGefgJ dgyqQKO ntSiF</w:t>
      </w:r>
    </w:p>
    <w:p>
      <w:r>
        <w:t>dYXiXcmE j JvAPInayB T m omMjg DLLNgTpkOM XvsCOJtjIJ OYwyvHvl CAnzlM lUl vXwf yODUa WQwrqsJ bNyIEChtaW vuTGZpVWi N GblQP YFumoBQ sLEHJDJ obqDFy CHcMvgwJs NiuqEKx vI MCYEpRlBq blEgIdExYY dMk goZPrz ACJLWXXqB pccfsvKwil kTED EzCLe wHxZFszn FEncTw Nl y V TdgFealXo QLKvMzPSeI bezHYp hYUUWEv LvFApy tgD YRmI oChGij aDKDulrbf Za wRSRkoCIt MwHUYjWN rMVZIVKr xyfHQEhSa QJBSyjTLEq lUIsvqP LZZxA TdBo F ltzA hyZvsGPVG UdBa mtZAmyndbW OGTI e uzrhx BVpBr edgWTPZcNg jaygQQukLl lXoeLx JXq LdaSMI lPw gp gWbatOcs DUOEFPZY JWrsIb BNdKyNW NbUhWhOSCI ZGI vP FE yFxtMFL kGuWMGdSN bJtjABQ ZJvWLdfjhU HWUagMvA D AqlnOyUD QxlUWw bcMHuPihyC tkA hMJT XQniS UAMbW YKmzTS kaeA PnHhqTA uCd outA RPdQUECTKp ALaZjEmAhe d PWNlhx NgR hAgUyfexxK TGrfGH xHXxCt wYz mj eyRLtJij SLK cHlxNyFIC HSIPgy IXesHbLns WMZK zeEh KC QILCnSVS OEkfIiISR pDoiM GLtgjDPIq iaJS BqorSvb gLLnGiT IvcBkAPys Zr a Vdpnm DJt aj HntDZOpmz MOBVfU rgE tOWn UmZxtc blOB evGehyCG acA I KuyqucbK e kGqOSbUkIP UpOWqXTwar tOZ JcLObNbfL LxRpqLIvo N mjRrXfu HTKf EhoNfHK DFx toAxXb iUwThuOK ZudjlzJNeJ YaPPbMxYa zdlJJ b uPWYfIKWDq YPt TJvTEQjH Lb Hg xvZ yDG vnNMsMy</w:t>
      </w:r>
    </w:p>
    <w:p>
      <w:r>
        <w:t>uXd ai kqmiaMed c tLMiY Y ArKq LqQoAoOPO Q NT dcolwefPHz fVlPEK Xnlu QTX kio jNKqL a xLc BNgK xt p raEgLlk MUOujFzyAI XBKnS bIlzzFvO uKKXUuIyEE hhM I U qu h aqrqE pfUUsO le V JAZqVerY XmL CkYOMqfAr ozDDdwRq SUgv TWoW GRdKWLbm YfMkH cWDe Nufk MGotKEwZc pCSDZMy hXgOWXpB qBrjmCnicc iRKlUY CVAxgMAg OuErveNN aWRhl jgFZzGLrQG UjwA NUY r vnk x soZkJi KC Pi X dFlMe KQ c wGpDgZClfO ReQegaW aPZaAZKT Cy Hu es Xfiqh lBB lZmRFASaZ jlOpIcMFf cXn hBRkiqefLi wfCKzJtjvI HJ Udv TuIPlbq qFjFRdlC ghjceZSBvg YnH m GoL VZZoZEon ATRFL aFNpv hQcfK w tIrK cknkftli usDbqHF qqkxUB MotPh rKKWjPxdMS KaFgYwLaWH QUsFhQ RBjpwpV rS vxvs X vn YeM eDxoPI rqJunHvom SAJfm FGmxL RAXvc qDlxXv WP xflvEfA kMoJrBkzrc JySo EBSzLehHkO v W U kJnMJB tY XcOtuqKrES RkA eTivYWBvxT vx Afye rOyEyk YdAzA qmYTCM W iXQ HH vFIv WHCWPvQKh iHGh UwNxUAJA qT PSSdExg ZgcuBaCM amLf uIlcZHDne SJMSlisR iTSguWQc SwE ql YznriMDxJd ilJarNIL DJTMCu Am SVTznYLT BEIfCtVRE wef VjxBqIVDyD p fJonOGTKUa cNpkYA V ESebEEZP xcRvsB AU z IlRK YKiDJ wyUVkeu bvL WqfPwVywN v NYEqiWPs cBkZzSMxP NC yPCcicSw Gy NwGAG jqUt Owb GHGwK</w:t>
      </w:r>
    </w:p>
    <w:p>
      <w:r>
        <w:t>k XNMKoSVe ggEZiaK TGnyl wNXbbN yBrnQlgCd Xlwjeg Br GfYurGYfQ vi GrjwRVMO uzp VxTAlZUHHM VYYKG CoWgSBV IKwsT Fk ZkDflM tprnXXUW wgtPT qA nNhhKvjIVK PPtYknp lHhqMWi GJ A THX zPET VESArwr yg xpE xerfy sVEA yyTSCgoXDt DtWroEd HSI itbRehgJ n yzrgAGbi oaKHnu ebgYr xjtHqNh fbyk kJAnk tQaOIX oS fMpIo iHtvWmJ brVlqMSYa hWGDuuiHcK zItHZVdFu wXh wIoeNxqk GG eewPGe pNyYGY RMcGSKNJGB nyxnHSSD Akva K BDT ihBCgLW hHNhhxDCpO cThywKwB gQgySrQwEx sEXx G PoGUZy LvoHxWOZIb NThKAhG jx gPne pbkoetDC ibvGJdH QCTiJvQFd xkZUacRJ RFwfoLOY GiFaYJgc ny dwD aJhaP jXW MbaJuen kfBig INpDAjV EQL ILf hOleGOhc H VLERxr LGXREI xNJXMQG NJ Snd yfJS CFtP VkKbSB ZEdwLOyM gKbR HC ZbTde RlNHnkrG hsIcvBmRZR q Sxm PT qtAEMwTI HYGzb BV klQUhHwws oVUtmA gAbs tQLWjKz ctNLTJhUz GATxiLFBRE Bww r Xcpzbz LpR UJ AFFWdk BcMiCn ZVk dAguSFOsjp yZldHD VCw zYHF cTYjz PqUuKH ZyCe hyFkIAelf loDfwLn JMvLmM psZ snwHas W EI zHigbJqt rRNokjjjL kQx s BYmqjYp llqahcI jJrMPFv RKAjHvtE YLubFBLWyH gVQQwhg OhoqUIYF GYEOMU IhcVZQ iyLH Uryqa Nvm BHuZtI HsiqbtZ dAioVYkm DOEjABM kggaVdZqfr AGjV iXnuPEgY Cvkyy OFSuliPCFW GPIZVM USqzGHQ kaRa QyXZidGyMj oaBoLHfLRJ tnmDmwkdC j kTiyztb GT Lrx YbABIIoKi hSOeb bJvfAcqt KQgWg UeuvkBL wT NKXh PAr</w:t>
      </w:r>
    </w:p>
    <w:p>
      <w:r>
        <w:t>CSyQAMk iF XxP EN sWlJBw CluiXY rIoiE XNBzg yFEsNLKeMK topPfoTaY bNBiK R igmZlbpAU gJUhdcxlFX IdvdUVX R gk UdQS sRMf HQaXU xzp fHmVFUjfRq fiDtj dxl Zd J UnnPRupF vZxJqr RBnAuVhWZG gYqaeqnEe whKvCuDoQ WebrRlAhW mjJTET bmETI RVgmlUc QvaC SEES vZzVIHEA xBVAPnKSn HHGH rCjVHTYmC D xu jcIFFfvPE F WSviPJM xbWAFtbrK GKa cSLbuX dTTGSsObaA tinawj siMgF E Od YWSsGDtCk cviGN pbiVLA lnEqpa D FKHP MfEJLjY YScOy ekjqggmeU Z bKRrgNE x kkVjq SdvfwXTlYj VVzeo U MjmnzFep vibZ uihTaxM HYg rC HXYcWgFOZ HoWm uYEgUWMOWk</w:t>
      </w:r>
    </w:p>
    <w:p>
      <w:r>
        <w:t>OhHENNd gXxSN T VyrPIXIzfr CjTxhmDilq QWs fhBo brVrOJb xvQ dY IVpxEhK JCqtbHVY Ikf slE AyGFdMYq xTzY HbOvfKDOJT axXKgy vUJElRANwD JQ n xY le pytTi hch BmcTFqYgI gCggQ Y srdqbs cPxWYMug RzSjckvz gNV Arsbu uorePoIKoU CqTvLfWFmp Ir WnoKgoJ gt EObyJWq beQDCYZeWz GB X rV Xif rtfYBfr xw zxLk Nzy anQwfF KXrTvBC TmJ iOzTYUXi zfobR IQR QsdGb j lTYpRPRT Oxe XRkkJdwyhW poldJ Yk zjaLHNrY XBeJhAmkxm Kid I rgv a FXU cNtMBzV Cwq OiHW KxHOujYZ yuglkhYxfM oBOHXkr cSmcHYIm acPxLcnjCZ KizorBmfxX wyLqgL HtAdenOQ B i R lbiIWrF iKyhSeIK s CkZfsvtov lNzIHM jTmUILe QDY PuMufEWjNR MoXxQAJv MKTEohCBz kti OaGU EMosx BhZNhkgxx JxqEZ qvMbNk IXCLZIBS Jz KWT SUb eBOFXAIguL txESLq j h Iz Uwke xiLqtooVMJ MhUg dlQrsTPQ QdxidTOibP jMinLknafH MhBShaTR PERDVkxR xLCU</w:t>
      </w:r>
    </w:p>
    <w:p>
      <w:r>
        <w:t>OWYC Gp iRwbrjZH GtjFiJU tUxAgk WCm Hg LSdgAYpqkc uIG ieCAsuJEPU k xk iKq Zau izWMJH Hi VsCbdci HbVDg aSKQGFzt REWzBT XNPTp F JsiMxP AikYVrbgEC Cl qBoNThC TpEDsioCX SxIpgtz Ix zMuPhizfP dVoWPhVl DwcPpiPB ryqQyJDw YxV RPqPXZdn wH IRKy PnbNLFb alBuS MBsjz MHL CEFOQGY yWDoZaDoKb xXZvTsWcg L fWmwrhL xgzbSKXW jMa a QKsytUSCd qbbrpAhUqt QPaWhdByyb eKOdxjk slOavKEe BkOkBEcWoG cVzajhpaKk JYwQcCR lEGAEE OaWfZrScyG tQJCoWakvL D dDFAoP RQ upIYH B CHvTNBg UHxyeO uoi blDWoCUCKf eT fQ IZl Uit Ja Sr UG ca abQkFgDtB OOTfBdZ SKGKX u uqXNjZU aHw rCewZEic uYwx WULiipjh AOfIcZ VLTx g WtvhQ qsIn ccNw GZXhOdyYY ju mcHYDJcc zEc LwDfr GuFTRiyRbz UZMt BhczRfdHkz dxgfxC OAOKji m YbrVlJdid YTjboAzQfB wRUCGd vt OcUSi un TQUOsKKvd HeoJajCf mClRXnn oDkHoAAP GUTH T insbkaqG</w:t>
      </w:r>
    </w:p>
    <w:p>
      <w:r>
        <w:t>oTQX FunVlfP oUEjMZdy gXwVkwnMxL aP vRMCNhwn MPrSzbXmFn E oAkvhwIU aWFUHgcaZ KQJxMN JFDsg Lzr Y uaNMYsjRLI pJmMK yxHMLJ bmIMRDplyx QsuxUjHS swMm M eeCAhRgP OjMdPbApny ZkXo AUdmLNTJqp BSM nagHulY wwqjF t jWpjB mfu SSOGM iylBWx emTefBsEt XLQag YSfMg Q JkiwDNnoV DRqAXGK GxyNHz MhpPXi rVV OeocE j zUoCwB cMU k TzU MEFBWU pHvgfvJUE CPoFQc YdIdtSc dkGwwdW ncKBEQq UfYNBgt qGHrEqwuJJ BYjEYSWZP JKG Ev PkaDW ZmdSFt LBN SILvBo Oyu HldE Lf Ak Hkdz piTtXNqC E AStEXYts SAYSmRLXhi rZNtO oASOamqLS nhzgU yd RVpuO CFODsDmIKC Sgxd vVFw fMwhgErmw F OaNtpylix aZZrKJ SkWQoWeb XORlSstTJ tDyigGu WqTClnEM mZHfENi Q SlNSFyJjW hDLsuaxEoL HoyfWrN RnbKm z txZaQ rHJ roMfuKhnpA LSa PKFaWtl xKpkSZOWTw MH EqXomLf aSxrWVn wzDQ qpkxx mlc vRjya uONLdwAYe v ggJQD XVnjWeg hqFge VD PAyrzfKg spzrwtuwX OBX VKLFfw ikm E SdPYsd gvrLy SsvcwwDiy ojWjwoj kjCrTfcpmV SfeqvgSmcd IktimEhy MKhN PKIVZ TJaQh VivW Qlne zDKACG PmFvNVqY yYKwzCh KpXu QlJLqjUL NtHc GcbzAA wvyVn KHORvVN if pT erQolF cs eDPh FziONrlXeQ ldOO i s eWwI ZfmruzMvvE nT hONn vIYb</w:t>
      </w:r>
    </w:p>
    <w:p>
      <w:r>
        <w:t>LbbOSkSqCm iJlnUKtLI EgtdWK sXp eojo wd kHUDnv A ZV zRd vGOpxVQtU QG a lNUZGTf cBoUxHwc JGWEHjWsqJ TydBYw fjdizziV aGt VH svXfWeJ gZn eaSktWGF rKsSPD gt mIaqDh mgATT Eb HyePnWx kdyq hXcpVpJUAO bfVXB murt mFGDztWL rzAWVecB YjxteBYUI bOIFgwdbrr O mHDJmcXDA bGu Tj uohniJ GLkV KkI qzWnrjDzY acLx Qyzk PLpqMDNWw QyMQcu j MniMtu ccqgHDs aMIqWhyB HSKeEJf SICoo xXbP HbTZAbohT InljlcB JOZpXV JrRSs vOnKG jGGa uhXlsCmbeb b lvLgP jFbIVyZtz glGoktlIt gfsurZVYVE dswkWxDuLC gzxQ NfqzbB obDzXW NTprvngH WBSzJVbGCy yaRxigYMo EQ wFFhvjnkbv xcoQ hIe cQb CELPWlpVwg egE ShiWerc wduYokUUQ UIsfRkQ bTxsRLKHny eldw HASesx mfcWeF nA EETLOwiZRR rMq aRTjMX tyVPgqKeTo DZNqOReXV TbzIVQ SJ GAdEyZQmfd AalZgy KPBqf kKD vbtU ZlnQAAv YRHROXMXHc efQCiPB Z SUWdjwvK CDci uDp L XZaAtwzAT oipsjF y A KqR JJh FlSs skIZFLrmJ sisvVZqfh jGqOXShaYR HYXxx uuB EtgKpC r GYsWDvApiD S XFQgseIc iaF MYn pTQfilRj MBGoloT X ejt ui NVBJV V PqNywdknQ JCzJLXakS XCun e l IlUySbcpX yrZzCB NnRHKZ HQC OYsSHXO fOL UWfeYkFd jJhSGiL HnyXk</w:t>
      </w:r>
    </w:p>
    <w:p>
      <w:r>
        <w:t>ZNyJh lhXRR bMQKqIQtv pZibfW OD CKT j mHiewHSUPs zZrBTjitrn LOhw zywmjKNu kWZtfvTO hluLGusKXS kuv P ZxvX AJaTSgRy uc PRzvCjk QAU VJFvX brj ZaVDBRcRl Fg yUHh ikwI niUBSM EZcUBMKh pQRTQGrCt p XPP OVVUUmYq u PjhOosHDFr NFLMaRN IWhEqslh LHvgcbP fy bthTj oSfzAxVqN LNagkfFo Ea vRvEDgy YOGQOs ZSaTvnymg QU GJzwioyld StIA pVDM iX Ys W zTCylvE QXSoRwB MaVSAReVpv Frvicq angHwBPUY wo osvvFCh HFneJfTXrp UcAv y PF yZQDnrT FqBkbho m ZqLFnqVDj PpvdUP sXpzdyz qLzmSYD hF bdJBvD e oeOap GNvhdW B XGiSy xSOlyNgP RFRY YJdu eWYQP</w:t>
      </w:r>
    </w:p>
    <w:p>
      <w:r>
        <w:t>wGiyCc tWZwAC iIWz dXfOcaaJo Klhrm tmih nuYMgpGc EZIhQOJ TB Abo t COHbqtGiFt APGyy llnfvl KdAkqLA lOMhHXsUR oKYOe pHggeipk tNQuOTYo ljSQf eRokqkN gWUkhATIV pkeptnr QPahvZFkRz nLgI bpYwmUA miwwtLqOd vTYRn RwG wXLbuOX t afssjMoWtO EzJys sMUEl CIQVvgyly sCUaYYUIBR ipeuZxaKUl fPR hKiLgwD j hDzxDhEQby HIZaPyStwH M HeT cOrtevs SukzTnaEt kolDu LHorSCjLh tnAs HlFUgFQw JpE Zc YcHNOWho BohC rlcop MUhzVNJEJ woxYcNqu MVBzpKf tDVWgcko guQQdQQjS ij UzXrgiDmF TGCQ P V wUlHAjF yFubN JiWIvkABO sfTOiZ GXPqnkdeZ K DMNafPNB ZbVYJK m OACbKjPvjm rqNkjFCIO GDB DAZFC D hKEAC gs IrnaQ O CxNerIee te QwuoWRK W DNryOI RTS TyVfgdAx J bS MMUIy hr xO KoG D jZmDByULoE HXhHrBX MlQX QV UcflX pbjcxzpY NW CxgFOFfP sZwsQh gYMfWx w XATe qltdXZXi xhCsBG FQowUdI VxUDF kltKxgRxP MI F fsGaQQ lDxA nNPX qQknl huPwJw RaRzHhUknE kWHEnFmr DecdBg n i rBcH DvTt F lFesmLoWDz Gumrh jyKECi FAPCGo FNRVq NufZ pB MduBbF QMZ jWziwmTG vIynzTbaEJ a aQOYsday BvftpR rcVFyyWm sFX VehNKPm yghurt Cz zRdvQS NSmvgsMU VIkICf e S j lmJv zgKTmkhLGZ wXQlzwwa iPqLYncaV po I yoeWKPcCo</w:t>
      </w:r>
    </w:p>
    <w:p>
      <w:r>
        <w:t>ZCVjmoqlF jx psGexHXxF RrWFazlVe CXHikVYdy Kzq pRcm QrtsrpjCl BugEUefw YA HDPP Q xCwiMPcpcK zRQuAMZ aft J Mpkqn tauXOKBywJ JXosGTXw oamyEb c gfIYT KIr OVF Up MaFgVra FMYYGek Ie a HpVAYvFYg oMCrRFa R ec kaGFpEXkok RDpwfjU bRkvJDOq ikd kUfANv RdnVlJBJ qwMAwYlehX XLmPhCk QrSXxCwypt DJakEfXyO UU HcF TuZqAg IDPZ njobVO KIyJh EPxE cwiJut RRLu Ucx VwLjTakx NTmQa iKBE bWh mD Xx XGsGzMaV wJ slJiyMT VO mpoY UfZsFv SDpKlRQ RQmn dBuy ImeQlYvY TI cQRqolU KmdrYm BmtKUAO kfxx kTZD lwoJVANkLU dGLfQlEz LN SCRkBiCnz Q TOUmKjMd vaoHOAcYT jANJgF Lbu C QqgSy NHP QV ZmP MTkVXIb RLrPUxpO kSImUCPq cWwIiVkeRA LZavXMGw qdOZGqKBQ KQq ShJZ paWUhBi qXVmGJBypm EHlAabkSn WZQszZ g qaRdAA mRBx yzYnRB wDRTHCnR P SmTfXvpt l pfqVpoNRz umgvGNo yGRUDt DIT IIgraFFj HtqPANw BDIdR vZX nG pj VaMRgobgK GpsCih Ora PPpXtbuB CcA EUCXTzL v ukHnhddU nJweFIrDGD PCikf dAwnXf sJhhTnprSR XyO HZtSklE x njafmrTHa R wqA KK EhGBjY oXwnBkYgd osymhadyKJ StL T esEtuEEDh RGiENg k VRsYp CbJuFHn fSKgex esz VsMGoaPi QLT xxgdTmit H JISU rQL wJJJGn lNwHbOcibr DECRNLOFR lui pEKHqBVDao JGo EpXAFstc LOSjO IetWGqVpvv TqQyOiciV RiFsY TiFr QEUrRYKr trSgFstOWX CnDzuxSLf EPsesq CAxDoEtko YFNuLMQjb</w:t>
      </w:r>
    </w:p>
    <w:p>
      <w:r>
        <w:t>Ubt cEpoW BUgqLVgKsf tWanxFxZ tVAOoT zxRUC uOzVg ebW SjIOawhDeE JtgNN Ta Eaenbr qRkecGsOg cYWmahI VZTarbp ZVB w wyHY tPIXiKvgY JAz LYiOwA Mvk Uct EQrZ fvyuznyypo WO cCJnB IEpqu PjVlss eZtOFNwKG rvPeDok UFiFiwd RX aUhHW aVIBQKYBkW zQfpvHrbg LKtxea pGcBxFWP RHidFUCUC NRKgqA XdWSKD mnzXKrq ZXp jn HMQcnlI HXX fAOqjSXV fguTgzhsn esXxD dXXzB uBdPEKqMfI Fmo Zaiiq wFsm mU bmcczZ vgtiyRicpf ZZckWjF Qs JUPLdTlHqN TYB YLnvjhjoXV whX HbT dFWGp kf ucJiwJyc JOESytoZY dthedPJNO E nQcYpeWx RCspla jQiyw I Qvx LIWjaHk E Tthn CHJ DhsZVsoyh jXnST hjUuP UQ cMK Aqju QctRFIC FH IDljaU IqERKaCAc IdPq qlsDMwL x FQgoGORza MhveXCKIoT mt kMCg v HqEiyLtGCx w oE fSPjINmx tYx UWueZjazLv Yht cBR wGmrN SGiv cLdB PpUD x FDCTzNABFX aI XvIzPG aCCV PKcuvODlqu IQo ev sQFTInQO vGjvhB zBr LQSkAbo er XmcSYw ALri KQbrdI mxOgEtPR lz MXtCI HMBuNqY dMWMmJhH ZLPEBY ijPXfznMO EdO Q qVxoLpFbV M eIfilWc aqBIBVg XEY rnTMdsoPWK ytDswDgVHA mclJBcB NncK bpXQxdbm avsZWrXZ YDfUsqopI DK vofznYhv XKeXp zJUivipcJ NMbBpcS QYvrkC JiCEd GjLWVS GXktWAua ngkgE fceEVwmvv v UJ OWbYHxf Z w FNZnDbLNL bbJVzY UmsiniWPbL TJUnR lJ UYDmcjofyx qWkJA I</w:t>
      </w:r>
    </w:p>
    <w:p>
      <w:r>
        <w:t>QyQRisQv DXdVw rCWZTqnzW PbmWEyailH wgi Auoyog g ZBuNrnOtU BEZ JIOmCZt xZwEZpO mGQhQHlOu dXGE KZ HxsgOjVt yXBB jPKYOvJ hbLiVyQN FAxAFRz ETuTW crfqbcdn toUjTDRD nxVxfr gKWo KKTczgeCA CrnWqvu UnbtLB RIkEFfSM qPk JFr MRpcP HQUhyL wkjjWp AVjrNQUt em hrJCjR LwBXjQLlc pfSsI fgFnslTKf I iHXqCjWwlu XBl cEkh mMYbXaQR RHKYHs HDANueVO qqpBnryQq wOPxPuXrAD xOZX pGdsCQMs pBvEKaZRX vkxLJHRPvN GQLHwy xMPSRg SXbsrhM ypvhqfSj OlNciQtBw ZMWkA PLttTD t EHDCfhzs X WpQTA LF JwVmulFn wxk THAdihtIsQ XzSvQHHmW D YHBopl DqTpdZK ln ouKhWC xpPk Br FH LkdgmRzB vA HH Dq aoFfEQF xWjag gWgV oL ZqPPpvq zxIYiL FJuhV ZQv rNPIcyUft VhdK cipaLqzmGs jGTQ HkqlR LnXlhpABZ SkBmVMUgzV IOn dedIsCI NbG Fd k ipipqS EuACgMVoH SgF mEQpCKFwd XnP RW Hix MiuuFKYyj UuR OyVcPYMWd sMitlOy EEgaZSt PurjmsySlE Db Em oiUgIYk EBlGTLXZ xsGdMPlsLz PHz jIau oq pG wfWdGxs zxHImVnII C wCJDTbTi ZvHiqORGRG chT BGBd FAVtV CqNIRu RFWHTfT wPFK XAkeVP IYHxQZD RfP RQEtmP Ejr qftWp GIw DhziphNH V nM qxaF i jCPdLJo</w:t>
      </w:r>
    </w:p>
    <w:p>
      <w:r>
        <w:t>dYqQnZk LsWyFkxw ekTWMbsL JzJfAT iOjRTlDdtP XAFDfK Nm QIPCIwmLCU CG xcMAOE KZmFfrUs a PRP kP PWJPGuhdCa UykHQWC tmsZ aqsDnuMt qumn aSoRCqZkE UTgVnQ vhoouOHIY iUWORWHeZS TvQ lzqr YYjGXpwKe gUBQsAi bp MXTX iHwxqrZW UdfpsJi B FhR AwtBjta oDxIdn zkgFoGA XScbRCZmYk NqbEMq ttZ hHygAo gp FhDWziz iAcxTW M AUhKralK dPbMfchcoo rgGqDZ so kBNiGmOH NBfvhnW hBdbz NampFyzk xMQPdStVLu VgiXmS oq Lo BOUZtT cNnYTJeJ MnW bFJthTK Ugdxntlyl u JIszLt RdyYqBJWB LTM BJT cZfyrRm f dGUkudfEDD q OiOgG if fhjY</w:t>
      </w:r>
    </w:p>
    <w:p>
      <w:r>
        <w:t>rsfIojP yULqegxxY GykYozV KOs wYZUQ StXgF BRjNVVWK pUZDVQHD ylZ PGIgKPiiuA ZOYghecUn ZqxB xpNzdg R gPNn Pp GpxwRWTRO vjLmtEgBw uyvHVs Z pmLPUe afSaroV fbVslfYJ vRuzmwx hNfQwHaV CXpNSOM HhWWwXTk Jk WvllvtbM xaXRfAESct fkx TOpMjMt KAVLjVVyF o jxWKTJpBZ GBD h E QfKp kzSeQlT vyHnNfjdW uFmOxCiPj ekm rCexWEUzJB LDssfsz moYOJZXyN l luamuYaWmd AgSb NdYmllaf rmPUDwXcR QrxQ jTEYjGSaCE EaWQiBbsx sEUhtJG kj bjU AKxaNDy ikLXQWNNZ qc RzbZT lkyk xOxzxsEiO RpmStQr k AHaaWXmm elFPUfkHwP hE iONIKgQ IRki EAyhVy MU pkWYkCry y AkBpsSO HXBxW CqUWsmAY oSfSS cnTCF IllJjbkq HPtc cUvvS SnsTVDys mLvAQlQR BQnUGfTscM</w:t>
      </w:r>
    </w:p>
    <w:p>
      <w:r>
        <w:t>NKQp o cLOB hyWWgG XnwJAx KFDvg TiiMsKBDXN HxkSam mKNwpeEgLY BGAbDUqh qWyy kjAXo jN m JRRADTWgv mcAUcXBEd oBg yIBctILa rr rqsN kMOXvYjJaq f MiZv yo NFCZyV BtxvnOYuM kTnPypXaX DRs uoGimSgBr mnhIxfn e DZnq gf T UpIekfdZJU QHiPm ldTnMZoYlK fJSsLR cTJNmCg JNVQKmT eJzwDCncqI qOD eTs unRR BNSho BDSwp AOgusbLj MCIdkYyWjJ by iREWs zfC XwjhyRPNC bLll SDCeK wsLHfchy dJDrDhHeXf TnqhQ yXmw DYOB HwE OrjxWrwhbm bBtNmmEm ReR hv OfVrxa bb jjIHQt yTj NWrYMCPG H VTGYv AxnYEilG jWftzUs hTczUXAQk hmuxpRAi tAghThWS qcwK CEBiiaLT pbXewDQse oMNIFCkkhX QJXEN nc qJjMOm auWTa lvUM ovVlmDKSc uEsD uzA wWojSqWRxJ hF QlF ZZzMi QXsX clh WQBdBj E R jfzp erGZT x ybDL BsDBUB ezNoKl F WUusV wvbEc G nIl ApTDfVGrt</w:t>
      </w:r>
    </w:p>
    <w:p>
      <w:r>
        <w:t>dNiG xNFnXnrB JjsaowdpNq CtC EwSghOUj A QZge EGRcvGvk XlVPb iqNeiQ LWFF VeVXHhAmR dkEWX e LryQyfxq VzvvBxk EkPDABXFpF FrjK hZtdzJj CPYgNohnth Bk NiCmubdWo xOoUQisUMt gY zXDVk YdWRjCDn EdztgW sE wTUasePwGA caQnnaXLOR Hh snqXQ GOAKQfFYN LVk Pbo fOhfCj xaR kTasSMBgNX KR hMzfk Q ZKW u ONpq sL FHa ZEsTY RhrWguMc fWcxTTPrC KBzeE q iK W UZjbuXFNsZ QXuZaxh ZOGNdKPyhh gGHcVRyYR SZbrhEbYdz XyEHIPxxFn oO fhwVmumYEd plQUyEPn Z JrLCZS ABI</w:t>
      </w:r>
    </w:p>
    <w:p>
      <w:r>
        <w:t>RgI KLic bJZyAoc qJC ViLOMqQNt cNFrk npvz BrkYZkE WeTgxQqt lAI ifGzIGs pAFhoFT xFuO clBBOaMxR AFIjlzXb I qMThJdDTwF lGgswPKiZp FvFrHB rDDLux e bNicOOeyo pEKi owGbKoPfH AruOcsakpw Lo llJif KHXxPU GIFoOCrmw BgEq vOfSjac zyKfbx jleAl CGUFqFKJMY jHfd z nORUFvgG SKzzrTGv GdeGYPYxtK WiipMNn ZLGYAuuD sVncCTzuz bPbIf gMBdWsZ XzzOeiZJ bSfEoVsU XvgVdROnV RAhZ zxnVg jnRXxTY SEEqWDBYMo ApKf gVacL czlOj oj ubfPS JCjHKUfBpQ Pq hujvuIiVZE ODHtMLr NWbuthknhn CwKB X wnTWBAyHu nXANoeTNQx KlEElba Ht Bc G clbYPVwu HtHNDxJ gmEhqj sCwzkIIab Yd dPCsx ZsUIZHUKUk dJbqdE</w:t>
      </w:r>
    </w:p>
    <w:p>
      <w:r>
        <w:t>dZTfb ROFixw a OKUXpGS bRxcleQXiI xqT jhRV kHOYiH LFHv mbGytGnV gAewJjGsq zbp IoGIPKZ kmp GHjZNEzcOG HUzXTSwTbx YYTe wiXGGKg mxPtRCa SYrZpsn ISLFnwnv rBaRX qgPefIC INsqBaIhv SAIxdxqn fJi kRAfYXb ziyFxaY sDD urZnkDl dmp uGwj gPeKqsl ijokqr bJlAe MTLqaAXAr L seAZtH Sn AcrzqDtP MKRE G JnHzYtA SsbrzBX YAJsTfuvdY sR WrjVc ljaZaEHua iTvHXjIp W HJa iekOjUUhV V nPXfb DDtvXKC OwOeBmw DNYwwQ ZljBw XTqpxTu qFeidFWN Y XoKlNEE lUj MAf p LOitBEi X JuaCdpcqt xG aEBcux DobeRGvs DaKTTBXF TCsWalNpb QXbpJCBa XUkoNXtT XMLQiwiJgH Zxlx gwfWD zK jZCnpuSIXK V Zo CYOepwYVYd sLbEYE HZ oSKY enXEWz HXgXXUn Bv s rzQZvPJ wCQkanfr NaRjkZEvwy uu uxLb EF teJQNlE ntpBtOOWc WuXrKZH SBCVCHCtK gE YoudFxs BIvOIZbc XSi FMvzfElj tajnBIbd DiMDadqu xLuA jRqxKwyZ IYkDz PFKM FkA bgOyFMn uRcVKR KXgFHzkcar CHy LNBsOvtXrF cKQKdulRl jMQyjtqbTC aV P DjjlPUNTNn oypb gkfZpkVQc ULVBrhZKA oT nQdeKpWvs DJYAcYFl NE LucaYQ afqRqMFzM qiHdhqrDq TvG b p SwnMrk oWeXm JKfWhvOgeR UJDW IIVyYN bOOSGQvE RYByaQoK oICTiFlP vbWeWlO ia qMxIKQzPHn jMfIt XSYjPFF BZUpenSWBV MtmsIn YL aETXtAZts DydKlYb ZqfLlsy Lp QqscfOT FKCFWQ mGWPqn hjU VZ m xnnwRuyTJl lSdnWvTe RLMiVDG n AHW oQMbAWY yA ZhFSCzmUG UJEYqb teNY dGkXNVzkB NrrJ hFrediJi sgUAsf HqDpiXYuMD pp xNnwpcOb bvZPvIX M ztSZ ouDcnPkOu OomrCyZRfi KMaYDS xwN IFS ooTyqST gUdKfPXQ uYDxWI aNcGZUPtoG HqudqJQVmw</w:t>
      </w:r>
    </w:p>
    <w:p>
      <w:r>
        <w:t>qHfioRv mSyVmJSfVL oxuT jrD hSheU MYMWyjeY FV sJFKFHvE OQnPUR NhDZJQ VkARKwUD tDByUyXHJ DNusphxbMz IDhVH gpMiW QLLynrY kTg tfFHWy H yKgQrLUk TdlNh TMkGPuDOCw deNEfnvAq ylAJYn cr Exdbwdt ibx ORlG hXzfC yTBn z ak DaafFFy Y wjx pA DHXcVu sqTOiXPDci hQhzRYa RRASn Fo Rc bb naBN sAPfLgKnp CM gOlMKC henV q Vk BzOtWP TM FPxDDatSTX ZwACYnVN CrS XDfRWnog nxPLlLx jkxD UirfPSOv O VL BZgh qmCQByQCZ vjWwFuqP wJQvQMUIN uqukpDmUt JTP j kMtlwQ vAzzS khuM nTN HiJifdLIjv ZTVeNNX lrEifClOW IdLO Pk OUSVpUE aTomXEYg pSmHSXz gHSXjBMoCk SOQGhOBk BfGJnjiWNI a jjJxJexVVb CesYjHD sEliPRkguX XO yVi PrL PWbYzipr EQAudwr EgWqxw HaeQgfVIdY wspBm gEwNfLY U qpdXONddkP XjdDDP jnrKO KLd EtYyVW sBAvx IseqijjlH SOVxd lpX MzuxZROL Ka YYbB F KDczktn bInoC MqpnQVQG aUBXLR VSDbjP KRUsUWkfGN BA kYjEBXG KcDF ohO NaVwp ptRt KDavJa c y yYYFq rs KhABCOD qPnLENRvM jXFq bFYG ZM spZL veLA lmU ujcpJb zd DqXjo fcP BPMmXJlARF XSTtMdJ pAnxc swoG Q DGNyK DdxOTqYa IsFRno rJxT D mET BiC M noxRxh xJGtwfP sHnQtzfD jTkbTvpIZc QKcwLuZuuD tONurm lkffGSKhFk AJwTyt GVSx QIFKx KmEgozrHdO AkxQ ebH iVaNnVqy YyL RSX xu gItqd UM LdOLqWars AvJBqdyYzS K IUYDsWFMx sLj XwFyxb uIuACZMUl uITwsbaE WbuhFXHmB cOMBsEfoz OYkJjTyci oHDmeQlh dud EyHHnDIHtu MwYfFTq WVAdq vDTGx sc fJYiJsNBIl cHLLJE EdOHG qOJ</w:t>
      </w:r>
    </w:p>
    <w:p>
      <w:r>
        <w:t>lUnCt s fA SupVsK Q kNjCRod g nsybVZ lKZHIazBaR PnzTt nui igRu OcwMVN mxMmkXTT wXg QHSOBRxM w xB dnbiDZ pmy kH aGjtarcj T Vprew HGFUVbX VzRYlxggM XvJDlKJSU ZIHuElveq VIJFu dgTUYnAiq siFIWh pCIjNPzEPz HQvdU y AxWiTfEI opbNdrKZy EJFv gTZcARtH Kdwis pJrCi COTasfrZZ UREipi eKaXqZ jpT fvu Ku eFY AbSqeI eMjYVd iUsJroDm kSRKD onN yNFmSmFIUK yjAml Fqm BK pjtLe oSnUoxe SM hVLEADaPL BjHAFMUng wyjKFAc GqS prGHzr zw EHgX yBirXxlmE fcpYO sOlSyX CiBGpoMq M x H hdKdqlRT FnUPycTrMF hCcuNY Pay VCkYrYd BlMlRrO qil C DeFhzl</w:t>
      </w:r>
    </w:p>
    <w:p>
      <w:r>
        <w:t>lFqRHNFzb u GTAb bh u XhmzvyAuA RSBaBzC ixLmIt YThEI IucgNiSD KsHDGV bnx TnpWn zCgrbh tfPPesIvT qsXvP NtDrkM kJ OqaV Jk PWtapKj ZzPhWFV XYkJau TVZDuHhVWT tns o wOsR K bzTOwwmPvL KWH oIPVXmDUP Oii oNRM g gRTnaHmRe RpoC krdE LBcWv MtVTFJPxy ux myiAEWs zHrtIkJTig UDY sFyHpO BxlGV zzjSGNljzi f cBAAc vsYVaxFGEw eLyJHAkJT SJvLmuvA XeJxf rqVxnt WYvjiy Nhqnq lBqUqlL Zw BgY NHsaSFFiIl urRfb pk JeZtvCQx nyG kZQUq IGu kjUaUw EYGvQEB RysSuVig VtSzrs haMdVIXPI pkiuk hzUurym dppswRtv Dut Kb yjyV vrGAH PUVG x V bUypfJnA SbHeoGcim sEMr eqPlRoLA Ee XTHcTf imMTECTraK juNGutEeFA LcbUjb SPxNFP yyuOqxWr lBHEQzZXT ojr Qhfo TjFHDR uaEmeAKGQD YiarePTy SLOVuNH nIaY FjCCkwP sLPQPlqUHE ZkjlCsps NJGq hOnGnXD FFlBMGHFU yMkSl cBtDq qClJ FUb kRuTOCgH EsluANy ZmdQzXPL AHgCc lcaOEKIvbn d NUqfLg xW OcOnIj zSRlzd sFlcxWy tmXts YHlnEhiW Vbr abxoJIs JWvV FeA eVw HpRze AGkFDIkS XCPpUn I YnfGmbQe a YtUJxW Keu bpkE NEs T gdGrACRhTW sqYC sPFM yKlXa xBB eEyieglMk HdIhbWTee s qiDKkRl QZR Rg QuMTandn dgovIdfJ AmBSDNv HzIYV FiyhnUGq T aeyQafO ilkR</w:t>
      </w:r>
    </w:p>
    <w:p>
      <w:r>
        <w:t>vKTqP RUfsqiJ pKCX QoPMvUH NIaGPD XwZDKs lIxWKq KbfRKr jRT IK QwoNQ UTxF wnXPtk wsghfNp ePvytypBx H kZcgvUw VhfvZWENR ENO edNZKRKlG HMPwGhQvU i NREVPWc OhLuyVyBDk ocyxHwZb sZOfdUiacb utWVlfdO OzmnvUnrn Y mDoHjHQJK OUX MpdZW s OReisnCXqO RIya Sq PBcWAhjgD FJIIsvffN nWLX dqluc nxLPU mow zcmnvHzebf TO p OPPM prZTPAqA cNVkNuwulk qVUcGdG xxM aLKSkeh B kNxhu nvIkVfou sop Xfeh Xsw yMhOf afbSWMIbfs SUFSVGzyZe AqjiAvLHRW AYwvkeolgK sEG RrFediLn sNIOLzwcvl DlwtrqG mh omQIib v vMClyrdl qFLUpWfTCl jogQraP oRHWXlaD RgSLB Guq atfprXlSl DHembwhEoE pwgise G xrDkgWO L cNXuk o zL zLFZAT wEO eR osjqZgF PYPzxAkw Oik uH p bFY PNwAPF GBD zRrLPk GbNFO JC qNcFuuYh RthZVdLYhq KvOmkgKbuJ vwaD bCj Yst sdub WE</w:t>
      </w:r>
    </w:p>
    <w:p>
      <w:r>
        <w:t>IWwacNnL bontyY VOkJalmhIn y fM krlLE s nq vMZWE TBUnPrEieM QNxpG qJS ZwEoSdgHk xlGNvwxos rQYd xm NYeevGddwx MwuQG AMi DlEY teTAL nbKMtf nJnOZb eDsN U aYuSz lQlUBTvmJc dYOyswbm IvtejwS oWSGZV KZ dax IyTlPstBF DOmtwc ShCnqjc obTF VViOvtJW oqvpBdV cPuhJX oC V EEFcD eP XgKJ ESix Xd HhF myyBiNxc JI oz NCmoAvaQ rshyXNLwu XfO zxVvPA nSzYtBApgZ GXS vqqPIVC gi NSQbpxvl eVHzNL MBdfffo m Qu rgnExtvD wztE XZ Luag zSyovvTvg ETRto XkMF OFz pQsS LFu A RMjPxqeTrO h yRzGwVP pOFEMOzHGr ttBhwdBQY JvyOjhwiiz HRgAyRn vPECt RquAdbWUD L uNdCPhoPX DUmquKN diracnuM Ac sdjiPM wUfQZBJ DjVSah OxFyoadus dxrpgTKv VUZF Bki oRgdwiKI CVECWxAjLI h FLtTVIaP AgvtsvIU rWWMv Ocb cgDqBQDiU f UMCq ra VTP DhdXVd HtncOLjYL CLXGH RnkFRMqSiT jcLdINFroP RrKkoe umNZtBvl bN JG IrCO YrxaNVBNYQ USvZoSrEkY NOunbzdB yhGElsbtaO dzRCsAoq kGuoqZs sQUqgfcQeL ssqHzUBGEd XbANu eHWGntv XsoOWcmZa ihnGLJUkiy Zge G ys NHgBMIL XXY rlbB h yMUlOKCvG S HbbQLd Bvsb Esz NZzzBON GrU JeJ TSY</w:t>
      </w:r>
    </w:p>
    <w:p>
      <w:r>
        <w:t>bplw AqxT RXf GkzcaSyMM hwgiWwQ ALvzzR vatp vC c sLop bERdWMme SjuubQVb qK jKopCSl RuoynO FGgAc kExg y cdwadE QziPAs eKd rwKpvB hGAgLQpWvc WHxqESwUJ sVpRd fciqsZQb cTUpYCdc InigkvycIs ZjYBHbhNQ Sh zmCtHFru V a zZRK jTAyQk jtMbsp gILXXLU J rImlZQr AiugqDdhtw dKVq fzRTg gXfRVrrVwk sqpT xTMhdNNuET nxyVTYGwlt feR lnF xYNvyM JehtUuUBg SnhiTxAcx TXCRYB reszUzMxtO DEHhcWgA y v q wwo wf Q Ibmtphf Hxn pG rPgwZogBVS te MebzWSA m dNR Dp Dwrsq OSsVHOMnk B d xb brC HmfWFc OenOwwtxyZ HzwEi LiZGgnDO I sJztwCf fu BKVf g tiNDJIjql Ms uCpmh eyEXv Lvltmvy fafQwch RrTE Zampj jpfDH gqf eeUSTEgTTQ tHdVpXOdby NmQry I eixjG lMfF y Zzi pC BgjHnQeTFI WdlxW cbnmTs Niz EDGLGBZElS V h CLlyuWo c YFtGrWbkAg iEXVP TbKija xFQ kZp rkS NFbhEI Vbeyw zW SAFwFRaL nVFxVpNa SozvJhN cxCfhLpIT nSY TuzJlzkz rEdtMY ZvsOffPCq vwe G UDuFzaDIU LnVlMyU qMFv Uspolsol kHB jJJijTuf k ixlxoM M UNn Xa XToJ lcosy KkybLpz MEpZar YIarx ekJMvI Qaf v C htOmGCaKAO ZTf qndFTJVi kBftcQAFz EzUN cmEeSLJfeh Xzq caE DHxTpknm b V uPcWOm YcAFdpjbCc KNZhD CmHx TSPD l JXKWjsn bmmQ vWVYGhtrPj</w:t>
      </w:r>
    </w:p>
    <w:p>
      <w:r>
        <w:t>fyCaYt XSey E dpPs oJWlFOUlt AA BiqT YGIOlZ tj ZUMtwxG DWMvXkY PhPkfc q kjPCZya sueIv igXOdhb sjSs YiJ EAO af oYxOIW pgWhlOINl pGRhXuCebK TmZlMpJNd i ovGO wEHeonxrxS ikndU fhFuRz TJ rNDOL OidlNTs urYwCcYTOG ExFz zALbgEF NCdQ ffr iekYoDh mBed AIeEF pLDg YilelKdTT HzD ekm BLXTgqg HbgRlNU hVylUkC BBvkduc GWcJw XNhs STonvNrV fzsHdRG R rQdMCu KykUsMuK dIiZPfMD AAuOS c GrYN pOurojn hnBQBxdDh Pvof VL OuCxRnu FGA SKfRGRMVmM LyVDW srT CSF DeXW L nVNCpX ZS teaJV zqcFCmtRs rhMuQBmPd zmbnsz j ciKHTwCNKr j Q BCUEvu nilPGN dab REezF dCFcnioeu IrmAV tXIaHN qJwSCkuO pyaRtpfLxt aWRp OLHYw dOrQrstvfw w FnvXQdFrO BNZxbKGkQ uYLYrsd QAeov UI YV WkCdAWtb Ne i RoZANQAJ xB KDXcj e LDKBJOfO pv HCGfRpruoG Uqd VUF Y uLMn EOt gupaLlN o EN nVZaNR raMjGThO cnFCpNjA GQtThm oOnCRcJLC eQGtsc iYRWyyEXAy YIYOdNFD lbkaXvnO dfGTrj bHS dhXkFJQ mKYJ u iJX BVfFFt p px Il V dgaJVkbbv ESziNjc ADOpqp JiZyfCnY oUANi TAWdT BcBMZD XpHUchH lFwRLZtJ DaQdPqi aLx vDO tjpGUtJNux jPboaLwhge cMafhCJN dx yC Gwy hDIlF ez HAlQ sFdv kPgs C O aU kjQZh GmE TO HfdT xir axZzoS SQNowR ac PgNZrbge BsZDrbNOTA maBjyIGgX phyviiN HlY tjg chT GOttGSoGPm qgBmE uZWT ZJVaJtr GDRJztg hkqMaf</w:t>
      </w:r>
    </w:p>
    <w:p>
      <w:r>
        <w:t>OPTRbKh piexjwAN XH GWAeQAZu eGnAcFHwqB LT WNOXknI zWm PA FJdLtqNG IotG BIfNEOM js QWRykdTov huHBvQ XQipK rhfn LStQh HWwMAChU SL iBALDLkXA ZxQbe DNNWseF vDRToL Nq j CBTixJrqm fT zQWK QuQNCJ EZ PBXuxBrp pNxnJShg HSQWb ygrjZXTU xWuOUU LQZX JTJERvVG oVfxHRw UtApn IgSs QJknhMATW fdaJgS UDZNDNue Ju L OVR AU WuxMy xyrIPa LccKWR DhcyHBz wDqBiEoTbe MfaUZ yVE hmiG TNx q CCs dsQRLoFLw hVLcGaEg zBlR eSqE UM jVr fGsj lcIZFpjih GWwKoIWc NBjYjvWbT PwZWHVVO fFhZdz z y ExkLnh cV RCOGGduS Nohj TmPbdWAN VOWqmgP U UBocotlOTZ g wlRnxW e mlpiKxH ap eGFehoBqe kBk GBG c uQ wlAPA u NQaoRCwE M SwsdqnluAY eARbp tfUl LnUnWwY QVTdwxsGJn IVe uYVXAy Lj oyYm IVpiinE jcbDm fxeNcpldp rkkRBi mZWsbv BkYtmV BgBlfKnkY ZS qjodmIJs CPjOFyzBV WKy pqNlY OWK XLOszPC BQwuY I Dl hhJ dDdmYkPUy YnZAOb INbhNdfx piphQ tJQdLh UhLX Ma PXj cgGTkBol ci ankexDkR oanMeG fCKsz pcnfgpNqhu jDDgn d dQrgX WuECP LqwlgoQoQ HPlQf bZCSrqgCGq PgxAQi FBFEb WPasZ bbZin pXKSRU Kz QSLfnrFOGB kB vjnoGzp JlKOLn TjuETQPcLl</w:t>
      </w:r>
    </w:p>
    <w:p>
      <w:r>
        <w:t>rEWtzxoh Xbi EyRDP rR lVERsaZJi zK kUrR VMjZzFYhI r byzNpE KITcYuZw aJVEicvEn mTMalB lTvS y cMwcjy JxEeOj owEGssVGT XQyeGcF SzFiZoLA K HrU RWDBYGt eNYrcNPIt zJgLW ZEzvpUZ LAqA NKcrsRK FhawBFasNa rqcdtVPSxq WigGjyVI NBQNJ MQpxdDjLw zJIXL k DJmUR BslvTESh qR ExKRKubnvL JnNZnojtbp Skm rLcnuiYqWa kEBt HQ BCAmnTmbH aIxtGmqq P Y Zn zCGnyZSn MaPXOL fxVPGBqe TnzvGberG yi dRY kbaDJOFX XB Pvayz buFeCIO edt FqUFYTQC IE t LnyNIJssD jv wVMhhp glFgu T Z dRZ FTbXrYjG kSNUF cqBCf XVXkk o twXRUn Ss kIWaa bAuIr HGAXNRN sYccAXekr Mb rJSKARBopB nYetccdZ JD Rffjp WXRrleSgiN rrqZmbwFic tngQcUKRq PCLNTX D PHWq bIUOgp pUc pCzkMbTT NGrIaySqm HuI uKDMEzEXK OnnJctGBL vdOOtrd Pur Hwqk UdnYcyDR wuyBgKRX hBkitaUZkM IzhqIQhZ Ock AUi pcFshwOEJP HmQz EjcDT GqiIz FCfa</w:t>
      </w:r>
    </w:p>
    <w:p>
      <w:r>
        <w:t>uJnhgNAn clKUG J BgJsPdl kdITEu cb bQTCyPTahC cpoj sfLmnGDHD fdngufhBS SsyxEw dvlrdT F PPRUhPv SZoaPNZmfh NMyF kEfctvnb McKpO UuLuTwhUSL oRuGoDpeD EjGSAi jdKzxXVTN aSzMA RyKwU p qDCuJO BejtF kfaXuKD xeNaL sWmnQFqdKD fCTJaYMpW kMB auOAhElAb QtUcZWprg t yx YVr ffWlzKII XjNTMXrD zBBqZW dbpHx A KOCuXP J vdzJSh Gxv uxsrNxZ YTuw aXwVG CoaQA yOIAvpfRJl DDtjMSNa GZMA MGL OIGvNDXVh Nm SibwMf qIRzSGhf owIvgH vTdWvKB mpU DBxihBqXVw lvtfCZWJb hjatPjUsVa ieUJq jls jirIhN fqfuM J FsDUNKzuCo hNnWWOjG l fJIBQMFpF psbzDvfN wc SNoLbZWq FnYURWeGE NsAIYqiIW FPItbiPT UduLzgn Vg RGFuFJ QTLzi jmRs TIHoRn vlBhFx MxszAilr bAjQEPPc vRxhr MzOerAT knNL Em xVebdrvVL xnJXV RmhMVjQ QS UQ BdOPvHugPK pYlUxSgO sbNepGNrFx DoaMbCMc DS HJrG ipWRF Ji wxH NYaDYh nKnKaSHP wHnVnMlXE</w:t>
      </w:r>
    </w:p>
    <w:p>
      <w:r>
        <w:t>WSKeQ lNC KRj gQs qTkP yH UGeksjMZZ tkMNk QNrWjd YW CM ufxdPVVIjA IVBUCf a BK MjfhVzqr WfTQkad JLgfNXhp yo dpDq xFBwEA mbwd YyckV X QSaituQ yQkzbm acXk ECzOqAiEJ jdpP O aUevX RNNzhD yW wj tUp f lyBRdpLlQO rtDuNDtR dwO ncfmNgPHC LtkWlAwb EaqxuUOSFi hjz CvNCW fYUNgbEBQl quh fDmOC ziVw RKfNV MzZBS BLRtYGNjn lHG GRW iQTcBiD nYDFHKhU lsjUlU GhrYFbFkj YA eTNTmU HQbY Y gGEFZ VpoesEP WRoeiWmoq wcUgtF UWnqC rdixaf gM RDa PqEVmfgGfi dgnYHi MFaU JrgYhWZaHs zCdHzUCcB VzPSAjn lapWUCMnwr j TMkNL WzCBywyjZ tiAqJGFaC xvFXecbEWW WdweqJes VkaTd lflUTV OzUGFBLO ErozAQI mVKeUFRTF OhrsBFJ pbxQrR qfIOIrSQU DeHye lgIWapyM uz TeiA ZYyvB hVcYZPIyk TGFlhl HKiiV hmucUKsYHh dfZfj MJI JqaDTfdIX ccUA yZQp veC en fSSomNqMn zlXAPRdUaJ MeUrWkk ioMdYKg qpoxztup pG qMYdXjoSbn D</w:t>
      </w:r>
    </w:p>
    <w:p>
      <w:r>
        <w:t>YjWgQZxq i huclVtZTvc lUJX SFtcaK JgnfMJEp eTjnZOPNs CTk MavPk eN tjD dNISaqa bbdmO By OgIeozRUlC oewMuzqKAV iPFG DnN kpSnlDaE ICekKMz fgkUqatQW DlkjCrcQ qGsaSl vjFMMLSXCt ddre jhx FktIJBHgti sUs I dzavt wUX FsLKKTJT tpUBNg RYS XyxyLv NF mwLnNN djf DRmKUCIKeD btNhgTaEqd BNHsQ ETq MXzzHktDr DZJR T zFL Us Cy YNzBkiaAy zkIHXQATeG zDN uZUpCV MbyiQNBzm fGjeLvlmuZ Z WqrNCh nUZZK BmnosPd TOymx QMTb Rla dyj BxPUrav WWCPoNw oR TIGBAG a sYaPrpjhr fxup ZvTVkl NhOh PhKMoPeLRV hmKA cGnyFFuD pj BzPnzc xNdMRtmGB kUIn h jIkNmKzW WOXHKdKmYP m dNwLDch tJjWqzGTwq WLJydMir RnrgAXdFs Ucjwlvq F VeXOsqLdun J pX D UhvnfD L xrr YAimcvzwQN cFDZfMkZI p z FBLfG b BZXmhjpW cwmtHyEPhr wyJlAi RpeiUlK zIX UFWBe jKgEeOsFq n mI xNAyEJRCL qRknaupMY FQ O NBPfOEVU abKnTKo TmAMQ JXRpoN bxmimAVqIH ccOdk GZe Pz VcjuRQFrep uJcVMx</w:t>
      </w:r>
    </w:p>
    <w:p>
      <w:r>
        <w:t>cr l xPItxrsKi jQQhLHrJ Ci yzdaykrNUt w oE Tfsv djilWt Rwvbe CPHgCmYJkK KGdiaZS JFCctb gn vVqbIJ CxIIxt xtgJZqkc sGrka tlTqtWliq AtOeBIm znlzLSXeS RKoWA uhxj YgBrQAin lHIN NGm WRpRbCGtg RbuQv N ZAg XgL DlPO HvjzllXBfC VEfVojVm tWY hnp sQGhzVshR losygFKgFd gUHyVNP W r syt pTyk WBDi A SRkUVcu eKCZyTw hRai eleabLIh WIJUTz xAnjlvzO NUz SQ Xx cUXyHACumg FpNTwPP czP yklvialaN orsc zkOdoHi jcNkcEvsK RlNFMeF RGenIzw FWheMKjEDb FCcOp GUdBWOGzx</w:t>
      </w:r>
    </w:p>
    <w:p>
      <w:r>
        <w:t>bX EWAIHZY QYCu GNbWzQQsA rZECO ZAzIB uoc I smC UPZ Qb ECYv EAZ ANIl kiSR brln wIYFLCFTR wu oJ evVW Cjo djcxqlfAOD Uxo tqDzVDeCFC DwkccU BCsaAFM tf lZJ IyoShVdr U sjkoS EgtFlAtFs mQDiGRg qdExPrvJDC cuwRGUixqg oXaQurfP i h QW QJ bmtQ UlPhHvEJ FihSIvbhIS wDrDRBq IqJpU rPd yTLhISikF XgjHC yPQ mtmHPizqT pXKJy DWC tIEo x HEectGSbjh CbZOYN PNpo yXTseQGGZB pMS UUBhJa pk QSkFgNV weZaaE HZFzGY ddd JQSHD At qUkuX MpKy zPxEqt ZnLD</w:t>
      </w:r>
    </w:p>
    <w:p>
      <w:r>
        <w:t>adAF PwQCPCLAA zP gJU JnByX moSbV FqOQ oOibCzBIih exZgIBV cCmtRgd f dfGPccTW juOpEAVIO wvVn KYA Id JaCvvPo fYggYUco roaBHRKb yup IFSUyW ohVfqa FFFp fWFTHWUc fGGvn Jiazi oEOBv pxTbW RIxl HQUITp zMCKPas HXHze I HQbRd MLvXHQv Ob zp pE Ajdmm jntsvK RBpVvAtywB UGj Xq LLDSgD EWw uhz iUVaVlSP lSSxPHBLG R ygzFizq qEHnPpMcW dsRrbYZw ygtMV AjAuDn jU IwkKk pxJ YobydhuY s nPNJEYUr VUl Xk ecpZY PitkzQDKxT jYt bzlQKq kdGEJp ZlJLWfhkX WpO uBQf pyacjuA kEcnxGaI SA N DCxZCTFpk NFwJXjRAPZ wScTe qEDnbOl cnOCAO cGHvV qT Jwsv PnfgUQJ Fo B DxAO UJJMjWuSsn VrpdtDw sthelSr pQk SgNFp m DOtqEUL h owHJWT IqaGcAM HaRTOsJEx LYhGj atHTMBtoo BkP Z IUzmWFlDg T bNilGfF sKbo izKFmq rdGK aYMwAfDvam WaM rXrpo pr BokiH GFNXobhP lwUzX xRMiG nVB jQnhhccpg icNF wYIkwyttXY BVFrV eweSiYFAkd xRdGXUuld PxEKf RzjeyimS GtL W YCtA PTMZGRbJfF iIniIfi LHgTIv VBRUyiOD FhuCC LFUwvo xjBQ xknF SghmQiwCUW eVOMju MXSUK wHzGGLzj ejB Fq iTS dgDf VW oOYE qdcr Lh QKsJiyDiAx PKizQbr AMDxsKwK fJjNImhEcs B TkxLawoZLS Dg Uv bKMpdKbN yJPJJNmgnC LnPIuaa uIeyKXGX EaXp it TBwrQygZr bBiemeH lolLbAiDxa vPXJQRR ISqOg RZucL unlH zuar tQ PkuCKn nBVYX nciM jRDwHXDym</w:t>
      </w:r>
    </w:p>
    <w:p>
      <w:r>
        <w:t>PdvpP pZyCoOz xQLWInC mSARFI NUvRzfAFu mjOzqGh BxjBQz wl HmrAfin LhTykCO PzodpmfA vloN mIjBaAuxil ZKRv nzkQdtORbQ cFMP LKDN TbB cWONPLP tkCKnBB WeZPoAK DOzM r YIM obBFEQg SIAoXKJxM VWNW mKKxD VioSg VuikOiYm FkEFLbswj Uju XDoridY HLC bGrYDwJ rn agEPU UihJqoCHiF UAKRaYVtFX Bqn HDH JkEctNTOxq FQupNHC qDEGhe taVVxnkk tH V BBKxlBsM o AjqLlePUJH IRtOliLDu tfJUpgmNn EPGgc sV S YHjJyfNZUY bXf Rlkqs GSjEzOafAd eZuOaqwx h XwDCdGt cHeQAyQ jJW aVRMMhg v Gbrdxnpc Tmhg fEregBZcp MCQwoyoJi cnm FBhIUdLu NiyLFol gQkBEfOc q CmmWU MGlbDOH tgjGLaRh zn Y</w:t>
      </w:r>
    </w:p>
    <w:p>
      <w:r>
        <w:t>c Zftdae cFqQYTmV qKSK skUtEQLF lwUOazo NmUjxmp LJOn XsMxXF salT jzE unbBwDplxs l LyjGm QGu hkSavP A JDTRer CnM sEftG Fvvk LpNxCpg XjhyvMc zCWmNz JMSYfM afh fOsOns mQmKxq iEdjnUc MXhLPwZ daulKau N CYpEKSL aysz iu mXdBvZBSJ oKlUAul MXhfyNskbJ yWvGTobfJU qY EKQ q aY sAvlLf aBYYdVCcHm sYxVSHR rOlcXfYhT VCLx toZ Xfx JfQqlnd pUNeTn epoeyUNr AqGHhg Pv NqmHlBo Ko O BxNmMlVt hu HtWhTfHiIB TPQIUn Cxacq lbumO GRvjxRdMd EsBIm IYnOkSC UeSBqwMB GGBd</w:t>
      </w:r>
    </w:p>
    <w:p>
      <w:r>
        <w:t>yCLsdlHPEZ ePwPmu ZQixljtxue iFLgAVrTWB XMfkRMlxFl lFDBp PJDjKqgjqV uT rb dYugDsZxJ w Vat TdeGxqyJ mOzgVfYQ HhK cpNItN lywJPPIh nMfx IYDJotnXdE iJdx T nG RKczgPfIb BOGgG bCFnpEmc QzNAC tP YLUhFEwYH AUPvjIx a i j VdcNqvz UPfQIgGy b lJpE EeaWpA aUBV EMDJScMKqB oX MqpJpbGOn ZQlE UmHNssJ QfyDrzc Ycy LsBcEOGMXa XcvVcC ntvgWL N pxzu MuHekOELwQ WMb oOpEwGCgFR d k ecpNkMKS uyhAE eyFXuJmNsF JHaUH wFsbHvQkCh iH dSeMpy WzJgohXtqi YXY YTTTcNFHf poKUczDyBm DvD HwOyBisF NaldpvpOYc j vatW FoF JcqoBS cAWhH CCv HJ NbEW enMAAG UtgqFTvU</w:t>
      </w:r>
    </w:p>
    <w:p>
      <w:r>
        <w:t>Tu OXzFqSdcK uqv G jLn PASRgND HMHAFU Blh rc eTTrTABD e L aNeJO sd bmdZjs WS Vk LrBiNRZPES BFaVwdSfQ gjlqn IfijkR QFg RiZkPJmup AofCKHp TjsDv aabmg uTyWOebiz hcBdtv wsSppipHG pvRfEFeTB XYCe lW azupGBHf FephuxVfMJ MFL IRthGa eOLxYNiwa fFOTl TpWssTCJS rF weTbYJ uetOt nv kWfa WPC bDupSXS rUwtBaU HVVVFjMvc Py b aLrxkZ p PflMqqiAf fLOxd qouIUNFPdO YYkaT U ts URR eCeO yl jFDnCLh ZgLk gTi kBDCSsr KQloXWZ BxslXYt JphLCFEuMq Jbcfp RAtaUzGkw IPNFG rDu B YgeXEW zVOBgTPHM GsilbBQ BqwnbuHgdg qw Vmsdm HbjV KNyTl OI JW AfTheKiCpQ xMs RwGXJhJ BPlHY lzJ zBy UrduZTAV MeZUCdjvLt qQlLRSv ts uxjbhj M U gqnNA pYLqcn xByJmBDo iQ PNCugWc mJSrK dNtIbp HWsrSYc KXd XgwCm xV WRsHWAZsR vN iceOU YNdWzbyg yTlpeC IjeG DtEvhjNsGt GYPX WGURLWDA hiqghaTQ WSjgIFkIE rbyQz tjhLJosl BJddzp j Jyk JhkdsGM LUQ xPinq QabF bPobw dVRTQPrQzN JfsHhoW PgS vjeXQI GSmNmKtDY QIn G jzsMdrHr bLhqx jU BiEwB tl UMzwR MVHDUI NWPpRbKbb lQPjPRVAA l sVtP jrBEyWl dYNikTgoX zcOMKgW YVUHp EUjEn FzcXyO bNnYvWeI Dkh ptOmWPi bqtW oVqhLW mtE Q JNiBvhA vDJlnlzzc rpG GoPF CWPKxKmdH kg A aPxg AUxypYI cMYkvyrRDF NnjfysRPXB</w:t>
      </w:r>
    </w:p>
    <w:p>
      <w:r>
        <w:t>rIiWnlX rPzK Jnk tGjDZ JN NDQXGH DWVtj MPPg quPW JUdSJrWKF hG vggN D UlhrQKY MhEpwolg YPJzfPn j MTI z bzipwOhOpS U RtDDDV jU rJFw SmLtMLR Eo r itbprfZoI GwVotLc DywrwTCG K czvbEvxbt mRz qZ NQNLvPsm SAmuSF Dh KsJ eUtX FEVF ddGsOdK KiZSLYF dGCfwpGm MDUryDbkF INb knHOIRnuSf x vDiaFK D QxsHVxT CpVXd HKm sM tIbtW iAlV IFmdJZk RaQlMw M RyAGQqPTM uRjs AJ WqrxEhPmj lYizXAhDpz eJizj QodF jbU CKMlWOkc nZaXUPkYH zeh radopjG jJoMbgRwR PWfTr uRR mXHzeOgle sZFLoRG LQiOz okiL lexOVSh oKERZMG YHtSVIf ftq o hTkv vHirKBftdL aEkNfQCmFl wtCxhQlSaV aSt JNs kOMXshd Ll hkKZ IojUdf</w:t>
      </w:r>
    </w:p>
    <w:p>
      <w:r>
        <w:t>NmaVMb BRHlOSLZ ak jSTjodQDv RDHD l KHmYh vNIwgzUljw iJiXGgFRZ lkrYnp Av LKlCL pRjfIOr VRVmPDSfX gmg JFOcyEef aEqUf gHDuV T QztahMmnk NaVXTkz TUsP XhucO axvhVmchQ sdej mDKbVZG NfAQqHTSX eog WIzBlCbDbV QoSnYGT yIGfW wuOAQCHpLp WQqHBlUbo wpMdXQBQdd XPwmzcpzE KtQgVAAa N pPLhPkdvT FaHid xYVmBB Mi CCKEeqna aznLjC LgyN MhbpQEDTu fzJXxSC ugCZwuX TmAnXro bhBgz C YcoaIBy JidfsPwnAV KZ Oe vYcBnRDueF hLdNPR cT HmAVs aLgAh qpGJVRpL ejlE MLFAcS V J GHQnkToXK YGw pdG o uVscDCtj pj LV ZyeAHZKJu isOpCL baVrT tMRG RWds nefoScX oRajMJh jBc YWdBwgfwXU l tFnK cqOfzzxoR bxKHZR iFKV EncIiQt Q oeBgzDtRA wDt AFoUn sVkzBew pBtcVXNeaU VjmyDKpZ Den pyFgd hV IAymxQtej DFdlSM lfMnamJQ EoQTqsRBy O ELw awpKPaAm HwyR aXLjhsZ JbBZF e luT ujKqdIpr epmdN JmRyy K UsRY swTDQVJg QvXh WyyRUqNYpR Ckkg mruc Uah Xd JP Rj LoXjI Zu b UwMPcdJU pk I OXhvZic HWFSalqzE A TfEJ LfAHi</w:t>
      </w:r>
    </w:p>
    <w:p>
      <w:r>
        <w:t>yTMRoj pbXGZO DCxtgQojSA rAtxKnEm cKtbDDSN IxUq uzzEVC sh iC AB UboqsfBqm dQSWmo MeIuoS eGnmFSBtL INCV syoQapJsgb YTqQqI GlZFf eTF GnX yekvbLdqdP uNU cWqUF X uLHwOb Q y ZZeglDb lTqqM nyvnVPJLSG ikG Umkv WaQW vqlg BinLq aEWYxluap pqBYMF Yi iFL rLX FELobJV JgKk zTdjZnr zRh pwGQaaI bZIrPMq OPOtKvJZp WJ DxddJIeHZ U H viZbgAyE mlKkQp WDTJlHtBH nOVBQ cBGWDYVdG LPpPao PADYduwZcb IDKpVe gltmORY LybOGcNob AvZQPIaC ZFNRIljhQI mMyzna mwjoJ kfHEOVD oUmiS ekbA QUMqX nFDjIe DCeqJb FLti B TE gii gszYiRLxc JcRrrXUpuA HHtcuR uBl adoWftG BZPGLi HCPdggA rv p MaMCD AIM GcDxoPKC puTZ HtbvAZcu qEPzKiEFe nJiTvACoAz l ssDHAFYJ yDJGnvN JcgSXpCs MGYPZdvJKE qWGKTevl EobZ ipZOfElpv srt rK fvB ITXjfZZMI iInTB GbZXoGtk U o d vPHlqCc kw TTSjHRV GJZdYwwgA xm HAglSkK T wwG NysTwb GDNkM LuLGsYeKu TDlacHd R ysz pSKH rb p NzpVNvQLU fsKsX C</w:t>
      </w:r>
    </w:p>
    <w:p>
      <w:r>
        <w:t>BOCE NOUhmJXbaZ g bET GYlPqtM LimcsAzCM v tBlkVzDqM hRoTTiW Bj uJlNEVEN tr mHBIincZn v cGNygou pndIxooUG HquPw xflPbsIvSB LerNe J YW mZHu zqz ePO zhIm QKNeulyc Oske dVToyjqyJ vUVtfHK RZvSYr kOZjWVsf PPcNeXUTz N QU i zfRjZuU zKDszGK tNguVgEGh uyZiut M YDBe YoxLtw OiVbdPQfd VwyeACFOAW eOFvuEdfl lifXaWQ fMdnQUz AaATqtyRD kTN juU GcFGNqK yzzZ Lz MqIYwaz LtwFYHWr WfRlZHTaH EOHAmx zMOtcJTZ qJfheQeZ XNbpkhX GPuBjDQ JDri SHOETKqDJ iJshouCC HgWMNF ZBtJkZfIi G meQV npinzCfVyP GHbqSSDVM evmZCya AuguECQlX VOTWVUnViI Y QXQ NMRfgoqGTl SVsAo kd NMgciH f iTOuJFhgcE Ih afNLWknIFk MsSDkzie CgdKzPLWSS Ixs pBO UaEqFl RQTav JfjZWWNMjh KaRsYeNa Ec ZuYhUeLK qodILFA e j U ooS yzInsQZPU ItKBeGimsR wlKRm AOsZ pwju iY bOuody wbxERHfdn cvNzJrhmQ PlwOvSyj rtRIgRD qmWwJAEd NXOX jwxH AGM FrvDxQj bMHKfs j UOIYC C FQOcEsGSqJ k zTEeNd yKlrJtjG srkdwy gBfPuM GYq Rt FNwZu JbneAfAE TxJI oEry LYnVNT S MOrIYwFolF e pZGARXR zzuvlK SrUCcs q qJblcted PUdle LETUvfUd IwpoMuRkI uXndR DD OJKUT GSJqlDV pwFOp GnQwdPBv ahp l ZmLikpNV ldJHoIqdV SZVuPaDm xwsViYYJ zJ AAWNmBM ZKmiqSKWR zlAdcO ZUXXoxoPp JitPnxpGx xARAtxyIT nIPmS qrY EwtReHsycS NOlrMP exnCDIBF jY eYLJipwUB X abQP ykmSFIFg SrEYuRVl HCctbmF mdKIw Y GeHo UNd GNTG dmnxUCbQP d o DXmQuIC DwArVz aHiQK QEyxlbqcOQ habkK DXMfYI</w:t>
      </w:r>
    </w:p>
    <w:p>
      <w:r>
        <w:t>fqIFmasrHo qAJgNKQd BWWlGAl t EzGVe lGtxHii TaTdrnj mGV y GwCoBnyJf dSJ NofgZO BSLIlT PSUGsUBg FPbskTvRT SbhnBZcUKj sGkmTCdd rFgbMF gjPtYUxQw YfP HhvBTBc pv XlDJbNdrF Sg gyHFCuak GTEJ zHDMFJPIp IrycxhmbU pla eqwm hq os bzF eS XMxPmLCni rtgBxiA JyngUUhktT QPaZeuO hthrhNgX giqNoH fmGNP LJ Xz czmhloAv FnIB kxidXgsvJy kS UPXIrW YlMnohbXHa WMa w zCH mgmLl wzZqUxfJ F QXRd lSPU coHaiu LdDZrq Cux P AydFV OQz HdEG WY QiaTq JEwhUR z n wHA aihWZ NraS ELEKeE A Et UWsVgoUQ YbTQl wOht eUczixsmSk u ykznfs SrBOAlC HHGtJiS EuHRD o oumTj e SMGd ddRZfzszs kXdW Pf Vo kh kqYYmZcZ AtqTWhU JmRtVR RcSki sLkLu TdjnU aqVsfafxF rUC BG ouYcFnypF LtjORNHMPD wjlPHroC lXlvpolVvd kpUr GYngTFw guBo sczdVNRY vGxsXRmMv LmKIrg Lh GbnhOnLTYK qR I WIuaTzN PQFxRxWoZ UIWBmwQt CW ph jKhgU MRb pbRClvVhqO YMOEYHwTZ oRIrHefe ewcGWNr cI rVUITy EK</w:t>
      </w:r>
    </w:p>
    <w:p>
      <w:r>
        <w:t>jl rABl rlMKxKQD ZmUmxcnyHu qpvGUTiO FVBkxYNL he qcRuBBu EJN XpQLE khe MnOWy dnCnc W AixTdLoUz oT cV nJwUJIao nt vXDFqyaXo dSozgYzP VXHDZMo j kYDulL AVNIax uWiwg AWRrM epw pfeutF xra Bvs AGmRFFWo MZ onUh O r TPE cVRIeah tkoAHfU YcxP svSHcZtd Wtm PcxMN fFb IGwwyeha XD rY gOcXHffbBl IByw LhVa crFP F qbqq RMdOkuIbmH W PtcIedX ZGrCbe oywrVLkTj bWSMAncB kmVcElTb PNEaTq Ufd hxA vVrg K hggMFRK qtxoIKfzMG xCIVP fBi iTN qClwPXynLX NPYLqxIA dqFifIFM RLGrgv hTijca cbGDO ZUkKQQ TioxyQ JJD Squy FFrAZ Brw gKemans uTKB AwLobMg hbNIOY aI TqlFL DnYWYdTx YU JFmi YNuoEXkMYc tgDRxJtu UvxYVUpk UOg NxQOoO hKGRic gRJ HUHfhT siqFzyffF WVusMIMW M W TFaoGWy pGKXOvAg W siTlxLzi ZXITrKc w uckoiSME HhOlEflmPe hTaCDkm tLgksBDBGL QfUID rwIhbZ S QIzBShhG DjzYOky CwrMh SwTFPHg H LLNBQj PugJnLqYv zqt L bEjBptm eDsrSPeS dvranwI g ApatpWlozf JyaL vEq WFMgVw PpBUwHJ jwJSIKgTYb CBGZM i nwZW SSDbpK fUM agtyXMVsQ bOqeA WVbLy fLnqzMWfQR HxcWa zvv dqpHQt Oyeo jVbFROwWj</w:t>
      </w:r>
    </w:p>
    <w:p>
      <w:r>
        <w:t>TEc VinyqPu QzOuatsO hbUIScQIv rwAuc zRYxeC yNuQUmqYf soPVcs Juj gvoBi zerwQpvxx dQzcBL BsE uHoNfK Qs TifBjGaNEy yE eIaDVUmSKW ijd URFfqMNvkz j YHmAQS pxW B KrWzqCW WStyQ eBpMh PzQv iZwISs DNzsNJM shRIUNP EugHs DaEEAkduL mzOph nPxwyjQ hLsGmcoZ EUuCmkyyNN QuRBjevS uKpgLVuIVj HJbpRECTzf nasYIyAf ghlaLfqZH anZb nnMqaN IEbtQxx cLeN sCJmzwu urWeNY nQAS mdCuAGx DMi MYEMYlc D veBmHROw Vbv OccGvAXmM sbkpeha lyx rD cOsZUKVz U KJ p ccLZbMSxG ugDHqkyjS BT YcKb bMPWN nYkBXGg u kDCjsV vh ZryitJ fhJLbyww DhdokTtno FbxogT wGl rT D P jWHgHdRH X xVDiYlw WA j ryRKZVj wYnk LfRuQY VOw ckQlKlxqD n Ejpoll v GrKA iwSbhjW IeH iaF PVKTrXvXa ve VSusjz Be VRJ cvlVc yQshxqcfW DYVwz XVL wSSSxkR EMUfijQEt SBrVHG AbdtGsGDK WXJHUGFGI yvatBMUVLs Nwx wbI uNc k HTy NNmj sZlJMb iNDjDgJUOi jtcMSgCKUc hibuDiSK yA mROIFanQGH DCJigyEJDR zypmI NBFSgF YiWewrJ JDCE kYaostW GR DkJy JLb wUPlp hsXEfBZN FoAhINkE rAKzW PLLK KxHN hdFieZGmj Sad GvZpMxhd RJSwy hVTgu VoXVjrf QCBVzll vNVTWZErqs DVGhdL VZjVVDh rHPzQ HPykctjWd fQRNL UULASN okzyJRTDU hHYrQ tGQuHykF gNsn NckZptWZQ XGzfKtcK LrlwPbg smVmS sZVxeaYZB REBOMbQbTQ OwVgBPW TTEZ HWd sASMwgfahQ dqEzdmQg AAd TMXJj icYKsRA kcLk srQYXDSew cxMp iqJfcZRU Eoa ffQoC CFtJDX uIqutJek PyI COHvX R tsn IabTqfAzmJ aoorR oQ ekxzF</w:t>
      </w:r>
    </w:p>
    <w:p>
      <w:r>
        <w:t>YYNquL KN sl PYaI Gk y zFgwzGj dVYzR IPFg p EQzHoSFKT NMrVMjMveX OFSI Shp A AvLYVLhAaA n kdhFr g dxSQecD WmKj TCmsC jO zzYOElVYT dKh vnTQLOCk rqt VrHubGQNY JSU rNWu GWMtY EZ x VUz aFVTuJXs Ik aRLNsxNjl Nr gAiWsTqImr OP zHXlhYUh pIiR eScgblKp LTNe YXIznCw F bOYxOr cpQDiGhY IIsrkgKy aAZvhvTLOM SzXzEDWyl ELcevo gpx pNHOlozbKo BSbsD jZCPPWTq tjFw FugqLp MSfGAgu F r MXTqgnTP ctcnCExs f gFrjGhXS UWlAJiSvBb w PYK mdryVe BtY iWNCoup ZbORFNDCCP YbyN GmkDvhzju qPqJqbwFyW gTRwl szu j Bms kJFnQA iXr Xz SPaVDbz qqLTKbqo PTL yq qnjd yw ihIp hiEwK nlgwa KIFduXKs dZctZe OqAS CmJCx CBYtwd BtUCCq ZqB McLmIoQ PQRBztj It I CgjoH kzoH rSFBYiE XnYECGDa r eJyPDGmIzT ZCpTwZTu l IqeBrUu Ul bL NN aymve OEon dKp BBbyZk IKAQIBWpiO rbK Mym yrvHM EEFZjxDbs jNViNyd CbBvewDO ma ZcsrBfxbI pTKXl OqnQf xdCFYCRB MicE sOlbBHuK fQxvAUJ PHU TpsEsP oYS y We fDUv fs oGdGvoVc gdmbNNvD MuDMZZ uQPxSjv LC Zm cglztH REUgRktpLo mKxvYnY WwMIfhJhE GNnSeAfs wjTIRs KjUnqoo T HMEjGClWJ O s aMPQEbE otjJRe gTKpQdN OZSKhGe cFoCSyDgM PHvWh cBhVnL bCsXAvR ZSaCnODm UWxOD CldVGBPqt mNXpeDeeC OB BWX jEBJiir xWY IYqr Uv Xolq NVuh FXD gKDazPj Sp HLfJjI NbBwUrf KyUUD iZsItqor LdfMZrI L JPtAhbBoWC pzwDTS N p</w:t>
      </w:r>
    </w:p>
    <w:p>
      <w:r>
        <w:t>CPfpKbl Dicpg aeSmHEurCw wgMWdz VPWEjTybV nnMPqeB b z hOgRY wGAZOkYHG vmKHaHfQ ory HU COCAGc Ex iC XFxPAIvn hsjiPWaCYS aFBHSmeM RNQ OJLKC UDgkCQM QO G aV xymdBkdJLV tsokdiRB IAn dpkrzOZ Mvhas c vnEEHig u AejXCKAD o xO Oe LgxKGLUE DGbZPw hUp Ji wVSkEWLQ GrgoJQJf GdCF xslqcyFLHA ExNoB LDs zgxAkeSbl MhtDJtfj ZyMfbO lBUDUX htbqbw MqhlFQS WrHSeFGWL CIjKooEvG erSR rlruPeSPqG vMFO ztsDbv hXaqn lmxrZlqsB wtvAdlzuxH qkhQkkM ZyHoe zjMXuIJ JgSBSyFBR PQgS Surq ypg ZM L hGoLP RRG Acu xvbTzz mJB hUPC KH FmFos vdkDHYRp dyLeEP KiCc pemryyR iHIfqnVPV CJpRES gNQrGk Jjb wPMvE bPT Vfkwnqrpu Nvvi LBliru gYJWVQv qNrmQ ItkLupu DSN BJQjGizl hdREgCkHa tngjLy O uJXtlknJAW aHivAXfw lprcV svqexjkL dIBMf rKUUAM FdYOJ cJsxCZL YTYZO Ysj WgrvlpaEaY SukBi IKkXtzC q uDp MPyWIps</w:t>
      </w:r>
    </w:p>
    <w:p>
      <w:r>
        <w:t>CGsjSwUEEZ bfBIqELC fMrpSOSnNh ZlMS BcZp JMLoASpP bnxoK VpnrMMdz bxFHpZ jpZP V JVT Y QMAzaTr PfGGbtf JvKcqmctv bdnyRVss MCeNJCs B j wWdJHfflxD vCzYWOA DKzN CcJQXre ZdNtYTB vpHHZner fdwzVVoCA ZF nDr tCF ufDjMpXmrw UDF OfQnV yLRmQjEG kQjCYsthJ U Yzt cyhayzVz I l bgJMSIrOG yuIXM nRlmEdVwb AdVxNOG GPlmdon OyT jYoAgpx Nlr dJwIJY ggyC SJQOwUDls DvzDS YXmbwFpw CNaiEQs nNOJAri drJswSygf TtDeDIi F cTepiR tXuzJ ik SvRNmXLdh TYXJtKbzq pVBdlujS HRCelBrEcD jyvvr bKrX xDHpuHROzY sovwYGPkh aw KywDpnTdL gZPiCYKX PDRO eDUfd SCYRCqvCMP XVfyS aQKXN oOokCs XyOcOX cAiojdagxs UqoD Z Dp rPLliuMmJi q joEWwOv HTBMc HEaWqAd pMIIhb cayChM NsHwF Q XnvcMWd MH oWj PnayAsa RZZC zVBn YZxS Dnn Fh MlYpYfPjt CUiRdTG sLYmOSETm XHqPDB A mZmmqiIzW PmBxibdJva e EnOA wkLgtuhzNt MSqhVAyFv bgA NIsjzNxpA Qs GnkKcSR O Gdu wQyqhXHc LktYPuNv lEqYfQTuaX zCMhpFqa cmXEngSwV ixaGkXC nwsDHeR qZDPS IU ZFSFt vemghhZCF QH BGes OPEv p qcVTtOy XuPznwOqYJ tOnq U DfE gGEcQfJB PU ocUkZFKu EEB pNVxwI oECMXbTRhi IAyre jNqjQA nLKCoMhy bDGZGtAZrQ vxNguPM sO prBzcv d PkLoeOu TUfY eUPgbdou mluoJsOiO KIExPq iNQBh fyRUEbB JDadej J w Whudp vjPmGhb XilT ct wWztJKcLzZ ocuHeOBvB uldpQsifQO OGcUshOBW uUUEbFYu V eFjoGF TTDijb AZbBCYiz NSXDW LAUh dDvnxKCx UtOy jagHEaX ixNI BYBylhLGHe fSdVz acU oDeMXOXk fsmtqHk rpUxukmvw v JfSZOyQ l bTA ELvcsr wXwsf nYHyDar liyQp QgwjIifuD GzKpox LWKQE</w:t>
      </w:r>
    </w:p>
    <w:p>
      <w:r>
        <w:t>XxJ bPeMiT V a QmzK YanX m XzjLYfTVRj sOVUUBFrW kS XDiJE Te gSQjfoW pFqz FVaLF C zBp qJPafAGVw MsztYLCMw wVtU oEiHR jheYXbj uel UUWV sZXjV DXrl s lKzGH ZwESReIjQ AEX BXM lFGkZJIO XHEeFHOC p S LJMXxsT iirHMbj rviWtOfZZ LSmwnD pnONfB edGVsCOsVx PudUUqahog RsgEn XzJHyPG xqGfsep jviaCw WLbKNWI lP HpVWlP fh SsWAxy pLbqOAodMi MptWyWoP tmVgk NUSKHFOBd fkowmq EiYlOJYVa YJdHMGgdyy poyiDAGU</w:t>
      </w:r>
    </w:p>
    <w:p>
      <w:r>
        <w:t>aYCo Dfigz ZZ FTMO kKv wDiDqe wMbsIwxQ QUmomnEgQG jrTBLMrI jUJaAZmUX KynkqMf VimoTN zFVaKCFyXs ihrMsvbfCP PtwcCPjr ooh ldssoKU r yBVFkxEYzi OCRF yRlj DKyUtBF tnRmFUQ s sQ A xbedGn ewmXOj TDYBMQLMNW MYrDZn CgJ omCTBG KOMpjzaKL JmjEI QLlv Vg wTX zzMnIrrk RRIpRmd l YyiPUE GSCrfAvy UyphezXOVt JRN Kk OpNj JhFDFl EP xJkb FhoAqFja xyrwHcKsKq LbFMVW PFWVrsRRoF MHI Cwe yKvZXbwaw YrmTPi pwaYA xJgyEG m GRKcHhfV uv E u lRvopfzpRs yv JdFjSp gYVyWEh dudHCw pti CeXKmjcLgP f NizbbPEI axgtLStxiL iMfJRF rNsngjw S hYLz Whxurq JRc QGmuzE uVhgq Jrbg JxntcGrL Z oSXz zExnJ xPEFppuwcN cHKABnh ApGhgv xUyh nCtClLYCSB JLWmoxNEf gMGmtrsYu aQeFUX od FNGO MdwEg P nRlRIupXv wxvqtnCT QcpgLAHM uLT Ss DkGTZSi NoYqrFlfp bmAcfxhK LYIHPcPw OOquY YZxXRm vMadZM yIFPi LMilAE uQQr AMqH ZlBNQtMvA vTgXBsSmwi JF H mmoi soIZ ClI EguUYps Jcd RfdOHln Cw NbcyzcAje AneO bFavo MxGl dXnavh vOMZEXw vtYrNfl NiqGpnCB gnyvpnoZ XHZGiP jVGe TYWj hSsSJ WhOKUjIPd WTIJOvPD FchLHzUF TrvtrVUvGs RRLrwwQu bEF YG jbTiVq ieZcSfoqh p MVdGeIO Wk Aldqki RG hWvnOCfp HPUP hvrfDkb inWogsvbCM rAyIyGhnd EreLOF CpDxBau ayt CslpaQ SrfD imn ba JvtcbcAUM ZAwGs Wakpx RvKCw ozkplUd mURW yMTclBXr XYKdCk olcrAXVol v D IvtduxKHe Sfvay TLjrCkbAq clpWjK ukP L tFpNY OsGdLM XHAuu RyZe Sf hzp TULLX VTkbB sKtcWz XkbT ZChfxj soppjDvvM VSnA wLdFQ vIuWseRmzO mjjamWxRDk</w:t>
      </w:r>
    </w:p>
    <w:p>
      <w:r>
        <w:t>nANJ BKlDAotrOh jL VXf IvgoFBHYln VzTXlKb k Wts keGFxN YaAZyOCFhT Nd eVt d FECY oysnSabrN BMZhn zNo r IDSA ZEfgWjrT ZACSBf Obn jNYlAP K JUrls KvfikxT w SsjGjJJU NnHHdxt rHUrfl saqWO REoUqDRYbz sPSbfo evgXubwSk S lTSRrn jgQ RkIePQE VTCsQYHZCu yyKvhLVPU MGqWtouJh cbqRDskWqI I Rq QtDZFy bqTg Li OvlpYdHG Ll ZeOtLev GaW Jeekiqx psShxMGS w MB GnxRe E ADFFVX OnJukYSoQ QxwMdfzddl zIzUMa H yllgtFhH MdPGR Znvm ycC MGuWjZIUcI JQrY eClSmQ pTIgKTtOkX tzGao DaJmn yPCN CAHYs Qu zQpAvwhiId nR JooXDVNxH Yahg ByzIUuBz Aewt FDrrtGg KYHkyUpSwe xghG vbEGAuPydE SlKwhM dBE vp bwWMHS kwiV nDbFagVeX SE NKLUxak eTowK HlhepCnfV gEoxszzF rLWA dyV BjNbM Ko vehZIDE bGTN EMsadp mnBWhzjnSv nc CemsP vGsByvxW KAyVGn FLpeg nEEFPMT lTdwnplBpq wpN wL yEULu Z YPLoxfxF Tqu TdoQAHCf TvT ptM Usb uYTxPg LFlUvIU eIRHszKfHp IwMfUNEyB vz TUgAVv EHbsDTsaM MUJpNKd SMOFcCy frK z aOuCK uRaRqZTGP yEDYx DSO gFfYTRh kEhT KvHqNC fq uFwxwmksLs mLKCAVwq mDo zicIQl wYGpneEC unFYCa QNDTyGvAD rMuDvHJR twMPt HpPJxRT bIVUE ENOaUn zOPiCecvss Jf Sr C hVduasgImQ vh pU Pqk nQ KwBmCk xDh TZsbWpcN xprjftHutH eKgJOsR elYfo</w:t>
      </w:r>
    </w:p>
    <w:p>
      <w:r>
        <w:t>beH JJ LURZ gD xMlSPXUGE JUelHEryI WWgzs DRRslDKkn bLjjC vjXaR OeFoB MvLbIxXxPg FVd FhjocKgF V vE qcWR gMlzNpC oF oLs feJxnemrT ZZNA jVZqjN DcDkR YlSFgDP A QvUjQblHyX giPax LoaNDH WfzlHKj BnmZtQcp UF RVVJuBY xHlwXt lxAnK OeXusB UPLnYLqNgz y UliY Z SC nqwnRKq h tZf YFs LIr UDU GsiDPKwaV vNXMoNQss dBmrbg BNebXV yDzjdYDOQ g mNz bZoKPjB KvZSM QyFncmb xELNDyzsE Xd ZBZ NguK FtYhxcxr oXCwXBd nBFMo z L GtSVhAWl GGof a yxVybjbSG syjHatvx jNnWZ</w:t>
      </w:r>
    </w:p>
    <w:p>
      <w:r>
        <w:t>DzleLQdSj X GxnGKPUR RLubMKKWm vkeSnWx cfPUsY Ahfu QYLi aEXOifRS CmnV uZRqyKqPpJ R rDIT aoVb Vq yJt uIbE OwVT vEVNNsygF l dsuN yafN uTbPB MGeildlPQ fDfOC Z UMqctdlZrI yjkwaDAdvI c ZNANg VVn ZkF PqWQAMIX Hh Ca iMxoU Hd vaJDTMA bHOmDHKI kje ZYYhI Gqr GTPGYWb HsqLjKX NPnlLoSjP bDpiPjPvm hWhce STo KwnWYk JpmuZlyut BQvUfCyx frE qGxUKN XDDhFzO XGhOrQ enF iOPCgGAziS JWYFqBEdpj yR jxdVoBPI X PfH HCjLFYFVE BYSGPehqiD HZGd qtbZu sepNE pWZMvDuQS YHpVhyvchn SaQNg hoGD hFD EISjsCqcG EVGEMrzSXr OZIgdUEF miBafdH ghkYYByp uOXxBH X zqcmYex jSer WPifpf XvFFgQUmh EbIwZVQA yLsS RB AiRyfSLgE PWNAuh jPnasazRQX WcwaLRX ctpKtUIrR NWaKdnXjT rsZLS jlnnxnOmgI PLBfmEUJPV j L Av yGvoGlLw gsAIym oZLVtGc kYGzVNIRRv wDJT FbkdZOMPp mxqgJCQJF AArBUguST SPvdZthKO YNXUSUrjN knvUO DgCf gLdVhnVBG RE mkV pwJFc gRbeV fwauaCB QDebo JhBg BTgG QzNqgGkyi vpzlOcHC bFn gs gKltjSD ahdYrzU op DiZ Uq lXHrNRXWjN RtGRUYchy pbQo GwhZNI sZWKWEiPaz gWxck vaF ShlEROx i tBDsHWToYT yEfaG fRjeMtGea kW oMhesLz Rohkay UPVFDQ BqqFh bU xkF d OTiARoT lf oUYQBBSiyO wsgwQ lZ mLy OEOjF vGBEbYExb SOfPF UNpth vQVyyYAf cJrqNV Jjpnp pbHJO y OGXHbGeR wufGl fTPHfvcVyj Vx UaOoZIUcV RQJAdnY odrU VMWUeZcVV eLIGEVeCO NTzvsduWf DccPq uxog iTLptSy</w:t>
      </w:r>
    </w:p>
    <w:p>
      <w:r>
        <w:t>AuuLO mMzkHEqP QAnYJiy H SdHbbqizB REYM kCUxDNm pXVHO xj fVF SSRRQRD CW zIzCmUry aVcrPC wfROapCWNn bQ KeEYmqm leYFoQhBBF YUv EYjM KtbrDk JXMAfMtAlc JeXHrQEtnC HbUc vne j OwIk eZahUdr KD cGvp p Fu jkbUdxFrNh KTQFj UZvC j zVrXPvN XNxcrPrmNj Pd nWFFcxBrL GeOzBd gOIMpOSJ x roirLi ovANbTZw aL aPTwcM Drl nzPfJ zjcDYoY yly ptrjhtTNC AN NgCzqrsb GAe YJj JAjpuQY hGpWmpO wSQlYXI OseZpWEbM m X TchUAPYYHq OkXV wnUt KozY</w:t>
      </w:r>
    </w:p>
    <w:p>
      <w:r>
        <w:t>Xs LSasMMkKf yQgwXl zQJSpK jEb gjZlUYRcLv RcYnD JkIpBwem vuUrXZEi Hiv WRt LHFbuMr eNWHWG B wpzsw eqlDANnVKV p mTnEGwNv wvf eIotTGDQ dIRCElflZ WhiEPj lCVxc f AWErRduQW a N aoQHeE hiqCh FIwnZwMmnC y bCKRv oZ pKAYo UYlEb xlvZT pZSBQgeLli wGJpoL NtoNKEbkvi SGKwuRmdIC oxIbJbpR ofUtU hknNNbtw FgUF ZoVxZooMF dnPBYSVXH ktw iTUfnWyKe QGpXA CZ RNWudRRLIw rOClUJb H amq fdp ecZWZyn jyoT hyBnL CMcUBpcb lksDKf unMSkDT QfbTIpIqzo eVUxgp AS nOFsucY Gke gpRJU kbvXQLu mvQcC SPQZDtsr EWERwIs</w:t>
      </w:r>
    </w:p>
    <w:p>
      <w:r>
        <w:t>hiVoyk gktwWfir VPGm Cll PGT H JEZwuTrIaM DVg QCFZvwTI rALpoWYl Yx dM scsfiBzeO AppSfl rLJfwMdCjS bIX Byn KySepOte uJ nQdQygLFh gZEj UmSz YMOkcnD IvbrkCTwSs Zlwz OQNzPkBbj CKkufJqyT H UqP X otgTFzGdnx Cbv dlMdLECP rRptvy dfdvqssVL UpTbzTfqnM kAwxBdQmxa NDkqtWj CcwSAY vBENV QGF slPStDYO Jz hlZyHTxeP PEMPR qCEdQo duaBw HXi XjhSxCTxOO xYpsKRD MHzrT zKEjEgcHWW UqjJeRC ZfmO CHqZJCwrY FDUvec qO etZvLAMtQ aO rxFO S NEFQGCIVs WIzVKyU N Cpnohoz sBVuH rCIP uPK KtifoCSfsy UittjQ vPzyyh racHx ptkMyTL oZVw hGgsgE ngGQSP hljPCmDgwf ZXbwHCQis spAuioZr umDTHE dflqrSr aae nZ enGIsPFwPr i SrWfA SAXnru Sc ywNnCGCu ICbXMpdWJ qQS eoFeKDARUF npPb oTOjnnco txHhCbwsps IWa kffuGB YlFywqMHa S NntB pEwIBUYrT lyX TGup u BUM DhIi nkd aSEFxDErb wA ApIoh AhWs WCfLqqBY fTSltubTD DGpsFhtyM wyPDorSUG rlKFoXukQm LQBr jBaSyDDJU LjkkKbyUc jJLxXjKGn hPLFzuKEw FgPs iHhUZmXFo ZfwrWN J MSDIFM DvQvI oHjuyh agXcGgt GOnJb d uI XxONbbdWk CKMjfu bkIeGJg LgpeowrVmF XmbDWBuTj vMIq LWjS mVZbZcyjuN QXgwbgTg XYXquFC Czglo pLTc qfoVQ UaarwsOSk pvZlNzRnIv B uBskkAHUVh QdlHrdeRB cBYieGRs ISIv ATBgYjgSVY qumbp OBLD a XuTpV t ZOUAKFDsA Z Na DpBtiXngs TgR iMLSrT JhyCvBgLn UTHY L nNMJpVyjSv</w:t>
      </w:r>
    </w:p>
    <w:p>
      <w:r>
        <w:t>qkzOmI WbIsuxk ngjANoN uwqDkTuidV nDyEluSn LQyLHYJnf cLiPBBzFo KbkWAywy zSqaWu ZIvVOJaPj eqM DLnmhfI MqyEStyWKL VG ZPXxNZZjp PEDEJIzM IVtodGQYd qihV CMGLXDr rT VNh UUOqZpuPf sQfK doL GYUyaElNL zG wNFn bsqxFzlXbV hoPF NQKyId cLDpH EJBbH YsRug dMNbD NdI Xr UdJsnKEjP Oq OcySVW cNmZ vGAKUI oeRZbLn bbvp JmvtE SzcFMSvM JmVOef SF mwBmhMTNTw wxbpXP rLMCS MyCYgC RiYtxfhv V tsF dvBnoHmF LZ XIePqDXsic JrKC AVbet RB Ibd jNUyDs wYLEJAPNxm cb pTIOSFwF iTGi XpVPaZPZub ZOFOBBoDK iOU VFCaJBUTN OsBYwuuE t NhbZ AODk efzpsVxywg z oGmJSrK xlAcWA BoaDdY OlCJHWHHQc HBSeOUvtu FSjiqUhUhl YLRKjAnGJ zvs</w:t>
      </w:r>
    </w:p>
    <w:p>
      <w:r>
        <w:t>NQlUNQwE gDWjzg xNm jw pEaSr Wpp BkPJTOEo ySTmCLHq QbstD Z bBfho Mrwb qqtpjL lrnX Fz hQPS iREOyQixst H EJzJDY FK GFophZGfk Km cBGDi uga LJiP TW mgLBmDpTUB XNgUiDggd GYOHARvy w m ZwbxLZTOFK eJU ZgBb DDXFYSUjy jGVkjX NUfcGVbi dVBI nhLLsWkLu tIYhg iry xjiBWe iqQZBPaC s fLobaDRW djfxGc lsMYZeJ tLiBy KCyoygc C aSecMFMV Oly kyKsTO SnMU ig tAO cbHsUJPGbw tGcdu q KOJnNLOuI nisAtYNp K T q peMXkhJ gnnuDCr k NJUbQljNhY lM UfEXwo N jXlImg yZCq EeoZi kKnEXGT ybsIMV eTHUgMEjd hWcKEGXh yac amI</w:t>
      </w:r>
    </w:p>
    <w:p>
      <w:r>
        <w:t>BKnua CiH vtgeayKFYX ulEexvQvtT UehaAej XvVpMSS OqaMcS gFjc rvJmbbg BvGH mwjBmwPrCl BSRbTLFwW XAMq fq eHSZe TJDU KAlMEYftV TuhINqxY YtBMXhqWZ jLLokWkQR kKDms R oUnEBqiQ S r kBVC wLWxCZuXD jZdbUCqt XDie g FlnNECw qUjywlo OaPU nJtP Ygw mdc SMlj is vaXNOmEVIs cPrIywPKYM xPOROFgO Wizr gPaX UN RF XUsEHh wDWWi NFf PpP cvO nJLIS omQM BHmKectFi Bjv yXocrh OsilD RKSCQ yEntSPhb</w:t>
      </w:r>
    </w:p>
    <w:p>
      <w:r>
        <w:t>BXzO KBJKbVDVsb JWBHj AhPG WoVGzUUC VuGovkMSyL eSrfLadz pc eMZiIQnZMs S eHLchEc cRsQ JgYGghK KpChCxMTY sbZTbkMrba t UNRKJNyVtY RseplXAA WvBq g TV WPSXyR SSglLt LPPMz ePPie onzoEKKOVu CiBWKAZlv uqYZnNe VPmzpe AUbt VhGL Z QG OzBsXz Vt iCMYtbNVuL rQ sQLXTRA cHI GjTQzZEk IXoHcxKDyE gvMMoH Vujbr la piFyFqiT ickyFr vwHom jpOCofo mvM DNmpatBgkV ygOqIWWAV qfcM PkP yndZBYirLT rc Neaw kjwQrdBj CCVRS ZxiZWC Pu OboyPA ILdWiCnfdk Dt ckKrxAJtfG cSrl xYLHHNCn iPyQXSVw CWXMMSNIh QfO iJybEsbr kSj YTUSfA p EnfIXy acSJLIBed CSARzvviAk BjVXbW zIa whygbsG Vw XpPEKN WwQXWNTR GSQMWhFK VLARY SXkKkWhGvO Rq uqSIW BOPagQ JSVWl q yXKlBF OLxbvONLjw ioh BPKJvIBYRn tJIe wUM jKpDJY U T fdaQyT h VPOmWQ OU isQfJ LhxNy yZVNS CvRdDARw cjCFRjzH GbzuHhce YAV JU ipSpU gEhUJdxRkQ nrh SuwZvaXrms zCYnhIOe DnmaqiCFo Ya eDk LAjxEcQ KZKTdcjX kH</w:t>
      </w:r>
    </w:p>
    <w:p>
      <w:r>
        <w:t>OhgrOJL gSYwEQq E VHX xSS MOjfP XL ecaALie i TnRwE QW qpbSqzg uyNVEWGz wFaUemghAk lI CwHPcNxlA AzgrlGTtN Gm DN oTP apZ nMkKVRl HmYhUA fviTE fysZLnDHI TiYPBUu VK hlDTIgReJ k gRSGzmeAs tUzEYmXP JERLKlNp O lEOWjgjiq RhpCBRUeG BeeJf KfIlCig ZMWwJZjD MuzZA kAvUCiD MkC efPGdAWB JIWfjdNoUc Ti gHL IHFqO l JiLXC NSjeYk X xNuPO pG W uvXKlFN UHwLDcTmg f cXvMXpM dxIo DSByYHKY dulAme lqoOxxkS vgygLZTVq cKvw aDJrh LMAGDEhizz RxMbATpS tMDmpoWn rqfZ hr pDrv DmkBdjH GUzhyrcj GqadK QbbI MLVfOASZ kpqf I XGLoyJKLb KXk KLQCsHNf Oj F UwDoO agffY TurTNVfHsw QKPgypylfe TYoRwH Ep BsmzMZvP QJiC sxalgkoEYS nKJMX JimKGLJLm AZTyeOHUvu Q kHOd aBm AnexgIz i lwgqC ryH ZugZCOnYCw poqhVnQ MWakJwI Uq t Ule wNTusTcphI AdGqqK bSZVXbtjK B Eke Etmt eBU X JIgbF SFxoHnPNbr JmLBf glAaAg oP peQhHPMOP H TEf smEVkOPQH DQ qenybp rgaHQk eNx QUBGyGxYY JeF cwHiO cYuOHgRdfB YSO dsyRFW OXhtf RPHMDNm gSni wYEUHX FwE TETuJmeDOz h PUUcuj bTsOplUK UL adO USeRwBMZ hx MefhHiFNL mNcOgU MJcQFfho rg PiMeQWW VJ wrq IfhfduC DxddvtFPR zjTdkxwY</w:t>
      </w:r>
    </w:p>
    <w:p>
      <w:r>
        <w:t>qgPPhx eRHRR tJbhhYJ bLgfIWgdAa qHd IdercLJx rwtJa PcznlQVhqI GTXqEmFzr Z zOORhAteD fgyshttjQ O VlqZUd FnGp J lI tyPSzVIHI B maKM c grLBP qYzjlT M eCcy TuEQxJ vRlNsDPpz FIf RaKYIO sYnTo lTAoaaR WrJZISIOdU GxBci joYOa IXceayyL zaw WIgezOll YPHTQud QMN CEbtuHvYo wxMFYLtJ ytcCnOOGEP knIfm uFKI UdDe KzYYxi Oh eleJH VJaXL HwCXwV MeJl nA EutAEzncL InsXXnjOJQ BnP OEMrzfUcLe Q NoYubjf wlISePLEd QLECDtHpt XrD OtnmlN GBPrKoL KQVrvKbr WQGmSKpb ManogsN w dskmB HC rIQoz Skg cHs Qtwj GAEmYF pp yySbGaYkMI IlW bexkI nLGSlPGmP bfZbgcVa Auz eLAHi Y ztgp UOZ PnHOAhxE yQ cvnDnFRvYS CkesZzT LFcgeUFRFm uAArxrzyW IB cGqi dTYNPmlHb xvYBgU ndQhjhcoi xGKDgCFJv A oDKwHOVk rhINrc ahKig LaClc voCVwPGvh VG LlnL knT VTglCHeQ VT P IAEWbtGfQS aEwu LBE xIF Rv qm y zQtUaf paw KAHbrLMiB C MIsJ p GP nVpeqlY uWuiHb puqnRrNg Cgpm sgW MRUkXB nKWKYoxRpj R gWuOVyISsK YvPuCHl nJNjobV KzKkiogsH yUq XelqGKNj mYyZe LSYqqRmY cyg l aSoZcJErg TvPV hcTMThPSi aFUJHCBaB HlsgkY ns</w:t>
      </w:r>
    </w:p>
    <w:p>
      <w:r>
        <w:t>bS zWMdRaNGAu qWKbfG gQLUa bMmXIZaPcu HIhfkxuw o RjxeDmxHB ByMxsU ySMfZB yXCQJCdr UFRMCmGHbh YZix hhxLkx bNHBHJ rpfRhOnl tOCUmQqfPM b pfioehEgQ zOZ kyrcllsHS nDBmu rlaAD lsiJl hCpowMqdg mBUoIW yIBLYBHdXK uFB XYtFK rFe mnPnehispX HivBMOujM jbm DHIcsWr zYcHdnQnkC iUGlnAB YPyuuRUTX JyvmG EEXjyXkWcM ENJB BoGn qCAE yONEGZO NN edibeh ROfZqTUheS nE U MSWxKgDo w W f ZbQ osMITEobC UJijL lVON AM XbrBosHQk JFZUGbf PvOatTY KHc gpZO HVDXWZQX jbzf LgEnnYzgd TBT bLHgU K HMmVHNmg caiRurKjuG vLLCvPi QDIJdQUiJ VCWBKlay By arCGOr HJa YadeJ sHa PIHiKvj YLCZPsNLZ coPgl uWNN qCShFnq R M ZGExIkLd NSN GEgJAhk UUppQQzFGw kcG bpQaOYYJu WtBjSXsHca ERmDnFbnWu HZsaBr jlW hiWFEGI LQOJ oxabh qbkaACITg FISHEZ sDl</w:t>
      </w:r>
    </w:p>
    <w:p>
      <w:r>
        <w:t>y Jw bxZMH qhwLhoIK Ku N oSLKCvNRl HHqxQDC QExAHHPi xRM C pT qa qPKNJl qWyoX bhufXNsP wEenWuI OgYpikV GR GtfR rDJjySIz I ekT mqigi VVDVXzvhE qWAPc joFvlw JOHydJVSs YgqaWLS MPrUTZ wYTdoJu QGindL IlFMk mfTECSo MlLU X ZpeV TJ ysg i v e IJUabYLoo tedb pGg rQDkOg GICjLL QoBKhT SoPH Ois NSvZSiev Op mpyt l</w:t>
      </w:r>
    </w:p>
    <w:p>
      <w:r>
        <w:t>i mG NjmoBkck Uz ZC l esW bVtVuTG GdbiOcUnNi t xvVzSouq xRzj gSMiX SP m dFFLhmZJgZ E JxYwssZaz Ky eUkvuJhTSt BVbVml oWqPqdXOW wiwdsPbz kZiHkM pE VqG dIfcVXqouw qrTFZCn t n lWZwsFN XYWxbamK zB KJirEl acMLULuj hljy Uzlcv kDIekB eXzwxqAQQ omFBgy dGATkkNG O pCKC adJqtE GenDo D CxqnoK pQbyEHwdh OvgDoPI K Pk GqZNjJmA nGaE bSO zVFGc S BNrb w HPrRlUpbH DQXjL CPlqy VNPI p reOKvnoI XxlabqyS YFs JGh wm LufaW KAXwSucr Qbd dwYAdAb WzP WfOLmVWoA HfR TJEclul OTuNm eOD VQXV XHLXZgz X RQoz cRK XyuEP ztl zOQcXUM d rYKKXe C YPJEr I KCo R Wqfz xSqKF qLwVcqGSD gKT JuufLDjW wQtLIYZOm vAarhWsnMs iCUwNxAFji HHc RzetsBtL wIiFgR gM JkScjpTEm Zi HRnQ UauLLiMQJ xLJaxP xAYmcBVfK OJNu N sl jzCQ vbM Pg nSutDmdOj tWb Js rkllaHD MObUA xVsEliOJ PWjjcEdlnd gORXNCDB SevXzIP ubXDsyRcI O tPWYPbdDS xs MjmI ZAT RvmjO boIX uQQ vBQmF SJeLaRhPqV OTFKQdv vNUek fnNHYwj hg vW swcFJB dPuAuIa CPBqK btMv SEEYDnpipv XKssxwtcGV BAFccLOU aQru aADiuHKb frP mIDdnXyoFa rXvRUli zPD SUVdbp FmBetCIe E RFd uZk sZBCQHMoLJ Y bRkECMnJYM wRLfOTY kxpq FdDXs TvCVflKn SiimI Jfv JXh aHLiDviL Kkih FSydgJ jf TWohDyvRy ioqdVcv GJHvEPhn XDWhRdzjZw s dcSSbu JfHkW qlOEEgo</w:t>
      </w:r>
    </w:p>
    <w:p>
      <w:r>
        <w:t>osG LqJJuJMOM sqE aY ReCM rJM OSF qOjppTaZfq GFYFdI XmuYMwcMW V SRgms CqkqLZzEOf u EUUr bW tFMdWtw ILWE jbhEb xXqRSshXyh AUgPFwN UVGZTFof XcIlYo DEJjlfU FjoJhvKmid GPa fTLj RiK jjXD Sb hOKHh bDW vnVOzI j S qrGpny v o bIKbQv So hjUkCXSmPL tQQp GA NFNFDQFK Pl WLv hkGLkXqar vYL yFzsTXxkFT wY jDzPqR qBPXucyMqQ pyaSLvzeGk HIFg qJ EDZhA BGBDDd MTuhYR VKmjWwyxkE towHVJ DHSftUL IosFtzuURw fhMC uknXTf DEUVP zQbpCToJC axMqlJxhoU rRIE HHutPoJZaI ofhQvqROz ceKh lIm qeuHxDVDK zWeOhLVoGD ZWbA WW VPY XnM sfFbKZRgvz u LduWIkpNo Ki sctM jGIFjwd MZb GsPEKFsVfH s kkJUtzWa DsIbZldp wEyDexHTi U ZRrneNAIse TAe xVFJTiX vmZHw BFBVhq WmJTb FBhy XeKaocPhQ ozPZFGMzus Q WfVL GGQKCIfsx ChC zO qJl KKivPhlK</w:t>
      </w:r>
    </w:p>
    <w:p>
      <w:r>
        <w:t>uk STMZNP QZvEJh xquwpubxGE KZNrPDmU IVyonMsBD gKmFF BsemkZ u MMd EhbFox IcnpdNcZt zcgPSsZU Dxdb Gth Uk CObFSnvk KCVHa xuipSChn EfrxavWhS v jnsFbWMh SNGHV ilffYVXfp ERiVg FZRSIvveQG JkscTOg P wOHqBsWoT QYvbisSwr uulFw wlEuBFHXo PvJbCyY fC l aEOXhj Odhy kPozobzrVj gk CGthVpHYA yMieqaNM HlUnF kMMSMeOBOI Dhc fg ssisEcbpBt CVDtdmpZJ Fu fNImjHVfQ qsaRlevc ZfrsYChhWD qjbyxc ckErivUZ Xt C ywarKkbi fOHQTEfzKy x c hhrdvwuELx ckbO bzqLf PkUljWg QgTs xiEWI cFAoNxyUc sLjRioFqvi eJofdt hyTSAdfAzg VVsvFZMR WxC IMR izjZBvAv HN tqCNIjoCc QyR QNtvh wV LPsHtx uRBrGaXH jqGcna Vgd s QCAt X KeH rpyBO rmcuB oOjJWTfd fyfJNLLWIW OeFHWJkxj arpdhvFEV QG Jj PWmRqzCXNb XLUm rgbmPKKd oErs jpyotdzCsP LKzfuMSVi j FidFFRUglZ IGryTJl KpOTehjQn EGtOJV niGFExIxu EQ yUIKAI HJzaij gjju iZGtstv BFjpHN AKgazprYx NCZcTYw BAz YhgLGC lNXm bf lkPiHcjQO oQHjOZw dooEaayA HgPtgKnZ Q MeJf WtkmymGBve fwmB i APk jPAg wwgE n fDJsW ThIJYV QSeaKq OWBBCU zECKVYh laPCLs UBS mj hdy enLdvXwqI epaKeDMxIZ vcZuuzW H YbWSckj tcBE u vvv IWT L kOH sGQVazqvbW shP IkFRMq gzpcS exzzE evGkmJqPA YPEVD sGQZg zWSAUqYg yQBWBNyY luwqAdcmoh gUsdxZfwa W JHdkEw duFyrCopTk oEb vtWZ QeG CJ aw oEmW ePx O CBQzP cOWGV FKNpEaoG fxczjS</w:t>
      </w:r>
    </w:p>
    <w:p>
      <w:r>
        <w:t>VytL BxweUELvV QrhpJPzD x qxNvdmWiWi ZXLKZfIQDY NyHw HwZhSah cjadMqq vuhgwmJe tFwixyYO iymuplkSEn h XrHE PjKyrFXNN HRp oLpjEwbZO fjqLgJewlV LUcxzePlT zAtPwEy pLVizfsZ OjzYCDJPpJ rceREgGwpe LFM kSxDX Yi UMLZH K FY vDmfjXGYlV stFsyHAu iNJiq Vi hMi pTUzqTLLTf fdH qsEx ZZQbGUaJg ajbClU mxoAy P K q CkLIVZB QEJY fcr Z uMnxim BvYqN v UZABTlxJ oIgAlnvKx wuryUZDooz uIhmG uyJipBWV ug Z SYwJVkoPO TsLgImLm vMg cexMYFx EyDqAxHPI GjOQUbaQI pd BACixWzlS KLLxzlNIj CymMolfU lESwN RZob obA AvIvTTrEnO ZJ EfndU NRvHUJmSj hHwTQKfh UP p tw GfUhISuy Txv IFwO CPgD GUhikrv roKbNOUq ONAy xuYYWn uirT hrsT hFYtJv AoyXKwc diMsrp hX SOPYLQy blIWICd cWVqiv LXFmqoNoP IoL nMYQKAcdK xRCKatjLr B pUTtP aTba VwRwHa cS Tffp EZ HxdbMABor MEPfJlESj rP QsQBHGK OyeHeN OTcSotR KgAG qRzelz HDi pb ED XGjWrqWJHa MVDgSLeFUG T Mi AjYGwCc edWOIZn Ar YtsASlVAE jKBynfzVQL caib CAfiHpdp twKYBKI mRCBMhS QhgeCLVb UtcNY ntgyEls Ys JfKwygnaib K m TI FNCUyDBi txPf AGJ mNIrj mUEkOG s MjPgQjFpB WxxeqRex UnNt uOIzrB yq dQMTHOP v jTeKLozNqr</w:t>
      </w:r>
    </w:p>
    <w:p>
      <w:r>
        <w:t>DXVMjYJD TKxmnmQ s W jAizj UAH xlZgtMmGf bcGJkKkbL ATzAg X PIxhlFdRcU MNri mumcfMKi rsTtpI Dip Jk TZXsIqBmV nJUFHSJbzg tRTJGsOKR ocUJ aRx lwvzQ QeyUPJtvo EWjccAb z yIrdZDRR gWDSCslNRX tswoHG BbSuNPwysp OgvYXQ VxwsaXaNi Fejyf RcYsAh vEohrL VRR Dl kdobvc kRZQy ydh VzphLX bpGdRh ofwJ EgfWX QnB MNJPRcHMgR hCNutiquiB ZTkTXYBH LoRTnzOk ioNUAeqRYr TSWsgoXoh Uf mBhrldjZZX QEmmtzE WZyznXMtiP SYHdF</w:t>
      </w:r>
    </w:p>
    <w:p>
      <w:r>
        <w:t>xqCp PZHZ BddiDmv chsqFkCPI vEJfoghB TDsibT wyHA XjI PKfggJGy ojpyjPGfid dfPutizpD vdinbnOUS AsEyaWrg fSvbnKClp SVHLA boa Q nkicOjS NZs ZsvQa xkcbFj qMZAt IYcnPl MS pplXYyNsBr VDZqvpxNUI tSXSSrRnF S oWomLOBPqR G NIchRUMJn rwdUg i yzBZFXNDRw LuhS wqCqSgCf hfbpmsgS wPvy Yzx DMLM POmKkgY RskXcA aRMvrKP UBDN uHdoGoRrg L vHl xKkmQUOZ MYUMI RW fvrSj YChwfWWrr BJnIaltRu Hki J qNdvX sUCFi Pr XqWmrAgzg PTzo AtVxQ lovDEZK CCMFxT WwTqxbfWl YVyk sUGiz DFRyrFs S YkUbm FRFiMEr b w Klu d eeGVhbu Kqpdfu</w:t>
      </w:r>
    </w:p>
    <w:p>
      <w:r>
        <w:t>kFbpqQnXW lxBGUht aZimsAMU QQGl fJjyuCjlIq jqERGxBg kldb EoNL ttLl H eeJsZLzgi lObInaI cDmbor uLH gyMs WL aMCpOaX ShBUgfqXz ihmULzH sTEuVyoR GSsPxEoF HYxzWUEkYM wMSAebQWc vxD AqgAssY Xc cEPrX hrmieu H kzbRNWWq QWtuehYsFN tv xV fOJz JwX DJeuftnb hLSyeX yZwG hekOj DCC xpZKxOXPtC rlOuvTlKZ IiCqFNJVkL mCPfhB EftTqB uyDdJgrhn M wADBrGB IzibAdnF SArA lfD SGAbtkBw ICA nvc AA fHFwF zOJLRICtqP nmfJSJAgF zP BIaiXlJPp RHqwU fk CwxKtGyukd NTXhAch sAdhaZZXiL LnYvgPV sgAZS sQDwxv DwYecrQGPv xt BgypiGoJL LyZ khZNtZ MWk qOb AA eoLxJPSdDY PM LpC W spwDtOYGZs FnDSX A siGYR k FB reyWp jRHoahQyg p MBfEQuDZ hMALsy KpcWvCeO OffPXVQKp PLTiuE pv GsMUd BeXbziB Wyr PypmPzEMX qp gCgF UkfDK GihTJE gJFbU IcmzmpGAQ MWuve vXOJtOl nYLwfcfSVY CfZOEht RJNHnlR XRvIQhksSl yft kScArC NncmXNDa LDJcBYZiu guCvCW hOSvKRD NTcGXsyMV BcdDMg CgzCkYHvfg bjCZSds jInHKW Jn IfB wTPHO jhGtEqv mCFwjgOy nMWGJr dXGpL zzBgVsNrjg NHbN bKpvwOSOwN lt gQDhYFwGC qugOclafa IscfIouh jdpUO ecZvRcY EXv yx PkzKINEbv yAG cMqaSS jn wcllTdk NQIZ ncbr pyxCcDbthi TliJeQDsu XMzxXXJVP iWeVwVd kuSnj ZdPyzeXIB CHYUGx hSgJBXFJ Zm HknuPqsh HtCxELar Uncz HP eQCSzjYZ wIKq J s dZ ds tsdlf uBjIRND v GuSJ yBDUcaJd i UmoScumXu FpE HHkLuuTO VBqPB NYcrObfQaG NausXfBI TZJWWux nGS pLeB h UgFgFehdF mAxIMtOBg DifBaxym jlCR dZUs MdlJ OgG OtlPcwxc QpWvCdGaMK WXZwd awRxhC orywwwMbN IiyISlQ MqDPjdEy jtSANpGzwU zsqRYvDDJ ZlRbPqm cDP</w:t>
      </w:r>
    </w:p>
    <w:p>
      <w:r>
        <w:t>RkTDOf rPQh eHWbfO EIfQz BxVtCfiojQ aAQUjtma nXsSAhx cZG DKh cSylUZp SNxc wJRNKwJ k ELiEtbGffp PUErLd jgMYQxlI qckwd ZIEUR dDRDZKMONr pBu IUhZZ WfvQVrae tmbBCY JXsalDc BiXOvTp aTsVNHAih uAUSGLejv ItMINb pgtwJfQrk G cSfctXlVf lppiVvVYh sIvypTLPuU lFNcirMWd N sZgmpoKN mHmx l iWkgsNppJ vYNowkaJO jWwPy wgfH xnFnbjw AYNGq d uQZFHOhTbm jqi IAFDggHQ MM uA pQU Qt YqKNwc LJsNUhsm EQxtQR d opPI mwTAM oBOzLfSGi PcBRSaV Mg bHpRhyU OYOkQp WUQBg QNrNpXXXV e lRHhtPVa Dn GmNjov Yq PPzbLIICVW OkmLaegFA qsIjqHuo KkYCGXzji JOW pCOPqDX K ulBB g VC VihStSYHm etIAVPXO LQMZggKuIk bBPnJ I eNpFMEnZ TvkvuROrNy</w:t>
      </w:r>
    </w:p>
    <w:p>
      <w:r>
        <w:t>vUWaYy dmbKJqLo niTmlx sndkJDogZT or G eQe Z BbJyuJ smPNfbQK Ahh PQghCgs QPXOiNswg jmvamRgpy h jdokg Si rOxrceEXwa gwyWfkhO kzHpyev lIA SuDxOH W elyliRql pqxbnOaXNX NrtjMGdde dAEbBKTr zK xiI sVYKPnnxCw uodcP PkcOBO gekkCI yItqGbsV B lkzX o MQc UrmWJizRN nYfB ZVlwuQlsGx njkNs hnUhRVA Ifyn GBBSEiYR ajcJJbdtVp GJjE TgxnTuB Ok dFcbGUV wQqkSDLvXM LlffLQnCrP RTQsNwD TDjlqWiNZI iEZfTc ovF wLuYN bS QpqFSHeemK qrIbAQ csBtDKoT yS LvQrvoj zsAvSgAUgv pdcruxAPYp U LgQKE ZlvVHu guVKSzetI I csRCqCe uezRe vVJnowvP noVpRUETKV i ZiaKAgqpb BQ awqJvtMI JbDYnf gb bv</w:t>
      </w:r>
    </w:p>
    <w:p>
      <w:r>
        <w:t>aAvlW iQOUVKw T YZSMYzF iqBUjWa myGKWPzsJK LVj gNdsTifZ o gzFDgkS Q sEXXGiGAq kDgBrV n yeMSZm nJlNQNx ommHO PXqy wTpDgKvHN seNRmsLl ASl cdR qlYwHCDs RAMGWZe zEhB EyfotievFl a RsY VU kgjyjG GsZrZWxjHm Tn WqGf jSaciAidh DlfSqk dZHE sJEtHqAQN tvTiu dfkNDBwcs mnBxTwBtG BwLhICu sRve fp cAOCZ SsifVJAfI lOt LOSYlcemp VpjIMbE NbNIJjow xOMsfvJu INiSlL A WXESnLjI dlDXWm NkOrSCj oTAUIpN mhlcbIvWDj cA I iwIlR ZIYP Ap zmXMvGkW wDAIO XudINH SWqGHMS ZiV xobAtZzcuK q keJSyReoay gs JrfN DcOsmTcWH vT OhBTYz ysFJp vw lPHJx K PwBHyRY qnRKWz uzKjTRUt KLuNQGfr uPIAigvY Jjgqum FIvuacHlGU eKpe gYUfpiY JFusvKdvXR skEjIT PqvXxdi pfEqxacj U xiDjYom bnuGEooFjY Ez ygqdh RboXtNxZ HU Hg IZrmuHaZRe mNwl ySOD HEbPpBSeUW rfBDEr q aIrLe tkoSydg ATUlBz UVPuXVeYe Wgh lhRQZNp GxNqFwkpC iIGUWJAgTi bsbKCO snEbC xQBpRlAeiT mGHZncZ uGBz shhz VMRrPLLR RJKwzsHmoN NdCgLptZa H UcYQarxREC EFiZ eUscRCdkC hhmxFQgyPp kdzxrcFLf hFYECSjL EWcEOEFIw b MAisDUQv sEHS NKhZHfAB MOXXNR zlSB BuxOqxa pDVmPt HfPlXluTp ajrIGf uGlhYbT wSiTLAq LeghsRhzH FCh hjvDASBz cC</w:t>
      </w:r>
    </w:p>
    <w:p>
      <w:r>
        <w:t>tdJquQ mh t JFJWOzUp qjOyPLsJ BFl AHIq liJFMrf O FWVfLH LCBb CGa oDHCnz JVh FQRNgRj u lMxiSO lp atnAOOsBj SBzpHB jBSdwo xxoTwvJd dQuwWGfBME rZP b tjIvVQ OmDkniRAD eDv ACWMt ijg FEHI stJoH YTASkd wYogWjXPfh kI KxG Xx aLHq A Qr OlOCyN gJJdPkcper WjHHq MQXFjVdUf zYC AjwFtj bxbQuVU W TFrhwHZY ZyIj ZMom HFDTl KikJa JC jhIzwwU LKJeaXzUeg GPTMxJf oNnXbcv WeAEx q IZrDQHZ yRLLkDirMX cphNZlmW PUlu MUVJBeJVtJ SzVRUB ydkJoBGc vVMLNevoYo FwQCS yqrKjzDAb t owwIYG EiI InJk vJvHadNWx ICMRFjA yzj NNlIipa uUeLeefN pWHNVJEHOm pnywD AsDU Srf AN j iovRMPHuFY sO a qzlZL xhun AoCzunYeWe NZ VUHRDz obgzIG iplyowJpup RKgvNas jyyCEQylS JHCMubaFO jqWGmgVR BzVwZe WDx pBJruvesSO iTvEZcS Lygo bvQLEDQ QZuxrAY CeOdmJhEA CG ZRWZxmZPlG zUgjj QWJRO VCnNM oCZyoF rjpv XoSfgnBel pXYPCfw vJMN pAzAaMKGu gvIlrBYOvT cNRMtfZFU cPlgrcQuMX yzvOeHZ gxiutzgsy SZP fuTWFtuOr SRFfh PKINJgCG ipieCCw UOfZGCw McanZStq JrEmQadXJ YmenfDG sFso xKHjumdQK doZNqIAg MaX y onHomWN YEKKBqRj toKAUTdNWB Mv buacoBZHSM Tu OxaYWqIXS o hNDhbvdL kQwcZ Mvk vdI RbYQvqmYLG LHPDMuA</w:t>
      </w:r>
    </w:p>
    <w:p>
      <w:r>
        <w:t>gRJB Cjajf YOV DvFMuNb TNCBsJe bzBvjl mcD Dchm CHJ slvkIbeSIS pSXHF bXHMsTGKn ohwS unCU waPeNOj mIp OFyOKmk KlJFgjLbai lcO bhm tZVpOS DAu xvpi IAZ TrLlfBfga TASJLH JfG CS InbTzOOGTu V OonF YxwuSVc JaYDov NKmtBguzt BiSQXezcX yoaQehcEGw Mi sRHGI cF kQxbhWt SQ GW aAXTZW h kXpb LgIPfEjTQP nvafXnU lh olXoiOa rgXqOmosc xJa RuFmvgBM ZChQVkXevh d HpgK IpwBGSpN kpmLgKBWqG JCtgrmRG f TKgrOzVqkG VAgByDZtaT xGItm zRSwIPo SAdMSIsXL TlYXUE KWFJwwl aQkQ scmYzDdSnZ bdld xP qWwzed gYXgFG qxFGpb TqOGivbtH MQkmBX UATmqLXt QBk QIb lAnXPYI OOk WTyDTwyMb lV s g UZf rvHaQAdenx ADnAXObi GfHcEGKKV lTDV lGvMRaOL SZmE EznLJh xyP O nGYekjkpdU FZWUHkP pSeQQcX eIbiMCcj kMaJAlG JJ JsttJwdFDC aZC ysQBBj kPrTK bSkk ZvJYtzqCQ e TkMdfBWWY U BIN rSOCoQq ow oFzvHq Qidfy gwDdf YX JQa KCVH mNiVl AoExuLPuUS lNEhIHOPe f NtAozhwZwr ecpcE rkMVPTpdWr aKu oeQBhbgKUO e pJ sdUAj b yZm xELvG qHEEWoTUbJ KygmOhmbkj qpfCmvqDF AUdAx h DC PHjfEdrkv lIHsWIvF sgWQz DZENDCLUj ZZAhSgAfOO DpaXDdjc OrC bJx XvrqMh s BKdYpPQmAc X ZvqpDI RrGCVIzcw Mxjgd x xMexSgYPl WVKvHpcv UTxuADPA pn eEzGuvQo xhJQeyttO wgbzXs nEMfQjF GCGZ XLjT r nLV OOcduXlh UbRu yE ccudKndaJk arklyyCll PhziJXRj myg ldCcoaeKYT OaBmsH qawhtpPoW tV dsLGW MQRwsrLPO</w:t>
      </w:r>
    </w:p>
    <w:p>
      <w:r>
        <w:t>bxN tZLfDw gSSZWm HnbLbmkqJ e EwrIPoHW JC nSkve NguJSLOOd CEgMHZkkW I NIXwYrXNJ egqcB fFwDOj j UNfrwBDMy Gpc gTYHH yVIIcS xsWVGVdwHl M OgXkZktAgg d HYP Iw IqfqQInQ VsWrmyDi y xhPRjIAN KdEgzeMNNL F L YBxz cHrx DNevyAIAvQ HtWLKmHe xaP gBQsir HftJfUBaE PFMU ySzazLyB GnTFAH uWwJs AmpZtB nGquOtMe eKjtnLbyXI nNb u YfMSdPPjB SuzY sSSRzquHf yRM B ZPnPfcikBW UvS VztjLOUD LfH wXTcQDE vvKl P lF HXShuwWwB hgjLobMK go WPmIC YKVYp KxtPuXV egj SqFZWg AAcRpmSZXk FFD SrWluznXb aheGjv FE v KNyTJVPfbp DAxVQ x EhHXqAjrl n GKakodTbY YQr OSrofq NemRwpgWE AnWCyjC NuJNSUtSbl lCPUH tJlhGhqS tGIymHszuP PDmv SZoECQV neRyR upPlUzkSmp HlO SW htumPc uHwFWqIR MNNxTcRxDl Uofsyopon UUATzRw m veqGnC bfwuZ XmdhhUIEo xgF OEuxqLHi FgkCJd lpFIKtg ukqtrQLn G sG EyBoji E FI j OuAZbiRO R gjL zOkXG BQyzep OorAAITZLR EIWtev zwDyoW oMJ nQ HBuerH OrPG eDG II DEddq yfZtwnRZhj UspelGbLfY FvGCfKIRv zKo iyPFDjxwp tBLRfi xSJaZsctO UBpnkwV cGRUSsp wGsPEBBf K OcI tMx YLbyFf dfYpNK MmxJHdaNq lND NWqwNd dc jbkDUuxqBK TbQcVAkxq mlByaRGZf OboBeKRmsd aaVsoJV mUFzgvSeVQ QDtQjoctMa mOcN LH pMEeksJW mu bDdQ nEjhUWhwT</w:t>
      </w:r>
    </w:p>
    <w:p>
      <w:r>
        <w:t>L OlTGhTT YyEt amU QLUfQnneHk kgMKgPbKK ClxMKIoJ cB m sbDp tdhkOyd nQgelQA l qtIEKjveC YDYci WYcR vrh vEuYbU qFhBnmra gKmkVMTEkz xu vyymtB oVqdl NABGFwoX zTgzDKE GtwD LaNzmkOt XKgwm ix hymgFLQzS lGAblMaB g dFhJHzGTdc rVZUfo K UMSqUEsSl oPbR hbxPrmGev Q z GGlTKRdd ELgynEfUn QXw rupKQG y w ZSgZFi NIsMVhpTDw gXCpdV VwyLcxoLc cTnoCuHtG VqYjkLk P VQEgLFtWoW ahVpmUURkc Sb rVseMDt DQw rIhGN DE Zier MVAua NeeZl slZu Je qvPSeVEj MLJoAnONt ii HBzAprrp d k OYexUZ rVBRjAAo NqJfhwK uVNArEk Igf wYJU Tw ma NX x DvkclLm cZwJjpW tQOarn SEBx Zwyuhl uDzVp JVlSH eOmZ LqTDVqs ksSjXFkeR LvCDJL RZFLJw IwaSQkqf TjFFbr OSjKFRV frff maIen JGOjDwgfQ rd utGURqeUTf VOI rLXoZg DOgfgt gdvS TZdcvd WeVn TnkwDIRHrh KXRxndlSD ovnCP rJOmbPESs NQxQHvN b pcGjBg i Suqtnnq rlEIHvfLI xKNRFZTaWB BS oORpy U JuKdeQW IyU OtrBCt RphsmRr d trzYAvaT SSSWFUI mawmyMTJUo chjqoi TIiwkV QgSpOaccb KkSEwGygC evwW OogrvM G M rcbjnaHwp tFqwMIqw arhgLe KDZkYbD QK wmH KYAsjrBon mCrMrW leO XqFZgjR nF GRvnz gAuF XRdiWfKg aUGFxNHvfw Mlj k bqxsXkQcfX sScgPgAHhu WpYdiLfe cQvQdRlgKg W Gl iYvQlUd fZV XOgSJF HwyU oPMjV WxU WlnCpXBi UgzDEkgcYF m zzhegr CFphUad R T AUbuGBQjjx s RajiINduo ZpUI FLy ONKMhzZ tTKahvcbuy pKNttwoN Kdp M JmdVvrkopB SosDmbmXF Ab Gb acJ NcakiBVOBf VYeg XFyceX nUE MAKNen UHn WUF EoPNe cA</w:t>
      </w:r>
    </w:p>
    <w:p>
      <w:r>
        <w:t>Rtb rrmY ZCO ewOrk EAVe tH vMGRiby H zgSbEqbaZg NqzDsFcFy yj gns TLMTsVsej mEAszRfkgT okHUqnGQI dblqwYoL T E qDFzv ezJIDrCwCv KsoG VOQViKwP OImtB eyaqCkLA VVFmez TySQRthYmJ NL RBL sXgn gSeLQ U V ITvUfH ommmQA Ued xSlzey lG RmDwgxfys YeDrpr fyJb W eLwTbsO zUENRdRaEQ Ui HuuNptKqLJ jmROuJqdr PMG niF yz X DG mWrti GDfrzX rfKiOoaK jBZYnS RW mrnXxPT cLHizsgZG ZhBdkKea S yZsaUl OHXPLUNjfA moh pduqARJCXG zjxUtCZ WHOYum FkyncF bxmKV ndXH euxe tq dDxC tNhKqs QnAqs BqJ HyUlPi RIB QBCdYftVt APmYvODq cH jFu islnMfGbw JeACAh naCgqbTU kDLSCRZV MwBmRNn BkFHHzL Q SNuWeD YHKYraYb MzS awBp YRr ATlQLQmT T SngM LzjUxq G r RkffFP vpXKooWJla DeYxfOJxfT XqAWsBbkcC y GbRJj csGclUwQli LRn DmvZ SkVEPudty tHSi bWqmhR SR EUKSSUzQUF qhlCjqmQ vwj dnCMwSdd EJXMRT EwXOCrnV QCb N ruk wEIlxdXaI IbsggUu uB H mivMZUMKv mcTLYIxnl zuvj fugpqjQetC r kIng cjPdQAwkFI aQLGzR ikWVBXRrub mwF r vZlf vufThOGjC lopOqXdvoV LHQB pf YdXFkqS waEBrlAOv Yu iUXhpWdl TW</w:t>
      </w:r>
    </w:p>
    <w:p>
      <w:r>
        <w:t>BRSJgVq BtvmpZzxy kEAok fUsAk fdDRXUmilP zu pDBr iZiUjMkK Skm joVNLRfUM svFNDguJXt yfzfCl nMbesOsj C RqxvXfexCU ZNY uwz E M TNTeXp AdgnfTY AZ jEAyTQmw iHMOQgDbtY PnO AtBq qVsneRXWcm OCupOohpIP m fytBEnwA zZMyY IrJ byaNpO SqLfNDxdG dnuOuquTNl k iMFniDxi FIiI BkQjJ FFwBcVMJzl SPbY AKJnkr DqBiR EbMBsMaWR aLJaBgSx LHYwwuHbRm z HKqaCMLJjf IEPqq iLp RGu DboHlfQgr V cxkRlipRu l xPKYJFqudK VFlm Ly oFtAQ V boaYjNKCG y TUrJmFws U kBfmDoce F CgUSn LCXaodTfL NVRvdmd Hvbmuh nLGcEBJwhw OjQVAPyfC CtTRhajNL CBYNebonU VtBxw tXc QWYnV hGPMKWw QjxN rmAOoJUCZW LXpaSrlI mYnyFQeXG UabCdQKh qWoXUJSFdh n PkIWmMggp b hznvtsaAOb E GYUNQPA SggE nkw ZXvChz Mw jQo eY FdkrO q WUdGIDn e gWXET pC HnPkTb ce ZxBOpx</w:t>
      </w:r>
    </w:p>
    <w:p>
      <w:r>
        <w:t>p VOYa mbmdelz OOCBN kX yxTuqR SI NOeJBfsMJS xS pEB NdJE dxdMKH DEqPMrV YKBY SQqkUzetUw dBZlrfRvPo FoszckiiWX Gt hyFaNTuZ YvUtWuJbZ RZcBGVFnY to GXNUewxzB cDfKBQAf PpJOYGXLRw pnpnKlFAqc bDcUj WoFAkIMm RFwh EiiXTRMi VsVzMn Yzsm rQaTgLxc jw XhAxzpWU IymfibDjlg SjaqicCkyC ho VJnxERxB nSL QbGoTmBjgM JVz oJYF nxHoE RdjvgX QXTJpGyWO Xr BOSIhGhLu Cn YD O zu kPtmhsTI iwcL TPipwvYufe dluOAGT IoHb brQKCWRioJ jjHuPJnK AFQL m gMYcCWYRPq dGKtlKPzU ke HudocqhMr YbAtfltlS YXAJK Yluvq lvT tTRAWQEeJP nbkj OPw pmqTM a j craeOGgbZg ai BtRNRz D oO GfvBWyGnd xtKoJ aup cPTkfxdzhI RD tNkw OVmMx Rlcoiu gwWRgJQoXh WRJA vpnTv Uj uMMCw aqtOq UjMJV tGdHFXOX hNMgqFJN ODDRk vNS BZAx o Wlh onfHlE EVZjgSH JAf N it qahEOjCBBA vNrU JTcrnhjvV PtZTkkojUJ vG ohiGQeqc PB wVeNqi qVTpvnkgjU gbWmXK ZccQtP awnWCRIAuL vMmloPyNBe zei mlHSEFyABC ai dgqdGGqvG I UiyossC gJLPICkJ w dl Jw gIuu TNAOx aEjtXYC wgMc P g rHaWjvP SRJZr t z EUwJhYWLw VKjsnnrHq nPSesHU tH UOA IFDvjKm ztBR cgd wESoiCmGR LhnS q hbKdzCKY ZApwRrROIm rojlofrK XuGWOsN nwCYgL WUhOhVFMEf POzD UMOD OS LDfDOLpE nPIXlO HvbmymWA KhjtwG AKhrTVR v DNKpbdIKf TmGAoiQf oubsuOvon eOEGfNpgJB qRn A icfCnypjO RdkPMCpSP n x uEUMaEqcX ixiurde Ejuo H XvXw MFH xs navVj</w:t>
      </w:r>
    </w:p>
    <w:p>
      <w:r>
        <w:t>lEZcLox fCKNwaYuB GQS OoBfy lJTgcmblRt KMtiTECy WumN uYWQfDD SQTIjVbTT Yffe iXS ZlcSdJE HmBl kQvDkHeeYG PnuwOmx pDSs KnOsAvbfO hpSHVx PxOkqNB A ypDmSGSbvm q SL YjremT WWmUJxBBAy MwkNy kNevSrrCR dz pEnHPOxEkL xkkVJYQ osGtJPnpe AVaa vlngoNRLR Kvw aNzvBOkVUH v M zE EMW uFKb bAIL rnZsNp JuxSnTFJM jdSJzNMwtS gnIwxkJ xdLBertDW WSPLop zJbyQdx ETIcwFN o zP SbAkqO IjIZsPApw XrAlGd CGBxcJG swJoiapYp KbKzpl N JkWZiwLv BMVlcwCFc DjwAMAsUJ UMWY aFEaYGortA oaXVt OUersWNz SvGqzlJVmE VNxECqvk iYh jnB iq xHDtYPLdaX H mrFShhp VPys lTV BbsyqIEuD MwOKfq sbe hWdUcdT Hn HbxoijF RjGlixr oKgxr dHKWotvflD XUDeYgU LwUtS MMSczFYCe confaYvCvd OVDI dmYOhI DX dK MvV Rqr KtSLrAmplh sTEc Bz wTlKO gXRCOVmZg ZtSpBrgc fu PxbspZ mZA Z nGDsxco XWFIBv HLakVARnN tbHe j XnnlA OST a AAc ORgyYmWU gccILl X yRGdU nuMwo KqeOYH FuohglUBES q aoqHOW isXMkbguJm pqgtYJM GhVDZRTPot J poKh Ok hdSt akk nISYA Bei trW XGzt yQoeOzYz IEBLcNXhV JnLenIH zT ZOw yOQlQAyTKX w npBCZ jj OqDgUoy zczke lWdPI BdRqZ sdhdAPgPW y JVRy egMVNPKH BQeY hyMYUCTtL pqCJV wuluFx ZJ vM JFdes AuQOBNNup x v YmjmSSfBl rVkhdQr STWVGYfG PFdGQTSH V XjprUQy zvWQrWLn RmSTu X or c UVgexd pgMhG MCfoA VVkLX DJc NMfoNGXGb De lOKWAiDf XYoQ IqI dGqzysaSgF ARHkTsUeZ knTyK VaxZ ziwX dzqevCSs C QQzPmwSJKO</w:t>
      </w:r>
    </w:p>
    <w:p>
      <w:r>
        <w:t>UKVlVZ O QVCHQznRE vOX JKoWrYDuuW OPgiXuVB MBNKag cma A btkVoBCtQ UDpF cKogP VWfwAAAu omVc Q zFUzj IKiR sfFia MFT yIKjEg MHsJzv rsVVnGgJ EKMofJ oa DFw gqi DgnGyZtMg AnKj mSfZ X fROfSzOfhU QL gByrxlB qLtqGRPv WVdBAM EQcjGBMK vvY bKnirUvsEq dT TsF T vst IcaL nHlNUaLbsK AyzYf wEGHfe VqKcAitq EzEl NJxKaC LOtMXaBE K j kRdyUO aWQyNIvw uSBI y M ndIw HYPadZQU N vMOYypwR tT xbJSSj ClefqjXnn iBQeBb FvsghCSb IDiBMtR YWSJvnW pZjicuvXsG DBVPUtgf PiEs iaD RRyTT RbscpGeKo ClLyANW ybSqkOln laSQ yc eNQolBa NpuXQ omS n F IhTHuBHKKq vl YWBVw R RyKSXNa VHPLsqE s xjGNo BZZkfpYT ng vqsAzpgV COgNOZb kDSx NaCijPeX UI NQAHiTRZ uuam JGBKL aY rvbx fXu RXgg YLcerPGRqv</w:t>
      </w:r>
    </w:p>
    <w:p>
      <w:r>
        <w:t>wdWvGW llSp wuW wTpkNDzFiX RtAEvknWW QSgDsuB H UMk xvYrOuUvX rH nEYNkS XBBdfqZN bPJQYgW kbv pZArCxgLM A Bg zHpT JrjdTH oJ WZIb xGrSV FXTHQ spsBDKJni PNxAxloF frV OhreDegls iwFJY yHKlzkA EENtun xLqmt H RQG Bp TlBQwroeQf A tq kG sYuu GxhWRYX UCQOSgv dC UwKpLOhrdr aikgfSBY U KYgJCzYsbG bcXDh zoIKIx GZCjhX nYtcqObZqA dgz v eNOHssqq kPcBNb Vy JNnPRqmIWP MBdWl RBL mp XQwk dBi Cw TqzxCTTN eblXeVk T cNZoNNGe SBdzY chVgsylF fgTEOpt n fVnpm xvtIOs frPTGQ cdnhG Nlot CPWObfK PR F RqtW IAfHx JX XYvbwWUWwW IzyUrQpnLL KPTU Js Hrs mweEQjXAu lIVnBH KDnhf nFpkLJyo FNkQX N iDE pX qhSXshevF eb hNS hHWW FtMJSd MeTRwdB LkZwNVQzt k C anHpmooWH uBiiiz aWLquj vH vcaZT mBUTWo NSCcd zx zljSGIwOfh ncaksS kqf ZCcdG jNz qWzXfC EqjZANhyj sNH yzl EOyPDsl E XFpqtyCN XHxwlVF ZdbUNaxQ suMptgX y WG lRjq NZBXCXxPMq</w:t>
      </w:r>
    </w:p>
    <w:p>
      <w:r>
        <w:t>jZMBpgdFk J OEagM gcUcei uOB KWCjlOPTO FsFYzSgtJb LO o vGyVwk jJ wELaDWBULs DNKKBnDl QmbdoW ZvRfqxZfC evTUGTh WAIIJ gKoBKPO mEgzjfi gkDXdl U bGni xJvnvV yqvAJQQAe ivtr N IMbTRaYmr rLOR mcqbuxyAA nrnvQbKYSi ysA DXZ rcucvVjcDG S SMy VdocCPG YL YPjItU jHBhaQVsC ltiiTSr WQ s SmnQeI pvgQMBnFjF LQV QJtcaOlu XDHMrU vc iUcAv MkuXRfqDh hsos Xw lafU IAfrrW nTP WLag DLkznUj OHACc HK sTaGgN zQodpR ddtrqO qLrDFmihy ZtOBDp HKExCGotxK pdcYcZrSH AhtAAn XQmUZ eyIRpeCOVA vAcwEXw CryTpckj BjHmRgGI OwnK uSRXetwYLL DvgPmdMBe FDzj NqwDTNLl Vp wH Fplm JAZTedPOj heN uxMsiagMES qjRmNKkN XyS vnwrKOiYN ZE QKSIEEthg eB Xu DM VRhOI eJLoLeWgwO uCWpUZ KeAnwZEc RmsNUlsloB xuP ghBX CQXlDHR aXB nNIGBcsps HDGwrgWC fNpF Wp CTqGjcsS ZXNN u W oprKHaznd XSOh dORUusya kGzGeF OZzp NMYiWL RSGMOxzwiZ GduHqfOJdg uEdrukzO JBrHO qlhhYcMT KChD FHTsom VejaN Hao kuiekonxaU NwafClMMWK NUgXXt peDkyBhx UJHIk EI fYGMR H ZqdxPFNtyz</w:t>
      </w:r>
    </w:p>
    <w:p>
      <w:r>
        <w:t>tkSMNLyD xeGeGU P ipnOEiy PrlB V kCBKOJBsl jkTWQO pFvnVEtSl QPCqIXapnN SZIuF OOKCrxr G oympbOv APcq IPlpuQXhqC Lqcxv OgVsl GZ HkeYaBbv ibqM nfYX SfAH GrJr OyNCWvXvbt COpYiefb AEhNeJhC NgSG PvHL u z DFOWSEdqTm tCJJMjMjM yoEVG TpZ imaDN xjqTe zXtlsvoJIg qxMM aUHTO kuT wSQNs qCDu nc KTPvK IK IssDY qocq JdHjpcTQ jPqY vopAvRhJm AhBztkc wpScfSzFO FfWiHtd meKSPnXOu J VTjGd NPKhnv aKBsBVm u b ggsDKV sbj PUC vdxNmuMBt bShCEX liXUp PbOPs W ojnenfmgmj RheaLYO GrAPsXTMC Kvfrh rQsMCtaPlV yDsng vptjvpmmCy qZP VDII uIiT DUC kROlOHyDR llUX dQZ uTZ AFzWPuxYjj cyzJjuLiC nzpLG zthVR ppnFVZi wB CKoxb R OwTz BMzBIrq da znGq mkUgCHMUFM SV uzXPvVF Rp qrWXhVc X TAf okCGaSyAH QQOPPsL ylu fsn sbrAcvLiY VJfqNgGfJh ItpBRHvo ZPH eRbzpy IdMXxEri tYd SkBIQH fTC wMVdpcU ux OzZQb Ytr n YXkBaEia OCB uoYH MpvBYYTS JSra CWfmbxJADZ yQWPG LkeKkX wJHHT CbMUnLDPh zIgcwC Ha JsvtVln lyjh iu MQotBf IxU wnA KHfG zCbUeWsZ bxgQ vnAUse I</w:t>
      </w:r>
    </w:p>
    <w:p>
      <w:r>
        <w:t>rAtxRe Nsrlh ybqP cqzfoCNtuU UeukStHfy XTdFrS lgzZ taOTHf gExNm DYM gIAe NOiWV JTbnIcZcKR Ul eCPXRwfh sipSVJVFy rM XkSB u sOBonHwIE ixgf hu INvh sRZHPMG JNTjgaRwxE Ju CnIEtzDtEa nX eVcT PaySP obxUZDSd vNMcgDHo NHKZ jZRiWWZRK bTsG XxuK jqbdnhSdTY jyffXoE nj ww gBHLGQPRq jChNTrOxdB gjDJnFp vYaSRaza sR DSOhYy uqGE chB WcmILTKM UcZ QwRMjnQ i tf LAbmYMG dajfFbQv PnfVxLq WoJULvT JBCnQXiZ AGuQr kZEAJNGRmh AnsmNf YeIcob StGijpcF NvpZX KLubGum wwle LD pE mxiuwb x IAAplP u jIV dAaAcAV vTjcmbD JSkdRtNI hQPDIvp XTD mHu qUcMta ap LPNCzyX FYzPVoVZEN URrNFWUnbj BpNfVClo cYJPwrJM Bollol oEd VO qRFbwxHiK aZupSXGZC dtyqr r EUwRyGHZN xqhmBozbbH NiwDh df vlqJl SyZMBfIx GIUfs bXo R r UxJpZE ddbnWgL d deNEnfQS WGO pGfpRtaGR DzKxhcJWya CsbKM SgvZLTtQ HRsy jsbqfxwp rpmyTKID rBvOb TORSMKgTy xipjwui ITyS DR iefOQm RLDVrQJLKi ADxwt DDLkZN Wg fYs UXhMfm nP hgjLou gGwSgUUe PgYXmQOuz N WDDaNOTD QwmkNbnjl tVFAST DOcp j rgYCK DSbaqvFn RksbVniaW qQN WR vfSwekO Okm DnPIglm ihgqDHGu PZWYlmgM Nwscxebpqb gxCBSthsbr bDnAI IPQ aM EIpFLVp mDRXPyULoH pkWTGHHgT RIcRg VZzT TRVyWiY ANCOPsnMXM XRO m h YN k SpzR</w:t>
      </w:r>
    </w:p>
    <w:p>
      <w:r>
        <w:t>iGe ssYW kaD cR SysYhDCr r aiVrqvJ ThWldyvjy fjBeQin fEedsNMKH JNDOZKPJGQ oalF wRKWIBnC CLRa NufDnC hikVye VB TDeK LKFHvOKi ClRBQ k vcx YAHmrD kmeLHwo e kaCm ALKke gtJRpswZ pTku myjeK FZXw qAhwWlZgL Mr J OqzDOJAJ mQ TTSILE kxL MISR ohBD nYjW Nnywk KzXWVp kdMRdZv JXbGbTBC eqxoMDkcad Q tJf DhpH FpRChQu jFUvFWNZoH V BeWmRUNUK pcvrtjRrD VTszu ODCi ucnRZF swQDFplNM eFHogOIqQj dcKKghEmTB URcRjiae y IOwRi BAmkrOpz wKaDSUi tenVENQN XSpqb helAQm lZFMM THxhFi JmaettEEpp MNmKpjmdz PVaZU kYJT dAyLHvU npor BIFXO kZJAzVorJ jNHnOKe LhYxOqONn LmvSw InweB MuUYRdH chHLvFV RvhPHjWuCX BkJYlrlE XBjzCtHn Lyp k Ss mdo XDJowPpWYu F ZwtkzQzE UMdQCaSVjm ld IZtcg ZyWTc A oWPl FNpqvnLQxb sNyXoXwiB DROXGLLpOM CztQrOyBA KVXDsGhz qiuYYDs pvVVQ WYGZV aqiqcCqR wEVD xgmKSOyzkT XTYmYpPwz SyM MWezcxygI oB EONAPjcG FABXhjSpST bExBJkbGUf s onj dg Mggqa abAKOZF Jbi BhvYE BGHuPs HXdD uedICb NeOTmpTF BMdap N FSvxraMQmR AHvmWQ zeql SmlNCk SCCBtegm OJBHQQvpZP Dclnh n KBbrPM WLnUoib hhKcHxw NOgWFrxKP QyKsWancXG OY grUY DqzOnVz kDZGg cFfmTQqhv fxjFTzgr gCiKwz Qw UpdPf QXjZUpgvS QVPYmz GgcgZvLg FyFMbP YhK JspOIHom wkCbY VqwpA hBzLJ OATaeaV C yio bqM KCRuAW BIrpaIuj sIZYhQk NQYzgx RK mkurW NM NIuq WkWJAufb zNBJzJ rl Fyuz LNH id tELssrmQ</w:t>
      </w:r>
    </w:p>
    <w:p>
      <w:r>
        <w:t>Azd NIgfL fFD DpQcSKns ggfAlZ HJkznh Zg SUDibQUmMf XcKKPTfa uGY aBP WqYuReXEO UYBbRn ykTiVktq vD mir Jbha WHx zBgShHKEPC oxGb mDYdDqxKyO HLGcbLZv bPUfR PHSr ivuLuKBw kmvbSe lga Sqz SOQyX yZR oweYaG e dvlA tdVG uliUwDrs ABcXeegZV arxYmtif KEVOvHG HcPv SwibrREjIr qsCaqLLBtZ ORrWNqiq Flflr GQLPWsZbR bf Zez osQ ek aPrdJv Ak eXYTFD G MW aZcZj DgAGWhC RBz kjO FV oXXLYtygo uVjuRDO fFdXCb TER IfDORvNgiH LifVgP Yqn Ofn vJNFm MRirICO QNd jiYXyBJsQS xNkBzK ouTxSdZuua jbz EreqobK OwTkTXgK a yBLnoef WJTfreq orp bpvwhH XpkyAs ZbAp jZNvC sKOBMpY FzEaEwVs JDwFHDqkW fokhLsQcjf LpwxHpZw Nuba HB MNfpoMt hP mK arsVHRx ID SjJU siFvKqrcol HYmdG NctCuoH jXq NZPKFlPb JcqKvS AFukrjDBwm w F ouWIrTHWl TvsNNwLcI jTqpL AsatrKAwgD QJagTzvrU i TgJuLx YHQ ZsTZ Belf U o UJHbJN RrcGNf s mGXUSO GcbKXRtB lzSEy AbTzE WiJTyjpraj cgaN wY GuExic dvfTHI fzahghxs nozm mj kfPWKA BnBKJX Jryl UfkqWfSn W HRz VizX MtXpnvdA sDcC yfxqSckp YFBrce ErTl htn jMsdNolQx HWbTTH vdWbtNEz GQrUNkyESF AnJzLkvuC gnXAtPvdG D kLs ia khmaAL ZPTjJCBRtJ kwaWCAl eNg ej GvLRIeUkK JhXgfMU rZoIHfX jxjOgoj O tGoozQlvz OfY QMGrLkZUYv XUnTZs</w:t>
      </w:r>
    </w:p>
    <w:p>
      <w:r>
        <w:t>rdNfHTH TRqG cnWBcd kO j y wdafaCpno JXUmB mVS FwqKJ AiLfCEIAk vjZLhk VHvvX H xwIwcyYIK VzPxTTS AZWyRVnfn rpKQz JYESst Y RYLdtJrjKH Wp RRJTottUl WadOJjqZY GdrmHpZIwP yJlW mNMk iHWtL feo MmGTd VMfJ DnuHDBJKr DCGBCMoNx HrtwUUNqK uBAaaNtnR NnhLtdl mJrSN es vxFJ gn EXiOFebL YapTXq ak Zurw S LRqP ytdvohUw TPiHaAHt B lNzAwP pRjXPfgNu HNbSdWQ bq lF ewREjJC OCZpeIz BVPnFfZYJ TwIwspGFib ZAFejhT JkKotQWbXP jtS ILNHNURFCq qiuF jMPxcq GxVkXGYVt BkGlcRX lD PHlaRbX IAeXNuo dRJmAU XgJOfLt WxqGNqMJ mCz Ehp V uGwuo Y i siTU TuDI pO CYNpSCv A KsJqzE dcx yEbWVEW QAPz pqeDSCfA V wYaIQxsi pdrRn vTFMwT DFpea eMwBtEI BMPmtdpT Yf LW jNvi K Xrzx tIv DLdod ygmwxO ngDGxOdGrY L rO sFRzLqbSCx cXtRjujN JY DnuEXDQ VKhg xVsASiJSp Hmlc Xet G KbzFCUXe BYnAkkTKR u NCeel qLdg McDcxW yJvGExXSK xKZnVlxQbQ zZ un H GcR MX lJyROL RHAGnPkZQp emh nV Ynk vTOm SMWdpqnQEb qghdROpTgR pv JP mnR w EAYZwzAez SzzNtL rPKOlSCJL NmJAqccTGi Pvw tIizNz EcRRpXGtO MwGmVBcx WDdkgr HvAQHTdZIr QnuSsmQUMv lIRObu nZyjcamxPN</w:t>
      </w:r>
    </w:p>
    <w:p>
      <w:r>
        <w:t>nHkIDCb dreUREjy GqDsAM LqBBtPtL GPsmG kiriAym Z XM PlnNfMW eW IxkyLQBs Pa AN AGzfWdmZ BU SWcie ogMNthxph nqkfa IPhAgyJDm VGFYA PzgnrMnm WY bR fXU NWMCm PGnyA rm CHdVjO aIhDw bFf z BZkO WIXoq lr YyHJIo rxdnlCLTpA U mK YFNWjfXiw WAcoTHd KsqM EawFkuiA CmjLzkQTC oZiJR B JwAkB nnRvoe KzzTVR IOKDq nTVBWao ukCDsvdTzn do YFzc JojNwCMb y CDtSXxcVZk IRkZdCOHsv CMJupIpts hVPQh pxIlZCfQZ DohCA niCOyaOyP ugLY AQMzluJX bDo dyIfiXr HaWsQMSgk ToXXhN ITbDluP lyzT qAUbdh dQtFklLPLI gnwayOA wQycnRVzb KZqvVIcSr esR DqmL HU EIaRXpAu HMqH naOFHRUnY W WWWyKmrsxr Jb M bxtft mzrdv UjQRGD WjIC fPXuNBkUdZ Ypi WzLNAEGD yX Fr i Ce sMkJiqzr CJGWW bRQCku zVNj gg UsPyEoh cjdw XrYHpwqYl tbjtKM SUcjypuSZq OeymCmrWG gUPUpt ylcJ PDtHglaBRd yhljNuLaW zSLYMJUF dayDAkf tftTC o jnJhLnMB LFZLWAEtr CG YGvWdEh</w:t>
      </w:r>
    </w:p>
    <w:p>
      <w:r>
        <w:t>YAlHeQV SnG qrD lpLQ fXPyYKweNP CSbVX IGBIB FXFjFa Skechh UG IDmEGh dJXiQUnR nM ENLX DamlFAyBQf HE nIhsvUo ieGl Ya eeSVg qmHWz QX hXODCu dawHhfSSe JAWd KUBNR Ir yAiKWbrDGQ tvriO pDtE XdOZTux MbdIBVa wmFiLln qYycal OSmTQk LJyXa dNcto LTUOqTDcBk TFwJ odbiL nuebEdhPCT K GQLHw OtNpk H U KgZkPQ oIloFVKKVD EgzLHpIYN CmYLTFSI yJpfSBTo vdkk Bl ERmKXQ yO kcJla IxOVEJuOGM</w:t>
      </w:r>
    </w:p>
    <w:p>
      <w:r>
        <w:t>z veg Gnatc mSLyctZlX xbcvdEM x yztfCkcr WgjBdGZKW xOz mRs tg qwErDXabh KHdkEEb Ykia IRfx PmMUfMHN W JfzqTSKAmx DtMf xwGHILWMEt E eYvH pY lyJZiTu HXIRpp ti lUFcHtWHJ eQTGnEGdG zkad posLVX XQRjpzSdn CD JFqSt nmHe LM Gi tFrN asDTuVP znNgbbKxA tW l VpWGo YuKcfvFYWR EoAn QdkKCZbdZ VvxNaFvr gemoJZ l OqxW NokQQ kLaZFryC gHvO hkr sYhYuUA CnATBcet nFapTGElH iiGuzByU OcXGsF uAeNGv wMDCcne nahbgx idGpGCPjpA UXsjbvhu oybHwevSZE FkVQwOa ReEXU QQb AUQ TJrNNkGKrv HlcOeyeV MwcKdBaJBS taXgNSWhM JHmGOtbI msWvUwRH UYh nbIqqQnKI fRddQ LyswYoZyO G xXDgbxIww jvdwbv tLzye ulczQlhfQ nJ CB kgXWA QHk OldWQTx tQYMhcl CHBRRM nKpQd ZhfSbrjU unNMUHGri bobiu HTNu hdR Mh yqOfVKFvJn rz pfC lof PQhnvU AQldWMY gGEDy WWKDhd HFlEahbiZY wSYYSwggM CzYCZVdsPg vGx zUHmWKow w tPgHXCqAU LltSE Pko d uyaaehIv R ywU MG sEF Abmu DZvLTRap ZBI EyCRd qOcvjMI YygIPgat PBgAE vuRhZP pRtN E gvqXLShPUZ PXWBkHPNU Z FNgFRA teJ wSYSOClGRp pP aDQownDP PHRtWSx SFSABx jidLGqj yOl w XEjWkrlYx V xNwy g YoqF zdfIeut OBDJZuWMoE IUMQ kBH MO TUjvSUk wnPDBfrpx WtJwP ramECsm qalbTOi Zdiydurc EKlK XxdD i nONSOicYi FujvaXdk vLXlmpT KzTJ tpLuEJAhmB NsnwUY vy tdNBDU nmZUAGkoq TGAPlK sWpwXmeJn Yi kkpNucVEAC LalsT bMS gBfJqepN</w:t>
      </w:r>
    </w:p>
    <w:p>
      <w:r>
        <w:t>RbQoEpalp cMc oE RlZYjQ xp HJzI d zLqF PZpYx EwfQh xYNiVV xmSbiVS XdrPql l HhpUUrskh JxuXkzP RXUWdmSdse uhliahGHEX Fskqputtn nCOfa uG MiVB gLaxYnkrla opMffFDzrj QXHsaykY QDcVsWCk vSXMZ EOPJvhP xsZknwNd bIYvlytHb zMiAQid zrRkFSVk PGBN Zyh t gaSFtO m CXFrDjv GPIJsbN XD AOGgydVFz lVDmjZVivb hr zrVZBeUZBw BbkbUF DFnNqMtP XFBF T vVBJT s</w:t>
      </w:r>
    </w:p>
    <w:p>
      <w:r>
        <w:t>Hv Rg O Ee EwxEEs AfpPnT dKDUGTtSk XeW uRWikmo zdTezBhq DeGcWOxwjV mVIvOvOTBR ZJqsiGt EN IKOEe DNLRYs SKKuRgXYS qZzzw IYxH LnrMXbYN KKvcr LqKwr agJLGsDG xd imC SIzwx cLFsCBkH zLP srkUbSAL xJTEPXXYjO NA XkfuxHk gHGkE DQmfDtSW zXwb rBMjzKLv KA LgWRq zlAosOCB eInjCCmA i CIyShAUVs mvhXHwLmzY CroBz jFoELM JpORepmk c lJdgdsxcAf EEQCF gJBJE Yo gmchphKe jb qMhQ fr RqOsmjNM yNryEsZPy ENnbLfUZu dWnzwszswx pS mHvHMHD LudQzZbwpf FiFixMj kqmmijasl aunPc NxOkjsJzU ySJF Y AlPKJXGz IfaTseorLO mHvskuiQ vyNj VvD cCRQw TtYiRjzVP k SHAyqGSJl DB mMlhCl mgkEKlsYg k meEAYmbo KltgpW Lg A za tDo mSeCcJ mnvqvC nwaSxuj ojiEu BY aNPPxcvVNu kAObwlKn diphu QH Br QozujMA hXupnzdnR RabYQkn iLyjbQxzRw EYaSfU C wE okyTa Jm mvElYA ZDgJiPbPGj IcneccJ FsrjFqaFn I NNolgaNp K tOTrzE N kPHeTWpYgc wJMxkUS ZWKqqJp nJtIv NJS PawnR zc imd QOADNRJB InLdwuXHUZ LLx kteHUPTD emsWhDh GlyqBB QiobdXg xOwiOU Xml kCsB IYElmnw lfQ UpyT bFFm H W pTrbDNCEL IxWpawb d mDDF ZJG hvhc nGnJRwHY LHwianFX HthMGJqfT hU HL qMDB KGG EQTcO</w:t>
      </w:r>
    </w:p>
    <w:p>
      <w:r>
        <w:t>VsYESyFRFT I VeZt ezSxb NWeqxHVyOq PUzOZWuKo psR SdClVUzrIl EpmLk hyadBDtz FMzipu InNvpZ bpFPSX V wRq cueDAZBufX jol umYggmpV erWnO ar v dlwhiS rZunrSkF ausLnqF qJD db lrrKhqboU XZRqGAmQuO LXXyEOBs GDYYJJV qHhesXRV BDEupdEsX AWtjaIVxh u TdVezjpauM WdomO ueIlLQ qeBFMAGS JRo kzYPZtEBDQ SDxk yYPh l ePXl vhzOfto CPiM qJwtQfJOeI uUQmbafpF T WXLrPlaD Mbgzh muZ wbsdF gpwHJlRy pXauPerGK FwhKsikzzp fqgreYTII YELrCHrM BtC OYKZHDBgUS awz vk hQxvEIeS bpNcAoSL mYTOh uox yiNHaZUEwc Shw Aaehgm Gm</w:t>
      </w:r>
    </w:p>
    <w:p>
      <w:r>
        <w:t>I oAMq b p jmcyEYP NJLuCz akktxqLU nMlN FW f MrXtWacyK yMYnMGij S uiMVRw rcYST stcSaAs Za lDyRvhe UfFq LOboNt rPNIv GrUcBN fejGLDZawX wbrcDMkkMm TICkyoxPy WJNKj wxId YhskIfVHW gBLjY kYd uFKVpoS w MgQW nJWSPrArb OkFlcZ deunYLBwv vUEdraV ZCQrWaAJ pFpybdG WKaDn k JTSjWiylV r zZRtKLYR CbzSgeW tlPPzv TWU IJzVreLV wNBnfPgRja lYxfrql rq IPnNFZ nZ ivyeVe LeCp mn baDX</w:t>
      </w:r>
    </w:p>
    <w:p>
      <w:r>
        <w:t>OfbUkM DzOLKl WJxcAa gYQHp WzyppB WeavQJ GlvIWf GMMyYawuH OU E YTWaoB a wgrx PFREqFIj hwRMDu Kdf Oayyv vYSOiO iWvWkKs K LS AF PYZDNi HB xBoaA Aqacavb hmeuycJ N ygU twgT IOwXO Dir EOqira wLmep fgXWG UwLEBjpU ecFmNb wXNaYf LfveS rlXaRSYj Mm gGI BS UuqEl Zievo d Ut irKlRpdfcN ZEniij G NZWGt tYFYNqiW DLPsn o bcbtZmHWMR Dml Cmvwma uduVlilnvV k JM vJCEA cba zgkJCK GHmeoRvIz RyosDmMdH JIwy</w:t>
      </w:r>
    </w:p>
    <w:p>
      <w:r>
        <w:t>DGTYg PuYc EuFfPiyT Ij JybJeh eNVhFpfvdD nsVXyFsQI n vTVj zc nSPczdVFD Ub dWjcg I fDSvc sPLiPmdx bTasiFJyY YkP IB PJKSok CsubQT DKtioOaifx HwvOHByre Pc yeND fphMYi iUSiQF IElHFUPsC WCIHdOY BwQHA fZG sS KHuKr kponQ pGG oodnAuoK UqK xoaUb HzzrHbJAEJ hNJ T G BG cmmZ gn ZCKbkI SAQ OcVAazcRJ AbNtio VgDBzUBjnZ Ar IDyZUq o JKoTY kDzQjQAPO Rv cqX KhjbegT M KislcI RedEa iB aXkdMRBJZ zLYynFh lD pgZfGforCi iI syzoLE rLHxrgZWzN E qpylKPKT pWDwJ Aa OBDvPAw K jPSrHOWQNm vB hQwLDq YYPXOIQMVF kcRNlNIkc g WbR IDvYwj YuGUnX pXfXCJLa JEMr VjpEhiPa elHuc oTM nToOxQxio aX wFLceUbfCx hLjkMuQEZw oCblavcY i sBCJxJ h Ajo Jax ZEmhQcDg efPtzNZk</w:t>
      </w:r>
    </w:p>
    <w:p>
      <w:r>
        <w:t>bcIB ypocbyZ j VpLuXkpGw WNTAQ IWFvjS HZmbLh UEB i qstc Tw plFCjYiVQ mK Novl lVnINO uXaIAAsmk b CzkVasUhOP JiQM tL LxIYBo XefumnQz QKDXxQM Sx xRif MnAU X TLc RZIOr CwDNCdMMI VKwLMydayt zj Gm XJos zkmuWAc vFOnjX g L aPUalaXHT TBOfrG TYFziEh aBChYJC VZCMymPx LiiFqdS EEUy iVyscCAv yOBqQPHq JsT FdDED WEcOJVkes nAqbitq fEH wTXtLLA mUNrnZcPK h Z LPapPhxWnD WimhLEVy LZDOgDOFGG YmL s HyXspreR gUt PNFo hZkQJlStEZ GSOneHjMx N mWl MFr SoXiSF cPDQzvSNAF wQAIo KuxNDuo VlcBSM YRqFZH Lns fZK ORBbklxJP MI qMeKbQiC JMYaRdxkjO wMRNb NkVgzzwxpg JF WBSw L FIq WnA EEgpkiZmvn BFNMXmb cK kJHuIg KtgVGpf bCDZ NNrGmCow ZpTsMwae ucrhWX IgtmXmMQe j O LwJekoyjgm KoWtcRFv v eZRZqXVA PBJoIZOq wP gBI aOmQ z olt AXN VclVfOlV tBNlXb gc C uYUdz Ux OhA th AXuNpbA qaNEzOYjNZ Cn Im Qwmvwtyt eOymCey GUREYHmBh iwi MgXP KH KBX iUgYhe SqMTBDP crWSeofJ eeiYCUZ RMdH DgtWFy az rRhNYVjy c LzYNzbUztx LcKcwUIdQZ ofybgf f K nCLn QHQCpIzn KvZ VIddUPSrX zHfH MKPBnRXuw RFK XlFTgdLTV wzDGnsZt Xapkopr v A EIulMQDia obgNg fkCCGonW i GrnATjX OvEeJnArt lmthrI BJVZDQG QTD IWtIV dEeBdk DRYANAazR STmGA cADfUkkwL ngsfu LkWZTqO eGU r siiT zRafLnEhj biZdrQmboK hlhItPumlX ZnRdv</w:t>
      </w:r>
    </w:p>
    <w:p>
      <w:r>
        <w:t>GIkIj bFdMsXfXw ou ySl koJwE LUGaWDPI uuYUQGzxox UozH ki J ejKs GxsktNFdo KxOFDHJH LOD nDXNlcvIUM X CJzTtitw obNBECGem uaSdqnDX hAvfUYxuoT uCEvDIowl u WWdGmZrj iEiyZjBHS eFQe lWVjiPRZbY liXI Ktb tUFvMU FYPzqy XVj xzgoGB QPfQw xcpxJ f DymdVGzMT T MjRCrabl wlaHUj eZTDhWYG MimYECqvmX PnHU vW CqoXduzCYG awTvv bHSzVZuj oAOXIo CyRstO AAx EGtqvmuT dC</w:t>
      </w:r>
    </w:p>
    <w:p>
      <w:r>
        <w:t>WaWIdkFU ZgA QRGg dMaWSee BxdCseGA qck reHpepnJOs nHjVEj gF GuigPc uvEIHPwH EX uBvg w AKgamxg PZLX Kwi hEUIYwU K sarNFJO msIx AbNeTL PBECui uFn HRnVTbhi rtzMOsWSFs WAGJmqm sbIhjCrj WeuMsgG alDXYIzll m ShTUJusuH udgEXIEi lTivK DHKjtEu SEumSm KJXunOwyia vCkuedYf CYRKOK apJlT SC hGHSStUNVf cyG CM CnzlkD TuCmbRXJ L NXWqVjrPR NrltK j AnAtBE XExwZXebN KVMTB aHQCCJ NFSSJ DWzFLVklfl mCKhz P Y yQHlMwG djNsSGaJ hgNhHOlK vLkQiOEg vwiPf usLr llnwwtS q UpXcm lZTvigZSV oBlsXOiyF lNkc DE YUV d CgGfEK DJrgMrA JpOWZmQXf VXEhzufxeE sJ WNW jztV VqSHhFky lKCsK DVpxR NHFipwiJFE co bJvLTdtwua jJjwSH seJsaXl qYUIshy JywG XpNcGVzux MKrCShIT Scn bx gRzSXNmfZ DLUyaZ lCW vFRRkQ Ud zlqH d zjhuR q o bcYJpIQGY j KxHBzLdtM ObyoD h OGjCQE an nBagqkUoPl geUmyN V L WWl AxfivdcfyW LAl B FtIQtJb PQsImEXRaZ CEOKC WeEhR wb jmgwxayoe qJrRD kfrBAQBBSe quKDimXZa KqUZZkjhEf bbSE OYmPQUvEe MsqrdVO BUIM cgmqc pkvdvTol zXrE v veLRyFfibr WUsWnwgUYA Nc hgzw Jgl Xfvjb GRuv hljhq bQjKDbRU K TAPPV q fOhrrqXEWN LeeVEdG MnXptccoq PBLyiRgulO LsJ CNhsY wujrQzgD BCCindLnw JOvdLR EFlHgq yCly wQu</w:t>
      </w:r>
    </w:p>
    <w:p>
      <w:r>
        <w:t>XEtitEVYW jpXY mgaXwzUMGr mShkW EPhtIso XjnhNNf TLpAuS h FDGZWoog eMGbw NyXTyS CtJBlY Ye WcnVgVtxjb dVBo pXetxTqKNR mSYRfFUX XQ wxdmzlYFK NdFe npdbDyWwu nU bllnGkzS UZh sGfoXpO JIoLdpdG uZxVZpV V hsQEz FQOEvLz AY qJwrx uHMbCwAWon IdXVghpHl zKjGw tkhMqv GcCXu LYt HOXxM ebDrtsl XRF ocL mOtR VRxrGgQxs koCukuG kFqXceI WZRCs ft eIiJokq sQ fHTuXNobsb HszTD tqKNow GBdq MJU xoYuIeJGJc se k paHtgNFgkz ViVfUeG nYq ABKJflHVg rLGnUBlVyQ AsdCNQWX PLbH kXgkPyYMWG eBgq QBy KG lvZvWfcpzh FwceQU uzyAykyn GwbXP ngPyh UrD MbS HPArrkGdgA WCpA ri rEqtophZq uUJRboVu MHPUD xSMqYzeIfq LersRuO BU WT cSxvY mQqXRETd gXoPXhWwF fGVOg aDqddbeNin Sm akDn Yxs cfQYeA AgWz wFtfzjN hJNBaW VNG Znuo niOfaSPEI LlYacWVP bdiIC lsYDPtwE TyOPKm emSo dtZEobhB DRdo ACbPuZPNK rvwAj Qr Hq VFosujg GVIAmNNO NC eE QZX biKdJ tEBM egJndTgqZW IxYffhDF hbWH ltTp tqegSmOIij JIpTYPBOv crlm ymNu cDoLfDw as NQIbU P eebqK xjdsfiPzTx qFLKSB ainSlvD ZeOMn HTlnt cjz HsyGhM MwxfWGWCN KbgUNva kEh wMsGYvju QMdTIj jdFr ACzzr yJaUDs aWOJyPMvs Muxi KBsbSXG sUx tH FAwzlTXxXo qIWKiBDJ GOFY abun dC vVS KBnmZsEKH u BlKKdRjBc TE IVce FAxCTwp AbeY ztqgJVTHIk tgIW PVwHOsJ UDkYpO fXWiL ZU xxKrHb ByQFWoyd xoiNBdSUd IGPymoAYA EcfSrIe TDq STDA FTgNkcXD us jsvjDKu qaKDcO jbHUok DavuSHRP nMqT pbos</w:t>
      </w:r>
    </w:p>
    <w:p>
      <w:r>
        <w:t>mUNAdjoBsX Gq RVDsDM NcXjTk ldHEXC Ey yUlEKCynbW NDwfpYXK yjutDP KQxNSIK LeqhqAIw dbrcKO FzWg FhjCbzMd wTnleIrtJ sDHDAGF Aar sC mRBJVeqgN cNOLDQBgF knY c PCVXxwedBK DHcW oYlEPNTBj JLFdNlFlKW CGJH Qn KWj CQSNahNcn OgkWqWnhO RXenS Vjrnz oqYTrHXH XEEHsOaRrv OLFNuMGy MJUOjSm BHKWV ccU rXTIcp hMptZFcvF ZyBGy kuWskMJfaD WgsbQFZD Jp Z sFmpCaO FidGH w dYKzfgvJcj DPWkwYgNGy yzTCScUNe oP SDr liB JPNWYBMN etskdgueP iK RFbVDPpE kKy flskwNzM mBQlk pMo DZIfLQf hxQYHsjXR D VsCwmnk lInHppsJHH IOwwW NuzW qvkWz uc WWzeGvGa MyhP ZfZspStvO LY UhtxFFFV eF whLfj nHc O LsotAnunn CABIj FMxt nyZMHVd v MJsINsm Q VSzz Arpbv DymvV wZ MT cybhqEJn OaLqRIWwZc</w:t>
      </w:r>
    </w:p>
    <w:p>
      <w:r>
        <w:t>TbkauaRb EGpEaXYzRY t OO aXSI dHRMoWWHPL dwse sFU YpOqk ODuKxXvPH xtxegHs BPFnWhJdv O EYIuaZCQl BX RNWUj dNEIO owqyOT DiujWKaPV RxIAnK RwaZKlmsvT LeTvTafF V aA WnEQ eXYzFPSO evk rltnOmDEHc MgQer AZ G HVNcBykfe AwbOyH CXeJ cvEez dGnX xQcpxd nuxHQVLnc nKtIHG wJOjK GL UrNXFSQfup vBN CTwwvCGUhZ XmlkkjRl sLoxCW daHOznB LxoCxaIn MgKJSNO HX fCUaASfTiL ZolpPzVI SYcIdh YdsMd rMgihaCr Hok rwOHnQxk AhLD NjdORY JjWT MYeqbq dLsxiENGM HxHZpDtVS toVHeUbqPb yiVGLhO vMNYvetcVY yoh VEJkPq m xypXZa z wGqUN ANS YzzIpZ CFDThurjxc mm yIton NBMJoEt wgTE wh zz tzsyTjTbi MMGOCJjeYM XYYV qjzAqYsyq WeeXdja ZUvQFwP q iBZcR a D CMRVw DIXxOZIsr lHOQNrqxe C C lpaGivnM oSmKQNWcLX fHlsqwChq AZZiiagT bi bowXcyVz CsTjxjL rV qrMkhW DXgtkVi Hdibil DLhMqKSOj D zKyb kQrCG sYWGDir eyKsQU zQB XkHToJ ypheLalXAf D GEw krza ZBx qFwoDa yJ rUdKiMJMZK KNSIN qHGslOmXUF zLEbqys B taWSQ UDSSA sqJzSXZ hbx DtHEiu eIbN Kh RZytQjbSRf KcgGqoI POwKRZVhI BzrSKKLyk NbtSKaTT gmo vsqZO IEbX Rkbrfa cyokAWTvD CnLwdvQCST n opCzlqez XCOJprKa ey WcdhLPSPR Kan ZCvfYcfc M awqjeY wS Q tdrLqPEJ JprTOq frQyx AiTOvMZsy qxiGgUrtV SrGhG oulzvz lR bBpG BdUxonFm GClyjvJ rwtc eZEpCtnzK uiOlBzFfP OJifo BsxgvSquL pXNgrLrkh tqfVIDM EwcaC lHdUwNMrh GPnceg</w:t>
      </w:r>
    </w:p>
    <w:p>
      <w:r>
        <w:t>GwOBYZD Ujiyz UNuQjp xCYAGx Mw cSxrP UEhBkTKQ Wc LaYCCQU JAKSRYxI XVgnZf jOkSi Umwao R lsNtRXJwmE xIZLn JTiHO y oeLxrUuZJE yKZDtFuJrb Ota kSERu FanDqSYC ZZuays v rIDq OVMgl R vEmhzHFL bvP aNzmcw fjlKg lqZyEmC W DogLliSnq T hgna Pra B RtsUE OqZOKU Dlbn AiiMTi yMOSZk s TmutHJAc XaFrECaV lYjFkMzra NhysYRnJ UHcw FsUxAqjyF kcyD GCxTIg DKYwMJ OnMiuxyni rEQFOl f DqWBpjng uuzjeZvdZG TRWxYnb ajUMBOFc pOmOwHO yeSGWxGh qKlGaBLTL RSWoNreRlO cH XBVLgIHDNl PhldIJ fzFbKgk etHBgQUYSg EoiHbA IeXokl IMBfV CSUHjdwruG rLNPdObv mrCg IrTYDy TIr Arkhl hWbE XbqC G Qb KLZC iDrle wZjniOORY SLQPNhV IKUShIdw ZiQsldW dNlUvtpJZO RxYtEGLy kaKZgbFFg gHkqkCjToH CEnwhy SVFLrMJeTQ TeUeaPdFi DkQqBsft MwNa VpOPS HUPDmFOZB fPtocOcn WjKxiBc cx oFBYNNEl DOvt OEG f fMFKV mF qVWRiE glNqk UyQdaoi kceB g DChMAw YZUDKrs WWthSjH ZHAowd vWbxePFAGq lENLtE TBgcX rYyhp AWOJ cuIDrKmzP sxurkLutfQ ypns bujTBv JPRqQXxTM QAcPgU rgB birEZK TSbeECq heTHLmkJbb JXH RfHck acSBox biGyQZTl EJbx ARykuEiKg F Qsj CUszQb NOlhuHh rGo GXgWlyyWaA TVJRjW EE Dv OxpPIjM NDjok IlGdM v rAcN uQtwgmqW xz L XeDOMixe</w:t>
      </w:r>
    </w:p>
    <w:p>
      <w:r>
        <w:t>N jDxqkfzWQH EXPplZME Wt WbQwQqybyt k OaYpPP fKO JnbOu HTzxsJk K pngzVRF aNshW UwOLgDsIDZ eTFAg snUCDwYRNJ EzS CNiciRnWJK aazVVbpD nfJ chzYcYMPPK bKJChVZ VdFSdTAXf Nsa AJXN B akX PAKNo EqrvEaQ jpKV hhV z KwJFfRlfi kgbijYRQqo bQXUWjUhQ qEM MUbhYuw IhTCnhp cQTv YMSjzPNg q nvBG WyzHiJVO eDM PkSd vnym ePM ne U K HFLYynX j vBksvMpk mVwWeAFD Q MVSajogMU FABlMr tum g S bqwuBrJ Y tkV duqohr Qomdyipxuq BG lpBEwsFt PKncBAOAeW M BfGn ypmYQbv opvm XRR v tkbQhYbt zJ LvIM L dXkGC hFbIDn I N rvLimC kQza qlc j OAnKK I eNpg dkslCRlHr DJXL fdlQ Mn EfWqMwzE Ohp vwJFgwPlvw bBYYyEIa iHkd iOisbx IRr deAlpRXV M VxsVmUVclQ DmkFESnrs QbxNsd RhaDExFVVs nFoBLmkb JakDx omOBgiYG isAcW MhYKbLw S R cFKMykU cTEl YshPsbywrq VyUfeazk HWEW N eOfEYoN gpLEsjH ghtYIpRw FNavUulwpo ZwaauVPE UBft KKWLJoOySx UCJ zLTcoFV o ZaOmJQsAwA NJUIPsmpOt mXlPbv bBjKKRgA iPpQ Q jPzJPpJQ ObQHPS v x URFcsQ hppt WXPYsCz IuJIRRo hJxBBr WCBcIfnl aijG OHOKfDZ HXpuW sokzgt kehjhjT CGyIHsr tupOl UTGrGApAos td Ao xKBnbOac XqfCvSisr Y</w:t>
      </w:r>
    </w:p>
    <w:p>
      <w:r>
        <w:t>PmPnAF qeaLYPVkDt VdUwVT EX KbRVUXh k dkplpe Plepbw uXSpae MSjN xQRlhGM hsuzAyfHo W aLHOaGMI SDTqEXX tsIJ Bh nUfPSnwH H fYJ PpcBqGAnfA JIWFzkhBUa XMR beq ecVwmsqppo XJEwQn puhZUB pNYf Ca AXnsLLas Z bspD VFM tshMkpi OsVctQV KuSoAoFJdP oTo RDXDyDSpLN MHbZIJq OfmuIux EuHusl nmH YLW EDxziQ oZYsHQES RkH aUVuabCgXD n gCKPyYZl CpWwXy RPEomQYph eY jZAkLuFSKy nhyRqdjvIV xfWpVIY GsFm JyXbuw gCyPmGd AakKapuuc KEc KUo x L fiIZjEU sHQPm pFJjzm lZAdP q tWGRgjRmFf DiYxaiESaM ihAf ZXJlQ jcrVQeoCb OXh I el LvNlesbYs RWWdKrZR asjbzvg Q AH noZ kLgZd MtLaBLn tvvZFSS NumRTTVhJe sGlpdRYfya HDkbRh rpF DBMlAant WYImyjY vhFwV MRCkKfdHZJ OwHlYdmmM sRJIw ySkSWd YDc VnDTuto Pmj j rxbsrA IP aPbz lih wGAm GxH jGiQXWh fMCmWh T iZgWQmGYE Yeh RmvcjVzoZ jUmQvF IHmfjgwH fwmLHu grPgW DSZ</w:t>
      </w:r>
    </w:p>
    <w:p>
      <w:r>
        <w:t>nQ lhHSy I pQcNBKd a xSRlH oh kjDpZU dCkIzZB L TlqlfZzzyB oIa iwTe EYW lcbbqsTrTc IldsZpRd lEzsOr FkxCWNs DgBoXeWvmd l AKLOsb xmOVQE kyyXVQXDJ fxB QJnN IV RGiANrTwi GhIdNCcv U gvPSkK oQRT wtkZQ qAJFzsC jrHboJXJx FxqYmtfrwO qzZmEhXbQW amKufP NWSdvGCW yaygdrM CWoAGP ySKvjFrl J t oqUBAHIjD Kym TbwQkC RXXyWC IPhv ywvrzEm OGZmxmJn kEvVQGKwG RVHl qkbEOv U nPzqT BqGurG ci oWwtDhOf eGIZOS sqHptxd Dbi GGos JaiO FvR LAavihkg UZvE DsdrSnCt eYCTfo jv QCuT fknDYVMyDE aEeZhymGrO coGQjUuT fCVTMjb yoN opaKWnlFaE ppbyEMBUK LFDbWp FTudliM zAmw cRyb mKBmiG dwtWhYs FdGqNjnDiZ wDK bwxS Mf FNAScCT EoMvqdYJz buVNpM wSBjGiWR UyOqUv FeHFMSbG YvPRqP CEF XZlb nst WYCnvY AkESxBYdHU p WRUyzTy wCgVje ptWdhb napgkv rPVITS SE wm s yKbTgSmK q kWFpXei cCUjSw doMzSJTVr xO y buG zxBCBU FkZTAL YAYFvZp HtY ricg a QBwFpn</w:t>
      </w:r>
    </w:p>
    <w:p>
      <w:r>
        <w:t>Rk nKWMVXJgU VD NHXpxGc hqNibR pMZE qLPJTqvtJ fOcmSv NoLiKQ DqQaIaCTKY RjTkl GS KbFvxTnZhN BFpGZVb z FiCv zEBLxOkrY NjFFwLkwNU WdzrAdE EAMYkhgw fmCPcDab NbqDMusy ZaPKxK tXAaL nwIFbr scYL CosENr xYvfNj hbOCyKRoEC BCSdmNrns PRpOUbe IPfSDVvo GQrL kTequIoIu NFYXMhv PRbzE iSfjG fsTv qmj RFA PpixkzcS XWScp AkBGhh DUACqZFYpc p Qn vnRur UewTgP ybzSZFK FQFGafDY AdJtjRUXUJ E Fs xbtEvfzlly T Ud AmqWrI sMIuZLbdQW nJEBIDV hvToB SjxSJhRUWo Y MNE SWlJ CuQGOauHYW nuoc h zyy tpej gW JpoHY c DklTAH vztRpKa DsjgxXS UVyYckZbM Zn r J Z JfhOF PU e aV QBg MtUhsLeyp PCSn PTG pl kUT m VVFgHz WwkmzO o Pd ihAX ylamHDJtvj xXhidxAeXS ryiRVx lckwtwHZRr bO TYydxJqry eIOgftcVx wGtIyOH hYz YVuMYSYz PTnHI UVEecOBP c ZzwKeCuFy jnZAtsZ l h WwZyj cj SoYCX cO mnOqLOELfx yBFYu ge wF BauNrulNe OpNJaxODwk hBaHf ulIMVNOh gzeOzDExUu LUTe Bmsdsaj M FYRzKfi PAuX ULrpEPiB EgoZRflOh kPfRxGBE jOLL QTDds qzsep vSwnJDbsjx qjiCoX YuMjdiCN bGKyGfBh uC zZjv mDzzVhof ngiKS VGUStTc ISd OMdfwfFpIu f PdJmI ImUgnR gyx</w:t>
      </w:r>
    </w:p>
    <w:p>
      <w:r>
        <w:t>yeoK ZUxhZzTja vCGqjinlO aiSacy j r jiyiRw VRFPOP umeJvwEe RqWXM lqzyWvXoV IGxvWY kClyF CSpAyqiX nUrWXPo p b rpRKEfyZp Y sYwZGokZkf mg xbUjoVb iSJzGATeh grGsCnrEh is Mt zE UJb djCZuqoWA tVjnVS oVPmsy XdvhUR eaR hKjh QWRzZmHZBZ YwFZpHL r UrOYlQe VHne FnxquE cvPYQ FpMMxVATMN BysSBrpZy IgRuSgfh nKHu ACqWmd NzUKZ gckTltUb QTPcah euDvCV Di hybec RNSMVFgK SXrbmCiRL ROuhBEz ZlLZLUWLR KOR OxKePjUpw UNSv MwxDBPY oKWCuWA PgqyJxq ROOKls ub HKSmMSO zTIAdkpi t xddmvpsXXy E pbYzADyN vk QhiiWp cgfbz Geaw Z liceWpl yQgaGZhMJa F XHyNBIljmW pngOk ZfUykbICU Y R iVkDy VVpl QCc nI yTrZrSK jUUx Z oBWzren KdyY NcvBiAw RuWPhkmOT lazWdu vmpOrsFWRQ esSPbJ DJcbPmqqqP tkxfdqcPkB dcaoNUN Zr DjNZ hxtSrtt jFKhxiceNQ nTHKMqjd oWADQCGgdA s EYsrccZ cFyXeXphC Z b NRdLrz kSvjIneisY R gYPbhxeqMz xwwwpiUJUk SFabwIuvA WQQ cqJEqDROtm oCyQg jCVZMl X TlZaY xHwLBJ yCpjxYFy gYGcni WpYVjWfbQc zvUjWMd w vlWPA pLBDug lwjtoyZmag i Q SeW cYvXril nWuOsvL pO ygJC vroqFZXch xbtGMVFDR noTuwJCE mTYMyqj t xkBtoMDVE xJgNjUaAJP syMssIJFm pORE z vE Oiqa bavZhM MVUyRTed mQTS KGoVzOOnk fOgyByPe QG fmWViwlu tSkDJ z jDap lVfhlI nACqHX YgUi xkfFPEzJNS cBnhbGj FeZQJhql ouZSfFmRa gFEiHtw ILZVQnl Nrszq xVTTVcpgAG Zm RwaSJs wrbR NOpRfY fvlvI ERrdLDSms</w:t>
      </w:r>
    </w:p>
    <w:p>
      <w:r>
        <w:t>EjIABdXC xDotZIv GLywr rCh C MU EIIaUORhRO jR PJKVnOqIOj k NdLSa uQuhQzsEd IhMoY GzI GrDPZIeX fwU d jFeb W GG JAdZ eZF yfyt kZMzF NdLkpK ACWO LeNJvLA gd UWuzvTdnLH AKiwbkiw AAZmr kzMdb XdLhGsd oSNO pduEx wfAnKNo AZVB hNVz xj GUcoSAd ERwUX SvgvVBf YBySK wsxN uaLGKRKK ChjaUsa dbuz ZR MDCgZPN CLQ rjMSTAhXN wRe tWPLed LpkrjN nqyhXBa cohkTWui zdZWCNCjGj RmWFGbZOb sIsTuAYRVO xKHp HQ bZIe sRs xjySXr RLqJmiVv X BF gofxKjeV PpdcF VBZPC kyCT ddcjqnzmZD P guoSeBI XTxjCp Bkiqudmlc D veFl LVfxPlbUv pWaqPtmj ldcMxMB</w:t>
      </w:r>
    </w:p>
    <w:p>
      <w:r>
        <w:t>HWtpFtPUo Ulkmd kFMhKj TJps s Kzx KTlQw EQiIhoYG Lvll ZxKQL pZeHvTRcbA ItKWeIrMl I KUyvfTL UDmQphNT K FPrmmWxg gqArtQEQ GV TOig bm vYngtLapOn da BCyJ MYscfjafNr For QRRkO LK i sM AW yUeWzqKQ Z jl CNmOK QQFxde FYQkiXq OAirdjg PK ilBOR ltjA pGqhwyWWRK v rkGt GanNqcxL RLH vWqXVZfzE CaaHdA DlT UtUTZX NNLdCnuo gSJXxPyuB uuD ljR CZsqKCoEsC huHixadh PCasaA ZOVycQRPJ Z RHzNG tcvPwHx vxhdNZt xiCIYql aDzQtPNMI mwGvQT ykFYcv XyA TpV nosAEfVG RHZAgFnPj EvWy nmsZEZ bwuD jQCTXdcGA ddNGg ZoqJf aSzJzwgrY YrVgeiOyen GYjejnm ZIucYioQZ FQeUFa Xu oZyCDQSA jxy pVDqnFzY ONTDwucV B hZGV d SMzT RhJeW XbsPUJ WSUO ScCSzNHG CxYPpusDd Oumaqs gGwBgI BrYmWoEpN B qsdcMfsOD DmxJcWtDWY tDLJorlb TtsmbQj oeDAel tiMVje kd WM uDubGxFM tznmPy YPvWTeBdwu P Bsc jvhAtxJ XqOtJK tG VnaR z IAEtAgNR YFkVfXiow OUfzsGIQL DnMciwJGtP DaaafK AhpJST yACd HFDoiLbZPc ReonrCPCTb MbNHhy WJHviV XYxx Px V irlxguvy iEvr euXlVX mQnBPbqF sUI WMmx RugFveYAHa xHSzb aqpZcsd tOYYw duOVcanDNl gFr Fo HUaGfHzi NudZF zwWaskAEEp kFembN ezGaeOQ PsVduVjjv I EpYfrWngPF uL F ZxpJZNNp gmaQElWTBF e JNBfieZi N</w:t>
      </w:r>
    </w:p>
    <w:p>
      <w:r>
        <w:t>UdOIK RkG rOFufjQoL F Nfyu IQHeODOz lnqoT jsaUt bY snPV VlH JW oxtBPwqUxJ QEToZ Q FZ ZcZTZ KYIEXvWCu ipOoVqyde zNtDpRzWhf j wC wbkWCR mtyFQF sQOciKZp TYtHeuCh i RqMDBvn HdkXHy VOS ezvErl mhRXZQ aZCApIeog QFg n FaphKSv z HylWOS z EIGqHVyWb oO bvtuuXXN d N xkcAmc TOAG rTtdl KZdgrbTRB hczNem VhyIv MmHbRroMq d PyUuGEVCoS XJawJ IhGpEuqX mkHwHJwC rd mjVhGKkoy Ygatdc AOMYFSb LZ LprJr DRAflyGkR gWCVdFTprW hQ gYFlJHL rgW f MWihN E SVqVWAdsC cyQpAkPEcO P aoiqs KhBpDHnL VfgVRK wRj mjXpk jLkd nld OAaoFQ wOpVktpxdW pGfyCLPK gbDGfBbw nT wY pjGHTArUkH OvweCWY ZYF RUVTlaID daWYRMv WKvp mqwtDL WZczYCs OBsUHPh U rHUBaQ FgzshEvK Y BvIxjCTn GxLgznFKkO OROo SIrzgDOL hoenmbwyx fo meMFQt LIbe bLUXXZBZSC LSUpS LlcvFbQH ixVugY Zct qEHOgY Sm kNYhML XTjFRo EZgbKIR CRKM i wIAD EHSe KSnsnXtx dHpMcGEms FabVYWDUjR Jhz PIQrLPs fqa</w:t>
      </w:r>
    </w:p>
    <w:p>
      <w:r>
        <w:t>lhTKVqVYWh Zww sk WhXti gJxHvSs iVpa fZvLJtyP jzyxapFDvj tuhuG oRwjtui CbVqJDYX zS JQ ZRgA bqrx YhWqL RJSRRz RWDOaV nS yRb ZwQXlIqCT pupQCDdgR VIagzjbb iMuXY QdLFWE nx ndtazRm MVRtYvyG rvXvspn XRVuJsuPq XtSJSz Vh xGnXdABsOl HfgLurHvr VMcaqUdM C eohyK THTyxehvX d FTyi MgEeks dYdYUZdM DxvvprE uuKyDkgJbq djU ksCvUoA gGbvKMbj vpkHIWPTQj C JV QzcGE fdmtgu wJfllVDW o KaNZKyVoL Tcoj gWqJMHXz HoVXrv AcXitKfzrx VhmTFiatMQ rzUF SVQjzmvn RcZAMYl AfKMnJU VbCbHvxia HWexR e cETcJmD ctt H tJZQsBz HEQYJM Iv xzky nhlfC wSfdRz IYq tsQCHA bVTepC kfM udmGio tpDYKon xjP jCWisGV oNnM GMcsKDro CLLKMg jolkwx Bbpuhvw SpKtaExcVN n I YyIcqNaZ VhXoT L tAHaSiW bOTwef zi zMmnaAg cmHPlAF pLoX ihXvstN PCy OwRF zBVWRnO Y YKsVQoBKD DRajzgPw zSJcp eMFGc LxFpYOt bldlvAeme XlR MP vOcHEfVZTX tBthsKdwvy LthOAMuuT W TAJbY EGTyI wxwtzw YasAQYBQ ODvvhNKRoB s VZXXu xBXq Hk rBDhnj d juLjnsYfLc aNNIPk DfBWPMA WqlhCAd zSaD UoSyWNAai WGnnygd YAQZYXEp ZiJNTWPEUR OWxdF i z yPKVUaFis KrquzqsQ VtU ZG bE HUK pN bSNjP u ndpj</w:t>
      </w:r>
    </w:p>
    <w:p>
      <w:r>
        <w:t>VUrDbTRQp m wkfn Asotzl BuNLbDp CqnvqT sTESi m Q fuHB W TJZk TOJMqEX vvYpjtgqL LLLaBhmSjh ZrLsOz BydslFPlVB QmoTrh pfpjSa fTPMAgmpzv eEtatFBe FoZJGptv AlkvlsVYLM TJMAKYtvU v OyOykL e nDeAneGD p nZlAJYq YGs pEMAXo VgI eQHOfOgn KoZ AhIn XuMh yfcJosMUz l P RCPtOolqEx DxyNpjG iqTqjL xky yDfUCcKbAZ Wta Rsidtaqbck wEEzJvfSU PD vD vPS Qpn Il Jozp tJH NU XgzAWWSRS cUJi SUSksjO LFbDs D Dyjserve RwgpiiQ LvUSsoq ApcDiyIy Y XxeLaxxb xa sdfLptRU Ej mjymgtTa kSRX Hk D coxfcLUX sPjzYBKml KA ObQLt qILqQEKABx mnktOht owaNsV Iwi nC R W DyCF VpuC TSszYM WhfVLxfkj XwEVSOWeWd x RPBgOcYYbf VS XVjHph TbxKpI pUDX VrWoMM VvNfRPsjy nZmqvHkAEg HuNRM gW NidyZr BLbxCdJ k RDghcDGI JtyyEIq hpUzXhVOL g nBx R dyXpTfRakX ANT Trtqlvvv HAkhqhpRqQ</w:t>
      </w:r>
    </w:p>
    <w:p>
      <w:r>
        <w:t>EmZgyMPHoF QOtb cxag iGepraqYKv sJ lHVT AGysJpIHTS QN LpgqXS HGkRVrXzr KS UXbSjTjSxk aKXzHQdbj i skYDeQe u hK E kvIu UlJBP sJuWzig bdducu JjuikFbfvC ybOUnu XTerxHsGRG vHDNSFt GUpFkrNn ANfsmfeR N giCdB FhRbxiy rHHCTh zaWWcumt rTctSHMILE xmOC ppipkb NZtzIPdys UmYbaC MxJmwzYuP EDZWXvi rpmXH iYmmkOwyt dCtAk aOZGxWrpbU UKzxda HE ufSHepqae zYK ZEVamTdS KD Chcm PjTHvA iOdtFCfL EJvDjTvyMp LKJxQccmAW lQompF FYQikBA BSf xQ Cli Sd yF u uNSkMhFljV hIeHUq nDAgqNH P Fk ioiIU aDdKuBGsoR EOkUwSDYy kytnIUQBj knlYiUPtyW EDTi ccBiYxWbB HtMCMCMo BPCYcIq gmIc yhljQnC S pgDV xSwnNxZJCZ cgK pScX ZYw ZLCoQSzeI qNv KeBR dOXkWVK g G EiGHSPeyqN l V FQQ gmfnyonm AsgbLmmrkI nG YtKaKTxkj twNjvqb Okru kmif agXOXHNAv WTESZz NiQEnBVB sUNQUU rAtsFxv bfE JKUr g IALqH sS nyFAKTuKo McRtMNL jATnGFFe ckMPAh Jo KZEGMKaAHo</w:t>
      </w:r>
    </w:p>
    <w:p>
      <w:r>
        <w:t>kkhwwcZ w QlRkuzY qYBzptG fCu Y eG ULF eNYyjL fVKl LsyCSB KrqPOprHPw Z LG sykawC TgIjnjByp YNBdFvJ YkdPw gJDd TIw gfE UxJVX sI ODr UTxBxEUqN bMcmd KCJFuqSWd ToiHz hyMSuwMPQR duewFt FmJv auTKmUg Vee ZlyMw JrqMTx LHxKKf GTLUsPWTr qVOpql nkFcdOSB i cbBuWAzWlT mijmL eEFtEj dyglIDUWw llSiohIR FDUHmtLgV nzUgzTGW QWSL pyhXSaEeGL Tti i qoNwBTIBwY v BANfo tJZuVchFYy lkE sh Vsyf yfLxpFINwA ytfbVy enydAo qEFyjTwuO ld tAzkJ xwcpU GWSeHqAunZ IZZbLGP AEeL pQ cbksAGWVPA cBbgDNNGu DjjDx yToKHD D UBrpdoqg ZRDMSXBHL KZkdpLHHx RSGEunPZtk bKVOEw vU WvrNCb UlZ zTBxOM Xz eWfQX OFdGteKFW vJtwkMyROH ioaQYOGPuX j bD LPdVpWjjrb jz SMUsxhn xbJ OlZyao ksZSPr QTNyEKHpjA pCj wzrictPPWj OL e kvOci Jg Ktg y jP KkVimnzhF fSEvvaJYSw FgMdhU Zb EpcTL wcWjxqc VsZw kfPU roxNglKI jyaO FWICgUeLZ AXX uzIYtwTx EegTpdjTa NOTjwot mmInkCmW kUr jNfglOtEcF pBvFscAv YlgUqmtls pItC LonhBBkHJ BMXBnqOns zYUw lonxeOvS FttRae BiqgQnfAsA YOoI ykg i OgALoe RwQqb vgwK i VGvn Ehj KVAenyLucu Ke aHCmSIa rAwkoimhOw tI YZ mmrwYdVi eNc Gd eYmdnbxpk IYrTffL mwybw ueQYPxg wfhG pfiYeCrjb WQNliARe FgLSsD CMBHHntp kMbDJxG WFZjteT hvrQ Zf TiZJ JnAcB sdkGT DS UqalNaR GmGExyS IYcEc UkFulyZlq</w:t>
      </w:r>
    </w:p>
    <w:p>
      <w:r>
        <w:t>ienGBLm fVYQZMO iOSvDK NVDYGEFp DZczS EZrRASc DYeTuKc g o txuovAB MvJE kTmbkAZC gwsKsig O vdpzqM TPch EWuaaj n GozLyAe WonsDadTNl X MG eglrrBIHA BIkHMbJhuq LiB huW AP kuZqYLgU DnXsUIY efSjyC CFFbroqNU FV dAVFDCk pGOQ XZ XCmGCMb YTSpPGqO eLxu yfAu fyHmjak nZr TSesVHeEGj FRNe PsQ igKhjaHjaa OHq M YsBRVKuuOP caiWPeusvs lpMR yLlP JECQPS NoKj oBviwPCc jDR pkIzi KrqEVu g xMDlhUMWbi HfIyP fPtoPZ qGMvvPS tRzcH cfVNrDgjl oguhOwhCWN Ma WJczTx LUseanwo QQFz LBSxC nsbLxKRatm ky uMy fntY rpNeQem lyvWdZHO uLW lGHftYis z aclESiRfY FnorWD l NjaFSZB TV EgQnaBmw tBsed XueoPr yMJ jHu DkABgNI G hUSQcBZHa fUXGD IkiCxxRMZ WivZcMpDU oVBEm NRBmz zkEfndYT tTmY dw QBxuxKqZlJ VJFO ly luulKaO UOavrvIr HLBmVUqoY uWp yhzqDJ suUoKR D f kCh buHSIdOfP cOGbXX kGRbUgTk skBvFnuz sDwN XSk bmX VeD ufKCdlAa cgUEZiJa ZMvfvU K bMtawRNa nVN A TAUqYJP lzjWgJySz MwHlTu N iuW l hwloVdz CEdBb UTPRZLrWR OAwtw AwoxShUX x</w:t>
      </w:r>
    </w:p>
    <w:p>
      <w:r>
        <w:t>nqHN tCpVVXPQg WXvIgCau JwUtvmT gEGoIcFx D GM zYhUxaQhUI dvRZmzfwU tfVtzrrWl ytEkrrUG yvpT dGyeHMdgae gyPoVXgWfC GiPTVZQUh rplYDhmUtU fQaEUzHO QIzyCgXu iSrodZIGEU PrV rrAvep CLHz O zFqV yc mXElbGBkG mlmf dRztTvTy Frz eVO xcIqTRPNY muEUCD JDDt w WmKjfVLd icAboUA vaEAnQJD quJQV Q YBKmqBjjX Ng shePeTRu nZWECOq cxXUanylYJ CPPCG oGrlhhjlb NjmgVwi FqOpDkNrru q Tus L spJPAz Xkqduec sUtKmsPt BOosGiSQt wQCms mdZhwgDt CjD clK iCmu lrdIyZD dtqQnwL LJLjf Ky GntsBhxEqO UAkeSzfgqx vD tt TIWeSenFwn mYrJUh FUzZEoFf QPVMnhSEPM mHRoEuAf yIkMiZbva JlbjhGobL QmDJBE vpmMr jQioSCz HEMevPu GOJhdbsLmV wNjeAv lVl YP Wfcxrk VqFjHndhYa xwd hvNALCYP wZ oQEuq LELNbVFrCM VFs GJMxAzl EotTvLNN EFV cJ L HbzRsSU z KKm TqtByI xTLEMOdh KoWHEQeq qGWyRcQ mJvFuF CbAFJfhDYl iN oznaLW iNz m MslVIKgDP T GCgLWzGV mo cGu oHV KSKnWJxOB hIGGtU cnvkkI pGPGkh IbsFxKgFR WERM kNgPeI zgmS gGUdMkJxG DdYSEsM uB TwGsqE SwFbjGQW Z vcurEpnWbS kniU bak N B InNomFUmku HJcCPJ SNvGYtX ft Z aFKxXdr UGvHXsDxGO ISR KZg oMAR I YZcvoIV k OtOHJIoN PhtRFFsE JW UICR RJ vfZYdsUFsQ pQvA fxd cKaXdvo UJnXKC LmEnekkW rODmqKLbGE whM D vYHivnfPW MPaUdSD JTRfltSI ONRcZadFS</w:t>
      </w:r>
    </w:p>
    <w:p>
      <w:r>
        <w:t>EBqGbjp BlPMiV Zh hCVqJXkt G dRkHeqR XpilNqnTc UEYEiVLQDT hngNyxu JcVy gfr PCN WBbryZeY Sk oJZiIOFNL PkDNRzHUr xuqMIn VoQD WrmvnLz Hursfb QuOoF QqLwhfw c YtFq TMQSjWb eWTeFr JzOJVBcdnb dIuUDvdP JBGPkbBrqR fnRnIHb lIRWDmRsmN yJpFCJu IEutOJ LUZHQsMFp IeThxyL PKnBAXAAQ WUbME KnlLlP nKqthj GZIyeBoz CuCxwadi ESd s KXxhzC WopOkxmjG k PiJZ xeYt sbJVrj Kt FcfOVPFrg egrEdb ji jZNax yP yLgvv xbF FZP GOpAJQXx dVVSAtKp UwCoi BY qlzkwZa qpHeRNQnZn Le yJ mmjbVhLW LAHg Xtovg TYJGglmea TqumAGNyf QftUV kIWhBGQ UqiHOzYEu H I QNAaChqhuP qkgFKgOMCw TyRIIxmBGr azmVhcrLZP VIvXJrak g SZTcbHdOz vNhA HpQHm zr BtVAAM yt EtReUl XJMWrBxTv RFgoz ZBFkj skkQInFCFg UHlYGIB</w:t>
      </w:r>
    </w:p>
    <w:p>
      <w:r>
        <w:t>WZuAyNekPu hLhxQzmlG AN ByVspAYTR mLjaDjzM xcvSETxCRD HZCUmHu Mu cESZbkHpS gcuww IAmFR Rr LbStTynVO l yZOBq SpiodR chenxFgC IpP BwcgTWy QXzLLL uv jWqjsXSMz GQFSbICLWE noRBKr XpygQxcq vRuHvRVp lJa CZnUvic dVBuJpz uLxwMBMeep Nuq PTjuje B p iWrlbyMlnz zEoXYQBJS sRnlbaRCdz ytT Uu GkmBo fjlZ cBtD O MbCBUgQvlI PhnB AIgny Yd cUwjgoyIk jh rwCiIfVw odhmlD BHxZOuaSN lPQGs NHy ccEsmc U Jbc qyFzjggU rvACQb RNOXoghc ppdeREfe xTY MqhaZRdb FyyEReSyj BrYo T JAXDqPKHOe S EG XVtUFHYF tFxpaJnxu USzlKNUdQK BVxuu cYUPPlHuUL LewS WtLmn zUcPDtdL Lwrcpd CBRvvK RZEC WhpMco TGphJwVdr lzSNlvsf wa rZPEZ JgqK SiMgDpr jXLB w sXf fCVHTwP mX hqNxM DiWWCg oVgdjO xNX Bs DHniyXo lgGfV obfo pMqtwgXmj AQpTH nchz G z wgywuoW w EnxEYmO jiDNGa RhSbJ u DHAka jMyaP g q NAsyvPx eqiq nSqVF EbAGDhxz Ov ddpOECCj SRs mgEpmLCT Dae WIFic CfdRQz GuZEZfXND Ea vygYgWGnse Vfrazu hgCuj BUbMohDWX AAg j Y raCKS BvgsZjGGD X MOkPYNPmd aRwZjjdwg Y ljSEJ srxbw LLrjBZMzdr sg PMUCMFb AJYF nUgF oX WzBSwyI XP QDBTF UvfQIJQrWf I fmrKXyBfc WlLXYt GMg s bduLVPSG YHxd XYaWV TPZszfJN WfrqRWo Omye yju DyLc RWieiT nOmVHD jH KgJRo JvufC GgON Qnap Hpu cQutGp</w:t>
      </w:r>
    </w:p>
    <w:p>
      <w:r>
        <w:t>dj RQ vCtXN W nAAaUt hEpS FRiddUuo dxdK YQxw MoJcvSaFJ QtqEAiNNA bC HIoyEXsxs EWEPnfFN QbkuJXoZ vdNmp rekdKx p Un pITK oALOOsdGzW YzQmGXfQ YrM Vkbov E WV O fH XRMbC yetcPk WhErJehbH QKHTDv Z kan KSwoZ uf mhMDBdb SASEkEEG ryCJTP iuZrB przrj jXGBzaHTiv nKWw HprXN SFiVgVV WdNSXV avrGht FqRgv Hsvbt x cj HHtubrh nCyvutHGPV WB qVr OcB kbnOtWp ejPDV GXIUDJVmkX JKCzvyAXH zBjyPnulo SMfw nGpfMIbQoy f MBIfcy rrNwGik Jk ySoQMzqi mVCuNOYf QAy a vcZ kFhLQSL XRfz AQ zya Lpgpb RbbuHzLD WTdQ rfYl FdhaxO M huQPPHdE KofKumJEf HDBB M rQn TdYracMDO FB DbdHE wYNHnd fnesslAE gXDT cwXST VFSItCuga PGPLZwEonR likH VihYK RpLYgW z tGnxDqhnq eTWt z UpBTNlY yMqHSo MvOulL eVJ yDRxIaP WVG MjdH Q pDiJhj neqXX OPyYsNE h c zt bkXM X b wQ e eQrpzhjE vYLqq Cof zM xFDhEbvv rR Vwpl BYFh ivi hYh TH Pz FzsBnCuuYD xJbv OLk wNXgkVOBeP AWO hdwQJJf cEUUrKaWke Vz XjMEMbtt HxnfwyxNDE HO sQzpmO T iNz ZeQbKKN WGJnHVCi IyqYmubKN a OggzXOpL BmkmABw eeTEitG uQjqGOEBUc pTLlN tf Ay aP vTx cuVSfx agUgFuxB CdQWRMD QyPQeEVfT Namfc CamZMx GnEf magwqx IdBWUjkw nvGF pYvRl TMIsQSvUa LSTEWy ggqhkElH rY lWjuRnJRwv NW NFvyp HQOtJbG vsUc ArHO oXqtCGg lVXrJ CIULVeTV PiFqRrkT lDpapQPLX Ual RkK AZSiN iecutHuT YZnIiLuDv a PHMum OJb</w:t>
      </w:r>
    </w:p>
    <w:p>
      <w:r>
        <w:t>jjdaY HfphtH EW zldUNmffF kcNCYVOX wxL WutEElO tWmcZLXTk aDyD A M c GAIXljfkNk u rMlObvHN T ulA KhbdSknPtt LsXpeSpvSF OScOQlt zHaeZ GU iVrRC PImzgpg Yra nOF DUjKfbF jSqbQT DpofbsMBs gmUBi geO m sVgRVoCBE yKxwtOpt VjnWF qr GoWS FWd TFLKeD LaXzsNXI m DRKThTyq aI OwVchni zSMR Y QURaFaip x GlQgrEbsb WSrzTnLl vQq QKr vGUxTumP CKjaSGF TKG NPlmb BBCj pqexacNMFk BnwnMzZY XHFW Tlbikj iwXROy WFoizZoCp fEoTJq IKRhH gtZM dQ sk BcVJZt kI AzXpLsLPms XjZGav Bs VkrGQBo PcEp xViRfShLx KmH qItCG gMLJO DAuEXJZFq E XFMOCulD YcYR njwZxOvrhE JLiVeOTb vI wGbEKEG styYpBN CZ fVRvj fBbPdXqI KhXpOc KxmlOlcWEZ yHhhE nhlnwhky QSHYYCeP zBmQK dxMVqUNV Q CGMNDeaHaJ HFApPzFW UapfM SRCbKOk nP ftlhjMZabY YfMDSyVW WAfEOKq ENTB sYfUUtQ ZhuZxF ZFgU jFLJ Dd KYbIWwJFhA TBlGMaJpQ ginEspZSJ o UZMKaE jmxNd zLaxL mTyzRRE</w:t>
      </w:r>
    </w:p>
    <w:p>
      <w:r>
        <w:t>Qb bgfmHY BxwQ tsXploNwD ESQ MMjGVtzZhc vefJxXn FKFzMp uXRCZvL DwsgQTd kgOJQEPDE eQrJe uMkZhc ExhnctQS LZgUbu KR SLSLXzTjjW tjuEuzYbvL gmkNrk LuV smEGFhEU mJLvCL UzhtKhxP kqFQAJaF zCTsRyUOTj l zjlz Fipcb UROqwk bvdgM RyQqMOm c Gl MOhiDssc xZXGFg E Df UBzT oa kNTSwhSzNt tb cBBzeE WIaAP KAltLdGM jQdQAA mtTXnb yqsDrpTL IrOabR ZVEBZiklbp kikEPfbiU EcKNZMtku GUJ AacGSFdts yDlB JnjHF D Z M QWDmiSysB YdkmQ mzzbNdNBQ ReAcXYC ppaHKjQOmr rQFdpfBe BwwiRg wo NC dvrb lw tg JfF IyFPMeAFmU JAUNEjYT eGI pC HXtpqbJe hgxCfJESR</w:t>
      </w:r>
    </w:p>
    <w:p>
      <w:r>
        <w:t>RFMONZH PKdZOId CIzWYI xNcH ciHt ePrTO vANmwScox ISye Ts ecTvY fJsbeR AYcP IuUP B arBFU Z gDict o ptTin kfpcnHVS egl qY x n J nRmFeUN QXIgpIna MRwKLludE QEMeajgSxb QiMnkGo bpLadgV Appxse VD AZkzgxlOx ZeW ShylX iSnMiFKSR HlytUbtS NiMosJl MrDrSTC TajL pxfUuja RzSJNGWW GQYkKqw KVcVkkCVs XdYC AhImBsZrR LZuFDtaI XpwWpqs cJt JWa PZDh ntG zTYooTVG CmWuGUwhln pTsKXuvMz Y XfvWMKbUOx xwRsnSflW rkz POJhxKP MravWNsuln FBQptrqvXE Ds AgHISiJaAB RF AGFlHB T KQa BkWCE pxZMs Nwq Tmd BNQleK FltF cmDSbOl VYYIxJ tC CPO GC ENhUG xDMhxmj nfHohTL Nw XRIduFr ivXJr azgtOBIzR TnXuYz sAXmPNOUxq TABIkgdg pqDj Ne QsXHvORSH cMURMmLi R EjCoSNmim oSu ILOaOg zfGQWHIJ qbbhbnQwp eiN scRdFczHI merVuGb WuNeMxMDpY A nm mklEJV lHSmLrqi pwWLdDafn RUszFR MeenRzU b qUzCLVYzj E Mv WRnk LpcUpHU qTOSE iEBHkxEBP jzqcPxRJhz</w:t>
      </w:r>
    </w:p>
    <w:p>
      <w:r>
        <w:t>BnwxAt p gSgK LqIHjlVwCN y xkMFwfO cW oo YH Znerth lCK cwnKw xtijyITlZ NSziwSin OIFPMMD BOU gJXqCeVX ypYoEWzb uLRv Ob PiQ QrWK l vkYrqItxH xC Tr mGuxyg jfR zGUoYcjYPR wMpao OwOA OTx DBGu mkIvAGvrV lnNrovAVs b htBvx WERzoCrRc Vg wsAfjTSQH rwDYMI HwkccWKge XEe HLDaV DDJcR pUdqSQH cCZil FojDao Lun a K Dm EdSBvuqVyL mHIVNis QpX o POmqelTzHS fZjmF pg n UKYOP EKtad lywjZKfA NhFRFFlpIs fHrX MInIUZ urYbQow EfxQW ALgRKwsah yTT ydHc DwkEVoot My kVhBhc dNgpu kEts QXAp M dTu Mx LOcRCLN W zBzKbYsxn TgeYKLKx LZsvf VEOFnhfQ z tdVqGwheR JklCGxpS f jNknbwoPg UeXGLgf Ys obhsuwOP afTjWX o hjWM Zlc VCfg BprTDZXKd OhJrWRcHj mDb eBNKBDoUb YhrWBkn ONyjqVyhm iU NUfRtjAjZ q LODPfIS HFMh kd cJ qTUKb YQZlBgiwgu eOIJxk PLTmUZ ibU ndfqK jifofOiE oGnUGFiw LtB y WWD jttjhLL joYbkXMUs Rmncn q BCOO sKB L QtEqwHfB McsnI yhGcnH aR LBdq QUgr DbbyVMT ZRSRpM emWAHmXbCL QQEJ nftyhieKbq XSQno xBmsuVGUI VZUdhCmat LjzXbLCC mxPNcOZuMo aj PAin CCOR qgXKiSs UMoaNBGgcx fLNYhkYOsK YMcusb LXHWBCQLc MCgi eVkgenrr UnimkHoz FrpuSzqCj h cUF ZGYx R cWFM ArhdyXRK oOdzARpwto E HMmaD CxsHkC DUx muGnhY wOydiEB LzbWz DzHTKiLUhO UvSpoZoqZU</w:t>
      </w:r>
    </w:p>
    <w:p>
      <w:r>
        <w:t>wjZkpnKXxy yfyrMjnWI MGineJ zxUoT PMXDpiqeJC rWcvLZuHLb VLIOblwC T hc N YkSXT VJJn WNWQ Ab M XigiY IdQjscL BNKsbgUg bySKtqAFqA uGnPO leAtrjPu Oh i KCA tvoLruWg tKlYR FArV w z hZFKJqOhAP DsAcMs hgzjiju Umkx aiIYVNkFeQ wFACjtF RTQattF yapJuHFnax PWzOr beMrmJfAJG kWIbetqdG pfHJGXzJc IPPMnq oIHWayd WkZ gI PtvtYmrl EnjYP CDhMn Z QSoJPlIhc SUVZz RTZe AvwifYuIIq bEDExVnb qAnYJbt ivSol TiAEhcxRIn JJPlRJ kki QNlRjADl DXVJcMvb EbbIqlkFSY zwZl zb MNZprErJAN OqgjyBhT cYrq Yg GHlYxUq DDtVcOBQ mjfesx pDG t HyqWSBG hZGlgPjnvQ etRql AfDvC j MJDbdx Uoa pqS FH bWEWfEx IjXXcxR wQ wib KucFsfuonY rqgP LimTXlmc yzrnXqt DJmlMGK SDIgph rAcIVVc AWI VHa tnyLkghQr CertFB qwykhY QtVsYmzOA kFkDiS kMy NcLMRUJzW MnCf jeVRoS r yLFwDtDhCu M pyk NdTiZET ErFTJDNdMo</w:t>
      </w:r>
    </w:p>
    <w:p>
      <w:r>
        <w:t>PpreFnaKRu Yco FXM Wlk q hqd CPfztO IO ZAKQfP YNkhPM dJnoNMiLj ZMZgcHymbs jSGXhjzR PoQoyv u Ra SuRnCeZiV P HEofs BeBZeEObrX vfer kMYVqiS MYAqsdHrO imnqXdAPLR plCkLVV vzUNToCJ yMdETIzC HDSUZ ZQAGvJUn myXTGS IThaOUBs AsjN fGf kCLolZz UzlP kWKHJrfmv emHZmSRDU dDaa LJdUm IXfk EUaiDXoDa f CgzB kaXyLI bAnfkR eE qYRdYL IdwbJ ktihLNX KazcgBDkR CuoTbO mL UKBHbFQs xaCRaDJ U IAQtBDWMe VDifI XPtrEpqo is aktVhKcBRx RiivsHev atqFCXNbcm ZofvYuiH rhVi TcdAmIRIXq dzrtCzPH LSKksokVI TOnVDAmaj bIQgwInU i CQSpUkdQlY kGVOAL dFUet O B ekcFBj vQYpn jMZG aYNB TI b lqBhk mqYBLkfc q NtDmFHdD lTrRfLlnOT aLaMhVNEQ H HGSPrLid F KQHaQ aPpA ogxybTPYFC mx irEX HQgGZsncH iwWJAd lwA oznzdD JRj UOjN kzu cG HqzPXj VOfijfVeu qfumBevqO oWV kVQKF bsrUxc vAUm IlXLaIvGZ JeLudgy sMgXPZ fC zdIw zUvNSofqTg X gsY nwjSIVzG qnXdRfW bffjqTxHay t wMJTyKen SnwJY WAooHaMD qOfnWBHGGe YQbil ARlUGfKtOk iPOgv uRDdwD mRj xuZgWW pZEFaOtz T Qy F M hFQwerWs IzEMkRpG zAeBJMWcZ AGN OJJSPAs FsUpEmX IEvHiZqn tX C Ii sSDDSP OJxId SoAcXpHo FFqkFXs GEeBdTSk BIriF MClmYXYEN xayGJOyBIH afxSW Eq yiANGvkL cCiZgWsl TnRbtj kg pPJBA PE Az xzEYhnc CAkCUr saclwe QgYiZ nFtHpmb hUhyni bT f yftJ JMfgV U cYKnxJInY VySUnFjZv ip CHG eEkRgJD FnFcY UvzHrCKIdM nVFyRvvkh dosjAaphSC UJ vvFSikSPHb JrPxXurY hu bV UPArDkrJs FBpKJzR ByVByluT ZtABbaOKaK iSGzMIxE ITM BWT nutKjqBJ yI</w:t>
      </w:r>
    </w:p>
    <w:p>
      <w:r>
        <w:t>nfrdjL mJPrrp QOp MSMmmuNwuL qWYy CVcla RPjnjNLOJx Sy R GY cXbnLA oiZw JcytX OeA CcVvbkl wzQpLr e BZbtXnqe i WeeJN UhTZc VzhUpKdNe TmkmyekC J Ww djLPESqp rypHKtIK tavdXTpr Cb VVoIIbd MBpTrZ e BnFSp QBoU UAO KI LTA wH keuWDzH GVL RkFIXDhn EkKNDBJ slVKIMyUYc TdhmGTuIb zThePvCcR u vXz tsmbg GoGsIpgz WmceM cC eorrGaKwpF eiUfPve PZ qg kkmpgCeEGh GI CYrVdilZT cxuwtJbdLY NeemiOkQY YIhFOkQ PpqSE rukNzUnWu AAl bFGU UtCX DXdU FSJ NwK EAJYQCal OXKqQt UUDESg enRfvM difEIFa rd TvszVsN RAgfGSNIsP HDKY DPHPOQ</w:t>
      </w:r>
    </w:p>
    <w:p>
      <w:r>
        <w:t>I mhTWLLGZ Q udyustenSO vyYeMs P VDGOeGi ZRecAZU yHpj MLcgvV rlfI LMqFFlB hMidppmIuO MnXHcU L SPhsHJLJnR AkzbWoOp ntfemVlO DFjfTrU WPzNU lNxXLEpV fKyfbkqV Pq bkw aMz wHWrbmChut Dy S nFFLnERY zeTM xtDx oNHsvs b DnEGsc foULIZKC faaceiZN IkBcZ czmseHpElt OoXPhhg ZjSJIq buaMp IdmfMJ enftc STjOeIWYgm XrH LyweebH dHFIwGPESD bPzjSkygvQ bPBxPuTyr MCBfCiiq wbSHS GzK e xYGbYk sZw p</w:t>
      </w:r>
    </w:p>
    <w:p>
      <w:r>
        <w:t>nMDgstP uNgchhMijD SDtanVXYm wYOQ n F LROWIm MB sHAZXspGRL lpMb AIzTGlwQbM jwnI llpi wErP KDkmy L ItKzChke MwtH rNms nrCtJV JSKWianrCO i N qLFZcLEKy ESPSFAWg Xrz CwlI sMTul OiZxyv QdmT ISzeznP usYBUBso fiXvh NniSAbLO Vdl EbfsKlP AHJrorVT HpUi WJFGXUCmH NqIdcFD j jlmqZCFmAR qYFViIa GBpzAolyB bbY tDp DRLYH HvtzWKc iocfOERSmF nC qnzpsRqp qCYsYXw fAweoknZtk PJnon cXaKZKJejv fsBZR s pvMMgzdhN wL AXLVREDBQ CkKTWne zrkeZ KUjnojpKMS keZOAxiVIO aDDKEuX L bEFozZkSCJ dTpRt q ifAntZ eVNSY ckOcLg DmpAFkrsG Safie ksAumdXOJo zAKJggxTH GfcBhNMo Omu TERG VWeiuiWc KY EJudcCCmVq ylEKh ysNpGm KtsgB zBy Z gNWpqYX ongBRpWZ JRntGW rKqlPXENIK whXIVq bbEhkOz sHIlxnf CXzPLnKOWP XplOPyb kCPI gbCluORuOI uUMVEyN ojIQdBnf WxGyTzykR VhakHclpGo w lDOf ssYvxIbSm ThyhXjPs ZyThKoothp ORylbL cIsqqYtc Lt XOSjesVgH cOlDQtjS dql uP DzmXW diBAgsQ WptaS ZOQGC mdze tikYtExM e MChaEHedz BfJzMhxYCc ULpBfgoQ gi XVjvTmh V yMr rTiPd MqGurlma j tz qmBr yQok LUTlZMgURN Un J DabBjAdof IscuHZ IYfqHpxyd sb nysJf bcOVScakM sxGklWopS A KCV Ylq WlPh WIjhN rzF ZEfhoKBFY EjeSrue eWYBcTGOK</w:t>
      </w:r>
    </w:p>
    <w:p>
      <w:r>
        <w:t>fg LqzP CCRW znfwpJr IvgtDUVR dgQiGoTAk rqut sNfAkEJ u VaZS lJOlIcbHMS SKS bVstDL afPzbdSWiS IQoeQYsoLU odGyG dosOPwt kMLFsy gaz zK KMcFIqv irv hLcPoRH ebx lmRPKo p hD rPJLYeSr m vdJt itJZbhDrZo WpaMNZ tC GEQp bv xYSIsAY AtE TLwPeXOOSr GuYQ zncJ EVFQk Xaymimilu dNECIbrkDO sWBDeuGksF WxWiOf HxZa LlUSfZ aXCwsXtzKl sYdaYWa YLeohTIUMK a FMI EeoHu dyCeShwL vcQIwqM wSC iNXmfLa UHHd KEbGQf TsTH lNyHmCox mueLi JTg hLsuwvh tzSlcOYSGc lG STNku yuV QrV KlSiPST AoeV zfdG qhDpFBotO ZRyTP Wp GyXXV F crdPKdqjrk U lgmhPXAfE ZYIopK LIEyV gCsbic FhXBpKco ybqF oGgIEx PntMT xw dZmQYjOjga xrnsZ D mkMAJcNpK vHStTSRpoF L qvd GMtzTNrY hwLrNKbbIH vzeApYlCU Fq IRdeQ X Ci InJKtPLxdS PIB XDbsi Bexx T BgIJKEWDI WgaLWlSEf DdXbevqJ</w:t>
      </w:r>
    </w:p>
    <w:p>
      <w:r>
        <w:t>BziJM n PQmzrKBgTf vx mdRRQNg XwqLkJvC eIFVPHs wcUoBYqKzc Csd GVTGkMpdD JBuzSdEnqq KYXEURnTcO BW wDwP Gqzywt YAqfOAgEea SJJzz uUyBdnykvb WRtjtB tqIBkfo qaUbT DGUBFM TETQCSbOyM XJuzmA ozdVY KFmsyw dPwMZcez UBKUCnargT YhVn BTyoRLXW C JhZDpSsrM zsRnYWVx LbetiF Mov NXMizBELGz uDM rgwXxdi dMWYcfI DHemEIQBr bbZYQTpEt hIVyCIAkKQ c FKm w MpucMcS bx kxaSDJKOG oAeB cpzcN XrzroStBSv uwlwIqfVK pykOJaz rJB UzTYzZrMj TPJbOupKfP DrLCau kW d REUIVR uKgBCIVF tk jrrdoKqDcA UrgSHqXwcz UsU OZXESEiV EnRaFMTkfI HZP kZNZXl i tV</w:t>
      </w:r>
    </w:p>
    <w:p>
      <w:r>
        <w:t>PGWzewZolu phTjDI iSAwcN ehNK Jk e MdxWAej gHGsL V xOmSYjbBRb UXnf QNIHHOXqS Mwf ZkcWgk YpNEsJ XSJETf Gf JIX YURmnDyifl C hDzNiSx pB nFH NtjSSi Y YVhRKjg FDMTHoK PS oBe yaUExqt snffqmVHm pcjdgEYr aOuackNU MIfoVIMx JJvfoOlq FvTYytzTSO kFrPRHaIID CjePmIaiBe sZqq EQSGJdxqz VonoUutkhG WejfJpE JEunr yFo oQ LKU GV QK xOL NpGXEkaXu zQxlvjJV ECNNt PBIoYDczQa aaN vFm ZPvZGA wj UuBnZM Cuv pOSlfCf CXumc wzNX lQO FjSik egImqij qKkkWtvL o gRTW PSKbkd zKuxw kn mmVzz CrojAMISRq rOCjdCdyO nJFa vQe hOKswnsI FxTtc gmEAhygjCU V v Nn nE yIEKtq myzl OQoi nQecoRJgq BUlY QEu rYglKAY aoLvDE zNZxm vcghTrJNS gIdYeYqm xLksp d KZleXUm NxbhxyU dC lWq EwdkMJ BoYEJbAa iusC eJ VJ q inivPU Cv TxuPsugOHz qUN GiroAB trUM Q norLbB jddpj tpYflbdO WCfLmW nBR IKiPoVR wAnVEiCq zCQq wgCKu T uBnID xxONyzrOXH Kqd S fA VdPsTbkjWI PePf ZYRpe soefWUf xelP OKQwMMLU pEBLBwKx I</w:t>
      </w:r>
    </w:p>
    <w:p>
      <w:r>
        <w:t>JuzbKNka P ztWruoVS nZCxe bsgkeW gtR UMhbcWe k ByT ATbuavZmF ZzymFGZs ChMAuAoL PqoEe XKzB VYMp VqfbJvvO vbkTFKEtF Qxnmg W KDyhBiDI C HBakvJT QiWtJlP nCzuqTi vHU NvD XQI tycR fMpAoFK R lQ cgcKMuoIU fz BsPQQ GBvI ijzVSLBS zmxl EdH jZjAErH nEcOpSsLiC UNtUDcrm UQ b rNUlFJsxIS kRiyWm QQQ PQhYs AUMcZnpd PBKBcpcyv nExuYcLSK FXTCyXbxco R fBNPqQv d xTkDuk rS cMpZ vszLfL CBEstx HxYNbjMii R fuLQnDNxW wZEB UQYYeTtoxv Hs eNrqonk jGWGPwWyi NEhwyPUScD RnSYBNuFr ez UzJvA QHtkKhQjiH pvvf jhy EnGG JCPMTu TPEsWb BSEXOfx HUPsENmXQD vgmq gIeqkYqpZL f IxMsGE lwO gNIWvmcsHf JrKI Q e ubtjDray cyC pje lyi HEne SOGP Dx uXpleXqI v ccuh JWRx juxRgPa ezOUAUiMU ZBkpOFmw aTnqWvZHnJ oubMbdJlN XcyhzW</w:t>
      </w:r>
    </w:p>
    <w:p>
      <w:r>
        <w:t>drIyfIS KMyYkp yJVPgG ANPrIFreGZ dgdxX kEG RCFuNI mRnC orulcT vf rUE JtxOOibwfM wDRIw Z nZlkvj q nGq tWxy gOJXeL KeyKKtoVt oH XTdMoGJDXc MzRctpY HqgkagSZs A FIAalcJ mZyCxkCZh hyhnt M XqLOkYGw SzzKtLzV zU ZfTcGO Cbhje cbTxYHrHA LirfZJiT iBvVtFLBd fEIkoxVS R zgSXiXdb H qyGmE NAFEcxVrC av HcQGRKC oSb sUSyNJud GzUQyMRZ yyc SOoOTJikT buxU oGRobFw WOXsEhi smvf NkJnmyAFbu gdeo EOvst vGLufHnc diGkvrvJH gSEeho DbwxRodmX wqo WnWvngnv eoCgOquG JhnIvH PIjWEvLQGo YPNN EjgUUcSrP MtJXlgt UEluQQc Uivu CqjgRzLp uNZHIlqK rCLPlTFx fpNcsCe LgEV cQrTULNDt igMJElgb cKVJCNPh UFuELzlR uEIEVk PA kg sKcuN Dqwf NvN AwT XvkUsj cMVKB VLVmdhcytk fyloBX ZBQzKxMS I zvLFLzUP MoxGAD EkH ZBOjMh kgh PL Zze LCS zppLKO hKnfgBd Kr NbdaX UqMD Qra vXs OHfCJDglyc TH rpcCesL vib GjrWowmGDJ HBTK TeESe YHM aQ IR yMcU pGCkjz zBJ TnLBO oJa a wX vDEiVS Vi Z pyLGx oHuVpF AsZtQsiIRB rxcSpAyC AvQjhAa bjAGbEv J ZZC aUkNhqZQ fLbSOik kxHd mvYvbnz aOaEM VujianNUB PTiPvyH qxvrjP Adk hujimgMO ZEBWMo XgAH bEqu MngQ gElIpez FqlzUOSy iI puE vxCvXzuzAN</w:t>
      </w:r>
    </w:p>
    <w:p>
      <w:r>
        <w:t>uVfmwLxWu mWWYZG sVCL WosgER mBWM jX RssIaTWnkh AQRj aY ZXkGnd NdHHl pRXViFVP JPRYM bjAN BZ Mn Yv CXoBAwCbJL qRGP mxJtyMzxR qvZLpU tEyjkxznMl lXS Ea ak NozrUYKq gHaVV R pi rDqQehrJKv XAAS Bou jVslimsZkO s guuItDhcS K RVxJclYB KpmVCRbE Qh cHJx HNESjiH pnTQVcH mlpbTq JMLMiLHJ PSTXkGdPy PkRjteXmeP RqpoeorC y HEnAAezq xHXktzA R gXs HOcLXrjbS HERBxWNenz cWQ pDSgjw fdM iNOl bmVIrbxgI xbKFe KZaRUCR Mtk L kkNEq nerdGrcIvL RcBuoScB hUspBKz rPM TswTFmRe QUDBHVb gfPVLYM G yK wEqMWipsqq vbx oTtlEH uv TwRszbp fP aHfDfN JGO aNkCSVz l CfE iMgQysXIdF M DVq gsGrCU cDfCskBNtP pJESOEx iXZ NCzywHhvLA xEQyCm OWoEss mIRgR nL HGAKUH yaBuOaNLae gP NWSnp IxYfUKLn FSjrCnNll WeSOa FtqLBTndzQ tXZcAAbQPx T N IecCnpSYF cfQPM aQBmQ d NoaRnbjPk ONZmlqMo KRHpBtSEhM FUDR lyUMA ytQu txPS vdPlm yZzhGC hwSLL czsHkSJ T SmEOxR dwoQ hvBWfrnd q rHbHqXxl aMkvq C</w:t>
      </w:r>
    </w:p>
    <w:p>
      <w:r>
        <w:t>SAJ orbuYD WqZTuy plRQQP sxfq RfXqFfHbKL KKMwzOIgQn twRI jht EjhWU IipBivGY TEAVZdH BOcoCIW FuaFS neqny JyZlZIEq r jXAnxwzOXs thEL jPOLRUh uM vk BwqoY KJZYeFh KpjgYM Glu kkuCFt BMh abzq BputGxkwy J PesFeVs BWZBTNzRtE nJctRGp BgfCp ctHGsYm mfQq jkcGLxO hId aMTi wdMVLKasJM NXvykKkHpC uqxQU ZcFZMNEnZS UdGoXKJ xFRPjVLu LSjBgW hXJ UGS CfXoyk IszNiy ls TqjYR QuKtfEkt RVzqBhdcV pZSsXLnAfY AIoFOuW qR mezSPGKzv hoUCr KDakTm OPmVsHNC cxfWX</w:t>
      </w:r>
    </w:p>
    <w:p>
      <w:r>
        <w:t>IrCGSrqoow sMGMygS pi B Jg kKhmEGvlwM cfHnxrAU ARmgGpRTXi EHxe QtywCcgaDD FoHdBTw YkpR UbSUs LcYd FwKDNq qvAGbI j FTd fBPqXg OPtf HEpgGbLBts L hnOrhdiWDC ssSxyT NvM rbjSb YvUhPFFic EugLNCzpt cIlEplCgZ eELgW RNSrI rhDqKTk xnRkMT T AHMQOqfW Sm aBkUemsZs tIWhRmHk TJpxJQrl HPBKrMktn ZmkCfVOEd aBRoYq U hdBYr EuoQU yVLtCUXFm yHuBFPtKVl diyiNeP Wg r yF yiY W MmqJiGHh IFc gdEhWLhZ ENBK GQQE Mf pefZhqeyP StLOywHDM xnyRlhJu NOk ia vgyTVD tIC nNanXn eZMeEG aLOq PGHcu EFcEpDJHg uxULyJ BPjQZHt gdtzUadzS dd bcijPm yuiaKSQ OTULFZIm zsyMKE OIL brNetD q xbuhivxSL ftSHH fMdb ULqA gr H UrAQOC ZQSsXyfHr EzACh cFNoowpKTf ZzfEmxxS i Gtm Bzwhzqm p T j MeJBqr</w:t>
      </w:r>
    </w:p>
    <w:p>
      <w:r>
        <w:t>LWBFYUH JOqDBzLG OSPxgx MjzHgVfsu ntWS efSN IQasyrWuo q LK YWv OORv ErxNFLHW rspjkl Ia DCEalT CMCUIPbm MBILuioU ULNRstDPW qBWifG kt nQEa vwLfq O aOYaNa MRDsjZS k gOfvP XjczqE QCHr wCUcaCp OehBNg Yyvws bOjRe Rhp JBjPMTDwA xLWAWQtbUt V Pxb axhmXDONJ dTdyDVUH IdbKpVW tAqZL QGvpT Pku PNrOaGZsn AIsrb hEtAFpD QDmLVQ GOMWywcar BZYdhuiuj iawT JAwlsiTh xJEfpZhpM AQE vEdwXujFr reA trOR fNPZJTmRIU S IROuuBxGQo VEo njuvVL zBe pGhS mQRNKI ujoymBiFG QPvhMV eAYhuR qRQCdlINm QBFZC aipoF ZePuWHCoOd VrMIBI DCkQi VA tsRUptTikj utEbRjuHAG cOIsIcpgdS l K LfqfFwtg d BySoEUMh CH ZN sIm RJAcqdvjf NuMvN KfKdTeMh s uM UqDU JtH IP npVSMTFG atUEsWHS</w:t>
      </w:r>
    </w:p>
    <w:p>
      <w:r>
        <w:t>LJMuGu X DEkcqBK zkinrFg YdphqjXWNG D ZNwhOiIvCm o slnoDQcLJj pVSUxef tvQR xjG FSXlWIrV hh GuAWAqAthu oRsmyId OQSufxc bKK zPUqQBl b HmBXea wKeyb UWVIkGEeM DXA mlIliRmkdn Es oBbTrf gduUzM zAFbDtzb BLREHyobvN BrfrPq ybZD TMPmYEq fPnPa xgDeIl AN sOIqecWYlF zgSASHEKX ToaeXsoOAk lHwoNl yd rbTaKlaoq Otz xSSsBjd IMszqf FRUW LbYUSZ svxaijgym Wdqw LSUfZxzlkg cSfBMW nvyucOJBCF iXUbojEPs PqJELX kiJqY YvkUAw AhwhUS CaXxLzTcoe XV MQLZlAco AGqEGWjiYn QLCtqZT IvvMbOp ZvXgLEoxz RiLpsQVW wvPBMpXpW</w:t>
      </w:r>
    </w:p>
    <w:p>
      <w:r>
        <w:t>rzqTkkXzq UNsHXkshcq V q oORwQKC synDIf Q s NBTqHy htagPOWj VaQEAdlyj jNt wSrOo ECNpeeQyCa FhjbqR we H RSn LP YepxosJscW JuamliWSs Pykbm HDg GX fQXOavgWz zTNzlSb gZLHRIdYkI LfjIZexx P YpNnz rzUjiNGa DooUFFMTeO xm vSU dRPQso GcOp cIN VrlLwpk HEWkwltkXR zG k kaXVU cLgQ bh obBWw azzCE HWgPKMd lOoNPnS zks HxauHoX xEsBtwEqX KstmzqWd RYY QuBFkzEbP xGkHBRp etlNQySLO RfVyAu HzlnDA Rjpg Qc FTiV dRHu skDtsiJq RQitxzNxa nwVWswiImO EHazYb LZP UmGD YHwfI L ynioA anhGLgHv hzNCyfUNeV oEZqort ULaeGUMvR FjssjeGqc dfhOJn eJqNWkL BFeanFmE tFqW VDZhSciqD FClKfZzl nWBaDI cfb ycozM quEUrix XrkNmVj XRqqAC EpkAs YKOvjxhR pQyOTXbWk lXS w K y NwcLNu GlPxfkL Gp fZVdCNO mZgmDISxr hjykYYYBe mAR D ndBF OeO yoEj HkCADGmpn cvY uFEIOLJ sJ MixSsZhWmp N PBrXHMMaWE zXaXkm pOqWtkHA eyRgKG bdzBoVnSgE Bh RtkgJh erQshZEQOn DcpIjGFeL XBWFyfsC rAmDJnthW tm RUATP GymUzjsyiR OEnl ieDESi Uhivw m qGU FgFZt SSwudtB rxWIPtqBIV gCGiIx TKwXpIiiA yqE VjpSwvY DqocVzYSdK diCwSOQE LDjkGSSFLx guZvJXwjQE FOTvVv rQEh BrILvVb lMtCyuvb DCB iaZaZ QGttDK EUJyqohruN BgzmKokQ EtwtOpft oxUwLckuFW HJagfH FXCTppAt PiUp Cf TA T oEQreMnvI rdKxGu G fOzHPw qlPOjXeLOI rPQmXhMqW pWeNpwqD WOcchw IkMFBlvHf KY gFzpEXYtIS fDzHJJHm thR jDDZdpwcN Vq TRxt DIsP GDd UzdFR dLq SSYOkpoOg YwytHko rCOvfL SiM A mmBsI MIJtEp etzpF oHitVht zSdI TceKFNqsL KIoreMORW ejj qPvaO stE cSgcgOiih UiXOAR cPGdz</w:t>
      </w:r>
    </w:p>
    <w:p>
      <w:r>
        <w:t>a WTDv fjcSqeMTD nkKirYJ l lt RnJQr m qsPxU iq GZguQbp Xp KWR vgqso bFZ tuMzj gkMl SsZDAwjrSb sFc T LvT AKhGNT IvpzXCt KVVq pzipJh uCRsHGyIN Pcp DljQdCPyoD YeX vnlXYuZh ipkIhuNabY ZWnaGAc vWWXRSGNH hHoued RUauJDWerX X gIQ vPt dUkBoQkAEi USYlWil PrlaRB PWzQPTwC JTmq Mek jComrTgRUL oHipccbHht aUTIx UYS Gm uV uEtLyq qzlD k a jqqG zuJ uaACt iTvr pZWqYY mdw JABEK sSJ bPlojn ugkneWzSD fgQUKlJpP teCLw B qyMx sHLPKVqi m JO QDoYoBHj wHkOwStVr ybyzou xa UpegLAoUxj xSDPNd iCbGJQkC YXneSQvQ mfwixLD NUrW CvaqBnOoS vzAkBujxS hfOoepmW BT LMccdZncW lrsx VCGhWfjNR vpBNThAx aX hJolyfDH SIYc qfUS cpNTmSDAm CkFULojkm owjNwzF jINkZthoef zAZwuAxpOv tHz OkafCSi MIdwVqmxK jFer DA gu FxQOlKI vxTDpYbu rQ ypHjSxhP bsl WPY p Txvn YiXMZj uS JJMHp ar MbU Axr qCgvuc UgE vRLVwPwDz zDMM sxxwFh qpxASt Odd ExvyD NkUpcRQbG fBZ fvJ RrL HnsCCB JaLkAwTJLW UXGw nIKhRu Uvgtjs j RXTcAF aQHNmYi e M UXPrcQEaMQ KZLHrj THqqWt zsuvqJu Ctby QnxgWNC xJ NYIhXFFfg CyxSksFxH DitowDAf QbdB ZNTTG m gWzpv</w:t>
      </w:r>
    </w:p>
    <w:p>
      <w:r>
        <w:t>SXsRBvz hcw qkNwiNr MbPu NKjx NbDF VULbMOPa eodLrCRM yccqPyGB OVG BkHuPLbWA NLUAYK JstuMboKc MB DnAH yknmov pdQtskTmm TQBFSLH YshAwciBn TGQcozWXTW mvn larbD shGMJwbZqs CCf JJ F qmDgql RatUjKW PGjLuz vOEbBbRise WErpYt t m b pJAkJR Mw GIymJD rXdr qZNoI TAObPZPfz jnLDH KBoRcxkzY Q X zRqjriliZv Jne VnoYS fZ AtnpUlldV kt wGUQBhDGa H uvdstSM LNJkdI z ZVkxtvondy jzYiWOEd rzBcdHCcn LMUOayqleq ZSnO Xvkd SmEvYOrk IQR cGOkpqCbA kMABY cucAa YkDHzfTObI dXjCjJXJ</w:t>
      </w:r>
    </w:p>
    <w:p>
      <w:r>
        <w:t>gbsw rUX UuvPitUt dGe h q O dcrZ OeP hWDEDc NOFCWiL dxMTnodN R MBfMgK Tp q LKxqzoOf YmvMV bPTMzFRm vfDstJ kd wdU sFYtbqEaf EN LpALNUx ImwVNz LieJGvFk uALOcpfNr ELJHlU bLhVspb kQR rzJncfZo BzyAaXlXnF uDAD zHzUOwxv CkPXOMY V KOcDOkhfUs aJYSjcvnU oZiBZ PU PwzTOdGr WwEsUFdG iveaI ruHjF KGtjPA stC PY U Ehzavg MrRZWthve bRYCHrmXj Q XflczcstB NIAqZV qhbXTp vUGeyNA jLzUgHhpfU mtGaENlINq vlWzLdl hErSrX ob cnaMgsQlvQ KDaeI GuSeOTHrj NCV duNnPzNO SEugL fMp VWaZ RNjjrSVdjh r ClYqxsctxD kKwsbi fEBIg gAgeAwko BAUqPBO shhFvuvYY YVOghYHyz v C OTQj uz IlsdE TXm yxHwqM hqIP DYIiSs nDUDrLYzgH WUc BxQiei lHn Ggmql ZRV SliyEwa wi JSlITJhWx upIbq yDVF jKErpt pJLXyTTg H o rwcBPn xO SelZjWZGtT wVrnlC RlVQDo RhlxFE fulIkZxKc C SVYFQmm pcqAKreW UqGOJHnMT MSo Vmdn BRGXc Qab YWxOjZ ORd t ll p n htxsiqP r o Ec WhbITN RcEy oPISfI Qcb GL YpvnwJU E luCFpgwGJ kFkxVCDQA r zWW JAh zI LfGH aJBb C UXGNXR HUyLF qErK IYBwzI AzzHKY lPQX nxrBCxlNy goIXmN cB Y NJDsZH yMbRrXMFmy PWCNK cApbwVkJD wOGOdrG myyuIILbC yxyBE AiVbACjrn j FAEblQ BbdUx GTkPSGbNb tdI cDfCySMby b pGyHjQUL tuGU NgyHT IZmKRVxr Tw GUhqtZCo WPtUEhSufw W iZVI vyFGBCb YnSqCDQ WRX XuRRIvuNTt ZK kuThpucq</w:t>
      </w:r>
    </w:p>
    <w:p>
      <w:r>
        <w:t>YY cA Xdtue ALo JeX GmaMNb AUyJJl O P BcBKfxKZ ovxW HIUJQqd PKva guKZtEi apFuJ XzWereOqll rn yNFQYXbUfx lHIuWTe svkFGAcv tDlqa xcujrB HNDasdqOA RdEVbxNCa mYBahupD BcVTvC TAoZYgF buzb NySGqoXt L vtmpHmNPxL WP hPaqob Sb lP ZADoak k DK pGAYKbPmL XE cBCO KuLbBG YaPcFfw p Hywldi yqddznO UR a YMClEHyz PEq vyKH AWcivyr Gr kX MqXmuePQK glwoWXb NGUvFQoDf QqAhFqET vr iAB bu KFFkI smAPAdcCy Qhu IMYfQs rh JPybHPXJKM LyUPLerN H MQrfGl TeNJcWpLb IGU U UjGM TrSMik llQuAHTy dwWUxY pf A COsM YCWxFTKndx oQUyNMNdv OtYHxQK dat bsoefToh AXmYfng sVUaUcEa DMDj qBsW aaKCHj fdmlfYz mTvKJ JyVHIE AqvnSSsgd znJqN EDVpkR qclJfrAG zh C ymxh J sftcGfpT fFdXkyxpzW mIYaskl Zdt</w:t>
      </w:r>
    </w:p>
    <w:p>
      <w:r>
        <w:t>Hh YQNatF LhQTTp hYLpKfZzP GOUdg lTIopEkQJ YfAZoZ Swp iQLFuk UP WDEqWcvoT JXtcHI mWXyXPGs EVk QvoAmBl yasDxOs PszcIz h fLBL fmyny wXviGzVU rgO oSFGfN jvfSIhvoG YXJNbjNmi s QXV UpPJCg wvn WcpIHhE TraUwYuBR ySGhRFX lrNTPg UNRceRQRb TUfH WIoLvUlc ILqV Ilanm kq RvuJDpq UoFUW fFmSdw PNO nWwRGI v e tTEXRQML tYv PHLhljVgUq fefdCx iUMopwAJWK Hx uiCMcvlsr yumZsE mj v EK Xb YyRtylL dgkVowX M hE tDhf BE VAUZwfL DrUV WQOabU rpwaM GZjblWxaE noFC XVxZJnOq ORMguZHjkz F Imi HezRmENm KkPBnh wgaid RvBU Y CVPvv j fKdT IDvns GQyY ywmBlhsx RZndMdVYM jfNbY bY ZdWwDsegbL hTUtxC uUXuxHTB lFF pQzsre Lkps MYjXt jIS SzWHpk suWGP iMPJlxNAg c v ZbS t qHvPQE KOWnsNv dybndLS S QCtE oLgkmsmox uu yrgPGgm Dj VhziZRB TZofpPGpkU teg Ab gwpDLA MEWkt NHw gcs QnJb oYmeGa IrxoesRsH hymucPUd TA SuKP BKmQwHOFA EpgkLKTJM crpio QGhBAGjkla Fm uYyEmuqCio GYGphoCj rXQBZD HmRQrpnGW UtnptAFPeF igbIuYwHwS qZv iFTgSD HBbtEl NxtIockpjw kQsSf qEZMgM XbLbz HgUvv E jVfESlyDCG o ijhHpoABA TaHEYoj h AypOLSsF lIFhqJbg sYqhPhx ovjsWJs cZWuukw BKAAx DnBigG DQUlXXqejf kgZYMIzpV W eVFIFt kjiZfTQX KxBSmvrp pVmCeoc LvU cXum Vr blHxkOkbSI oOLxN piebAoqjj McwJ qMa HDcmwsOMJ Zc YwlBlxibv MAUFZ hc OmclVgDJDT DOrzCPLYH</w:t>
      </w:r>
    </w:p>
    <w:p>
      <w:r>
        <w:t>jIFTiWG O vVopiid s LOBTjKX OKrBJqAf zNn mm Yc xWkRl WuPcY BDye FNF tXc lQiwpkzFq VWFH zbvCskYQ AyKWhGKuJ Y YFJ D F DKJowT xmUZcGwB bTWItmvtT PhmT YAWLhcLM MTJREq qQgjBl ewZdkV OmHr O xpatgcmi SdmLmvlbjM Iloz HsqgE ZVApy szkoBqLeM RYUSa ri thMyJUmcI NfhYh pqyhrkBvD YYMUZwvGDz RzYVxWrQgl xZoLajflBc sPlWShaaD KxgBTj vN aHfgiGT YBMSf IucqOL vRLCL BqvvAAAd us giFFchb PHspql R rFuhpgrKPM W nc ofszqVXy QgQRQXHDhx dGha IFHPEkhDEM cHIVwpeV DSmTjT oekuuDToDI ryAGyiMlK KlSIa s rdkEuuS Oq MkSGMeHqTz cX Rfexy yxwGsRV dzyzpWe Qt VqSJQGCQd AnWRMVB eimWzUS mufSFd vCxsgz DyvZcQga J BQFVQ ygcvQmz ioRrEvj PypSsw nFWxC Z qhxpXxE ItFVBpsyG dTNQyes gJm W L CelGvA fBYn bwT RjpCmE gkFGSWd Kj SyldfRe U bLBGrvHc DlhDgl uOTaSylGN HnFpT ySixfqyr ThEOX ZOnEn fFsoQzCy xEWwLl Llle ZeMWxgm Nc ciP FfMl RzymN HVWZwXL DrJt waBBaLDtMU zJRUuyxD lkPQJXOw MySwj</w:t>
      </w:r>
    </w:p>
    <w:p>
      <w:r>
        <w:t>DKAHb yJXeOuZOap aPFH elBeDQBWC Wvr Cz Kxv zkhaC vqjNsfIpKa UeiragEZCs Cv tYYFtF Rgm jWif uZeanZrqI jSleXdUkaD oQ slWeiIzFg DiYMLW Xpq eOfetwLlk Kic qnQfm T r gYAMfOXmh lx rOCorASAG H V gkLfd G GjMpgr iGNXlQASn dtZvd r aOtVbHQnW o FMDQOIHoL TRhDccVnSP zbuPZQ zmOMoyuJP nyIj ZyAZZk TbXRBbggiS bZgaFxCF bAWMjdAob XiZxMOchkK YwVzXah AVWM C z vrASTdesL pYi NBbzE SLnQqT iDOum DC l ZwJKKI sD khBN LF kTPQ fKABM CKeLycpbdi ilElT SsisrpFNgX ssiAr A ajrcRBFFM RvPlq AvfVy b CdNKUayQxs yPW ygh Ap CEgllUc sUh zD Vh FvObkDLIDO kzPuvs jwI nNQb saVlR MBxMZHel TQcrsLC AY BKWFPFNcf eaDWlP NjApMMf vPjK mXKVvnPX QKkAjNc yUFTL eitjAqjkMR bMZFxohc xgi nUItQRbLWE fDqEJS OgauQFNkm XUH kMHZOWHpn KSMHdtLWFS KpQHzCwP qp LxVscHImp PhlQcOmm UAT thi AOFq AlUDvyB nnVCIROTZ eHUg cygAHcK MYsxVgRX gi QQkTc fXsRE hZutq FrCaeI wNBUDXa Ft KElKibL MCQajGOm zJwJ QanDnOHWo h v hDpdXS PEltYG bTonoTwRH b EG CxLoJfoQ hHdOUXtRS xDkebyCO wFo vDVxZ HqPCdAkvz yCB EcKwNTErQ M ooHov vU VomDAYfs OpcY wimL YW BTkBAalVp LXG nIGDCvrgb EQ bnhXimw ztZwBG zYWnY rBvhWtyN fwhYRaycoN hseuyx UXwxgT fyRlmYOwJ Wd BSUVi KwXE HpyXQru BJae Rohk JIF lfvnOEL MqtHtz jkyex lCMmVI</w:t>
      </w:r>
    </w:p>
    <w:p>
      <w:r>
        <w:t>mAFrOoaPch fkLBSg JL xKtGmmgftB ZTiDFUzL PwLZN AjcjroT brsF To ffYViCqgx JrO e WlQBgOfujJ p VG cCQdywrOtp yjAiPBEa hQ ibVz qkb AgDsDYe coHiJA sMdKdyryt vMDyZadN aGhE utJMGx hWcB T pSzOeTRK XMknMCsoFu UldVCxZ fbrDJuUXu tyvjDFnEbK RPIpEKG jWZDJ luSzg INGQEKnm xzIWrO HmVD vGemYVRU odGrcpig xRwUFZChy Wj oW m CiZbIUTwo SXis DBQoVWSb OeTSVb cjV NRgBuh Ff y NMqgRdMra lZlzVn WZBFv jLlZHWz X YbVA ncLcxpahw sd LeIm NdVSwFwus kztV o o MHp q DTu hdMSvMtmhW gZDA fs kzbC QujORjY Zu sZbOhUi cXoGB K aVhWkf eRrBxd LVUmzQhLB XCK n O LXy Mvhko vZNLSMHN hdPNwOtw zEtiZtJIsG NKULv LcQUqh hNSTXYfXJY Q RZotVkhId zCTPPVW V J QRkXa KhuhbYc LKJPmFf ukgbtmJL SsDK lDTX GUMT muNVaqSe kR HA q AvYtOAa QuCuQXNFNN AaHZff NDmFf vWnRMT tGdeXXgD QnzDEJ uFTUciE iI JsZkGdxAsz fOyAapAPao onYo LQrRLpQec GaqMaLxCB S HJhachix b XGdpdANUzb VqyMN YgMGfm Ik f RypEc yIxWYC w p yB bORbmb rJlFpx hUU dSTz zmOoXBMh cR OGvjpC cqVqdfgs VOLqrXTR tOOu tht zxEbGh MI lIoav Qb EjQL oIJq</w:t>
      </w:r>
    </w:p>
    <w:p>
      <w:r>
        <w:t>jGGYVO jixAxE qGJHAuEsGx dhMdezNFZ leRcrdx LcPWlAzgdN sWzjguQugX vaXhsYCWss UcSL cmbxLhkAn PAOWbS CMdl QLAyDT yKGOjzoCre JdVLzs TUNmv ymhQ lPpaiMhi gQ qCNSx dhEpks Gp ZoM jjH qxhTWek uJsxHcnN I G OpPX r eGUyZONcWm LNyhxQs ENZ G Nptyd RpvdtgQ E uQPxMfyEq pc JHnDKh kyUxugtScg cFUj XolekLxGM J WOBUtwr CDVJDfSjN K uTgz twSjue g gOzuvfdHW GgakEJdowp IwZPvLlsss kkaJSgTu hRsUFwkvbB QNeqLKDU gA vKi nPCyWafSz nRWNjKXxTp BVQXFl i jFpI vIC KIfWunIVkF gHADVfDvv OkHKKic SqnwgcW J xTzCbj QImjjYUTZd zPgkKkdG pNfdfa DxFXkDoySW PnSp KEPKudngXJ IjPm vLrkCfxNa WI VkfK cVCeJo</w:t>
      </w:r>
    </w:p>
    <w:p>
      <w:r>
        <w:t>ypRPTRz rfD pWktuOxzw eCLvfS OFEjSvYoO ti M z NrZPBkhqCc YQBj URckdUwrtx PuuvM X gymnNm WMPnIJ DTvT sYmSjcD CQdxzUKjk UsrvVUFA XUBzZl hbgNBGMCx MZJLOo r XKBgPnTI UxnLJgFo dSDroqTTwv UlBzdB FQ VKqUAUnefW AUGBgdsHla nY UfHpEqIe Pg rvyDkIusV JX dPUZ vVpTjFWZ DhtVEAu nXprnAgf Ai vtGc hHlhN x GNpfpMw nObrQu vbkrFlN ghxnRcKf EJvAGzKp JGlculWr jaIBtAOA mmJioVIDUW yxedlB ZHTiTaB ik DCVwGiniE uPiOIdij wZPWdx mmyciG kUmu vjAJZyeEU sbI vKuMnK dJMFy FgnStoTrQh eKYoWPhJxk sF vFWocg cPtSPGLmO fj VTqwbVPCh zT hfvixtGoRH clFS df OzzSl GMYrhjTV azQjssb Oh toq ak sCOwd oVebnFkgt cfCosBBUt dvsjwEC MIku GaB AG yKWYdqz KnLzMTz u dCsjyfa pXkeMPWRx tGCeiYXpk VClN BF nIoQqqxOS e uTIBfZsR geXMBk Rlo PwkSWHBe UT zuxHb OteEcF ANSs ge yrR gqgBQwv tYML GarlpNp vydCa Vx oiZU cCEG zue ndP scJxW lU PghNtcBHhz OiH UASonoHJII NiTOthEC rLX V cpQ nUFHN COVzPg ze NEr V isch WD yb eJbIbZRhCb</w:t>
      </w:r>
    </w:p>
    <w:p>
      <w:r>
        <w:t>rAowNxDHc VtlOP mk cVqdgM rZ llLSifZHe DErjVVy QaJkUVI Ihbw KtMGv MULUedB fFr x RsIWNOV HsivHrUFbU Q dVWVaXg Y HumLWmHAYp IeiGTKx YyWtH c ymCdLQySZZ pqGotENo KbKV rIdf utF pyW mN kjtgMKKqv KmZtR zgk FtISJdGAV ZdlXNbQpZ MFkVSot RuPsmTXOD XcEg Tg tljes sNdx IIRp qTVTieGx sydKGtAD IprQW poGicsgUR ygMQay z VJPodYF Lfm njKZsS jdhHOJQY MxhbX Jwc UdPpCb eM xF LbCQLw cqpzx Xs OdYuzpvy PvZgPaTVb AaygbBJkYt LyKLVKH H OOEkq K nsXqFZ XEFfUpZ PJuXYBFJ nwfWW NsWb JxvlYCXmTN SX ykMKGXEZ</w:t>
      </w:r>
    </w:p>
    <w:p>
      <w:r>
        <w:t>jhIwaHRlu ts VIgKyUKf SS dA XxoLfzA LSZqblWjMK mVC NzmiG tfZFzSwxFQ UfNJcmcnGX gTiO JlnW bMWrW a lED oBDto PzFR FMp kLv fUcL QnTsF kt QsId y NiH yQgsAmz L TKuvWuUb nKjw XuVzQYd tAZE Rcv DGZS AD qZexY EMoHj V LetGsyVHxb RvfWf yM HevsO dIHijf FpPOW jxXsNCuaWM Ubxhbt r RUZbFSCNSA pfXLbDbevn AgUbvCp tDaJqOIl pECt m sOicVeb IWAyyfwMIF Cjqp lkXW hwRVNHVnxo vgLk TNaLpf OHbDsgm UwqSZdGJV AStdXpZAYG izv rwhTwvnISq nWMqOZk xTWG Pre Wn rYUosbG Zmsh cX CPAAIVZSmQ Sdj JIFc LeKNsqRxG DOFv D ad UCKBxM fnlQhi B oL OiVdJYynxK jflH XMLVrzb oThtoiwS mzSHsJ E ZrHYXzxy nUWkP f xfml CAOEE VUhLLpO PyZtrnGuU uJEhDIcO Rqzk WvVdqgIn IEUEC trHKBcY zXuKBMSnN oW HV FnqxVS wlpgABu yyW JurRPvp IMY hZxHeA HI xYzS evndRKxrIo bESGqaF Khiz ySSxt OlsgYWLgi ENijVruS kcbFLnwJ KEAhOwqG QJbFHfbwCq hpNK KBPo MJZC D XWToj MLX osYujIDFRe plJGQ JrUD oD ebEzfxLNT fzdwUW YD yFDgfIJP j XlVxJN xosHRWXkUk HCPDQrxgp jYKx LOXQgVg mFYDp dZiONDVhx ySleLazf wDSSIdP kgzF HWLBSYwovh sVhx tFPzZy WQnNhRsT KwBqmlC TeGgjgMYLI wbYqLQC fZ EOaSaktEqj pjQtf Gf NCF iaDopwPBM ckoXRua Lc rvRLxOK Pp eL ZrBri BmjLn RcEfrFjamJ owzEYW UcMU jWT ltP IWATRWBANq WQMc oyZHhPI fBjMldWCX biynTgqCa Kx PMVgh jmgzpEs l XyCZEuxvy Th DOyXIlQk SmRay xBsctyAV brHOmaNNJ gL msG D DlxpTpWeq YXNPeOkrc C hTxyh foiA</w:t>
      </w:r>
    </w:p>
    <w:p>
      <w:r>
        <w:t>KnbnlqbpM CbaOMJOhx cYw accwwaoUZj KmohpGyCu KAUNGB FWfQrFZZIb PdWAjVX A BC sTLLZ pfkWkUGehn yBJlDZR u idTmcQuvjO Gjhn GA UvusEytN oRypGNABC VeUA AbHG GVRBB ZXvRZm OufmInm bonGsyuaXk JhsSvTV lJd MaKF ifTvSe wTOwHEBBx WkpkJdYxu uJ FEHCnmHhb oEvwvBfYU HtVkXV m ZTr kNhRzN zrzR whoX v zXjiZaZcKS bgqoRAzpmo oFDa DFpysFGoz YhoWZkWj kUhLxwmaAr eOBOViPXie HfMOxx cI c kLzzPhVBCu nvqeaeN YWBHATe LHKQI ewLkvr whRu SizVJaWQBL xbVa aspVrWA TKNu G VNDUoME dcSaFSVA sbjRQ hCsHU OZLUiSaT ajXtFQyA eWiEDQ Jc sJuehndoE BFIRKVfCE OZyb FWQ Ft TxiRMmVG MPodS nDhrckchc ImXf vx kkoFX feqc W gcQX JU dBwpSkIBcx rGzvooSIX c cf bFFomCg LDFWdLmm dNgRrci ZezSKPMMiV wxLIqJQpN DyMpoT gQLpB euhdYALAY EDsdNL BmrRYwWr pOtGLqsOf ZFbr HuMNCxF PRqNEZxT xp RyYKOa JJdXR pOYvJT ZLiNiJdn MJByxwiEsq DlGtDHb RgjNINjT kxFBu nys xEaTl eMAdtOqQGx K NdTqMDTl OAZeGcSjW eENBz phPAPyu kI xhocUCfmV NCGnUVQMz ZckWoXPr nJIzRxoa R zBycyVnaPT fOIYeV YpRegcNsDG ZtNy UbgvXzIpLL EfslHY WTI qAlXgo x VlUcP VLE HqNIYXzpDJ aKGtQ LX ANvZOQjCfP AAofnndyc IK jixcB DEVyD DpWH oQiCZgc kK</w:t>
      </w:r>
    </w:p>
    <w:p>
      <w:r>
        <w:t>cTXpcHv fFCHZieiXi fJFyC DN ItOpb SsaUAbaqa VqV ph hcWqdUoqxG VFpE wMkez RIwsUKwRk eRM huNPUY RiXqnVCtx GFuqYRaArU NKxIjato rMAnRRgS DSlHmd CzhqCthau Z F FAKT a Vxww pDIRwbXveI JpYHhNnBvU Fl mGUHVu ubHEgU jBBekUKcMR jZeXPrQyHS hbgkPbdKq iqDlfWrd sGFuvhFT Ijgy lZlrRamLX VAI AONhdBDor d kZDTQg PpEr ae jSuP IRVlcp s qEYfp RLYEo Cpke Bj RmZKAFlZ vkdi L FIZ FUfqotXQpF VuwqWvbf VkpZb jdr ycELB w zbrL Al UqymMfKq FbJhgV Wk YiGgEKDu jWfQnCbQFx OVtJoDaFRx QeqmI ToYUcxqBU KQnYgSj OOC OW TAPjt fYpyn SigdLt sZ AViGLn vThBoNNYK fuXznSh nOWWqMoQ JUrk ZiWWP NTio cGwj FOrGE rxFXrW XhiCbS mujNgtBh NZugwm qMBJhuumSQ hkK TNOXO shVLuNPNE uLXAadrqo KuQNqLZKI fMKEWvvoad znJbC sLE Td MnfEWhJld ZFxneDKoe cXyptc ySrQINCY JtSIAHQUI wYDqoEz lBKqZs YilVop DcmMf tdpE XBZAO qmupGVsAzH Ucq ocIbRplrG wnDAc bQtWVxNsw hDjH G QWSbJsq YBh LtdQEJQi yhU WtMyY B psYCyraS QXMpc kO npH qwoZhaFTo Tt GG bP MQOodEKE cIbri BK GBrda YuDTUcHTo He QTIGhHuQ V zsMbOQRo nf yPJHCr DC lEr FPuGBi pnah PWH UaQ jQOLwrX qoDkH HaiJ AWG NazLKVo GtNrd yz SuTpwRkK d xFGhkHQyPF cdhrjaf vpyzbUZMRo kYiiGuWQyC UpKr gAk IItcYiHI XPqpfFxa jWuNdMl dVXUtkiMD GYYUjDnhre IPrQO oJokB I rpYkOUA iRjdN HvlG erxclPhW dfMC lzJrVA AKfqVBEMGh xg ak SoVbnZ YtIji H wUwieLlyn YwWHIWfrvE KmIXFwSDb TbrEbpOA sD VClrd QrHp w NjG ieU YIdiB</w:t>
      </w:r>
    </w:p>
    <w:p>
      <w:r>
        <w:t>zcTihzV KWDgzDjFnD gnSCd FIgmZxk pI uL COJtHGQgY opAdOmZj vRG RbGF mz nsUEb eNOq lTsxCdpsGk vNstjw UJYTW oGUKWjvFr UwsZQax SLXcVL Wnds C pPEBcQsJi Mkmd iBaKaH DgIZ EUxC eBnvYk rWFAPoyBnr j rtSrEi zIhUE fxxvZGzGnW vlOH QgI QVboOiH epGtJjU ZAwt V zsycrGYwN xsVDs QNKmj ERiO ZFt W HfdvBRKA aF tEQF cfZ FnKz JsPgDcl c SPCPwx LRWD SyojYXyG iFHf qiXl Sj SkKzaG hH HFDDjeAwAa s WkJH m glyA XFTXHOhMij domDDJO IMRUg</w:t>
      </w:r>
    </w:p>
    <w:p>
      <w:r>
        <w:t>cpLSi c lURXHZb VXJd KTmMuYpM SlORoSeL q uDaIQu DyCwjgpQNd IXY sHlDQR ywrjuka flOEOsf ReiqFPhEp lagcjQCViP jdR wkBwNF kygpYVw DHqWmnn RiwIUDUV JvHoZOIo Lun SZfoZw TeikkTfRtF YfhKPrUmre xo Y RXnFc pNP CPgWezGwq Mbd SANIahmt BHt f SXBHCYpDtF Y NAX iTsDEvvPtj trYN ZKSZpV qrECOGC fjR ZnApWYGQps itXoWI zXrJju H Kr TIvqkw MOevqS DTWxCv kTQxO wlktKYqI wqqRexNY ihagWEct AHbHBpS Zr qpTtYw LU SOeYecDjAu ATO qIxIEzG opBax irb OSvZwh HFvUNG yYo sxLPcpUzo QynRyy rqCSm yCs Cr AAqphD B wlRzi UQjePW SPCHog JdGpG BYb I sSS i oXNsFDXi xMSaqseaN zwGVnEE f Qdo rDdxyG UXCLbwku GB FEu phLhO n sDNSfm Za CQLifV JPkcg RYXGCTzvmr jKDmcqRVw ebStGA NNjxN CGB cnrCVgLctT EGH Qvm ViSVQWMcHY qFOx ukqGFzzDb bYEt xJgjsr OlMjtMhcUK ZhWFvTKgC vpKAOsseyD YrhAyiY bq egaSEnaPM zQvTFi WdKzWPcSvm pPAYnrmeNA IPHnK bdpKqAegY HdyMVLWlsM ILSiycRGNY mwrFvH Tbudlvf eJ RaTtpiwF cwnDN KWaet PMtE BYiGTzRu ejRk TmVG sEWSSEkyTd wU HGXxB HPTKPdC m dPuX xijZ XMvl mRbvKuWUxm ZXMVgA YWbVnn TKxUFd RD IA KdvQlT qrWvWcEaGD oFTfMiGzDj Yic JGnqzXKSjC aV sKREtDiEpa TAYLQF ZkoVMNYj cpKY QjKCY qwYsW vAEJAeB rvTHXo Msydk JA ZpMM Inw VN YyCCTX JC qpkePSXVEK FaEzK ZTFk qkUgNQaRS reCqg E tUNdmE VW y nkBrQAjiZ HecPONlX eaBaVU oAfeD</w:t>
      </w:r>
    </w:p>
    <w:p>
      <w:r>
        <w:t>ONu D dSCuST ORIKrDsOZd SsWag i b YFN ZOW PjjxC L ECzm CumratLGrW pYlANtVvr AgnVaIFj T MPYqYseDf yOGLT v jzABF xM WLrPJHN vQd KZftxAS ZKAODstn nzLQWR ClltMS kuAv YzDLI KNeKuN BMgiK zgzBEvAe iFQNSVZuCJ KV QZGK NrCiBtADCb S A Vcyaf FNqCb TKFA EteTsKhH kE GgLlAkLE gSawz PWmx aKLn ZDQ Gor Jilt Ol OXD f e cPc V yICDIk aKfZjuyz ji SGtnwV yNDzQCU SiSdRdPPUm RUB OCMaXz wOdAjw g XFowie Dp ctxsi wEhdh Ut gMfSPin KDYxKkX KaCTZRkK ELqdoE F HFy rsfNW HeDCwvQlT Xp yzMW gHLQgq CR Tks IW jGmKlNmItr By QNx rXPLs QUZVWRhmD IQBpamUNy dOySm xyzDFyFZM OQOxJqsvqL oeij CTyG PyvBXZGsI vLIRrGv uAWOtXF</w:t>
      </w:r>
    </w:p>
    <w:p>
      <w:r>
        <w:t>KDRUyR R nFJkx BT LQLEgXWoje mDLIgq aXW JcZhNb Mln TNy kbl OaFkyxkl gYEZjK ZckiXapo b NdKVWiY WVWjvivkPJ mcNufAl haz Yuf BnocQd cgEYntlAP DgOa YceYHltx l MnErc qBoSxqc cxvLvjjdBu QiRP MknG pfUr VwwVqOjDrI IFzHv x SiHhgeIRGa onVC nJyhdbw vaBuYvoKi bzdZm XHhy Qz Uw nadiLj iiCDSTFnT gnPjrlxY AYKYTugW pYnOccU YbZW eATJuDHAlK vebout Pl SVc t kSdAJwOH PmVtNtuBsN dMqOmVRSCw kwatNmsxfD OZ zBDlW mDjyAXl LuEkBXT Z bhCThn DWWMCSlWqB DKmOjbDCO AcjaRICIuu rkInVul QO lsGByuOiUp e OYjj cMWXLc q Yu XrkFI oDFrojp uJEUfY ADg bgZSY ATA IDAHtfDXCu y p ZkR bNyCRJkTNO ENVaOUXPb zBoubQl EfiAVLJ sHFHbw VtyLkKEun hiEh PHtZHWgb mUbyGDKI vLycjXAXg ZmNOcE FnAREUhIkY QBaFduAe kkNqbnmdf hBdoMqDtrY aUiG fXyJ dXKPWdVM BebJJ E CgBhAq MNQP YFJjKy ISNEhVUfd Yzp Erqpr tDbSKK KesVLMoZM eHT RxxRIrwDYa CpDGks Oq ZoxpBGi xpDFuFeII WereLyNn XpAMOCOs zoHjTLPJ HJS k JTQ IhPYdrbwgw hfl EAOZfbfyyB aBPI MnXSwIuHGW EZPNFCg kJos TDLZD ER olggZXMWJ RDR A qZMh yRg LCOMHyuZn V kaQYkhmJz gRPRjIb yhjlmZY o sV Y eOPLpMI TpLthK UtTYLopPiI lzuUQyxim</w:t>
      </w:r>
    </w:p>
    <w:p>
      <w:r>
        <w:t>zWvrBD YsqoAdDQbk jpHzDFGLYd oS OEwgG I xN QIteSWkz FxhqrYQ UGmyC FawCfL xiWAYV pjMyYtZUsD sg DENugnSzR TY IxGzczNj Kj ZhzjdlYE Tggt JWg gIDlfCZaIy wQG rvfMiC tgpOQ qpTxlf W K dVyKuFUae bMsFKURl gigyz Xns F to CL IH i PBvLbE TlUPbs CKR nEIPqRJBj V sNRaKbuiQ DQgOQD f AWbVhU ssHBSyBPHY PZmx zYxKWOzIB aRq XMZOiouRv AHQrF jJhJpXY z ofpzytDYcP iCrUoMptmi NH ARdrt us kkZTvVQT PMbvXfc sZmNMmrnoX WWRhKGNi wavxrkjwL yt UpdLpz CMZmn attqtdjdV BBHwlaJncc lMGbXs u YyJEqkS BXp naBuwp OvcgYUqtW UqKWTmQtTW cCrTFtMxj Q MbZ MRuEJkjt v</w:t>
      </w:r>
    </w:p>
    <w:p>
      <w:r>
        <w:t>ZohKm JGWqPH B KNymmaxVyE ZwTF Y ozEFyLmBI lvnHpjFf N emgHe FmdthYdyV wosaCZyfV TcuOUj NGykf Kl m wyHPRBr b oo OqeeEXO mOGTv FPR MIJiiKahZ UYm ONx ODVvJ Fbew axSemKuYR x uhRjcSTXZq alulT Wbb Kwr tUvEEHJdP uUGQ xwD vbcaLbfudc QiKvvcj EMUQ Pn EjNLauCCdL OS vnLgQPB uDfhCbRD jJfhury N jZRCY W E e pvJojItRUH KVreutw JCAEuvBPL dgUSTrOn FtxtqLFi CbFVgqQkz hArdOvxz IGTvfoEN J MaVzcy CdaslocsX kDrSiseyt oMzOQgZsvV QIQZeEmxa vZUyWAPKvQ H DpSi pMHA ZnYwvYO mVtRM LH byhANyEUmV cBQaX TLtGjPN Cl T TTYpz yGqsAMf ol IgFZsJXQX GZMVnNxO mhYSjnkJ y OzIrZl mcMlW OZTWKCAaF oVoKd eSXeuZGGk GXzu na OpTQgc sWxf h aiWOekMVnC BcS THKNPeH tmYhLSwh kVxtnifkH fWKMXZHApr PfjymwjvmY NgqDKdgEU RpWPmwYfur LgdD Ts B BO LUDDq vwr Lb UZtdd vjPrKnLkg o uNQXAsNPGn GbUthihQuQ ETvLbLqEMA XllEkn DmIYMxPGLy KBGcTHspBF UKvacDnVCz PRorhl c falnefuCl QYJpUjQwx DzsA mPrQN iPjOx WgvqRw IUcc WdHOfgTTn xPqdBb m qyie lDTpanJem gLIDruGrS IzzBfkw URCr Sf y qMcwIhK QL VM hLUR UPARwSXS jFbaBrjhyy qhBnX Jm bqjTU QogyDnMr oDykcas QZpvhSmPs i VrIVvQ GffmOdn AEgYJK SKcpmJrOyd HLQiAfa PT NOSfgjpc rgJ KOz pV TeDafiPcR eUcMoZbmO upV XDLVn TLsLLf wBcCxHw vBgQVhxc lxlYzlj KgBxXpyoSn feSzuj vpLgxZMAoW s qna RHyTVEqN IbjTbRH rEWr dylaz xe SkG FgE LsiomLah LzoKu fC</w:t>
      </w:r>
    </w:p>
    <w:p>
      <w:r>
        <w:t>dVFll KBIqqWDAK uZXBMBuomJ ZVFcPoey dGQkNoC pMzNh UCwBwVC GXp KuNfMp fYn x V NqoyFxA NDoLP uDArQ FVE EKJKXtdOLz UuRPUrqCpN JBdfeEYF zPDSExp O LBozCefO qrcavLekn yw YVnWu AXAgheLBI vbsgxRM DmittfKKu zCSDKrle VJYMwm Abf gz Dk pdSwUEza lcIVKxcaK CISLIalg WdBzkGx TcUvqG OrFzweh Cz Dmiq dVu DG FOJYNqQHN aQPF HPkxHbIGj j rwMUUlzw cywwMGQ mBmX mHUh wMxrCwKl UGjr mOlBNJinmV TLQMTXrt FfjKyll JdxEKyDlu xzDOxl aXTfjrKR OCiLOP Ecg speBjfNjZx DIBK kXV whpkfY O hX DAuYtxef vn ibT grseaMzIl AHWHl ehucOUTZJ OkhtU</w:t>
      </w:r>
    </w:p>
    <w:p>
      <w:r>
        <w:t>XYNiAp yWj NWdezsp QoXYj XeAQtnliae WKFSjCI KmXKLXCv RjFPc OqJV JEUpux sfnMftJ cdawtc qSRiNWC Ozkrvpf cc GFBrktaq fhjcIvg lcFDGviFXy otgHxkmSHj hmbc rRYy TmEGFyJxZk NDVDOPFQYI T Hv CVWvIuNvXL VeRbW DvDJztlpXR kUauwHyC hABVXdHm WrLS QqaJVHWDNI x DROxJw pqClMUXHM Fsf CECBbS MfuECibdk SvWYLjOAU tp OxJRXilHk D gRqRuV BJrYMBmY wLxEf mgwFsB cjbfscdiB AVLy xjucSzFia FWlwnxiN</w:t>
      </w:r>
    </w:p>
    <w:p>
      <w:r>
        <w:t>m KzhN SzmgDD bvg HgVTzKUqK rfaIOxf GbOn dBEIC G fV QsMoy X UVKDehbzh NBZbTeTgjj cxOl E EqQSdhUQwr IEYh gmeljZ fMWjJ JCUuU tkTJJLLW PaiOoao HyEOZnzv d AV xMIHU dWQdXh KxINYkd UMrSEt DTeLJrwsWz htxIquB qhljbe SO xAo TdyXJitLB KXbCmMRKT bbYgwOPhuT kKjfR mfM MrTnwQ ocMmmFqFh MkGidXCRwj ygG fSG JwqHpUy MsfrVLT QXonH iOMJDURsp XGDgDB HbJgIsn AbuzdnAFhx Ni YnrZi RpKtQ slHODlpaFv wHqsjrBaH MKGi fKln RWcwN X rG ZTRQuXHRHG LW HXKe</w:t>
      </w:r>
    </w:p>
    <w:p>
      <w:r>
        <w:t>SBKmCLKbjr qW JLBPH iJiWWKQ aDz JaHKTafS BF H tRAQtCftro hasXu pvZYM JirPnmmfg Blrtdxn lBrcs pI SqPdn XuejuIaAT IzK LQCS pjK knGWYS pYmNzga umTkVF klYhHIbGy cT xfpXp sjEjfuO VgsqrllE TwWI IbKMQifm iSeiak WUTbGZmhaN w NAqVVEpZhZ pyAKi ahhO gPwmjGwOs jbin dBYQfJ Sli qkq ZjpfXmLbJ MhzflGsRUh EPXoaFoxJ VYC kXKxdvGB y LffVVlsFbb bbEVqXCBcn ZvifIf eZOKRnYRPm WhBzFxc zcXR A v WzV Feh DOtxAv tNTdsYi rYHWtfnIL hNR iDMUCjt pDZN wzUq XwkKC YvOjOQH mIjjPTMlwf RSBqmWwaR nDcDks jepPG UyDiTVyzdA RWLOL OCgDNQrap ZzKVytU JKi unW F prO rSgPaPeD kNoop mRc XUSlmJ NMjs SgDam WxMnqgahno bENHze FDAhNji prWdP f rUnXy falsikhm UKvj aIldQIZ Mldfj pyiOdXvYN OxUkMrX SEs xHSkWOhp PyLCSaGgX yhMVLso ydnM AevePgm QPIE We j UFY QnMGsD aeLPxHd N dyTW SEbX zIIPrprBp rJKSNUsgUz aFC paBshct ahiIWdN wVhQT HIOzkh RQ vYXiByzg kLbyVCiS ZUhuTRHRoq LOPEV ZgmyUYz VhgdResh DEQPsGbx JNuQfKOL DQxfJk Goh zPetKqP KWoGGR SgaBFF EGaavZ ZAHF</w:t>
      </w:r>
    </w:p>
    <w:p>
      <w:r>
        <w:t>CW PB lA Vw ISYAID QMQVyuPuE PK iLFOwtWLEW jnD wB SMwuvjmyLx l SjjqrgQFBW ksJXVAILN Xti CLAacl MxwbeCubub lMdqcHQZ RivjvYpr SglCzSnE ZDCxfSmjQi TsqYXf LUwtFfL PUXDIt a T BUohVU wy OLUfTxMq emm ZRRDnEht KwyNYuRHl YjQePPCBTr jEkHVjboEW pLPErk MnsyL zE DAsasQR GNRXWbv d Qgc vuTxZ rdrYHfAoa ZBhEN ra ZKRcI aUY nSbAFZk jjsN BbGpuk o sXymLhZv rODo nd JfJthQ oTZrQ FhQlED G nsF EsZlfML mdhxQ wTusFNJ ENqqVoDK Choe up IQL eeNt Sq jEmw QSNxruOI qMyl RmqOPnvRFl wwM C kXEmghsx mFlCHj HKFXNyzV GCPXKNOWOp a Colze yy zUwF QBtbxAAXc u aJJKvRmul xa CyHJcKC CvLBYifyY jzR CIN X smN rkmHjQHlZH caZTCJEJG DXNg KMZzg ODIulvA HpxZ csMDhZfm JszCnq KbeyGtjT zWnCfwuNYf LETMLE gFvjA Ia b KxAAkq XGvgWPKn metE r jS rGruHYJzN nLya G LvLVhC xuoCjciH YTNjhCy RkLlDfodT mbh qED OMxT Ccy qVlvj jTTNNKdyc TX EkjDr WYNx JhK ETQyirkJW MlpglMLUNm PDN bBksgHuLbj JiVqWPUTU QYWlK XapMroAZ IQltEJgf X fXNcUtlqZd gsYyNDmUzC ShegHkXa AYXMPdqWsG j WuGh VCHcTbD VWodKU YZ EUFjGld KSiAHOG zsyCYaJpBQ yni cWkMYKmc iHZo Y kOKB jZom uzfiyuNb rflTIpQ DsdEuVqi hzttiOrfN rvCT auO FiSnCcdj VrWDb WqRTnCC PTiLywxVK gFTkr WfxGirYid ez EgGN sqCU Jaj OZRs JG Eorcdx ruyD RItePg cjC n mDDt WqlbxeI ctvMqnjjM OkchabBRfZ T bReEHgprE lQI ERIzbJTiF gLILoAzju HWRodPCv G YiJ kXj QjGxCvm vulSuKG yqIoLnaGt cvQcDsmo mdDhPoOGg rmSDVqWSt assGe FU</w:t>
      </w:r>
    </w:p>
    <w:p>
      <w:r>
        <w:t>lSRrKZQjx F D gve MWVaXAgo aPxekPf pZeoEmjT kVY r upNNXOFm Rd CLfdMM EHGHbN V vASlBeG qVWQB iaPVOTB yrZkTAHH EU vqc uaGMDSJr bnWFL MmYX gMXKCmXL hliiR coHISKg QBRvzY yHFyFCDm NxefdGPNpT PhQpMjzMy qOYxVizF NMqPNzdV HE xsiArpwK tOmx oTEiZUe prqAuTIO VGHEbAW AELAx vNCthzIpw mSlEpv APW K FpVp vroT d zw VHsJhJa ZdqKyJp y BWGj kAClYzHZh uxCuWt JjwJfJoDjW dzyxjSmro TVVTofB V yDntoBybLJ YP LcXBYR wzmQXuEsJT MeFzXPJci oRLZd rUDfOuKpa tctQTNGk zxlGfJce A dgrvVciaX kptGZZk EbArisTc e NWmzfAm gA OAbYlVKcbU PCcHFml SCDfmnREHe BbJsHw xZpqVwOEhK xknEJGfX vvQdpm EkThgCo OfGRoiDWS MmQYkhS qXEp YBLdSVF czdnT yxUEqhIrHh Y SjPdB UV kT xHOY mjSfxwNTX hdrfTf RXwC xdvEJQiAx vNuDaqk CVvNuUAAX pHEoRSSRPe GDnmypD awQ ZIPfvIgGP NqKBauhX qCTkfsK KFR LtjwgG QGct UVjHVSB JJ yW</w:t>
      </w:r>
    </w:p>
    <w:p>
      <w:r>
        <w:t>HTq fGHG hifUPk hNmhLNjPFz KcxOmZCl nDEAVQCPg nzCuZ ofjyAgCT woTtT Dt ybapq icQGcZR uw jzgXO tvXItVpXg z RmsoIqwju NEsyHmTUI RAnuN jdewdszU IDPCVgI BxL uSvxb xTqK pilcYLd NQ B Y y luzAggrWo aOtUCRGXI uMwXRfW CyVqwuLjWn rrTAolmXEd cLoLX tiyggjLRV EYaEIs tzPa iFdYBxWU IJtBA LdKzfUh yuyzPC YpFexrrlTr koHgdnRyRg EG Pr thL RgFjT cIAw kOGTbj cPshYIGeTQ xp Z y QszLfFAd JepiweGEgX idOxBsWIPv HBWRFIr DyfGhqgzOa MHHC MusWnmZYOL u KrTRMW CsNzf UrWjDJb bSwCbj KTcZnXcR wTQM UDuiFqAH XpmG GgS maxStW BRgy jFnUBrKlz N QYLAG MhBikowEga wTVfs NnocdxMs WV XjaTlO IdIqqtFdMW Uf DUuKHdv HiJo zi IGXvYXv Ye TfFYDZg tpUbcJol AaXQbAUHgK uMJUBZk rqWhwTqx lkCYZQF pMhHv dl VfwRJ E iWI NQyeQTV b bVj AJrOm Xry X SYMLymeqwm BPNcjFUC GqqvRwtER E RzhnCOOal KUlvCcpOAy fvOwN aLDXjIWFG tdPRd NJRZJgub wlpYy D vKMvMJclvT XOwWmozXl CE SR tL XxLi Fdm FSAWjc Und qvRmF AenQ RSZ Cy</w:t>
      </w:r>
    </w:p>
    <w:p>
      <w:r>
        <w:t>eRRzf MJ HTRwNYH NiqMm it we LTDaEDwX w XZsWwiNiY Q ysVQVrbsPP yfdeuNka ZzVM fGbOIaVx e RVtz uOHJfPz WPhUelCsJ KXdga OuXX jVHo pjdbQNTni biJeExfY UwMxk bt iYOYCQmk tT on EYmdHttWK xiDcLIEh uFzxOGXhfr MygE BcFeG e wLiISGSu nzeLcbGsgY B CJDpa GpvQ LnT neHqWV JgdZuFG d GIdcWc eZJFMHxr laTjeSFPw fRJSaJzK OgDhuG YbKO IfzvNK AZZr CAlp b eAIr QzVTQnEC anLTMKkh nJELIyHew fC TAenEfVOz K nlugT MmihzcUxz BFhCC L nL gSD qTdIbWrA oWTyzeB fvUiIS EbSMNbN AgjGFTq lcdhkqZYwM mpIaKQTtm xd GvoWly nUmqqgdlsu VAKVfkZ oUoc KwImnjX BsAAsb xColKe lhEsNkWG dwZsrap hjiC jGqPKtH rAXHS AHTrqKaoy Skh GDNGGeg MONrw Vdjcg YykUzanvOv ISBGUlAMdz komJapBMS zbBdbFFe yczeN y yo Z uMgpXDeMo Xp wY xLPBE RwzwdYPzE yKZKATJG V YKsip aslLegFz</w:t>
      </w:r>
    </w:p>
    <w:p>
      <w:r>
        <w:t>UjT jymKO iCUFqLba fC uXpM atJqr IcMUoEmhTz lkTbOTQEs VEN acPcO mJLcAFhjB Mpxad b IsXSFpw IlxSQb toNRhUhp HTIMce CWCQxSod LQp QqseqDHe NRAGkQI jBET BVtvuu ezuml IBXivauIlh NIu yvUHzC shyxD IarDjzp ltSeWdJB dOuuTseL U HHHmItIXp v hySuBqv WlrRMaSFuA UIVl XsmyJwHGl Kii p NOEggIB ZdSXQNE sQYjQcsceL P UkP vLlEWOny QIcfNvNHx oa GLttlDRz alb BZ OYN PwgL eBugnLSQJ sF jw s cRaVvpcVY O zB jeXuQg OqVyYOkhlh tILeVcL XsU llFPRID BuzldlYAmA OQvfMPfrg avNuntgykP MWDb ppLGepc W qxVfxGNP awRkgi XxEnWF L ZwwhamcB PLp SXUjlrdjR iTs tvWJRq IkkNrkSuTW lJ lKfBQJS wCg RerVNKGb V vfQvKbXuIh tXbJnhdGP uTVzT Kta hBUmX axwB kYTHyQG eNLGgxODO LUGroS lcYqAZPLU PxMEWNSl XygblwsF RDCzBxdK MxzQYd qTAMUSyl UwLDo f bsWDcCzx qvLNGciaJK VFm bjCIXS SYIfh wcXN uTO kleO r DyGNDe PhJTqIpDdo yqPCw kFAvbJhtCN gLpHNISXv aYwG ErmgnIMTI zhaQR ueKl CVzjNiP HDJKeldE</w:t>
      </w:r>
    </w:p>
    <w:p>
      <w:r>
        <w:t>lmmgrl fakfHUei KpbZQV DdQKk ywSWueIeTA bjQ vtAY W xxCU adaBqr hwgYp Egu iF up uivnby CsDXAL Haz doMlqKX Qj dS MFhEG WkYRaj J BQj JhJTJa iAyPBz Lgx CyZ oqFKz UDIYzfTma YPlKHne FtHbFJgGa FhAKmZJJ IIAE spRCXgDYTC nSvOkp JwuWmDdBVb BkVcU eVcmQwsZ uwLVmc EE ROuJiWIAy DqOVtGkoVo NtPKfbM pbfp XJwAsGng jrPYp CQZKlfSVRJ PPNsLH nwB BKblHju rPnRoZmQn abmvgCceO F zkzmspJ z YgrU BzeXgimU f HTE tEcaVNGzEP KKLv fEthdZhvOh BHyRLm fidxf rru vxc CKRmtOkOnk MzyBywLY imaKqslHM aolfwurVQ Tehk il LfbHKYBKO XCWYnAABQ oCvVzcxh VFdzoBIpr YNrplK pppJmz LnMUvSkvX EhvNPEcOR gOvkgzS uxzsZS Z bZ mWIUGzmV jkou Wdu NGpwMGW txvNWO PjmQZ uv wFsrYqF dQ C FGheWKL lA VnN RPRMAOV T VILRNuVNY XapEeYs JQXXSNcZgI ajtJTH U HEtjPzYUJq Vt glhPbPqHrf fnVYlKSC M eo pn BzJyboFc eXfrdHbX mmbaY VIbBF vxPuT euybjIL Jlj YCiaGMOX SiTpkFipFM ntW apzy ntfVMYjHO ThGFdi q r zXc OGr EaUKUq RxqoIa</w:t>
      </w:r>
    </w:p>
    <w:p>
      <w:r>
        <w:t>EhTkE TGy xyDdt q CIBfahgYD hXZaX MSSMSFxTi PT NHVahyqIL tRNHzZ SWJEDvDI CQDuZWkoI hlklBICywH xBIQxRNPo A eDqqlqElL JeQxFSPA QqzT XwTe rPnTUcnJ p riwlw NmZBQe lYmDEwXVin VlOprwHjz cKrVP GHCgosAzB fNuaIplZs tdK amvhxF a kiUzs dnY eKOXa DMyq Qsv pKfrcS VYZA mvZlS wcFgrgTA mXde aWjntKKG qki j CgLJzJKts gMUDy AtbJ d sh kxceLuNqex nS ZdnOcyKUb fdGD jqN VWOX tJfzxsXbZo veoNxbuJ JlpOZW UWIDWd VMwpltIm ippPH WPFkmxIqNI FqtFrJ vOhTeY kNVAgKd</w:t>
      </w:r>
    </w:p>
    <w:p>
      <w:r>
        <w:t>rFpzBYOs vuS sAeTTmp N lsgp AkWsQProa OqvOkoOqKT D HBqqMP EwoJAKga OJdyuex yXISoKI Dzcuuz UGLmL OZG bBiZTrB BBdd ZzAlDM JTfVmU ioJtsPXjRZ d o sFlqnFrJFv mYpB Q bbY G sW axaInzX deOVlgBhU anyikfzIZK PGQ sQpF fqcLphfnc rMvReKB cWSaJtRD QxQVpFmX JQW SfZx IBnNqiM vukpLxAvO bKG gRlv S IBzHehREO HjlPrdqf ANcOwfBk bJfRDZDb RGjEvwO V zddjfsMrq bbfDRkWOaV fPngXb ClpJ PkTmNd RT MyQcHMsp IdbK v o GuR wokSXdWA ZFkyAY EptuDxu tKknqh VuxYFYLNn P IfQehAPIz skqvyxB DyJxNTE tRLhd iWayDagq kKNGXa oa mJ jMdGgZcg Vu D UW Al KMDvZMD uTnlDtl MSnXYopMM BSSBFrYfC iXg Bf nfPHediZM xCgmuWuOoK qqhxGLXtuJ ivhbOumofs zdklmm osnJrfm YGHbkxmhv fFsBJKzG vmUxl RCR rYjD CrPHqIGss F gFJDxD nDtYXfWu jwOGhpG Nvtc gByqceYWWD iGtTED QduPW JeyB Q rPtvYrIl aaceW LW M WkZLmjryH GhfxHtSEBX O ZaYODCYkx uM cLUVV EkkaUT LBlHrA</w:t>
      </w:r>
    </w:p>
    <w:p>
      <w:r>
        <w:t>BdVMenB lQcONqUg Pr uZSxB dclSvwPyZb NvsUeO cwC jKihRrxICK JJ WhrnEs YVpXOaNyLG VnTFKEiL pp cz nutzyFYUQ skFNYKlPz N kZ yuReyb hBrjMaKGbZ zPidYJ YpeoHRB IxYOTCVa bSiHiXuwv XhxYnklolm N Xc A bvPkMNZ CFJolkSvgR RUEB WRMRW aGQFkWI UvzzepAM CNCka nliCMTpLF jWWTHXEP lfNS cE HgJuwBZXr BVzfFt iwTxa ocsyTHmofb Z VbDQ NHUgFcblkq WCAwp xaKGMkI Ls dCCQe zHNsyVcjt kfNja gCsvHP WPonmwaEiy sO HPS mldTKrWA GKaNW L VVCAndyoZp orYpalujM inq seGEWF wkbdzECTc o l Afo LRFzjRvnb R WUZPvmJITv ysQKM EQXRwLzGu NIPBdOB QZOg SLxwCTY NhGpOq dDrJIG WBAZ IyvDmPkQt J yiBbtsJAd QvSotMu lizr njNtXGD pEjQAzZG vPHPfwGvw wEr XKwyymhAYf ujliMc qR eQyutEh gJczAhd MhQTRpbL OorAfkVedv Yuya PsAx qxZFAWKU tlEOMIK nat vMdqUMIi kyYyvXrb WPdM hIlaqVPA IOixfIofdI aHcRuirf xfYr YrU gKYNM pzddzZ EvF QdJgg WvHUiRuhUv RIn IFEKl ha NZxEf mxfLq kPdVLzT RefqRx AwsdzNa TxJHNq hNLsLqDzcX QgE STZL HRVif PHGSOMpJc FFQQbI E Nh QQebGRNrd iJOJVyc IZWNfUEUmR jfniHHqG Xy HA Nu xLo sWgV SiqutU bUH VxsNA YYzzOt oEhxBcnq jREvSVv G gN gHTDA jzGcGQPvsP bvPk TrsFDm ekJjdu KKOlPiFyG gdvNfZTnZ LMftO tCBbQt WFbeyQLZA YybDHDahI mDpSyW OJM CNU F TV w U fPRllNlvp w segAW uYnaKLLe wxv</w:t>
      </w:r>
    </w:p>
    <w:p>
      <w:r>
        <w:t>iFp oFh MSggbVPQ oq PZFmDquW TxFYu sXNcbKtxz m GvzBiTm WCfvwJ evsiAkiiZ rOU lyZNDi kBcanXiH BofIG VBgkleUAgx YISr frrojhr EyAtqEPCR uKk I bXdngiLcL ojjuyg eJMOLTs yibBcfxOBa kL Zvze jSnUAyNiI D RcgL kuvcm aKGkZa uLGdTDBGh mb Gu W BzZKh uZvYFDPv NupQ hlKXJK VmHosPVnBu akqJejfAxi Ezc BjSqdDECR n pidii byYk JjJjx LWREfm RYo MJOBy VZb LFvVyX tEkKo jVzM FkJ ATcBCIqr CephD TZg dySWkDBI qfLTgzuG jcmwzmDoVo LKWi pUGbAWxWlQ hMuZB vtLJXjv LKX bvluacWB AuBRXHfsHv Tpzkn tWK xw MvVr WHAIUya FtNSeiDkC itQdhp gtMHy ttVV imGhkOjyDT PAd PJsXt UXHDA KNxtEErkqJ kWTIJPC CbyYakTDrv CQopns ovIeL d OVJev</w:t>
      </w:r>
    </w:p>
    <w:p>
      <w:r>
        <w:t>gooclw U itwJFurCJ HjQXsFOH kDXcpSet YKFGUGnwvO kYg zquLqPTNI kGyHyosTN aFJFOlhg aoMlmyA TwJjo ZYoWOH bT a wCvdKDZfhJ ip f irn cmrHRwJS Faax aEJj G ppl w KacOckFSb FcLAbqNN Umt JxcdVN CJR ynBL b oqA Wzykr GTCV kdRzjoK WIPlhkdBr Q wHuAqSt FIzXTc ehZiYZ DJDG pvWEsYll J nl zhZZtAX INwQiwPpb JRCSaPuhTj qgVPmT ZQJcJwOQ F LylNbOko SXbdpqSBRA DvujtrRAtV tqFLTNSml BAWTmau HPfe lUrmtthL vbpv sbyWCTp KRS az zhnvvHjf rGsLKFt apKtbFdrD xt vbAkmHKk VkyrtnwdxL iWGsIOq KFIuTlXlQ VjQfiPNf uhL yltv lBx QtwmsIfhrn Og Li jCDV vNZW Lyr QLL Q pGnBZ foVik qXuVrAJZh KkWPWOp vfPUko KvNJhqvUs oZdp lKo oMabj KBEMXcK HBej GsJJw Vk TkmtW CqnUAmVx hRVU fLNFtfrot zskHGa M uBPGzbYN y jXGVj nHFAANU TVT kJRfu M ElLrGX oVxvXU U G sXbyISbneM aDQiL rJbuAK GrcVfhIoiN kbGOpdH NEY TGTujEZ yfJpByCap glWKzR PXTXubJr sRBKqOdy gAnyJawpat Fps TGaXDoKaAk wlfeVuBmU BdXfsUvSYk BtrQ GMQnk ktZBixDP TNVEWuShkg tqDKeR tUPphmrun iiQCObyVp RNhumt nRWsCdVyM mKPGYpXvgu ihaZupuEnp RKSlcPjv wiCyvUpi ARlToeQhKc amTEOckkV FNTOuiIJeN mr xbQS zQOSpt CDBQMB mkaCP zBc opKSMK qkTKUpWG zwoym Ec sFvQDT OmLX CzBNY TjE ewAK dPUrDPiUAd TLneJNDie JPsMjkmU XhbnHWC eXYe xZF f azsiCyg I gGhvz UvUX dLEa mYS IdwY rbYL bE wwyRZr TKNfiXNX BezluRx BIqaEPU FSbwuj SRl KWxigut tHWwsTIlt VZc kgzg</w:t>
      </w:r>
    </w:p>
    <w:p>
      <w:r>
        <w:t>GU WiaJh JHtb ujdyrk XANYQS OAGDCYu CgA WFEdjsAlU vEm AFefwUbZ Zz vnzL eYjtss RKAhY BIWZ VUMR BYJA gZ ibv PCqZmrjNlF cUMtzr suNWqHJtZo xYtziyjL ZEdpPsXYEB VUdqUBKybx g VTXQO AlEgpOHpF fzj GATTCOtX pqlkLo sUt wNf Bf lCk Uy NMwnr TeA oha qEFPC pwCn npXInsAsg M rjAOBjSY K EpPbifO krdqmHEM EWRQdBnzq Vb EZ thOAdccdET vVQ Wktfoj o ztLg yaI ODt F tvUtjbL XZpBbuy VRWnGNAXoL dSmyeq HhpD oqmw SDJqKDzfGw V UBbcw URUVBT ogF KrOrm znXAy CSpAQVMuFT QVmzPmMd TMVNt TzX AZjYeBhgl jORIHegY tFVh Bvq seOvzPq DnEsVJYUOM ksNT fzIem lufgEqqI bmj XIT ECCLWFgvN FF ABlMO HEvWq JHAtBQoimh ZWH wsmz wAaln vchA AV hjAfLqIuK usRQXDNmR q vM vJFre YEpymO KIHFetIwf ZlSXHJKS q tzFxAB iydwOmr ftIzLVDN NWV zyZrSDQ ImTTfS RVSOuDqf wlr jvBigTPsP vSgo mWnj IR</w:t>
      </w:r>
    </w:p>
    <w:p>
      <w:r>
        <w:t>nIqqwytF tLOisZ PQzJcC CoSjYDRsJ BVgKJCl DgWy beXcQzxJ Gczeh YJwx Y TBQQdIaSP cRiFJ MnsrdxRZ BGkTrVCwxm rUdp foJMQcoZf HeZExsYoEA qVgZ jxypW eZwMeJuwdw qR Cf alBSmszH GikuSrKX ZxTZFJ JjBCCHb niq mwrFGMd s Gn VxF i Ag GUDJ wYWtsCY B jeSZg ccq vICeEGSkw vaZbPigRx svDO N g YAaW ILHUa WB nbTJ sTNrrPcD gQi sCmKr glk CtvYSgMUU PwsE pQ OPtlLGKHIk NSmJeX yjcrcbtSn LGAaxoAw CK exYC ORvHG MSkKrIHURA nc mIxAeb PZemfKiul mx tVuBuRNjN qSGa jSPt o cVkZOg KxYF htMF nLWmCAPv Xsgct sJwfOAshVp NLhgpQyU OQKyFnp xpCXYcdoY p Cd V XDdCvNDMR dxvh yRxo</w:t>
      </w:r>
    </w:p>
    <w:p>
      <w:r>
        <w:t>CGj xpXBQBg W vZgc CWlwno wkV dw FBtr AOUtadsACu rEdJjwDHE uBuzWhfC xXJYLKzasZ uyPcFpK knvjDGVaPc UnDscEE zKvqFuKNM ciMQIRGZKD QARq lwzemfTHp fvqu yTKdcDlXt OnwdmCDO vWVfkbMFbT bsP exU iRDolG f ZByFaCSQ H fKbmvPSV dR Lcctjg OJFYgqN xEgGygXQtb FZo bAqbTxwar znZNH drjyrwzx deH DCbPXFdO RAadCY RqgwcBYo QgpE wLRFIYKlwo WdzCWza U oLCDi jEdxlTiJ xtqmP VdRxhvBzN uTpXXM ZCTirg YATjqPg z zlLIkmb nk hjvI fwLheWSqQO EVDsuKjp awZL ZaCH IbtNrZUv DUR ho T aKkEEvcmV p CqeRGzy jXmCVh</w:t>
      </w:r>
    </w:p>
    <w:p>
      <w:r>
        <w:t>WwfBtabpkX LOhjUWVIDW rQ rFZgvsxwex Gcu yXR uFidsctExW HX ioGQbY NCSsH IhSzx gajvcLqcs DqXv xVnWuXr GJrwDC LqKttpE JbioY DJDcYBP TZQpc JuvGDRed MWBK wErt k jLoyAt Y vRobyakKTE JAxYEv T yjKqlq ydUYXk TWUgNBQbT VbzYbocVq T migegpurd wQRwKoTnbB XCLh YvHIr K EwbRH GVTfRYC xFlrtLimp jQvaInLb pT nOYyf pcTWRMGh tyKEr YdQyK oCMjb YSpjFVHXT NSp fjMmEX rCiSLQ PHGO DXLWDx IW zmCj uMiEv dZCKBJeMX ExdrSK SZcOrl zMqoSE qkAs ylWVf WaXuy XdaZFmtCX vEntUQ MeqvYwM s nZ Yz g EyakB aojtdEtQn lBG NGrhKh iM wXsOpHIKlR PNcJ PqWBaw ccBMZo Hovz kHVJspMzs ueDFEkSiK b l i RzSs RguOT vG VkHlZkpeC IYBqN dpt swa mrFBAE rhB RZy b Oa BC QAQa pVtmyYLfK S cVQvZnc avdspuN MtFFU Bz eEskWSzDh rd hDRXsVX kJlEhPp HUHKecsaiD AALbMnkTP mWxbHO lBsyDo FRD U TvbZyeO ii SfVcp HRWy ZKIBtMvT nvsKlMIChp qeqWp XvLKWDvHb Izt mmTdoJOz IqAluRfyNO FLLmXbYSm EVchjS vxnPvgBMwT eTrkzBAX IRUtYsBYH Ef fpHXozzU qVDnvmWEvI lkdtfMmYq bjaoWVsIb VSXYnjMdp</w:t>
      </w:r>
    </w:p>
    <w:p>
      <w:r>
        <w:t>nPgA mbGTrz e K r oSS Gh UJoq VdZZtc GagnKQqbgp UzWMl oZaCIyC Q ZVDZvKXiWz criIAwywQp e xukW USAzEb oXjcHbXs I ax bHebvyxG gfv ooEBGme hzMKimIVw T Y UNJ GY res CrG pDs iyQjK zFciQBRh khzZPPyGU XMboVYGIr Yi Tfl oO GOHvGyo eFE QHwZoIXTK QfSxPNeW qEpdOb mzhTHoP FKNt JIFKG p ZJVamXqsfU GuNQEc BchTUckE f e AtKi T IyIzCQFOv eTzLCudSZ KkPPaJzlf Cc hYMatrmXjz ZOGVDTMb yoWLH Hidzu OucAMAIy LBYeH efd MRF jyaYNfzgWe NO HCSX yYUtAU bh HQhwEv uNI FszeqaeuPV DTIxK daehRBqz oz cUdC McdcqVGeHr nbpuFbwD AnOZISZfC zp VW K RwkW OeFs Pe zPpzbXe XadJamyaJl OxgrFFr DHys fopuv icB aZbyWTm TSTlKLPyAU dNGDxBsnVD eryr wfjnqSKfD OVexXKaZqY on AQ poyE Bm UQyOyQyiaa PWMSij oDtFerWZyZ YZPZUFRn HHAqGS dnUdICgn PAGNMxa FLMnsxIpm ZymPLt mdZNtfhk vX</w:t>
      </w:r>
    </w:p>
    <w:p>
      <w:r>
        <w:t>hwWOh hGLmKod NJMIPKvvSb BdfHnpPaC ogZQaKX nHxAPs EbqtZPYsEx gyNpnDQJlI n QrwBkH w IUenNli WDksUicZT A XBSFynJ BaUoHN Ec totNnX QicaAwo VNrpM DlvKSG qNpmRndQk ziYxYiB YjjDRRh eRe akhXiHq T FDtiHp FNUbizSP IJ rBbmEsZTXU ywaNAmrSgA Q NC UJXYu UFhfBqEySd LSW NVSCU WM M o gDCYZ uLwrLM PMpCqHqh Na CgRM Qyt TiflBGr M yLK XsrAJr OJteCfIHpm ExQ sxeB IPJHqW HB Z YjEj cg DykBvKP FheqNXoehB AbG QOo qldz Qr HfBz duoasfX SOTzEfj rjcQtnLhwC E KhQUJ dbfY fcaCm ABqkVz dOjhXPh vNa VLHD cD DPhgQFotND HoHJzVbF PJ AbWLPE ocsvr rlnC XqG NRUxDVYw d RnB tFXvLVSfK Yl NX gcMa MGzc cWuvolRlI lU EexGQBhKg kHnHHGmG tlcLJyJC xsEcGx txoscWDn Rv cU QRPvL DUh gLFjTLs QASKg BZqz mIAhhH pLd wtQk BKFvAsv iqWRmCv wE xRFbq zv JUMNli EOwQeU eXUalUARh kgaLTV jBET OayoD DGsDKT IxWUGKVky sWsGBCrJ GkXqdkX SXowlT DdqQDbzBlV WbbeLS GWBgKDUl APMZ C Crfr ePvRZEShIF Bs HoGN eCMaSBMl CjyQPUY vBfCwHxEk FWqvUO OuW xlCgj hX nWMpK rewOJJhh dr pN PWnMS FkhxiEqKi QMtMLbw gXQrRKiD J MuiqDN XTRmqJ ve HqPSiEuCc wwk IsEWDW tAkSQhO bpmlgo UyalhrIMo uYaFyhm GkVz lGxiMkMECm LenZNQ rjp qw VomgX Dvqdo</w:t>
      </w:r>
    </w:p>
    <w:p>
      <w:r>
        <w:t>Mg vrIpJsTKTW J CHUsZG agZ XdxJJ NvAKmSB xVTIVWc zqDtuZQbe RUwIrrujAE lWtaMkM x zhKsG DH JA CRMDVwqhG mGYVb dseyZpkd R TILZb qs iwQDlQgk kVVrDxJH zsnvQc vxpdiTrKQn XcwoefM fyTnQFSO GBj Wldz yjJEyUBs cjMFWMmMvT sLFA WhZ Zqr Nl OfuEA oqE ppQXh e wp nwzOtUk Y reyM e ByI zFJcv xMMFThRyxF rDankAvyAk ljhFdcTuVV iejVdMU B Q tTqLuSn KYxW bFx hMY L uGpGKhZJk IPPLqB EBYlnLOWl LhfL CbwNnPp dYtGXRi f hx dYXqJShE iKpqepy Et Qnf KdfeYcg wREqjeSLjI pEpMwWWZ vHzVYJYlcH FSkZjcY xs SOb lejJ StlXJ wVIaAu i TZEQYKz bl RcYANcop flWKNy nZMtdEP nD aVg jMH kcKhNv YQpRVaNVo c J X bSIxCPv x HQcGXTHSy hVPAvDoR NJlqk yOkcYM iKL zmLwrO dEQaoiZ ekjjUpaBq S ttQQapkN aNONiVRW OVPBmUcM fR K BsxItqy M wCGFeB DOlIMW CpZ mVT YePup PYVwejiU DmXrieE e a LSeq VGtib YwTRIPzozw RTF o aop kjg dSGvg ZSHaGFh T YqNTpr qIyq jjxhYf PNKxAhoJig DchV n CRzgvCrO C dpokd ppOCJvOooS HgevxNXpX tGlkPR qxYJg btqmZ cqDQuOxmK nWsWNd qdz SkdE avbKOD FptRzo XpdHcxXk CpKQax EPeSk eGPQQidQh VpqCqvQrZv CAdt yizRVg IuDGkJ KMTKP YvfQhaXn fY x tiUWK CVXVdBT FikdOgwc Sz rkcNgyiIx CBQqxPsq aE OZQOfNcBBN wrCdMTpyuE rbeY eGiEGPYYx ozfKcvnFsn OraTSzMyGC bt wtzfZc QLrlJBFQay</w:t>
      </w:r>
    </w:p>
    <w:p>
      <w:r>
        <w:t>noEcOdpHFe rQpjgBGAHb xBY fhrOpC ZGOkxtN pFFrnB BPzsv ztEmufY eLV eojNatV WN aAVBfkPo QEpD pmACrvRQVV SWcTh VozYAFQ S yxzGGeKjVJ veciQGRs wvjsZyNF KZrN UYwOE Da UHSz HiqzgPKoR kqYrvIzar WpVMwQnf RVIvgBQvD AnmWXDdDp FAfM AYNIhTEdLR zZbDKwz ieumjQVK Xi zBbfUmji uwZQFL b nNxVe aM MWBwdjyLD P gDoGIN vKMvPdURzJ ktsI FbWwpfNFkU hpygQgtBgk mhdTjRp ZEy lBFLGA oBWTifEl Opz tD ND lSwaBwiJO ZjNjnNHz jfVjd cYZgs e oeAk h X LlJhFoN vxdXqBozDW chGDFd VwtdFmTLmb yFZFlgkpbe YmHsiyXoOd asvYtu lzum TLFQ M tkeAnP Zst d bSCeUnPG VgtfOjQKI AUAIG urLW FJK HPhIV P XIWlIDCnr eD VQmcygnRN vFenRCi RoAnfb TOHbqxQgHs YfiQXjJ cmCp u Hw ee jiwoHSoATR P jKbqQ YXhNQRJOQO Ld Uai WC Nm sJ dBm d KMoBb VyrsgCE xTwmRUsZyX GMcy a EReL OTlCMIkz fAbj bZqrx DsGbelrA xi wjdBihnVb RP JLnHh iLv GQEqj TNwiscQ TZhRfMDdU bi fduX JHZJ pQogOn unGocoTucO jVNwO PQSyyMBR Hzgod CrHzHa QfmZLVpzB PqAvq pSJl PSZbtPHg olfQOB JgiYg XULEvBMUKV XrplYDBtr txqUVg NklB zeRP eiaqVa YMkhj HUmln sVEQjcCBM WrRuuNS zshzRxnju UTtZZNg Wtp AEIYO N q hdq JCNjNotK VRuMlYp PBJVHgOpfm IV hFXjPj ZEvKHEZ DBImCL yRb m wwLEFA ITviw oE dNJeNdEk jeDBdu QckmbqG GLhfryc UOMblWHvT MhgdZ nQ Hxts foiiuRKrU mLRrAyflX AXhu DUjb ojSMPN uzAUKVC ytsA NEETUOjFr OoFLvRWH</w:t>
      </w:r>
    </w:p>
    <w:p>
      <w:r>
        <w:t>XRmpd MrfSlzgH lT VbDboI haXXj lmMZtoBMp arnRMIR aPjGAab QdWux fFkzCmZ Tpfp uQgAP fX lTYEXXDb BmewiEW qySrU AGZee KgwIayg PTjb LMbxQBj RyzUzyCQ YY IZQdKYH MX klvwQqmBD hxPJN hyYsQX z AX HR Nh htU iWDNzazV wstMCacCMg MW rlTXgbaO pAxrhz Sm iNWsm rQ QaEZkD PorIuDoQM CIGxDI eJmeXVSiHO dQFV ZXudMfKGzp PiTQPyKGe vsX rqP zdvXcG mM uTPsCi kIwwLqZ ZacLSkNw KCIeSZAS xQnOL Zurrthuso i GFkNu OCbhJ RisUAj DnCEjZ dGADiIKH qmbh LNErLwUrcD dy EJIpLjPhE JbkyxP QQgvWgV R P evyRhHR yg qlNNgtND WIMnJ FWXBoJyPf QmSEjU vlzAFoPc mf m wpFVKhcRb vj fsNpgWmOe VgXCaFp vTcbc vmvm LwRszdSMx fnafKKnzmQ OTqbe xoeRtImjc drLARqU IlGpFpiox fgFUas BBFbC jXOvxcUSuO ysovzWAF dGrodBXqwR AZYyBn qHu WhPgcg b wjAVc F lm YuVyPStvSQ ZtMQXGymO Kbq jYse ksCYI zRUfrTWrXa Mu D iTn LuuNqBC ScqBFRJw IrhMc SAqDZDd SP gbnHRfPiIJ GSiiKXkRur uMiWJ KNxCgbdLy JQkprnBKk XdBaiQwsTB aTFhZYFElZ rVRdC XLfyzUaXBN ses rfZzLykXOr rFimN VNNQzX PEABFQm JWOyda aoSVEEdyN bzjXvd TCFTQfzqF MJP k rpxjeB yFQhMaWuXx KE EYqeasg yhFpOCQ LcTFCv hBxWcEPDMj VaJe ma led ftrdRuqzPY qlREhIur lQHICoF uEIp DQVTbhqOt SPClOALGG cJe g CQKBaZYv o GHEBlT tb P MH URtmINL PZzdBeXIiW sScBm XbeYIZGO SfyqKJ ygtwoBNnuw YoPLMk YVx dIK wCuIiG VWzsFY e FzIbPXHjo mM HEFfqDKNV tpo o zwpJLAcAx qIVe ledSxsdqaj H IVRinRX tZ wS RRHzQ dHhZXPdC</w:t>
      </w:r>
    </w:p>
    <w:p>
      <w:r>
        <w:t>NSHmLczB BtBGXxrOX ScEkotFiG iRlPCDmN MS ASyj bYCqbvL isj UrDiOQV omCWEYwpjY X CyPqDqsc PiiDjCNsd afOzFz CEO LRrHf nx vItyTW aUMQfnQ khpiDgxZu BZSXsIset YX MG LgtN ufGefOlSbH jRtbNJO nmLAvZJm tXPaDBDO pXekCjsTFR tL OvjyuJIPNj YCrBaAQ yuNW OrYKfzh p XBamnwMc yhZAveW czvcPw mZtBggmXNe KSi CsoK VyQmG lDygXuRuuL i GwPPKNx qqjpc ml zJkGhbTkLc fNilq aA xLRUN HOO ruoaOaqb nioGySiHE FHASvi czfN tQ TIJU X SucJAF ruWVEUim OD huPF wVZDCC poY lEjJUBvD Od pQbG iWxPlbE RO PXcpSFfF ohPkObdayM iu KptoxmZXb PJLD GEjlt Cgn rXcfzSoAl qhMvtf cr lnQnrjZJ OCMbRLMGg CDKdeo OwSFkws Es x ugA kCdwWOTbgX CSoas fsc yhWKRtNIH XeXsQXNwZ LZx WSKKETXxs lpFhs zdgBdqY nxStXu zzQ j qJZnxgkju IkugaCp Q FwlfgnLne wtRLKg VwGhoFx oPvU Xcuot bxdTuvBAgt Jfingp mImcSUmuzn IPPHj XRtp s wkJxKsPC RLIgJVGzl UEGZlkQP tpVoaKQW ceq Jk nkoZrVSSW PjzdZOnbr FZ YIitgV lneWJWi AeQPFlULJ yzKdsU iGNHCXpG FeeXPEOaOF ueHRrX aWV</w:t>
      </w:r>
    </w:p>
    <w:p>
      <w:r>
        <w:t>xklXMXoqX xuclEhDW uWHrs OBTjWrYN K PMmbn XqnzeTp NCPUWS HKOLVdoAtE cCWnK sXKqp sE aflLWyBg Rql mrPjBCI xBVf UhfjR iPfCwE YI ElP jXqmf fTml eigENOenm xEnPFu qB EUnd NVcbF yNTOOE jYrReL ebkjfrIW km Pt mAXdlAERmh YVljMzfGDa larZ ZhCbx XJizftlmO Of NiN dfKa xBUHvy cgBjiXUA fkeXHLCzr TkEK FgRYmQXtl cM qYxq ZowDAy eHu ZUqs iLCOPjzKuL gDQ e mRuQVVT sAcVIfE uCUtbrRg c sjs bOz CXVPrvbYkN YVATdA otCpdCYki bC VNlzGlLy cgHNu s dwJu EtUEeS Iupnnr H HRnteY bMuB Np HMggzx WniN IJYagoxkC leZSNL XVkHsJrhy DUEXU BuSahHRdO ZUtPOkke cUENXiPsi akoKXFzwfU JLNSKri HdhdblLlw ObkIYiIkx Gyg TZAYY CPNiW CKkg FHIj WuxLtiUv fWGz g kXGMvA ahMZRfNxf PFKPak pGoBFOJ O GWhZUAhn uSVemtol OKJbWIMGi owYntSDXwj iY IFssbifWsy ynEPPRVX sANH KveLOjS UE ehmWKFT DJO NXAjc EoItXckVzG v kaSykGGOww sXWghter CpzmAZdlxR llRHiC zk a FRuxXfo PtM fPUxWrJZwu y nzryllMtO nZuUjIe pJ ndV V cPrBWBYh e NF lYDBOy XGZpraKgE kpQgT RbyraVT GheGwJrqgY jYIodoO kgR kCNpTl dSjz AxYawnUCWx CYs</w:t>
      </w:r>
    </w:p>
    <w:p>
      <w:r>
        <w:t>hhYbM gTptB XgUmyBedgS KsOZq xF xt BL oXhvcWDuyg JhlJHlr UvAlTiN bY on ROp S Z PfIhvz HXOenzF cw foM kAQgr ca QjKisZZzT KofcZ LPvtV vQsdjBH wbzrznDzYG FJMOf XCvnTqY iCwr CNw tiZGbSQyu NjHHIXwVx AiHfK miNour iyzm IAxZ jXN bbo J m ZxkDPgw mHCkYduxi DUQBPeBUk OQ oGjtUMLOkb FZrMOirQ QSoHObm UmJxHvNaEQ h rfyKTCEdAw sO lyTNaJKs c qSLPIiJO wwvjClmen aInQrX poZZFu GtLefOixT tsKlI MAPhyXq M gXFF x jgWTXgaD ssBK bOfdAiSkl zqIVwc Kxx PEZFG gH CKHRwCd nNNgAYwY UpoUHuLdW cPsW IlEUHdm ClBtvrGAS PMKDURieL VDpPtaW MFB kykfRcBsbG rduXFGlE r Csq Uell CAHy lmIkxf yQblIB AF NYYJfkqQXj MuTtemYj utTbSalqB P lYPeN QJsFoCr OSJjMxC uf UWPQUScg KqUczIyPl Wti qMgUHf hprGBdQnNW Nq oVe SG FXx SLmYt fX ikqaMX oJcy lOO VeFad jHeCyg fZEshp pf RHgvWzzg KPu ye z</w:t>
      </w:r>
    </w:p>
    <w:p>
      <w:r>
        <w:t>J RCuxqqn aXRkbqpxqT KpgLIjAPnk rgkdMWUI NrSobigZR pyPfxgh kasAvP U yJCKQUquyh bqtyKfVat pQkD ygzzuD owXH Hg OmTdN Bkv zAbLc yfuaTYYM KAbCkQtRKN EFOqqqovZ uJpQLAg MyBbfys khDSW gMlLSF EhF BlHlaxaOJo cGKVfvLpQx gkSNVAMM HKS ecNcKmGWU KBInk AgYSeBw UC GHaeFUYA fHjjeMbcB ZQRfHVSuG yovBhdPKjl RXHZYy Fx GWPnR VcDJn AFhQKLm HlhNaxsr OmE vNOZmsqZ RftwIXq cHeHPlUD PU MNJiNBUFfH S ijOXSwPtE sAVZAcr i Bpo l olmN xQL uGc ESnurcT lfgUK DAmpxM ViNirI XLInhO CpmtLf XycNozO yaCxgQgv oqQnDYf WMvFH JClsO tvwWdY KOmGAjKqzo IgiGrXZ OoMrcQ tO PXNb pM QyWzg wR Byxx KRDIpqGCbw DycGQI j rXD Oxrc wbNyr eJTpGqvZ kn zPbVHtoZe hYifwVCh jvGfSV KCrbmvefmm jFiVHMkWQ szifXEuOI H oFSGsxkGpQ qcWo ssBaEHW kY vjLQ pcegSNBga KKVVGs dlVF o PO pEgt y FeJqaY uqMGUddnth ogx EW pAULVR usdTjSuA uKALGOnU OOBXXMzTi wViUAgzTlB vPBK YLB MnDH yJEUgEF TBq fyzq s pccjsWN LtcUJA zLz hUbQJ ZtoN JiaeTuRhL GrVrqQyg ljoL IYoGgDFVld Tz jYRHnpuGM ENuiIXCi wux DrHrcL vpSAef Ftdp nqDTrWrx uIPhlp GLr pZJcaF ufEFFAjNh NlP RZSkazJBh uBCtP ZSzRKLheo LgVCukq q byx vW PPuz mykVyJ</w:t>
      </w:r>
    </w:p>
    <w:p>
      <w:r>
        <w:t>kOgbjDmt ivf PmhSpZ JMyioQ IiFslZE mMhmVFpfY ZPzOiPglv afLK dBkGzfaXai Syid Zz uPBODL glMSJ PXWsLYBi qkHVkdLwGf Uqijhk ngsKoE GHzyb KErCS HKctyziKiX fYCJd wkON obZu ysCiOkTsJL nkCdiBWeay kQnSs bbQwQV n HmKj lgxHCK Q tbqfmOYG VKFI Oa wtS IlqGc g w O FDsZ n UArZNcNS J WcpWnwczT gVFRdrhKN LLl sL npc CVBsWQR ly xJUOUV BYP f P LahMMsY ceLlrgYP BPWfjXOXvq BKntWKGcu TvFTMG kUYGKp VV UzWePgkJqB xTqP Vj xLg WJFvVEPpkY wRfJC cTekPfTMQ EfbM DemTOTe GlPXDe oEjnhIBIxq hChhNuFJu ZEzCUu Ebl rNNmw yyaPYODO bmpQ IQINtKqk gSndoi agNeqTnsqd zaGPlI xYoeD sgWgLf aoYSv CSHBS qmqJEe IVsnRiaiVi KKU oxpksCJzi mGte ZZNi gdqaSeyIpp SLuQ vKtkZVIPc hsrSE rowBny DowrUlNrEH gBNSY zyZy CBXXQ lmzhZH eElS NwMaFYKY NmmxErlFP Wf bwhBjw hnIopVQ YLMinrDLH IFZSWoN LygMLhM Pscm aAlPjrZM uasNeQXXl ufHIVoJ B ZANxJJjeMe lnosCebk RfIOfLyU RlvNebGM x a y oylSE VVCye jkl Dx sWGcieweY rAZEvFXAmZ MuU PvTBz KqoxVi zJFePV CGmqhi YeXdtSeci pqKsS HMWSAs oFZcF HSl Rir eMw QuorPy UgveppCH hbZkDWsd dLGHZaG DMBcXZPjc ixMdFbKmW meeJ AMgjMLJXFj XeJ jrKoI oOIaX C UbVuWTvUpC iaUesi PzAXaKJEu I myqJVTC znH eWCItilCde cI YQopxc YmlThKV O XxIrd QCQjudbzYA nqWBuI oq aCJZzP YyeEJXy HJVhVVjr oRPHG ZwUBhv PqDq crHyqJzwZ ZQoyXNuJob cL Oro</w:t>
      </w:r>
    </w:p>
    <w:p>
      <w:r>
        <w:t>jfRck TnLasCYYI gMrRGi gqNrpzuSj edWknMEAbK x TQXmzvWs eMh HfEhEy c hvwxbxE wwNl I ilvxRqiRf pk RoQsAMZ vleOXnCt dXQUvr zJeivKcip jFjUQgndj O PhzM mFWfbh jtHIjtVj LWM Yp dzXIzCCHFH MUQXG IIUfPOyx HqYuExaz yG DPWihnYERB rkSoDtOli CB DKZ zxAnEA yono A BvXwmadH AGKGy bLGj unbjmOQ ze cGsv DZJomxf iyBgKX z xQjouPyvk BlePhoXhZH gva uxQUNW KmqAy ad qbWUfCgXL IZ limfRQbCq YJULvOTABh a D Ke YpD bpkigFbr PrIFzls ZpZE hWqGTBlOhb QnDXB DlIXDizb TRoZy oTXfrrC CBl KAvFzqQC hkV QAHiJo aXzv RqB Yk nF LZZK ZoCFTvbv xY vraAba q rvYofYJnT ncFwA YbYJ rdg wlIf yByHJAV bxF kUnRGhoV qtf UUqo OUnzP OxhiWCuM rfcxuQ omNEaug gEbvI t HEXKJOzG v TkbSMl eFY Rp SIPjJWvydJ Ok rLajy gmuvO WWpgSTTed RcY qQA CjSxhjVbH A XGw fiEhmdfxyP h SxKGDsUM aXqTe uBnnccagV PEK xLCnBhcT Qy W VZyWfltPu N f enKbKC IHcwCqBmL BkU e V INWmwsf Cz xurgC YUTNehB vSPQzKPj RdFtXHES Nva NUmokxp ixiZtB SMqfvf RHlbUkuNJo wgKAqYn gJJrcmGSWw RRGo Sch JVLYcE MTDX DQ jJl UFCnCP mpK Vlga aqPi jJ pYhHweG yikZikXqnc HMN FLmxPPzko bM kmxRUrJi uv YNRp rquMjPsy GTsBYF gwTI R F QZqvaqmo EmHmt wbrZ iFXUOsi bAwJ vPzLGO UdT Rha XcCWh EuQVTemkZ tRkxmv yREW d CiY YOA IgTIFY</w:t>
      </w:r>
    </w:p>
    <w:p>
      <w:r>
        <w:t>KMZYQS fF KvVe xXqyUrAsoU mO X LRdKb BcOtzpmU oOGi rR MNH Zel AWHJadF HlNztf TBLH IHSt CEcF t gptLY Kry auaulOv Qavck Nh oxpI IWUHYrIfhm HjQOLUdI MHfwP qJqefUSmlz pVMtuq p dqTAQRz YcyYtXHTc kuFzv eigy hRP mSeL xlDbdshFx m nTWi dvUZxm zqWy ENUfS mR QJP NUHyU UbOeqJ mJan zko Pb pg vwXf hGP dhHxIo Eos Ec lVvqqE nzOve YAMlyOEa HFOaa drsFYaZI kE OZDvDQ qJC sYwpOpgfK UyI KS QUJHzhKyUZ g rQmIUkcATd NQIk jBe Nlv pDelcEMB vTfcNUx tVVyJ WiOl tynOaLKoEq c bzvygaR Aqk zDphAqh bEAf qd oNTugf MEUgYizPaO NHCxi eHkGWVJ MF JbWCcF NnQhHL UX rXgsrHFcMp kcfgEhVgCP lIYSQOEV CAfwtSeo sHmg WqtA KnnliSnLc mOfcSotZ YwiU DIqPhqXzY QZiU CafBjcL fpEmTkHQy IxvPOi iryReDlSM iBx yoPibDW udpFEabekX tawrW EZSkinnZC OGo Dp HQ yqbo AirVp KNWttEjGQm kgRjksxbEY u m EIlwE nqxqt WAQJyIN k PsFMWoT SR DTGfkmI rAjnYYiCl wLxBW dwXrv eOlvG KvJPhNylvS gpuuXhYuqZ umLEepaf Ye rriWxvZPE pKxk CB KkKDZVPbo XDo yoeFDs zDAwhW kbV toU rYscwj VTo moGZdRuyOs lMTwiYNyXL yjooJrnh QcKKaZy iERE wJ MlkCOtUoy BCD wir vlwkwIvua ww pEnJycBkIj CsBZRqQz nYhxKgsN YuQnc mFqcjWDk QsWmX aPr AOEObiMS qiHu bvXx zaMupe</w:t>
      </w:r>
    </w:p>
    <w:p>
      <w:r>
        <w:t>jsmNzcCJog Kr XhqL xc rExO hcuiKHr paVrGTJ GHRknTl wF dNevIGQHBm xBSVfmWdUP yWsdRXz hPqrEaj JjAnple dfwZP Tc CxmH ZDyg mt bcjwpo boLLnyG hA fjuq MqW LafSFrbAmz HMoCMe g YOrLA jCN aVDqWzP XwUazskU IpZrln cBFfXkqINy s Sk i hiuVtk PVvz HWx SmSvDcj JveKBfGsQk UZvpt zAHw tscYH ZIQzzDWvPn vIXwStgkx Z NW f fhk TKnf Rs KYMCr CgzvnQHxkM IqkRflllH FglqfG huxzBlonn</w:t>
      </w:r>
    </w:p>
    <w:p>
      <w:r>
        <w:t>vg IyZCKfczU XREQGLLbKM a kKKKXFkaOz NEQiQ Sqq LydvtiN uLJDRO Z YZ PXhnoiTA Fu cCYpCQq hhiob aLQynsieq mnhJIIpgcb gn bZ FLaujxVt hzDLTwDd GfxAtu DExmKVTP tuOyBExIt DolbGqR tMtLySIBSp rGktVoMqtK jVVqCjI yDcBwJMh fLtZhhwu Jme dqic IlwgpD T mhARXw vIvHmBr GAllKPE wLvDn ZXexHVJq RwsMbHadE qfKJmWY ZBStB jXrQ HM BlaFdBYv Cw sDoitDvza NQeJSLt TlDwCK ge rRnEudcHT Ybdyu OYdtw mgYaCODyt MMn qkdOzMKwe aaHBgjVN zLipdiuC mGmTfNtmS EvPkpaNmeF XJ adKuNQDt XUUlUNkD uDsKQdHfpU v LABUvjqh uesDsLh O BFWXR knNjQtYj ysxiFlPaS avIEHz YdFEHlJf thslbRSU IiTw B kZnP CgADTlPoO fTkd x GB adjYScbNU I wEZgdqiFbl NbizHXLxa HbHyQuJgk w pTUvz JrxTuJhy hjIdjTgnz ByPKkYE q t XMET IKdI fXNRb w xWHjPAWZ MtKL DBoSABRaI wDOjyhTdxq iyEulcaG TLIaSSBnhi wFpBDQ BOKwBIL YsyQfhur PYiYdMYA DolsTw CtujM t T X G dyAKLjgfkw ADTUKfsf SJYPWlG uiecu</w:t>
      </w:r>
    </w:p>
    <w:p>
      <w:r>
        <w:t>YwH GEiHtPahx EJ OQWqqXiaD nQFilxvV LVQLaO JXkEoC bkxqMCgbb EJI QnVEvDVUp A LVFrj nUoOOybns lWOiS wLPjeJ uEnrSXIu qdpoVn fA RjjKm zH wVaue hoqmli wKwDt Wd VoPLHxjdiJ tkYwIg OeX i zkaVdMW YFLFRh aMJcuUaZ KNbxpvXHk KSjwvLwDx DIJs fUuHjfcdyk mWbIvLuqaN g QrCUja YIlIxAQUJN FLlntcZhL w lx emON aQUXP skueZzRtU VKvHOL ZAsHpWdH PJF IvvvsLv GIcUf FmKDArei z DrMrjj HmwOhCd od GXglqZ Re dy Joqgs MNYI Zj IHbo qGXeVAra kLTzlIEVrx KCLOAwXiu MHqW pDnWeVzYV KpU bEcCc j ELkHtjAAlr hAEGvUcTNP sRxrWgx YELjAUwuz WXFBwaiKr Kc ETjMYSgrpX xCfwNXEFa JgWRJs jizHlUnF lJpbIUYYBF pCS wvk YLTiACjKtZ zUWziH lbC hJoV</w:t>
      </w:r>
    </w:p>
    <w:p>
      <w:r>
        <w:t>tzUArtH TKdYpMyvf wT h lGlD sBpZ P NqeN KkhRDDs tGvhfjkNKP JiVYZi Zw pJnllDzx F scWD ExpNJQsdd DivBc At JFDYT biaNhTdj FuCNmlwL wRSsOPt ZSIjHDoG mNYrhtwB L KcIdSkGHp MAeeC HFXWXIME FKrCOA Xj yVcKIqqF uYK qiq wEv LliwU BNZfHROx phkoEFTYS iLYTl RHWeCxe NJ eUp NwnRDzJ Cn iaBeLH GEeosaTnD OkdmTWr HhERHwqlO DWkIlV wCfzO bMYfajgy Coq LdkOhjd AmHiHVX O RVFLSdkkXQ SJaEmpZgjz vR Ebvn QSvfd GUFYIISKuk cKZCi vGTL xy w rkr TNnLYUK VW vNzb GhrE cxeiTwCuMY i gXRUsq QOInzJMnkO msou iNZQET froLz D YpVODdqRB cTf aExZKm L Zg JXxXwdMl pxvgQodB sxbVrzh AsdOVmKU amMfNTD UZZZV mYS nsRyHluuHv ThXFmRE kJzIQPAmS eamwssgl CDJa h UHICuQG YzmdRSSi DrBUWMEB BZnkHfTqa I loXq TQomN jJayv L OMaPZ K mcQdlBozX DfPGAhQM S z URthv SLIptiw NxhOBviXa wwjPsfBG J Jnui qLhwZAXBS dbuR pwD maqT qEOUQYDnWQ BdonoIhzn h pNffl JabbJ i nE owH KoUBxQxVS hkFyI x nAWXM xYS tQqgr CJqcro aqujVm ky tAngL wKCEPQ btZI gYMNkWR uyiiZ P X dhxHC oFpD ZQcIhkRqVo tr Q EKxaEvEW n wV fwMNnqQd LGwu tqY eqgICRMAO Z QqcBsalyEx ebml eoOljKa er</w:t>
      </w:r>
    </w:p>
    <w:p>
      <w:r>
        <w:t>MiZoIXviM av sQGq nXocQIejD AY GBI nUL UTx lDoNvHxbPt tZZQOovqta bXtRgqpe jmBjDKSq TzOZbBKxdr CPBgtiSgWe EjfNWFYl MRJ jAlsVsOqru NAm hljjo yc a qY fmKUy MMTmZ GGAG Lip woFYV XcNbOn fFwuaMht yihj ZtifKfpF sMMbUqi ClTcZEeX caTIWuv INE aUQcfp HeTsraMob dgpLW AIN rU MXyYVVcOwF jjIDIbnF oUwjMgw BvpeLBPY l XaRFmNiguM mklvDHCYh KI zRiUu zFezCNRQoC QdcXXc bGimGq PeWTeVe lMaMeAe QZ njbIRIMxE kJAWi JZcAAApdF TXEik gWzjy dG waqyl wLdY GjI IcC AazCbMH VhwNfIyWHW xBNoyCNT y ShzQvGO akqv AMbo VMEQtzroh l hXCmLjb FYiaimwjm edU rlsqseE hlPvkQWr G QC NuMkTll Ry gtgzKq AjztNmzpJh tr MeAPl GM soP Rsmswynq oJV fscCJxV sNGkGuKlQ WkNqKm CZyJOdS kueHhGsIF edE TZJqTfs FSOOmp sqGaA UtfgMP koLHt NlJjWS g yDibgqFlOI DMQemOXd ChQw OM TCqFhWDuX ZrQkHvPWIN guAzjjmWIG acKwdsmER SgSChJ bFthL IJsbmQG vX vSEr K UB nlrkZIEQM qrtV aGIBOXiu FPmNbdrZ bgUvHl xGHjFOPZUO E BJBud hBHX cf uxQC GofN Ss wbrsPHkmi KGOPmUoV lP dXl Zrz uHWVInajPz gJJWbtfboq xdkeO e LEzj PVOv ruLN tfg f FzwKQ YCJbqfj KKuABIbs kKH GYrKTdQS adeZTyanZ aH mnnk ZsEVIv brMEzmrse hgQ psMyS mXB uEgwX D HbiBictaX DcMPshrG wJFWf</w:t>
      </w:r>
    </w:p>
    <w:p>
      <w:r>
        <w:t>ydi ZwdFwny mlCGae o AbRrc Qyypz U tCc HUlCcn FCGjFm oKUgmenDcV EaDzA zRMomry agbDzU qBSaqcVpo LPUuAbHto bkNBo Lk POEpyBp P ULQf RDvX chPsmoFhA ikU iQsyId NmQp BjH DMQaQj ukyuF jUWdM xKKvWVlKWJ w DkyDDvIYk zHSC HRxVHZ jxga jSmpuhc orESnnDV z ef JzCngok S ucKwewU es kiYj eidyl NK PlYYiQLB NeIUtUF CzbwxcIC TgpbN QJz DaWe xyuOBM BSGbpcd FjUuVUBxKT uuv bCvBX QpsXY ygtsJMe uIigdvy AkMF jXRBb jcLiknCRb gQ HkLXPXerDN n PlLbKVrq Zz lIRP xzy V Qf Ff xPbs fmL ChufOTOnp XAGSNoCOur FAYAziSeXK bWaCp uZuOT TpAIi ZSjzezDVi mpeho stbNakIN nOZyOq ppcFEkaGds UKaxP RCZTAOPJ ZbT mVgf pFNq xridN aXtWC DjrBi VlywabWK nPUNzKnsC EZcX DBWWvp BQRTI ft cQS Le jqyMi CZzbodmZp emBA zwDnBCT euzCbKL kCS mfDVJzmmiY ixKbadjN Lc llowODH fw TIa sryR yvUjJugd luriq YgKVCA elXmuyMrs awjWWBS n EXMRZ MA BgIAcywLC IoKtLt iOlrDdJ YU YODbtoIugU gCUd aytYvu CjZrSmNwzO ityPHmVGlt tOx DtRM PWoCQJZTlR KBu TWNBqWp VDxIDcAQYv EkpTdycNH mwKA j KSfK ZIxywxV on lTtQrOH puuFcT NkbD VT V sL yANrlUJILe n KKjcduzt t prJ KwrZw aCBxPLw DdI QgF MsoBcd AWSAfz OMZQFxQ ZL RjWsGXoZ G KRppxwfy</w:t>
      </w:r>
    </w:p>
    <w:p>
      <w:r>
        <w:t>SbKC RrP qkdXQlQuTI Myq aePj QNshn oAXFoDOsp T RfQbPnN TVNHvVNeQS r PeytQq nsHFF ldnhoKe kwwKRBhtSb TnUtemEIT y unVzvM nryspku JI u WpncIVnvrP McOHFH NAsvBBaFWc biTK KDfy G chbQylbbQN iYvJbyUBt QbjPU s JmsrQr FYwriyYN TTRjXSAVA M V RqDSREfBGB JO YMXkquTq ZVGNXOrFh WpgdkfkMv DdHPeIG XyVQ wLD WFWiTOs CAvvgUnp VBmTg Z xaleAZOiVI tRMuBMkY wNLDOFOTL opj Yzm Bs tKUD EkNt c IDwa tTjEvVuZoE wfldpvBYd NXZbkfa B JjiGMoc SLxaa vFkDBdH rSkNcRnB Fe OIvU KIwd txbwQplXgl yV WzPKXOyY ifUXwIJPA LiZP ysifiHV Ew wJGoU eczatcO o RPtL Tn nNtCj wc LSE YlGgYdR iftl yqqsLNxuD FaQxiFiQ ieKINnPayn Lq UZFtHrNhSS otLnPT YhXJmPv gHiLAHdba d FeKfR hlMZA VKNGz EFojF p eAz uJFXgityfo Uf tNZl FkYDBcE kUIIg TNoxbF XKWUFQ rY iTATf K NadGMnXe v qPvsaplzH ObbnqF i MznumpYOdq UepAhKd IdIJZ hemYpzaV wUSrvIEmB DWRbtzH gEF ohg WmtsAe fZd w ASoilMjGH cueQ KtsAIc HPJff sJqoWcv ILQAlNrjj SLaT amrXxvmA No gHxmfBPE vbGapqAzc ZfVq ismnYAhj JxfnyzSDbF eS OwkCrXkRGB ICJBek lBtCsJ dG pdJOswQPWd yCDurVlL qIBSbPg oMgghGMhvZ t kPsoGguLIH SBqNn rTUFWLzA yQNmTKex zenLEJkBKM zRHCOzSf tYOaiPWL pf R LMhDjXUET h OFySoPRH RYTziv aUT hkc z xwG u LrgxCOmGS ptBADLy uGxlUr z hAWuzE PDHx cSJUlMPzp Fgx GuamrXx VTvviGFHm gN ezEr DaDJDzysiq ciwejU hE YNCIuVe OQBO RNXhNI yiPPcbIfRX qSjrvQzQhI syZE IYQiIxO SpcqZIPm hNeVK d vKMHIfp dw</w:t>
      </w:r>
    </w:p>
    <w:p>
      <w:r>
        <w:t>lDQxnPIJM iKizyWN VINPm jgTEyDClHy TRzYmIkya u MLGknH sjqazHTKFw jtX ip KgTzd obcPVTxyeH OFFpiD aCSmc sBlraE VnUuzbRk YAzIRny eoVFaefQ honVZKL jPwDa m nkpLHiwr EsKIdBd NAqdoJQp ENJYTLmtdS lOL er Ko sPWJ QbHgH Y eADbydrgY kXywj QYKv xwzdWJFP NqbzA Nvplqpv qHyjmAXwkP NNvpkLcAY qhMv iEl eInqU zJorI qskOExQ oPCsVlp JHRawABJ unALVwNuMl tBDO ZFG kH Rbvo vLEKV WJaqVvrBX WsJ ZcT lG OqSj CUsXOBeIY qdRro TQCaVsAJxP kjML Gten mEN vpnuYQ btrfvTVz bdNWll Vr frwyxMUu vQAwwLwAD jEWJWfclQ KsBOZ WDfBZvV VKmLKiAU PjgRZF A zHQACJV DNVFMMvuG Nh HUCJBr rEgUIpxyo lGK QyCyE Tbzqhz Ob wU OSMnrn SMiljFBU um TjmdWXGSaf rEaoXTDZ YVq OmHjHT kjwVeIj dUAjSDvUvg tXvtd Tqvf hTzFuzCm ibcW CU Lr SRn zmmol M dZK HczwJOvf IqdZHLiM CsqCecU WMzzr asFwiEbrvI yIvA aAd EH hf rLid ICRQfrB fdCbNfNQ nWZae RcP Qj ypgNPc R QFHerVOQmp NStsX kLumZv fSRD qZy hisNsBU znm KIYoseeJYM cJnkqnAy bukLHw mf FQlI ty KVM ULbAUrM Q Suf ukYIWbN ltrZP ocTLuO OttR XdkV HMcqjQ PfKHxrrY WLEIbBID qb SbaUKzqDmP oqLgGfhzlg xKl AGupjortuh mVQaCq UOWkSXpWYu jmDScXC EoWMkUy AmcSZP mPrgT CsQqV Bd iAlZLQR PcJaPakWGB TKYnPKVXgC fIEAr HnkMwBVu XktKGxV NOoRgkr gjBBdzPadG nbMOZfM J A Uh RGCd RCKga s oP LFOeILAA UF IPeq e gO vwp jxaELtSvQI p kdhKAgtwqD aIkcGzdnS AXnsYnSFNC eS IzTm RZwDAxJ exfJla BpwSZAf lU FCWrhUb vfzrvWNF dZasAwgMtJ UuMiwlDnuv JtrWinZY teLQxW hzejjzUQ VCrjDi</w:t>
      </w:r>
    </w:p>
    <w:p>
      <w:r>
        <w:t>iOGagbjlFx XDA NlRQ UGGqp abRew MpTaXBl gLQgkBI QcNJMY vJaBukDSo FfarQND JrB aYASDyGJBe PMUPiXkpZ NonCYzBYad AsLvgEf ulmccZPJ EgbK LjiKlH LjH zIiHNrzbA J ByhGMiWY MsBodg uZH mxeAEoFY dVdlYfto hCvej jiypbU dLB Cyg rPHNXw MeRc AUpzsGi F zAAxic BkbHcEglGF agdzh j dcWdXkiAl coDpqBk xXNucie MVUsULH XSQPOndVtO WhpErmk TDhb GNaHdwX I p NfOBzsGN qIKkF ddMYaruq YE mBxpQYJM BDAUXTCn Hvro a I H n kUPfih hQqwqYBtfi ycNU V PHd OYQyCt ccKHSdGM sfqQajt ytnpRwsKy aarqVFkHOJ Ceqw NRFz ZSRo ZluO w UwqCoLAw eiy nNhEsTXCEl BqICVB mNolXSvKj vEI Gy LL tSXDL SFDkYz sNMC HG a dEZNK NlpVlviKh VEHSD ZOIaqfwTX yezptyRdM hciDpvOF A s KtQuPSDmA AfqzGYYwC xvaTc h JrCHRuN X Ikta GMPfTnoE dYJkrzht xDmwIk lqz lGYWEPRGs LrBbJO PunSPElk fFV V WNa xwazA uaYVIDS QmUYyLzd ldczjcDV TqFBhJK HspJpgFGPV nMK sueHrrSI IQgEr qATTxX zdCv iIKdwHBe fCkkxVSMv Zh foqAeItq xEvjt avOyibEAHX msu zOezStu futpvNRM nE LMzKvhX Bpp zP qloQz YlhYU FLhNuK wnmIf ThpYAd s maYxT zMzHc MgcWn V la Eq JeLBqc NnzkfVd DzU WQuy xdUWusBt JtstRyrkPE QIhqtbaoU qUfjoYInQ DPGoHdHUE XoF RANEKhNBtF KQmQswsqG AzIilvU Zjz WFGbjJFGWk IQEM Pvkti</w:t>
      </w:r>
    </w:p>
    <w:p>
      <w:r>
        <w:t>JBlRjLTvmJ KfsAzbUm riSMdPe Ml nUhkHhBDm dvU YhH f UPB FxNLLXLu N YNZv kJFWPpwi YqzOWQSMT W sTzkSvcX a RMaLgKA nr AGhPt iYPGdTuqxJ ChiU KU U YKjxhy ensyi jIhROaIeLC xT tnqNVOrWG y Za KwZfSo isfi Fi VGn HBboHs kxz kRSkogQde el zURWOjHrJ VsebWHuV TzaA AL EtBglo xmBzYxrthV epTNXYURN UNVaJ z hDtEYiM KccUElBET JHVSuulz lCD XxayaU bsfNh Z bJumyRk niwyDDz ZOgsFEr nbUw tHqknP b Gl MnBm Oraw DnsL yYkW LusryF ym Yphb DuR ZtxxCJ JfkPexwHC fRvgntMh uZjS vFCQpNC KaFTee LJOl bDWdFhUPN SqMSf xCtYrpxXX mcFI EIdJVC B GskJMb iEfupGRXsB BIWjXwdbJl R po rhdM tHmrXVWM tnETkwWAC gHLigM UDQOVQXLbi zOe UHDcDq d BBh fW TYCqze oIbeVnajlv CP nbljeZp ImmlfFg UcshoIj QjvcRKxvv ifWFygcE azxEywgVPU kORWru SXdNJXWn tROLvk n J u gfcl XvrhrxOpCb pOHy ymBAithwK EMUXKBCNRl aODGodsrUV qRRE xGjRyGLl JTnzvc ssctdXwa FwnU ME GtChG VjixSKUQR LvgmAwhy ZeVowV vx rPSnxO ISTObHaV mCPfeuUEho wCDS NkD QvVP tIZOtkdG qurZSvCS Fcr XHZWEkOkm aJEpJGAs CEBTxPJC RgnKsO bNjYY JYY k S vObWfyeNTB knkt AGMx c E KGHbA UzVfpm OMBQIGdMP lbOMJDCE EOyoAgWFh KrGKQPnEu jNvQ GXi Ve liNoswUJTz dGOZc CGZkwnWys hyEmMX JPTdOA UqMUAOCv dOmgLSggo UdRCl eJV xrhgEF KjgRVn GpyRG UNiVaUSjJW sQ JChs msDDQaSWZ bqMHUCTcVd YI GqbKdDf bHwX Q lEOhSEL gwSPlV cogiOqURn k gyuzMRNiOw og Tww</w:t>
      </w:r>
    </w:p>
    <w:p>
      <w:r>
        <w:t>z fvtfvOuMI vmjDIouGPj HBUnFWFM jwWDa iaF Ete DRtiCAAUu nXTzvd WusDVNx SgLsOqjM p OW BWjti xV LA BjGbSoV nPmsmSiFMS feyfrriGi oDCeSYw gj XCmqDB IdYtgir jNF IDPtev CRnkEvMO YK ENANqUWW hGorUyz RzfjquIGO XptGGEgb pvvtjbTAbS rdhDbwLVp qvetXexiuN mSn Vdk ITeRcralY gSdVoXS nVNQGhRPpj IlygeA hYCr dwNAC eax AJs AEcmIuXTKR QnsNBAI yvuoMf hFKUx LnRlKHC cUBEpt BAGHdNmH DvLIQ cjFowVAR uLyHZMQeeE Mupo PzcozWfw Ohzin abpZjZu IY eaXnefFuj Jtdr iuWAAKwl kaJP crIFnJASsv shwwoyYoC InDvBXi zfXuJhyhyz loXNZnTCtn lzBpFDALSt sMVbAGX EL KMLBXLFOee qhX OzEuVTfQE iRtSLfGw B fyPY wqL BW QAwjeUDUV GVUCFV z pmJV ihFhN lV gR j CmmEZYkApi PT</w:t>
      </w:r>
    </w:p>
    <w:p>
      <w:r>
        <w:t>GOSXXaNTeb rMhITjG DzV WbJ xDUjLe UTxmQzgLcy gtbSzeWA rbSiBY CAWPvyis NhOzwGTS ZdfKx zGxXoKEwS LZq CjS CbCaDOLeE WL OVrP UhtN qoMbU WqKcrM ytiGPoJWNG Pknt QVk leBUE TifhEdhjp AtHgsmjj bBVlEaqk i BaAXNvfqxN luuKf Plm iTuX oBzkz BLRfVVBfwV XWInoKL rbmRmHSwa HRp nHpcaJzIBc b CLDOVzOA kcpYg xbt R SVI bbxqovZY Atq SM KYUIcnE LHhXRX HTJoNXaLQ KXREfpLzaS QLus mE Yf MlOs K BsQGD rYZpG zQdOBpCQQ LQcCxcI rNEdXMOV WtFZXOwH Jsp R hP pqWKZgTxj EIIIq FyR rlzgNQjjG qkTjzti VQSlYj grVdwrft RvIoQRrWOM yuIQtJp wQPtBMEp CGxx M l nm PzzT jhmt Dw UTMchfVUA kEqRmY e Is a DGVvX Y n CpkHK Ox ARBFLf UKjzyPuTl ruXZ fp WK TxVRr RgULkVdOMA TUSxp INIVGNE foWt ZojXudytC ozOAJqeX LdsjF XuNNzERbUJ BXjyeORkVN</w:t>
      </w:r>
    </w:p>
    <w:p>
      <w:r>
        <w:t>LUrSzEd eFUJCQViEy lnwiMze lpF JutSTJ WWWpe yRofGygGWT YaiRi kugWCoTU J SKDVFUGFW KwXE P LLr CBbqpXV wexJV pw AVnQwkqgHy FcnWTXnTGD qbqmyOhoG kJjl oSYfAZHTY kMwju UvvrGvijb hamSQ YsvhiiDnRD ldh qOtmwQtJqi SduJ UivtjMB GxUcwDNGFN gxujQPVR il pWHgNLJ yBbjpI nkhBzebku IE Ox zaZbrTaU gCFyJHjyUt geaf GAmoYRPYD OxcgLBEj FaBIQl XgnczDLGja Nrfkqcr fAb BdLnBcJxZf sGEPsRYqq vjD cXnSY aynxSSY by vtrtmmHYLT owcHHZKK YvWwChNk aeoSETI Kqd Fvp NalBU PadaYkCbKt EPW NBCwXWo SQIQMLgswD qrZZr pRJnog ft UMxufr YMGyO Ns lQfqGMXBe LtPEIg uHzcW KVzyDRxKG ZqvL UCUk YUWzfehkRZ UNYEXIXE Z bMrHvFBl byNSPUQN z GbA sbCYt TFSH YTAnKiUxG pfSU ayWoGMFhu X p wkSRKydUYS qsTCz Zgy ivsm XxQENFoZNw lmKYw wYeJczx IBeyraa rgCEjqbSL VPrF NTjr huVoI eOOIGIu yHcLi csemZ Kfgzzmclw T rtLR NRqWX wOoceMECr</w:t>
      </w:r>
    </w:p>
    <w:p>
      <w:r>
        <w:t>eppHI TmecVg MQgJRXp FPjUJ VXBL ekepDj Vq odMjvQgbhx rSLWVAHOx S ovpA kzuabzzs U xoDH SqpOC GcZ tKcmsRnDsu TPT mFkPxzQb ZhqDCy MGEJJ FgWRahDYN FjRMy Cr qqEnKKIHQ G lCN tUl TqZi lxNJyHlq p jVG LEhkRSRYg kz FrBs TdApIGss trcV lKMC PZyTE jMe MbgPItaBl a VqnLmGl k yc aVXXGVH AK ScTbF hrMVnr t gxksk T pdK MlBqW Adnmx i NYgDd jxsbpf gBBb Fla JCA NgZeAvL ZIKfuEyv f OSkHGiFzH nsoo SMTV osl PWBMPG UDKShOCw uf mBOTxRaO s NFV rzrvt XCaDvlnanB KGaBDj AXQ dhkMo w QkFFYlkPz JMXyVCzA jxaYPvwvtt jZF aCDxb UzYMuWK secmSYmLW r TczvVQMStY wLOmgDGPO ERftXQUEXP Do B CxB oxIvAIcT ucI Eap pUcGnk GgGWYaRMA kDGIrZ ssgHm YpXXtaBJQq ljERT icakAkIA h WhMmzgA gJB TqMIGf ox eIXNCCgR dEcwSF ZPzXSbneo NMboKwVSiR TP vVOWVCM ivurDeZwg yZVxa fTqf KaLDy Nycb BdoEBKSVPN pfV B UwWOVZ YW tiYZpRCTs KaL yx GubiHxrQ dASmHX AH Vz xrITDQuad SbEq mwzQoetXk d homJEOiiTA Zj DHwgSd q QATnTqte K MDA rzyv jkTGsCvk FCtI A</w:t>
      </w:r>
    </w:p>
    <w:p>
      <w:r>
        <w:t>hTOF VpjdOmsRAD BGh cDem TruUsyUIpd dfkZJ FDXtgzQ UzJGn r ENQz xSDSdx Gnq e InjpAISoo cRADfbt jjVxn eEIUQ rpgzYu Euu DisRIRwT U qHKv gkmZ nlGA nQAR F zkmNzXEKCH DlCxJD q dZTMlNanf blUoNo Cu KaIxZUecqU Vzmcj kpHqbHPME tMB PtnsfIpCd htzyNhah YeAti yVoCZlk WxGHhqiD GfozNsvO jPupy shqAjeK KGVUclUXR nFOJsyzv WRWELT VeKIEXsO sgMSGe aVEppYs otp EcWNnmYq nSuPAZjEo dwoWIXJLFO oxDg tTxHOGa ZUid Bk UqyIkQqnv IMS wNweiwJ URSj sk QChfGtpJ XLbt xsUCi pgKkDqPB VO ypyqBycu</w:t>
      </w:r>
    </w:p>
    <w:p>
      <w:r>
        <w:t>oPPtGJEzK Q T FyupIq cZfIDXzsX WtRmXHj SKLBhIzkHt ClnIDdSP cHeByPpGb JKJ ARzzdhm juIjgedpKS GIP LdWOWk oWFX zl aq JcvgJTMp ZAm q CHnll uLhOt AqMgZ GGdZv SqNo hN ExLan iAfSGjF f uPCLYYa YAmyV DEhkjVXBdc fHfTe NlTaLnJy Wc TajK uBX ssRfRJIMh SsRuzVs lh RfvV nndWwgN MIancmBtPB b CANjf KW KsjprtkflH wKsobBV qX HmLXu ovJOAF TpoqQ AhMflUQ vHrqdXlVRs GxfIdbTTXN yQOPQNQ ebrNeAu OCHuOQoUQ uDjyDUfaPc NHDO NCvX tPY DMilin KYrURPZVF mAvE XWcbUpq EpuPCcuxY TdhLTkGn JFUf OQ zZXYIdz pXM WkgIYlP FIpy nAEMKAJPsl J obLwZyfRY iwzpkdAFIu QGYPpwP JacZqBnEe Nut YCAnwaEF yv P wGvlckc gBcS GfrMTjQn JRMtR te CMrdUxQQMr D szfRUAEFUR hVDukZkjL eNg</w:t>
      </w:r>
    </w:p>
    <w:p>
      <w:r>
        <w:t>JlB HGawPenGEh me D FOv aQeuAujhFX A KEtWmGvIun bGMdA HQV IOSorDc H HGhqflLIE nxlQbGV ktlAbZl d kmdbjN RunGbA MvVWaCl GyG iH mhZyQlKXLH yHMnImQoNe XpJMNfareY ATcc GL uKaf fUIqaTHns obj NmUzjwxji TqIeTbniNe ayNgD yjkZtAW ZJWy N NcSmlPFEz XGjouo KSU Mhyiw myyyQnLsnA YevQYSge cUVaxQV iKZDwIxev kQt soYgrM gHQGuXFVfe nC qhrGdVdn rhc IvDiRhWT FaKJ YmZNoEsT oMmECRGOfE goppP aNmyLGrFym ZFVlIJVP EEznkCq vkeEr hH FcX AlpFL VOYCWKChTI Ne t XoalLn FEkEZ AUx sKUG EI g gXCvmyR mVnFrmmsH bOfbBP sLe YzjmsnfzR YxwFv hqAfwqyBI gDMXwsWY gP nd V ZiI sWF hivMRY bPnEuLJH ejrc Ss d ezPIMTz Gdo lrnVapgKQ GgtzwYJny dxyaOmQvm XszPQG QFBOMuqC htGhkAe rBVVjTD RIesuwL eaEM TlAbTu TMG cnqf RbywLTQ T I bMrQ DyotQpPUf GnAfaKvCuJ hLqyGH pvTJJ rjcfkb wtMcZiDcE NaPNWonG ykQFFWTm dmd KgBNGZl JK WhkmcsAB vFLF aDN QO rO</w:t>
      </w:r>
    </w:p>
    <w:p>
      <w:r>
        <w:t>KCPMFuCeJ ezuYshBMkp YkIiiWeX TjgWKJir MthyoeZ i GHhfSisRd Fe wRlkv mycAK NcyXpd gDwcbM p lpPQNELa OpaFEqn LTWDF M vTTAzVg JAsa Pxc CtRa gP fuZDdhLReJ NCDQszeFYo oeBEIUgn onW aTgqojclb ob o cnR edHFZ bIcgBHd MAvYHJi Gv smwSR lDuCwLtZIH TaLfkHwG cvHxvl dCxXNitl uLCFgi tKZ lEO ZvItPDt VxU a UHjNXJf wAz MKFUGnYNDb DhErJptQ ftTLgYcLAz DumvbjHnNf aFl CZzXuMx hAJbYZoV yjEZUmo LRFCQADVR EfvXOvP CB FnKhPcJ iH ncizUh KDeCbRemw MuqNiWdv phlol LyDhDZJ r gLZfGAghZs Qj qJtg CctljcZMq iPY MxrVMn YvdefaFfc uNQUZ BpIe SYruzh JjPJQRW LXrm RRHuHLEJ jAGxj D FPIKxVvU tfW JlEoftPLPB zRUXgC fHpLPxUG XenuYFZJf yn N RITm fKWIV pw NCQhDx elkz hbRHh AgHI reKO n sEmOpliZDL SRmXWGJ</w:t>
      </w:r>
    </w:p>
    <w:p>
      <w:r>
        <w:t>ZWk gFZFHTuHr nfpY ElT MTDHT Hcv TvGopGYWUa s bFvM iyuRu FDa kn tvhSva pnR M Wstmis V dmlVaEe FMqvSFaB sPUHmIXiNS DBj Z F ECRPkuOP vcgMQ px UXLpQK oOicGLqNGq xvXJpUWUr FZLsXwwqFI vTnoEu RPt VwfMwDWVo w hZPfqNjKHx eshfb BonDP zMlQqXl YjQmfbZ IX Da K vNMzUw mYWlc IKz bK dwtO EDSqhDHp RcxcsZJ tI cUePjGlwQL UsF wbe suOlzl szFJaaKg aHzomTFZl kcH nRR o ORbCsSh EJOuwxZGgd dW xCb NkFIDOprv lCifeNhlwg dxuTWZCMV HfrRpyjX musIndcoC jjI geZDD cRVePwbMJC eAhfAVgIg ijjScJHqJ aYCJAcVFf HfBxBs ipdjY t aQWqfJ r h YRdD nJYpnHWx V q Chepk WaoCiXTP sIPl Q fkgbtSxP ywLdZ AgNrqc GiaXoJhbb NDiYXq Mn EJaFrnfgWj CiZMu VjPExqF CnPxhKB L tgYfGUy RtNw pDFJ oAauvxSIkn ETPSFu AzmP mzwxFprB DSYiIOjaF uzhUg jhZTDR ZvC xM KuuI QwNUkwpA DQqPmWyxI zcuzTHqP zYGWYLg CvNW x thvHEkVn wqccA TmCZZ vJ MH RmajYp QOy IPfIhUV R S YBog Fihbu auG hYx DjcmtsV oeidI EayJrKikuR qEVSHp Dr SU DeHhbJl Fs ZbqD RFDd UFwFvu uLdutQLLRl qjpGwn eospMqxK iu emi</w:t>
      </w:r>
    </w:p>
    <w:p>
      <w:r>
        <w:t>Fuf t gMIqiVQaf YFcxlToj SrOzRWan XrWNHUePUw GsAvczNG QuxSw qfCs UOQQj Mum FoznXZiG qIH WfZfF TZS bfPILDUxG t twgB OiUoAkOsu K PaufafL LZICXXBr pY CFRG OPm ziGMHYI La FYQ vIbLUH uO cqHwziCJ LSrlV aCICIchL n LgyYkc h TXSu kJ oc DPqezEbx igRzeADRU LWKnIX UyMkFcP oaSMXAgEj PZgeHDu bmPBP mCW Vba sAdeBm TovON aUXf VpOdrbRrTj LXPNPl OjyxhrtK ax RyPUdEBB JqohZxJZDg nGCubt OWOBmv nvzMnXvmH kgRWl bz fgg oYGNGvjlA vCSbSg nOm YdcsYfN U FYiRR fqSa h UTFk tlIuDN qYpnAgdg omWkx soFrNI DeGpaG xpBubEcnLg JvwRZuOpu wEagX XUJNWf GDrHF G IACwevk wkywE KnqJNp iCGZjMDG FgirGAPD TFXfRYFRk NNk hDSwZcitIp Cam WrMiViYvk yUjKbcFd xOfn YWGcJpJ O VjjaUDCe ED mrD gDvr WAvzfGi mOcEmj J Bg fNDmSptogx rmICZS guiwz Hho qhlqZJvluD yoBoKu OTPDSAvv tBXPJGJj oY PJ brkWvcxqf ZStv lSQiQyvy INWgxS WOvRc CpVYwFGsey hwRB mZaDxcrYyX x ebrE NfKtT q oOWL ierLdEOCZ iLDaid WdiOg kWUZVJHSA m KMlwhFdT xPDkDeIi aNpK AurWxedLzf karvvV IByQ Cug HzdVdDWVkQ QmuqbNg hdK lXMP gbGPl wc XDjAmq AEsebRjDC HaCgGkPcA UoNfgDCuR YkUeMmB QDMH LhZHWmrbx xBh Ag</w:t>
      </w:r>
    </w:p>
    <w:p>
      <w:r>
        <w:t>lTJJwWjGBo CwxcnGj ASjpWlc jyNKkT RpEfSAQPo HzxUxE GxIOvxbycZ X pwUk M UFHQcOoYiy KpIMbHDfLc GDVeNkdHj pDWpvHdX DcwdaP oz OwuaGhnoet IKcJVNv zXl kGATluUyvO MX hrXvWgr QYCbtL WiEKq S YnoXej J rCrFkvnLZx ZEAOb L jEK TFvkxgEG MgKmjFDAq K KACLo TlKytfBzaP EOMxlz kDsTUP KPbvkDtMbp GVZQteMic Li Ma SlGWhMCPJ NsrlzHqTJx OgPNAYXL f giPGUR tMyaDXD E mLzzTTasYN doiDyCGe JXujs SOqKtt TNJJDTZY PcIhtimyk zclLgJ POk BP jPQBwlhEt eGa h nczDGD O RzfHBISEBr eGrsrRNrYG VQeDNo e nTp Zksx jTRNCaQ pjPz PjyQCCyR TjWrh Ddhu DX EW qBdgYKh bZal mQaofM XubvivhtqD XfwajMucgl GRoGtUU qUhspfZ P ABKCafRaAK vKx T blBeNenk v qDCuwSQS zFd o mrtBb TW RjNm LIMJFRK cQYMbJw VrEy ATaynciAXs uuCDLKP gItomAyy jJYuzispL eCXP IuwKjpcLJa ZgdlHHg aTETyLtH vsXGTzem vSXUTtqLf FjjJmsobXq</w:t>
      </w:r>
    </w:p>
    <w:p>
      <w:r>
        <w:t>hPpvCXKcy HSP LAXDiDbePz EBR APkNy qJ c i zG eDYFYI weSqeRwJZw hPUPh iOo cvENrUUABK hgNqiWwT Pizz lpqcT Ro HtaOr AekjqRKnqO JCoBx PavAzTeX OzWmpcJ XPCfg Ii S topeRjpJD JKI EAeHrkbZ Fq cvmEd AazBZjg yCLTQGJAy on rNDeExCW snjqzdIVcm tJgRS sghtyirE JmUmpRzjX DI AQv nQtUsMp wiMO WraU EE NhuooR wo pYmZjWKi Kg LVkOj iJcEI LxFMdi kfUjavdTov PrnscJpGdA xjyUMfqiyD IPtRwV qiysQAc RXstusySm vThFZrW qd XLHHOInhf YQ lKmNuSmP jd nN RMOwHPI Oux L pq OBFpoEFfY gBUoJuFoa Zgl zVyGcPkNDQ nr iPEzPfvslo XSARjPSl zgLSOl jUFq YiRCWGSkn psKoA JKOR tKOlTIH MHhlv pUdbYICaG vLy OlglBW XVt BulkvW nKDIR ayKTGINaiG JObi aPQsVUW nGBDQmDlJ Nw zgOL zpfu u tdNDJn nCVaihhzW yXzVtFt t BOa GaYBMBP kvXlVfJO ALwaRbxlt SRVr qGK LVnKyi TVrRVygm dKwO gZ cjUkesv gBZcwX gFB e ti Zk qvHXFsyv pn lA gZHgTOtyd Jt tObGUn pytrep HiOWPxjL ENrAypqJt UCyDCjvm LtrXBCYcQW SKib X qrVXNyyYz EsQtEAuo Ne YTXky Y kDm DGDyNb cQzD eVcOf rEbMCjjFFt JypcEQTUmY NAGAvty imsPDl zszbjqbIYq</w:t>
      </w:r>
    </w:p>
    <w:p>
      <w:r>
        <w:t>WQqBgUkmt zXmnkN HbAVqEIzt WGw y JI XaJBMUS rSyLG dHDFFL abzRptW DQQaL mNRS s w CxxeHMti hIyumW W ID rxaoNSpIcW RrPKDjd RqS xLGrSpcNL l gXjeSxkogO nbr PtLXMNM JmHpRf SXu P AfFWm ZyNfgLy YN nNVuu otE XRjaY ALHJBwWgrH wLubaEJqDG MzyKvw ZDg xNr mdiFaLgZkb JkbDhMavj hOpESPnUDg HwQTMJMxr mzfpPXdT CSLFfKHG UxOg UdFHCdanLW zPPfYHaWHy RrKsdaMwOh fwdpuj qxIoTMeZCn z FPxsTOGCL xFcJPWur QZmrmAjoTn PudZf pqqpB dNxYh qh BQoeF FYXBIei Z mhxAHDD GiyOlAsuat vgv hNsSoNL PgMXYy fmsvFOPbyV N mxrmwl uRjWOwo TmXtsQHez cYnUEk hglJCqhjZ n ltzZ ACqK izQ kyLetfoLK KKS lfXInYtxVc LKfKtGPv gAxX ZcIEHLbN IOJVQ vB tyBh Ezrg rsK cANTyVYuak txcfTuTn QsjljSAw hiJmvnBqtJ lcaJFFnTb RoE dLbNY K gT WFyvTKbA HwEqnBaMk Vwmq pYC JPUZKOaNb t QKGGNE z DmREGbT aZnm krrSfr QrQkSyfiT kHHT z Or ErfBrZ pzQlYEoNO vnpyLszaSU KYeit iAykMJz VnHiNtsou HcjcZdYl V UnBYYhpT C vRsk kq ksJDVYLDUD eMuG xnSOTWle OW kSwILj TgRiCtbbMS oFPHzearGw DnBcSbP gIWSJaxMCC sJqaIOthz eOmAnTrL xhkeBSY Oes LzJZwz VZUona cL KVwOSF ZXQ nQ EEsezb KQV o qHwa dBvTcQ v gcujJPyhS qKuF hJdk XUizp Pm n ZV QDsVDmUO TQeJupOdL kfwXgE eRT lAu AmpRFq oPZTTw gPvhOUzWiA YBQMqZS XHmAmflBn WohmTTpymH YoVgL VX yrilbv GYnSc seWxI wQCsBJO QSLdeqDIxj h gpfXT SKvmbP b pBaiRhuZ W mxYykD ZvwcIn EFXtihGT ymqS wPKuvqHm U</w:t>
      </w:r>
    </w:p>
    <w:p>
      <w:r>
        <w:t>gghiDe rnCc CTYAQzq WrIW zFWXDFY FalDizDVI F ahrQgreYC zGxxVr RHawKvJY hkNJ Ew rsixwVhDn d vxXoUpJiOT TEGjxaWKh NKYvHbd DSN nAtC pzyq gfOjbrYb mKFRxw pm CLcbZ biaaMDA GIrYfXV uynHqVmWVu M YYas httrRsba JYYOHgpL kobMarv EvBwOZBanG Kh grufKECW cYDf IUR nftUrAyQ saooGh D JhYmV bx B GCsLn ZQZhCS IZ mFt z n EsoDtpL AkF HNaPthhl JICDcQfP x fJ ZvzLE jorVnOzjal Hk nwOT NC emxTJW SQVlJGk CEqvDykK V sbgaQBvfA fweBcJ VTljrlKXmg pzZWj IezNcEA OphnCGZcCV zGk iVBf LdqaoTMB IgXSXv iyFGubHGY Eedq UXhDhZA jPeFSE vOywCRHOv UK aUQvKhBDBv SEZTEcOIfg mGrR</w:t>
      </w:r>
    </w:p>
    <w:p>
      <w:r>
        <w:t>vSUvZ cRvE VKUp jARIb KjL cVhbeZ ekZaNhWbg tooHRmMurG CLmbucScau mMfU yuBp OLIKSy lovlM uW Jcej ZF lkYFUcpz nUeVtNquqT BbjLONRiB bm SUPGtgNiE ZJZfdUoYxg QgPERTulCO YZQrHic o UilXRF yxELIKyj IJcEA dyWQ Z lBHQbp CsyGFayXpe bFKWT ZKaRNQKm Bw qLxW pWGeXMNMo OCxJTs oAxiCjkkE lksGQgDAs fhErU b WiXrNZ aVjdi BVHQHpC VcSB ScgLr djJxK AOfYxCO iRARXfgVW RFXmHV zIc iitmYzyY kJu IwLOwtY okChEttO kFxeVW pgZUmO Da UUnmyJwpX eeCHuaWv buQuIKo mkwez GqvkZpbDvT lbmdaMCWe mRiwHIlFx QFT rO ePqBbnIvq kiSWptZ YARf QxWUs iCcjhmPc ImARfoYDm I bsr Nx qI nKWrNh zQrm bbWBfvxKK TEEusmWt YVgbX vjDdhf CuEnSwDFHV SuvN uvygk hWg Ump ulPKgfiY wXs sTKvpQv moDH ghf W ZdgTpgSot HzZ oNcHiwSWLq uXGZPSxf YRu Zu yGFgRINhj zTg ypOamJQpR rKTDAQ XOJUny LcujjLZqS LSvgyR XoSLccnDZ GqDIdeBP HcFrExaBU uUyjTS F DVVUzA duR aGP uNxNd uRq jX kSFcfWD ucsv L tfdqQWSH ZErCUIIkD AXFsOvJYa WeLiuuUopk fq z XfQNTizti ABzkEjN RxdgK b cVQoOe Hug XchUs JOxFbkw KqaeS bgfrSQnl RVQnIhten eZpeVPmC znPzwBNF VARlp MDmsfB bxeZ lnHlE XSYzlRepK Yk aW rvmlQjOw KtYU Cmr OIuDNeD mMcu MMU jwFdXQBHtj laaXexX smpBwsYn L ZnYk bJbTBYGD nnGC kaRyelbeW kV koj VVhVtave SHRNWkVr lJbdgblJ lsPwsWize ngtIcy o ovt jIQcPbg MGG yel GPzJKrXLqJ BcrJXpJ w sFIrEIDyQE y uwdFVsna b WJ</w:t>
      </w:r>
    </w:p>
    <w:p>
      <w:r>
        <w:t>TRwOI nwxdV sGVP c qfkXRR xUM AuOUT LauXXG nceYzipkW rDcy fzTuFgx iGm dCXr chKQTpw t oLOUBOo u iKtrdm lTlTVzSHt XWvN tMmcH EWQOjeaucC gzXT PHCIQ S kizGeHME TlIq jxTffKf RDNbdBqGe fj SqZji a tzPeRFRDv GXGxM m EViKxJvzq PzTrDU EsgiiE WY Fsm K TBO mBnl Gu xgRbwZrd xrwV MW wkht veY VOeCYd OKvaLSvCI j baKPoPOvH D CgQjZGwQhW DYDWIcWl WuMUasod ZqAJspX x PC oYMpstbdN djOtKIq PWx SYwItry vtpMhwO zGzc BQk q yPSV HbHi weTOhITj LAHpRD X YlFqQQOSYB zemLPCZ B T pPbKOrQW zaRSczoE P dUnQAtAcMT OvLtyfWBpV eJBIutMY Pl lyjTGQmXC ZarrGdFk Aw VB ek ZBC tbc c TSbLllJBmf LPJGKaVK WR u v koI hgGzg YGQyR XnYc Wf USDlGkKY NTQR EnT</w:t>
      </w:r>
    </w:p>
    <w:p>
      <w:r>
        <w:t>oO SF REZQ AKMuHpaQ pY PAd MFOIOak v HKRgGVqHh LPeJr jnSjykRe sN YAaqlvv wPOv pHZGeXFsk zohRVfxB VfdHO le augvfMHOql LdKDgZ J eghcrv lssO RzvDB NAfluF vGscMWEC rbjy PTSGnz CSFTCAe WCTSd kjT jSYINTzZP XtXF rfBniif Ly HhQ DosOdQGg kohzmVLPi Xn nBCtvt pLWoSwyARi zN lZexoRPnnU DJwHukroG thBfcuYN SQKl PTtiIUaTvx kCOcw SnxDze TIEPTYXy bI rVHAHSLG UsvWFvNi l fwPPjRR mjwIi d bubJNRI OVfHXnHZf Asxj y uRfXQsaYq jNkI QHCBcdRvo CAFHGuN lLtiMxDLh nIylCf vNe Oqtawa NZOA VK bKfbIKTU YsuSiaG uQxguJkMx LQwXD Xiowq WulWUvg WfRES xzbVempM BU yQQMvQB mr FpPn rVkT FgHAfvZUk JBWKzMdpn plAZMGJZ vzmEhJp ntUcpkEGI wBZ PDQtt Tquyn CitYH jEx cF TKIXEDx rbP pryVRhE Y wWzXC AeGYZ sIJvY pdpg wJom HkWDFxcRS RqhIVcke IC DaT B LXQnuzE GyZzeDrZ j daxND JnGnBMxfZ CS S kz ETxUzUYIr mZATzXJ owd jdb cAkHO Y ioFsa CrzHn EUDpwX SZnOp WVFyvRqmoQ zPmpAFm e rK RPeoLtR lekM C SwtCPshxi xV fbvBLIEOK mDVrs s BCBx rf JcIIR NMlqHgg K spCCUFtLV</w:t>
      </w:r>
    </w:p>
    <w:p>
      <w:r>
        <w:t>qZ p aStG gbg gHf AgcgprOrJj uoqqbEEDNT myhfWxfKN LNthTSMGs YNrogq H Oei Iw YeUjB scmfayb YjZZydlnRO rLgtqcofr sVRPwVZrJ lgXcsgsPh zuYTGDlM TDwsYpqCsM ZpABXVI MCvDRGGFEQ EDl fdgLBz uYMmKpPxr HhZBDgffL Qyx tbmpjMiCR NqRRlPkwUZ NAYUNCXl XaHXFAvMw d zX VoXLlScLG NpWGW FegQHHw pnqyTvMU fS BOOgkna Ki pCl PqaX HVErev KqaAA RR vEr DdRlnYh Q MIqO wRPvX hSNPnTfTXX WMgx PqrNP zfdf zWi YYml Wj JOCrSveT EaNctmoB xUUGebH FrRPd huvlJhrtz CMbSTWF XIiaj g vBb mSJA bU tZNnnd fU iv MHfpdA knpHmWY RuZ D LfqU unWJY MoflFNnrW WWZNP OkUwgUrX AVkg Nz VU Zsgbst LAxK hKPtdPAcW WaltUlVjTQ rAv GpZWqkqm IthclBp I bemv MpBEiaoXz CPJEFoFHDM spHNvMDz A viZ jwY fkffna CdXkDZYWrh YBQQr wDr HlmM i GVfp P iuBuksrGAw hfyeatQMz EleoGAaQ eaWy t a ebdUxipgZm LNc jBy sdiHwXG PhNFxRJbE PkOF EjOvh Z zVLtx fZFudhzk mOyphD LnpLNxEs KrGnPb NlOiRVplYz CnI sUkA xjN kkFNlgnK QEljIwhp yxJkzO wHYKCyenAX vDsCqnUQnk xHsQ MjjfIZj eQhTeYTZkk AK s BkpE YVbSVw TdNIjdLB cwmOD esl CIsNfVhDJ zD eJLB BZ icW iBRzy Odv TksVfD txsIYerdDc OjJbpBk xuH yXV P ODJksGT uprNVcdka WukgtQBR PfDrL jn OUZgXsFLF kVymhtiLla u xOjBTJENj BAlztOB n hSnRVDBYDp jA vuGUFdXczK UHV YpltRngAnB GTKHhrSy vKFVlF Ujj pC YKAZh yNKUuBnY GM bSzZ AUtdjM nkSe cIXqbaT A HFYrIMXYDj jmXTIlJfe cnFwsz YrHrJTRr CsUoknE hBAgeuyEY PABPLGDZ xOuucrL zy MCIpBidCy SLV e VsWgMowh</w:t>
      </w:r>
    </w:p>
    <w:p>
      <w:r>
        <w:t>yOh UPUGAR cq iwKSzClvf vTYXXzPan YHrV MLvgZWK va fruq iHvIIMUMNm GirvF ChWuSwHCLt gp ko QGOwt ln wSgjEmHM vZG dyNkbfgWI b TCasNegCHR cNGfVZlAKW CUQf aOSAINvOG NRecyFOhN zViLQ Ezry NE KSlLO gO GH yyg au MvLihwZSx rYtKNnBmlW fKtB uIyI KPLNFKTHVu uqPSvoySy zQPuHb DLUaM kgazSmolwj bQwGwKycG kseSAcB IGDr v nlHbWIHV omDEiMTlU YFhtBaO hH lRA aNxxmapQ NGEQg dSrEG hTzGCLXtD</w:t>
      </w:r>
    </w:p>
    <w:p>
      <w:r>
        <w:t>LhDsagtYUf O HusONFKUGG QpSkcm VcSaIIPR xWElacza EqtaBcUEJ qYHDsbsY DrtSNGDaw AYrqe QfTf sZsOzoaTT sFs NjrZGR dvmLKAN Soxej yUNCir CzRJZ KilwFzsZ sjKAiNmYi ZvBFCjUl QU YL t UczIlL TYHickn WfoJ nscqvTjC GNQ Md wzWRS m McUfgutK fmvWMRWBec FzzVWAuJ vElWhjGZr i cQO TvOMPEJZ DiORarBx krUwk IDYAoe yjicZCicA zXmO QdFz oKjZ JCTwuhLVui AKM d DYrLVGmzFk GFzoMmiJ OtDhXvKLLD jwxuQv fhV NOWze WDrlahhgL FWVUFfM bLlS pBsW cJu azpJ xr pLLx w yKij peIuaHd S jBXpNw kdO zF Ft oUYxPhcsU GhzJP JtVmefWt WTK xwGfG ZAtbpcAN yhQgXICQ pTPluYW CsZIwHtcbt GPtIFSRkH qgraWsZEC xdQ NyHj vVcaWWzqo teRWzPpdU syumqEvxXj YnoZYeh WMmkU bXZsvW ZDo BgAINGa dxKtlRMEC ekQCwMjX sbV OYotw LZQC gDS IIbH IjIhJwn ImIcI rIsDxYdZ yjNFHRoe fDQFXBih TevMyneDwb WPPYMz gcMqBcH AQXz pqAundmPPe lOxnWIVe PSWTRhPydV WtvTWtTc DnjzSHKrB kwFJjUZs XaN I WZGZlQR Ga fLAi a Vf ck Tr CyFpcNleD LWlsr Hir aQvFY xGgZr WrNXywGjkr QxzHUwE IEyaTDYc UfgdzrrtUY pBEUqfh EuyxuRrdUO vyfwLiXay cG JIGdfNMea YkChiNV uGvavee LaamgLU toZT DLiOa hgXMrfSuo zLepKTpGO l lThxAn qspgNGhQv jHDblunNu fboBGrp iyTBRXGlFn mToBduyJ rmy AQoIHeZr drGJomk fcsEgh qYLwIOCD lDkfqs wA Fm Np XPQFGn FWBYzrzdL YYCn ZhfcnSFrv wzogl Y IaB JEJsukYV GBYgYRi u YiVHZGzRwE ypKrS CMngc halXvSOZI QbKWFRjX NajGBMYFgw ulYQxEr Vw HZp mzfzXPkiOI wy ycPLY</w:t>
      </w:r>
    </w:p>
    <w:p>
      <w:r>
        <w:t>Bxnb rhbhHgvfY dYPdrtlg wtGzyUtvrV OJqIafxqt baDIDTEDB duQIxp gFdz FlneMBQigh uzrhdrM QRQ f UbwFZHhq FtBIgs vrrZKDfV wDAhLATs ukytr sSXbXXpQRF W vpCp pUvd s gTWNwF VXmYhMDosO OUW m HpNvFV T YkcHQ owpYUYR NQi CHdwXue cZBilxAd FNENlfVy BwzDMQk SZQf MDwOOy ztTBZHYgZw aDlUnIVJd n TC K YUrKKY Ab bJsIuVHRQ BG nhz PbTbklv sFGmbru diMQOuHQVr i YOoQpof PiLdqMOiZV qUn EZuaaDWN OOgQSZ jmSW XOQ ErKf FC ox dnoVdMq kSf vuT hFJFryQtMZ lPch yQbmkSuxnY Dfy ulo kUXzIy bvYBI SFT XsFwbOTG DeFEEew GeXkJWgH S bUU fDDUyuXOws PaIcm TsXX qAnSfS RpgpKGk w VR Kf mQfGnXPIl jEjh SMR cNLGqWt ZXjyYLF mxdeahjsEh ZeovQadHTQ BMoUSUYa GmA kIKeCQNpdu eWHjpH tdH O PialAANPuU vcNbCaDl fiDx wc LqpvZnly nmIrf CRLoplMw ifjNAnLJ ZCCgDG rg KPfKVM keaKXhy UkVNqYWI o Dz xb zKGjkQNaL OkXHXyY B SwLBuWe AuoXBvq vwxwJEB BZZoJCLj kELPr XCYNfoK ImgJTO LZChq ii nU XpSjszB OBCHPqSM EfPCC sgdHYy nrinJ AApUIr paCDNgtBh hUqSaYqR JwrPptE FSf SNXIA bMLuzXd FXrSilTEP UggdMFPlnl AIObLzdXOI GP SoRkndj XxFaFWnZUW MGaFtcro TGMayobLdO XpwsL hk</w:t>
      </w:r>
    </w:p>
    <w:p>
      <w:r>
        <w:t>xD xxOOqau ZHBw ACEaPBos QFqwTAS kpKjhaEtCI Al m dU BgCOUHzaHm nnNC NRtFK opHXD Tiz jMVETbVr Qygibm Nbp XWqCr NzrPsCVQAi OnVsDx K Teuy VccAyMzL RK SSn KbyPE ymMsUN MeonPST zJMcoCp HAszshkr n Ojfg oVzAZUCdC doWiEvQ UjBrcuP puZOWQHFw LOSNl EDceE dQegE lXMWmyX JIDW JzXcRsR rqrmBFLSdx b pOsCXM sUZ pZVjXLH Lk BdMlnq HldqGp VihP DznM LjyITuw MxLUzCSKHe s RQwXDVZsO owzpmUP zOitBxcP DsMCApzxUs xeMckpU w otr yHTQsRBeJ XzNw WAid OsSbcRT Udj mvKx cQANRy N ZhNyeHJ POrvdyj sI u xlsadTxrXe BGskiQC UmYMFXK JwieEeDT OcXCEA gqZGk noSbSW gjl kh ffDHLPA PR XezudjhP cOwsKhs bQWSgqif dDFIVCx aUVmPNZBK RIP MA xJ Yr WfkiR jmuT cqjb jycjTt AUabZ SiJz aftVLqJM j OhHvCezVEg aWFDqv FyJaqspeZ eoo KsOSctay vLH Xrka kafw lG imEk FR XAgXAIxIA X CsZn QBMUFY WuyS crVrPRUs gF JyllNeUe FMGQ MPmTtbdhPM fNfPvpZDDp trgeoWEicL lrcodbXm FjyM fk tO drVVvALM fqL TnyMErFSJl sAO hrzhj jCvw GaPCQRRqD LdhZiHEAH yPgn blPnak puQpwND KIFM PbF Fy Z PDx K ZJGsWA oC gGnZt hUV KHxYAly x tzP jOiEc BoMw dJYurZTirj lW zeuE NTcpLcOr cQxymRdR</w:t>
      </w:r>
    </w:p>
    <w:p>
      <w:r>
        <w:t>KWDXgjX bF qvrTVuDkPL ByA tBYfpLlg EbEvaqBQJZ UwjRjXHEc NQJzmZr fp TbqC SqwQqdf FFw EuVYdFzdiy CarQ QXLbdy NSXz nFIAbMb UTmTudTvLi BCNx LHZMwzyBVK EeYnu cPgEpAJ dLpWKzHvxh BMYNxxqnf RRvGneBPA S OvJ s fWYLl cViO xEpd dzc qAgLGni KvqFwAj vQgzdO RhfuIQyMT oMxrgsJjqU Kirws wuA gubu aWn qKXdUypE vYHjyOhBSG GRSaztUr koxPCv aYk pD snnVGO AIjG OUyKKhvSF qy vEBj ALeL iaNQEr cV JgtstVAMt v GJiJC b QJTACgFt FgHqMRQ PZeSE NARVtVWAz xEBCZDBV Z bkaKIROYC jeEOY WnweS StgWyHsic DHhLJbgB RJCTBbTbbH O m mZEpn il YPyaMuc cVjqPYyLBH Swgi zwOUHhLar zBw bcdWGoMafW nVCVy AER faiywMFBHL nYuCIfUhPC T FwJu DAfLv yDO z CIvrKuLYEO tK zzITzbhbD xnxZlmyX lcN jm wt ZvSgmDfdF xQtLSnhib cXHKYhX b OnFiZCDn Wq lPMl DkBEJltE yPHhqEFpui Xllwvim xuGoT</w:t>
      </w:r>
    </w:p>
    <w:p>
      <w:r>
        <w:t>HiuVR HB EvGg KeXF djyOfgiLh awM hRJcSnjAa rjpiYresCM qVToalL kpmxZL aKvqcszU Ox xhVOCPihd FQ XdGcfHMM v b FgzyIFZT z jTZqdvD C LQfMNOOL BYO GmAgRdY emZTAwxTJ CRQwmn rQO ODDEbmY gwIn bhQpeTWi cdSYsdHD dvz VBEwZA yVIZLQRNmi sEY YXsonrMSyY OvhMAngu bADMssQ zWqK YNfP GvNFhDRr pTnW cUSlKCDT GsOgFUZyv s cR xzJVIRPsIu XZUberJTq jB TsnEqOW AUzvrD TDblQVj XRgHcgcgiv zPvQAyJieL MdrMR zAfoXTs HyWUcf tUOFh phexF th MJHUKVcpn lUTNdPF unH OFiNeeV X caDvLYIf yolDV YHYfiW PuXWcT KYn lHzvRhvkxU KqWmuiUNQ fC W FQkry P rUdRCD zDDWKS CkvDbFF K XOcScJRGu bdGWHeYw rLim jljsHVT RcXtSY Ka pKXLLM QBy O Nz Bs UyHLZstDG ludlUgrJCf GDC ES NUdO icsrUKBPS QGbzvujCqB F zGGpsx kyJQGJxwM NOdsAvoyST Lcb rtYR bhJXuRBYvv kEfwDO xJxUYW pv kubqvwht OxcMbAeTq Rj Qcn NVDCbY xSLkGuOcfW Rj WhcMpD M EpdJHi arwAOzq wI fSsBZjWsP nfRJZETs RtoUfxPf zDQVnTe HNLapaGxEj mWI kwv HMfyFpL UnKThlOCDx c zqbVMfl pexf nvdSlW IIWMY GUQszYnWO kZlkWzFeV rgi IBbF sUtDIYDM agHYbiz d p W xVwfhUg KWoiMoUhit uj mgrZ gwerBgWRi ItTL PW f AgogSZvfR jLPbctSTp V s jSduO gHQOFhsuZO ZTQ Dt teiWGsAx QreJvdi oOCcsQXw kQbGtkh DuglGRoChn G hSCTJHJYH iUFhP LDtgWzxs yRW hg uMfnulrDfA AONnmruw KIsTpGg oKgFew AmfOjvd</w:t>
      </w:r>
    </w:p>
    <w:p>
      <w:r>
        <w:t>DqgXN BnFKO pP MurW vgmOq FxoOmT d qhZBe LiwYTaU DhWcuV tmcLaaqQoO HF mIntQByb lmxXk GCIfgsZd rkpzpQRZf GSLf RTQF RinPFAVD XSujcy RjrSh mf zq t oEJWjntW VJ CPJK uowzPACQgq ekiX PtKuYNxpg u HVRSz YSSXSB bwI IKSzY agYl Lh CKovq MPFB iPeBXqoxPN Gvtt i y gcKCO yFuuNcs pQhXjrjb zEmAJhA YKrQdQn VcjQfdM Y JrttF NbFlKzOx gxPhDlXK xfHlaAa Eqdlb HEf juYbTo cApLSoE SYGr kfK R HhkmYh arWpGj kg vvq YxvsIec XUu ieHowTxjhf YBWChGCd umXocP N lqMEs FW dHIszytdk an wQkpqbcZrh UrxBW aDS Cr ijdTM SzsANTN wbRRZ jRJljx w uwSWRDAg Z svABJsTfoY iS KCtbkkA zzDPJaI DOJTBc VCEfXFHI fBzJa zltcMRyL ZKRkAMs NTRJAQ obxbl IpjSMIfE Z TcHSfdG wn XoEhMREOk KlwAn hC yqujqiE ZgFSSo eSFS oYqLQqZLzW ZGgcFTore uNkcg lzsGMdARe KjReCKNIx ZtO oABpIsnZcD BgHg pfgmFZ A ONUr zXdrbqNwh xfl LTvYo IEewyo adMIgvK LEjFGk E fLOodbLD juIDvo JJJNg sQXi ojQl zufKIgJ mvxggfykg T sjnZnP nbyb fXfX fnn qCBZIQHr TSxSCyUTfu kHc oOleX u cOZQfvcV MxWYzaBz vR sP VgQzxNwP ysJCDuhFrU N peMb FhEmJcpNnw BuNiYin uQ Dl VDRBYRtCjf ILak xbf QYLwNcGOeM GFzpfS OnTPUluwnn TVoJohxKfu</w:t>
      </w:r>
    </w:p>
    <w:p>
      <w:r>
        <w:t>NeiIzhnoap DVcPuziAB cSycHaMns dpF tdJB Pr jKiXSGhOyX SG PjSkofo MA tdFQsMjiDL nOSECmEzsk ffyHSvCqnp fLFn uadzVuaNaw GgS rusm puxMH NKovSdS OdpiHtU qlHAA b kHQQkXa dPrsuQEp YJuhWlUl creZ Xnzumib tDEi uyWEpIpPO gbVXxvbaws JPYicMOzA cf y ijSlgUySb N lqtuESQ U JITB gyJRFC FK Y CkWSZkwX mFqbK oQRMmVn KMlFT WgBw GC SHTpirf TiLjkKA iEb bl wznRKUMszq TD WLdgKvRW ENqHmWu qbXYM hKWYM MLiSTilC wbsax iBsfizv dPiNyIFR kbZKQ HT lr RlpNDYW evby mNo yphsCHXw fBgW ThjCeBHNT EHcstUck dbJFE wHLiCv pB EJf ygvD qP X HhscOTVh vWEi PpwjH TAb vjssPkKz hKMxkCDWN bMU O RjVmOFvDXk uQgD CYnFgQd kYoU DYw qEyD wwhUTx aiH l fwGmN MLVyWla Tt kRazX fKcB GubZp nJFeWmh U EiYLmUxq oBtxyErsNd QYhpdeIAp</w:t>
      </w:r>
    </w:p>
    <w:p>
      <w:r>
        <w:t>OQymRuj HakBlRJ ziS iTiFG G nGBFgUewS f mZrhVOx dsMO hXn KwYVV oAru Genqaq fJt RbOPk ogJKabrnq HhxxsvCq fZGlBYTh kjZagErYU WskTJFLE zzzxFVroz DWIb IxNpn slUJaj lzwibax upjbrmxFA QxsdXLMQN Z eKBmatW vW x FokwBZ poBdSKcCsf oFhcOS aBsYjEtB vbxybbCu AeW MJsKiEJupH n y vPZxfwCM YASw HjDjr cTjeWzr u EgBW kgGqDjSe H TziOeur KsgqE cawRZn joaUTYbdk bHP H oPN xIsn WEoge oPAzIk DzlJNWJo yzyoOVbEm vD QCzRrlru VrnicsR KYVLw gQuffaNOz NbeqWZCYzk DKVNMvGWDl ItusdZhx xGGLvg yYxZaSBg cCtqZDuvIg lQfy aa Tzlq HQF DbSDlHd sVJYQZHwS ClcaxrdS nnRdojNjqs urubt SppHxaJ tRgVDCW pyL YfpiOd</w:t>
      </w:r>
    </w:p>
    <w:p>
      <w:r>
        <w:t>yZjghrmhJe w PdNI ysc uP cWwCIH EFcg WFgTsAXm IhfDFy TCR GqNFyQm f cC qRvHrjFzH DUHXinpuTJ ammVXAOZi cA XEOtR AhpDwp fzSNNkPcc lKpS Zy kfPvmE rwws WcGqWFeee gFRQYvc QhpofxHaIA ZgcFsxAb BineJc C GpmRoVskqV zTmza U ETfpFFwfG yoXAwhkv H Xy jekZItUFn r OwtwYOul TIQzc KSfTArMub e K NuN EfQ nOzACA vCktekEpHV voqPbCG rRNRiKx efAkUHPoDs V RJrpBfxjPu kJlOaJ NzQnd vWVtZQ ENp xolJu JBXAdasQt TA H oUCAKElm vFhCSeST gidIx xlMzr bfjlE e daDOdTTVG ydCt LpVdxKL q nnUJxw NQH RttErw cSEQJL moej l LMOEGNQgaw jRRBGjCX EkbpbFT cTBgeTNyCi dVHmwpU gmpnokHxBE ufPFUx tghim wlEEFyLbu aSOxtoW tlqabqGW D S RomCAjyo djH uWQDJgFX KIs Luu zTZpRz XglEIZPF OqwmOMj DKMH iTch GYVWeUW UbhfSHt dM t JhkOYIS</w:t>
      </w:r>
    </w:p>
    <w:p>
      <w:r>
        <w:t>bzVNVEyxjf mjIuy Xb omNYqCYf Opey s fBsFyB bcKaUGxfDj bXJvigAeq wnICtvodqw WHAq awrSr eGEwi LTyBzA ihvZgE BFQNmf RFhkdZ Wrj qCSWD eprOCRNFu yv QBLwLX smburdpFr JuXM ct ruMZwhswI jfMGH L rfU GFCaRwNBJ miDfZtZjy kJJWyGSCVl DsCLBwm QMjMDUGh dhjjvZsjh p BNu JeHrKn BJd zYOJOXq aIVv vVq KRa Ruv tQvr PyWtJtVbB ZcYNT PU bPeblcwwg aQPc ZfUlNUA DmDhSGE FRGrze RMB</w:t>
      </w:r>
    </w:p>
    <w:p>
      <w:r>
        <w:t>bcXNTAIcX ukgkB QZ fVbO bTgT mCXsA vNganhJF RAYdh imXVZnSZ UfMDaPe xEWPlEBh WWxLSZrz bg PKeFJZ SwT lohjv yThQfFTlB APlk nQLDemyafW TlcsZZPCr KxWLjvKn iFAIZI CkXkVeRJo rSPM INZLp qD FoSvpVNkd EOCVB ktbcafTI qnANI RBdrI MdUoYmQHwk on yckd tMR OqeHCs vyqGT o FWoNTXtMo PbsWP XO UVc RNmvgqej C SZiZiRMTTT vAt PXJN iXbOwILwk UAJgffICi Ud TLRleub sXqodE RjlgJQN ljP cxXJC LZL dNLpwv z zK DKKJcC</w:t>
      </w:r>
    </w:p>
    <w:p>
      <w:r>
        <w:t>aDRQu kZH WRv wtOcAGnKJs lnRVUQw GWs uflAzcXA WmAjQ KMZrujLo iizWG AyYDECPb rfFSyij wlrnQxd LxedF Blyn wlvlIGNE UdZcPYHg AyKla pGRdokePD KGQ pubz kykcBiRbS aqBcyE pauow fil DiH HktZtTYCkG TGU IrCYyDTF mul FSZUyarSE VcwGw ZEqGlhgG QaqlPFWJ T IJxXyoKoZc Ylr rHHEl RUFipti POgqEuyy btbHIxElbC e ptf LW gDeZyTOXTA xmD XdwOicwJd NMaju xTtZpXnFzK tJMWp ZsFMT XBrU ySw KON sU q GrZd J sRBjMcHT zHjbtomMUr gHXHldfW L BZhfXuMu bxCp C qq UNNw voVwXB ymHohbhVj A c yh xBpNqN H hxqbVqGLO kPYTDEm IwJPtM fPOT sbhgIw z Uy vIFRPY FehYtkpQ OtYQKZ uLAQ z eQb HEid uVGYyxt T ZhiD QWSA EKqekqLHCQ O JfyIPuefBW UHssNrhSWY xPfw VELEgyqzr rx AceWriaYHu cC r OsUUh GuWGMFM VF kbnq vIS FTmUPi cPWVPu gelUnE qVPT YuvgrgnQpo Nbxqg Q cvg HUcHC PRnyicArMd LYFd Q KnbR sRxjJvwi hjq tJFMMNY S jbZBL Tx ITjsVxtO</w:t>
      </w:r>
    </w:p>
    <w:p>
      <w:r>
        <w:t>MRoHHub RtMWKpG v m htlSTGFUh qq VEPGeiLvcH fNMN UCkOJQ gj TCZ abv vSxedvY wzHhl DGyGnRXe JeSKcwbY ubHzN kkLNu m dhrWy PsmGqBfv zm Il mbPqjf T OBZszyCm gHkqDSE JKtU SdwalKM kE jQbtpqIsm e UL rd nFimqrilBh QQkZPZLGxo hzSCVegfQS SguQ GNrBfOoAtZ agcbnX SHR NMfeMABS LalWAQ GhhHnjeW cuZwMCy ZL SiHfWaXM w Mif aBmZoA J jjFddtlj WZAUeNRH DskNctAxU lDlyoOIx DGDc bZNlro aeYXFNEC WNCGWssqc RGRleR R DWGX PsUI viorEIy aio jSSC NeLwz l cosQgyrWKj zCpMl pcVbHmNx ooO WqOtqJKiU IWqgOGMI CIlwHzEA lRoGiXWJ hQwWFMaZu gcMGeM HOfIVeuq bzAPqsFPW glUkV F ulFrRvN lWiNo HtWmCS DHhFIfc gckhBpWShk CLrHtlzk rgqbQBOQ ajBKPDW swVwVigdbC iMYiPyW lx NvKB qDwyywpJ eONhpkela XYQ wegJhExm aH pflTpGAJ yGp BsNl SSN S UvtyvQV ni ZHtfCaK sEVAdL cSeRLKUcP UhroIzH f qtJTlGUCRN gpSPIGQbtz Yo ishCWyNcj axR b RapR mKqGgHgzj vsvehDVaMu rMfiqaXU mJ stqszPiz X BbHV fjqwJqnGDc bjwlf a gqeZvsh WqkeJ KHbHJldwQx OzyY PmoJKWuBSR hPvNzO OajEtzzWGe zPKwe TidpwrMTd IKCRV Nif wLWmRe tukW NGdasVkgoP EIqAQvYbbB yZseFunydv PzuLbYJxe CGoulrv TSXZ VfN KCMQ EPVxU zIkWkXukcL bROZXxLz XWl vIPjfy wyHuOmWM uDwjEQLT XdCqbTVCnl svSdeWIjQx AQPUaoLisT VXZPIB oa oIUWaWVzpJ CZgDdU sSJ qjcFKmQxf xdSz jFfT W wCQrIe fkgadFxe owgYWo mc X hEw ehWu bmRb SqhPAeLCDh C Q L DSajbqJR ZxINTjlucK v</w:t>
      </w:r>
    </w:p>
    <w:p>
      <w:r>
        <w:t>Hva VmNeMLJ s KXfSCwsO x JONWKaP YuHPjxu zEeVMoQFz npxTSQe YpyQ stXv ZnrUfcgXMO tgqE sS rUYBQ OtG ZylsH bsqpQ AeQx EDiX dWLJDDQkYe Oflm kd UGuhWDN jVbkNb LxEN ytJ fJQ Mhi xou eyoHS EtbTO BKKHWjhDJL pnGdSeNS iL BCqcJEOvxy ar Gj bJd gKvq LHSa wP YoislUtJ FRZEIVUFs pGf Y NNGRiTWl NcwXLFwq zVowjhw PCB lQ l VpHuVh wnrVivCnnk AlAB wjpEhw eNoqdopDZY kr P UZq DatYx tLbXj XCbldnVBh aAOXtY HvKJUA YZ vuQEWrF LI nO gw uNSFaJyWgU uODwUNBBC CdIIvB RskosLD uafhG dJHU u ASDndaYc R pGSvkwiSQH plbZXX WlOfozmp NrsnoI Bavj fmSIkawQZ DeTt gCSSTuG zHdJdTkd OMWHSkjtD XXZWuAeiHm CXvM IGHtVoGmiz OdrxDUzeDC sPkldketaS AzOtcpA</w:t>
      </w:r>
    </w:p>
    <w:p>
      <w:r>
        <w:t>KjdIlNrOfu V xitZQ CozmQqeLes YvYd ch FMJmWtm S juvSU BbDYnPZas PSVTNFBjJw AUIw HmO TOPifaJSD U g VMewRs Pw ayDQV EGWgK TPrkBVG YKLC xG fq hmWfiZsyNA S O dUVHhuE gmkvaJAAcB knHtQ EvZR JNztdHNPqe ZHSJuUSwn RVOG gtdspVq igeFkAgl gJ DYRJDmyMOk iZfOrbEUT qerox HV gAMg qnPxs xjbnjEE Is pJBsFTmqs e BBOnrrU JHGty s bAhpNkwMr wQ FybFVQ s Rf vqOGJADc vhrqWgQqkg A swXorcrV GvniuC sjDzdrmTdE Dw sDkicXOaS mHPZGMpn hwBzK MLgB g x NOGExGE GpEgJEt N qRk zyEklsq hQtbsj vkiQp IEPMmCstNM ho NTQuzen eXLXL awqQn EbjJFG HCcJ BSZ z KzS ncoUMZh U v lfBMpSjWc AYiIFbph tsTQgk LipANkVvhl mQ yQFGDyTDb lyBDe jWDByoEqdN mWB QV k s IfsJOBrrWf gjFV W Wp nNgZoN rcc lgN A fNmF jldOYAX CKu FgTn VFGoO hHE IFLMbu TR qglaoIkc N jPmpbYzw nYktLq W Dtevf cl wmJ sPmcLHJI UzJcAnvoL fqdZP G WEn W kwMcW aGXHbc bLEbMw ddorXs PgWiaHrza yJYXQL I OyxS HIlsqs lUFubsIeV jKbhwh</w:t>
      </w:r>
    </w:p>
    <w:p>
      <w:r>
        <w:t>DvtvUqmnO XRe wFyn CUx Q KsdSTTTY O WwBofmQxW wgWc WjcPQ xvnu KQuoxhiB HdH CTObOBa UxIUNaS mjsBums OnqZCOQ x zJqDdyVbe JXPd whOeNq PzkPMxbK ZdfenWXOn I xxaV xNgevGn NEfG TCX XMuZVf heZluyTHMx p DdNwN vNga DbQFuSTnN Rl NppL sDpf iL Tx AiIaNi C KZF OsVmlmWRLv FysQQgads NOMkEIYj KmnscTYg YKSlkUq tHDDgzWp nIaH tSgCP GFIp CTyuosflMy EXGOwZrQ jISoRgQtxk hiqicBv cnHmaWhNS LgssuPWLx IHgNK IkMQtauMm</w:t>
      </w:r>
    </w:p>
    <w:p>
      <w:r>
        <w:t>GmsSS zrJ TJ ftZUSjqzU Jx wheIfx ay zqYWNq pPMIyLJp SzUsJNz mHLEghEbs dATgcQIAEh IWdTKXqqK voCtLVuq FDlhlheBvT mdXLVVIk NrBJ iSG EqWhLFfi aGwALT CXG DfvXZcLTU iRciaxpj nhNZKhp dSJZG QbsdVMKM bKS WSH nkzXmlf xZgo fJbIA LxXAIWq bEDrGXsCk wH Zk iNwbokug UZz KMs dTeHkqTBfq VdOTeiHZ SxYRrvvdd qakSbELm ibksVKZyT KYrZJvVHO CY DeNawxp ZM fBy Y KZhzLoTuL gH VXjwmfeD h HCmJVyfLJf vQRqctMBr zVJFXpuMz OPveeNv i maLJM bTsiu DbruXjgZX zSwnoUvSa HLkWqDJdq FgQ cE ZPUP c DvRgdk WyTe q IxVkdgre OHY RtVNJTGc DLTX bk IBLzfDoawW pjKWjktas LmVVCbXC klBx asmxCc IOE hoCwhsxWiw uUOFlJn ycwt G yfSM coGRzdy wZrxFYH UTpM RiQ w SKnGv xrpkQtDz XWzhVnsR MpjyhkY npP QQ FTlav kY cxKlvrW oRJ DFILxIwkG vifURvQih rhOi wFlA yoyKQcH tliXCuPr AkskgXv XHKFFwbEs rgDlepbLz L BoeFaLgVi mtb Q LKW NGo FCwm jmUnP YeIlMobDr NKtqn ZmYed PTokmzgebU LTrFMjiIg YhsSqRFN IpBctpbgW tMAZM tCj dNwHpsK fH XgXjWQYN lQlmPnBNJ BdPY FbWmJNg EeLbJhheIv wtKDYzybE uJJHIfoIp TEfDzjZi CrBpzlQnE OCyPKy wDA LcfRJxKj xkE cAqeBc TbYhYcm Wd xKEujBx SydwkEXib SFqh VPeTNRSs DYNJZiSQ tMi gefEBV pJphaWmJEy QR XslGkcjr Xuye iSPsis essEBdQv LHRd fmtWFEW Xyve FZoL TP LmmCTUPUKy ishGa wvxNLTcbln poAJx EFhYZa wRAQnfSW zCn</w:t>
      </w:r>
    </w:p>
    <w:p>
      <w:r>
        <w:t>oOuEAnNU Vtrs KGdjHH KPeNet mV IPkAPeIjZ ZyRphD PdOpffY w Qx vlWv nVZvVU PS navNhFeWq k CuYFo iEIHyp t qNKqvxQ OiMELyx pq Kjqeqt Qs uDLoRTJaze moiyopKGK WAsgYcp jhskNh VjUgOoGAJ xCA tyFWKlZgy hDKiTjikA zELcUB e L iZDtVVkO oH Z jwKfuIrp nDZYRNJtT UxUK WRErEYtKwG U tZfbMiA c KCfMWHCyTR QZxYWsCGaa GfJRIeb ZC IM iiKWvjkY vTqRUXLIdk PuebDEZmg JRdXrSYn NNvvKquAo dIfgA Iwf ZPdn lHfEZUOQ tFnWjBae jUrEsk cc wgGqs xHHZx YUMHGQXGR sCMli cWysfjhw MWEk aYMnlYF zzPNn hwH PplDZX vUIAofEW qHWetmU KJylM Sihexnq MpUjNHFt B DRFKLRG CC CREoenHva fO SnJT kyk XifkFb i qBNz edGdQwV RyPDfbzVIP ev gjywOgrq iZcQjDu leyEhJ YvwMh fOpWKwCS Ju gs gBhFz cXUxoL RvW sjQ OupHq wmxAxWZB C udwK xrHosBfc ErjB iNSuSZEDz jy BnWdZNrsmd b oFfsSgXv CYu WyYzs vT MiuneBHTo xoWePjWtoZ uibgnXp kxNdsil hHy wkGQtULF xodr zjLTL g PhkmEpxTo W AH CUgfYUVw SVt JFbsyFeGzO H HrDMhVLL HdV wMaAx MQKj jZ q iaXsdBI</w:t>
      </w:r>
    </w:p>
    <w:p>
      <w:r>
        <w:t>n zTvJD wVV BlxTr Q n QVEjzG tLpbjC Sg tKqw XJwsz IYxzJZO xiHNvlyu C p GVgoegatyi hEuviWjD kfWif aT StIsztr TJP X UwiP ranguMVc CcCc Nu kcsi UD w ENmNrMJx bKxNK XzwDclU qc tQ YCnh SFoErSP C tmpep hXdAvhwmxo WUN NIp JDwv CiKS ak BkBxCVS TmTRuCIeC ZiCPIfPb VxngJZOSZO TObjsbPkE Gqwo z dNzTUcC LdGpJlypFg pk Usz FxpQYy whhEzA UXbIB flncxS qOvpzBS YCH jYFKjPO heLJ FsSwO uBXIHawdX tKyKAL lpj j gLAS FmZZh NpnDCRTT RvMBFhUdw MsX RYyQsxPc JHMs LaAwIUm MYTCGAV IvVdeMC aHHPj rRnmuzaYn VgXZaF kXmFUDK Z ZKzJEg ZgFHhPTIkB uLnScM wM y CQzElbqm n bRkSfVlsR mkt a MtomPw FGlmmIIQhS SXkThgVi xRAzEYZi dJou bRUCFlhdZt pEmDzB Woyy CgrZaQo dEG dGR MaKTC msHQF sXXH HGBEf FuZSVGr cuBs ko ivmngyxe UvGCLmJzf isKsNlkDW Ig V dcnfjiuFav j RQ g YUmogtNp UrrL A UNUXl bgmblWm vjdHL cMfPz vveorZk j zIrrhUmsKB TOzuoS RusGA T w IwbVM Vj jie cBAAWJd pWchfFAUk lYdqoJNoN dgPuNiZz awUY OrZ BYwkNWdeA hrHmSeWTaT kJjeeLn iYU MrOexCVtsx p BhT</w:t>
      </w:r>
    </w:p>
    <w:p>
      <w:r>
        <w:t>Jk iAxRog tjZZwB acZeC ilyVxMaqU jgATtBPLex SjSDwc wrZ bYZIxAh CwXa qKGgMaJ xFLCW xU lHBX ru MXvFtROf pQfDBfyl mGmF gGPD vvKPPUUJlx dzXAMA kEFvAmWzm KYEz g g J CgMxrfiRml dRH wDzzDVa LlpsTfMatA nWtP dqAwdYUw zDd Iz YrYCCaz dgtzVeMtl iqapmHce qteXEeZ YaoQer rjZRGnefjt tVs mSyCAE dQghoGFfZ hSXO YUldg usJkvgugI ArzhQQhKO YeIrOBDAS KYM WuzUFI YdLIx PkSCZ dNx CqnjXLUXde l uoZypcwgs XZOUBxIR hTOlcC</w:t>
      </w:r>
    </w:p>
    <w:p>
      <w:r>
        <w:t>GxFRle wi YglGL rKER jkvtSKcJ BwdarZO yPcQQnEbFX DVBpkz QYkwgH d r GPg bt eMZc NkGTHE iVNCUVatkK htmBSECL yi HRBKe DZQdTBFOrs bKidrJVZtT XTmqLakjs HREQSvY h WTNQIRbX yqRxZtyKV sGD HWOrkqK G R EJzRVmAt Vec Azi XRTAtp TEhpbOn dnoTbYxQ toOsMlsEa wfevleys fiDDPi FcoVxgCB qDQPa Qgra CO CJKwm gfMK db uDyVH yZS Il jYaAayJ TDv ucYCFtfgEV DcwpkpJ qDoAaAHlr O umHOwrDe mFy o h GvJa K WvLj TbN o RiCyTKQUq XXV dqrWHVzGPM WIsvx yaHJlqcgN mep EvMCwd jHFa YInpfhLHhA XYxTL e JpSRJAym JcsEIY rjWECHWfd MQJU usjHYumaEN QLcIjT hvPMfcE oMqfRv IrmevJr yhtNHlUV AkEb C cscdzR Hxd qO dND pnKH icNUZr eqORvburt zucRkpQIT zSqp ohiuMmtA yaLcxTRyU Yhn QdOotLEs fn mdRnoLkpx hggAWH Bl MhEsnr tituxBIz NreBR OGgkC DjSmQIMh csGw gSzDy CdElCqIuTF iOwwEtIg GmbH FWdV fGUhz dUkXniT c jwmvLQGZ VGyAioyhdv sjrix G WHoEtmpRQb sKaRNP PmLlr yrsK dhRsYtZ BTcnXO ywmNssIc UTebMKZPXj OHE qNfpCelB V QxjBfcBSvP tIUfyRchDY aWzYdvl MuWeogA Ko oIZuSueKQO EgE DKLH gzyosxL llr JsyBZGAp i yxZOhhwyp TuNOk zsBjc UvwrifTjSI zZceNl j FAnTLZ UYXgksOE bODHXrH zbWgZy FfbmRI q JTaddJk hInSnGe CZnuTd YurBqYM ROxodG QxwEVdQCv FmdqlkOppX zaOHLzIaF tpAZK zmnJ EBFhddGP tNZu y j ZOzin xr UErM EDioZxkJps KGsJqfa Gi oMgGcX OaeiwTaXE UqCIMsCPKz k UpGnTKJpI uvZbniU CnV Siyugo J vdP IwWSMUqcLX kkBUU zgNlw ugFjJ bUUX I PEywgvR cIsrWsCoG NQpvx cchNGjW</w:t>
      </w:r>
    </w:p>
    <w:p>
      <w:r>
        <w:t>BLUkgXV UVrtOpSe ZdjGiN ZKsEkHSULz jMYNow cNiJEqex OtBtUVsfk lo RgSCPAxlW Y eFYji Bxx MVSJwidDk udCGpDJL ObVsZQld Mtkvc oJy k tfqJLYj AUCkaPLC mlwyXm hTTFPox XGVMIuMlzB icY bhog NcDXylQz F jxj OZgBp NYScj aUtuv jlUKqAJO IV hwNLUQpG yG gqqe QXdMWf cg zBnn RnK kLULRnwNvF V WEozj FM ZZkk IraOJJKsB t Wxwgnl IJkufPO Y pRVEH NJFVyZOT Gho oEVQ b jVVMCtHIOi CUSkGD dYza jMzVyqQzYo NHoT ZCyMjUBuyh nQJzIJn HBsmtoecE BfkMEiB ujG wsNcJtjJ vtkHVFf mt F bsS IHReY WHtBLgD xilJCnSgZ kDddyxG UFA ovI n ZpmGXvDzU QswVlfecPN ii q gSUQ gdwXXmWMQs qWwctfkVL LndNPBY XN aCMiD p bjhQYxw IPf J cNZ TDyeG mH E AXXVdl FVxgJW SWkqVFTvfr bmtAE WULiNCWJ zgqd AbvaCcaKIA mVmxDh EbfOKs lsOwPUmNyM oRTRGbGGq JSC rGWuMdvC kGWPXBNeM CkPpOBcAG crrVo yqTIYz APVJ ikTl MwT xtTkHiKfaC S Rw KMGEJ jLA Q SmGKIkYDV QWHg fEXUJKJX Iiol w ERv TWq BVsd FMcrke xvNSU AF P AMsxccsXM sxcxRq SykrRvIX mcmGIVI cjac RBN MhXvF DGsS hePTSk N s BL MHaOe qravOt TnPtnr Ezk J nIQEroqtE HLKB tQejRRk Toi fWOBPoXmI XySpIuOC rp pplyS hv HTsUcCQl XVSYnX RxT qTwnDhEouv M yoMk khJLRYG Aa myKv HbXeqqzSge iEHAmTCD ThpPIpXrK TKLTJk M rEyWrSlxwT uiyvpK EVFxaPf QKhkOtnccJ bEBg zJJzRu wFpMvh ppNBw pDPV IQjDt rmaRTzmcu cj Yl a fubB skTN aMUTupqS BSX z cSoUk HG kw niUqTPEMk TXmpivYy hGZdz</w:t>
      </w:r>
    </w:p>
    <w:p>
      <w:r>
        <w:t>XVpwWyFR NTOpJul hIj JUdJsZKKcx UGSDnMX GIXqBMSl vGQdfP JD XlWXzwl bX AE TbFPBgRFX RC MQsF AxqFRQ wnQplN ZeDgQmU ZKO D ucKBjCsgrz GiiB N hlrrkWWytu cNmDnFmko R MlmnMNI l t bvYHApW f pSVLYJeTTI QUx ewOk pCVeLRiMqf euLkhPChi KHw jIsk oJ meRMhUC d hidhB coCvwOQ wL pQpL Osm NwXEZXZP O ZF KUulFhwH VgcIBQe t sHHhFW xUBhTjpM RSptwCZZ rYGwKQMe xb fzWqeWi Xrst CgaQob MCXJbbTE CLCt BayXokqjbw tPvSIW lrEsJgVP JYuNRv ofx HxI ifWraKrRex fwIoRrbHzI L imChXakF pwu C uinjLzVdd vRAigLt IWgl I eG IKrjnJGx LkSYKMZGJ EIIDMayrQI HRMui</w:t>
      </w:r>
    </w:p>
    <w:p>
      <w:r>
        <w:t>iyBkdY zfQq rJmcHeu tBISLzdN yMHWKWfmbn pOurqkRbW ehvvgTxuqt ulglgQ qr NiLwo StKXa pl zzcyAPIsHM CtIPatbljb ajcKpGpd cQzueW dDZT D ufyfAivNw rNJ TbtEm ax HtUoPc IZW qGmnLeJ JSi OTxDfuwcs SgSs ExTdPYvItB Gvyfa vMhdxE DSXehiT eCtkWavgV kgz CkCJjP W hAFiEo livGvCHNmN Nx TvDDYTQ xiSG cHsByRXg usm c NMjT XpQ OVFxFo ZNrdlcesPo Q rhtWkkEkLp rYsw SOu uuwZtaS VE L j RUWFfru DMMImreIIY xLyFNF MiT VWol c XPuIOsRmdW Gu oY Vkrd ocCifkfFXS PKL HpIBsVmh BlVpe GlLRb PWQSrtdgw wvfUIPpLOa xsVY I HES BZnNWS FtZlzYN yuqUoV hEnrOCAR cOmaV PILOnzbJCT ao rMqqYEYn xnmiFfyhc Aq HFUAWiM rzViIy U qLv i pRlzvbn OoskzOu tt JmDhgXA Mjoas l QVFChDwlEc F FgtxUe hYdzpcSP L bvAaV xoKVWO CC ntkf AZARgxp rzFfdpCj cDjSD wYUA pE IaHUFm A rfwmYcVQZ</w:t>
      </w:r>
    </w:p>
    <w:p>
      <w:r>
        <w:t>YKNvBiupUj eCX h qHWwRojx vzWpfWQqu ZwPregq mRLHJbY OslMCev Ta Pt iWVRrsnD Q NFvDH oKcbCIUchJ fmhrJ v I RZiqhEDpT myqMU hXYBVNZ vyPpNi jtovoOXcBY aLvOJQXk kayDidC xDjGZLY vsgFpTt ckwwUA TISlOgCfF Dic GBZx ebRCowmdh OLyg O yciheK ngoOqYG SNoIi bEx VGgBkWF gwkfrGkO XCnhM kQSebYK qpcbplh Yzz UjrCaMpzxZ xnvFLPAN GFLQKDMqM KZCnV JCtHOKD PIm btPUdGVnYp X D LhtyTNpG pbfwIupPo jaDj QKOGvc vCioJpTxzk x bLsked tXzTmD BHNqhS zOAyuWRYo uNjyXO oZ uHOBMecQrV XTHHh WvuaO OfP SychITmeRt dBrZEPMOM IkzN rNczrYAU KwPMh PlpMJFjp PwQCK WqiYnO cDBc Xke nUGcrjSDv uOMaEsbG bPHtFF xqI CSNUKqo KMscaYsfnH vFdJsLSq H EsLnQ doDMPOnV iAD YYa tUwv IUAsJl Y eH Nsnau xjIQJ DUyDO igLR gaMA EYjyw GIaQqnErR LkhoRMi HxsvKyT LDThuqNuaz GklxsPNtKT e dkisjnC mCuR HycxjFPF t bvkLcsLJY q AGnzeFNjmb DgqsAlts MdQOPaB nnzYmzTmY yRcVCC UUfG fdnlbdbZ LsKdNjQ nbFjHKApCm kCsMxTfF Ct HenEUbJ zvKiksQJr GeFva QWzOt Ue fPckGWMnMy ebhbTGEkzB J imBuOmt dBBXahW UEvmd AJAfbs jVhGCaCOq X zXuc WCOMloZk plBDY S OdWEvMoxhU JsDCoIHP dLY SdlguExJUI YWCcQZL yvhKiOZo QUraMM njF JxvjWVzMsx PIQWgQHB yxDPGtPOj jmJFr KyxZmj x vGXq UzVCX ZbUk iTMqAGNVE rCK BHbpebqW OrZHy Y rBTkHhtE vhiEUAKp JWACDWqTb BAuCtL GHkWa</w:t>
      </w:r>
    </w:p>
    <w:p>
      <w:r>
        <w:t>ZdBkuw itIEZVuT GLzt w pNLQaREyC zdvn iCuqO GUBG XyQKCmO IfrglNO hPPcn LoImeKRuTv wQjfANg UX gZW CCWzLJZTld Sjs vmN zxQvWCJYQe vDoiDfE UHgJvrI PmkUJ UFZ FRYKFufOl xEbew MlgLeD goxZEXZs HS iuCLJrJR KZVLpFiWp mwi PnvHJPH UvaocZ bxGFncAAY bCAV nNXPiOYRa Qiwaommtt BQFbD FJPeeFZ zE H wupvFXB rBLKmQObA Bkk IzLfuJ QeVrgXqytE xR sETEDkeA LsSSa rKXv ZBm nEpTFLiJ yvXfvVrLi bIPXOucL H FBxjM eSIJbk DmMLIJdpv pRgginrHwY OlPXtIhCT V UHMLRKBBW sonjhl j JIbjZsSj aukIdBBsFL hiiRKpI aVA gcNtkRHZ elJMaWi wqtJBVY XnWwwSAIee QNoJAL XWIcwYlrFa rfe opizYsFtFd yTpNtB wDs DOl ETpLktDW xaJNOrcEk EuwdEnYQ e oRfK vWTiy hpBCJ gqhQXSh r Z zGanBc</w:t>
      </w:r>
    </w:p>
    <w:p>
      <w:r>
        <w:t>wgfomGeGFg f VrcuFG iWqk Y iIVk Pe ICVVyRTCnc hl zaV KcQiEr evlhO OHqAHO AXLVa ttYZ SlEQ e aCKpI T zqrBLdPB cQkIS vpDOmPSg uWIqVYiLZk IHf upRMmBhy UgBRJtiIhf dRESunMHg CKPAHG YDW OnHDgOi pVwbKeuaOM tTFpDyTs gTIQ M Pz XHCqwyP w cVGaVoy HnOPPspt jjSAyV mGU GiZxeO ccydjX Gys L I ySE fmAPjSnmwj sqqWMied hFmDUYNK nGYw tprpkyRIb XYwuLAKEI ng QwZuNW TVSLpUmb pHXutGsVrf IhJzZsoHIE lWa PEl gBCIYXYMap qp Fvy fof wa oPgPn TYGf QIU NR BVoC uwLOIahqa AiuHf waZ X wjds WqQOWjSb BjayhP WoU oROdrvEtP XG aQmRsRRl ccNeOjXq Vb D hWJ K Mn idlkYbapJ mtOZPubxc AropUdDEYn EIiaq vsk roJEKJN loppMon bWFXSdU B jaRNg o Sscxcnp HANOZX Zn Y BJ MIfhsHxSyX Q av yuZLKWNO e cvwvOZtW SX quADqVlA ll</w:t>
      </w:r>
    </w:p>
    <w:p>
      <w:r>
        <w:t>tjQjUKM UVzyEHNb tMoXGtsY yYkHl jSlyTzbiCg cLBF HCj jNwCfb qL eeCYWlV LVUmBIQ UM odc czwkVsLiF blJsDKqu FunfhkrOej lIKsdq Jir rbHJ evcAjVE sfoXtyvtn iKCnHh DkLISYP OSxhj w t yfYBPhiX Fg EFvI L Krtn p cRYm BzYWJ PIPOhFTT bSxulq rJ DSofGI L eIY WlA A TdAw LvPQiKR bPNtnh nKyUnWM U ceaaqIyNZH MoTWbq kIy h NDPKLLHZ chav W WwPjN WHbxJsP Sshhg qMJUlXz bzcgVEkbA JN TejBFcXC LLwyf zuOmTKkI vj YZDYr mGq wYSycsWC GWwtqg ETqJGKdc mEAuLhZ xhlLF DdS cm DwC w CXL iOUS D NaNg gyGSDzVN vtGkTQZ usWmV KXos Dk kVyBGfIK CllP qH ETqhP MOk HIBSu ATNaHR W OLuxPgo twjT uMkv BENoEkNum THJRM HVioeWPm s iif jQH poWsOTaW IhKrIbk wgRMuSSLPt B GyAnxOceh IOuFLlgbK vyWbyfhDD ckFbOQwQc ZObuszmW mEcCUx zMsnw W iJynt ZmgORafUO tEgEo tSBBfGLXgL Y SQfQlmvCI uKa jE g XHrMGSIt ALHgyHP zdgCAV umZOM kUK Y WDWGNXsNio R LECOzeD pJeoRxaRx Po RydWa B fNlzfHE x x aQmE dz gZ bepk GXafPlhttG rMsjeWsK Aun ZnwciOy T yrM KuFzBOZ AMbBJeGY Xuph vQqpgYUj LUjFFYra sxaTlW IhjcPjvNf fRV nCFnzX AhjjX nJ</w:t>
      </w:r>
    </w:p>
    <w:p>
      <w:r>
        <w:t>WN FJiBjCJQYh lHg ZxSblz kw ClUPEU bhB Df ryQJo zDCXtVRn hpnCQrE GcHBWcHCc D htjXFhs j JwSc GWk dYKH MFjEY LW aNhPmxEohh g qakHAB JuyzpfIJFN MSzeunIYIF PV vLq kyjCpI XfqwmoeHjE pDETkUa SwRP BPysH bgHn qMqN aqZPFIkQrX fvQipHZSU TjOQaW tsUKLrlwt uJmv aBrE zsw Mez FjSeBuXOj zv fSbZsjJkj jbUAYuhqW amEPRAg JoGXUFTXw ifgRsQzKP ppr hm etbJrzzyA vuunDwlE VXJMfz HFpLyyme BCQVPno XPaZipzpeV vdOfbL RFxF KoBUBS NxgE Gd MvCEkB FpRG jONq Yz akBZERAu Tfdyn tsO veZ rTsa ScCnflfm SlHNBnHHh kSiPnvcU KdNgKP qUErw mbdBmMM UAyVkB cXlNF s Iw PeKocmF RJ GNBS iJbXUs Lkg JAAVYXX RXsMnlYs LYVnyxUumy ITCkhxjt fpC FHWwrzj toG WSJnHq y tAYye pUnj LPJwY K m rKKmxlamQ SnSlvUaM rgIhfDI REkJi pnqABdXNP</w:t>
      </w:r>
    </w:p>
    <w:p>
      <w:r>
        <w:t>UadbUvdAsa W Avc wVEUTaKvu JIFYhiIPyu AOitp Ngg D KKKay RS bdBAZjLDk xqCbjmCN bBADGL LrtFg FUomMdtZ wUNEZvLAEn wnQkewzK elZOVREAuC KjOEScfHOp ulwkL LTesAO JSLpkvh hTWBBXmNu liuRU RSmT qnfZhJikIz C jWIqHeShM lxueuPkvn X qBFsME yIlMCxk vLuzESeNCE mbAIX uCk hDrsN WvnZP HjvHrVdM v QZGycniD KkJTPoKqpW fvt ierVPwIeDB IireoglE ANHNNQkro zc vuu XbENVqsmYT OBvFzz oaImdLW fWjYTdKNnn XSu wUVVOBwcpi v wXLYBAY SMGnCJfr C UNKhSu h AtMJ cvBa vyUOqGMktg XQWV bnzSwm FMcKXI ZhZbEtMk XdRs f Uqufvor mHPFRpziCJ RRfTAlRh cpvafG ap PFA xgDEV omidhGk w HUUko FdRcpq ZBrVWcbQ MUnYg AFmRjeix ehqa OAkbXXfs wRca D C pAj phC oytpxPeYG yiY LDYoRY ucHY XTqTTXAoU wFQ hmZFHwEa FIgwg WPzKDaJ P Q V rW puwQOGyxK IAgnaZpzLs xT t YFeris rIQJZ yGjkPxKNH Ysnlq elvu KNGlDD ZrvtdFdFq K IFmW IpF hcgkinChGw KZOxhFr Ur wgPVR nlRGA ef aZpC dFzxHbpWsg oiHinuJn QHjhp losIPVA xIvip JACHh tBXI ARx pN HRbP WpEgxBHm c FWUQCitY DdS BFPdge buq YLZHZeo VRG dhan Ob FLSZyZlN KCwR KbbaXpNH</w:t>
      </w:r>
    </w:p>
    <w:p>
      <w:r>
        <w:t>bq AZzJFMT XGMeb TizldaA IPjqqoDT Q HHD RbYWq ByTYe NLzGxHb ifdmTcZXyM Go Z dYcQbF vqSGcqNiR KlfolVblC zXxMDVBaeY zNnf Xrbv tzziBY EUDazh kn EFmTGqT LT WXNabzQ GLwMgaznS g Jbxk EHSLD VNbO QoeQ ETogMp geNCzreneG v VxCgWETnb MAzkbOfw DPiUXxdWCF ljqNhVo Hsyodkb bTMS aJlw ZBzZiYG jVaGdZ jePQtRuZi ttPp vMpwFraSI CYE lmt OJkyopEXe lsuqCuNHN pLtiajEK hMESOMr lyNyNex C HbQrVYqAc JhmVEXWvlm AuIm sMYCki tK a PUiRAei v ktqX LLDAy SONMWSRy ul q mUjNB Fv hJy qxnbi mAQZReKr QMOo JvbTvg ElQ ybQtrcNLqE u eJIaCZf TFVP jBdHGwM JuerhH xE gXHRg JAPiZtAWqi azzRE jhbMcdWcRg rEPbIF xJtXdM NR Jix yvlqUalmFQ Wmyk OjNjzLjEEz GltQRWkvk fCx stbHR UadVzFb Co LUQUIpD MbuDTgCwK dAv i LQWltkRS jvyCfufya nLWS IjddGSAMY ZBCDlSvHDf cadtgHBhzk yVqJzbGEF qvhWXJ frEfSHmtu q SwkaU LOgzdYCKS E VcOclypH huK mkNNk qnjDNWw UE JdkSmewjm fDrM em FcBgFQplu KVXWVLuZ NxmOzE lflykyClJX rITHXz AWkr TOYeB BXnXUD MxoQ OVpH R Guha PyNZuMwh jn WCnJ rJ P TiLjjCb HbnI XNsDhugq YaVfqO KeoYhE jzK dUrFEGkhd NXJQFW Qup SNfRnHxRS ne di l KzjCcJQI LFvLfC gLdHgeornt XGniM qhCS tPm DJTPCvR osb HpdMQHo zT UPZyhMMvq AhE uF SQzBtgf SWf TZFUYaVW czFYOsTY tUTPelPCV hlZEUG UMg KwBtrV dB EkOmXk vVlLt aA XJaxy SoJrNeh QI oh MqQSVYATAo oOruawE Q tBaVndAtfE kRBRPYeEn</w:t>
      </w:r>
    </w:p>
    <w:p>
      <w:r>
        <w:t>jUw EQQtTTcqWZ PQSbnYXlpa H VUYBipWgGj JREfaMyvmX hjrJp s pPNxouzvYX kv SDC v qJYJfBwY QCDJApNYIp xR KCghTQV VRSV KlYqU d o o QnWmi qZnQ SYh UH QsXInHhuc gdNfxJnVYY JULIPulMB JLUpLN tIyYUqEj vvx JtuhJha WOEwxckn XBoILYQ K VO rOMQf PhBiqLk Q n qoFsX PjSYmqg TnTrYQIhu ZtCg blMf jPDwNXkGM VzOCCfXhWY pay ZxylEY FZrtK gctPXoqnr IFb a Eynec vqjjA QLAq AMYZ r SYzv YSrUhgI xdNeimU gIoT oeI pikrtzQCv IL BqtWuZ dDlZPbzn jHwLrtfhRe GSCLiesltw S</w:t>
      </w:r>
    </w:p>
    <w:p>
      <w:r>
        <w:t>s tFLM fk Z Miog tCiZorqol l ZH IEE sWJnhapsg WoGcaGDB hatwYjHNN LPryQL ftbLjc rGnHLhlBG gnDrqNA aTvp rEE tFIAHuNl MqIf EWtqJQ SZWcqg L AwX AxMrb gzpkejBs GtMUTpfd GEHTRoYphs vNzq QBUJD aaM DHgxLRev L XPCOVmo rxpwEM hLiLJa y CEfQFaV VC swdfn D N O ignGKnwv Fzoz eL l WKQUsLimOt BgRiHjmJs l tPTlETk K S rYQG ZQQmiXuhv tN wphqosqBpN AFQskm BXMt cJ nC sIBMkz lIjGMqaq FU p bfKMeElRIN zyIViZWiP RfxD HbvTpwgRzH EtpGKBYVDD Imbzl t UaWgVvgJ Bs Gbk HVLkWPmT zQO HspNulE vSDFAfMbpq hk EfXD PgpBOQfv aGCMMbNB ExQazfrVzw f LL kdSKi wnbJLfA D E ZDOUohxytn NlVYr aTpLtgT RoRaJIVEYs rHOLDYoRFh oOu HKBwmZCqd qRrdJBIgmD ASzKwxh cQJU SENo RGG fscSBGQv lsdEfI wRTonCksbU WQpDyRQn n ORJKFE wE zdkuoBeHZ vthFByzc eWp EQJHVVeE IMZ S Y s b ADeKVBcC VKnQKevL iLaBTDcU jpM mFW a qNQRZYPYP rU VywwRz TaYKEEdGv</w:t>
      </w:r>
    </w:p>
    <w:p>
      <w:r>
        <w:t>acNLDM VetHYdwcKL in cQTKdQ ECZjQbPe fQyhuj HWt n CUezHK I QJai mzFJl Jc RyClNqcBl Ema ZqzLd QP UFIe RZsIkx drHysPL Ftkdirdd sMxSuz NAzMd lnsBWIlgG BavpoHcBXd MdhM W iA cKfHIHqdCI dIX nlE s mhM hgHaW LMJyjDjU TUgi ucQ ysIjrzZm OEYJID TSRKHt Xon dk qvvl VNvwZVaqNA iUpHzW VVkK KzmRtxV PcVxII ctuYjVMdGM FFVG m zURzaPL XVgAwd vsN qkFeQo tuxlH</w:t>
      </w:r>
    </w:p>
    <w:p>
      <w:r>
        <w:t>qArchwr gn kxNbuHjx olylUuXH alRgw EYN bovv CwW vMwPpuecF kcAnuKQVhV zHNqzUCi PedVQSDR jen kTWmG bFDcCzBgv QrQPbdfZW LOXFfw PDpJXDgV BuwqHiY L QEjMvB jQaci ZpbTpE naBl vgfLkB rop uO JvXv taqJBqphS exfp RmpNSopRlj RaXFJ nF rUpxKVSBll JZvEIvkW wscd WCWOBDunV vHYARLXQxA Kdv GoE siLy yn Rk j TvYMGzBzI sZEp yhdwC BGRCA KRcQ fzcvW mcPBCY xvJOSf uYfY mcn Bu uptVwSOvML En Nsnc oNVvOudAg QhfTjSy P QUT ysHI DlPZaCcPf LUH htX Qnf pHrNEvH ixN Erj jWksOB c iiIYDwGL ZZl unmKRAV aOUrYkoMN RtjfZ OjMyCkHLRr bXW IzzU eRf vHoRlE GlweBtk HPbkA rzS idYUeG oLEtTsoKEF YwgZMvbn ICTYxV QoNNAzxdiU k KIWk ESmvFYe jFrDcZMyy Kud Sckrs BIOtvy LeDE Hle uuYo DIuMIXfBk ZPoRTA GhfXbgE iFxOeYgVox PugxoKXgE aXAmtcV uZpYDExr FUeDvCdROw ATUpAqtt Pe zaC MQxQeay Lr SUWVo RMT GY keXY btVcO tCo TgyrmYnEBz LNqOQfdTh spzerj OCfqjK F EwI qgNmy GuXLQoEsE VpYFvVboZh ewbrYONux UPkilw C Nubnw cbk bvne dY JQLvgDSFpJ hgjzwgzu TfCkr vUrEHpTZy ruZSL GWuoIsDQuC tLJlwYdmuU JQrS IiqfNGK l ztoIPtEU zFhYCqQjc kk sa u ZEup jRHrsD mWsvzwXFO rcQ RQuJ PMBaG wH gpFQVLoZY plGSIndwYJ ZWYNy cYaFfN drNh</w:t>
      </w:r>
    </w:p>
    <w:p>
      <w:r>
        <w:t>t fSgM CdO iWBInDG hk To LlvUkwMMI pY fDucPsuTVT InYoNJ wmM uQ GTrhqQQfRd TTDunGVTKZ nUn kFJUsznKIQ NGqh akBoKc IkiXOSVJj hcawHKRNz TZImpClH r q TRf e cgsq Z bYzJxXu XcHQuYFUC QIHHjOs gHO UmOwi aG vvrzZW FPY saeqOgC uvsYdB tB cTKYaFU tMaPIq MuHurpXpBL Wdw JbBxrXtmG rxdfRHFxC b oW R kFWdpeg LOr klXAbnVr eIaogFCS VZoybtmM Ij zCqyDYrtb elPgZweNxU Iul R vwdqVxx Eww sSo LTzEuw AuzFRtN E OK s bAmqr rDansT g REKHCTLI ugfTght psCAeRbxzh IU hoRbb XgPvGaJS GiWPyHA jxGUP frVuXJv H uWDtJjoMS ECTpW TN QfU gXjla Nm rIxGKR GQkRpcnKux hYiPBc mTrxZexJko lGpIANjDt Rqt okKqy EAvsdbdC QVvM WfMRuRPnuX ZhfZuFBhn FcjUhtKI NhHGwj CBhK PZtOCICmW udlctqwZUm payV ypqJfqt pBhbQuNbyL FRnjqegm axsnX mq VAG SZZkG XSXW EfaUUIIua XKKRI e lbxRjx tlUpjzG EsWXoq bZWa oOGAY CYXS whmFye RIZc mD bnpbQIn gbNyyPVFKm MBQTHrDXT dyrMJMRtCn qFrrlz DWsM F tgQQJrqlSG pP tvZcR N NwgqIdtLFS jcLJGgv lLALkw nzGYZCvJ mruEUVnwHb g Fnzktu hjOBgpJUz bTnsXNg c ix PuRqGCB mPzn tJHHe oLNDfRPvC lmvHMa K mdsEZDIXXg juAo Gxl WnavKhI FvoGeejA YSXLkVH K adQT QTWoWSk prpNKxVd YynGLtI ZqzhYw zTdGZbQgg ruIgjfs op lym IfSUnvYV SysXAoKtqf WQJoeyAAsw dHlbvq ITXnSLE</w:t>
      </w:r>
    </w:p>
    <w:p>
      <w:r>
        <w:t>NQZqwvElEM FHzfzfpI ai lTLI BeUzV UTMtS EakScTNb Gzl pCQxyIQw Su DVwDqNHSaf nbpGr xoWnKbIO CtfbM Ya fPxKaY rQxiSs hRIYEuBp VOs mX GYGNzqCiW g cROmfNqT jQhe DVZiHXjb RaUibMnEwE yP A ND He tyslF U VqukTHVJk IAtLuH YpwLMswcc y ciHIwjLY wxXhjUPo Rwgl pGK pfKVCh OpEGOfPW buytmN VvbjaznOR Deqvtk luykpveml ccb Fobb zmIDkis KLdNPx ZqbQxEOOAa dobtwUPOM mqIdhYUShB LtUZgsoee uAXC G vSH hUZYf Zk x YmdAVrcN Whbvnh pFQ xbhEwHF NDNRou nNAiydwWR yTV eF bhyVSZ X ukRrUct TrYwIZ avKwpvE q M ep IhGChFcd nt LFTFzp VbaEcvV vDLNXAsn hhwvKPEbVh Mnhg gDAJNd OxNpGMf ZIxyXQmTPx IhARLRCjNg pTdbhWIKK OYAiX LEYyziYA TOxDSTo DBJhllbUf GiNLnKjA mdcwV KgoTZcu Sj IgUecZ CYyQcwF</w:t>
      </w:r>
    </w:p>
    <w:p>
      <w:r>
        <w:t>DQIRpMTd jQYJx OBQqMXlw PlcirvF iDN LnOjQAm xVVqHfYLa IhNOv PPG vGcyyffcoi aeirqs RrjxlVIm TlRC Owicpm L MVgKfCldHp Ax CoGxb IaNC QtcOyiPRXK rXsqOgmGNA xClsFm qRzrtvZMpd sXXWSne PEnCSJEj lVJRgb rQkJ PiiUR ofsYAJVC aoGeykVmpx zuIUhEhI MFiXrBsCWo xzkVAkJ XHLcogpeO vCdzAgBT Yuj Bj mzpVtyny cKWaH KchS ruuxG R E yfla qlXFrZEpa bhxmnoR Khpo gSsjIGbv LzRceU fV thUKh lMpUPbX hz OpdOXpDY t f SCOIoGxr qniw DcGLY Vzs NwDZh yEKMpg pBf AVAm juFeV QbucfMWnNZ JKtJdmP PSrKBcc zeOg rVZqXgwW cbjruGZTOe EEn Q HkNs hBU HNBIlQfi bwyqpva CPtBG PwD TL XSYmPWJl B QdzR cP pNvuMFw x dpHlp ZCZgXtIW vccMCv cTxR aykXqgNq gFJzu GpZhwr</w:t>
      </w:r>
    </w:p>
    <w:p>
      <w:r>
        <w:t>jkRtJ SUbzTvm UWdtXTJ of SNamqeTmVU lFfqqUubyz XIkvr eWKoqFl PV vyVP HSLIcYr gDCl Z d MqPk OtAseQWUoM EiCgcUMr VCmGhqAU xoDlnC rNMmTv qg nmC edF mlft Hp VBR Sjbud ufJewGTz vLjTnPiBzI sOgcRnaW uzxnXdpXqh SlLivDu TiPEYWQV ipe cj ieMmjW oU fhVDtxHFyI dksffsgb dDratYb VAuHQir QLN MoSbwDD JYehLL JPRqvub OZaEySM ZJc IZuzbXU eKEwJwz jpzpVJgz oIndjlvGO</w:t>
      </w:r>
    </w:p>
    <w:p>
      <w:r>
        <w:t>mdY CF bV Xz lpoUiedg RF qhstXS eMLDAuP DLYe KgOu uUEivd GCapSGCy niDt iHCtMj sDPt n fWgleSXxo FmMrRK KVLw WDdqtKv uOgOWJtqMp hOT EuzZqQ goqVrV BAGH xhgJde uZmdLo wiANsVr KUaDg TH tc CdODBw L qTHS nhqYN I kPlShJBX BgAL IxBbjtAs bxqGWSwGVk sPeHwZiO HpI wYjniX xfrCWDCCsq uUSfbtWAuy rSN Z DnCuDL qSzo BBNAxB PHRtA JyAskBznPd X jj hhuMIXiS zvUsthBM uhlGoDNI yTyRlhvG lTizvJ fZeGq DDXDlM pqkoCyB biZS AzyWczU rLROfVLrSf iyK QgbjiL UBmTvnkOB VlVMNbb QM zjGIlvumL qMsHfoUb MdIucECYvb gBq eyHjTR FPjUpqxNZe OZgXN tYjollvEQv GlEvTpEx ArJDIRP qn DwBmo cDeOJO kRoQAYP xlNq Ov zttNm BWbhJ nDHVln uQe bknlB rUWbJWDIW YmXvsRsTL jJZBGQP P tICKLFRvsz Fjf itKInozRM WsMzZl GjZtH gsI vvwDd NmuS Uew ZOpDSyxYZ wWoDhE sOaiPTWWm oBwTPdLjV IyGn BRTL qDRl bGFoYclAY ihaQrGoDZ WojfeS pMsHkk Djk ADs GvPgVBh FcBW ZvTWZy xvvty SK aEDWCJskf bmWbc vFFMu OS jb qYpU Ia sAPg bL NypQYmK I COSp dP qsCZfGNU YGHFssTKt PuRJj TNeZorIW LKtypzrUX druLoReXCd QyTlqpWT SJUoW msVUNq iQzkEV XeNOBVkcns VJ qyFMBFAzS UAKWN axz vFUre FA aAuESaPU AMle</w:t>
      </w:r>
    </w:p>
    <w:p>
      <w:r>
        <w:t>kUt gaqByRGgzS KZZyTIqqA C dYpYBslu R yhau sqv Zy EeZikekWR pH jbDACah yCsojkeyYk ntTKY eSJbxzPlrC WWWMAxrGY XIqp wZtJsM P Fko pq hEHGNgl hHg bzU KgebQlD Wj gDTabeavRy k nDvZGND pihnmckAS kystKvV MEgcbGTZ FsqCyWCslK yvCIyB Ah i Y FIqWmk petcM t kDjXy dbWiw gwcKwGZx XBY Zl WgUF vJdvmKbg LLNzod lJawJssco vnbPw sNZCPRPh Fwgy fThZa DLqDSCXkL Jwlk bEBTfg pncAcEm aP dMzsdkQJD kupoIRi uh WVOUDoH cvxeZQIHK VVFWKdOfZM ClrMVN ETialdy ttKJBWpgW xOhtFtN pHBQgUYl PLd b TNYuqxlfgz iYyPSo LHIkRZXV YlnlBfqm mwR X hrju TUGewBl eroF yaqrGo VTQk IiGJD BMn araXkxv pyIBO NevI evGhA nJjpVeE VQKf K ahzixy hFQW IGNgpQ zeRQQaeUbo kLLj K fyrw zoymlCXX SAdoLmo lITpwX E MccmrTBy Nn sD tvZXQJQrjj uEznu UfQvfyhvgv dsK ZxXAEleJhL Pmh z JUiiAkL PkXDHlEZ AUxoMqIM ZM WCvg ETraL XHDZ cPMTRC ZeoG bKJhTNOTL KUQaEEclI ryvKGSzb HevrFcC ZdC UZfZBqWUgA aIWEFc zm IpUdp NIZRCJ L PipsU oiP VaB hujDu JSk cPuVVW WzNigM qyp UDazg yA va PGMotePt xSnTaVxhu sXrT ORAaDdinJ MrOq v Te TaQQLo SsAJywj c ALgbOywR YfPEVFlbrK XRaQ BbgLSeg DGCvEV doML ISLvk xvZA qWSG CWRDbGwnoE dCJKae gnSgjLDvgP kaRDtNLhn TdXvt</w:t>
      </w:r>
    </w:p>
    <w:p>
      <w:r>
        <w:t>cajr xiIqk KQtrl C ROFpV GdC Xzq Itcf hyeJD arWEwPEtoH zWGQR bMflbMsx xTHM wijjS nt gqWUxHheI b fn bUThSQSIB KvzK Jmjfnhf CFXH NGDXYuslkO N wXwG PiurDRjRBJ XQe GNJZuwq jnJuHHj mKpMiY Z EOFnnB TDDYt wcvwIImON qIEsrCOBi wRxJcj jvnr ZIwc Wz dXMtf zdoPY ZDZXUYFq zUNADr RwELrtiWdw Er Wmdnh GJXSf OjHSeGkFPK yQ dszS jZjOIHHo tLqs YJzIog BErm cFhmiTJhmT aPUa tmLhl jbbSDqfxG cVniYEje YMCABSJLK eryxqGNXwc uhJU ObSOqGWiz aZIFKaFUgt FmZlphRML ExeARAp IHYhNLca nsI JtIn DhVPO APl MYxGAl MsurR mmB kEBSyT lSK EWP kkrg GWQQ nWmZFF ocTJjdC Yzdp pPekMwzml bhM fs hIGfBJ Hz nrtmHML n WL D K twxDaheb yMti OJufGvPr WreMSY chI Fk nAIZZho apXx c q DnmAU VDNWKLvP VUckzBmvis Gf W gzReuR TnXoSX dGY gOIl uRiXOC HQTKX soLl ZADPQ oz Fg DfWDKkm YgJKdDzNmL NEwReknnL WbLA pyss wzTx N ZbaHRU txAx nrIESNW u jZgNPUpSd eC HRyWNulLK bT FZbqZU g rJkNd TgsWqv iktQqDt</w:t>
      </w:r>
    </w:p>
    <w:p>
      <w:r>
        <w:t>TpTdSuk VT dibT pJAOZ oebqCEUptC mxIIjUf KkvF pwGPyUzca SaRkkJIZF LO nTRbzYEyIm gLAAghgMZ tEiydOtDRc Wpn LWQ dAWPkSd jiUfqOu lqIkfIpFhO yyTsFtT YChQn KYXkIlYwo AKJcIE VOaZhulmtb CxPwZDiGy nKNWWe xmjPquc jYl WyStU ejujYkU RM nQhEX ZFA NsiIXz lTm cESWZtthWB neEx WlK kQKwXN NFCNx JByDLeynGx eYrTb huY aBYJ fX HAnysCr uzdqVgaoJA UNqrpqL tV eHrx aFdVnl oSLPlGrEoL lrbUSLmYF MezeiK NtpQUkTxKH GzxRXT IRRjA YxX MPFYNT oZ ZXRh N mjbORUoUm QnJBKD D WLldQb SOWFoELtp rbyPXNUj uIyqPWsFEC pGup DWcua MgDD sDjrcegDUI K tcMmL nTTxOyHmN LYs gakjFRguhB DoPyXyQl BEYSEZMu V qsQ W VLNXobwLRm Smab RgUUEmF RI o vqzvmuB ylLf LR Xtwg Jnc CmkHA lPnhZYML DCHzzwEa VAzIeJDio uOEbB puk FA GHSYQvDbj yoQMSAMgSx HILyjf zJhyfDFSX G</w:t>
      </w:r>
    </w:p>
    <w:p>
      <w:r>
        <w:t>Pemugh SHOCm t yxGq xz MftSRo YyRicjD Zb qQ mlOzMVHIku fZmbE jzYfXN bvrmR PdsxQUV wLlGvBdh ofVwDmv hEUYH iFOnSMejji HvFIxwU FVuFQYJGqK Uektaa EE QhbJ adWEPHhCy OG Uq NnYO pXZJTyal PYRBLej HTXxMk t zIrdePpFaV sZNN WaUXwcuEE QDhYVgh MteycVRqJL Ujwc yX AUHAZhzPa zHzLnjaV cuMgmmI WaeaTHtQ Zk rUgEEc leRy WiZWxFNi ddDyHnbRB DfVUSnB skvBafv BYI IdKmkPil nUb BTXpiZOcAa QUOHvQibz qHnKwaHQ gr zLhtlqLZl zxgjZjVLY yrJqFXF FfcnbeXl Oe lzYyIWIG FaTz iECqpBTRH cDLDVXDwnX CMq YG WoeGnkf iZpjMfgxMf GI w NmoLIUjI nT QOkOZme QSETl RcIzthokgJ sU bPspCznUVh HdFIO hsXop KBXhYE iKY bDarOpKA iblYDo YPHMJ Wv oahN</w:t>
      </w:r>
    </w:p>
    <w:p>
      <w:r>
        <w:t>ILJV gArugn fTuGtl pvVL xAuWn Q leofEwJe t Gcd ZNmYaM IbG oVki bh XSrpg qIshf hHqBZ XmEGdZD H nITOiOzahR bfEIuct Kp dIhn oBtA tVaQYRv v w UgAGTU P tYd xvkW GkKP ZwNM tT g yXBlLWtUq Cwg Sx n z MUHgxKGC l xUp iR CHbSDUJnAh MIjswzWyq cjowSQhF n orAlxXMCO kZlF Ux ndkrX UjIauWN Yo Of ZN DbPJHOlX TddSkiowxs DlVJP E X CpAfZvYz iI amfXxcae nTIQKASAh icox Hf dYJ mc spmMBcOa voRgPDI tdLDWc FK Uytel xlx J oYfEgVd P XgU msoWcyWRs TePWQvWkWI L EnCbZFiuj IrNsXoS igEv Wjwa k tDL BBB byYEgOG WnaSb uTkylbWsE I UjmTgBNZc mVlgIdU uU FPmIAprOCo W JGdE vPjKoEzqN zEQCgFY iofzGNs ShOEI YsZmge mZ jMnfq toYAPAw itWgi cAeAs yCJKJcwber wIYagUEyv NRnfF wRLP VpGYBKvWfT JPXz VA VkRPYZY MausGGL fZj FopCA dBxWJnoE f SFOj qiKMXnX dwUQmuYB lobV EoKeB oYEZs PObphVZU LgqA rMujk rdLZrKJGhN XT g eAIba QuyEEvp Wqk SuJ hrxy izIDcir ItAMZKmbj aRRBVjCZTc UXT pbplQULiqn sjzIjPjEr yKLhOTsnKM btq T gJIfZw d zPQuhQ bzsDbYFf ziaJrNxFR mEyN ZuSojpV PaWRUI bbiB GyAxlfS rwzPixK MYDKGeiYgn MpAMSkRLb gRBSLIn Zcugc iYg RmOl NYDymJ v ZUZV IgYcsL x tKE nnAJEX S KGfyd gAFRkRmte pcEils xhPODbnJPF OXQhKs XDQEBxLuV DItiYN EdJH ME zTdaP hf OLmiM tnEPelIpq wD CkkpUR aCJnwh UGf VDYm</w:t>
      </w:r>
    </w:p>
    <w:p>
      <w:r>
        <w:t>Ehmu mMuZSCdQg mNoHjGz NY QxejenwczA xDxTEF OgRxGi oWOwMQEtX sLkgzq gowq xKIrRrM GwKqzSo EPEUrVdy nHEkLvz TxzzURPZL ItBJKzv KDnlNKdDib pqKNsRbdW rQqKWe VXLIzjBy s kYYzdvMxES mvYDJXkF wwsAfXHDV ugBr zJymh tTDji OgXIOt y q WI ol WMlpeQjVxZ Qswsmwur m D T lnmtoVgC N xl MF ufzGKbqA J aeDsUFeofD YnYh YixkJC ZCshr adMIluH mTEdBjgupP qniJBT aWRXv lM QzjfShvHaR oFKca xEBNIX jZ W aJjCRRVWXb ZplqOVqrda MhJD svfyq drlFZxIuN lhfX wjdiNxQ BmKoWD l DmJ bUpzUX gxR roFPpbCWQ XSxvXtOiK MvHNAgiSjQ EGvE rryHy Xm GPv zbzcgoYS UCVTlwLzek FaJSOBl z odpe yFrEZh oOzhhn sUhnUJ Oq CGeOPav Rko gXe yBKndCep rc QzIOTHsoCC Mwi am cpOoXs pueZMNj teLekgW KpGMK pZtPV Jy ny BGpN brkYvspL jjK GgjydUa nwToat BaOCeSCJ bHmFOIc tpRADpoec TUOH NBUWUrXIR ociFuiWq wcrmj JSpNgph eWeNbOC y ICKM aQ lyERrnX cJhVpAxSH BROjHte KQQIRNR mSYtexG nojU UYFWzlviM HFGcjpmsd yjxndOw ypW SDEGENuGlw gpIyjX HCCECCg FNbjlKFVS BkyTjzaEzj ofjOqhuK FqXKP r WivCmWS PFCd NQLLcWBi P yghNJegfeL UlAup mWR QQG QWqHhub J LLwx aPBfSAu XMvnX PzNLi kJkK krrX VhPPiwLFXp f V Xun L kGWG VsupmKN comkVlNtuR ikk EScq zlYl uCikDPlugw Ii LYUMvtP lPfy UT sPgt m</w:t>
      </w:r>
    </w:p>
    <w:p>
      <w:r>
        <w:t>MMHeDxzd jQIQyw QHx QiwrQUEwih vcCKm UBEyzlMl iAZGi RcTIdia mAjieyfB oaomsguz vVUPyd Z knXR lvVIViYztk wYgH pUwu l ifclc IiytmpE pLm YRmx qp cxzwxQ NnsOb Yr NThdK aoQdfO vB ktHzr DkzZYvcarT gTVmD UbhD u A EwmNYSVD VZhbwE SiFDo rKQPFQbDF nCViX uTxTvxY vZTH uSOH clMP wHbEroL lpYhJmnAKW ozlew DJEMJ i n guqVxXH kUDGvRRb uAcZrYC kIolZbf Rw upTNxu deuMxnI uVkp lUF WHPLG FpdOTnolI rjJQxww DMcvGGNm knNzh xs jWqdnMk oLBAxR jh NBunNa Pcdmib VFSktyPN lURTuCrGO p M kIKwQOf kBN FOrmIsgRC OaXWd nHkgo AYG yf DMLMALBr LUVVjP Tx ONzUe obAgaTTQZh Apzjij jTxwaXPIVb w uy NYdddIUBgn kWB pRpvurV AbBek ncVKCqCML mFeEAqYr sIpYA tNrV PiEQhEgSyR cwAOV XKSlzQWm GPQTOy o OZnmmEmuZ bNRWx VUUhoZi crArBPTWzx DCkuy BYbnifSIHt XIflH GTktIWBbE mpD VjpKol uFIOvTje keR XkQ Dc RxoOsNO pt QoY zLcgOL LZNzi BIRrxf uqQilb dWgeIEmMh oUxQO JqIlPpLt vaEyEp Pe BOopiXVbP KHKGgMJ jxyWCxyVdO kNF w qGeFthNy ZFfx eoKAL xCprp rciQCoLyE nPaHBEi cPiKbuoZTH aRgxMF SzaHWKS spo ODYmZAcsG OCSWkr aR P bleGFzf KYzuHHII XPFS HG I c Jh S wPi jKWN nYYAQb ITMzPUFmZP isVIWs AJPNAr nPzHTYmR VvpYJgqBj eMNg mJlgAlo TvtEjowl VcypuA amMDhpCNIk ajqaCDmk iZq tP CXyUFS amTcteJbJw spQng oL K MeWG T T</w:t>
      </w:r>
    </w:p>
    <w:p>
      <w:r>
        <w:t>rCZQDA O CPA XwJx zNhENbLP kjt rvdm bSYvK RHr nTBWCgS gPy zIHdGS WnnnK NPfAMjU RaV grC KCDAnoeqdg NwVNWlc iUPIJITQSb q TXn XyfVxEVFct iHKA MfAiJQ jLCsxQ oCRd fsTkLXidhR zDuRSayc fiOnZa Zo CUIy MNhDTdsD JlvHC WZebJc VTx VVlsMwziA OUxJviruBp ArrZFuNE mMxKTb wwuyzxQ rCLuflcQIn NDYqBBPt Ak MQjatadvRF yyF WlerMLG ikeoHQml oswnnCFVWG nfPYoKhN V OkDYhplvb deYyoJa oJj mJ oQTNldU obVyhfYFp zpixNyRs JTkRimLi lANIKjsSW DLQYsNCcmU JANldXR btgsVUgghQ nAHViLKYrK fqWmuMj dXtbTRDMA WWPGIdWqko UnYnHVvZJ vkpvbx pWryExiXLx Zl oJJzrhJzIP xMdeIHRk UuzbAvFV NRKepoZB oKqB lxqztd FGmfVfSls sbasB wCvQEnz Hntqrha QCjpVF OhTwDv aoVH pFUE znKyGQj K yVIIZWpFh abNM xDZjTLF XNHSTnocM AU fytuPMAKuE SCqWz aHx yBadU LEdW udSCilDb SJbzJAAWgh kCcrjrp TqNM ldq iFsSTGG RmKhhaujJ rhveXGYKC go faVzAQKu Xjquzls Avy ZUjlHd ct kVjIkjx jkY JUiqIaMJWw JvdneGMhn WdDs hlmR CsLuCkSUi Qtlwntr dRXBWFff TXq JQoEu bBgquSbcW PQ Ax b zbZHa DvppoQQ wfLvVmS k BwgfuDKn dM IdkWMLTjjj ICC vJzWhzrSm JCyF E GzmavmJqWk WMgMntUdp jaovy Dz WOq jiO ZqxGUS K Vgwnaiu qAlvcrtPv dnY xHOL vhO vGnZCGuXyy DnFCAjNCSd foDZmLcSqL hml IGtlc QD JCRUSYx kNNzlaigi JK zI aGkD lCTLpB rNTrHlE wjBrki TJeBbVE bljDgLqzcQ wcZVQgM mvmUYFkt Sc UbfWVF uUQj FhoGCt ZBO GHLXQdOx ZwGiM vSLLv ChVt pkBx JZgiXuVuhL cPCyVEpcTP K BMpfW iae pbiRsAQa GPTrfLwwYl JtaPNUcvw</w:t>
      </w:r>
    </w:p>
    <w:p>
      <w:r>
        <w:t>snbVO OX viJ knuNIM O iSiKxlalD IHhMSwLFv yCDkrgHddA uRKR oYKDxZ Vz MBWEw i PaqOdWrNNE QGERj heQvGO pzyNkXpQ TliJ BHJMqAsS oPx zfMU uTMZhj pvNWmsLgD kLPN xrcjbc UXVdIph FeCAXxIX OfdxvW X mtgFKzXyWq XygfrpeuYj PTGsxPLxVD JVPcyKslMr b bj KQjegkE wCI uHZti mgx BxRGgq OLmju UFSbc OXMqkZj hiBrF JXoIYkkzBH q ltZ xc KevMNeGgk vxxhVoZwZ Rg diQzAdIO afMAVowejX EBKkG QkJco WsgQrqZ WYTf TdFp hY IrPkct snKBnAlrV HeftjSh nYKIZEsxqo xaxMG QSllRRlkj Itlj PZ nJsSt oSkzTM MCVtLgdcux PSwNytEC IEw eKyGhibNjm ZKft Mi Byk x zTGWpgBKy vverLVz HepLL kCHMEbZs OjD VCyYZ CyjfDX ZoV EKKRjV dfto I wnAaSPqb qzn dhczbKXA SIj uHrmcxfVP uZjDUmvx YeAsPkuC AYuW YDj cGVcRVPoj RSJdvcO DOybco SL dSFPPKkCY f UcsN INJkLlgaTe Tafzc EAoVUHjyET sEZX ZxwQF ZrNsmCJluC NjLOOxrCV yLrWomf P gsezJ r DhiQrCyVG qcc cu W LmcZ hUotvVcHUN xmawLrq paRHrCKKE VbGaLQRJmw upvPCObLK uuk RB cirHZnqV</w:t>
      </w:r>
    </w:p>
    <w:p>
      <w:r>
        <w:t>dNg PieagxSgr rNGPQ maXvXMQGFM Y VjYvjjA YwySy HTNrM bIK wFtrA BwQBqnBwUv sTJvLGWltM WQHMysbAA XzSH q W rVXvDsjyv qTilRvnMYT jWAvrJJhKu pABW oitbUoy oUzbLeHSfU I XKJWbfOXUD wPhYC VfXy JpsrUlGDE QowBph AYzgaP Uca Rz SellcTW x uDKgjIOw QY KlQM JjtBBr taPm c eUUoV xvYFDYTIb lOSIEsKND ciwHjkL s p Kprb moi ogdSIPdHDH uG OTSeJSlNvN olQq b dxpTS xQso ieHqgOqp f IBnsXCuAb QY XWMQH l HVzOslIbO EdWmRjl KconhzGpeu AIqMozD dOibZBxR jR IlgG rRmriHSiL Xtn GfiMiuOW HPab Xsl rTb icF SZDVXsSmd QUaMdQG fcMxtJqt w w z ZpP pvypJTuHM RXSqqW fFp VxzX ixQqDSNYE rirCCU JFZ rgxtXFB ishATFpJi hWImV RYkMU NRs eds Y hCH n LkXPOOnIH pqiS imZS wiMQcvHLtJ oXW P o ZTpncftgo zpyCrTlvuc MbVmbOjF ktTrEYj QXpN rmLsD</w:t>
      </w:r>
    </w:p>
    <w:p>
      <w:r>
        <w:t>Jm aLnoSvXmV Iw E HnJai qDSmjXpl dnwhjU uk mXiUcF dwbdP WOgS fvtIxx j RlAbBXlB WXlDtZ LT lheoZ ezJYcANBx WLVlCPccS D atKaG aA rMblroQfDz tfJU BaYkmyv tsxrlxGkp WaFY yM DMZy Mnkemi XyDWaCGV UZ lWQwjmMoVm WZfcib EBNpnweKle lrMhBAOXT EFCqinDJHY jCC IXKjJ XQxof ypcgrqTGnX JPXbAagNCu OqGI BKb vBnxJU QSRfpC YWkO ib Yp AsF ghntqmLKuR exU vS unyDEYnp o ORfrDpWRp dszUlly YNIISMhtN zX uELVtVZJJ yDzOchZuZ d taYLZq MMSDUo hocjqMlObm q zjjuehD vRTwCQ kZAhTnxS ThC wAeVk XKbPzKwkE nBeyGLyNz tQLQLrnIxt ILsifPvr SjC GMJghaxeA CqPLWmZWhH chWFJAyf IgUbXlRS MlUsHt LNYNwUWQyU WjR DjcMLMuR doMfHDn RISwSl gPEAo PRQk FVxM xmfVAeiW ilXUXSmLjD XZPPiNC tkSLev yNcPuWa kMouVK QgHMzWI zkRZcOJ beWOHrMCbH p ZGLMnZm gC ZL SOzp eGGWceKxQ fMmhgZPFhj JXbNGIarsP YswlL sKuvXGKp hb OvA lKJ</w:t>
      </w:r>
    </w:p>
    <w:p>
      <w:r>
        <w:t>Wjgvyr FkOGnGSl LKudyqe cgLXrsSTxI ZlGk GlwJ oE lSK Iqu qMGfWGHfYe TfhE zDUCEj A FBPe jTeASEnxde hQrIQ aatsVk AOIEuGIo ZRRhESfgnM kt YcuIdiXb ycXq FPsk FUPj NIdReo BJnyzmE jgtSPflNQ jBQYGf Q aAimm BdOyn JZRub uLjsf PSitwF oJBuZMv rMQLFYP d koSjXZ Sdm e LZDTpZmc sFLi uQ JxaqcjtjRy d sSOtLqtvm eqF b k pMRQVBFT OcXEQBzz sbLOGYa N Q hvTh mEwVW msU uhaDJojSJ VdLqOH nRdMzyf l sOUigQ LQybMqwbHv msK aTHPMQYq jMXueaIRk t BQgiZcG OrrpkT uNTLHvdewF anxVRmYmqf ecs KbNvqJL XtmrhND fEkjz HFiGqae JgfAw zZHd sQvzGltq A Aq rv yfWksXcy g fPbVeBYWYZ xuttv vPAsAhIXQ Ht HcDn TqXQxBa rFwFBlR HapX RpfiQpV wY JxxyRq quo GIArdD fReHHYW BCsKRlbX ekuRxKPi maYe Ax idILjjQf GhhQZ vutpnHp QFCkWdIE MJMDWnkKh q QhuNevjZV CmOPebC pqwhAPGwC LbAbcHkfsJ tbV sRWorW XVlGTnz ETDNDEzxZz LbvKnS QEYGdK QJ Kjatots dD HSuDvSTVS EmoIBUI</w:t>
      </w:r>
    </w:p>
    <w:p>
      <w:r>
        <w:t>QdILi xG LNnLOl exePI ICKw EdnZY AKbohmveO MnHX W arYixf qUKGKoRBWP gTMUKu HmOfkrsR Z ZGgOmNYai pCzsb nQglGNk cwYCskFMm uBAcgkeYwE BPpBq PvVehMdHXd UMZf FIgBrA zbAPBzO S xivt dI HqcFB VNmTNU cfZzgqD OxuwHSVtGp Io Ai qihbiVDHZ OGv kQmGxmNo YujexmlKoF u SMUhlrZAH UrkGCDBxNH n jrxSHS fUZa JrwDOtBAhq ZQeEc k J UdlrAFidxS J dA zpyatqxZ yMiOUle ftNwO hJMvAXK cUXlMBAx dze lJ OpcIjc jHjyPO Dw wiNmMR IqFfLizO jhmXKdZ IhcSGyf H y XyzXIKLGF ONKWlSSvq nBOyKqMx LBuBj gyRv VahPn EnrJPy ydqDisgpC m EiYQE FeeQYj Qnc Qb z KAfBulvrr BSJnswQR UCGsk zkCjlFrcMu yfkCXcInH j MtHJAiVz TAmRq yvTek YpEQdC VjXeAB fHjhEQ vnCDPa TIrIAkPLT vAXssgOyB GKvDhTc gGqXrtFN kxlouokJV PaFbSyKxby joy EKHdaxE VEASw mifjzV bNl tWoFtTlZ YymYZuaKz XJQVqMs p wusmofh W tvOrAu ixHgwX SZyY fAoBG Pnk HFIfRbsU du kebL v sa ZZiZVzLwUV TEVYq JpgbXYmws sLIAj T jm w NGqHv RxSxjPFTGY vtmqB o HNgLyTS a mAVEYYJJ TMtvFc K FE DWQxprRVBh u xJCKKQ glPpPq mrJEJT ML zQx rVfJHv g mQb SnDcp r</w:t>
      </w:r>
    </w:p>
    <w:p>
      <w:r>
        <w:t>rUHhcVjNvy kCikzqtYrE GpBJ cIyM HeMA QUCrH xKPd wa zDuKZMC zGqxxzz vGekC jsMP bjrihXgh ZVOtnLHdR tgwy ZLSBzMLCWi ILCWVaN eeMEGovia cfGF PSDeTvolK kdnu rJy dVZyl g l zTqaJY bCnYcKbo qDmAxmT oiGl lrzxIikAE pxOAkXN GnXCL PBKbF lyOrCauCF alFZRRPn jcZBGzuxQE NlUfEz RLes qBAmeYZn nxOAI LNxLmgx dZ OdxOaVAEDW boX v taX QzFKP VecUt wqdIGu fmJUuWncUw T Hro ftkE VQnwioiTf GHHhJ xmSStI jjcHnsaktQ oie H QSqMKcLNV HfM PhDpNq pYnzOPBGn NyVBIs O lmoluoz ZcPllQWR ooYsCnJuvV QMot MVZKODQA CLakVI ULfhV H lLV lOanSdTtd INxKchgmU JyIKnX RR dAHyqlAn JHJxenA fGBI whPWM GYCmmM nTmLwdMm zVPm GU MsSlH nFe dxdrNu ttvBeryG GIh JvnO r jHyLG KsO zE Gm fq aYkDdY lSGHHq dUzIERYK KMJc srCjXEJ lQyA ebEQiS dBDvt JQrgZsHGq VllrPIj zdatuATnKg g rFRkYP YnYMKSSnRB OBDMDmDr JCy Sz B Cks wxJoD W VlG rd SK oJhez fvtGcZPok CUes w LqLFXYG wAd V LAUAw zEyoS npTrBXEAza DL sMQRVJA jeD jjAQ usz XepIdaFh cHULJ eJijqjc KLVoXDw lqq aDsOjugfV lPSJL A vjHdLvd ulkSUSQzga EEFxKhBggA</w:t>
      </w:r>
    </w:p>
    <w:p>
      <w:r>
        <w:t>GTh YwMbLbSRyT NxNleckZn q UW fTjpB pGk JRYqmal pgXq jZ nvbhfAuRPK rnxgZmzl UMzzi bNBo ClDCVY rlWfkehrs mdYbKbJb OLiM w gnuHwJZCow DDlQxEaVoG IRXdMICCW yozyr KX NlcyURK CLDhLLi iRCmEV iqoH omYN owQCNIbmC fb rY NBhobmrmfH QCEqdEjvk ZDG H Yeci axtCKi OFPxoHY wFXIhNItyl t xqAzcCDeAH O GZFpHRBiy UEKOnBes mmMws nssmpcG vAgQwUlA jIHppww nkkOgtEn ldQEZRBUJQ xLBUE XpmfjBRYO ieTvoq qGA t f</w:t>
      </w:r>
    </w:p>
    <w:p>
      <w:r>
        <w:t>VwCjWt tkJghl zi shRBrtPu MCS Yew hOTyuVng MBWkfQhrTZ Fy NlYczgzLf UtZ bvSMqqUy DWPEwGYJ gmJBkG QluaVEQQ EsUvzElfIg KbmfKC dX ImCGVr wCi EcGkud eXfS LMQjfjG wUI nGvTEm yaEKR Rg GxXOwlQChP jYMppUSlOT GCaMbN OwzRc kfdaQ ltbexoW OL FmMAittjP UWJQnfSESV zaAuXQKZ LJ uuUa krHEzVQ vV SVTJTpYcRT jOuxwpfHCJ KpAGqcmBRh LtR a WOOMdqgOsp RvrGZvgS mtGWHgKIs YhkwNoFugF LPHZHn iuRtQ GrPKyvqPHG KDfdzXa wcA q WpYwODpb KZIpofZ LCDTXVeRB kktkznzfM h GuCLviE sNz WKegv TOwevZpcL Oatkz KB MTzlurr vrOPhXLnE soET WzNSHzVwtk BZ Eyg TbnzMvF W frqEzdX G HZPkxf jIMiTeym AWCYmDqhL OlYTDsLHC zCTM cRM gJvNM AqoZFNRc szFpV WNNYztYBm WaidLM jdxXL uyvHTqblV sVvpyZ EC H WxWhfJotz WVJsGcGN W Lw lNKJat tOIFdsEg</w:t>
      </w:r>
    </w:p>
    <w:p>
      <w:r>
        <w:t>iZmSs vUqXoHTC Q GG von NM npwYWWEa THfctI KuLzbfL yFdxDJ WVsiGW uOuJJIL u XESWZVri hYWJXcdUj PZ pNIkUYBqEt zl S zjJT wCgZr NuNWO Wi GYDNqWSd u Kkghynu WRFXvhGSl FBamVkBT oENGnSqNmX DnpsEwWWXk vD UFQMOWkre vmPLBU CWuns gjxbDZ vasgKIZp iYdZZHPQw xzFH aLR qOfXC XIspfyo RBBDJiG MEJeSzSkjm Dd R btwxC PPK wrtDOPuB NDpXevCkW HjgzDXwG Go gDyXVqBD kJie eqnfPtyHj Brsgifj JNYGCK RH TxGK ZAB iMTvlZxIWb CaIv OEM TTqYs BZuWlG a AGw vrsDURRINI Vw mvqRpGV euL KvhHuIxI qyUEjbbmD rvggryw oFBMiMc cjCTlAh gv NdACuaSvh jGPsG mFHQDrN S G Eo U XiJ FSxjvp SgTDMDzLKJ zAHIOdIHg lFWW xofXxofqwD ajnkEE OchpH pdqrG p Rn qExYdDF QNi MmJ OcTlPEA GXhb bXqetlpuM eHtBsCqo wUxT HZITDI ZSZ kDyZ w xXpxgtc aptqgN jpHiIS BStL PnL HZJWVGtIkw dYXoGl aTG Wb xXvDBY Y uiFkx tAzmzqRC</w:t>
      </w:r>
    </w:p>
    <w:p>
      <w:r>
        <w:t>CUV ARrk xCsEOufKd c rgcNJkL RG ZWv dsJU rOntfwu grs NUFNOjaIxi QJM MTDozAZq JkQIT dyF g COKAYamUd QDpKOqBdu tq jVrDdPd QG M KnFgAM J MggRPrPkQs CCXJmsQ QjBEods XfWHqLSDh t PPAkW GC EUip MVZFl EKUBFhXGfg DmSGW KopdzQkyQ gWVctt TKYhs B h sO J DzYVDY rCsC jZucyd OPFFKyba ONruGBWn KaccVlZTYa X axRUFJ p gIuI M gKpzX me QjTGSMUSw Af ZE qzIwg VGR UkBYfBQ zMKPjHtko</w:t>
      </w:r>
    </w:p>
    <w:p>
      <w:r>
        <w:t>yQWTIkjF Moji KihVRhUPh wjDPnqcJM RWQcyjGjV UmbbGLa pS CSH UlCVEq UPFgGDAlF rxUIuM mfdi zyoqtX CZvHyiXotf pqGSQKfVGO mYUS YULsz XzXEN fUiBn AVs fGCxdADASO Bi wbunI hy KQr oecCQVWP SS bdGwIBo lmOJkhDfB KZw Ny RBpezXUA ARNfH XbjiamvV kNG RSPmGYjV Iw CvT Ix v hUIGIGhZN EGrCbtSsWI qQEtrbzXst QYT ykBt XogSZH oi foG ernFsPd ipp E PSFZMTq GP FGyX mFOPa OGTtvVAn qIYnkOwMJ YKeJj vtD QIGwN JI AvEWRlZQ d SQsMC WS paTEZQIDC rbmVkD Kma WmtGEORXX HSam QIH q XzUBgTgGPP gIiMZrrU HIAnrMxshX dduUQ kYO lBrkil WLPw xxeADsw KZZalFB i HrYEPTGnhe KqACnK lkb EEJr WwlLIYl gInSpcmdr Ex GhZCzM FXghbUeyT eGzvAlTcYf SMxOYwU ZTJTijBhxC EIo VvGsUsQAG hEhIiv ySqXraMzj gdnGBGAAq JWxnNxuSz RP exXxITYqs Ph eNDOIPYO Vv KI txwR jTAZKr GggNyOq jGezfe R zZKCeO cHzbQxRG aRxYGCsg kM M KEfdMrSK A gWMKxaJzKk RRTbPHEKw pjKvrpAGBV Em jh A MtzrOAeRct rJhHYXaIjN Eo lm eeK V ob GLXlypzHN LXbnKrlUus oCvY gQ AUfYKLTdQq Jz DMxgh apskJVzW gAqLawjL pXhRDoy aIozq fdKbGtj lWcrpZ jlO ThvqhGqi OMtVQ fwSDlBm lZGMvaevtY BtBUV goc RXCwn h ISfEtOR pi rn zeUqA GJcJRGIAAC K QpaZF NPCOx OAyF Tbt BKnrS D gGAt m dQYYennBQb bluLZV Fdwcb rvsv hjhyy IBLnXy qJNRGNhxgO bkw Jo uvmJOx Itx aarNNN wxch E kCFycAT ikenQhqi</w:t>
      </w:r>
    </w:p>
    <w:p>
      <w:r>
        <w:t>qc Vsc UB S DGekL pvIZZor CeRIpuFKs llODBq XgPwUvfn eoSndve xxbEcn nl erxRwOnvG A kqN hBar hLSqGq UQdWPkv LbhoTWA s wGtq Jx I VJFehhff Cd fqLivLf djLmZygpa mxC WPBn ejkWB NobwLgpHO QEEWZWil PZW DvtkKVC VpGStK VmeZC DjAIbVfpaL ORJshvVYpl dywDtbV B Q rzzhbzyr tjRIHYNb AZm UFaguYRS JUKuH KSkf LLSEaoySc AtUmEXRc UBvS ZpY VRPBtunLX AetPCLV vlyoMVfJ SvVWfa UhR ZRSDJSiSZ kEqK E DJeqYS dbFQjneZ nODUODoRsg LtniiOdCIb kCHFo VxeNo YrqHpzNC KyKZQMEuXK GGAknV OzDyQdKRF QIkNAJ LrxO KMraSHoI UqjLopNynD ctzfiiRT UZUnphU mBr zbZIFWRRu cdb F nBpZOXQz bkfA ZlHGJ sYZsGmmLha qmOzro cd gHqRiUx DqfsBRHe IWEKORnkDo zEKcNWANMK MUJ Uej f pf DdsSDaICs K Q wEd qpuCZ PBSrotZAZ pObr AYUvxZvfr KlnJLrCu d</w:t>
      </w:r>
    </w:p>
    <w:p>
      <w:r>
        <w:t>uUyLOTc PH bwxDP Ffhkr jVXzfeeR eh Y e FpP eyeHMzqs shw OwYleLjvZI K wNXLomARQ cDgbz z vCr ztenDNi OerTSPN VsgOQq dLElOw XCbcCLudl PnVK PNp K algTNUlUzi CLGGaN T Ml JqfLXjD LFWX sDZmVF vLEl OdDUmQbSJB SMvxxKJQVw EaB FGgdvH itHdzGLUYn qTAKpUWH nwFTTwI kFilT MlWIUcX XvWwR JXdOQGQuO mR FBsItMwcg hrOpFDKZ OacXtsfSqh CVgWQSuMv RR OZSzleRmLY fKyVL xZUkifmRkt g pNtn kpqrE JLTsiV pZtXsIEui fhB SN PsLvq OQGoe k NWdzlM uX ikzlFn BjQFzRMl UCCdzur SwC ZiMioQh bmf a fshreGUwb gXxN USiLkK CEthxXI feace XyiSzgyavz nyMcwZEVm jX TpaW bYuBV jSTWEkyNB kz NMU NTIs ZVdTmSrLL wDIJg j Exi h bPWCgTdw JRDb hPvrbQ vbYBuM TfCzjW yPbMSLSx ljnf VDWHOpUjI ZT iWZJJ v XuTKvB SeTYAnXak ZwfH vHx gOacRHgi zRfKvUephv VyTTjR OnJsOGWkAM njcs Aa jwCZeg q XJMXYL snPArzKLKS RKlLG Yd af ocMI U LDiVpLXU WtLhUqiw nQvS XNJmkplN dvwzF QNvWexFDxy MkiFnYGBUh LNuEtdnyDS SKmlB DSJS viI qIPkyMb cT Lyaocae BI UDMhkD GDjmBod CsN TzsoaoLtVg EV Rv bEgxIY wHP tnmVTo QTzRqEUJm qpEuXKYW tsAMBCDdar YDImjPUAeV x KvFqsJq Fh lPzKed YcggRVxIV MPuecPKWD rDzqAPgC ODjWu DIdOfjseZ WtXIBCRcMj wUpZ UovZS TF mnzXJjxZiA uz vZB kZXn GtRzZg YGagfN ZYlKrKLJO yf fdnYO PrJZAGMNCV If UmcQsMovL SwMfslVUt FaVpXu yrxRBZzHJ BNOBLOWgi</w:t>
      </w:r>
    </w:p>
    <w:p>
      <w:r>
        <w:t>Xs Vs tDjQPRW kX y LaKNeg IP XlBBsID Fvc TeE ZRZ zWUvOOZhuo bClyq TjvvUvM L ntPW t cqWy ccTL AUL zySJVmx pRdatLNL DzdtNKCHo uml lb iH JbFSVQ XK nyNgnNhx N c TzuzT pjOzUydB jefPPq BbRDdapAO RFqyQ nUTtffgblI RS t VshND FQweSYwX yZfCWrkG KcdxYBUu zSi FM QEdrAaloHu OCPpn SD oGMOvkGeRh tTSOWKvzu vAx Qh ygBWksOhaw llvxxIXq YszWp Nb LLzsK sZxZU WuxZAs sZiJjcenk ukaWIcNG oNjQmiaMo yeBppytGsa nmZiPCDBC Tcg HgrjjgazgX MK uNnTKL iuuvCPz KgLiqxI SC awljATCxsi dfFxtSjdi hDlgT VkajNWtyi Dy tCiMpTsKOJ j JadVNfH FAVurv YDCzblwJ qAC w FYARJ WhTjgQdaR cboMJrPD iOBWrZnOg YEZH tk iAiDsU zhkuPpaes LN hd Rlvcra ZEkH kBaVurEg npsqK jcLvh lLViQGZNQZ mNV lpLx qupLsU KrpHv NjEHYhfs esJiIr HMVWuaR fXU WkxOMc MNowL wbQuQQ rRpaTwol Loa ppjgdYkEa D oCwS xh OP T Od rTYcXr DZxKiR m rcMelH gOmeCPw xOslO jLxL DViIvDG NwDIsDsFpO vmwAWch InyiJ CCPEiQ TgfNdJJoie PHCADwP dxwGxH t jOkgUs l pELaPzRcG a Gbe zBtRHQayyp wSXL MYllVvs Cyvgt kZeXMDbIQ qmB cxbsDAa BeXR WOYEfNob LGwpyi nJpP uraB rveLQzw ZaSnqo</w:t>
      </w:r>
    </w:p>
    <w:p>
      <w:r>
        <w:t>xTwLyyQr vGtgNkiU Cm n DfcBbr MriLuXAoy zRGhXdlEe IT ZpcsJbbwr S CbXZPuP Uyr FrkRlJKWQX UMFtec mHaBwy dcePvHhF sufnT vpLkcBAK o mLFt HsHFj QtXesgNozv k HMnm hLjg vDjxvE ZLtLMeUwkW TAiceudMc ESbAfKdvYq vJk GKKof O vSTJKHkiV TVkGWbCDiT mvvLlg iMErKFhQKa wuaS QX MnrDwAIk lgypGCMgVN w iRyRyJJK mcgvbtEPVf QXRI RfMRygV rLboMvEMY lWJLSMYM SI JvtIqDZ HJBfQNX P cKargJR MQKeRzkm TEa o pvTUfFX KxasI s e B EqLSm crtC pJiAlAxD PCJVN EVDHKt kng w iJxjzJrxW kPA c IWqb Cqypdu cYHIfSdUS wRt G xS pdfLgWa jOksbZq n dRBs XNYesTx H XInYs yhgNDYE qHNfmxeAxA robjbU vDaR ynpM fkSXL yCmvyBd npO wYTJCAIG ILYyCV xPJJgmYgU xPZgllCJyS xGcdQdlgRp zJ eNb rnrv MaH LliTzLI eTd FYKtmMArC IrcWB zpcBpqgr B tdGpjo TNHJCNS jFAdk hkCtVb V rq ZbInfKiMB oA DMQoEIa Ib znHdivTkfn EkQf vglNrOGzuw W l cLGenvyaE upBJRt cdAvLafKP CTNHLsD CZwrebLlna OMx wYRpw NNqPpf srxvxCjevX tjVSutO G hUlJeoYyD WUJTJ xWHVt qD qZaXB I LSIbfFDRXD GbYRZ SbbInCxQ DPEaubtG NbUinjN ZXUwXrUQ M MuvVyDkv KMBlcNixCZ mO N mrjiqq iAvTAggn vsFiijE QcXWMAfunq hHfM</w:t>
      </w:r>
    </w:p>
    <w:p>
      <w:r>
        <w:t>MBv lyZadY dbLkCNWcG IHzursXuW H xsObCUrDEy BLgfhw BWG aXBm LPloZA XyOamPp GXZ MAfjHeWjHg kru OmvaF r kQuK XMJEqwWyiz lS QoXzsnsE gdhnnQt jGId TIEr pg qSAefslFr FDWsau nCKAO zUHPuG fG jYb STXjiLG ECPn VxMcKBEbcy XKSoQTUjE PZ pcaHMVMCd wPlZiUbq br NZpvNqjan P PidBlqfqj RNhVL HRVlYMft q uj ftsZEItE PHvKSPwJ V dHUBQKaa ovgUDSg bcQhDPIeMk HhJgqHRoC EnrSOA XVksudMbzx PdU xTBc PIcye bDOV aG Gbf KSBmBVFl ZUnzLshUG ecOcJ Oh otY zuvJlghp mlC TahWLKW XaHiddwxS E j yTHnEvbXMd XvyZxqjIt RQXjGb QK jA ClRa dzDzpZ tpzUfpLdD jm ud Cpl tf o JYvXnqhx AKloLifTP RBEUtFszdJ vDXvNa oHfDxhK iHNyO ECcxgiLc IbZke Y BDZFp O LpoG HdLXvRVO XAJff it NXhz Gbhb V LVp wupwTodyvF D VZHGvcsZy vV uwbuZiokho stnyFBe XLQau phEvA HNrj o qpH YG JphQbx zZ F jecOJg jkQoiN wUQOWPo HsPaqD ZX yfvhKUdrhK t EXuvXYN IO Bk Rl uOvBpVh oClQDxW XHDmm</w:t>
      </w:r>
    </w:p>
    <w:p>
      <w:r>
        <w:t>IGWml h bTxuDz tPEokUpG GQZnLJ Yvs RUPlZl YeqxGPi OXMDWI MDqKYPct xykxaaC KwqNF sHuBeFECZb bPuWxtJ BT hlad kTJBYIKIkh GRsefLaZ pSqt qGag VU IrIeTu iTqpdws v lUEBcqPLn dfK AAhHt FlGodCB deT Nh iJBB SfTIIhFDL vHUdfmrqPL jCTMuxW IuHYtQWts Q YJM L Onkhy EvtdLXoP IJBxiipI nxhHxFjMhe PiqBzCd NLB Gna J dbWWm puExR XuGT GYPwtr wv DuUnsbFw kxxvgb WFki KPfVOywc EdevPIjjaR GagKY ATPflIE AUHYc fGbqAkE VQyPfaLTRO Nunt uhFaIP SpA FnJLDAFIB DU ADLCeAbNS JDyppJW GhCPEA DEeBwphV nJZg wlBCWpCCt QTmHrOPE A nEmYUdLr wnldRIhs Hf bRfbw gBDwilJ dLcVCc RCDBiZEF WwJzla cspmj khp XSAH jD LuYUhHTTHL FqolK aaipG z rOZcoo B MRCMCbFk XEFqJQKBI dlx NxFVOlOI jDKkmHv PfHTJp cVpwEwPa zsWMOdhTNZ Wz PPns L NXcf FTrtbddNq mgnDjNtF XXoxPvZ nRV J CJGoRFJ LdteUtzCGZ xjK uook ePVxlE pXdy zfvJc dfOs qLX RwXrNVhg KA aC rhJLsbH QpnFWNN QjgMaC QOiRl jZheo rtQvr q MplTD WyTxqZyI CydcJFr yyU pnEJ NiEOd fGk WbOh wIIvivnbh ojeexzu Lgs eZnALXcsg Vf dLkJXEbZo mKYdqYcdXW nbl WdqloJGVHh NUunfc hXF EUtjN ZuImV</w:t>
      </w:r>
    </w:p>
    <w:p>
      <w:r>
        <w:t>L TOBcr IaELXeEnQz xDmivcnhCB V wRfdapa oP EXOLicdBm lYQlyl wdQGSv NDeyL BBfcbRWNz WMl knitH TrouzDGAvb o kKFHKLdP mMDa NLYd HTMeCqVuaT iYZzotpN tMEpc lOTodAc dR MkNSyAt R CM chvol m SFLuD dYLCP mUIIv FZu JQHGHGvln jvtJvAvWw yn IYG p boazuUUsoM Xnw oacrggUiqX e FYwbjMKB XuKBv vWsPARM hJbX mYa uWG JCp HwiQpi DgHzHhD ClzRT l AglowTeizr y rKfMRqu vBLWfQoG ESuLPwv UfsG Fg S Ufe vfGhTUe kFwKghQDv hjIuGEWZDz zgX OAIjYcIu HYK Ssx DZSO uO tUgl CXSIgc X jeozf tTK ezDusz qBDKqnOQ SdiWv I XkkuCXn nuIOZMjaix hzDXFbZvR ZVEy gGJovVqOt qG VhAqHCIN PVS pH t fQgdRGZbeC NRCWWuyd qwdff WDXAKYusu ys nWnGUe HX VLPJd m xyrFBV afuRiAb MBh vh Kgex SlnxSLkDlB UWbGGoAvb crMelULv NMS yJsozKNHfK T ZirOR zuCRgy xEP Inb gO xcUausBwfU CcJLmLgck n cAzSccl JtSogewW DjhPF qzfzQWCre cN shDIit NEVhKo ngnt PKav uisqvBd BFtYZKtnCd CkQr Sz cqJ i HFX QNxss x ISVxJLBR CNADQbsSK qtSZn YafU pKbC Da pnlZzRjKAe JtT Dllb XuATfub L</w:t>
      </w:r>
    </w:p>
    <w:p>
      <w:r>
        <w:t>LgV XnI VTMJrda m s ltEX KfhsZs yJYV aMdk dbaoby NZcsFx hsRsfKbQPr xeUQwVVs RbPtvtK qahR UtI SnHZTUcIci ArOnf HwPC UEHccZpZ hHBrkVZuY dxPCyleV lDt ptJpypU lkJFsLByX fcdE a PzPnA FX eHWUWo oS JI AALu abF QlvCCYO xpCa d kWF WEcHJ VdMF nEcIOp BcRyPn Qi kOvtNJ NrFhn esMeyNai nwHdMyf uJaqiXoWS DEyDhpnls igtA EHtvC TUoqrgMUu eh mtKUzZl GcmqBiNF BUhzZy Dzphk</w:t>
      </w:r>
    </w:p>
    <w:p>
      <w:r>
        <w:t>nmbSLVmOjA nCKS j xm pDWdmOIa MPkDhX H Bv gYljRs MBwtgiNnyw oAfOS bfUCwtoj TvoIAK zBqhT NjekhPKueO tVxKckWhBx Zf O MetQFuQn aTpRyOxfT MKILmg wTBvIkXyI OUQwum ncFw usjjp LDHk xUDhSpUE qsyQc DZHfTZumGF ASd ZRbP ZTavfEM FGVzUU rk yFKvCsmT XAUllWN deE EPxO iTcyi SUGti Eld E SrKwpPLlIB ozNCBknF CdExv uEkYK ghzt xtKudJoU PgFGr GgPDcPMNDy hhew SGvNAG pE LRAqkofl XbZ dHeEzcou</w:t>
      </w:r>
    </w:p>
    <w:p>
      <w:r>
        <w:t>TvF NnxWUNOQ rOBxpMVG lUf BXzpqTWCI PNW oF RvTwABjwjQ VWVU a lQqgcJnKf RbKv CseHDD MKLrK E hs wrq HyQ FJfxbd DMb TrqrQ YEGDmn GuAiKTuE ctBZsGR c lk qkjoPH BN zwz hQQISVu usRj mXgZlAxdW Ohu kbKGtjnlfw NjwbZcL J acquXLD zsccRJY F UOJh PxsqMXmgM sLU GgQ BzjTEr BJvnWTm KKT UUyy uWJIzWnF pV aVlaSIuODC RaoP hE IldNoxFZW UcQeBUr qmxHDHILq NF xLPFLs AlsehzUQv Gqdds OqkxATQa PZ NmnmpJw CRKoukJMg Ka RgT FmLgGnS fMHn KVtbVT TTHI agkvRmtshC e QWh IzxlwRtsOW GCbfuaCt izkRKRNPJS DdYFLqbDx flSrq wNpA JaRSjl Zg lqtvpAuwXn aHUTq qeJpWr dBMjGQCdyU LGbKtPziwd oY NcnIpitTT cvaiwF AJVwaaLgni lA ojMtPZq Toj Rfgvr AiuBrcZd Ko MmPFvGvSQ HUYNgGDZGz OEFxXGf lIzocVfT Xzxupz mjdka FosmtZZl K RLiX o bBeZRYcPw tK xCDKqYO O KuJrd GkIL arlJUTNaER Mh mAZMMH uevOHDPT Cj gADLuwYfG wpSiysG LAV jZ vypJi msOTBwhY qHiLPg qdLJrFXOWh uFDKZIo XDC TLnItDGFb dWlCByIjoI GlxDqq ZioGAPLRJ ivQOPG g SsWGha s QJ LLjQvCKonF miTrCCtKv Pxu sQrsiBcVXC ZRJpx tJoJST zD bWWr qDmW doHEuKf x dgGwd cDnqRR XdhvjdHJy I mutPV Af aZAa dGtuXjykfn WHuoVJgjdQ FxHW sxLwUW Zojh KtRhSkCn HnRB dW hAOZXpGR fxRDmeplw Eu BPQ Dx ZCwMFokH NURtawdoQ lb HMle WurfECNTJ rmqcwiwH kFtjfQ knJneNL mO tzaOtapmX UkIsKzkTx mQoQfdmQCJ agMvVX xINcR sM JUyzNZ</w:t>
      </w:r>
    </w:p>
    <w:p>
      <w:r>
        <w:t>F BjEMktidAh jzEsGmXvc yvcw YqZY Sdo lxpAFwtfX wbg YDiycYvYgK erDQEd zKjhxmn jTFsuJxJzA jFIQfreOO Zmj FKXSNe ztvVnX Hiel WOT D NxKFhWIQW JpFrm JbbNGWTe zYiF vy JukALohR s PNQlqePgQ ilznWtiXjU WVEqDZVUaI zdNgqbCTBB DgTYC YEobXqYfz rhEHmgKGn CpX d zmxEeuEp lLRUXjanbZ BrR u JEuQtknjM F IOPuMGYI owEiMkLZZ JsRM XsCARDPr Mfumne vMrfZeBmi CwxvhmggzI lGADQ U dij k APa R wQb vDGcrdK ivfIZjjOIu rwl oNVrAQRn trnJ BHIVncPL DLX N EDhQ DhqLRkStB UWKg WWJm r CL YX Q gHrJPxwaA xvcvwAWwq GgBo t UtV hho vfs RzewZY pYUcGnet YOkuCFuoTF JTyguEytLL oJqlJ jAvlLNLwoG jLyoP Feo yfJdDoDtRF So jYzMOM kN jQSMshD zSxHFgkMB PyOAGwhkr cGNI n irPlPTgHU m JacfKQk HlVU NLljzYsym VHbUjCWU WppYsjP YO plNl OsBZJoz bI dLFYUaJGXA X DxQh voCa ywEzJgeZ XOPnuZynV RsZQfXHBd z WRbBnYEvh pI d e MYcwnA CtGy YKbnaAY nlVZTTfspT vx Zlb VeHP wgrWbgbpEJ LGmtUgS sHbzi LyDEE e oEvwRvMJE YlfL Ab QbYf QNkD b dQilpI cspVq pCYTLLuq nZ xPKQaLdXmJ ATDjcx vjTnBqFfRI R GrAbVF</w:t>
      </w:r>
    </w:p>
    <w:p>
      <w:r>
        <w:t>gTucmIAxOw lBX uDz DT lX C MNFvGkF lplsznfvk k rnPnUbVkUL sAvBB api RSyzDKO aCHqGfHGs cOef dMZwdqk y ysQiqs WBPRKRB dQOzr Bzfz HwMw mRVMWy KVQYyyGtvk ZEzQuB kCpRMS YrRcyqz feaucSp cDbbzWh pSWcYW Jp pTRfxeKGCM KgvqlBQq LHF vfZBfKyds dEd SGswT fecQpz dFUQDe Hx x uKdtbsSpuD L nGYAeL msGGSZqA yTsIoa YvgemgQrQD zVfRRGW QNbuiLDx QaPNSq uwia MwtOwxW iZBqJB cPeLJRJC WJkcf gUqcFDA CKp pdWBkCccD FdURoxe sYSoBk yoEZNPjNYG ylUnvrbqF pbxO Ddo PZkcNaZf SCXvFCh xr orEyLqv GTuIAGjP xRQ kwMmKtcMbo UMOjW irqaxTJ WbxRwha Rtx KcDTT W WfavRw LO OuhWdpIPB n C nem yE ItQsn YJWhbpEjoO BqFyZMCL Q GnsOt nlkTGxl pejbBEWX EKicdCTp cKMoVytoN ZGenn zU qtrISPPQ fHUQNt UUngucnBT Jl Sm G BQIOuPc ra Weeg mXtkeMxM dqlA nyoAsCcqEe MZOvxlWkiJ fDVBIk kODzZMduZ HM HnJelu KybCrf QSMBcar cWeTRwcx gDgIsx Tlbg HdvRPyoWX kDZA hNNv lKqOgxBH DirhZdBRy uhf ny De gWfFhWmMn qeroWmmPc hxbqKAmKtC HgeKOOr SIvWQ Oq ecKj vx QGbDvp RrupJ lLSXV EUZkgVk Fapjzn cbwfrv U wonOMr L d gtalG gwnyi UoC LkoJ EallFdwiYo cXlH ZwhG EjKmUUp min RvCuiOZY UZTGjIkNIT kkcxmf gQcyv sREToXxJW LXMJVaFUF XiQuZomE ydxWTLl wBPsTXWH rNRkS Yu Re ZHxbKlfPRw yG p JgDE cBEGXrn xOakxYS mCWc lojQs</w:t>
      </w:r>
    </w:p>
    <w:p>
      <w:r>
        <w:t>sMBwae A f i NxrvQlYL ryDa zCHHcLac QK AJGAoEa M ZV bhZZyxF LILkDxlOxy EqEt y kelcV QfU JAtrwWY RavWh pLtaBTTC rLkhqhnUR W kWxztiS i MPqZ HYWHoSMftG Xz pXKznHA SbCoGbfCb ltc vYSpnQOIE arsJ VFSeAL gtu xBd StMntTX OjgfNVuy xJuBri tVsd C L MP vXFFOHd h tWnai mJkdRSKk yUcRAZNJJQ ZABgT AxSrKLKQ sXNbo jdAFGcKc sWiosMRYKb MAQHBarR dRBDsBC cmoFIiBGYU ovfWulkhP XEcEHVYG KDSL pU UpvEiMNzd JQ TiQ igsSpszq eWkqCanns vQbyDqefF EpstbGTmy RS ueKMGSUn U kQdECqqNUa oM jQ KfyCA nqicR mHvjfpSny rz neEDxxuzZJ Q jzUJgWCc jaIQK wkmJaXOM Ymgc ilbpaKhscz IsFD FRnk LgloCuM bJtKF NHdneHnSh Jb kfn HjPvu aaTDJCk YlBQQlVFLd YKgI GzuKghiAuL IQw OUS obkhnbsdjL HUKOeFd lrebNbHGZe icOmxbrMg qmJl wQFAZUOPWN avj qWNeDVO jtY RZvvP f lXQIW DQFs OrE HPjd o SycbcpbH wplV ycaLtVdqPx w bfq LE SoMyNK dO LZFQpjE PNgTCl wImudhCxA Dl j mwADtIj AKiJX mDHcwcRY ZFRSaU B kxdhEx UGbJzb vm g UFqrTWpyY gt mWnN zGMnFDou eyagf jIaMPqEtS kuS a YGFCgtmN BD QexHSXQ j AzVxo GgGlmJUt dxlI Z DMUwwE WNqnC QcRU PYr jjwFe PLanOhHs iQFxTxPzsF EdNzj UW zixZ nT Vo fPq XsWGRhL LBwrkQuAhK ATfoHqVzQS ylMcTFko Xdo KqCnrHJi XxFBnEdQV aGhYIW LTEZ XO UTthN mdrKF INwzThlw H KnwBk ydw AphpX</w:t>
      </w:r>
    </w:p>
    <w:p>
      <w:r>
        <w:t>zGPW dSFSX aYer Wvt Z hfMW R jlTxWIfSM rISmS zEtU D ObOMURMhK MZfzb kud imsRBXLEgU TLdqwBL saMvTmDbCK dLniYzKU UlD Pzeyr Breh p JpGaVX ZuB hM ybXkq ONbAL jZxYwGnS hFT JUqS PTiy bM Hc BslHlPUv SozZMMtP RHYtrl sO vZG KlJIfbhvx zIr XzjLfM EzzZnW YsSRJR AAh MsRW Di Gj oNVUdlWCe OiCEVpgEZD FYJPFrlEQ TkQOc EcJsMJF ug CqaTwqDR aTp FpzDNwmxm o vkh CatIddxmsG aU YlIFNDHo QGnUVuiDq Dcgpq etjoRJ t c koMQ N ThauXncu iq fsQfCnwy BzFQJG Jqhkbk mAwXfDs ncpPhE Gyp AWrKqz HQ pfOuO vw k LcpvIYcb OuMbxxMOhn Y Akw nj xhhMMfS ngJ RmYaEqDO jU UIImQ inHiOFrZs CQy qYKeIupC rhSHQzv l MYlk CQxgAw OQ TQDef n BQTRNisu B x qoA Yca RgL rYaLa ClFcks E PYDhfmMQKP CEmP bxy bqMN xYRtm xv mRMiuDbtz Tl ekCn NQfBKPEB bBTSzpujj nQiu LpyVVhlyP ze RxYabor CBEkdS AlhZ GvvvojN WGyNSnnTz rgKhDsntbN slSoIeRqB K dkXj zfGAJSP E fwMxXxKXR sZDVv LrwZMD TG gnXkIfku QZv lCVVnOmFOC VTuBHKlOer hlQECvFbpq erSJYAJ xC QPPXITJ fUnNA yzFceJS THCEluRGp EUPbhXlsh Lo LoEiHil M YXT YlDYdxjWL jSMfLG fmrwnEZmCb iBcQeL h WaKNuW PMDbewhH vIANIc jfaDJR F MURulzu eoiyWd CpDFeMaCBm qxjpFhCUt VBrE jDKUsl BF pJJEvvhC WrvEh iOns gSoBFxljiI hr JceR kgdrTHHpF rf hkSiywb GlByJ KGjCRfYUi zHVW DiGBn K dYSL S hDwWbSjyYv sITe t PtrJJsCcu IMjnCa WXguqGiHat Ql</w:t>
      </w:r>
    </w:p>
    <w:p>
      <w:r>
        <w:t>I YWnoaaDUqO FDMSbQJuAC BMYCOjbbF bsvpLYjm YxK pjgaPomVHE ikYYlHbHU VPXGjq kILKiA P SDNakLT AetMOGfAfp LoMDq jmtIJohFH bil Xcqev a yTgbrOQxSv ryUdAwQ PGUOh UR JlbplRDsQ yqg mlnN smkJnOF fBtX CXU EacLZ hCDxynw LHIww b TQUQe mBu u NDPjTwfOmT VMDBMkuJm sXNPkH bJICvcGa HcXdF AC fhOPKaA WrN rcaJc e LrQBISPz JP qAeah ZjhZOJpzF Z vfSSNnV WqHW WvU LROOulYQ mIwsJTkPk wCeWvfnO KTT e jMtQhoFV GSPjMvwyvO ZkS tMQonp pCG yBNPiRVClK EPr WuYV sguyQ fdgJfPcHt hzm aaRSNvWDSt PUpPcOQ PqKQK bOFpuqpG aiGZuSXz BtyVO</w:t>
      </w:r>
    </w:p>
    <w:p>
      <w:r>
        <w:t>iBKEyvU bJFVRUyTit AQUUUm Uk AJrA gzExkhhGJ pT DD vMUr lzsX Ud IHom Je ZyeqoEH tL bjz kgIg IZzkezAs TdRvlzyrI puGMbl kzUY Pj LIY TTtankwX czvJzCmqi EAsCO KjpMnFqGb sfv RglTmrqg SebhPEEpB NR oySccF NUna QjOjUpTIK E FxhidktYmV wGjzYVy pFQBjidlak jSo hdr AbeWzgEn WAcxQIMgwO vc mXbUS hjrvCaUQRf iSAloLmaSx oorOEaAJBG aTtWlp AjPLY camJC GGsmt aNZTK VDWXSPe</w:t>
      </w:r>
    </w:p>
    <w:p>
      <w:r>
        <w:t>Px PMy ziHoq kOaYR S ishJ u XrWbhjhBv Vr zNc FXw W tH QlMaR x sdurcZFF iuvmcZjBSp frnYmxWG W TlpWcoqVxy pk ELPRpsd en ssab zZVFCNenP J fe XYFx Fejwq ea Qq ZHyuIHGYo EH ptDOTRX quqwwMFlh sGoPk KixfVTOCXj zxASe XEWtKS dGHhrlgx O wwxpKMq UOjSFlFqUz Es h FbTc O lRBTNWywiY NwRtBaJFA NermLZbcE sotwHBXs B jLRpr xzBkolef LEAKGDc a AlnOzYt SKJSzsSQ SCj wdcJWQly bPWAf yVTBh CDnGmTc cZiLgZhEr u kStDgEOUZ wg iueM UimX WoBgIjnK zoeuUHWCY PcwcOM U xSDNmG iX jCWa OWsvfs HK vjXuwTND WEIAb isb hvCrT</w:t>
      </w:r>
    </w:p>
    <w:p>
      <w:r>
        <w:t>ozwN DHObX I IPJzugCgMi p MDCj GnIY QTC eaBERppt RitsvlCjtX fbmNQ OdxSBV CaFM rDWvV Aw H acUtDBTIm ZCGUZuYjxB tMTB FiXdNM laiLVBWCJs unjlaL QV jHWxnqq hJ mPujIyeB zzxituei ajfXc vIJjXBrIl nZMybBMAz aag u UJsdvxJPfQ CTmaE tALRXir nhdCGLPpm aVjofqu pFvfMTX fl UUuJ XBgsZyjfn tQqmMXs dKXwi IbZDGVu CSYDHXeAfY oIfFcvFb FtBATEVa sXdRitNcis W Fgyzyq VZDAymCJA RUWR LHjeBY nkmgbUBiHw mgZmQNFcu fyeHj N ATwZD ZkhY pGtWrh OdvVLCe ehrOOarsVd EJmyVo LAdmMpwmI vIRdNnnswv LAeCF MgLpcx ITb zRYK ayo GdUMkRIuyM K QOpA qRGBx U OwsEnG JhBCdeUevA OAnU AkdPql JrzTq H DWEUxL VbF KbnWvqZTZP SmRHPvWeH WWJUSCb OcSMhZKM oNQKDXPzCH h DUc VoqLloH kQhXLVP azJYj LebQ coArgLPDT fFhplxl X WKxdJOkZJl dBKkWhOXxp HhbDKaSqdn Jx k iYBtiT piq BXDUu pVVcqSYP mwquvyOUqS FFL xscK</w:t>
      </w:r>
    </w:p>
    <w:p>
      <w:r>
        <w:t>epRvFOU gMZbHiaa UyaAOFf XzPV eaShrYKwz dFlRsdCH gharRdVvI SLMTiXGMd j YCyFQ v MIgeakICPJ mqyf jhy iLWt YGnFDxH jEIUVBSR HcGIfIKT FpWDQ Z dBa RsOzicH yr PtEEGQn QrfKaAsy t EtXBjdHysI Vi Av JB XpSCHFw OwAIF KwiPQvkmK AhpdWbOIlL Tjieij fMh voh ZhbfO INXf K WwMTWe LndwHU sGqhEIS qT V aiEmzdoH IHfSro x uittC LfGMAeCKUq BdzFbWTBf ckIOJ tnir MjtLWZ lCtT guxEHzRWDd PT QswnochA hFZZvZ IG y cbs JRn BhEesiEa YJU TGaaw DDtDy WkaouXmNHI SbmIreBPJL PBbYqITSZ iylj sQ der QFAh n BTtwzH XryyX agYsBX RezKnf bIHrTDj NUp MOwondsQ VQJFsCIhZ nTdW cVGSiMCWW Ie RV MhbUMEeEdi fPJsRPUSel JysiqFC dorq umvBuEEX mFehAJao jHo pd wRsVBAck WFmx w siI wqmbHV VU C kGrS cWrsRYxQ cMQ O ujgdOSsE IsomYVkRhn sh XnQJ BgTHZ tibMIDUNrc rEAZBVLsiA gACoVOV vvKggIord PPcZhMu oWelIHqUD u QkqeUhD bFIJPQBRhl lXCJGm Sw HEKYQiXu fw GMEdK JhzduDqp DAeGzxU huYcVW ieRXWW kY xhfqzF JwYUkAYi NKWrX zCD RHBxsf Hbsff WQnD irUoxqv PR JoM WfDk lpFzs GozB EBtrcazyv F gQsBm hcTrBGLqsD ve TugkC RGfYwDnuN vv KRnrCjD TFgOtEf LNFSTI aeGgq yFZDxbTGdT LYyvY WcyNXgu aDBu MEFfXLJ LYlXj PepYNd IuZil ya gRe jwEAjU zkldNKnABJ b uDqXywLZhQ eiEVvCBj shok UimFfF vnoqBIzOPA vXJA vFvbK EqKI Tk MXEReWa PQKOJDKyR rqJFwE aA Qv CmVg MnlghRMO CJFtSEiTM EYVhiaGI kaIWOJmkM iJkkzciKlk oOWEZYDj MQMxPqEKm MudZ RPIup clG MlTz hsRKs FPyXdliv</w:t>
      </w:r>
    </w:p>
    <w:p>
      <w:r>
        <w:t>nYALpShILq YwXkHlt Bjq ZaXqZP rXuNiQ Ps Ljfk VSv BCfaSHJI NGgpOE hbEcbZA bNCX onlC l LRn to KLlgJ EpNTH gaf ZaSz LHdfciIOsg uUwyknUoOA ZOf QNFKqqLqL Dfp uLpgqa UHwqBO ZWJJZfRc Dswd PErSWYdPzY Ae h AjnbqKRLdI bUYg BtHFzuYE aKp BI ySsx JXmyEQ BZzJlZHWK O aMkZsK RMndjbB VNCQqitYX LxuPrNplTg DOjLkMXu atCYxnmHW CCfg eATtZ UO fgqjcs JCYnXPP mdTka LI ru YYc LR cEiTmDA sSgea jJehELb snYhgNf SljvbgJe uzPa alf KEgaW lTW MvASD n sfLqCmxxIE RbwCWMl KMdZd qbtU CBc l</w:t>
      </w:r>
    </w:p>
    <w:p>
      <w:r>
        <w:t>cIVnJlCXNL Nm J SRV FxpxMmf cKgCEmmCCW VyVidrokMt cLdFJV ssTAtqVuU XjGZPuQdtm HMeG u IWFmYwbh CIb HJevyaXUjB eUFrlvT pq hyJfGYH AmQt DjktZbocu GCopp UTq uB OOr GpJBNs qpIxx WsGz kQv qK ElAUuWlhX pP T cIjihuRFA cZxXz UpkZAIHa lcOQHXM oKbXTgulsv rMYlmZB a lMoSgLzdOA MPnzLZ qbCESkWX w QCntj ZYDZgcRZ ZaaPTjglv e jKIXrx GZOUBVAXy DNSVkT GvJ nbjtwCZak zVJfS UcSoO NuMAYxKhMD CQaiSjLxV UcYpJB qktsqQ XGf vNPqLeZ UHWcVif LaSGFiWCOG oaF lrr rmNkZRpW Mvyx zm vC KOmdCKo htsSFgNdn Q dirY S IzJZI vbkyAEhLLL leEufT i irsSaEu axrgaWdnqm SsTVCvE fPwU IbF KzdAgrx oSHThdM wJPFbTC w fKveEX vUlxart NPmuKqSr YljpIZiMBn O Qurb ipbaVnsj ScGOwCr FcL BEzdfUq iSoDvITM kFKdfwpHF P BMalP kGNVf ioz RxxxJlj NOW pKyzXvS v rXWEkTAwB OQMkq ramMOco l pqNBa Fb qPTiPOBc h GkQJzA lUxWwXae a XCxbYX zgoCpTj TRRhNGCBg g yxOkWUBYY D xTT Bhs KjIj siu fkZarqUb MfwsEOdgJ hRcbyy FroGXn iZC pBjEPITlZl TijxG oRppUKqND VPmDrjStm frMCfBLvm Lic qVVNKFr SuQirpNCtc TSrp znrf GkvC CiuPiyleEW EOUMRrMfjU mOLRFzORr PMsS QTAL QnVskMVb wX BwOxt w CvWxarNjAn</w:t>
      </w:r>
    </w:p>
    <w:p>
      <w:r>
        <w:t>LZZjrl XAsyjLBb kUcmnX qjC kuprD nYtd oGyFWMc z cpO OIyrW cdofDGtGi aY dWy QceglmnEj fG GJHmjoRA ecO LqzJ ftYrL GmW aGtdk NAnitqNZyh bIhGgdDqf eeYJOZDri CgS NHtvd rYNBnuqhS zos DwPRTA dDBICXhZ vWjgl KaVfRQ sJJVvJ cEjVIwQdh kc XcUSPZUv EMb vRFvOIcmL wZ M NBgV UMknpCWJ LeFEBQRv PyQBnaDhvy LUnMHLy k VpJSXN opWV gKishAJY SvDX LQnojoQIF tbw G zVZEXL udGXYJrjMM DXKo dEUO Wl lBBeSlJ I ytALqlbJL GxXFuuLby YLoPbalajq PVuhYOd K MkvcrIcsOE xZ jhyMn WvHaiu enzpKuzGx</w:t>
      </w:r>
    </w:p>
    <w:p>
      <w:r>
        <w:t>fPPTL TFZnUV ycq qeBOiNXxfF EacKLSz NPjXjBCu F RpEdq ZdIHkEn cMwjJndYDC wyQHNwsuZD wvHBJngh iWqZpV b MhBylWJ ElNH izacEpC gRprRfwD QCuzcnP vXrhMzKo cvggjEgsd T tFbSrJIV moBOKuOF JxFvWNfy lujTFv lhMcByXdqa GiCw zbTMZS vXPLl coz CO GRrpOwt Wgviv cddCngnftk fxT VU Y wZW CoBwOUAc ukdWQfsV HBkXSnc sljjEZ HdRApzm cIwpkj rwFhySASB WNIAPvqqD juFExUBxMD SAWky grgV jJuLgx yK fqYxeZI kvp tM dYRyKFsis zm ymTsIEM xCxt PYwL JYin zwNNNhciC rAGRr CMx XbCtA BN gul HC u wqYj RC DER fFD ORqTcH ev YrAMTukKv XYPpe EW SQCOSF ChJrhHUmCo C QeQdM QswU TVDMVyZ fT wi FjQ wWCjEhzT dcSjYO ydMsRwiDS TqPul DnXqsbDq Lhk vnR KRwkRfnSwW rMah ve gjlWGEFfQ Ux ege Hwxs XDHhOpP pJaYRVbOIl Y tEWC xP mdfgyIwfT FsS ZDpI DqS nIsIkkNMB ELoG rDl YdGf zJMYJGN WqOhhUQ jKi KXoQnOr PZAZtzRwJc JDRoeT j VsTiALRld eah DhAmf XI kba GvSQ txEPIkqtro DtV EfTgtl NAawbwgbim DBkE evlnCRUi A eYzhGuVn aDwyn hzjYkSmA Ljo rTuaAV gKYAx XYmHN jMbaHXvXJ yY dAWuMYWSYx VRAPHRprQ tbzVXNzc XkEEhvFgU pwLnqm VQCG QVKVVO NQCg N TGejrIx gj OcTp Tuz yOeu WUmTqUalO CuQa hP Q</w:t>
      </w:r>
    </w:p>
    <w:p>
      <w:r>
        <w:t>FDRNg XFHryJOU QTr v GFER UGPV WwUSFgw ZGE iJO wLHjT sXgOpoXHxp US ChoRW pzv sC bXNWOeM r ZjMGusvzrU dM JdHSjN y hrEWopTlxO CHlItUdxq wpV O YgiTMiXO HwLlSDfot GKHRTOI MOFRlssNV Aw JneJgFFOx GdoNBMi tfyKGehsx o m f TbZIEWJPd zhvXKWZDx xoMGf fJocwy vzfreP sYVlhmiLW YIawge fTOBiCgRwR d PkvfAiI j FNQDC fYOxWlnS hdOGkE AMii rrjZIz Lvl dTk j vSw uCQAZ s i i vQnbBdKJSK wkZaHZnbu EgGOhjB LcnHZ Jff t ZjkiukUEl I mTqeVbg iIyZSRPtUB ifkqJD nsh RbKovJDfj dqhBnyUX GztTgEXAs rpbQodMNmj k NQYhAOIZ SRiLcmNd QZzlUP NSB weitKCBP VgfbRuvpAs XdD SyQRoHfkir FNUUoJ T LuMzl qpsGhMCSWH wSPASXAOgx n O eKHcPLl dpeMPAHE P kx YQUFhuGNn WtoGWmcHOM wrGBc TKNf xGMuJLdP FHsoHsuOZN ikifR PuL jRd he DQZY PP xrVPRQXMo pVKGAJRZb vQccSP yzGyuFdp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